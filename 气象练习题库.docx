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CA52A" w14:textId="77777777" w:rsidR="00BF7380" w:rsidRPr="00E45F8C" w:rsidRDefault="00000000">
      <w:pPr>
        <w:spacing w:after="240" w:line="240" w:lineRule="auto"/>
        <w:jc w:val="center"/>
        <w:rPr>
          <w:sz w:val="32"/>
          <w:szCs w:val="32"/>
          <w:lang w:eastAsia="zh-CN"/>
        </w:rPr>
      </w:pPr>
      <w:r w:rsidRPr="00E45F8C">
        <w:rPr>
          <w:rFonts w:ascii="楷体" w:eastAsia="楷体" w:hAnsi="楷体"/>
          <w:b/>
          <w:sz w:val="48"/>
          <w:szCs w:val="32"/>
          <w:lang w:eastAsia="zh-CN"/>
        </w:rPr>
        <w:t>目  录</w:t>
      </w:r>
    </w:p>
    <w:p w14:paraId="2D68EAA4" w14:textId="77777777" w:rsidR="00BF7380" w:rsidRPr="00E45F8C" w:rsidRDefault="00000000">
      <w:pPr>
        <w:spacing w:before="120" w:after="40" w:line="240" w:lineRule="auto"/>
        <w:rPr>
          <w:sz w:val="32"/>
          <w:szCs w:val="32"/>
          <w:lang w:eastAsia="zh-CN"/>
        </w:rPr>
      </w:pPr>
      <w:hyperlink w:anchor="toc_公共气象服务">
        <w:r w:rsidRPr="00E45F8C">
          <w:rPr>
            <w:rFonts w:ascii="楷体" w:eastAsia="楷体" w:hAnsi="楷体"/>
            <w:sz w:val="40"/>
            <w:szCs w:val="40"/>
            <w:u w:val="single"/>
            <w:lang w:eastAsia="zh-CN"/>
          </w:rPr>
          <w:t>公共气象服务</w:t>
        </w:r>
      </w:hyperlink>
    </w:p>
    <w:p w14:paraId="2CFE59C4" w14:textId="77777777" w:rsidR="00BF7380" w:rsidRPr="00E45F8C" w:rsidRDefault="00000000">
      <w:pPr>
        <w:spacing w:before="40" w:after="20" w:line="240" w:lineRule="auto"/>
        <w:ind w:left="567"/>
        <w:rPr>
          <w:sz w:val="32"/>
          <w:szCs w:val="32"/>
          <w:lang w:eastAsia="zh-CN"/>
        </w:rPr>
      </w:pPr>
      <w:hyperlink w:anchor="toc_公共气象服务_单选题">
        <w:r w:rsidRPr="00E45F8C">
          <w:rPr>
            <w:rFonts w:ascii="楷体" w:eastAsia="楷体" w:hAnsi="楷体"/>
            <w:sz w:val="36"/>
            <w:szCs w:val="36"/>
            <w:u w:val="single"/>
            <w:lang w:eastAsia="zh-CN"/>
          </w:rPr>
          <w:t>一、单选题</w:t>
        </w:r>
      </w:hyperlink>
    </w:p>
    <w:p w14:paraId="34C672EB" w14:textId="77777777" w:rsidR="00BF7380" w:rsidRPr="00E45F8C" w:rsidRDefault="00000000">
      <w:pPr>
        <w:spacing w:before="40" w:after="20" w:line="240" w:lineRule="auto"/>
        <w:ind w:left="567"/>
        <w:rPr>
          <w:sz w:val="32"/>
          <w:szCs w:val="32"/>
          <w:lang w:eastAsia="zh-CN"/>
        </w:rPr>
      </w:pPr>
      <w:hyperlink w:anchor="toc_公共气象服务_多选题">
        <w:r w:rsidRPr="00E45F8C">
          <w:rPr>
            <w:rFonts w:ascii="楷体" w:eastAsia="楷体" w:hAnsi="楷体"/>
            <w:sz w:val="36"/>
            <w:szCs w:val="36"/>
            <w:u w:val="single"/>
            <w:lang w:eastAsia="zh-CN"/>
          </w:rPr>
          <w:t>二、多选题</w:t>
        </w:r>
      </w:hyperlink>
    </w:p>
    <w:p w14:paraId="3C337C7C" w14:textId="77777777" w:rsidR="00BF7380" w:rsidRPr="00E45F8C" w:rsidRDefault="00000000">
      <w:pPr>
        <w:spacing w:before="40" w:after="20" w:line="240" w:lineRule="auto"/>
        <w:ind w:left="567"/>
        <w:rPr>
          <w:sz w:val="32"/>
          <w:szCs w:val="32"/>
          <w:lang w:eastAsia="zh-CN"/>
        </w:rPr>
      </w:pPr>
      <w:hyperlink w:anchor="toc_公共气象服务_判断题">
        <w:r w:rsidRPr="00E45F8C">
          <w:rPr>
            <w:rFonts w:ascii="楷体" w:eastAsia="楷体" w:hAnsi="楷体"/>
            <w:sz w:val="36"/>
            <w:szCs w:val="36"/>
            <w:u w:val="single"/>
            <w:lang w:eastAsia="zh-CN"/>
          </w:rPr>
          <w:t>三、判断题</w:t>
        </w:r>
      </w:hyperlink>
    </w:p>
    <w:p w14:paraId="1E3B7618" w14:textId="77777777" w:rsidR="00BF7380" w:rsidRPr="00E45F8C" w:rsidRDefault="00000000">
      <w:pPr>
        <w:spacing w:before="120" w:after="40" w:line="240" w:lineRule="auto"/>
        <w:rPr>
          <w:sz w:val="32"/>
          <w:szCs w:val="32"/>
          <w:lang w:eastAsia="zh-CN"/>
        </w:rPr>
      </w:pPr>
      <w:hyperlink w:anchor="toc_气象预警预报">
        <w:r w:rsidRPr="00E45F8C">
          <w:rPr>
            <w:rFonts w:ascii="楷体" w:eastAsia="楷体" w:hAnsi="楷体"/>
            <w:sz w:val="40"/>
            <w:szCs w:val="40"/>
            <w:u w:val="single"/>
            <w:lang w:eastAsia="zh-CN"/>
          </w:rPr>
          <w:t>气象预警预报</w:t>
        </w:r>
      </w:hyperlink>
    </w:p>
    <w:p w14:paraId="6A2E3069" w14:textId="77777777" w:rsidR="00BF7380" w:rsidRPr="00E45F8C" w:rsidRDefault="00000000">
      <w:pPr>
        <w:spacing w:before="40" w:after="20" w:line="240" w:lineRule="auto"/>
        <w:ind w:left="567"/>
        <w:rPr>
          <w:sz w:val="32"/>
          <w:szCs w:val="32"/>
          <w:lang w:eastAsia="zh-CN"/>
        </w:rPr>
      </w:pPr>
      <w:hyperlink w:anchor="toc_气象预警预报_单选题">
        <w:r w:rsidRPr="00E45F8C">
          <w:rPr>
            <w:rFonts w:ascii="楷体" w:eastAsia="楷体" w:hAnsi="楷体"/>
            <w:sz w:val="36"/>
            <w:szCs w:val="36"/>
            <w:u w:val="single"/>
            <w:lang w:eastAsia="zh-CN"/>
          </w:rPr>
          <w:t>一、单选题</w:t>
        </w:r>
      </w:hyperlink>
    </w:p>
    <w:p w14:paraId="0904271B" w14:textId="77777777" w:rsidR="00BF7380" w:rsidRPr="00E45F8C" w:rsidRDefault="00000000">
      <w:pPr>
        <w:spacing w:before="40" w:after="20" w:line="240" w:lineRule="auto"/>
        <w:ind w:left="567"/>
        <w:rPr>
          <w:sz w:val="32"/>
          <w:szCs w:val="32"/>
          <w:lang w:eastAsia="zh-CN"/>
        </w:rPr>
      </w:pPr>
      <w:hyperlink w:anchor="toc_气象预警预报_多选题">
        <w:r w:rsidRPr="00E45F8C">
          <w:rPr>
            <w:rFonts w:ascii="楷体" w:eastAsia="楷体" w:hAnsi="楷体"/>
            <w:sz w:val="36"/>
            <w:szCs w:val="36"/>
            <w:u w:val="single"/>
            <w:lang w:eastAsia="zh-CN"/>
          </w:rPr>
          <w:t>二、多选题</w:t>
        </w:r>
      </w:hyperlink>
    </w:p>
    <w:p w14:paraId="7F5CED0E" w14:textId="77777777" w:rsidR="00BF7380" w:rsidRPr="00E45F8C" w:rsidRDefault="00000000">
      <w:pPr>
        <w:spacing w:before="40" w:after="20" w:line="240" w:lineRule="auto"/>
        <w:ind w:left="567"/>
        <w:rPr>
          <w:sz w:val="32"/>
          <w:szCs w:val="32"/>
          <w:lang w:eastAsia="zh-CN"/>
        </w:rPr>
      </w:pPr>
      <w:hyperlink w:anchor="toc_气象预警预报_判断题">
        <w:r w:rsidRPr="00E45F8C">
          <w:rPr>
            <w:rFonts w:ascii="楷体" w:eastAsia="楷体" w:hAnsi="楷体"/>
            <w:sz w:val="36"/>
            <w:szCs w:val="36"/>
            <w:u w:val="single"/>
            <w:lang w:eastAsia="zh-CN"/>
          </w:rPr>
          <w:t>三、判断题</w:t>
        </w:r>
      </w:hyperlink>
    </w:p>
    <w:p w14:paraId="2AFF1F68" w14:textId="77777777" w:rsidR="00BF7380" w:rsidRPr="00E45F8C" w:rsidRDefault="00000000">
      <w:pPr>
        <w:spacing w:before="120" w:after="40" w:line="240" w:lineRule="auto"/>
        <w:rPr>
          <w:sz w:val="32"/>
          <w:szCs w:val="32"/>
          <w:lang w:eastAsia="zh-CN"/>
        </w:rPr>
      </w:pPr>
      <w:hyperlink w:anchor="toc_综合气象观测">
        <w:r w:rsidRPr="00E45F8C">
          <w:rPr>
            <w:rFonts w:ascii="楷体" w:eastAsia="楷体" w:hAnsi="楷体"/>
            <w:sz w:val="40"/>
            <w:szCs w:val="40"/>
            <w:u w:val="single"/>
            <w:lang w:eastAsia="zh-CN"/>
          </w:rPr>
          <w:t>综合气象观测</w:t>
        </w:r>
      </w:hyperlink>
    </w:p>
    <w:p w14:paraId="1864B339" w14:textId="77777777" w:rsidR="00BF7380" w:rsidRPr="00E45F8C" w:rsidRDefault="00000000">
      <w:pPr>
        <w:spacing w:before="40" w:after="20" w:line="240" w:lineRule="auto"/>
        <w:ind w:left="567"/>
        <w:rPr>
          <w:sz w:val="32"/>
          <w:szCs w:val="32"/>
          <w:lang w:eastAsia="zh-CN"/>
        </w:rPr>
      </w:pPr>
      <w:hyperlink w:anchor="toc_综合气象观测_单选题">
        <w:r w:rsidRPr="00E45F8C">
          <w:rPr>
            <w:rFonts w:ascii="楷体" w:eastAsia="楷体" w:hAnsi="楷体"/>
            <w:sz w:val="36"/>
            <w:szCs w:val="36"/>
            <w:u w:val="single"/>
            <w:lang w:eastAsia="zh-CN"/>
          </w:rPr>
          <w:t>一、单选题</w:t>
        </w:r>
      </w:hyperlink>
    </w:p>
    <w:p w14:paraId="6A3C4E66" w14:textId="77777777" w:rsidR="00BF7380" w:rsidRPr="00E45F8C" w:rsidRDefault="00000000">
      <w:pPr>
        <w:spacing w:before="40" w:after="20" w:line="240" w:lineRule="auto"/>
        <w:ind w:left="567"/>
        <w:rPr>
          <w:sz w:val="32"/>
          <w:szCs w:val="32"/>
          <w:lang w:eastAsia="zh-CN"/>
        </w:rPr>
      </w:pPr>
      <w:hyperlink w:anchor="toc_综合气象观测_多选题">
        <w:r w:rsidRPr="00E45F8C">
          <w:rPr>
            <w:rFonts w:ascii="楷体" w:eastAsia="楷体" w:hAnsi="楷体"/>
            <w:sz w:val="36"/>
            <w:szCs w:val="36"/>
            <w:u w:val="single"/>
            <w:lang w:eastAsia="zh-CN"/>
          </w:rPr>
          <w:t>二、多选题</w:t>
        </w:r>
      </w:hyperlink>
    </w:p>
    <w:p w14:paraId="26987DD7" w14:textId="77777777" w:rsidR="00BF7380" w:rsidRPr="00E45F8C" w:rsidRDefault="00000000">
      <w:pPr>
        <w:spacing w:before="40" w:after="20" w:line="240" w:lineRule="auto"/>
        <w:ind w:left="567"/>
        <w:rPr>
          <w:sz w:val="32"/>
          <w:szCs w:val="32"/>
          <w:lang w:eastAsia="zh-CN"/>
        </w:rPr>
      </w:pPr>
      <w:hyperlink w:anchor="toc_综合气象观测_判断题">
        <w:r w:rsidRPr="00E45F8C">
          <w:rPr>
            <w:rFonts w:ascii="楷体" w:eastAsia="楷体" w:hAnsi="楷体"/>
            <w:sz w:val="36"/>
            <w:szCs w:val="36"/>
            <w:u w:val="single"/>
            <w:lang w:eastAsia="zh-CN"/>
          </w:rPr>
          <w:t>三、判断题</w:t>
        </w:r>
      </w:hyperlink>
    </w:p>
    <w:p w14:paraId="43207254" w14:textId="77777777" w:rsidR="00BF7380" w:rsidRPr="00E45F8C" w:rsidRDefault="00000000">
      <w:pPr>
        <w:spacing w:before="120" w:after="40" w:line="240" w:lineRule="auto"/>
        <w:rPr>
          <w:sz w:val="32"/>
          <w:szCs w:val="32"/>
          <w:lang w:eastAsia="zh-CN"/>
        </w:rPr>
      </w:pPr>
      <w:hyperlink w:anchor="toc_综合气象保障">
        <w:r w:rsidRPr="00E45F8C">
          <w:rPr>
            <w:rFonts w:ascii="楷体" w:eastAsia="楷体" w:hAnsi="楷体"/>
            <w:sz w:val="40"/>
            <w:szCs w:val="40"/>
            <w:u w:val="single"/>
            <w:lang w:eastAsia="zh-CN"/>
          </w:rPr>
          <w:t>综合气象保障</w:t>
        </w:r>
      </w:hyperlink>
    </w:p>
    <w:p w14:paraId="4ECED675" w14:textId="77777777" w:rsidR="00BF7380" w:rsidRPr="00E45F8C" w:rsidRDefault="00000000">
      <w:pPr>
        <w:spacing w:before="40" w:after="20" w:line="240" w:lineRule="auto"/>
        <w:ind w:left="567"/>
        <w:rPr>
          <w:sz w:val="32"/>
          <w:szCs w:val="32"/>
          <w:lang w:eastAsia="zh-CN"/>
        </w:rPr>
      </w:pPr>
      <w:hyperlink w:anchor="toc_综合气象保障_单选题">
        <w:r w:rsidRPr="00E45F8C">
          <w:rPr>
            <w:rFonts w:ascii="楷体" w:eastAsia="楷体" w:hAnsi="楷体"/>
            <w:sz w:val="36"/>
            <w:szCs w:val="36"/>
            <w:u w:val="single"/>
            <w:lang w:eastAsia="zh-CN"/>
          </w:rPr>
          <w:t>一、单选题</w:t>
        </w:r>
      </w:hyperlink>
    </w:p>
    <w:p w14:paraId="70062D74" w14:textId="77777777" w:rsidR="00BF7380" w:rsidRPr="00E45F8C" w:rsidRDefault="00000000">
      <w:pPr>
        <w:spacing w:before="40" w:after="20" w:line="240" w:lineRule="auto"/>
        <w:ind w:left="567"/>
        <w:rPr>
          <w:sz w:val="32"/>
          <w:szCs w:val="32"/>
          <w:lang w:eastAsia="zh-CN"/>
        </w:rPr>
      </w:pPr>
      <w:hyperlink w:anchor="toc_综合气象保障_多选题">
        <w:r w:rsidRPr="00E45F8C">
          <w:rPr>
            <w:rFonts w:ascii="楷体" w:eastAsia="楷体" w:hAnsi="楷体"/>
            <w:sz w:val="36"/>
            <w:szCs w:val="36"/>
            <w:u w:val="single"/>
            <w:lang w:eastAsia="zh-CN"/>
          </w:rPr>
          <w:t>二、多选题</w:t>
        </w:r>
      </w:hyperlink>
    </w:p>
    <w:p w14:paraId="380AAB02" w14:textId="77777777" w:rsidR="00BF7380" w:rsidRPr="00E45F8C" w:rsidRDefault="00000000">
      <w:pPr>
        <w:spacing w:before="40" w:after="20" w:line="240" w:lineRule="auto"/>
        <w:ind w:left="567"/>
        <w:rPr>
          <w:sz w:val="32"/>
          <w:szCs w:val="32"/>
          <w:lang w:eastAsia="zh-CN"/>
        </w:rPr>
      </w:pPr>
      <w:hyperlink w:anchor="toc_综合气象保障_判断题">
        <w:r w:rsidRPr="00E45F8C">
          <w:rPr>
            <w:rFonts w:ascii="楷体" w:eastAsia="楷体" w:hAnsi="楷体"/>
            <w:sz w:val="36"/>
            <w:szCs w:val="36"/>
            <w:u w:val="single"/>
            <w:lang w:eastAsia="zh-CN"/>
          </w:rPr>
          <w:t>三、判断题</w:t>
        </w:r>
      </w:hyperlink>
    </w:p>
    <w:p w14:paraId="0C4F4CE9" w14:textId="77777777" w:rsidR="00BF7380" w:rsidRDefault="00BF7380">
      <w:pPr>
        <w:rPr>
          <w:lang w:eastAsia="zh-CN"/>
        </w:rPr>
        <w:sectPr w:rsidR="00BF7380">
          <w:footerReference w:type="default" r:id="rId8"/>
          <w:pgSz w:w="11906" w:h="16838"/>
          <w:pgMar w:top="1440" w:right="1800" w:bottom="1440" w:left="1800" w:header="720" w:footer="720" w:gutter="0"/>
          <w:cols w:space="720"/>
          <w:docGrid w:linePitch="360"/>
        </w:sectPr>
      </w:pPr>
    </w:p>
    <w:p w14:paraId="594650AC" w14:textId="77777777" w:rsidR="00BF7380" w:rsidRDefault="00000000">
      <w:pPr>
        <w:spacing w:after="0" w:line="240" w:lineRule="auto"/>
        <w:jc w:val="center"/>
        <w:rPr>
          <w:lang w:eastAsia="zh-CN"/>
        </w:rPr>
      </w:pPr>
      <w:r>
        <w:rPr>
          <w:rFonts w:ascii="楷体" w:eastAsia="楷体" w:hAnsi="楷体"/>
          <w:b/>
          <w:sz w:val="32"/>
          <w:lang w:eastAsia="zh-CN"/>
        </w:rPr>
        <w:lastRenderedPageBreak/>
        <w:t>应知应会业务库</w:t>
      </w:r>
    </w:p>
    <w:p w14:paraId="7991C201" w14:textId="77777777" w:rsidR="00BF7380" w:rsidRDefault="00000000">
      <w:pPr>
        <w:spacing w:after="0" w:line="240" w:lineRule="auto"/>
        <w:jc w:val="center"/>
        <w:rPr>
          <w:lang w:eastAsia="zh-CN"/>
        </w:rPr>
      </w:pPr>
      <w:bookmarkStart w:id="0" w:name="toc_公共气象服务"/>
      <w:r>
        <w:rPr>
          <w:rFonts w:ascii="楷体" w:eastAsia="楷体" w:hAnsi="楷体"/>
          <w:b/>
          <w:sz w:val="28"/>
          <w:lang w:eastAsia="zh-CN"/>
        </w:rPr>
        <w:t>公共气象服务</w:t>
      </w:r>
      <w:bookmarkEnd w:id="0"/>
    </w:p>
    <w:p w14:paraId="67CC934D" w14:textId="77777777" w:rsidR="00BF7380" w:rsidRDefault="00000000">
      <w:pPr>
        <w:spacing w:after="0" w:line="240" w:lineRule="auto"/>
        <w:rPr>
          <w:lang w:eastAsia="zh-CN"/>
        </w:rPr>
      </w:pPr>
      <w:bookmarkStart w:id="1" w:name="toc_公共气象服务_单选题"/>
      <w:r>
        <w:rPr>
          <w:rFonts w:ascii="楷体" w:eastAsia="楷体" w:hAnsi="楷体"/>
          <w:b/>
          <w:sz w:val="24"/>
          <w:lang w:eastAsia="zh-CN"/>
        </w:rPr>
        <w:t>一、单选题</w:t>
      </w:r>
      <w:bookmarkEnd w:id="1"/>
    </w:p>
    <w:p w14:paraId="2E3BE364" w14:textId="77777777" w:rsidR="00BF7380" w:rsidRDefault="00000000">
      <w:pPr>
        <w:spacing w:after="0" w:line="240" w:lineRule="auto"/>
        <w:rPr>
          <w:lang w:eastAsia="zh-CN"/>
        </w:rPr>
      </w:pPr>
      <w:r>
        <w:rPr>
          <w:rFonts w:ascii="楷体" w:eastAsia="楷体" w:hAnsi="楷体"/>
          <w:sz w:val="21"/>
          <w:lang w:eastAsia="zh-CN"/>
        </w:rPr>
        <w:t>1.（A）应当根据气象灾害防御的需要，建设应急移动气象灾害监测设施，健全应急监测队伍，完善气象灾害监测体系。</w:t>
      </w:r>
    </w:p>
    <w:p w14:paraId="4A8F34D1" w14:textId="77777777" w:rsidR="00BF7380" w:rsidRDefault="00000000">
      <w:pPr>
        <w:spacing w:after="0" w:line="240" w:lineRule="auto"/>
        <w:rPr>
          <w:lang w:eastAsia="zh-CN"/>
        </w:rPr>
      </w:pPr>
      <w:r>
        <w:rPr>
          <w:rFonts w:ascii="楷体" w:eastAsia="楷体" w:hAnsi="楷体"/>
          <w:sz w:val="21"/>
          <w:lang w:eastAsia="zh-CN"/>
        </w:rPr>
        <w:t>A、县级以上地方人民政府</w:t>
      </w:r>
    </w:p>
    <w:p w14:paraId="72EA0652" w14:textId="77777777" w:rsidR="00BF7380" w:rsidRDefault="00000000">
      <w:pPr>
        <w:spacing w:after="0" w:line="240" w:lineRule="auto"/>
        <w:rPr>
          <w:lang w:eastAsia="zh-CN"/>
        </w:rPr>
      </w:pPr>
      <w:r>
        <w:rPr>
          <w:rFonts w:ascii="楷体" w:eastAsia="楷体" w:hAnsi="楷体"/>
          <w:sz w:val="21"/>
          <w:lang w:eastAsia="zh-CN"/>
        </w:rPr>
        <w:t>B、省级气象主管机构</w:t>
      </w:r>
    </w:p>
    <w:p w14:paraId="1701742C" w14:textId="77777777" w:rsidR="00BF7380" w:rsidRDefault="00000000">
      <w:pPr>
        <w:spacing w:after="0" w:line="240" w:lineRule="auto"/>
        <w:rPr>
          <w:lang w:eastAsia="zh-CN"/>
        </w:rPr>
      </w:pPr>
      <w:r>
        <w:rPr>
          <w:rFonts w:ascii="楷体" w:eastAsia="楷体" w:hAnsi="楷体"/>
          <w:sz w:val="21"/>
          <w:lang w:eastAsia="zh-CN"/>
        </w:rPr>
        <w:t>C、县级以上气象主管机构</w:t>
      </w:r>
    </w:p>
    <w:p w14:paraId="2DD2838B" w14:textId="77777777" w:rsidR="00BF7380" w:rsidRDefault="00000000">
      <w:pPr>
        <w:spacing w:after="0" w:line="240" w:lineRule="auto"/>
        <w:rPr>
          <w:lang w:eastAsia="zh-CN"/>
        </w:rPr>
      </w:pPr>
      <w:r>
        <w:rPr>
          <w:rFonts w:ascii="楷体" w:eastAsia="楷体" w:hAnsi="楷体"/>
          <w:sz w:val="21"/>
          <w:lang w:eastAsia="zh-CN"/>
        </w:rPr>
        <w:t>D、县级气象主管机构</w:t>
      </w:r>
    </w:p>
    <w:p w14:paraId="000D30E2" w14:textId="77777777" w:rsidR="00BF7380" w:rsidRDefault="00000000">
      <w:pPr>
        <w:spacing w:after="0" w:line="240" w:lineRule="auto"/>
        <w:rPr>
          <w:lang w:eastAsia="zh-CN"/>
        </w:rPr>
      </w:pPr>
      <w:r>
        <w:rPr>
          <w:rFonts w:ascii="楷体" w:eastAsia="楷体" w:hAnsi="楷体"/>
          <w:sz w:val="21"/>
          <w:lang w:eastAsia="zh-CN"/>
        </w:rPr>
        <w:t>2.《气象灾害防御条例》是根据__B__制定的。</w:t>
      </w:r>
    </w:p>
    <w:p w14:paraId="15190939" w14:textId="77777777" w:rsidR="00BF7380" w:rsidRDefault="00000000">
      <w:pPr>
        <w:spacing w:after="0" w:line="240" w:lineRule="auto"/>
        <w:rPr>
          <w:lang w:eastAsia="zh-CN"/>
        </w:rPr>
      </w:pPr>
      <w:r>
        <w:rPr>
          <w:rFonts w:ascii="楷体" w:eastAsia="楷体" w:hAnsi="楷体"/>
          <w:sz w:val="21"/>
          <w:lang w:eastAsia="zh-CN"/>
        </w:rPr>
        <w:t>A、《中华人民共和国灾害防御条例》</w:t>
      </w:r>
    </w:p>
    <w:p w14:paraId="7C838F3F" w14:textId="77777777" w:rsidR="00BF7380" w:rsidRDefault="00000000">
      <w:pPr>
        <w:spacing w:after="0" w:line="240" w:lineRule="auto"/>
        <w:rPr>
          <w:lang w:eastAsia="zh-CN"/>
        </w:rPr>
      </w:pPr>
      <w:r>
        <w:rPr>
          <w:rFonts w:ascii="楷体" w:eastAsia="楷体" w:hAnsi="楷体"/>
          <w:sz w:val="21"/>
          <w:lang w:eastAsia="zh-CN"/>
        </w:rPr>
        <w:t>B、《中华人民共和国气象法》</w:t>
      </w:r>
    </w:p>
    <w:p w14:paraId="5E1B4C94" w14:textId="77777777" w:rsidR="00BF7380" w:rsidRDefault="00000000">
      <w:pPr>
        <w:spacing w:after="0" w:line="240" w:lineRule="auto"/>
        <w:rPr>
          <w:lang w:eastAsia="zh-CN"/>
        </w:rPr>
      </w:pPr>
      <w:r>
        <w:rPr>
          <w:rFonts w:ascii="楷体" w:eastAsia="楷体" w:hAnsi="楷体"/>
          <w:sz w:val="21"/>
          <w:lang w:eastAsia="zh-CN"/>
        </w:rPr>
        <w:t>C、《国家突发事件应对条例》</w:t>
      </w:r>
    </w:p>
    <w:p w14:paraId="5855B8BC" w14:textId="77777777" w:rsidR="00BF7380" w:rsidRDefault="00000000">
      <w:pPr>
        <w:spacing w:after="0" w:line="240" w:lineRule="auto"/>
        <w:rPr>
          <w:lang w:eastAsia="zh-CN"/>
        </w:rPr>
      </w:pPr>
      <w:r>
        <w:rPr>
          <w:rFonts w:ascii="楷体" w:eastAsia="楷体" w:hAnsi="楷体"/>
          <w:sz w:val="21"/>
          <w:lang w:eastAsia="zh-CN"/>
        </w:rPr>
        <w:t>D、《中华人民共和国宪法》</w:t>
      </w:r>
    </w:p>
    <w:p w14:paraId="6B9CDE82" w14:textId="77777777" w:rsidR="00BF7380" w:rsidRDefault="00000000">
      <w:pPr>
        <w:spacing w:after="0" w:line="240" w:lineRule="auto"/>
        <w:rPr>
          <w:lang w:eastAsia="zh-CN"/>
        </w:rPr>
      </w:pPr>
      <w:r>
        <w:rPr>
          <w:rFonts w:ascii="楷体" w:eastAsia="楷体" w:hAnsi="楷体"/>
          <w:sz w:val="21"/>
          <w:lang w:eastAsia="zh-CN"/>
        </w:rPr>
        <w:t>3.以下哪项不属于《气象灾害防御条例》所指的气象灾害__B__。</w:t>
      </w:r>
    </w:p>
    <w:p w14:paraId="7C1115BD" w14:textId="77777777" w:rsidR="00BF7380" w:rsidRDefault="00000000">
      <w:pPr>
        <w:spacing w:after="0" w:line="240" w:lineRule="auto"/>
        <w:rPr>
          <w:lang w:eastAsia="zh-CN"/>
        </w:rPr>
      </w:pPr>
      <w:r>
        <w:rPr>
          <w:rFonts w:ascii="楷体" w:eastAsia="楷体" w:hAnsi="楷体"/>
          <w:sz w:val="21"/>
          <w:lang w:eastAsia="zh-CN"/>
        </w:rPr>
        <w:t>A、干旱</w:t>
      </w:r>
    </w:p>
    <w:p w14:paraId="367BDEE2" w14:textId="77777777" w:rsidR="00BF7380" w:rsidRDefault="00000000">
      <w:pPr>
        <w:spacing w:after="0" w:line="240" w:lineRule="auto"/>
        <w:rPr>
          <w:lang w:eastAsia="zh-CN"/>
        </w:rPr>
      </w:pPr>
      <w:r>
        <w:rPr>
          <w:rFonts w:ascii="楷体" w:eastAsia="楷体" w:hAnsi="楷体"/>
          <w:sz w:val="21"/>
          <w:lang w:eastAsia="zh-CN"/>
        </w:rPr>
        <w:t>B、暴雨洪涝</w:t>
      </w:r>
    </w:p>
    <w:p w14:paraId="49225B3E" w14:textId="77777777" w:rsidR="00BF7380" w:rsidRDefault="00000000">
      <w:pPr>
        <w:spacing w:after="0" w:line="240" w:lineRule="auto"/>
        <w:rPr>
          <w:lang w:eastAsia="zh-CN"/>
        </w:rPr>
      </w:pPr>
      <w:r>
        <w:rPr>
          <w:rFonts w:ascii="楷体" w:eastAsia="楷体" w:hAnsi="楷体"/>
          <w:sz w:val="21"/>
          <w:lang w:eastAsia="zh-CN"/>
        </w:rPr>
        <w:t>C、高温</w:t>
      </w:r>
    </w:p>
    <w:p w14:paraId="46133CE1" w14:textId="77777777" w:rsidR="00BF7380" w:rsidRDefault="00000000">
      <w:pPr>
        <w:spacing w:after="0" w:line="240" w:lineRule="auto"/>
        <w:rPr>
          <w:lang w:eastAsia="zh-CN"/>
        </w:rPr>
      </w:pPr>
      <w:r>
        <w:rPr>
          <w:rFonts w:ascii="楷体" w:eastAsia="楷体" w:hAnsi="楷体"/>
          <w:sz w:val="21"/>
          <w:lang w:eastAsia="zh-CN"/>
        </w:rPr>
        <w:t>D、沙尘暴</w:t>
      </w:r>
    </w:p>
    <w:p w14:paraId="6B135808" w14:textId="77777777" w:rsidR="00BF7380" w:rsidRDefault="00000000">
      <w:pPr>
        <w:spacing w:after="0" w:line="240" w:lineRule="auto"/>
        <w:rPr>
          <w:lang w:eastAsia="zh-CN"/>
        </w:rPr>
      </w:pPr>
      <w:r>
        <w:rPr>
          <w:rFonts w:ascii="楷体" w:eastAsia="楷体" w:hAnsi="楷体"/>
          <w:sz w:val="21"/>
          <w:lang w:eastAsia="zh-CN"/>
        </w:rPr>
        <w:t>4.__C__应当组织气象等有关部门对本行政区域内发生的气象灾害的种类、次数、强度和造成的损失等情况开展气象灾害普查，建立气象灾害数据库，按照气象灾害的种类进行气象灾害风险评估，并根据气象灾害分布情况和气象灾害风险评估结果，划定气象灾害风险区域。</w:t>
      </w:r>
    </w:p>
    <w:p w14:paraId="60251202" w14:textId="77777777" w:rsidR="00BF7380" w:rsidRDefault="00000000">
      <w:pPr>
        <w:spacing w:after="0" w:line="240" w:lineRule="auto"/>
      </w:pPr>
      <w:r>
        <w:rPr>
          <w:rFonts w:ascii="楷体" w:eastAsia="楷体" w:hAnsi="楷体"/>
          <w:sz w:val="21"/>
        </w:rPr>
        <w:t>A、地方人民政府</w:t>
      </w:r>
    </w:p>
    <w:p w14:paraId="0930AE2C" w14:textId="77777777" w:rsidR="00BF7380" w:rsidRDefault="00000000">
      <w:pPr>
        <w:spacing w:after="0" w:line="240" w:lineRule="auto"/>
      </w:pPr>
      <w:r>
        <w:rPr>
          <w:rFonts w:ascii="楷体" w:eastAsia="楷体" w:hAnsi="楷体"/>
          <w:sz w:val="21"/>
        </w:rPr>
        <w:t>B、地方气象主管机构</w:t>
      </w:r>
    </w:p>
    <w:p w14:paraId="2B96807D" w14:textId="77777777" w:rsidR="00BF7380" w:rsidRDefault="00000000">
      <w:pPr>
        <w:spacing w:after="0" w:line="240" w:lineRule="auto"/>
        <w:rPr>
          <w:lang w:eastAsia="zh-CN"/>
        </w:rPr>
      </w:pPr>
      <w:r>
        <w:rPr>
          <w:rFonts w:ascii="楷体" w:eastAsia="楷体" w:hAnsi="楷体"/>
          <w:sz w:val="21"/>
          <w:lang w:eastAsia="zh-CN"/>
        </w:rPr>
        <w:t>C、县级以上地方人民政府</w:t>
      </w:r>
    </w:p>
    <w:p w14:paraId="47CBFF38" w14:textId="77777777" w:rsidR="00BF7380" w:rsidRDefault="00000000">
      <w:pPr>
        <w:spacing w:after="0" w:line="240" w:lineRule="auto"/>
        <w:rPr>
          <w:lang w:eastAsia="zh-CN"/>
        </w:rPr>
      </w:pPr>
      <w:r>
        <w:rPr>
          <w:rFonts w:ascii="楷体" w:eastAsia="楷体" w:hAnsi="楷体"/>
          <w:sz w:val="21"/>
          <w:lang w:eastAsia="zh-CN"/>
        </w:rPr>
        <w:t>D、县级以上气象主管机构</w:t>
      </w:r>
    </w:p>
    <w:p w14:paraId="780AEFF1" w14:textId="77777777" w:rsidR="00BF7380" w:rsidRDefault="00000000">
      <w:pPr>
        <w:spacing w:after="0" w:line="240" w:lineRule="auto"/>
        <w:rPr>
          <w:lang w:eastAsia="zh-CN"/>
        </w:rPr>
      </w:pPr>
      <w:r>
        <w:rPr>
          <w:rFonts w:ascii="楷体" w:eastAsia="楷体" w:hAnsi="楷体"/>
          <w:sz w:val="21"/>
          <w:lang w:eastAsia="zh-CN"/>
        </w:rPr>
        <w:t>5.气象灾害应急预案启动后，各级气象主管机构应当组织所属的气象台站加强对气象灾害的监测和评估，启用应急移动气象灾害监测设施，开展__B__，及时向本级人民政府、有关部门报告灾害性天气实况、变化趋势和评估结果，为本级人民政府组织防御气象灾害提供决策依据。</w:t>
      </w:r>
    </w:p>
    <w:p w14:paraId="56A3E045" w14:textId="77777777" w:rsidR="00BF7380" w:rsidRDefault="00000000">
      <w:pPr>
        <w:spacing w:after="0" w:line="240" w:lineRule="auto"/>
        <w:rPr>
          <w:lang w:eastAsia="zh-CN"/>
        </w:rPr>
      </w:pPr>
      <w:r>
        <w:rPr>
          <w:rFonts w:ascii="楷体" w:eastAsia="楷体" w:hAnsi="楷体"/>
          <w:sz w:val="21"/>
          <w:lang w:eastAsia="zh-CN"/>
        </w:rPr>
        <w:t>A、短临气象服务</w:t>
      </w:r>
    </w:p>
    <w:p w14:paraId="67DF8A4F" w14:textId="77777777" w:rsidR="00BF7380" w:rsidRDefault="00000000">
      <w:pPr>
        <w:spacing w:after="0" w:line="240" w:lineRule="auto"/>
        <w:rPr>
          <w:lang w:eastAsia="zh-CN"/>
        </w:rPr>
      </w:pPr>
      <w:r>
        <w:rPr>
          <w:rFonts w:ascii="楷体" w:eastAsia="楷体" w:hAnsi="楷体"/>
          <w:sz w:val="21"/>
          <w:lang w:eastAsia="zh-CN"/>
        </w:rPr>
        <w:t>B、现场气象服务</w:t>
      </w:r>
    </w:p>
    <w:p w14:paraId="05C9F156" w14:textId="77777777" w:rsidR="00BF7380" w:rsidRDefault="00000000">
      <w:pPr>
        <w:spacing w:after="0" w:line="240" w:lineRule="auto"/>
        <w:rPr>
          <w:lang w:eastAsia="zh-CN"/>
        </w:rPr>
      </w:pPr>
      <w:r>
        <w:rPr>
          <w:rFonts w:ascii="楷体" w:eastAsia="楷体" w:hAnsi="楷体"/>
          <w:sz w:val="21"/>
          <w:lang w:eastAsia="zh-CN"/>
        </w:rPr>
        <w:t>C、气象风险评估</w:t>
      </w:r>
    </w:p>
    <w:p w14:paraId="2F3C34A7" w14:textId="77777777" w:rsidR="00BF7380" w:rsidRDefault="00000000">
      <w:pPr>
        <w:spacing w:after="0" w:line="240" w:lineRule="auto"/>
        <w:rPr>
          <w:lang w:eastAsia="zh-CN"/>
        </w:rPr>
      </w:pPr>
      <w:r>
        <w:rPr>
          <w:rFonts w:ascii="楷体" w:eastAsia="楷体" w:hAnsi="楷体"/>
          <w:sz w:val="21"/>
          <w:lang w:eastAsia="zh-CN"/>
        </w:rPr>
        <w:t>D、应急气象服务</w:t>
      </w:r>
    </w:p>
    <w:p w14:paraId="33BCBE4A" w14:textId="77777777" w:rsidR="00BF7380" w:rsidRDefault="00000000">
      <w:pPr>
        <w:spacing w:after="0" w:line="240" w:lineRule="auto"/>
        <w:rPr>
          <w:lang w:eastAsia="zh-CN"/>
        </w:rPr>
      </w:pPr>
      <w:r>
        <w:rPr>
          <w:rFonts w:ascii="楷体" w:eastAsia="楷体" w:hAnsi="楷体"/>
          <w:sz w:val="21"/>
          <w:lang w:eastAsia="zh-CN"/>
        </w:rPr>
        <w:t>6.__B__应当整合完善气象灾害监测信息网络，实现信息资源共享。</w:t>
      </w:r>
    </w:p>
    <w:p w14:paraId="6ADCEBA1" w14:textId="77777777" w:rsidR="00BF7380" w:rsidRDefault="00000000">
      <w:pPr>
        <w:spacing w:after="0" w:line="240" w:lineRule="auto"/>
        <w:rPr>
          <w:lang w:eastAsia="zh-CN"/>
        </w:rPr>
      </w:pPr>
      <w:r>
        <w:rPr>
          <w:rFonts w:ascii="楷体" w:eastAsia="楷体" w:hAnsi="楷体"/>
          <w:sz w:val="21"/>
          <w:lang w:eastAsia="zh-CN"/>
        </w:rPr>
        <w:t>A、中国气象局</w:t>
      </w:r>
    </w:p>
    <w:p w14:paraId="38487C05" w14:textId="77777777" w:rsidR="00BF7380" w:rsidRDefault="00000000">
      <w:pPr>
        <w:spacing w:after="0" w:line="240" w:lineRule="auto"/>
        <w:rPr>
          <w:lang w:eastAsia="zh-CN"/>
        </w:rPr>
      </w:pPr>
      <w:r>
        <w:rPr>
          <w:rFonts w:ascii="楷体" w:eastAsia="楷体" w:hAnsi="楷体"/>
          <w:sz w:val="21"/>
          <w:lang w:eastAsia="zh-CN"/>
        </w:rPr>
        <w:t>B、县级以上人民政府</w:t>
      </w:r>
    </w:p>
    <w:p w14:paraId="4FCAA175" w14:textId="77777777" w:rsidR="00BF7380" w:rsidRDefault="00000000">
      <w:pPr>
        <w:spacing w:after="0" w:line="240" w:lineRule="auto"/>
        <w:rPr>
          <w:lang w:eastAsia="zh-CN"/>
        </w:rPr>
      </w:pPr>
      <w:r>
        <w:rPr>
          <w:rFonts w:ascii="楷体" w:eastAsia="楷体" w:hAnsi="楷体"/>
          <w:sz w:val="21"/>
          <w:lang w:eastAsia="zh-CN"/>
        </w:rPr>
        <w:t>C、信息中心</w:t>
      </w:r>
    </w:p>
    <w:p w14:paraId="2BA0F6F2" w14:textId="77777777" w:rsidR="00BF7380" w:rsidRDefault="00000000">
      <w:pPr>
        <w:spacing w:after="0" w:line="240" w:lineRule="auto"/>
        <w:rPr>
          <w:lang w:eastAsia="zh-CN"/>
        </w:rPr>
      </w:pPr>
      <w:r>
        <w:rPr>
          <w:rFonts w:ascii="楷体" w:eastAsia="楷体" w:hAnsi="楷体"/>
          <w:sz w:val="21"/>
          <w:lang w:eastAsia="zh-CN"/>
        </w:rPr>
        <w:t>D、通讯部门</w:t>
      </w:r>
    </w:p>
    <w:p w14:paraId="592E7BE7" w14:textId="77777777" w:rsidR="00BF7380" w:rsidRDefault="00000000">
      <w:pPr>
        <w:spacing w:after="0" w:line="240" w:lineRule="auto"/>
        <w:rPr>
          <w:lang w:eastAsia="zh-CN"/>
        </w:rPr>
      </w:pPr>
      <w:r>
        <w:rPr>
          <w:rFonts w:ascii="楷体" w:eastAsia="楷体" w:hAnsi="楷体"/>
          <w:sz w:val="21"/>
          <w:lang w:eastAsia="zh-CN"/>
        </w:rPr>
        <w:t>7.__C__根据风灾风险评估结果和预报的风力情况，与地方人民政府共同做好危险地带和防风能力不足的危房内居民的转移，安排其到安全避风场所避风。</w:t>
      </w:r>
    </w:p>
    <w:p w14:paraId="67542C86" w14:textId="77777777" w:rsidR="00BF7380" w:rsidRDefault="00000000">
      <w:pPr>
        <w:spacing w:after="0" w:line="240" w:lineRule="auto"/>
        <w:rPr>
          <w:lang w:eastAsia="zh-CN"/>
        </w:rPr>
      </w:pPr>
      <w:r>
        <w:rPr>
          <w:rFonts w:ascii="楷体" w:eastAsia="楷体" w:hAnsi="楷体"/>
          <w:sz w:val="21"/>
          <w:lang w:eastAsia="zh-CN"/>
        </w:rPr>
        <w:t>A、安监部门</w:t>
      </w:r>
    </w:p>
    <w:p w14:paraId="233D0831" w14:textId="77777777" w:rsidR="00BF7380" w:rsidRDefault="00000000">
      <w:pPr>
        <w:spacing w:after="0" w:line="240" w:lineRule="auto"/>
        <w:rPr>
          <w:lang w:eastAsia="zh-CN"/>
        </w:rPr>
      </w:pPr>
      <w:r>
        <w:rPr>
          <w:rFonts w:ascii="楷体" w:eastAsia="楷体" w:hAnsi="楷体"/>
          <w:sz w:val="21"/>
          <w:lang w:eastAsia="zh-CN"/>
        </w:rPr>
        <w:t>B、农业部门</w:t>
      </w:r>
    </w:p>
    <w:p w14:paraId="77700EC6" w14:textId="77777777" w:rsidR="00BF7380" w:rsidRDefault="00000000">
      <w:pPr>
        <w:spacing w:after="0" w:line="240" w:lineRule="auto"/>
        <w:rPr>
          <w:lang w:eastAsia="zh-CN"/>
        </w:rPr>
      </w:pPr>
      <w:r>
        <w:rPr>
          <w:rFonts w:ascii="楷体" w:eastAsia="楷体" w:hAnsi="楷体"/>
          <w:sz w:val="21"/>
          <w:lang w:eastAsia="zh-CN"/>
        </w:rPr>
        <w:t>C、防汛部门</w:t>
      </w:r>
    </w:p>
    <w:p w14:paraId="20F3AD01" w14:textId="77777777" w:rsidR="00BF7380" w:rsidRDefault="00000000">
      <w:pPr>
        <w:spacing w:after="0" w:line="240" w:lineRule="auto"/>
        <w:rPr>
          <w:lang w:eastAsia="zh-CN"/>
        </w:rPr>
      </w:pPr>
      <w:r>
        <w:rPr>
          <w:rFonts w:ascii="楷体" w:eastAsia="楷体" w:hAnsi="楷体"/>
          <w:sz w:val="21"/>
          <w:lang w:eastAsia="zh-CN"/>
        </w:rPr>
        <w:t>D、住房城乡建设</w:t>
      </w:r>
    </w:p>
    <w:p w14:paraId="3F40C892" w14:textId="77777777" w:rsidR="00BF7380" w:rsidRDefault="00000000">
      <w:pPr>
        <w:spacing w:after="0" w:line="240" w:lineRule="auto"/>
        <w:rPr>
          <w:lang w:eastAsia="zh-CN"/>
        </w:rPr>
      </w:pPr>
      <w:r>
        <w:rPr>
          <w:rFonts w:ascii="楷体" w:eastAsia="楷体" w:hAnsi="楷体"/>
          <w:sz w:val="21"/>
          <w:lang w:eastAsia="zh-CN"/>
        </w:rPr>
        <w:t>8.国家气象灾害应急预案中气象灾害预警标准只有Ⅱ级、Ⅲ级和Ⅳ级的气象灾害是__A____。</w:t>
      </w:r>
    </w:p>
    <w:p w14:paraId="335B4E46" w14:textId="77777777" w:rsidR="00BF7380" w:rsidRDefault="00000000">
      <w:pPr>
        <w:spacing w:after="0" w:line="240" w:lineRule="auto"/>
        <w:rPr>
          <w:lang w:eastAsia="zh-CN"/>
        </w:rPr>
      </w:pPr>
      <w:r>
        <w:rPr>
          <w:rFonts w:ascii="楷体" w:eastAsia="楷体" w:hAnsi="楷体"/>
          <w:sz w:val="21"/>
          <w:lang w:eastAsia="zh-CN"/>
        </w:rPr>
        <w:t>A、寒潮、高温</w:t>
      </w:r>
    </w:p>
    <w:p w14:paraId="50D6A6F9" w14:textId="77777777" w:rsidR="00BF7380" w:rsidRDefault="00000000">
      <w:pPr>
        <w:spacing w:after="0" w:line="240" w:lineRule="auto"/>
        <w:rPr>
          <w:lang w:eastAsia="zh-CN"/>
        </w:rPr>
      </w:pPr>
      <w:r>
        <w:rPr>
          <w:rFonts w:ascii="楷体" w:eastAsia="楷体" w:hAnsi="楷体"/>
          <w:sz w:val="21"/>
          <w:lang w:eastAsia="zh-CN"/>
        </w:rPr>
        <w:t>B、大雾、低温</w:t>
      </w:r>
    </w:p>
    <w:p w14:paraId="55D08C9A" w14:textId="77777777" w:rsidR="00BF7380" w:rsidRDefault="00000000">
      <w:pPr>
        <w:spacing w:after="0" w:line="240" w:lineRule="auto"/>
        <w:rPr>
          <w:lang w:eastAsia="zh-CN"/>
        </w:rPr>
      </w:pPr>
      <w:r>
        <w:rPr>
          <w:rFonts w:ascii="楷体" w:eastAsia="楷体" w:hAnsi="楷体"/>
          <w:sz w:val="21"/>
          <w:lang w:eastAsia="zh-CN"/>
        </w:rPr>
        <w:t>C、沙尘暴、高温</w:t>
      </w:r>
    </w:p>
    <w:p w14:paraId="3CAECA3C" w14:textId="77777777" w:rsidR="00BF7380" w:rsidRDefault="00000000">
      <w:pPr>
        <w:spacing w:after="0" w:line="240" w:lineRule="auto"/>
        <w:rPr>
          <w:lang w:eastAsia="zh-CN"/>
        </w:rPr>
      </w:pPr>
      <w:r>
        <w:rPr>
          <w:rFonts w:ascii="楷体" w:eastAsia="楷体" w:hAnsi="楷体"/>
          <w:sz w:val="21"/>
          <w:lang w:eastAsia="zh-CN"/>
        </w:rPr>
        <w:t>D、沙尘暴、大雾</w:t>
      </w:r>
    </w:p>
    <w:p w14:paraId="189134EB" w14:textId="77777777" w:rsidR="00BF7380" w:rsidRDefault="00000000">
      <w:pPr>
        <w:spacing w:after="0" w:line="240" w:lineRule="auto"/>
        <w:rPr>
          <w:lang w:eastAsia="zh-CN"/>
        </w:rPr>
      </w:pPr>
      <w:r>
        <w:rPr>
          <w:rFonts w:ascii="楷体" w:eastAsia="楷体" w:hAnsi="楷体"/>
          <w:sz w:val="21"/>
          <w:lang w:eastAsia="zh-CN"/>
        </w:rPr>
        <w:t>9.《气象灾情收集上报调查和评估规定(2018)》中规定，__D__负责整理特别重大和重大突发气象事件的基本情况，如事件、地点、起因、伤亡损失和处置情况要逐一列出并进行分析，提出建议和对策。</w:t>
      </w:r>
    </w:p>
    <w:p w14:paraId="15A7DC0A" w14:textId="77777777" w:rsidR="00BF7380" w:rsidRDefault="00000000">
      <w:pPr>
        <w:spacing w:after="0" w:line="240" w:lineRule="auto"/>
        <w:rPr>
          <w:lang w:eastAsia="zh-CN"/>
        </w:rPr>
      </w:pPr>
      <w:r>
        <w:rPr>
          <w:rFonts w:ascii="楷体" w:eastAsia="楷体" w:hAnsi="楷体"/>
          <w:sz w:val="21"/>
          <w:lang w:eastAsia="zh-CN"/>
        </w:rPr>
        <w:t>A、公共服务中心</w:t>
      </w:r>
    </w:p>
    <w:p w14:paraId="63B115BE" w14:textId="77777777" w:rsidR="00BF7380" w:rsidRDefault="00000000">
      <w:pPr>
        <w:spacing w:after="0" w:line="240" w:lineRule="auto"/>
        <w:rPr>
          <w:lang w:eastAsia="zh-CN"/>
        </w:rPr>
      </w:pPr>
      <w:r>
        <w:rPr>
          <w:rFonts w:ascii="楷体" w:eastAsia="楷体" w:hAnsi="楷体"/>
          <w:sz w:val="21"/>
          <w:lang w:eastAsia="zh-CN"/>
        </w:rPr>
        <w:t>B、国家气候中心</w:t>
      </w:r>
    </w:p>
    <w:p w14:paraId="1B9BF703" w14:textId="77777777" w:rsidR="00BF7380" w:rsidRDefault="00000000">
      <w:pPr>
        <w:spacing w:after="0" w:line="240" w:lineRule="auto"/>
        <w:rPr>
          <w:lang w:eastAsia="zh-CN"/>
        </w:rPr>
      </w:pPr>
      <w:r>
        <w:rPr>
          <w:rFonts w:ascii="楷体" w:eastAsia="楷体" w:hAnsi="楷体"/>
          <w:sz w:val="21"/>
          <w:lang w:eastAsia="zh-CN"/>
        </w:rPr>
        <w:t>C、信息中心</w:t>
      </w:r>
    </w:p>
    <w:p w14:paraId="495FF186" w14:textId="77777777" w:rsidR="00BF7380" w:rsidRDefault="00000000">
      <w:pPr>
        <w:spacing w:after="0" w:line="240" w:lineRule="auto"/>
        <w:rPr>
          <w:lang w:eastAsia="zh-CN"/>
        </w:rPr>
      </w:pPr>
      <w:r>
        <w:rPr>
          <w:rFonts w:ascii="楷体" w:eastAsia="楷体" w:hAnsi="楷体"/>
          <w:sz w:val="21"/>
          <w:lang w:eastAsia="zh-CN"/>
        </w:rPr>
        <w:t>D、国家气象中心</w:t>
      </w:r>
    </w:p>
    <w:p w14:paraId="00C18DCE" w14:textId="77777777" w:rsidR="00BF7380" w:rsidRDefault="00000000">
      <w:pPr>
        <w:spacing w:after="0" w:line="240" w:lineRule="auto"/>
        <w:rPr>
          <w:lang w:eastAsia="zh-CN"/>
        </w:rPr>
      </w:pPr>
      <w:r>
        <w:rPr>
          <w:rFonts w:ascii="楷体" w:eastAsia="楷体" w:hAnsi="楷体"/>
          <w:sz w:val="21"/>
          <w:lang w:eastAsia="zh-CN"/>
        </w:rPr>
        <w:t>10.地方各级气象主管机构应当会同城乡规划、国土资源等部门制定气象设施和气象探测环境保护专项规划，报本级人民政府批准后依法纳入__D__。</w:t>
      </w:r>
    </w:p>
    <w:p w14:paraId="1C69CF6F" w14:textId="77777777" w:rsidR="00BF7380" w:rsidRDefault="00000000">
      <w:pPr>
        <w:spacing w:after="0" w:line="240" w:lineRule="auto"/>
        <w:rPr>
          <w:lang w:eastAsia="zh-CN"/>
        </w:rPr>
      </w:pPr>
      <w:r>
        <w:rPr>
          <w:rFonts w:ascii="楷体" w:eastAsia="楷体" w:hAnsi="楷体"/>
          <w:sz w:val="21"/>
          <w:lang w:eastAsia="zh-CN"/>
        </w:rPr>
        <w:t>A、同级财政预算</w:t>
      </w:r>
    </w:p>
    <w:p w14:paraId="2247A6A0" w14:textId="77777777" w:rsidR="00BF7380" w:rsidRDefault="00000000">
      <w:pPr>
        <w:spacing w:after="0" w:line="240" w:lineRule="auto"/>
        <w:rPr>
          <w:lang w:eastAsia="zh-CN"/>
        </w:rPr>
      </w:pPr>
      <w:r>
        <w:rPr>
          <w:rFonts w:ascii="楷体" w:eastAsia="楷体" w:hAnsi="楷体"/>
          <w:sz w:val="21"/>
          <w:lang w:eastAsia="zh-CN"/>
        </w:rPr>
        <w:t>B、上级财政预算</w:t>
      </w:r>
    </w:p>
    <w:p w14:paraId="31D00A2D" w14:textId="77777777" w:rsidR="00BF7380" w:rsidRDefault="00000000">
      <w:pPr>
        <w:spacing w:after="0" w:line="240" w:lineRule="auto"/>
        <w:rPr>
          <w:lang w:eastAsia="zh-CN"/>
        </w:rPr>
      </w:pPr>
      <w:r>
        <w:rPr>
          <w:rFonts w:ascii="楷体" w:eastAsia="楷体" w:hAnsi="楷体"/>
          <w:sz w:val="21"/>
          <w:lang w:eastAsia="zh-CN"/>
        </w:rPr>
        <w:t>C、全民经济社会发展纲要</w:t>
      </w:r>
    </w:p>
    <w:p w14:paraId="15232B77" w14:textId="77777777" w:rsidR="00BF7380" w:rsidRDefault="00000000">
      <w:pPr>
        <w:spacing w:after="0" w:line="240" w:lineRule="auto"/>
        <w:rPr>
          <w:lang w:eastAsia="zh-CN"/>
        </w:rPr>
      </w:pPr>
      <w:r>
        <w:rPr>
          <w:rFonts w:ascii="楷体" w:eastAsia="楷体" w:hAnsi="楷体"/>
          <w:sz w:val="21"/>
          <w:lang w:eastAsia="zh-CN"/>
        </w:rPr>
        <w:t>D、城乡规划</w:t>
      </w:r>
    </w:p>
    <w:p w14:paraId="01473E87" w14:textId="77777777" w:rsidR="00BF7380" w:rsidRDefault="00000000">
      <w:pPr>
        <w:spacing w:after="0" w:line="240" w:lineRule="auto"/>
        <w:rPr>
          <w:lang w:eastAsia="zh-CN"/>
        </w:rPr>
      </w:pPr>
      <w:r>
        <w:rPr>
          <w:rFonts w:ascii="楷体" w:eastAsia="楷体" w:hAnsi="楷体"/>
          <w:sz w:val="21"/>
          <w:lang w:eastAsia="zh-CN"/>
        </w:rPr>
        <w:t>11.《气象灾害防御条例》规定，县级以上地方人民政府.有关部门应当根据气象灾害发生情况，依照__A__的规定及时采取应急处置措施；情况紧急时，及时动员、组织受到灾害威胁的人员转移、疏散，开展自救互救。</w:t>
      </w:r>
    </w:p>
    <w:p w14:paraId="2536650C" w14:textId="77777777" w:rsidR="00BF7380" w:rsidRDefault="00000000">
      <w:pPr>
        <w:spacing w:after="0" w:line="240" w:lineRule="auto"/>
        <w:rPr>
          <w:lang w:eastAsia="zh-CN"/>
        </w:rPr>
      </w:pPr>
      <w:r>
        <w:rPr>
          <w:rFonts w:ascii="楷体" w:eastAsia="楷体" w:hAnsi="楷体"/>
          <w:sz w:val="21"/>
          <w:lang w:eastAsia="zh-CN"/>
        </w:rPr>
        <w:t>A、《中华人民共和国突发事件应对法》</w:t>
      </w:r>
    </w:p>
    <w:p w14:paraId="32CF4EB2" w14:textId="77777777" w:rsidR="00BF7380" w:rsidRDefault="00000000">
      <w:pPr>
        <w:spacing w:after="0" w:line="240" w:lineRule="auto"/>
        <w:rPr>
          <w:lang w:eastAsia="zh-CN"/>
        </w:rPr>
      </w:pPr>
      <w:r>
        <w:rPr>
          <w:rFonts w:ascii="楷体" w:eastAsia="楷体" w:hAnsi="楷体"/>
          <w:sz w:val="21"/>
          <w:lang w:eastAsia="zh-CN"/>
        </w:rPr>
        <w:t>B、本地气象灾害防御规划</w:t>
      </w:r>
    </w:p>
    <w:p w14:paraId="560ADB61" w14:textId="77777777" w:rsidR="00BF7380" w:rsidRDefault="00000000">
      <w:pPr>
        <w:spacing w:after="0" w:line="240" w:lineRule="auto"/>
        <w:rPr>
          <w:lang w:eastAsia="zh-CN"/>
        </w:rPr>
      </w:pPr>
      <w:r>
        <w:rPr>
          <w:rFonts w:ascii="楷体" w:eastAsia="楷体" w:hAnsi="楷体"/>
          <w:sz w:val="21"/>
          <w:lang w:eastAsia="zh-CN"/>
        </w:rPr>
        <w:t>C、本地气象灾害应急预案</w:t>
      </w:r>
    </w:p>
    <w:p w14:paraId="798EF479" w14:textId="77777777" w:rsidR="00BF7380" w:rsidRDefault="00000000">
      <w:pPr>
        <w:spacing w:after="0" w:line="240" w:lineRule="auto"/>
        <w:rPr>
          <w:lang w:eastAsia="zh-CN"/>
        </w:rPr>
      </w:pPr>
      <w:r>
        <w:rPr>
          <w:rFonts w:ascii="楷体" w:eastAsia="楷体" w:hAnsi="楷体"/>
          <w:sz w:val="21"/>
          <w:lang w:eastAsia="zh-CN"/>
        </w:rPr>
        <w:t>D、《气象灾害防御条例》</w:t>
      </w:r>
    </w:p>
    <w:p w14:paraId="7C45B6CC" w14:textId="77777777" w:rsidR="00BF7380" w:rsidRDefault="00000000">
      <w:pPr>
        <w:spacing w:after="0" w:line="240" w:lineRule="auto"/>
        <w:rPr>
          <w:lang w:eastAsia="zh-CN"/>
        </w:rPr>
      </w:pPr>
      <w:r>
        <w:rPr>
          <w:rFonts w:ascii="楷体" w:eastAsia="楷体" w:hAnsi="楷体"/>
          <w:sz w:val="21"/>
          <w:lang w:eastAsia="zh-CN"/>
        </w:rPr>
        <w:t>12.根据《气象灾害防御条例》，各级气象主管机构及其所属的气象台站应当完善灾害性天气的预报系统，提高灾害性天气预报.警报的__D__和时效性。</w:t>
      </w:r>
    </w:p>
    <w:p w14:paraId="19829F3B" w14:textId="77777777" w:rsidR="00BF7380" w:rsidRDefault="00000000">
      <w:pPr>
        <w:spacing w:after="0" w:line="240" w:lineRule="auto"/>
        <w:rPr>
          <w:lang w:eastAsia="zh-CN"/>
        </w:rPr>
      </w:pPr>
      <w:r>
        <w:rPr>
          <w:rFonts w:ascii="楷体" w:eastAsia="楷体" w:hAnsi="楷体"/>
          <w:sz w:val="21"/>
          <w:lang w:eastAsia="zh-CN"/>
        </w:rPr>
        <w:t>A、提前量</w:t>
      </w:r>
    </w:p>
    <w:p w14:paraId="43235C4C" w14:textId="77777777" w:rsidR="00BF7380" w:rsidRDefault="00000000">
      <w:pPr>
        <w:spacing w:after="0" w:line="240" w:lineRule="auto"/>
        <w:rPr>
          <w:lang w:eastAsia="zh-CN"/>
        </w:rPr>
      </w:pPr>
      <w:r>
        <w:rPr>
          <w:rFonts w:ascii="楷体" w:eastAsia="楷体" w:hAnsi="楷体"/>
          <w:sz w:val="21"/>
          <w:lang w:eastAsia="zh-CN"/>
        </w:rPr>
        <w:t>B、覆盖面</w:t>
      </w:r>
    </w:p>
    <w:p w14:paraId="3E989C7C" w14:textId="77777777" w:rsidR="00BF7380" w:rsidRDefault="00000000">
      <w:pPr>
        <w:spacing w:after="0" w:line="240" w:lineRule="auto"/>
        <w:rPr>
          <w:lang w:eastAsia="zh-CN"/>
        </w:rPr>
      </w:pPr>
      <w:r>
        <w:rPr>
          <w:rFonts w:ascii="楷体" w:eastAsia="楷体" w:hAnsi="楷体"/>
          <w:sz w:val="21"/>
          <w:lang w:eastAsia="zh-CN"/>
        </w:rPr>
        <w:t>C、针对性</w:t>
      </w:r>
    </w:p>
    <w:p w14:paraId="7FB828D2" w14:textId="77777777" w:rsidR="00BF7380" w:rsidRDefault="00000000">
      <w:pPr>
        <w:spacing w:after="0" w:line="240" w:lineRule="auto"/>
        <w:rPr>
          <w:lang w:eastAsia="zh-CN"/>
        </w:rPr>
      </w:pPr>
      <w:r>
        <w:rPr>
          <w:rFonts w:ascii="楷体" w:eastAsia="楷体" w:hAnsi="楷体"/>
          <w:sz w:val="21"/>
          <w:lang w:eastAsia="zh-CN"/>
        </w:rPr>
        <w:t>D、准确率</w:t>
      </w:r>
    </w:p>
    <w:p w14:paraId="5702F015" w14:textId="77777777" w:rsidR="00BF7380" w:rsidRDefault="00000000">
      <w:pPr>
        <w:spacing w:after="0" w:line="240" w:lineRule="auto"/>
        <w:rPr>
          <w:lang w:eastAsia="zh-CN"/>
        </w:rPr>
      </w:pPr>
      <w:r>
        <w:rPr>
          <w:rFonts w:ascii="楷体" w:eastAsia="楷体" w:hAnsi="楷体"/>
          <w:sz w:val="21"/>
          <w:lang w:eastAsia="zh-CN"/>
        </w:rPr>
        <w:lastRenderedPageBreak/>
        <w:t>13.根据《国家气象灾害应急预案》，高温.沙尘暴.雷电.大风.霜冻.大雾.霾等灾害由__C__启动相应的应急指挥机制或建立应急指挥机制负责处置工作。</w:t>
      </w:r>
    </w:p>
    <w:p w14:paraId="26C12FC5" w14:textId="77777777" w:rsidR="00BF7380" w:rsidRDefault="00000000">
      <w:pPr>
        <w:spacing w:after="0" w:line="240" w:lineRule="auto"/>
        <w:rPr>
          <w:lang w:eastAsia="zh-CN"/>
        </w:rPr>
      </w:pPr>
      <w:r>
        <w:rPr>
          <w:rFonts w:ascii="楷体" w:eastAsia="楷体" w:hAnsi="楷体"/>
          <w:sz w:val="21"/>
          <w:lang w:eastAsia="zh-CN"/>
        </w:rPr>
        <w:t>A、省发展改革委</w:t>
      </w:r>
    </w:p>
    <w:p w14:paraId="5C525FBF" w14:textId="77777777" w:rsidR="00BF7380" w:rsidRDefault="00000000">
      <w:pPr>
        <w:spacing w:after="0" w:line="240" w:lineRule="auto"/>
        <w:rPr>
          <w:lang w:eastAsia="zh-CN"/>
        </w:rPr>
      </w:pPr>
      <w:r>
        <w:rPr>
          <w:rFonts w:ascii="楷体" w:eastAsia="楷体" w:hAnsi="楷体"/>
          <w:sz w:val="21"/>
          <w:lang w:eastAsia="zh-CN"/>
        </w:rPr>
        <w:t>B、省防汛抗旱指挥部</w:t>
      </w:r>
    </w:p>
    <w:p w14:paraId="5F3011A7" w14:textId="77777777" w:rsidR="00BF7380" w:rsidRDefault="00000000">
      <w:pPr>
        <w:spacing w:after="0" w:line="240" w:lineRule="auto"/>
        <w:rPr>
          <w:lang w:eastAsia="zh-CN"/>
        </w:rPr>
      </w:pPr>
      <w:r>
        <w:rPr>
          <w:rFonts w:ascii="楷体" w:eastAsia="楷体" w:hAnsi="楷体"/>
          <w:sz w:val="21"/>
          <w:lang w:eastAsia="zh-CN"/>
        </w:rPr>
        <w:t>C、地方人民政府</w:t>
      </w:r>
    </w:p>
    <w:p w14:paraId="522229C1" w14:textId="77777777" w:rsidR="00BF7380" w:rsidRDefault="00000000">
      <w:pPr>
        <w:spacing w:after="0" w:line="240" w:lineRule="auto"/>
        <w:rPr>
          <w:lang w:eastAsia="zh-CN"/>
        </w:rPr>
      </w:pPr>
      <w:r>
        <w:rPr>
          <w:rFonts w:ascii="楷体" w:eastAsia="楷体" w:hAnsi="楷体"/>
          <w:sz w:val="21"/>
          <w:lang w:eastAsia="zh-CN"/>
        </w:rPr>
        <w:t>D、国务院相关部门</w:t>
      </w:r>
    </w:p>
    <w:p w14:paraId="03A8B526" w14:textId="77777777" w:rsidR="00BF7380" w:rsidRDefault="00000000">
      <w:pPr>
        <w:spacing w:after="0" w:line="240" w:lineRule="auto"/>
        <w:rPr>
          <w:lang w:eastAsia="zh-CN"/>
        </w:rPr>
      </w:pPr>
      <w:r>
        <w:rPr>
          <w:rFonts w:ascii="楷体" w:eastAsia="楷体" w:hAnsi="楷体"/>
          <w:sz w:val="21"/>
          <w:lang w:eastAsia="zh-CN"/>
        </w:rPr>
        <w:t>14.根据《气象灾害防御条例》，发生跨省、自治区、直辖市大范围的气象灾害，并造成较大危害时，由__A__决定启动国家气象灾害应急预案。</w:t>
      </w:r>
    </w:p>
    <w:p w14:paraId="7A3A12B9" w14:textId="77777777" w:rsidR="00BF7380" w:rsidRDefault="00000000">
      <w:pPr>
        <w:spacing w:after="0" w:line="240" w:lineRule="auto"/>
        <w:rPr>
          <w:lang w:eastAsia="zh-CN"/>
        </w:rPr>
      </w:pPr>
      <w:r>
        <w:rPr>
          <w:rFonts w:ascii="楷体" w:eastAsia="楷体" w:hAnsi="楷体"/>
          <w:sz w:val="21"/>
          <w:lang w:eastAsia="zh-CN"/>
        </w:rPr>
        <w:t>A、国务院</w:t>
      </w:r>
    </w:p>
    <w:p w14:paraId="20ED2B96" w14:textId="77777777" w:rsidR="00BF7380" w:rsidRDefault="00000000">
      <w:pPr>
        <w:spacing w:after="0" w:line="240" w:lineRule="auto"/>
        <w:rPr>
          <w:lang w:eastAsia="zh-CN"/>
        </w:rPr>
      </w:pPr>
      <w:r>
        <w:rPr>
          <w:rFonts w:ascii="楷体" w:eastAsia="楷体" w:hAnsi="楷体"/>
          <w:sz w:val="21"/>
          <w:lang w:eastAsia="zh-CN"/>
        </w:rPr>
        <w:t>B、中国气象局</w:t>
      </w:r>
    </w:p>
    <w:p w14:paraId="45ADCE04" w14:textId="77777777" w:rsidR="00BF7380" w:rsidRDefault="00000000">
      <w:pPr>
        <w:spacing w:after="0" w:line="240" w:lineRule="auto"/>
        <w:rPr>
          <w:lang w:eastAsia="zh-CN"/>
        </w:rPr>
      </w:pPr>
      <w:r>
        <w:rPr>
          <w:rFonts w:ascii="楷体" w:eastAsia="楷体" w:hAnsi="楷体"/>
          <w:sz w:val="21"/>
          <w:lang w:eastAsia="zh-CN"/>
        </w:rPr>
        <w:t>C、国家减灾委</w:t>
      </w:r>
    </w:p>
    <w:p w14:paraId="37C555F5" w14:textId="77777777" w:rsidR="00BF7380" w:rsidRDefault="00000000">
      <w:pPr>
        <w:spacing w:after="0" w:line="240" w:lineRule="auto"/>
        <w:rPr>
          <w:lang w:eastAsia="zh-CN"/>
        </w:rPr>
      </w:pPr>
      <w:r>
        <w:rPr>
          <w:rFonts w:ascii="楷体" w:eastAsia="楷体" w:hAnsi="楷体"/>
          <w:sz w:val="21"/>
          <w:lang w:eastAsia="zh-CN"/>
        </w:rPr>
        <w:t>D、国家防汛抗旱总指挥部</w:t>
      </w:r>
    </w:p>
    <w:p w14:paraId="287F5E10" w14:textId="77777777" w:rsidR="00BF7380" w:rsidRDefault="00000000">
      <w:pPr>
        <w:spacing w:after="0" w:line="240" w:lineRule="auto"/>
        <w:rPr>
          <w:lang w:eastAsia="zh-CN"/>
        </w:rPr>
      </w:pPr>
      <w:r>
        <w:rPr>
          <w:rFonts w:ascii="楷体" w:eastAsia="楷体" w:hAnsi="楷体"/>
          <w:sz w:val="21"/>
          <w:lang w:eastAsia="zh-CN"/>
        </w:rPr>
        <w:t>15.根据《国家气象灾害应急预案》，各地区，各部门要按照有关规定向国务院报告__B__信息。</w:t>
      </w:r>
    </w:p>
    <w:p w14:paraId="39485F49" w14:textId="77777777" w:rsidR="00BF7380" w:rsidRDefault="00000000">
      <w:pPr>
        <w:spacing w:after="0" w:line="240" w:lineRule="auto"/>
        <w:rPr>
          <w:lang w:eastAsia="zh-CN"/>
        </w:rPr>
      </w:pPr>
      <w:r>
        <w:rPr>
          <w:rFonts w:ascii="楷体" w:eastAsia="楷体" w:hAnsi="楷体"/>
          <w:sz w:val="21"/>
          <w:lang w:eastAsia="zh-CN"/>
        </w:rPr>
        <w:t>A、特别重大</w:t>
      </w:r>
    </w:p>
    <w:p w14:paraId="287C3456" w14:textId="77777777" w:rsidR="00BF7380" w:rsidRDefault="00000000">
      <w:pPr>
        <w:spacing w:after="0" w:line="240" w:lineRule="auto"/>
        <w:rPr>
          <w:lang w:eastAsia="zh-CN"/>
        </w:rPr>
      </w:pPr>
      <w:r>
        <w:rPr>
          <w:rFonts w:ascii="楷体" w:eastAsia="楷体" w:hAnsi="楷体"/>
          <w:sz w:val="21"/>
          <w:lang w:eastAsia="zh-CN"/>
        </w:rPr>
        <w:t>B、重大级别以上</w:t>
      </w:r>
    </w:p>
    <w:p w14:paraId="3FF07F4A" w14:textId="77777777" w:rsidR="00BF7380" w:rsidRDefault="00000000">
      <w:pPr>
        <w:spacing w:after="0" w:line="240" w:lineRule="auto"/>
        <w:rPr>
          <w:lang w:eastAsia="zh-CN"/>
        </w:rPr>
      </w:pPr>
      <w:r>
        <w:rPr>
          <w:rFonts w:ascii="楷体" w:eastAsia="楷体" w:hAnsi="楷体"/>
          <w:sz w:val="21"/>
          <w:lang w:eastAsia="zh-CN"/>
        </w:rPr>
        <w:t>C、较大</w:t>
      </w:r>
    </w:p>
    <w:p w14:paraId="08500EA1" w14:textId="77777777" w:rsidR="00BF7380" w:rsidRDefault="00000000">
      <w:pPr>
        <w:spacing w:after="0" w:line="240" w:lineRule="auto"/>
        <w:rPr>
          <w:lang w:eastAsia="zh-CN"/>
        </w:rPr>
      </w:pPr>
      <w:r>
        <w:rPr>
          <w:rFonts w:ascii="楷体" w:eastAsia="楷体" w:hAnsi="楷体"/>
          <w:sz w:val="21"/>
          <w:lang w:eastAsia="zh-CN"/>
        </w:rPr>
        <w:t>D、重大</w:t>
      </w:r>
    </w:p>
    <w:p w14:paraId="024DFAAD" w14:textId="77777777" w:rsidR="00BF7380" w:rsidRDefault="00000000">
      <w:pPr>
        <w:spacing w:after="0" w:line="240" w:lineRule="auto"/>
        <w:rPr>
          <w:lang w:eastAsia="zh-CN"/>
        </w:rPr>
      </w:pPr>
      <w:r>
        <w:rPr>
          <w:rFonts w:ascii="楷体" w:eastAsia="楷体" w:hAnsi="楷体"/>
          <w:sz w:val="21"/>
          <w:lang w:eastAsia="zh-CN"/>
        </w:rPr>
        <w:t>16.根据《国家气象灾害应急预案》，需要发布Ⅲ级预警的气象灾害有__C__个。</w:t>
      </w:r>
    </w:p>
    <w:p w14:paraId="04967D91" w14:textId="77777777" w:rsidR="00BF7380" w:rsidRDefault="00000000">
      <w:pPr>
        <w:spacing w:after="0" w:line="240" w:lineRule="auto"/>
        <w:rPr>
          <w:lang w:eastAsia="zh-CN"/>
        </w:rPr>
      </w:pPr>
      <w:r>
        <w:rPr>
          <w:rFonts w:ascii="楷体" w:eastAsia="楷体" w:hAnsi="楷体"/>
          <w:sz w:val="21"/>
          <w:lang w:eastAsia="zh-CN"/>
        </w:rPr>
        <w:t>A、10</w:t>
      </w:r>
    </w:p>
    <w:p w14:paraId="1C5BD86E" w14:textId="77777777" w:rsidR="00BF7380" w:rsidRDefault="00000000">
      <w:pPr>
        <w:spacing w:after="0" w:line="240" w:lineRule="auto"/>
        <w:rPr>
          <w:lang w:eastAsia="zh-CN"/>
        </w:rPr>
      </w:pPr>
      <w:r>
        <w:rPr>
          <w:rFonts w:ascii="楷体" w:eastAsia="楷体" w:hAnsi="楷体"/>
          <w:sz w:val="21"/>
          <w:lang w:eastAsia="zh-CN"/>
        </w:rPr>
        <w:t>B、12</w:t>
      </w:r>
    </w:p>
    <w:p w14:paraId="0A8AB9A3" w14:textId="77777777" w:rsidR="00BF7380" w:rsidRDefault="00000000">
      <w:pPr>
        <w:spacing w:after="0" w:line="240" w:lineRule="auto"/>
        <w:rPr>
          <w:lang w:eastAsia="zh-CN"/>
        </w:rPr>
      </w:pPr>
      <w:r>
        <w:rPr>
          <w:rFonts w:ascii="楷体" w:eastAsia="楷体" w:hAnsi="楷体"/>
          <w:sz w:val="21"/>
          <w:lang w:eastAsia="zh-CN"/>
        </w:rPr>
        <w:t>C、11</w:t>
      </w:r>
    </w:p>
    <w:p w14:paraId="070069F6" w14:textId="77777777" w:rsidR="00BF7380" w:rsidRDefault="00000000">
      <w:pPr>
        <w:spacing w:after="0" w:line="240" w:lineRule="auto"/>
        <w:rPr>
          <w:lang w:eastAsia="zh-CN"/>
        </w:rPr>
      </w:pPr>
      <w:r>
        <w:rPr>
          <w:rFonts w:ascii="楷体" w:eastAsia="楷体" w:hAnsi="楷体"/>
          <w:sz w:val="21"/>
          <w:lang w:eastAsia="zh-CN"/>
        </w:rPr>
        <w:t>D、9</w:t>
      </w:r>
    </w:p>
    <w:p w14:paraId="35EDC5FE" w14:textId="77777777" w:rsidR="00BF7380" w:rsidRDefault="00000000">
      <w:pPr>
        <w:spacing w:after="0" w:line="240" w:lineRule="auto"/>
        <w:rPr>
          <w:lang w:eastAsia="zh-CN"/>
        </w:rPr>
      </w:pPr>
      <w:r>
        <w:rPr>
          <w:rFonts w:ascii="楷体" w:eastAsia="楷体" w:hAnsi="楷体"/>
          <w:sz w:val="21"/>
          <w:lang w:eastAsia="zh-CN"/>
        </w:rPr>
        <w:t>17.关于干旱预警以下表述正确的是__A__。</w:t>
      </w:r>
    </w:p>
    <w:p w14:paraId="7DD16544" w14:textId="77777777" w:rsidR="00BF7380" w:rsidRDefault="00000000">
      <w:pPr>
        <w:spacing w:after="0" w:line="240" w:lineRule="auto"/>
        <w:rPr>
          <w:lang w:eastAsia="zh-CN"/>
        </w:rPr>
      </w:pPr>
      <w:r>
        <w:rPr>
          <w:rFonts w:ascii="楷体" w:eastAsia="楷体" w:hAnsi="楷体"/>
          <w:sz w:val="21"/>
          <w:lang w:eastAsia="zh-CN"/>
        </w:rPr>
        <w:t>A、《国家气象灾害应急预案》中干旱的预警分为三级，干旱气象灾害预警信号分为两级</w:t>
      </w:r>
    </w:p>
    <w:p w14:paraId="6526EEDE" w14:textId="77777777" w:rsidR="00BF7380" w:rsidRDefault="00000000">
      <w:pPr>
        <w:spacing w:after="0" w:line="240" w:lineRule="auto"/>
        <w:rPr>
          <w:lang w:eastAsia="zh-CN"/>
        </w:rPr>
      </w:pPr>
      <w:r>
        <w:rPr>
          <w:rFonts w:ascii="楷体" w:eastAsia="楷体" w:hAnsi="楷体"/>
          <w:sz w:val="21"/>
          <w:lang w:eastAsia="zh-CN"/>
        </w:rPr>
        <w:t>B、《国家气象灾害应急预案》中干旱的预警分为三级，干旱气象灾害预警信号也对应的分为三级</w:t>
      </w:r>
    </w:p>
    <w:p w14:paraId="21A69C95" w14:textId="77777777" w:rsidR="00BF7380" w:rsidRDefault="00000000">
      <w:pPr>
        <w:spacing w:after="0" w:line="240" w:lineRule="auto"/>
        <w:rPr>
          <w:lang w:eastAsia="zh-CN"/>
        </w:rPr>
      </w:pPr>
      <w:r>
        <w:rPr>
          <w:rFonts w:ascii="楷体" w:eastAsia="楷体" w:hAnsi="楷体"/>
          <w:sz w:val="21"/>
          <w:lang w:eastAsia="zh-CN"/>
        </w:rPr>
        <w:t>C、《国家气象灾害应急预案》中干旱的预警分为四级，干旱气象灾害预警信号也对应的分为四级</w:t>
      </w:r>
    </w:p>
    <w:p w14:paraId="0FD1C31E" w14:textId="77777777" w:rsidR="00BF7380" w:rsidRDefault="00000000">
      <w:pPr>
        <w:spacing w:after="0" w:line="240" w:lineRule="auto"/>
        <w:rPr>
          <w:lang w:eastAsia="zh-CN"/>
        </w:rPr>
      </w:pPr>
      <w:r>
        <w:rPr>
          <w:rFonts w:ascii="楷体" w:eastAsia="楷体" w:hAnsi="楷体"/>
          <w:sz w:val="21"/>
          <w:lang w:eastAsia="zh-CN"/>
        </w:rPr>
        <w:t>D、《国家气象灾害应急预案》中干旱的预警分为两级，干旱气象灾害预警信号也对应的分为两级</w:t>
      </w:r>
    </w:p>
    <w:p w14:paraId="7D371835" w14:textId="77777777" w:rsidR="00BF7380" w:rsidRDefault="00000000">
      <w:pPr>
        <w:spacing w:after="0" w:line="240" w:lineRule="auto"/>
        <w:rPr>
          <w:lang w:eastAsia="zh-CN"/>
        </w:rPr>
      </w:pPr>
      <w:r>
        <w:rPr>
          <w:rFonts w:ascii="楷体" w:eastAsia="楷体" w:hAnsi="楷体"/>
          <w:sz w:val="21"/>
          <w:lang w:eastAsia="zh-CN"/>
        </w:rPr>
        <w:t>18.《气象灾害防御条例》规定：大风(沙尘暴)、__C__多发区域的地方各级人民政府、有关部门应当加强防护林和紧急避难场所等建设，并定期组织开展建(构)筑物防风避险的监督检查。</w:t>
      </w:r>
    </w:p>
    <w:p w14:paraId="45A89FF1" w14:textId="77777777" w:rsidR="00BF7380" w:rsidRDefault="00000000">
      <w:pPr>
        <w:spacing w:after="0" w:line="240" w:lineRule="auto"/>
        <w:rPr>
          <w:lang w:eastAsia="zh-CN"/>
        </w:rPr>
      </w:pPr>
      <w:r>
        <w:rPr>
          <w:rFonts w:ascii="楷体" w:eastAsia="楷体" w:hAnsi="楷体"/>
          <w:sz w:val="21"/>
          <w:lang w:eastAsia="zh-CN"/>
        </w:rPr>
        <w:t>A、寒潮</w:t>
      </w:r>
    </w:p>
    <w:p w14:paraId="710CAF99" w14:textId="77777777" w:rsidR="00BF7380" w:rsidRDefault="00000000">
      <w:pPr>
        <w:spacing w:after="0" w:line="240" w:lineRule="auto"/>
        <w:rPr>
          <w:lang w:eastAsia="zh-CN"/>
        </w:rPr>
      </w:pPr>
      <w:r>
        <w:rPr>
          <w:rFonts w:ascii="楷体" w:eastAsia="楷体" w:hAnsi="楷体"/>
          <w:sz w:val="21"/>
          <w:lang w:eastAsia="zh-CN"/>
        </w:rPr>
        <w:t>B、台风</w:t>
      </w:r>
    </w:p>
    <w:p w14:paraId="0EB972A0" w14:textId="77777777" w:rsidR="00BF7380" w:rsidRDefault="00000000">
      <w:pPr>
        <w:spacing w:after="0" w:line="240" w:lineRule="auto"/>
        <w:rPr>
          <w:lang w:eastAsia="zh-CN"/>
        </w:rPr>
      </w:pPr>
      <w:r>
        <w:rPr>
          <w:rFonts w:ascii="楷体" w:eastAsia="楷体" w:hAnsi="楷体"/>
          <w:sz w:val="21"/>
          <w:lang w:eastAsia="zh-CN"/>
        </w:rPr>
        <w:t>C、龙卷风</w:t>
      </w:r>
    </w:p>
    <w:p w14:paraId="7B6F2948" w14:textId="77777777" w:rsidR="00BF7380" w:rsidRDefault="00000000">
      <w:pPr>
        <w:spacing w:after="0" w:line="240" w:lineRule="auto"/>
        <w:rPr>
          <w:lang w:eastAsia="zh-CN"/>
        </w:rPr>
      </w:pPr>
      <w:r>
        <w:rPr>
          <w:rFonts w:ascii="楷体" w:eastAsia="楷体" w:hAnsi="楷体"/>
          <w:sz w:val="21"/>
          <w:lang w:eastAsia="zh-CN"/>
        </w:rPr>
        <w:t>D、暴雨</w:t>
      </w:r>
    </w:p>
    <w:p w14:paraId="728FA218" w14:textId="77777777" w:rsidR="00BF7380" w:rsidRDefault="00000000">
      <w:pPr>
        <w:spacing w:after="0" w:line="240" w:lineRule="auto"/>
        <w:rPr>
          <w:lang w:eastAsia="zh-CN"/>
        </w:rPr>
      </w:pPr>
      <w:r>
        <w:rPr>
          <w:rFonts w:ascii="楷体" w:eastAsia="楷体" w:hAnsi="楷体"/>
          <w:sz w:val="21"/>
          <w:lang w:eastAsia="zh-CN"/>
        </w:rPr>
        <w:t>19.《气象灾害防御条例》规定：气象灾害防御工作涉及两个以上行政区域的，__D__、有关部门应当建立联防制度，加强信息沟通和监督检查。</w:t>
      </w:r>
    </w:p>
    <w:p w14:paraId="0B4A6523" w14:textId="77777777" w:rsidR="00BF7380" w:rsidRDefault="00000000">
      <w:pPr>
        <w:spacing w:after="0" w:line="240" w:lineRule="auto"/>
        <w:rPr>
          <w:lang w:eastAsia="zh-CN"/>
        </w:rPr>
      </w:pPr>
      <w:r>
        <w:rPr>
          <w:rFonts w:ascii="楷体" w:eastAsia="楷体" w:hAnsi="楷体"/>
          <w:sz w:val="21"/>
          <w:lang w:eastAsia="zh-CN"/>
        </w:rPr>
        <w:t>A、有关气象主管机构</w:t>
      </w:r>
    </w:p>
    <w:p w14:paraId="4016B147" w14:textId="77777777" w:rsidR="00BF7380" w:rsidRDefault="00000000">
      <w:pPr>
        <w:spacing w:after="0" w:line="240" w:lineRule="auto"/>
        <w:rPr>
          <w:lang w:eastAsia="zh-CN"/>
        </w:rPr>
      </w:pPr>
      <w:r>
        <w:rPr>
          <w:rFonts w:ascii="楷体" w:eastAsia="楷体" w:hAnsi="楷体"/>
          <w:sz w:val="21"/>
          <w:lang w:eastAsia="zh-CN"/>
        </w:rPr>
        <w:t>B、气象灾害防御指挥部</w:t>
      </w:r>
    </w:p>
    <w:p w14:paraId="419BC829" w14:textId="77777777" w:rsidR="00BF7380" w:rsidRDefault="00000000">
      <w:pPr>
        <w:spacing w:after="0" w:line="240" w:lineRule="auto"/>
        <w:rPr>
          <w:lang w:eastAsia="zh-CN"/>
        </w:rPr>
      </w:pPr>
      <w:r>
        <w:rPr>
          <w:rFonts w:ascii="楷体" w:eastAsia="楷体" w:hAnsi="楷体"/>
          <w:sz w:val="21"/>
          <w:lang w:eastAsia="zh-CN"/>
        </w:rPr>
        <w:t>C、当地应急管理机构</w:t>
      </w:r>
    </w:p>
    <w:p w14:paraId="105A9ECB" w14:textId="77777777" w:rsidR="00BF7380" w:rsidRDefault="00000000">
      <w:pPr>
        <w:spacing w:after="0" w:line="240" w:lineRule="auto"/>
        <w:rPr>
          <w:lang w:eastAsia="zh-CN"/>
        </w:rPr>
      </w:pPr>
      <w:r>
        <w:rPr>
          <w:rFonts w:ascii="楷体" w:eastAsia="楷体" w:hAnsi="楷体"/>
          <w:sz w:val="21"/>
          <w:lang w:eastAsia="zh-CN"/>
        </w:rPr>
        <w:t>D、有关地方人民政府</w:t>
      </w:r>
    </w:p>
    <w:p w14:paraId="7F8A99AC" w14:textId="77777777" w:rsidR="00BF7380" w:rsidRDefault="00000000">
      <w:pPr>
        <w:spacing w:after="0" w:line="240" w:lineRule="auto"/>
        <w:rPr>
          <w:lang w:eastAsia="zh-CN"/>
        </w:rPr>
      </w:pPr>
      <w:r>
        <w:rPr>
          <w:rFonts w:ascii="楷体" w:eastAsia="楷体" w:hAnsi="楷体"/>
          <w:sz w:val="21"/>
          <w:lang w:eastAsia="zh-CN"/>
        </w:rPr>
        <w:t>20.按照《国家气象灾害应急预案》规定：气象部门建立以__B__为基础的气象灾害调查收集网络，组织气象灾害普查、风险评估和风险区划工作，编制气象灾害防御规划。</w:t>
      </w:r>
    </w:p>
    <w:p w14:paraId="03366A14" w14:textId="77777777" w:rsidR="00BF7380" w:rsidRDefault="00000000">
      <w:pPr>
        <w:spacing w:after="0" w:line="240" w:lineRule="auto"/>
        <w:rPr>
          <w:lang w:eastAsia="zh-CN"/>
        </w:rPr>
      </w:pPr>
      <w:r>
        <w:rPr>
          <w:rFonts w:ascii="楷体" w:eastAsia="楷体" w:hAnsi="楷体"/>
          <w:sz w:val="21"/>
          <w:lang w:eastAsia="zh-CN"/>
        </w:rPr>
        <w:t>A、办事处、乡镇</w:t>
      </w:r>
    </w:p>
    <w:p w14:paraId="599027DA" w14:textId="77777777" w:rsidR="00BF7380" w:rsidRDefault="00000000">
      <w:pPr>
        <w:spacing w:after="0" w:line="240" w:lineRule="auto"/>
        <w:rPr>
          <w:lang w:eastAsia="zh-CN"/>
        </w:rPr>
      </w:pPr>
      <w:r>
        <w:rPr>
          <w:rFonts w:ascii="楷体" w:eastAsia="楷体" w:hAnsi="楷体"/>
          <w:sz w:val="21"/>
          <w:lang w:eastAsia="zh-CN"/>
        </w:rPr>
        <w:t>B、社区、村镇</w:t>
      </w:r>
    </w:p>
    <w:p w14:paraId="0A55C4F2" w14:textId="77777777" w:rsidR="00BF7380" w:rsidRDefault="00000000">
      <w:pPr>
        <w:spacing w:after="0" w:line="240" w:lineRule="auto"/>
        <w:rPr>
          <w:lang w:eastAsia="zh-CN"/>
        </w:rPr>
      </w:pPr>
      <w:r>
        <w:rPr>
          <w:rFonts w:ascii="楷体" w:eastAsia="楷体" w:hAnsi="楷体"/>
          <w:sz w:val="21"/>
          <w:lang w:eastAsia="zh-CN"/>
        </w:rPr>
        <w:t>C、街道、村镇</w:t>
      </w:r>
    </w:p>
    <w:p w14:paraId="17712DDE" w14:textId="77777777" w:rsidR="00BF7380" w:rsidRDefault="00000000">
      <w:pPr>
        <w:spacing w:after="0" w:line="240" w:lineRule="auto"/>
        <w:rPr>
          <w:lang w:eastAsia="zh-CN"/>
        </w:rPr>
      </w:pPr>
      <w:r>
        <w:rPr>
          <w:rFonts w:ascii="楷体" w:eastAsia="楷体" w:hAnsi="楷体"/>
          <w:sz w:val="21"/>
          <w:lang w:eastAsia="zh-CN"/>
        </w:rPr>
        <w:t>21.《国家气象灾害应急预案》规定暴雨灾害Ⅱ级预警标准为：过去48小时2个及以上省(区、市)大部地区出现大暴雨天气，预计未来24小时上述地区仍将出现暴雨天气；或者预计未来__B__小时2个及以上省(区、市)大部地区将出现特大暴雨天气。</w:t>
      </w:r>
    </w:p>
    <w:p w14:paraId="6BF948BB" w14:textId="77777777" w:rsidR="00BF7380" w:rsidRDefault="00000000">
      <w:pPr>
        <w:spacing w:after="0" w:line="240" w:lineRule="auto"/>
        <w:rPr>
          <w:lang w:eastAsia="zh-CN"/>
        </w:rPr>
      </w:pPr>
      <w:r>
        <w:rPr>
          <w:rFonts w:ascii="楷体" w:eastAsia="楷体" w:hAnsi="楷体"/>
          <w:sz w:val="21"/>
          <w:lang w:eastAsia="zh-CN"/>
        </w:rPr>
        <w:t>A、6</w:t>
      </w:r>
    </w:p>
    <w:p w14:paraId="556818C8" w14:textId="77777777" w:rsidR="00BF7380" w:rsidRDefault="00000000">
      <w:pPr>
        <w:spacing w:after="0" w:line="240" w:lineRule="auto"/>
        <w:rPr>
          <w:lang w:eastAsia="zh-CN"/>
        </w:rPr>
      </w:pPr>
      <w:r>
        <w:rPr>
          <w:rFonts w:ascii="楷体" w:eastAsia="楷体" w:hAnsi="楷体"/>
          <w:sz w:val="21"/>
          <w:lang w:eastAsia="zh-CN"/>
        </w:rPr>
        <w:t>B、24</w:t>
      </w:r>
    </w:p>
    <w:p w14:paraId="158B8B66" w14:textId="77777777" w:rsidR="00BF7380" w:rsidRDefault="00000000">
      <w:pPr>
        <w:spacing w:after="0" w:line="240" w:lineRule="auto"/>
        <w:rPr>
          <w:lang w:eastAsia="zh-CN"/>
        </w:rPr>
      </w:pPr>
      <w:r>
        <w:rPr>
          <w:rFonts w:ascii="楷体" w:eastAsia="楷体" w:hAnsi="楷体"/>
          <w:sz w:val="21"/>
          <w:lang w:eastAsia="zh-CN"/>
        </w:rPr>
        <w:t>C、3</w:t>
      </w:r>
    </w:p>
    <w:p w14:paraId="256F7A42" w14:textId="77777777" w:rsidR="00BF7380" w:rsidRDefault="00000000">
      <w:pPr>
        <w:spacing w:after="0" w:line="240" w:lineRule="auto"/>
        <w:rPr>
          <w:lang w:eastAsia="zh-CN"/>
        </w:rPr>
      </w:pPr>
      <w:r>
        <w:rPr>
          <w:rFonts w:ascii="楷体" w:eastAsia="楷体" w:hAnsi="楷体"/>
          <w:sz w:val="21"/>
          <w:lang w:eastAsia="zh-CN"/>
        </w:rPr>
        <w:t>D、12</w:t>
      </w:r>
    </w:p>
    <w:p w14:paraId="40B20447" w14:textId="77777777" w:rsidR="00BF7380" w:rsidRDefault="00000000">
      <w:pPr>
        <w:spacing w:after="0" w:line="240" w:lineRule="auto"/>
        <w:rPr>
          <w:lang w:eastAsia="zh-CN"/>
        </w:rPr>
      </w:pPr>
      <w:r>
        <w:rPr>
          <w:rFonts w:ascii="楷体" w:eastAsia="楷体" w:hAnsi="楷体"/>
          <w:sz w:val="21"/>
          <w:lang w:eastAsia="zh-CN"/>
        </w:rPr>
        <w:t>22.按照《全国气象灾情收集上报调查和评估规定(2018)》，气象灾害包括台风、暴雨洪涝、干旱、大风等共__D__类。</w:t>
      </w:r>
    </w:p>
    <w:p w14:paraId="085AEA84" w14:textId="77777777" w:rsidR="00BF7380" w:rsidRDefault="00000000">
      <w:pPr>
        <w:spacing w:after="0" w:line="240" w:lineRule="auto"/>
        <w:rPr>
          <w:lang w:eastAsia="zh-CN"/>
        </w:rPr>
      </w:pPr>
      <w:r>
        <w:rPr>
          <w:rFonts w:ascii="楷体" w:eastAsia="楷体" w:hAnsi="楷体"/>
          <w:sz w:val="21"/>
          <w:lang w:eastAsia="zh-CN"/>
        </w:rPr>
        <w:t>A、22</w:t>
      </w:r>
    </w:p>
    <w:p w14:paraId="22E391D0" w14:textId="77777777" w:rsidR="00BF7380" w:rsidRDefault="00000000">
      <w:pPr>
        <w:spacing w:after="0" w:line="240" w:lineRule="auto"/>
        <w:rPr>
          <w:lang w:eastAsia="zh-CN"/>
        </w:rPr>
      </w:pPr>
      <w:r>
        <w:rPr>
          <w:rFonts w:ascii="楷体" w:eastAsia="楷体" w:hAnsi="楷体"/>
          <w:sz w:val="21"/>
          <w:lang w:eastAsia="zh-CN"/>
        </w:rPr>
        <w:t>B、20</w:t>
      </w:r>
    </w:p>
    <w:p w14:paraId="0F5D9376" w14:textId="77777777" w:rsidR="00BF7380" w:rsidRDefault="00000000">
      <w:pPr>
        <w:spacing w:after="0" w:line="240" w:lineRule="auto"/>
        <w:rPr>
          <w:lang w:eastAsia="zh-CN"/>
        </w:rPr>
      </w:pPr>
      <w:r>
        <w:rPr>
          <w:rFonts w:ascii="楷体" w:eastAsia="楷体" w:hAnsi="楷体"/>
          <w:sz w:val="21"/>
          <w:lang w:eastAsia="zh-CN"/>
        </w:rPr>
        <w:t>C、28</w:t>
      </w:r>
    </w:p>
    <w:p w14:paraId="13EEC081" w14:textId="77777777" w:rsidR="00BF7380" w:rsidRDefault="00000000">
      <w:pPr>
        <w:spacing w:after="0" w:line="240" w:lineRule="auto"/>
        <w:rPr>
          <w:lang w:eastAsia="zh-CN"/>
        </w:rPr>
      </w:pPr>
      <w:r>
        <w:rPr>
          <w:rFonts w:ascii="楷体" w:eastAsia="楷体" w:hAnsi="楷体"/>
          <w:sz w:val="21"/>
          <w:lang w:eastAsia="zh-CN"/>
        </w:rPr>
        <w:t>D、18</w:t>
      </w:r>
    </w:p>
    <w:p w14:paraId="495BD5E7" w14:textId="77777777" w:rsidR="00BF7380" w:rsidRDefault="00000000">
      <w:pPr>
        <w:spacing w:after="0" w:line="240" w:lineRule="auto"/>
        <w:rPr>
          <w:lang w:eastAsia="zh-CN"/>
        </w:rPr>
      </w:pPr>
      <w:r>
        <w:rPr>
          <w:rFonts w:ascii="楷体" w:eastAsia="楷体" w:hAnsi="楷体"/>
          <w:sz w:val="21"/>
          <w:lang w:eastAsia="zh-CN"/>
        </w:rPr>
        <w:t>23.按照《全国气象灾情收集上报技术规范(2018)》要求，月、年和历史灾情(灾情普查)的基本信息是以__A__为时间单元、以县为地域单元上报的。</w:t>
      </w:r>
    </w:p>
    <w:p w14:paraId="6329CBDE" w14:textId="77777777" w:rsidR="00BF7380" w:rsidRDefault="00000000">
      <w:pPr>
        <w:spacing w:after="0" w:line="240" w:lineRule="auto"/>
        <w:rPr>
          <w:lang w:eastAsia="zh-CN"/>
        </w:rPr>
      </w:pPr>
      <w:r>
        <w:rPr>
          <w:rFonts w:ascii="楷体" w:eastAsia="楷体" w:hAnsi="楷体"/>
          <w:sz w:val="21"/>
          <w:lang w:eastAsia="zh-CN"/>
        </w:rPr>
        <w:t>A、灾害性天气过程</w:t>
      </w:r>
    </w:p>
    <w:p w14:paraId="557EF264" w14:textId="77777777" w:rsidR="00BF7380" w:rsidRDefault="00000000">
      <w:pPr>
        <w:spacing w:after="0" w:line="240" w:lineRule="auto"/>
        <w:rPr>
          <w:lang w:eastAsia="zh-CN"/>
        </w:rPr>
      </w:pPr>
      <w:r>
        <w:rPr>
          <w:rFonts w:ascii="楷体" w:eastAsia="楷体" w:hAnsi="楷体"/>
          <w:sz w:val="21"/>
          <w:lang w:eastAsia="zh-CN"/>
        </w:rPr>
        <w:t>B、48小时</w:t>
      </w:r>
    </w:p>
    <w:p w14:paraId="0225D201" w14:textId="77777777" w:rsidR="00BF7380" w:rsidRDefault="00000000">
      <w:pPr>
        <w:spacing w:after="0" w:line="240" w:lineRule="auto"/>
        <w:rPr>
          <w:lang w:eastAsia="zh-CN"/>
        </w:rPr>
      </w:pPr>
      <w:r>
        <w:rPr>
          <w:rFonts w:ascii="楷体" w:eastAsia="楷体" w:hAnsi="楷体"/>
          <w:sz w:val="21"/>
          <w:lang w:eastAsia="zh-CN"/>
        </w:rPr>
        <w:t>C、24小时</w:t>
      </w:r>
    </w:p>
    <w:p w14:paraId="7FF62483" w14:textId="77777777" w:rsidR="00BF7380" w:rsidRDefault="00000000">
      <w:pPr>
        <w:spacing w:after="0" w:line="240" w:lineRule="auto"/>
        <w:rPr>
          <w:lang w:eastAsia="zh-CN"/>
        </w:rPr>
      </w:pPr>
      <w:r>
        <w:rPr>
          <w:rFonts w:ascii="楷体" w:eastAsia="楷体" w:hAnsi="楷体"/>
          <w:sz w:val="21"/>
          <w:lang w:eastAsia="zh-CN"/>
        </w:rPr>
        <w:t>24.按照《全国气象灾情收集上报调查和评估规定(2018)》，县级、地市级气象部门应当在灾害发生的__D__内及时进行灾情数据收集和初报；按照灾情直报系统终端要求认真填写灾情初步情况。对于需要更新或者修订的数据应在____内及时更正并经过确认审核后上报：</w:t>
      </w:r>
    </w:p>
    <w:p w14:paraId="20E39F9E" w14:textId="77777777" w:rsidR="00BF7380" w:rsidRDefault="00000000">
      <w:pPr>
        <w:spacing w:after="0" w:line="240" w:lineRule="auto"/>
        <w:rPr>
          <w:lang w:eastAsia="zh-CN"/>
        </w:rPr>
      </w:pPr>
      <w:r>
        <w:rPr>
          <w:rFonts w:ascii="楷体" w:eastAsia="楷体" w:hAnsi="楷体"/>
          <w:sz w:val="21"/>
          <w:lang w:eastAsia="zh-CN"/>
        </w:rPr>
        <w:t>A、6小时，24小时</w:t>
      </w:r>
    </w:p>
    <w:p w14:paraId="576F3BB3" w14:textId="77777777" w:rsidR="00BF7380" w:rsidRDefault="00000000">
      <w:pPr>
        <w:spacing w:after="0" w:line="240" w:lineRule="auto"/>
        <w:rPr>
          <w:lang w:eastAsia="zh-CN"/>
        </w:rPr>
      </w:pPr>
      <w:r>
        <w:rPr>
          <w:rFonts w:ascii="楷体" w:eastAsia="楷体" w:hAnsi="楷体"/>
          <w:sz w:val="21"/>
          <w:lang w:eastAsia="zh-CN"/>
        </w:rPr>
        <w:t>B、6小时，48小时</w:t>
      </w:r>
    </w:p>
    <w:p w14:paraId="615230EB" w14:textId="77777777" w:rsidR="00BF7380" w:rsidRDefault="00000000">
      <w:pPr>
        <w:spacing w:after="0" w:line="240" w:lineRule="auto"/>
        <w:rPr>
          <w:lang w:eastAsia="zh-CN"/>
        </w:rPr>
      </w:pPr>
      <w:r>
        <w:rPr>
          <w:rFonts w:ascii="楷体" w:eastAsia="楷体" w:hAnsi="楷体"/>
          <w:sz w:val="21"/>
          <w:lang w:eastAsia="zh-CN"/>
        </w:rPr>
        <w:t>C、2小时，6小时</w:t>
      </w:r>
    </w:p>
    <w:p w14:paraId="292BA0FB" w14:textId="77777777" w:rsidR="00BF7380" w:rsidRDefault="00000000">
      <w:pPr>
        <w:spacing w:after="0" w:line="240" w:lineRule="auto"/>
        <w:rPr>
          <w:lang w:eastAsia="zh-CN"/>
        </w:rPr>
      </w:pPr>
      <w:r>
        <w:rPr>
          <w:rFonts w:ascii="楷体" w:eastAsia="楷体" w:hAnsi="楷体"/>
          <w:sz w:val="21"/>
          <w:lang w:eastAsia="zh-CN"/>
        </w:rPr>
        <w:lastRenderedPageBreak/>
        <w:t>D、12小时，48小时</w:t>
      </w:r>
    </w:p>
    <w:p w14:paraId="09CB8F75" w14:textId="77777777" w:rsidR="00BF7380" w:rsidRDefault="00000000">
      <w:pPr>
        <w:spacing w:after="0" w:line="240" w:lineRule="auto"/>
        <w:rPr>
          <w:lang w:eastAsia="zh-CN"/>
        </w:rPr>
      </w:pPr>
      <w:r>
        <w:rPr>
          <w:rFonts w:ascii="楷体" w:eastAsia="楷体" w:hAnsi="楷体"/>
          <w:sz w:val="21"/>
          <w:lang w:eastAsia="zh-CN"/>
        </w:rPr>
        <w:t>25.《气象灾害防御条例》规定，由国务院决定启动国家气象灾害应急预案的情况是：发生__B__的气象灾害，并造成较大危害。</w:t>
      </w:r>
    </w:p>
    <w:p w14:paraId="614B3FE9" w14:textId="77777777" w:rsidR="00BF7380" w:rsidRDefault="00000000">
      <w:pPr>
        <w:spacing w:after="0" w:line="240" w:lineRule="auto"/>
        <w:rPr>
          <w:lang w:eastAsia="zh-CN"/>
        </w:rPr>
      </w:pPr>
      <w:r>
        <w:rPr>
          <w:rFonts w:ascii="楷体" w:eastAsia="楷体" w:hAnsi="楷体"/>
          <w:sz w:val="21"/>
          <w:lang w:eastAsia="zh-CN"/>
        </w:rPr>
        <w:t>A、跨县大范围</w:t>
      </w:r>
    </w:p>
    <w:p w14:paraId="1EDFC7A1" w14:textId="77777777" w:rsidR="00BF7380" w:rsidRDefault="00000000">
      <w:pPr>
        <w:spacing w:after="0" w:line="240" w:lineRule="auto"/>
        <w:rPr>
          <w:lang w:eastAsia="zh-CN"/>
        </w:rPr>
      </w:pPr>
      <w:r>
        <w:rPr>
          <w:rFonts w:ascii="楷体" w:eastAsia="楷体" w:hAnsi="楷体"/>
          <w:sz w:val="21"/>
          <w:lang w:eastAsia="zh-CN"/>
        </w:rPr>
        <w:t>B、跨省、自治区、直辖市大范围</w:t>
      </w:r>
    </w:p>
    <w:p w14:paraId="09FA3A3E" w14:textId="77777777" w:rsidR="00BF7380" w:rsidRDefault="00000000">
      <w:pPr>
        <w:spacing w:after="0" w:line="240" w:lineRule="auto"/>
        <w:rPr>
          <w:lang w:eastAsia="zh-CN"/>
        </w:rPr>
      </w:pPr>
      <w:r>
        <w:rPr>
          <w:rFonts w:ascii="楷体" w:eastAsia="楷体" w:hAnsi="楷体"/>
          <w:sz w:val="21"/>
          <w:lang w:eastAsia="zh-CN"/>
        </w:rPr>
        <w:t>C、跨地市、县大范围</w:t>
      </w:r>
    </w:p>
    <w:p w14:paraId="5F990C53" w14:textId="77777777" w:rsidR="00BF7380" w:rsidRDefault="00000000">
      <w:pPr>
        <w:spacing w:after="0" w:line="240" w:lineRule="auto"/>
        <w:rPr>
          <w:lang w:eastAsia="zh-CN"/>
        </w:rPr>
      </w:pPr>
      <w:r>
        <w:rPr>
          <w:rFonts w:ascii="楷体" w:eastAsia="楷体" w:hAnsi="楷体"/>
          <w:sz w:val="21"/>
          <w:lang w:eastAsia="zh-CN"/>
        </w:rPr>
        <w:t>26.《气象灾害防御条例》规定，开展跨地区、跨部门的气象灾害联合监测，应由__B__组织。</w:t>
      </w:r>
    </w:p>
    <w:p w14:paraId="0D7AC803" w14:textId="77777777" w:rsidR="00BF7380" w:rsidRDefault="00000000">
      <w:pPr>
        <w:spacing w:after="0" w:line="240" w:lineRule="auto"/>
        <w:rPr>
          <w:lang w:eastAsia="zh-CN"/>
        </w:rPr>
      </w:pPr>
      <w:r>
        <w:rPr>
          <w:rFonts w:ascii="楷体" w:eastAsia="楷体" w:hAnsi="楷体"/>
          <w:sz w:val="21"/>
          <w:lang w:eastAsia="zh-CN"/>
        </w:rPr>
        <w:t>A、省级以上人民政府</w:t>
      </w:r>
    </w:p>
    <w:p w14:paraId="3A57D83B" w14:textId="77777777" w:rsidR="00BF7380" w:rsidRDefault="00000000">
      <w:pPr>
        <w:spacing w:after="0" w:line="240" w:lineRule="auto"/>
        <w:rPr>
          <w:lang w:eastAsia="zh-CN"/>
        </w:rPr>
      </w:pPr>
      <w:r>
        <w:rPr>
          <w:rFonts w:ascii="楷体" w:eastAsia="楷体" w:hAnsi="楷体"/>
          <w:sz w:val="21"/>
          <w:lang w:eastAsia="zh-CN"/>
        </w:rPr>
        <w:t>B、各级气象主管机构</w:t>
      </w:r>
    </w:p>
    <w:p w14:paraId="570F31AA" w14:textId="77777777" w:rsidR="00BF7380" w:rsidRDefault="00000000">
      <w:pPr>
        <w:spacing w:after="0" w:line="240" w:lineRule="auto"/>
        <w:rPr>
          <w:lang w:eastAsia="zh-CN"/>
        </w:rPr>
      </w:pPr>
      <w:r>
        <w:rPr>
          <w:rFonts w:ascii="楷体" w:eastAsia="楷体" w:hAnsi="楷体"/>
          <w:sz w:val="21"/>
          <w:lang w:eastAsia="zh-CN"/>
        </w:rPr>
        <w:t>C、县级以上地方人民政府</w:t>
      </w:r>
    </w:p>
    <w:p w14:paraId="7CF1259D" w14:textId="77777777" w:rsidR="00BF7380" w:rsidRDefault="00000000">
      <w:pPr>
        <w:spacing w:after="0" w:line="240" w:lineRule="auto"/>
        <w:rPr>
          <w:lang w:eastAsia="zh-CN"/>
        </w:rPr>
      </w:pPr>
      <w:r>
        <w:rPr>
          <w:rFonts w:ascii="楷体" w:eastAsia="楷体" w:hAnsi="楷体"/>
          <w:sz w:val="21"/>
          <w:lang w:eastAsia="zh-CN"/>
        </w:rPr>
        <w:t>27.《气象灾害防御条例》提出，县级以上人民政府应当整合完善__B__信息网络，实现信息资源共享。</w:t>
      </w:r>
    </w:p>
    <w:p w14:paraId="4A3CF697" w14:textId="77777777" w:rsidR="00BF7380" w:rsidRDefault="00000000">
      <w:pPr>
        <w:spacing w:after="0" w:line="240" w:lineRule="auto"/>
        <w:rPr>
          <w:lang w:eastAsia="zh-CN"/>
        </w:rPr>
      </w:pPr>
      <w:r>
        <w:rPr>
          <w:rFonts w:ascii="楷体" w:eastAsia="楷体" w:hAnsi="楷体"/>
          <w:sz w:val="21"/>
          <w:lang w:eastAsia="zh-CN"/>
        </w:rPr>
        <w:t>A、地震灾害监测</w:t>
      </w:r>
    </w:p>
    <w:p w14:paraId="1FCCD0C1" w14:textId="77777777" w:rsidR="00BF7380" w:rsidRDefault="00000000">
      <w:pPr>
        <w:spacing w:after="0" w:line="240" w:lineRule="auto"/>
        <w:rPr>
          <w:lang w:eastAsia="zh-CN"/>
        </w:rPr>
      </w:pPr>
      <w:r>
        <w:rPr>
          <w:rFonts w:ascii="楷体" w:eastAsia="楷体" w:hAnsi="楷体"/>
          <w:sz w:val="21"/>
          <w:lang w:eastAsia="zh-CN"/>
        </w:rPr>
        <w:t>B、气象灾害监测</w:t>
      </w:r>
    </w:p>
    <w:p w14:paraId="0F71440C" w14:textId="77777777" w:rsidR="00BF7380" w:rsidRDefault="00000000">
      <w:pPr>
        <w:spacing w:after="0" w:line="240" w:lineRule="auto"/>
        <w:rPr>
          <w:lang w:eastAsia="zh-CN"/>
        </w:rPr>
      </w:pPr>
      <w:r>
        <w:rPr>
          <w:rFonts w:ascii="楷体" w:eastAsia="楷体" w:hAnsi="楷体"/>
          <w:sz w:val="21"/>
          <w:lang w:eastAsia="zh-CN"/>
        </w:rPr>
        <w:t>C、地质灾害监测</w:t>
      </w:r>
    </w:p>
    <w:p w14:paraId="074C423A" w14:textId="77777777" w:rsidR="00BF7380" w:rsidRDefault="00000000">
      <w:pPr>
        <w:spacing w:after="0" w:line="240" w:lineRule="auto"/>
        <w:rPr>
          <w:lang w:eastAsia="zh-CN"/>
        </w:rPr>
      </w:pPr>
      <w:r>
        <w:rPr>
          <w:rFonts w:ascii="楷体" w:eastAsia="楷体" w:hAnsi="楷体"/>
          <w:sz w:val="21"/>
          <w:lang w:eastAsia="zh-CN"/>
        </w:rPr>
        <w:t>D、山洪灾害监测</w:t>
      </w:r>
    </w:p>
    <w:p w14:paraId="13955196" w14:textId="77777777" w:rsidR="00BF7380" w:rsidRDefault="00000000">
      <w:pPr>
        <w:spacing w:after="0" w:line="240" w:lineRule="auto"/>
        <w:rPr>
          <w:lang w:eastAsia="zh-CN"/>
        </w:rPr>
      </w:pPr>
      <w:r>
        <w:rPr>
          <w:rFonts w:ascii="楷体" w:eastAsia="楷体" w:hAnsi="楷体"/>
          <w:sz w:val="21"/>
          <w:lang w:eastAsia="zh-CN"/>
        </w:rPr>
        <w:t>28.《国象气象灾害应急预案》要求各地区、各部门要按照有关规定逐级向上报告气象灾害发生、发展、损失以及防御等情况，对特别重大、重大突发事件信息，要向__A__报告。</w:t>
      </w:r>
    </w:p>
    <w:p w14:paraId="6267A8E7" w14:textId="77777777" w:rsidR="00BF7380" w:rsidRDefault="00000000">
      <w:pPr>
        <w:spacing w:after="0" w:line="240" w:lineRule="auto"/>
        <w:rPr>
          <w:lang w:eastAsia="zh-CN"/>
        </w:rPr>
      </w:pPr>
      <w:r>
        <w:rPr>
          <w:rFonts w:ascii="楷体" w:eastAsia="楷体" w:hAnsi="楷体"/>
          <w:sz w:val="21"/>
          <w:lang w:eastAsia="zh-CN"/>
        </w:rPr>
        <w:t>A、国务院</w:t>
      </w:r>
    </w:p>
    <w:p w14:paraId="3DC795B6" w14:textId="77777777" w:rsidR="00BF7380" w:rsidRDefault="00000000">
      <w:pPr>
        <w:spacing w:after="0" w:line="240" w:lineRule="auto"/>
        <w:rPr>
          <w:lang w:eastAsia="zh-CN"/>
        </w:rPr>
      </w:pPr>
      <w:r>
        <w:rPr>
          <w:rFonts w:ascii="楷体" w:eastAsia="楷体" w:hAnsi="楷体"/>
          <w:sz w:val="21"/>
          <w:lang w:eastAsia="zh-CN"/>
        </w:rPr>
        <w:t>B、省人民政府</w:t>
      </w:r>
    </w:p>
    <w:p w14:paraId="2CC74142" w14:textId="77777777" w:rsidR="00BF7380" w:rsidRDefault="00000000">
      <w:pPr>
        <w:spacing w:after="0" w:line="240" w:lineRule="auto"/>
        <w:rPr>
          <w:lang w:eastAsia="zh-CN"/>
        </w:rPr>
      </w:pPr>
      <w:r>
        <w:rPr>
          <w:rFonts w:ascii="楷体" w:eastAsia="楷体" w:hAnsi="楷体"/>
          <w:sz w:val="21"/>
          <w:lang w:eastAsia="zh-CN"/>
        </w:rPr>
        <w:t>C、市人民政府</w:t>
      </w:r>
    </w:p>
    <w:p w14:paraId="731F4828" w14:textId="77777777" w:rsidR="00BF7380" w:rsidRDefault="00000000">
      <w:pPr>
        <w:spacing w:after="0" w:line="240" w:lineRule="auto"/>
        <w:rPr>
          <w:lang w:eastAsia="zh-CN"/>
        </w:rPr>
      </w:pPr>
      <w:r>
        <w:rPr>
          <w:rFonts w:ascii="楷体" w:eastAsia="楷体" w:hAnsi="楷体"/>
          <w:sz w:val="21"/>
          <w:lang w:eastAsia="zh-CN"/>
        </w:rPr>
        <w:t>29.气象灾害现场应急处置由__B__或相应应急指挥机构统一组织，各部门依职责参与应急处置工作。</w:t>
      </w:r>
    </w:p>
    <w:p w14:paraId="122015CE" w14:textId="77777777" w:rsidR="00BF7380" w:rsidRDefault="00000000">
      <w:pPr>
        <w:spacing w:after="0" w:line="240" w:lineRule="auto"/>
        <w:rPr>
          <w:lang w:eastAsia="zh-CN"/>
        </w:rPr>
      </w:pPr>
      <w:r>
        <w:rPr>
          <w:rFonts w:ascii="楷体" w:eastAsia="楷体" w:hAnsi="楷体"/>
          <w:sz w:val="21"/>
          <w:lang w:eastAsia="zh-CN"/>
        </w:rPr>
        <w:t>A、中央人民政府</w:t>
      </w:r>
    </w:p>
    <w:p w14:paraId="73F12945" w14:textId="77777777" w:rsidR="00BF7380" w:rsidRDefault="00000000">
      <w:pPr>
        <w:spacing w:after="0" w:line="240" w:lineRule="auto"/>
        <w:rPr>
          <w:lang w:eastAsia="zh-CN"/>
        </w:rPr>
      </w:pPr>
      <w:r>
        <w:rPr>
          <w:rFonts w:ascii="楷体" w:eastAsia="楷体" w:hAnsi="楷体"/>
          <w:sz w:val="21"/>
          <w:lang w:eastAsia="zh-CN"/>
        </w:rPr>
        <w:t>B、灾害发生地人民政府</w:t>
      </w:r>
    </w:p>
    <w:p w14:paraId="05C92711" w14:textId="77777777" w:rsidR="00BF7380" w:rsidRDefault="00000000">
      <w:pPr>
        <w:spacing w:after="0" w:line="240" w:lineRule="auto"/>
        <w:rPr>
          <w:lang w:eastAsia="zh-CN"/>
        </w:rPr>
      </w:pPr>
      <w:r>
        <w:rPr>
          <w:rFonts w:ascii="楷体" w:eastAsia="楷体" w:hAnsi="楷体"/>
          <w:sz w:val="21"/>
          <w:lang w:eastAsia="zh-CN"/>
        </w:rPr>
        <w:t>C、上级人民政府</w:t>
      </w:r>
    </w:p>
    <w:p w14:paraId="10EC7957" w14:textId="77777777" w:rsidR="00BF7380" w:rsidRDefault="00000000">
      <w:pPr>
        <w:spacing w:after="0" w:line="240" w:lineRule="auto"/>
        <w:rPr>
          <w:lang w:eastAsia="zh-CN"/>
        </w:rPr>
      </w:pPr>
      <w:r>
        <w:rPr>
          <w:rFonts w:ascii="楷体" w:eastAsia="楷体" w:hAnsi="楷体"/>
          <w:sz w:val="21"/>
          <w:lang w:eastAsia="zh-CN"/>
        </w:rPr>
        <w:t>30.县级以上地方人民政府应当组织气象等有关部门对本行政区域内发生的气象灾害的种类、次数、强度和造成的损失等情况开展气象灾害普查，建立气象灾害数据库，按照气象灾害的__B__进行气象灾害风险评估，并根据气象灾害分布情况和气象灾害风险评估结果，划定气象灾害风险区域。</w:t>
      </w:r>
    </w:p>
    <w:p w14:paraId="5AF7C0FE" w14:textId="77777777" w:rsidR="00BF7380" w:rsidRDefault="00000000">
      <w:pPr>
        <w:spacing w:after="0" w:line="240" w:lineRule="auto"/>
        <w:rPr>
          <w:lang w:eastAsia="zh-CN"/>
        </w:rPr>
      </w:pPr>
      <w:r>
        <w:rPr>
          <w:rFonts w:ascii="楷体" w:eastAsia="楷体" w:hAnsi="楷体"/>
          <w:sz w:val="21"/>
          <w:lang w:eastAsia="zh-CN"/>
        </w:rPr>
        <w:t>A、强度</w:t>
      </w:r>
    </w:p>
    <w:p w14:paraId="6DB3A790" w14:textId="77777777" w:rsidR="00BF7380" w:rsidRDefault="00000000">
      <w:pPr>
        <w:spacing w:after="0" w:line="240" w:lineRule="auto"/>
        <w:rPr>
          <w:lang w:eastAsia="zh-CN"/>
        </w:rPr>
      </w:pPr>
      <w:r>
        <w:rPr>
          <w:rFonts w:ascii="楷体" w:eastAsia="楷体" w:hAnsi="楷体"/>
          <w:sz w:val="21"/>
          <w:lang w:eastAsia="zh-CN"/>
        </w:rPr>
        <w:t>B、种类</w:t>
      </w:r>
    </w:p>
    <w:p w14:paraId="2030309B" w14:textId="77777777" w:rsidR="00BF7380" w:rsidRDefault="00000000">
      <w:pPr>
        <w:spacing w:after="0" w:line="240" w:lineRule="auto"/>
        <w:rPr>
          <w:lang w:eastAsia="zh-CN"/>
        </w:rPr>
      </w:pPr>
      <w:r>
        <w:rPr>
          <w:rFonts w:ascii="楷体" w:eastAsia="楷体" w:hAnsi="楷体"/>
          <w:sz w:val="21"/>
          <w:lang w:eastAsia="zh-CN"/>
        </w:rPr>
        <w:t>C、发生的时间</w:t>
      </w:r>
    </w:p>
    <w:p w14:paraId="73C5765C" w14:textId="77777777" w:rsidR="00BF7380" w:rsidRDefault="00000000">
      <w:pPr>
        <w:spacing w:after="0" w:line="240" w:lineRule="auto"/>
        <w:rPr>
          <w:lang w:eastAsia="zh-CN"/>
        </w:rPr>
      </w:pPr>
      <w:r>
        <w:rPr>
          <w:rFonts w:ascii="楷体" w:eastAsia="楷体" w:hAnsi="楷体"/>
          <w:sz w:val="21"/>
          <w:lang w:eastAsia="zh-CN"/>
        </w:rPr>
        <w:t>D、造成的损失</w:t>
      </w:r>
    </w:p>
    <w:p w14:paraId="795A8F45" w14:textId="77777777" w:rsidR="00BF7380" w:rsidRDefault="00000000">
      <w:pPr>
        <w:spacing w:after="0" w:line="240" w:lineRule="auto"/>
        <w:rPr>
          <w:lang w:eastAsia="zh-CN"/>
        </w:rPr>
      </w:pPr>
      <w:r>
        <w:rPr>
          <w:rFonts w:ascii="楷体" w:eastAsia="楷体" w:hAnsi="楷体"/>
          <w:sz w:val="21"/>
          <w:lang w:eastAsia="zh-CN"/>
        </w:rPr>
        <w:t>31.国务院有关部门制定电力、通信等基础设施的工程建设标准，应当考虑__B__的影响。</w:t>
      </w:r>
    </w:p>
    <w:p w14:paraId="223740FB" w14:textId="77777777" w:rsidR="00BF7380" w:rsidRDefault="00000000">
      <w:pPr>
        <w:spacing w:after="0" w:line="240" w:lineRule="auto"/>
        <w:rPr>
          <w:lang w:eastAsia="zh-CN"/>
        </w:rPr>
      </w:pPr>
      <w:r>
        <w:rPr>
          <w:rFonts w:ascii="楷体" w:eastAsia="楷体" w:hAnsi="楷体"/>
          <w:sz w:val="21"/>
          <w:lang w:eastAsia="zh-CN"/>
        </w:rPr>
        <w:t>A、地质灾害</w:t>
      </w:r>
    </w:p>
    <w:p w14:paraId="3CC49ADA" w14:textId="77777777" w:rsidR="00BF7380" w:rsidRDefault="00000000">
      <w:pPr>
        <w:spacing w:after="0" w:line="240" w:lineRule="auto"/>
        <w:rPr>
          <w:lang w:eastAsia="zh-CN"/>
        </w:rPr>
      </w:pPr>
      <w:r>
        <w:rPr>
          <w:rFonts w:ascii="楷体" w:eastAsia="楷体" w:hAnsi="楷体"/>
          <w:sz w:val="21"/>
          <w:lang w:eastAsia="zh-CN"/>
        </w:rPr>
        <w:t>B、气象灾害</w:t>
      </w:r>
    </w:p>
    <w:p w14:paraId="5D75637A" w14:textId="77777777" w:rsidR="00BF7380" w:rsidRDefault="00000000">
      <w:pPr>
        <w:spacing w:after="0" w:line="240" w:lineRule="auto"/>
        <w:rPr>
          <w:lang w:eastAsia="zh-CN"/>
        </w:rPr>
      </w:pPr>
      <w:r>
        <w:rPr>
          <w:rFonts w:ascii="楷体" w:eastAsia="楷体" w:hAnsi="楷体"/>
          <w:sz w:val="21"/>
          <w:lang w:eastAsia="zh-CN"/>
        </w:rPr>
        <w:t>C、气候变化</w:t>
      </w:r>
    </w:p>
    <w:p w14:paraId="7B7627B1" w14:textId="77777777" w:rsidR="00BF7380" w:rsidRDefault="00000000">
      <w:pPr>
        <w:spacing w:after="0" w:line="240" w:lineRule="auto"/>
        <w:rPr>
          <w:lang w:eastAsia="zh-CN"/>
        </w:rPr>
      </w:pPr>
      <w:r>
        <w:rPr>
          <w:rFonts w:ascii="楷体" w:eastAsia="楷体" w:hAnsi="楷体"/>
          <w:sz w:val="21"/>
          <w:lang w:eastAsia="zh-CN"/>
        </w:rPr>
        <w:t>D、气象因子</w:t>
      </w:r>
    </w:p>
    <w:p w14:paraId="7EDDB279" w14:textId="77777777" w:rsidR="00BF7380" w:rsidRDefault="00000000">
      <w:pPr>
        <w:spacing w:after="0" w:line="240" w:lineRule="auto"/>
        <w:rPr>
          <w:lang w:eastAsia="zh-CN"/>
        </w:rPr>
      </w:pPr>
      <w:r>
        <w:rPr>
          <w:rFonts w:ascii="楷体" w:eastAsia="楷体" w:hAnsi="楷体"/>
          <w:sz w:val="21"/>
          <w:lang w:eastAsia="zh-CN"/>
        </w:rPr>
        <w:t>32.《全国气象灾情收集上报技术规范(2018)》中“倒塌房屋数”指因灾导致房屋__C__以上墙壁坍塌，或房顶坍塌，或房屋结构濒于崩溃、倒毁，必须进行拆除重建的房屋数量。</w:t>
      </w:r>
    </w:p>
    <w:p w14:paraId="1A14D1DB" w14:textId="77777777" w:rsidR="00BF7380" w:rsidRDefault="00000000">
      <w:pPr>
        <w:spacing w:after="0" w:line="240" w:lineRule="auto"/>
        <w:rPr>
          <w:lang w:eastAsia="zh-CN"/>
        </w:rPr>
      </w:pPr>
      <w:r>
        <w:rPr>
          <w:rFonts w:ascii="楷体" w:eastAsia="楷体" w:hAnsi="楷体"/>
          <w:sz w:val="21"/>
          <w:lang w:eastAsia="zh-CN"/>
        </w:rPr>
        <w:t>A、一面</w:t>
      </w:r>
    </w:p>
    <w:p w14:paraId="2BC388D0" w14:textId="77777777" w:rsidR="00BF7380" w:rsidRDefault="00000000">
      <w:pPr>
        <w:spacing w:after="0" w:line="240" w:lineRule="auto"/>
        <w:rPr>
          <w:lang w:eastAsia="zh-CN"/>
        </w:rPr>
      </w:pPr>
      <w:r>
        <w:rPr>
          <w:rFonts w:ascii="楷体" w:eastAsia="楷体" w:hAnsi="楷体"/>
          <w:sz w:val="21"/>
          <w:lang w:eastAsia="zh-CN"/>
        </w:rPr>
        <w:t>B、三面</w:t>
      </w:r>
    </w:p>
    <w:p w14:paraId="07646DA1" w14:textId="77777777" w:rsidR="00BF7380" w:rsidRDefault="00000000">
      <w:pPr>
        <w:spacing w:after="0" w:line="240" w:lineRule="auto"/>
        <w:rPr>
          <w:lang w:eastAsia="zh-CN"/>
        </w:rPr>
      </w:pPr>
      <w:r>
        <w:rPr>
          <w:rFonts w:ascii="楷体" w:eastAsia="楷体" w:hAnsi="楷体"/>
          <w:sz w:val="21"/>
          <w:lang w:eastAsia="zh-CN"/>
        </w:rPr>
        <w:t>C、两面</w:t>
      </w:r>
    </w:p>
    <w:p w14:paraId="32CE79B4" w14:textId="77777777" w:rsidR="00BF7380" w:rsidRDefault="00000000">
      <w:pPr>
        <w:spacing w:after="0" w:line="240" w:lineRule="auto"/>
        <w:rPr>
          <w:lang w:eastAsia="zh-CN"/>
        </w:rPr>
      </w:pPr>
      <w:r>
        <w:rPr>
          <w:rFonts w:ascii="楷体" w:eastAsia="楷体" w:hAnsi="楷体"/>
          <w:sz w:val="21"/>
          <w:lang w:eastAsia="zh-CN"/>
        </w:rPr>
        <w:t>D、四面</w:t>
      </w:r>
    </w:p>
    <w:p w14:paraId="361FBB6B" w14:textId="77777777" w:rsidR="00BF7380" w:rsidRDefault="00000000">
      <w:pPr>
        <w:spacing w:after="0" w:line="240" w:lineRule="auto"/>
        <w:rPr>
          <w:lang w:eastAsia="zh-CN"/>
        </w:rPr>
      </w:pPr>
      <w:r>
        <w:rPr>
          <w:rFonts w:ascii="楷体" w:eastAsia="楷体" w:hAnsi="楷体"/>
          <w:sz w:val="21"/>
          <w:lang w:eastAsia="zh-CN"/>
        </w:rPr>
        <w:t>33.《气象灾情收集上报调查和评估规定(2018)》中规定，灾情上报采取__C__制。</w:t>
      </w:r>
    </w:p>
    <w:p w14:paraId="7A65C738" w14:textId="77777777" w:rsidR="00BF7380" w:rsidRDefault="00000000">
      <w:pPr>
        <w:spacing w:after="0" w:line="240" w:lineRule="auto"/>
        <w:rPr>
          <w:lang w:eastAsia="zh-CN"/>
        </w:rPr>
      </w:pPr>
      <w:r>
        <w:rPr>
          <w:rFonts w:ascii="楷体" w:eastAsia="楷体" w:hAnsi="楷体"/>
          <w:sz w:val="21"/>
          <w:lang w:eastAsia="zh-CN"/>
        </w:rPr>
        <w:t>A、属地负责</w:t>
      </w:r>
    </w:p>
    <w:p w14:paraId="2D9896E5" w14:textId="77777777" w:rsidR="00BF7380" w:rsidRDefault="00000000">
      <w:pPr>
        <w:spacing w:after="0" w:line="240" w:lineRule="auto"/>
        <w:rPr>
          <w:lang w:eastAsia="zh-CN"/>
        </w:rPr>
      </w:pPr>
      <w:r>
        <w:rPr>
          <w:rFonts w:ascii="楷体" w:eastAsia="楷体" w:hAnsi="楷体"/>
          <w:sz w:val="21"/>
          <w:lang w:eastAsia="zh-CN"/>
        </w:rPr>
        <w:t>B、分类负责</w:t>
      </w:r>
    </w:p>
    <w:p w14:paraId="51E1AA3A" w14:textId="77777777" w:rsidR="00BF7380" w:rsidRDefault="00000000">
      <w:pPr>
        <w:spacing w:after="0" w:line="240" w:lineRule="auto"/>
        <w:rPr>
          <w:lang w:eastAsia="zh-CN"/>
        </w:rPr>
      </w:pPr>
      <w:r>
        <w:rPr>
          <w:rFonts w:ascii="楷体" w:eastAsia="楷体" w:hAnsi="楷体"/>
          <w:sz w:val="21"/>
          <w:lang w:eastAsia="zh-CN"/>
        </w:rPr>
        <w:t>C、分级负责</w:t>
      </w:r>
    </w:p>
    <w:p w14:paraId="594C6782" w14:textId="77777777" w:rsidR="00BF7380" w:rsidRDefault="00000000">
      <w:pPr>
        <w:spacing w:after="0" w:line="240" w:lineRule="auto"/>
        <w:rPr>
          <w:lang w:eastAsia="zh-CN"/>
        </w:rPr>
      </w:pPr>
      <w:r>
        <w:rPr>
          <w:rFonts w:ascii="楷体" w:eastAsia="楷体" w:hAnsi="楷体"/>
          <w:sz w:val="21"/>
          <w:lang w:eastAsia="zh-CN"/>
        </w:rPr>
        <w:t>D、逐级负责</w:t>
      </w:r>
    </w:p>
    <w:p w14:paraId="632BCA67" w14:textId="77777777" w:rsidR="00BF7380" w:rsidRDefault="00000000">
      <w:pPr>
        <w:spacing w:after="0" w:line="240" w:lineRule="auto"/>
        <w:rPr>
          <w:lang w:eastAsia="zh-CN"/>
        </w:rPr>
      </w:pPr>
      <w:r>
        <w:rPr>
          <w:rFonts w:ascii="楷体" w:eastAsia="楷体" w:hAnsi="楷体"/>
          <w:sz w:val="21"/>
          <w:lang w:eastAsia="zh-CN"/>
        </w:rPr>
        <w:t>34.《气象灾情收集上报调查和评估规定(2018)》(气减函〔2018〕60号)自__D__起执行。2008年5月27日印发的《气象灾情收集上报调查和评估规定(2018)》(气预函〔2008〕67号)同时废止。</w:t>
      </w:r>
    </w:p>
    <w:p w14:paraId="2200CC01" w14:textId="77777777" w:rsidR="00BF7380" w:rsidRDefault="00000000">
      <w:pPr>
        <w:spacing w:after="0" w:line="240" w:lineRule="auto"/>
      </w:pPr>
      <w:r>
        <w:rPr>
          <w:rFonts w:ascii="楷体" w:eastAsia="楷体" w:hAnsi="楷体"/>
          <w:sz w:val="21"/>
        </w:rPr>
        <w:t>A、2018年12月1日</w:t>
      </w:r>
    </w:p>
    <w:p w14:paraId="139EFC23" w14:textId="77777777" w:rsidR="00BF7380" w:rsidRDefault="00000000">
      <w:pPr>
        <w:spacing w:after="0" w:line="240" w:lineRule="auto"/>
      </w:pPr>
      <w:r>
        <w:rPr>
          <w:rFonts w:ascii="楷体" w:eastAsia="楷体" w:hAnsi="楷体"/>
          <w:sz w:val="21"/>
        </w:rPr>
        <w:t>B、2019年1月1日</w:t>
      </w:r>
    </w:p>
    <w:p w14:paraId="553B7FEA" w14:textId="77777777" w:rsidR="00BF7380" w:rsidRDefault="00000000">
      <w:pPr>
        <w:spacing w:after="0" w:line="240" w:lineRule="auto"/>
      </w:pPr>
      <w:r>
        <w:rPr>
          <w:rFonts w:ascii="楷体" w:eastAsia="楷体" w:hAnsi="楷体"/>
          <w:sz w:val="21"/>
        </w:rPr>
        <w:t>C、2018年11月1日</w:t>
      </w:r>
    </w:p>
    <w:p w14:paraId="66A70C7F" w14:textId="77777777" w:rsidR="00BF7380" w:rsidRDefault="00000000">
      <w:pPr>
        <w:spacing w:after="0" w:line="240" w:lineRule="auto"/>
        <w:rPr>
          <w:lang w:eastAsia="zh-CN"/>
        </w:rPr>
      </w:pPr>
      <w:r>
        <w:rPr>
          <w:rFonts w:ascii="楷体" w:eastAsia="楷体" w:hAnsi="楷体"/>
          <w:sz w:val="21"/>
          <w:lang w:eastAsia="zh-CN"/>
        </w:rPr>
        <w:t>D、2018年10月8日</w:t>
      </w:r>
    </w:p>
    <w:p w14:paraId="319751D5" w14:textId="77777777" w:rsidR="00BF7380" w:rsidRDefault="00000000">
      <w:pPr>
        <w:spacing w:after="0" w:line="240" w:lineRule="auto"/>
        <w:rPr>
          <w:lang w:eastAsia="zh-CN"/>
        </w:rPr>
      </w:pPr>
      <w:r>
        <w:rPr>
          <w:rFonts w:ascii="楷体" w:eastAsia="楷体" w:hAnsi="楷体"/>
          <w:sz w:val="21"/>
          <w:lang w:eastAsia="zh-CN"/>
        </w:rPr>
        <w:t>35.《气象灾情收集上报调查和评估规定(2018)》中，以下属于大型灾害等级的是__D__。</w:t>
      </w:r>
    </w:p>
    <w:p w14:paraId="152B2F39" w14:textId="77777777" w:rsidR="00BF7380" w:rsidRDefault="00000000">
      <w:pPr>
        <w:spacing w:after="0" w:line="240" w:lineRule="auto"/>
        <w:rPr>
          <w:lang w:eastAsia="zh-CN"/>
        </w:rPr>
      </w:pPr>
      <w:r>
        <w:rPr>
          <w:rFonts w:ascii="楷体" w:eastAsia="楷体" w:hAnsi="楷体"/>
          <w:sz w:val="21"/>
          <w:lang w:eastAsia="zh-CN"/>
        </w:rPr>
        <w:t>A、因灾造成总的经济损失1亿元</w:t>
      </w:r>
    </w:p>
    <w:p w14:paraId="34BF6531" w14:textId="77777777" w:rsidR="00BF7380" w:rsidRDefault="00000000">
      <w:pPr>
        <w:spacing w:after="0" w:line="240" w:lineRule="auto"/>
        <w:rPr>
          <w:lang w:eastAsia="zh-CN"/>
        </w:rPr>
      </w:pPr>
      <w:r>
        <w:rPr>
          <w:rFonts w:ascii="楷体" w:eastAsia="楷体" w:hAnsi="楷体"/>
          <w:sz w:val="21"/>
          <w:lang w:eastAsia="zh-CN"/>
        </w:rPr>
        <w:t>B、山体滑坡造成80人伤亡</w:t>
      </w:r>
    </w:p>
    <w:p w14:paraId="2D99C738" w14:textId="77777777" w:rsidR="00BF7380" w:rsidRDefault="00000000">
      <w:pPr>
        <w:spacing w:after="0" w:line="240" w:lineRule="auto"/>
        <w:rPr>
          <w:lang w:eastAsia="zh-CN"/>
        </w:rPr>
      </w:pPr>
      <w:r>
        <w:rPr>
          <w:rFonts w:ascii="楷体" w:eastAsia="楷体" w:hAnsi="楷体"/>
          <w:sz w:val="21"/>
          <w:lang w:eastAsia="zh-CN"/>
        </w:rPr>
        <w:t>C、暴雨造成直接经济损失2500万</w:t>
      </w:r>
    </w:p>
    <w:p w14:paraId="7F7C6E94" w14:textId="77777777" w:rsidR="00BF7380" w:rsidRDefault="00000000">
      <w:pPr>
        <w:spacing w:after="0" w:line="240" w:lineRule="auto"/>
      </w:pPr>
      <w:r>
        <w:rPr>
          <w:rFonts w:ascii="楷体" w:eastAsia="楷体" w:hAnsi="楷体"/>
          <w:sz w:val="21"/>
        </w:rPr>
        <w:t>D、滑坡、泥石流使35人死亡</w:t>
      </w:r>
    </w:p>
    <w:p w14:paraId="63AB2FA8" w14:textId="77777777" w:rsidR="00BF7380" w:rsidRDefault="00000000">
      <w:pPr>
        <w:spacing w:after="0" w:line="240" w:lineRule="auto"/>
        <w:rPr>
          <w:lang w:eastAsia="zh-CN"/>
        </w:rPr>
      </w:pPr>
      <w:r>
        <w:rPr>
          <w:rFonts w:ascii="楷体" w:eastAsia="楷体" w:hAnsi="楷体"/>
          <w:sz w:val="21"/>
          <w:lang w:eastAsia="zh-CN"/>
        </w:rPr>
        <w:t>36.根据《国家气象灾害应急预案》规定，灾情核定(机构改革后)由各级__B__会同有关部门开展。</w:t>
      </w:r>
    </w:p>
    <w:p w14:paraId="39501EAB" w14:textId="77777777" w:rsidR="00BF7380" w:rsidRDefault="00000000">
      <w:pPr>
        <w:spacing w:after="0" w:line="240" w:lineRule="auto"/>
        <w:rPr>
          <w:lang w:eastAsia="zh-CN"/>
        </w:rPr>
      </w:pPr>
      <w:r>
        <w:rPr>
          <w:rFonts w:ascii="楷体" w:eastAsia="楷体" w:hAnsi="楷体"/>
          <w:sz w:val="21"/>
          <w:lang w:eastAsia="zh-CN"/>
        </w:rPr>
        <w:t>A、气象部门</w:t>
      </w:r>
    </w:p>
    <w:p w14:paraId="51B54968" w14:textId="77777777" w:rsidR="00BF7380" w:rsidRDefault="00000000">
      <w:pPr>
        <w:spacing w:after="0" w:line="240" w:lineRule="auto"/>
        <w:rPr>
          <w:lang w:eastAsia="zh-CN"/>
        </w:rPr>
      </w:pPr>
      <w:r>
        <w:rPr>
          <w:rFonts w:ascii="楷体" w:eastAsia="楷体" w:hAnsi="楷体"/>
          <w:sz w:val="21"/>
          <w:lang w:eastAsia="zh-CN"/>
        </w:rPr>
        <w:t>B、应急部门</w:t>
      </w:r>
    </w:p>
    <w:p w14:paraId="32CDF8F8" w14:textId="77777777" w:rsidR="00BF7380" w:rsidRDefault="00000000">
      <w:pPr>
        <w:spacing w:after="0" w:line="240" w:lineRule="auto"/>
        <w:rPr>
          <w:lang w:eastAsia="zh-CN"/>
        </w:rPr>
      </w:pPr>
      <w:r>
        <w:rPr>
          <w:rFonts w:ascii="楷体" w:eastAsia="楷体" w:hAnsi="楷体"/>
          <w:sz w:val="21"/>
          <w:lang w:eastAsia="zh-CN"/>
        </w:rPr>
        <w:t>C、民政部门</w:t>
      </w:r>
    </w:p>
    <w:p w14:paraId="22D501EF" w14:textId="77777777" w:rsidR="00BF7380" w:rsidRDefault="00000000">
      <w:pPr>
        <w:spacing w:after="0" w:line="240" w:lineRule="auto"/>
        <w:rPr>
          <w:lang w:eastAsia="zh-CN"/>
        </w:rPr>
      </w:pPr>
      <w:r>
        <w:rPr>
          <w:rFonts w:ascii="楷体" w:eastAsia="楷体" w:hAnsi="楷体"/>
          <w:sz w:val="21"/>
          <w:lang w:eastAsia="zh-CN"/>
        </w:rPr>
        <w:t>D、防汛部门</w:t>
      </w:r>
    </w:p>
    <w:p w14:paraId="60B7FE5F" w14:textId="77777777" w:rsidR="00BF7380" w:rsidRDefault="00000000">
      <w:pPr>
        <w:spacing w:after="0" w:line="240" w:lineRule="auto"/>
        <w:rPr>
          <w:lang w:eastAsia="zh-CN"/>
        </w:rPr>
      </w:pPr>
      <w:r>
        <w:rPr>
          <w:rFonts w:ascii="楷体" w:eastAsia="楷体" w:hAnsi="楷体"/>
          <w:sz w:val="21"/>
          <w:lang w:eastAsia="zh-CN"/>
        </w:rPr>
        <w:t>37.__A__要根据《气象灾害应急预案》，制订本地区、本部门气象灾害应急预案。</w:t>
      </w:r>
    </w:p>
    <w:p w14:paraId="0DA66678" w14:textId="77777777" w:rsidR="00BF7380" w:rsidRDefault="00000000">
      <w:pPr>
        <w:spacing w:after="0" w:line="240" w:lineRule="auto"/>
        <w:rPr>
          <w:lang w:eastAsia="zh-CN"/>
        </w:rPr>
      </w:pPr>
      <w:r>
        <w:rPr>
          <w:rFonts w:ascii="楷体" w:eastAsia="楷体" w:hAnsi="楷体"/>
          <w:sz w:val="21"/>
          <w:lang w:eastAsia="zh-CN"/>
        </w:rPr>
        <w:t>A、县级以上地方人民政府及其有关部门</w:t>
      </w:r>
    </w:p>
    <w:p w14:paraId="43B5C8E9" w14:textId="77777777" w:rsidR="00BF7380" w:rsidRDefault="00000000">
      <w:pPr>
        <w:spacing w:after="0" w:line="240" w:lineRule="auto"/>
        <w:rPr>
          <w:lang w:eastAsia="zh-CN"/>
        </w:rPr>
      </w:pPr>
      <w:r>
        <w:rPr>
          <w:rFonts w:ascii="楷体" w:eastAsia="楷体" w:hAnsi="楷体"/>
          <w:sz w:val="21"/>
          <w:lang w:eastAsia="zh-CN"/>
        </w:rPr>
        <w:t>B、气象主管机构</w:t>
      </w:r>
    </w:p>
    <w:p w14:paraId="2FE958C7" w14:textId="77777777" w:rsidR="00BF7380" w:rsidRDefault="00000000">
      <w:pPr>
        <w:spacing w:after="0" w:line="240" w:lineRule="auto"/>
        <w:rPr>
          <w:lang w:eastAsia="zh-CN"/>
        </w:rPr>
      </w:pPr>
      <w:r>
        <w:rPr>
          <w:rFonts w:ascii="楷体" w:eastAsia="楷体" w:hAnsi="楷体"/>
          <w:sz w:val="21"/>
          <w:lang w:eastAsia="zh-CN"/>
        </w:rPr>
        <w:t>C、地方人民政府及其有关部门</w:t>
      </w:r>
    </w:p>
    <w:p w14:paraId="25FFA4BC" w14:textId="77777777" w:rsidR="00BF7380" w:rsidRDefault="00000000">
      <w:pPr>
        <w:spacing w:after="0" w:line="240" w:lineRule="auto"/>
        <w:rPr>
          <w:lang w:eastAsia="zh-CN"/>
        </w:rPr>
      </w:pPr>
      <w:r>
        <w:rPr>
          <w:rFonts w:ascii="楷体" w:eastAsia="楷体" w:hAnsi="楷体"/>
          <w:sz w:val="21"/>
          <w:lang w:eastAsia="zh-CN"/>
        </w:rPr>
        <w:t>D、县级以上气象主管机构</w:t>
      </w:r>
    </w:p>
    <w:p w14:paraId="5B5F7CFD" w14:textId="77777777" w:rsidR="00BF7380" w:rsidRDefault="00000000">
      <w:pPr>
        <w:spacing w:after="0" w:line="240" w:lineRule="auto"/>
        <w:rPr>
          <w:lang w:eastAsia="zh-CN"/>
        </w:rPr>
      </w:pPr>
      <w:r>
        <w:rPr>
          <w:rFonts w:ascii="楷体" w:eastAsia="楷体" w:hAnsi="楷体"/>
          <w:sz w:val="21"/>
          <w:lang w:eastAsia="zh-CN"/>
        </w:rPr>
        <w:t>38.在构建有效联动的应急减灾组织体系当中，要建立和完善以气象预警信息为先导的县级各部门应急联动机制，下列哪项内容不在各单位联动范围。（C）</w:t>
      </w:r>
    </w:p>
    <w:p w14:paraId="794AD4B1" w14:textId="77777777" w:rsidR="00BF7380" w:rsidRDefault="00000000">
      <w:pPr>
        <w:spacing w:after="0" w:line="240" w:lineRule="auto"/>
        <w:rPr>
          <w:lang w:eastAsia="zh-CN"/>
        </w:rPr>
      </w:pPr>
      <w:r>
        <w:rPr>
          <w:rFonts w:ascii="楷体" w:eastAsia="楷体" w:hAnsi="楷体"/>
          <w:sz w:val="21"/>
          <w:lang w:eastAsia="zh-CN"/>
        </w:rPr>
        <w:lastRenderedPageBreak/>
        <w:t>A、物质联动</w:t>
      </w:r>
    </w:p>
    <w:p w14:paraId="46CE81E3" w14:textId="77777777" w:rsidR="00BF7380" w:rsidRDefault="00000000">
      <w:pPr>
        <w:spacing w:after="0" w:line="240" w:lineRule="auto"/>
        <w:rPr>
          <w:lang w:eastAsia="zh-CN"/>
        </w:rPr>
      </w:pPr>
      <w:r>
        <w:rPr>
          <w:rFonts w:ascii="楷体" w:eastAsia="楷体" w:hAnsi="楷体"/>
          <w:sz w:val="21"/>
          <w:lang w:eastAsia="zh-CN"/>
        </w:rPr>
        <w:t>B、信息联动</w:t>
      </w:r>
    </w:p>
    <w:p w14:paraId="7B59B768" w14:textId="77777777" w:rsidR="00BF7380" w:rsidRDefault="00000000">
      <w:pPr>
        <w:spacing w:after="0" w:line="240" w:lineRule="auto"/>
        <w:rPr>
          <w:lang w:eastAsia="zh-CN"/>
        </w:rPr>
      </w:pPr>
      <w:r>
        <w:rPr>
          <w:rFonts w:ascii="楷体" w:eastAsia="楷体" w:hAnsi="楷体"/>
          <w:sz w:val="21"/>
          <w:lang w:eastAsia="zh-CN"/>
        </w:rPr>
        <w:t>C、预案联动</w:t>
      </w:r>
    </w:p>
    <w:p w14:paraId="3BDDF7BC" w14:textId="77777777" w:rsidR="00BF7380" w:rsidRDefault="00000000">
      <w:pPr>
        <w:spacing w:after="0" w:line="240" w:lineRule="auto"/>
        <w:rPr>
          <w:lang w:eastAsia="zh-CN"/>
        </w:rPr>
      </w:pPr>
      <w:r>
        <w:rPr>
          <w:rFonts w:ascii="楷体" w:eastAsia="楷体" w:hAnsi="楷体"/>
          <w:sz w:val="21"/>
          <w:lang w:eastAsia="zh-CN"/>
        </w:rPr>
        <w:t>D、措施联动</w:t>
      </w:r>
    </w:p>
    <w:p w14:paraId="4D75B0F3" w14:textId="77777777" w:rsidR="00BF7380" w:rsidRDefault="00000000">
      <w:pPr>
        <w:spacing w:after="0" w:line="240" w:lineRule="auto"/>
        <w:rPr>
          <w:lang w:eastAsia="zh-CN"/>
        </w:rPr>
      </w:pPr>
      <w:r>
        <w:rPr>
          <w:rFonts w:ascii="楷体" w:eastAsia="楷体" w:hAnsi="楷体"/>
          <w:sz w:val="21"/>
          <w:lang w:eastAsia="zh-CN"/>
        </w:rPr>
        <w:t>39.《气象灾情收集上报调查和评估规定(2018)》中，以下属于小型灾害等级的是__A__。</w:t>
      </w:r>
    </w:p>
    <w:p w14:paraId="37124952" w14:textId="77777777" w:rsidR="00BF7380" w:rsidRDefault="00000000">
      <w:pPr>
        <w:spacing w:after="0" w:line="240" w:lineRule="auto"/>
        <w:rPr>
          <w:lang w:eastAsia="zh-CN"/>
        </w:rPr>
      </w:pPr>
      <w:r>
        <w:rPr>
          <w:rFonts w:ascii="楷体" w:eastAsia="楷体" w:hAnsi="楷体"/>
          <w:sz w:val="21"/>
          <w:lang w:eastAsia="zh-CN"/>
        </w:rPr>
        <w:t>A、直接经济损失100万元</w:t>
      </w:r>
    </w:p>
    <w:p w14:paraId="5393AFF8" w14:textId="77777777" w:rsidR="00BF7380" w:rsidRDefault="00000000">
      <w:pPr>
        <w:spacing w:after="0" w:line="240" w:lineRule="auto"/>
        <w:rPr>
          <w:lang w:eastAsia="zh-CN"/>
        </w:rPr>
      </w:pPr>
      <w:r>
        <w:rPr>
          <w:rFonts w:ascii="楷体" w:eastAsia="楷体" w:hAnsi="楷体"/>
          <w:sz w:val="21"/>
          <w:lang w:eastAsia="zh-CN"/>
        </w:rPr>
        <w:t>B、直接经济损失1亿元</w:t>
      </w:r>
    </w:p>
    <w:p w14:paraId="63D2AD7C" w14:textId="77777777" w:rsidR="00BF7380" w:rsidRDefault="00000000">
      <w:pPr>
        <w:spacing w:after="0" w:line="240" w:lineRule="auto"/>
        <w:rPr>
          <w:lang w:eastAsia="zh-CN"/>
        </w:rPr>
      </w:pPr>
      <w:r>
        <w:rPr>
          <w:rFonts w:ascii="楷体" w:eastAsia="楷体" w:hAnsi="楷体"/>
          <w:sz w:val="21"/>
          <w:lang w:eastAsia="zh-CN"/>
        </w:rPr>
        <w:t>C、直接经济损失1000万元</w:t>
      </w:r>
    </w:p>
    <w:p w14:paraId="24565992" w14:textId="77777777" w:rsidR="00BF7380" w:rsidRDefault="00000000">
      <w:pPr>
        <w:spacing w:after="0" w:line="240" w:lineRule="auto"/>
        <w:rPr>
          <w:lang w:eastAsia="zh-CN"/>
        </w:rPr>
      </w:pPr>
      <w:r>
        <w:rPr>
          <w:rFonts w:ascii="楷体" w:eastAsia="楷体" w:hAnsi="楷体"/>
          <w:sz w:val="21"/>
          <w:lang w:eastAsia="zh-CN"/>
        </w:rPr>
        <w:t>D、直接经济损失10万元</w:t>
      </w:r>
    </w:p>
    <w:p w14:paraId="1FB7029E" w14:textId="77777777" w:rsidR="00BF7380" w:rsidRDefault="00000000">
      <w:pPr>
        <w:spacing w:after="0" w:line="240" w:lineRule="auto"/>
        <w:rPr>
          <w:lang w:eastAsia="zh-CN"/>
        </w:rPr>
      </w:pPr>
      <w:r>
        <w:rPr>
          <w:rFonts w:ascii="楷体" w:eastAsia="楷体" w:hAnsi="楷体"/>
          <w:sz w:val="21"/>
          <w:lang w:eastAsia="zh-CN"/>
        </w:rPr>
        <w:t>40.《国家气象灾害应急预案》中明确台风、暴雨、干旱等引发灾害时，由__C__负责指挥应对工作。</w:t>
      </w:r>
    </w:p>
    <w:p w14:paraId="4AEC334D" w14:textId="77777777" w:rsidR="00BF7380" w:rsidRDefault="00000000">
      <w:pPr>
        <w:spacing w:after="0" w:line="240" w:lineRule="auto"/>
        <w:rPr>
          <w:lang w:eastAsia="zh-CN"/>
        </w:rPr>
      </w:pPr>
      <w:r>
        <w:rPr>
          <w:rFonts w:ascii="楷体" w:eastAsia="楷体" w:hAnsi="楷体"/>
          <w:sz w:val="21"/>
          <w:lang w:eastAsia="zh-CN"/>
        </w:rPr>
        <w:t>A、国家发改委</w:t>
      </w:r>
    </w:p>
    <w:p w14:paraId="6278EAE3" w14:textId="77777777" w:rsidR="00BF7380" w:rsidRDefault="00000000">
      <w:pPr>
        <w:spacing w:after="0" w:line="240" w:lineRule="auto"/>
        <w:rPr>
          <w:lang w:eastAsia="zh-CN"/>
        </w:rPr>
      </w:pPr>
      <w:r>
        <w:rPr>
          <w:rFonts w:ascii="楷体" w:eastAsia="楷体" w:hAnsi="楷体"/>
          <w:sz w:val="21"/>
          <w:lang w:eastAsia="zh-CN"/>
        </w:rPr>
        <w:t>B、国家减灾委</w:t>
      </w:r>
    </w:p>
    <w:p w14:paraId="53D7DF1B" w14:textId="77777777" w:rsidR="00BF7380" w:rsidRDefault="00000000">
      <w:pPr>
        <w:spacing w:after="0" w:line="240" w:lineRule="auto"/>
        <w:rPr>
          <w:lang w:eastAsia="zh-CN"/>
        </w:rPr>
      </w:pPr>
      <w:r>
        <w:rPr>
          <w:rFonts w:ascii="楷体" w:eastAsia="楷体" w:hAnsi="楷体"/>
          <w:sz w:val="21"/>
          <w:lang w:eastAsia="zh-CN"/>
        </w:rPr>
        <w:t>C、国家防汛抗旱总指挥部</w:t>
      </w:r>
    </w:p>
    <w:p w14:paraId="1B96E414" w14:textId="77777777" w:rsidR="00BF7380" w:rsidRDefault="00000000">
      <w:pPr>
        <w:spacing w:after="0" w:line="240" w:lineRule="auto"/>
        <w:rPr>
          <w:lang w:eastAsia="zh-CN"/>
        </w:rPr>
      </w:pPr>
      <w:r>
        <w:rPr>
          <w:rFonts w:ascii="楷体" w:eastAsia="楷体" w:hAnsi="楷体"/>
          <w:sz w:val="21"/>
          <w:lang w:eastAsia="zh-CN"/>
        </w:rPr>
        <w:t>D、中国气象局</w:t>
      </w:r>
    </w:p>
    <w:p w14:paraId="06B8A1DF" w14:textId="77777777" w:rsidR="00BF7380" w:rsidRDefault="00000000">
      <w:pPr>
        <w:spacing w:after="0" w:line="240" w:lineRule="auto"/>
        <w:rPr>
          <w:lang w:eastAsia="zh-CN"/>
        </w:rPr>
      </w:pPr>
      <w:r>
        <w:rPr>
          <w:rFonts w:ascii="楷体" w:eastAsia="楷体" w:hAnsi="楷体"/>
          <w:sz w:val="21"/>
          <w:lang w:eastAsia="zh-CN"/>
        </w:rPr>
        <w:t>41.气象灾害防御示范乡镇气象灾害防御分管领导应参加气象知识专题学习，气象协理员、信息员和联络员应参加气象防灾减灾__B__。</w:t>
      </w:r>
    </w:p>
    <w:p w14:paraId="742689E0" w14:textId="77777777" w:rsidR="00BF7380" w:rsidRDefault="00000000">
      <w:pPr>
        <w:spacing w:after="0" w:line="240" w:lineRule="auto"/>
        <w:rPr>
          <w:lang w:eastAsia="zh-CN"/>
        </w:rPr>
      </w:pPr>
      <w:r>
        <w:rPr>
          <w:rFonts w:ascii="楷体" w:eastAsia="楷体" w:hAnsi="楷体"/>
          <w:sz w:val="21"/>
          <w:lang w:eastAsia="zh-CN"/>
        </w:rPr>
        <w:t>A、考试</w:t>
      </w:r>
    </w:p>
    <w:p w14:paraId="05845A7A" w14:textId="77777777" w:rsidR="00BF7380" w:rsidRDefault="00000000">
      <w:pPr>
        <w:spacing w:after="0" w:line="240" w:lineRule="auto"/>
        <w:rPr>
          <w:lang w:eastAsia="zh-CN"/>
        </w:rPr>
      </w:pPr>
      <w:r>
        <w:rPr>
          <w:rFonts w:ascii="楷体" w:eastAsia="楷体" w:hAnsi="楷体"/>
          <w:sz w:val="21"/>
          <w:lang w:eastAsia="zh-CN"/>
        </w:rPr>
        <w:t>B、培训</w:t>
      </w:r>
    </w:p>
    <w:p w14:paraId="418FB6CA" w14:textId="77777777" w:rsidR="00BF7380" w:rsidRDefault="00000000">
      <w:pPr>
        <w:spacing w:after="0" w:line="240" w:lineRule="auto"/>
        <w:rPr>
          <w:lang w:eastAsia="zh-CN"/>
        </w:rPr>
      </w:pPr>
      <w:r>
        <w:rPr>
          <w:rFonts w:ascii="楷体" w:eastAsia="楷体" w:hAnsi="楷体"/>
          <w:sz w:val="21"/>
          <w:lang w:eastAsia="zh-CN"/>
        </w:rPr>
        <w:t>C、讲座</w:t>
      </w:r>
    </w:p>
    <w:p w14:paraId="41642D43" w14:textId="77777777" w:rsidR="00BF7380" w:rsidRDefault="00000000">
      <w:pPr>
        <w:spacing w:after="0" w:line="240" w:lineRule="auto"/>
        <w:rPr>
          <w:lang w:eastAsia="zh-CN"/>
        </w:rPr>
      </w:pPr>
      <w:r>
        <w:rPr>
          <w:rFonts w:ascii="楷体" w:eastAsia="楷体" w:hAnsi="楷体"/>
          <w:sz w:val="21"/>
          <w:lang w:eastAsia="zh-CN"/>
        </w:rPr>
        <w:t>D、竞赛</w:t>
      </w:r>
    </w:p>
    <w:p w14:paraId="3B2940ED" w14:textId="77777777" w:rsidR="00BF7380" w:rsidRDefault="00000000">
      <w:pPr>
        <w:spacing w:after="0" w:line="240" w:lineRule="auto"/>
        <w:rPr>
          <w:lang w:eastAsia="zh-CN"/>
        </w:rPr>
      </w:pPr>
      <w:r>
        <w:rPr>
          <w:rFonts w:ascii="楷体" w:eastAsia="楷体" w:hAnsi="楷体"/>
          <w:sz w:val="21"/>
          <w:lang w:eastAsia="zh-CN"/>
        </w:rPr>
        <w:t>42.下列各选项哪一项不属于气象灾害防御规划的编制原则__D__。</w:t>
      </w:r>
    </w:p>
    <w:p w14:paraId="38AC98EB" w14:textId="77777777" w:rsidR="00BF7380" w:rsidRDefault="00000000">
      <w:pPr>
        <w:spacing w:after="0" w:line="240" w:lineRule="auto"/>
        <w:rPr>
          <w:lang w:eastAsia="zh-CN"/>
        </w:rPr>
      </w:pPr>
      <w:r>
        <w:rPr>
          <w:rFonts w:ascii="楷体" w:eastAsia="楷体" w:hAnsi="楷体"/>
          <w:sz w:val="21"/>
          <w:lang w:eastAsia="zh-CN"/>
        </w:rPr>
        <w:t>A、坚持以人为本，趋利避害</w:t>
      </w:r>
    </w:p>
    <w:p w14:paraId="50733A86" w14:textId="77777777" w:rsidR="00BF7380" w:rsidRDefault="00000000">
      <w:pPr>
        <w:spacing w:after="0" w:line="240" w:lineRule="auto"/>
        <w:rPr>
          <w:lang w:eastAsia="zh-CN"/>
        </w:rPr>
      </w:pPr>
      <w:r>
        <w:rPr>
          <w:rFonts w:ascii="楷体" w:eastAsia="楷体" w:hAnsi="楷体"/>
          <w:sz w:val="21"/>
          <w:lang w:eastAsia="zh-CN"/>
        </w:rPr>
        <w:t>B、坚持预防为主，防抗结合</w:t>
      </w:r>
    </w:p>
    <w:p w14:paraId="6F9907A2" w14:textId="77777777" w:rsidR="00BF7380" w:rsidRDefault="00000000">
      <w:pPr>
        <w:spacing w:after="0" w:line="240" w:lineRule="auto"/>
        <w:rPr>
          <w:lang w:eastAsia="zh-CN"/>
        </w:rPr>
      </w:pPr>
      <w:r>
        <w:rPr>
          <w:rFonts w:ascii="楷体" w:eastAsia="楷体" w:hAnsi="楷体"/>
          <w:sz w:val="21"/>
          <w:lang w:eastAsia="zh-CN"/>
        </w:rPr>
        <w:t>C、坚持依法防灾，科学应对</w:t>
      </w:r>
    </w:p>
    <w:p w14:paraId="5CC6D3B3" w14:textId="77777777" w:rsidR="00BF7380" w:rsidRDefault="00000000">
      <w:pPr>
        <w:spacing w:after="0" w:line="240" w:lineRule="auto"/>
        <w:rPr>
          <w:lang w:eastAsia="zh-CN"/>
        </w:rPr>
      </w:pPr>
      <w:r>
        <w:rPr>
          <w:rFonts w:ascii="楷体" w:eastAsia="楷体" w:hAnsi="楷体"/>
          <w:sz w:val="21"/>
          <w:lang w:eastAsia="zh-CN"/>
        </w:rPr>
        <w:t>D、坚持灾种兼备，综合平衡</w:t>
      </w:r>
    </w:p>
    <w:p w14:paraId="52B471FD" w14:textId="77777777" w:rsidR="00BF7380" w:rsidRDefault="00000000">
      <w:pPr>
        <w:spacing w:after="0" w:line="240" w:lineRule="auto"/>
        <w:rPr>
          <w:lang w:eastAsia="zh-CN"/>
        </w:rPr>
      </w:pPr>
      <w:r>
        <w:rPr>
          <w:rFonts w:ascii="楷体" w:eastAsia="楷体" w:hAnsi="楷体"/>
          <w:sz w:val="21"/>
          <w:lang w:eastAsia="zh-CN"/>
        </w:rPr>
        <w:t>43.农村气象灾害防御体系建设要建立综合运用各种手段、进村入户的农村气象灾害预警发布网络，力争至少有一种手段能将__A__送达农村每一个地区。</w:t>
      </w:r>
    </w:p>
    <w:p w14:paraId="6F85C954" w14:textId="77777777" w:rsidR="00BF7380" w:rsidRDefault="00000000">
      <w:pPr>
        <w:spacing w:after="0" w:line="240" w:lineRule="auto"/>
        <w:rPr>
          <w:lang w:eastAsia="zh-CN"/>
        </w:rPr>
      </w:pPr>
      <w:r>
        <w:rPr>
          <w:rFonts w:ascii="楷体" w:eastAsia="楷体" w:hAnsi="楷体"/>
          <w:sz w:val="21"/>
          <w:lang w:eastAsia="zh-CN"/>
        </w:rPr>
        <w:t>A、预警信息</w:t>
      </w:r>
    </w:p>
    <w:p w14:paraId="7A899439" w14:textId="77777777" w:rsidR="00BF7380" w:rsidRDefault="00000000">
      <w:pPr>
        <w:spacing w:after="0" w:line="240" w:lineRule="auto"/>
        <w:rPr>
          <w:lang w:eastAsia="zh-CN"/>
        </w:rPr>
      </w:pPr>
      <w:r>
        <w:rPr>
          <w:rFonts w:ascii="楷体" w:eastAsia="楷体" w:hAnsi="楷体"/>
          <w:sz w:val="21"/>
          <w:lang w:eastAsia="zh-CN"/>
        </w:rPr>
        <w:t>B、气象科普信息</w:t>
      </w:r>
    </w:p>
    <w:p w14:paraId="0B084087" w14:textId="77777777" w:rsidR="00BF7380" w:rsidRDefault="00000000">
      <w:pPr>
        <w:spacing w:after="0" w:line="240" w:lineRule="auto"/>
        <w:rPr>
          <w:lang w:eastAsia="zh-CN"/>
        </w:rPr>
      </w:pPr>
      <w:r>
        <w:rPr>
          <w:rFonts w:ascii="楷体" w:eastAsia="楷体" w:hAnsi="楷体"/>
          <w:sz w:val="21"/>
          <w:lang w:eastAsia="zh-CN"/>
        </w:rPr>
        <w:t>C、天气预报信息</w:t>
      </w:r>
    </w:p>
    <w:p w14:paraId="56A02B39" w14:textId="77777777" w:rsidR="00BF7380" w:rsidRDefault="00000000">
      <w:pPr>
        <w:spacing w:after="0" w:line="240" w:lineRule="auto"/>
        <w:rPr>
          <w:lang w:eastAsia="zh-CN"/>
        </w:rPr>
      </w:pPr>
      <w:r>
        <w:rPr>
          <w:rFonts w:ascii="楷体" w:eastAsia="楷体" w:hAnsi="楷体"/>
          <w:sz w:val="21"/>
          <w:lang w:eastAsia="zh-CN"/>
        </w:rPr>
        <w:t>D、灾害防御知识</w:t>
      </w:r>
    </w:p>
    <w:p w14:paraId="59A6FBAD" w14:textId="77777777" w:rsidR="00BF7380" w:rsidRDefault="00000000">
      <w:pPr>
        <w:spacing w:after="0" w:line="240" w:lineRule="auto"/>
        <w:rPr>
          <w:lang w:eastAsia="zh-CN"/>
        </w:rPr>
      </w:pPr>
      <w:r>
        <w:rPr>
          <w:rFonts w:ascii="楷体" w:eastAsia="楷体" w:hAnsi="楷体"/>
          <w:sz w:val="21"/>
          <w:lang w:eastAsia="zh-CN"/>
        </w:rPr>
        <w:t>44.《气象灾害防御条例》规定，各级气象主管机构所属的气象台站应当按照职责向社会统一发布灾害性天气警报和__D__，并及时向有关灾害防御、救助部门通报。</w:t>
      </w:r>
    </w:p>
    <w:p w14:paraId="7612111C" w14:textId="77777777" w:rsidR="00BF7380" w:rsidRDefault="00000000">
      <w:pPr>
        <w:spacing w:after="0" w:line="240" w:lineRule="auto"/>
        <w:rPr>
          <w:lang w:eastAsia="zh-CN"/>
        </w:rPr>
      </w:pPr>
      <w:r>
        <w:rPr>
          <w:rFonts w:ascii="楷体" w:eastAsia="楷体" w:hAnsi="楷体"/>
          <w:sz w:val="21"/>
          <w:lang w:eastAsia="zh-CN"/>
        </w:rPr>
        <w:t>A、预警消息</w:t>
      </w:r>
    </w:p>
    <w:p w14:paraId="2E274347" w14:textId="77777777" w:rsidR="00BF7380" w:rsidRDefault="00000000">
      <w:pPr>
        <w:spacing w:after="0" w:line="240" w:lineRule="auto"/>
        <w:rPr>
          <w:lang w:eastAsia="zh-CN"/>
        </w:rPr>
      </w:pPr>
      <w:r>
        <w:rPr>
          <w:rFonts w:ascii="楷体" w:eastAsia="楷体" w:hAnsi="楷体"/>
          <w:sz w:val="21"/>
          <w:lang w:eastAsia="zh-CN"/>
        </w:rPr>
        <w:t>B、气象灾害应急响应信息</w:t>
      </w:r>
    </w:p>
    <w:p w14:paraId="334CC80C" w14:textId="77777777" w:rsidR="00BF7380" w:rsidRDefault="00000000">
      <w:pPr>
        <w:spacing w:after="0" w:line="240" w:lineRule="auto"/>
        <w:rPr>
          <w:lang w:eastAsia="zh-CN"/>
        </w:rPr>
      </w:pPr>
      <w:r>
        <w:rPr>
          <w:rFonts w:ascii="楷体" w:eastAsia="楷体" w:hAnsi="楷体"/>
          <w:sz w:val="21"/>
          <w:lang w:eastAsia="zh-CN"/>
        </w:rPr>
        <w:t>C、天气预报</w:t>
      </w:r>
    </w:p>
    <w:p w14:paraId="23A33241" w14:textId="77777777" w:rsidR="00BF7380" w:rsidRDefault="00000000">
      <w:pPr>
        <w:spacing w:after="0" w:line="240" w:lineRule="auto"/>
        <w:rPr>
          <w:lang w:eastAsia="zh-CN"/>
        </w:rPr>
      </w:pPr>
      <w:r>
        <w:rPr>
          <w:rFonts w:ascii="楷体" w:eastAsia="楷体" w:hAnsi="楷体"/>
          <w:sz w:val="21"/>
          <w:lang w:eastAsia="zh-CN"/>
        </w:rPr>
        <w:t>D、气象灾害预警信号</w:t>
      </w:r>
    </w:p>
    <w:p w14:paraId="46CB9C70" w14:textId="77777777" w:rsidR="00BF7380" w:rsidRDefault="00000000">
      <w:pPr>
        <w:spacing w:after="0" w:line="240" w:lineRule="auto"/>
        <w:rPr>
          <w:lang w:eastAsia="zh-CN"/>
        </w:rPr>
      </w:pPr>
      <w:r>
        <w:rPr>
          <w:rFonts w:ascii="楷体" w:eastAsia="楷体" w:hAnsi="楷体"/>
          <w:sz w:val="21"/>
          <w:lang w:eastAsia="zh-CN"/>
        </w:rPr>
        <w:t>45.《气象灾害防御条例》规定，县级以上地方人民政府应当根据灾害性天气影响范围、强度，将可能造成人员伤亡或者重</w:t>
      </w:r>
      <w:r>
        <w:rPr>
          <w:rFonts w:ascii="楷体" w:eastAsia="楷体" w:hAnsi="楷体"/>
          <w:sz w:val="21"/>
          <w:lang w:eastAsia="zh-CN"/>
        </w:rPr>
        <w:t>大财产损失的区域临时确定为__D__，并及时予以公告。</w:t>
      </w:r>
    </w:p>
    <w:p w14:paraId="0C3D50B4" w14:textId="77777777" w:rsidR="00BF7380" w:rsidRDefault="00000000">
      <w:pPr>
        <w:spacing w:after="0" w:line="240" w:lineRule="auto"/>
        <w:rPr>
          <w:lang w:eastAsia="zh-CN"/>
        </w:rPr>
      </w:pPr>
      <w:r>
        <w:rPr>
          <w:rFonts w:ascii="楷体" w:eastAsia="楷体" w:hAnsi="楷体"/>
          <w:sz w:val="21"/>
          <w:lang w:eastAsia="zh-CN"/>
        </w:rPr>
        <w:t>A、气象灾害风险区</w:t>
      </w:r>
    </w:p>
    <w:p w14:paraId="274DBEF7" w14:textId="77777777" w:rsidR="00BF7380" w:rsidRDefault="00000000">
      <w:pPr>
        <w:spacing w:after="0" w:line="240" w:lineRule="auto"/>
        <w:rPr>
          <w:lang w:eastAsia="zh-CN"/>
        </w:rPr>
      </w:pPr>
      <w:r>
        <w:rPr>
          <w:rFonts w:ascii="楷体" w:eastAsia="楷体" w:hAnsi="楷体"/>
          <w:sz w:val="21"/>
          <w:lang w:eastAsia="zh-CN"/>
        </w:rPr>
        <w:t>B、气象灾害高危区</w:t>
      </w:r>
    </w:p>
    <w:p w14:paraId="6CA3DEB2" w14:textId="77777777" w:rsidR="00BF7380" w:rsidRDefault="00000000">
      <w:pPr>
        <w:spacing w:after="0" w:line="240" w:lineRule="auto"/>
        <w:rPr>
          <w:lang w:eastAsia="zh-CN"/>
        </w:rPr>
      </w:pPr>
      <w:r>
        <w:rPr>
          <w:rFonts w:ascii="楷体" w:eastAsia="楷体" w:hAnsi="楷体"/>
          <w:sz w:val="21"/>
          <w:lang w:eastAsia="zh-CN"/>
        </w:rPr>
        <w:t>C、气象灾害易发区</w:t>
      </w:r>
    </w:p>
    <w:p w14:paraId="65A3521D" w14:textId="77777777" w:rsidR="00BF7380" w:rsidRDefault="00000000">
      <w:pPr>
        <w:spacing w:after="0" w:line="240" w:lineRule="auto"/>
        <w:rPr>
          <w:lang w:eastAsia="zh-CN"/>
        </w:rPr>
      </w:pPr>
      <w:r>
        <w:rPr>
          <w:rFonts w:ascii="楷体" w:eastAsia="楷体" w:hAnsi="楷体"/>
          <w:sz w:val="21"/>
          <w:lang w:eastAsia="zh-CN"/>
        </w:rPr>
        <w:t>D、气象灾害危险区</w:t>
      </w:r>
    </w:p>
    <w:p w14:paraId="459221B0" w14:textId="77777777" w:rsidR="00BF7380" w:rsidRDefault="00000000">
      <w:pPr>
        <w:spacing w:after="0" w:line="240" w:lineRule="auto"/>
        <w:rPr>
          <w:lang w:eastAsia="zh-CN"/>
        </w:rPr>
      </w:pPr>
      <w:r>
        <w:rPr>
          <w:rFonts w:ascii="楷体" w:eastAsia="楷体" w:hAnsi="楷体"/>
          <w:sz w:val="21"/>
          <w:lang w:eastAsia="zh-CN"/>
        </w:rPr>
        <w:t>46.《国家气象灾害应急预案》规定，把__C__作为首要任务和应急处置工作的出发点，全面加强应对气象灾害的体系建设，最大程度减少灾害损失。</w:t>
      </w:r>
    </w:p>
    <w:p w14:paraId="12234025" w14:textId="77777777" w:rsidR="00BF7380" w:rsidRDefault="00000000">
      <w:pPr>
        <w:spacing w:after="0" w:line="240" w:lineRule="auto"/>
        <w:rPr>
          <w:lang w:eastAsia="zh-CN"/>
        </w:rPr>
      </w:pPr>
      <w:r>
        <w:rPr>
          <w:rFonts w:ascii="楷体" w:eastAsia="楷体" w:hAnsi="楷体"/>
          <w:sz w:val="21"/>
          <w:lang w:eastAsia="zh-CN"/>
        </w:rPr>
        <w:t>A、保障社会的和谐稳定</w:t>
      </w:r>
    </w:p>
    <w:p w14:paraId="6D6091CC" w14:textId="77777777" w:rsidR="00BF7380" w:rsidRDefault="00000000">
      <w:pPr>
        <w:spacing w:after="0" w:line="240" w:lineRule="auto"/>
        <w:rPr>
          <w:lang w:eastAsia="zh-CN"/>
        </w:rPr>
      </w:pPr>
      <w:r>
        <w:rPr>
          <w:rFonts w:ascii="楷体" w:eastAsia="楷体" w:hAnsi="楷体"/>
          <w:sz w:val="21"/>
          <w:lang w:eastAsia="zh-CN"/>
        </w:rPr>
        <w:t>B、保障经济的健康快速发展</w:t>
      </w:r>
    </w:p>
    <w:p w14:paraId="2CC62E74" w14:textId="77777777" w:rsidR="00BF7380" w:rsidRDefault="00000000">
      <w:pPr>
        <w:spacing w:after="0" w:line="240" w:lineRule="auto"/>
        <w:rPr>
          <w:lang w:eastAsia="zh-CN"/>
        </w:rPr>
      </w:pPr>
      <w:r>
        <w:rPr>
          <w:rFonts w:ascii="楷体" w:eastAsia="楷体" w:hAnsi="楷体"/>
          <w:sz w:val="21"/>
          <w:lang w:eastAsia="zh-CN"/>
        </w:rPr>
        <w:t>C、保障人民群众的生命财产安全</w:t>
      </w:r>
    </w:p>
    <w:p w14:paraId="49F0EEFB" w14:textId="77777777" w:rsidR="00BF7380" w:rsidRDefault="00000000">
      <w:pPr>
        <w:spacing w:after="0" w:line="240" w:lineRule="auto"/>
        <w:rPr>
          <w:lang w:eastAsia="zh-CN"/>
        </w:rPr>
      </w:pPr>
      <w:r>
        <w:rPr>
          <w:rFonts w:ascii="楷体" w:eastAsia="楷体" w:hAnsi="楷体"/>
          <w:sz w:val="21"/>
          <w:lang w:eastAsia="zh-CN"/>
        </w:rPr>
        <w:t>D、建立高效应急体系</w:t>
      </w:r>
    </w:p>
    <w:p w14:paraId="3B0D0107" w14:textId="77777777" w:rsidR="00BF7380" w:rsidRDefault="00000000">
      <w:pPr>
        <w:spacing w:after="0" w:line="240" w:lineRule="auto"/>
        <w:rPr>
          <w:lang w:eastAsia="zh-CN"/>
        </w:rPr>
      </w:pPr>
      <w:r>
        <w:rPr>
          <w:rFonts w:ascii="楷体" w:eastAsia="楷体" w:hAnsi="楷体"/>
          <w:sz w:val="21"/>
          <w:lang w:eastAsia="zh-CN"/>
        </w:rPr>
        <w:t>47.《国家气象灾害应急预案》规定，气象灾害预警信息内容包括气象灾害的类别、__B__、起始时间、可能影响范围、警示事项、应采取的措施和发布机关等。</w:t>
      </w:r>
    </w:p>
    <w:p w14:paraId="7CED4E51" w14:textId="77777777" w:rsidR="00BF7380" w:rsidRDefault="00000000">
      <w:pPr>
        <w:spacing w:after="0" w:line="240" w:lineRule="auto"/>
        <w:rPr>
          <w:lang w:eastAsia="zh-CN"/>
        </w:rPr>
      </w:pPr>
      <w:r>
        <w:rPr>
          <w:rFonts w:ascii="楷体" w:eastAsia="楷体" w:hAnsi="楷体"/>
          <w:sz w:val="21"/>
          <w:lang w:eastAsia="zh-CN"/>
        </w:rPr>
        <w:t>A、灾害实况</w:t>
      </w:r>
    </w:p>
    <w:p w14:paraId="36E28565" w14:textId="77777777" w:rsidR="00BF7380" w:rsidRDefault="00000000">
      <w:pPr>
        <w:spacing w:after="0" w:line="240" w:lineRule="auto"/>
        <w:rPr>
          <w:lang w:eastAsia="zh-CN"/>
        </w:rPr>
      </w:pPr>
      <w:r>
        <w:rPr>
          <w:rFonts w:ascii="楷体" w:eastAsia="楷体" w:hAnsi="楷体"/>
          <w:sz w:val="21"/>
          <w:lang w:eastAsia="zh-CN"/>
        </w:rPr>
        <w:t>B、预警级别</w:t>
      </w:r>
    </w:p>
    <w:p w14:paraId="2B2432DC" w14:textId="77777777" w:rsidR="00BF7380" w:rsidRDefault="00000000">
      <w:pPr>
        <w:spacing w:after="0" w:line="240" w:lineRule="auto"/>
        <w:rPr>
          <w:lang w:eastAsia="zh-CN"/>
        </w:rPr>
      </w:pPr>
      <w:r>
        <w:rPr>
          <w:rFonts w:ascii="楷体" w:eastAsia="楷体" w:hAnsi="楷体"/>
          <w:sz w:val="21"/>
          <w:lang w:eastAsia="zh-CN"/>
        </w:rPr>
        <w:t>C、天气实况</w:t>
      </w:r>
    </w:p>
    <w:p w14:paraId="26BFDA1F" w14:textId="77777777" w:rsidR="00BF7380" w:rsidRDefault="00000000">
      <w:pPr>
        <w:spacing w:after="0" w:line="240" w:lineRule="auto"/>
        <w:rPr>
          <w:lang w:eastAsia="zh-CN"/>
        </w:rPr>
      </w:pPr>
      <w:r>
        <w:rPr>
          <w:rFonts w:ascii="楷体" w:eastAsia="楷体" w:hAnsi="楷体"/>
          <w:sz w:val="21"/>
          <w:lang w:eastAsia="zh-CN"/>
        </w:rPr>
        <w:t>D、影响预估</w:t>
      </w:r>
    </w:p>
    <w:p w14:paraId="291F9395" w14:textId="77777777" w:rsidR="00BF7380" w:rsidRDefault="00000000">
      <w:pPr>
        <w:spacing w:after="0" w:line="240" w:lineRule="auto"/>
        <w:rPr>
          <w:lang w:eastAsia="zh-CN"/>
        </w:rPr>
      </w:pPr>
      <w:r>
        <w:rPr>
          <w:rFonts w:ascii="楷体" w:eastAsia="楷体" w:hAnsi="楷体"/>
          <w:sz w:val="21"/>
          <w:lang w:eastAsia="zh-CN"/>
        </w:rPr>
        <w:t>48.《气象灾害防御条例》中指出，地方各级人民政府、有关部门和单位应当根据本地降雪__D__发生情况，加强电力、通信线路的巡查。</w:t>
      </w:r>
    </w:p>
    <w:p w14:paraId="3B6D7712" w14:textId="77777777" w:rsidR="00BF7380" w:rsidRDefault="00000000">
      <w:pPr>
        <w:spacing w:after="0" w:line="240" w:lineRule="auto"/>
        <w:rPr>
          <w:lang w:eastAsia="zh-CN"/>
        </w:rPr>
      </w:pPr>
      <w:r>
        <w:rPr>
          <w:rFonts w:ascii="楷体" w:eastAsia="楷体" w:hAnsi="楷体"/>
          <w:sz w:val="21"/>
          <w:lang w:eastAsia="zh-CN"/>
        </w:rPr>
        <w:t>A、结冰</w:t>
      </w:r>
    </w:p>
    <w:p w14:paraId="717DD35D" w14:textId="77777777" w:rsidR="00BF7380" w:rsidRDefault="00000000">
      <w:pPr>
        <w:spacing w:after="0" w:line="240" w:lineRule="auto"/>
        <w:rPr>
          <w:lang w:eastAsia="zh-CN"/>
        </w:rPr>
      </w:pPr>
      <w:r>
        <w:rPr>
          <w:rFonts w:ascii="楷体" w:eastAsia="楷体" w:hAnsi="楷体"/>
          <w:sz w:val="21"/>
          <w:lang w:eastAsia="zh-CN"/>
        </w:rPr>
        <w:t>B、冻雨</w:t>
      </w:r>
    </w:p>
    <w:p w14:paraId="03229139" w14:textId="77777777" w:rsidR="00BF7380" w:rsidRDefault="00000000">
      <w:pPr>
        <w:spacing w:after="0" w:line="240" w:lineRule="auto"/>
        <w:rPr>
          <w:lang w:eastAsia="zh-CN"/>
        </w:rPr>
      </w:pPr>
      <w:r>
        <w:rPr>
          <w:rFonts w:ascii="楷体" w:eastAsia="楷体" w:hAnsi="楷体"/>
          <w:sz w:val="21"/>
          <w:lang w:eastAsia="zh-CN"/>
        </w:rPr>
        <w:t>C、积冰</w:t>
      </w:r>
    </w:p>
    <w:p w14:paraId="6029E3B0" w14:textId="77777777" w:rsidR="00BF7380" w:rsidRDefault="00000000">
      <w:pPr>
        <w:spacing w:after="0" w:line="240" w:lineRule="auto"/>
        <w:rPr>
          <w:lang w:eastAsia="zh-CN"/>
        </w:rPr>
      </w:pPr>
      <w:r>
        <w:rPr>
          <w:rFonts w:ascii="楷体" w:eastAsia="楷体" w:hAnsi="楷体"/>
          <w:sz w:val="21"/>
          <w:lang w:eastAsia="zh-CN"/>
        </w:rPr>
        <w:t>D、冰冻</w:t>
      </w:r>
    </w:p>
    <w:p w14:paraId="4210C8AE" w14:textId="77777777" w:rsidR="00BF7380" w:rsidRDefault="00000000">
      <w:pPr>
        <w:spacing w:after="0" w:line="240" w:lineRule="auto"/>
        <w:rPr>
          <w:lang w:eastAsia="zh-CN"/>
        </w:rPr>
      </w:pPr>
      <w:r>
        <w:rPr>
          <w:rFonts w:ascii="楷体" w:eastAsia="楷体" w:hAnsi="楷体"/>
          <w:sz w:val="21"/>
          <w:lang w:eastAsia="zh-CN"/>
        </w:rPr>
        <w:t>49.《气象灾害防御条例》中规定，传播虚假的或者通过非法渠道获取的灾害性天气信息和气象灾害灾情的，由__A__责令改正，给予警告。</w:t>
      </w:r>
    </w:p>
    <w:p w14:paraId="18EFA1B7" w14:textId="77777777" w:rsidR="00BF7380" w:rsidRDefault="00000000">
      <w:pPr>
        <w:spacing w:after="0" w:line="240" w:lineRule="auto"/>
        <w:rPr>
          <w:lang w:eastAsia="zh-CN"/>
        </w:rPr>
      </w:pPr>
      <w:r>
        <w:rPr>
          <w:rFonts w:ascii="楷体" w:eastAsia="楷体" w:hAnsi="楷体"/>
          <w:sz w:val="21"/>
          <w:lang w:eastAsia="zh-CN"/>
        </w:rPr>
        <w:t>A、县级以上气象主管机构</w:t>
      </w:r>
    </w:p>
    <w:p w14:paraId="3C1BAF8A" w14:textId="77777777" w:rsidR="00BF7380" w:rsidRDefault="00000000">
      <w:pPr>
        <w:spacing w:after="0" w:line="240" w:lineRule="auto"/>
        <w:rPr>
          <w:lang w:eastAsia="zh-CN"/>
        </w:rPr>
      </w:pPr>
      <w:r>
        <w:rPr>
          <w:rFonts w:ascii="楷体" w:eastAsia="楷体" w:hAnsi="楷体"/>
          <w:sz w:val="21"/>
          <w:lang w:eastAsia="zh-CN"/>
        </w:rPr>
        <w:t>B、其上级机关或者监察机关</w:t>
      </w:r>
    </w:p>
    <w:p w14:paraId="0D2A149B" w14:textId="77777777" w:rsidR="00BF7380" w:rsidRDefault="00000000">
      <w:pPr>
        <w:spacing w:after="0" w:line="240" w:lineRule="auto"/>
        <w:rPr>
          <w:lang w:eastAsia="zh-CN"/>
        </w:rPr>
      </w:pPr>
      <w:r>
        <w:rPr>
          <w:rFonts w:ascii="楷体" w:eastAsia="楷体" w:hAnsi="楷体"/>
          <w:sz w:val="21"/>
          <w:lang w:eastAsia="zh-CN"/>
        </w:rPr>
        <w:t>C、公安机关</w:t>
      </w:r>
    </w:p>
    <w:p w14:paraId="22653F20" w14:textId="77777777" w:rsidR="00BF7380" w:rsidRDefault="00000000">
      <w:pPr>
        <w:spacing w:after="0" w:line="240" w:lineRule="auto"/>
        <w:rPr>
          <w:lang w:eastAsia="zh-CN"/>
        </w:rPr>
      </w:pPr>
      <w:r>
        <w:rPr>
          <w:rFonts w:ascii="楷体" w:eastAsia="楷体" w:hAnsi="楷体"/>
          <w:sz w:val="21"/>
          <w:lang w:eastAsia="zh-CN"/>
        </w:rPr>
        <w:t>D、县级以上地方人民政府或者有关部门</w:t>
      </w:r>
    </w:p>
    <w:p w14:paraId="213366AC" w14:textId="77777777" w:rsidR="00BF7380" w:rsidRDefault="00000000">
      <w:pPr>
        <w:spacing w:after="0" w:line="240" w:lineRule="auto"/>
        <w:rPr>
          <w:lang w:eastAsia="zh-CN"/>
        </w:rPr>
      </w:pPr>
      <w:r>
        <w:rPr>
          <w:rFonts w:ascii="楷体" w:eastAsia="楷体" w:hAnsi="楷体"/>
          <w:sz w:val="21"/>
          <w:lang w:eastAsia="zh-CN"/>
        </w:rPr>
        <w:t>50.《国家气象灾害应急预案》中规定，气象灾害受灾群众生活救助工作应由__C__组织实施。</w:t>
      </w:r>
    </w:p>
    <w:p w14:paraId="4BF6A93A" w14:textId="77777777" w:rsidR="00BF7380" w:rsidRDefault="00000000">
      <w:pPr>
        <w:spacing w:after="0" w:line="240" w:lineRule="auto"/>
        <w:rPr>
          <w:lang w:eastAsia="zh-CN"/>
        </w:rPr>
      </w:pPr>
      <w:r>
        <w:rPr>
          <w:rFonts w:ascii="楷体" w:eastAsia="楷体" w:hAnsi="楷体"/>
          <w:sz w:val="21"/>
          <w:lang w:eastAsia="zh-CN"/>
        </w:rPr>
        <w:t>A、国家民政部</w:t>
      </w:r>
    </w:p>
    <w:p w14:paraId="50C7009E" w14:textId="77777777" w:rsidR="00BF7380" w:rsidRDefault="00000000">
      <w:pPr>
        <w:spacing w:after="0" w:line="240" w:lineRule="auto"/>
        <w:rPr>
          <w:lang w:eastAsia="zh-CN"/>
        </w:rPr>
      </w:pPr>
      <w:r>
        <w:rPr>
          <w:rFonts w:ascii="楷体" w:eastAsia="楷体" w:hAnsi="楷体"/>
          <w:sz w:val="21"/>
          <w:lang w:eastAsia="zh-CN"/>
        </w:rPr>
        <w:t>B、国家发展改革委</w:t>
      </w:r>
    </w:p>
    <w:p w14:paraId="7D6F9279" w14:textId="77777777" w:rsidR="00BF7380" w:rsidRDefault="00000000">
      <w:pPr>
        <w:spacing w:after="0" w:line="240" w:lineRule="auto"/>
        <w:rPr>
          <w:lang w:eastAsia="zh-CN"/>
        </w:rPr>
      </w:pPr>
      <w:r>
        <w:rPr>
          <w:rFonts w:ascii="楷体" w:eastAsia="楷体" w:hAnsi="楷体"/>
          <w:sz w:val="21"/>
          <w:lang w:eastAsia="zh-CN"/>
        </w:rPr>
        <w:t>C、国家减灾委</w:t>
      </w:r>
    </w:p>
    <w:p w14:paraId="3C532D6F" w14:textId="77777777" w:rsidR="00BF7380" w:rsidRDefault="00000000">
      <w:pPr>
        <w:spacing w:after="0" w:line="240" w:lineRule="auto"/>
        <w:rPr>
          <w:lang w:eastAsia="zh-CN"/>
        </w:rPr>
      </w:pPr>
      <w:r>
        <w:rPr>
          <w:rFonts w:ascii="楷体" w:eastAsia="楷体" w:hAnsi="楷体"/>
          <w:sz w:val="21"/>
          <w:lang w:eastAsia="zh-CN"/>
        </w:rPr>
        <w:t>D、国家应急办</w:t>
      </w:r>
    </w:p>
    <w:p w14:paraId="5E02D05E" w14:textId="77777777" w:rsidR="00BF7380" w:rsidRDefault="00000000">
      <w:pPr>
        <w:spacing w:after="0" w:line="240" w:lineRule="auto"/>
        <w:rPr>
          <w:lang w:eastAsia="zh-CN"/>
        </w:rPr>
      </w:pPr>
      <w:r>
        <w:rPr>
          <w:rFonts w:ascii="楷体" w:eastAsia="楷体" w:hAnsi="楷体"/>
          <w:sz w:val="21"/>
          <w:lang w:eastAsia="zh-CN"/>
        </w:rPr>
        <w:t>51.《国家气象灾害应急预案》中指出，当发生沙尘暴灾害时，__D__部门启动《重大沙尘暴灾害应急预案》。</w:t>
      </w:r>
    </w:p>
    <w:p w14:paraId="2D008635" w14:textId="77777777" w:rsidR="00BF7380" w:rsidRDefault="00000000">
      <w:pPr>
        <w:spacing w:after="0" w:line="240" w:lineRule="auto"/>
        <w:rPr>
          <w:lang w:eastAsia="zh-CN"/>
        </w:rPr>
      </w:pPr>
      <w:r>
        <w:rPr>
          <w:rFonts w:ascii="楷体" w:eastAsia="楷体" w:hAnsi="楷体"/>
          <w:sz w:val="21"/>
          <w:lang w:eastAsia="zh-CN"/>
        </w:rPr>
        <w:t>A、农业</w:t>
      </w:r>
    </w:p>
    <w:p w14:paraId="082973DA" w14:textId="77777777" w:rsidR="00BF7380" w:rsidRDefault="00000000">
      <w:pPr>
        <w:spacing w:after="0" w:line="240" w:lineRule="auto"/>
        <w:rPr>
          <w:lang w:eastAsia="zh-CN"/>
        </w:rPr>
      </w:pPr>
      <w:r>
        <w:rPr>
          <w:rFonts w:ascii="楷体" w:eastAsia="楷体" w:hAnsi="楷体"/>
          <w:sz w:val="21"/>
          <w:lang w:eastAsia="zh-CN"/>
        </w:rPr>
        <w:t>B、交通运输</w:t>
      </w:r>
    </w:p>
    <w:p w14:paraId="394E2872" w14:textId="77777777" w:rsidR="00BF7380" w:rsidRDefault="00000000">
      <w:pPr>
        <w:spacing w:after="0" w:line="240" w:lineRule="auto"/>
        <w:rPr>
          <w:lang w:eastAsia="zh-CN"/>
        </w:rPr>
      </w:pPr>
      <w:r>
        <w:rPr>
          <w:rFonts w:ascii="楷体" w:eastAsia="楷体" w:hAnsi="楷体"/>
          <w:sz w:val="21"/>
          <w:lang w:eastAsia="zh-CN"/>
        </w:rPr>
        <w:t>C、气象</w:t>
      </w:r>
    </w:p>
    <w:p w14:paraId="06726460" w14:textId="77777777" w:rsidR="00BF7380" w:rsidRDefault="00000000">
      <w:pPr>
        <w:spacing w:after="0" w:line="240" w:lineRule="auto"/>
        <w:rPr>
          <w:lang w:eastAsia="zh-CN"/>
        </w:rPr>
      </w:pPr>
      <w:r>
        <w:rPr>
          <w:rFonts w:ascii="楷体" w:eastAsia="楷体" w:hAnsi="楷体"/>
          <w:sz w:val="21"/>
          <w:lang w:eastAsia="zh-CN"/>
        </w:rPr>
        <w:lastRenderedPageBreak/>
        <w:t>D、林业</w:t>
      </w:r>
    </w:p>
    <w:p w14:paraId="6D816ADF" w14:textId="77777777" w:rsidR="00BF7380" w:rsidRDefault="00000000">
      <w:pPr>
        <w:spacing w:after="0" w:line="240" w:lineRule="auto"/>
        <w:rPr>
          <w:lang w:eastAsia="zh-CN"/>
        </w:rPr>
      </w:pPr>
      <w:r>
        <w:rPr>
          <w:rFonts w:ascii="楷体" w:eastAsia="楷体" w:hAnsi="楷体"/>
          <w:sz w:val="21"/>
          <w:lang w:eastAsia="zh-CN"/>
        </w:rPr>
        <w:t>52.《气象灾害防御条例》中规定气象灾害防御工作涉及两个以上行政区域的，__C__、有关部门应当建立____制度，加强信息沟通和____。</w:t>
      </w:r>
    </w:p>
    <w:p w14:paraId="18EDEF77" w14:textId="77777777" w:rsidR="00BF7380" w:rsidRDefault="00000000">
      <w:pPr>
        <w:spacing w:after="0" w:line="240" w:lineRule="auto"/>
        <w:rPr>
          <w:lang w:eastAsia="zh-CN"/>
        </w:rPr>
      </w:pPr>
      <w:r>
        <w:rPr>
          <w:rFonts w:ascii="楷体" w:eastAsia="楷体" w:hAnsi="楷体"/>
          <w:sz w:val="21"/>
          <w:lang w:eastAsia="zh-CN"/>
        </w:rPr>
        <w:t>A、有关地方人民政府、联动、科学防御</w:t>
      </w:r>
    </w:p>
    <w:p w14:paraId="7B0864D8" w14:textId="77777777" w:rsidR="00BF7380" w:rsidRDefault="00000000">
      <w:pPr>
        <w:spacing w:after="0" w:line="240" w:lineRule="auto"/>
        <w:rPr>
          <w:lang w:eastAsia="zh-CN"/>
        </w:rPr>
      </w:pPr>
      <w:r>
        <w:rPr>
          <w:rFonts w:ascii="楷体" w:eastAsia="楷体" w:hAnsi="楷体"/>
          <w:sz w:val="21"/>
          <w:lang w:eastAsia="zh-CN"/>
        </w:rPr>
        <w:t>B、有关气象主管机构、联动、科学防御</w:t>
      </w:r>
    </w:p>
    <w:p w14:paraId="0C11B0A7" w14:textId="77777777" w:rsidR="00BF7380" w:rsidRDefault="00000000">
      <w:pPr>
        <w:spacing w:after="0" w:line="240" w:lineRule="auto"/>
        <w:rPr>
          <w:lang w:eastAsia="zh-CN"/>
        </w:rPr>
      </w:pPr>
      <w:r>
        <w:rPr>
          <w:rFonts w:ascii="楷体" w:eastAsia="楷体" w:hAnsi="楷体"/>
          <w:sz w:val="21"/>
          <w:lang w:eastAsia="zh-CN"/>
        </w:rPr>
        <w:t>C、有关地方人民政府、联防、监督检查</w:t>
      </w:r>
    </w:p>
    <w:p w14:paraId="1DB2A5A7" w14:textId="77777777" w:rsidR="00BF7380" w:rsidRDefault="00000000">
      <w:pPr>
        <w:spacing w:after="0" w:line="240" w:lineRule="auto"/>
        <w:rPr>
          <w:lang w:eastAsia="zh-CN"/>
        </w:rPr>
      </w:pPr>
      <w:r>
        <w:rPr>
          <w:rFonts w:ascii="楷体" w:eastAsia="楷体" w:hAnsi="楷体"/>
          <w:sz w:val="21"/>
          <w:lang w:eastAsia="zh-CN"/>
        </w:rPr>
        <w:t>D、有关气象主管机构、联防、监督检查</w:t>
      </w:r>
    </w:p>
    <w:p w14:paraId="6989A6DF" w14:textId="77777777" w:rsidR="00BF7380" w:rsidRDefault="00000000">
      <w:pPr>
        <w:spacing w:after="0" w:line="240" w:lineRule="auto"/>
        <w:rPr>
          <w:lang w:eastAsia="zh-CN"/>
        </w:rPr>
      </w:pPr>
      <w:r>
        <w:rPr>
          <w:rFonts w:ascii="楷体" w:eastAsia="楷体" w:hAnsi="楷体"/>
          <w:sz w:val="21"/>
          <w:lang w:eastAsia="zh-CN"/>
        </w:rPr>
        <w:t>53.《气象灾害防御条例》中，县级以上人民政府有关部门在国家重大建设工程、重大区域性经济开发项目和大型太阳能、风能等气候资源开发利用项目以及城乡规划编制中，应当统筹考虑气候可行性和__D__，避免、减轻气象灾害的影响。</w:t>
      </w:r>
    </w:p>
    <w:p w14:paraId="60D3A37C" w14:textId="77777777" w:rsidR="00BF7380" w:rsidRDefault="00000000">
      <w:pPr>
        <w:spacing w:after="0" w:line="240" w:lineRule="auto"/>
        <w:rPr>
          <w:lang w:eastAsia="zh-CN"/>
        </w:rPr>
      </w:pPr>
      <w:r>
        <w:rPr>
          <w:rFonts w:ascii="楷体" w:eastAsia="楷体" w:hAnsi="楷体"/>
          <w:sz w:val="21"/>
          <w:lang w:eastAsia="zh-CN"/>
        </w:rPr>
        <w:t>A、气象灾害的危害性</w:t>
      </w:r>
    </w:p>
    <w:p w14:paraId="3233AA28" w14:textId="77777777" w:rsidR="00BF7380" w:rsidRDefault="00000000">
      <w:pPr>
        <w:spacing w:after="0" w:line="240" w:lineRule="auto"/>
        <w:rPr>
          <w:lang w:eastAsia="zh-CN"/>
        </w:rPr>
      </w:pPr>
      <w:r>
        <w:rPr>
          <w:rFonts w:ascii="楷体" w:eastAsia="楷体" w:hAnsi="楷体"/>
          <w:sz w:val="21"/>
          <w:lang w:eastAsia="zh-CN"/>
        </w:rPr>
        <w:t>B、气象灾害防御的需要</w:t>
      </w:r>
    </w:p>
    <w:p w14:paraId="03139FC5" w14:textId="77777777" w:rsidR="00BF7380" w:rsidRDefault="00000000">
      <w:pPr>
        <w:spacing w:after="0" w:line="240" w:lineRule="auto"/>
        <w:rPr>
          <w:lang w:eastAsia="zh-CN"/>
        </w:rPr>
      </w:pPr>
      <w:r>
        <w:rPr>
          <w:rFonts w:ascii="楷体" w:eastAsia="楷体" w:hAnsi="楷体"/>
          <w:sz w:val="21"/>
          <w:lang w:eastAsia="zh-CN"/>
        </w:rPr>
        <w:t>C、气象灾害的发展规律</w:t>
      </w:r>
    </w:p>
    <w:p w14:paraId="22E4F6E0" w14:textId="77777777" w:rsidR="00BF7380" w:rsidRDefault="00000000">
      <w:pPr>
        <w:spacing w:after="0" w:line="240" w:lineRule="auto"/>
        <w:rPr>
          <w:lang w:eastAsia="zh-CN"/>
        </w:rPr>
      </w:pPr>
      <w:r>
        <w:rPr>
          <w:rFonts w:ascii="楷体" w:eastAsia="楷体" w:hAnsi="楷体"/>
          <w:sz w:val="21"/>
          <w:lang w:eastAsia="zh-CN"/>
        </w:rPr>
        <w:t>D、气象灾害的风险性</w:t>
      </w:r>
    </w:p>
    <w:p w14:paraId="44DFAC98" w14:textId="77777777" w:rsidR="00BF7380" w:rsidRDefault="00000000">
      <w:pPr>
        <w:spacing w:after="0" w:line="240" w:lineRule="auto"/>
        <w:rPr>
          <w:lang w:eastAsia="zh-CN"/>
        </w:rPr>
      </w:pPr>
      <w:r>
        <w:rPr>
          <w:rFonts w:ascii="楷体" w:eastAsia="楷体" w:hAnsi="楷体"/>
          <w:sz w:val="21"/>
          <w:lang w:eastAsia="zh-CN"/>
        </w:rPr>
        <w:t>54.《国家气象灾害应急预案》中，共包括__A__类气象灾害，其中高温预警分____级，霜冻预警分____级。</w:t>
      </w:r>
    </w:p>
    <w:p w14:paraId="53ED1D0F" w14:textId="77777777" w:rsidR="00BF7380" w:rsidRDefault="00000000">
      <w:pPr>
        <w:spacing w:after="0" w:line="240" w:lineRule="auto"/>
        <w:rPr>
          <w:lang w:eastAsia="zh-CN"/>
        </w:rPr>
      </w:pPr>
      <w:r>
        <w:rPr>
          <w:rFonts w:ascii="楷体" w:eastAsia="楷体" w:hAnsi="楷体"/>
          <w:sz w:val="21"/>
          <w:lang w:eastAsia="zh-CN"/>
        </w:rPr>
        <w:t>A、13,3,1</w:t>
      </w:r>
    </w:p>
    <w:p w14:paraId="4A809A1F" w14:textId="77777777" w:rsidR="00BF7380" w:rsidRDefault="00000000">
      <w:pPr>
        <w:spacing w:after="0" w:line="240" w:lineRule="auto"/>
        <w:rPr>
          <w:lang w:eastAsia="zh-CN"/>
        </w:rPr>
      </w:pPr>
      <w:r>
        <w:rPr>
          <w:rFonts w:ascii="楷体" w:eastAsia="楷体" w:hAnsi="楷体"/>
          <w:sz w:val="21"/>
          <w:lang w:eastAsia="zh-CN"/>
        </w:rPr>
        <w:t>B、14,3,1</w:t>
      </w:r>
    </w:p>
    <w:p w14:paraId="42A570A7" w14:textId="77777777" w:rsidR="00BF7380" w:rsidRDefault="00000000">
      <w:pPr>
        <w:spacing w:after="0" w:line="240" w:lineRule="auto"/>
        <w:rPr>
          <w:lang w:eastAsia="zh-CN"/>
        </w:rPr>
      </w:pPr>
      <w:r>
        <w:rPr>
          <w:rFonts w:ascii="楷体" w:eastAsia="楷体" w:hAnsi="楷体"/>
          <w:sz w:val="21"/>
          <w:lang w:eastAsia="zh-CN"/>
        </w:rPr>
        <w:t>C、13,3,2</w:t>
      </w:r>
    </w:p>
    <w:p w14:paraId="5FDF84E4" w14:textId="77777777" w:rsidR="00BF7380" w:rsidRDefault="00000000">
      <w:pPr>
        <w:spacing w:after="0" w:line="240" w:lineRule="auto"/>
        <w:rPr>
          <w:lang w:eastAsia="zh-CN"/>
        </w:rPr>
      </w:pPr>
      <w:r>
        <w:rPr>
          <w:rFonts w:ascii="楷体" w:eastAsia="楷体" w:hAnsi="楷体"/>
          <w:sz w:val="21"/>
          <w:lang w:eastAsia="zh-CN"/>
        </w:rPr>
        <w:t>D、14,3,2</w:t>
      </w:r>
    </w:p>
    <w:p w14:paraId="1CFA10F2" w14:textId="77777777" w:rsidR="00BF7380" w:rsidRDefault="00000000">
      <w:pPr>
        <w:spacing w:after="0" w:line="240" w:lineRule="auto"/>
        <w:rPr>
          <w:lang w:eastAsia="zh-CN"/>
        </w:rPr>
      </w:pPr>
      <w:r>
        <w:rPr>
          <w:rFonts w:ascii="楷体" w:eastAsia="楷体" w:hAnsi="楷体"/>
          <w:sz w:val="21"/>
          <w:lang w:eastAsia="zh-CN"/>
        </w:rPr>
        <w:t>55.《国家气象灾害应急预案》中指出，地方各级人民政府和相关部门应做好预警信息的宣传教育工作，普及__D__知识，增强社会公众的____意识，提高自救、互救能力。</w:t>
      </w:r>
    </w:p>
    <w:p w14:paraId="4068DFE4" w14:textId="77777777" w:rsidR="00BF7380" w:rsidRDefault="00000000">
      <w:pPr>
        <w:spacing w:after="0" w:line="240" w:lineRule="auto"/>
        <w:rPr>
          <w:lang w:eastAsia="zh-CN"/>
        </w:rPr>
      </w:pPr>
      <w:r>
        <w:rPr>
          <w:rFonts w:ascii="楷体" w:eastAsia="楷体" w:hAnsi="楷体"/>
          <w:sz w:val="21"/>
          <w:lang w:eastAsia="zh-CN"/>
        </w:rPr>
        <w:t>A、防灾减灾，防险救灾</w:t>
      </w:r>
    </w:p>
    <w:p w14:paraId="12620EB7" w14:textId="77777777" w:rsidR="00BF7380" w:rsidRDefault="00000000">
      <w:pPr>
        <w:spacing w:after="0" w:line="240" w:lineRule="auto"/>
        <w:rPr>
          <w:lang w:eastAsia="zh-CN"/>
        </w:rPr>
      </w:pPr>
      <w:r>
        <w:rPr>
          <w:rFonts w:ascii="楷体" w:eastAsia="楷体" w:hAnsi="楷体"/>
          <w:sz w:val="21"/>
          <w:lang w:eastAsia="zh-CN"/>
        </w:rPr>
        <w:t>B、气象科普，防灾减灾</w:t>
      </w:r>
    </w:p>
    <w:p w14:paraId="56DB30A3" w14:textId="77777777" w:rsidR="00BF7380" w:rsidRDefault="00000000">
      <w:pPr>
        <w:spacing w:after="0" w:line="240" w:lineRule="auto"/>
        <w:rPr>
          <w:lang w:eastAsia="zh-CN"/>
        </w:rPr>
      </w:pPr>
      <w:r>
        <w:rPr>
          <w:rFonts w:ascii="楷体" w:eastAsia="楷体" w:hAnsi="楷体"/>
          <w:sz w:val="21"/>
          <w:lang w:eastAsia="zh-CN"/>
        </w:rPr>
        <w:t>C、气象科普，防险救灾</w:t>
      </w:r>
    </w:p>
    <w:p w14:paraId="31E5B2DC" w14:textId="77777777" w:rsidR="00BF7380" w:rsidRDefault="00000000">
      <w:pPr>
        <w:spacing w:after="0" w:line="240" w:lineRule="auto"/>
        <w:rPr>
          <w:lang w:eastAsia="zh-CN"/>
        </w:rPr>
      </w:pPr>
      <w:r>
        <w:rPr>
          <w:rFonts w:ascii="楷体" w:eastAsia="楷体" w:hAnsi="楷体"/>
          <w:sz w:val="21"/>
          <w:lang w:eastAsia="zh-CN"/>
        </w:rPr>
        <w:t>D、防灾减灾，防灾减灾</w:t>
      </w:r>
    </w:p>
    <w:p w14:paraId="540B6D00" w14:textId="77777777" w:rsidR="00BF7380" w:rsidRDefault="00000000">
      <w:pPr>
        <w:spacing w:after="0" w:line="240" w:lineRule="auto"/>
        <w:rPr>
          <w:lang w:eastAsia="zh-CN"/>
        </w:rPr>
      </w:pPr>
      <w:r>
        <w:rPr>
          <w:rFonts w:ascii="楷体" w:eastAsia="楷体" w:hAnsi="楷体"/>
          <w:sz w:val="21"/>
          <w:lang w:eastAsia="zh-CN"/>
        </w:rPr>
        <w:t>56.暴雪、冰冻、低温、寒潮，严重影响交通、电力、能源等正常运行，由__C__启动煤电油气运保障工作部际协调机制；严重影响通信、重要工业品保障、农牧业生产、城市运行等方面，由相关职能部门负责协调处置工作。</w:t>
      </w:r>
    </w:p>
    <w:p w14:paraId="556172FD" w14:textId="77777777" w:rsidR="00BF7380" w:rsidRDefault="00000000">
      <w:pPr>
        <w:spacing w:after="0" w:line="240" w:lineRule="auto"/>
        <w:rPr>
          <w:lang w:eastAsia="zh-CN"/>
        </w:rPr>
      </w:pPr>
      <w:r>
        <w:rPr>
          <w:rFonts w:ascii="楷体" w:eastAsia="楷体" w:hAnsi="楷体"/>
          <w:sz w:val="21"/>
          <w:lang w:eastAsia="zh-CN"/>
        </w:rPr>
        <w:t>A、交通运输部、农业部和国家海洋局</w:t>
      </w:r>
    </w:p>
    <w:p w14:paraId="16853386" w14:textId="77777777" w:rsidR="00BF7380" w:rsidRDefault="00000000">
      <w:pPr>
        <w:spacing w:after="0" w:line="240" w:lineRule="auto"/>
        <w:rPr>
          <w:lang w:eastAsia="zh-CN"/>
        </w:rPr>
      </w:pPr>
      <w:r>
        <w:rPr>
          <w:rFonts w:ascii="楷体" w:eastAsia="楷体" w:hAnsi="楷体"/>
          <w:sz w:val="21"/>
          <w:lang w:eastAsia="zh-CN"/>
        </w:rPr>
        <w:t>B、国家防汛抗旱总指挥部</w:t>
      </w:r>
    </w:p>
    <w:p w14:paraId="0F164678" w14:textId="77777777" w:rsidR="00BF7380" w:rsidRDefault="00000000">
      <w:pPr>
        <w:spacing w:after="0" w:line="240" w:lineRule="auto"/>
        <w:rPr>
          <w:lang w:eastAsia="zh-CN"/>
        </w:rPr>
      </w:pPr>
      <w:r>
        <w:rPr>
          <w:rFonts w:ascii="楷体" w:eastAsia="楷体" w:hAnsi="楷体"/>
          <w:sz w:val="21"/>
          <w:lang w:eastAsia="zh-CN"/>
        </w:rPr>
        <w:t>C、国家发展改革委</w:t>
      </w:r>
    </w:p>
    <w:p w14:paraId="649A1234" w14:textId="77777777" w:rsidR="00BF7380" w:rsidRDefault="00000000">
      <w:pPr>
        <w:spacing w:after="0" w:line="240" w:lineRule="auto"/>
        <w:rPr>
          <w:lang w:eastAsia="zh-CN"/>
        </w:rPr>
      </w:pPr>
      <w:r>
        <w:rPr>
          <w:rFonts w:ascii="楷体" w:eastAsia="楷体" w:hAnsi="楷体"/>
          <w:sz w:val="21"/>
          <w:lang w:eastAsia="zh-CN"/>
        </w:rPr>
        <w:t>57.对于一些影响时间比较长的灾害，如干旱、台风、连续性暴雨等，应当进行__B__。</w:t>
      </w:r>
    </w:p>
    <w:p w14:paraId="05B93FF8" w14:textId="77777777" w:rsidR="00BF7380" w:rsidRDefault="00000000">
      <w:pPr>
        <w:spacing w:after="0" w:line="240" w:lineRule="auto"/>
        <w:rPr>
          <w:lang w:eastAsia="zh-CN"/>
        </w:rPr>
      </w:pPr>
      <w:r>
        <w:rPr>
          <w:rFonts w:ascii="楷体" w:eastAsia="楷体" w:hAnsi="楷体"/>
          <w:sz w:val="21"/>
          <w:lang w:eastAsia="zh-CN"/>
        </w:rPr>
        <w:t>A、灾后评估</w:t>
      </w:r>
    </w:p>
    <w:p w14:paraId="2ED7AFDD" w14:textId="77777777" w:rsidR="00BF7380" w:rsidRDefault="00000000">
      <w:pPr>
        <w:spacing w:after="0" w:line="240" w:lineRule="auto"/>
        <w:rPr>
          <w:lang w:eastAsia="zh-CN"/>
        </w:rPr>
      </w:pPr>
      <w:r>
        <w:rPr>
          <w:rFonts w:ascii="楷体" w:eastAsia="楷体" w:hAnsi="楷体"/>
          <w:sz w:val="21"/>
          <w:lang w:eastAsia="zh-CN"/>
        </w:rPr>
        <w:t>B、灾中评估</w:t>
      </w:r>
    </w:p>
    <w:p w14:paraId="23826F8D" w14:textId="77777777" w:rsidR="00BF7380" w:rsidRDefault="00000000">
      <w:pPr>
        <w:spacing w:after="0" w:line="240" w:lineRule="auto"/>
        <w:rPr>
          <w:lang w:eastAsia="zh-CN"/>
        </w:rPr>
      </w:pPr>
      <w:r>
        <w:rPr>
          <w:rFonts w:ascii="楷体" w:eastAsia="楷体" w:hAnsi="楷体"/>
          <w:sz w:val="21"/>
          <w:lang w:eastAsia="zh-CN"/>
        </w:rPr>
        <w:t>C、灾前预评估</w:t>
      </w:r>
    </w:p>
    <w:p w14:paraId="5DFE4BE3" w14:textId="77777777" w:rsidR="00BF7380" w:rsidRDefault="00000000">
      <w:pPr>
        <w:spacing w:after="0" w:line="240" w:lineRule="auto"/>
        <w:rPr>
          <w:lang w:eastAsia="zh-CN"/>
        </w:rPr>
      </w:pPr>
      <w:r>
        <w:rPr>
          <w:rFonts w:ascii="楷体" w:eastAsia="楷体" w:hAnsi="楷体"/>
          <w:sz w:val="21"/>
          <w:lang w:eastAsia="zh-CN"/>
        </w:rPr>
        <w:t>58.《气象灾情收集上报调查和评估规定(2018)》要求，在灾情年报上报时应注意整理跨月的灾情记录，避免灾情数据的__B__。</w:t>
      </w:r>
    </w:p>
    <w:p w14:paraId="7FB2313B" w14:textId="77777777" w:rsidR="00BF7380" w:rsidRDefault="00000000">
      <w:pPr>
        <w:spacing w:after="0" w:line="240" w:lineRule="auto"/>
        <w:rPr>
          <w:lang w:eastAsia="zh-CN"/>
        </w:rPr>
      </w:pPr>
      <w:r>
        <w:rPr>
          <w:rFonts w:ascii="楷体" w:eastAsia="楷体" w:hAnsi="楷体"/>
          <w:sz w:val="21"/>
          <w:lang w:eastAsia="zh-CN"/>
        </w:rPr>
        <w:t>A、遗漏</w:t>
      </w:r>
    </w:p>
    <w:p w14:paraId="7217A89B" w14:textId="77777777" w:rsidR="00BF7380" w:rsidRDefault="00000000">
      <w:pPr>
        <w:spacing w:after="0" w:line="240" w:lineRule="auto"/>
        <w:rPr>
          <w:lang w:eastAsia="zh-CN"/>
        </w:rPr>
      </w:pPr>
      <w:r>
        <w:rPr>
          <w:rFonts w:ascii="楷体" w:eastAsia="楷体" w:hAnsi="楷体"/>
          <w:sz w:val="21"/>
          <w:lang w:eastAsia="zh-CN"/>
        </w:rPr>
        <w:t>B、重复</w:t>
      </w:r>
    </w:p>
    <w:p w14:paraId="10AC2C09" w14:textId="77777777" w:rsidR="00BF7380" w:rsidRDefault="00000000">
      <w:pPr>
        <w:spacing w:after="0" w:line="240" w:lineRule="auto"/>
        <w:rPr>
          <w:lang w:eastAsia="zh-CN"/>
        </w:rPr>
      </w:pPr>
      <w:r>
        <w:rPr>
          <w:rFonts w:ascii="楷体" w:eastAsia="楷体" w:hAnsi="楷体"/>
          <w:sz w:val="21"/>
          <w:lang w:eastAsia="zh-CN"/>
        </w:rPr>
        <w:t>C、丢失</w:t>
      </w:r>
    </w:p>
    <w:p w14:paraId="38221423" w14:textId="77777777" w:rsidR="00BF7380" w:rsidRDefault="00000000">
      <w:pPr>
        <w:spacing w:after="0" w:line="240" w:lineRule="auto"/>
        <w:rPr>
          <w:lang w:eastAsia="zh-CN"/>
        </w:rPr>
      </w:pPr>
      <w:r>
        <w:rPr>
          <w:rFonts w:ascii="楷体" w:eastAsia="楷体" w:hAnsi="楷体"/>
          <w:sz w:val="21"/>
          <w:lang w:eastAsia="zh-CN"/>
        </w:rPr>
        <w:t>59.《气象灾情收集上报调查和评估规定(2018)》中要求对于迟报、漏报气象灾害信息以及未在规定时间内补充核实气象灾害信息的，给予通报批评，造成严重后果或者产生较大社会影响的，给予__A__。</w:t>
      </w:r>
    </w:p>
    <w:p w14:paraId="0E6B4568" w14:textId="77777777" w:rsidR="00BF7380" w:rsidRDefault="00000000">
      <w:pPr>
        <w:spacing w:after="0" w:line="240" w:lineRule="auto"/>
        <w:rPr>
          <w:lang w:eastAsia="zh-CN"/>
        </w:rPr>
      </w:pPr>
      <w:r>
        <w:rPr>
          <w:rFonts w:ascii="楷体" w:eastAsia="楷体" w:hAnsi="楷体"/>
          <w:sz w:val="21"/>
          <w:lang w:eastAsia="zh-CN"/>
        </w:rPr>
        <w:t>A、行政处分</w:t>
      </w:r>
    </w:p>
    <w:p w14:paraId="44524D38" w14:textId="77777777" w:rsidR="00BF7380" w:rsidRDefault="00000000">
      <w:pPr>
        <w:spacing w:after="0" w:line="240" w:lineRule="auto"/>
        <w:rPr>
          <w:lang w:eastAsia="zh-CN"/>
        </w:rPr>
      </w:pPr>
      <w:r>
        <w:rPr>
          <w:rFonts w:ascii="楷体" w:eastAsia="楷体" w:hAnsi="楷体"/>
          <w:sz w:val="21"/>
          <w:lang w:eastAsia="zh-CN"/>
        </w:rPr>
        <w:t>B、开除</w:t>
      </w:r>
    </w:p>
    <w:p w14:paraId="24693E27" w14:textId="77777777" w:rsidR="00BF7380" w:rsidRDefault="00000000">
      <w:pPr>
        <w:spacing w:after="0" w:line="240" w:lineRule="auto"/>
        <w:rPr>
          <w:lang w:eastAsia="zh-CN"/>
        </w:rPr>
      </w:pPr>
      <w:r>
        <w:rPr>
          <w:rFonts w:ascii="楷体" w:eastAsia="楷体" w:hAnsi="楷体"/>
          <w:sz w:val="21"/>
          <w:lang w:eastAsia="zh-CN"/>
        </w:rPr>
        <w:t>C、纪律处分</w:t>
      </w:r>
    </w:p>
    <w:p w14:paraId="74822BB7" w14:textId="77777777" w:rsidR="00BF7380" w:rsidRDefault="00000000">
      <w:pPr>
        <w:spacing w:after="0" w:line="240" w:lineRule="auto"/>
        <w:rPr>
          <w:lang w:eastAsia="zh-CN"/>
        </w:rPr>
      </w:pPr>
      <w:r>
        <w:rPr>
          <w:rFonts w:ascii="楷体" w:eastAsia="楷体" w:hAnsi="楷体"/>
          <w:sz w:val="21"/>
          <w:lang w:eastAsia="zh-CN"/>
        </w:rPr>
        <w:t>D、党纪处分</w:t>
      </w:r>
    </w:p>
    <w:p w14:paraId="40D40B9C" w14:textId="77777777" w:rsidR="00BF7380" w:rsidRDefault="00000000">
      <w:pPr>
        <w:spacing w:after="0" w:line="240" w:lineRule="auto"/>
        <w:rPr>
          <w:lang w:eastAsia="zh-CN"/>
        </w:rPr>
      </w:pPr>
      <w:r>
        <w:rPr>
          <w:rFonts w:ascii="楷体" w:eastAsia="楷体" w:hAnsi="楷体"/>
          <w:sz w:val="21"/>
          <w:lang w:eastAsia="zh-CN"/>
        </w:rPr>
        <w:t>60.《国家气象灾害应急预案》中规定，气象灾害预警信息由__B__负责制作并按预警级别分级发布，其他任何组织、个人不得制作和向社会发布气象灾害预警信息。</w:t>
      </w:r>
    </w:p>
    <w:p w14:paraId="21CE2A87" w14:textId="77777777" w:rsidR="00BF7380" w:rsidRDefault="00000000">
      <w:pPr>
        <w:spacing w:after="0" w:line="240" w:lineRule="auto"/>
        <w:rPr>
          <w:lang w:eastAsia="zh-CN"/>
        </w:rPr>
      </w:pPr>
      <w:r>
        <w:rPr>
          <w:rFonts w:ascii="楷体" w:eastAsia="楷体" w:hAnsi="楷体"/>
          <w:sz w:val="21"/>
          <w:lang w:eastAsia="zh-CN"/>
        </w:rPr>
        <w:t>A、各级气象主管机构所属的气象台站</w:t>
      </w:r>
    </w:p>
    <w:p w14:paraId="7D424220" w14:textId="77777777" w:rsidR="00BF7380" w:rsidRDefault="00000000">
      <w:pPr>
        <w:spacing w:after="0" w:line="240" w:lineRule="auto"/>
        <w:rPr>
          <w:lang w:eastAsia="zh-CN"/>
        </w:rPr>
      </w:pPr>
      <w:r>
        <w:rPr>
          <w:rFonts w:ascii="楷体" w:eastAsia="楷体" w:hAnsi="楷体"/>
          <w:sz w:val="21"/>
          <w:lang w:eastAsia="zh-CN"/>
        </w:rPr>
        <w:t>B、气象部门</w:t>
      </w:r>
    </w:p>
    <w:p w14:paraId="71EFB198" w14:textId="77777777" w:rsidR="00BF7380" w:rsidRDefault="00000000">
      <w:pPr>
        <w:spacing w:after="0" w:line="240" w:lineRule="auto"/>
        <w:rPr>
          <w:lang w:eastAsia="zh-CN"/>
        </w:rPr>
      </w:pPr>
      <w:r>
        <w:rPr>
          <w:rFonts w:ascii="楷体" w:eastAsia="楷体" w:hAnsi="楷体"/>
          <w:sz w:val="21"/>
          <w:lang w:eastAsia="zh-CN"/>
        </w:rPr>
        <w:t>C、各级气象部门</w:t>
      </w:r>
    </w:p>
    <w:p w14:paraId="137D0AAF" w14:textId="77777777" w:rsidR="00BF7380" w:rsidRDefault="00000000">
      <w:pPr>
        <w:spacing w:after="0" w:line="240" w:lineRule="auto"/>
        <w:rPr>
          <w:lang w:eastAsia="zh-CN"/>
        </w:rPr>
      </w:pPr>
      <w:r>
        <w:rPr>
          <w:rFonts w:ascii="楷体" w:eastAsia="楷体" w:hAnsi="楷体"/>
          <w:sz w:val="21"/>
          <w:lang w:eastAsia="zh-CN"/>
        </w:rPr>
        <w:t>D、各级气象主管机构</w:t>
      </w:r>
    </w:p>
    <w:p w14:paraId="3F0F95CB" w14:textId="77777777" w:rsidR="00BF7380" w:rsidRDefault="00000000">
      <w:pPr>
        <w:spacing w:after="0" w:line="240" w:lineRule="auto"/>
        <w:rPr>
          <w:lang w:eastAsia="zh-CN"/>
        </w:rPr>
      </w:pPr>
      <w:r>
        <w:rPr>
          <w:rFonts w:ascii="楷体" w:eastAsia="楷体" w:hAnsi="楷体"/>
          <w:sz w:val="21"/>
          <w:lang w:eastAsia="zh-CN"/>
        </w:rPr>
        <w:t>61.《气象灾情收集上报调查和评估规定(2018)》中规定，大型灾害为：因灾死亡__A__以下，或者伤亡总数100人(含)以上300人以下，或者直接经济损失1亿元(含)以上10亿元以下。</w:t>
      </w:r>
    </w:p>
    <w:p w14:paraId="53F26BC1" w14:textId="77777777" w:rsidR="00BF7380" w:rsidRDefault="00000000">
      <w:pPr>
        <w:spacing w:after="0" w:line="240" w:lineRule="auto"/>
      </w:pPr>
      <w:r>
        <w:rPr>
          <w:rFonts w:ascii="楷体" w:eastAsia="楷体" w:hAnsi="楷体"/>
          <w:sz w:val="21"/>
        </w:rPr>
        <w:t>A、30人(含)以上100人</w:t>
      </w:r>
    </w:p>
    <w:p w14:paraId="161CB13E" w14:textId="77777777" w:rsidR="00BF7380" w:rsidRDefault="00000000">
      <w:pPr>
        <w:spacing w:after="0" w:line="240" w:lineRule="auto"/>
      </w:pPr>
      <w:r>
        <w:rPr>
          <w:rFonts w:ascii="楷体" w:eastAsia="楷体" w:hAnsi="楷体"/>
          <w:sz w:val="21"/>
        </w:rPr>
        <w:t>B、40人(含)以上80人</w:t>
      </w:r>
    </w:p>
    <w:p w14:paraId="65C8611A" w14:textId="77777777" w:rsidR="00BF7380" w:rsidRDefault="00000000">
      <w:pPr>
        <w:spacing w:after="0" w:line="240" w:lineRule="auto"/>
      </w:pPr>
      <w:r>
        <w:rPr>
          <w:rFonts w:ascii="楷体" w:eastAsia="楷体" w:hAnsi="楷体"/>
          <w:sz w:val="21"/>
        </w:rPr>
        <w:t>C、30人(含)以上80人</w:t>
      </w:r>
    </w:p>
    <w:p w14:paraId="53420A85" w14:textId="77777777" w:rsidR="00BF7380" w:rsidRDefault="00000000">
      <w:pPr>
        <w:spacing w:after="0" w:line="240" w:lineRule="auto"/>
      </w:pPr>
      <w:r>
        <w:rPr>
          <w:rFonts w:ascii="楷体" w:eastAsia="楷体" w:hAnsi="楷体"/>
          <w:sz w:val="21"/>
        </w:rPr>
        <w:t>D、40人(含)以上100人</w:t>
      </w:r>
    </w:p>
    <w:p w14:paraId="279A759F" w14:textId="77777777" w:rsidR="00BF7380" w:rsidRDefault="00000000">
      <w:pPr>
        <w:spacing w:after="0" w:line="240" w:lineRule="auto"/>
        <w:rPr>
          <w:lang w:eastAsia="zh-CN"/>
        </w:rPr>
      </w:pPr>
      <w:r>
        <w:rPr>
          <w:rFonts w:ascii="楷体" w:eastAsia="楷体" w:hAnsi="楷体"/>
          <w:sz w:val="21"/>
          <w:lang w:eastAsia="zh-CN"/>
        </w:rPr>
        <w:t>62.《气象灾情收集上报调查和评估规定(2018)》中规定，各省级气象部门应当及时、全面地收集、整理、审核灾情数据，形成以灾害性天气过程为时间单元、以县为地域单元的规范的气象灾情月报和年报，于每月__B__日通过灾情直报系统月、年报界面上报。</w:t>
      </w:r>
    </w:p>
    <w:p w14:paraId="6B9F1E6A" w14:textId="77777777" w:rsidR="00BF7380" w:rsidRDefault="00000000">
      <w:pPr>
        <w:spacing w:after="0" w:line="240" w:lineRule="auto"/>
        <w:rPr>
          <w:lang w:eastAsia="zh-CN"/>
        </w:rPr>
      </w:pPr>
      <w:r>
        <w:rPr>
          <w:rFonts w:ascii="楷体" w:eastAsia="楷体" w:hAnsi="楷体"/>
          <w:sz w:val="21"/>
          <w:lang w:eastAsia="zh-CN"/>
        </w:rPr>
        <w:t>A、1</w:t>
      </w:r>
    </w:p>
    <w:p w14:paraId="525EB78D" w14:textId="77777777" w:rsidR="00BF7380" w:rsidRDefault="00000000">
      <w:pPr>
        <w:spacing w:after="0" w:line="240" w:lineRule="auto"/>
        <w:rPr>
          <w:lang w:eastAsia="zh-CN"/>
        </w:rPr>
      </w:pPr>
      <w:r>
        <w:rPr>
          <w:rFonts w:ascii="楷体" w:eastAsia="楷体" w:hAnsi="楷体"/>
          <w:sz w:val="21"/>
          <w:lang w:eastAsia="zh-CN"/>
        </w:rPr>
        <w:t>B、7</w:t>
      </w:r>
    </w:p>
    <w:p w14:paraId="16B47D8F" w14:textId="77777777" w:rsidR="00BF7380" w:rsidRDefault="00000000">
      <w:pPr>
        <w:spacing w:after="0" w:line="240" w:lineRule="auto"/>
        <w:rPr>
          <w:lang w:eastAsia="zh-CN"/>
        </w:rPr>
      </w:pPr>
      <w:r>
        <w:rPr>
          <w:rFonts w:ascii="楷体" w:eastAsia="楷体" w:hAnsi="楷体"/>
          <w:sz w:val="21"/>
          <w:lang w:eastAsia="zh-CN"/>
        </w:rPr>
        <w:t>C、10</w:t>
      </w:r>
    </w:p>
    <w:p w14:paraId="2541888E" w14:textId="77777777" w:rsidR="00BF7380" w:rsidRDefault="00000000">
      <w:pPr>
        <w:spacing w:after="0" w:line="240" w:lineRule="auto"/>
        <w:rPr>
          <w:lang w:eastAsia="zh-CN"/>
        </w:rPr>
      </w:pPr>
      <w:r>
        <w:rPr>
          <w:rFonts w:ascii="楷体" w:eastAsia="楷体" w:hAnsi="楷体"/>
          <w:sz w:val="21"/>
          <w:lang w:eastAsia="zh-CN"/>
        </w:rPr>
        <w:t>D、3</w:t>
      </w:r>
    </w:p>
    <w:p w14:paraId="5E206C80" w14:textId="77777777" w:rsidR="00BF7380" w:rsidRDefault="00000000">
      <w:pPr>
        <w:spacing w:after="0" w:line="240" w:lineRule="auto"/>
        <w:rPr>
          <w:lang w:eastAsia="zh-CN"/>
        </w:rPr>
      </w:pPr>
      <w:r>
        <w:rPr>
          <w:rFonts w:ascii="楷体" w:eastAsia="楷体" w:hAnsi="楷体"/>
          <w:sz w:val="21"/>
          <w:lang w:eastAsia="zh-CN"/>
        </w:rPr>
        <w:t>63.县级以上人民政府有关部门在国家重大建设工程、重大区域性经济开发项目和大型太阳能、风能等气候资源开发利用项目以及城乡规划编制中，应当统筹考虑__D__和气象灾害的风险性，避免、减轻气象灾害的影响。</w:t>
      </w:r>
    </w:p>
    <w:p w14:paraId="1CEF5E31" w14:textId="77777777" w:rsidR="00BF7380" w:rsidRDefault="00000000">
      <w:pPr>
        <w:spacing w:after="0" w:line="240" w:lineRule="auto"/>
        <w:rPr>
          <w:lang w:eastAsia="zh-CN"/>
        </w:rPr>
      </w:pPr>
      <w:r>
        <w:rPr>
          <w:rFonts w:ascii="楷体" w:eastAsia="楷体" w:hAnsi="楷体"/>
          <w:sz w:val="21"/>
          <w:lang w:eastAsia="zh-CN"/>
        </w:rPr>
        <w:t>A、气象可行性</w:t>
      </w:r>
    </w:p>
    <w:p w14:paraId="25FD42A9" w14:textId="77777777" w:rsidR="00BF7380" w:rsidRDefault="00000000">
      <w:pPr>
        <w:spacing w:after="0" w:line="240" w:lineRule="auto"/>
        <w:rPr>
          <w:lang w:eastAsia="zh-CN"/>
        </w:rPr>
      </w:pPr>
      <w:r>
        <w:rPr>
          <w:rFonts w:ascii="楷体" w:eastAsia="楷体" w:hAnsi="楷体"/>
          <w:sz w:val="21"/>
          <w:lang w:eastAsia="zh-CN"/>
        </w:rPr>
        <w:lastRenderedPageBreak/>
        <w:t>B、气候复杂性</w:t>
      </w:r>
    </w:p>
    <w:p w14:paraId="7FF32475" w14:textId="77777777" w:rsidR="00BF7380" w:rsidRDefault="00000000">
      <w:pPr>
        <w:spacing w:after="0" w:line="240" w:lineRule="auto"/>
        <w:rPr>
          <w:lang w:eastAsia="zh-CN"/>
        </w:rPr>
      </w:pPr>
      <w:r>
        <w:rPr>
          <w:rFonts w:ascii="楷体" w:eastAsia="楷体" w:hAnsi="楷体"/>
          <w:sz w:val="21"/>
          <w:lang w:eastAsia="zh-CN"/>
        </w:rPr>
        <w:t>C、气象复杂性</w:t>
      </w:r>
    </w:p>
    <w:p w14:paraId="2DCA9F41" w14:textId="77777777" w:rsidR="00BF7380" w:rsidRDefault="00000000">
      <w:pPr>
        <w:spacing w:after="0" w:line="240" w:lineRule="auto"/>
        <w:rPr>
          <w:lang w:eastAsia="zh-CN"/>
        </w:rPr>
      </w:pPr>
      <w:r>
        <w:rPr>
          <w:rFonts w:ascii="楷体" w:eastAsia="楷体" w:hAnsi="楷体"/>
          <w:sz w:val="21"/>
          <w:lang w:eastAsia="zh-CN"/>
        </w:rPr>
        <w:t>D、气候可行性</w:t>
      </w:r>
    </w:p>
    <w:p w14:paraId="514C591A" w14:textId="77777777" w:rsidR="00BF7380" w:rsidRDefault="00000000">
      <w:pPr>
        <w:spacing w:after="0" w:line="240" w:lineRule="auto"/>
        <w:rPr>
          <w:lang w:eastAsia="zh-CN"/>
        </w:rPr>
      </w:pPr>
      <w:r>
        <w:rPr>
          <w:rFonts w:ascii="楷体" w:eastAsia="楷体" w:hAnsi="楷体"/>
          <w:sz w:val="21"/>
          <w:lang w:eastAsia="zh-CN"/>
        </w:rPr>
        <w:t>64.根据《国家气象灾害应急预案》，暴雨Ⅰ级预警是指过去48小时2个及以上省(区、市)大部地区出现特大暴雨天气，预计未来__C__小时上述地区仍将出现大暴雨天气。</w:t>
      </w:r>
    </w:p>
    <w:p w14:paraId="79032823" w14:textId="77777777" w:rsidR="00BF7380" w:rsidRDefault="00000000">
      <w:pPr>
        <w:spacing w:after="0" w:line="240" w:lineRule="auto"/>
        <w:rPr>
          <w:lang w:eastAsia="zh-CN"/>
        </w:rPr>
      </w:pPr>
      <w:r>
        <w:rPr>
          <w:rFonts w:ascii="楷体" w:eastAsia="楷体" w:hAnsi="楷体"/>
          <w:sz w:val="21"/>
          <w:lang w:eastAsia="zh-CN"/>
        </w:rPr>
        <w:t>A、12</w:t>
      </w:r>
    </w:p>
    <w:p w14:paraId="0927C3EC" w14:textId="77777777" w:rsidR="00BF7380" w:rsidRDefault="00000000">
      <w:pPr>
        <w:spacing w:after="0" w:line="240" w:lineRule="auto"/>
        <w:rPr>
          <w:lang w:eastAsia="zh-CN"/>
        </w:rPr>
      </w:pPr>
      <w:r>
        <w:rPr>
          <w:rFonts w:ascii="楷体" w:eastAsia="楷体" w:hAnsi="楷体"/>
          <w:sz w:val="21"/>
          <w:lang w:eastAsia="zh-CN"/>
        </w:rPr>
        <w:t>B、48</w:t>
      </w:r>
    </w:p>
    <w:p w14:paraId="5593FC4A" w14:textId="77777777" w:rsidR="00BF7380" w:rsidRDefault="00000000">
      <w:pPr>
        <w:spacing w:after="0" w:line="240" w:lineRule="auto"/>
        <w:rPr>
          <w:lang w:eastAsia="zh-CN"/>
        </w:rPr>
      </w:pPr>
      <w:r>
        <w:rPr>
          <w:rFonts w:ascii="楷体" w:eastAsia="楷体" w:hAnsi="楷体"/>
          <w:sz w:val="21"/>
          <w:lang w:eastAsia="zh-CN"/>
        </w:rPr>
        <w:t>C、24</w:t>
      </w:r>
    </w:p>
    <w:p w14:paraId="29428EA2" w14:textId="77777777" w:rsidR="00BF7380" w:rsidRDefault="00000000">
      <w:pPr>
        <w:spacing w:after="0" w:line="240" w:lineRule="auto"/>
        <w:rPr>
          <w:lang w:eastAsia="zh-CN"/>
        </w:rPr>
      </w:pPr>
      <w:r>
        <w:rPr>
          <w:rFonts w:ascii="楷体" w:eastAsia="楷体" w:hAnsi="楷体"/>
          <w:sz w:val="21"/>
          <w:lang w:eastAsia="zh-CN"/>
        </w:rPr>
        <w:t>D、36</w:t>
      </w:r>
    </w:p>
    <w:p w14:paraId="796697F8" w14:textId="77777777" w:rsidR="00BF7380" w:rsidRDefault="00000000">
      <w:pPr>
        <w:spacing w:after="0" w:line="240" w:lineRule="auto"/>
        <w:rPr>
          <w:lang w:eastAsia="zh-CN"/>
        </w:rPr>
      </w:pPr>
      <w:r>
        <w:rPr>
          <w:rFonts w:ascii="楷体" w:eastAsia="楷体" w:hAnsi="楷体"/>
          <w:sz w:val="21"/>
          <w:lang w:eastAsia="zh-CN"/>
        </w:rPr>
        <w:t>65.本地6月29日至7月2日出现了暴雨天气过程，并导致了灾害，在上报6月份灾情时，灾害的结束日期应填__D__。</w:t>
      </w:r>
    </w:p>
    <w:p w14:paraId="6FE0EAFE" w14:textId="77777777" w:rsidR="00BF7380" w:rsidRDefault="00000000">
      <w:pPr>
        <w:spacing w:after="0" w:line="240" w:lineRule="auto"/>
      </w:pPr>
      <w:r>
        <w:rPr>
          <w:rFonts w:ascii="楷体" w:eastAsia="楷体" w:hAnsi="楷体"/>
          <w:sz w:val="21"/>
        </w:rPr>
        <w:t>A、7月2日</w:t>
      </w:r>
    </w:p>
    <w:p w14:paraId="22A413AD" w14:textId="77777777" w:rsidR="00BF7380" w:rsidRDefault="00000000">
      <w:pPr>
        <w:spacing w:after="0" w:line="240" w:lineRule="auto"/>
      </w:pPr>
      <w:r>
        <w:rPr>
          <w:rFonts w:ascii="楷体" w:eastAsia="楷体" w:hAnsi="楷体"/>
          <w:sz w:val="21"/>
        </w:rPr>
        <w:t>B、6月31日</w:t>
      </w:r>
    </w:p>
    <w:p w14:paraId="0B93A200" w14:textId="77777777" w:rsidR="00BF7380" w:rsidRDefault="00000000">
      <w:pPr>
        <w:spacing w:after="0" w:line="240" w:lineRule="auto"/>
      </w:pPr>
      <w:r>
        <w:rPr>
          <w:rFonts w:ascii="楷体" w:eastAsia="楷体" w:hAnsi="楷体"/>
          <w:sz w:val="21"/>
        </w:rPr>
        <w:t>C、7月1日</w:t>
      </w:r>
    </w:p>
    <w:p w14:paraId="39BA9EC9" w14:textId="77777777" w:rsidR="00BF7380" w:rsidRDefault="00000000">
      <w:pPr>
        <w:spacing w:after="0" w:line="240" w:lineRule="auto"/>
        <w:rPr>
          <w:lang w:eastAsia="zh-CN"/>
        </w:rPr>
      </w:pPr>
      <w:r>
        <w:rPr>
          <w:rFonts w:ascii="楷体" w:eastAsia="楷体" w:hAnsi="楷体"/>
          <w:sz w:val="21"/>
          <w:lang w:eastAsia="zh-CN"/>
        </w:rPr>
        <w:t>D、6月30日</w:t>
      </w:r>
    </w:p>
    <w:p w14:paraId="476A551E" w14:textId="77777777" w:rsidR="00BF7380" w:rsidRDefault="00000000">
      <w:pPr>
        <w:spacing w:after="0" w:line="240" w:lineRule="auto"/>
        <w:rPr>
          <w:lang w:eastAsia="zh-CN"/>
        </w:rPr>
      </w:pPr>
      <w:r>
        <w:rPr>
          <w:rFonts w:ascii="楷体" w:eastAsia="楷体" w:hAnsi="楷体"/>
          <w:sz w:val="21"/>
          <w:lang w:eastAsia="zh-CN"/>
        </w:rPr>
        <w:t>66.在一次灾害过程中，主要为积雪、雪凇造成的灾害，则在灾情直报的“灾害类别”字段中应填__D__。</w:t>
      </w:r>
    </w:p>
    <w:p w14:paraId="55504068" w14:textId="77777777" w:rsidR="00BF7380" w:rsidRDefault="00000000">
      <w:pPr>
        <w:spacing w:after="0" w:line="240" w:lineRule="auto"/>
        <w:rPr>
          <w:lang w:eastAsia="zh-CN"/>
        </w:rPr>
      </w:pPr>
      <w:r>
        <w:rPr>
          <w:rFonts w:ascii="楷体" w:eastAsia="楷体" w:hAnsi="楷体"/>
          <w:sz w:val="21"/>
          <w:lang w:eastAsia="zh-CN"/>
        </w:rPr>
        <w:t>A、暴雪</w:t>
      </w:r>
    </w:p>
    <w:p w14:paraId="02C3ADD3" w14:textId="77777777" w:rsidR="00BF7380" w:rsidRDefault="00000000">
      <w:pPr>
        <w:spacing w:after="0" w:line="240" w:lineRule="auto"/>
        <w:rPr>
          <w:lang w:eastAsia="zh-CN"/>
        </w:rPr>
      </w:pPr>
      <w:r>
        <w:rPr>
          <w:rFonts w:ascii="楷体" w:eastAsia="楷体" w:hAnsi="楷体"/>
          <w:sz w:val="21"/>
          <w:lang w:eastAsia="zh-CN"/>
        </w:rPr>
        <w:t>B、积雪</w:t>
      </w:r>
    </w:p>
    <w:p w14:paraId="27F03B8A" w14:textId="77777777" w:rsidR="00BF7380" w:rsidRDefault="00000000">
      <w:pPr>
        <w:spacing w:after="0" w:line="240" w:lineRule="auto"/>
        <w:rPr>
          <w:lang w:eastAsia="zh-CN"/>
        </w:rPr>
      </w:pPr>
      <w:r>
        <w:rPr>
          <w:rFonts w:ascii="楷体" w:eastAsia="楷体" w:hAnsi="楷体"/>
          <w:sz w:val="21"/>
          <w:lang w:eastAsia="zh-CN"/>
        </w:rPr>
        <w:t>C、雪凇</w:t>
      </w:r>
    </w:p>
    <w:p w14:paraId="4628E657" w14:textId="77777777" w:rsidR="00BF7380" w:rsidRDefault="00000000">
      <w:pPr>
        <w:spacing w:after="0" w:line="240" w:lineRule="auto"/>
        <w:rPr>
          <w:lang w:eastAsia="zh-CN"/>
        </w:rPr>
      </w:pPr>
      <w:r>
        <w:rPr>
          <w:rFonts w:ascii="楷体" w:eastAsia="楷体" w:hAnsi="楷体"/>
          <w:sz w:val="21"/>
          <w:lang w:eastAsia="zh-CN"/>
        </w:rPr>
        <w:t>D、雪灾</w:t>
      </w:r>
    </w:p>
    <w:p w14:paraId="2A1973D8" w14:textId="77777777" w:rsidR="00BF7380" w:rsidRDefault="00000000">
      <w:pPr>
        <w:spacing w:after="0" w:line="240" w:lineRule="auto"/>
        <w:rPr>
          <w:lang w:eastAsia="zh-CN"/>
        </w:rPr>
      </w:pPr>
      <w:r>
        <w:rPr>
          <w:rFonts w:ascii="楷体" w:eastAsia="楷体" w:hAnsi="楷体"/>
          <w:sz w:val="21"/>
          <w:lang w:eastAsia="zh-CN"/>
        </w:rPr>
        <w:t>67.《气象灾情收集上报调查和评估规定(2018)》中规定，为保证气象灾情年报实时性，每年__B__省级气象部门上报上一年的灾情。</w:t>
      </w:r>
    </w:p>
    <w:p w14:paraId="2D7DEFF3" w14:textId="77777777" w:rsidR="00BF7380" w:rsidRDefault="00000000">
      <w:pPr>
        <w:spacing w:after="0" w:line="240" w:lineRule="auto"/>
      </w:pPr>
      <w:r>
        <w:rPr>
          <w:rFonts w:ascii="楷体" w:eastAsia="楷体" w:hAnsi="楷体"/>
          <w:sz w:val="21"/>
        </w:rPr>
        <w:t>A、1月3日</w:t>
      </w:r>
    </w:p>
    <w:p w14:paraId="536B05E2" w14:textId="77777777" w:rsidR="00BF7380" w:rsidRDefault="00000000">
      <w:pPr>
        <w:spacing w:after="0" w:line="240" w:lineRule="auto"/>
      </w:pPr>
      <w:r>
        <w:rPr>
          <w:rFonts w:ascii="楷体" w:eastAsia="楷体" w:hAnsi="楷体"/>
          <w:sz w:val="21"/>
        </w:rPr>
        <w:t>B、1月10日</w:t>
      </w:r>
    </w:p>
    <w:p w14:paraId="4BCD8951" w14:textId="77777777" w:rsidR="00BF7380" w:rsidRDefault="00000000">
      <w:pPr>
        <w:spacing w:after="0" w:line="240" w:lineRule="auto"/>
      </w:pPr>
      <w:r>
        <w:rPr>
          <w:rFonts w:ascii="楷体" w:eastAsia="楷体" w:hAnsi="楷体"/>
          <w:sz w:val="21"/>
        </w:rPr>
        <w:t>C、4月1日</w:t>
      </w:r>
    </w:p>
    <w:p w14:paraId="2719B694" w14:textId="77777777" w:rsidR="00BF7380" w:rsidRDefault="00000000">
      <w:pPr>
        <w:spacing w:after="0" w:line="240" w:lineRule="auto"/>
        <w:rPr>
          <w:lang w:eastAsia="zh-CN"/>
        </w:rPr>
      </w:pPr>
      <w:r>
        <w:rPr>
          <w:rFonts w:ascii="楷体" w:eastAsia="楷体" w:hAnsi="楷体"/>
          <w:sz w:val="21"/>
          <w:lang w:eastAsia="zh-CN"/>
        </w:rPr>
        <w:t>D、4月5日</w:t>
      </w:r>
    </w:p>
    <w:p w14:paraId="207E108D" w14:textId="77777777" w:rsidR="00BF7380" w:rsidRDefault="00000000">
      <w:pPr>
        <w:spacing w:after="0" w:line="240" w:lineRule="auto"/>
        <w:rPr>
          <w:lang w:eastAsia="zh-CN"/>
        </w:rPr>
      </w:pPr>
      <w:r>
        <w:rPr>
          <w:rFonts w:ascii="楷体" w:eastAsia="楷体" w:hAnsi="楷体"/>
          <w:sz w:val="21"/>
          <w:lang w:eastAsia="zh-CN"/>
        </w:rPr>
        <w:t>68.《气象灾情收集上报调查和评估规定(2018)》中指出,特大型为因灾死亡__B__人(含)以上或者伤亡总数____人(含)以上，或者直接经济损失____亿元(含)以上的。</w:t>
      </w:r>
    </w:p>
    <w:p w14:paraId="1F4DC153" w14:textId="77777777" w:rsidR="00BF7380" w:rsidRDefault="00000000">
      <w:pPr>
        <w:spacing w:after="0" w:line="240" w:lineRule="auto"/>
        <w:rPr>
          <w:lang w:eastAsia="zh-CN"/>
        </w:rPr>
      </w:pPr>
      <w:r>
        <w:rPr>
          <w:rFonts w:ascii="楷体" w:eastAsia="楷体" w:hAnsi="楷体"/>
          <w:sz w:val="21"/>
          <w:lang w:eastAsia="zh-CN"/>
        </w:rPr>
        <w:t>A、100,300,5</w:t>
      </w:r>
    </w:p>
    <w:p w14:paraId="04FE474D" w14:textId="77777777" w:rsidR="00BF7380" w:rsidRDefault="00000000">
      <w:pPr>
        <w:spacing w:after="0" w:line="240" w:lineRule="auto"/>
        <w:rPr>
          <w:lang w:eastAsia="zh-CN"/>
        </w:rPr>
      </w:pPr>
      <w:r>
        <w:rPr>
          <w:rFonts w:ascii="楷体" w:eastAsia="楷体" w:hAnsi="楷体"/>
          <w:sz w:val="21"/>
          <w:lang w:eastAsia="zh-CN"/>
        </w:rPr>
        <w:t>B、100,300,10</w:t>
      </w:r>
    </w:p>
    <w:p w14:paraId="2A0206A7" w14:textId="77777777" w:rsidR="00BF7380" w:rsidRDefault="00000000">
      <w:pPr>
        <w:spacing w:after="0" w:line="240" w:lineRule="auto"/>
        <w:rPr>
          <w:lang w:eastAsia="zh-CN"/>
        </w:rPr>
      </w:pPr>
      <w:r>
        <w:rPr>
          <w:rFonts w:ascii="楷体" w:eastAsia="楷体" w:hAnsi="楷体"/>
          <w:sz w:val="21"/>
          <w:lang w:eastAsia="zh-CN"/>
        </w:rPr>
        <w:t>C、30,100,1</w:t>
      </w:r>
    </w:p>
    <w:p w14:paraId="2AC5F88E" w14:textId="77777777" w:rsidR="00BF7380" w:rsidRDefault="00000000">
      <w:pPr>
        <w:spacing w:after="0" w:line="240" w:lineRule="auto"/>
        <w:rPr>
          <w:lang w:eastAsia="zh-CN"/>
        </w:rPr>
      </w:pPr>
      <w:r>
        <w:rPr>
          <w:rFonts w:ascii="楷体" w:eastAsia="楷体" w:hAnsi="楷体"/>
          <w:sz w:val="21"/>
          <w:lang w:eastAsia="zh-CN"/>
        </w:rPr>
        <w:t>D、30,100,10</w:t>
      </w:r>
    </w:p>
    <w:p w14:paraId="07DD28CB" w14:textId="77777777" w:rsidR="00BF7380" w:rsidRDefault="00000000">
      <w:pPr>
        <w:spacing w:after="0" w:line="240" w:lineRule="auto"/>
        <w:rPr>
          <w:lang w:eastAsia="zh-CN"/>
        </w:rPr>
      </w:pPr>
      <w:r>
        <w:rPr>
          <w:rFonts w:ascii="楷体" w:eastAsia="楷体" w:hAnsi="楷体"/>
          <w:sz w:val="21"/>
          <w:lang w:eastAsia="zh-CN"/>
        </w:rPr>
        <w:t>69.《全国气象灾情收集上报技术规范(2018)》中，以下不归属为低温冷害的是__C__。</w:t>
      </w:r>
    </w:p>
    <w:p w14:paraId="4A72B8FB" w14:textId="77777777" w:rsidR="00BF7380" w:rsidRDefault="00000000">
      <w:pPr>
        <w:spacing w:after="0" w:line="240" w:lineRule="auto"/>
      </w:pPr>
      <w:r>
        <w:rPr>
          <w:rFonts w:ascii="楷体" w:eastAsia="楷体" w:hAnsi="楷体"/>
          <w:sz w:val="21"/>
        </w:rPr>
        <w:t>A、冷雨</w:t>
      </w:r>
    </w:p>
    <w:p w14:paraId="2E2F48BB" w14:textId="77777777" w:rsidR="00BF7380" w:rsidRDefault="00000000">
      <w:pPr>
        <w:spacing w:after="0" w:line="240" w:lineRule="auto"/>
      </w:pPr>
      <w:r>
        <w:rPr>
          <w:rFonts w:ascii="楷体" w:eastAsia="楷体" w:hAnsi="楷体"/>
          <w:sz w:val="21"/>
        </w:rPr>
        <w:t>B、冬季寒害</w:t>
      </w:r>
    </w:p>
    <w:p w14:paraId="6705F5B6" w14:textId="77777777" w:rsidR="00BF7380" w:rsidRDefault="00000000">
      <w:pPr>
        <w:spacing w:after="0" w:line="240" w:lineRule="auto"/>
      </w:pPr>
      <w:r>
        <w:rPr>
          <w:rFonts w:ascii="楷体" w:eastAsia="楷体" w:hAnsi="楷体"/>
          <w:sz w:val="21"/>
        </w:rPr>
        <w:t>C、寒潮</w:t>
      </w:r>
    </w:p>
    <w:p w14:paraId="6AB047C4" w14:textId="77777777" w:rsidR="00BF7380" w:rsidRDefault="00000000">
      <w:pPr>
        <w:spacing w:after="0" w:line="240" w:lineRule="auto"/>
        <w:rPr>
          <w:lang w:eastAsia="zh-CN"/>
        </w:rPr>
      </w:pPr>
      <w:r>
        <w:rPr>
          <w:rFonts w:ascii="楷体" w:eastAsia="楷体" w:hAnsi="楷体"/>
          <w:sz w:val="21"/>
          <w:lang w:eastAsia="zh-CN"/>
        </w:rPr>
        <w:t>D、夏季低温</w:t>
      </w:r>
    </w:p>
    <w:p w14:paraId="07BE25B0" w14:textId="77777777" w:rsidR="00BF7380" w:rsidRDefault="00000000">
      <w:pPr>
        <w:spacing w:after="0" w:line="240" w:lineRule="auto"/>
        <w:rPr>
          <w:lang w:eastAsia="zh-CN"/>
        </w:rPr>
      </w:pPr>
      <w:r>
        <w:rPr>
          <w:rFonts w:ascii="楷体" w:eastAsia="楷体" w:hAnsi="楷体"/>
          <w:sz w:val="21"/>
          <w:lang w:eastAsia="zh-CN"/>
        </w:rPr>
        <w:t>70.《全国气象灾情收集上报技术规范(2018)》中，对于省或地市掌握的多个市</w:t>
      </w:r>
      <w:r>
        <w:rPr>
          <w:rFonts w:ascii="楷体" w:eastAsia="楷体" w:hAnsi="楷体"/>
          <w:sz w:val="21"/>
          <w:lang w:eastAsia="zh-CN"/>
        </w:rPr>
        <w:t>或多个县的合计灾情数据，应尽可能查明本次灾害发生的__D__，确定具体县(市)。</w:t>
      </w:r>
    </w:p>
    <w:p w14:paraId="24B8919A" w14:textId="77777777" w:rsidR="00BF7380" w:rsidRDefault="00000000">
      <w:pPr>
        <w:spacing w:after="0" w:line="240" w:lineRule="auto"/>
        <w:rPr>
          <w:lang w:eastAsia="zh-CN"/>
        </w:rPr>
      </w:pPr>
      <w:r>
        <w:rPr>
          <w:rFonts w:ascii="楷体" w:eastAsia="楷体" w:hAnsi="楷体"/>
          <w:sz w:val="21"/>
          <w:lang w:eastAsia="zh-CN"/>
        </w:rPr>
        <w:t>A、时间</w:t>
      </w:r>
    </w:p>
    <w:p w14:paraId="57B6916B" w14:textId="77777777" w:rsidR="00BF7380" w:rsidRDefault="00000000">
      <w:pPr>
        <w:spacing w:after="0" w:line="240" w:lineRule="auto"/>
        <w:rPr>
          <w:lang w:eastAsia="zh-CN"/>
        </w:rPr>
      </w:pPr>
      <w:r>
        <w:rPr>
          <w:rFonts w:ascii="楷体" w:eastAsia="楷体" w:hAnsi="楷体"/>
          <w:sz w:val="21"/>
          <w:lang w:eastAsia="zh-CN"/>
        </w:rPr>
        <w:t>B、日期</w:t>
      </w:r>
    </w:p>
    <w:p w14:paraId="11F592DC" w14:textId="77777777" w:rsidR="00BF7380" w:rsidRDefault="00000000">
      <w:pPr>
        <w:spacing w:after="0" w:line="240" w:lineRule="auto"/>
        <w:rPr>
          <w:lang w:eastAsia="zh-CN"/>
        </w:rPr>
      </w:pPr>
      <w:r>
        <w:rPr>
          <w:rFonts w:ascii="楷体" w:eastAsia="楷体" w:hAnsi="楷体"/>
          <w:sz w:val="21"/>
          <w:lang w:eastAsia="zh-CN"/>
        </w:rPr>
        <w:t>C、程度</w:t>
      </w:r>
    </w:p>
    <w:p w14:paraId="150FC55C" w14:textId="77777777" w:rsidR="00BF7380" w:rsidRDefault="00000000">
      <w:pPr>
        <w:spacing w:after="0" w:line="240" w:lineRule="auto"/>
        <w:rPr>
          <w:lang w:eastAsia="zh-CN"/>
        </w:rPr>
      </w:pPr>
      <w:r>
        <w:rPr>
          <w:rFonts w:ascii="楷体" w:eastAsia="楷体" w:hAnsi="楷体"/>
          <w:sz w:val="21"/>
          <w:lang w:eastAsia="zh-CN"/>
        </w:rPr>
        <w:t>D、范围</w:t>
      </w:r>
    </w:p>
    <w:p w14:paraId="1913202F" w14:textId="77777777" w:rsidR="00BF7380" w:rsidRDefault="00000000">
      <w:pPr>
        <w:spacing w:after="0" w:line="240" w:lineRule="auto"/>
        <w:rPr>
          <w:lang w:eastAsia="zh-CN"/>
        </w:rPr>
      </w:pPr>
      <w:r>
        <w:rPr>
          <w:rFonts w:ascii="楷体" w:eastAsia="楷体" w:hAnsi="楷体"/>
          <w:sz w:val="21"/>
          <w:lang w:eastAsia="zh-CN"/>
        </w:rPr>
        <w:t>71.《全国气象灾情收集上报技术规范(2018)》中，下列不属于基本信息的是__D__。</w:t>
      </w:r>
    </w:p>
    <w:p w14:paraId="0DC662AD" w14:textId="77777777" w:rsidR="00BF7380" w:rsidRDefault="00000000">
      <w:pPr>
        <w:spacing w:after="0" w:line="240" w:lineRule="auto"/>
        <w:rPr>
          <w:lang w:eastAsia="zh-CN"/>
        </w:rPr>
      </w:pPr>
      <w:r>
        <w:rPr>
          <w:rFonts w:ascii="楷体" w:eastAsia="楷体" w:hAnsi="楷体"/>
          <w:sz w:val="21"/>
          <w:lang w:eastAsia="zh-CN"/>
        </w:rPr>
        <w:t>A、记录编号</w:t>
      </w:r>
    </w:p>
    <w:p w14:paraId="0EC431C9" w14:textId="77777777" w:rsidR="00BF7380" w:rsidRDefault="00000000">
      <w:pPr>
        <w:spacing w:after="0" w:line="240" w:lineRule="auto"/>
        <w:rPr>
          <w:lang w:eastAsia="zh-CN"/>
        </w:rPr>
      </w:pPr>
      <w:r>
        <w:rPr>
          <w:rFonts w:ascii="楷体" w:eastAsia="楷体" w:hAnsi="楷体"/>
          <w:sz w:val="21"/>
          <w:lang w:eastAsia="zh-CN"/>
        </w:rPr>
        <w:t>B、填报人</w:t>
      </w:r>
    </w:p>
    <w:p w14:paraId="17B6A292" w14:textId="77777777" w:rsidR="00BF7380" w:rsidRDefault="00000000">
      <w:pPr>
        <w:spacing w:after="0" w:line="240" w:lineRule="auto"/>
        <w:rPr>
          <w:lang w:eastAsia="zh-CN"/>
        </w:rPr>
      </w:pPr>
      <w:r>
        <w:rPr>
          <w:rFonts w:ascii="楷体" w:eastAsia="楷体" w:hAnsi="楷体"/>
          <w:sz w:val="21"/>
          <w:lang w:eastAsia="zh-CN"/>
        </w:rPr>
        <w:t>C、联系电话</w:t>
      </w:r>
    </w:p>
    <w:p w14:paraId="54877781" w14:textId="77777777" w:rsidR="00BF7380" w:rsidRDefault="00000000">
      <w:pPr>
        <w:spacing w:after="0" w:line="240" w:lineRule="auto"/>
        <w:rPr>
          <w:lang w:eastAsia="zh-CN"/>
        </w:rPr>
      </w:pPr>
      <w:r>
        <w:rPr>
          <w:rFonts w:ascii="楷体" w:eastAsia="楷体" w:hAnsi="楷体"/>
          <w:sz w:val="21"/>
          <w:lang w:eastAsia="zh-CN"/>
        </w:rPr>
        <w:t>D、灾害类别</w:t>
      </w:r>
    </w:p>
    <w:p w14:paraId="6C00801A" w14:textId="77777777" w:rsidR="00BF7380" w:rsidRDefault="00000000">
      <w:pPr>
        <w:spacing w:after="0" w:line="240" w:lineRule="auto"/>
        <w:rPr>
          <w:lang w:eastAsia="zh-CN"/>
        </w:rPr>
      </w:pPr>
      <w:r>
        <w:rPr>
          <w:rFonts w:ascii="楷体" w:eastAsia="楷体" w:hAnsi="楷体"/>
          <w:sz w:val="21"/>
          <w:lang w:eastAsia="zh-CN"/>
        </w:rPr>
        <w:t>72.根据《气象灾情收集上报调查和评估规定(2018)》规定，一次灾害性天气过程中暴雨、雷电、大风、冰雹同时出现，并明确主要致灾灾种为"暴雨"，则应在记录“灾害类别”字段中填__D__。</w:t>
      </w:r>
    </w:p>
    <w:p w14:paraId="6A3F6964" w14:textId="77777777" w:rsidR="00BF7380" w:rsidRDefault="00000000">
      <w:pPr>
        <w:spacing w:after="0" w:line="240" w:lineRule="auto"/>
        <w:rPr>
          <w:lang w:eastAsia="zh-CN"/>
        </w:rPr>
      </w:pPr>
      <w:r>
        <w:rPr>
          <w:rFonts w:ascii="楷体" w:eastAsia="楷体" w:hAnsi="楷体"/>
          <w:sz w:val="21"/>
          <w:lang w:eastAsia="zh-CN"/>
        </w:rPr>
        <w:t>A、暴雨冰雹</w:t>
      </w:r>
    </w:p>
    <w:p w14:paraId="1DBB1C96" w14:textId="77777777" w:rsidR="00BF7380" w:rsidRDefault="00000000">
      <w:pPr>
        <w:spacing w:after="0" w:line="240" w:lineRule="auto"/>
        <w:rPr>
          <w:lang w:eastAsia="zh-CN"/>
        </w:rPr>
      </w:pPr>
      <w:r>
        <w:rPr>
          <w:rFonts w:ascii="楷体" w:eastAsia="楷体" w:hAnsi="楷体"/>
          <w:sz w:val="21"/>
          <w:lang w:eastAsia="zh-CN"/>
        </w:rPr>
        <w:t>B、暴雨雷电</w:t>
      </w:r>
    </w:p>
    <w:p w14:paraId="2E44789D" w14:textId="77777777" w:rsidR="00BF7380" w:rsidRDefault="00000000">
      <w:pPr>
        <w:spacing w:after="0" w:line="240" w:lineRule="auto"/>
        <w:rPr>
          <w:lang w:eastAsia="zh-CN"/>
        </w:rPr>
      </w:pPr>
      <w:r>
        <w:rPr>
          <w:rFonts w:ascii="楷体" w:eastAsia="楷体" w:hAnsi="楷体"/>
          <w:sz w:val="21"/>
          <w:lang w:eastAsia="zh-CN"/>
        </w:rPr>
        <w:t>C、暴雨大风</w:t>
      </w:r>
    </w:p>
    <w:p w14:paraId="13D3FBE0" w14:textId="77777777" w:rsidR="00BF7380" w:rsidRDefault="00000000">
      <w:pPr>
        <w:spacing w:after="0" w:line="240" w:lineRule="auto"/>
        <w:rPr>
          <w:lang w:eastAsia="zh-CN"/>
        </w:rPr>
      </w:pPr>
      <w:r>
        <w:rPr>
          <w:rFonts w:ascii="楷体" w:eastAsia="楷体" w:hAnsi="楷体"/>
          <w:sz w:val="21"/>
          <w:lang w:eastAsia="zh-CN"/>
        </w:rPr>
        <w:t>D、暴雨洪涝</w:t>
      </w:r>
    </w:p>
    <w:p w14:paraId="467275E0" w14:textId="77777777" w:rsidR="00BF7380" w:rsidRDefault="00000000">
      <w:pPr>
        <w:spacing w:after="0" w:line="240" w:lineRule="auto"/>
        <w:rPr>
          <w:lang w:eastAsia="zh-CN"/>
        </w:rPr>
      </w:pPr>
      <w:r>
        <w:rPr>
          <w:rFonts w:ascii="楷体" w:eastAsia="楷体" w:hAnsi="楷体"/>
          <w:sz w:val="21"/>
          <w:lang w:eastAsia="zh-CN"/>
        </w:rPr>
        <w:t>73.气象灾害现场应急处置由灾害发生地__B__统一组织，各部门依职责参与应急处置工作。</w:t>
      </w:r>
    </w:p>
    <w:p w14:paraId="3020E060" w14:textId="77777777" w:rsidR="00BF7380" w:rsidRDefault="00000000">
      <w:pPr>
        <w:spacing w:after="0" w:line="240" w:lineRule="auto"/>
        <w:rPr>
          <w:lang w:eastAsia="zh-CN"/>
        </w:rPr>
      </w:pPr>
      <w:r>
        <w:rPr>
          <w:rFonts w:ascii="楷体" w:eastAsia="楷体" w:hAnsi="楷体"/>
          <w:sz w:val="21"/>
          <w:lang w:eastAsia="zh-CN"/>
        </w:rPr>
        <w:t>A、人民政府</w:t>
      </w:r>
    </w:p>
    <w:p w14:paraId="784CA015" w14:textId="77777777" w:rsidR="00BF7380" w:rsidRDefault="00000000">
      <w:pPr>
        <w:spacing w:after="0" w:line="240" w:lineRule="auto"/>
        <w:rPr>
          <w:lang w:eastAsia="zh-CN"/>
        </w:rPr>
      </w:pPr>
      <w:r>
        <w:rPr>
          <w:rFonts w:ascii="楷体" w:eastAsia="楷体" w:hAnsi="楷体"/>
          <w:sz w:val="21"/>
          <w:lang w:eastAsia="zh-CN"/>
        </w:rPr>
        <w:t>B、人民政府或相应应急指挥机构</w:t>
      </w:r>
    </w:p>
    <w:p w14:paraId="2EA64456" w14:textId="77777777" w:rsidR="00BF7380" w:rsidRDefault="00000000">
      <w:pPr>
        <w:spacing w:after="0" w:line="240" w:lineRule="auto"/>
        <w:rPr>
          <w:lang w:eastAsia="zh-CN"/>
        </w:rPr>
      </w:pPr>
      <w:r>
        <w:rPr>
          <w:rFonts w:ascii="楷体" w:eastAsia="楷体" w:hAnsi="楷体"/>
          <w:sz w:val="21"/>
          <w:lang w:eastAsia="zh-CN"/>
        </w:rPr>
        <w:t>C、气象灾害预警指挥部</w:t>
      </w:r>
    </w:p>
    <w:p w14:paraId="3B9850B6" w14:textId="77777777" w:rsidR="00BF7380" w:rsidRDefault="00000000">
      <w:pPr>
        <w:spacing w:after="0" w:line="240" w:lineRule="auto"/>
        <w:rPr>
          <w:lang w:eastAsia="zh-CN"/>
        </w:rPr>
      </w:pPr>
      <w:r>
        <w:rPr>
          <w:rFonts w:ascii="楷体" w:eastAsia="楷体" w:hAnsi="楷体"/>
          <w:sz w:val="21"/>
          <w:lang w:eastAsia="zh-CN"/>
        </w:rPr>
        <w:t>74.气象灾害防御工作实行__B__的原则。</w:t>
      </w:r>
    </w:p>
    <w:p w14:paraId="5D5D3C2B" w14:textId="77777777" w:rsidR="00BF7380" w:rsidRDefault="00000000">
      <w:pPr>
        <w:spacing w:after="0" w:line="240" w:lineRule="auto"/>
        <w:rPr>
          <w:lang w:eastAsia="zh-CN"/>
        </w:rPr>
      </w:pPr>
      <w:r>
        <w:rPr>
          <w:rFonts w:ascii="楷体" w:eastAsia="楷体" w:hAnsi="楷体"/>
          <w:sz w:val="21"/>
          <w:lang w:eastAsia="zh-CN"/>
        </w:rPr>
        <w:t>A、以人为本、科学防御、部门联动</w:t>
      </w:r>
    </w:p>
    <w:p w14:paraId="5CDA2698" w14:textId="77777777" w:rsidR="00BF7380" w:rsidRDefault="00000000">
      <w:pPr>
        <w:spacing w:after="0" w:line="240" w:lineRule="auto"/>
        <w:rPr>
          <w:lang w:eastAsia="zh-CN"/>
        </w:rPr>
      </w:pPr>
      <w:r>
        <w:rPr>
          <w:rFonts w:ascii="楷体" w:eastAsia="楷体" w:hAnsi="楷体"/>
          <w:sz w:val="21"/>
          <w:lang w:eastAsia="zh-CN"/>
        </w:rPr>
        <w:t>B、以人为本、科学防御、部门联动、社会参与</w:t>
      </w:r>
    </w:p>
    <w:p w14:paraId="3807816A" w14:textId="77777777" w:rsidR="00BF7380" w:rsidRDefault="00000000">
      <w:pPr>
        <w:spacing w:after="0" w:line="240" w:lineRule="auto"/>
        <w:rPr>
          <w:lang w:eastAsia="zh-CN"/>
        </w:rPr>
      </w:pPr>
      <w:r>
        <w:rPr>
          <w:rFonts w:ascii="楷体" w:eastAsia="楷体" w:hAnsi="楷体"/>
          <w:sz w:val="21"/>
          <w:lang w:eastAsia="zh-CN"/>
        </w:rPr>
        <w:t>C、以政府为主导、部门联动、社会参与</w:t>
      </w:r>
    </w:p>
    <w:p w14:paraId="12FCA470" w14:textId="77777777" w:rsidR="00BF7380" w:rsidRDefault="00000000">
      <w:pPr>
        <w:spacing w:after="0" w:line="240" w:lineRule="auto"/>
        <w:rPr>
          <w:lang w:eastAsia="zh-CN"/>
        </w:rPr>
      </w:pPr>
      <w:r>
        <w:rPr>
          <w:rFonts w:ascii="楷体" w:eastAsia="楷体" w:hAnsi="楷体"/>
          <w:sz w:val="21"/>
          <w:lang w:eastAsia="zh-CN"/>
        </w:rPr>
        <w:t>75.有关部门按职责收集和提供气象灾害发生、发展、损失以及防御等情况，及时向__B__报告。</w:t>
      </w:r>
    </w:p>
    <w:p w14:paraId="013D29DE" w14:textId="77777777" w:rsidR="00BF7380" w:rsidRDefault="00000000">
      <w:pPr>
        <w:spacing w:after="0" w:line="240" w:lineRule="auto"/>
        <w:rPr>
          <w:lang w:eastAsia="zh-CN"/>
        </w:rPr>
      </w:pPr>
      <w:r>
        <w:rPr>
          <w:rFonts w:ascii="楷体" w:eastAsia="楷体" w:hAnsi="楷体"/>
          <w:sz w:val="21"/>
          <w:lang w:eastAsia="zh-CN"/>
        </w:rPr>
        <w:t>A、当地人民政府或气象局</w:t>
      </w:r>
    </w:p>
    <w:p w14:paraId="227BE093" w14:textId="77777777" w:rsidR="00BF7380" w:rsidRDefault="00000000">
      <w:pPr>
        <w:spacing w:after="0" w:line="240" w:lineRule="auto"/>
        <w:rPr>
          <w:lang w:eastAsia="zh-CN"/>
        </w:rPr>
      </w:pPr>
      <w:r>
        <w:rPr>
          <w:rFonts w:ascii="楷体" w:eastAsia="楷体" w:hAnsi="楷体"/>
          <w:sz w:val="21"/>
          <w:lang w:eastAsia="zh-CN"/>
        </w:rPr>
        <w:t>B、当地人民政府或相应的应急指挥机构</w:t>
      </w:r>
    </w:p>
    <w:p w14:paraId="0563205A" w14:textId="77777777" w:rsidR="00BF7380" w:rsidRDefault="00000000">
      <w:pPr>
        <w:spacing w:after="0" w:line="240" w:lineRule="auto"/>
        <w:rPr>
          <w:lang w:eastAsia="zh-CN"/>
        </w:rPr>
      </w:pPr>
      <w:r>
        <w:rPr>
          <w:rFonts w:ascii="楷体" w:eastAsia="楷体" w:hAnsi="楷体"/>
          <w:sz w:val="21"/>
          <w:lang w:eastAsia="zh-CN"/>
        </w:rPr>
        <w:t>C、上一级人民政府或相应的应急指挥机构</w:t>
      </w:r>
    </w:p>
    <w:p w14:paraId="46DCDD79" w14:textId="77777777" w:rsidR="00BF7380" w:rsidRDefault="00000000">
      <w:pPr>
        <w:spacing w:after="0" w:line="240" w:lineRule="auto"/>
        <w:rPr>
          <w:lang w:eastAsia="zh-CN"/>
        </w:rPr>
      </w:pPr>
      <w:r>
        <w:rPr>
          <w:rFonts w:ascii="楷体" w:eastAsia="楷体" w:hAnsi="楷体"/>
          <w:sz w:val="21"/>
          <w:lang w:eastAsia="zh-CN"/>
        </w:rPr>
        <w:t>76.《气象灾害防御条例》规定,__A__应当按照职责分工，共同做好本行政区域的气象灾害防御工作。</w:t>
      </w:r>
    </w:p>
    <w:p w14:paraId="222932B4" w14:textId="77777777" w:rsidR="00BF7380" w:rsidRDefault="00000000">
      <w:pPr>
        <w:spacing w:after="0" w:line="240" w:lineRule="auto"/>
        <w:rPr>
          <w:lang w:eastAsia="zh-CN"/>
        </w:rPr>
      </w:pPr>
      <w:r>
        <w:rPr>
          <w:rFonts w:ascii="楷体" w:eastAsia="楷体" w:hAnsi="楷体"/>
          <w:sz w:val="21"/>
          <w:lang w:eastAsia="zh-CN"/>
        </w:rPr>
        <w:t>A、地方各级气象主管机构和县级以上地方人民政府有关部门</w:t>
      </w:r>
    </w:p>
    <w:p w14:paraId="218AE6FA" w14:textId="77777777" w:rsidR="00BF7380" w:rsidRDefault="00000000">
      <w:pPr>
        <w:spacing w:after="0" w:line="240" w:lineRule="auto"/>
        <w:rPr>
          <w:lang w:eastAsia="zh-CN"/>
        </w:rPr>
      </w:pPr>
      <w:r>
        <w:rPr>
          <w:rFonts w:ascii="楷体" w:eastAsia="楷体" w:hAnsi="楷体"/>
          <w:sz w:val="21"/>
          <w:lang w:eastAsia="zh-CN"/>
        </w:rPr>
        <w:t>B、地方各级气象主管机构和地方人民政府有关部门</w:t>
      </w:r>
    </w:p>
    <w:p w14:paraId="68CBD883" w14:textId="77777777" w:rsidR="00BF7380" w:rsidRDefault="00000000">
      <w:pPr>
        <w:spacing w:after="0" w:line="240" w:lineRule="auto"/>
        <w:rPr>
          <w:lang w:eastAsia="zh-CN"/>
        </w:rPr>
      </w:pPr>
      <w:r>
        <w:rPr>
          <w:rFonts w:ascii="楷体" w:eastAsia="楷体" w:hAnsi="楷体"/>
          <w:sz w:val="21"/>
          <w:lang w:eastAsia="zh-CN"/>
        </w:rPr>
        <w:t>C、国务院气象主管机构和国务院有关部门</w:t>
      </w:r>
    </w:p>
    <w:p w14:paraId="6F3E15AB" w14:textId="77777777" w:rsidR="00BF7380" w:rsidRDefault="00000000">
      <w:pPr>
        <w:spacing w:after="0" w:line="240" w:lineRule="auto"/>
        <w:rPr>
          <w:lang w:eastAsia="zh-CN"/>
        </w:rPr>
      </w:pPr>
      <w:r>
        <w:rPr>
          <w:rFonts w:ascii="楷体" w:eastAsia="楷体" w:hAnsi="楷体"/>
          <w:sz w:val="21"/>
          <w:lang w:eastAsia="zh-CN"/>
        </w:rPr>
        <w:lastRenderedPageBreak/>
        <w:t>77.《气象灾害防御条例》规定，县级以上人民政府应当加强对气象灾害防御工作的__B__</w:t>
      </w:r>
    </w:p>
    <w:p w14:paraId="3BD23988" w14:textId="77777777" w:rsidR="00BF7380" w:rsidRDefault="00000000">
      <w:pPr>
        <w:spacing w:after="0" w:line="240" w:lineRule="auto"/>
        <w:rPr>
          <w:lang w:eastAsia="zh-CN"/>
        </w:rPr>
      </w:pPr>
      <w:r>
        <w:rPr>
          <w:rFonts w:ascii="楷体" w:eastAsia="楷体" w:hAnsi="楷体"/>
          <w:sz w:val="21"/>
          <w:lang w:eastAsia="zh-CN"/>
        </w:rPr>
        <w:t>A、领导和协调</w:t>
      </w:r>
    </w:p>
    <w:p w14:paraId="0AF5EC5A" w14:textId="77777777" w:rsidR="00BF7380" w:rsidRDefault="00000000">
      <w:pPr>
        <w:spacing w:after="0" w:line="240" w:lineRule="auto"/>
        <w:rPr>
          <w:lang w:eastAsia="zh-CN"/>
        </w:rPr>
      </w:pPr>
      <w:r>
        <w:rPr>
          <w:rFonts w:ascii="楷体" w:eastAsia="楷体" w:hAnsi="楷体"/>
          <w:sz w:val="21"/>
          <w:lang w:eastAsia="zh-CN"/>
        </w:rPr>
        <w:t>B、组织、领导和协调</w:t>
      </w:r>
    </w:p>
    <w:p w14:paraId="1778F949" w14:textId="77777777" w:rsidR="00BF7380" w:rsidRDefault="00000000">
      <w:pPr>
        <w:spacing w:after="0" w:line="240" w:lineRule="auto"/>
        <w:rPr>
          <w:lang w:eastAsia="zh-CN"/>
        </w:rPr>
      </w:pPr>
      <w:r>
        <w:rPr>
          <w:rFonts w:ascii="楷体" w:eastAsia="楷体" w:hAnsi="楷体"/>
          <w:sz w:val="21"/>
          <w:lang w:eastAsia="zh-CN"/>
        </w:rPr>
        <w:t>C、组织</w:t>
      </w:r>
    </w:p>
    <w:p w14:paraId="17002F07" w14:textId="77777777" w:rsidR="00BF7380" w:rsidRDefault="00000000">
      <w:pPr>
        <w:spacing w:after="0" w:line="240" w:lineRule="auto"/>
        <w:rPr>
          <w:lang w:eastAsia="zh-CN"/>
        </w:rPr>
      </w:pPr>
      <w:r>
        <w:rPr>
          <w:rFonts w:ascii="楷体" w:eastAsia="楷体" w:hAnsi="楷体"/>
          <w:sz w:val="21"/>
          <w:lang w:eastAsia="zh-CN"/>
        </w:rPr>
        <w:t>78.《气象灾害防御条例》规定，气象灾害应急预案应当包括__C__等内容。</w:t>
      </w:r>
    </w:p>
    <w:p w14:paraId="7D18DA49" w14:textId="77777777" w:rsidR="00BF7380" w:rsidRDefault="00000000">
      <w:pPr>
        <w:spacing w:after="0" w:line="240" w:lineRule="auto"/>
        <w:rPr>
          <w:lang w:eastAsia="zh-CN"/>
        </w:rPr>
      </w:pPr>
      <w:r>
        <w:rPr>
          <w:rFonts w:ascii="楷体" w:eastAsia="楷体" w:hAnsi="楷体"/>
          <w:sz w:val="21"/>
          <w:lang w:eastAsia="zh-CN"/>
        </w:rPr>
        <w:t>A、应急预案启动标准、应急组织指挥体系与职责</w:t>
      </w:r>
    </w:p>
    <w:p w14:paraId="3D7B0BF2" w14:textId="77777777" w:rsidR="00BF7380" w:rsidRDefault="00000000">
      <w:pPr>
        <w:spacing w:after="0" w:line="240" w:lineRule="auto"/>
        <w:rPr>
          <w:lang w:eastAsia="zh-CN"/>
        </w:rPr>
      </w:pPr>
      <w:r>
        <w:rPr>
          <w:rFonts w:ascii="楷体" w:eastAsia="楷体" w:hAnsi="楷体"/>
          <w:sz w:val="21"/>
          <w:lang w:eastAsia="zh-CN"/>
        </w:rPr>
        <w:t>B、应急处置措施和保障措施</w:t>
      </w:r>
    </w:p>
    <w:p w14:paraId="34860C45" w14:textId="77777777" w:rsidR="00BF7380" w:rsidRDefault="00000000">
      <w:pPr>
        <w:spacing w:after="0" w:line="240" w:lineRule="auto"/>
        <w:rPr>
          <w:lang w:eastAsia="zh-CN"/>
        </w:rPr>
      </w:pPr>
      <w:r>
        <w:rPr>
          <w:rFonts w:ascii="楷体" w:eastAsia="楷体" w:hAnsi="楷体"/>
          <w:sz w:val="21"/>
          <w:lang w:eastAsia="zh-CN"/>
        </w:rPr>
        <w:t>C、应急预案启动标准、应急组织指挥体系与职责、预防与预警机制、应急处置措施和保障措施</w:t>
      </w:r>
    </w:p>
    <w:p w14:paraId="1591863D" w14:textId="77777777" w:rsidR="00BF7380" w:rsidRDefault="00000000">
      <w:pPr>
        <w:spacing w:after="0" w:line="240" w:lineRule="auto"/>
        <w:rPr>
          <w:lang w:eastAsia="zh-CN"/>
        </w:rPr>
      </w:pPr>
      <w:r>
        <w:rPr>
          <w:rFonts w:ascii="楷体" w:eastAsia="楷体" w:hAnsi="楷体"/>
          <w:sz w:val="21"/>
          <w:lang w:eastAsia="zh-CN"/>
        </w:rPr>
        <w:t>79.《气象灾害防御条例》规定，气象灾害预警信号的种类和级别，由__C__规定。</w:t>
      </w:r>
    </w:p>
    <w:p w14:paraId="0AD79D77" w14:textId="77777777" w:rsidR="00BF7380" w:rsidRDefault="00000000">
      <w:pPr>
        <w:spacing w:after="0" w:line="240" w:lineRule="auto"/>
        <w:rPr>
          <w:lang w:eastAsia="zh-CN"/>
        </w:rPr>
      </w:pPr>
      <w:r>
        <w:rPr>
          <w:rFonts w:ascii="楷体" w:eastAsia="楷体" w:hAnsi="楷体"/>
          <w:sz w:val="21"/>
          <w:lang w:eastAsia="zh-CN"/>
        </w:rPr>
        <w:t>A、省级以上气象主管机构</w:t>
      </w:r>
    </w:p>
    <w:p w14:paraId="0CC0A6C4" w14:textId="77777777" w:rsidR="00BF7380" w:rsidRDefault="00000000">
      <w:pPr>
        <w:spacing w:after="0" w:line="240" w:lineRule="auto"/>
        <w:rPr>
          <w:lang w:eastAsia="zh-CN"/>
        </w:rPr>
      </w:pPr>
      <w:r>
        <w:rPr>
          <w:rFonts w:ascii="楷体" w:eastAsia="楷体" w:hAnsi="楷体"/>
          <w:sz w:val="21"/>
          <w:lang w:eastAsia="zh-CN"/>
        </w:rPr>
        <w:t>B、省级以上人民政府</w:t>
      </w:r>
    </w:p>
    <w:p w14:paraId="55CA5A16" w14:textId="77777777" w:rsidR="00BF7380" w:rsidRDefault="00000000">
      <w:pPr>
        <w:spacing w:after="0" w:line="240" w:lineRule="auto"/>
        <w:rPr>
          <w:lang w:eastAsia="zh-CN"/>
        </w:rPr>
      </w:pPr>
      <w:r>
        <w:rPr>
          <w:rFonts w:ascii="楷体" w:eastAsia="楷体" w:hAnsi="楷体"/>
          <w:sz w:val="21"/>
          <w:lang w:eastAsia="zh-CN"/>
        </w:rPr>
        <w:t>C、国务院气象主管机构</w:t>
      </w:r>
    </w:p>
    <w:p w14:paraId="4EEED043" w14:textId="77777777" w:rsidR="00BF7380" w:rsidRDefault="00000000">
      <w:pPr>
        <w:spacing w:after="0" w:line="240" w:lineRule="auto"/>
        <w:rPr>
          <w:lang w:eastAsia="zh-CN"/>
        </w:rPr>
      </w:pPr>
      <w:r>
        <w:rPr>
          <w:rFonts w:ascii="楷体" w:eastAsia="楷体" w:hAnsi="楷体"/>
          <w:sz w:val="21"/>
          <w:lang w:eastAsia="zh-CN"/>
        </w:rPr>
        <w:t>80.《气象灾害防御条例》规定，__C__应当根据气象主管机构提供的灾害性天气发生、发展趋势信息以及灾情发展情况，按照有关规定适时调整气象灾害级别或者作出解除气象灾害应急措施的决定。</w:t>
      </w:r>
    </w:p>
    <w:p w14:paraId="3AB8851D" w14:textId="77777777" w:rsidR="00BF7380" w:rsidRDefault="00000000">
      <w:pPr>
        <w:spacing w:after="0" w:line="240" w:lineRule="auto"/>
        <w:rPr>
          <w:lang w:eastAsia="zh-CN"/>
        </w:rPr>
      </w:pPr>
      <w:r>
        <w:rPr>
          <w:rFonts w:ascii="楷体" w:eastAsia="楷体" w:hAnsi="楷体"/>
          <w:sz w:val="21"/>
          <w:lang w:eastAsia="zh-CN"/>
        </w:rPr>
        <w:t>A、省级以上人民政府</w:t>
      </w:r>
    </w:p>
    <w:p w14:paraId="53D77D27" w14:textId="77777777" w:rsidR="00BF7380" w:rsidRDefault="00000000">
      <w:pPr>
        <w:spacing w:after="0" w:line="240" w:lineRule="auto"/>
        <w:rPr>
          <w:lang w:eastAsia="zh-CN"/>
        </w:rPr>
      </w:pPr>
      <w:r>
        <w:rPr>
          <w:rFonts w:ascii="楷体" w:eastAsia="楷体" w:hAnsi="楷体"/>
          <w:sz w:val="21"/>
          <w:lang w:eastAsia="zh-CN"/>
        </w:rPr>
        <w:t>B、国务院气象主管机构</w:t>
      </w:r>
    </w:p>
    <w:p w14:paraId="0CE93649" w14:textId="77777777" w:rsidR="00BF7380" w:rsidRDefault="00000000">
      <w:pPr>
        <w:spacing w:after="0" w:line="240" w:lineRule="auto"/>
        <w:rPr>
          <w:lang w:eastAsia="zh-CN"/>
        </w:rPr>
      </w:pPr>
      <w:r>
        <w:rPr>
          <w:rFonts w:ascii="楷体" w:eastAsia="楷体" w:hAnsi="楷体"/>
          <w:sz w:val="21"/>
          <w:lang w:eastAsia="zh-CN"/>
        </w:rPr>
        <w:t>C、县级以上人民政府及其有关部门</w:t>
      </w:r>
    </w:p>
    <w:p w14:paraId="69D43E52" w14:textId="77777777" w:rsidR="00BF7380" w:rsidRDefault="00000000">
      <w:pPr>
        <w:spacing w:after="0" w:line="240" w:lineRule="auto"/>
        <w:rPr>
          <w:lang w:eastAsia="zh-CN"/>
        </w:rPr>
      </w:pPr>
      <w:r>
        <w:rPr>
          <w:rFonts w:ascii="楷体" w:eastAsia="楷体" w:hAnsi="楷体"/>
          <w:sz w:val="21"/>
          <w:lang w:eastAsia="zh-CN"/>
        </w:rPr>
        <w:t>81.《气象灾害防御条例》规定,__B__应当根据本地气象灾害发生情况，加强农村地区气象灾害预防、监测、信息传播等基础设施建设，采取综合措施，做好农村气象灾害防御工作。</w:t>
      </w:r>
    </w:p>
    <w:p w14:paraId="0E67CBA6" w14:textId="77777777" w:rsidR="00BF7380" w:rsidRDefault="00000000">
      <w:pPr>
        <w:spacing w:after="0" w:line="240" w:lineRule="auto"/>
        <w:rPr>
          <w:lang w:eastAsia="zh-CN"/>
        </w:rPr>
      </w:pPr>
      <w:r>
        <w:rPr>
          <w:rFonts w:ascii="楷体" w:eastAsia="楷体" w:hAnsi="楷体"/>
          <w:sz w:val="21"/>
          <w:lang w:eastAsia="zh-CN"/>
        </w:rPr>
        <w:t>A、县级以上地方人民政府和有关部门</w:t>
      </w:r>
    </w:p>
    <w:p w14:paraId="3EFC5C72" w14:textId="77777777" w:rsidR="00BF7380" w:rsidRDefault="00000000">
      <w:pPr>
        <w:spacing w:after="0" w:line="240" w:lineRule="auto"/>
        <w:rPr>
          <w:lang w:eastAsia="zh-CN"/>
        </w:rPr>
      </w:pPr>
      <w:r>
        <w:rPr>
          <w:rFonts w:ascii="楷体" w:eastAsia="楷体" w:hAnsi="楷体"/>
          <w:sz w:val="21"/>
          <w:lang w:eastAsia="zh-CN"/>
        </w:rPr>
        <w:t>B、地方各级人民政府和有关部门</w:t>
      </w:r>
    </w:p>
    <w:p w14:paraId="727363A4" w14:textId="77777777" w:rsidR="00BF7380" w:rsidRDefault="00000000">
      <w:pPr>
        <w:spacing w:after="0" w:line="240" w:lineRule="auto"/>
        <w:rPr>
          <w:lang w:eastAsia="zh-CN"/>
        </w:rPr>
      </w:pPr>
      <w:r>
        <w:rPr>
          <w:rFonts w:ascii="楷体" w:eastAsia="楷体" w:hAnsi="楷体"/>
          <w:sz w:val="21"/>
          <w:lang w:eastAsia="zh-CN"/>
        </w:rPr>
        <w:t>C、各级气象主管机构</w:t>
      </w:r>
    </w:p>
    <w:p w14:paraId="4FC28FCD" w14:textId="77777777" w:rsidR="00BF7380" w:rsidRDefault="00000000">
      <w:pPr>
        <w:spacing w:after="0" w:line="240" w:lineRule="auto"/>
        <w:rPr>
          <w:lang w:eastAsia="zh-CN"/>
        </w:rPr>
      </w:pPr>
      <w:r>
        <w:rPr>
          <w:rFonts w:ascii="楷体" w:eastAsia="楷体" w:hAnsi="楷体"/>
          <w:sz w:val="21"/>
          <w:lang w:eastAsia="zh-CN"/>
        </w:rPr>
        <w:t>82.《气象灾害防御条例》规定,__B__应当确定人员，协助气象主管机构、民政部门开展气象灾害防御知识宣传、应急联络、信息传递、灾害报告和灾情调查等工作。</w:t>
      </w:r>
    </w:p>
    <w:p w14:paraId="761383CF" w14:textId="77777777" w:rsidR="00BF7380" w:rsidRDefault="00000000">
      <w:pPr>
        <w:spacing w:after="0" w:line="240" w:lineRule="auto"/>
        <w:rPr>
          <w:lang w:eastAsia="zh-CN"/>
        </w:rPr>
      </w:pPr>
      <w:r>
        <w:rPr>
          <w:rFonts w:ascii="楷体" w:eastAsia="楷体" w:hAnsi="楷体"/>
          <w:sz w:val="21"/>
          <w:lang w:eastAsia="zh-CN"/>
        </w:rPr>
        <w:t>A、县级以上地方人民政府、有关部门</w:t>
      </w:r>
    </w:p>
    <w:p w14:paraId="65B4A252" w14:textId="77777777" w:rsidR="00BF7380" w:rsidRDefault="00000000">
      <w:pPr>
        <w:spacing w:after="0" w:line="240" w:lineRule="auto"/>
        <w:rPr>
          <w:lang w:eastAsia="zh-CN"/>
        </w:rPr>
      </w:pPr>
      <w:r>
        <w:rPr>
          <w:rFonts w:ascii="楷体" w:eastAsia="楷体" w:hAnsi="楷体"/>
          <w:sz w:val="21"/>
          <w:lang w:eastAsia="zh-CN"/>
        </w:rPr>
        <w:t>B、乡镇人民政府、街道办事处</w:t>
      </w:r>
    </w:p>
    <w:p w14:paraId="5DC40305" w14:textId="77777777" w:rsidR="00BF7380" w:rsidRDefault="00000000">
      <w:pPr>
        <w:spacing w:after="0" w:line="240" w:lineRule="auto"/>
        <w:rPr>
          <w:lang w:eastAsia="zh-CN"/>
        </w:rPr>
      </w:pPr>
      <w:r>
        <w:rPr>
          <w:rFonts w:ascii="楷体" w:eastAsia="楷体" w:hAnsi="楷体"/>
          <w:sz w:val="21"/>
          <w:lang w:eastAsia="zh-CN"/>
        </w:rPr>
        <w:t>C、当地人民政府、有关部门</w:t>
      </w:r>
    </w:p>
    <w:p w14:paraId="43B4D1D9" w14:textId="77777777" w:rsidR="00BF7380" w:rsidRDefault="00000000">
      <w:pPr>
        <w:spacing w:after="0" w:line="240" w:lineRule="auto"/>
        <w:rPr>
          <w:lang w:eastAsia="zh-CN"/>
        </w:rPr>
      </w:pPr>
      <w:r>
        <w:rPr>
          <w:rFonts w:ascii="楷体" w:eastAsia="楷体" w:hAnsi="楷体"/>
          <w:sz w:val="21"/>
          <w:lang w:eastAsia="zh-CN"/>
        </w:rPr>
        <w:t>83.不服从所在地人民政府及其有关部门发布的气象灾害应急处置决定、命令，或者不配合实施其依法采取的气象灾害应急措施的，由县级以上地方人民政府或者有关部门责令改正；构成违反治安管理行为的，由公安机关依法给予处罚；构成犯罪的，依法追究__B__责任。</w:t>
      </w:r>
    </w:p>
    <w:p w14:paraId="0AE3556A" w14:textId="77777777" w:rsidR="00BF7380" w:rsidRDefault="00000000">
      <w:pPr>
        <w:spacing w:after="0" w:line="240" w:lineRule="auto"/>
      </w:pPr>
      <w:r>
        <w:rPr>
          <w:rFonts w:ascii="楷体" w:eastAsia="楷体" w:hAnsi="楷体"/>
          <w:sz w:val="21"/>
        </w:rPr>
        <w:t>A、民事和刑事</w:t>
      </w:r>
    </w:p>
    <w:p w14:paraId="4E508658" w14:textId="77777777" w:rsidR="00BF7380" w:rsidRDefault="00000000">
      <w:pPr>
        <w:spacing w:after="0" w:line="240" w:lineRule="auto"/>
      </w:pPr>
      <w:r>
        <w:rPr>
          <w:rFonts w:ascii="楷体" w:eastAsia="楷体" w:hAnsi="楷体"/>
          <w:sz w:val="21"/>
        </w:rPr>
        <w:t>B、刑事</w:t>
      </w:r>
    </w:p>
    <w:p w14:paraId="023EB8B6" w14:textId="77777777" w:rsidR="00BF7380" w:rsidRDefault="00000000">
      <w:pPr>
        <w:spacing w:after="0" w:line="240" w:lineRule="auto"/>
        <w:rPr>
          <w:lang w:eastAsia="zh-CN"/>
        </w:rPr>
      </w:pPr>
      <w:r>
        <w:rPr>
          <w:rFonts w:ascii="楷体" w:eastAsia="楷体" w:hAnsi="楷体"/>
          <w:sz w:val="21"/>
          <w:lang w:eastAsia="zh-CN"/>
        </w:rPr>
        <w:t>C、民事</w:t>
      </w:r>
    </w:p>
    <w:p w14:paraId="3B40D052" w14:textId="77777777" w:rsidR="00BF7380" w:rsidRDefault="00000000">
      <w:pPr>
        <w:spacing w:after="0" w:line="240" w:lineRule="auto"/>
        <w:rPr>
          <w:lang w:eastAsia="zh-CN"/>
        </w:rPr>
      </w:pPr>
      <w:r>
        <w:rPr>
          <w:rFonts w:ascii="楷体" w:eastAsia="楷体" w:hAnsi="楷体"/>
          <w:sz w:val="21"/>
          <w:lang w:eastAsia="zh-CN"/>
        </w:rPr>
        <w:t>84.《国家气象灾害防御规划2009-2020年》目标要求完善“政府领导、部门联动、社会参与”的气象灾害防御工作机制和__B__的气象防灾减灾体系。</w:t>
      </w:r>
    </w:p>
    <w:p w14:paraId="4084A817" w14:textId="77777777" w:rsidR="00BF7380" w:rsidRDefault="00000000">
      <w:pPr>
        <w:spacing w:after="0" w:line="240" w:lineRule="auto"/>
        <w:rPr>
          <w:lang w:eastAsia="zh-CN"/>
        </w:rPr>
      </w:pPr>
      <w:r>
        <w:rPr>
          <w:rFonts w:ascii="楷体" w:eastAsia="楷体" w:hAnsi="楷体"/>
          <w:sz w:val="21"/>
          <w:lang w:eastAsia="zh-CN"/>
        </w:rPr>
        <w:t>A、功能齐备、预报准确、服务及时</w:t>
      </w:r>
    </w:p>
    <w:p w14:paraId="3C316414" w14:textId="77777777" w:rsidR="00BF7380" w:rsidRDefault="00000000">
      <w:pPr>
        <w:spacing w:after="0" w:line="240" w:lineRule="auto"/>
        <w:rPr>
          <w:lang w:eastAsia="zh-CN"/>
        </w:rPr>
      </w:pPr>
      <w:r>
        <w:rPr>
          <w:rFonts w:ascii="楷体" w:eastAsia="楷体" w:hAnsi="楷体"/>
          <w:sz w:val="21"/>
          <w:lang w:eastAsia="zh-CN"/>
        </w:rPr>
        <w:t>B、功能齐全、科学高效、覆盖城乡</w:t>
      </w:r>
    </w:p>
    <w:p w14:paraId="4DD9386B" w14:textId="77777777" w:rsidR="00BF7380" w:rsidRDefault="00000000">
      <w:pPr>
        <w:spacing w:after="0" w:line="240" w:lineRule="auto"/>
        <w:rPr>
          <w:lang w:eastAsia="zh-CN"/>
        </w:rPr>
      </w:pPr>
      <w:r>
        <w:rPr>
          <w:rFonts w:ascii="楷体" w:eastAsia="楷体" w:hAnsi="楷体"/>
          <w:sz w:val="21"/>
          <w:lang w:eastAsia="zh-CN"/>
        </w:rPr>
        <w:t>C、预报准确、科学高效、覆盖城乡</w:t>
      </w:r>
    </w:p>
    <w:p w14:paraId="215642F4" w14:textId="77777777" w:rsidR="00BF7380" w:rsidRDefault="00000000">
      <w:pPr>
        <w:spacing w:after="0" w:line="240" w:lineRule="auto"/>
        <w:rPr>
          <w:lang w:eastAsia="zh-CN"/>
        </w:rPr>
      </w:pPr>
      <w:r>
        <w:rPr>
          <w:rFonts w:ascii="楷体" w:eastAsia="楷体" w:hAnsi="楷体"/>
          <w:sz w:val="21"/>
          <w:lang w:eastAsia="zh-CN"/>
        </w:rPr>
        <w:t>85.气象灾害防御战略布局重点，要区分城市、农村、沿海、重要江河流域、重点战略经济区、重要交通干线与输变电线沿线，按照__C__的战略布局，组织开展气象灾害的防御工作。</w:t>
      </w:r>
    </w:p>
    <w:p w14:paraId="05535B91" w14:textId="77777777" w:rsidR="00BF7380" w:rsidRDefault="00000000">
      <w:pPr>
        <w:spacing w:after="0" w:line="240" w:lineRule="auto"/>
        <w:rPr>
          <w:lang w:eastAsia="zh-CN"/>
        </w:rPr>
      </w:pPr>
      <w:r>
        <w:rPr>
          <w:rFonts w:ascii="楷体" w:eastAsia="楷体" w:hAnsi="楷体"/>
          <w:sz w:val="21"/>
          <w:lang w:eastAsia="zh-CN"/>
        </w:rPr>
        <w:t>A、点面结合、突出重点、统筹兼顾</w:t>
      </w:r>
    </w:p>
    <w:p w14:paraId="69EC83BE" w14:textId="77777777" w:rsidR="00BF7380" w:rsidRDefault="00000000">
      <w:pPr>
        <w:spacing w:after="0" w:line="240" w:lineRule="auto"/>
        <w:rPr>
          <w:lang w:eastAsia="zh-CN"/>
        </w:rPr>
      </w:pPr>
      <w:r>
        <w:rPr>
          <w:rFonts w:ascii="楷体" w:eastAsia="楷体" w:hAnsi="楷体"/>
          <w:sz w:val="21"/>
          <w:lang w:eastAsia="zh-CN"/>
        </w:rPr>
        <w:t>B、突出重点、统筹兼顾、全面防御</w:t>
      </w:r>
    </w:p>
    <w:p w14:paraId="31870776" w14:textId="77777777" w:rsidR="00BF7380" w:rsidRDefault="00000000">
      <w:pPr>
        <w:spacing w:after="0" w:line="240" w:lineRule="auto"/>
        <w:rPr>
          <w:lang w:eastAsia="zh-CN"/>
        </w:rPr>
      </w:pPr>
      <w:r>
        <w:rPr>
          <w:rFonts w:ascii="楷体" w:eastAsia="楷体" w:hAnsi="楷体"/>
          <w:sz w:val="21"/>
          <w:lang w:eastAsia="zh-CN"/>
        </w:rPr>
        <w:t>C、点面结合、全面防御、突出重点</w:t>
      </w:r>
    </w:p>
    <w:p w14:paraId="243601E0" w14:textId="77777777" w:rsidR="00BF7380" w:rsidRDefault="00000000">
      <w:pPr>
        <w:spacing w:after="0" w:line="240" w:lineRule="auto"/>
        <w:rPr>
          <w:lang w:eastAsia="zh-CN"/>
        </w:rPr>
      </w:pPr>
      <w:r>
        <w:rPr>
          <w:rFonts w:ascii="楷体" w:eastAsia="楷体" w:hAnsi="楷体"/>
          <w:sz w:val="21"/>
          <w:lang w:eastAsia="zh-CN"/>
        </w:rPr>
        <w:t>86.防御城市气象灾害，需要大力开展__C__，并向有关部门提供相应的气象数据和参数，为科学编制城市国家气象灾害防御规划2009-2020年以及研究制定相关基础设施防御标准提供依据。</w:t>
      </w:r>
    </w:p>
    <w:p w14:paraId="46F2B735" w14:textId="77777777" w:rsidR="00BF7380" w:rsidRDefault="00000000">
      <w:pPr>
        <w:spacing w:after="0" w:line="240" w:lineRule="auto"/>
        <w:rPr>
          <w:lang w:eastAsia="zh-CN"/>
        </w:rPr>
      </w:pPr>
      <w:r>
        <w:rPr>
          <w:rFonts w:ascii="楷体" w:eastAsia="楷体" w:hAnsi="楷体"/>
          <w:sz w:val="21"/>
          <w:lang w:eastAsia="zh-CN"/>
        </w:rPr>
        <w:t>A、城市气象灾害风险区划</w:t>
      </w:r>
    </w:p>
    <w:p w14:paraId="686B3502" w14:textId="77777777" w:rsidR="00BF7380" w:rsidRDefault="00000000">
      <w:pPr>
        <w:spacing w:after="0" w:line="240" w:lineRule="auto"/>
        <w:rPr>
          <w:lang w:eastAsia="zh-CN"/>
        </w:rPr>
      </w:pPr>
      <w:r>
        <w:rPr>
          <w:rFonts w:ascii="楷体" w:eastAsia="楷体" w:hAnsi="楷体"/>
          <w:sz w:val="21"/>
          <w:lang w:eastAsia="zh-CN"/>
        </w:rPr>
        <w:t>B、城市气象灾害风险普查</w:t>
      </w:r>
    </w:p>
    <w:p w14:paraId="73DD75E0" w14:textId="77777777" w:rsidR="00BF7380" w:rsidRDefault="00000000">
      <w:pPr>
        <w:spacing w:after="0" w:line="240" w:lineRule="auto"/>
        <w:rPr>
          <w:lang w:eastAsia="zh-CN"/>
        </w:rPr>
      </w:pPr>
      <w:r>
        <w:rPr>
          <w:rFonts w:ascii="楷体" w:eastAsia="楷体" w:hAnsi="楷体"/>
          <w:sz w:val="21"/>
          <w:lang w:eastAsia="zh-CN"/>
        </w:rPr>
        <w:t>C、城市气象灾害风险评估</w:t>
      </w:r>
    </w:p>
    <w:p w14:paraId="11FFFEA6" w14:textId="77777777" w:rsidR="00BF7380" w:rsidRDefault="00000000">
      <w:pPr>
        <w:spacing w:after="0" w:line="240" w:lineRule="auto"/>
        <w:rPr>
          <w:lang w:eastAsia="zh-CN"/>
        </w:rPr>
      </w:pPr>
      <w:r>
        <w:rPr>
          <w:rFonts w:ascii="楷体" w:eastAsia="楷体" w:hAnsi="楷体"/>
          <w:sz w:val="21"/>
          <w:lang w:eastAsia="zh-CN"/>
        </w:rPr>
        <w:t>87.防御农村气象灾害，需要加强__B__建设，提高农村气象灾害预警信息的覆盖面，保障气象灾害信息能够到村入户。</w:t>
      </w:r>
    </w:p>
    <w:p w14:paraId="24D8EBEA" w14:textId="77777777" w:rsidR="00BF7380" w:rsidRDefault="00000000">
      <w:pPr>
        <w:spacing w:after="0" w:line="240" w:lineRule="auto"/>
        <w:rPr>
          <w:lang w:eastAsia="zh-CN"/>
        </w:rPr>
      </w:pPr>
      <w:r>
        <w:rPr>
          <w:rFonts w:ascii="楷体" w:eastAsia="楷体" w:hAnsi="楷体"/>
          <w:sz w:val="21"/>
          <w:lang w:eastAsia="zh-CN"/>
        </w:rPr>
        <w:t>A、农业气象服务体系</w:t>
      </w:r>
    </w:p>
    <w:p w14:paraId="30DF4008" w14:textId="77777777" w:rsidR="00BF7380" w:rsidRDefault="00000000">
      <w:pPr>
        <w:spacing w:after="0" w:line="240" w:lineRule="auto"/>
        <w:rPr>
          <w:lang w:eastAsia="zh-CN"/>
        </w:rPr>
      </w:pPr>
      <w:r>
        <w:rPr>
          <w:rFonts w:ascii="楷体" w:eastAsia="楷体" w:hAnsi="楷体"/>
          <w:sz w:val="21"/>
          <w:lang w:eastAsia="zh-CN"/>
        </w:rPr>
        <w:t>B、气象灾害监测预警发布能力</w:t>
      </w:r>
    </w:p>
    <w:p w14:paraId="7FA84C71" w14:textId="77777777" w:rsidR="00BF7380" w:rsidRDefault="00000000">
      <w:pPr>
        <w:spacing w:after="0" w:line="240" w:lineRule="auto"/>
        <w:rPr>
          <w:lang w:eastAsia="zh-CN"/>
        </w:rPr>
      </w:pPr>
      <w:r>
        <w:rPr>
          <w:rFonts w:ascii="楷体" w:eastAsia="楷体" w:hAnsi="楷体"/>
          <w:sz w:val="21"/>
          <w:lang w:eastAsia="zh-CN"/>
        </w:rPr>
        <w:t>C、农村气象灾害防御体系</w:t>
      </w:r>
    </w:p>
    <w:p w14:paraId="76898D93" w14:textId="77777777" w:rsidR="00BF7380" w:rsidRDefault="00000000">
      <w:pPr>
        <w:spacing w:after="0" w:line="240" w:lineRule="auto"/>
        <w:rPr>
          <w:lang w:eastAsia="zh-CN"/>
        </w:rPr>
      </w:pPr>
      <w:r>
        <w:rPr>
          <w:rFonts w:ascii="楷体" w:eastAsia="楷体" w:hAnsi="楷体"/>
          <w:sz w:val="21"/>
          <w:lang w:eastAsia="zh-CN"/>
        </w:rPr>
        <w:t>88.重要江河流域的气象灾害防御应把防御大范围__C__放在首位。</w:t>
      </w:r>
    </w:p>
    <w:p w14:paraId="16092A6E" w14:textId="77777777" w:rsidR="00BF7380" w:rsidRDefault="00000000">
      <w:pPr>
        <w:spacing w:after="0" w:line="240" w:lineRule="auto"/>
        <w:rPr>
          <w:lang w:eastAsia="zh-CN"/>
        </w:rPr>
      </w:pPr>
      <w:r>
        <w:rPr>
          <w:rFonts w:ascii="楷体" w:eastAsia="楷体" w:hAnsi="楷体"/>
          <w:sz w:val="21"/>
          <w:lang w:eastAsia="zh-CN"/>
        </w:rPr>
        <w:t>A、暴雨引发的流域性洪涝、城市内涝以及流域大面积干旱</w:t>
      </w:r>
    </w:p>
    <w:p w14:paraId="78AD7255" w14:textId="77777777" w:rsidR="00BF7380" w:rsidRDefault="00000000">
      <w:pPr>
        <w:spacing w:after="0" w:line="240" w:lineRule="auto"/>
        <w:rPr>
          <w:lang w:eastAsia="zh-CN"/>
        </w:rPr>
      </w:pPr>
      <w:r>
        <w:rPr>
          <w:rFonts w:ascii="楷体" w:eastAsia="楷体" w:hAnsi="楷体"/>
          <w:sz w:val="21"/>
          <w:lang w:eastAsia="zh-CN"/>
        </w:rPr>
        <w:t>B、暴雨诱发的中小河流洪水和山洪地质灾害</w:t>
      </w:r>
    </w:p>
    <w:p w14:paraId="310825CF" w14:textId="77777777" w:rsidR="00BF7380" w:rsidRDefault="00000000">
      <w:pPr>
        <w:spacing w:after="0" w:line="240" w:lineRule="auto"/>
        <w:rPr>
          <w:lang w:eastAsia="zh-CN"/>
        </w:rPr>
      </w:pPr>
      <w:r>
        <w:rPr>
          <w:rFonts w:ascii="楷体" w:eastAsia="楷体" w:hAnsi="楷体"/>
          <w:sz w:val="21"/>
          <w:lang w:eastAsia="zh-CN"/>
        </w:rPr>
        <w:t>C、暴雨和持续性强降水引发的流域性洪涝以及流域大面积干旱、严重的季节性干旱</w:t>
      </w:r>
    </w:p>
    <w:p w14:paraId="209F44A7" w14:textId="77777777" w:rsidR="00BF7380" w:rsidRDefault="00000000">
      <w:pPr>
        <w:spacing w:after="0" w:line="240" w:lineRule="auto"/>
        <w:rPr>
          <w:lang w:eastAsia="zh-CN"/>
        </w:rPr>
      </w:pPr>
      <w:r>
        <w:rPr>
          <w:rFonts w:ascii="楷体" w:eastAsia="楷体" w:hAnsi="楷体"/>
          <w:sz w:val="21"/>
          <w:lang w:eastAsia="zh-CN"/>
        </w:rPr>
        <w:t>89.__A__等对铁路、公路和输变电线沿线的影响尤为显著，造成道路结冰、交通瘫痪、电力供应中断等严重后果。</w:t>
      </w:r>
    </w:p>
    <w:p w14:paraId="191974F7" w14:textId="77777777" w:rsidR="00BF7380" w:rsidRDefault="00000000">
      <w:pPr>
        <w:spacing w:after="0" w:line="240" w:lineRule="auto"/>
        <w:rPr>
          <w:lang w:eastAsia="zh-CN"/>
        </w:rPr>
      </w:pPr>
      <w:r>
        <w:rPr>
          <w:rFonts w:ascii="楷体" w:eastAsia="楷体" w:hAnsi="楷体"/>
          <w:sz w:val="21"/>
          <w:lang w:eastAsia="zh-CN"/>
        </w:rPr>
        <w:t>A、低温、霜冻、暴雪、大雾</w:t>
      </w:r>
    </w:p>
    <w:p w14:paraId="00A8E759" w14:textId="77777777" w:rsidR="00BF7380" w:rsidRDefault="00000000">
      <w:pPr>
        <w:spacing w:after="0" w:line="240" w:lineRule="auto"/>
        <w:rPr>
          <w:lang w:eastAsia="zh-CN"/>
        </w:rPr>
      </w:pPr>
      <w:r>
        <w:rPr>
          <w:rFonts w:ascii="楷体" w:eastAsia="楷体" w:hAnsi="楷体"/>
          <w:sz w:val="21"/>
          <w:lang w:eastAsia="zh-CN"/>
        </w:rPr>
        <w:t>B、暴雨雪、低温雨雪冰冻、大雾</w:t>
      </w:r>
    </w:p>
    <w:p w14:paraId="6ABFFCF9" w14:textId="77777777" w:rsidR="00BF7380" w:rsidRDefault="00000000">
      <w:pPr>
        <w:spacing w:after="0" w:line="240" w:lineRule="auto"/>
        <w:rPr>
          <w:lang w:eastAsia="zh-CN"/>
        </w:rPr>
      </w:pPr>
      <w:r>
        <w:rPr>
          <w:rFonts w:ascii="楷体" w:eastAsia="楷体" w:hAnsi="楷体"/>
          <w:sz w:val="21"/>
          <w:lang w:eastAsia="zh-CN"/>
        </w:rPr>
        <w:t>C、低温、霜冻、暴雨、大雾</w:t>
      </w:r>
    </w:p>
    <w:p w14:paraId="6258CCC6" w14:textId="77777777" w:rsidR="00BF7380" w:rsidRDefault="00000000">
      <w:pPr>
        <w:spacing w:after="0" w:line="240" w:lineRule="auto"/>
        <w:rPr>
          <w:lang w:eastAsia="zh-CN"/>
        </w:rPr>
      </w:pPr>
      <w:r>
        <w:rPr>
          <w:rFonts w:ascii="楷体" w:eastAsia="楷体" w:hAnsi="楷体"/>
          <w:sz w:val="21"/>
          <w:lang w:eastAsia="zh-CN"/>
        </w:rPr>
        <w:t>90.重要交通干线与输变电线沿线的气象灾害防御，重点是建立__A__等专业专项气象灾害监测网络体系。</w:t>
      </w:r>
    </w:p>
    <w:p w14:paraId="03B4B7F4" w14:textId="77777777" w:rsidR="00BF7380" w:rsidRDefault="00000000">
      <w:pPr>
        <w:spacing w:after="0" w:line="240" w:lineRule="auto"/>
        <w:rPr>
          <w:lang w:eastAsia="zh-CN"/>
        </w:rPr>
      </w:pPr>
      <w:r>
        <w:rPr>
          <w:rFonts w:ascii="楷体" w:eastAsia="楷体" w:hAnsi="楷体"/>
          <w:sz w:val="21"/>
          <w:lang w:eastAsia="zh-CN"/>
        </w:rPr>
        <w:t>A、交通气象观测、电力气象观测</w:t>
      </w:r>
    </w:p>
    <w:p w14:paraId="4701ADF5" w14:textId="77777777" w:rsidR="00BF7380" w:rsidRDefault="00000000">
      <w:pPr>
        <w:spacing w:after="0" w:line="240" w:lineRule="auto"/>
        <w:rPr>
          <w:lang w:eastAsia="zh-CN"/>
        </w:rPr>
      </w:pPr>
      <w:r>
        <w:rPr>
          <w:rFonts w:ascii="楷体" w:eastAsia="楷体" w:hAnsi="楷体"/>
          <w:sz w:val="21"/>
          <w:lang w:eastAsia="zh-CN"/>
        </w:rPr>
        <w:t>B、道路结冰、电线结冰</w:t>
      </w:r>
    </w:p>
    <w:p w14:paraId="267B7130" w14:textId="77777777" w:rsidR="00BF7380" w:rsidRDefault="00000000">
      <w:pPr>
        <w:spacing w:after="0" w:line="240" w:lineRule="auto"/>
        <w:rPr>
          <w:lang w:eastAsia="zh-CN"/>
        </w:rPr>
      </w:pPr>
      <w:r>
        <w:rPr>
          <w:rFonts w:ascii="楷体" w:eastAsia="楷体" w:hAnsi="楷体"/>
          <w:sz w:val="21"/>
          <w:lang w:eastAsia="zh-CN"/>
        </w:rPr>
        <w:t>C、道路结冰、雷电监测</w:t>
      </w:r>
    </w:p>
    <w:p w14:paraId="68B20877" w14:textId="77777777" w:rsidR="00BF7380" w:rsidRDefault="00000000">
      <w:pPr>
        <w:spacing w:after="0" w:line="240" w:lineRule="auto"/>
        <w:rPr>
          <w:lang w:eastAsia="zh-CN"/>
        </w:rPr>
      </w:pPr>
      <w:r>
        <w:rPr>
          <w:rFonts w:ascii="楷体" w:eastAsia="楷体" w:hAnsi="楷体"/>
          <w:sz w:val="21"/>
          <w:lang w:eastAsia="zh-CN"/>
        </w:rPr>
        <w:lastRenderedPageBreak/>
        <w:t>91.重点战略经济区的气象灾害防御，要突出区域联防、点面结合，统筹国家气象灾害防御规划2009-2020年区域性稠密气象观测网络，加强区域内__A__的协同建设，提高对突发性气象灾害的监测能力。</w:t>
      </w:r>
    </w:p>
    <w:p w14:paraId="10FBA8C1" w14:textId="77777777" w:rsidR="00BF7380" w:rsidRDefault="00000000">
      <w:pPr>
        <w:spacing w:after="0" w:line="240" w:lineRule="auto"/>
        <w:rPr>
          <w:lang w:eastAsia="zh-CN"/>
        </w:rPr>
      </w:pPr>
      <w:r>
        <w:rPr>
          <w:rFonts w:ascii="楷体" w:eastAsia="楷体" w:hAnsi="楷体"/>
          <w:sz w:val="21"/>
          <w:lang w:eastAsia="zh-CN"/>
        </w:rPr>
        <w:t>A、先进探测技术和移动观测系统</w:t>
      </w:r>
    </w:p>
    <w:p w14:paraId="2185C0B1" w14:textId="77777777" w:rsidR="00BF7380" w:rsidRDefault="00000000">
      <w:pPr>
        <w:spacing w:after="0" w:line="240" w:lineRule="auto"/>
        <w:rPr>
          <w:lang w:eastAsia="zh-CN"/>
        </w:rPr>
      </w:pPr>
      <w:r>
        <w:rPr>
          <w:rFonts w:ascii="楷体" w:eastAsia="楷体" w:hAnsi="楷体"/>
          <w:sz w:val="21"/>
          <w:lang w:eastAsia="zh-CN"/>
        </w:rPr>
        <w:t>B、灾害性天气监测系统和气象服务系统</w:t>
      </w:r>
    </w:p>
    <w:p w14:paraId="233E1235" w14:textId="77777777" w:rsidR="00BF7380" w:rsidRDefault="00000000">
      <w:pPr>
        <w:spacing w:after="0" w:line="240" w:lineRule="auto"/>
        <w:rPr>
          <w:lang w:eastAsia="zh-CN"/>
        </w:rPr>
      </w:pPr>
      <w:r>
        <w:rPr>
          <w:rFonts w:ascii="楷体" w:eastAsia="楷体" w:hAnsi="楷体"/>
          <w:sz w:val="21"/>
          <w:lang w:eastAsia="zh-CN"/>
        </w:rPr>
        <w:t>C、气象监测系统和气象预警系统</w:t>
      </w:r>
    </w:p>
    <w:p w14:paraId="1F4D2ECF" w14:textId="77777777" w:rsidR="00BF7380" w:rsidRDefault="00000000">
      <w:pPr>
        <w:spacing w:after="0" w:line="240" w:lineRule="auto"/>
        <w:rPr>
          <w:lang w:eastAsia="zh-CN"/>
        </w:rPr>
      </w:pPr>
      <w:r>
        <w:rPr>
          <w:rFonts w:ascii="楷体" w:eastAsia="楷体" w:hAnsi="楷体"/>
          <w:sz w:val="21"/>
          <w:lang w:eastAsia="zh-CN"/>
        </w:rPr>
        <w:t>92.到2020年，气象灾害监测率达到__A__以上。</w:t>
      </w:r>
    </w:p>
    <w:p w14:paraId="6F096D79" w14:textId="77777777" w:rsidR="00BF7380" w:rsidRDefault="00000000">
      <w:pPr>
        <w:spacing w:after="0" w:line="240" w:lineRule="auto"/>
        <w:rPr>
          <w:lang w:eastAsia="zh-CN"/>
        </w:rPr>
      </w:pPr>
      <w:r>
        <w:rPr>
          <w:rFonts w:ascii="楷体" w:eastAsia="楷体" w:hAnsi="楷体"/>
          <w:sz w:val="21"/>
          <w:lang w:eastAsia="zh-CN"/>
        </w:rPr>
        <w:t>A、90%</w:t>
      </w:r>
    </w:p>
    <w:p w14:paraId="57B9B696" w14:textId="77777777" w:rsidR="00BF7380" w:rsidRDefault="00000000">
      <w:pPr>
        <w:spacing w:after="0" w:line="240" w:lineRule="auto"/>
        <w:rPr>
          <w:lang w:eastAsia="zh-CN"/>
        </w:rPr>
      </w:pPr>
      <w:r>
        <w:rPr>
          <w:rFonts w:ascii="楷体" w:eastAsia="楷体" w:hAnsi="楷体"/>
          <w:sz w:val="21"/>
          <w:lang w:eastAsia="zh-CN"/>
        </w:rPr>
        <w:t>B、95%</w:t>
      </w:r>
    </w:p>
    <w:p w14:paraId="0A9E8D9C" w14:textId="77777777" w:rsidR="00BF7380" w:rsidRDefault="00000000">
      <w:pPr>
        <w:spacing w:after="0" w:line="240" w:lineRule="auto"/>
        <w:rPr>
          <w:lang w:eastAsia="zh-CN"/>
        </w:rPr>
      </w:pPr>
      <w:r>
        <w:rPr>
          <w:rFonts w:ascii="楷体" w:eastAsia="楷体" w:hAnsi="楷体"/>
          <w:sz w:val="21"/>
          <w:lang w:eastAsia="zh-CN"/>
        </w:rPr>
        <w:t>C、85%</w:t>
      </w:r>
    </w:p>
    <w:p w14:paraId="7FAB4979" w14:textId="77777777" w:rsidR="00BF7380" w:rsidRDefault="00000000">
      <w:pPr>
        <w:spacing w:after="0" w:line="240" w:lineRule="auto"/>
        <w:rPr>
          <w:lang w:eastAsia="zh-CN"/>
        </w:rPr>
      </w:pPr>
      <w:r>
        <w:rPr>
          <w:rFonts w:ascii="楷体" w:eastAsia="楷体" w:hAnsi="楷体"/>
          <w:sz w:val="21"/>
          <w:lang w:eastAsia="zh-CN"/>
        </w:rPr>
        <w:t>93.进一步做好灾害性、关键性、转折性重大天气监测和预警以及极端天气气候事件的预测，建立和完善气象灾害监测预警业务系统，提高预报的__A__。</w:t>
      </w:r>
    </w:p>
    <w:p w14:paraId="692EA2D0" w14:textId="77777777" w:rsidR="00BF7380" w:rsidRDefault="00000000">
      <w:pPr>
        <w:spacing w:after="0" w:line="240" w:lineRule="auto"/>
        <w:rPr>
          <w:lang w:eastAsia="zh-CN"/>
        </w:rPr>
      </w:pPr>
      <w:r>
        <w:rPr>
          <w:rFonts w:ascii="楷体" w:eastAsia="楷体" w:hAnsi="楷体"/>
          <w:sz w:val="21"/>
          <w:lang w:eastAsia="zh-CN"/>
        </w:rPr>
        <w:t>A、精细度、预警时效和准确率</w:t>
      </w:r>
    </w:p>
    <w:p w14:paraId="3D28E925" w14:textId="77777777" w:rsidR="00BF7380" w:rsidRDefault="00000000">
      <w:pPr>
        <w:spacing w:after="0" w:line="240" w:lineRule="auto"/>
        <w:rPr>
          <w:lang w:eastAsia="zh-CN"/>
        </w:rPr>
      </w:pPr>
      <w:r>
        <w:rPr>
          <w:rFonts w:ascii="楷体" w:eastAsia="楷体" w:hAnsi="楷体"/>
          <w:sz w:val="21"/>
          <w:lang w:eastAsia="zh-CN"/>
        </w:rPr>
        <w:t>B、准确性、精细化和时效性</w:t>
      </w:r>
    </w:p>
    <w:p w14:paraId="6584F347" w14:textId="77777777" w:rsidR="00BF7380" w:rsidRDefault="00000000">
      <w:pPr>
        <w:spacing w:after="0" w:line="240" w:lineRule="auto"/>
        <w:rPr>
          <w:lang w:eastAsia="zh-CN"/>
        </w:rPr>
      </w:pPr>
      <w:r>
        <w:rPr>
          <w:rFonts w:ascii="楷体" w:eastAsia="楷体" w:hAnsi="楷体"/>
          <w:sz w:val="21"/>
          <w:lang w:eastAsia="zh-CN"/>
        </w:rPr>
        <w:t>C、及时性、有效性和准确率</w:t>
      </w:r>
    </w:p>
    <w:p w14:paraId="3875C588" w14:textId="77777777" w:rsidR="00BF7380" w:rsidRDefault="00000000">
      <w:pPr>
        <w:spacing w:after="0" w:line="240" w:lineRule="auto"/>
        <w:rPr>
          <w:lang w:eastAsia="zh-CN"/>
        </w:rPr>
      </w:pPr>
      <w:r>
        <w:rPr>
          <w:rFonts w:ascii="楷体" w:eastAsia="楷体" w:hAnsi="楷体"/>
          <w:sz w:val="21"/>
          <w:lang w:eastAsia="zh-CN"/>
        </w:rPr>
        <w:t>94.到2020年，每天向公众提供未来10天天气预报，突发气象灾害的临近预警信息至少提前__A__送达受影响地区的公众。</w:t>
      </w:r>
    </w:p>
    <w:p w14:paraId="1927CAF9" w14:textId="77777777" w:rsidR="00BF7380" w:rsidRDefault="00000000">
      <w:pPr>
        <w:spacing w:after="0" w:line="240" w:lineRule="auto"/>
        <w:rPr>
          <w:lang w:eastAsia="zh-CN"/>
        </w:rPr>
      </w:pPr>
      <w:r>
        <w:rPr>
          <w:rFonts w:ascii="楷体" w:eastAsia="楷体" w:hAnsi="楷体"/>
          <w:sz w:val="21"/>
          <w:lang w:eastAsia="zh-CN"/>
        </w:rPr>
        <w:t>A、15－20分钟</w:t>
      </w:r>
    </w:p>
    <w:p w14:paraId="26A280C2" w14:textId="77777777" w:rsidR="00BF7380" w:rsidRDefault="00000000">
      <w:pPr>
        <w:spacing w:after="0" w:line="240" w:lineRule="auto"/>
        <w:rPr>
          <w:lang w:eastAsia="zh-CN"/>
        </w:rPr>
      </w:pPr>
      <w:r>
        <w:rPr>
          <w:rFonts w:ascii="楷体" w:eastAsia="楷体" w:hAnsi="楷体"/>
          <w:sz w:val="21"/>
          <w:lang w:eastAsia="zh-CN"/>
        </w:rPr>
        <w:t>B、10－30分钟</w:t>
      </w:r>
    </w:p>
    <w:p w14:paraId="43326533" w14:textId="77777777" w:rsidR="00BF7380" w:rsidRDefault="00000000">
      <w:pPr>
        <w:spacing w:after="0" w:line="240" w:lineRule="auto"/>
        <w:rPr>
          <w:lang w:eastAsia="zh-CN"/>
        </w:rPr>
      </w:pPr>
      <w:r>
        <w:rPr>
          <w:rFonts w:ascii="楷体" w:eastAsia="楷体" w:hAnsi="楷体"/>
          <w:sz w:val="21"/>
          <w:lang w:eastAsia="zh-CN"/>
        </w:rPr>
        <w:t>C、15－30分钟</w:t>
      </w:r>
    </w:p>
    <w:p w14:paraId="7F611D61" w14:textId="77777777" w:rsidR="00BF7380" w:rsidRDefault="00000000">
      <w:pPr>
        <w:spacing w:after="0" w:line="240" w:lineRule="auto"/>
        <w:rPr>
          <w:lang w:eastAsia="zh-CN"/>
        </w:rPr>
      </w:pPr>
      <w:r>
        <w:rPr>
          <w:rFonts w:ascii="楷体" w:eastAsia="楷体" w:hAnsi="楷体"/>
          <w:sz w:val="21"/>
          <w:lang w:eastAsia="zh-CN"/>
        </w:rPr>
        <w:t>95.完善气象灾害应急预案，加强各级气象灾害应急救援指挥体系建设，完善应急响应工作机制，形成__B__的气象灾害应急救援体系。</w:t>
      </w:r>
    </w:p>
    <w:p w14:paraId="4BB119DC" w14:textId="77777777" w:rsidR="00BF7380" w:rsidRDefault="00000000">
      <w:pPr>
        <w:spacing w:after="0" w:line="240" w:lineRule="auto"/>
        <w:rPr>
          <w:lang w:eastAsia="zh-CN"/>
        </w:rPr>
      </w:pPr>
      <w:r>
        <w:rPr>
          <w:rFonts w:ascii="楷体" w:eastAsia="楷体" w:hAnsi="楷体"/>
          <w:sz w:val="21"/>
          <w:lang w:eastAsia="zh-CN"/>
        </w:rPr>
        <w:t>A、协调有序、运转高效、科学决策、统一指挥、分级管理、反应灵敏</w:t>
      </w:r>
    </w:p>
    <w:p w14:paraId="6439DE11" w14:textId="77777777" w:rsidR="00BF7380" w:rsidRDefault="00000000">
      <w:pPr>
        <w:spacing w:after="0" w:line="240" w:lineRule="auto"/>
        <w:rPr>
          <w:lang w:eastAsia="zh-CN"/>
        </w:rPr>
      </w:pPr>
      <w:r>
        <w:rPr>
          <w:rFonts w:ascii="楷体" w:eastAsia="楷体" w:hAnsi="楷体"/>
          <w:sz w:val="21"/>
          <w:lang w:eastAsia="zh-CN"/>
        </w:rPr>
        <w:t>B、科学决策、统一指挥、分级管理、反应灵敏、协调有序、运转高效</w:t>
      </w:r>
    </w:p>
    <w:p w14:paraId="1B092784" w14:textId="77777777" w:rsidR="00BF7380" w:rsidRDefault="00000000">
      <w:pPr>
        <w:spacing w:after="0" w:line="240" w:lineRule="auto"/>
        <w:rPr>
          <w:lang w:eastAsia="zh-CN"/>
        </w:rPr>
      </w:pPr>
      <w:r>
        <w:rPr>
          <w:rFonts w:ascii="楷体" w:eastAsia="楷体" w:hAnsi="楷体"/>
          <w:sz w:val="21"/>
          <w:lang w:eastAsia="zh-CN"/>
        </w:rPr>
        <w:t>C、政府领导、部门联动、社会参与、功能齐全、科学高效、覆盖城乡</w:t>
      </w:r>
    </w:p>
    <w:p w14:paraId="493DB7AA" w14:textId="77777777" w:rsidR="00BF7380" w:rsidRDefault="00000000">
      <w:pPr>
        <w:spacing w:after="0" w:line="240" w:lineRule="auto"/>
        <w:rPr>
          <w:lang w:eastAsia="zh-CN"/>
        </w:rPr>
      </w:pPr>
      <w:r>
        <w:rPr>
          <w:rFonts w:ascii="楷体" w:eastAsia="楷体" w:hAnsi="楷体"/>
          <w:sz w:val="21"/>
          <w:lang w:eastAsia="zh-CN"/>
        </w:rPr>
        <w:t>96.气象灾害监测网络建设，要实现灾害易发区__C__两级气象灾害监测设施全覆盖。</w:t>
      </w:r>
    </w:p>
    <w:p w14:paraId="5FBBBDE3" w14:textId="77777777" w:rsidR="00BF7380" w:rsidRDefault="00000000">
      <w:pPr>
        <w:spacing w:after="0" w:line="240" w:lineRule="auto"/>
        <w:rPr>
          <w:lang w:eastAsia="zh-CN"/>
        </w:rPr>
      </w:pPr>
      <w:r>
        <w:rPr>
          <w:rFonts w:ascii="楷体" w:eastAsia="楷体" w:hAnsi="楷体"/>
          <w:sz w:val="21"/>
          <w:lang w:eastAsia="zh-CN"/>
        </w:rPr>
        <w:t>A、省市</w:t>
      </w:r>
    </w:p>
    <w:p w14:paraId="40709218" w14:textId="77777777" w:rsidR="00BF7380" w:rsidRDefault="00000000">
      <w:pPr>
        <w:spacing w:after="0" w:line="240" w:lineRule="auto"/>
        <w:rPr>
          <w:lang w:eastAsia="zh-CN"/>
        </w:rPr>
      </w:pPr>
      <w:r>
        <w:rPr>
          <w:rFonts w:ascii="楷体" w:eastAsia="楷体" w:hAnsi="楷体"/>
          <w:sz w:val="21"/>
          <w:lang w:eastAsia="zh-CN"/>
        </w:rPr>
        <w:t>B、县乡</w:t>
      </w:r>
    </w:p>
    <w:p w14:paraId="39A17A63" w14:textId="77777777" w:rsidR="00BF7380" w:rsidRDefault="00000000">
      <w:pPr>
        <w:spacing w:after="0" w:line="240" w:lineRule="auto"/>
        <w:rPr>
          <w:lang w:eastAsia="zh-CN"/>
        </w:rPr>
      </w:pPr>
      <w:r>
        <w:rPr>
          <w:rFonts w:ascii="楷体" w:eastAsia="楷体" w:hAnsi="楷体"/>
          <w:sz w:val="21"/>
          <w:lang w:eastAsia="zh-CN"/>
        </w:rPr>
        <w:t>C、乡村</w:t>
      </w:r>
    </w:p>
    <w:p w14:paraId="02E0EF60" w14:textId="77777777" w:rsidR="00BF7380" w:rsidRDefault="00000000">
      <w:pPr>
        <w:spacing w:after="0" w:line="240" w:lineRule="auto"/>
        <w:rPr>
          <w:lang w:eastAsia="zh-CN"/>
        </w:rPr>
      </w:pPr>
      <w:r>
        <w:rPr>
          <w:rFonts w:ascii="楷体" w:eastAsia="楷体" w:hAnsi="楷体"/>
          <w:sz w:val="21"/>
          <w:lang w:eastAsia="zh-CN"/>
        </w:rPr>
        <w:t>D、市县</w:t>
      </w:r>
    </w:p>
    <w:p w14:paraId="0A4BED53" w14:textId="77777777" w:rsidR="00BF7380" w:rsidRDefault="00000000">
      <w:pPr>
        <w:spacing w:after="0" w:line="240" w:lineRule="auto"/>
        <w:rPr>
          <w:lang w:eastAsia="zh-CN"/>
        </w:rPr>
      </w:pPr>
      <w:r>
        <w:rPr>
          <w:rFonts w:ascii="楷体" w:eastAsia="楷体" w:hAnsi="楷体"/>
          <w:sz w:val="21"/>
          <w:lang w:eastAsia="zh-CN"/>
        </w:rPr>
        <w:t>97.2020年，要建成功能齐全、科学高效、覆盖__A__的气象灾害监测预警及信息发布系统</w:t>
      </w:r>
    </w:p>
    <w:p w14:paraId="1DDC4C85" w14:textId="77777777" w:rsidR="00BF7380" w:rsidRDefault="00000000">
      <w:pPr>
        <w:spacing w:after="0" w:line="240" w:lineRule="auto"/>
        <w:rPr>
          <w:lang w:eastAsia="zh-CN"/>
        </w:rPr>
      </w:pPr>
      <w:r>
        <w:rPr>
          <w:rFonts w:ascii="楷体" w:eastAsia="楷体" w:hAnsi="楷体"/>
          <w:sz w:val="21"/>
          <w:lang w:eastAsia="zh-CN"/>
        </w:rPr>
        <w:t>A、城乡和沿海</w:t>
      </w:r>
    </w:p>
    <w:p w14:paraId="277039BD" w14:textId="77777777" w:rsidR="00BF7380" w:rsidRDefault="00000000">
      <w:pPr>
        <w:spacing w:after="0" w:line="240" w:lineRule="auto"/>
        <w:rPr>
          <w:lang w:eastAsia="zh-CN"/>
        </w:rPr>
      </w:pPr>
      <w:r>
        <w:rPr>
          <w:rFonts w:ascii="楷体" w:eastAsia="楷体" w:hAnsi="楷体"/>
          <w:sz w:val="21"/>
          <w:lang w:eastAsia="zh-CN"/>
        </w:rPr>
        <w:t>B、偏远山村</w:t>
      </w:r>
    </w:p>
    <w:p w14:paraId="1763D16E" w14:textId="77777777" w:rsidR="00BF7380" w:rsidRDefault="00000000">
      <w:pPr>
        <w:spacing w:after="0" w:line="240" w:lineRule="auto"/>
        <w:rPr>
          <w:lang w:eastAsia="zh-CN"/>
        </w:rPr>
      </w:pPr>
      <w:r>
        <w:rPr>
          <w:rFonts w:ascii="楷体" w:eastAsia="楷体" w:hAnsi="楷体"/>
          <w:sz w:val="21"/>
          <w:lang w:eastAsia="zh-CN"/>
        </w:rPr>
        <w:t>C、工厂和学校</w:t>
      </w:r>
    </w:p>
    <w:p w14:paraId="6B6628E9" w14:textId="77777777" w:rsidR="00BF7380" w:rsidRDefault="00000000">
      <w:pPr>
        <w:spacing w:after="0" w:line="240" w:lineRule="auto"/>
        <w:rPr>
          <w:lang w:eastAsia="zh-CN"/>
        </w:rPr>
      </w:pPr>
      <w:r>
        <w:rPr>
          <w:rFonts w:ascii="楷体" w:eastAsia="楷体" w:hAnsi="楷体"/>
          <w:sz w:val="21"/>
          <w:lang w:eastAsia="zh-CN"/>
        </w:rPr>
        <w:t>D、城市和县乡</w:t>
      </w:r>
    </w:p>
    <w:p w14:paraId="493C60D4" w14:textId="77777777" w:rsidR="00BF7380" w:rsidRDefault="00000000">
      <w:pPr>
        <w:spacing w:after="0" w:line="240" w:lineRule="auto"/>
        <w:rPr>
          <w:lang w:eastAsia="zh-CN"/>
        </w:rPr>
      </w:pPr>
      <w:r>
        <w:rPr>
          <w:rFonts w:ascii="楷体" w:eastAsia="楷体" w:hAnsi="楷体"/>
          <w:sz w:val="21"/>
          <w:lang w:eastAsia="zh-CN"/>
        </w:rPr>
        <w:t>98.各地区要把__D__工作作为气象灾害防御的重要内容，纳入当地经济社会发展规划，多渠道增加投入。</w:t>
      </w:r>
    </w:p>
    <w:p w14:paraId="2C5B6FB8" w14:textId="77777777" w:rsidR="00BF7380" w:rsidRDefault="00000000">
      <w:pPr>
        <w:spacing w:after="0" w:line="240" w:lineRule="auto"/>
        <w:rPr>
          <w:lang w:eastAsia="zh-CN"/>
        </w:rPr>
      </w:pPr>
      <w:r>
        <w:rPr>
          <w:rFonts w:ascii="楷体" w:eastAsia="楷体" w:hAnsi="楷体"/>
          <w:sz w:val="21"/>
          <w:lang w:eastAsia="zh-CN"/>
        </w:rPr>
        <w:t>A、灾害影响评估</w:t>
      </w:r>
    </w:p>
    <w:p w14:paraId="4AD9C35B" w14:textId="77777777" w:rsidR="00BF7380" w:rsidRDefault="00000000">
      <w:pPr>
        <w:spacing w:after="0" w:line="240" w:lineRule="auto"/>
        <w:rPr>
          <w:lang w:eastAsia="zh-CN"/>
        </w:rPr>
      </w:pPr>
      <w:r>
        <w:rPr>
          <w:rFonts w:ascii="楷体" w:eastAsia="楷体" w:hAnsi="楷体"/>
          <w:sz w:val="21"/>
          <w:lang w:eastAsia="zh-CN"/>
        </w:rPr>
        <w:t>B、监测网络建设</w:t>
      </w:r>
    </w:p>
    <w:p w14:paraId="1F2847E9" w14:textId="77777777" w:rsidR="00BF7380" w:rsidRDefault="00000000">
      <w:pPr>
        <w:spacing w:after="0" w:line="240" w:lineRule="auto"/>
        <w:rPr>
          <w:lang w:eastAsia="zh-CN"/>
        </w:rPr>
      </w:pPr>
      <w:r>
        <w:rPr>
          <w:rFonts w:ascii="楷体" w:eastAsia="楷体" w:hAnsi="楷体"/>
          <w:sz w:val="21"/>
          <w:lang w:eastAsia="zh-CN"/>
        </w:rPr>
        <w:t>C、预警传播渠道建设</w:t>
      </w:r>
    </w:p>
    <w:p w14:paraId="675B84EB" w14:textId="77777777" w:rsidR="00BF7380" w:rsidRDefault="00000000">
      <w:pPr>
        <w:spacing w:after="0" w:line="240" w:lineRule="auto"/>
        <w:rPr>
          <w:lang w:eastAsia="zh-CN"/>
        </w:rPr>
      </w:pPr>
      <w:r>
        <w:rPr>
          <w:rFonts w:ascii="楷体" w:eastAsia="楷体" w:hAnsi="楷体"/>
          <w:sz w:val="21"/>
          <w:lang w:eastAsia="zh-CN"/>
        </w:rPr>
        <w:t>D、气象灾害预警</w:t>
      </w:r>
    </w:p>
    <w:p w14:paraId="3D070BF4" w14:textId="77777777" w:rsidR="00BF7380" w:rsidRDefault="00000000">
      <w:pPr>
        <w:spacing w:after="0" w:line="240" w:lineRule="auto"/>
        <w:rPr>
          <w:lang w:eastAsia="zh-CN"/>
        </w:rPr>
      </w:pPr>
      <w:r>
        <w:rPr>
          <w:rFonts w:ascii="楷体" w:eastAsia="楷体" w:hAnsi="楷体"/>
          <w:sz w:val="21"/>
          <w:lang w:eastAsia="zh-CN"/>
        </w:rPr>
        <w:t>99.监测网络建设，要加强__C__应急通信保障系统建设，提升预报预警和信息发布支撑能力。</w:t>
      </w:r>
    </w:p>
    <w:p w14:paraId="52626EA6" w14:textId="77777777" w:rsidR="00BF7380" w:rsidRDefault="00000000">
      <w:pPr>
        <w:spacing w:after="0" w:line="240" w:lineRule="auto"/>
        <w:rPr>
          <w:lang w:eastAsia="zh-CN"/>
        </w:rPr>
      </w:pPr>
      <w:r>
        <w:rPr>
          <w:rFonts w:ascii="楷体" w:eastAsia="楷体" w:hAnsi="楷体"/>
          <w:sz w:val="21"/>
          <w:lang w:eastAsia="zh-CN"/>
        </w:rPr>
        <w:t>A、应急预警发布系统</w:t>
      </w:r>
    </w:p>
    <w:p w14:paraId="253BBC6F" w14:textId="77777777" w:rsidR="00BF7380" w:rsidRDefault="00000000">
      <w:pPr>
        <w:spacing w:after="0" w:line="240" w:lineRule="auto"/>
        <w:rPr>
          <w:lang w:eastAsia="zh-CN"/>
        </w:rPr>
      </w:pPr>
      <w:r>
        <w:rPr>
          <w:rFonts w:ascii="楷体" w:eastAsia="楷体" w:hAnsi="楷体"/>
          <w:sz w:val="21"/>
          <w:lang w:eastAsia="zh-CN"/>
        </w:rPr>
        <w:t>B、应急电力保障系统</w:t>
      </w:r>
    </w:p>
    <w:p w14:paraId="7FB8B7E6" w14:textId="77777777" w:rsidR="00BF7380" w:rsidRDefault="00000000">
      <w:pPr>
        <w:spacing w:after="0" w:line="240" w:lineRule="auto"/>
        <w:rPr>
          <w:lang w:eastAsia="zh-CN"/>
        </w:rPr>
      </w:pPr>
      <w:r>
        <w:rPr>
          <w:rFonts w:ascii="楷体" w:eastAsia="楷体" w:hAnsi="楷体"/>
          <w:sz w:val="21"/>
          <w:lang w:eastAsia="zh-CN"/>
        </w:rPr>
        <w:t>C、移动应急观测系统</w:t>
      </w:r>
    </w:p>
    <w:p w14:paraId="6C7400FE" w14:textId="77777777" w:rsidR="00BF7380" w:rsidRDefault="00000000">
      <w:pPr>
        <w:spacing w:after="0" w:line="240" w:lineRule="auto"/>
        <w:rPr>
          <w:lang w:eastAsia="zh-CN"/>
        </w:rPr>
      </w:pPr>
      <w:r>
        <w:rPr>
          <w:rFonts w:ascii="楷体" w:eastAsia="楷体" w:hAnsi="楷体"/>
          <w:sz w:val="21"/>
          <w:lang w:eastAsia="zh-CN"/>
        </w:rPr>
        <w:t>D、应急管理平台</w:t>
      </w:r>
    </w:p>
    <w:p w14:paraId="3956F5A7" w14:textId="77777777" w:rsidR="00BF7380" w:rsidRDefault="00000000">
      <w:pPr>
        <w:spacing w:after="0" w:line="240" w:lineRule="auto"/>
        <w:rPr>
          <w:lang w:eastAsia="zh-CN"/>
        </w:rPr>
      </w:pPr>
      <w:r>
        <w:rPr>
          <w:rFonts w:ascii="楷体" w:eastAsia="楷体" w:hAnsi="楷体"/>
          <w:sz w:val="21"/>
          <w:lang w:eastAsia="zh-CN"/>
        </w:rPr>
        <w:t>100.气象灾害的监测预报，要着力提高对__A__灾害性天气的预报精度。</w:t>
      </w:r>
    </w:p>
    <w:p w14:paraId="581AD85D" w14:textId="77777777" w:rsidR="00BF7380" w:rsidRDefault="00000000">
      <w:pPr>
        <w:spacing w:after="0" w:line="240" w:lineRule="auto"/>
      </w:pPr>
      <w:r>
        <w:rPr>
          <w:rFonts w:ascii="楷体" w:eastAsia="楷体" w:hAnsi="楷体"/>
          <w:sz w:val="21"/>
        </w:rPr>
        <w:t>A、中小尺度</w:t>
      </w:r>
    </w:p>
    <w:p w14:paraId="18EB59AE" w14:textId="77777777" w:rsidR="00BF7380" w:rsidRDefault="00000000">
      <w:pPr>
        <w:spacing w:after="0" w:line="240" w:lineRule="auto"/>
      </w:pPr>
      <w:r>
        <w:rPr>
          <w:rFonts w:ascii="楷体" w:eastAsia="楷体" w:hAnsi="楷体"/>
          <w:sz w:val="21"/>
        </w:rPr>
        <w:t>B、小尺度</w:t>
      </w:r>
    </w:p>
    <w:p w14:paraId="17DC1F49" w14:textId="77777777" w:rsidR="00BF7380" w:rsidRDefault="00000000">
      <w:pPr>
        <w:spacing w:after="0" w:line="240" w:lineRule="auto"/>
        <w:rPr>
          <w:lang w:eastAsia="zh-CN"/>
        </w:rPr>
      </w:pPr>
      <w:r>
        <w:rPr>
          <w:rFonts w:ascii="楷体" w:eastAsia="楷体" w:hAnsi="楷体"/>
          <w:sz w:val="21"/>
          <w:lang w:eastAsia="zh-CN"/>
        </w:rPr>
        <w:t>C、大尺度</w:t>
      </w:r>
    </w:p>
    <w:p w14:paraId="72A8FA66" w14:textId="77777777" w:rsidR="00BF7380" w:rsidRDefault="00000000">
      <w:pPr>
        <w:spacing w:after="0" w:line="240" w:lineRule="auto"/>
        <w:rPr>
          <w:lang w:eastAsia="zh-CN"/>
        </w:rPr>
      </w:pPr>
      <w:r>
        <w:rPr>
          <w:rFonts w:ascii="楷体" w:eastAsia="楷体" w:hAnsi="楷体"/>
          <w:sz w:val="21"/>
          <w:lang w:eastAsia="zh-CN"/>
        </w:rPr>
        <w:t>D、中尺度</w:t>
      </w:r>
    </w:p>
    <w:p w14:paraId="579B14D0" w14:textId="77777777" w:rsidR="00BF7380" w:rsidRDefault="00000000">
      <w:pPr>
        <w:spacing w:after="0" w:line="240" w:lineRule="auto"/>
        <w:rPr>
          <w:lang w:eastAsia="zh-CN"/>
        </w:rPr>
      </w:pPr>
      <w:r>
        <w:rPr>
          <w:rFonts w:ascii="楷体" w:eastAsia="楷体" w:hAnsi="楷体"/>
          <w:sz w:val="21"/>
          <w:lang w:eastAsia="zh-CN"/>
        </w:rPr>
        <w:t>101.气象灾害监测预警的总体要求中，要努力做到__C__预报准确、预警及时、应对高效。</w:t>
      </w:r>
    </w:p>
    <w:p w14:paraId="737A4FD8" w14:textId="77777777" w:rsidR="00BF7380" w:rsidRDefault="00000000">
      <w:pPr>
        <w:spacing w:after="0" w:line="240" w:lineRule="auto"/>
        <w:rPr>
          <w:lang w:eastAsia="zh-CN"/>
        </w:rPr>
      </w:pPr>
      <w:r>
        <w:rPr>
          <w:rFonts w:ascii="楷体" w:eastAsia="楷体" w:hAnsi="楷体"/>
          <w:sz w:val="21"/>
          <w:lang w:eastAsia="zh-CN"/>
        </w:rPr>
        <w:t>A、服务到位</w:t>
      </w:r>
    </w:p>
    <w:p w14:paraId="3655FAF8" w14:textId="77777777" w:rsidR="00BF7380" w:rsidRDefault="00000000">
      <w:pPr>
        <w:spacing w:after="0" w:line="240" w:lineRule="auto"/>
        <w:rPr>
          <w:lang w:eastAsia="zh-CN"/>
        </w:rPr>
      </w:pPr>
      <w:r>
        <w:rPr>
          <w:rFonts w:ascii="楷体" w:eastAsia="楷体" w:hAnsi="楷体"/>
          <w:sz w:val="21"/>
          <w:lang w:eastAsia="zh-CN"/>
        </w:rPr>
        <w:t>B、信息到位</w:t>
      </w:r>
    </w:p>
    <w:p w14:paraId="1B89CC58" w14:textId="77777777" w:rsidR="00BF7380" w:rsidRDefault="00000000">
      <w:pPr>
        <w:spacing w:after="0" w:line="240" w:lineRule="auto"/>
        <w:rPr>
          <w:lang w:eastAsia="zh-CN"/>
        </w:rPr>
      </w:pPr>
      <w:r>
        <w:rPr>
          <w:rFonts w:ascii="楷体" w:eastAsia="楷体" w:hAnsi="楷体"/>
          <w:sz w:val="21"/>
          <w:lang w:eastAsia="zh-CN"/>
        </w:rPr>
        <w:t>C、监测到位</w:t>
      </w:r>
    </w:p>
    <w:p w14:paraId="1071140E" w14:textId="77777777" w:rsidR="00BF7380" w:rsidRDefault="00000000">
      <w:pPr>
        <w:spacing w:after="0" w:line="240" w:lineRule="auto"/>
        <w:rPr>
          <w:lang w:eastAsia="zh-CN"/>
        </w:rPr>
      </w:pPr>
      <w:r>
        <w:rPr>
          <w:rFonts w:ascii="楷体" w:eastAsia="楷体" w:hAnsi="楷体"/>
          <w:sz w:val="21"/>
          <w:lang w:eastAsia="zh-CN"/>
        </w:rPr>
        <w:t>D、人员到位</w:t>
      </w:r>
    </w:p>
    <w:p w14:paraId="5D1B0685" w14:textId="77777777" w:rsidR="00BF7380" w:rsidRDefault="00000000">
      <w:pPr>
        <w:spacing w:after="0" w:line="240" w:lineRule="auto"/>
        <w:rPr>
          <w:lang w:eastAsia="zh-CN"/>
        </w:rPr>
      </w:pPr>
      <w:r>
        <w:rPr>
          <w:rFonts w:ascii="楷体" w:eastAsia="楷体" w:hAnsi="楷体"/>
          <w:sz w:val="21"/>
          <w:lang w:eastAsia="zh-CN"/>
        </w:rPr>
        <w:t>102.各地区要通过气象科普基地、主题公园等，广泛宣传普及__D__预警和防范避险知识。</w:t>
      </w:r>
    </w:p>
    <w:p w14:paraId="70D60750" w14:textId="77777777" w:rsidR="00BF7380" w:rsidRDefault="00000000">
      <w:pPr>
        <w:spacing w:after="0" w:line="240" w:lineRule="auto"/>
        <w:rPr>
          <w:lang w:eastAsia="zh-CN"/>
        </w:rPr>
      </w:pPr>
      <w:r>
        <w:rPr>
          <w:rFonts w:ascii="楷体" w:eastAsia="楷体" w:hAnsi="楷体"/>
          <w:sz w:val="21"/>
          <w:lang w:eastAsia="zh-CN"/>
        </w:rPr>
        <w:t>A、凝冻灾害</w:t>
      </w:r>
    </w:p>
    <w:p w14:paraId="5DE37096" w14:textId="77777777" w:rsidR="00BF7380" w:rsidRDefault="00000000">
      <w:pPr>
        <w:spacing w:after="0" w:line="240" w:lineRule="auto"/>
        <w:rPr>
          <w:lang w:eastAsia="zh-CN"/>
        </w:rPr>
      </w:pPr>
      <w:r>
        <w:rPr>
          <w:rFonts w:ascii="楷体" w:eastAsia="楷体" w:hAnsi="楷体"/>
          <w:sz w:val="21"/>
          <w:lang w:eastAsia="zh-CN"/>
        </w:rPr>
        <w:t>B、地质灾害</w:t>
      </w:r>
    </w:p>
    <w:p w14:paraId="79631350" w14:textId="77777777" w:rsidR="00BF7380" w:rsidRDefault="00000000">
      <w:pPr>
        <w:spacing w:after="0" w:line="240" w:lineRule="auto"/>
        <w:rPr>
          <w:lang w:eastAsia="zh-CN"/>
        </w:rPr>
      </w:pPr>
      <w:r>
        <w:rPr>
          <w:rFonts w:ascii="楷体" w:eastAsia="楷体" w:hAnsi="楷体"/>
          <w:sz w:val="21"/>
          <w:lang w:eastAsia="zh-CN"/>
        </w:rPr>
        <w:t>C、暴雨灾害</w:t>
      </w:r>
    </w:p>
    <w:p w14:paraId="68E8E8AF" w14:textId="77777777" w:rsidR="00BF7380" w:rsidRDefault="00000000">
      <w:pPr>
        <w:spacing w:after="0" w:line="240" w:lineRule="auto"/>
        <w:rPr>
          <w:lang w:eastAsia="zh-CN"/>
        </w:rPr>
      </w:pPr>
      <w:r>
        <w:rPr>
          <w:rFonts w:ascii="楷体" w:eastAsia="楷体" w:hAnsi="楷体"/>
          <w:sz w:val="21"/>
          <w:lang w:eastAsia="zh-CN"/>
        </w:rPr>
        <w:t>D、气象灾害</w:t>
      </w:r>
    </w:p>
    <w:p w14:paraId="4A336EE5" w14:textId="77777777" w:rsidR="00BF7380" w:rsidRDefault="00000000">
      <w:pPr>
        <w:spacing w:after="0" w:line="240" w:lineRule="auto"/>
        <w:rPr>
          <w:lang w:eastAsia="zh-CN"/>
        </w:rPr>
      </w:pPr>
      <w:r>
        <w:rPr>
          <w:rFonts w:ascii="楷体" w:eastAsia="楷体" w:hAnsi="楷体"/>
          <w:sz w:val="21"/>
          <w:lang w:eastAsia="zh-CN"/>
        </w:rPr>
        <w:t>103.气象灾害等级：按照人员伤亡、经济损失的大小，分为4个等级，其中中型的标准为：__D__。</w:t>
      </w:r>
    </w:p>
    <w:p w14:paraId="3232218E" w14:textId="77777777" w:rsidR="00BF7380" w:rsidRDefault="00000000">
      <w:pPr>
        <w:spacing w:after="0" w:line="240" w:lineRule="auto"/>
        <w:rPr>
          <w:lang w:eastAsia="zh-CN"/>
        </w:rPr>
      </w:pPr>
      <w:r>
        <w:rPr>
          <w:rFonts w:ascii="楷体" w:eastAsia="楷体" w:hAnsi="楷体"/>
          <w:sz w:val="21"/>
          <w:lang w:eastAsia="zh-CN"/>
        </w:rPr>
        <w:t>A、因灾死亡3人(含)以上或者伤亡总数300人(含)以上，或者直接经济损失10亿元(含)以上的</w:t>
      </w:r>
    </w:p>
    <w:p w14:paraId="483E20AC" w14:textId="77777777" w:rsidR="00BF7380" w:rsidRDefault="00000000">
      <w:pPr>
        <w:spacing w:after="0" w:line="240" w:lineRule="auto"/>
        <w:rPr>
          <w:lang w:eastAsia="zh-CN"/>
        </w:rPr>
      </w:pPr>
      <w:r>
        <w:rPr>
          <w:rFonts w:ascii="楷体" w:eastAsia="楷体" w:hAnsi="楷体"/>
          <w:sz w:val="21"/>
          <w:lang w:eastAsia="zh-CN"/>
        </w:rPr>
        <w:t>B、因灾死亡3人(含)，或者伤亡总数10人(含)以上30人以下，或者直接经济损失100万元(含)以上1000万元以下的</w:t>
      </w:r>
    </w:p>
    <w:p w14:paraId="12784965" w14:textId="77777777" w:rsidR="00BF7380" w:rsidRDefault="00000000">
      <w:pPr>
        <w:spacing w:after="0" w:line="240" w:lineRule="auto"/>
        <w:rPr>
          <w:lang w:eastAsia="zh-CN"/>
        </w:rPr>
      </w:pPr>
      <w:r>
        <w:rPr>
          <w:rFonts w:ascii="楷体" w:eastAsia="楷体" w:hAnsi="楷体"/>
          <w:sz w:val="21"/>
          <w:lang w:eastAsia="zh-CN"/>
        </w:rPr>
        <w:t>C、因灾死亡4人(含)以上100人以下，或者伤亡总数100人(含)以上300人以下，或者直接经济损失1亿元(含)以上10亿元以下的</w:t>
      </w:r>
    </w:p>
    <w:p w14:paraId="2BA4522D" w14:textId="77777777" w:rsidR="00BF7380" w:rsidRDefault="00000000">
      <w:pPr>
        <w:spacing w:after="0" w:line="240" w:lineRule="auto"/>
        <w:rPr>
          <w:lang w:eastAsia="zh-CN"/>
        </w:rPr>
      </w:pPr>
      <w:r>
        <w:rPr>
          <w:rFonts w:ascii="楷体" w:eastAsia="楷体" w:hAnsi="楷体"/>
          <w:sz w:val="21"/>
          <w:lang w:eastAsia="zh-CN"/>
        </w:rPr>
        <w:t>D、因灾死亡3人(含)以上30人以下，或者伤亡总数30人(含)以上100人以下，或者直接经济损失1000万元(含)以上1亿元以下的</w:t>
      </w:r>
    </w:p>
    <w:p w14:paraId="59F161D0" w14:textId="77777777" w:rsidR="00BF7380" w:rsidRDefault="00000000">
      <w:pPr>
        <w:spacing w:after="0" w:line="240" w:lineRule="auto"/>
        <w:rPr>
          <w:lang w:eastAsia="zh-CN"/>
        </w:rPr>
      </w:pPr>
      <w:r>
        <w:rPr>
          <w:rFonts w:ascii="楷体" w:eastAsia="楷体" w:hAnsi="楷体"/>
          <w:sz w:val="21"/>
          <w:lang w:eastAsia="zh-CN"/>
        </w:rPr>
        <w:lastRenderedPageBreak/>
        <w:t>104.气象灾害预警信息内容一般不包括__B__。</w:t>
      </w:r>
    </w:p>
    <w:p w14:paraId="1C423DC2" w14:textId="77777777" w:rsidR="00BF7380" w:rsidRDefault="00000000">
      <w:pPr>
        <w:spacing w:after="0" w:line="240" w:lineRule="auto"/>
        <w:rPr>
          <w:lang w:eastAsia="zh-CN"/>
        </w:rPr>
      </w:pPr>
      <w:r>
        <w:rPr>
          <w:rFonts w:ascii="楷体" w:eastAsia="楷体" w:hAnsi="楷体"/>
          <w:sz w:val="21"/>
          <w:lang w:eastAsia="zh-CN"/>
        </w:rPr>
        <w:t>A、发布机关</w:t>
      </w:r>
    </w:p>
    <w:p w14:paraId="3448031C" w14:textId="77777777" w:rsidR="00BF7380" w:rsidRDefault="00000000">
      <w:pPr>
        <w:spacing w:after="0" w:line="240" w:lineRule="auto"/>
        <w:rPr>
          <w:lang w:eastAsia="zh-CN"/>
        </w:rPr>
      </w:pPr>
      <w:r>
        <w:rPr>
          <w:rFonts w:ascii="楷体" w:eastAsia="楷体" w:hAnsi="楷体"/>
          <w:sz w:val="21"/>
          <w:lang w:eastAsia="zh-CN"/>
        </w:rPr>
        <w:t>B、结束时间</w:t>
      </w:r>
    </w:p>
    <w:p w14:paraId="49AC1586" w14:textId="77777777" w:rsidR="00BF7380" w:rsidRDefault="00000000">
      <w:pPr>
        <w:spacing w:after="0" w:line="240" w:lineRule="auto"/>
        <w:rPr>
          <w:lang w:eastAsia="zh-CN"/>
        </w:rPr>
      </w:pPr>
      <w:r>
        <w:rPr>
          <w:rFonts w:ascii="楷体" w:eastAsia="楷体" w:hAnsi="楷体"/>
          <w:sz w:val="21"/>
          <w:lang w:eastAsia="zh-CN"/>
        </w:rPr>
        <w:t>C、起始时间</w:t>
      </w:r>
    </w:p>
    <w:p w14:paraId="69C2930A" w14:textId="77777777" w:rsidR="00BF7380" w:rsidRDefault="00000000">
      <w:pPr>
        <w:spacing w:after="0" w:line="240" w:lineRule="auto"/>
        <w:rPr>
          <w:lang w:eastAsia="zh-CN"/>
        </w:rPr>
      </w:pPr>
      <w:r>
        <w:rPr>
          <w:rFonts w:ascii="楷体" w:eastAsia="楷体" w:hAnsi="楷体"/>
          <w:sz w:val="21"/>
          <w:lang w:eastAsia="zh-CN"/>
        </w:rPr>
        <w:t>D、气象灾害的类别</w:t>
      </w:r>
    </w:p>
    <w:p w14:paraId="688FCCE8" w14:textId="77777777" w:rsidR="00BF7380" w:rsidRDefault="00000000">
      <w:pPr>
        <w:spacing w:after="0" w:line="240" w:lineRule="auto"/>
        <w:rPr>
          <w:lang w:eastAsia="zh-CN"/>
        </w:rPr>
      </w:pPr>
      <w:r>
        <w:rPr>
          <w:rFonts w:ascii="楷体" w:eastAsia="楷体" w:hAnsi="楷体"/>
          <w:sz w:val="21"/>
          <w:lang w:eastAsia="zh-CN"/>
        </w:rPr>
        <w:t>105.《国务院办公厅关于加强气象灾害监测预警及信息发布工作的意见》要求，各地要建立以社区、乡村为单元的气象灾害调查收集网络，组织开展基础设施、建筑物等抵御气象灾害能力普查，编制__B__。</w:t>
      </w:r>
    </w:p>
    <w:p w14:paraId="6FB4DE28" w14:textId="77777777" w:rsidR="00BF7380" w:rsidRDefault="00000000">
      <w:pPr>
        <w:spacing w:after="0" w:line="240" w:lineRule="auto"/>
        <w:rPr>
          <w:lang w:eastAsia="zh-CN"/>
        </w:rPr>
      </w:pPr>
      <w:r>
        <w:rPr>
          <w:rFonts w:ascii="楷体" w:eastAsia="楷体" w:hAnsi="楷体"/>
          <w:sz w:val="21"/>
          <w:lang w:eastAsia="zh-CN"/>
        </w:rPr>
        <w:t>A、分灾种气象灾害风险地图</w:t>
      </w:r>
    </w:p>
    <w:p w14:paraId="08BBAABB" w14:textId="77777777" w:rsidR="00BF7380" w:rsidRDefault="00000000">
      <w:pPr>
        <w:spacing w:after="0" w:line="240" w:lineRule="auto"/>
        <w:rPr>
          <w:lang w:eastAsia="zh-CN"/>
        </w:rPr>
      </w:pPr>
      <w:r>
        <w:rPr>
          <w:rFonts w:ascii="楷体" w:eastAsia="楷体" w:hAnsi="楷体"/>
          <w:sz w:val="21"/>
          <w:lang w:eastAsia="zh-CN"/>
        </w:rPr>
        <w:t>B、分灾种气象灾害风险区划图</w:t>
      </w:r>
    </w:p>
    <w:p w14:paraId="229187B3" w14:textId="77777777" w:rsidR="00BF7380" w:rsidRDefault="00000000">
      <w:pPr>
        <w:spacing w:after="0" w:line="240" w:lineRule="auto"/>
        <w:rPr>
          <w:lang w:eastAsia="zh-CN"/>
        </w:rPr>
      </w:pPr>
      <w:r>
        <w:rPr>
          <w:rFonts w:ascii="楷体" w:eastAsia="楷体" w:hAnsi="楷体"/>
          <w:sz w:val="21"/>
          <w:lang w:eastAsia="zh-CN"/>
        </w:rPr>
        <w:t>C、分灾种气象灾害避险图</w:t>
      </w:r>
    </w:p>
    <w:p w14:paraId="440FA79B" w14:textId="77777777" w:rsidR="00BF7380" w:rsidRDefault="00000000">
      <w:pPr>
        <w:spacing w:after="0" w:line="240" w:lineRule="auto"/>
        <w:rPr>
          <w:lang w:eastAsia="zh-CN"/>
        </w:rPr>
      </w:pPr>
      <w:r>
        <w:rPr>
          <w:rFonts w:ascii="楷体" w:eastAsia="楷体" w:hAnsi="楷体"/>
          <w:sz w:val="21"/>
          <w:lang w:eastAsia="zh-CN"/>
        </w:rPr>
        <w:t>D、气象灾害防御地图</w:t>
      </w:r>
    </w:p>
    <w:p w14:paraId="279DCD63" w14:textId="77777777" w:rsidR="00BF7380" w:rsidRDefault="00000000">
      <w:pPr>
        <w:spacing w:after="0" w:line="240" w:lineRule="auto"/>
        <w:rPr>
          <w:lang w:eastAsia="zh-CN"/>
        </w:rPr>
      </w:pPr>
      <w:r>
        <w:rPr>
          <w:rFonts w:ascii="楷体" w:eastAsia="楷体" w:hAnsi="楷体"/>
          <w:sz w:val="21"/>
          <w:lang w:eastAsia="zh-CN"/>
        </w:rPr>
        <w:t>106.加强监测网络建设。加快推进__B__等工程建设，建成气象灾害立体观测网，实现对重点区域气象灾害的全天候、高时空分辨率、高精度连续监测。</w:t>
      </w:r>
    </w:p>
    <w:p w14:paraId="6BDD0DE7" w14:textId="77777777" w:rsidR="00BF7380" w:rsidRDefault="00000000">
      <w:pPr>
        <w:spacing w:after="0" w:line="240" w:lineRule="auto"/>
        <w:rPr>
          <w:lang w:eastAsia="zh-CN"/>
        </w:rPr>
      </w:pPr>
      <w:r>
        <w:rPr>
          <w:rFonts w:ascii="楷体" w:eastAsia="楷体" w:hAnsi="楷体"/>
          <w:sz w:val="21"/>
          <w:lang w:eastAsia="zh-CN"/>
        </w:rPr>
        <w:t>A、气象卫星、新型自动站、高性能计算机系统</w:t>
      </w:r>
    </w:p>
    <w:p w14:paraId="1A6B46F0" w14:textId="77777777" w:rsidR="00BF7380" w:rsidRDefault="00000000">
      <w:pPr>
        <w:spacing w:after="0" w:line="240" w:lineRule="auto"/>
        <w:rPr>
          <w:lang w:eastAsia="zh-CN"/>
        </w:rPr>
      </w:pPr>
      <w:r>
        <w:rPr>
          <w:rFonts w:ascii="楷体" w:eastAsia="楷体" w:hAnsi="楷体"/>
          <w:sz w:val="21"/>
          <w:lang w:eastAsia="zh-CN"/>
        </w:rPr>
        <w:t>B、气象卫星、新一代天气雷达、高性能计算机系统</w:t>
      </w:r>
    </w:p>
    <w:p w14:paraId="208D2DF2" w14:textId="77777777" w:rsidR="00BF7380" w:rsidRDefault="00000000">
      <w:pPr>
        <w:spacing w:after="0" w:line="240" w:lineRule="auto"/>
        <w:rPr>
          <w:lang w:eastAsia="zh-CN"/>
        </w:rPr>
      </w:pPr>
      <w:r>
        <w:rPr>
          <w:rFonts w:ascii="楷体" w:eastAsia="楷体" w:hAnsi="楷体"/>
          <w:sz w:val="21"/>
          <w:lang w:eastAsia="zh-CN"/>
        </w:rPr>
        <w:t>C、气象卫星、水文站、高性能计算机系统</w:t>
      </w:r>
    </w:p>
    <w:p w14:paraId="63285EB3" w14:textId="77777777" w:rsidR="00BF7380" w:rsidRDefault="00000000">
      <w:pPr>
        <w:spacing w:after="0" w:line="240" w:lineRule="auto"/>
        <w:rPr>
          <w:lang w:eastAsia="zh-CN"/>
        </w:rPr>
      </w:pPr>
      <w:r>
        <w:rPr>
          <w:rFonts w:ascii="楷体" w:eastAsia="楷体" w:hAnsi="楷体"/>
          <w:sz w:val="21"/>
          <w:lang w:eastAsia="zh-CN"/>
        </w:rPr>
        <w:t>107.建立气象灾害预警__C__，定期沟通预警联动情况，会商重大气象灾害预警工作，协调解决气象灾害监测预警及信息发布中的重要事项。</w:t>
      </w:r>
    </w:p>
    <w:p w14:paraId="1EC5E54D" w14:textId="77777777" w:rsidR="00BF7380" w:rsidRDefault="00000000">
      <w:pPr>
        <w:spacing w:after="0" w:line="240" w:lineRule="auto"/>
        <w:rPr>
          <w:lang w:eastAsia="zh-CN"/>
        </w:rPr>
      </w:pPr>
      <w:r>
        <w:rPr>
          <w:rFonts w:ascii="楷体" w:eastAsia="楷体" w:hAnsi="楷体"/>
          <w:sz w:val="21"/>
          <w:lang w:eastAsia="zh-CN"/>
        </w:rPr>
        <w:t>A、直通服务</w:t>
      </w:r>
    </w:p>
    <w:p w14:paraId="28FA8082" w14:textId="77777777" w:rsidR="00BF7380" w:rsidRDefault="00000000">
      <w:pPr>
        <w:spacing w:after="0" w:line="240" w:lineRule="auto"/>
        <w:rPr>
          <w:lang w:eastAsia="zh-CN"/>
        </w:rPr>
      </w:pPr>
      <w:r>
        <w:rPr>
          <w:rFonts w:ascii="楷体" w:eastAsia="楷体" w:hAnsi="楷体"/>
          <w:sz w:val="21"/>
          <w:lang w:eastAsia="zh-CN"/>
        </w:rPr>
        <w:t>B、信息反馈制度</w:t>
      </w:r>
    </w:p>
    <w:p w14:paraId="2D20C448" w14:textId="77777777" w:rsidR="00BF7380" w:rsidRDefault="00000000">
      <w:pPr>
        <w:spacing w:after="0" w:line="240" w:lineRule="auto"/>
        <w:rPr>
          <w:lang w:eastAsia="zh-CN"/>
        </w:rPr>
      </w:pPr>
      <w:r>
        <w:rPr>
          <w:rFonts w:ascii="楷体" w:eastAsia="楷体" w:hAnsi="楷体"/>
          <w:sz w:val="21"/>
          <w:lang w:eastAsia="zh-CN"/>
        </w:rPr>
        <w:t>C、部际联席会议制度</w:t>
      </w:r>
    </w:p>
    <w:p w14:paraId="5D16DBD1" w14:textId="77777777" w:rsidR="00BF7380" w:rsidRDefault="00000000">
      <w:pPr>
        <w:spacing w:after="0" w:line="240" w:lineRule="auto"/>
        <w:rPr>
          <w:lang w:eastAsia="zh-CN"/>
        </w:rPr>
      </w:pPr>
      <w:r>
        <w:rPr>
          <w:rFonts w:ascii="楷体" w:eastAsia="楷体" w:hAnsi="楷体"/>
          <w:sz w:val="21"/>
          <w:lang w:eastAsia="zh-CN"/>
        </w:rPr>
        <w:t>D、联动制度</w:t>
      </w:r>
    </w:p>
    <w:p w14:paraId="50FBBCB6" w14:textId="77777777" w:rsidR="00BF7380" w:rsidRDefault="00000000">
      <w:pPr>
        <w:spacing w:after="0" w:line="240" w:lineRule="auto"/>
        <w:rPr>
          <w:lang w:eastAsia="zh-CN"/>
        </w:rPr>
      </w:pPr>
      <w:r>
        <w:rPr>
          <w:rFonts w:ascii="楷体" w:eastAsia="楷体" w:hAnsi="楷体"/>
          <w:sz w:val="21"/>
          <w:lang w:eastAsia="zh-CN"/>
        </w:rPr>
        <w:t>108.气象部门要会同有关部门细化气象灾害预警信息发布标准，分类别明确灾害预警级别、起始时间、可能影响范围、警示事项等，提高预警信息的__A__。</w:t>
      </w:r>
    </w:p>
    <w:p w14:paraId="64837F83" w14:textId="77777777" w:rsidR="00BF7380" w:rsidRDefault="00000000">
      <w:pPr>
        <w:spacing w:after="0" w:line="240" w:lineRule="auto"/>
        <w:rPr>
          <w:lang w:eastAsia="zh-CN"/>
        </w:rPr>
      </w:pPr>
      <w:r>
        <w:rPr>
          <w:rFonts w:ascii="楷体" w:eastAsia="楷体" w:hAnsi="楷体"/>
          <w:sz w:val="21"/>
          <w:lang w:eastAsia="zh-CN"/>
        </w:rPr>
        <w:t>A、科学性和有效性</w:t>
      </w:r>
    </w:p>
    <w:p w14:paraId="23BFA5EC" w14:textId="77777777" w:rsidR="00BF7380" w:rsidRDefault="00000000">
      <w:pPr>
        <w:spacing w:after="0" w:line="240" w:lineRule="auto"/>
        <w:rPr>
          <w:lang w:eastAsia="zh-CN"/>
        </w:rPr>
      </w:pPr>
      <w:r>
        <w:rPr>
          <w:rFonts w:ascii="楷体" w:eastAsia="楷体" w:hAnsi="楷体"/>
          <w:sz w:val="21"/>
          <w:lang w:eastAsia="zh-CN"/>
        </w:rPr>
        <w:t>B、时效性和覆盖面</w:t>
      </w:r>
    </w:p>
    <w:p w14:paraId="0A4D26B4" w14:textId="77777777" w:rsidR="00BF7380" w:rsidRDefault="00000000">
      <w:pPr>
        <w:spacing w:after="0" w:line="240" w:lineRule="auto"/>
      </w:pPr>
      <w:r>
        <w:rPr>
          <w:rFonts w:ascii="楷体" w:eastAsia="楷体" w:hAnsi="楷体"/>
          <w:sz w:val="21"/>
        </w:rPr>
        <w:t>C、准确性和提前量</w:t>
      </w:r>
    </w:p>
    <w:p w14:paraId="4CD2844F" w14:textId="77777777" w:rsidR="00BF7380" w:rsidRDefault="00000000">
      <w:pPr>
        <w:spacing w:after="0" w:line="240" w:lineRule="auto"/>
      </w:pPr>
      <w:r>
        <w:rPr>
          <w:rFonts w:ascii="楷体" w:eastAsia="楷体" w:hAnsi="楷体"/>
          <w:sz w:val="21"/>
        </w:rPr>
        <w:t>D、准确性和有效性</w:t>
      </w:r>
    </w:p>
    <w:p w14:paraId="432A9806" w14:textId="77777777" w:rsidR="00BF7380" w:rsidRDefault="00000000">
      <w:pPr>
        <w:spacing w:after="0" w:line="240" w:lineRule="auto"/>
        <w:rPr>
          <w:lang w:eastAsia="zh-CN"/>
        </w:rPr>
      </w:pPr>
      <w:r>
        <w:rPr>
          <w:rFonts w:ascii="楷体" w:eastAsia="楷体" w:hAnsi="楷体"/>
          <w:sz w:val="21"/>
          <w:lang w:eastAsia="zh-CN"/>
        </w:rPr>
        <w:t>109.根据《国务院办公厅关于加强气象灾害监测预警及信息发布工作的意见》(国办发〔2011〕33号)要求，2015年，灾害性天气预警信息提前__B__以上发出。</w:t>
      </w:r>
    </w:p>
    <w:p w14:paraId="54170967" w14:textId="77777777" w:rsidR="00BF7380" w:rsidRDefault="00000000">
      <w:pPr>
        <w:spacing w:after="0" w:line="240" w:lineRule="auto"/>
        <w:rPr>
          <w:lang w:eastAsia="zh-CN"/>
        </w:rPr>
      </w:pPr>
      <w:r>
        <w:rPr>
          <w:rFonts w:ascii="楷体" w:eastAsia="楷体" w:hAnsi="楷体"/>
          <w:sz w:val="21"/>
          <w:lang w:eastAsia="zh-CN"/>
        </w:rPr>
        <w:t>A、10—30分钟</w:t>
      </w:r>
    </w:p>
    <w:p w14:paraId="12D08B7D" w14:textId="77777777" w:rsidR="00BF7380" w:rsidRDefault="00000000">
      <w:pPr>
        <w:spacing w:after="0" w:line="240" w:lineRule="auto"/>
        <w:rPr>
          <w:lang w:eastAsia="zh-CN"/>
        </w:rPr>
      </w:pPr>
      <w:r>
        <w:rPr>
          <w:rFonts w:ascii="楷体" w:eastAsia="楷体" w:hAnsi="楷体"/>
          <w:sz w:val="21"/>
          <w:lang w:eastAsia="zh-CN"/>
        </w:rPr>
        <w:t>B、15—30分钟</w:t>
      </w:r>
    </w:p>
    <w:p w14:paraId="6583F06E" w14:textId="77777777" w:rsidR="00BF7380" w:rsidRDefault="00000000">
      <w:pPr>
        <w:spacing w:after="0" w:line="240" w:lineRule="auto"/>
        <w:rPr>
          <w:lang w:eastAsia="zh-CN"/>
        </w:rPr>
      </w:pPr>
      <w:r>
        <w:rPr>
          <w:rFonts w:ascii="楷体" w:eastAsia="楷体" w:hAnsi="楷体"/>
          <w:sz w:val="21"/>
          <w:lang w:eastAsia="zh-CN"/>
        </w:rPr>
        <w:t>C、20—30分钟</w:t>
      </w:r>
    </w:p>
    <w:p w14:paraId="11ABAABE" w14:textId="77777777" w:rsidR="00BF7380" w:rsidRDefault="00000000">
      <w:pPr>
        <w:spacing w:after="0" w:line="240" w:lineRule="auto"/>
        <w:rPr>
          <w:lang w:eastAsia="zh-CN"/>
        </w:rPr>
      </w:pPr>
      <w:r>
        <w:rPr>
          <w:rFonts w:ascii="楷体" w:eastAsia="楷体" w:hAnsi="楷体"/>
          <w:sz w:val="21"/>
          <w:lang w:eastAsia="zh-CN"/>
        </w:rPr>
        <w:t>D、5—30分钟</w:t>
      </w:r>
    </w:p>
    <w:p w14:paraId="01C1FB64" w14:textId="77777777" w:rsidR="00BF7380" w:rsidRDefault="00000000">
      <w:pPr>
        <w:spacing w:after="0" w:line="240" w:lineRule="auto"/>
        <w:rPr>
          <w:lang w:eastAsia="zh-CN"/>
        </w:rPr>
      </w:pPr>
      <w:r>
        <w:rPr>
          <w:rFonts w:ascii="楷体" w:eastAsia="楷体" w:hAnsi="楷体"/>
          <w:sz w:val="21"/>
          <w:lang w:eastAsia="zh-CN"/>
        </w:rPr>
        <w:t>110.《国务院办公厅关于加强气象灾害监测预警及信息发布工作的意见》(国办发</w:t>
      </w:r>
      <w:r>
        <w:rPr>
          <w:rFonts w:ascii="楷体" w:eastAsia="楷体" w:hAnsi="楷体"/>
          <w:sz w:val="21"/>
          <w:lang w:eastAsia="zh-CN"/>
        </w:rPr>
        <w:t>〔2011〕33号)要求：对于台风、暴雨、暴雪等气象灾害__D__预警和局地暴雨、雷雨大风等突发性气象灾害预警，要减少审批环节，建立快速发布的“绿色通道”。</w:t>
      </w:r>
    </w:p>
    <w:p w14:paraId="09D5DFEE" w14:textId="77777777" w:rsidR="00BF7380" w:rsidRDefault="00000000">
      <w:pPr>
        <w:spacing w:after="0" w:line="240" w:lineRule="auto"/>
        <w:rPr>
          <w:lang w:eastAsia="zh-CN"/>
        </w:rPr>
      </w:pPr>
      <w:r>
        <w:rPr>
          <w:rFonts w:ascii="楷体" w:eastAsia="楷体" w:hAnsi="楷体"/>
          <w:sz w:val="21"/>
          <w:lang w:eastAsia="zh-CN"/>
        </w:rPr>
        <w:t>A、橙色以上</w:t>
      </w:r>
    </w:p>
    <w:p w14:paraId="6CFC7491" w14:textId="77777777" w:rsidR="00BF7380" w:rsidRDefault="00000000">
      <w:pPr>
        <w:spacing w:after="0" w:line="240" w:lineRule="auto"/>
        <w:rPr>
          <w:lang w:eastAsia="zh-CN"/>
        </w:rPr>
      </w:pPr>
      <w:r>
        <w:rPr>
          <w:rFonts w:ascii="楷体" w:eastAsia="楷体" w:hAnsi="楷体"/>
          <w:sz w:val="21"/>
          <w:lang w:eastAsia="zh-CN"/>
        </w:rPr>
        <w:t>B、全部</w:t>
      </w:r>
    </w:p>
    <w:p w14:paraId="2C10DDF9" w14:textId="77777777" w:rsidR="00BF7380" w:rsidRDefault="00000000">
      <w:pPr>
        <w:spacing w:after="0" w:line="240" w:lineRule="auto"/>
        <w:rPr>
          <w:lang w:eastAsia="zh-CN"/>
        </w:rPr>
      </w:pPr>
      <w:r>
        <w:rPr>
          <w:rFonts w:ascii="楷体" w:eastAsia="楷体" w:hAnsi="楷体"/>
          <w:sz w:val="21"/>
          <w:lang w:eastAsia="zh-CN"/>
        </w:rPr>
        <w:t>C、黄色以上</w:t>
      </w:r>
    </w:p>
    <w:p w14:paraId="1E205507" w14:textId="77777777" w:rsidR="00BF7380" w:rsidRDefault="00000000">
      <w:pPr>
        <w:spacing w:after="0" w:line="240" w:lineRule="auto"/>
        <w:rPr>
          <w:lang w:eastAsia="zh-CN"/>
        </w:rPr>
      </w:pPr>
      <w:r>
        <w:rPr>
          <w:rFonts w:ascii="楷体" w:eastAsia="楷体" w:hAnsi="楷体"/>
          <w:sz w:val="21"/>
          <w:lang w:eastAsia="zh-CN"/>
        </w:rPr>
        <w:t>D、红色</w:t>
      </w:r>
    </w:p>
    <w:p w14:paraId="596AB087" w14:textId="77777777" w:rsidR="00BF7380" w:rsidRDefault="00000000">
      <w:pPr>
        <w:spacing w:after="0" w:line="240" w:lineRule="auto"/>
        <w:rPr>
          <w:lang w:eastAsia="zh-CN"/>
        </w:rPr>
      </w:pPr>
      <w:r>
        <w:rPr>
          <w:rFonts w:ascii="楷体" w:eastAsia="楷体" w:hAnsi="楷体"/>
          <w:sz w:val="21"/>
          <w:lang w:eastAsia="zh-CN"/>
        </w:rPr>
        <w:t>111.《国务院办公厅关于加强气象灾害监测预警及信息发布工作的意见》(国办发〔2011〕33号)要求：要认真落实气象灾害防范应对法律法规和应急预案，定期组织开展预警信息发布及各相关部门应急联动情况专项检查，做好预警信息发布、传播、__C__的评估工作。</w:t>
      </w:r>
    </w:p>
    <w:p w14:paraId="6D0313B7" w14:textId="77777777" w:rsidR="00BF7380" w:rsidRDefault="00000000">
      <w:pPr>
        <w:spacing w:after="0" w:line="240" w:lineRule="auto"/>
        <w:rPr>
          <w:lang w:eastAsia="zh-CN"/>
        </w:rPr>
      </w:pPr>
      <w:r>
        <w:rPr>
          <w:rFonts w:ascii="楷体" w:eastAsia="楷体" w:hAnsi="楷体"/>
          <w:sz w:val="21"/>
          <w:lang w:eastAsia="zh-CN"/>
        </w:rPr>
        <w:t>A、应用</w:t>
      </w:r>
    </w:p>
    <w:p w14:paraId="2A184A2B" w14:textId="77777777" w:rsidR="00BF7380" w:rsidRDefault="00000000">
      <w:pPr>
        <w:spacing w:after="0" w:line="240" w:lineRule="auto"/>
        <w:rPr>
          <w:lang w:eastAsia="zh-CN"/>
        </w:rPr>
      </w:pPr>
      <w:r>
        <w:rPr>
          <w:rFonts w:ascii="楷体" w:eastAsia="楷体" w:hAnsi="楷体"/>
          <w:sz w:val="21"/>
          <w:lang w:eastAsia="zh-CN"/>
        </w:rPr>
        <w:t>B、接收</w:t>
      </w:r>
    </w:p>
    <w:p w14:paraId="00E222AD" w14:textId="77777777" w:rsidR="00BF7380" w:rsidRDefault="00000000">
      <w:pPr>
        <w:spacing w:after="0" w:line="240" w:lineRule="auto"/>
        <w:rPr>
          <w:lang w:eastAsia="zh-CN"/>
        </w:rPr>
      </w:pPr>
      <w:r>
        <w:rPr>
          <w:rFonts w:ascii="楷体" w:eastAsia="楷体" w:hAnsi="楷体"/>
          <w:sz w:val="21"/>
          <w:lang w:eastAsia="zh-CN"/>
        </w:rPr>
        <w:t>C、应用效果</w:t>
      </w:r>
    </w:p>
    <w:p w14:paraId="7E58EC29" w14:textId="77777777" w:rsidR="00BF7380" w:rsidRDefault="00000000">
      <w:pPr>
        <w:spacing w:after="0" w:line="240" w:lineRule="auto"/>
        <w:rPr>
          <w:lang w:eastAsia="zh-CN"/>
        </w:rPr>
      </w:pPr>
      <w:r>
        <w:rPr>
          <w:rFonts w:ascii="楷体" w:eastAsia="楷体" w:hAnsi="楷体"/>
          <w:sz w:val="21"/>
          <w:lang w:eastAsia="zh-CN"/>
        </w:rPr>
        <w:t>D、效果</w:t>
      </w:r>
    </w:p>
    <w:p w14:paraId="3468CC45" w14:textId="77777777" w:rsidR="00BF7380" w:rsidRDefault="00000000">
      <w:pPr>
        <w:spacing w:after="0" w:line="240" w:lineRule="auto"/>
        <w:rPr>
          <w:lang w:eastAsia="zh-CN"/>
        </w:rPr>
      </w:pPr>
      <w:r>
        <w:rPr>
          <w:rFonts w:ascii="楷体" w:eastAsia="楷体" w:hAnsi="楷体"/>
          <w:sz w:val="21"/>
          <w:lang w:eastAsia="zh-CN"/>
        </w:rPr>
        <w:t>112.《国务院办公厅关于加强气象灾害监测预警及信息发布工作的意见》(国办发〔2011〕33号)中对加快预警信息发布系统建设方面，提出要积极推进__A__建设，形成国家、省、地、县四级相互衔接、规范统一的气象灾害预警信息发布体系，实现预警信息的多手段综合发布。</w:t>
      </w:r>
    </w:p>
    <w:p w14:paraId="33713D52" w14:textId="77777777" w:rsidR="00BF7380" w:rsidRDefault="00000000">
      <w:pPr>
        <w:spacing w:after="0" w:line="240" w:lineRule="auto"/>
        <w:rPr>
          <w:lang w:eastAsia="zh-CN"/>
        </w:rPr>
      </w:pPr>
      <w:r>
        <w:rPr>
          <w:rFonts w:ascii="楷体" w:eastAsia="楷体" w:hAnsi="楷体"/>
          <w:sz w:val="21"/>
          <w:lang w:eastAsia="zh-CN"/>
        </w:rPr>
        <w:t>A、国家突发公共事件预警信息发布系统</w:t>
      </w:r>
    </w:p>
    <w:p w14:paraId="1A4A4CDB" w14:textId="77777777" w:rsidR="00BF7380" w:rsidRDefault="00000000">
      <w:pPr>
        <w:spacing w:after="0" w:line="240" w:lineRule="auto"/>
        <w:rPr>
          <w:lang w:eastAsia="zh-CN"/>
        </w:rPr>
      </w:pPr>
      <w:r>
        <w:rPr>
          <w:rFonts w:ascii="楷体" w:eastAsia="楷体" w:hAnsi="楷体"/>
          <w:sz w:val="21"/>
          <w:lang w:eastAsia="zh-CN"/>
        </w:rPr>
        <w:t>B、全国突发公共事件预警信息发布系统</w:t>
      </w:r>
    </w:p>
    <w:p w14:paraId="2F732DC6" w14:textId="77777777" w:rsidR="00BF7380" w:rsidRDefault="00000000">
      <w:pPr>
        <w:spacing w:after="0" w:line="240" w:lineRule="auto"/>
        <w:rPr>
          <w:lang w:eastAsia="zh-CN"/>
        </w:rPr>
      </w:pPr>
      <w:r>
        <w:rPr>
          <w:rFonts w:ascii="楷体" w:eastAsia="楷体" w:hAnsi="楷体"/>
          <w:sz w:val="21"/>
          <w:lang w:eastAsia="zh-CN"/>
        </w:rPr>
        <w:t>C、国家应急广播体系</w:t>
      </w:r>
    </w:p>
    <w:p w14:paraId="70AFD1F4" w14:textId="77777777" w:rsidR="00BF7380" w:rsidRDefault="00000000">
      <w:pPr>
        <w:spacing w:after="0" w:line="240" w:lineRule="auto"/>
        <w:rPr>
          <w:lang w:eastAsia="zh-CN"/>
        </w:rPr>
      </w:pPr>
      <w:r>
        <w:rPr>
          <w:rFonts w:ascii="楷体" w:eastAsia="楷体" w:hAnsi="楷体"/>
          <w:sz w:val="21"/>
          <w:lang w:eastAsia="zh-CN"/>
        </w:rPr>
        <w:t>D、全国应急广播体系</w:t>
      </w:r>
    </w:p>
    <w:p w14:paraId="2416735B" w14:textId="77777777" w:rsidR="00BF7380" w:rsidRDefault="00000000">
      <w:pPr>
        <w:spacing w:after="0" w:line="240" w:lineRule="auto"/>
        <w:rPr>
          <w:lang w:eastAsia="zh-CN"/>
        </w:rPr>
      </w:pPr>
      <w:r>
        <w:rPr>
          <w:rFonts w:ascii="楷体" w:eastAsia="楷体" w:hAnsi="楷体"/>
          <w:sz w:val="21"/>
          <w:lang w:eastAsia="zh-CN"/>
        </w:rPr>
        <w:t>113.《国务院办公厅关于加强气象灾害监测预警及信息发布工作的意见》要求，积极推进__B__建设，形成国家、省、地、县四级相互衔接、规范统一的气象灾害预警信息发布体系，实现预警信息的多手段综合发布。</w:t>
      </w:r>
    </w:p>
    <w:p w14:paraId="0C542B53" w14:textId="77777777" w:rsidR="00BF7380" w:rsidRDefault="00000000">
      <w:pPr>
        <w:spacing w:after="0" w:line="240" w:lineRule="auto"/>
        <w:rPr>
          <w:lang w:eastAsia="zh-CN"/>
        </w:rPr>
      </w:pPr>
      <w:r>
        <w:rPr>
          <w:rFonts w:ascii="楷体" w:eastAsia="楷体" w:hAnsi="楷体"/>
          <w:sz w:val="21"/>
          <w:lang w:eastAsia="zh-CN"/>
        </w:rPr>
        <w:t>A、气象灾害信息发布平台</w:t>
      </w:r>
    </w:p>
    <w:p w14:paraId="140ECAA6" w14:textId="77777777" w:rsidR="00BF7380" w:rsidRDefault="00000000">
      <w:pPr>
        <w:spacing w:after="0" w:line="240" w:lineRule="auto"/>
        <w:rPr>
          <w:lang w:eastAsia="zh-CN"/>
        </w:rPr>
      </w:pPr>
      <w:r>
        <w:rPr>
          <w:rFonts w:ascii="楷体" w:eastAsia="楷体" w:hAnsi="楷体"/>
          <w:sz w:val="21"/>
          <w:lang w:eastAsia="zh-CN"/>
        </w:rPr>
        <w:t>B、国家突发公共事件预警信息发布系统</w:t>
      </w:r>
    </w:p>
    <w:p w14:paraId="1680FE53" w14:textId="77777777" w:rsidR="00BF7380" w:rsidRDefault="00000000">
      <w:pPr>
        <w:spacing w:after="0" w:line="240" w:lineRule="auto"/>
        <w:rPr>
          <w:lang w:eastAsia="zh-CN"/>
        </w:rPr>
      </w:pPr>
      <w:r>
        <w:rPr>
          <w:rFonts w:ascii="楷体" w:eastAsia="楷体" w:hAnsi="楷体"/>
          <w:sz w:val="21"/>
          <w:lang w:eastAsia="zh-CN"/>
        </w:rPr>
        <w:t>C、气象灾害信息发布系统</w:t>
      </w:r>
    </w:p>
    <w:p w14:paraId="6DA97C95" w14:textId="77777777" w:rsidR="00BF7380" w:rsidRDefault="00000000">
      <w:pPr>
        <w:spacing w:after="0" w:line="240" w:lineRule="auto"/>
        <w:rPr>
          <w:lang w:eastAsia="zh-CN"/>
        </w:rPr>
      </w:pPr>
      <w:r>
        <w:rPr>
          <w:rFonts w:ascii="楷体" w:eastAsia="楷体" w:hAnsi="楷体"/>
          <w:sz w:val="21"/>
          <w:lang w:eastAsia="zh-CN"/>
        </w:rPr>
        <w:t>D、气象灾害预警发布平台</w:t>
      </w:r>
    </w:p>
    <w:p w14:paraId="1A1D5671" w14:textId="77777777" w:rsidR="00BF7380" w:rsidRDefault="00000000">
      <w:pPr>
        <w:spacing w:after="0" w:line="240" w:lineRule="auto"/>
        <w:rPr>
          <w:lang w:eastAsia="zh-CN"/>
        </w:rPr>
      </w:pPr>
      <w:r>
        <w:rPr>
          <w:rFonts w:ascii="楷体" w:eastAsia="楷体" w:hAnsi="楷体"/>
          <w:sz w:val="21"/>
          <w:lang w:eastAsia="zh-CN"/>
        </w:rPr>
        <w:t>114.《国务院办公厅关于加强气象灾害监测预警及信息发布工作的意见》要求，各地区要把气象灾害科普工作纳入当地__B__，通过气象科普基地、主题公园等，广泛宣传普及气象灾害预警和防范避险知识。</w:t>
      </w:r>
    </w:p>
    <w:p w14:paraId="7289FFB2" w14:textId="77777777" w:rsidR="00BF7380" w:rsidRDefault="00000000">
      <w:pPr>
        <w:spacing w:after="0" w:line="240" w:lineRule="auto"/>
        <w:rPr>
          <w:lang w:eastAsia="zh-CN"/>
        </w:rPr>
      </w:pPr>
      <w:r>
        <w:rPr>
          <w:rFonts w:ascii="楷体" w:eastAsia="楷体" w:hAnsi="楷体"/>
          <w:sz w:val="21"/>
          <w:lang w:eastAsia="zh-CN"/>
        </w:rPr>
        <w:t>A、政府绩效考核</w:t>
      </w:r>
    </w:p>
    <w:p w14:paraId="332336EB" w14:textId="77777777" w:rsidR="00BF7380" w:rsidRDefault="00000000">
      <w:pPr>
        <w:spacing w:after="0" w:line="240" w:lineRule="auto"/>
        <w:rPr>
          <w:lang w:eastAsia="zh-CN"/>
        </w:rPr>
      </w:pPr>
      <w:r>
        <w:rPr>
          <w:rFonts w:ascii="楷体" w:eastAsia="楷体" w:hAnsi="楷体"/>
          <w:sz w:val="21"/>
          <w:lang w:eastAsia="zh-CN"/>
        </w:rPr>
        <w:t>B、全民科学素质行动计划纲要</w:t>
      </w:r>
    </w:p>
    <w:p w14:paraId="68FE9489" w14:textId="77777777" w:rsidR="00BF7380" w:rsidRDefault="00000000">
      <w:pPr>
        <w:spacing w:after="0" w:line="240" w:lineRule="auto"/>
        <w:rPr>
          <w:lang w:eastAsia="zh-CN"/>
        </w:rPr>
      </w:pPr>
      <w:r>
        <w:rPr>
          <w:rFonts w:ascii="楷体" w:eastAsia="楷体" w:hAnsi="楷体"/>
          <w:sz w:val="21"/>
          <w:lang w:eastAsia="zh-CN"/>
        </w:rPr>
        <w:t>C、科技发展规划</w:t>
      </w:r>
    </w:p>
    <w:p w14:paraId="09952A55" w14:textId="77777777" w:rsidR="00BF7380" w:rsidRDefault="00000000">
      <w:pPr>
        <w:spacing w:after="0" w:line="240" w:lineRule="auto"/>
        <w:rPr>
          <w:lang w:eastAsia="zh-CN"/>
        </w:rPr>
      </w:pPr>
      <w:r>
        <w:rPr>
          <w:rFonts w:ascii="楷体" w:eastAsia="楷体" w:hAnsi="楷体"/>
          <w:sz w:val="21"/>
          <w:lang w:eastAsia="zh-CN"/>
        </w:rPr>
        <w:t>D、经济社会发展规划</w:t>
      </w:r>
    </w:p>
    <w:p w14:paraId="3A85BB32" w14:textId="77777777" w:rsidR="00BF7380" w:rsidRDefault="00000000">
      <w:pPr>
        <w:spacing w:after="0" w:line="240" w:lineRule="auto"/>
        <w:rPr>
          <w:lang w:eastAsia="zh-CN"/>
        </w:rPr>
      </w:pPr>
      <w:r>
        <w:rPr>
          <w:rFonts w:ascii="楷体" w:eastAsia="楷体" w:hAnsi="楷体"/>
          <w:sz w:val="21"/>
          <w:lang w:eastAsia="zh-CN"/>
        </w:rPr>
        <w:lastRenderedPageBreak/>
        <w:t>115.加大对气象灾害监测预警及信息发布工作的资金投入，建立国家财政支持的灾害风险保险体系，探索发挥__A__在支持气象灾害预警预防工作中的作用。</w:t>
      </w:r>
    </w:p>
    <w:p w14:paraId="376B4F79" w14:textId="77777777" w:rsidR="00BF7380" w:rsidRDefault="00000000">
      <w:pPr>
        <w:spacing w:after="0" w:line="240" w:lineRule="auto"/>
        <w:rPr>
          <w:lang w:eastAsia="zh-CN"/>
        </w:rPr>
      </w:pPr>
      <w:r>
        <w:rPr>
          <w:rFonts w:ascii="楷体" w:eastAsia="楷体" w:hAnsi="楷体"/>
          <w:sz w:val="21"/>
          <w:lang w:eastAsia="zh-CN"/>
        </w:rPr>
        <w:t>A、金融、保险</w:t>
      </w:r>
    </w:p>
    <w:p w14:paraId="2AD4946C" w14:textId="77777777" w:rsidR="00BF7380" w:rsidRDefault="00000000">
      <w:pPr>
        <w:spacing w:after="0" w:line="240" w:lineRule="auto"/>
        <w:rPr>
          <w:lang w:eastAsia="zh-CN"/>
        </w:rPr>
      </w:pPr>
      <w:r>
        <w:rPr>
          <w:rFonts w:ascii="楷体" w:eastAsia="楷体" w:hAnsi="楷体"/>
          <w:sz w:val="21"/>
          <w:lang w:eastAsia="zh-CN"/>
        </w:rPr>
        <w:t>B、保险</w:t>
      </w:r>
    </w:p>
    <w:p w14:paraId="384EC74E" w14:textId="77777777" w:rsidR="00BF7380" w:rsidRDefault="00000000">
      <w:pPr>
        <w:spacing w:after="0" w:line="240" w:lineRule="auto"/>
        <w:rPr>
          <w:lang w:eastAsia="zh-CN"/>
        </w:rPr>
      </w:pPr>
      <w:r>
        <w:rPr>
          <w:rFonts w:ascii="楷体" w:eastAsia="楷体" w:hAnsi="楷体"/>
          <w:sz w:val="21"/>
          <w:lang w:eastAsia="zh-CN"/>
        </w:rPr>
        <w:t>C、金融</w:t>
      </w:r>
    </w:p>
    <w:p w14:paraId="4140CD88" w14:textId="77777777" w:rsidR="00BF7380" w:rsidRDefault="00000000">
      <w:pPr>
        <w:spacing w:after="0" w:line="240" w:lineRule="auto"/>
        <w:rPr>
          <w:lang w:eastAsia="zh-CN"/>
        </w:rPr>
      </w:pPr>
      <w:r>
        <w:rPr>
          <w:rFonts w:ascii="楷体" w:eastAsia="楷体" w:hAnsi="楷体"/>
          <w:sz w:val="21"/>
          <w:lang w:eastAsia="zh-CN"/>
        </w:rPr>
        <w:t>116.《国务院办公厅关于加强气象灾害监测预警及信息发布工作的意见》规定：积极推进国家突发公共事件预警信息发布系统建设，形成国家、省、地、县四级__B__的气象灾害预警信息发布体系，实现预警信息的多手段综合发布。</w:t>
      </w:r>
    </w:p>
    <w:p w14:paraId="6E19BE35" w14:textId="77777777" w:rsidR="00BF7380" w:rsidRDefault="00000000">
      <w:pPr>
        <w:spacing w:after="0" w:line="240" w:lineRule="auto"/>
        <w:rPr>
          <w:lang w:eastAsia="zh-CN"/>
        </w:rPr>
      </w:pPr>
      <w:r>
        <w:rPr>
          <w:rFonts w:ascii="楷体" w:eastAsia="楷体" w:hAnsi="楷体"/>
          <w:sz w:val="21"/>
          <w:lang w:eastAsia="zh-CN"/>
        </w:rPr>
        <w:t>A、相互支撑、规范统一</w:t>
      </w:r>
    </w:p>
    <w:p w14:paraId="6CA2F55B" w14:textId="77777777" w:rsidR="00BF7380" w:rsidRDefault="00000000">
      <w:pPr>
        <w:spacing w:after="0" w:line="240" w:lineRule="auto"/>
        <w:rPr>
          <w:lang w:eastAsia="zh-CN"/>
        </w:rPr>
      </w:pPr>
      <w:r>
        <w:rPr>
          <w:rFonts w:ascii="楷体" w:eastAsia="楷体" w:hAnsi="楷体"/>
          <w:sz w:val="21"/>
          <w:lang w:eastAsia="zh-CN"/>
        </w:rPr>
        <w:t>B、相互衔接、规范统一</w:t>
      </w:r>
    </w:p>
    <w:p w14:paraId="42AB98DF" w14:textId="77777777" w:rsidR="00BF7380" w:rsidRDefault="00000000">
      <w:pPr>
        <w:spacing w:after="0" w:line="240" w:lineRule="auto"/>
        <w:rPr>
          <w:lang w:eastAsia="zh-CN"/>
        </w:rPr>
      </w:pPr>
      <w:r>
        <w:rPr>
          <w:rFonts w:ascii="楷体" w:eastAsia="楷体" w:hAnsi="楷体"/>
          <w:sz w:val="21"/>
          <w:lang w:eastAsia="zh-CN"/>
        </w:rPr>
        <w:t>C、相互支撑、统一规范</w:t>
      </w:r>
    </w:p>
    <w:p w14:paraId="4C1483BE" w14:textId="77777777" w:rsidR="00BF7380" w:rsidRDefault="00000000">
      <w:pPr>
        <w:spacing w:after="0" w:line="240" w:lineRule="auto"/>
        <w:rPr>
          <w:lang w:eastAsia="zh-CN"/>
        </w:rPr>
      </w:pPr>
      <w:r>
        <w:rPr>
          <w:rFonts w:ascii="楷体" w:eastAsia="楷体" w:hAnsi="楷体"/>
          <w:sz w:val="21"/>
          <w:lang w:eastAsia="zh-CN"/>
        </w:rPr>
        <w:t>D、相互衔接、统一规范</w:t>
      </w:r>
    </w:p>
    <w:p w14:paraId="4A0EFCF8" w14:textId="77777777" w:rsidR="00BF7380" w:rsidRDefault="00000000">
      <w:pPr>
        <w:spacing w:after="0" w:line="240" w:lineRule="auto"/>
        <w:rPr>
          <w:lang w:eastAsia="zh-CN"/>
        </w:rPr>
      </w:pPr>
      <w:r>
        <w:rPr>
          <w:rFonts w:ascii="楷体" w:eastAsia="楷体" w:hAnsi="楷体"/>
          <w:sz w:val="21"/>
          <w:lang w:eastAsia="zh-CN"/>
        </w:rPr>
        <w:t>117.《国务院办公厅关于加强气象灾害监测预警及信息发布工作的意见》规定，气象灾害预警信息由各级气象部门负责制作，因__D__引发的次生、衍生灾害预警信息由有关部门和单位制作，根据政府授权按预警级别分级发布。</w:t>
      </w:r>
    </w:p>
    <w:p w14:paraId="3C0B93FB" w14:textId="77777777" w:rsidR="00BF7380" w:rsidRDefault="00000000">
      <w:pPr>
        <w:spacing w:after="0" w:line="240" w:lineRule="auto"/>
        <w:rPr>
          <w:lang w:eastAsia="zh-CN"/>
        </w:rPr>
      </w:pPr>
      <w:r>
        <w:rPr>
          <w:rFonts w:ascii="楷体" w:eastAsia="楷体" w:hAnsi="楷体"/>
          <w:sz w:val="21"/>
          <w:lang w:eastAsia="zh-CN"/>
        </w:rPr>
        <w:t>A、自然灾害</w:t>
      </w:r>
    </w:p>
    <w:p w14:paraId="2338CE84" w14:textId="77777777" w:rsidR="00BF7380" w:rsidRDefault="00000000">
      <w:pPr>
        <w:spacing w:after="0" w:line="240" w:lineRule="auto"/>
        <w:rPr>
          <w:lang w:eastAsia="zh-CN"/>
        </w:rPr>
      </w:pPr>
      <w:r>
        <w:rPr>
          <w:rFonts w:ascii="楷体" w:eastAsia="楷体" w:hAnsi="楷体"/>
          <w:sz w:val="21"/>
          <w:lang w:eastAsia="zh-CN"/>
        </w:rPr>
        <w:t>B、气候因素</w:t>
      </w:r>
    </w:p>
    <w:p w14:paraId="5557589F" w14:textId="77777777" w:rsidR="00BF7380" w:rsidRDefault="00000000">
      <w:pPr>
        <w:spacing w:after="0" w:line="240" w:lineRule="auto"/>
        <w:rPr>
          <w:lang w:eastAsia="zh-CN"/>
        </w:rPr>
      </w:pPr>
      <w:r>
        <w:rPr>
          <w:rFonts w:ascii="楷体" w:eastAsia="楷体" w:hAnsi="楷体"/>
          <w:sz w:val="21"/>
          <w:lang w:eastAsia="zh-CN"/>
        </w:rPr>
        <w:t>C、人为破坏</w:t>
      </w:r>
    </w:p>
    <w:p w14:paraId="12EFAE38" w14:textId="77777777" w:rsidR="00BF7380" w:rsidRDefault="00000000">
      <w:pPr>
        <w:spacing w:after="0" w:line="240" w:lineRule="auto"/>
        <w:rPr>
          <w:lang w:eastAsia="zh-CN"/>
        </w:rPr>
      </w:pPr>
      <w:r>
        <w:rPr>
          <w:rFonts w:ascii="楷体" w:eastAsia="楷体" w:hAnsi="楷体"/>
          <w:sz w:val="21"/>
          <w:lang w:eastAsia="zh-CN"/>
        </w:rPr>
        <w:t>D、气象因素</w:t>
      </w:r>
    </w:p>
    <w:p w14:paraId="0FFB67BF" w14:textId="77777777" w:rsidR="00BF7380" w:rsidRDefault="00000000">
      <w:pPr>
        <w:spacing w:after="0" w:line="240" w:lineRule="auto"/>
        <w:rPr>
          <w:lang w:eastAsia="zh-CN"/>
        </w:rPr>
      </w:pPr>
      <w:r>
        <w:rPr>
          <w:rFonts w:ascii="楷体" w:eastAsia="楷体" w:hAnsi="楷体"/>
          <w:sz w:val="21"/>
          <w:lang w:eastAsia="zh-CN"/>
        </w:rPr>
        <w:t>118.《国务院办公厅关于加强气象灾害监测预警及信息发布工作的意见》规定，县、乡级人民政府有关部门，学校、医院、社区、工矿企业、建筑工地等要指定专人负责气象灾害预警信息接收传递工作，重点健全向基层社区传递机制，形成__C__直通的气象灾害预警信息传播渠道。</w:t>
      </w:r>
    </w:p>
    <w:p w14:paraId="3AC7D637" w14:textId="77777777" w:rsidR="00BF7380" w:rsidRDefault="00000000">
      <w:pPr>
        <w:spacing w:after="0" w:line="240" w:lineRule="auto"/>
        <w:rPr>
          <w:lang w:eastAsia="zh-CN"/>
        </w:rPr>
      </w:pPr>
      <w:r>
        <w:rPr>
          <w:rFonts w:ascii="楷体" w:eastAsia="楷体" w:hAnsi="楷体"/>
          <w:sz w:val="21"/>
          <w:lang w:eastAsia="zh-CN"/>
        </w:rPr>
        <w:t>A、市—县—乡—村</w:t>
      </w:r>
    </w:p>
    <w:p w14:paraId="1F71CEEE" w14:textId="77777777" w:rsidR="00BF7380" w:rsidRDefault="00000000">
      <w:pPr>
        <w:spacing w:after="0" w:line="240" w:lineRule="auto"/>
        <w:rPr>
          <w:lang w:eastAsia="zh-CN"/>
        </w:rPr>
      </w:pPr>
      <w:r>
        <w:rPr>
          <w:rFonts w:ascii="楷体" w:eastAsia="楷体" w:hAnsi="楷体"/>
          <w:sz w:val="21"/>
          <w:lang w:eastAsia="zh-CN"/>
        </w:rPr>
        <w:t>B、乡—村—户—人</w:t>
      </w:r>
    </w:p>
    <w:p w14:paraId="6C1C36DB" w14:textId="77777777" w:rsidR="00BF7380" w:rsidRDefault="00000000">
      <w:pPr>
        <w:spacing w:after="0" w:line="240" w:lineRule="auto"/>
        <w:rPr>
          <w:lang w:eastAsia="zh-CN"/>
        </w:rPr>
      </w:pPr>
      <w:r>
        <w:rPr>
          <w:rFonts w:ascii="楷体" w:eastAsia="楷体" w:hAnsi="楷体"/>
          <w:sz w:val="21"/>
          <w:lang w:eastAsia="zh-CN"/>
        </w:rPr>
        <w:t>C、县—乡—村—户</w:t>
      </w:r>
    </w:p>
    <w:p w14:paraId="11716AD2" w14:textId="77777777" w:rsidR="00BF7380" w:rsidRDefault="00000000">
      <w:pPr>
        <w:spacing w:after="0" w:line="240" w:lineRule="auto"/>
        <w:rPr>
          <w:lang w:eastAsia="zh-CN"/>
        </w:rPr>
      </w:pPr>
      <w:r>
        <w:rPr>
          <w:rFonts w:ascii="楷体" w:eastAsia="楷体" w:hAnsi="楷体"/>
          <w:sz w:val="21"/>
          <w:lang w:eastAsia="zh-CN"/>
        </w:rPr>
        <w:t>D、省—市—县—乡</w:t>
      </w:r>
    </w:p>
    <w:p w14:paraId="471BA61F" w14:textId="77777777" w:rsidR="00BF7380" w:rsidRDefault="00000000">
      <w:pPr>
        <w:spacing w:after="0" w:line="240" w:lineRule="auto"/>
        <w:rPr>
          <w:lang w:eastAsia="zh-CN"/>
        </w:rPr>
      </w:pPr>
      <w:r>
        <w:rPr>
          <w:rFonts w:ascii="楷体" w:eastAsia="楷体" w:hAnsi="楷体"/>
          <w:sz w:val="21"/>
          <w:lang w:eastAsia="zh-CN"/>
        </w:rPr>
        <w:t>119.《国务院办公厅关于加强气象灾害监测预警及信息发布工作的意见》要求，要充分发挥气象信息员、灾害信息员、群测群防员传播预警信息的作用，为其配备必要的装备，给予必要__D__。</w:t>
      </w:r>
    </w:p>
    <w:p w14:paraId="0AC0D712" w14:textId="77777777" w:rsidR="00BF7380" w:rsidRDefault="00000000">
      <w:pPr>
        <w:spacing w:after="0" w:line="240" w:lineRule="auto"/>
        <w:rPr>
          <w:lang w:eastAsia="zh-CN"/>
        </w:rPr>
      </w:pPr>
      <w:r>
        <w:rPr>
          <w:rFonts w:ascii="楷体" w:eastAsia="楷体" w:hAnsi="楷体"/>
          <w:sz w:val="21"/>
          <w:lang w:eastAsia="zh-CN"/>
        </w:rPr>
        <w:t>A、救灾物资</w:t>
      </w:r>
    </w:p>
    <w:p w14:paraId="23077EEB" w14:textId="77777777" w:rsidR="00BF7380" w:rsidRDefault="00000000">
      <w:pPr>
        <w:spacing w:after="0" w:line="240" w:lineRule="auto"/>
        <w:rPr>
          <w:lang w:eastAsia="zh-CN"/>
        </w:rPr>
      </w:pPr>
      <w:r>
        <w:rPr>
          <w:rFonts w:ascii="楷体" w:eastAsia="楷体" w:hAnsi="楷体"/>
          <w:sz w:val="21"/>
          <w:lang w:eastAsia="zh-CN"/>
        </w:rPr>
        <w:t>B、物质补偿</w:t>
      </w:r>
    </w:p>
    <w:p w14:paraId="719CCBBE" w14:textId="77777777" w:rsidR="00BF7380" w:rsidRDefault="00000000">
      <w:pPr>
        <w:spacing w:after="0" w:line="240" w:lineRule="auto"/>
        <w:rPr>
          <w:lang w:eastAsia="zh-CN"/>
        </w:rPr>
      </w:pPr>
      <w:r>
        <w:rPr>
          <w:rFonts w:ascii="楷体" w:eastAsia="楷体" w:hAnsi="楷体"/>
          <w:sz w:val="21"/>
          <w:lang w:eastAsia="zh-CN"/>
        </w:rPr>
        <w:t>C、荣誉徽章</w:t>
      </w:r>
    </w:p>
    <w:p w14:paraId="27413814" w14:textId="77777777" w:rsidR="00BF7380" w:rsidRDefault="00000000">
      <w:pPr>
        <w:spacing w:after="0" w:line="240" w:lineRule="auto"/>
        <w:rPr>
          <w:lang w:eastAsia="zh-CN"/>
        </w:rPr>
      </w:pPr>
      <w:r>
        <w:rPr>
          <w:rFonts w:ascii="楷体" w:eastAsia="楷体" w:hAnsi="楷体"/>
          <w:sz w:val="21"/>
          <w:lang w:eastAsia="zh-CN"/>
        </w:rPr>
        <w:t>D、经费补助</w:t>
      </w:r>
    </w:p>
    <w:p w14:paraId="0C111B14" w14:textId="77777777" w:rsidR="00BF7380" w:rsidRDefault="00000000">
      <w:pPr>
        <w:spacing w:after="0" w:line="240" w:lineRule="auto"/>
        <w:rPr>
          <w:lang w:eastAsia="zh-CN"/>
        </w:rPr>
      </w:pPr>
      <w:r>
        <w:rPr>
          <w:rFonts w:ascii="楷体" w:eastAsia="楷体" w:hAnsi="楷体"/>
          <w:sz w:val="21"/>
          <w:lang w:eastAsia="zh-CN"/>
        </w:rPr>
        <w:t>120.《国务院办公厅关于加强气象灾害监测预警及信息发布工作的意见》要求，各地区、各有关部门要积极适应气象灾害预</w:t>
      </w:r>
      <w:r>
        <w:rPr>
          <w:rFonts w:ascii="楷体" w:eastAsia="楷体" w:hAnsi="楷体"/>
          <w:sz w:val="21"/>
          <w:lang w:eastAsia="zh-CN"/>
        </w:rPr>
        <w:t>警信息__C__的需要，加快气象灾害预警信息接收传递设备设施建设。</w:t>
      </w:r>
    </w:p>
    <w:p w14:paraId="07489082" w14:textId="77777777" w:rsidR="00BF7380" w:rsidRDefault="00000000">
      <w:pPr>
        <w:spacing w:after="0" w:line="240" w:lineRule="auto"/>
        <w:rPr>
          <w:lang w:eastAsia="zh-CN"/>
        </w:rPr>
      </w:pPr>
      <w:r>
        <w:rPr>
          <w:rFonts w:ascii="楷体" w:eastAsia="楷体" w:hAnsi="楷体"/>
          <w:sz w:val="21"/>
          <w:lang w:eastAsia="zh-CN"/>
        </w:rPr>
        <w:t>A、第一时间发布</w:t>
      </w:r>
    </w:p>
    <w:p w14:paraId="05DC6E39" w14:textId="77777777" w:rsidR="00BF7380" w:rsidRDefault="00000000">
      <w:pPr>
        <w:spacing w:after="0" w:line="240" w:lineRule="auto"/>
        <w:rPr>
          <w:lang w:eastAsia="zh-CN"/>
        </w:rPr>
      </w:pPr>
      <w:r>
        <w:rPr>
          <w:rFonts w:ascii="楷体" w:eastAsia="楷体" w:hAnsi="楷体"/>
          <w:sz w:val="21"/>
          <w:lang w:eastAsia="zh-CN"/>
        </w:rPr>
        <w:t>B、按需求对象</w:t>
      </w:r>
    </w:p>
    <w:p w14:paraId="747D2D83" w14:textId="77777777" w:rsidR="00BF7380" w:rsidRDefault="00000000">
      <w:pPr>
        <w:spacing w:after="0" w:line="240" w:lineRule="auto"/>
        <w:rPr>
          <w:lang w:eastAsia="zh-CN"/>
        </w:rPr>
      </w:pPr>
      <w:r>
        <w:rPr>
          <w:rFonts w:ascii="楷体" w:eastAsia="楷体" w:hAnsi="楷体"/>
          <w:sz w:val="21"/>
          <w:lang w:eastAsia="zh-CN"/>
        </w:rPr>
        <w:t>C、快捷发布</w:t>
      </w:r>
    </w:p>
    <w:p w14:paraId="0147EC43" w14:textId="77777777" w:rsidR="00BF7380" w:rsidRDefault="00000000">
      <w:pPr>
        <w:spacing w:after="0" w:line="240" w:lineRule="auto"/>
        <w:rPr>
          <w:lang w:eastAsia="zh-CN"/>
        </w:rPr>
      </w:pPr>
      <w:r>
        <w:rPr>
          <w:rFonts w:ascii="楷体" w:eastAsia="楷体" w:hAnsi="楷体"/>
          <w:sz w:val="21"/>
          <w:lang w:eastAsia="zh-CN"/>
        </w:rPr>
        <w:t>D、无偿发布</w:t>
      </w:r>
    </w:p>
    <w:p w14:paraId="3F3F6895" w14:textId="77777777" w:rsidR="00BF7380" w:rsidRDefault="00000000">
      <w:pPr>
        <w:spacing w:after="0" w:line="240" w:lineRule="auto"/>
        <w:rPr>
          <w:lang w:eastAsia="zh-CN"/>
        </w:rPr>
      </w:pPr>
      <w:r>
        <w:rPr>
          <w:rFonts w:ascii="楷体" w:eastAsia="楷体" w:hAnsi="楷体"/>
          <w:sz w:val="21"/>
          <w:lang w:eastAsia="zh-CN"/>
        </w:rPr>
        <w:t>121.《国务院办公厅关于加强气象灾害监测预警及信息发布工作意见》国办发〔2011〕33号文件规定，因气象因素引发的次生、衍生灾害预警信息由有关部门和单位制作，根据__A__授权按预警级别分级发布，其他组织和个人不得自行向社会发布。</w:t>
      </w:r>
    </w:p>
    <w:p w14:paraId="7E9BF657" w14:textId="77777777" w:rsidR="00BF7380" w:rsidRDefault="00000000">
      <w:pPr>
        <w:spacing w:after="0" w:line="240" w:lineRule="auto"/>
        <w:rPr>
          <w:lang w:eastAsia="zh-CN"/>
        </w:rPr>
      </w:pPr>
      <w:r>
        <w:rPr>
          <w:rFonts w:ascii="楷体" w:eastAsia="楷体" w:hAnsi="楷体"/>
          <w:sz w:val="21"/>
          <w:lang w:eastAsia="zh-CN"/>
        </w:rPr>
        <w:t>A、政府</w:t>
      </w:r>
    </w:p>
    <w:p w14:paraId="40466795" w14:textId="77777777" w:rsidR="00BF7380" w:rsidRDefault="00000000">
      <w:pPr>
        <w:spacing w:after="0" w:line="240" w:lineRule="auto"/>
        <w:rPr>
          <w:lang w:eastAsia="zh-CN"/>
        </w:rPr>
      </w:pPr>
      <w:r>
        <w:rPr>
          <w:rFonts w:ascii="楷体" w:eastAsia="楷体" w:hAnsi="楷体"/>
          <w:sz w:val="21"/>
          <w:lang w:eastAsia="zh-CN"/>
        </w:rPr>
        <w:t>B、气象部门</w:t>
      </w:r>
    </w:p>
    <w:p w14:paraId="6800A242" w14:textId="77777777" w:rsidR="00BF7380" w:rsidRDefault="00000000">
      <w:pPr>
        <w:spacing w:after="0" w:line="240" w:lineRule="auto"/>
        <w:rPr>
          <w:lang w:eastAsia="zh-CN"/>
        </w:rPr>
      </w:pPr>
      <w:r>
        <w:rPr>
          <w:rFonts w:ascii="楷体" w:eastAsia="楷体" w:hAnsi="楷体"/>
          <w:sz w:val="21"/>
          <w:lang w:eastAsia="zh-CN"/>
        </w:rPr>
        <w:t>C、各级气象主管机构</w:t>
      </w:r>
    </w:p>
    <w:p w14:paraId="7B5DA3BA" w14:textId="77777777" w:rsidR="00BF7380" w:rsidRDefault="00000000">
      <w:pPr>
        <w:spacing w:after="0" w:line="240" w:lineRule="auto"/>
        <w:rPr>
          <w:lang w:eastAsia="zh-CN"/>
        </w:rPr>
      </w:pPr>
      <w:r>
        <w:rPr>
          <w:rFonts w:ascii="楷体" w:eastAsia="楷体" w:hAnsi="楷体"/>
          <w:sz w:val="21"/>
          <w:lang w:eastAsia="zh-CN"/>
        </w:rPr>
        <w:t>D、国务院气象主管机构</w:t>
      </w:r>
    </w:p>
    <w:p w14:paraId="525F0A09" w14:textId="77777777" w:rsidR="00BF7380" w:rsidRDefault="00000000">
      <w:pPr>
        <w:spacing w:after="0" w:line="240" w:lineRule="auto"/>
        <w:rPr>
          <w:lang w:eastAsia="zh-CN"/>
        </w:rPr>
      </w:pPr>
      <w:r>
        <w:rPr>
          <w:rFonts w:ascii="楷体" w:eastAsia="楷体" w:hAnsi="楷体"/>
          <w:sz w:val="21"/>
          <w:lang w:eastAsia="zh-CN"/>
        </w:rPr>
        <w:t>122.《国务院办公厅关于加强气象灾害监测预警及信息发布工作意见》国办发〔2011〕33号文件要求，要加快推进__B__建设，实现与气象灾害预警信息发布体系有效衔接，进一步提升预警信息在偏远农村、牧区、山区、渔区的传播能力。</w:t>
      </w:r>
    </w:p>
    <w:p w14:paraId="2310D1AA" w14:textId="77777777" w:rsidR="00BF7380" w:rsidRDefault="00000000">
      <w:pPr>
        <w:spacing w:after="0" w:line="240" w:lineRule="auto"/>
        <w:rPr>
          <w:lang w:eastAsia="zh-CN"/>
        </w:rPr>
      </w:pPr>
      <w:r>
        <w:rPr>
          <w:rFonts w:ascii="楷体" w:eastAsia="楷体" w:hAnsi="楷体"/>
          <w:sz w:val="21"/>
          <w:lang w:eastAsia="zh-CN"/>
        </w:rPr>
        <w:t>A、国家有线广播体系</w:t>
      </w:r>
    </w:p>
    <w:p w14:paraId="57482ACB" w14:textId="77777777" w:rsidR="00BF7380" w:rsidRDefault="00000000">
      <w:pPr>
        <w:spacing w:after="0" w:line="240" w:lineRule="auto"/>
        <w:rPr>
          <w:lang w:eastAsia="zh-CN"/>
        </w:rPr>
      </w:pPr>
      <w:r>
        <w:rPr>
          <w:rFonts w:ascii="楷体" w:eastAsia="楷体" w:hAnsi="楷体"/>
          <w:sz w:val="21"/>
          <w:lang w:eastAsia="zh-CN"/>
        </w:rPr>
        <w:t>B、国家应急广播体系</w:t>
      </w:r>
    </w:p>
    <w:p w14:paraId="069E84E4" w14:textId="77777777" w:rsidR="00BF7380" w:rsidRDefault="00000000">
      <w:pPr>
        <w:spacing w:after="0" w:line="240" w:lineRule="auto"/>
        <w:rPr>
          <w:lang w:eastAsia="zh-CN"/>
        </w:rPr>
      </w:pPr>
      <w:r>
        <w:rPr>
          <w:rFonts w:ascii="楷体" w:eastAsia="楷体" w:hAnsi="楷体"/>
          <w:sz w:val="21"/>
          <w:lang w:eastAsia="zh-CN"/>
        </w:rPr>
        <w:t>C、国家无线广播体系</w:t>
      </w:r>
    </w:p>
    <w:p w14:paraId="0A5CDBD3" w14:textId="77777777" w:rsidR="00BF7380" w:rsidRDefault="00000000">
      <w:pPr>
        <w:spacing w:after="0" w:line="240" w:lineRule="auto"/>
        <w:rPr>
          <w:lang w:eastAsia="zh-CN"/>
        </w:rPr>
      </w:pPr>
      <w:r>
        <w:rPr>
          <w:rFonts w:ascii="楷体" w:eastAsia="楷体" w:hAnsi="楷体"/>
          <w:sz w:val="21"/>
          <w:lang w:eastAsia="zh-CN"/>
        </w:rPr>
        <w:t>D、国家移动广播体系</w:t>
      </w:r>
    </w:p>
    <w:p w14:paraId="2769DB96" w14:textId="77777777" w:rsidR="00BF7380" w:rsidRDefault="00000000">
      <w:pPr>
        <w:spacing w:after="0" w:line="240" w:lineRule="auto"/>
        <w:rPr>
          <w:lang w:eastAsia="zh-CN"/>
        </w:rPr>
      </w:pPr>
      <w:r>
        <w:rPr>
          <w:rFonts w:ascii="楷体" w:eastAsia="楷体" w:hAnsi="楷体"/>
          <w:sz w:val="21"/>
          <w:lang w:eastAsia="zh-CN"/>
        </w:rPr>
        <w:t>123.国办发〔2011〕33号文提出，要加强基层预警信息接收传递，形成__D__直通的气象灾害预警信息传播渠道。</w:t>
      </w:r>
    </w:p>
    <w:p w14:paraId="2319CA3B" w14:textId="77777777" w:rsidR="00BF7380" w:rsidRDefault="00000000">
      <w:pPr>
        <w:spacing w:after="0" w:line="240" w:lineRule="auto"/>
        <w:rPr>
          <w:lang w:eastAsia="zh-CN"/>
        </w:rPr>
      </w:pPr>
      <w:r>
        <w:rPr>
          <w:rFonts w:ascii="楷体" w:eastAsia="楷体" w:hAnsi="楷体"/>
          <w:sz w:val="21"/>
          <w:lang w:eastAsia="zh-CN"/>
        </w:rPr>
        <w:t>A、乡—村—户</w:t>
      </w:r>
    </w:p>
    <w:p w14:paraId="2F7010E0" w14:textId="77777777" w:rsidR="00BF7380" w:rsidRDefault="00000000">
      <w:pPr>
        <w:spacing w:after="0" w:line="240" w:lineRule="auto"/>
        <w:rPr>
          <w:lang w:eastAsia="zh-CN"/>
        </w:rPr>
      </w:pPr>
      <w:r>
        <w:rPr>
          <w:rFonts w:ascii="楷体" w:eastAsia="楷体" w:hAnsi="楷体"/>
          <w:sz w:val="21"/>
          <w:lang w:eastAsia="zh-CN"/>
        </w:rPr>
        <w:t>B、县—乡—村</w:t>
      </w:r>
    </w:p>
    <w:p w14:paraId="79443A3D" w14:textId="77777777" w:rsidR="00BF7380" w:rsidRDefault="00000000">
      <w:pPr>
        <w:spacing w:after="0" w:line="240" w:lineRule="auto"/>
        <w:rPr>
          <w:lang w:eastAsia="zh-CN"/>
        </w:rPr>
      </w:pPr>
      <w:r>
        <w:rPr>
          <w:rFonts w:ascii="楷体" w:eastAsia="楷体" w:hAnsi="楷体"/>
          <w:sz w:val="21"/>
          <w:lang w:eastAsia="zh-CN"/>
        </w:rPr>
        <w:t>C、市—县—乡—村</w:t>
      </w:r>
    </w:p>
    <w:p w14:paraId="497B2055" w14:textId="77777777" w:rsidR="00BF7380" w:rsidRDefault="00000000">
      <w:pPr>
        <w:spacing w:after="0" w:line="240" w:lineRule="auto"/>
        <w:rPr>
          <w:lang w:eastAsia="zh-CN"/>
        </w:rPr>
      </w:pPr>
      <w:r>
        <w:rPr>
          <w:rFonts w:ascii="楷体" w:eastAsia="楷体" w:hAnsi="楷体"/>
          <w:sz w:val="21"/>
          <w:lang w:eastAsia="zh-CN"/>
        </w:rPr>
        <w:t>D、县—乡—村—户</w:t>
      </w:r>
    </w:p>
    <w:p w14:paraId="1394458F" w14:textId="77777777" w:rsidR="00BF7380" w:rsidRDefault="00000000">
      <w:pPr>
        <w:spacing w:after="0" w:line="240" w:lineRule="auto"/>
        <w:rPr>
          <w:lang w:eastAsia="zh-CN"/>
        </w:rPr>
      </w:pPr>
      <w:r>
        <w:rPr>
          <w:rFonts w:ascii="楷体" w:eastAsia="楷体" w:hAnsi="楷体"/>
          <w:sz w:val="21"/>
          <w:lang w:eastAsia="zh-CN"/>
        </w:rPr>
        <w:t>124.气象灾害预警信息发布后，地方各级人民政府及有关部门应采取有关措施，以下做法错误的是__D__。</w:t>
      </w:r>
    </w:p>
    <w:p w14:paraId="3A3D28E9" w14:textId="77777777" w:rsidR="00BF7380" w:rsidRDefault="00000000">
      <w:pPr>
        <w:spacing w:after="0" w:line="240" w:lineRule="auto"/>
        <w:rPr>
          <w:lang w:eastAsia="zh-CN"/>
        </w:rPr>
      </w:pPr>
      <w:r>
        <w:rPr>
          <w:rFonts w:ascii="楷体" w:eastAsia="楷体" w:hAnsi="楷体"/>
          <w:sz w:val="21"/>
          <w:lang w:eastAsia="zh-CN"/>
        </w:rPr>
        <w:t>A、及时组织采取防范措施</w:t>
      </w:r>
    </w:p>
    <w:p w14:paraId="575741B1" w14:textId="77777777" w:rsidR="00BF7380" w:rsidRDefault="00000000">
      <w:pPr>
        <w:spacing w:after="0" w:line="240" w:lineRule="auto"/>
        <w:rPr>
          <w:lang w:eastAsia="zh-CN"/>
        </w:rPr>
      </w:pPr>
      <w:r>
        <w:rPr>
          <w:rFonts w:ascii="楷体" w:eastAsia="楷体" w:hAnsi="楷体"/>
          <w:sz w:val="21"/>
          <w:lang w:eastAsia="zh-CN"/>
        </w:rPr>
        <w:t>B、根据应急预案适时启动应急响应</w:t>
      </w:r>
    </w:p>
    <w:p w14:paraId="49801557" w14:textId="77777777" w:rsidR="00BF7380" w:rsidRDefault="00000000">
      <w:pPr>
        <w:spacing w:after="0" w:line="240" w:lineRule="auto"/>
        <w:rPr>
          <w:lang w:eastAsia="zh-CN"/>
        </w:rPr>
      </w:pPr>
      <w:r>
        <w:rPr>
          <w:rFonts w:ascii="楷体" w:eastAsia="楷体" w:hAnsi="楷体"/>
          <w:sz w:val="21"/>
          <w:lang w:eastAsia="zh-CN"/>
        </w:rPr>
        <w:t>C、做好受威胁群众转移疏散、救助安置等工作</w:t>
      </w:r>
    </w:p>
    <w:p w14:paraId="51BF95FA" w14:textId="77777777" w:rsidR="00BF7380" w:rsidRDefault="00000000">
      <w:pPr>
        <w:spacing w:after="0" w:line="240" w:lineRule="auto"/>
        <w:rPr>
          <w:lang w:eastAsia="zh-CN"/>
        </w:rPr>
      </w:pPr>
      <w:r>
        <w:rPr>
          <w:rFonts w:ascii="楷体" w:eastAsia="楷体" w:hAnsi="楷体"/>
          <w:sz w:val="21"/>
          <w:lang w:eastAsia="zh-CN"/>
        </w:rPr>
        <w:t>D、待出现灾情后组织巡查巡检</w:t>
      </w:r>
    </w:p>
    <w:p w14:paraId="3DE97CD3" w14:textId="77777777" w:rsidR="00BF7380" w:rsidRDefault="00000000">
      <w:pPr>
        <w:spacing w:after="0" w:line="240" w:lineRule="auto"/>
        <w:rPr>
          <w:lang w:eastAsia="zh-CN"/>
        </w:rPr>
      </w:pPr>
      <w:r>
        <w:rPr>
          <w:rFonts w:ascii="楷体" w:eastAsia="楷体" w:hAnsi="楷体"/>
          <w:sz w:val="21"/>
          <w:lang w:eastAsia="zh-CN"/>
        </w:rPr>
        <w:t>125.国办发〔2011〕33号文要求，要加强基层预警信息接收传递，要充分发挥__D__传播预警信息的作用，为其配备必要的装备，给予必要经费补助。</w:t>
      </w:r>
    </w:p>
    <w:p w14:paraId="41667ECC" w14:textId="77777777" w:rsidR="00BF7380" w:rsidRDefault="00000000">
      <w:pPr>
        <w:spacing w:after="0" w:line="240" w:lineRule="auto"/>
        <w:rPr>
          <w:lang w:eastAsia="zh-CN"/>
        </w:rPr>
      </w:pPr>
      <w:r>
        <w:rPr>
          <w:rFonts w:ascii="楷体" w:eastAsia="楷体" w:hAnsi="楷体"/>
          <w:sz w:val="21"/>
          <w:lang w:eastAsia="zh-CN"/>
        </w:rPr>
        <w:t>A、气象信息员、水利信息员、环保协管员</w:t>
      </w:r>
    </w:p>
    <w:p w14:paraId="141B3147" w14:textId="77777777" w:rsidR="00BF7380" w:rsidRDefault="00000000">
      <w:pPr>
        <w:spacing w:after="0" w:line="240" w:lineRule="auto"/>
        <w:rPr>
          <w:lang w:eastAsia="zh-CN"/>
        </w:rPr>
      </w:pPr>
      <w:r>
        <w:rPr>
          <w:rFonts w:ascii="楷体" w:eastAsia="楷体" w:hAnsi="楷体"/>
          <w:sz w:val="21"/>
          <w:lang w:eastAsia="zh-CN"/>
        </w:rPr>
        <w:t>B、气象信息员、国土协管员、环保协管员</w:t>
      </w:r>
    </w:p>
    <w:p w14:paraId="723E2A1C" w14:textId="77777777" w:rsidR="00BF7380" w:rsidRDefault="00000000">
      <w:pPr>
        <w:spacing w:after="0" w:line="240" w:lineRule="auto"/>
        <w:rPr>
          <w:lang w:eastAsia="zh-CN"/>
        </w:rPr>
      </w:pPr>
      <w:r>
        <w:rPr>
          <w:rFonts w:ascii="楷体" w:eastAsia="楷体" w:hAnsi="楷体"/>
          <w:sz w:val="21"/>
          <w:lang w:eastAsia="zh-CN"/>
        </w:rPr>
        <w:lastRenderedPageBreak/>
        <w:t>C、气象信息员、灾害信息员、环保协管员</w:t>
      </w:r>
    </w:p>
    <w:p w14:paraId="55E272A6" w14:textId="77777777" w:rsidR="00BF7380" w:rsidRDefault="00000000">
      <w:pPr>
        <w:spacing w:after="0" w:line="240" w:lineRule="auto"/>
        <w:rPr>
          <w:lang w:eastAsia="zh-CN"/>
        </w:rPr>
      </w:pPr>
      <w:r>
        <w:rPr>
          <w:rFonts w:ascii="楷体" w:eastAsia="楷体" w:hAnsi="楷体"/>
          <w:sz w:val="21"/>
          <w:lang w:eastAsia="zh-CN"/>
        </w:rPr>
        <w:t>D、气象信息员、灾害信息员、群测群防员</w:t>
      </w:r>
    </w:p>
    <w:p w14:paraId="6B553B85" w14:textId="77777777" w:rsidR="00BF7380" w:rsidRDefault="00000000">
      <w:pPr>
        <w:spacing w:after="0" w:line="240" w:lineRule="auto"/>
        <w:rPr>
          <w:lang w:eastAsia="zh-CN"/>
        </w:rPr>
      </w:pPr>
      <w:r>
        <w:rPr>
          <w:rFonts w:ascii="楷体" w:eastAsia="楷体" w:hAnsi="楷体"/>
          <w:sz w:val="21"/>
          <w:lang w:eastAsia="zh-CN"/>
        </w:rPr>
        <w:t>126.地方各级人民政府要切实加强组织协调，明确部门职责分工，将气象灾害防御工作纳入政府绩效考核，综合运用__D__、行政、工程、科技、经济等手段，大力推进气象灾害监测预警及信息发布工作。</w:t>
      </w:r>
    </w:p>
    <w:p w14:paraId="3FD948C4" w14:textId="77777777" w:rsidR="00BF7380" w:rsidRDefault="00000000">
      <w:pPr>
        <w:spacing w:after="0" w:line="240" w:lineRule="auto"/>
        <w:rPr>
          <w:lang w:eastAsia="zh-CN"/>
        </w:rPr>
      </w:pPr>
      <w:r>
        <w:rPr>
          <w:rFonts w:ascii="楷体" w:eastAsia="楷体" w:hAnsi="楷体"/>
          <w:sz w:val="21"/>
          <w:lang w:eastAsia="zh-CN"/>
        </w:rPr>
        <w:t>A、制度</w:t>
      </w:r>
    </w:p>
    <w:p w14:paraId="0DC94CF7" w14:textId="77777777" w:rsidR="00BF7380" w:rsidRDefault="00000000">
      <w:pPr>
        <w:spacing w:after="0" w:line="240" w:lineRule="auto"/>
        <w:rPr>
          <w:lang w:eastAsia="zh-CN"/>
        </w:rPr>
      </w:pPr>
      <w:r>
        <w:rPr>
          <w:rFonts w:ascii="楷体" w:eastAsia="楷体" w:hAnsi="楷体"/>
          <w:sz w:val="21"/>
          <w:lang w:eastAsia="zh-CN"/>
        </w:rPr>
        <w:t>B、命令</w:t>
      </w:r>
    </w:p>
    <w:p w14:paraId="7E9A5753" w14:textId="77777777" w:rsidR="00BF7380" w:rsidRDefault="00000000">
      <w:pPr>
        <w:spacing w:after="0" w:line="240" w:lineRule="auto"/>
        <w:rPr>
          <w:lang w:eastAsia="zh-CN"/>
        </w:rPr>
      </w:pPr>
      <w:r>
        <w:rPr>
          <w:rFonts w:ascii="楷体" w:eastAsia="楷体" w:hAnsi="楷体"/>
          <w:sz w:val="21"/>
          <w:lang w:eastAsia="zh-CN"/>
        </w:rPr>
        <w:t>C、技术</w:t>
      </w:r>
    </w:p>
    <w:p w14:paraId="021502D1" w14:textId="77777777" w:rsidR="00BF7380" w:rsidRDefault="00000000">
      <w:pPr>
        <w:spacing w:after="0" w:line="240" w:lineRule="auto"/>
        <w:rPr>
          <w:lang w:eastAsia="zh-CN"/>
        </w:rPr>
      </w:pPr>
      <w:r>
        <w:rPr>
          <w:rFonts w:ascii="楷体" w:eastAsia="楷体" w:hAnsi="楷体"/>
          <w:sz w:val="21"/>
          <w:lang w:eastAsia="zh-CN"/>
        </w:rPr>
        <w:t>D、法律</w:t>
      </w:r>
    </w:p>
    <w:p w14:paraId="7B19C28C" w14:textId="77777777" w:rsidR="00BF7380" w:rsidRDefault="00000000">
      <w:pPr>
        <w:spacing w:after="0" w:line="240" w:lineRule="auto"/>
        <w:rPr>
          <w:lang w:eastAsia="zh-CN"/>
        </w:rPr>
      </w:pPr>
      <w:r>
        <w:rPr>
          <w:rFonts w:ascii="楷体" w:eastAsia="楷体" w:hAnsi="楷体"/>
          <w:sz w:val="21"/>
          <w:lang w:eastAsia="zh-CN"/>
        </w:rPr>
        <w:t>127.气象灾害预警信息由各级气象部门负责制作，因气象因素引发的次生、衍生灾害预警信息由有关部门和单位制作，根据__B__按预警级别分级发布，其他组织和个人不得自行向社会发布。</w:t>
      </w:r>
    </w:p>
    <w:p w14:paraId="26495EAA" w14:textId="77777777" w:rsidR="00BF7380" w:rsidRDefault="00000000">
      <w:pPr>
        <w:spacing w:after="0" w:line="240" w:lineRule="auto"/>
        <w:rPr>
          <w:lang w:eastAsia="zh-CN"/>
        </w:rPr>
      </w:pPr>
      <w:r>
        <w:rPr>
          <w:rFonts w:ascii="楷体" w:eastAsia="楷体" w:hAnsi="楷体"/>
          <w:sz w:val="21"/>
          <w:lang w:eastAsia="zh-CN"/>
        </w:rPr>
        <w:t>A、部门合作协议</w:t>
      </w:r>
    </w:p>
    <w:p w14:paraId="67C1563B" w14:textId="77777777" w:rsidR="00BF7380" w:rsidRDefault="00000000">
      <w:pPr>
        <w:spacing w:after="0" w:line="240" w:lineRule="auto"/>
        <w:rPr>
          <w:lang w:eastAsia="zh-CN"/>
        </w:rPr>
      </w:pPr>
      <w:r>
        <w:rPr>
          <w:rFonts w:ascii="楷体" w:eastAsia="楷体" w:hAnsi="楷体"/>
          <w:sz w:val="21"/>
          <w:lang w:eastAsia="zh-CN"/>
        </w:rPr>
        <w:t>B、政府授权</w:t>
      </w:r>
    </w:p>
    <w:p w14:paraId="7F15F14B" w14:textId="77777777" w:rsidR="00BF7380" w:rsidRDefault="00000000">
      <w:pPr>
        <w:spacing w:after="0" w:line="240" w:lineRule="auto"/>
        <w:rPr>
          <w:lang w:eastAsia="zh-CN"/>
        </w:rPr>
      </w:pPr>
      <w:r>
        <w:rPr>
          <w:rFonts w:ascii="楷体" w:eastAsia="楷体" w:hAnsi="楷体"/>
          <w:sz w:val="21"/>
          <w:lang w:eastAsia="zh-CN"/>
        </w:rPr>
        <w:t>C、影响范围</w:t>
      </w:r>
    </w:p>
    <w:p w14:paraId="07D6BE9D" w14:textId="77777777" w:rsidR="00BF7380" w:rsidRDefault="00000000">
      <w:pPr>
        <w:spacing w:after="0" w:line="240" w:lineRule="auto"/>
        <w:rPr>
          <w:lang w:eastAsia="zh-CN"/>
        </w:rPr>
      </w:pPr>
      <w:r>
        <w:rPr>
          <w:rFonts w:ascii="楷体" w:eastAsia="楷体" w:hAnsi="楷体"/>
          <w:sz w:val="21"/>
          <w:lang w:eastAsia="zh-CN"/>
        </w:rPr>
        <w:t>D、部门职责</w:t>
      </w:r>
    </w:p>
    <w:p w14:paraId="545B43F5" w14:textId="77777777" w:rsidR="00BF7380" w:rsidRDefault="00000000">
      <w:pPr>
        <w:spacing w:after="0" w:line="240" w:lineRule="auto"/>
        <w:rPr>
          <w:lang w:eastAsia="zh-CN"/>
        </w:rPr>
      </w:pPr>
      <w:r>
        <w:rPr>
          <w:rFonts w:ascii="楷体" w:eastAsia="楷体" w:hAnsi="楷体"/>
          <w:sz w:val="21"/>
          <w:lang w:eastAsia="zh-CN"/>
        </w:rPr>
        <w:t>128.要加强农村偏远地区预警信息接收终端建设，因地制宜地利用有线广播、__A__、鸣锣吹哨等多种方式及时将灾害预警信息传递给受影响群众。</w:t>
      </w:r>
    </w:p>
    <w:p w14:paraId="4C4AED50" w14:textId="77777777" w:rsidR="00BF7380" w:rsidRDefault="00000000">
      <w:pPr>
        <w:spacing w:after="0" w:line="240" w:lineRule="auto"/>
      </w:pPr>
      <w:r>
        <w:rPr>
          <w:rFonts w:ascii="楷体" w:eastAsia="楷体" w:hAnsi="楷体"/>
          <w:sz w:val="21"/>
        </w:rPr>
        <w:t>A、高音喇叭</w:t>
      </w:r>
    </w:p>
    <w:p w14:paraId="717EF1B2" w14:textId="77777777" w:rsidR="00BF7380" w:rsidRDefault="00000000">
      <w:pPr>
        <w:spacing w:after="0" w:line="240" w:lineRule="auto"/>
      </w:pPr>
      <w:r>
        <w:rPr>
          <w:rFonts w:ascii="楷体" w:eastAsia="楷体" w:hAnsi="楷体"/>
          <w:sz w:val="21"/>
        </w:rPr>
        <w:t>B、手机微信</w:t>
      </w:r>
    </w:p>
    <w:p w14:paraId="2E0B3F7D" w14:textId="77777777" w:rsidR="00BF7380" w:rsidRDefault="00000000">
      <w:pPr>
        <w:spacing w:after="0" w:line="240" w:lineRule="auto"/>
        <w:rPr>
          <w:lang w:eastAsia="zh-CN"/>
        </w:rPr>
      </w:pPr>
      <w:r>
        <w:rPr>
          <w:rFonts w:ascii="楷体" w:eastAsia="楷体" w:hAnsi="楷体"/>
          <w:sz w:val="21"/>
          <w:lang w:eastAsia="zh-CN"/>
        </w:rPr>
        <w:t>C、上门通知</w:t>
      </w:r>
    </w:p>
    <w:p w14:paraId="008F61C6" w14:textId="77777777" w:rsidR="00BF7380" w:rsidRDefault="00000000">
      <w:pPr>
        <w:spacing w:after="0" w:line="240" w:lineRule="auto"/>
        <w:rPr>
          <w:lang w:eastAsia="zh-CN"/>
        </w:rPr>
      </w:pPr>
      <w:r>
        <w:rPr>
          <w:rFonts w:ascii="楷体" w:eastAsia="楷体" w:hAnsi="楷体"/>
          <w:sz w:val="21"/>
          <w:lang w:eastAsia="zh-CN"/>
        </w:rPr>
        <w:t>D、电子显示屏</w:t>
      </w:r>
    </w:p>
    <w:p w14:paraId="17A6A7B9" w14:textId="77777777" w:rsidR="00BF7380" w:rsidRDefault="00000000">
      <w:pPr>
        <w:spacing w:after="0" w:line="240" w:lineRule="auto"/>
        <w:rPr>
          <w:lang w:eastAsia="zh-CN"/>
        </w:rPr>
      </w:pPr>
      <w:r>
        <w:rPr>
          <w:rFonts w:ascii="楷体" w:eastAsia="楷体" w:hAnsi="楷体"/>
          <w:sz w:val="21"/>
          <w:lang w:eastAsia="zh-CN"/>
        </w:rPr>
        <w:t>129.下列哪种行为不属于气象主管机构及所属气象台站的职能__B__。</w:t>
      </w:r>
    </w:p>
    <w:p w14:paraId="6F7D1FEC" w14:textId="77777777" w:rsidR="00BF7380" w:rsidRDefault="00000000">
      <w:pPr>
        <w:spacing w:after="0" w:line="240" w:lineRule="auto"/>
        <w:rPr>
          <w:lang w:eastAsia="zh-CN"/>
        </w:rPr>
      </w:pPr>
      <w:r>
        <w:rPr>
          <w:rFonts w:ascii="楷体" w:eastAsia="楷体" w:hAnsi="楷体"/>
          <w:sz w:val="21"/>
          <w:lang w:eastAsia="zh-CN"/>
        </w:rPr>
        <w:t>A、根据天气变化情况，及时更新或者解除预警信号</w:t>
      </w:r>
    </w:p>
    <w:p w14:paraId="2E3EA386" w14:textId="77777777" w:rsidR="00BF7380" w:rsidRDefault="00000000">
      <w:pPr>
        <w:spacing w:after="0" w:line="240" w:lineRule="auto"/>
        <w:rPr>
          <w:lang w:eastAsia="zh-CN"/>
        </w:rPr>
      </w:pPr>
      <w:r>
        <w:rPr>
          <w:rFonts w:ascii="楷体" w:eastAsia="楷体" w:hAnsi="楷体"/>
          <w:sz w:val="21"/>
          <w:lang w:eastAsia="zh-CN"/>
        </w:rPr>
        <w:t>B、采取有效措施组织做好气象灾害防御工作</w:t>
      </w:r>
    </w:p>
    <w:p w14:paraId="34141470" w14:textId="77777777" w:rsidR="00BF7380" w:rsidRDefault="00000000">
      <w:pPr>
        <w:spacing w:after="0" w:line="240" w:lineRule="auto"/>
        <w:rPr>
          <w:lang w:eastAsia="zh-CN"/>
        </w:rPr>
      </w:pPr>
      <w:r>
        <w:rPr>
          <w:rFonts w:ascii="楷体" w:eastAsia="楷体" w:hAnsi="楷体"/>
          <w:sz w:val="21"/>
          <w:lang w:eastAsia="zh-CN"/>
        </w:rPr>
        <w:t>C、及时发布预警信号</w:t>
      </w:r>
    </w:p>
    <w:p w14:paraId="0160CE7B" w14:textId="77777777" w:rsidR="00BF7380" w:rsidRDefault="00000000">
      <w:pPr>
        <w:spacing w:after="0" w:line="240" w:lineRule="auto"/>
        <w:rPr>
          <w:lang w:eastAsia="zh-CN"/>
        </w:rPr>
      </w:pPr>
      <w:r>
        <w:rPr>
          <w:rFonts w:ascii="楷体" w:eastAsia="楷体" w:hAnsi="楷体"/>
          <w:sz w:val="21"/>
          <w:lang w:eastAsia="zh-CN"/>
        </w:rPr>
        <w:t>D、及时向社会发布预警信号</w:t>
      </w:r>
    </w:p>
    <w:p w14:paraId="79DDE43A" w14:textId="77777777" w:rsidR="00BF7380" w:rsidRDefault="00000000">
      <w:pPr>
        <w:spacing w:after="0" w:line="240" w:lineRule="auto"/>
        <w:rPr>
          <w:lang w:eastAsia="zh-CN"/>
        </w:rPr>
      </w:pPr>
      <w:r>
        <w:rPr>
          <w:rFonts w:ascii="楷体" w:eastAsia="楷体" w:hAnsi="楷体"/>
          <w:sz w:val="21"/>
          <w:lang w:eastAsia="zh-CN"/>
        </w:rPr>
        <w:t>130.《国务院办公厅关于加强气象灾害监测预警及信息发布工作的意见》指出要提高监测预报能力、加强预警信息发布、__D__、有效发挥预警信息作用、加强组织领导和支持保障。</w:t>
      </w:r>
    </w:p>
    <w:p w14:paraId="508970F8" w14:textId="77777777" w:rsidR="00BF7380" w:rsidRDefault="00000000">
      <w:pPr>
        <w:spacing w:after="0" w:line="240" w:lineRule="auto"/>
        <w:rPr>
          <w:lang w:eastAsia="zh-CN"/>
        </w:rPr>
      </w:pPr>
      <w:r>
        <w:rPr>
          <w:rFonts w:ascii="楷体" w:eastAsia="楷体" w:hAnsi="楷体"/>
          <w:sz w:val="21"/>
          <w:lang w:eastAsia="zh-CN"/>
        </w:rPr>
        <w:t>A、开展气象灾害影响风险评估</w:t>
      </w:r>
    </w:p>
    <w:p w14:paraId="43BFAEB0" w14:textId="77777777" w:rsidR="00BF7380" w:rsidRDefault="00000000">
      <w:pPr>
        <w:spacing w:after="0" w:line="240" w:lineRule="auto"/>
        <w:rPr>
          <w:lang w:eastAsia="zh-CN"/>
        </w:rPr>
      </w:pPr>
      <w:r>
        <w:rPr>
          <w:rFonts w:ascii="楷体" w:eastAsia="楷体" w:hAnsi="楷体"/>
          <w:sz w:val="21"/>
          <w:lang w:eastAsia="zh-CN"/>
        </w:rPr>
        <w:t>B、加强预警发布基础设施建设</w:t>
      </w:r>
    </w:p>
    <w:p w14:paraId="2B9D728D" w14:textId="77777777" w:rsidR="00BF7380" w:rsidRDefault="00000000">
      <w:pPr>
        <w:spacing w:after="0" w:line="240" w:lineRule="auto"/>
        <w:rPr>
          <w:lang w:eastAsia="zh-CN"/>
        </w:rPr>
      </w:pPr>
      <w:r>
        <w:rPr>
          <w:rFonts w:ascii="楷体" w:eastAsia="楷体" w:hAnsi="楷体"/>
          <w:sz w:val="21"/>
          <w:lang w:eastAsia="zh-CN"/>
        </w:rPr>
        <w:t>C、完善预警信息发布制度</w:t>
      </w:r>
    </w:p>
    <w:p w14:paraId="5240522E" w14:textId="77777777" w:rsidR="00BF7380" w:rsidRDefault="00000000">
      <w:pPr>
        <w:spacing w:after="0" w:line="240" w:lineRule="auto"/>
        <w:rPr>
          <w:lang w:eastAsia="zh-CN"/>
        </w:rPr>
      </w:pPr>
      <w:r>
        <w:rPr>
          <w:rFonts w:ascii="楷体" w:eastAsia="楷体" w:hAnsi="楷体"/>
          <w:sz w:val="21"/>
          <w:lang w:eastAsia="zh-CN"/>
        </w:rPr>
        <w:t>D、强化预警信息传播</w:t>
      </w:r>
    </w:p>
    <w:p w14:paraId="089D8914" w14:textId="77777777" w:rsidR="00BF7380" w:rsidRDefault="00000000">
      <w:pPr>
        <w:spacing w:after="0" w:line="240" w:lineRule="auto"/>
        <w:rPr>
          <w:lang w:eastAsia="zh-CN"/>
        </w:rPr>
      </w:pPr>
      <w:r>
        <w:rPr>
          <w:rFonts w:ascii="楷体" w:eastAsia="楷体" w:hAnsi="楷体"/>
          <w:sz w:val="21"/>
          <w:lang w:eastAsia="zh-CN"/>
        </w:rPr>
        <w:t>131.气象灾害监测预警及信息发布工作应该以__D__为根本，以提高预警信息发布时效性和覆盖面为重点。</w:t>
      </w:r>
    </w:p>
    <w:p w14:paraId="1EA079FE" w14:textId="77777777" w:rsidR="00BF7380" w:rsidRDefault="00000000">
      <w:pPr>
        <w:spacing w:after="0" w:line="240" w:lineRule="auto"/>
        <w:rPr>
          <w:lang w:eastAsia="zh-CN"/>
        </w:rPr>
      </w:pPr>
      <w:r>
        <w:rPr>
          <w:rFonts w:ascii="楷体" w:eastAsia="楷体" w:hAnsi="楷体"/>
          <w:sz w:val="21"/>
          <w:lang w:eastAsia="zh-CN"/>
        </w:rPr>
        <w:t>A、促进经济社会发展</w:t>
      </w:r>
    </w:p>
    <w:p w14:paraId="0D74C1D2" w14:textId="77777777" w:rsidR="00BF7380" w:rsidRDefault="00000000">
      <w:pPr>
        <w:spacing w:after="0" w:line="240" w:lineRule="auto"/>
        <w:rPr>
          <w:lang w:eastAsia="zh-CN"/>
        </w:rPr>
      </w:pPr>
      <w:r>
        <w:rPr>
          <w:rFonts w:ascii="楷体" w:eastAsia="楷体" w:hAnsi="楷体"/>
          <w:sz w:val="21"/>
          <w:lang w:eastAsia="zh-CN"/>
        </w:rPr>
        <w:t>B、快速权威</w:t>
      </w:r>
    </w:p>
    <w:p w14:paraId="533C3FC6" w14:textId="77777777" w:rsidR="00BF7380" w:rsidRDefault="00000000">
      <w:pPr>
        <w:spacing w:after="0" w:line="240" w:lineRule="auto"/>
        <w:rPr>
          <w:lang w:eastAsia="zh-CN"/>
        </w:rPr>
      </w:pPr>
      <w:r>
        <w:rPr>
          <w:rFonts w:ascii="楷体" w:eastAsia="楷体" w:hAnsi="楷体"/>
          <w:sz w:val="21"/>
          <w:lang w:eastAsia="zh-CN"/>
        </w:rPr>
        <w:t>C、准确及时</w:t>
      </w:r>
    </w:p>
    <w:p w14:paraId="49676865" w14:textId="77777777" w:rsidR="00BF7380" w:rsidRDefault="00000000">
      <w:pPr>
        <w:spacing w:after="0" w:line="240" w:lineRule="auto"/>
        <w:rPr>
          <w:lang w:eastAsia="zh-CN"/>
        </w:rPr>
      </w:pPr>
      <w:r>
        <w:rPr>
          <w:rFonts w:ascii="楷体" w:eastAsia="楷体" w:hAnsi="楷体"/>
          <w:sz w:val="21"/>
          <w:lang w:eastAsia="zh-CN"/>
        </w:rPr>
        <w:t>D、保障人民生命财产安全</w:t>
      </w:r>
    </w:p>
    <w:p w14:paraId="1F1CBFE3" w14:textId="77777777" w:rsidR="00BF7380" w:rsidRDefault="00000000">
      <w:pPr>
        <w:spacing w:after="0" w:line="240" w:lineRule="auto"/>
        <w:rPr>
          <w:lang w:eastAsia="zh-CN"/>
        </w:rPr>
      </w:pPr>
      <w:r>
        <w:rPr>
          <w:rFonts w:ascii="楷体" w:eastAsia="楷体" w:hAnsi="楷体"/>
          <w:sz w:val="21"/>
          <w:lang w:eastAsia="zh-CN"/>
        </w:rPr>
        <w:t>132.《国务院办公厅关于加强气象灾害监测预警及信息发布工作的意见》要求，地方各级人民政府要切实加强组织协调，明确部门职责分工，将气象灾害防御工作纳入__C__。</w:t>
      </w:r>
    </w:p>
    <w:p w14:paraId="2CFA2F19" w14:textId="77777777" w:rsidR="00BF7380" w:rsidRDefault="00000000">
      <w:pPr>
        <w:spacing w:after="0" w:line="240" w:lineRule="auto"/>
        <w:rPr>
          <w:lang w:eastAsia="zh-CN"/>
        </w:rPr>
      </w:pPr>
      <w:r>
        <w:rPr>
          <w:rFonts w:ascii="楷体" w:eastAsia="楷体" w:hAnsi="楷体"/>
          <w:sz w:val="21"/>
          <w:lang w:eastAsia="zh-CN"/>
        </w:rPr>
        <w:t>A、政府重点工作计划</w:t>
      </w:r>
    </w:p>
    <w:p w14:paraId="14ED9E70" w14:textId="77777777" w:rsidR="00BF7380" w:rsidRDefault="00000000">
      <w:pPr>
        <w:spacing w:after="0" w:line="240" w:lineRule="auto"/>
        <w:rPr>
          <w:lang w:eastAsia="zh-CN"/>
        </w:rPr>
      </w:pPr>
      <w:r>
        <w:rPr>
          <w:rFonts w:ascii="楷体" w:eastAsia="楷体" w:hAnsi="楷体"/>
          <w:sz w:val="21"/>
          <w:lang w:eastAsia="zh-CN"/>
        </w:rPr>
        <w:t>B、经济社会发展规划</w:t>
      </w:r>
    </w:p>
    <w:p w14:paraId="7AE3E5AE" w14:textId="77777777" w:rsidR="00BF7380" w:rsidRDefault="00000000">
      <w:pPr>
        <w:spacing w:after="0" w:line="240" w:lineRule="auto"/>
        <w:rPr>
          <w:lang w:eastAsia="zh-CN"/>
        </w:rPr>
      </w:pPr>
      <w:r>
        <w:rPr>
          <w:rFonts w:ascii="楷体" w:eastAsia="楷体" w:hAnsi="楷体"/>
          <w:sz w:val="21"/>
          <w:lang w:eastAsia="zh-CN"/>
        </w:rPr>
        <w:t>C、政府绩效考核</w:t>
      </w:r>
    </w:p>
    <w:p w14:paraId="13EF50DB" w14:textId="77777777" w:rsidR="00BF7380" w:rsidRDefault="00000000">
      <w:pPr>
        <w:spacing w:after="0" w:line="240" w:lineRule="auto"/>
        <w:rPr>
          <w:lang w:eastAsia="zh-CN"/>
        </w:rPr>
      </w:pPr>
      <w:r>
        <w:rPr>
          <w:rFonts w:ascii="楷体" w:eastAsia="楷体" w:hAnsi="楷体"/>
          <w:sz w:val="21"/>
          <w:lang w:eastAsia="zh-CN"/>
        </w:rPr>
        <w:t>D、中长期发展规划</w:t>
      </w:r>
    </w:p>
    <w:p w14:paraId="5EFD92C9" w14:textId="77777777" w:rsidR="00BF7380" w:rsidRDefault="00000000">
      <w:pPr>
        <w:spacing w:after="0" w:line="240" w:lineRule="auto"/>
        <w:rPr>
          <w:lang w:eastAsia="zh-CN"/>
        </w:rPr>
      </w:pPr>
      <w:r>
        <w:rPr>
          <w:rFonts w:ascii="楷体" w:eastAsia="楷体" w:hAnsi="楷体"/>
          <w:sz w:val="21"/>
          <w:lang w:eastAsia="zh-CN"/>
        </w:rPr>
        <w:t>133.《国务院办公厅关于加强气象灾害监测预警及信息发布工作的意见》指出：地方各级人民政府要切实加强组织协调，明确部门职责分工，将__C__纳入政府绩效考核。要把____作为气象灾害防御的重要内容，纳入当地经济社会发展规划。</w:t>
      </w:r>
    </w:p>
    <w:p w14:paraId="40F50FD2" w14:textId="77777777" w:rsidR="00BF7380" w:rsidRDefault="00000000">
      <w:pPr>
        <w:spacing w:after="0" w:line="240" w:lineRule="auto"/>
        <w:rPr>
          <w:lang w:eastAsia="zh-CN"/>
        </w:rPr>
      </w:pPr>
      <w:r>
        <w:rPr>
          <w:rFonts w:ascii="楷体" w:eastAsia="楷体" w:hAnsi="楷体"/>
          <w:sz w:val="21"/>
          <w:lang w:eastAsia="zh-CN"/>
        </w:rPr>
        <w:t>A、气象防灾减灾工作，气象灾害信息传播工作</w:t>
      </w:r>
    </w:p>
    <w:p w14:paraId="146CCD39" w14:textId="77777777" w:rsidR="00BF7380" w:rsidRDefault="00000000">
      <w:pPr>
        <w:spacing w:after="0" w:line="240" w:lineRule="auto"/>
        <w:rPr>
          <w:lang w:eastAsia="zh-CN"/>
        </w:rPr>
      </w:pPr>
      <w:r>
        <w:rPr>
          <w:rFonts w:ascii="楷体" w:eastAsia="楷体" w:hAnsi="楷体"/>
          <w:sz w:val="21"/>
          <w:lang w:eastAsia="zh-CN"/>
        </w:rPr>
        <w:t>B、气象灾害防御工作，气象灾害信息传播工作</w:t>
      </w:r>
    </w:p>
    <w:p w14:paraId="2D09C6B2" w14:textId="77777777" w:rsidR="00BF7380" w:rsidRDefault="00000000">
      <w:pPr>
        <w:spacing w:after="0" w:line="240" w:lineRule="auto"/>
        <w:rPr>
          <w:lang w:eastAsia="zh-CN"/>
        </w:rPr>
      </w:pPr>
      <w:r>
        <w:rPr>
          <w:rFonts w:ascii="楷体" w:eastAsia="楷体" w:hAnsi="楷体"/>
          <w:sz w:val="21"/>
          <w:lang w:eastAsia="zh-CN"/>
        </w:rPr>
        <w:t>C、气象灾害防御工作，气象灾害预警工作</w:t>
      </w:r>
    </w:p>
    <w:p w14:paraId="6B185CF9" w14:textId="77777777" w:rsidR="00BF7380" w:rsidRDefault="00000000">
      <w:pPr>
        <w:spacing w:after="0" w:line="240" w:lineRule="auto"/>
        <w:rPr>
          <w:lang w:eastAsia="zh-CN"/>
        </w:rPr>
      </w:pPr>
      <w:r>
        <w:rPr>
          <w:rFonts w:ascii="楷体" w:eastAsia="楷体" w:hAnsi="楷体"/>
          <w:sz w:val="21"/>
          <w:lang w:eastAsia="zh-CN"/>
        </w:rPr>
        <w:t>D、气象防灾减灾工作，气象灾害预警工作</w:t>
      </w:r>
    </w:p>
    <w:p w14:paraId="20B3B325" w14:textId="77777777" w:rsidR="00BF7380" w:rsidRDefault="00000000">
      <w:pPr>
        <w:spacing w:after="0" w:line="240" w:lineRule="auto"/>
        <w:rPr>
          <w:lang w:eastAsia="zh-CN"/>
        </w:rPr>
      </w:pPr>
      <w:r>
        <w:rPr>
          <w:rFonts w:ascii="楷体" w:eastAsia="楷体" w:hAnsi="楷体"/>
          <w:sz w:val="21"/>
          <w:lang w:eastAsia="zh-CN"/>
        </w:rPr>
        <w:t>134.《国务院办公厅关于加强气象灾害监测预警及信息发布工作的意见》工作目标提出，加快构建气象灾害实时监测、短临预警和__B__无缝衔接，预警信息发布、传播、____快捷高效的监测预警体系。</w:t>
      </w:r>
    </w:p>
    <w:p w14:paraId="28EC617E" w14:textId="77777777" w:rsidR="00BF7380" w:rsidRDefault="00000000">
      <w:pPr>
        <w:spacing w:after="0" w:line="240" w:lineRule="auto"/>
        <w:rPr>
          <w:lang w:eastAsia="zh-CN"/>
        </w:rPr>
      </w:pPr>
      <w:r>
        <w:rPr>
          <w:rFonts w:ascii="楷体" w:eastAsia="楷体" w:hAnsi="楷体"/>
          <w:sz w:val="21"/>
          <w:lang w:eastAsia="zh-CN"/>
        </w:rPr>
        <w:t>A、短期预报，反馈</w:t>
      </w:r>
    </w:p>
    <w:p w14:paraId="0F64EA74" w14:textId="77777777" w:rsidR="00BF7380" w:rsidRDefault="00000000">
      <w:pPr>
        <w:spacing w:after="0" w:line="240" w:lineRule="auto"/>
        <w:rPr>
          <w:lang w:eastAsia="zh-CN"/>
        </w:rPr>
      </w:pPr>
      <w:r>
        <w:rPr>
          <w:rFonts w:ascii="楷体" w:eastAsia="楷体" w:hAnsi="楷体"/>
          <w:sz w:val="21"/>
          <w:lang w:eastAsia="zh-CN"/>
        </w:rPr>
        <w:t>B、中短期预报，接收</w:t>
      </w:r>
    </w:p>
    <w:p w14:paraId="2D832927" w14:textId="77777777" w:rsidR="00BF7380" w:rsidRDefault="00000000">
      <w:pPr>
        <w:spacing w:after="0" w:line="240" w:lineRule="auto"/>
        <w:rPr>
          <w:lang w:eastAsia="zh-CN"/>
        </w:rPr>
      </w:pPr>
      <w:r>
        <w:rPr>
          <w:rFonts w:ascii="楷体" w:eastAsia="楷体" w:hAnsi="楷体"/>
          <w:sz w:val="21"/>
          <w:lang w:eastAsia="zh-CN"/>
        </w:rPr>
        <w:t>C、中短期预报，反馈</w:t>
      </w:r>
    </w:p>
    <w:p w14:paraId="1BCE7BD0" w14:textId="77777777" w:rsidR="00BF7380" w:rsidRDefault="00000000">
      <w:pPr>
        <w:spacing w:after="0" w:line="240" w:lineRule="auto"/>
        <w:rPr>
          <w:lang w:eastAsia="zh-CN"/>
        </w:rPr>
      </w:pPr>
      <w:r>
        <w:rPr>
          <w:rFonts w:ascii="楷体" w:eastAsia="楷体" w:hAnsi="楷体"/>
          <w:sz w:val="21"/>
          <w:lang w:eastAsia="zh-CN"/>
        </w:rPr>
        <w:t>D、短期预报，接收</w:t>
      </w:r>
    </w:p>
    <w:p w14:paraId="5B708858" w14:textId="77777777" w:rsidR="00BF7380" w:rsidRDefault="00000000">
      <w:pPr>
        <w:spacing w:after="0" w:line="240" w:lineRule="auto"/>
        <w:rPr>
          <w:lang w:eastAsia="zh-CN"/>
        </w:rPr>
      </w:pPr>
      <w:r>
        <w:rPr>
          <w:rFonts w:ascii="楷体" w:eastAsia="楷体" w:hAnsi="楷体"/>
          <w:sz w:val="21"/>
          <w:lang w:eastAsia="zh-CN"/>
        </w:rPr>
        <w:t>135.《国务院办公厅关于加强气象灾害监测预警及信息发布工作的意见》中指出，气象灾害预警信息由各级气象部门负责制作，因气象因素引发的次生、衍生灾害预警信息由有关部门和单位制作，根据__B__按预警级别分级发布，其他组织和个人不得自行向社会发布。</w:t>
      </w:r>
    </w:p>
    <w:p w14:paraId="072B7123" w14:textId="77777777" w:rsidR="00BF7380" w:rsidRDefault="00000000">
      <w:pPr>
        <w:spacing w:after="0" w:line="240" w:lineRule="auto"/>
        <w:rPr>
          <w:lang w:eastAsia="zh-CN"/>
        </w:rPr>
      </w:pPr>
      <w:r>
        <w:rPr>
          <w:rFonts w:ascii="楷体" w:eastAsia="楷体" w:hAnsi="楷体"/>
          <w:sz w:val="21"/>
          <w:lang w:eastAsia="zh-CN"/>
        </w:rPr>
        <w:t>A、业务规定</w:t>
      </w:r>
    </w:p>
    <w:p w14:paraId="28A00509" w14:textId="77777777" w:rsidR="00BF7380" w:rsidRDefault="00000000">
      <w:pPr>
        <w:spacing w:after="0" w:line="240" w:lineRule="auto"/>
        <w:rPr>
          <w:lang w:eastAsia="zh-CN"/>
        </w:rPr>
      </w:pPr>
      <w:r>
        <w:rPr>
          <w:rFonts w:ascii="楷体" w:eastAsia="楷体" w:hAnsi="楷体"/>
          <w:sz w:val="21"/>
          <w:lang w:eastAsia="zh-CN"/>
        </w:rPr>
        <w:t>B、政府授权</w:t>
      </w:r>
    </w:p>
    <w:p w14:paraId="1DEE0263" w14:textId="77777777" w:rsidR="00BF7380" w:rsidRDefault="00000000">
      <w:pPr>
        <w:spacing w:after="0" w:line="240" w:lineRule="auto"/>
        <w:rPr>
          <w:lang w:eastAsia="zh-CN"/>
        </w:rPr>
      </w:pPr>
      <w:r>
        <w:rPr>
          <w:rFonts w:ascii="楷体" w:eastAsia="楷体" w:hAnsi="楷体"/>
          <w:sz w:val="21"/>
          <w:lang w:eastAsia="zh-CN"/>
        </w:rPr>
        <w:t>C、部门责任</w:t>
      </w:r>
    </w:p>
    <w:p w14:paraId="4EDE5AD1" w14:textId="77777777" w:rsidR="00BF7380" w:rsidRDefault="00000000">
      <w:pPr>
        <w:spacing w:after="0" w:line="240" w:lineRule="auto"/>
        <w:rPr>
          <w:lang w:eastAsia="zh-CN"/>
        </w:rPr>
      </w:pPr>
      <w:r>
        <w:rPr>
          <w:rFonts w:ascii="楷体" w:eastAsia="楷体" w:hAnsi="楷体"/>
          <w:sz w:val="21"/>
          <w:lang w:eastAsia="zh-CN"/>
        </w:rPr>
        <w:t>D、预案要求</w:t>
      </w:r>
    </w:p>
    <w:p w14:paraId="434EEF60" w14:textId="77777777" w:rsidR="00BF7380" w:rsidRDefault="00000000">
      <w:pPr>
        <w:spacing w:after="0" w:line="240" w:lineRule="auto"/>
        <w:rPr>
          <w:lang w:eastAsia="zh-CN"/>
        </w:rPr>
      </w:pPr>
      <w:r>
        <w:rPr>
          <w:rFonts w:ascii="楷体" w:eastAsia="楷体" w:hAnsi="楷体"/>
          <w:sz w:val="21"/>
          <w:lang w:eastAsia="zh-CN"/>
        </w:rPr>
        <w:t>136.《国务院办公厅关于加强气象灾害监测预警及信息发布工作的意见》中指出，加快推进信息发布系统建设，积极拓宽预警信息传播渠道，着力健全预警联动工作机制，努力做到监测到位、预报准确、预</w:t>
      </w:r>
      <w:r>
        <w:rPr>
          <w:rFonts w:ascii="楷体" w:eastAsia="楷体" w:hAnsi="楷体"/>
          <w:sz w:val="21"/>
          <w:lang w:eastAsia="zh-CN"/>
        </w:rPr>
        <w:lastRenderedPageBreak/>
        <w:t>警及时、__B__，最大程度减轻灾害损失，为经济社会发展创造良好条件。</w:t>
      </w:r>
    </w:p>
    <w:p w14:paraId="4641FB7C" w14:textId="77777777" w:rsidR="00BF7380" w:rsidRDefault="00000000">
      <w:pPr>
        <w:spacing w:after="0" w:line="240" w:lineRule="auto"/>
        <w:rPr>
          <w:lang w:eastAsia="zh-CN"/>
        </w:rPr>
      </w:pPr>
      <w:r>
        <w:rPr>
          <w:rFonts w:ascii="楷体" w:eastAsia="楷体" w:hAnsi="楷体"/>
          <w:sz w:val="21"/>
          <w:lang w:eastAsia="zh-CN"/>
        </w:rPr>
        <w:t>A、覆盖全面</w:t>
      </w:r>
    </w:p>
    <w:p w14:paraId="6C599411" w14:textId="77777777" w:rsidR="00BF7380" w:rsidRDefault="00000000">
      <w:pPr>
        <w:spacing w:after="0" w:line="240" w:lineRule="auto"/>
        <w:rPr>
          <w:lang w:eastAsia="zh-CN"/>
        </w:rPr>
      </w:pPr>
      <w:r>
        <w:rPr>
          <w:rFonts w:ascii="楷体" w:eastAsia="楷体" w:hAnsi="楷体"/>
          <w:sz w:val="21"/>
          <w:lang w:eastAsia="zh-CN"/>
        </w:rPr>
        <w:t>B、应对高效</w:t>
      </w:r>
    </w:p>
    <w:p w14:paraId="43925014" w14:textId="77777777" w:rsidR="00BF7380" w:rsidRDefault="00000000">
      <w:pPr>
        <w:spacing w:after="0" w:line="240" w:lineRule="auto"/>
        <w:rPr>
          <w:lang w:eastAsia="zh-CN"/>
        </w:rPr>
      </w:pPr>
      <w:r>
        <w:rPr>
          <w:rFonts w:ascii="楷体" w:eastAsia="楷体" w:hAnsi="楷体"/>
          <w:sz w:val="21"/>
          <w:lang w:eastAsia="zh-CN"/>
        </w:rPr>
        <w:t>C、发布快速</w:t>
      </w:r>
    </w:p>
    <w:p w14:paraId="5F16EB80" w14:textId="77777777" w:rsidR="00BF7380" w:rsidRDefault="00000000">
      <w:pPr>
        <w:spacing w:after="0" w:line="240" w:lineRule="auto"/>
        <w:rPr>
          <w:lang w:eastAsia="zh-CN"/>
        </w:rPr>
      </w:pPr>
      <w:r>
        <w:rPr>
          <w:rFonts w:ascii="楷体" w:eastAsia="楷体" w:hAnsi="楷体"/>
          <w:sz w:val="21"/>
          <w:lang w:eastAsia="zh-CN"/>
        </w:rPr>
        <w:t>D、服务周到</w:t>
      </w:r>
    </w:p>
    <w:p w14:paraId="0D557E58" w14:textId="77777777" w:rsidR="00BF7380" w:rsidRDefault="00000000">
      <w:pPr>
        <w:spacing w:after="0" w:line="240" w:lineRule="auto"/>
        <w:rPr>
          <w:lang w:eastAsia="zh-CN"/>
        </w:rPr>
      </w:pPr>
      <w:r>
        <w:rPr>
          <w:rFonts w:ascii="楷体" w:eastAsia="楷体" w:hAnsi="楷体"/>
          <w:sz w:val="21"/>
          <w:lang w:eastAsia="zh-CN"/>
        </w:rPr>
        <w:t>137.加强气象灾害监测预警及信息发布是防灾减灾工作的__A__。</w:t>
      </w:r>
    </w:p>
    <w:p w14:paraId="23DCBE94" w14:textId="77777777" w:rsidR="00BF7380" w:rsidRDefault="00000000">
      <w:pPr>
        <w:spacing w:after="0" w:line="240" w:lineRule="auto"/>
        <w:rPr>
          <w:lang w:eastAsia="zh-CN"/>
        </w:rPr>
      </w:pPr>
      <w:r>
        <w:rPr>
          <w:rFonts w:ascii="楷体" w:eastAsia="楷体" w:hAnsi="楷体"/>
          <w:sz w:val="21"/>
          <w:lang w:eastAsia="zh-CN"/>
        </w:rPr>
        <w:t>A、关键环节</w:t>
      </w:r>
    </w:p>
    <w:p w14:paraId="6687E79D" w14:textId="77777777" w:rsidR="00BF7380" w:rsidRDefault="00000000">
      <w:pPr>
        <w:spacing w:after="0" w:line="240" w:lineRule="auto"/>
        <w:rPr>
          <w:lang w:eastAsia="zh-CN"/>
        </w:rPr>
      </w:pPr>
      <w:r>
        <w:rPr>
          <w:rFonts w:ascii="楷体" w:eastAsia="楷体" w:hAnsi="楷体"/>
          <w:sz w:val="21"/>
          <w:lang w:eastAsia="zh-CN"/>
        </w:rPr>
        <w:t>B、重要环节</w:t>
      </w:r>
    </w:p>
    <w:p w14:paraId="06CD668D" w14:textId="77777777" w:rsidR="00BF7380" w:rsidRDefault="00000000">
      <w:pPr>
        <w:spacing w:after="0" w:line="240" w:lineRule="auto"/>
        <w:rPr>
          <w:lang w:eastAsia="zh-CN"/>
        </w:rPr>
      </w:pPr>
      <w:r>
        <w:rPr>
          <w:rFonts w:ascii="楷体" w:eastAsia="楷体" w:hAnsi="楷体"/>
          <w:sz w:val="21"/>
          <w:lang w:eastAsia="zh-CN"/>
        </w:rPr>
        <w:t>C、前提条件</w:t>
      </w:r>
    </w:p>
    <w:p w14:paraId="10E3F403" w14:textId="77777777" w:rsidR="00BF7380" w:rsidRDefault="00000000">
      <w:pPr>
        <w:spacing w:after="0" w:line="240" w:lineRule="auto"/>
        <w:rPr>
          <w:lang w:eastAsia="zh-CN"/>
        </w:rPr>
      </w:pPr>
      <w:r>
        <w:rPr>
          <w:rFonts w:ascii="楷体" w:eastAsia="楷体" w:hAnsi="楷体"/>
          <w:sz w:val="21"/>
          <w:lang w:eastAsia="zh-CN"/>
        </w:rPr>
        <w:t>138.对于台风、暴雨、暴雪等气象灾害__A__色预警和突发性气象灾害预警，要减少审批环节，建立快速发布的“绿色通道”。</w:t>
      </w:r>
    </w:p>
    <w:p w14:paraId="1414C0D4" w14:textId="77777777" w:rsidR="00BF7380" w:rsidRDefault="00000000">
      <w:pPr>
        <w:spacing w:after="0" w:line="240" w:lineRule="auto"/>
        <w:rPr>
          <w:lang w:eastAsia="zh-CN"/>
        </w:rPr>
      </w:pPr>
      <w:r>
        <w:rPr>
          <w:rFonts w:ascii="楷体" w:eastAsia="楷体" w:hAnsi="楷体"/>
          <w:sz w:val="21"/>
          <w:lang w:eastAsia="zh-CN"/>
        </w:rPr>
        <w:t>A、红</w:t>
      </w:r>
    </w:p>
    <w:p w14:paraId="7B363F28" w14:textId="77777777" w:rsidR="00BF7380" w:rsidRDefault="00000000">
      <w:pPr>
        <w:spacing w:after="0" w:line="240" w:lineRule="auto"/>
        <w:rPr>
          <w:lang w:eastAsia="zh-CN"/>
        </w:rPr>
      </w:pPr>
      <w:r>
        <w:rPr>
          <w:rFonts w:ascii="楷体" w:eastAsia="楷体" w:hAnsi="楷体"/>
          <w:sz w:val="21"/>
          <w:lang w:eastAsia="zh-CN"/>
        </w:rPr>
        <w:t>B、黄</w:t>
      </w:r>
    </w:p>
    <w:p w14:paraId="6B21DFEF" w14:textId="77777777" w:rsidR="00BF7380" w:rsidRDefault="00000000">
      <w:pPr>
        <w:spacing w:after="0" w:line="240" w:lineRule="auto"/>
        <w:rPr>
          <w:lang w:eastAsia="zh-CN"/>
        </w:rPr>
      </w:pPr>
      <w:r>
        <w:rPr>
          <w:rFonts w:ascii="楷体" w:eastAsia="楷体" w:hAnsi="楷体"/>
          <w:sz w:val="21"/>
          <w:lang w:eastAsia="zh-CN"/>
        </w:rPr>
        <w:t>C、蓝</w:t>
      </w:r>
    </w:p>
    <w:p w14:paraId="0D98BE27" w14:textId="77777777" w:rsidR="00BF7380" w:rsidRDefault="00000000">
      <w:pPr>
        <w:spacing w:after="0" w:line="240" w:lineRule="auto"/>
        <w:rPr>
          <w:lang w:eastAsia="zh-CN"/>
        </w:rPr>
      </w:pPr>
      <w:r>
        <w:rPr>
          <w:rFonts w:ascii="楷体" w:eastAsia="楷体" w:hAnsi="楷体"/>
          <w:sz w:val="21"/>
          <w:lang w:eastAsia="zh-CN"/>
        </w:rPr>
        <w:t>D、橙</w:t>
      </w:r>
    </w:p>
    <w:p w14:paraId="37C3880E" w14:textId="77777777" w:rsidR="00BF7380" w:rsidRDefault="00000000">
      <w:pPr>
        <w:spacing w:after="0" w:line="240" w:lineRule="auto"/>
        <w:rPr>
          <w:lang w:eastAsia="zh-CN"/>
        </w:rPr>
      </w:pPr>
      <w:r>
        <w:rPr>
          <w:rFonts w:ascii="楷体" w:eastAsia="楷体" w:hAnsi="楷体"/>
          <w:sz w:val="21"/>
          <w:lang w:eastAsia="zh-CN"/>
        </w:rPr>
        <w:t>139.《国务院办公厅关于加强气象灾害监测预警及信息发布工作的意见》要求，加快构建气象灾害实时监测、短临预警和中短期预报无缝衔接，预警信息发布、传播、接收快捷高效的__A__体系。</w:t>
      </w:r>
    </w:p>
    <w:p w14:paraId="6347492A" w14:textId="77777777" w:rsidR="00BF7380" w:rsidRDefault="00000000">
      <w:pPr>
        <w:spacing w:after="0" w:line="240" w:lineRule="auto"/>
        <w:rPr>
          <w:lang w:eastAsia="zh-CN"/>
        </w:rPr>
      </w:pPr>
      <w:r>
        <w:rPr>
          <w:rFonts w:ascii="楷体" w:eastAsia="楷体" w:hAnsi="楷体"/>
          <w:sz w:val="21"/>
          <w:lang w:eastAsia="zh-CN"/>
        </w:rPr>
        <w:t>A、监测预警</w:t>
      </w:r>
    </w:p>
    <w:p w14:paraId="40CEC66C" w14:textId="77777777" w:rsidR="00BF7380" w:rsidRDefault="00000000">
      <w:pPr>
        <w:spacing w:after="0" w:line="240" w:lineRule="auto"/>
        <w:rPr>
          <w:lang w:eastAsia="zh-CN"/>
        </w:rPr>
      </w:pPr>
      <w:r>
        <w:rPr>
          <w:rFonts w:ascii="楷体" w:eastAsia="楷体" w:hAnsi="楷体"/>
          <w:sz w:val="21"/>
          <w:lang w:eastAsia="zh-CN"/>
        </w:rPr>
        <w:t>B、预警预报服务</w:t>
      </w:r>
    </w:p>
    <w:p w14:paraId="579EE1DE" w14:textId="77777777" w:rsidR="00BF7380" w:rsidRDefault="00000000">
      <w:pPr>
        <w:spacing w:after="0" w:line="240" w:lineRule="auto"/>
        <w:rPr>
          <w:lang w:eastAsia="zh-CN"/>
        </w:rPr>
      </w:pPr>
      <w:r>
        <w:rPr>
          <w:rFonts w:ascii="楷体" w:eastAsia="楷体" w:hAnsi="楷体"/>
          <w:sz w:val="21"/>
          <w:lang w:eastAsia="zh-CN"/>
        </w:rPr>
        <w:t>C、气象服务</w:t>
      </w:r>
    </w:p>
    <w:p w14:paraId="054BEA2D" w14:textId="77777777" w:rsidR="00BF7380" w:rsidRDefault="00000000">
      <w:pPr>
        <w:spacing w:after="0" w:line="240" w:lineRule="auto"/>
        <w:rPr>
          <w:lang w:eastAsia="zh-CN"/>
        </w:rPr>
      </w:pPr>
      <w:r>
        <w:rPr>
          <w:rFonts w:ascii="楷体" w:eastAsia="楷体" w:hAnsi="楷体"/>
          <w:sz w:val="21"/>
          <w:lang w:eastAsia="zh-CN"/>
        </w:rPr>
        <w:t>D、监测预报</w:t>
      </w:r>
    </w:p>
    <w:p w14:paraId="4C6382BC" w14:textId="77777777" w:rsidR="00BF7380" w:rsidRDefault="00000000">
      <w:pPr>
        <w:spacing w:after="0" w:line="240" w:lineRule="auto"/>
        <w:rPr>
          <w:lang w:eastAsia="zh-CN"/>
        </w:rPr>
      </w:pPr>
      <w:r>
        <w:rPr>
          <w:rFonts w:ascii="楷体" w:eastAsia="楷体" w:hAnsi="楷体"/>
          <w:sz w:val="21"/>
          <w:lang w:eastAsia="zh-CN"/>
        </w:rPr>
        <w:t>140.《国务院办公厅关于加强气象灾害监测预警及信息发布工作的意见》要求，积极推进__D__建设，形成国家.省.地.县四级相互衔接.规范统一的气象灾害预警信息发布体系，实现预警信息的多手段综合发布。</w:t>
      </w:r>
    </w:p>
    <w:p w14:paraId="209B3D97" w14:textId="77777777" w:rsidR="00BF7380" w:rsidRDefault="00000000">
      <w:pPr>
        <w:spacing w:after="0" w:line="240" w:lineRule="auto"/>
        <w:rPr>
          <w:lang w:eastAsia="zh-CN"/>
        </w:rPr>
      </w:pPr>
      <w:r>
        <w:rPr>
          <w:rFonts w:ascii="楷体" w:eastAsia="楷体" w:hAnsi="楷体"/>
          <w:sz w:val="21"/>
          <w:lang w:eastAsia="zh-CN"/>
        </w:rPr>
        <w:t>A、气象灾害预警发布平台</w:t>
      </w:r>
    </w:p>
    <w:p w14:paraId="7E9694C8" w14:textId="77777777" w:rsidR="00BF7380" w:rsidRDefault="00000000">
      <w:pPr>
        <w:spacing w:after="0" w:line="240" w:lineRule="auto"/>
        <w:rPr>
          <w:lang w:eastAsia="zh-CN"/>
        </w:rPr>
      </w:pPr>
      <w:r>
        <w:rPr>
          <w:rFonts w:ascii="楷体" w:eastAsia="楷体" w:hAnsi="楷体"/>
          <w:sz w:val="21"/>
          <w:lang w:eastAsia="zh-CN"/>
        </w:rPr>
        <w:t>B、气象灾害预警信息“一键式”发布系统</w:t>
      </w:r>
    </w:p>
    <w:p w14:paraId="71D6AF12" w14:textId="77777777" w:rsidR="00BF7380" w:rsidRDefault="00000000">
      <w:pPr>
        <w:spacing w:after="0" w:line="240" w:lineRule="auto"/>
        <w:rPr>
          <w:lang w:eastAsia="zh-CN"/>
        </w:rPr>
      </w:pPr>
      <w:r>
        <w:rPr>
          <w:rFonts w:ascii="楷体" w:eastAsia="楷体" w:hAnsi="楷体"/>
          <w:sz w:val="21"/>
          <w:lang w:eastAsia="zh-CN"/>
        </w:rPr>
        <w:t>C、气象灾害信息发布系统</w:t>
      </w:r>
    </w:p>
    <w:p w14:paraId="54072D77" w14:textId="77777777" w:rsidR="00BF7380" w:rsidRDefault="00000000">
      <w:pPr>
        <w:spacing w:after="0" w:line="240" w:lineRule="auto"/>
        <w:rPr>
          <w:lang w:eastAsia="zh-CN"/>
        </w:rPr>
      </w:pPr>
      <w:r>
        <w:rPr>
          <w:rFonts w:ascii="楷体" w:eastAsia="楷体" w:hAnsi="楷体"/>
          <w:sz w:val="21"/>
          <w:lang w:eastAsia="zh-CN"/>
        </w:rPr>
        <w:t>D、国家突发公共事件预警信息发布系统</w:t>
      </w:r>
    </w:p>
    <w:p w14:paraId="326805AC" w14:textId="77777777" w:rsidR="00BF7380" w:rsidRDefault="00000000">
      <w:pPr>
        <w:spacing w:after="0" w:line="240" w:lineRule="auto"/>
        <w:rPr>
          <w:lang w:eastAsia="zh-CN"/>
        </w:rPr>
      </w:pPr>
      <w:r>
        <w:rPr>
          <w:rFonts w:ascii="楷体" w:eastAsia="楷体" w:hAnsi="楷体"/>
          <w:sz w:val="21"/>
          <w:lang w:eastAsia="zh-CN"/>
        </w:rPr>
        <w:t>141.《国务院办公厅关于加强气象灾害监测预警及信息发布工作的意见》指出，要建立快速发布的“绿色通道”，通过广播.电视.互联网.手机短信等各种手段和渠道__C__向社会公众发布。</w:t>
      </w:r>
    </w:p>
    <w:p w14:paraId="5BAE7059" w14:textId="77777777" w:rsidR="00BF7380" w:rsidRDefault="00000000">
      <w:pPr>
        <w:spacing w:after="0" w:line="240" w:lineRule="auto"/>
        <w:rPr>
          <w:lang w:eastAsia="zh-CN"/>
        </w:rPr>
      </w:pPr>
      <w:r>
        <w:rPr>
          <w:rFonts w:ascii="楷体" w:eastAsia="楷体" w:hAnsi="楷体"/>
          <w:sz w:val="21"/>
          <w:lang w:eastAsia="zh-CN"/>
        </w:rPr>
        <w:t>A、无偿</w:t>
      </w:r>
    </w:p>
    <w:p w14:paraId="4E18F081" w14:textId="77777777" w:rsidR="00BF7380" w:rsidRDefault="00000000">
      <w:pPr>
        <w:spacing w:after="0" w:line="240" w:lineRule="auto"/>
        <w:rPr>
          <w:lang w:eastAsia="zh-CN"/>
        </w:rPr>
      </w:pPr>
      <w:r>
        <w:rPr>
          <w:rFonts w:ascii="楷体" w:eastAsia="楷体" w:hAnsi="楷体"/>
          <w:sz w:val="21"/>
          <w:lang w:eastAsia="zh-CN"/>
        </w:rPr>
        <w:t>B、及时</w:t>
      </w:r>
    </w:p>
    <w:p w14:paraId="2DCF6D77" w14:textId="77777777" w:rsidR="00BF7380" w:rsidRDefault="00000000">
      <w:pPr>
        <w:spacing w:after="0" w:line="240" w:lineRule="auto"/>
        <w:rPr>
          <w:lang w:eastAsia="zh-CN"/>
        </w:rPr>
      </w:pPr>
      <w:r>
        <w:rPr>
          <w:rFonts w:ascii="楷体" w:eastAsia="楷体" w:hAnsi="楷体"/>
          <w:sz w:val="21"/>
          <w:lang w:eastAsia="zh-CN"/>
        </w:rPr>
        <w:t>C、第一时间无偿</w:t>
      </w:r>
    </w:p>
    <w:p w14:paraId="09A73797" w14:textId="77777777" w:rsidR="00BF7380" w:rsidRDefault="00000000">
      <w:pPr>
        <w:spacing w:after="0" w:line="240" w:lineRule="auto"/>
        <w:rPr>
          <w:lang w:eastAsia="zh-CN"/>
        </w:rPr>
      </w:pPr>
      <w:r>
        <w:rPr>
          <w:rFonts w:ascii="楷体" w:eastAsia="楷体" w:hAnsi="楷体"/>
          <w:sz w:val="21"/>
          <w:lang w:eastAsia="zh-CN"/>
        </w:rPr>
        <w:t>D、第一时间</w:t>
      </w:r>
    </w:p>
    <w:p w14:paraId="6F0C48A9" w14:textId="77777777" w:rsidR="00BF7380" w:rsidRDefault="00000000">
      <w:pPr>
        <w:spacing w:after="0" w:line="240" w:lineRule="auto"/>
        <w:rPr>
          <w:lang w:eastAsia="zh-CN"/>
        </w:rPr>
      </w:pPr>
      <w:r>
        <w:rPr>
          <w:rFonts w:ascii="楷体" w:eastAsia="楷体" w:hAnsi="楷体"/>
          <w:sz w:val="21"/>
          <w:lang w:eastAsia="zh-CN"/>
        </w:rPr>
        <w:t>142.根据《国办发〔2011〕33号》文件，强化粮食主产区、重点林区、生态保护重点区、水资源开发利用和保护重点区</w:t>
      </w:r>
      <w:r>
        <w:rPr>
          <w:rFonts w:ascii="楷体" w:eastAsia="楷体" w:hAnsi="楷体"/>
          <w:sz w:val="21"/>
          <w:lang w:eastAsia="zh-CN"/>
        </w:rPr>
        <w:t>__C__，加密布设土壤水分、墒情和地下水监测设施。</w:t>
      </w:r>
    </w:p>
    <w:p w14:paraId="454C6D10" w14:textId="77777777" w:rsidR="00BF7380" w:rsidRDefault="00000000">
      <w:pPr>
        <w:spacing w:after="0" w:line="240" w:lineRule="auto"/>
        <w:rPr>
          <w:lang w:eastAsia="zh-CN"/>
        </w:rPr>
      </w:pPr>
      <w:r>
        <w:rPr>
          <w:rFonts w:ascii="楷体" w:eastAsia="楷体" w:hAnsi="楷体"/>
          <w:sz w:val="21"/>
          <w:lang w:eastAsia="zh-CN"/>
        </w:rPr>
        <w:t>A、汛情监测</w:t>
      </w:r>
    </w:p>
    <w:p w14:paraId="2000C76C" w14:textId="77777777" w:rsidR="00BF7380" w:rsidRDefault="00000000">
      <w:pPr>
        <w:spacing w:after="0" w:line="240" w:lineRule="auto"/>
        <w:rPr>
          <w:lang w:eastAsia="zh-CN"/>
        </w:rPr>
      </w:pPr>
      <w:r>
        <w:rPr>
          <w:rFonts w:ascii="楷体" w:eastAsia="楷体" w:hAnsi="楷体"/>
          <w:sz w:val="21"/>
          <w:lang w:eastAsia="zh-CN"/>
        </w:rPr>
        <w:t>B、水情监测</w:t>
      </w:r>
    </w:p>
    <w:p w14:paraId="58EF2E15" w14:textId="77777777" w:rsidR="00BF7380" w:rsidRDefault="00000000">
      <w:pPr>
        <w:spacing w:after="0" w:line="240" w:lineRule="auto"/>
        <w:rPr>
          <w:lang w:eastAsia="zh-CN"/>
        </w:rPr>
      </w:pPr>
      <w:r>
        <w:rPr>
          <w:rFonts w:ascii="楷体" w:eastAsia="楷体" w:hAnsi="楷体"/>
          <w:sz w:val="21"/>
          <w:lang w:eastAsia="zh-CN"/>
        </w:rPr>
        <w:t>C、旱情监测</w:t>
      </w:r>
    </w:p>
    <w:p w14:paraId="6AC7D024" w14:textId="77777777" w:rsidR="00BF7380" w:rsidRDefault="00000000">
      <w:pPr>
        <w:spacing w:after="0" w:line="240" w:lineRule="auto"/>
        <w:rPr>
          <w:lang w:eastAsia="zh-CN"/>
        </w:rPr>
      </w:pPr>
      <w:r>
        <w:rPr>
          <w:rFonts w:ascii="楷体" w:eastAsia="楷体" w:hAnsi="楷体"/>
          <w:sz w:val="21"/>
          <w:lang w:eastAsia="zh-CN"/>
        </w:rPr>
        <w:t>D、火情监测</w:t>
      </w:r>
    </w:p>
    <w:p w14:paraId="0E88E03B" w14:textId="77777777" w:rsidR="00BF7380" w:rsidRDefault="00000000">
      <w:pPr>
        <w:spacing w:after="0" w:line="240" w:lineRule="auto"/>
        <w:rPr>
          <w:lang w:eastAsia="zh-CN"/>
        </w:rPr>
      </w:pPr>
      <w:r>
        <w:rPr>
          <w:rFonts w:ascii="楷体" w:eastAsia="楷体" w:hAnsi="楷体"/>
          <w:sz w:val="21"/>
          <w:lang w:eastAsia="zh-CN"/>
        </w:rPr>
        <w:t>143.根据《国办发〔2011〕33号》文件，要建立综合临近报警系统，在人口密集区及其上游高山峡谷地带加强__A__联合监测，及早发现山洪及滑坡、泥石流等地质灾害险情。</w:t>
      </w:r>
    </w:p>
    <w:p w14:paraId="340EE152" w14:textId="77777777" w:rsidR="00BF7380" w:rsidRDefault="00000000">
      <w:pPr>
        <w:spacing w:after="0" w:line="240" w:lineRule="auto"/>
        <w:rPr>
          <w:lang w:eastAsia="zh-CN"/>
        </w:rPr>
      </w:pPr>
      <w:r>
        <w:rPr>
          <w:rFonts w:ascii="楷体" w:eastAsia="楷体" w:hAnsi="楷体"/>
          <w:sz w:val="21"/>
          <w:lang w:eastAsia="zh-CN"/>
        </w:rPr>
        <w:t>A、气象、水文、地质</w:t>
      </w:r>
    </w:p>
    <w:p w14:paraId="39E6CEDF" w14:textId="77777777" w:rsidR="00BF7380" w:rsidRDefault="00000000">
      <w:pPr>
        <w:spacing w:after="0" w:line="240" w:lineRule="auto"/>
        <w:rPr>
          <w:lang w:eastAsia="zh-CN"/>
        </w:rPr>
      </w:pPr>
      <w:r>
        <w:rPr>
          <w:rFonts w:ascii="楷体" w:eastAsia="楷体" w:hAnsi="楷体"/>
          <w:sz w:val="21"/>
          <w:lang w:eastAsia="zh-CN"/>
        </w:rPr>
        <w:t>B、气象、防汛、水利</w:t>
      </w:r>
    </w:p>
    <w:p w14:paraId="669B10CF" w14:textId="77777777" w:rsidR="00BF7380" w:rsidRDefault="00000000">
      <w:pPr>
        <w:spacing w:after="0" w:line="240" w:lineRule="auto"/>
        <w:rPr>
          <w:lang w:eastAsia="zh-CN"/>
        </w:rPr>
      </w:pPr>
      <w:r>
        <w:rPr>
          <w:rFonts w:ascii="楷体" w:eastAsia="楷体" w:hAnsi="楷体"/>
          <w:sz w:val="21"/>
          <w:lang w:eastAsia="zh-CN"/>
        </w:rPr>
        <w:t>C、气象、环保、地震</w:t>
      </w:r>
    </w:p>
    <w:p w14:paraId="65E0C032" w14:textId="77777777" w:rsidR="00BF7380" w:rsidRDefault="00000000">
      <w:pPr>
        <w:spacing w:after="0" w:line="240" w:lineRule="auto"/>
        <w:rPr>
          <w:lang w:eastAsia="zh-CN"/>
        </w:rPr>
      </w:pPr>
      <w:r>
        <w:rPr>
          <w:rFonts w:ascii="楷体" w:eastAsia="楷体" w:hAnsi="楷体"/>
          <w:sz w:val="21"/>
          <w:lang w:eastAsia="zh-CN"/>
        </w:rPr>
        <w:t>D、民政、国土、气象</w:t>
      </w:r>
    </w:p>
    <w:p w14:paraId="7A3A26B0" w14:textId="77777777" w:rsidR="00BF7380" w:rsidRDefault="00000000">
      <w:pPr>
        <w:spacing w:after="0" w:line="240" w:lineRule="auto"/>
        <w:rPr>
          <w:lang w:eastAsia="zh-CN"/>
        </w:rPr>
      </w:pPr>
      <w:r>
        <w:rPr>
          <w:rFonts w:ascii="楷体" w:eastAsia="楷体" w:hAnsi="楷体"/>
          <w:sz w:val="21"/>
          <w:lang w:eastAsia="zh-CN"/>
        </w:rPr>
        <w:t>144.根据《国办发〔2011〕33号》文件，__B__，学校、医院、社区、工矿企业、建筑工地等要指定专人负责气象灾害预警信息接收传递工作。</w:t>
      </w:r>
    </w:p>
    <w:p w14:paraId="23EB16B0" w14:textId="77777777" w:rsidR="00BF7380" w:rsidRDefault="00000000">
      <w:pPr>
        <w:spacing w:after="0" w:line="240" w:lineRule="auto"/>
        <w:rPr>
          <w:lang w:eastAsia="zh-CN"/>
        </w:rPr>
      </w:pPr>
      <w:r>
        <w:rPr>
          <w:rFonts w:ascii="楷体" w:eastAsia="楷体" w:hAnsi="楷体"/>
          <w:sz w:val="21"/>
          <w:lang w:eastAsia="zh-CN"/>
        </w:rPr>
        <w:t>A、县、乡级人民政府</w:t>
      </w:r>
    </w:p>
    <w:p w14:paraId="0CD23562" w14:textId="77777777" w:rsidR="00BF7380" w:rsidRDefault="00000000">
      <w:pPr>
        <w:spacing w:after="0" w:line="240" w:lineRule="auto"/>
        <w:rPr>
          <w:lang w:eastAsia="zh-CN"/>
        </w:rPr>
      </w:pPr>
      <w:r>
        <w:rPr>
          <w:rFonts w:ascii="楷体" w:eastAsia="楷体" w:hAnsi="楷体"/>
          <w:sz w:val="21"/>
          <w:lang w:eastAsia="zh-CN"/>
        </w:rPr>
        <w:t>B、县、乡级人民政府有关部门</w:t>
      </w:r>
    </w:p>
    <w:p w14:paraId="7756A31A" w14:textId="77777777" w:rsidR="00BF7380" w:rsidRDefault="00000000">
      <w:pPr>
        <w:spacing w:after="0" w:line="240" w:lineRule="auto"/>
        <w:rPr>
          <w:lang w:eastAsia="zh-CN"/>
        </w:rPr>
      </w:pPr>
      <w:r>
        <w:rPr>
          <w:rFonts w:ascii="楷体" w:eastAsia="楷体" w:hAnsi="楷体"/>
          <w:sz w:val="21"/>
          <w:lang w:eastAsia="zh-CN"/>
        </w:rPr>
        <w:t>C、乡级人民政府有关部门</w:t>
      </w:r>
    </w:p>
    <w:p w14:paraId="51BC069E" w14:textId="77777777" w:rsidR="00BF7380" w:rsidRDefault="00000000">
      <w:pPr>
        <w:spacing w:after="0" w:line="240" w:lineRule="auto"/>
        <w:rPr>
          <w:lang w:eastAsia="zh-CN"/>
        </w:rPr>
      </w:pPr>
      <w:r>
        <w:rPr>
          <w:rFonts w:ascii="楷体" w:eastAsia="楷体" w:hAnsi="楷体"/>
          <w:sz w:val="21"/>
          <w:lang w:eastAsia="zh-CN"/>
        </w:rPr>
        <w:t>D、县级人民政府有关部门</w:t>
      </w:r>
    </w:p>
    <w:p w14:paraId="3556C413" w14:textId="77777777" w:rsidR="00BF7380" w:rsidRDefault="00000000">
      <w:pPr>
        <w:spacing w:after="0" w:line="240" w:lineRule="auto"/>
        <w:rPr>
          <w:lang w:eastAsia="zh-CN"/>
        </w:rPr>
      </w:pPr>
      <w:r>
        <w:rPr>
          <w:rFonts w:ascii="楷体" w:eastAsia="楷体" w:hAnsi="楷体"/>
          <w:sz w:val="21"/>
          <w:lang w:eastAsia="zh-CN"/>
        </w:rPr>
        <w:t>145.国办发〔2011〕33号文件，__A__是防灾减灾工作的关键环节，是防御和减轻灾害损失的重要基础。</w:t>
      </w:r>
    </w:p>
    <w:p w14:paraId="5CACDD39" w14:textId="77777777" w:rsidR="00BF7380" w:rsidRDefault="00000000">
      <w:pPr>
        <w:spacing w:after="0" w:line="240" w:lineRule="auto"/>
        <w:rPr>
          <w:lang w:eastAsia="zh-CN"/>
        </w:rPr>
      </w:pPr>
      <w:r>
        <w:rPr>
          <w:rFonts w:ascii="楷体" w:eastAsia="楷体" w:hAnsi="楷体"/>
          <w:sz w:val="21"/>
          <w:lang w:eastAsia="zh-CN"/>
        </w:rPr>
        <w:t>A、加强气象灾害监测预警及信息发布</w:t>
      </w:r>
    </w:p>
    <w:p w14:paraId="6EAFC91E" w14:textId="77777777" w:rsidR="00BF7380" w:rsidRDefault="00000000">
      <w:pPr>
        <w:spacing w:after="0" w:line="240" w:lineRule="auto"/>
        <w:rPr>
          <w:lang w:eastAsia="zh-CN"/>
        </w:rPr>
      </w:pPr>
      <w:r>
        <w:rPr>
          <w:rFonts w:ascii="楷体" w:eastAsia="楷体" w:hAnsi="楷体"/>
          <w:sz w:val="21"/>
          <w:lang w:eastAsia="zh-CN"/>
        </w:rPr>
        <w:t>B、保障人民的生命财产安全</w:t>
      </w:r>
    </w:p>
    <w:p w14:paraId="68C375F0" w14:textId="77777777" w:rsidR="00BF7380" w:rsidRDefault="00000000">
      <w:pPr>
        <w:spacing w:after="0" w:line="240" w:lineRule="auto"/>
        <w:rPr>
          <w:lang w:eastAsia="zh-CN"/>
        </w:rPr>
      </w:pPr>
      <w:r>
        <w:rPr>
          <w:rFonts w:ascii="楷体" w:eastAsia="楷体" w:hAnsi="楷体"/>
          <w:sz w:val="21"/>
          <w:lang w:eastAsia="zh-CN"/>
        </w:rPr>
        <w:t>C、拓宽预警信息传播渠道</w:t>
      </w:r>
    </w:p>
    <w:p w14:paraId="2D9063B6" w14:textId="77777777" w:rsidR="00BF7380" w:rsidRDefault="00000000">
      <w:pPr>
        <w:spacing w:after="0" w:line="240" w:lineRule="auto"/>
        <w:rPr>
          <w:lang w:eastAsia="zh-CN"/>
        </w:rPr>
      </w:pPr>
      <w:r>
        <w:rPr>
          <w:rFonts w:ascii="楷体" w:eastAsia="楷体" w:hAnsi="楷体"/>
          <w:sz w:val="21"/>
          <w:lang w:eastAsia="zh-CN"/>
        </w:rPr>
        <w:t>D、扩大预警信息覆盖面</w:t>
      </w:r>
    </w:p>
    <w:p w14:paraId="174E09B2" w14:textId="77777777" w:rsidR="00BF7380" w:rsidRDefault="00000000">
      <w:pPr>
        <w:spacing w:after="0" w:line="240" w:lineRule="auto"/>
        <w:rPr>
          <w:lang w:eastAsia="zh-CN"/>
        </w:rPr>
      </w:pPr>
      <w:r>
        <w:rPr>
          <w:rFonts w:ascii="楷体" w:eastAsia="楷体" w:hAnsi="楷体"/>
          <w:sz w:val="21"/>
          <w:lang w:eastAsia="zh-CN"/>
        </w:rPr>
        <w:t>146.国办发〔2011〕33号文件，加强海上、青藏高原及边远地区等监测站点稀疏区气象灾害监测设施建设，加密台风、风暴潮易发地气象、海洋监测网络布点，实现灾害易发区__A__两级气象灾害监测设施全覆盖。</w:t>
      </w:r>
    </w:p>
    <w:p w14:paraId="27D6BD91" w14:textId="77777777" w:rsidR="00BF7380" w:rsidRDefault="00000000">
      <w:pPr>
        <w:spacing w:after="0" w:line="240" w:lineRule="auto"/>
        <w:rPr>
          <w:lang w:eastAsia="zh-CN"/>
        </w:rPr>
      </w:pPr>
      <w:r>
        <w:rPr>
          <w:rFonts w:ascii="楷体" w:eastAsia="楷体" w:hAnsi="楷体"/>
          <w:sz w:val="21"/>
          <w:lang w:eastAsia="zh-CN"/>
        </w:rPr>
        <w:t>A、乡村</w:t>
      </w:r>
    </w:p>
    <w:p w14:paraId="74333D96" w14:textId="77777777" w:rsidR="00BF7380" w:rsidRDefault="00000000">
      <w:pPr>
        <w:spacing w:after="0" w:line="240" w:lineRule="auto"/>
        <w:rPr>
          <w:lang w:eastAsia="zh-CN"/>
        </w:rPr>
      </w:pPr>
      <w:r>
        <w:rPr>
          <w:rFonts w:ascii="楷体" w:eastAsia="楷体" w:hAnsi="楷体"/>
          <w:sz w:val="21"/>
          <w:lang w:eastAsia="zh-CN"/>
        </w:rPr>
        <w:t>B、乡镇</w:t>
      </w:r>
    </w:p>
    <w:p w14:paraId="6CCEA27E" w14:textId="77777777" w:rsidR="00BF7380" w:rsidRDefault="00000000">
      <w:pPr>
        <w:spacing w:after="0" w:line="240" w:lineRule="auto"/>
        <w:rPr>
          <w:lang w:eastAsia="zh-CN"/>
        </w:rPr>
      </w:pPr>
      <w:r>
        <w:rPr>
          <w:rFonts w:ascii="楷体" w:eastAsia="楷体" w:hAnsi="楷体"/>
          <w:sz w:val="21"/>
          <w:lang w:eastAsia="zh-CN"/>
        </w:rPr>
        <w:t>C、县乡</w:t>
      </w:r>
    </w:p>
    <w:p w14:paraId="4E3CB77B" w14:textId="77777777" w:rsidR="00BF7380" w:rsidRDefault="00000000">
      <w:pPr>
        <w:spacing w:after="0" w:line="240" w:lineRule="auto"/>
        <w:rPr>
          <w:lang w:eastAsia="zh-CN"/>
        </w:rPr>
      </w:pPr>
      <w:r>
        <w:rPr>
          <w:rFonts w:ascii="楷体" w:eastAsia="楷体" w:hAnsi="楷体"/>
          <w:sz w:val="21"/>
          <w:lang w:eastAsia="zh-CN"/>
        </w:rPr>
        <w:t>D、村户</w:t>
      </w:r>
    </w:p>
    <w:p w14:paraId="0A57BF55" w14:textId="77777777" w:rsidR="00BF7380" w:rsidRDefault="00000000">
      <w:pPr>
        <w:spacing w:after="0" w:line="240" w:lineRule="auto"/>
        <w:rPr>
          <w:lang w:eastAsia="zh-CN"/>
        </w:rPr>
      </w:pPr>
      <w:r>
        <w:rPr>
          <w:rFonts w:ascii="楷体" w:eastAsia="楷体" w:hAnsi="楷体"/>
          <w:sz w:val="21"/>
          <w:lang w:eastAsia="zh-CN"/>
        </w:rPr>
        <w:t>147.国办发〔2011〕33号文件，积极推进国家突发公共事件预警信息发布系统建设，形成国家、省、地、县四级相互衔接、规范统一的气象灾害预警信息发布体系，实现预警信息__B__综合发布。</w:t>
      </w:r>
    </w:p>
    <w:p w14:paraId="6353C498" w14:textId="77777777" w:rsidR="00BF7380" w:rsidRDefault="00000000">
      <w:pPr>
        <w:spacing w:after="0" w:line="240" w:lineRule="auto"/>
      </w:pPr>
      <w:r>
        <w:rPr>
          <w:rFonts w:ascii="楷体" w:eastAsia="楷体" w:hAnsi="楷体"/>
          <w:sz w:val="21"/>
        </w:rPr>
        <w:t>A、全方位</w:t>
      </w:r>
    </w:p>
    <w:p w14:paraId="1FA9D536" w14:textId="77777777" w:rsidR="00BF7380" w:rsidRDefault="00000000">
      <w:pPr>
        <w:spacing w:after="0" w:line="240" w:lineRule="auto"/>
      </w:pPr>
      <w:r>
        <w:rPr>
          <w:rFonts w:ascii="楷体" w:eastAsia="楷体" w:hAnsi="楷体"/>
          <w:sz w:val="21"/>
        </w:rPr>
        <w:t>B、多手段</w:t>
      </w:r>
    </w:p>
    <w:p w14:paraId="516531DD" w14:textId="77777777" w:rsidR="00BF7380" w:rsidRDefault="00000000">
      <w:pPr>
        <w:spacing w:after="0" w:line="240" w:lineRule="auto"/>
      </w:pPr>
      <w:r>
        <w:rPr>
          <w:rFonts w:ascii="楷体" w:eastAsia="楷体" w:hAnsi="楷体"/>
          <w:sz w:val="21"/>
        </w:rPr>
        <w:t>C、多渠道</w:t>
      </w:r>
    </w:p>
    <w:p w14:paraId="3236BC6F" w14:textId="77777777" w:rsidR="00BF7380" w:rsidRDefault="00000000">
      <w:pPr>
        <w:spacing w:after="0" w:line="240" w:lineRule="auto"/>
        <w:rPr>
          <w:lang w:eastAsia="zh-CN"/>
        </w:rPr>
      </w:pPr>
      <w:r>
        <w:rPr>
          <w:rFonts w:ascii="楷体" w:eastAsia="楷体" w:hAnsi="楷体"/>
          <w:sz w:val="21"/>
          <w:lang w:eastAsia="zh-CN"/>
        </w:rPr>
        <w:t>D、多方式</w:t>
      </w:r>
    </w:p>
    <w:p w14:paraId="78E7BD4C" w14:textId="77777777" w:rsidR="00BF7380" w:rsidRDefault="00000000">
      <w:pPr>
        <w:spacing w:after="0" w:line="240" w:lineRule="auto"/>
        <w:rPr>
          <w:lang w:eastAsia="zh-CN"/>
        </w:rPr>
      </w:pPr>
      <w:r>
        <w:rPr>
          <w:rFonts w:ascii="楷体" w:eastAsia="楷体" w:hAnsi="楷体"/>
          <w:sz w:val="21"/>
          <w:lang w:eastAsia="zh-CN"/>
        </w:rPr>
        <w:t>148.建立完善重大气象灾害预警信息__A__，对于台风、暴雨、暴雪等气象灾</w:t>
      </w:r>
      <w:r>
        <w:rPr>
          <w:rFonts w:ascii="楷体" w:eastAsia="楷体" w:hAnsi="楷体"/>
          <w:sz w:val="21"/>
          <w:lang w:eastAsia="zh-CN"/>
        </w:rPr>
        <w:lastRenderedPageBreak/>
        <w:t>害红色预警和局地暴雨、雷雨大风、冰雹、龙卷风、沙尘暴等突发性气象灾害预警，要第一时间无偿向社会公众发布。</w:t>
      </w:r>
    </w:p>
    <w:p w14:paraId="6D55F7AE" w14:textId="77777777" w:rsidR="00BF7380" w:rsidRDefault="00000000">
      <w:pPr>
        <w:spacing w:after="0" w:line="240" w:lineRule="auto"/>
        <w:rPr>
          <w:lang w:eastAsia="zh-CN"/>
        </w:rPr>
      </w:pPr>
      <w:r>
        <w:rPr>
          <w:rFonts w:ascii="楷体" w:eastAsia="楷体" w:hAnsi="楷体"/>
          <w:sz w:val="21"/>
          <w:lang w:eastAsia="zh-CN"/>
        </w:rPr>
        <w:t>A、紧急发布制度</w:t>
      </w:r>
    </w:p>
    <w:p w14:paraId="160BBDC8" w14:textId="77777777" w:rsidR="00BF7380" w:rsidRDefault="00000000">
      <w:pPr>
        <w:spacing w:after="0" w:line="240" w:lineRule="auto"/>
        <w:rPr>
          <w:lang w:eastAsia="zh-CN"/>
        </w:rPr>
      </w:pPr>
      <w:r>
        <w:rPr>
          <w:rFonts w:ascii="楷体" w:eastAsia="楷体" w:hAnsi="楷体"/>
          <w:sz w:val="21"/>
          <w:lang w:eastAsia="zh-CN"/>
        </w:rPr>
        <w:t>B、紧急传播制度</w:t>
      </w:r>
    </w:p>
    <w:p w14:paraId="5B7C66F7" w14:textId="77777777" w:rsidR="00BF7380" w:rsidRDefault="00000000">
      <w:pPr>
        <w:spacing w:after="0" w:line="240" w:lineRule="auto"/>
        <w:rPr>
          <w:lang w:eastAsia="zh-CN"/>
        </w:rPr>
      </w:pPr>
      <w:r>
        <w:rPr>
          <w:rFonts w:ascii="楷体" w:eastAsia="楷体" w:hAnsi="楷体"/>
          <w:sz w:val="21"/>
          <w:lang w:eastAsia="zh-CN"/>
        </w:rPr>
        <w:t>C、快速传播制度</w:t>
      </w:r>
    </w:p>
    <w:p w14:paraId="4E86EC3E" w14:textId="77777777" w:rsidR="00BF7380" w:rsidRDefault="00000000">
      <w:pPr>
        <w:spacing w:after="0" w:line="240" w:lineRule="auto"/>
        <w:rPr>
          <w:lang w:eastAsia="zh-CN"/>
        </w:rPr>
      </w:pPr>
      <w:r>
        <w:rPr>
          <w:rFonts w:ascii="楷体" w:eastAsia="楷体" w:hAnsi="楷体"/>
          <w:sz w:val="21"/>
          <w:lang w:eastAsia="zh-CN"/>
        </w:rPr>
        <w:t>D、快速发布制度</w:t>
      </w:r>
    </w:p>
    <w:p w14:paraId="2921F08C" w14:textId="77777777" w:rsidR="00BF7380" w:rsidRDefault="00000000">
      <w:pPr>
        <w:spacing w:after="0" w:line="240" w:lineRule="auto"/>
        <w:rPr>
          <w:lang w:eastAsia="zh-CN"/>
        </w:rPr>
      </w:pPr>
      <w:r>
        <w:rPr>
          <w:rFonts w:ascii="楷体" w:eastAsia="楷体" w:hAnsi="楷体"/>
          <w:sz w:val="21"/>
          <w:lang w:eastAsia="zh-CN"/>
        </w:rPr>
        <w:t>149.各地区、各有关部门要积极适应气象灾害预警信息快捷发布的需要，加快气象灾害预警信息__A__建设。</w:t>
      </w:r>
    </w:p>
    <w:p w14:paraId="16160587" w14:textId="77777777" w:rsidR="00BF7380" w:rsidRDefault="00000000">
      <w:pPr>
        <w:spacing w:after="0" w:line="240" w:lineRule="auto"/>
        <w:rPr>
          <w:lang w:eastAsia="zh-CN"/>
        </w:rPr>
      </w:pPr>
      <w:r>
        <w:rPr>
          <w:rFonts w:ascii="楷体" w:eastAsia="楷体" w:hAnsi="楷体"/>
          <w:sz w:val="21"/>
          <w:lang w:eastAsia="zh-CN"/>
        </w:rPr>
        <w:t>A、接收传递设备设施</w:t>
      </w:r>
    </w:p>
    <w:p w14:paraId="65DEB746" w14:textId="77777777" w:rsidR="00BF7380" w:rsidRDefault="00000000">
      <w:pPr>
        <w:spacing w:after="0" w:line="240" w:lineRule="auto"/>
        <w:rPr>
          <w:lang w:eastAsia="zh-CN"/>
        </w:rPr>
      </w:pPr>
      <w:r>
        <w:rPr>
          <w:rFonts w:ascii="楷体" w:eastAsia="楷体" w:hAnsi="楷体"/>
          <w:sz w:val="21"/>
          <w:lang w:eastAsia="zh-CN"/>
        </w:rPr>
        <w:t>B、传播设施</w:t>
      </w:r>
    </w:p>
    <w:p w14:paraId="2C29F137" w14:textId="77777777" w:rsidR="00BF7380" w:rsidRDefault="00000000">
      <w:pPr>
        <w:spacing w:after="0" w:line="240" w:lineRule="auto"/>
        <w:rPr>
          <w:lang w:eastAsia="zh-CN"/>
        </w:rPr>
      </w:pPr>
      <w:r>
        <w:rPr>
          <w:rFonts w:ascii="楷体" w:eastAsia="楷体" w:hAnsi="楷体"/>
          <w:sz w:val="21"/>
          <w:lang w:eastAsia="zh-CN"/>
        </w:rPr>
        <w:t>C、发布设施</w:t>
      </w:r>
    </w:p>
    <w:p w14:paraId="60179D53" w14:textId="77777777" w:rsidR="00BF7380" w:rsidRDefault="00000000">
      <w:pPr>
        <w:spacing w:after="0" w:line="240" w:lineRule="auto"/>
        <w:rPr>
          <w:lang w:eastAsia="zh-CN"/>
        </w:rPr>
      </w:pPr>
      <w:r>
        <w:rPr>
          <w:rFonts w:ascii="楷体" w:eastAsia="楷体" w:hAnsi="楷体"/>
          <w:sz w:val="21"/>
          <w:lang w:eastAsia="zh-CN"/>
        </w:rPr>
        <w:t>D、传播手段</w:t>
      </w:r>
    </w:p>
    <w:p w14:paraId="04FB6AE6" w14:textId="77777777" w:rsidR="00BF7380" w:rsidRDefault="00000000">
      <w:pPr>
        <w:spacing w:after="0" w:line="240" w:lineRule="auto"/>
        <w:rPr>
          <w:lang w:eastAsia="zh-CN"/>
        </w:rPr>
      </w:pPr>
      <w:r>
        <w:rPr>
          <w:rFonts w:ascii="楷体" w:eastAsia="楷体" w:hAnsi="楷体"/>
          <w:sz w:val="21"/>
          <w:lang w:eastAsia="zh-CN"/>
        </w:rPr>
        <w:t>150.预警信息发布后，地方各级人民政府及有关部门要及时组织采取防范措施，加强交通、供电、通信等基础设施监控和水利工程调度等，并组织对__A__进行巡查巡检。</w:t>
      </w:r>
    </w:p>
    <w:p w14:paraId="3C40A2B1" w14:textId="77777777" w:rsidR="00BF7380" w:rsidRDefault="00000000">
      <w:pPr>
        <w:spacing w:after="0" w:line="240" w:lineRule="auto"/>
        <w:rPr>
          <w:lang w:eastAsia="zh-CN"/>
        </w:rPr>
      </w:pPr>
      <w:r>
        <w:rPr>
          <w:rFonts w:ascii="楷体" w:eastAsia="楷体" w:hAnsi="楷体"/>
          <w:sz w:val="21"/>
          <w:lang w:eastAsia="zh-CN"/>
        </w:rPr>
        <w:t>A、高风险部位</w:t>
      </w:r>
    </w:p>
    <w:p w14:paraId="16AE2F6E" w14:textId="77777777" w:rsidR="00BF7380" w:rsidRDefault="00000000">
      <w:pPr>
        <w:spacing w:after="0" w:line="240" w:lineRule="auto"/>
        <w:rPr>
          <w:lang w:eastAsia="zh-CN"/>
        </w:rPr>
      </w:pPr>
      <w:r>
        <w:rPr>
          <w:rFonts w:ascii="楷体" w:eastAsia="楷体" w:hAnsi="楷体"/>
          <w:sz w:val="21"/>
          <w:lang w:eastAsia="zh-CN"/>
        </w:rPr>
        <w:t>B、灾害发生地</w:t>
      </w:r>
    </w:p>
    <w:p w14:paraId="335E3B3F" w14:textId="77777777" w:rsidR="00BF7380" w:rsidRDefault="00000000">
      <w:pPr>
        <w:spacing w:after="0" w:line="240" w:lineRule="auto"/>
        <w:rPr>
          <w:lang w:eastAsia="zh-CN"/>
        </w:rPr>
      </w:pPr>
      <w:r>
        <w:rPr>
          <w:rFonts w:ascii="楷体" w:eastAsia="楷体" w:hAnsi="楷体"/>
          <w:sz w:val="21"/>
          <w:lang w:eastAsia="zh-CN"/>
        </w:rPr>
        <w:t>C、重点地段</w:t>
      </w:r>
    </w:p>
    <w:p w14:paraId="4113A0C6" w14:textId="77777777" w:rsidR="00BF7380" w:rsidRDefault="00000000">
      <w:pPr>
        <w:spacing w:after="0" w:line="240" w:lineRule="auto"/>
        <w:rPr>
          <w:lang w:eastAsia="zh-CN"/>
        </w:rPr>
      </w:pPr>
      <w:r>
        <w:rPr>
          <w:rFonts w:ascii="楷体" w:eastAsia="楷体" w:hAnsi="楷体"/>
          <w:sz w:val="21"/>
          <w:lang w:eastAsia="zh-CN"/>
        </w:rPr>
        <w:t>D、灾害易发生地</w:t>
      </w:r>
    </w:p>
    <w:p w14:paraId="290BB14F" w14:textId="77777777" w:rsidR="00BF7380" w:rsidRDefault="00000000">
      <w:pPr>
        <w:spacing w:after="0" w:line="240" w:lineRule="auto"/>
        <w:rPr>
          <w:lang w:eastAsia="zh-CN"/>
        </w:rPr>
      </w:pPr>
      <w:r>
        <w:rPr>
          <w:rFonts w:ascii="楷体" w:eastAsia="楷体" w:hAnsi="楷体"/>
          <w:sz w:val="21"/>
          <w:lang w:eastAsia="zh-CN"/>
        </w:rPr>
        <w:t>151.广播、电视、报纸、互联网等社会媒体要切实承担__C__，及时、准确、无偿播发或刊载气象灾害预警信息。</w:t>
      </w:r>
    </w:p>
    <w:p w14:paraId="409DF453" w14:textId="77777777" w:rsidR="00BF7380" w:rsidRDefault="00000000">
      <w:pPr>
        <w:spacing w:after="0" w:line="240" w:lineRule="auto"/>
        <w:rPr>
          <w:lang w:eastAsia="zh-CN"/>
        </w:rPr>
      </w:pPr>
      <w:r>
        <w:rPr>
          <w:rFonts w:ascii="楷体" w:eastAsia="楷体" w:hAnsi="楷体"/>
          <w:sz w:val="21"/>
          <w:lang w:eastAsia="zh-CN"/>
        </w:rPr>
        <w:t>A、播发责任</w:t>
      </w:r>
    </w:p>
    <w:p w14:paraId="06B2D8B7" w14:textId="77777777" w:rsidR="00BF7380" w:rsidRDefault="00000000">
      <w:pPr>
        <w:spacing w:after="0" w:line="240" w:lineRule="auto"/>
        <w:rPr>
          <w:lang w:eastAsia="zh-CN"/>
        </w:rPr>
      </w:pPr>
      <w:r>
        <w:rPr>
          <w:rFonts w:ascii="楷体" w:eastAsia="楷体" w:hAnsi="楷体"/>
          <w:sz w:val="21"/>
          <w:lang w:eastAsia="zh-CN"/>
        </w:rPr>
        <w:t>B、传播责任</w:t>
      </w:r>
    </w:p>
    <w:p w14:paraId="16309FAD" w14:textId="77777777" w:rsidR="00BF7380" w:rsidRDefault="00000000">
      <w:pPr>
        <w:spacing w:after="0" w:line="240" w:lineRule="auto"/>
        <w:rPr>
          <w:lang w:eastAsia="zh-CN"/>
        </w:rPr>
      </w:pPr>
      <w:r>
        <w:rPr>
          <w:rFonts w:ascii="楷体" w:eastAsia="楷体" w:hAnsi="楷体"/>
          <w:sz w:val="21"/>
          <w:lang w:eastAsia="zh-CN"/>
        </w:rPr>
        <w:t>C、社会责任</w:t>
      </w:r>
    </w:p>
    <w:p w14:paraId="626A765A" w14:textId="77777777" w:rsidR="00BF7380" w:rsidRDefault="00000000">
      <w:pPr>
        <w:spacing w:after="0" w:line="240" w:lineRule="auto"/>
        <w:rPr>
          <w:lang w:eastAsia="zh-CN"/>
        </w:rPr>
      </w:pPr>
      <w:r>
        <w:rPr>
          <w:rFonts w:ascii="楷体" w:eastAsia="楷体" w:hAnsi="楷体"/>
          <w:sz w:val="21"/>
          <w:lang w:eastAsia="zh-CN"/>
        </w:rPr>
        <w:t>D、发布责任</w:t>
      </w:r>
    </w:p>
    <w:p w14:paraId="294B57FA" w14:textId="77777777" w:rsidR="00BF7380" w:rsidRDefault="00000000">
      <w:pPr>
        <w:spacing w:after="0" w:line="240" w:lineRule="auto"/>
        <w:rPr>
          <w:lang w:eastAsia="zh-CN"/>
        </w:rPr>
      </w:pPr>
      <w:r>
        <w:rPr>
          <w:rFonts w:ascii="楷体" w:eastAsia="楷体" w:hAnsi="楷体"/>
          <w:sz w:val="21"/>
          <w:lang w:eastAsia="zh-CN"/>
        </w:rPr>
        <w:t>152.气象部门根据对各类气象灾害的发展态势，综合预评估分析确定预警级别。预警级别分为__A__，分别用红、橙、黄、蓝四种颜色标示，I级为最高级别。</w:t>
      </w:r>
    </w:p>
    <w:p w14:paraId="4A7AE045" w14:textId="77777777" w:rsidR="00BF7380" w:rsidRDefault="00000000">
      <w:pPr>
        <w:spacing w:after="0" w:line="240" w:lineRule="auto"/>
        <w:rPr>
          <w:lang w:eastAsia="zh-CN"/>
        </w:rPr>
      </w:pPr>
      <w:r>
        <w:rPr>
          <w:rFonts w:ascii="楷体" w:eastAsia="楷体" w:hAnsi="楷体"/>
          <w:sz w:val="21"/>
          <w:lang w:eastAsia="zh-CN"/>
        </w:rPr>
        <w:t>A、Ⅰ级特别重大、Ⅱ级重大、Ⅲ级较大、Ⅳ级一般</w:t>
      </w:r>
    </w:p>
    <w:p w14:paraId="66FA97B9" w14:textId="77777777" w:rsidR="00BF7380" w:rsidRDefault="00000000">
      <w:pPr>
        <w:spacing w:after="0" w:line="240" w:lineRule="auto"/>
        <w:rPr>
          <w:lang w:eastAsia="zh-CN"/>
        </w:rPr>
      </w:pPr>
      <w:r>
        <w:rPr>
          <w:rFonts w:ascii="楷体" w:eastAsia="楷体" w:hAnsi="楷体"/>
          <w:sz w:val="21"/>
          <w:lang w:eastAsia="zh-CN"/>
        </w:rPr>
        <w:t>B、Ⅰ级特别严重、Ⅱ级严重、Ⅲ级较重、Ⅳ级较轻</w:t>
      </w:r>
    </w:p>
    <w:p w14:paraId="369B7A2F" w14:textId="77777777" w:rsidR="00BF7380" w:rsidRDefault="00000000">
      <w:pPr>
        <w:spacing w:after="0" w:line="240" w:lineRule="auto"/>
        <w:rPr>
          <w:lang w:eastAsia="zh-CN"/>
        </w:rPr>
      </w:pPr>
      <w:r>
        <w:rPr>
          <w:rFonts w:ascii="楷体" w:eastAsia="楷体" w:hAnsi="楷体"/>
          <w:sz w:val="21"/>
          <w:lang w:eastAsia="zh-CN"/>
        </w:rPr>
        <w:t>C、Ⅰ级特别重大、Ⅱ级重大、Ⅲ级较重、Ⅳ级较轻</w:t>
      </w:r>
    </w:p>
    <w:p w14:paraId="05AB3F16" w14:textId="77777777" w:rsidR="00BF7380" w:rsidRDefault="00000000">
      <w:pPr>
        <w:spacing w:after="0" w:line="240" w:lineRule="auto"/>
        <w:rPr>
          <w:lang w:eastAsia="zh-CN"/>
        </w:rPr>
      </w:pPr>
      <w:r>
        <w:rPr>
          <w:rFonts w:ascii="楷体" w:eastAsia="楷体" w:hAnsi="楷体"/>
          <w:sz w:val="21"/>
          <w:lang w:eastAsia="zh-CN"/>
        </w:rPr>
        <w:t>153.气象灾害预警信息内容包括气象灾害的__C__和发布机关等。</w:t>
      </w:r>
    </w:p>
    <w:p w14:paraId="159FD296" w14:textId="77777777" w:rsidR="00BF7380" w:rsidRDefault="00000000">
      <w:pPr>
        <w:spacing w:after="0" w:line="240" w:lineRule="auto"/>
        <w:rPr>
          <w:lang w:eastAsia="zh-CN"/>
        </w:rPr>
      </w:pPr>
      <w:r>
        <w:rPr>
          <w:rFonts w:ascii="楷体" w:eastAsia="楷体" w:hAnsi="楷体"/>
          <w:sz w:val="21"/>
          <w:lang w:eastAsia="zh-CN"/>
        </w:rPr>
        <w:t>A、名称、预警级别、起始时间、可能影响范围、防御指南</w:t>
      </w:r>
    </w:p>
    <w:p w14:paraId="2F5E82AF" w14:textId="77777777" w:rsidR="00BF7380" w:rsidRDefault="00000000">
      <w:pPr>
        <w:spacing w:after="0" w:line="240" w:lineRule="auto"/>
        <w:rPr>
          <w:lang w:eastAsia="zh-CN"/>
        </w:rPr>
      </w:pPr>
      <w:r>
        <w:rPr>
          <w:rFonts w:ascii="楷体" w:eastAsia="楷体" w:hAnsi="楷体"/>
          <w:sz w:val="21"/>
          <w:lang w:eastAsia="zh-CN"/>
        </w:rPr>
        <w:t>B、类别、起始时间、可能影响范围、警示事项</w:t>
      </w:r>
    </w:p>
    <w:p w14:paraId="57C84445" w14:textId="77777777" w:rsidR="00BF7380" w:rsidRDefault="00000000">
      <w:pPr>
        <w:spacing w:after="0" w:line="240" w:lineRule="auto"/>
        <w:rPr>
          <w:lang w:eastAsia="zh-CN"/>
        </w:rPr>
      </w:pPr>
      <w:r>
        <w:rPr>
          <w:rFonts w:ascii="楷体" w:eastAsia="楷体" w:hAnsi="楷体"/>
          <w:sz w:val="21"/>
          <w:lang w:eastAsia="zh-CN"/>
        </w:rPr>
        <w:t>C、类别、预警级别、起始时间、可能影响范围、警示事项、应采取的措施</w:t>
      </w:r>
    </w:p>
    <w:p w14:paraId="38EFFCF5" w14:textId="77777777" w:rsidR="00BF7380" w:rsidRDefault="00000000">
      <w:pPr>
        <w:spacing w:after="0" w:line="240" w:lineRule="auto"/>
        <w:rPr>
          <w:lang w:eastAsia="zh-CN"/>
        </w:rPr>
      </w:pPr>
      <w:r>
        <w:rPr>
          <w:rFonts w:ascii="楷体" w:eastAsia="楷体" w:hAnsi="楷体"/>
          <w:sz w:val="21"/>
          <w:lang w:eastAsia="zh-CN"/>
        </w:rPr>
        <w:t>154.当同时发生两种以上气象灾害且分别发布不同预警级别时，按照__A__启动应急响应。</w:t>
      </w:r>
    </w:p>
    <w:p w14:paraId="69C82070" w14:textId="77777777" w:rsidR="00BF7380" w:rsidRDefault="00000000">
      <w:pPr>
        <w:spacing w:after="0" w:line="240" w:lineRule="auto"/>
        <w:rPr>
          <w:lang w:eastAsia="zh-CN"/>
        </w:rPr>
      </w:pPr>
      <w:r>
        <w:rPr>
          <w:rFonts w:ascii="楷体" w:eastAsia="楷体" w:hAnsi="楷体"/>
          <w:sz w:val="21"/>
          <w:lang w:eastAsia="zh-CN"/>
        </w:rPr>
        <w:t>A、最高预警级别灾种</w:t>
      </w:r>
    </w:p>
    <w:p w14:paraId="3D9155EF" w14:textId="77777777" w:rsidR="00BF7380" w:rsidRDefault="00000000">
      <w:pPr>
        <w:spacing w:after="0" w:line="240" w:lineRule="auto"/>
        <w:rPr>
          <w:lang w:eastAsia="zh-CN"/>
        </w:rPr>
      </w:pPr>
      <w:r>
        <w:rPr>
          <w:rFonts w:ascii="楷体" w:eastAsia="楷体" w:hAnsi="楷体"/>
          <w:sz w:val="21"/>
          <w:lang w:eastAsia="zh-CN"/>
        </w:rPr>
        <w:t>B、最后达到预警级别灾种</w:t>
      </w:r>
    </w:p>
    <w:p w14:paraId="0B9A8539" w14:textId="77777777" w:rsidR="00BF7380" w:rsidRDefault="00000000">
      <w:pPr>
        <w:spacing w:after="0" w:line="240" w:lineRule="auto"/>
        <w:rPr>
          <w:lang w:eastAsia="zh-CN"/>
        </w:rPr>
      </w:pPr>
      <w:r>
        <w:rPr>
          <w:rFonts w:ascii="楷体" w:eastAsia="楷体" w:hAnsi="楷体"/>
          <w:sz w:val="21"/>
          <w:lang w:eastAsia="zh-CN"/>
        </w:rPr>
        <w:t>C、最先达到预警级别灾种</w:t>
      </w:r>
    </w:p>
    <w:p w14:paraId="41F5958D" w14:textId="77777777" w:rsidR="00BF7380" w:rsidRDefault="00000000">
      <w:pPr>
        <w:spacing w:after="0" w:line="240" w:lineRule="auto"/>
        <w:rPr>
          <w:lang w:eastAsia="zh-CN"/>
        </w:rPr>
      </w:pPr>
      <w:r>
        <w:rPr>
          <w:rFonts w:ascii="楷体" w:eastAsia="楷体" w:hAnsi="楷体"/>
          <w:sz w:val="21"/>
          <w:lang w:eastAsia="zh-CN"/>
        </w:rPr>
        <w:t>155.启动暴雨灾害应急响应后，气象部门加强监测预报，及时发布__B__，适时加大预报时段密度。</w:t>
      </w:r>
    </w:p>
    <w:p w14:paraId="057724C2" w14:textId="77777777" w:rsidR="00BF7380" w:rsidRDefault="00000000">
      <w:pPr>
        <w:spacing w:after="0" w:line="240" w:lineRule="auto"/>
        <w:rPr>
          <w:lang w:eastAsia="zh-CN"/>
        </w:rPr>
      </w:pPr>
      <w:r>
        <w:rPr>
          <w:rFonts w:ascii="楷体" w:eastAsia="楷体" w:hAnsi="楷体"/>
          <w:sz w:val="21"/>
          <w:lang w:eastAsia="zh-CN"/>
        </w:rPr>
        <w:t>A、灾害性天气预警信息</w:t>
      </w:r>
    </w:p>
    <w:p w14:paraId="46C9D47C" w14:textId="77777777" w:rsidR="00BF7380" w:rsidRDefault="00000000">
      <w:pPr>
        <w:spacing w:after="0" w:line="240" w:lineRule="auto"/>
        <w:rPr>
          <w:lang w:eastAsia="zh-CN"/>
        </w:rPr>
      </w:pPr>
      <w:r>
        <w:rPr>
          <w:rFonts w:ascii="楷体" w:eastAsia="楷体" w:hAnsi="楷体"/>
          <w:sz w:val="21"/>
          <w:lang w:eastAsia="zh-CN"/>
        </w:rPr>
        <w:t>B、暴雨预警信号及相关防御指引</w:t>
      </w:r>
    </w:p>
    <w:p w14:paraId="47E960C1" w14:textId="77777777" w:rsidR="00BF7380" w:rsidRDefault="00000000">
      <w:pPr>
        <w:spacing w:after="0" w:line="240" w:lineRule="auto"/>
        <w:rPr>
          <w:lang w:eastAsia="zh-CN"/>
        </w:rPr>
      </w:pPr>
      <w:r>
        <w:rPr>
          <w:rFonts w:ascii="楷体" w:eastAsia="楷体" w:hAnsi="楷体"/>
          <w:sz w:val="21"/>
          <w:lang w:eastAsia="zh-CN"/>
        </w:rPr>
        <w:t>C、暴雨预报</w:t>
      </w:r>
    </w:p>
    <w:p w14:paraId="5F319F6F" w14:textId="77777777" w:rsidR="00BF7380" w:rsidRDefault="00000000">
      <w:pPr>
        <w:spacing w:after="0" w:line="240" w:lineRule="auto"/>
        <w:rPr>
          <w:lang w:eastAsia="zh-CN"/>
        </w:rPr>
      </w:pPr>
      <w:r>
        <w:rPr>
          <w:rFonts w:ascii="楷体" w:eastAsia="楷体" w:hAnsi="楷体"/>
          <w:sz w:val="21"/>
          <w:lang w:eastAsia="zh-CN"/>
        </w:rPr>
        <w:t>156.干旱灾害发生后，气象部门加强监测预报，及时发布干旱预警信号及相关防御指引，适时加大预报时段密度；了解干旱影响，进行综合分析；适时组织__C__，减轻干旱影响。</w:t>
      </w:r>
    </w:p>
    <w:p w14:paraId="0DBE3E91" w14:textId="77777777" w:rsidR="00BF7380" w:rsidRDefault="00000000">
      <w:pPr>
        <w:spacing w:after="0" w:line="240" w:lineRule="auto"/>
        <w:rPr>
          <w:lang w:eastAsia="zh-CN"/>
        </w:rPr>
      </w:pPr>
      <w:r>
        <w:rPr>
          <w:rFonts w:ascii="楷体" w:eastAsia="楷体" w:hAnsi="楷体"/>
          <w:sz w:val="21"/>
          <w:lang w:eastAsia="zh-CN"/>
        </w:rPr>
        <w:t>A、干旱监测</w:t>
      </w:r>
    </w:p>
    <w:p w14:paraId="567300F7" w14:textId="77777777" w:rsidR="00BF7380" w:rsidRDefault="00000000">
      <w:pPr>
        <w:spacing w:after="0" w:line="240" w:lineRule="auto"/>
        <w:rPr>
          <w:lang w:eastAsia="zh-CN"/>
        </w:rPr>
      </w:pPr>
      <w:r>
        <w:rPr>
          <w:rFonts w:ascii="楷体" w:eastAsia="楷体" w:hAnsi="楷体"/>
          <w:sz w:val="21"/>
          <w:lang w:eastAsia="zh-CN"/>
        </w:rPr>
        <w:t>B、干旱影响评估</w:t>
      </w:r>
    </w:p>
    <w:p w14:paraId="14F8D7BA" w14:textId="77777777" w:rsidR="00BF7380" w:rsidRDefault="00000000">
      <w:pPr>
        <w:spacing w:after="0" w:line="240" w:lineRule="auto"/>
        <w:rPr>
          <w:lang w:eastAsia="zh-CN"/>
        </w:rPr>
      </w:pPr>
      <w:r>
        <w:rPr>
          <w:rFonts w:ascii="楷体" w:eastAsia="楷体" w:hAnsi="楷体"/>
          <w:sz w:val="21"/>
          <w:lang w:eastAsia="zh-CN"/>
        </w:rPr>
        <w:t>C、人工影响天气作业</w:t>
      </w:r>
    </w:p>
    <w:p w14:paraId="2978C5CD" w14:textId="77777777" w:rsidR="00BF7380" w:rsidRDefault="00000000">
      <w:pPr>
        <w:spacing w:after="0" w:line="240" w:lineRule="auto"/>
        <w:rPr>
          <w:lang w:eastAsia="zh-CN"/>
        </w:rPr>
      </w:pPr>
      <w:r>
        <w:rPr>
          <w:rFonts w:ascii="楷体" w:eastAsia="楷体" w:hAnsi="楷体"/>
          <w:sz w:val="21"/>
          <w:lang w:eastAsia="zh-CN"/>
        </w:rPr>
        <w:t>157.气象灾害信息公布形式主要包括__A__等。</w:t>
      </w:r>
    </w:p>
    <w:p w14:paraId="19490B0A" w14:textId="77777777" w:rsidR="00BF7380" w:rsidRDefault="00000000">
      <w:pPr>
        <w:spacing w:after="0" w:line="240" w:lineRule="auto"/>
        <w:rPr>
          <w:lang w:eastAsia="zh-CN"/>
        </w:rPr>
      </w:pPr>
      <w:r>
        <w:rPr>
          <w:rFonts w:ascii="楷体" w:eastAsia="楷体" w:hAnsi="楷体"/>
          <w:sz w:val="21"/>
          <w:lang w:eastAsia="zh-CN"/>
        </w:rPr>
        <w:t>A、权威发布、提供新闻稿、组织报道、接受记者采访、举行新闻发布会</w:t>
      </w:r>
    </w:p>
    <w:p w14:paraId="22392FA3" w14:textId="77777777" w:rsidR="00BF7380" w:rsidRDefault="00000000">
      <w:pPr>
        <w:spacing w:after="0" w:line="240" w:lineRule="auto"/>
        <w:rPr>
          <w:lang w:eastAsia="zh-CN"/>
        </w:rPr>
      </w:pPr>
      <w:r>
        <w:rPr>
          <w:rFonts w:ascii="楷体" w:eastAsia="楷体" w:hAnsi="楷体"/>
          <w:sz w:val="21"/>
          <w:lang w:eastAsia="zh-CN"/>
        </w:rPr>
        <w:t>B、发表电视讲话、组织报道</w:t>
      </w:r>
    </w:p>
    <w:p w14:paraId="06E5521E" w14:textId="77777777" w:rsidR="00BF7380" w:rsidRDefault="00000000">
      <w:pPr>
        <w:spacing w:after="0" w:line="240" w:lineRule="auto"/>
        <w:rPr>
          <w:lang w:eastAsia="zh-CN"/>
        </w:rPr>
      </w:pPr>
      <w:r>
        <w:rPr>
          <w:rFonts w:ascii="楷体" w:eastAsia="楷体" w:hAnsi="楷体"/>
          <w:sz w:val="21"/>
          <w:lang w:eastAsia="zh-CN"/>
        </w:rPr>
        <w:t>C、手机短信、电视报道、传真</w:t>
      </w:r>
    </w:p>
    <w:p w14:paraId="268BEA78" w14:textId="77777777" w:rsidR="00BF7380" w:rsidRDefault="00000000">
      <w:pPr>
        <w:spacing w:after="0" w:line="240" w:lineRule="auto"/>
        <w:rPr>
          <w:lang w:eastAsia="zh-CN"/>
        </w:rPr>
      </w:pPr>
      <w:r>
        <w:rPr>
          <w:rFonts w:ascii="楷体" w:eastAsia="楷体" w:hAnsi="楷体"/>
          <w:sz w:val="21"/>
          <w:lang w:eastAsia="zh-CN"/>
        </w:rPr>
        <w:t>158.当同时发生两种以上气象灾害且分别达到不同预警级别时，按照__B__。</w:t>
      </w:r>
    </w:p>
    <w:p w14:paraId="60AEBF74" w14:textId="77777777" w:rsidR="00BF7380" w:rsidRDefault="00000000">
      <w:pPr>
        <w:spacing w:after="0" w:line="240" w:lineRule="auto"/>
        <w:rPr>
          <w:lang w:eastAsia="zh-CN"/>
        </w:rPr>
      </w:pPr>
      <w:r>
        <w:rPr>
          <w:rFonts w:ascii="楷体" w:eastAsia="楷体" w:hAnsi="楷体"/>
          <w:sz w:val="21"/>
          <w:lang w:eastAsia="zh-CN"/>
        </w:rPr>
        <w:t>A、最先达到预警级别的预警</w:t>
      </w:r>
    </w:p>
    <w:p w14:paraId="2AF3B862" w14:textId="77777777" w:rsidR="00BF7380" w:rsidRDefault="00000000">
      <w:pPr>
        <w:spacing w:after="0" w:line="240" w:lineRule="auto"/>
        <w:rPr>
          <w:lang w:eastAsia="zh-CN"/>
        </w:rPr>
      </w:pPr>
      <w:r>
        <w:rPr>
          <w:rFonts w:ascii="楷体" w:eastAsia="楷体" w:hAnsi="楷体"/>
          <w:sz w:val="21"/>
          <w:lang w:eastAsia="zh-CN"/>
        </w:rPr>
        <w:t>B、各自预警级别分别预警</w:t>
      </w:r>
    </w:p>
    <w:p w14:paraId="62F54903" w14:textId="77777777" w:rsidR="00BF7380" w:rsidRDefault="00000000">
      <w:pPr>
        <w:spacing w:after="0" w:line="240" w:lineRule="auto"/>
        <w:rPr>
          <w:lang w:eastAsia="zh-CN"/>
        </w:rPr>
      </w:pPr>
      <w:r>
        <w:rPr>
          <w:rFonts w:ascii="楷体" w:eastAsia="楷体" w:hAnsi="楷体"/>
          <w:sz w:val="21"/>
          <w:lang w:eastAsia="zh-CN"/>
        </w:rPr>
        <w:t>C、最高预警级别预警</w:t>
      </w:r>
    </w:p>
    <w:p w14:paraId="76FEE7E1" w14:textId="77777777" w:rsidR="00BF7380" w:rsidRDefault="00000000">
      <w:pPr>
        <w:spacing w:after="0" w:line="240" w:lineRule="auto"/>
        <w:rPr>
          <w:lang w:eastAsia="zh-CN"/>
        </w:rPr>
      </w:pPr>
      <w:r>
        <w:rPr>
          <w:rFonts w:ascii="楷体" w:eastAsia="楷体" w:hAnsi="楷体"/>
          <w:sz w:val="21"/>
          <w:lang w:eastAsia="zh-CN"/>
        </w:rPr>
        <w:t>159.暴雨一般指__B__的降水，会引发洪涝、滑坡、泥石流等灾害。</w:t>
      </w:r>
    </w:p>
    <w:p w14:paraId="2C12A33E" w14:textId="77777777" w:rsidR="00BF7380" w:rsidRDefault="00000000">
      <w:pPr>
        <w:spacing w:after="0" w:line="240" w:lineRule="auto"/>
        <w:rPr>
          <w:lang w:eastAsia="zh-CN"/>
        </w:rPr>
      </w:pPr>
      <w:r>
        <w:rPr>
          <w:rFonts w:ascii="楷体" w:eastAsia="楷体" w:hAnsi="楷体"/>
          <w:sz w:val="21"/>
          <w:lang w:eastAsia="zh-CN"/>
        </w:rPr>
        <w:t>A、24小时内累积降水量达100毫米或以上，或12小时内累积降水量达50毫米或以上</w:t>
      </w:r>
    </w:p>
    <w:p w14:paraId="620D48C7" w14:textId="77777777" w:rsidR="00BF7380" w:rsidRDefault="00000000">
      <w:pPr>
        <w:spacing w:after="0" w:line="240" w:lineRule="auto"/>
        <w:rPr>
          <w:lang w:eastAsia="zh-CN"/>
        </w:rPr>
      </w:pPr>
      <w:r>
        <w:rPr>
          <w:rFonts w:ascii="楷体" w:eastAsia="楷体" w:hAnsi="楷体"/>
          <w:sz w:val="21"/>
          <w:lang w:eastAsia="zh-CN"/>
        </w:rPr>
        <w:t>B、24小时内累积降水量达50毫米或以上，或12小时内累积降水量达30毫米或以上</w:t>
      </w:r>
    </w:p>
    <w:p w14:paraId="32ADF088" w14:textId="77777777" w:rsidR="00BF7380" w:rsidRDefault="00000000">
      <w:pPr>
        <w:spacing w:after="0" w:line="240" w:lineRule="auto"/>
        <w:rPr>
          <w:lang w:eastAsia="zh-CN"/>
        </w:rPr>
      </w:pPr>
      <w:r>
        <w:rPr>
          <w:rFonts w:ascii="楷体" w:eastAsia="楷体" w:hAnsi="楷体"/>
          <w:sz w:val="21"/>
          <w:lang w:eastAsia="zh-CN"/>
        </w:rPr>
        <w:t>C、12小时内累积降水量达50毫米或以上，或6小时内累积降水量达30毫米或以上</w:t>
      </w:r>
    </w:p>
    <w:p w14:paraId="55F15D02" w14:textId="77777777" w:rsidR="00BF7380" w:rsidRDefault="00000000">
      <w:pPr>
        <w:spacing w:after="0" w:line="240" w:lineRule="auto"/>
        <w:rPr>
          <w:lang w:eastAsia="zh-CN"/>
        </w:rPr>
      </w:pPr>
      <w:r>
        <w:rPr>
          <w:rFonts w:ascii="楷体" w:eastAsia="楷体" w:hAnsi="楷体"/>
          <w:sz w:val="21"/>
          <w:lang w:eastAsia="zh-CN"/>
        </w:rPr>
        <w:t>160.暴雪一般指__C__的固态降水，会对农牧业、交通、电力、通信设施等造成危害。</w:t>
      </w:r>
    </w:p>
    <w:p w14:paraId="2789FA22" w14:textId="77777777" w:rsidR="00BF7380" w:rsidRDefault="00000000">
      <w:pPr>
        <w:spacing w:after="0" w:line="240" w:lineRule="auto"/>
        <w:rPr>
          <w:lang w:eastAsia="zh-CN"/>
        </w:rPr>
      </w:pPr>
      <w:r>
        <w:rPr>
          <w:rFonts w:ascii="楷体" w:eastAsia="楷体" w:hAnsi="楷体"/>
          <w:sz w:val="21"/>
          <w:lang w:eastAsia="zh-CN"/>
        </w:rPr>
        <w:t>A、12小时内累积降水量达10毫米或以上，或6小时内累积降水量达6毫米或以上</w:t>
      </w:r>
    </w:p>
    <w:p w14:paraId="734DAD1C" w14:textId="77777777" w:rsidR="00BF7380" w:rsidRDefault="00000000">
      <w:pPr>
        <w:spacing w:after="0" w:line="240" w:lineRule="auto"/>
        <w:rPr>
          <w:lang w:eastAsia="zh-CN"/>
        </w:rPr>
      </w:pPr>
      <w:r>
        <w:rPr>
          <w:rFonts w:ascii="楷体" w:eastAsia="楷体" w:hAnsi="楷体"/>
          <w:sz w:val="21"/>
          <w:lang w:eastAsia="zh-CN"/>
        </w:rPr>
        <w:t>B、24小时内累积降水量达15毫米或以上，或12小时内累积降水量达10毫米或以上</w:t>
      </w:r>
    </w:p>
    <w:p w14:paraId="05F7054F" w14:textId="77777777" w:rsidR="00BF7380" w:rsidRDefault="00000000">
      <w:pPr>
        <w:spacing w:after="0" w:line="240" w:lineRule="auto"/>
        <w:rPr>
          <w:lang w:eastAsia="zh-CN"/>
        </w:rPr>
      </w:pPr>
      <w:r>
        <w:rPr>
          <w:rFonts w:ascii="楷体" w:eastAsia="楷体" w:hAnsi="楷体"/>
          <w:sz w:val="21"/>
          <w:lang w:eastAsia="zh-CN"/>
        </w:rPr>
        <w:t>C、24小时内累积降水量达10毫米或以上，或12小时内累积降水量达6毫米或以上</w:t>
      </w:r>
    </w:p>
    <w:p w14:paraId="70935E2B" w14:textId="77777777" w:rsidR="00BF7380" w:rsidRDefault="00000000">
      <w:pPr>
        <w:spacing w:after="0" w:line="240" w:lineRule="auto"/>
        <w:rPr>
          <w:lang w:eastAsia="zh-CN"/>
        </w:rPr>
      </w:pPr>
      <w:r>
        <w:rPr>
          <w:rFonts w:ascii="楷体" w:eastAsia="楷体" w:hAnsi="楷体"/>
          <w:sz w:val="21"/>
          <w:lang w:eastAsia="zh-CN"/>
        </w:rPr>
        <w:lastRenderedPageBreak/>
        <w:t>161.高温是指__C__以上的天气现象，会对农牧业、电力、人体健康等造成危害。</w:t>
      </w:r>
    </w:p>
    <w:p w14:paraId="609099D8" w14:textId="77777777" w:rsidR="00BF7380" w:rsidRDefault="00000000">
      <w:pPr>
        <w:spacing w:after="0" w:line="240" w:lineRule="auto"/>
        <w:rPr>
          <w:lang w:eastAsia="zh-CN"/>
        </w:rPr>
      </w:pPr>
      <w:r>
        <w:rPr>
          <w:rFonts w:ascii="楷体" w:eastAsia="楷体" w:hAnsi="楷体"/>
          <w:sz w:val="21"/>
          <w:lang w:eastAsia="zh-CN"/>
        </w:rPr>
        <w:t>A、日最高气温在32摄氏度</w:t>
      </w:r>
    </w:p>
    <w:p w14:paraId="266AE7FC" w14:textId="77777777" w:rsidR="00BF7380" w:rsidRDefault="00000000">
      <w:pPr>
        <w:spacing w:after="0" w:line="240" w:lineRule="auto"/>
        <w:rPr>
          <w:lang w:eastAsia="zh-CN"/>
        </w:rPr>
      </w:pPr>
      <w:r>
        <w:rPr>
          <w:rFonts w:ascii="楷体" w:eastAsia="楷体" w:hAnsi="楷体"/>
          <w:sz w:val="21"/>
          <w:lang w:eastAsia="zh-CN"/>
        </w:rPr>
        <w:t>B、日平均气温在35摄氏度</w:t>
      </w:r>
    </w:p>
    <w:p w14:paraId="6E527354" w14:textId="77777777" w:rsidR="00BF7380" w:rsidRDefault="00000000">
      <w:pPr>
        <w:spacing w:after="0" w:line="240" w:lineRule="auto"/>
        <w:rPr>
          <w:lang w:eastAsia="zh-CN"/>
        </w:rPr>
      </w:pPr>
      <w:r>
        <w:rPr>
          <w:rFonts w:ascii="楷体" w:eastAsia="楷体" w:hAnsi="楷体"/>
          <w:sz w:val="21"/>
          <w:lang w:eastAsia="zh-CN"/>
        </w:rPr>
        <w:t>C、日最高气温在35摄氏度</w:t>
      </w:r>
    </w:p>
    <w:p w14:paraId="6C1F53FA" w14:textId="77777777" w:rsidR="00BF7380" w:rsidRDefault="00000000">
      <w:pPr>
        <w:spacing w:after="0" w:line="240" w:lineRule="auto"/>
        <w:rPr>
          <w:lang w:eastAsia="zh-CN"/>
        </w:rPr>
      </w:pPr>
      <w:r>
        <w:rPr>
          <w:rFonts w:ascii="楷体" w:eastAsia="楷体" w:hAnsi="楷体"/>
          <w:sz w:val="21"/>
          <w:lang w:eastAsia="zh-CN"/>
        </w:rPr>
        <w:t>162.《气象灾害防御条例》自__B__起施行。</w:t>
      </w:r>
    </w:p>
    <w:p w14:paraId="08E57E68" w14:textId="77777777" w:rsidR="00BF7380" w:rsidRDefault="00000000">
      <w:pPr>
        <w:spacing w:after="0" w:line="240" w:lineRule="auto"/>
      </w:pPr>
      <w:r>
        <w:rPr>
          <w:rFonts w:ascii="楷体" w:eastAsia="楷体" w:hAnsi="楷体"/>
          <w:sz w:val="21"/>
        </w:rPr>
        <w:t>A、2010年3月31日</w:t>
      </w:r>
    </w:p>
    <w:p w14:paraId="672F1480" w14:textId="77777777" w:rsidR="00BF7380" w:rsidRDefault="00000000">
      <w:pPr>
        <w:spacing w:after="0" w:line="240" w:lineRule="auto"/>
      </w:pPr>
      <w:r>
        <w:rPr>
          <w:rFonts w:ascii="楷体" w:eastAsia="楷体" w:hAnsi="楷体"/>
          <w:sz w:val="21"/>
        </w:rPr>
        <w:t>B、2010年4月1日</w:t>
      </w:r>
    </w:p>
    <w:p w14:paraId="14325F99" w14:textId="77777777" w:rsidR="00BF7380" w:rsidRDefault="00000000">
      <w:pPr>
        <w:spacing w:after="0" w:line="240" w:lineRule="auto"/>
      </w:pPr>
      <w:r>
        <w:rPr>
          <w:rFonts w:ascii="楷体" w:eastAsia="楷体" w:hAnsi="楷体"/>
          <w:sz w:val="21"/>
        </w:rPr>
        <w:t>C、2010年5月1日</w:t>
      </w:r>
    </w:p>
    <w:p w14:paraId="6B8A360A" w14:textId="77777777" w:rsidR="00BF7380" w:rsidRDefault="00000000">
      <w:pPr>
        <w:spacing w:after="0" w:line="240" w:lineRule="auto"/>
        <w:rPr>
          <w:lang w:eastAsia="zh-CN"/>
        </w:rPr>
      </w:pPr>
      <w:r>
        <w:rPr>
          <w:rFonts w:ascii="楷体" w:eastAsia="楷体" w:hAnsi="楷体"/>
          <w:sz w:val="21"/>
          <w:lang w:eastAsia="zh-CN"/>
        </w:rPr>
        <w:t>163.《气象灾害防御条例》所称气象灾害，是指__A__等所造成的灾害。</w:t>
      </w:r>
    </w:p>
    <w:p w14:paraId="30480616" w14:textId="77777777" w:rsidR="00BF7380" w:rsidRDefault="00000000">
      <w:pPr>
        <w:spacing w:after="0" w:line="240" w:lineRule="auto"/>
        <w:rPr>
          <w:lang w:eastAsia="zh-CN"/>
        </w:rPr>
      </w:pPr>
      <w:r>
        <w:rPr>
          <w:rFonts w:ascii="楷体" w:eastAsia="楷体" w:hAnsi="楷体"/>
          <w:sz w:val="21"/>
          <w:lang w:eastAsia="zh-CN"/>
        </w:rPr>
        <w:t>A、台风、暴雨雪、寒潮、大风沙尘暴、低温、高温、干旱、雷电、冰雹、霜冻和大雾</w:t>
      </w:r>
    </w:p>
    <w:p w14:paraId="561E358F" w14:textId="77777777" w:rsidR="00BF7380" w:rsidRDefault="00000000">
      <w:pPr>
        <w:spacing w:after="0" w:line="240" w:lineRule="auto"/>
        <w:rPr>
          <w:lang w:eastAsia="zh-CN"/>
        </w:rPr>
      </w:pPr>
      <w:r>
        <w:rPr>
          <w:rFonts w:ascii="楷体" w:eastAsia="楷体" w:hAnsi="楷体"/>
          <w:sz w:val="21"/>
          <w:lang w:eastAsia="zh-CN"/>
        </w:rPr>
        <w:t>B、台风、暴雨雪、寒潮、大风沙尘暴、低温、高温、干旱、雷电、冰雹、积冰和大雾</w:t>
      </w:r>
    </w:p>
    <w:p w14:paraId="5FF9984C" w14:textId="77777777" w:rsidR="00BF7380" w:rsidRDefault="00000000">
      <w:pPr>
        <w:spacing w:after="0" w:line="240" w:lineRule="auto"/>
        <w:rPr>
          <w:lang w:eastAsia="zh-CN"/>
        </w:rPr>
      </w:pPr>
      <w:r>
        <w:rPr>
          <w:rFonts w:ascii="楷体" w:eastAsia="楷体" w:hAnsi="楷体"/>
          <w:sz w:val="21"/>
          <w:lang w:eastAsia="zh-CN"/>
        </w:rPr>
        <w:t>C、台风、暴雨雪、寒潮、大风沙尘暴、高温、干旱、雷电、冰雹、霜冻、霾和大雾</w:t>
      </w:r>
    </w:p>
    <w:p w14:paraId="0554844A" w14:textId="77777777" w:rsidR="00BF7380" w:rsidRDefault="00000000">
      <w:pPr>
        <w:spacing w:after="0" w:line="240" w:lineRule="auto"/>
        <w:rPr>
          <w:lang w:eastAsia="zh-CN"/>
        </w:rPr>
      </w:pPr>
      <w:r>
        <w:rPr>
          <w:rFonts w:ascii="楷体" w:eastAsia="楷体" w:hAnsi="楷体"/>
          <w:sz w:val="21"/>
          <w:lang w:eastAsia="zh-CN"/>
        </w:rPr>
        <w:t>164.广播、电视、报纸、电信等媒体应当及时向社会播发或者刊登__B__提供的适时灾害性天气警报、气象灾害预警信号,并根据当地气象台站的要求及时增播、插播或者刊登。</w:t>
      </w:r>
    </w:p>
    <w:p w14:paraId="1663B4D8" w14:textId="77777777" w:rsidR="00BF7380" w:rsidRDefault="00000000">
      <w:pPr>
        <w:spacing w:after="0" w:line="240" w:lineRule="auto"/>
        <w:rPr>
          <w:lang w:eastAsia="zh-CN"/>
        </w:rPr>
      </w:pPr>
      <w:r>
        <w:rPr>
          <w:rFonts w:ascii="楷体" w:eastAsia="楷体" w:hAnsi="楷体"/>
          <w:sz w:val="21"/>
          <w:lang w:eastAsia="zh-CN"/>
        </w:rPr>
        <w:t>A、当地气象主管机构</w:t>
      </w:r>
    </w:p>
    <w:p w14:paraId="0A1D9186" w14:textId="77777777" w:rsidR="00BF7380" w:rsidRDefault="00000000">
      <w:pPr>
        <w:spacing w:after="0" w:line="240" w:lineRule="auto"/>
        <w:rPr>
          <w:lang w:eastAsia="zh-CN"/>
        </w:rPr>
      </w:pPr>
      <w:r>
        <w:rPr>
          <w:rFonts w:ascii="楷体" w:eastAsia="楷体" w:hAnsi="楷体"/>
          <w:sz w:val="21"/>
          <w:lang w:eastAsia="zh-CN"/>
        </w:rPr>
        <w:t>B、当地气象主管机构所属的气象台站</w:t>
      </w:r>
    </w:p>
    <w:p w14:paraId="2B6466FF" w14:textId="77777777" w:rsidR="00BF7380" w:rsidRDefault="00000000">
      <w:pPr>
        <w:spacing w:after="0" w:line="240" w:lineRule="auto"/>
        <w:rPr>
          <w:lang w:eastAsia="zh-CN"/>
        </w:rPr>
      </w:pPr>
      <w:r>
        <w:rPr>
          <w:rFonts w:ascii="楷体" w:eastAsia="楷体" w:hAnsi="楷体"/>
          <w:sz w:val="21"/>
          <w:lang w:eastAsia="zh-CN"/>
        </w:rPr>
        <w:t>C、当地气象台站</w:t>
      </w:r>
    </w:p>
    <w:p w14:paraId="45D009A5" w14:textId="77777777" w:rsidR="00BF7380" w:rsidRDefault="00000000">
      <w:pPr>
        <w:spacing w:after="0" w:line="240" w:lineRule="auto"/>
        <w:rPr>
          <w:lang w:eastAsia="zh-CN"/>
        </w:rPr>
      </w:pPr>
      <w:r>
        <w:rPr>
          <w:rFonts w:ascii="楷体" w:eastAsia="楷体" w:hAnsi="楷体"/>
          <w:sz w:val="21"/>
          <w:lang w:eastAsia="zh-CN"/>
        </w:rPr>
        <w:t>165.《国务院办公厅关于加强气象灾害监测预警及信息发布工作的意见》的文号是:__A__。</w:t>
      </w:r>
    </w:p>
    <w:p w14:paraId="590EE3F2" w14:textId="77777777" w:rsidR="00BF7380" w:rsidRDefault="00000000">
      <w:pPr>
        <w:spacing w:after="0" w:line="240" w:lineRule="auto"/>
        <w:rPr>
          <w:lang w:eastAsia="zh-CN"/>
        </w:rPr>
      </w:pPr>
      <w:r>
        <w:rPr>
          <w:rFonts w:ascii="楷体" w:eastAsia="楷体" w:hAnsi="楷体"/>
          <w:sz w:val="21"/>
          <w:lang w:eastAsia="zh-CN"/>
        </w:rPr>
        <w:t>A、国办发〔2011〕33号</w:t>
      </w:r>
    </w:p>
    <w:p w14:paraId="2B4B8F0F" w14:textId="77777777" w:rsidR="00BF7380" w:rsidRDefault="00000000">
      <w:pPr>
        <w:spacing w:after="0" w:line="240" w:lineRule="auto"/>
        <w:rPr>
          <w:lang w:eastAsia="zh-CN"/>
        </w:rPr>
      </w:pPr>
      <w:r>
        <w:rPr>
          <w:rFonts w:ascii="楷体" w:eastAsia="楷体" w:hAnsi="楷体"/>
          <w:sz w:val="21"/>
          <w:lang w:eastAsia="zh-CN"/>
        </w:rPr>
        <w:t>B、国办发〔2011〕34号</w:t>
      </w:r>
    </w:p>
    <w:p w14:paraId="0CBC0B9E" w14:textId="77777777" w:rsidR="00BF7380" w:rsidRDefault="00000000">
      <w:pPr>
        <w:spacing w:after="0" w:line="240" w:lineRule="auto"/>
        <w:rPr>
          <w:lang w:eastAsia="zh-CN"/>
        </w:rPr>
      </w:pPr>
      <w:r>
        <w:rPr>
          <w:rFonts w:ascii="楷体" w:eastAsia="楷体" w:hAnsi="楷体"/>
          <w:sz w:val="21"/>
          <w:lang w:eastAsia="zh-CN"/>
        </w:rPr>
        <w:t>C、国办发〔2011〕32号</w:t>
      </w:r>
    </w:p>
    <w:p w14:paraId="251665B8" w14:textId="77777777" w:rsidR="00BF7380" w:rsidRDefault="00000000">
      <w:pPr>
        <w:spacing w:after="0" w:line="240" w:lineRule="auto"/>
        <w:rPr>
          <w:lang w:eastAsia="zh-CN"/>
        </w:rPr>
      </w:pPr>
      <w:r>
        <w:rPr>
          <w:rFonts w:ascii="楷体" w:eastAsia="楷体" w:hAnsi="楷体"/>
          <w:sz w:val="21"/>
          <w:lang w:eastAsia="zh-CN"/>
        </w:rPr>
        <w:t>D、国办发〔2011〕31号</w:t>
      </w:r>
    </w:p>
    <w:p w14:paraId="67491BF5" w14:textId="77777777" w:rsidR="00BF7380" w:rsidRDefault="00000000">
      <w:pPr>
        <w:spacing w:after="0" w:line="240" w:lineRule="auto"/>
        <w:rPr>
          <w:lang w:eastAsia="zh-CN"/>
        </w:rPr>
      </w:pPr>
      <w:r>
        <w:rPr>
          <w:rFonts w:ascii="楷体" w:eastAsia="楷体" w:hAnsi="楷体"/>
          <w:sz w:val="21"/>
          <w:lang w:eastAsia="zh-CN"/>
        </w:rPr>
        <w:t>166.重大气象灾害预警信息紧急发布制度要__B__审批环节。</w:t>
      </w:r>
    </w:p>
    <w:p w14:paraId="7AC27738" w14:textId="77777777" w:rsidR="00BF7380" w:rsidRDefault="00000000">
      <w:pPr>
        <w:spacing w:after="0" w:line="240" w:lineRule="auto"/>
        <w:rPr>
          <w:lang w:eastAsia="zh-CN"/>
        </w:rPr>
      </w:pPr>
      <w:r>
        <w:rPr>
          <w:rFonts w:ascii="楷体" w:eastAsia="楷体" w:hAnsi="楷体"/>
          <w:sz w:val="21"/>
          <w:lang w:eastAsia="zh-CN"/>
        </w:rPr>
        <w:t>A、增加</w:t>
      </w:r>
    </w:p>
    <w:p w14:paraId="11648ACB" w14:textId="77777777" w:rsidR="00BF7380" w:rsidRDefault="00000000">
      <w:pPr>
        <w:spacing w:after="0" w:line="240" w:lineRule="auto"/>
        <w:rPr>
          <w:lang w:eastAsia="zh-CN"/>
        </w:rPr>
      </w:pPr>
      <w:r>
        <w:rPr>
          <w:rFonts w:ascii="楷体" w:eastAsia="楷体" w:hAnsi="楷体"/>
          <w:sz w:val="21"/>
          <w:lang w:eastAsia="zh-CN"/>
        </w:rPr>
        <w:t>B、减少</w:t>
      </w:r>
    </w:p>
    <w:p w14:paraId="592D5381" w14:textId="77777777" w:rsidR="00BF7380" w:rsidRDefault="00000000">
      <w:pPr>
        <w:spacing w:after="0" w:line="240" w:lineRule="auto"/>
        <w:rPr>
          <w:lang w:eastAsia="zh-CN"/>
        </w:rPr>
      </w:pPr>
      <w:r>
        <w:rPr>
          <w:rFonts w:ascii="楷体" w:eastAsia="楷体" w:hAnsi="楷体"/>
          <w:sz w:val="21"/>
          <w:lang w:eastAsia="zh-CN"/>
        </w:rPr>
        <w:t>C、消除</w:t>
      </w:r>
    </w:p>
    <w:p w14:paraId="3AE959D3" w14:textId="77777777" w:rsidR="00BF7380" w:rsidRDefault="00000000">
      <w:pPr>
        <w:spacing w:after="0" w:line="240" w:lineRule="auto"/>
        <w:rPr>
          <w:lang w:eastAsia="zh-CN"/>
        </w:rPr>
      </w:pPr>
      <w:r>
        <w:rPr>
          <w:rFonts w:ascii="楷体" w:eastAsia="楷体" w:hAnsi="楷体"/>
          <w:sz w:val="21"/>
          <w:lang w:eastAsia="zh-CN"/>
        </w:rPr>
        <w:t>D、强化</w:t>
      </w:r>
    </w:p>
    <w:p w14:paraId="2527C4F4" w14:textId="77777777" w:rsidR="00BF7380" w:rsidRDefault="00000000">
      <w:pPr>
        <w:spacing w:after="0" w:line="240" w:lineRule="auto"/>
        <w:rPr>
          <w:lang w:eastAsia="zh-CN"/>
        </w:rPr>
      </w:pPr>
      <w:r>
        <w:rPr>
          <w:rFonts w:ascii="楷体" w:eastAsia="楷体" w:hAnsi="楷体"/>
          <w:sz w:val="21"/>
          <w:lang w:eastAsia="zh-CN"/>
        </w:rPr>
        <w:t>167.国家突发公共事件预警信息发布系统要求__B__四级相互衔接。</w:t>
      </w:r>
    </w:p>
    <w:p w14:paraId="01BB7B31" w14:textId="77777777" w:rsidR="00BF7380" w:rsidRDefault="00000000">
      <w:pPr>
        <w:spacing w:after="0" w:line="240" w:lineRule="auto"/>
        <w:rPr>
          <w:lang w:eastAsia="zh-CN"/>
        </w:rPr>
      </w:pPr>
      <w:r>
        <w:rPr>
          <w:rFonts w:ascii="楷体" w:eastAsia="楷体" w:hAnsi="楷体"/>
          <w:sz w:val="21"/>
          <w:lang w:eastAsia="zh-CN"/>
        </w:rPr>
        <w:t>A、地、县、乡、村</w:t>
      </w:r>
    </w:p>
    <w:p w14:paraId="1071C345" w14:textId="77777777" w:rsidR="00BF7380" w:rsidRDefault="00000000">
      <w:pPr>
        <w:spacing w:after="0" w:line="240" w:lineRule="auto"/>
        <w:rPr>
          <w:lang w:eastAsia="zh-CN"/>
        </w:rPr>
      </w:pPr>
      <w:r>
        <w:rPr>
          <w:rFonts w:ascii="楷体" w:eastAsia="楷体" w:hAnsi="楷体"/>
          <w:sz w:val="21"/>
          <w:lang w:eastAsia="zh-CN"/>
        </w:rPr>
        <w:t>B、国家、省、地、县</w:t>
      </w:r>
    </w:p>
    <w:p w14:paraId="775CF7F2" w14:textId="77777777" w:rsidR="00BF7380" w:rsidRDefault="00000000">
      <w:pPr>
        <w:spacing w:after="0" w:line="240" w:lineRule="auto"/>
        <w:rPr>
          <w:lang w:eastAsia="zh-CN"/>
        </w:rPr>
      </w:pPr>
      <w:r>
        <w:rPr>
          <w:rFonts w:ascii="楷体" w:eastAsia="楷体" w:hAnsi="楷体"/>
          <w:sz w:val="21"/>
          <w:lang w:eastAsia="zh-CN"/>
        </w:rPr>
        <w:t>C、省、地、县、乡</w:t>
      </w:r>
    </w:p>
    <w:p w14:paraId="44A0F381" w14:textId="77777777" w:rsidR="00BF7380" w:rsidRDefault="00000000">
      <w:pPr>
        <w:spacing w:after="0" w:line="240" w:lineRule="auto"/>
        <w:rPr>
          <w:lang w:eastAsia="zh-CN"/>
        </w:rPr>
      </w:pPr>
      <w:r>
        <w:rPr>
          <w:rFonts w:ascii="楷体" w:eastAsia="楷体" w:hAnsi="楷体"/>
          <w:sz w:val="21"/>
          <w:lang w:eastAsia="zh-CN"/>
        </w:rPr>
        <w:t>D、国家、省、市、乡</w:t>
      </w:r>
    </w:p>
    <w:p w14:paraId="6DAA679D" w14:textId="77777777" w:rsidR="00BF7380" w:rsidRDefault="00000000">
      <w:pPr>
        <w:spacing w:after="0" w:line="240" w:lineRule="auto"/>
        <w:rPr>
          <w:lang w:eastAsia="zh-CN"/>
        </w:rPr>
      </w:pPr>
      <w:r>
        <w:rPr>
          <w:rFonts w:ascii="楷体" w:eastAsia="楷体" w:hAnsi="楷体"/>
          <w:sz w:val="21"/>
          <w:lang w:eastAsia="zh-CN"/>
        </w:rPr>
        <w:t>168.预警信息发布后，地方__A__及有关部门要及时组织采取防范措施。</w:t>
      </w:r>
    </w:p>
    <w:p w14:paraId="3D55E460" w14:textId="77777777" w:rsidR="00BF7380" w:rsidRDefault="00000000">
      <w:pPr>
        <w:spacing w:after="0" w:line="240" w:lineRule="auto"/>
      </w:pPr>
      <w:r>
        <w:rPr>
          <w:rFonts w:ascii="楷体" w:eastAsia="楷体" w:hAnsi="楷体"/>
          <w:sz w:val="21"/>
        </w:rPr>
        <w:t>A、人民政府</w:t>
      </w:r>
    </w:p>
    <w:p w14:paraId="232717E9" w14:textId="77777777" w:rsidR="00BF7380" w:rsidRDefault="00000000">
      <w:pPr>
        <w:spacing w:after="0" w:line="240" w:lineRule="auto"/>
      </w:pPr>
      <w:r>
        <w:rPr>
          <w:rFonts w:ascii="楷体" w:eastAsia="楷体" w:hAnsi="楷体"/>
          <w:sz w:val="21"/>
        </w:rPr>
        <w:t>B、民政局</w:t>
      </w:r>
    </w:p>
    <w:p w14:paraId="2DCD01BD" w14:textId="77777777" w:rsidR="00BF7380" w:rsidRDefault="00000000">
      <w:pPr>
        <w:spacing w:after="0" w:line="240" w:lineRule="auto"/>
        <w:rPr>
          <w:lang w:eastAsia="zh-CN"/>
        </w:rPr>
      </w:pPr>
      <w:r>
        <w:rPr>
          <w:rFonts w:ascii="楷体" w:eastAsia="楷体" w:hAnsi="楷体"/>
          <w:sz w:val="21"/>
          <w:lang w:eastAsia="zh-CN"/>
        </w:rPr>
        <w:t>C、公安局</w:t>
      </w:r>
    </w:p>
    <w:p w14:paraId="2CC87D10" w14:textId="77777777" w:rsidR="00BF7380" w:rsidRDefault="00000000">
      <w:pPr>
        <w:spacing w:after="0" w:line="240" w:lineRule="auto"/>
        <w:rPr>
          <w:lang w:eastAsia="zh-CN"/>
        </w:rPr>
      </w:pPr>
      <w:r>
        <w:rPr>
          <w:rFonts w:ascii="楷体" w:eastAsia="楷体" w:hAnsi="楷体"/>
          <w:sz w:val="21"/>
          <w:lang w:eastAsia="zh-CN"/>
        </w:rPr>
        <w:t>D、气象局</w:t>
      </w:r>
    </w:p>
    <w:p w14:paraId="22729AA4" w14:textId="77777777" w:rsidR="00BF7380" w:rsidRDefault="00000000">
      <w:pPr>
        <w:spacing w:after="0" w:line="240" w:lineRule="auto"/>
        <w:rPr>
          <w:lang w:eastAsia="zh-CN"/>
        </w:rPr>
      </w:pPr>
      <w:r>
        <w:rPr>
          <w:rFonts w:ascii="楷体" w:eastAsia="楷体" w:hAnsi="楷体"/>
          <w:sz w:val="21"/>
          <w:lang w:eastAsia="zh-CN"/>
        </w:rPr>
        <w:t>169.提高预警信息发布时效性和覆盖面，要依靠法制、依靠科技、依靠__B__。</w:t>
      </w:r>
    </w:p>
    <w:p w14:paraId="21A35887" w14:textId="77777777" w:rsidR="00BF7380" w:rsidRDefault="00000000">
      <w:pPr>
        <w:spacing w:after="0" w:line="240" w:lineRule="auto"/>
        <w:rPr>
          <w:lang w:eastAsia="zh-CN"/>
        </w:rPr>
      </w:pPr>
      <w:r>
        <w:rPr>
          <w:rFonts w:ascii="楷体" w:eastAsia="楷体" w:hAnsi="楷体"/>
          <w:sz w:val="21"/>
          <w:lang w:eastAsia="zh-CN"/>
        </w:rPr>
        <w:t>A、群众</w:t>
      </w:r>
    </w:p>
    <w:p w14:paraId="1287E972" w14:textId="77777777" w:rsidR="00BF7380" w:rsidRDefault="00000000">
      <w:pPr>
        <w:spacing w:after="0" w:line="240" w:lineRule="auto"/>
        <w:rPr>
          <w:lang w:eastAsia="zh-CN"/>
        </w:rPr>
      </w:pPr>
      <w:r>
        <w:rPr>
          <w:rFonts w:ascii="楷体" w:eastAsia="楷体" w:hAnsi="楷体"/>
          <w:sz w:val="21"/>
          <w:lang w:eastAsia="zh-CN"/>
        </w:rPr>
        <w:t>B、基层</w:t>
      </w:r>
    </w:p>
    <w:p w14:paraId="031368F3" w14:textId="77777777" w:rsidR="00BF7380" w:rsidRDefault="00000000">
      <w:pPr>
        <w:spacing w:after="0" w:line="240" w:lineRule="auto"/>
        <w:rPr>
          <w:lang w:eastAsia="zh-CN"/>
        </w:rPr>
      </w:pPr>
      <w:r>
        <w:rPr>
          <w:rFonts w:ascii="楷体" w:eastAsia="楷体" w:hAnsi="楷体"/>
          <w:sz w:val="21"/>
          <w:lang w:eastAsia="zh-CN"/>
        </w:rPr>
        <w:t>C、网络</w:t>
      </w:r>
    </w:p>
    <w:p w14:paraId="1AADDE0A" w14:textId="77777777" w:rsidR="00BF7380" w:rsidRDefault="00000000">
      <w:pPr>
        <w:spacing w:after="0" w:line="240" w:lineRule="auto"/>
        <w:rPr>
          <w:lang w:eastAsia="zh-CN"/>
        </w:rPr>
      </w:pPr>
      <w:r>
        <w:rPr>
          <w:rFonts w:ascii="楷体" w:eastAsia="楷体" w:hAnsi="楷体"/>
          <w:sz w:val="21"/>
          <w:lang w:eastAsia="zh-CN"/>
        </w:rPr>
        <w:t>D、政府</w:t>
      </w:r>
    </w:p>
    <w:p w14:paraId="1B2BDC1C" w14:textId="77777777" w:rsidR="00BF7380" w:rsidRDefault="00000000">
      <w:pPr>
        <w:spacing w:after="0" w:line="240" w:lineRule="auto"/>
        <w:rPr>
          <w:lang w:eastAsia="zh-CN"/>
        </w:rPr>
      </w:pPr>
      <w:r>
        <w:rPr>
          <w:rFonts w:ascii="楷体" w:eastAsia="楷体" w:hAnsi="楷体"/>
          <w:sz w:val="21"/>
          <w:lang w:eastAsia="zh-CN"/>
        </w:rPr>
        <w:t>170.各有关部门要加强同宣传部门和__B__的联系沟通，引导社会公众正确理解和使用气象灾害预警信息。</w:t>
      </w:r>
    </w:p>
    <w:p w14:paraId="7CA7EAAC" w14:textId="77777777" w:rsidR="00BF7380" w:rsidRDefault="00000000">
      <w:pPr>
        <w:spacing w:after="0" w:line="240" w:lineRule="auto"/>
        <w:rPr>
          <w:lang w:eastAsia="zh-CN"/>
        </w:rPr>
      </w:pPr>
      <w:r>
        <w:rPr>
          <w:rFonts w:ascii="楷体" w:eastAsia="楷体" w:hAnsi="楷体"/>
          <w:sz w:val="21"/>
          <w:lang w:eastAsia="zh-CN"/>
        </w:rPr>
        <w:t>A、公安部门</w:t>
      </w:r>
    </w:p>
    <w:p w14:paraId="50E2B3C8" w14:textId="77777777" w:rsidR="00BF7380" w:rsidRDefault="00000000">
      <w:pPr>
        <w:spacing w:after="0" w:line="240" w:lineRule="auto"/>
        <w:rPr>
          <w:lang w:eastAsia="zh-CN"/>
        </w:rPr>
      </w:pPr>
      <w:r>
        <w:rPr>
          <w:rFonts w:ascii="楷体" w:eastAsia="楷体" w:hAnsi="楷体"/>
          <w:sz w:val="21"/>
          <w:lang w:eastAsia="zh-CN"/>
        </w:rPr>
        <w:t>B、新闻媒体</w:t>
      </w:r>
    </w:p>
    <w:p w14:paraId="2417DDB1" w14:textId="77777777" w:rsidR="00BF7380" w:rsidRDefault="00000000">
      <w:pPr>
        <w:spacing w:after="0" w:line="240" w:lineRule="auto"/>
        <w:rPr>
          <w:lang w:eastAsia="zh-CN"/>
        </w:rPr>
      </w:pPr>
      <w:r>
        <w:rPr>
          <w:rFonts w:ascii="楷体" w:eastAsia="楷体" w:hAnsi="楷体"/>
          <w:sz w:val="21"/>
          <w:lang w:eastAsia="zh-CN"/>
        </w:rPr>
        <w:t>C、民政部门</w:t>
      </w:r>
    </w:p>
    <w:p w14:paraId="42A0A791" w14:textId="77777777" w:rsidR="00BF7380" w:rsidRDefault="00000000">
      <w:pPr>
        <w:spacing w:after="0" w:line="240" w:lineRule="auto"/>
        <w:rPr>
          <w:lang w:eastAsia="zh-CN"/>
        </w:rPr>
      </w:pPr>
      <w:r>
        <w:rPr>
          <w:rFonts w:ascii="楷体" w:eastAsia="楷体" w:hAnsi="楷体"/>
          <w:sz w:val="21"/>
          <w:lang w:eastAsia="zh-CN"/>
        </w:rPr>
        <w:t>D、教育部门</w:t>
      </w:r>
    </w:p>
    <w:p w14:paraId="28493E78" w14:textId="77777777" w:rsidR="00BF7380" w:rsidRDefault="00000000">
      <w:pPr>
        <w:spacing w:after="0" w:line="240" w:lineRule="auto"/>
        <w:rPr>
          <w:lang w:eastAsia="zh-CN"/>
        </w:rPr>
      </w:pPr>
      <w:r>
        <w:rPr>
          <w:rFonts w:ascii="楷体" w:eastAsia="楷体" w:hAnsi="楷体"/>
          <w:sz w:val="21"/>
          <w:lang w:eastAsia="zh-CN"/>
        </w:rPr>
        <w:t>171.国家突发事件预警信息发布系统预警信息发布过程中驳回的信息，统一驳回到预警信息采集环节处理是__C__。</w:t>
      </w:r>
    </w:p>
    <w:p w14:paraId="1CEE3E70" w14:textId="77777777" w:rsidR="00BF7380" w:rsidRDefault="00000000">
      <w:pPr>
        <w:spacing w:after="0" w:line="240" w:lineRule="auto"/>
        <w:rPr>
          <w:lang w:eastAsia="zh-CN"/>
        </w:rPr>
      </w:pPr>
      <w:r>
        <w:rPr>
          <w:rFonts w:ascii="楷体" w:eastAsia="楷体" w:hAnsi="楷体"/>
          <w:sz w:val="21"/>
          <w:lang w:eastAsia="zh-CN"/>
        </w:rPr>
        <w:t>A、复核环节</w:t>
      </w:r>
    </w:p>
    <w:p w14:paraId="7ADE150B" w14:textId="77777777" w:rsidR="00BF7380" w:rsidRDefault="00000000">
      <w:pPr>
        <w:spacing w:after="0" w:line="240" w:lineRule="auto"/>
        <w:rPr>
          <w:lang w:eastAsia="zh-CN"/>
        </w:rPr>
      </w:pPr>
      <w:r>
        <w:rPr>
          <w:rFonts w:ascii="楷体" w:eastAsia="楷体" w:hAnsi="楷体"/>
          <w:sz w:val="21"/>
          <w:lang w:eastAsia="zh-CN"/>
        </w:rPr>
        <w:t>B、审核环节</w:t>
      </w:r>
    </w:p>
    <w:p w14:paraId="34DA3657" w14:textId="77777777" w:rsidR="00BF7380" w:rsidRDefault="00000000">
      <w:pPr>
        <w:spacing w:after="0" w:line="240" w:lineRule="auto"/>
        <w:rPr>
          <w:lang w:eastAsia="zh-CN"/>
        </w:rPr>
      </w:pPr>
      <w:r>
        <w:rPr>
          <w:rFonts w:ascii="楷体" w:eastAsia="楷体" w:hAnsi="楷体"/>
          <w:sz w:val="21"/>
          <w:lang w:eastAsia="zh-CN"/>
        </w:rPr>
        <w:t>C、采集环节</w:t>
      </w:r>
    </w:p>
    <w:p w14:paraId="32637E73" w14:textId="77777777" w:rsidR="00BF7380" w:rsidRDefault="00000000">
      <w:pPr>
        <w:spacing w:after="0" w:line="240" w:lineRule="auto"/>
        <w:rPr>
          <w:lang w:eastAsia="zh-CN"/>
        </w:rPr>
      </w:pPr>
      <w:r>
        <w:rPr>
          <w:rFonts w:ascii="楷体" w:eastAsia="楷体" w:hAnsi="楷体"/>
          <w:sz w:val="21"/>
          <w:lang w:eastAsia="zh-CN"/>
        </w:rPr>
        <w:t>D、签发环节</w:t>
      </w:r>
    </w:p>
    <w:p w14:paraId="2DF6C943" w14:textId="77777777" w:rsidR="00BF7380" w:rsidRDefault="00000000">
      <w:pPr>
        <w:spacing w:after="0" w:line="240" w:lineRule="auto"/>
        <w:rPr>
          <w:lang w:eastAsia="zh-CN"/>
        </w:rPr>
      </w:pPr>
      <w:r>
        <w:rPr>
          <w:rFonts w:ascii="楷体" w:eastAsia="楷体" w:hAnsi="楷体"/>
          <w:sz w:val="21"/>
          <w:lang w:eastAsia="zh-CN"/>
        </w:rPr>
        <w:t>172.气象灾害防御示范乡(镇)至少要有__D__名气象协理员。</w:t>
      </w:r>
    </w:p>
    <w:p w14:paraId="6F93CDC1" w14:textId="77777777" w:rsidR="00BF7380" w:rsidRDefault="00000000">
      <w:pPr>
        <w:spacing w:after="0" w:line="240" w:lineRule="auto"/>
        <w:rPr>
          <w:lang w:eastAsia="zh-CN"/>
        </w:rPr>
      </w:pPr>
      <w:r>
        <w:rPr>
          <w:rFonts w:ascii="楷体" w:eastAsia="楷体" w:hAnsi="楷体"/>
          <w:sz w:val="21"/>
          <w:lang w:eastAsia="zh-CN"/>
        </w:rPr>
        <w:t>A、2</w:t>
      </w:r>
    </w:p>
    <w:p w14:paraId="14494AB8" w14:textId="77777777" w:rsidR="00BF7380" w:rsidRDefault="00000000">
      <w:pPr>
        <w:spacing w:after="0" w:line="240" w:lineRule="auto"/>
        <w:rPr>
          <w:lang w:eastAsia="zh-CN"/>
        </w:rPr>
      </w:pPr>
      <w:r>
        <w:rPr>
          <w:rFonts w:ascii="楷体" w:eastAsia="楷体" w:hAnsi="楷体"/>
          <w:sz w:val="21"/>
          <w:lang w:eastAsia="zh-CN"/>
        </w:rPr>
        <w:t>B、4</w:t>
      </w:r>
    </w:p>
    <w:p w14:paraId="5AC43402" w14:textId="77777777" w:rsidR="00BF7380" w:rsidRDefault="00000000">
      <w:pPr>
        <w:spacing w:after="0" w:line="240" w:lineRule="auto"/>
        <w:rPr>
          <w:lang w:eastAsia="zh-CN"/>
        </w:rPr>
      </w:pPr>
      <w:r>
        <w:rPr>
          <w:rFonts w:ascii="楷体" w:eastAsia="楷体" w:hAnsi="楷体"/>
          <w:sz w:val="21"/>
          <w:lang w:eastAsia="zh-CN"/>
        </w:rPr>
        <w:t>C、3</w:t>
      </w:r>
    </w:p>
    <w:p w14:paraId="340C0F4A" w14:textId="77777777" w:rsidR="00BF7380" w:rsidRDefault="00000000">
      <w:pPr>
        <w:spacing w:after="0" w:line="240" w:lineRule="auto"/>
        <w:rPr>
          <w:lang w:eastAsia="zh-CN"/>
        </w:rPr>
      </w:pPr>
      <w:r>
        <w:rPr>
          <w:rFonts w:ascii="楷体" w:eastAsia="楷体" w:hAnsi="楷体"/>
          <w:sz w:val="21"/>
          <w:lang w:eastAsia="zh-CN"/>
        </w:rPr>
        <w:t>D、1</w:t>
      </w:r>
    </w:p>
    <w:p w14:paraId="4DB34633" w14:textId="77777777" w:rsidR="00BF7380" w:rsidRDefault="00000000">
      <w:pPr>
        <w:spacing w:after="0" w:line="240" w:lineRule="auto"/>
        <w:rPr>
          <w:lang w:eastAsia="zh-CN"/>
        </w:rPr>
      </w:pPr>
      <w:r>
        <w:rPr>
          <w:rFonts w:ascii="楷体" w:eastAsia="楷体" w:hAnsi="楷体"/>
          <w:sz w:val="21"/>
          <w:lang w:eastAsia="zh-CN"/>
        </w:rPr>
        <w:t>173.现代农业气象服务示范县的示范田块所处位置不正确的为__C__。</w:t>
      </w:r>
    </w:p>
    <w:p w14:paraId="7198F4D5" w14:textId="77777777" w:rsidR="00BF7380" w:rsidRDefault="00000000">
      <w:pPr>
        <w:spacing w:after="0" w:line="240" w:lineRule="auto"/>
        <w:rPr>
          <w:lang w:eastAsia="zh-CN"/>
        </w:rPr>
      </w:pPr>
      <w:r>
        <w:rPr>
          <w:rFonts w:ascii="楷体" w:eastAsia="楷体" w:hAnsi="楷体"/>
          <w:sz w:val="21"/>
          <w:lang w:eastAsia="zh-CN"/>
        </w:rPr>
        <w:t>A、处于农业部优势农产品区域布局规划实施范围内</w:t>
      </w:r>
    </w:p>
    <w:p w14:paraId="13F57536" w14:textId="77777777" w:rsidR="00BF7380" w:rsidRDefault="00000000">
      <w:pPr>
        <w:spacing w:after="0" w:line="240" w:lineRule="auto"/>
        <w:rPr>
          <w:lang w:eastAsia="zh-CN"/>
        </w:rPr>
      </w:pPr>
      <w:r>
        <w:rPr>
          <w:rFonts w:ascii="楷体" w:eastAsia="楷体" w:hAnsi="楷体"/>
          <w:sz w:val="21"/>
          <w:lang w:eastAsia="zh-CN"/>
        </w:rPr>
        <w:t>B、处于设区市级现代农业示范区内</w:t>
      </w:r>
    </w:p>
    <w:p w14:paraId="4A9E4666" w14:textId="77777777" w:rsidR="00BF7380" w:rsidRDefault="00000000">
      <w:pPr>
        <w:spacing w:after="0" w:line="240" w:lineRule="auto"/>
        <w:rPr>
          <w:lang w:eastAsia="zh-CN"/>
        </w:rPr>
      </w:pPr>
      <w:r>
        <w:rPr>
          <w:rFonts w:ascii="楷体" w:eastAsia="楷体" w:hAnsi="楷体"/>
          <w:sz w:val="21"/>
          <w:lang w:eastAsia="zh-CN"/>
        </w:rPr>
        <w:t>C、处于县级现代农业示范区内</w:t>
      </w:r>
    </w:p>
    <w:p w14:paraId="34FF9038" w14:textId="77777777" w:rsidR="00BF7380" w:rsidRDefault="00000000">
      <w:pPr>
        <w:spacing w:after="0" w:line="240" w:lineRule="auto"/>
        <w:rPr>
          <w:lang w:eastAsia="zh-CN"/>
        </w:rPr>
      </w:pPr>
      <w:r>
        <w:rPr>
          <w:rFonts w:ascii="楷体" w:eastAsia="楷体" w:hAnsi="楷体"/>
          <w:sz w:val="21"/>
          <w:lang w:eastAsia="zh-CN"/>
        </w:rPr>
        <w:t>D、处于特色农产品区域布局规划确定实施范围内</w:t>
      </w:r>
    </w:p>
    <w:p w14:paraId="4B4C9407" w14:textId="77777777" w:rsidR="00BF7380" w:rsidRDefault="00000000">
      <w:pPr>
        <w:spacing w:after="0" w:line="240" w:lineRule="auto"/>
        <w:rPr>
          <w:lang w:eastAsia="zh-CN"/>
        </w:rPr>
      </w:pPr>
      <w:r>
        <w:rPr>
          <w:rFonts w:ascii="楷体" w:eastAsia="楷体" w:hAnsi="楷体"/>
          <w:sz w:val="21"/>
          <w:lang w:eastAsia="zh-CN"/>
        </w:rPr>
        <w:t>174.以下关于气象灾害防御示范乡(镇)的创建标准说法不正确的是__D__。</w:t>
      </w:r>
    </w:p>
    <w:p w14:paraId="53D7A8A8" w14:textId="77777777" w:rsidR="00BF7380" w:rsidRDefault="00000000">
      <w:pPr>
        <w:spacing w:after="0" w:line="240" w:lineRule="auto"/>
        <w:rPr>
          <w:lang w:eastAsia="zh-CN"/>
        </w:rPr>
      </w:pPr>
      <w:r>
        <w:rPr>
          <w:rFonts w:ascii="楷体" w:eastAsia="楷体" w:hAnsi="楷体"/>
          <w:sz w:val="21"/>
          <w:lang w:eastAsia="zh-CN"/>
        </w:rPr>
        <w:t>A、应建立乡镇气象灾害防御综合效益评估工作机制</w:t>
      </w:r>
    </w:p>
    <w:p w14:paraId="136E2640" w14:textId="77777777" w:rsidR="00BF7380" w:rsidRDefault="00000000">
      <w:pPr>
        <w:spacing w:after="0" w:line="240" w:lineRule="auto"/>
        <w:rPr>
          <w:lang w:eastAsia="zh-CN"/>
        </w:rPr>
      </w:pPr>
      <w:r>
        <w:rPr>
          <w:rFonts w:ascii="楷体" w:eastAsia="楷体" w:hAnsi="楷体"/>
          <w:sz w:val="21"/>
          <w:lang w:eastAsia="zh-CN"/>
        </w:rPr>
        <w:t>B、乡镇政府及有关部门根据灾害性天气警报、气象灾害预警信号和气象灾害应急预案启动标准，及时启动应急预案，并采取应急措施</w:t>
      </w:r>
    </w:p>
    <w:p w14:paraId="03BE2A57" w14:textId="77777777" w:rsidR="00BF7380" w:rsidRDefault="00000000">
      <w:pPr>
        <w:spacing w:after="0" w:line="240" w:lineRule="auto"/>
        <w:rPr>
          <w:lang w:eastAsia="zh-CN"/>
        </w:rPr>
      </w:pPr>
      <w:r>
        <w:rPr>
          <w:rFonts w:ascii="楷体" w:eastAsia="楷体" w:hAnsi="楷体"/>
          <w:sz w:val="21"/>
          <w:lang w:eastAsia="zh-CN"/>
        </w:rPr>
        <w:t>C、乡镇气象灾害防御领导小组应定期召开工作会议，安排部署乡镇气象防灾减灾相关事宜</w:t>
      </w:r>
    </w:p>
    <w:p w14:paraId="316AEADA" w14:textId="77777777" w:rsidR="00BF7380" w:rsidRDefault="00000000">
      <w:pPr>
        <w:spacing w:after="0" w:line="240" w:lineRule="auto"/>
        <w:rPr>
          <w:lang w:eastAsia="zh-CN"/>
        </w:rPr>
      </w:pPr>
      <w:r>
        <w:rPr>
          <w:rFonts w:ascii="楷体" w:eastAsia="楷体" w:hAnsi="楷体"/>
          <w:sz w:val="21"/>
          <w:lang w:eastAsia="zh-CN"/>
        </w:rPr>
        <w:t>D、气象信息员不需要开展农村防雷工作</w:t>
      </w:r>
    </w:p>
    <w:p w14:paraId="6DC07D37" w14:textId="77777777" w:rsidR="00BF7380" w:rsidRDefault="00000000">
      <w:pPr>
        <w:spacing w:after="0" w:line="240" w:lineRule="auto"/>
        <w:rPr>
          <w:lang w:eastAsia="zh-CN"/>
        </w:rPr>
      </w:pPr>
      <w:r>
        <w:rPr>
          <w:rFonts w:ascii="楷体" w:eastAsia="楷体" w:hAnsi="楷体"/>
          <w:sz w:val="21"/>
          <w:lang w:eastAsia="zh-CN"/>
        </w:rPr>
        <w:t>175.三农是指__B__。</w:t>
      </w:r>
    </w:p>
    <w:p w14:paraId="0C90A6E3" w14:textId="77777777" w:rsidR="00BF7380" w:rsidRDefault="00000000">
      <w:pPr>
        <w:spacing w:after="0" w:line="240" w:lineRule="auto"/>
        <w:rPr>
          <w:lang w:eastAsia="zh-CN"/>
        </w:rPr>
      </w:pPr>
      <w:r>
        <w:rPr>
          <w:rFonts w:ascii="楷体" w:eastAsia="楷体" w:hAnsi="楷体"/>
          <w:sz w:val="21"/>
          <w:lang w:eastAsia="zh-CN"/>
        </w:rPr>
        <w:t>A、农气、农业、农改</w:t>
      </w:r>
    </w:p>
    <w:p w14:paraId="245F0857" w14:textId="77777777" w:rsidR="00BF7380" w:rsidRDefault="00000000">
      <w:pPr>
        <w:spacing w:after="0" w:line="240" w:lineRule="auto"/>
        <w:rPr>
          <w:lang w:eastAsia="zh-CN"/>
        </w:rPr>
      </w:pPr>
      <w:r>
        <w:rPr>
          <w:rFonts w:ascii="楷体" w:eastAsia="楷体" w:hAnsi="楷体"/>
          <w:sz w:val="21"/>
          <w:lang w:eastAsia="zh-CN"/>
        </w:rPr>
        <w:lastRenderedPageBreak/>
        <w:t>B、农村、农业、农民</w:t>
      </w:r>
    </w:p>
    <w:p w14:paraId="6CCFBC15" w14:textId="77777777" w:rsidR="00BF7380" w:rsidRDefault="00000000">
      <w:pPr>
        <w:spacing w:after="0" w:line="240" w:lineRule="auto"/>
        <w:rPr>
          <w:lang w:eastAsia="zh-CN"/>
        </w:rPr>
      </w:pPr>
      <w:r>
        <w:rPr>
          <w:rFonts w:ascii="楷体" w:eastAsia="楷体" w:hAnsi="楷体"/>
          <w:sz w:val="21"/>
          <w:lang w:eastAsia="zh-CN"/>
        </w:rPr>
        <w:t>C、农业服务体系、农村灾害防御体系、农业观测网体系</w:t>
      </w:r>
    </w:p>
    <w:p w14:paraId="786F6098" w14:textId="77777777" w:rsidR="00BF7380" w:rsidRDefault="00000000">
      <w:pPr>
        <w:spacing w:after="0" w:line="240" w:lineRule="auto"/>
        <w:rPr>
          <w:lang w:eastAsia="zh-CN"/>
        </w:rPr>
      </w:pPr>
      <w:r>
        <w:rPr>
          <w:rFonts w:ascii="楷体" w:eastAsia="楷体" w:hAnsi="楷体"/>
          <w:sz w:val="21"/>
          <w:lang w:eastAsia="zh-CN"/>
        </w:rPr>
        <w:t>D、农业服务体系、农业指标体系、农业灾害预警体系</w:t>
      </w:r>
    </w:p>
    <w:p w14:paraId="63D9A7DE" w14:textId="77777777" w:rsidR="00BF7380" w:rsidRDefault="00000000">
      <w:pPr>
        <w:spacing w:after="0" w:line="240" w:lineRule="auto"/>
        <w:rPr>
          <w:lang w:eastAsia="zh-CN"/>
        </w:rPr>
      </w:pPr>
      <w:r>
        <w:rPr>
          <w:rFonts w:ascii="楷体" w:eastAsia="楷体" w:hAnsi="楷体"/>
          <w:sz w:val="21"/>
          <w:lang w:eastAsia="zh-CN"/>
        </w:rPr>
        <w:t>176.《气象灾害防御示范乡(镇)创建标准(试行)》中明确指出，建立完善气象灾害预警信息发布与传播机制，应推进气象灾害预警信息与__D__的有效衔接。</w:t>
      </w:r>
    </w:p>
    <w:p w14:paraId="3009EB35" w14:textId="77777777" w:rsidR="00BF7380" w:rsidRDefault="00000000">
      <w:pPr>
        <w:spacing w:after="0" w:line="240" w:lineRule="auto"/>
        <w:rPr>
          <w:lang w:eastAsia="zh-CN"/>
        </w:rPr>
      </w:pPr>
      <w:r>
        <w:rPr>
          <w:rFonts w:ascii="楷体" w:eastAsia="楷体" w:hAnsi="楷体"/>
          <w:sz w:val="21"/>
          <w:lang w:eastAsia="zh-CN"/>
        </w:rPr>
        <w:t>A、气象灾害自动化监测系统</w:t>
      </w:r>
    </w:p>
    <w:p w14:paraId="079117E4" w14:textId="77777777" w:rsidR="00BF7380" w:rsidRDefault="00000000">
      <w:pPr>
        <w:spacing w:after="0" w:line="240" w:lineRule="auto"/>
        <w:rPr>
          <w:lang w:eastAsia="zh-CN"/>
        </w:rPr>
      </w:pPr>
      <w:r>
        <w:rPr>
          <w:rFonts w:ascii="楷体" w:eastAsia="楷体" w:hAnsi="楷体"/>
          <w:sz w:val="21"/>
          <w:lang w:eastAsia="zh-CN"/>
        </w:rPr>
        <w:t>B、终端接收播发系统</w:t>
      </w:r>
    </w:p>
    <w:p w14:paraId="644E2BD1" w14:textId="77777777" w:rsidR="00BF7380" w:rsidRDefault="00000000">
      <w:pPr>
        <w:spacing w:after="0" w:line="240" w:lineRule="auto"/>
        <w:rPr>
          <w:lang w:eastAsia="zh-CN"/>
        </w:rPr>
      </w:pPr>
      <w:r>
        <w:rPr>
          <w:rFonts w:ascii="楷体" w:eastAsia="楷体" w:hAnsi="楷体"/>
          <w:sz w:val="21"/>
          <w:lang w:eastAsia="zh-CN"/>
        </w:rPr>
        <w:t>C、突发预警信息发布系统</w:t>
      </w:r>
    </w:p>
    <w:p w14:paraId="25F3CE4A" w14:textId="77777777" w:rsidR="00BF7380" w:rsidRDefault="00000000">
      <w:pPr>
        <w:spacing w:after="0" w:line="240" w:lineRule="auto"/>
        <w:rPr>
          <w:lang w:eastAsia="zh-CN"/>
        </w:rPr>
      </w:pPr>
      <w:r>
        <w:rPr>
          <w:rFonts w:ascii="楷体" w:eastAsia="楷体" w:hAnsi="楷体"/>
          <w:sz w:val="21"/>
          <w:lang w:eastAsia="zh-CN"/>
        </w:rPr>
        <w:t>D、农村有线广播电视体系</w:t>
      </w:r>
    </w:p>
    <w:p w14:paraId="153DACCD" w14:textId="77777777" w:rsidR="00BF7380" w:rsidRDefault="00000000">
      <w:pPr>
        <w:spacing w:after="0" w:line="240" w:lineRule="auto"/>
        <w:rPr>
          <w:lang w:eastAsia="zh-CN"/>
        </w:rPr>
      </w:pPr>
      <w:r>
        <w:rPr>
          <w:rFonts w:ascii="楷体" w:eastAsia="楷体" w:hAnsi="楷体"/>
          <w:sz w:val="21"/>
          <w:lang w:eastAsia="zh-CN"/>
        </w:rPr>
        <w:t>177.农村气象信息服务站建设规范提出：按照__A__的基本条件,在每个乡(镇)建设农村气象信息服务站。</w:t>
      </w:r>
    </w:p>
    <w:p w14:paraId="7A1AE59F" w14:textId="77777777" w:rsidR="00BF7380" w:rsidRDefault="00000000">
      <w:pPr>
        <w:spacing w:after="0" w:line="240" w:lineRule="auto"/>
        <w:rPr>
          <w:lang w:eastAsia="zh-CN"/>
        </w:rPr>
      </w:pPr>
      <w:r>
        <w:rPr>
          <w:rFonts w:ascii="楷体" w:eastAsia="楷体" w:hAnsi="楷体"/>
          <w:sz w:val="21"/>
          <w:lang w:eastAsia="zh-CN"/>
        </w:rPr>
        <w:t>A、有固定场所、有信息设备、有信息员、有定期活动、有管理制度、有长效机制</w:t>
      </w:r>
    </w:p>
    <w:p w14:paraId="74E80AF5" w14:textId="77777777" w:rsidR="00BF7380" w:rsidRDefault="00000000">
      <w:pPr>
        <w:spacing w:after="0" w:line="240" w:lineRule="auto"/>
        <w:rPr>
          <w:lang w:eastAsia="zh-CN"/>
        </w:rPr>
      </w:pPr>
      <w:r>
        <w:rPr>
          <w:rFonts w:ascii="楷体" w:eastAsia="楷体" w:hAnsi="楷体"/>
          <w:sz w:val="21"/>
          <w:lang w:eastAsia="zh-CN"/>
        </w:rPr>
        <w:t>B、有固定场所、有农业气象监测设备、有信息员、有农业气象服务、有管理制度、有长效机制</w:t>
      </w:r>
    </w:p>
    <w:p w14:paraId="04F93F23" w14:textId="77777777" w:rsidR="00BF7380" w:rsidRDefault="00000000">
      <w:pPr>
        <w:spacing w:after="0" w:line="240" w:lineRule="auto"/>
        <w:rPr>
          <w:lang w:eastAsia="zh-CN"/>
        </w:rPr>
      </w:pPr>
      <w:r>
        <w:rPr>
          <w:rFonts w:ascii="楷体" w:eastAsia="楷体" w:hAnsi="楷体"/>
          <w:sz w:val="21"/>
          <w:lang w:eastAsia="zh-CN"/>
        </w:rPr>
        <w:t>C、有领导机构、有信息员、农业气象专业人员、有监测预警网络、有应急预案、有科普计划D.有固定场所、有领导机构、农业气象专业人员、有监测预警网络、有应急预案、有科普计划</w:t>
      </w:r>
    </w:p>
    <w:p w14:paraId="68F7C501" w14:textId="77777777" w:rsidR="00BF7380" w:rsidRDefault="00000000">
      <w:pPr>
        <w:spacing w:after="0" w:line="240" w:lineRule="auto"/>
        <w:rPr>
          <w:lang w:eastAsia="zh-CN"/>
        </w:rPr>
      </w:pPr>
      <w:r>
        <w:rPr>
          <w:rFonts w:ascii="楷体" w:eastAsia="楷体" w:hAnsi="楷体"/>
          <w:sz w:val="21"/>
          <w:lang w:eastAsia="zh-CN"/>
        </w:rPr>
        <w:t>178.乡镇气象灾害应急预案和气象灾害分灾种应急预案的制定、修订、完善工作的责任主体是：__D__。</w:t>
      </w:r>
    </w:p>
    <w:p w14:paraId="044DA669" w14:textId="77777777" w:rsidR="00BF7380" w:rsidRDefault="00000000">
      <w:pPr>
        <w:spacing w:after="0" w:line="240" w:lineRule="auto"/>
        <w:rPr>
          <w:lang w:eastAsia="zh-CN"/>
        </w:rPr>
      </w:pPr>
      <w:r>
        <w:rPr>
          <w:rFonts w:ascii="楷体" w:eastAsia="楷体" w:hAnsi="楷体"/>
          <w:sz w:val="21"/>
          <w:lang w:eastAsia="zh-CN"/>
        </w:rPr>
        <w:t>A、民政部门</w:t>
      </w:r>
    </w:p>
    <w:p w14:paraId="31F5C4F7" w14:textId="77777777" w:rsidR="00BF7380" w:rsidRDefault="00000000">
      <w:pPr>
        <w:spacing w:after="0" w:line="240" w:lineRule="auto"/>
        <w:rPr>
          <w:lang w:eastAsia="zh-CN"/>
        </w:rPr>
      </w:pPr>
      <w:r>
        <w:rPr>
          <w:rFonts w:ascii="楷体" w:eastAsia="楷体" w:hAnsi="楷体"/>
          <w:sz w:val="21"/>
          <w:lang w:eastAsia="zh-CN"/>
        </w:rPr>
        <w:t>B、气象灾害防御指挥部</w:t>
      </w:r>
    </w:p>
    <w:p w14:paraId="3C9201C3" w14:textId="77777777" w:rsidR="00BF7380" w:rsidRDefault="00000000">
      <w:pPr>
        <w:spacing w:after="0" w:line="240" w:lineRule="auto"/>
        <w:rPr>
          <w:lang w:eastAsia="zh-CN"/>
        </w:rPr>
      </w:pPr>
      <w:r>
        <w:rPr>
          <w:rFonts w:ascii="楷体" w:eastAsia="楷体" w:hAnsi="楷体"/>
          <w:sz w:val="21"/>
          <w:lang w:eastAsia="zh-CN"/>
        </w:rPr>
        <w:t>C、气象部门</w:t>
      </w:r>
    </w:p>
    <w:p w14:paraId="485A5B00" w14:textId="77777777" w:rsidR="00BF7380" w:rsidRDefault="00000000">
      <w:pPr>
        <w:spacing w:after="0" w:line="240" w:lineRule="auto"/>
        <w:rPr>
          <w:lang w:eastAsia="zh-CN"/>
        </w:rPr>
      </w:pPr>
      <w:r>
        <w:rPr>
          <w:rFonts w:ascii="楷体" w:eastAsia="楷体" w:hAnsi="楷体"/>
          <w:sz w:val="21"/>
          <w:lang w:eastAsia="zh-CN"/>
        </w:rPr>
        <w:t>D、乡镇政府</w:t>
      </w:r>
    </w:p>
    <w:p w14:paraId="4D61DB94" w14:textId="77777777" w:rsidR="00BF7380" w:rsidRDefault="00000000">
      <w:pPr>
        <w:spacing w:after="0" w:line="240" w:lineRule="auto"/>
        <w:rPr>
          <w:lang w:eastAsia="zh-CN"/>
        </w:rPr>
      </w:pPr>
      <w:r>
        <w:rPr>
          <w:rFonts w:ascii="楷体" w:eastAsia="楷体" w:hAnsi="楷体"/>
          <w:sz w:val="21"/>
          <w:lang w:eastAsia="zh-CN"/>
        </w:rPr>
        <w:t>179.《气象灾害防御示范乡(镇)创建标准(试行)》提出：向公众发放气象防灾减灾明白卡，家庭覆盖率达到__B__以上。</w:t>
      </w:r>
    </w:p>
    <w:p w14:paraId="3E3188AB" w14:textId="77777777" w:rsidR="00BF7380" w:rsidRDefault="00000000">
      <w:pPr>
        <w:spacing w:after="0" w:line="240" w:lineRule="auto"/>
        <w:rPr>
          <w:lang w:eastAsia="zh-CN"/>
        </w:rPr>
      </w:pPr>
      <w:r>
        <w:rPr>
          <w:rFonts w:ascii="楷体" w:eastAsia="楷体" w:hAnsi="楷体"/>
          <w:sz w:val="21"/>
          <w:lang w:eastAsia="zh-CN"/>
        </w:rPr>
        <w:t>A、80%</w:t>
      </w:r>
    </w:p>
    <w:p w14:paraId="0D54E20A" w14:textId="77777777" w:rsidR="00BF7380" w:rsidRDefault="00000000">
      <w:pPr>
        <w:spacing w:after="0" w:line="240" w:lineRule="auto"/>
        <w:rPr>
          <w:lang w:eastAsia="zh-CN"/>
        </w:rPr>
      </w:pPr>
      <w:r>
        <w:rPr>
          <w:rFonts w:ascii="楷体" w:eastAsia="楷体" w:hAnsi="楷体"/>
          <w:sz w:val="21"/>
          <w:lang w:eastAsia="zh-CN"/>
        </w:rPr>
        <w:t>B、90%</w:t>
      </w:r>
    </w:p>
    <w:p w14:paraId="0C704BEA" w14:textId="77777777" w:rsidR="00BF7380" w:rsidRDefault="00000000">
      <w:pPr>
        <w:spacing w:after="0" w:line="240" w:lineRule="auto"/>
        <w:rPr>
          <w:lang w:eastAsia="zh-CN"/>
        </w:rPr>
      </w:pPr>
      <w:r>
        <w:rPr>
          <w:rFonts w:ascii="楷体" w:eastAsia="楷体" w:hAnsi="楷体"/>
          <w:sz w:val="21"/>
          <w:lang w:eastAsia="zh-CN"/>
        </w:rPr>
        <w:t>C、85%</w:t>
      </w:r>
    </w:p>
    <w:p w14:paraId="4B1CFEEA" w14:textId="77777777" w:rsidR="00BF7380" w:rsidRDefault="00000000">
      <w:pPr>
        <w:spacing w:after="0" w:line="240" w:lineRule="auto"/>
        <w:rPr>
          <w:lang w:eastAsia="zh-CN"/>
        </w:rPr>
      </w:pPr>
      <w:r>
        <w:rPr>
          <w:rFonts w:ascii="楷体" w:eastAsia="楷体" w:hAnsi="楷体"/>
          <w:sz w:val="21"/>
          <w:lang w:eastAsia="zh-CN"/>
        </w:rPr>
        <w:t>D、95%</w:t>
      </w:r>
    </w:p>
    <w:p w14:paraId="326C259C" w14:textId="77777777" w:rsidR="00BF7380" w:rsidRDefault="00000000">
      <w:pPr>
        <w:spacing w:after="0" w:line="240" w:lineRule="auto"/>
        <w:rPr>
          <w:lang w:eastAsia="zh-CN"/>
        </w:rPr>
      </w:pPr>
      <w:r>
        <w:rPr>
          <w:rFonts w:ascii="楷体" w:eastAsia="楷体" w:hAnsi="楷体"/>
          <w:sz w:val="21"/>
          <w:lang w:eastAsia="zh-CN"/>
        </w:rPr>
        <w:t>180.《气象灾害防御示范乡(镇)创建标准》要求，成立乡镇气象灾害防御领导小组，组长由乡镇气象灾害防御工作分管领导担任，各村委主任和__B__为领导小组成员。</w:t>
      </w:r>
    </w:p>
    <w:p w14:paraId="79EB99E6" w14:textId="77777777" w:rsidR="00BF7380" w:rsidRDefault="00000000">
      <w:pPr>
        <w:spacing w:after="0" w:line="240" w:lineRule="auto"/>
        <w:rPr>
          <w:lang w:eastAsia="zh-CN"/>
        </w:rPr>
      </w:pPr>
      <w:r>
        <w:rPr>
          <w:rFonts w:ascii="楷体" w:eastAsia="楷体" w:hAnsi="楷体"/>
          <w:sz w:val="21"/>
          <w:lang w:eastAsia="zh-CN"/>
        </w:rPr>
        <w:t>A、乡镇气象联络员</w:t>
      </w:r>
    </w:p>
    <w:p w14:paraId="5E7C10A7" w14:textId="77777777" w:rsidR="00BF7380" w:rsidRDefault="00000000">
      <w:pPr>
        <w:spacing w:after="0" w:line="240" w:lineRule="auto"/>
        <w:rPr>
          <w:lang w:eastAsia="zh-CN"/>
        </w:rPr>
      </w:pPr>
      <w:r>
        <w:rPr>
          <w:rFonts w:ascii="楷体" w:eastAsia="楷体" w:hAnsi="楷体"/>
          <w:sz w:val="21"/>
          <w:lang w:eastAsia="zh-CN"/>
        </w:rPr>
        <w:t>B、乡镇气象协理员</w:t>
      </w:r>
    </w:p>
    <w:p w14:paraId="5897B97F" w14:textId="77777777" w:rsidR="00BF7380" w:rsidRDefault="00000000">
      <w:pPr>
        <w:spacing w:after="0" w:line="240" w:lineRule="auto"/>
        <w:rPr>
          <w:lang w:eastAsia="zh-CN"/>
        </w:rPr>
      </w:pPr>
      <w:r>
        <w:rPr>
          <w:rFonts w:ascii="楷体" w:eastAsia="楷体" w:hAnsi="楷体"/>
          <w:sz w:val="21"/>
          <w:lang w:eastAsia="zh-CN"/>
        </w:rPr>
        <w:t>C、乡镇气象信息员</w:t>
      </w:r>
    </w:p>
    <w:p w14:paraId="4FB42D61" w14:textId="77777777" w:rsidR="00BF7380" w:rsidRDefault="00000000">
      <w:pPr>
        <w:spacing w:after="0" w:line="240" w:lineRule="auto"/>
        <w:rPr>
          <w:lang w:eastAsia="zh-CN"/>
        </w:rPr>
      </w:pPr>
      <w:r>
        <w:rPr>
          <w:rFonts w:ascii="楷体" w:eastAsia="楷体" w:hAnsi="楷体"/>
          <w:sz w:val="21"/>
          <w:lang w:eastAsia="zh-CN"/>
        </w:rPr>
        <w:t>181.《气象灾害防御示范乡(镇)创建标准》规定，乡镇至少有__C__名气象协理员，所辖各村至少有____名气象信息员，各农</w:t>
      </w:r>
      <w:r>
        <w:rPr>
          <w:rFonts w:ascii="楷体" w:eastAsia="楷体" w:hAnsi="楷体"/>
          <w:sz w:val="21"/>
          <w:lang w:eastAsia="zh-CN"/>
        </w:rPr>
        <w:t>业园区或农业专业生产企业、各学校、医院等重点单位至少有____名气象联络员。</w:t>
      </w:r>
    </w:p>
    <w:p w14:paraId="4E3DBFD3" w14:textId="77777777" w:rsidR="00BF7380" w:rsidRDefault="00000000">
      <w:pPr>
        <w:spacing w:after="0" w:line="240" w:lineRule="auto"/>
      </w:pPr>
      <w:r>
        <w:rPr>
          <w:rFonts w:ascii="楷体" w:eastAsia="楷体" w:hAnsi="楷体"/>
          <w:sz w:val="21"/>
        </w:rPr>
        <w:t>A、1、1、2</w:t>
      </w:r>
    </w:p>
    <w:p w14:paraId="31F4D679" w14:textId="77777777" w:rsidR="00BF7380" w:rsidRDefault="00000000">
      <w:pPr>
        <w:spacing w:after="0" w:line="240" w:lineRule="auto"/>
      </w:pPr>
      <w:r>
        <w:rPr>
          <w:rFonts w:ascii="楷体" w:eastAsia="楷体" w:hAnsi="楷体"/>
          <w:sz w:val="21"/>
        </w:rPr>
        <w:t>B、2、2、2</w:t>
      </w:r>
    </w:p>
    <w:p w14:paraId="18D4AB1D" w14:textId="77777777" w:rsidR="00BF7380" w:rsidRDefault="00000000">
      <w:pPr>
        <w:spacing w:after="0" w:line="240" w:lineRule="auto"/>
      </w:pPr>
      <w:r>
        <w:rPr>
          <w:rFonts w:ascii="楷体" w:eastAsia="楷体" w:hAnsi="楷体"/>
          <w:sz w:val="21"/>
        </w:rPr>
        <w:t>C、1、1、1</w:t>
      </w:r>
    </w:p>
    <w:p w14:paraId="31B53221" w14:textId="77777777" w:rsidR="00BF7380" w:rsidRDefault="00000000">
      <w:pPr>
        <w:spacing w:after="0" w:line="240" w:lineRule="auto"/>
        <w:rPr>
          <w:lang w:eastAsia="zh-CN"/>
        </w:rPr>
      </w:pPr>
      <w:r>
        <w:rPr>
          <w:rFonts w:ascii="楷体" w:eastAsia="楷体" w:hAnsi="楷体"/>
          <w:sz w:val="21"/>
          <w:lang w:eastAsia="zh-CN"/>
        </w:rPr>
        <w:t>D、1、2、2</w:t>
      </w:r>
    </w:p>
    <w:p w14:paraId="0F50F77B" w14:textId="77777777" w:rsidR="00BF7380" w:rsidRDefault="00000000">
      <w:pPr>
        <w:spacing w:after="0" w:line="240" w:lineRule="auto"/>
        <w:rPr>
          <w:lang w:eastAsia="zh-CN"/>
        </w:rPr>
      </w:pPr>
      <w:r>
        <w:rPr>
          <w:rFonts w:ascii="楷体" w:eastAsia="楷体" w:hAnsi="楷体"/>
          <w:sz w:val="21"/>
          <w:lang w:eastAsia="zh-CN"/>
        </w:rPr>
        <w:t>182.《气象灾害防御示范乡(镇)创建标准》规定，气象信息员要承担农业气象服务信息传播工作。根据当地农业生产实际，传播当地气象部门制作的农用天气预报和__B__。</w:t>
      </w:r>
    </w:p>
    <w:p w14:paraId="3032D4D8" w14:textId="77777777" w:rsidR="00BF7380" w:rsidRDefault="00000000">
      <w:pPr>
        <w:spacing w:after="0" w:line="240" w:lineRule="auto"/>
        <w:rPr>
          <w:lang w:eastAsia="zh-CN"/>
        </w:rPr>
      </w:pPr>
      <w:r>
        <w:rPr>
          <w:rFonts w:ascii="楷体" w:eastAsia="楷体" w:hAnsi="楷体"/>
          <w:sz w:val="21"/>
          <w:lang w:eastAsia="zh-CN"/>
        </w:rPr>
        <w:t>A、直通式服务气象产品</w:t>
      </w:r>
    </w:p>
    <w:p w14:paraId="291C2DEC" w14:textId="77777777" w:rsidR="00BF7380" w:rsidRDefault="00000000">
      <w:pPr>
        <w:spacing w:after="0" w:line="240" w:lineRule="auto"/>
        <w:rPr>
          <w:lang w:eastAsia="zh-CN"/>
        </w:rPr>
      </w:pPr>
      <w:r>
        <w:rPr>
          <w:rFonts w:ascii="楷体" w:eastAsia="楷体" w:hAnsi="楷体"/>
          <w:sz w:val="21"/>
          <w:lang w:eastAsia="zh-CN"/>
        </w:rPr>
        <w:t>B、农业气象服务产品</w:t>
      </w:r>
    </w:p>
    <w:p w14:paraId="391A8D34" w14:textId="77777777" w:rsidR="00BF7380" w:rsidRDefault="00000000">
      <w:pPr>
        <w:spacing w:after="0" w:line="240" w:lineRule="auto"/>
        <w:rPr>
          <w:lang w:eastAsia="zh-CN"/>
        </w:rPr>
      </w:pPr>
      <w:r>
        <w:rPr>
          <w:rFonts w:ascii="楷体" w:eastAsia="楷体" w:hAnsi="楷体"/>
          <w:sz w:val="21"/>
          <w:lang w:eastAsia="zh-CN"/>
        </w:rPr>
        <w:t>C、农业服务气象产品</w:t>
      </w:r>
    </w:p>
    <w:p w14:paraId="4AA7CEE5" w14:textId="77777777" w:rsidR="00BF7380" w:rsidRDefault="00000000">
      <w:pPr>
        <w:spacing w:after="0" w:line="240" w:lineRule="auto"/>
        <w:rPr>
          <w:lang w:eastAsia="zh-CN"/>
        </w:rPr>
      </w:pPr>
      <w:r>
        <w:rPr>
          <w:rFonts w:ascii="楷体" w:eastAsia="楷体" w:hAnsi="楷体"/>
          <w:sz w:val="21"/>
          <w:lang w:eastAsia="zh-CN"/>
        </w:rPr>
        <w:t>D、直通式气象服务产品</w:t>
      </w:r>
    </w:p>
    <w:p w14:paraId="22B8FA37" w14:textId="77777777" w:rsidR="00BF7380" w:rsidRDefault="00000000">
      <w:pPr>
        <w:spacing w:after="0" w:line="240" w:lineRule="auto"/>
        <w:rPr>
          <w:lang w:eastAsia="zh-CN"/>
        </w:rPr>
      </w:pPr>
      <w:r>
        <w:rPr>
          <w:rFonts w:ascii="楷体" w:eastAsia="楷体" w:hAnsi="楷体"/>
          <w:sz w:val="21"/>
          <w:lang w:eastAsia="zh-CN"/>
        </w:rPr>
        <w:t>183.《气象灾害防御示范乡(镇)创建标准》中，关于气象信息员的说法错误的是：__D__。</w:t>
      </w:r>
    </w:p>
    <w:p w14:paraId="2D63CD59" w14:textId="77777777" w:rsidR="00BF7380" w:rsidRDefault="00000000">
      <w:pPr>
        <w:spacing w:after="0" w:line="240" w:lineRule="auto"/>
        <w:rPr>
          <w:lang w:eastAsia="zh-CN"/>
        </w:rPr>
      </w:pPr>
      <w:r>
        <w:rPr>
          <w:rFonts w:ascii="楷体" w:eastAsia="楷体" w:hAnsi="楷体"/>
          <w:sz w:val="21"/>
          <w:lang w:eastAsia="zh-CN"/>
        </w:rPr>
        <w:t>A、气象信息员要承担气象灾情收集和气象服务需求反馈工作</w:t>
      </w:r>
    </w:p>
    <w:p w14:paraId="68C9A01A" w14:textId="77777777" w:rsidR="00BF7380" w:rsidRDefault="00000000">
      <w:pPr>
        <w:spacing w:after="0" w:line="240" w:lineRule="auto"/>
        <w:rPr>
          <w:lang w:eastAsia="zh-CN"/>
        </w:rPr>
      </w:pPr>
      <w:r>
        <w:rPr>
          <w:rFonts w:ascii="楷体" w:eastAsia="楷体" w:hAnsi="楷体"/>
          <w:sz w:val="21"/>
          <w:lang w:eastAsia="zh-CN"/>
        </w:rPr>
        <w:t>B、气象信息员要开展农村防雷工作</w:t>
      </w:r>
    </w:p>
    <w:p w14:paraId="1A0FFE4F" w14:textId="77777777" w:rsidR="00BF7380" w:rsidRDefault="00000000">
      <w:pPr>
        <w:spacing w:after="0" w:line="240" w:lineRule="auto"/>
        <w:rPr>
          <w:lang w:eastAsia="zh-CN"/>
        </w:rPr>
      </w:pPr>
      <w:r>
        <w:rPr>
          <w:rFonts w:ascii="楷体" w:eastAsia="楷体" w:hAnsi="楷体"/>
          <w:sz w:val="21"/>
          <w:lang w:eastAsia="zh-CN"/>
        </w:rPr>
        <w:t>C、气象信息员要承担主动接收和主动分发气象灾害预警信息工作</w:t>
      </w:r>
    </w:p>
    <w:p w14:paraId="729BCFA6" w14:textId="77777777" w:rsidR="00BF7380" w:rsidRDefault="00000000">
      <w:pPr>
        <w:spacing w:after="0" w:line="240" w:lineRule="auto"/>
        <w:rPr>
          <w:lang w:eastAsia="zh-CN"/>
        </w:rPr>
      </w:pPr>
      <w:r>
        <w:rPr>
          <w:rFonts w:ascii="楷体" w:eastAsia="楷体" w:hAnsi="楷体"/>
          <w:sz w:val="21"/>
          <w:lang w:eastAsia="zh-CN"/>
        </w:rPr>
        <w:t>D、气象信息员要承担农业气象服务预报和传播工作</w:t>
      </w:r>
    </w:p>
    <w:p w14:paraId="5E7A00EC" w14:textId="77777777" w:rsidR="00BF7380" w:rsidRDefault="00000000">
      <w:pPr>
        <w:spacing w:after="0" w:line="240" w:lineRule="auto"/>
        <w:rPr>
          <w:lang w:eastAsia="zh-CN"/>
        </w:rPr>
      </w:pPr>
      <w:r>
        <w:rPr>
          <w:rFonts w:ascii="楷体" w:eastAsia="楷体" w:hAnsi="楷体"/>
          <w:sz w:val="21"/>
          <w:lang w:eastAsia="zh-CN"/>
        </w:rPr>
        <w:t>184.要按照“有固定场所、有设备、__C__、有管理制度、有长效机制”的基本条件，在乡镇建设气象信息服务站、在村或农业“园区”建设气象信息服务点。</w:t>
      </w:r>
    </w:p>
    <w:p w14:paraId="0982540D" w14:textId="77777777" w:rsidR="00BF7380" w:rsidRDefault="00000000">
      <w:pPr>
        <w:spacing w:after="0" w:line="240" w:lineRule="auto"/>
        <w:rPr>
          <w:lang w:eastAsia="zh-CN"/>
        </w:rPr>
      </w:pPr>
      <w:r>
        <w:rPr>
          <w:rFonts w:ascii="楷体" w:eastAsia="楷体" w:hAnsi="楷体"/>
          <w:sz w:val="21"/>
          <w:lang w:eastAsia="zh-CN"/>
        </w:rPr>
        <w:t>A、有活动</w:t>
      </w:r>
    </w:p>
    <w:p w14:paraId="67DF22EE" w14:textId="77777777" w:rsidR="00BF7380" w:rsidRDefault="00000000">
      <w:pPr>
        <w:spacing w:after="0" w:line="240" w:lineRule="auto"/>
        <w:rPr>
          <w:lang w:eastAsia="zh-CN"/>
        </w:rPr>
      </w:pPr>
      <w:r>
        <w:rPr>
          <w:rFonts w:ascii="楷体" w:eastAsia="楷体" w:hAnsi="楷体"/>
          <w:sz w:val="21"/>
          <w:lang w:eastAsia="zh-CN"/>
        </w:rPr>
        <w:t>B、有资金</w:t>
      </w:r>
    </w:p>
    <w:p w14:paraId="764BE4BE" w14:textId="77777777" w:rsidR="00BF7380" w:rsidRDefault="00000000">
      <w:pPr>
        <w:spacing w:after="0" w:line="240" w:lineRule="auto"/>
        <w:rPr>
          <w:lang w:eastAsia="zh-CN"/>
        </w:rPr>
      </w:pPr>
      <w:r>
        <w:rPr>
          <w:rFonts w:ascii="楷体" w:eastAsia="楷体" w:hAnsi="楷体"/>
          <w:sz w:val="21"/>
          <w:lang w:eastAsia="zh-CN"/>
        </w:rPr>
        <w:t>C、有人员</w:t>
      </w:r>
    </w:p>
    <w:p w14:paraId="58933685" w14:textId="77777777" w:rsidR="00BF7380" w:rsidRDefault="00000000">
      <w:pPr>
        <w:spacing w:after="0" w:line="240" w:lineRule="auto"/>
        <w:rPr>
          <w:lang w:eastAsia="zh-CN"/>
        </w:rPr>
      </w:pPr>
      <w:r>
        <w:rPr>
          <w:rFonts w:ascii="楷体" w:eastAsia="楷体" w:hAnsi="楷体"/>
          <w:sz w:val="21"/>
          <w:lang w:eastAsia="zh-CN"/>
        </w:rPr>
        <w:t>D、有组织</w:t>
      </w:r>
    </w:p>
    <w:p w14:paraId="229F82EE" w14:textId="77777777" w:rsidR="00BF7380" w:rsidRDefault="00000000">
      <w:pPr>
        <w:spacing w:after="0" w:line="240" w:lineRule="auto"/>
        <w:rPr>
          <w:lang w:eastAsia="zh-CN"/>
        </w:rPr>
      </w:pPr>
      <w:r>
        <w:rPr>
          <w:rFonts w:ascii="楷体" w:eastAsia="楷体" w:hAnsi="楷体"/>
          <w:sz w:val="21"/>
          <w:lang w:eastAsia="zh-CN"/>
        </w:rPr>
        <w:t>185.气象灾害防御示范乡镇要将辖区内各行政村主要负责人、气象协理员、__C__和气象联络员的手机号码群组纳入气象手机短信。</w:t>
      </w:r>
    </w:p>
    <w:p w14:paraId="5C6EAC8A" w14:textId="77777777" w:rsidR="00BF7380" w:rsidRDefault="00000000">
      <w:pPr>
        <w:spacing w:after="0" w:line="240" w:lineRule="auto"/>
        <w:rPr>
          <w:lang w:eastAsia="zh-CN"/>
        </w:rPr>
      </w:pPr>
      <w:r>
        <w:rPr>
          <w:rFonts w:ascii="楷体" w:eastAsia="楷体" w:hAnsi="楷体"/>
          <w:sz w:val="21"/>
          <w:lang w:eastAsia="zh-CN"/>
        </w:rPr>
        <w:t>A、村领导成员</w:t>
      </w:r>
    </w:p>
    <w:p w14:paraId="1CDE204C" w14:textId="77777777" w:rsidR="00BF7380" w:rsidRDefault="00000000">
      <w:pPr>
        <w:spacing w:after="0" w:line="240" w:lineRule="auto"/>
        <w:rPr>
          <w:lang w:eastAsia="zh-CN"/>
        </w:rPr>
      </w:pPr>
      <w:r>
        <w:rPr>
          <w:rFonts w:ascii="楷体" w:eastAsia="楷体" w:hAnsi="楷体"/>
          <w:sz w:val="21"/>
          <w:lang w:eastAsia="zh-CN"/>
        </w:rPr>
        <w:t>B、村民代表</w:t>
      </w:r>
    </w:p>
    <w:p w14:paraId="1089C83F" w14:textId="77777777" w:rsidR="00BF7380" w:rsidRDefault="00000000">
      <w:pPr>
        <w:spacing w:after="0" w:line="240" w:lineRule="auto"/>
        <w:rPr>
          <w:lang w:eastAsia="zh-CN"/>
        </w:rPr>
      </w:pPr>
      <w:r>
        <w:rPr>
          <w:rFonts w:ascii="楷体" w:eastAsia="楷体" w:hAnsi="楷体"/>
          <w:sz w:val="21"/>
          <w:lang w:eastAsia="zh-CN"/>
        </w:rPr>
        <w:t>C、气象信息员</w:t>
      </w:r>
    </w:p>
    <w:p w14:paraId="10D3DB0D" w14:textId="77777777" w:rsidR="00BF7380" w:rsidRDefault="00000000">
      <w:pPr>
        <w:spacing w:after="0" w:line="240" w:lineRule="auto"/>
        <w:rPr>
          <w:lang w:eastAsia="zh-CN"/>
        </w:rPr>
      </w:pPr>
      <w:r>
        <w:rPr>
          <w:rFonts w:ascii="楷体" w:eastAsia="楷体" w:hAnsi="楷体"/>
          <w:sz w:val="21"/>
          <w:lang w:eastAsia="zh-CN"/>
        </w:rPr>
        <w:t>D、全体村民</w:t>
      </w:r>
    </w:p>
    <w:p w14:paraId="2A87441C" w14:textId="77777777" w:rsidR="00BF7380" w:rsidRDefault="00000000">
      <w:pPr>
        <w:spacing w:after="0" w:line="240" w:lineRule="auto"/>
        <w:rPr>
          <w:lang w:eastAsia="zh-CN"/>
        </w:rPr>
      </w:pPr>
      <w:r>
        <w:rPr>
          <w:rFonts w:ascii="楷体" w:eastAsia="楷体" w:hAnsi="楷体"/>
          <w:sz w:val="21"/>
          <w:lang w:eastAsia="zh-CN"/>
        </w:rPr>
        <w:t>186.《气象灾害防御示范乡(镇)创建标准(试行)》规定，乡镇至少有1名气象__C__，所辖各村至少有1名气象____，各农业园区或农业专业生产企业、各学校、医院等重点单位至少有1名气象。</w:t>
      </w:r>
    </w:p>
    <w:p w14:paraId="224CBD77" w14:textId="77777777" w:rsidR="00BF7380" w:rsidRDefault="00000000">
      <w:pPr>
        <w:spacing w:after="0" w:line="240" w:lineRule="auto"/>
        <w:rPr>
          <w:lang w:eastAsia="zh-CN"/>
        </w:rPr>
      </w:pPr>
      <w:r>
        <w:rPr>
          <w:rFonts w:ascii="楷体" w:eastAsia="楷体" w:hAnsi="楷体"/>
          <w:sz w:val="21"/>
          <w:lang w:eastAsia="zh-CN"/>
        </w:rPr>
        <w:t>A、信息员，联络员，协理员</w:t>
      </w:r>
    </w:p>
    <w:p w14:paraId="750D4928" w14:textId="77777777" w:rsidR="00BF7380" w:rsidRDefault="00000000">
      <w:pPr>
        <w:spacing w:after="0" w:line="240" w:lineRule="auto"/>
        <w:rPr>
          <w:lang w:eastAsia="zh-CN"/>
        </w:rPr>
      </w:pPr>
      <w:r>
        <w:rPr>
          <w:rFonts w:ascii="楷体" w:eastAsia="楷体" w:hAnsi="楷体"/>
          <w:sz w:val="21"/>
          <w:lang w:eastAsia="zh-CN"/>
        </w:rPr>
        <w:t>B、协调员，联络员 ，信息员</w:t>
      </w:r>
    </w:p>
    <w:p w14:paraId="19BC75F3" w14:textId="77777777" w:rsidR="00BF7380" w:rsidRDefault="00000000">
      <w:pPr>
        <w:spacing w:after="0" w:line="240" w:lineRule="auto"/>
        <w:rPr>
          <w:lang w:eastAsia="zh-CN"/>
        </w:rPr>
      </w:pPr>
      <w:r>
        <w:rPr>
          <w:rFonts w:ascii="楷体" w:eastAsia="楷体" w:hAnsi="楷体"/>
          <w:sz w:val="21"/>
          <w:lang w:eastAsia="zh-CN"/>
        </w:rPr>
        <w:t>C、协理员，信息员，联络员</w:t>
      </w:r>
    </w:p>
    <w:p w14:paraId="6E05ACD6" w14:textId="77777777" w:rsidR="00BF7380" w:rsidRDefault="00000000">
      <w:pPr>
        <w:spacing w:after="0" w:line="240" w:lineRule="auto"/>
        <w:rPr>
          <w:lang w:eastAsia="zh-CN"/>
        </w:rPr>
      </w:pPr>
      <w:r>
        <w:rPr>
          <w:rFonts w:ascii="楷体" w:eastAsia="楷体" w:hAnsi="楷体"/>
          <w:sz w:val="21"/>
          <w:lang w:eastAsia="zh-CN"/>
        </w:rPr>
        <w:t>D、联络员，协调员，信息员</w:t>
      </w:r>
    </w:p>
    <w:p w14:paraId="6AC48B78" w14:textId="77777777" w:rsidR="00BF7380" w:rsidRDefault="00000000">
      <w:pPr>
        <w:spacing w:after="0" w:line="240" w:lineRule="auto"/>
        <w:rPr>
          <w:lang w:eastAsia="zh-CN"/>
        </w:rPr>
      </w:pPr>
      <w:r>
        <w:rPr>
          <w:rFonts w:ascii="楷体" w:eastAsia="楷体" w:hAnsi="楷体"/>
          <w:sz w:val="21"/>
          <w:lang w:eastAsia="zh-CN"/>
        </w:rPr>
        <w:lastRenderedPageBreak/>
        <w:t>187.《气象灾害防御示范乡(镇)创建标准(试行)》中规定，乡镇气象灾害防御分管领导应参加__B__专题学习。</w:t>
      </w:r>
    </w:p>
    <w:p w14:paraId="11277302" w14:textId="77777777" w:rsidR="00BF7380" w:rsidRDefault="00000000">
      <w:pPr>
        <w:spacing w:after="0" w:line="240" w:lineRule="auto"/>
        <w:rPr>
          <w:lang w:eastAsia="zh-CN"/>
        </w:rPr>
      </w:pPr>
      <w:r>
        <w:rPr>
          <w:rFonts w:ascii="楷体" w:eastAsia="楷体" w:hAnsi="楷体"/>
          <w:sz w:val="21"/>
          <w:lang w:eastAsia="zh-CN"/>
        </w:rPr>
        <w:t>A、气象科普</w:t>
      </w:r>
    </w:p>
    <w:p w14:paraId="3173C34F" w14:textId="77777777" w:rsidR="00BF7380" w:rsidRDefault="00000000">
      <w:pPr>
        <w:spacing w:after="0" w:line="240" w:lineRule="auto"/>
        <w:rPr>
          <w:lang w:eastAsia="zh-CN"/>
        </w:rPr>
      </w:pPr>
      <w:r>
        <w:rPr>
          <w:rFonts w:ascii="楷体" w:eastAsia="楷体" w:hAnsi="楷体"/>
          <w:sz w:val="21"/>
          <w:lang w:eastAsia="zh-CN"/>
        </w:rPr>
        <w:t>B、气象知识</w:t>
      </w:r>
    </w:p>
    <w:p w14:paraId="41186E4A" w14:textId="77777777" w:rsidR="00BF7380" w:rsidRDefault="00000000">
      <w:pPr>
        <w:spacing w:after="0" w:line="240" w:lineRule="auto"/>
        <w:rPr>
          <w:lang w:eastAsia="zh-CN"/>
        </w:rPr>
      </w:pPr>
      <w:r>
        <w:rPr>
          <w:rFonts w:ascii="楷体" w:eastAsia="楷体" w:hAnsi="楷体"/>
          <w:sz w:val="21"/>
          <w:lang w:eastAsia="zh-CN"/>
        </w:rPr>
        <w:t>C、应急预案</w:t>
      </w:r>
    </w:p>
    <w:p w14:paraId="614BD663" w14:textId="77777777" w:rsidR="00BF7380" w:rsidRDefault="00000000">
      <w:pPr>
        <w:spacing w:after="0" w:line="240" w:lineRule="auto"/>
        <w:rPr>
          <w:lang w:eastAsia="zh-CN"/>
        </w:rPr>
      </w:pPr>
      <w:r>
        <w:rPr>
          <w:rFonts w:ascii="楷体" w:eastAsia="楷体" w:hAnsi="楷体"/>
          <w:sz w:val="21"/>
          <w:lang w:eastAsia="zh-CN"/>
        </w:rPr>
        <w:t>D、气象防灾减灾</w:t>
      </w:r>
    </w:p>
    <w:p w14:paraId="356C7513" w14:textId="77777777" w:rsidR="00BF7380" w:rsidRDefault="00000000">
      <w:pPr>
        <w:spacing w:after="0" w:line="240" w:lineRule="auto"/>
        <w:rPr>
          <w:lang w:eastAsia="zh-CN"/>
        </w:rPr>
      </w:pPr>
      <w:r>
        <w:rPr>
          <w:rFonts w:ascii="楷体" w:eastAsia="楷体" w:hAnsi="楷体"/>
          <w:sz w:val="21"/>
          <w:lang w:eastAsia="zh-CN"/>
        </w:rPr>
        <w:t>188.《气象灾害防御示范乡(镇)创建标准(试行)》指出，乡镇气象信息服务站日常管理一般由__A__负责。</w:t>
      </w:r>
    </w:p>
    <w:p w14:paraId="1CD41CF7" w14:textId="77777777" w:rsidR="00BF7380" w:rsidRDefault="00000000">
      <w:pPr>
        <w:spacing w:after="0" w:line="240" w:lineRule="auto"/>
        <w:rPr>
          <w:lang w:eastAsia="zh-CN"/>
        </w:rPr>
      </w:pPr>
      <w:r>
        <w:rPr>
          <w:rFonts w:ascii="楷体" w:eastAsia="楷体" w:hAnsi="楷体"/>
          <w:sz w:val="21"/>
          <w:lang w:eastAsia="zh-CN"/>
        </w:rPr>
        <w:t>A、气象协理员</w:t>
      </w:r>
    </w:p>
    <w:p w14:paraId="1067F903" w14:textId="77777777" w:rsidR="00BF7380" w:rsidRDefault="00000000">
      <w:pPr>
        <w:spacing w:after="0" w:line="240" w:lineRule="auto"/>
        <w:rPr>
          <w:lang w:eastAsia="zh-CN"/>
        </w:rPr>
      </w:pPr>
      <w:r>
        <w:rPr>
          <w:rFonts w:ascii="楷体" w:eastAsia="楷体" w:hAnsi="楷体"/>
          <w:sz w:val="21"/>
          <w:lang w:eastAsia="zh-CN"/>
        </w:rPr>
        <w:t>B、气象联络员</w:t>
      </w:r>
    </w:p>
    <w:p w14:paraId="7FC8B44A" w14:textId="77777777" w:rsidR="00BF7380" w:rsidRDefault="00000000">
      <w:pPr>
        <w:spacing w:after="0" w:line="240" w:lineRule="auto"/>
        <w:rPr>
          <w:lang w:eastAsia="zh-CN"/>
        </w:rPr>
      </w:pPr>
      <w:r>
        <w:rPr>
          <w:rFonts w:ascii="楷体" w:eastAsia="楷体" w:hAnsi="楷体"/>
          <w:sz w:val="21"/>
          <w:lang w:eastAsia="zh-CN"/>
        </w:rPr>
        <w:t>C、气象信息员</w:t>
      </w:r>
    </w:p>
    <w:p w14:paraId="51B970AB" w14:textId="77777777" w:rsidR="00BF7380" w:rsidRDefault="00000000">
      <w:pPr>
        <w:spacing w:after="0" w:line="240" w:lineRule="auto"/>
        <w:rPr>
          <w:lang w:eastAsia="zh-CN"/>
        </w:rPr>
      </w:pPr>
      <w:r>
        <w:rPr>
          <w:rFonts w:ascii="楷体" w:eastAsia="楷体" w:hAnsi="楷体"/>
          <w:sz w:val="21"/>
          <w:lang w:eastAsia="zh-CN"/>
        </w:rPr>
        <w:t>D、气象灾情收集员</w:t>
      </w:r>
    </w:p>
    <w:p w14:paraId="52243EA4" w14:textId="77777777" w:rsidR="00BF7380" w:rsidRDefault="00000000">
      <w:pPr>
        <w:spacing w:after="0" w:line="240" w:lineRule="auto"/>
        <w:rPr>
          <w:lang w:eastAsia="zh-CN"/>
        </w:rPr>
      </w:pPr>
      <w:r>
        <w:rPr>
          <w:rFonts w:ascii="楷体" w:eastAsia="楷体" w:hAnsi="楷体"/>
          <w:sz w:val="21"/>
          <w:lang w:eastAsia="zh-CN"/>
        </w:rPr>
        <w:t>189.《现代农业气象服务示范县创建标准》要求，示范田的选择应结合当地现代农业示范区、基层农业技术推广区等进行。示范田块要求种植稳定，面积在__C__亩以上，所在区域水稻大面积连片种植。</w:t>
      </w:r>
    </w:p>
    <w:p w14:paraId="5383F058" w14:textId="77777777" w:rsidR="00BF7380" w:rsidRDefault="00000000">
      <w:pPr>
        <w:spacing w:after="0" w:line="240" w:lineRule="auto"/>
        <w:rPr>
          <w:lang w:eastAsia="zh-CN"/>
        </w:rPr>
      </w:pPr>
      <w:r>
        <w:rPr>
          <w:rFonts w:ascii="楷体" w:eastAsia="楷体" w:hAnsi="楷体"/>
          <w:sz w:val="21"/>
          <w:lang w:eastAsia="zh-CN"/>
        </w:rPr>
        <w:t>A、20</w:t>
      </w:r>
    </w:p>
    <w:p w14:paraId="07A846D9" w14:textId="77777777" w:rsidR="00BF7380" w:rsidRDefault="00000000">
      <w:pPr>
        <w:spacing w:after="0" w:line="240" w:lineRule="auto"/>
        <w:rPr>
          <w:lang w:eastAsia="zh-CN"/>
        </w:rPr>
      </w:pPr>
      <w:r>
        <w:rPr>
          <w:rFonts w:ascii="楷体" w:eastAsia="楷体" w:hAnsi="楷体"/>
          <w:sz w:val="21"/>
          <w:lang w:eastAsia="zh-CN"/>
        </w:rPr>
        <w:t>B、40</w:t>
      </w:r>
    </w:p>
    <w:p w14:paraId="5DB2B55E" w14:textId="77777777" w:rsidR="00BF7380" w:rsidRDefault="00000000">
      <w:pPr>
        <w:spacing w:after="0" w:line="240" w:lineRule="auto"/>
        <w:rPr>
          <w:lang w:eastAsia="zh-CN"/>
        </w:rPr>
      </w:pPr>
      <w:r>
        <w:rPr>
          <w:rFonts w:ascii="楷体" w:eastAsia="楷体" w:hAnsi="楷体"/>
          <w:sz w:val="21"/>
          <w:lang w:eastAsia="zh-CN"/>
        </w:rPr>
        <w:t>C、30</w:t>
      </w:r>
    </w:p>
    <w:p w14:paraId="2BE4BC61" w14:textId="77777777" w:rsidR="00BF7380" w:rsidRDefault="00000000">
      <w:pPr>
        <w:spacing w:after="0" w:line="240" w:lineRule="auto"/>
        <w:rPr>
          <w:lang w:eastAsia="zh-CN"/>
        </w:rPr>
      </w:pPr>
      <w:r>
        <w:rPr>
          <w:rFonts w:ascii="楷体" w:eastAsia="楷体" w:hAnsi="楷体"/>
          <w:sz w:val="21"/>
          <w:lang w:eastAsia="zh-CN"/>
        </w:rPr>
        <w:t>D、25</w:t>
      </w:r>
    </w:p>
    <w:p w14:paraId="011B97EE" w14:textId="77777777" w:rsidR="00BF7380" w:rsidRDefault="00000000">
      <w:pPr>
        <w:spacing w:after="0" w:line="240" w:lineRule="auto"/>
        <w:rPr>
          <w:lang w:eastAsia="zh-CN"/>
        </w:rPr>
      </w:pPr>
      <w:r>
        <w:rPr>
          <w:rFonts w:ascii="楷体" w:eastAsia="楷体" w:hAnsi="楷体"/>
          <w:sz w:val="21"/>
          <w:lang w:eastAsia="zh-CN"/>
        </w:rPr>
        <w:t>190.农业气象服务示范县应设置农业气象服务岗位，有__B__名以上相对固定的专职农业气象服务人员。</w:t>
      </w:r>
    </w:p>
    <w:p w14:paraId="1AA02BE7" w14:textId="77777777" w:rsidR="00BF7380" w:rsidRDefault="00000000">
      <w:pPr>
        <w:spacing w:after="0" w:line="240" w:lineRule="auto"/>
        <w:rPr>
          <w:lang w:eastAsia="zh-CN"/>
        </w:rPr>
      </w:pPr>
      <w:r>
        <w:rPr>
          <w:rFonts w:ascii="楷体" w:eastAsia="楷体" w:hAnsi="楷体"/>
          <w:sz w:val="21"/>
          <w:lang w:eastAsia="zh-CN"/>
        </w:rPr>
        <w:t>A、1</w:t>
      </w:r>
    </w:p>
    <w:p w14:paraId="0DC0F75E" w14:textId="77777777" w:rsidR="00BF7380" w:rsidRDefault="00000000">
      <w:pPr>
        <w:spacing w:after="0" w:line="240" w:lineRule="auto"/>
        <w:rPr>
          <w:lang w:eastAsia="zh-CN"/>
        </w:rPr>
      </w:pPr>
      <w:r>
        <w:rPr>
          <w:rFonts w:ascii="楷体" w:eastAsia="楷体" w:hAnsi="楷体"/>
          <w:sz w:val="21"/>
          <w:lang w:eastAsia="zh-CN"/>
        </w:rPr>
        <w:t>B、2</w:t>
      </w:r>
    </w:p>
    <w:p w14:paraId="3EDE83D6" w14:textId="77777777" w:rsidR="00BF7380" w:rsidRDefault="00000000">
      <w:pPr>
        <w:spacing w:after="0" w:line="240" w:lineRule="auto"/>
        <w:rPr>
          <w:lang w:eastAsia="zh-CN"/>
        </w:rPr>
      </w:pPr>
      <w:r>
        <w:rPr>
          <w:rFonts w:ascii="楷体" w:eastAsia="楷体" w:hAnsi="楷体"/>
          <w:sz w:val="21"/>
          <w:lang w:eastAsia="zh-CN"/>
        </w:rPr>
        <w:t>C、3</w:t>
      </w:r>
    </w:p>
    <w:p w14:paraId="79749127" w14:textId="77777777" w:rsidR="00BF7380" w:rsidRDefault="00000000">
      <w:pPr>
        <w:spacing w:after="0" w:line="240" w:lineRule="auto"/>
        <w:rPr>
          <w:lang w:eastAsia="zh-CN"/>
        </w:rPr>
      </w:pPr>
      <w:r>
        <w:rPr>
          <w:rFonts w:ascii="楷体" w:eastAsia="楷体" w:hAnsi="楷体"/>
          <w:sz w:val="21"/>
          <w:lang w:eastAsia="zh-CN"/>
        </w:rPr>
        <w:t>D、1～2</w:t>
      </w:r>
    </w:p>
    <w:p w14:paraId="07F1769D" w14:textId="77777777" w:rsidR="00BF7380" w:rsidRDefault="00000000">
      <w:pPr>
        <w:spacing w:after="0" w:line="240" w:lineRule="auto"/>
        <w:rPr>
          <w:lang w:eastAsia="zh-CN"/>
        </w:rPr>
      </w:pPr>
      <w:r>
        <w:rPr>
          <w:rFonts w:ascii="楷体" w:eastAsia="楷体" w:hAnsi="楷体"/>
          <w:sz w:val="21"/>
          <w:lang w:eastAsia="zh-CN"/>
        </w:rPr>
        <w:t>191.农业气象服务示范田块示所在地交通要便利，要保证通讯正常、稳定，土地面积__B__亩以上,应在示范田路旁建立电子显示屏1个，显示气象服务信息。</w:t>
      </w:r>
    </w:p>
    <w:p w14:paraId="556018CF" w14:textId="77777777" w:rsidR="00BF7380" w:rsidRDefault="00000000">
      <w:pPr>
        <w:spacing w:after="0" w:line="240" w:lineRule="auto"/>
        <w:rPr>
          <w:lang w:eastAsia="zh-CN"/>
        </w:rPr>
      </w:pPr>
      <w:r>
        <w:rPr>
          <w:rFonts w:ascii="楷体" w:eastAsia="楷体" w:hAnsi="楷体"/>
          <w:sz w:val="21"/>
          <w:lang w:eastAsia="zh-CN"/>
        </w:rPr>
        <w:t>A、50</w:t>
      </w:r>
    </w:p>
    <w:p w14:paraId="62A4AABE" w14:textId="77777777" w:rsidR="00BF7380" w:rsidRDefault="00000000">
      <w:pPr>
        <w:spacing w:after="0" w:line="240" w:lineRule="auto"/>
        <w:rPr>
          <w:lang w:eastAsia="zh-CN"/>
        </w:rPr>
      </w:pPr>
      <w:r>
        <w:rPr>
          <w:rFonts w:ascii="楷体" w:eastAsia="楷体" w:hAnsi="楷体"/>
          <w:sz w:val="21"/>
          <w:lang w:eastAsia="zh-CN"/>
        </w:rPr>
        <w:t>B、30</w:t>
      </w:r>
    </w:p>
    <w:p w14:paraId="62372A4A" w14:textId="77777777" w:rsidR="00BF7380" w:rsidRDefault="00000000">
      <w:pPr>
        <w:spacing w:after="0" w:line="240" w:lineRule="auto"/>
        <w:rPr>
          <w:lang w:eastAsia="zh-CN"/>
        </w:rPr>
      </w:pPr>
      <w:r>
        <w:rPr>
          <w:rFonts w:ascii="楷体" w:eastAsia="楷体" w:hAnsi="楷体"/>
          <w:sz w:val="21"/>
          <w:lang w:eastAsia="zh-CN"/>
        </w:rPr>
        <w:t>C、40</w:t>
      </w:r>
    </w:p>
    <w:p w14:paraId="795E4EF7" w14:textId="77777777" w:rsidR="00BF7380" w:rsidRDefault="00000000">
      <w:pPr>
        <w:spacing w:after="0" w:line="240" w:lineRule="auto"/>
        <w:rPr>
          <w:lang w:eastAsia="zh-CN"/>
        </w:rPr>
      </w:pPr>
      <w:r>
        <w:rPr>
          <w:rFonts w:ascii="楷体" w:eastAsia="楷体" w:hAnsi="楷体"/>
          <w:sz w:val="21"/>
          <w:lang w:eastAsia="zh-CN"/>
        </w:rPr>
        <w:t>D、20</w:t>
      </w:r>
    </w:p>
    <w:p w14:paraId="32086420" w14:textId="77777777" w:rsidR="00BF7380" w:rsidRDefault="00000000">
      <w:pPr>
        <w:spacing w:after="0" w:line="240" w:lineRule="auto"/>
        <w:rPr>
          <w:lang w:eastAsia="zh-CN"/>
        </w:rPr>
      </w:pPr>
      <w:r>
        <w:rPr>
          <w:rFonts w:ascii="楷体" w:eastAsia="楷体" w:hAnsi="楷体"/>
          <w:sz w:val="21"/>
          <w:lang w:eastAsia="zh-CN"/>
        </w:rPr>
        <w:t>192.农业气象服务示范县气象局与涉农部门建立良好的合作机制，在人才队伍、基础设施、调查、会商、__D__等方面实现共建共享共用，并根据需求适时召开联席会议。</w:t>
      </w:r>
    </w:p>
    <w:p w14:paraId="06F5E5FD" w14:textId="77777777" w:rsidR="00BF7380" w:rsidRDefault="00000000">
      <w:pPr>
        <w:spacing w:after="0" w:line="240" w:lineRule="auto"/>
        <w:rPr>
          <w:lang w:eastAsia="zh-CN"/>
        </w:rPr>
      </w:pPr>
      <w:r>
        <w:rPr>
          <w:rFonts w:ascii="楷体" w:eastAsia="楷体" w:hAnsi="楷体"/>
          <w:sz w:val="21"/>
          <w:lang w:eastAsia="zh-CN"/>
        </w:rPr>
        <w:t>A、服务指标研发</w:t>
      </w:r>
    </w:p>
    <w:p w14:paraId="2284BD87" w14:textId="77777777" w:rsidR="00BF7380" w:rsidRDefault="00000000">
      <w:pPr>
        <w:spacing w:after="0" w:line="240" w:lineRule="auto"/>
        <w:rPr>
          <w:lang w:eastAsia="zh-CN"/>
        </w:rPr>
      </w:pPr>
      <w:r>
        <w:rPr>
          <w:rFonts w:ascii="楷体" w:eastAsia="楷体" w:hAnsi="楷体"/>
          <w:sz w:val="21"/>
          <w:lang w:eastAsia="zh-CN"/>
        </w:rPr>
        <w:t>B、“直通式”对象</w:t>
      </w:r>
    </w:p>
    <w:p w14:paraId="5967BABC" w14:textId="77777777" w:rsidR="00BF7380" w:rsidRDefault="00000000">
      <w:pPr>
        <w:spacing w:after="0" w:line="240" w:lineRule="auto"/>
        <w:rPr>
          <w:lang w:eastAsia="zh-CN"/>
        </w:rPr>
      </w:pPr>
      <w:r>
        <w:rPr>
          <w:rFonts w:ascii="楷体" w:eastAsia="楷体" w:hAnsi="楷体"/>
          <w:sz w:val="21"/>
          <w:lang w:eastAsia="zh-CN"/>
        </w:rPr>
        <w:t>C、农业现场服务</w:t>
      </w:r>
    </w:p>
    <w:p w14:paraId="7B739E34" w14:textId="77777777" w:rsidR="00BF7380" w:rsidRDefault="00000000">
      <w:pPr>
        <w:spacing w:after="0" w:line="240" w:lineRule="auto"/>
        <w:rPr>
          <w:lang w:eastAsia="zh-CN"/>
        </w:rPr>
      </w:pPr>
      <w:r>
        <w:rPr>
          <w:rFonts w:ascii="楷体" w:eastAsia="楷体" w:hAnsi="楷体"/>
          <w:sz w:val="21"/>
          <w:lang w:eastAsia="zh-CN"/>
        </w:rPr>
        <w:t>D、产品制作和发布</w:t>
      </w:r>
    </w:p>
    <w:p w14:paraId="1D891DEA" w14:textId="77777777" w:rsidR="00BF7380" w:rsidRDefault="00000000">
      <w:pPr>
        <w:spacing w:after="0" w:line="240" w:lineRule="auto"/>
        <w:rPr>
          <w:lang w:eastAsia="zh-CN"/>
        </w:rPr>
      </w:pPr>
      <w:r>
        <w:rPr>
          <w:rFonts w:ascii="楷体" w:eastAsia="楷体" w:hAnsi="楷体"/>
          <w:sz w:val="21"/>
          <w:lang w:eastAsia="zh-CN"/>
        </w:rPr>
        <w:t>193.农业气象服务示范县应组织成立气象、农业、__D__、水利等多部门技术专家和农民专家组成的涉农专家联盟(农业气象专家咨询委员会)，负责适时开展全县农</w:t>
      </w:r>
      <w:r>
        <w:rPr>
          <w:rFonts w:ascii="楷体" w:eastAsia="楷体" w:hAnsi="楷体"/>
          <w:sz w:val="21"/>
          <w:lang w:eastAsia="zh-CN"/>
        </w:rPr>
        <w:t>业气象的决策咨询和农业气象服务的技术指导。</w:t>
      </w:r>
    </w:p>
    <w:p w14:paraId="304D5893" w14:textId="77777777" w:rsidR="00BF7380" w:rsidRDefault="00000000">
      <w:pPr>
        <w:spacing w:after="0" w:line="240" w:lineRule="auto"/>
        <w:rPr>
          <w:lang w:eastAsia="zh-CN"/>
        </w:rPr>
      </w:pPr>
      <w:r>
        <w:rPr>
          <w:rFonts w:ascii="楷体" w:eastAsia="楷体" w:hAnsi="楷体"/>
          <w:sz w:val="21"/>
          <w:lang w:eastAsia="zh-CN"/>
        </w:rPr>
        <w:t>A、国土</w:t>
      </w:r>
    </w:p>
    <w:p w14:paraId="224BCC95" w14:textId="77777777" w:rsidR="00BF7380" w:rsidRDefault="00000000">
      <w:pPr>
        <w:spacing w:after="0" w:line="240" w:lineRule="auto"/>
        <w:rPr>
          <w:lang w:eastAsia="zh-CN"/>
        </w:rPr>
      </w:pPr>
      <w:r>
        <w:rPr>
          <w:rFonts w:ascii="楷体" w:eastAsia="楷体" w:hAnsi="楷体"/>
          <w:sz w:val="21"/>
          <w:lang w:eastAsia="zh-CN"/>
        </w:rPr>
        <w:t>B、民政</w:t>
      </w:r>
    </w:p>
    <w:p w14:paraId="50F4270D" w14:textId="77777777" w:rsidR="00BF7380" w:rsidRDefault="00000000">
      <w:pPr>
        <w:spacing w:after="0" w:line="240" w:lineRule="auto"/>
        <w:rPr>
          <w:lang w:eastAsia="zh-CN"/>
        </w:rPr>
      </w:pPr>
      <w:r>
        <w:rPr>
          <w:rFonts w:ascii="楷体" w:eastAsia="楷体" w:hAnsi="楷体"/>
          <w:sz w:val="21"/>
          <w:lang w:eastAsia="zh-CN"/>
        </w:rPr>
        <w:t>C、交通</w:t>
      </w:r>
    </w:p>
    <w:p w14:paraId="418AFD08" w14:textId="77777777" w:rsidR="00BF7380" w:rsidRDefault="00000000">
      <w:pPr>
        <w:spacing w:after="0" w:line="240" w:lineRule="auto"/>
        <w:rPr>
          <w:lang w:eastAsia="zh-CN"/>
        </w:rPr>
      </w:pPr>
      <w:r>
        <w:rPr>
          <w:rFonts w:ascii="楷体" w:eastAsia="楷体" w:hAnsi="楷体"/>
          <w:sz w:val="21"/>
          <w:lang w:eastAsia="zh-CN"/>
        </w:rPr>
        <w:t>D、林业</w:t>
      </w:r>
    </w:p>
    <w:p w14:paraId="0C19F78C" w14:textId="77777777" w:rsidR="00BF7380" w:rsidRDefault="00000000">
      <w:pPr>
        <w:spacing w:after="0" w:line="240" w:lineRule="auto"/>
        <w:rPr>
          <w:lang w:eastAsia="zh-CN"/>
        </w:rPr>
      </w:pPr>
      <w:r>
        <w:rPr>
          <w:rFonts w:ascii="楷体" w:eastAsia="楷体" w:hAnsi="楷体"/>
          <w:sz w:val="21"/>
          <w:lang w:eastAsia="zh-CN"/>
        </w:rPr>
        <w:t>194.农业气象服务示范县应开展农业气象适用技术示范推广，针对主要服务农作物在示范田内至少开展一种农业气候资源利用、__D__、节水、增产等农业气象适用技术示范。</w:t>
      </w:r>
    </w:p>
    <w:p w14:paraId="5B3A6EF4" w14:textId="77777777" w:rsidR="00BF7380" w:rsidRDefault="00000000">
      <w:pPr>
        <w:spacing w:after="0" w:line="240" w:lineRule="auto"/>
        <w:rPr>
          <w:lang w:eastAsia="zh-CN"/>
        </w:rPr>
      </w:pPr>
      <w:r>
        <w:rPr>
          <w:rFonts w:ascii="楷体" w:eastAsia="楷体" w:hAnsi="楷体"/>
          <w:sz w:val="21"/>
          <w:lang w:eastAsia="zh-CN"/>
        </w:rPr>
        <w:t>A、关键生长期适宜气象条件</w:t>
      </w:r>
    </w:p>
    <w:p w14:paraId="6BBF7036" w14:textId="77777777" w:rsidR="00BF7380" w:rsidRDefault="00000000">
      <w:pPr>
        <w:spacing w:after="0" w:line="240" w:lineRule="auto"/>
        <w:rPr>
          <w:lang w:eastAsia="zh-CN"/>
        </w:rPr>
      </w:pPr>
      <w:r>
        <w:rPr>
          <w:rFonts w:ascii="楷体" w:eastAsia="楷体" w:hAnsi="楷体"/>
          <w:sz w:val="21"/>
          <w:lang w:eastAsia="zh-CN"/>
        </w:rPr>
        <w:t>B、农业服务技术指标研究</w:t>
      </w:r>
    </w:p>
    <w:p w14:paraId="2A40C533" w14:textId="77777777" w:rsidR="00BF7380" w:rsidRDefault="00000000">
      <w:pPr>
        <w:spacing w:after="0" w:line="240" w:lineRule="auto"/>
        <w:rPr>
          <w:lang w:eastAsia="zh-CN"/>
        </w:rPr>
      </w:pPr>
      <w:r>
        <w:rPr>
          <w:rFonts w:ascii="楷体" w:eastAsia="楷体" w:hAnsi="楷体"/>
          <w:sz w:val="21"/>
          <w:lang w:eastAsia="zh-CN"/>
        </w:rPr>
        <w:t>C、全生育期观测</w:t>
      </w:r>
    </w:p>
    <w:p w14:paraId="11D9F97E" w14:textId="77777777" w:rsidR="00BF7380" w:rsidRDefault="00000000">
      <w:pPr>
        <w:spacing w:after="0" w:line="240" w:lineRule="auto"/>
        <w:rPr>
          <w:lang w:eastAsia="zh-CN"/>
        </w:rPr>
      </w:pPr>
      <w:r>
        <w:rPr>
          <w:rFonts w:ascii="楷体" w:eastAsia="楷体" w:hAnsi="楷体"/>
          <w:sz w:val="21"/>
          <w:lang w:eastAsia="zh-CN"/>
        </w:rPr>
        <w:t>D、农业气象灾害防御</w:t>
      </w:r>
    </w:p>
    <w:p w14:paraId="72450095" w14:textId="77777777" w:rsidR="00BF7380" w:rsidRDefault="00000000">
      <w:pPr>
        <w:spacing w:after="0" w:line="240" w:lineRule="auto"/>
        <w:rPr>
          <w:lang w:eastAsia="zh-CN"/>
        </w:rPr>
      </w:pPr>
      <w:r>
        <w:rPr>
          <w:rFonts w:ascii="楷体" w:eastAsia="楷体" w:hAnsi="楷体"/>
          <w:sz w:val="21"/>
          <w:lang w:eastAsia="zh-CN"/>
        </w:rPr>
        <w:t>195.中国气象局对“现代农业气象服务示范县”或“气象灾害防御示范乡(镇)”实施动态管理，对经认定后的示范区每__A__年考核评估一次，对考核评估不合格的示范区撤销其称号，予以摘牌，并取消所有相关支持政策。</w:t>
      </w:r>
    </w:p>
    <w:p w14:paraId="5C343B9A" w14:textId="77777777" w:rsidR="00BF7380" w:rsidRDefault="00000000">
      <w:pPr>
        <w:spacing w:after="0" w:line="240" w:lineRule="auto"/>
        <w:rPr>
          <w:lang w:eastAsia="zh-CN"/>
        </w:rPr>
      </w:pPr>
      <w:r>
        <w:rPr>
          <w:rFonts w:ascii="楷体" w:eastAsia="楷体" w:hAnsi="楷体"/>
          <w:sz w:val="21"/>
          <w:lang w:eastAsia="zh-CN"/>
        </w:rPr>
        <w:t>A、5</w:t>
      </w:r>
    </w:p>
    <w:p w14:paraId="5ADF7D4D" w14:textId="77777777" w:rsidR="00BF7380" w:rsidRDefault="00000000">
      <w:pPr>
        <w:spacing w:after="0" w:line="240" w:lineRule="auto"/>
        <w:rPr>
          <w:lang w:eastAsia="zh-CN"/>
        </w:rPr>
      </w:pPr>
      <w:r>
        <w:rPr>
          <w:rFonts w:ascii="楷体" w:eastAsia="楷体" w:hAnsi="楷体"/>
          <w:sz w:val="21"/>
          <w:lang w:eastAsia="zh-CN"/>
        </w:rPr>
        <w:t>B、4</w:t>
      </w:r>
    </w:p>
    <w:p w14:paraId="4AD6E490" w14:textId="77777777" w:rsidR="00BF7380" w:rsidRDefault="00000000">
      <w:pPr>
        <w:spacing w:after="0" w:line="240" w:lineRule="auto"/>
        <w:rPr>
          <w:lang w:eastAsia="zh-CN"/>
        </w:rPr>
      </w:pPr>
      <w:r>
        <w:rPr>
          <w:rFonts w:ascii="楷体" w:eastAsia="楷体" w:hAnsi="楷体"/>
          <w:sz w:val="21"/>
          <w:lang w:eastAsia="zh-CN"/>
        </w:rPr>
        <w:t>C、6</w:t>
      </w:r>
    </w:p>
    <w:p w14:paraId="310B503D" w14:textId="77777777" w:rsidR="00BF7380" w:rsidRDefault="00000000">
      <w:pPr>
        <w:spacing w:after="0" w:line="240" w:lineRule="auto"/>
        <w:rPr>
          <w:lang w:eastAsia="zh-CN"/>
        </w:rPr>
      </w:pPr>
      <w:r>
        <w:rPr>
          <w:rFonts w:ascii="楷体" w:eastAsia="楷体" w:hAnsi="楷体"/>
          <w:sz w:val="21"/>
          <w:lang w:eastAsia="zh-CN"/>
        </w:rPr>
        <w:t>D、3</w:t>
      </w:r>
    </w:p>
    <w:p w14:paraId="1A120B87" w14:textId="77777777" w:rsidR="00BF7380" w:rsidRDefault="00000000">
      <w:pPr>
        <w:spacing w:after="0" w:line="240" w:lineRule="auto"/>
        <w:rPr>
          <w:lang w:eastAsia="zh-CN"/>
        </w:rPr>
      </w:pPr>
      <w:r>
        <w:rPr>
          <w:rFonts w:ascii="楷体" w:eastAsia="楷体" w:hAnsi="楷体"/>
          <w:sz w:val="21"/>
          <w:lang w:eastAsia="zh-CN"/>
        </w:rPr>
        <w:t>196.《“百县千乡”气象为农服务示范区创建工作方案》中指出，县级气象部门积极参与示范区的创建，为当地县和乡镇政府申报示范区提供__C__和联络沟通。</w:t>
      </w:r>
    </w:p>
    <w:p w14:paraId="41510BF1" w14:textId="77777777" w:rsidR="00BF7380" w:rsidRDefault="00000000">
      <w:pPr>
        <w:spacing w:after="0" w:line="240" w:lineRule="auto"/>
        <w:rPr>
          <w:lang w:eastAsia="zh-CN"/>
        </w:rPr>
      </w:pPr>
      <w:r>
        <w:rPr>
          <w:rFonts w:ascii="楷体" w:eastAsia="楷体" w:hAnsi="楷体"/>
          <w:sz w:val="21"/>
          <w:lang w:eastAsia="zh-CN"/>
        </w:rPr>
        <w:t>A、技术指导</w:t>
      </w:r>
    </w:p>
    <w:p w14:paraId="5D43E47B" w14:textId="77777777" w:rsidR="00BF7380" w:rsidRDefault="00000000">
      <w:pPr>
        <w:spacing w:after="0" w:line="240" w:lineRule="auto"/>
        <w:rPr>
          <w:lang w:eastAsia="zh-CN"/>
        </w:rPr>
      </w:pPr>
      <w:r>
        <w:rPr>
          <w:rFonts w:ascii="楷体" w:eastAsia="楷体" w:hAnsi="楷体"/>
          <w:sz w:val="21"/>
          <w:lang w:eastAsia="zh-CN"/>
        </w:rPr>
        <w:t>B、信息支撑</w:t>
      </w:r>
    </w:p>
    <w:p w14:paraId="10A12AE9" w14:textId="77777777" w:rsidR="00BF7380" w:rsidRDefault="00000000">
      <w:pPr>
        <w:spacing w:after="0" w:line="240" w:lineRule="auto"/>
        <w:rPr>
          <w:lang w:eastAsia="zh-CN"/>
        </w:rPr>
      </w:pPr>
      <w:r>
        <w:rPr>
          <w:rFonts w:ascii="楷体" w:eastAsia="楷体" w:hAnsi="楷体"/>
          <w:sz w:val="21"/>
          <w:lang w:eastAsia="zh-CN"/>
        </w:rPr>
        <w:t>C、技术支撑</w:t>
      </w:r>
    </w:p>
    <w:p w14:paraId="11F7F986" w14:textId="77777777" w:rsidR="00BF7380" w:rsidRDefault="00000000">
      <w:pPr>
        <w:spacing w:after="0" w:line="240" w:lineRule="auto"/>
        <w:rPr>
          <w:lang w:eastAsia="zh-CN"/>
        </w:rPr>
      </w:pPr>
      <w:r>
        <w:rPr>
          <w:rFonts w:ascii="楷体" w:eastAsia="楷体" w:hAnsi="楷体"/>
          <w:sz w:val="21"/>
          <w:lang w:eastAsia="zh-CN"/>
        </w:rPr>
        <w:t>D、信息指导</w:t>
      </w:r>
    </w:p>
    <w:p w14:paraId="712C4B17" w14:textId="77777777" w:rsidR="00BF7380" w:rsidRDefault="00000000">
      <w:pPr>
        <w:spacing w:after="0" w:line="240" w:lineRule="auto"/>
        <w:rPr>
          <w:lang w:eastAsia="zh-CN"/>
        </w:rPr>
      </w:pPr>
      <w:r>
        <w:rPr>
          <w:rFonts w:ascii="楷体" w:eastAsia="楷体" w:hAnsi="楷体"/>
          <w:sz w:val="21"/>
          <w:lang w:eastAsia="zh-CN"/>
        </w:rPr>
        <w:t>197.《“百县千乡”气象为农服务示范区创建工作方案》中，气象为农服务“两个体系”建设指的是农村气象灾害防御体系和__D__。</w:t>
      </w:r>
    </w:p>
    <w:p w14:paraId="4B49A126" w14:textId="77777777" w:rsidR="00BF7380" w:rsidRDefault="00000000">
      <w:pPr>
        <w:spacing w:after="0" w:line="240" w:lineRule="auto"/>
        <w:rPr>
          <w:lang w:eastAsia="zh-CN"/>
        </w:rPr>
      </w:pPr>
      <w:r>
        <w:rPr>
          <w:rFonts w:ascii="楷体" w:eastAsia="楷体" w:hAnsi="楷体"/>
          <w:sz w:val="21"/>
          <w:lang w:eastAsia="zh-CN"/>
        </w:rPr>
        <w:t>A、农村预警宣传体系</w:t>
      </w:r>
    </w:p>
    <w:p w14:paraId="62B808F1" w14:textId="77777777" w:rsidR="00BF7380" w:rsidRDefault="00000000">
      <w:pPr>
        <w:spacing w:after="0" w:line="240" w:lineRule="auto"/>
        <w:rPr>
          <w:lang w:eastAsia="zh-CN"/>
        </w:rPr>
      </w:pPr>
      <w:r>
        <w:rPr>
          <w:rFonts w:ascii="楷体" w:eastAsia="楷体" w:hAnsi="楷体"/>
          <w:sz w:val="21"/>
          <w:lang w:eastAsia="zh-CN"/>
        </w:rPr>
        <w:t>B、公共气象服务体系</w:t>
      </w:r>
    </w:p>
    <w:p w14:paraId="493BF319" w14:textId="77777777" w:rsidR="00BF7380" w:rsidRDefault="00000000">
      <w:pPr>
        <w:spacing w:after="0" w:line="240" w:lineRule="auto"/>
        <w:rPr>
          <w:lang w:eastAsia="zh-CN"/>
        </w:rPr>
      </w:pPr>
      <w:r>
        <w:rPr>
          <w:rFonts w:ascii="楷体" w:eastAsia="楷体" w:hAnsi="楷体"/>
          <w:sz w:val="21"/>
          <w:lang w:eastAsia="zh-CN"/>
        </w:rPr>
        <w:t>C、农业生产服务体系</w:t>
      </w:r>
    </w:p>
    <w:p w14:paraId="1BE9CEFD" w14:textId="77777777" w:rsidR="00BF7380" w:rsidRDefault="00000000">
      <w:pPr>
        <w:spacing w:after="0" w:line="240" w:lineRule="auto"/>
        <w:rPr>
          <w:lang w:eastAsia="zh-CN"/>
        </w:rPr>
      </w:pPr>
      <w:r>
        <w:rPr>
          <w:rFonts w:ascii="楷体" w:eastAsia="楷体" w:hAnsi="楷体"/>
          <w:sz w:val="21"/>
          <w:lang w:eastAsia="zh-CN"/>
        </w:rPr>
        <w:t>D、农业气象服务体系</w:t>
      </w:r>
    </w:p>
    <w:p w14:paraId="73B68FA2" w14:textId="77777777" w:rsidR="00BF7380" w:rsidRDefault="00000000">
      <w:pPr>
        <w:spacing w:after="0" w:line="240" w:lineRule="auto"/>
        <w:rPr>
          <w:lang w:eastAsia="zh-CN"/>
        </w:rPr>
      </w:pPr>
      <w:r>
        <w:rPr>
          <w:rFonts w:ascii="楷体" w:eastAsia="楷体" w:hAnsi="楷体"/>
          <w:sz w:val="21"/>
          <w:lang w:eastAsia="zh-CN"/>
        </w:rPr>
        <w:t>198.《现代农业气象服务示范县创建标准(试行)》指出，示范县应__C__组织开展一次农业气象服务效益评估。</w:t>
      </w:r>
    </w:p>
    <w:p w14:paraId="3DB11DE2" w14:textId="77777777" w:rsidR="00BF7380" w:rsidRDefault="00000000">
      <w:pPr>
        <w:spacing w:after="0" w:line="240" w:lineRule="auto"/>
      </w:pPr>
      <w:r>
        <w:rPr>
          <w:rFonts w:ascii="楷体" w:eastAsia="楷体" w:hAnsi="楷体"/>
          <w:sz w:val="21"/>
        </w:rPr>
        <w:t>A、每月</w:t>
      </w:r>
    </w:p>
    <w:p w14:paraId="4ED42D75" w14:textId="77777777" w:rsidR="00BF7380" w:rsidRDefault="00000000">
      <w:pPr>
        <w:spacing w:after="0" w:line="240" w:lineRule="auto"/>
      </w:pPr>
      <w:r>
        <w:rPr>
          <w:rFonts w:ascii="楷体" w:eastAsia="楷体" w:hAnsi="楷体"/>
          <w:sz w:val="21"/>
        </w:rPr>
        <w:t>B、每季度</w:t>
      </w:r>
    </w:p>
    <w:p w14:paraId="3CE0D0D9" w14:textId="77777777" w:rsidR="00BF7380" w:rsidRDefault="00000000">
      <w:pPr>
        <w:spacing w:after="0" w:line="240" w:lineRule="auto"/>
      </w:pPr>
      <w:r>
        <w:rPr>
          <w:rFonts w:ascii="楷体" w:eastAsia="楷体" w:hAnsi="楷体"/>
          <w:sz w:val="21"/>
        </w:rPr>
        <w:t>C、每年</w:t>
      </w:r>
    </w:p>
    <w:p w14:paraId="17B8EB87" w14:textId="77777777" w:rsidR="00BF7380" w:rsidRDefault="00000000">
      <w:pPr>
        <w:spacing w:after="0" w:line="240" w:lineRule="auto"/>
        <w:rPr>
          <w:lang w:eastAsia="zh-CN"/>
        </w:rPr>
      </w:pPr>
      <w:r>
        <w:rPr>
          <w:rFonts w:ascii="楷体" w:eastAsia="楷体" w:hAnsi="楷体"/>
          <w:sz w:val="21"/>
          <w:lang w:eastAsia="zh-CN"/>
        </w:rPr>
        <w:t>199.贵州把3月下旬至4月下旬期间，出现了连续3天或3天以上日平均气温低于__B__，作为倒春寒的天气指标。</w:t>
      </w:r>
    </w:p>
    <w:p w14:paraId="2C305397" w14:textId="77777777" w:rsidR="00BF7380" w:rsidRDefault="00000000">
      <w:pPr>
        <w:spacing w:after="0" w:line="240" w:lineRule="auto"/>
        <w:rPr>
          <w:lang w:eastAsia="zh-CN"/>
        </w:rPr>
      </w:pPr>
      <w:r>
        <w:rPr>
          <w:rFonts w:ascii="楷体" w:eastAsia="楷体" w:hAnsi="楷体"/>
          <w:sz w:val="21"/>
          <w:lang w:eastAsia="zh-CN"/>
        </w:rPr>
        <w:t>A、8℃</w:t>
      </w:r>
    </w:p>
    <w:p w14:paraId="55038E83" w14:textId="77777777" w:rsidR="00BF7380" w:rsidRDefault="00000000">
      <w:pPr>
        <w:spacing w:after="0" w:line="240" w:lineRule="auto"/>
        <w:rPr>
          <w:lang w:eastAsia="zh-CN"/>
        </w:rPr>
      </w:pPr>
      <w:r>
        <w:rPr>
          <w:rFonts w:ascii="楷体" w:eastAsia="楷体" w:hAnsi="楷体"/>
          <w:sz w:val="21"/>
          <w:lang w:eastAsia="zh-CN"/>
        </w:rPr>
        <w:lastRenderedPageBreak/>
        <w:t>B、10℃</w:t>
      </w:r>
    </w:p>
    <w:p w14:paraId="047F1C73" w14:textId="77777777" w:rsidR="00BF7380" w:rsidRDefault="00000000">
      <w:pPr>
        <w:spacing w:after="0" w:line="240" w:lineRule="auto"/>
        <w:rPr>
          <w:lang w:eastAsia="zh-CN"/>
        </w:rPr>
      </w:pPr>
      <w:r>
        <w:rPr>
          <w:rFonts w:ascii="楷体" w:eastAsia="楷体" w:hAnsi="楷体"/>
          <w:sz w:val="21"/>
          <w:lang w:eastAsia="zh-CN"/>
        </w:rPr>
        <w:t>C、12℃</w:t>
      </w:r>
    </w:p>
    <w:p w14:paraId="1B7307A0" w14:textId="77777777" w:rsidR="00BF7380" w:rsidRDefault="00000000">
      <w:pPr>
        <w:spacing w:after="0" w:line="240" w:lineRule="auto"/>
        <w:rPr>
          <w:lang w:eastAsia="zh-CN"/>
        </w:rPr>
      </w:pPr>
      <w:r>
        <w:rPr>
          <w:rFonts w:ascii="楷体" w:eastAsia="楷体" w:hAnsi="楷体"/>
          <w:sz w:val="21"/>
          <w:lang w:eastAsia="zh-CN"/>
        </w:rPr>
        <w:t>200.在贵州大部分地区，低温并常伴有阴雨的灾害天气出现在__A__之后，故称秋风。</w:t>
      </w:r>
    </w:p>
    <w:p w14:paraId="26F8402C" w14:textId="77777777" w:rsidR="00BF7380" w:rsidRDefault="00000000">
      <w:pPr>
        <w:spacing w:after="0" w:line="240" w:lineRule="auto"/>
      </w:pPr>
      <w:r>
        <w:rPr>
          <w:rFonts w:ascii="楷体" w:eastAsia="楷体" w:hAnsi="楷体"/>
          <w:sz w:val="21"/>
        </w:rPr>
        <w:t>A、立秋</w:t>
      </w:r>
    </w:p>
    <w:p w14:paraId="1CC2908F" w14:textId="77777777" w:rsidR="00BF7380" w:rsidRDefault="00000000">
      <w:pPr>
        <w:spacing w:after="0" w:line="240" w:lineRule="auto"/>
      </w:pPr>
      <w:r>
        <w:rPr>
          <w:rFonts w:ascii="楷体" w:eastAsia="楷体" w:hAnsi="楷体"/>
          <w:sz w:val="21"/>
        </w:rPr>
        <w:t>B、秋分</w:t>
      </w:r>
    </w:p>
    <w:p w14:paraId="6F3076BE" w14:textId="77777777" w:rsidR="00BF7380" w:rsidRDefault="00000000">
      <w:pPr>
        <w:spacing w:after="0" w:line="240" w:lineRule="auto"/>
      </w:pPr>
      <w:r>
        <w:rPr>
          <w:rFonts w:ascii="楷体" w:eastAsia="楷体" w:hAnsi="楷体"/>
          <w:sz w:val="21"/>
        </w:rPr>
        <w:t>C、立冬</w:t>
      </w:r>
    </w:p>
    <w:p w14:paraId="31484B17" w14:textId="77777777" w:rsidR="00BF7380" w:rsidRDefault="00000000">
      <w:pPr>
        <w:spacing w:after="0" w:line="240" w:lineRule="auto"/>
        <w:rPr>
          <w:lang w:eastAsia="zh-CN"/>
        </w:rPr>
      </w:pPr>
      <w:r>
        <w:rPr>
          <w:rFonts w:ascii="楷体" w:eastAsia="楷体" w:hAnsi="楷体"/>
          <w:sz w:val="21"/>
          <w:lang w:eastAsia="zh-CN"/>
        </w:rPr>
        <w:t>201.在贵州大部分地区，通常把8月上旬至9月上旬出现日平均气温__A__或以上作为秋风的指标，而在西部地区温度指标有所降低。</w:t>
      </w:r>
    </w:p>
    <w:p w14:paraId="3D7572C5" w14:textId="77777777" w:rsidR="00BF7380" w:rsidRDefault="00000000">
      <w:pPr>
        <w:spacing w:after="0" w:line="240" w:lineRule="auto"/>
        <w:rPr>
          <w:lang w:eastAsia="zh-CN"/>
        </w:rPr>
      </w:pPr>
      <w:r>
        <w:rPr>
          <w:rFonts w:ascii="楷体" w:eastAsia="楷体" w:hAnsi="楷体"/>
          <w:sz w:val="21"/>
          <w:lang w:eastAsia="zh-CN"/>
        </w:rPr>
        <w:t>A、低于20℃且连续3天</w:t>
      </w:r>
    </w:p>
    <w:p w14:paraId="5DC0B8FF" w14:textId="77777777" w:rsidR="00BF7380" w:rsidRDefault="00000000">
      <w:pPr>
        <w:spacing w:after="0" w:line="240" w:lineRule="auto"/>
        <w:rPr>
          <w:lang w:eastAsia="zh-CN"/>
        </w:rPr>
      </w:pPr>
      <w:r>
        <w:rPr>
          <w:rFonts w:ascii="楷体" w:eastAsia="楷体" w:hAnsi="楷体"/>
          <w:sz w:val="21"/>
          <w:lang w:eastAsia="zh-CN"/>
        </w:rPr>
        <w:t>B、低于20℃且连续5天</w:t>
      </w:r>
    </w:p>
    <w:p w14:paraId="4585E8C7" w14:textId="77777777" w:rsidR="00BF7380" w:rsidRDefault="00000000">
      <w:pPr>
        <w:spacing w:after="0" w:line="240" w:lineRule="auto"/>
        <w:rPr>
          <w:lang w:eastAsia="zh-CN"/>
        </w:rPr>
      </w:pPr>
      <w:r>
        <w:rPr>
          <w:rFonts w:ascii="楷体" w:eastAsia="楷体" w:hAnsi="楷体"/>
          <w:sz w:val="21"/>
          <w:lang w:eastAsia="zh-CN"/>
        </w:rPr>
        <w:t>C、低于10℃且连续3天</w:t>
      </w:r>
    </w:p>
    <w:p w14:paraId="3D3FE17A" w14:textId="77777777" w:rsidR="00BF7380" w:rsidRDefault="00000000">
      <w:pPr>
        <w:spacing w:after="0" w:line="240" w:lineRule="auto"/>
        <w:rPr>
          <w:lang w:eastAsia="zh-CN"/>
        </w:rPr>
      </w:pPr>
      <w:r>
        <w:rPr>
          <w:rFonts w:ascii="楷体" w:eastAsia="楷体" w:hAnsi="楷体"/>
          <w:sz w:val="21"/>
          <w:lang w:eastAsia="zh-CN"/>
        </w:rPr>
        <w:t>202.秋季绵雨是指9月至11月，连续5天或5天以上逐日降雨量__C__的持续阴雨天气。</w:t>
      </w:r>
    </w:p>
    <w:p w14:paraId="56B9CE39" w14:textId="77777777" w:rsidR="00BF7380" w:rsidRDefault="00000000">
      <w:pPr>
        <w:spacing w:after="0" w:line="240" w:lineRule="auto"/>
      </w:pPr>
      <w:r>
        <w:rPr>
          <w:rFonts w:ascii="楷体" w:eastAsia="楷体" w:hAnsi="楷体"/>
          <w:sz w:val="21"/>
        </w:rPr>
        <w:t>A、大于或等于0.5毫米</w:t>
      </w:r>
    </w:p>
    <w:p w14:paraId="312956CC" w14:textId="77777777" w:rsidR="00BF7380" w:rsidRDefault="00000000">
      <w:pPr>
        <w:spacing w:after="0" w:line="240" w:lineRule="auto"/>
      </w:pPr>
      <w:r>
        <w:rPr>
          <w:rFonts w:ascii="楷体" w:eastAsia="楷体" w:hAnsi="楷体"/>
          <w:sz w:val="21"/>
        </w:rPr>
        <w:t>B、大于或等于1毫米</w:t>
      </w:r>
    </w:p>
    <w:p w14:paraId="19F38DC7" w14:textId="77777777" w:rsidR="00BF7380" w:rsidRDefault="00000000">
      <w:pPr>
        <w:spacing w:after="0" w:line="240" w:lineRule="auto"/>
        <w:rPr>
          <w:lang w:eastAsia="zh-CN"/>
        </w:rPr>
      </w:pPr>
      <w:r>
        <w:rPr>
          <w:rFonts w:ascii="楷体" w:eastAsia="楷体" w:hAnsi="楷体"/>
          <w:sz w:val="21"/>
          <w:lang w:eastAsia="zh-CN"/>
        </w:rPr>
        <w:t>C、大于或等于0.1毫米</w:t>
      </w:r>
    </w:p>
    <w:p w14:paraId="2F92D194" w14:textId="77777777" w:rsidR="00BF7380" w:rsidRDefault="00000000">
      <w:pPr>
        <w:spacing w:after="0" w:line="240" w:lineRule="auto"/>
        <w:rPr>
          <w:lang w:eastAsia="zh-CN"/>
        </w:rPr>
      </w:pPr>
      <w:r>
        <w:rPr>
          <w:rFonts w:ascii="楷体" w:eastAsia="楷体" w:hAnsi="楷体"/>
          <w:sz w:val="21"/>
          <w:lang w:eastAsia="zh-CN"/>
        </w:rPr>
        <w:t>203.在贵州，连续__A__为轻秋季绵雨。</w:t>
      </w:r>
    </w:p>
    <w:p w14:paraId="2E7EDCC7" w14:textId="77777777" w:rsidR="00BF7380" w:rsidRDefault="00000000">
      <w:pPr>
        <w:spacing w:after="0" w:line="240" w:lineRule="auto"/>
        <w:rPr>
          <w:lang w:eastAsia="zh-CN"/>
        </w:rPr>
      </w:pPr>
      <w:r>
        <w:rPr>
          <w:rFonts w:ascii="楷体" w:eastAsia="楷体" w:hAnsi="楷体"/>
          <w:sz w:val="21"/>
          <w:lang w:eastAsia="zh-CN"/>
        </w:rPr>
        <w:t>A、5-6天</w:t>
      </w:r>
    </w:p>
    <w:p w14:paraId="53E8991B" w14:textId="77777777" w:rsidR="00BF7380" w:rsidRDefault="00000000">
      <w:pPr>
        <w:spacing w:after="0" w:line="240" w:lineRule="auto"/>
        <w:rPr>
          <w:lang w:eastAsia="zh-CN"/>
        </w:rPr>
      </w:pPr>
      <w:r>
        <w:rPr>
          <w:rFonts w:ascii="楷体" w:eastAsia="楷体" w:hAnsi="楷体"/>
          <w:sz w:val="21"/>
          <w:lang w:eastAsia="zh-CN"/>
        </w:rPr>
        <w:t>B、3-4天</w:t>
      </w:r>
    </w:p>
    <w:p w14:paraId="1D468058" w14:textId="77777777" w:rsidR="00BF7380" w:rsidRDefault="00000000">
      <w:pPr>
        <w:spacing w:after="0" w:line="240" w:lineRule="auto"/>
        <w:rPr>
          <w:lang w:eastAsia="zh-CN"/>
        </w:rPr>
      </w:pPr>
      <w:r>
        <w:rPr>
          <w:rFonts w:ascii="楷体" w:eastAsia="楷体" w:hAnsi="楷体"/>
          <w:sz w:val="21"/>
          <w:lang w:eastAsia="zh-CN"/>
        </w:rPr>
        <w:t>C、4-5天</w:t>
      </w:r>
    </w:p>
    <w:p w14:paraId="34B67A26" w14:textId="77777777" w:rsidR="00BF7380" w:rsidRDefault="00000000">
      <w:pPr>
        <w:spacing w:after="0" w:line="240" w:lineRule="auto"/>
        <w:rPr>
          <w:lang w:eastAsia="zh-CN"/>
        </w:rPr>
      </w:pPr>
      <w:r>
        <w:rPr>
          <w:rFonts w:ascii="楷体" w:eastAsia="楷体" w:hAnsi="楷体"/>
          <w:sz w:val="21"/>
          <w:lang w:eastAsia="zh-CN"/>
        </w:rPr>
        <w:t>204.在贵州，连续__B__为中等秋季绵雨。</w:t>
      </w:r>
    </w:p>
    <w:p w14:paraId="5778D6E6" w14:textId="77777777" w:rsidR="00BF7380" w:rsidRDefault="00000000">
      <w:pPr>
        <w:spacing w:after="0" w:line="240" w:lineRule="auto"/>
        <w:rPr>
          <w:lang w:eastAsia="zh-CN"/>
        </w:rPr>
      </w:pPr>
      <w:r>
        <w:rPr>
          <w:rFonts w:ascii="楷体" w:eastAsia="楷体" w:hAnsi="楷体"/>
          <w:sz w:val="21"/>
          <w:lang w:eastAsia="zh-CN"/>
        </w:rPr>
        <w:t>A、7-8天</w:t>
      </w:r>
    </w:p>
    <w:p w14:paraId="51D92040" w14:textId="77777777" w:rsidR="00BF7380" w:rsidRDefault="00000000">
      <w:pPr>
        <w:spacing w:after="0" w:line="240" w:lineRule="auto"/>
        <w:rPr>
          <w:lang w:eastAsia="zh-CN"/>
        </w:rPr>
      </w:pPr>
      <w:r>
        <w:rPr>
          <w:rFonts w:ascii="楷体" w:eastAsia="楷体" w:hAnsi="楷体"/>
          <w:sz w:val="21"/>
          <w:lang w:eastAsia="zh-CN"/>
        </w:rPr>
        <w:t>B、7-9天</w:t>
      </w:r>
    </w:p>
    <w:p w14:paraId="11B72A45" w14:textId="77777777" w:rsidR="00BF7380" w:rsidRDefault="00000000">
      <w:pPr>
        <w:spacing w:after="0" w:line="240" w:lineRule="auto"/>
        <w:rPr>
          <w:lang w:eastAsia="zh-CN"/>
        </w:rPr>
      </w:pPr>
      <w:r>
        <w:rPr>
          <w:rFonts w:ascii="楷体" w:eastAsia="楷体" w:hAnsi="楷体"/>
          <w:sz w:val="21"/>
          <w:lang w:eastAsia="zh-CN"/>
        </w:rPr>
        <w:t>C、7-10天</w:t>
      </w:r>
    </w:p>
    <w:p w14:paraId="3ADD4593" w14:textId="77777777" w:rsidR="00BF7380" w:rsidRDefault="00000000">
      <w:pPr>
        <w:spacing w:after="0" w:line="240" w:lineRule="auto"/>
        <w:rPr>
          <w:lang w:eastAsia="zh-CN"/>
        </w:rPr>
      </w:pPr>
      <w:r>
        <w:rPr>
          <w:rFonts w:ascii="楷体" w:eastAsia="楷体" w:hAnsi="楷体"/>
          <w:sz w:val="21"/>
          <w:lang w:eastAsia="zh-CN"/>
        </w:rPr>
        <w:t>205.在贵州，连续__B__及其以上为重秋季绵雨。</w:t>
      </w:r>
    </w:p>
    <w:p w14:paraId="55C2EE32" w14:textId="77777777" w:rsidR="00BF7380" w:rsidRDefault="00000000">
      <w:pPr>
        <w:spacing w:after="0" w:line="240" w:lineRule="auto"/>
        <w:rPr>
          <w:lang w:eastAsia="zh-CN"/>
        </w:rPr>
      </w:pPr>
      <w:r>
        <w:rPr>
          <w:rFonts w:ascii="楷体" w:eastAsia="楷体" w:hAnsi="楷体"/>
          <w:sz w:val="21"/>
          <w:lang w:eastAsia="zh-CN"/>
        </w:rPr>
        <w:t>A、15天</w:t>
      </w:r>
    </w:p>
    <w:p w14:paraId="3238CD2E" w14:textId="77777777" w:rsidR="00BF7380" w:rsidRDefault="00000000">
      <w:pPr>
        <w:spacing w:after="0" w:line="240" w:lineRule="auto"/>
        <w:rPr>
          <w:lang w:eastAsia="zh-CN"/>
        </w:rPr>
      </w:pPr>
      <w:r>
        <w:rPr>
          <w:rFonts w:ascii="楷体" w:eastAsia="楷体" w:hAnsi="楷体"/>
          <w:sz w:val="21"/>
          <w:lang w:eastAsia="zh-CN"/>
        </w:rPr>
        <w:t>B、10天</w:t>
      </w:r>
    </w:p>
    <w:p w14:paraId="48242F75" w14:textId="77777777" w:rsidR="00BF7380" w:rsidRDefault="00000000">
      <w:pPr>
        <w:spacing w:after="0" w:line="240" w:lineRule="auto"/>
        <w:rPr>
          <w:lang w:eastAsia="zh-CN"/>
        </w:rPr>
      </w:pPr>
      <w:r>
        <w:rPr>
          <w:rFonts w:ascii="楷体" w:eastAsia="楷体" w:hAnsi="楷体"/>
          <w:sz w:val="21"/>
          <w:lang w:eastAsia="zh-CN"/>
        </w:rPr>
        <w:t>C、12天</w:t>
      </w:r>
    </w:p>
    <w:p w14:paraId="2F3D7BDD" w14:textId="77777777" w:rsidR="00BF7380" w:rsidRDefault="00000000">
      <w:pPr>
        <w:spacing w:after="0" w:line="240" w:lineRule="auto"/>
        <w:rPr>
          <w:lang w:eastAsia="zh-CN"/>
        </w:rPr>
      </w:pPr>
      <w:r>
        <w:rPr>
          <w:rFonts w:ascii="楷体" w:eastAsia="楷体" w:hAnsi="楷体"/>
          <w:sz w:val="21"/>
          <w:lang w:eastAsia="zh-CN"/>
        </w:rPr>
        <w:t>206.贵州秋绵雨__A__逐渐减轻。</w:t>
      </w:r>
    </w:p>
    <w:p w14:paraId="64C59763" w14:textId="77777777" w:rsidR="00BF7380" w:rsidRDefault="00000000">
      <w:pPr>
        <w:spacing w:after="0" w:line="240" w:lineRule="auto"/>
        <w:rPr>
          <w:lang w:eastAsia="zh-CN"/>
        </w:rPr>
      </w:pPr>
      <w:r>
        <w:rPr>
          <w:rFonts w:ascii="楷体" w:eastAsia="楷体" w:hAnsi="楷体"/>
          <w:sz w:val="21"/>
          <w:lang w:eastAsia="zh-CN"/>
        </w:rPr>
        <w:t>A、从西北向东南</w:t>
      </w:r>
    </w:p>
    <w:p w14:paraId="0B4DA375" w14:textId="77777777" w:rsidR="00BF7380" w:rsidRDefault="00000000">
      <w:pPr>
        <w:spacing w:after="0" w:line="240" w:lineRule="auto"/>
        <w:rPr>
          <w:lang w:eastAsia="zh-CN"/>
        </w:rPr>
      </w:pPr>
      <w:r>
        <w:rPr>
          <w:rFonts w:ascii="楷体" w:eastAsia="楷体" w:hAnsi="楷体"/>
          <w:sz w:val="21"/>
          <w:lang w:eastAsia="zh-CN"/>
        </w:rPr>
        <w:t>B、从北向南</w:t>
      </w:r>
    </w:p>
    <w:p w14:paraId="3C8487F6" w14:textId="77777777" w:rsidR="00BF7380" w:rsidRDefault="00000000">
      <w:pPr>
        <w:spacing w:after="0" w:line="240" w:lineRule="auto"/>
        <w:rPr>
          <w:lang w:eastAsia="zh-CN"/>
        </w:rPr>
      </w:pPr>
      <w:r>
        <w:rPr>
          <w:rFonts w:ascii="楷体" w:eastAsia="楷体" w:hAnsi="楷体"/>
          <w:sz w:val="21"/>
          <w:lang w:eastAsia="zh-CN"/>
        </w:rPr>
        <w:t>C、从西向东</w:t>
      </w:r>
    </w:p>
    <w:p w14:paraId="4360B4A5" w14:textId="77777777" w:rsidR="00BF7380" w:rsidRDefault="00000000">
      <w:pPr>
        <w:spacing w:after="0" w:line="240" w:lineRule="auto"/>
        <w:rPr>
          <w:lang w:eastAsia="zh-CN"/>
        </w:rPr>
      </w:pPr>
      <w:r>
        <w:rPr>
          <w:rFonts w:ascii="楷体" w:eastAsia="楷体" w:hAnsi="楷体"/>
          <w:sz w:val="21"/>
          <w:lang w:eastAsia="zh-CN"/>
        </w:rPr>
        <w:t>207.凝冻是贵州冬半年出现的温度__B__，有过冷却水降至地面或在固体物体上产生的结冰现象，包括雨凇和雾凇，是冬季常见的一种灾害性天气。</w:t>
      </w:r>
    </w:p>
    <w:p w14:paraId="6FFEF455" w14:textId="77777777" w:rsidR="00BF7380" w:rsidRDefault="00000000">
      <w:pPr>
        <w:spacing w:after="0" w:line="240" w:lineRule="auto"/>
      </w:pPr>
      <w:r>
        <w:rPr>
          <w:rFonts w:ascii="楷体" w:eastAsia="楷体" w:hAnsi="楷体"/>
          <w:sz w:val="21"/>
        </w:rPr>
        <w:t>A、低于-1℃</w:t>
      </w:r>
    </w:p>
    <w:p w14:paraId="22F04B47" w14:textId="77777777" w:rsidR="00BF7380" w:rsidRDefault="00000000">
      <w:pPr>
        <w:spacing w:after="0" w:line="240" w:lineRule="auto"/>
      </w:pPr>
      <w:r>
        <w:rPr>
          <w:rFonts w:ascii="楷体" w:eastAsia="楷体" w:hAnsi="楷体"/>
          <w:sz w:val="21"/>
        </w:rPr>
        <w:t>B、低于0℃</w:t>
      </w:r>
    </w:p>
    <w:p w14:paraId="7784B9EE" w14:textId="77777777" w:rsidR="00BF7380" w:rsidRDefault="00000000">
      <w:pPr>
        <w:spacing w:after="0" w:line="240" w:lineRule="auto"/>
      </w:pPr>
      <w:r>
        <w:rPr>
          <w:rFonts w:ascii="楷体" w:eastAsia="楷体" w:hAnsi="楷体"/>
          <w:sz w:val="21"/>
        </w:rPr>
        <w:t>C、低于-2℃</w:t>
      </w:r>
    </w:p>
    <w:p w14:paraId="39DDE92E" w14:textId="77777777" w:rsidR="00BF7380" w:rsidRDefault="00000000">
      <w:pPr>
        <w:spacing w:after="0" w:line="240" w:lineRule="auto"/>
        <w:rPr>
          <w:lang w:eastAsia="zh-CN"/>
        </w:rPr>
      </w:pPr>
      <w:r>
        <w:rPr>
          <w:rFonts w:ascii="楷体" w:eastAsia="楷体" w:hAnsi="楷体"/>
          <w:sz w:val="21"/>
          <w:lang w:eastAsia="zh-CN"/>
        </w:rPr>
        <w:t>208.农田小气候的特征是指光照强度由植株顶部向下递减，温度的最大值和最小值出现在植株高度的__B__处，农田的湿度取决于天气和土壤水分，风速从植株根部向上不断增大。</w:t>
      </w:r>
    </w:p>
    <w:p w14:paraId="11475E29" w14:textId="77777777" w:rsidR="00BF7380" w:rsidRDefault="00000000">
      <w:pPr>
        <w:spacing w:after="0" w:line="240" w:lineRule="auto"/>
      </w:pPr>
      <w:r>
        <w:rPr>
          <w:rFonts w:ascii="楷体" w:eastAsia="楷体" w:hAnsi="楷体"/>
          <w:sz w:val="21"/>
        </w:rPr>
        <w:t>A、三分之一</w:t>
      </w:r>
    </w:p>
    <w:p w14:paraId="79F3F334" w14:textId="77777777" w:rsidR="00BF7380" w:rsidRDefault="00000000">
      <w:pPr>
        <w:spacing w:after="0" w:line="240" w:lineRule="auto"/>
      </w:pPr>
      <w:r>
        <w:rPr>
          <w:rFonts w:ascii="楷体" w:eastAsia="楷体" w:hAnsi="楷体"/>
          <w:sz w:val="21"/>
        </w:rPr>
        <w:t>B、三分之二</w:t>
      </w:r>
    </w:p>
    <w:p w14:paraId="1EC60775" w14:textId="77777777" w:rsidR="00BF7380" w:rsidRDefault="00000000">
      <w:pPr>
        <w:spacing w:after="0" w:line="240" w:lineRule="auto"/>
        <w:rPr>
          <w:lang w:eastAsia="zh-CN"/>
        </w:rPr>
      </w:pPr>
      <w:r>
        <w:rPr>
          <w:rFonts w:ascii="楷体" w:eastAsia="楷体" w:hAnsi="楷体"/>
          <w:sz w:val="21"/>
          <w:lang w:eastAsia="zh-CN"/>
        </w:rPr>
        <w:t>C、二分之一</w:t>
      </w:r>
    </w:p>
    <w:p w14:paraId="2E18C6D5" w14:textId="77777777" w:rsidR="00BF7380" w:rsidRDefault="00000000">
      <w:pPr>
        <w:spacing w:after="0" w:line="240" w:lineRule="auto"/>
        <w:rPr>
          <w:lang w:eastAsia="zh-CN"/>
        </w:rPr>
      </w:pPr>
      <w:r>
        <w:rPr>
          <w:rFonts w:ascii="楷体" w:eastAsia="楷体" w:hAnsi="楷体"/>
          <w:sz w:val="21"/>
          <w:lang w:eastAsia="zh-CN"/>
        </w:rPr>
        <w:t>209.贵州中亚热带包括遵义市、铜仁地区、黔东南州，黔南州、安顺市、黔西南州等的大部分县及贵阳、乌当、花溪等，年平均气温__A__。</w:t>
      </w:r>
    </w:p>
    <w:p w14:paraId="07909D1E" w14:textId="77777777" w:rsidR="00BF7380" w:rsidRDefault="00000000">
      <w:pPr>
        <w:spacing w:after="0" w:line="240" w:lineRule="auto"/>
      </w:pPr>
      <w:r>
        <w:rPr>
          <w:rFonts w:ascii="楷体" w:eastAsia="楷体" w:hAnsi="楷体"/>
          <w:sz w:val="21"/>
        </w:rPr>
        <w:t>A、15—18℃</w:t>
      </w:r>
    </w:p>
    <w:p w14:paraId="51E8432A" w14:textId="77777777" w:rsidR="00BF7380" w:rsidRDefault="00000000">
      <w:pPr>
        <w:spacing w:after="0" w:line="240" w:lineRule="auto"/>
      </w:pPr>
      <w:r>
        <w:rPr>
          <w:rFonts w:ascii="楷体" w:eastAsia="楷体" w:hAnsi="楷体"/>
          <w:sz w:val="21"/>
        </w:rPr>
        <w:t>B、10—15℃</w:t>
      </w:r>
    </w:p>
    <w:p w14:paraId="56659619" w14:textId="77777777" w:rsidR="00BF7380" w:rsidRDefault="00000000">
      <w:pPr>
        <w:spacing w:after="0" w:line="240" w:lineRule="auto"/>
      </w:pPr>
      <w:r>
        <w:rPr>
          <w:rFonts w:ascii="楷体" w:eastAsia="楷体" w:hAnsi="楷体"/>
          <w:sz w:val="21"/>
        </w:rPr>
        <w:t>C、15—20℃</w:t>
      </w:r>
    </w:p>
    <w:p w14:paraId="123C0FE2" w14:textId="77777777" w:rsidR="00BF7380" w:rsidRDefault="00000000">
      <w:pPr>
        <w:spacing w:after="0" w:line="240" w:lineRule="auto"/>
        <w:rPr>
          <w:lang w:eastAsia="zh-CN"/>
        </w:rPr>
      </w:pPr>
      <w:r>
        <w:rPr>
          <w:rFonts w:ascii="楷体" w:eastAsia="楷体" w:hAnsi="楷体"/>
          <w:sz w:val="21"/>
          <w:lang w:eastAsia="zh-CN"/>
        </w:rPr>
        <w:t>210.贵州北亚热带包括毕节地区，六盘水市，贵阳市、安顺市部分县，年均温__A__。</w:t>
      </w:r>
    </w:p>
    <w:p w14:paraId="2539F991" w14:textId="77777777" w:rsidR="00BF7380" w:rsidRDefault="00000000">
      <w:pPr>
        <w:spacing w:after="0" w:line="240" w:lineRule="auto"/>
      </w:pPr>
      <w:r>
        <w:rPr>
          <w:rFonts w:ascii="楷体" w:eastAsia="楷体" w:hAnsi="楷体"/>
          <w:sz w:val="21"/>
        </w:rPr>
        <w:t>A、12—14℃</w:t>
      </w:r>
    </w:p>
    <w:p w14:paraId="3C27E673" w14:textId="77777777" w:rsidR="00BF7380" w:rsidRDefault="00000000">
      <w:pPr>
        <w:spacing w:after="0" w:line="240" w:lineRule="auto"/>
      </w:pPr>
      <w:r>
        <w:rPr>
          <w:rFonts w:ascii="楷体" w:eastAsia="楷体" w:hAnsi="楷体"/>
          <w:sz w:val="21"/>
        </w:rPr>
        <w:t>B、10—12℃</w:t>
      </w:r>
    </w:p>
    <w:p w14:paraId="61C09B26" w14:textId="77777777" w:rsidR="00BF7380" w:rsidRDefault="00000000">
      <w:pPr>
        <w:spacing w:after="0" w:line="240" w:lineRule="auto"/>
      </w:pPr>
      <w:r>
        <w:rPr>
          <w:rFonts w:ascii="楷体" w:eastAsia="楷体" w:hAnsi="楷体"/>
          <w:sz w:val="21"/>
        </w:rPr>
        <w:t>C、14—18℃</w:t>
      </w:r>
    </w:p>
    <w:p w14:paraId="350CE4AF" w14:textId="77777777" w:rsidR="00BF7380" w:rsidRDefault="00000000">
      <w:pPr>
        <w:spacing w:after="0" w:line="240" w:lineRule="auto"/>
        <w:rPr>
          <w:lang w:eastAsia="zh-CN"/>
        </w:rPr>
      </w:pPr>
      <w:r>
        <w:rPr>
          <w:rFonts w:ascii="楷体" w:eastAsia="楷体" w:hAnsi="楷体"/>
          <w:sz w:val="21"/>
          <w:lang w:eastAsia="zh-CN"/>
        </w:rPr>
        <w:t>211.暖温带包括水城、赫章、威宁海拔__B__的高原山地，年平均气温在12℃以下。</w:t>
      </w:r>
    </w:p>
    <w:p w14:paraId="4AADEC49" w14:textId="77777777" w:rsidR="00BF7380" w:rsidRDefault="00000000">
      <w:pPr>
        <w:spacing w:after="0" w:line="240" w:lineRule="auto"/>
      </w:pPr>
      <w:r>
        <w:rPr>
          <w:rFonts w:ascii="楷体" w:eastAsia="楷体" w:hAnsi="楷体"/>
          <w:sz w:val="21"/>
        </w:rPr>
        <w:t>A、1800—2000m以下</w:t>
      </w:r>
    </w:p>
    <w:p w14:paraId="0D4E76C7" w14:textId="77777777" w:rsidR="00BF7380" w:rsidRDefault="00000000">
      <w:pPr>
        <w:spacing w:after="0" w:line="240" w:lineRule="auto"/>
      </w:pPr>
      <w:r>
        <w:rPr>
          <w:rFonts w:ascii="楷体" w:eastAsia="楷体" w:hAnsi="楷体"/>
          <w:sz w:val="21"/>
        </w:rPr>
        <w:t>B、1800—2000m以上</w:t>
      </w:r>
    </w:p>
    <w:p w14:paraId="162F63FF" w14:textId="77777777" w:rsidR="00BF7380" w:rsidRDefault="00000000">
      <w:pPr>
        <w:spacing w:after="0" w:line="240" w:lineRule="auto"/>
        <w:rPr>
          <w:lang w:eastAsia="zh-CN"/>
        </w:rPr>
      </w:pPr>
      <w:r>
        <w:rPr>
          <w:rFonts w:ascii="楷体" w:eastAsia="楷体" w:hAnsi="楷体"/>
          <w:sz w:val="21"/>
          <w:lang w:eastAsia="zh-CN"/>
        </w:rPr>
        <w:t>C、2500米以上</w:t>
      </w:r>
    </w:p>
    <w:p w14:paraId="331BEDDA" w14:textId="77777777" w:rsidR="00BF7380" w:rsidRDefault="00000000">
      <w:pPr>
        <w:spacing w:after="0" w:line="240" w:lineRule="auto"/>
        <w:rPr>
          <w:lang w:eastAsia="zh-CN"/>
        </w:rPr>
      </w:pPr>
      <w:r>
        <w:rPr>
          <w:rFonts w:ascii="楷体" w:eastAsia="楷体" w:hAnsi="楷体"/>
          <w:sz w:val="21"/>
          <w:lang w:eastAsia="zh-CN"/>
        </w:rPr>
        <w:t>212.在一次灾害过程中，主要为黑灾造成的灾害，则在灾情直报的“灾害类别”字段中应填__A__。</w:t>
      </w:r>
    </w:p>
    <w:p w14:paraId="51809139" w14:textId="77777777" w:rsidR="00BF7380" w:rsidRDefault="00000000">
      <w:pPr>
        <w:spacing w:after="0" w:line="240" w:lineRule="auto"/>
        <w:rPr>
          <w:lang w:eastAsia="zh-CN"/>
        </w:rPr>
      </w:pPr>
      <w:r>
        <w:rPr>
          <w:rFonts w:ascii="楷体" w:eastAsia="楷体" w:hAnsi="楷体"/>
          <w:sz w:val="21"/>
          <w:lang w:eastAsia="zh-CN"/>
        </w:rPr>
        <w:t>A、干旱</w:t>
      </w:r>
    </w:p>
    <w:p w14:paraId="4C50070E" w14:textId="77777777" w:rsidR="00BF7380" w:rsidRDefault="00000000">
      <w:pPr>
        <w:spacing w:after="0" w:line="240" w:lineRule="auto"/>
        <w:rPr>
          <w:lang w:eastAsia="zh-CN"/>
        </w:rPr>
      </w:pPr>
      <w:r>
        <w:rPr>
          <w:rFonts w:ascii="楷体" w:eastAsia="楷体" w:hAnsi="楷体"/>
          <w:sz w:val="21"/>
          <w:lang w:eastAsia="zh-CN"/>
        </w:rPr>
        <w:t>B、大风</w:t>
      </w:r>
    </w:p>
    <w:p w14:paraId="352B8BA3" w14:textId="77777777" w:rsidR="00BF7380" w:rsidRDefault="00000000">
      <w:pPr>
        <w:spacing w:after="0" w:line="240" w:lineRule="auto"/>
        <w:rPr>
          <w:lang w:eastAsia="zh-CN"/>
        </w:rPr>
      </w:pPr>
      <w:r>
        <w:rPr>
          <w:rFonts w:ascii="楷体" w:eastAsia="楷体" w:hAnsi="楷体"/>
          <w:sz w:val="21"/>
          <w:lang w:eastAsia="zh-CN"/>
        </w:rPr>
        <w:t>C、雪灾</w:t>
      </w:r>
    </w:p>
    <w:p w14:paraId="6298C71A" w14:textId="77777777" w:rsidR="00BF7380" w:rsidRDefault="00000000">
      <w:pPr>
        <w:spacing w:after="0" w:line="240" w:lineRule="auto"/>
        <w:rPr>
          <w:lang w:eastAsia="zh-CN"/>
        </w:rPr>
      </w:pPr>
      <w:r>
        <w:rPr>
          <w:rFonts w:ascii="楷体" w:eastAsia="楷体" w:hAnsi="楷体"/>
          <w:sz w:val="21"/>
          <w:lang w:eastAsia="zh-CN"/>
        </w:rPr>
        <w:t>D、沙尘暴</w:t>
      </w:r>
    </w:p>
    <w:p w14:paraId="1A1B16F3" w14:textId="77777777" w:rsidR="00BF7380" w:rsidRDefault="00000000">
      <w:pPr>
        <w:spacing w:after="0" w:line="240" w:lineRule="auto"/>
        <w:rPr>
          <w:lang w:eastAsia="zh-CN"/>
        </w:rPr>
      </w:pPr>
      <w:r>
        <w:rPr>
          <w:rFonts w:ascii="楷体" w:eastAsia="楷体" w:hAnsi="楷体"/>
          <w:sz w:val="21"/>
          <w:lang w:eastAsia="zh-CN"/>
        </w:rPr>
        <w:t>213.本地7月29日至8月1日出现了暴雨天气过程，并导致了灾害，在上报7月份灾情时，灾害的结束日期应填__A__。</w:t>
      </w:r>
    </w:p>
    <w:p w14:paraId="1C4C2E56" w14:textId="77777777" w:rsidR="00BF7380" w:rsidRDefault="00000000">
      <w:pPr>
        <w:spacing w:after="0" w:line="240" w:lineRule="auto"/>
      </w:pPr>
      <w:r>
        <w:rPr>
          <w:rFonts w:ascii="楷体" w:eastAsia="楷体" w:hAnsi="楷体"/>
          <w:sz w:val="21"/>
        </w:rPr>
        <w:t>A、7月31日</w:t>
      </w:r>
    </w:p>
    <w:p w14:paraId="319A6CB7" w14:textId="77777777" w:rsidR="00BF7380" w:rsidRDefault="00000000">
      <w:pPr>
        <w:spacing w:after="0" w:line="240" w:lineRule="auto"/>
      </w:pPr>
      <w:r>
        <w:rPr>
          <w:rFonts w:ascii="楷体" w:eastAsia="楷体" w:hAnsi="楷体"/>
          <w:sz w:val="21"/>
        </w:rPr>
        <w:t>B、7月30日</w:t>
      </w:r>
    </w:p>
    <w:p w14:paraId="0C49694C" w14:textId="77777777" w:rsidR="00BF7380" w:rsidRDefault="00000000">
      <w:pPr>
        <w:spacing w:after="0" w:line="240" w:lineRule="auto"/>
      </w:pPr>
      <w:r>
        <w:rPr>
          <w:rFonts w:ascii="楷体" w:eastAsia="楷体" w:hAnsi="楷体"/>
          <w:sz w:val="21"/>
        </w:rPr>
        <w:t>C、8月1日</w:t>
      </w:r>
    </w:p>
    <w:p w14:paraId="775940A7" w14:textId="77777777" w:rsidR="00BF7380" w:rsidRDefault="00000000">
      <w:pPr>
        <w:spacing w:after="0" w:line="240" w:lineRule="auto"/>
        <w:rPr>
          <w:lang w:eastAsia="zh-CN"/>
        </w:rPr>
      </w:pPr>
      <w:r>
        <w:rPr>
          <w:rFonts w:ascii="楷体" w:eastAsia="楷体" w:hAnsi="楷体"/>
          <w:sz w:val="21"/>
          <w:lang w:eastAsia="zh-CN"/>
        </w:rPr>
        <w:t>D、7月29日</w:t>
      </w:r>
    </w:p>
    <w:p w14:paraId="361241C7" w14:textId="77777777" w:rsidR="00BF7380" w:rsidRDefault="00000000">
      <w:pPr>
        <w:spacing w:after="0" w:line="240" w:lineRule="auto"/>
        <w:rPr>
          <w:lang w:eastAsia="zh-CN"/>
        </w:rPr>
      </w:pPr>
      <w:r>
        <w:rPr>
          <w:rFonts w:ascii="楷体" w:eastAsia="楷体" w:hAnsi="楷体"/>
          <w:sz w:val="21"/>
          <w:lang w:eastAsia="zh-CN"/>
        </w:rPr>
        <w:t>214.山洪灾害隐患点选取方法一般按照流域水系地图，以乡(镇)所在地为重点，沿主河道选择人口超过__D__人且(可能)发生淹没灾害的村(镇)作为隐患点。</w:t>
      </w:r>
    </w:p>
    <w:p w14:paraId="7572338D" w14:textId="77777777" w:rsidR="00BF7380" w:rsidRDefault="00000000">
      <w:pPr>
        <w:spacing w:after="0" w:line="240" w:lineRule="auto"/>
        <w:rPr>
          <w:lang w:eastAsia="zh-CN"/>
        </w:rPr>
      </w:pPr>
      <w:r>
        <w:rPr>
          <w:rFonts w:ascii="楷体" w:eastAsia="楷体" w:hAnsi="楷体"/>
          <w:sz w:val="21"/>
          <w:lang w:eastAsia="zh-CN"/>
        </w:rPr>
        <w:t>A、100</w:t>
      </w:r>
    </w:p>
    <w:p w14:paraId="39309445" w14:textId="77777777" w:rsidR="00BF7380" w:rsidRDefault="00000000">
      <w:pPr>
        <w:spacing w:after="0" w:line="240" w:lineRule="auto"/>
        <w:rPr>
          <w:lang w:eastAsia="zh-CN"/>
        </w:rPr>
      </w:pPr>
      <w:r>
        <w:rPr>
          <w:rFonts w:ascii="楷体" w:eastAsia="楷体" w:hAnsi="楷体"/>
          <w:sz w:val="21"/>
          <w:lang w:eastAsia="zh-CN"/>
        </w:rPr>
        <w:t>B、30</w:t>
      </w:r>
    </w:p>
    <w:p w14:paraId="17B4F236" w14:textId="77777777" w:rsidR="00BF7380" w:rsidRDefault="00000000">
      <w:pPr>
        <w:spacing w:after="0" w:line="240" w:lineRule="auto"/>
        <w:rPr>
          <w:lang w:eastAsia="zh-CN"/>
        </w:rPr>
      </w:pPr>
      <w:r>
        <w:rPr>
          <w:rFonts w:ascii="楷体" w:eastAsia="楷体" w:hAnsi="楷体"/>
          <w:sz w:val="21"/>
          <w:lang w:eastAsia="zh-CN"/>
        </w:rPr>
        <w:t>C、80</w:t>
      </w:r>
    </w:p>
    <w:p w14:paraId="13BCBE9D" w14:textId="77777777" w:rsidR="00BF7380" w:rsidRDefault="00000000">
      <w:pPr>
        <w:spacing w:after="0" w:line="240" w:lineRule="auto"/>
        <w:rPr>
          <w:lang w:eastAsia="zh-CN"/>
        </w:rPr>
      </w:pPr>
      <w:r>
        <w:rPr>
          <w:rFonts w:ascii="楷体" w:eastAsia="楷体" w:hAnsi="楷体"/>
          <w:sz w:val="21"/>
          <w:lang w:eastAsia="zh-CN"/>
        </w:rPr>
        <w:t>D、50</w:t>
      </w:r>
    </w:p>
    <w:p w14:paraId="4AE93AF7" w14:textId="77777777" w:rsidR="00BF7380" w:rsidRDefault="00000000">
      <w:pPr>
        <w:spacing w:after="0" w:line="240" w:lineRule="auto"/>
        <w:rPr>
          <w:lang w:eastAsia="zh-CN"/>
        </w:rPr>
      </w:pPr>
      <w:r>
        <w:rPr>
          <w:rFonts w:ascii="楷体" w:eastAsia="楷体" w:hAnsi="楷体"/>
          <w:sz w:val="21"/>
          <w:lang w:eastAsia="zh-CN"/>
        </w:rPr>
        <w:t>215.各省统一按__B__比例尺绘制本省站网水系分布图，以全面了解区域内的气象、水文观测资料情况，并绘制站点分布图。</w:t>
      </w:r>
    </w:p>
    <w:p w14:paraId="7087FCD4" w14:textId="77777777" w:rsidR="00BF7380" w:rsidRDefault="00000000">
      <w:pPr>
        <w:spacing w:after="0" w:line="240" w:lineRule="auto"/>
      </w:pPr>
      <w:r>
        <w:rPr>
          <w:rFonts w:ascii="楷体" w:eastAsia="楷体" w:hAnsi="楷体"/>
          <w:sz w:val="21"/>
        </w:rPr>
        <w:t>A、1:50万</w:t>
      </w:r>
    </w:p>
    <w:p w14:paraId="2BFB4ED2" w14:textId="77777777" w:rsidR="00BF7380" w:rsidRDefault="00000000">
      <w:pPr>
        <w:spacing w:after="0" w:line="240" w:lineRule="auto"/>
      </w:pPr>
      <w:r>
        <w:rPr>
          <w:rFonts w:ascii="楷体" w:eastAsia="楷体" w:hAnsi="楷体"/>
          <w:sz w:val="21"/>
        </w:rPr>
        <w:t>B、1:25万</w:t>
      </w:r>
    </w:p>
    <w:p w14:paraId="630BA73A" w14:textId="77777777" w:rsidR="00BF7380" w:rsidRDefault="00000000">
      <w:pPr>
        <w:spacing w:after="0" w:line="240" w:lineRule="auto"/>
      </w:pPr>
      <w:r>
        <w:rPr>
          <w:rFonts w:ascii="楷体" w:eastAsia="楷体" w:hAnsi="楷体"/>
          <w:sz w:val="21"/>
        </w:rPr>
        <w:t>C、1:25000万</w:t>
      </w:r>
    </w:p>
    <w:p w14:paraId="511B4D36" w14:textId="77777777" w:rsidR="00BF7380" w:rsidRDefault="00000000">
      <w:pPr>
        <w:spacing w:after="0" w:line="240" w:lineRule="auto"/>
      </w:pPr>
      <w:r>
        <w:rPr>
          <w:rFonts w:ascii="楷体" w:eastAsia="楷体" w:hAnsi="楷体"/>
          <w:sz w:val="21"/>
        </w:rPr>
        <w:t>D、1:5万</w:t>
      </w:r>
    </w:p>
    <w:p w14:paraId="1F6DF519" w14:textId="77777777" w:rsidR="00BF7380" w:rsidRDefault="00000000">
      <w:pPr>
        <w:spacing w:after="0" w:line="240" w:lineRule="auto"/>
        <w:rPr>
          <w:lang w:eastAsia="zh-CN"/>
        </w:rPr>
      </w:pPr>
      <w:r>
        <w:rPr>
          <w:rFonts w:ascii="楷体" w:eastAsia="楷体" w:hAnsi="楷体"/>
          <w:sz w:val="21"/>
          <w:lang w:eastAsia="zh-CN"/>
        </w:rPr>
        <w:lastRenderedPageBreak/>
        <w:t>216.水库遇到下游保护对象的设计标准洪水位时，在坝前达到的最高水位是指__C__。</w:t>
      </w:r>
    </w:p>
    <w:p w14:paraId="586089CF" w14:textId="77777777" w:rsidR="00BF7380" w:rsidRDefault="00000000">
      <w:pPr>
        <w:spacing w:after="0" w:line="240" w:lineRule="auto"/>
        <w:rPr>
          <w:lang w:eastAsia="zh-CN"/>
        </w:rPr>
      </w:pPr>
      <w:r>
        <w:rPr>
          <w:rFonts w:ascii="楷体" w:eastAsia="楷体" w:hAnsi="楷体"/>
          <w:sz w:val="21"/>
          <w:lang w:eastAsia="zh-CN"/>
        </w:rPr>
        <w:t>A、保证水位</w:t>
      </w:r>
    </w:p>
    <w:p w14:paraId="0A93C037" w14:textId="77777777" w:rsidR="00BF7380" w:rsidRDefault="00000000">
      <w:pPr>
        <w:spacing w:after="0" w:line="240" w:lineRule="auto"/>
        <w:rPr>
          <w:lang w:eastAsia="zh-CN"/>
        </w:rPr>
      </w:pPr>
      <w:r>
        <w:rPr>
          <w:rFonts w:ascii="楷体" w:eastAsia="楷体" w:hAnsi="楷体"/>
          <w:sz w:val="21"/>
          <w:lang w:eastAsia="zh-CN"/>
        </w:rPr>
        <w:t>B、警戒水位</w:t>
      </w:r>
    </w:p>
    <w:p w14:paraId="6141B4AD" w14:textId="77777777" w:rsidR="00BF7380" w:rsidRDefault="00000000">
      <w:pPr>
        <w:spacing w:after="0" w:line="240" w:lineRule="auto"/>
        <w:rPr>
          <w:lang w:eastAsia="zh-CN"/>
        </w:rPr>
      </w:pPr>
      <w:r>
        <w:rPr>
          <w:rFonts w:ascii="楷体" w:eastAsia="楷体" w:hAnsi="楷体"/>
          <w:sz w:val="21"/>
          <w:lang w:eastAsia="zh-CN"/>
        </w:rPr>
        <w:t>C、防洪高水位</w:t>
      </w:r>
    </w:p>
    <w:p w14:paraId="30BD419E" w14:textId="77777777" w:rsidR="00BF7380" w:rsidRDefault="00000000">
      <w:pPr>
        <w:spacing w:after="0" w:line="240" w:lineRule="auto"/>
        <w:rPr>
          <w:lang w:eastAsia="zh-CN"/>
        </w:rPr>
      </w:pPr>
      <w:r>
        <w:rPr>
          <w:rFonts w:ascii="楷体" w:eastAsia="楷体" w:hAnsi="楷体"/>
          <w:sz w:val="21"/>
          <w:lang w:eastAsia="zh-CN"/>
        </w:rPr>
        <w:t>217.《暴雨洪涝灾害致灾临界(面)雨量确定技术指南》中所指的中小河流指流域面积为__B__的河流。</w:t>
      </w:r>
    </w:p>
    <w:p w14:paraId="678B0C09" w14:textId="77777777" w:rsidR="00BF7380" w:rsidRDefault="00000000">
      <w:pPr>
        <w:spacing w:after="0" w:line="240" w:lineRule="auto"/>
      </w:pPr>
      <w:r>
        <w:rPr>
          <w:rFonts w:ascii="楷体" w:eastAsia="楷体" w:hAnsi="楷体"/>
          <w:sz w:val="21"/>
        </w:rPr>
        <w:t>A、大于等于200平方公里小于等于3000平方公里</w:t>
      </w:r>
    </w:p>
    <w:p w14:paraId="5C59939A" w14:textId="77777777" w:rsidR="00BF7380" w:rsidRDefault="00000000">
      <w:pPr>
        <w:spacing w:after="0" w:line="240" w:lineRule="auto"/>
      </w:pPr>
      <w:r>
        <w:rPr>
          <w:rFonts w:ascii="楷体" w:eastAsia="楷体" w:hAnsi="楷体"/>
          <w:sz w:val="21"/>
        </w:rPr>
        <w:t>B、大于200平方公里小于3000平方公里</w:t>
      </w:r>
    </w:p>
    <w:p w14:paraId="73806F15" w14:textId="77777777" w:rsidR="00BF7380" w:rsidRDefault="00000000">
      <w:pPr>
        <w:spacing w:after="0" w:line="240" w:lineRule="auto"/>
      </w:pPr>
      <w:r>
        <w:rPr>
          <w:rFonts w:ascii="楷体" w:eastAsia="楷体" w:hAnsi="楷体"/>
          <w:sz w:val="21"/>
        </w:rPr>
        <w:t>C、大于等于200平方公里小于3000平方公里</w:t>
      </w:r>
    </w:p>
    <w:p w14:paraId="2132674D" w14:textId="77777777" w:rsidR="00BF7380" w:rsidRDefault="00000000">
      <w:pPr>
        <w:spacing w:after="0" w:line="240" w:lineRule="auto"/>
      </w:pPr>
      <w:r>
        <w:rPr>
          <w:rFonts w:ascii="楷体" w:eastAsia="楷体" w:hAnsi="楷体"/>
          <w:sz w:val="21"/>
        </w:rPr>
        <w:t>D、大于200平方公里小于等于3000平方公里</w:t>
      </w:r>
    </w:p>
    <w:p w14:paraId="25B1B364" w14:textId="77777777" w:rsidR="00BF7380" w:rsidRDefault="00000000">
      <w:pPr>
        <w:spacing w:after="0" w:line="240" w:lineRule="auto"/>
        <w:rPr>
          <w:lang w:eastAsia="zh-CN"/>
        </w:rPr>
      </w:pPr>
      <w:r>
        <w:rPr>
          <w:rFonts w:ascii="楷体" w:eastAsia="楷体" w:hAnsi="楷体"/>
          <w:sz w:val="21"/>
          <w:lang w:eastAsia="zh-CN"/>
        </w:rPr>
        <w:t>218.国家级气象风险预警服务业务主要由__C__承担，信息中心负责数据传输和通信网络运行保障。</w:t>
      </w:r>
    </w:p>
    <w:p w14:paraId="2D3BC292" w14:textId="77777777" w:rsidR="00BF7380" w:rsidRDefault="00000000">
      <w:pPr>
        <w:spacing w:after="0" w:line="240" w:lineRule="auto"/>
        <w:rPr>
          <w:lang w:eastAsia="zh-CN"/>
        </w:rPr>
      </w:pPr>
      <w:r>
        <w:rPr>
          <w:rFonts w:ascii="楷体" w:eastAsia="楷体" w:hAnsi="楷体"/>
          <w:sz w:val="21"/>
          <w:lang w:eastAsia="zh-CN"/>
        </w:rPr>
        <w:t>A、公共服务中心、气候中心</w:t>
      </w:r>
    </w:p>
    <w:p w14:paraId="68A41A34" w14:textId="77777777" w:rsidR="00BF7380" w:rsidRDefault="00000000">
      <w:pPr>
        <w:spacing w:after="0" w:line="240" w:lineRule="auto"/>
      </w:pPr>
      <w:r>
        <w:rPr>
          <w:rFonts w:ascii="楷体" w:eastAsia="楷体" w:hAnsi="楷体"/>
          <w:sz w:val="21"/>
        </w:rPr>
        <w:t>B、气象中心、气候中心</w:t>
      </w:r>
    </w:p>
    <w:p w14:paraId="7A8E1B72" w14:textId="77777777" w:rsidR="00BF7380" w:rsidRDefault="00000000">
      <w:pPr>
        <w:spacing w:after="0" w:line="240" w:lineRule="auto"/>
        <w:rPr>
          <w:lang w:eastAsia="zh-CN"/>
        </w:rPr>
      </w:pPr>
      <w:r>
        <w:rPr>
          <w:rFonts w:ascii="楷体" w:eastAsia="楷体" w:hAnsi="楷体"/>
          <w:sz w:val="21"/>
          <w:lang w:eastAsia="zh-CN"/>
        </w:rPr>
        <w:t>C、公共服务中心、气象中心、气候中心</w:t>
      </w:r>
    </w:p>
    <w:p w14:paraId="38BFED75" w14:textId="77777777" w:rsidR="00BF7380" w:rsidRDefault="00000000">
      <w:pPr>
        <w:spacing w:after="0" w:line="240" w:lineRule="auto"/>
        <w:rPr>
          <w:lang w:eastAsia="zh-CN"/>
        </w:rPr>
      </w:pPr>
      <w:r>
        <w:rPr>
          <w:rFonts w:ascii="楷体" w:eastAsia="楷体" w:hAnsi="楷体"/>
          <w:sz w:val="21"/>
          <w:lang w:eastAsia="zh-CN"/>
        </w:rPr>
        <w:t>D、公共服务中心、气象中心</w:t>
      </w:r>
    </w:p>
    <w:p w14:paraId="360583E3" w14:textId="77777777" w:rsidR="00BF7380" w:rsidRDefault="00000000">
      <w:pPr>
        <w:spacing w:after="0" w:line="240" w:lineRule="auto"/>
        <w:rPr>
          <w:lang w:eastAsia="zh-CN"/>
        </w:rPr>
      </w:pPr>
      <w:r>
        <w:rPr>
          <w:rFonts w:ascii="楷体" w:eastAsia="楷体" w:hAnsi="楷体"/>
          <w:sz w:val="21"/>
          <w:lang w:eastAsia="zh-CN"/>
        </w:rPr>
        <w:t>219.山洪沟参数测量内容：主要包括河道宽度、河床相对地面的深度和__B__。</w:t>
      </w:r>
    </w:p>
    <w:p w14:paraId="0CA161E7" w14:textId="77777777" w:rsidR="00BF7380" w:rsidRDefault="00000000">
      <w:pPr>
        <w:spacing w:after="0" w:line="240" w:lineRule="auto"/>
        <w:rPr>
          <w:lang w:eastAsia="zh-CN"/>
        </w:rPr>
      </w:pPr>
      <w:r>
        <w:rPr>
          <w:rFonts w:ascii="楷体" w:eastAsia="楷体" w:hAnsi="楷体"/>
          <w:sz w:val="21"/>
          <w:lang w:eastAsia="zh-CN"/>
        </w:rPr>
        <w:t>A、山洪沟的经纬度</w:t>
      </w:r>
    </w:p>
    <w:p w14:paraId="26358481" w14:textId="77777777" w:rsidR="00BF7380" w:rsidRDefault="00000000">
      <w:pPr>
        <w:spacing w:after="0" w:line="240" w:lineRule="auto"/>
        <w:rPr>
          <w:lang w:eastAsia="zh-CN"/>
        </w:rPr>
      </w:pPr>
      <w:r>
        <w:rPr>
          <w:rFonts w:ascii="楷体" w:eastAsia="楷体" w:hAnsi="楷体"/>
          <w:sz w:val="21"/>
          <w:lang w:eastAsia="zh-CN"/>
        </w:rPr>
        <w:t>B、河床海拔高度</w:t>
      </w:r>
    </w:p>
    <w:p w14:paraId="6E291B6F" w14:textId="77777777" w:rsidR="00BF7380" w:rsidRDefault="00000000">
      <w:pPr>
        <w:spacing w:after="0" w:line="240" w:lineRule="auto"/>
        <w:rPr>
          <w:lang w:eastAsia="zh-CN"/>
        </w:rPr>
      </w:pPr>
      <w:r>
        <w:rPr>
          <w:rFonts w:ascii="楷体" w:eastAsia="楷体" w:hAnsi="楷体"/>
          <w:sz w:val="21"/>
          <w:lang w:eastAsia="zh-CN"/>
        </w:rPr>
        <w:t>C、流域面积</w:t>
      </w:r>
    </w:p>
    <w:p w14:paraId="3A0E519C" w14:textId="77777777" w:rsidR="00BF7380" w:rsidRDefault="00000000">
      <w:pPr>
        <w:spacing w:after="0" w:line="240" w:lineRule="auto"/>
        <w:rPr>
          <w:lang w:eastAsia="zh-CN"/>
        </w:rPr>
      </w:pPr>
      <w:r>
        <w:rPr>
          <w:rFonts w:ascii="楷体" w:eastAsia="楷体" w:hAnsi="楷体"/>
          <w:sz w:val="21"/>
          <w:lang w:eastAsia="zh-CN"/>
        </w:rPr>
        <w:t>D、流域内人口数</w:t>
      </w:r>
    </w:p>
    <w:p w14:paraId="525D90E2" w14:textId="77777777" w:rsidR="00BF7380" w:rsidRDefault="00000000">
      <w:pPr>
        <w:spacing w:after="0" w:line="240" w:lineRule="auto"/>
        <w:rPr>
          <w:lang w:eastAsia="zh-CN"/>
        </w:rPr>
      </w:pPr>
      <w:r>
        <w:rPr>
          <w:rFonts w:ascii="楷体" w:eastAsia="楷体" w:hAnsi="楷体"/>
          <w:sz w:val="21"/>
          <w:lang w:eastAsia="zh-CN"/>
        </w:rPr>
        <w:t>220.泥石流、滑坡点普查信息细化到__B__。</w:t>
      </w:r>
    </w:p>
    <w:p w14:paraId="6A8C0551" w14:textId="77777777" w:rsidR="00BF7380" w:rsidRDefault="00000000">
      <w:pPr>
        <w:spacing w:after="0" w:line="240" w:lineRule="auto"/>
        <w:rPr>
          <w:lang w:eastAsia="zh-CN"/>
        </w:rPr>
      </w:pPr>
      <w:r>
        <w:rPr>
          <w:rFonts w:ascii="楷体" w:eastAsia="楷体" w:hAnsi="楷体"/>
          <w:sz w:val="21"/>
          <w:lang w:eastAsia="zh-CN"/>
        </w:rPr>
        <w:t>A、县市</w:t>
      </w:r>
    </w:p>
    <w:p w14:paraId="18B4DEC0" w14:textId="77777777" w:rsidR="00BF7380" w:rsidRDefault="00000000">
      <w:pPr>
        <w:spacing w:after="0" w:line="240" w:lineRule="auto"/>
        <w:rPr>
          <w:lang w:eastAsia="zh-CN"/>
        </w:rPr>
      </w:pPr>
      <w:r>
        <w:rPr>
          <w:rFonts w:ascii="楷体" w:eastAsia="楷体" w:hAnsi="楷体"/>
          <w:sz w:val="21"/>
          <w:lang w:eastAsia="zh-CN"/>
        </w:rPr>
        <w:t>B、行政村</w:t>
      </w:r>
    </w:p>
    <w:p w14:paraId="6DD23BEC" w14:textId="77777777" w:rsidR="00BF7380" w:rsidRDefault="00000000">
      <w:pPr>
        <w:spacing w:after="0" w:line="240" w:lineRule="auto"/>
        <w:rPr>
          <w:lang w:eastAsia="zh-CN"/>
        </w:rPr>
      </w:pPr>
      <w:r>
        <w:rPr>
          <w:rFonts w:ascii="楷体" w:eastAsia="楷体" w:hAnsi="楷体"/>
          <w:sz w:val="21"/>
          <w:lang w:eastAsia="zh-CN"/>
        </w:rPr>
        <w:t>C、乡镇</w:t>
      </w:r>
    </w:p>
    <w:p w14:paraId="3551B436" w14:textId="77777777" w:rsidR="00BF7380" w:rsidRDefault="00000000">
      <w:pPr>
        <w:spacing w:after="0" w:line="240" w:lineRule="auto"/>
        <w:rPr>
          <w:lang w:eastAsia="zh-CN"/>
        </w:rPr>
      </w:pPr>
      <w:r>
        <w:rPr>
          <w:rFonts w:ascii="楷体" w:eastAsia="楷体" w:hAnsi="楷体"/>
          <w:sz w:val="21"/>
          <w:lang w:eastAsia="zh-CN"/>
        </w:rPr>
        <w:t>D、隐患点</w:t>
      </w:r>
    </w:p>
    <w:p w14:paraId="1A7B4F9D" w14:textId="77777777" w:rsidR="00BF7380" w:rsidRDefault="00000000">
      <w:pPr>
        <w:spacing w:after="0" w:line="240" w:lineRule="auto"/>
        <w:rPr>
          <w:lang w:eastAsia="zh-CN"/>
        </w:rPr>
      </w:pPr>
      <w:r>
        <w:rPr>
          <w:rFonts w:ascii="楷体" w:eastAsia="楷体" w:hAnsi="楷体"/>
          <w:sz w:val="21"/>
          <w:lang w:eastAsia="zh-CN"/>
        </w:rPr>
        <w:t>221.县级气象风险预警服务业务要求24小时值守，跟踪监视多种观测资料，滚动分析雨情实况，订正制作本辖区山洪地质灾害气象风险预警产品，以实况监测__A__预报为主。</w:t>
      </w:r>
    </w:p>
    <w:p w14:paraId="07AA0544" w14:textId="77777777" w:rsidR="00BF7380" w:rsidRDefault="00000000">
      <w:pPr>
        <w:spacing w:after="0" w:line="240" w:lineRule="auto"/>
      </w:pPr>
      <w:r>
        <w:rPr>
          <w:rFonts w:ascii="楷体" w:eastAsia="楷体" w:hAnsi="楷体"/>
          <w:sz w:val="21"/>
        </w:rPr>
        <w:t>A、1h、3h、6h</w:t>
      </w:r>
    </w:p>
    <w:p w14:paraId="2098C345" w14:textId="77777777" w:rsidR="00BF7380" w:rsidRDefault="00000000">
      <w:pPr>
        <w:spacing w:after="0" w:line="240" w:lineRule="auto"/>
      </w:pPr>
      <w:r>
        <w:rPr>
          <w:rFonts w:ascii="楷体" w:eastAsia="楷体" w:hAnsi="楷体"/>
          <w:sz w:val="21"/>
        </w:rPr>
        <w:t>B、1h、3h、6h、12h、24h</w:t>
      </w:r>
    </w:p>
    <w:p w14:paraId="1F87DF12" w14:textId="77777777" w:rsidR="00BF7380" w:rsidRDefault="00000000">
      <w:pPr>
        <w:spacing w:after="0" w:line="240" w:lineRule="auto"/>
        <w:rPr>
          <w:lang w:eastAsia="zh-CN"/>
        </w:rPr>
      </w:pPr>
      <w:r>
        <w:rPr>
          <w:rFonts w:ascii="楷体" w:eastAsia="楷体" w:hAnsi="楷体"/>
          <w:sz w:val="21"/>
          <w:lang w:eastAsia="zh-CN"/>
        </w:rPr>
        <w:t>C、24h以内逐6小时和24h、48h、72h</w:t>
      </w:r>
    </w:p>
    <w:p w14:paraId="3A858770" w14:textId="77777777" w:rsidR="00BF7380" w:rsidRDefault="00000000">
      <w:pPr>
        <w:spacing w:after="0" w:line="240" w:lineRule="auto"/>
        <w:rPr>
          <w:lang w:eastAsia="zh-CN"/>
        </w:rPr>
      </w:pPr>
      <w:r>
        <w:rPr>
          <w:rFonts w:ascii="楷体" w:eastAsia="楷体" w:hAnsi="楷体"/>
          <w:sz w:val="21"/>
          <w:lang w:eastAsia="zh-CN"/>
        </w:rPr>
        <w:t>D、6h、12h、24h</w:t>
      </w:r>
    </w:p>
    <w:p w14:paraId="2FA99B9F" w14:textId="77777777" w:rsidR="00BF7380" w:rsidRDefault="00000000">
      <w:pPr>
        <w:spacing w:after="0" w:line="240" w:lineRule="auto"/>
        <w:rPr>
          <w:lang w:eastAsia="zh-CN"/>
        </w:rPr>
      </w:pPr>
      <w:r>
        <w:rPr>
          <w:rFonts w:ascii="楷体" w:eastAsia="楷体" w:hAnsi="楷体"/>
          <w:sz w:val="21"/>
          <w:lang w:eastAsia="zh-CN"/>
        </w:rPr>
        <w:t>222.《山洪灾害实地调查指南》适用于山洪沟，特别是缺少__C__资料的山洪沟的山洪灾害实地调查。</w:t>
      </w:r>
    </w:p>
    <w:p w14:paraId="18C3E4A0" w14:textId="77777777" w:rsidR="00BF7380" w:rsidRDefault="00000000">
      <w:pPr>
        <w:spacing w:after="0" w:line="240" w:lineRule="auto"/>
      </w:pPr>
      <w:r>
        <w:rPr>
          <w:rFonts w:ascii="楷体" w:eastAsia="楷体" w:hAnsi="楷体"/>
          <w:sz w:val="21"/>
        </w:rPr>
        <w:t>A、地理</w:t>
      </w:r>
    </w:p>
    <w:p w14:paraId="2E269B01" w14:textId="77777777" w:rsidR="00BF7380" w:rsidRDefault="00000000">
      <w:pPr>
        <w:spacing w:after="0" w:line="240" w:lineRule="auto"/>
      </w:pPr>
      <w:r>
        <w:rPr>
          <w:rFonts w:ascii="楷体" w:eastAsia="楷体" w:hAnsi="楷体"/>
          <w:sz w:val="21"/>
        </w:rPr>
        <w:t>B、气象</w:t>
      </w:r>
    </w:p>
    <w:p w14:paraId="1A1536C7" w14:textId="77777777" w:rsidR="00BF7380" w:rsidRDefault="00000000">
      <w:pPr>
        <w:spacing w:after="0" w:line="240" w:lineRule="auto"/>
      </w:pPr>
      <w:r>
        <w:rPr>
          <w:rFonts w:ascii="楷体" w:eastAsia="楷体" w:hAnsi="楷体"/>
          <w:sz w:val="21"/>
        </w:rPr>
        <w:t>C、水文</w:t>
      </w:r>
    </w:p>
    <w:p w14:paraId="3AE339B9" w14:textId="77777777" w:rsidR="00BF7380" w:rsidRDefault="00000000">
      <w:pPr>
        <w:spacing w:after="0" w:line="240" w:lineRule="auto"/>
        <w:rPr>
          <w:lang w:eastAsia="zh-CN"/>
        </w:rPr>
      </w:pPr>
      <w:r>
        <w:rPr>
          <w:rFonts w:ascii="楷体" w:eastAsia="楷体" w:hAnsi="楷体"/>
          <w:sz w:val="21"/>
          <w:lang w:eastAsia="zh-CN"/>
        </w:rPr>
        <w:t>D、灾情</w:t>
      </w:r>
    </w:p>
    <w:p w14:paraId="3A2A4859" w14:textId="77777777" w:rsidR="00BF7380" w:rsidRDefault="00000000">
      <w:pPr>
        <w:spacing w:after="0" w:line="240" w:lineRule="auto"/>
        <w:rPr>
          <w:lang w:eastAsia="zh-CN"/>
        </w:rPr>
      </w:pPr>
      <w:r>
        <w:rPr>
          <w:rFonts w:ascii="楷体" w:eastAsia="楷体" w:hAnsi="楷体"/>
          <w:sz w:val="21"/>
          <w:lang w:eastAsia="zh-CN"/>
        </w:rPr>
        <w:t>223.《中小河流洪水和山洪灾害风险普查技术规范》要求：以__D__为单元，开展中小河流洪水、山洪灾害风险普查。</w:t>
      </w:r>
    </w:p>
    <w:p w14:paraId="03264585" w14:textId="77777777" w:rsidR="00BF7380" w:rsidRDefault="00000000">
      <w:pPr>
        <w:spacing w:after="0" w:line="240" w:lineRule="auto"/>
        <w:rPr>
          <w:lang w:eastAsia="zh-CN"/>
        </w:rPr>
      </w:pPr>
      <w:r>
        <w:rPr>
          <w:rFonts w:ascii="楷体" w:eastAsia="楷体" w:hAnsi="楷体"/>
          <w:sz w:val="21"/>
          <w:lang w:eastAsia="zh-CN"/>
        </w:rPr>
        <w:t>A、村级行政单位</w:t>
      </w:r>
    </w:p>
    <w:p w14:paraId="6E45A1DB" w14:textId="77777777" w:rsidR="00BF7380" w:rsidRDefault="00000000">
      <w:pPr>
        <w:spacing w:after="0" w:line="240" w:lineRule="auto"/>
        <w:rPr>
          <w:lang w:eastAsia="zh-CN"/>
        </w:rPr>
      </w:pPr>
      <w:r>
        <w:rPr>
          <w:rFonts w:ascii="楷体" w:eastAsia="楷体" w:hAnsi="楷体"/>
          <w:sz w:val="21"/>
          <w:lang w:eastAsia="zh-CN"/>
        </w:rPr>
        <w:t>B、乡镇行政单位</w:t>
      </w:r>
    </w:p>
    <w:p w14:paraId="005F44A7" w14:textId="77777777" w:rsidR="00BF7380" w:rsidRDefault="00000000">
      <w:pPr>
        <w:spacing w:after="0" w:line="240" w:lineRule="auto"/>
        <w:rPr>
          <w:lang w:eastAsia="zh-CN"/>
        </w:rPr>
      </w:pPr>
      <w:r>
        <w:rPr>
          <w:rFonts w:ascii="楷体" w:eastAsia="楷体" w:hAnsi="楷体"/>
          <w:sz w:val="21"/>
          <w:lang w:eastAsia="zh-CN"/>
        </w:rPr>
        <w:t>C、县级行政单位</w:t>
      </w:r>
    </w:p>
    <w:p w14:paraId="61D9690C" w14:textId="77777777" w:rsidR="00BF7380" w:rsidRDefault="00000000">
      <w:pPr>
        <w:spacing w:after="0" w:line="240" w:lineRule="auto"/>
        <w:rPr>
          <w:lang w:eastAsia="zh-CN"/>
        </w:rPr>
      </w:pPr>
      <w:r>
        <w:rPr>
          <w:rFonts w:ascii="楷体" w:eastAsia="楷体" w:hAnsi="楷体"/>
          <w:sz w:val="21"/>
          <w:lang w:eastAsia="zh-CN"/>
        </w:rPr>
        <w:t>D、中小河流域或山洪沟</w:t>
      </w:r>
    </w:p>
    <w:p w14:paraId="6C9FDBE8" w14:textId="77777777" w:rsidR="00BF7380" w:rsidRDefault="00000000">
      <w:pPr>
        <w:spacing w:after="0" w:line="240" w:lineRule="auto"/>
        <w:rPr>
          <w:lang w:eastAsia="zh-CN"/>
        </w:rPr>
      </w:pPr>
      <w:r>
        <w:rPr>
          <w:rFonts w:ascii="楷体" w:eastAsia="楷体" w:hAnsi="楷体"/>
          <w:sz w:val="21"/>
          <w:lang w:eastAsia="zh-CN"/>
        </w:rPr>
        <w:t>224.《暴雨诱发中小河流洪水和山洪地质灾害气象风险预警服务业务规范》规定各级气象部门应依据暴雨预警信号__B__，制定相应的气象风险预警服务产品____，并严格遵照执行。</w:t>
      </w:r>
    </w:p>
    <w:p w14:paraId="4BC446BF" w14:textId="77777777" w:rsidR="00BF7380" w:rsidRDefault="00000000">
      <w:pPr>
        <w:spacing w:after="0" w:line="240" w:lineRule="auto"/>
        <w:rPr>
          <w:lang w:eastAsia="zh-CN"/>
        </w:rPr>
      </w:pPr>
      <w:r>
        <w:rPr>
          <w:rFonts w:ascii="楷体" w:eastAsia="楷体" w:hAnsi="楷体"/>
          <w:sz w:val="21"/>
          <w:lang w:eastAsia="zh-CN"/>
        </w:rPr>
        <w:t>A、签发制度</w:t>
      </w:r>
    </w:p>
    <w:p w14:paraId="43DAE3C7" w14:textId="77777777" w:rsidR="00BF7380" w:rsidRDefault="00000000">
      <w:pPr>
        <w:spacing w:after="0" w:line="240" w:lineRule="auto"/>
        <w:rPr>
          <w:lang w:eastAsia="zh-CN"/>
        </w:rPr>
      </w:pPr>
      <w:r>
        <w:rPr>
          <w:rFonts w:ascii="楷体" w:eastAsia="楷体" w:hAnsi="楷体"/>
          <w:sz w:val="21"/>
          <w:lang w:eastAsia="zh-CN"/>
        </w:rPr>
        <w:t>B、审核签发制度</w:t>
      </w:r>
    </w:p>
    <w:p w14:paraId="3F6133B1" w14:textId="77777777" w:rsidR="00BF7380" w:rsidRDefault="00000000">
      <w:pPr>
        <w:spacing w:after="0" w:line="240" w:lineRule="auto"/>
        <w:rPr>
          <w:lang w:eastAsia="zh-CN"/>
        </w:rPr>
      </w:pPr>
      <w:r>
        <w:rPr>
          <w:rFonts w:ascii="楷体" w:eastAsia="楷体" w:hAnsi="楷体"/>
          <w:sz w:val="21"/>
          <w:lang w:eastAsia="zh-CN"/>
        </w:rPr>
        <w:t>C、审核制度</w:t>
      </w:r>
    </w:p>
    <w:p w14:paraId="0F08E472" w14:textId="77777777" w:rsidR="00BF7380" w:rsidRDefault="00000000">
      <w:pPr>
        <w:spacing w:after="0" w:line="240" w:lineRule="auto"/>
        <w:rPr>
          <w:lang w:eastAsia="zh-CN"/>
        </w:rPr>
      </w:pPr>
      <w:r>
        <w:rPr>
          <w:rFonts w:ascii="楷体" w:eastAsia="楷体" w:hAnsi="楷体"/>
          <w:sz w:val="21"/>
          <w:lang w:eastAsia="zh-CN"/>
        </w:rPr>
        <w:t>225.暴雨洪涝灾害风险普查技术方案规定，中小河流为流域面积小于__C__平方公里的河流。</w:t>
      </w:r>
    </w:p>
    <w:p w14:paraId="6330A667" w14:textId="77777777" w:rsidR="00BF7380" w:rsidRDefault="00000000">
      <w:pPr>
        <w:spacing w:after="0" w:line="240" w:lineRule="auto"/>
        <w:rPr>
          <w:lang w:eastAsia="zh-CN"/>
        </w:rPr>
      </w:pPr>
      <w:r>
        <w:rPr>
          <w:rFonts w:ascii="楷体" w:eastAsia="楷体" w:hAnsi="楷体"/>
          <w:sz w:val="21"/>
          <w:lang w:eastAsia="zh-CN"/>
        </w:rPr>
        <w:t>A、5000</w:t>
      </w:r>
    </w:p>
    <w:p w14:paraId="5C6CB813" w14:textId="77777777" w:rsidR="00BF7380" w:rsidRDefault="00000000">
      <w:pPr>
        <w:spacing w:after="0" w:line="240" w:lineRule="auto"/>
        <w:rPr>
          <w:lang w:eastAsia="zh-CN"/>
        </w:rPr>
      </w:pPr>
      <w:r>
        <w:rPr>
          <w:rFonts w:ascii="楷体" w:eastAsia="楷体" w:hAnsi="楷体"/>
          <w:sz w:val="21"/>
          <w:lang w:eastAsia="zh-CN"/>
        </w:rPr>
        <w:t>B、2000</w:t>
      </w:r>
    </w:p>
    <w:p w14:paraId="51DE9801" w14:textId="77777777" w:rsidR="00BF7380" w:rsidRDefault="00000000">
      <w:pPr>
        <w:spacing w:after="0" w:line="240" w:lineRule="auto"/>
        <w:rPr>
          <w:lang w:eastAsia="zh-CN"/>
        </w:rPr>
      </w:pPr>
      <w:r>
        <w:rPr>
          <w:rFonts w:ascii="楷体" w:eastAsia="楷体" w:hAnsi="楷体"/>
          <w:sz w:val="21"/>
          <w:lang w:eastAsia="zh-CN"/>
        </w:rPr>
        <w:t>C、3000</w:t>
      </w:r>
    </w:p>
    <w:p w14:paraId="637A35CE" w14:textId="77777777" w:rsidR="00BF7380" w:rsidRDefault="00000000">
      <w:pPr>
        <w:spacing w:after="0" w:line="240" w:lineRule="auto"/>
        <w:rPr>
          <w:lang w:eastAsia="zh-CN"/>
        </w:rPr>
      </w:pPr>
      <w:r>
        <w:rPr>
          <w:rFonts w:ascii="楷体" w:eastAsia="楷体" w:hAnsi="楷体"/>
          <w:sz w:val="21"/>
          <w:lang w:eastAsia="zh-CN"/>
        </w:rPr>
        <w:t>D、1500</w:t>
      </w:r>
    </w:p>
    <w:p w14:paraId="626EF8B3" w14:textId="77777777" w:rsidR="00BF7380" w:rsidRDefault="00000000">
      <w:pPr>
        <w:spacing w:after="0" w:line="240" w:lineRule="auto"/>
        <w:rPr>
          <w:lang w:eastAsia="zh-CN"/>
        </w:rPr>
      </w:pPr>
      <w:r>
        <w:rPr>
          <w:rFonts w:ascii="楷体" w:eastAsia="楷体" w:hAnsi="楷体"/>
          <w:sz w:val="21"/>
          <w:lang w:eastAsia="zh-CN"/>
        </w:rPr>
        <w:t>226.《山洪灾害实地调查指南》规定，山洪沟参数测量目的：主要是为全面了解调查山洪沟的情况，收集信息，获取模式模拟、__C__需要的资料。</w:t>
      </w:r>
    </w:p>
    <w:p w14:paraId="5647D533" w14:textId="77777777" w:rsidR="00BF7380" w:rsidRDefault="00000000">
      <w:pPr>
        <w:spacing w:after="0" w:line="240" w:lineRule="auto"/>
        <w:rPr>
          <w:lang w:eastAsia="zh-CN"/>
        </w:rPr>
      </w:pPr>
      <w:r>
        <w:rPr>
          <w:rFonts w:ascii="楷体" w:eastAsia="楷体" w:hAnsi="楷体"/>
          <w:sz w:val="21"/>
          <w:lang w:eastAsia="zh-CN"/>
        </w:rPr>
        <w:t>A、风险预警</w:t>
      </w:r>
    </w:p>
    <w:p w14:paraId="1CCAEE21" w14:textId="77777777" w:rsidR="00BF7380" w:rsidRDefault="00000000">
      <w:pPr>
        <w:spacing w:after="0" w:line="240" w:lineRule="auto"/>
        <w:rPr>
          <w:lang w:eastAsia="zh-CN"/>
        </w:rPr>
      </w:pPr>
      <w:r>
        <w:rPr>
          <w:rFonts w:ascii="楷体" w:eastAsia="楷体" w:hAnsi="楷体"/>
          <w:sz w:val="21"/>
          <w:lang w:eastAsia="zh-CN"/>
        </w:rPr>
        <w:t>B、风险评估</w:t>
      </w:r>
    </w:p>
    <w:p w14:paraId="301E3158" w14:textId="77777777" w:rsidR="00BF7380" w:rsidRDefault="00000000">
      <w:pPr>
        <w:spacing w:after="0" w:line="240" w:lineRule="auto"/>
        <w:rPr>
          <w:lang w:eastAsia="zh-CN"/>
        </w:rPr>
      </w:pPr>
      <w:r>
        <w:rPr>
          <w:rFonts w:ascii="楷体" w:eastAsia="楷体" w:hAnsi="楷体"/>
          <w:sz w:val="21"/>
          <w:lang w:eastAsia="zh-CN"/>
        </w:rPr>
        <w:t>C、风险分析</w:t>
      </w:r>
    </w:p>
    <w:p w14:paraId="1157D024" w14:textId="77777777" w:rsidR="00BF7380" w:rsidRDefault="00000000">
      <w:pPr>
        <w:spacing w:after="0" w:line="240" w:lineRule="auto"/>
        <w:rPr>
          <w:lang w:eastAsia="zh-CN"/>
        </w:rPr>
      </w:pPr>
      <w:r>
        <w:rPr>
          <w:rFonts w:ascii="楷体" w:eastAsia="楷体" w:hAnsi="楷体"/>
          <w:sz w:val="21"/>
          <w:lang w:eastAsia="zh-CN"/>
        </w:rPr>
        <w:t>227.《暴雨洪涝灾害致灾临界(面)雨量确定技术指南》规定，水体的自由水面高出基面以上的高程叫__C__。</w:t>
      </w:r>
    </w:p>
    <w:p w14:paraId="70D8C061" w14:textId="77777777" w:rsidR="00BF7380" w:rsidRDefault="00000000">
      <w:pPr>
        <w:spacing w:after="0" w:line="240" w:lineRule="auto"/>
        <w:rPr>
          <w:lang w:eastAsia="zh-CN"/>
        </w:rPr>
      </w:pPr>
      <w:r>
        <w:rPr>
          <w:rFonts w:ascii="楷体" w:eastAsia="楷体" w:hAnsi="楷体"/>
          <w:sz w:val="21"/>
          <w:lang w:eastAsia="zh-CN"/>
        </w:rPr>
        <w:t>A、警界线</w:t>
      </w:r>
    </w:p>
    <w:p w14:paraId="46593822" w14:textId="77777777" w:rsidR="00BF7380" w:rsidRDefault="00000000">
      <w:pPr>
        <w:spacing w:after="0" w:line="240" w:lineRule="auto"/>
        <w:rPr>
          <w:lang w:eastAsia="zh-CN"/>
        </w:rPr>
      </w:pPr>
      <w:r>
        <w:rPr>
          <w:rFonts w:ascii="楷体" w:eastAsia="楷体" w:hAnsi="楷体"/>
          <w:sz w:val="21"/>
          <w:lang w:eastAsia="zh-CN"/>
        </w:rPr>
        <w:t>B、最高水位</w:t>
      </w:r>
    </w:p>
    <w:p w14:paraId="67CB4398" w14:textId="77777777" w:rsidR="00BF7380" w:rsidRDefault="00000000">
      <w:pPr>
        <w:spacing w:after="0" w:line="240" w:lineRule="auto"/>
        <w:rPr>
          <w:lang w:eastAsia="zh-CN"/>
        </w:rPr>
      </w:pPr>
      <w:r>
        <w:rPr>
          <w:rFonts w:ascii="楷体" w:eastAsia="楷体" w:hAnsi="楷体"/>
          <w:sz w:val="21"/>
          <w:lang w:eastAsia="zh-CN"/>
        </w:rPr>
        <w:t>C、水位</w:t>
      </w:r>
    </w:p>
    <w:p w14:paraId="7BED16DA" w14:textId="77777777" w:rsidR="00BF7380" w:rsidRDefault="00000000">
      <w:pPr>
        <w:spacing w:after="0" w:line="240" w:lineRule="auto"/>
        <w:rPr>
          <w:lang w:eastAsia="zh-CN"/>
        </w:rPr>
      </w:pPr>
      <w:r>
        <w:rPr>
          <w:rFonts w:ascii="楷体" w:eastAsia="楷体" w:hAnsi="楷体"/>
          <w:sz w:val="21"/>
          <w:lang w:eastAsia="zh-CN"/>
        </w:rPr>
        <w:t>228.位于山洪沟及影响区(以下称小流域)内的居民点、农田、铁路、公路、桥梁、厂矿(厂房)及其他公共场所或建筑，在山洪灾害发生时容易受洪水淹没的建筑设施或地方统称为__B__。</w:t>
      </w:r>
    </w:p>
    <w:p w14:paraId="519293F8" w14:textId="77777777" w:rsidR="00BF7380" w:rsidRDefault="00000000">
      <w:pPr>
        <w:spacing w:after="0" w:line="240" w:lineRule="auto"/>
        <w:rPr>
          <w:lang w:eastAsia="zh-CN"/>
        </w:rPr>
      </w:pPr>
      <w:r>
        <w:rPr>
          <w:rFonts w:ascii="楷体" w:eastAsia="楷体" w:hAnsi="楷体"/>
          <w:sz w:val="21"/>
          <w:lang w:eastAsia="zh-CN"/>
        </w:rPr>
        <w:t>A、山洪灾害风险点</w:t>
      </w:r>
    </w:p>
    <w:p w14:paraId="7F4364C9" w14:textId="77777777" w:rsidR="00BF7380" w:rsidRDefault="00000000">
      <w:pPr>
        <w:spacing w:after="0" w:line="240" w:lineRule="auto"/>
        <w:rPr>
          <w:lang w:eastAsia="zh-CN"/>
        </w:rPr>
      </w:pPr>
      <w:r>
        <w:rPr>
          <w:rFonts w:ascii="楷体" w:eastAsia="楷体" w:hAnsi="楷体"/>
          <w:sz w:val="21"/>
          <w:lang w:eastAsia="zh-CN"/>
        </w:rPr>
        <w:t>B、山洪灾害隐患点</w:t>
      </w:r>
    </w:p>
    <w:p w14:paraId="577E6F1A" w14:textId="77777777" w:rsidR="00BF7380" w:rsidRDefault="00000000">
      <w:pPr>
        <w:spacing w:after="0" w:line="240" w:lineRule="auto"/>
        <w:rPr>
          <w:lang w:eastAsia="zh-CN"/>
        </w:rPr>
      </w:pPr>
      <w:r>
        <w:rPr>
          <w:rFonts w:ascii="楷体" w:eastAsia="楷体" w:hAnsi="楷体"/>
          <w:sz w:val="21"/>
          <w:lang w:eastAsia="zh-CN"/>
        </w:rPr>
        <w:t>C、山洪灾害预警点</w:t>
      </w:r>
    </w:p>
    <w:p w14:paraId="28790A7E" w14:textId="77777777" w:rsidR="00BF7380" w:rsidRDefault="00000000">
      <w:pPr>
        <w:spacing w:after="0" w:line="240" w:lineRule="auto"/>
        <w:rPr>
          <w:lang w:eastAsia="zh-CN"/>
        </w:rPr>
      </w:pPr>
      <w:r>
        <w:rPr>
          <w:rFonts w:ascii="楷体" w:eastAsia="楷体" w:hAnsi="楷体"/>
          <w:sz w:val="21"/>
          <w:lang w:eastAsia="zh-CN"/>
        </w:rPr>
        <w:t>229.中小河流洪水和山洪地质灾害气象服务基本信息表中灾害等级分为4个等级,小型是指__B__。</w:t>
      </w:r>
    </w:p>
    <w:p w14:paraId="469459A4" w14:textId="77777777" w:rsidR="00BF7380" w:rsidRDefault="00000000">
      <w:pPr>
        <w:spacing w:after="0" w:line="240" w:lineRule="auto"/>
        <w:rPr>
          <w:lang w:eastAsia="zh-CN"/>
        </w:rPr>
      </w:pPr>
      <w:r>
        <w:rPr>
          <w:rFonts w:ascii="楷体" w:eastAsia="楷体" w:hAnsi="楷体"/>
          <w:sz w:val="21"/>
          <w:lang w:eastAsia="zh-CN"/>
        </w:rPr>
        <w:t>A、因灾死亡30人(含)以上100人以下，或者伤亡总数100人(含)以上300人以下，或者直接经济损失1亿元(含)以上10亿元以下的</w:t>
      </w:r>
    </w:p>
    <w:p w14:paraId="443FC890" w14:textId="77777777" w:rsidR="00BF7380" w:rsidRDefault="00000000">
      <w:pPr>
        <w:spacing w:after="0" w:line="240" w:lineRule="auto"/>
        <w:rPr>
          <w:lang w:eastAsia="zh-CN"/>
        </w:rPr>
      </w:pPr>
      <w:r>
        <w:rPr>
          <w:rFonts w:ascii="楷体" w:eastAsia="楷体" w:hAnsi="楷体"/>
          <w:sz w:val="21"/>
          <w:lang w:eastAsia="zh-CN"/>
        </w:rPr>
        <w:lastRenderedPageBreak/>
        <w:t>B、因灾死亡3人以下或者直接经济损失100万元以下的</w:t>
      </w:r>
    </w:p>
    <w:p w14:paraId="5DFE09F0" w14:textId="77777777" w:rsidR="00BF7380" w:rsidRDefault="00000000">
      <w:pPr>
        <w:spacing w:after="0" w:line="240" w:lineRule="auto"/>
        <w:rPr>
          <w:lang w:eastAsia="zh-CN"/>
        </w:rPr>
      </w:pPr>
      <w:r>
        <w:rPr>
          <w:rFonts w:ascii="楷体" w:eastAsia="楷体" w:hAnsi="楷体"/>
          <w:sz w:val="21"/>
          <w:lang w:eastAsia="zh-CN"/>
        </w:rPr>
        <w:t>C、因灾死亡３人(含)以上30人以下，或者伤亡总数30人(含)以上100人以下，或者直接经济损失1000万元(含)以上1亿元以下的</w:t>
      </w:r>
    </w:p>
    <w:p w14:paraId="75D01CEB" w14:textId="77777777" w:rsidR="00BF7380" w:rsidRDefault="00000000">
      <w:pPr>
        <w:spacing w:after="0" w:line="240" w:lineRule="auto"/>
        <w:rPr>
          <w:lang w:eastAsia="zh-CN"/>
        </w:rPr>
      </w:pPr>
      <w:r>
        <w:rPr>
          <w:rFonts w:ascii="楷体" w:eastAsia="楷体" w:hAnsi="楷体"/>
          <w:sz w:val="21"/>
          <w:lang w:eastAsia="zh-CN"/>
        </w:rPr>
        <w:t>D、因灾死亡1(含)到３人，或者伤亡总数10人(含)以上30人以下，或者直接经济损失100万元(含)以上1000万元以下的</w:t>
      </w:r>
    </w:p>
    <w:p w14:paraId="4BF25051" w14:textId="77777777" w:rsidR="00BF7380" w:rsidRDefault="00000000">
      <w:pPr>
        <w:spacing w:after="0" w:line="240" w:lineRule="auto"/>
        <w:rPr>
          <w:lang w:eastAsia="zh-CN"/>
        </w:rPr>
      </w:pPr>
      <w:r>
        <w:rPr>
          <w:rFonts w:ascii="楷体" w:eastAsia="楷体" w:hAnsi="楷体"/>
          <w:sz w:val="21"/>
          <w:lang w:eastAsia="zh-CN"/>
        </w:rPr>
        <w:t>230.《国务院办公厅关于加强气象灾害监测预警及信息发布工作的意见》中指出，要进一步加强城市、乡村、江河流域、水库库区等重点区域气象灾害监测预报，着力提高对__B__灾害性天气的预报精度。</w:t>
      </w:r>
    </w:p>
    <w:p w14:paraId="2A001176" w14:textId="77777777" w:rsidR="00BF7380" w:rsidRDefault="00000000">
      <w:pPr>
        <w:spacing w:after="0" w:line="240" w:lineRule="auto"/>
      </w:pPr>
      <w:r>
        <w:rPr>
          <w:rFonts w:ascii="楷体" w:eastAsia="楷体" w:hAnsi="楷体"/>
          <w:sz w:val="21"/>
        </w:rPr>
        <w:t>A、小尺度</w:t>
      </w:r>
    </w:p>
    <w:p w14:paraId="5FAAB422" w14:textId="77777777" w:rsidR="00BF7380" w:rsidRDefault="00000000">
      <w:pPr>
        <w:spacing w:after="0" w:line="240" w:lineRule="auto"/>
      </w:pPr>
      <w:r>
        <w:rPr>
          <w:rFonts w:ascii="楷体" w:eastAsia="楷体" w:hAnsi="楷体"/>
          <w:sz w:val="21"/>
        </w:rPr>
        <w:t>B、中小尺度</w:t>
      </w:r>
    </w:p>
    <w:p w14:paraId="32CD5525" w14:textId="77777777" w:rsidR="00BF7380" w:rsidRDefault="00000000">
      <w:pPr>
        <w:spacing w:after="0" w:line="240" w:lineRule="auto"/>
        <w:rPr>
          <w:lang w:eastAsia="zh-CN"/>
        </w:rPr>
      </w:pPr>
      <w:r>
        <w:rPr>
          <w:rFonts w:ascii="楷体" w:eastAsia="楷体" w:hAnsi="楷体"/>
          <w:sz w:val="21"/>
          <w:lang w:eastAsia="zh-CN"/>
        </w:rPr>
        <w:t>C、大尺度</w:t>
      </w:r>
    </w:p>
    <w:p w14:paraId="0A482949" w14:textId="77777777" w:rsidR="00BF7380" w:rsidRDefault="00000000">
      <w:pPr>
        <w:spacing w:after="0" w:line="240" w:lineRule="auto"/>
        <w:rPr>
          <w:lang w:eastAsia="zh-CN"/>
        </w:rPr>
      </w:pPr>
      <w:r>
        <w:rPr>
          <w:rFonts w:ascii="楷体" w:eastAsia="楷体" w:hAnsi="楷体"/>
          <w:sz w:val="21"/>
          <w:lang w:eastAsia="zh-CN"/>
        </w:rPr>
        <w:t>D、中尺度</w:t>
      </w:r>
    </w:p>
    <w:p w14:paraId="0D649BE1" w14:textId="77777777" w:rsidR="00BF7380" w:rsidRDefault="00000000">
      <w:pPr>
        <w:spacing w:after="0" w:line="240" w:lineRule="auto"/>
        <w:rPr>
          <w:lang w:eastAsia="zh-CN"/>
        </w:rPr>
      </w:pPr>
      <w:r>
        <w:rPr>
          <w:rFonts w:ascii="楷体" w:eastAsia="楷体" w:hAnsi="楷体"/>
          <w:sz w:val="21"/>
          <w:lang w:eastAsia="zh-CN"/>
        </w:rPr>
        <w:t>231.《中小河流洪水和山洪灾害风险普查技术规范》中指出，暴雨洪涝灾害风险普查以流域内的__B__行政区为单位，按照统一的技术、数据格式和要求填报普查表。</w:t>
      </w:r>
    </w:p>
    <w:p w14:paraId="67BCCFB7" w14:textId="77777777" w:rsidR="00BF7380" w:rsidRDefault="00000000">
      <w:pPr>
        <w:spacing w:after="0" w:line="240" w:lineRule="auto"/>
        <w:rPr>
          <w:lang w:eastAsia="zh-CN"/>
        </w:rPr>
      </w:pPr>
      <w:r>
        <w:rPr>
          <w:rFonts w:ascii="楷体" w:eastAsia="楷体" w:hAnsi="楷体"/>
          <w:sz w:val="21"/>
          <w:lang w:eastAsia="zh-CN"/>
        </w:rPr>
        <w:t>A、市级</w:t>
      </w:r>
    </w:p>
    <w:p w14:paraId="51799C89" w14:textId="77777777" w:rsidR="00BF7380" w:rsidRDefault="00000000">
      <w:pPr>
        <w:spacing w:after="0" w:line="240" w:lineRule="auto"/>
        <w:rPr>
          <w:lang w:eastAsia="zh-CN"/>
        </w:rPr>
      </w:pPr>
      <w:r>
        <w:rPr>
          <w:rFonts w:ascii="楷体" w:eastAsia="楷体" w:hAnsi="楷体"/>
          <w:sz w:val="21"/>
          <w:lang w:eastAsia="zh-CN"/>
        </w:rPr>
        <w:t>B、县级</w:t>
      </w:r>
    </w:p>
    <w:p w14:paraId="417713AE" w14:textId="77777777" w:rsidR="00BF7380" w:rsidRDefault="00000000">
      <w:pPr>
        <w:spacing w:after="0" w:line="240" w:lineRule="auto"/>
        <w:rPr>
          <w:lang w:eastAsia="zh-CN"/>
        </w:rPr>
      </w:pPr>
      <w:r>
        <w:rPr>
          <w:rFonts w:ascii="楷体" w:eastAsia="楷体" w:hAnsi="楷体"/>
          <w:sz w:val="21"/>
          <w:lang w:eastAsia="zh-CN"/>
        </w:rPr>
        <w:t>C、省级</w:t>
      </w:r>
    </w:p>
    <w:p w14:paraId="103AC0DF" w14:textId="77777777" w:rsidR="00BF7380" w:rsidRDefault="00000000">
      <w:pPr>
        <w:spacing w:after="0" w:line="240" w:lineRule="auto"/>
        <w:rPr>
          <w:lang w:eastAsia="zh-CN"/>
        </w:rPr>
      </w:pPr>
      <w:r>
        <w:rPr>
          <w:rFonts w:ascii="楷体" w:eastAsia="楷体" w:hAnsi="楷体"/>
          <w:sz w:val="21"/>
          <w:lang w:eastAsia="zh-CN"/>
        </w:rPr>
        <w:t>232.暴雨洪涝灾害风险普查资料按照__D__、汇总的方式进行上报。</w:t>
      </w:r>
    </w:p>
    <w:p w14:paraId="3905E981" w14:textId="77777777" w:rsidR="00BF7380" w:rsidRDefault="00000000">
      <w:pPr>
        <w:spacing w:after="0" w:line="240" w:lineRule="auto"/>
        <w:rPr>
          <w:lang w:eastAsia="zh-CN"/>
        </w:rPr>
      </w:pPr>
      <w:r>
        <w:rPr>
          <w:rFonts w:ascii="楷体" w:eastAsia="楷体" w:hAnsi="楷体"/>
          <w:sz w:val="21"/>
          <w:lang w:eastAsia="zh-CN"/>
        </w:rPr>
        <w:t>A、国家级部门审核</w:t>
      </w:r>
    </w:p>
    <w:p w14:paraId="32DBC012" w14:textId="77777777" w:rsidR="00BF7380" w:rsidRDefault="00000000">
      <w:pPr>
        <w:spacing w:after="0" w:line="240" w:lineRule="auto"/>
        <w:rPr>
          <w:lang w:eastAsia="zh-CN"/>
        </w:rPr>
      </w:pPr>
      <w:r>
        <w:rPr>
          <w:rFonts w:ascii="楷体" w:eastAsia="楷体" w:hAnsi="楷体"/>
          <w:sz w:val="21"/>
          <w:lang w:eastAsia="zh-CN"/>
        </w:rPr>
        <w:t>B、市级部门审核</w:t>
      </w:r>
    </w:p>
    <w:p w14:paraId="336453F2" w14:textId="77777777" w:rsidR="00BF7380" w:rsidRDefault="00000000">
      <w:pPr>
        <w:spacing w:after="0" w:line="240" w:lineRule="auto"/>
        <w:rPr>
          <w:lang w:eastAsia="zh-CN"/>
        </w:rPr>
      </w:pPr>
      <w:r>
        <w:rPr>
          <w:rFonts w:ascii="楷体" w:eastAsia="楷体" w:hAnsi="楷体"/>
          <w:sz w:val="21"/>
          <w:lang w:eastAsia="zh-CN"/>
        </w:rPr>
        <w:t>C、省级部门审核</w:t>
      </w:r>
    </w:p>
    <w:p w14:paraId="2AF549DA" w14:textId="77777777" w:rsidR="00BF7380" w:rsidRDefault="00000000">
      <w:pPr>
        <w:spacing w:after="0" w:line="240" w:lineRule="auto"/>
        <w:rPr>
          <w:lang w:eastAsia="zh-CN"/>
        </w:rPr>
      </w:pPr>
      <w:r>
        <w:rPr>
          <w:rFonts w:ascii="楷体" w:eastAsia="楷体" w:hAnsi="楷体"/>
          <w:sz w:val="21"/>
          <w:lang w:eastAsia="zh-CN"/>
        </w:rPr>
        <w:t>D、逐级审核</w:t>
      </w:r>
    </w:p>
    <w:p w14:paraId="1F1EE8FE" w14:textId="77777777" w:rsidR="00BF7380" w:rsidRDefault="00000000">
      <w:pPr>
        <w:spacing w:after="0" w:line="240" w:lineRule="auto"/>
        <w:rPr>
          <w:lang w:eastAsia="zh-CN"/>
        </w:rPr>
      </w:pPr>
      <w:r>
        <w:rPr>
          <w:rFonts w:ascii="楷体" w:eastAsia="楷体" w:hAnsi="楷体"/>
          <w:sz w:val="21"/>
          <w:lang w:eastAsia="zh-CN"/>
        </w:rPr>
        <w:t>233.山洪沟参数测量时，洪水淹没高度为__A__与当前河床(水面)的垂直距离。实际情况复杂，应根据情况选择准确、简单、易行的测量方案。</w:t>
      </w:r>
    </w:p>
    <w:p w14:paraId="7FDD25F8" w14:textId="77777777" w:rsidR="00BF7380" w:rsidRDefault="00000000">
      <w:pPr>
        <w:spacing w:after="0" w:line="240" w:lineRule="auto"/>
        <w:rPr>
          <w:lang w:eastAsia="zh-CN"/>
        </w:rPr>
      </w:pPr>
      <w:r>
        <w:rPr>
          <w:rFonts w:ascii="楷体" w:eastAsia="楷体" w:hAnsi="楷体"/>
          <w:sz w:val="21"/>
          <w:lang w:eastAsia="zh-CN"/>
        </w:rPr>
        <w:t>A、漫水洪痕</w:t>
      </w:r>
    </w:p>
    <w:p w14:paraId="6206A928" w14:textId="77777777" w:rsidR="00BF7380" w:rsidRDefault="00000000">
      <w:pPr>
        <w:spacing w:after="0" w:line="240" w:lineRule="auto"/>
        <w:rPr>
          <w:lang w:eastAsia="zh-CN"/>
        </w:rPr>
      </w:pPr>
      <w:r>
        <w:rPr>
          <w:rFonts w:ascii="楷体" w:eastAsia="楷体" w:hAnsi="楷体"/>
          <w:sz w:val="21"/>
          <w:lang w:eastAsia="zh-CN"/>
        </w:rPr>
        <w:t>B、河床最高点</w:t>
      </w:r>
    </w:p>
    <w:p w14:paraId="34944C5B" w14:textId="77777777" w:rsidR="00BF7380" w:rsidRDefault="00000000">
      <w:pPr>
        <w:spacing w:after="0" w:line="240" w:lineRule="auto"/>
        <w:rPr>
          <w:lang w:eastAsia="zh-CN"/>
        </w:rPr>
      </w:pPr>
      <w:r>
        <w:rPr>
          <w:rFonts w:ascii="楷体" w:eastAsia="楷体" w:hAnsi="楷体"/>
          <w:sz w:val="21"/>
          <w:lang w:eastAsia="zh-CN"/>
        </w:rPr>
        <w:t>C、河堤边缘</w:t>
      </w:r>
    </w:p>
    <w:p w14:paraId="38421D52" w14:textId="77777777" w:rsidR="00BF7380" w:rsidRDefault="00000000">
      <w:pPr>
        <w:spacing w:after="0" w:line="240" w:lineRule="auto"/>
        <w:rPr>
          <w:lang w:eastAsia="zh-CN"/>
        </w:rPr>
      </w:pPr>
      <w:r>
        <w:rPr>
          <w:rFonts w:ascii="楷体" w:eastAsia="楷体" w:hAnsi="楷体"/>
          <w:sz w:val="21"/>
          <w:lang w:eastAsia="zh-CN"/>
        </w:rPr>
        <w:t>D、河床与河堤中线</w:t>
      </w:r>
    </w:p>
    <w:p w14:paraId="5B6B9998" w14:textId="77777777" w:rsidR="00BF7380" w:rsidRDefault="00000000">
      <w:pPr>
        <w:spacing w:after="0" w:line="240" w:lineRule="auto"/>
        <w:rPr>
          <w:lang w:eastAsia="zh-CN"/>
        </w:rPr>
      </w:pPr>
      <w:r>
        <w:rPr>
          <w:rFonts w:ascii="楷体" w:eastAsia="楷体" w:hAnsi="楷体"/>
          <w:sz w:val="21"/>
          <w:lang w:eastAsia="zh-CN"/>
        </w:rPr>
        <w:t>234.在进行山洪灾害实地调查时，下列不属于需要调查的山洪沟基本信息的是__A__</w:t>
      </w:r>
    </w:p>
    <w:p w14:paraId="49F04F02" w14:textId="77777777" w:rsidR="00BF7380" w:rsidRDefault="00000000">
      <w:pPr>
        <w:spacing w:after="0" w:line="240" w:lineRule="auto"/>
        <w:rPr>
          <w:lang w:eastAsia="zh-CN"/>
        </w:rPr>
      </w:pPr>
      <w:r>
        <w:rPr>
          <w:rFonts w:ascii="楷体" w:eastAsia="楷体" w:hAnsi="楷体"/>
          <w:sz w:val="21"/>
          <w:lang w:eastAsia="zh-CN"/>
        </w:rPr>
        <w:t>A、社会人口</w:t>
      </w:r>
    </w:p>
    <w:p w14:paraId="2313E40F" w14:textId="77777777" w:rsidR="00BF7380" w:rsidRDefault="00000000">
      <w:pPr>
        <w:spacing w:after="0" w:line="240" w:lineRule="auto"/>
        <w:rPr>
          <w:lang w:eastAsia="zh-CN"/>
        </w:rPr>
      </w:pPr>
      <w:r>
        <w:rPr>
          <w:rFonts w:ascii="楷体" w:eastAsia="楷体" w:hAnsi="楷体"/>
          <w:sz w:val="21"/>
          <w:lang w:eastAsia="zh-CN"/>
        </w:rPr>
        <w:t>B、涉及的行政村</w:t>
      </w:r>
    </w:p>
    <w:p w14:paraId="4D20CF3E" w14:textId="77777777" w:rsidR="00BF7380" w:rsidRDefault="00000000">
      <w:pPr>
        <w:spacing w:after="0" w:line="240" w:lineRule="auto"/>
        <w:rPr>
          <w:lang w:eastAsia="zh-CN"/>
        </w:rPr>
      </w:pPr>
      <w:r>
        <w:rPr>
          <w:rFonts w:ascii="楷体" w:eastAsia="楷体" w:hAnsi="楷体"/>
          <w:sz w:val="21"/>
          <w:lang w:eastAsia="zh-CN"/>
        </w:rPr>
        <w:t>C、流域面积</w:t>
      </w:r>
    </w:p>
    <w:p w14:paraId="7EBB5569" w14:textId="77777777" w:rsidR="00BF7380" w:rsidRDefault="00000000">
      <w:pPr>
        <w:spacing w:after="0" w:line="240" w:lineRule="auto"/>
        <w:rPr>
          <w:lang w:eastAsia="zh-CN"/>
        </w:rPr>
      </w:pPr>
      <w:r>
        <w:rPr>
          <w:rFonts w:ascii="楷体" w:eastAsia="楷体" w:hAnsi="楷体"/>
          <w:sz w:val="21"/>
          <w:lang w:eastAsia="zh-CN"/>
        </w:rPr>
        <w:t>D、山洪沟边界</w:t>
      </w:r>
    </w:p>
    <w:p w14:paraId="73C89FD1" w14:textId="77777777" w:rsidR="00BF7380" w:rsidRDefault="00000000">
      <w:pPr>
        <w:spacing w:after="0" w:line="240" w:lineRule="auto"/>
        <w:rPr>
          <w:lang w:eastAsia="zh-CN"/>
        </w:rPr>
      </w:pPr>
      <w:r>
        <w:rPr>
          <w:rFonts w:ascii="楷体" w:eastAsia="楷体" w:hAnsi="楷体"/>
          <w:sz w:val="21"/>
          <w:lang w:eastAsia="zh-CN"/>
        </w:rPr>
        <w:t>235.《暴雨洪涝灾害致灾临界(面)雨量确定技术指南》中规定中小河流指流域面积__C__的河流。</w:t>
      </w:r>
    </w:p>
    <w:p w14:paraId="72A80CBC" w14:textId="77777777" w:rsidR="00BF7380" w:rsidRDefault="00000000">
      <w:pPr>
        <w:spacing w:after="0" w:line="240" w:lineRule="auto"/>
      </w:pPr>
      <w:r>
        <w:rPr>
          <w:rFonts w:ascii="楷体" w:eastAsia="楷体" w:hAnsi="楷体"/>
          <w:sz w:val="21"/>
        </w:rPr>
        <w:t>A、大于300平方公里小于5000平方公里</w:t>
      </w:r>
    </w:p>
    <w:p w14:paraId="33FD7338" w14:textId="77777777" w:rsidR="00BF7380" w:rsidRDefault="00000000">
      <w:pPr>
        <w:spacing w:after="0" w:line="240" w:lineRule="auto"/>
      </w:pPr>
      <w:r>
        <w:rPr>
          <w:rFonts w:ascii="楷体" w:eastAsia="楷体" w:hAnsi="楷体"/>
          <w:sz w:val="21"/>
        </w:rPr>
        <w:t>B、大于200平方公里小于5000平方公里</w:t>
      </w:r>
    </w:p>
    <w:p w14:paraId="1D3A0CFA" w14:textId="77777777" w:rsidR="00BF7380" w:rsidRDefault="00000000">
      <w:pPr>
        <w:spacing w:after="0" w:line="240" w:lineRule="auto"/>
      </w:pPr>
      <w:r>
        <w:rPr>
          <w:rFonts w:ascii="楷体" w:eastAsia="楷体" w:hAnsi="楷体"/>
          <w:sz w:val="21"/>
        </w:rPr>
        <w:t>C、大于200平方公里小于3000平方公里</w:t>
      </w:r>
    </w:p>
    <w:p w14:paraId="5710A04C" w14:textId="77777777" w:rsidR="00BF7380" w:rsidRDefault="00000000">
      <w:pPr>
        <w:spacing w:after="0" w:line="240" w:lineRule="auto"/>
      </w:pPr>
      <w:r>
        <w:rPr>
          <w:rFonts w:ascii="楷体" w:eastAsia="楷体" w:hAnsi="楷体"/>
          <w:sz w:val="21"/>
        </w:rPr>
        <w:t>D、大于100平方公里小于3000平方公里</w:t>
      </w:r>
    </w:p>
    <w:p w14:paraId="33E25668" w14:textId="77777777" w:rsidR="00BF7380" w:rsidRDefault="00000000">
      <w:pPr>
        <w:spacing w:after="0" w:line="240" w:lineRule="auto"/>
        <w:rPr>
          <w:lang w:eastAsia="zh-CN"/>
        </w:rPr>
      </w:pPr>
      <w:r>
        <w:rPr>
          <w:rFonts w:ascii="楷体" w:eastAsia="楷体" w:hAnsi="楷体"/>
          <w:sz w:val="21"/>
          <w:lang w:eastAsia="zh-CN"/>
        </w:rPr>
        <w:t>236.__A__是洪涝灾害气象预警发布及采取相应预防措施的关键指标。</w:t>
      </w:r>
    </w:p>
    <w:p w14:paraId="0D19A29C" w14:textId="77777777" w:rsidR="00BF7380" w:rsidRDefault="00000000">
      <w:pPr>
        <w:spacing w:after="0" w:line="240" w:lineRule="auto"/>
        <w:rPr>
          <w:lang w:eastAsia="zh-CN"/>
        </w:rPr>
      </w:pPr>
      <w:r>
        <w:rPr>
          <w:rFonts w:ascii="楷体" w:eastAsia="楷体" w:hAnsi="楷体"/>
          <w:sz w:val="21"/>
          <w:lang w:eastAsia="zh-CN"/>
        </w:rPr>
        <w:t>A、致灾临界(面)雨量</w:t>
      </w:r>
    </w:p>
    <w:p w14:paraId="2B7FF172" w14:textId="77777777" w:rsidR="00BF7380" w:rsidRDefault="00000000">
      <w:pPr>
        <w:spacing w:after="0" w:line="240" w:lineRule="auto"/>
        <w:rPr>
          <w:lang w:eastAsia="zh-CN"/>
        </w:rPr>
      </w:pPr>
      <w:r>
        <w:rPr>
          <w:rFonts w:ascii="楷体" w:eastAsia="楷体" w:hAnsi="楷体"/>
          <w:sz w:val="21"/>
          <w:lang w:eastAsia="zh-CN"/>
        </w:rPr>
        <w:t>B、雷达估测降水</w:t>
      </w:r>
    </w:p>
    <w:p w14:paraId="665E73C9" w14:textId="77777777" w:rsidR="00BF7380" w:rsidRDefault="00000000">
      <w:pPr>
        <w:spacing w:after="0" w:line="240" w:lineRule="auto"/>
        <w:rPr>
          <w:lang w:eastAsia="zh-CN"/>
        </w:rPr>
      </w:pPr>
      <w:r>
        <w:rPr>
          <w:rFonts w:ascii="楷体" w:eastAsia="楷体" w:hAnsi="楷体"/>
          <w:sz w:val="21"/>
          <w:lang w:eastAsia="zh-CN"/>
        </w:rPr>
        <w:t>C、定量降水预报</w:t>
      </w:r>
    </w:p>
    <w:p w14:paraId="508CC9E6" w14:textId="77777777" w:rsidR="00BF7380" w:rsidRDefault="00000000">
      <w:pPr>
        <w:spacing w:after="0" w:line="240" w:lineRule="auto"/>
        <w:rPr>
          <w:lang w:eastAsia="zh-CN"/>
        </w:rPr>
      </w:pPr>
      <w:r>
        <w:rPr>
          <w:rFonts w:ascii="楷体" w:eastAsia="楷体" w:hAnsi="楷体"/>
          <w:sz w:val="21"/>
          <w:lang w:eastAsia="zh-CN"/>
        </w:rPr>
        <w:t>D、暴雨预报</w:t>
      </w:r>
    </w:p>
    <w:p w14:paraId="442A5B44" w14:textId="77777777" w:rsidR="00BF7380" w:rsidRDefault="00000000">
      <w:pPr>
        <w:spacing w:after="0" w:line="240" w:lineRule="auto"/>
        <w:rPr>
          <w:lang w:eastAsia="zh-CN"/>
        </w:rPr>
      </w:pPr>
      <w:r>
        <w:rPr>
          <w:rFonts w:ascii="楷体" w:eastAsia="楷体" w:hAnsi="楷体"/>
          <w:sz w:val="21"/>
          <w:lang w:eastAsia="zh-CN"/>
        </w:rPr>
        <w:t>237.《暴雨诱发中小河流洪水和山洪地质灾害气象风险预警服务业务规范》规定，__D___牵头组织各省(区、市)开展暴雨洪涝灾害风险普查工作，建立和完善全国暴库，并负责该数据库的更新维护</w:t>
      </w:r>
    </w:p>
    <w:p w14:paraId="27FC09F5" w14:textId="77777777" w:rsidR="00BF7380" w:rsidRDefault="00000000">
      <w:pPr>
        <w:spacing w:after="0" w:line="240" w:lineRule="auto"/>
        <w:rPr>
          <w:lang w:eastAsia="zh-CN"/>
        </w:rPr>
      </w:pPr>
      <w:r>
        <w:rPr>
          <w:rFonts w:ascii="楷体" w:eastAsia="楷体" w:hAnsi="楷体"/>
          <w:sz w:val="21"/>
          <w:lang w:eastAsia="zh-CN"/>
        </w:rPr>
        <w:t>A、气象中心</w:t>
      </w:r>
    </w:p>
    <w:p w14:paraId="0B16D612" w14:textId="77777777" w:rsidR="00BF7380" w:rsidRDefault="00000000">
      <w:pPr>
        <w:spacing w:after="0" w:line="240" w:lineRule="auto"/>
        <w:rPr>
          <w:lang w:eastAsia="zh-CN"/>
        </w:rPr>
      </w:pPr>
      <w:r>
        <w:rPr>
          <w:rFonts w:ascii="楷体" w:eastAsia="楷体" w:hAnsi="楷体"/>
          <w:sz w:val="21"/>
          <w:lang w:eastAsia="zh-CN"/>
        </w:rPr>
        <w:t>B、气象服务中心</w:t>
      </w:r>
    </w:p>
    <w:p w14:paraId="061F30C2" w14:textId="77777777" w:rsidR="00BF7380" w:rsidRDefault="00000000">
      <w:pPr>
        <w:spacing w:after="0" w:line="240" w:lineRule="auto"/>
      </w:pPr>
      <w:r>
        <w:rPr>
          <w:rFonts w:ascii="楷体" w:eastAsia="楷体" w:hAnsi="楷体"/>
          <w:sz w:val="21"/>
        </w:rPr>
        <w:t>C、信息中心</w:t>
      </w:r>
    </w:p>
    <w:p w14:paraId="759E2923" w14:textId="77777777" w:rsidR="00BF7380" w:rsidRDefault="00000000">
      <w:pPr>
        <w:spacing w:after="0" w:line="240" w:lineRule="auto"/>
      </w:pPr>
      <w:r>
        <w:rPr>
          <w:rFonts w:ascii="楷体" w:eastAsia="楷体" w:hAnsi="楷体"/>
          <w:sz w:val="21"/>
        </w:rPr>
        <w:t>D、气候中心</w:t>
      </w:r>
    </w:p>
    <w:p w14:paraId="4F9D196D" w14:textId="77777777" w:rsidR="00BF7380" w:rsidRDefault="00000000">
      <w:pPr>
        <w:spacing w:after="0" w:line="240" w:lineRule="auto"/>
        <w:rPr>
          <w:lang w:eastAsia="zh-CN"/>
        </w:rPr>
      </w:pPr>
      <w:r>
        <w:rPr>
          <w:rFonts w:ascii="楷体" w:eastAsia="楷体" w:hAnsi="楷体"/>
          <w:sz w:val="21"/>
          <w:lang w:eastAsia="zh-CN"/>
        </w:rPr>
        <w:t>E、公共服务中心</w:t>
      </w:r>
    </w:p>
    <w:p w14:paraId="58E55239" w14:textId="77777777" w:rsidR="00BF7380" w:rsidRDefault="00000000">
      <w:pPr>
        <w:spacing w:after="0" w:line="240" w:lineRule="auto"/>
        <w:rPr>
          <w:lang w:eastAsia="zh-CN"/>
        </w:rPr>
      </w:pPr>
      <w:r>
        <w:rPr>
          <w:rFonts w:ascii="楷体" w:eastAsia="楷体" w:hAnsi="楷体"/>
          <w:sz w:val="21"/>
          <w:lang w:eastAsia="zh-CN"/>
        </w:rPr>
        <w:t>238.当预报有__B__级及以上等级的中小河流洪水和山洪地质灾害气象风险时，公共服务中心、气象中心面向国家级决策部门开展气象风险预警服务。</w:t>
      </w:r>
    </w:p>
    <w:p w14:paraId="70903690" w14:textId="77777777" w:rsidR="00BF7380" w:rsidRDefault="00000000">
      <w:pPr>
        <w:spacing w:after="0" w:line="240" w:lineRule="auto"/>
      </w:pPr>
      <w:r>
        <w:rPr>
          <w:rFonts w:ascii="楷体" w:eastAsia="楷体" w:hAnsi="楷体"/>
          <w:sz w:val="21"/>
        </w:rPr>
        <w:t>A、Ⅳ</w:t>
      </w:r>
    </w:p>
    <w:p w14:paraId="678A14B1" w14:textId="77777777" w:rsidR="00BF7380" w:rsidRDefault="00000000">
      <w:pPr>
        <w:spacing w:after="0" w:line="240" w:lineRule="auto"/>
      </w:pPr>
      <w:r>
        <w:rPr>
          <w:rFonts w:ascii="楷体" w:eastAsia="楷体" w:hAnsi="楷体"/>
          <w:sz w:val="21"/>
        </w:rPr>
        <w:t>B、Ⅲ</w:t>
      </w:r>
    </w:p>
    <w:p w14:paraId="3748B72C" w14:textId="77777777" w:rsidR="00BF7380" w:rsidRDefault="00000000">
      <w:pPr>
        <w:spacing w:after="0" w:line="240" w:lineRule="auto"/>
      </w:pPr>
      <w:r>
        <w:rPr>
          <w:rFonts w:ascii="楷体" w:eastAsia="楷体" w:hAnsi="楷体"/>
          <w:sz w:val="21"/>
        </w:rPr>
        <w:t>C、Ⅰ</w:t>
      </w:r>
    </w:p>
    <w:p w14:paraId="7BA7E9E6" w14:textId="77777777" w:rsidR="00BF7380" w:rsidRDefault="00000000">
      <w:pPr>
        <w:spacing w:after="0" w:line="240" w:lineRule="auto"/>
      </w:pPr>
      <w:r>
        <w:rPr>
          <w:rFonts w:ascii="楷体" w:eastAsia="楷体" w:hAnsi="楷体"/>
          <w:sz w:val="21"/>
        </w:rPr>
        <w:t>D、Ⅱ</w:t>
      </w:r>
    </w:p>
    <w:p w14:paraId="73C5115D" w14:textId="77777777" w:rsidR="00BF7380" w:rsidRDefault="00000000">
      <w:pPr>
        <w:spacing w:after="0" w:line="240" w:lineRule="auto"/>
        <w:rPr>
          <w:lang w:eastAsia="zh-CN"/>
        </w:rPr>
      </w:pPr>
      <w:r>
        <w:rPr>
          <w:rFonts w:ascii="楷体" w:eastAsia="楷体" w:hAnsi="楷体"/>
          <w:sz w:val="21"/>
          <w:lang w:eastAsia="zh-CN"/>
        </w:rPr>
        <w:t>239.《暴雨诱发中小河流洪水和山洪地质灾害气象风险预警服务业务规范》指出，按照省级业务流程，每日__A__定时制作下发本省短期定量降水指导产品。</w:t>
      </w:r>
    </w:p>
    <w:p w14:paraId="6A3823E1" w14:textId="77777777" w:rsidR="00BF7380" w:rsidRDefault="00000000">
      <w:pPr>
        <w:spacing w:after="0" w:line="240" w:lineRule="auto"/>
      </w:pPr>
      <w:r>
        <w:rPr>
          <w:rFonts w:ascii="楷体" w:eastAsia="楷体" w:hAnsi="楷体"/>
          <w:sz w:val="21"/>
        </w:rPr>
        <w:t>A、07:30、16:30</w:t>
      </w:r>
    </w:p>
    <w:p w14:paraId="06C55BC3" w14:textId="77777777" w:rsidR="00BF7380" w:rsidRDefault="00000000">
      <w:pPr>
        <w:spacing w:after="0" w:line="240" w:lineRule="auto"/>
      </w:pPr>
      <w:r>
        <w:rPr>
          <w:rFonts w:ascii="楷体" w:eastAsia="楷体" w:hAnsi="楷体"/>
          <w:sz w:val="21"/>
        </w:rPr>
        <w:t>B、08:30、17:30</w:t>
      </w:r>
    </w:p>
    <w:p w14:paraId="5C5E0654" w14:textId="77777777" w:rsidR="00BF7380" w:rsidRDefault="00000000">
      <w:pPr>
        <w:spacing w:after="0" w:line="240" w:lineRule="auto"/>
      </w:pPr>
      <w:r>
        <w:rPr>
          <w:rFonts w:ascii="楷体" w:eastAsia="楷体" w:hAnsi="楷体"/>
          <w:sz w:val="21"/>
        </w:rPr>
        <w:t>C、08:30、16:30</w:t>
      </w:r>
    </w:p>
    <w:p w14:paraId="1E25B117" w14:textId="77777777" w:rsidR="00BF7380" w:rsidRDefault="00000000">
      <w:pPr>
        <w:spacing w:after="0" w:line="240" w:lineRule="auto"/>
      </w:pPr>
      <w:r>
        <w:rPr>
          <w:rFonts w:ascii="楷体" w:eastAsia="楷体" w:hAnsi="楷体"/>
          <w:sz w:val="21"/>
        </w:rPr>
        <w:t>D、07:30、17:30</w:t>
      </w:r>
    </w:p>
    <w:p w14:paraId="27077A67" w14:textId="77777777" w:rsidR="00BF7380" w:rsidRDefault="00000000">
      <w:pPr>
        <w:spacing w:after="0" w:line="240" w:lineRule="auto"/>
        <w:rPr>
          <w:lang w:eastAsia="zh-CN"/>
        </w:rPr>
      </w:pPr>
      <w:r>
        <w:rPr>
          <w:rFonts w:ascii="楷体" w:eastAsia="楷体" w:hAnsi="楷体"/>
          <w:sz w:val="21"/>
          <w:lang w:eastAsia="zh-CN"/>
        </w:rPr>
        <w:t>240.《山洪灾害实地调查指南》中规定，首先调查整条山洪沟的__D__情况，然后对选择的隐患点进行详细调查。</w:t>
      </w:r>
    </w:p>
    <w:p w14:paraId="64EF79FD" w14:textId="77777777" w:rsidR="00BF7380" w:rsidRDefault="00000000">
      <w:pPr>
        <w:spacing w:after="0" w:line="240" w:lineRule="auto"/>
        <w:rPr>
          <w:lang w:eastAsia="zh-CN"/>
        </w:rPr>
      </w:pPr>
      <w:r>
        <w:rPr>
          <w:rFonts w:ascii="楷体" w:eastAsia="楷体" w:hAnsi="楷体"/>
          <w:sz w:val="21"/>
          <w:lang w:eastAsia="zh-CN"/>
        </w:rPr>
        <w:t>A、河堤信息和洪水痕迹高度</w:t>
      </w:r>
    </w:p>
    <w:p w14:paraId="5227BE11" w14:textId="77777777" w:rsidR="00BF7380" w:rsidRDefault="00000000">
      <w:pPr>
        <w:spacing w:after="0" w:line="240" w:lineRule="auto"/>
        <w:rPr>
          <w:lang w:eastAsia="zh-CN"/>
        </w:rPr>
      </w:pPr>
      <w:r>
        <w:rPr>
          <w:rFonts w:ascii="楷体" w:eastAsia="楷体" w:hAnsi="楷体"/>
          <w:sz w:val="21"/>
          <w:lang w:eastAsia="zh-CN"/>
        </w:rPr>
        <w:t>B、河堤信息和历史洪水淹没水深</w:t>
      </w:r>
    </w:p>
    <w:p w14:paraId="59B3863D" w14:textId="77777777" w:rsidR="00BF7380" w:rsidRDefault="00000000">
      <w:pPr>
        <w:spacing w:after="0" w:line="240" w:lineRule="auto"/>
        <w:rPr>
          <w:lang w:eastAsia="zh-CN"/>
        </w:rPr>
      </w:pPr>
      <w:r>
        <w:rPr>
          <w:rFonts w:ascii="楷体" w:eastAsia="楷体" w:hAnsi="楷体"/>
          <w:sz w:val="21"/>
          <w:lang w:eastAsia="zh-CN"/>
        </w:rPr>
        <w:t>C、河道信息和洪水痕迹高度</w:t>
      </w:r>
    </w:p>
    <w:p w14:paraId="5731B9DC" w14:textId="77777777" w:rsidR="00BF7380" w:rsidRDefault="00000000">
      <w:pPr>
        <w:spacing w:after="0" w:line="240" w:lineRule="auto"/>
        <w:rPr>
          <w:lang w:eastAsia="zh-CN"/>
        </w:rPr>
      </w:pPr>
      <w:r>
        <w:rPr>
          <w:rFonts w:ascii="楷体" w:eastAsia="楷体" w:hAnsi="楷体"/>
          <w:sz w:val="21"/>
          <w:lang w:eastAsia="zh-CN"/>
        </w:rPr>
        <w:t>D、河道信息和历史洪水淹没水深</w:t>
      </w:r>
    </w:p>
    <w:p w14:paraId="29B415C0" w14:textId="77777777" w:rsidR="00BF7380" w:rsidRDefault="00000000">
      <w:pPr>
        <w:spacing w:after="0" w:line="240" w:lineRule="auto"/>
        <w:rPr>
          <w:lang w:eastAsia="zh-CN"/>
        </w:rPr>
      </w:pPr>
      <w:r>
        <w:rPr>
          <w:rFonts w:ascii="楷体" w:eastAsia="楷体" w:hAnsi="楷体"/>
          <w:sz w:val="21"/>
          <w:lang w:eastAsia="zh-CN"/>
        </w:rPr>
        <w:t>241.《泥石流和滑坡风险普查技术规范》中指出：泥石流灾害潜在影响,主要指泥石流发生可能影响的__D__及范围、人员及资产情况。</w:t>
      </w:r>
    </w:p>
    <w:p w14:paraId="7CB31EA5" w14:textId="77777777" w:rsidR="00BF7380" w:rsidRDefault="00000000">
      <w:pPr>
        <w:spacing w:after="0" w:line="240" w:lineRule="auto"/>
        <w:rPr>
          <w:lang w:eastAsia="zh-CN"/>
        </w:rPr>
      </w:pPr>
      <w:r>
        <w:rPr>
          <w:rFonts w:ascii="楷体" w:eastAsia="楷体" w:hAnsi="楷体"/>
          <w:sz w:val="21"/>
          <w:lang w:eastAsia="zh-CN"/>
        </w:rPr>
        <w:t>A、大小</w:t>
      </w:r>
    </w:p>
    <w:p w14:paraId="7EAB8D1C" w14:textId="77777777" w:rsidR="00BF7380" w:rsidRDefault="00000000">
      <w:pPr>
        <w:spacing w:after="0" w:line="240" w:lineRule="auto"/>
        <w:rPr>
          <w:lang w:eastAsia="zh-CN"/>
        </w:rPr>
      </w:pPr>
      <w:r>
        <w:rPr>
          <w:rFonts w:ascii="楷体" w:eastAsia="楷体" w:hAnsi="楷体"/>
          <w:sz w:val="21"/>
          <w:lang w:eastAsia="zh-CN"/>
        </w:rPr>
        <w:t>B、区域</w:t>
      </w:r>
    </w:p>
    <w:p w14:paraId="16515E0A" w14:textId="77777777" w:rsidR="00BF7380" w:rsidRDefault="00000000">
      <w:pPr>
        <w:spacing w:after="0" w:line="240" w:lineRule="auto"/>
        <w:rPr>
          <w:lang w:eastAsia="zh-CN"/>
        </w:rPr>
      </w:pPr>
      <w:r>
        <w:rPr>
          <w:rFonts w:ascii="楷体" w:eastAsia="楷体" w:hAnsi="楷体"/>
          <w:sz w:val="21"/>
          <w:lang w:eastAsia="zh-CN"/>
        </w:rPr>
        <w:t>C、土地</w:t>
      </w:r>
    </w:p>
    <w:p w14:paraId="4A916AA4" w14:textId="77777777" w:rsidR="00BF7380" w:rsidRDefault="00000000">
      <w:pPr>
        <w:spacing w:after="0" w:line="240" w:lineRule="auto"/>
        <w:rPr>
          <w:lang w:eastAsia="zh-CN"/>
        </w:rPr>
      </w:pPr>
      <w:r>
        <w:rPr>
          <w:rFonts w:ascii="楷体" w:eastAsia="楷体" w:hAnsi="楷体"/>
          <w:sz w:val="21"/>
          <w:lang w:eastAsia="zh-CN"/>
        </w:rPr>
        <w:t>D、村庄</w:t>
      </w:r>
    </w:p>
    <w:p w14:paraId="47B4FA95" w14:textId="77777777" w:rsidR="00BF7380" w:rsidRDefault="00000000">
      <w:pPr>
        <w:spacing w:after="0" w:line="240" w:lineRule="auto"/>
        <w:rPr>
          <w:lang w:eastAsia="zh-CN"/>
        </w:rPr>
      </w:pPr>
      <w:r>
        <w:rPr>
          <w:rFonts w:ascii="楷体" w:eastAsia="楷体" w:hAnsi="楷体"/>
          <w:sz w:val="21"/>
          <w:lang w:eastAsia="zh-CN"/>
        </w:rPr>
        <w:lastRenderedPageBreak/>
        <w:t>242.《暴雨洪涝灾害致灾临界(面)雨量技术指南》指出，__B__是造成中小河流洪水的直接因素和主要激发条件。</w:t>
      </w:r>
    </w:p>
    <w:p w14:paraId="04FDFA47" w14:textId="77777777" w:rsidR="00BF7380" w:rsidRDefault="00000000">
      <w:pPr>
        <w:spacing w:after="0" w:line="240" w:lineRule="auto"/>
      </w:pPr>
      <w:r>
        <w:rPr>
          <w:rFonts w:ascii="楷体" w:eastAsia="楷体" w:hAnsi="楷体"/>
          <w:sz w:val="21"/>
        </w:rPr>
        <w:t>A、水位</w:t>
      </w:r>
    </w:p>
    <w:p w14:paraId="1E772899" w14:textId="77777777" w:rsidR="00BF7380" w:rsidRDefault="00000000">
      <w:pPr>
        <w:spacing w:after="0" w:line="240" w:lineRule="auto"/>
      </w:pPr>
      <w:r>
        <w:rPr>
          <w:rFonts w:ascii="楷体" w:eastAsia="楷体" w:hAnsi="楷体"/>
          <w:sz w:val="21"/>
        </w:rPr>
        <w:t>B、降雨</w:t>
      </w:r>
    </w:p>
    <w:p w14:paraId="5C5D2EE7" w14:textId="77777777" w:rsidR="00BF7380" w:rsidRDefault="00000000">
      <w:pPr>
        <w:spacing w:after="0" w:line="240" w:lineRule="auto"/>
      </w:pPr>
      <w:r>
        <w:rPr>
          <w:rFonts w:ascii="楷体" w:eastAsia="楷体" w:hAnsi="楷体"/>
          <w:sz w:val="21"/>
        </w:rPr>
        <w:t>C、暴雨</w:t>
      </w:r>
    </w:p>
    <w:p w14:paraId="7DDD2C08" w14:textId="77777777" w:rsidR="00BF7380" w:rsidRDefault="00000000">
      <w:pPr>
        <w:spacing w:after="0" w:line="240" w:lineRule="auto"/>
        <w:rPr>
          <w:lang w:eastAsia="zh-CN"/>
        </w:rPr>
      </w:pPr>
      <w:r>
        <w:rPr>
          <w:rFonts w:ascii="楷体" w:eastAsia="楷体" w:hAnsi="楷体"/>
          <w:sz w:val="21"/>
          <w:lang w:eastAsia="zh-CN"/>
        </w:rPr>
        <w:t>D、大雨</w:t>
      </w:r>
    </w:p>
    <w:p w14:paraId="28EF2020" w14:textId="77777777" w:rsidR="00BF7380" w:rsidRDefault="00000000">
      <w:pPr>
        <w:spacing w:after="0" w:line="240" w:lineRule="auto"/>
        <w:rPr>
          <w:lang w:eastAsia="zh-CN"/>
        </w:rPr>
      </w:pPr>
      <w:r>
        <w:rPr>
          <w:rFonts w:ascii="楷体" w:eastAsia="楷体" w:hAnsi="楷体"/>
          <w:sz w:val="21"/>
          <w:lang w:eastAsia="zh-CN"/>
        </w:rPr>
        <w:t>243.《暴雨诱发中小河流洪水和山洪地质灾害气象风险预警服务业务规范(试行)》中指出，各级气象部门组织收集辖区内中小河流洪水和山洪地质灾害气象风险预警服务产品，并传输至全国__C__，实现全国统一管理和共享。</w:t>
      </w:r>
    </w:p>
    <w:p w14:paraId="78B030C8" w14:textId="77777777" w:rsidR="00BF7380" w:rsidRDefault="00000000">
      <w:pPr>
        <w:spacing w:after="0" w:line="240" w:lineRule="auto"/>
        <w:rPr>
          <w:lang w:eastAsia="zh-CN"/>
        </w:rPr>
      </w:pPr>
      <w:r>
        <w:rPr>
          <w:rFonts w:ascii="楷体" w:eastAsia="楷体" w:hAnsi="楷体"/>
          <w:sz w:val="21"/>
          <w:lang w:eastAsia="zh-CN"/>
        </w:rPr>
        <w:t>A、气象灾害服务产品数据库</w:t>
      </w:r>
    </w:p>
    <w:p w14:paraId="1A4C5B99" w14:textId="77777777" w:rsidR="00BF7380" w:rsidRDefault="00000000">
      <w:pPr>
        <w:spacing w:after="0" w:line="240" w:lineRule="auto"/>
        <w:rPr>
          <w:lang w:eastAsia="zh-CN"/>
        </w:rPr>
      </w:pPr>
      <w:r>
        <w:rPr>
          <w:rFonts w:ascii="楷体" w:eastAsia="楷体" w:hAnsi="楷体"/>
          <w:sz w:val="21"/>
          <w:lang w:eastAsia="zh-CN"/>
        </w:rPr>
        <w:t>B、预报产品数据库</w:t>
      </w:r>
    </w:p>
    <w:p w14:paraId="7E62C8A1" w14:textId="77777777" w:rsidR="00BF7380" w:rsidRDefault="00000000">
      <w:pPr>
        <w:spacing w:after="0" w:line="240" w:lineRule="auto"/>
        <w:rPr>
          <w:lang w:eastAsia="zh-CN"/>
        </w:rPr>
      </w:pPr>
      <w:r>
        <w:rPr>
          <w:rFonts w:ascii="楷体" w:eastAsia="楷体" w:hAnsi="楷体"/>
          <w:sz w:val="21"/>
          <w:lang w:eastAsia="zh-CN"/>
        </w:rPr>
        <w:t>C、公共气象服务产品库</w:t>
      </w:r>
    </w:p>
    <w:p w14:paraId="2EB7D6B4" w14:textId="77777777" w:rsidR="00BF7380" w:rsidRDefault="00000000">
      <w:pPr>
        <w:spacing w:after="0" w:line="240" w:lineRule="auto"/>
        <w:rPr>
          <w:lang w:eastAsia="zh-CN"/>
        </w:rPr>
      </w:pPr>
      <w:r>
        <w:rPr>
          <w:rFonts w:ascii="楷体" w:eastAsia="楷体" w:hAnsi="楷体"/>
          <w:sz w:val="21"/>
          <w:lang w:eastAsia="zh-CN"/>
        </w:rPr>
        <w:t>D、风险预警服务数据库</w:t>
      </w:r>
    </w:p>
    <w:p w14:paraId="5DB487F0" w14:textId="77777777" w:rsidR="00BF7380" w:rsidRDefault="00000000">
      <w:pPr>
        <w:spacing w:after="0" w:line="240" w:lineRule="auto"/>
        <w:rPr>
          <w:lang w:eastAsia="zh-CN"/>
        </w:rPr>
      </w:pPr>
      <w:r>
        <w:rPr>
          <w:rFonts w:ascii="楷体" w:eastAsia="楷体" w:hAnsi="楷体"/>
          <w:sz w:val="21"/>
          <w:lang w:eastAsia="zh-CN"/>
        </w:rPr>
        <w:t>244.气象灾害应急管理实行__B__的原则。</w:t>
      </w:r>
    </w:p>
    <w:p w14:paraId="71CFE624" w14:textId="77777777" w:rsidR="00BF7380" w:rsidRDefault="00000000">
      <w:pPr>
        <w:spacing w:after="0" w:line="240" w:lineRule="auto"/>
        <w:rPr>
          <w:lang w:eastAsia="zh-CN"/>
        </w:rPr>
      </w:pPr>
      <w:r>
        <w:rPr>
          <w:rFonts w:ascii="楷体" w:eastAsia="楷体" w:hAnsi="楷体"/>
          <w:sz w:val="21"/>
          <w:lang w:eastAsia="zh-CN"/>
        </w:rPr>
        <w:t>A、分省管理、部门为主</w:t>
      </w:r>
    </w:p>
    <w:p w14:paraId="4FBCD8C1" w14:textId="77777777" w:rsidR="00BF7380" w:rsidRDefault="00000000">
      <w:pPr>
        <w:spacing w:after="0" w:line="240" w:lineRule="auto"/>
        <w:rPr>
          <w:lang w:eastAsia="zh-CN"/>
        </w:rPr>
      </w:pPr>
      <w:r>
        <w:rPr>
          <w:rFonts w:ascii="楷体" w:eastAsia="楷体" w:hAnsi="楷体"/>
          <w:sz w:val="21"/>
          <w:lang w:eastAsia="zh-CN"/>
        </w:rPr>
        <w:t>B、分级管理、属地为主</w:t>
      </w:r>
    </w:p>
    <w:p w14:paraId="1AD450B0" w14:textId="77777777" w:rsidR="00BF7380" w:rsidRDefault="00000000">
      <w:pPr>
        <w:spacing w:after="0" w:line="240" w:lineRule="auto"/>
        <w:rPr>
          <w:lang w:eastAsia="zh-CN"/>
        </w:rPr>
      </w:pPr>
      <w:r>
        <w:rPr>
          <w:rFonts w:ascii="楷体" w:eastAsia="楷体" w:hAnsi="楷体"/>
          <w:sz w:val="21"/>
          <w:lang w:eastAsia="zh-CN"/>
        </w:rPr>
        <w:t>C、分省管理、属地为主</w:t>
      </w:r>
    </w:p>
    <w:p w14:paraId="5E282AFB" w14:textId="77777777" w:rsidR="00BF7380" w:rsidRDefault="00000000">
      <w:pPr>
        <w:spacing w:after="0" w:line="240" w:lineRule="auto"/>
        <w:rPr>
          <w:lang w:eastAsia="zh-CN"/>
        </w:rPr>
      </w:pPr>
      <w:r>
        <w:rPr>
          <w:rFonts w:ascii="楷体" w:eastAsia="楷体" w:hAnsi="楷体"/>
          <w:sz w:val="21"/>
          <w:lang w:eastAsia="zh-CN"/>
        </w:rPr>
        <w:t>D、分级管理、部门为主</w:t>
      </w:r>
    </w:p>
    <w:p w14:paraId="4605BE1E" w14:textId="77777777" w:rsidR="00BF7380" w:rsidRDefault="00000000">
      <w:pPr>
        <w:spacing w:after="0" w:line="240" w:lineRule="auto"/>
        <w:rPr>
          <w:lang w:eastAsia="zh-CN"/>
        </w:rPr>
      </w:pPr>
      <w:r>
        <w:rPr>
          <w:rFonts w:ascii="楷体" w:eastAsia="楷体" w:hAnsi="楷体"/>
          <w:sz w:val="21"/>
          <w:lang w:eastAsia="zh-CN"/>
        </w:rPr>
        <w:t>245.全国中小河流洪水、山洪灾害风险普查的对象:中小河流为流域面积小于__A__平方公里的河流；山洪是山丘区小流域由降雨引起的突发性、暴涨暴落的地表径流；山丘区小流域的流域面积原则上小于____平方公里。</w:t>
      </w:r>
    </w:p>
    <w:p w14:paraId="655B640E" w14:textId="77777777" w:rsidR="00BF7380" w:rsidRDefault="00000000">
      <w:pPr>
        <w:spacing w:after="0" w:line="240" w:lineRule="auto"/>
        <w:rPr>
          <w:lang w:eastAsia="zh-CN"/>
        </w:rPr>
      </w:pPr>
      <w:r>
        <w:rPr>
          <w:rFonts w:ascii="楷体" w:eastAsia="楷体" w:hAnsi="楷体"/>
          <w:sz w:val="21"/>
          <w:lang w:eastAsia="zh-CN"/>
        </w:rPr>
        <w:t>A、3000、200</w:t>
      </w:r>
    </w:p>
    <w:p w14:paraId="7E1A6125" w14:textId="77777777" w:rsidR="00BF7380" w:rsidRDefault="00000000">
      <w:pPr>
        <w:spacing w:after="0" w:line="240" w:lineRule="auto"/>
        <w:rPr>
          <w:lang w:eastAsia="zh-CN"/>
        </w:rPr>
      </w:pPr>
      <w:r>
        <w:rPr>
          <w:rFonts w:ascii="楷体" w:eastAsia="楷体" w:hAnsi="楷体"/>
          <w:sz w:val="21"/>
          <w:lang w:eastAsia="zh-CN"/>
        </w:rPr>
        <w:t>B、300、200</w:t>
      </w:r>
    </w:p>
    <w:p w14:paraId="550DD681" w14:textId="77777777" w:rsidR="00BF7380" w:rsidRDefault="00000000">
      <w:pPr>
        <w:spacing w:after="0" w:line="240" w:lineRule="auto"/>
        <w:rPr>
          <w:lang w:eastAsia="zh-CN"/>
        </w:rPr>
      </w:pPr>
      <w:r>
        <w:rPr>
          <w:rFonts w:ascii="楷体" w:eastAsia="楷体" w:hAnsi="楷体"/>
          <w:sz w:val="21"/>
          <w:lang w:eastAsia="zh-CN"/>
        </w:rPr>
        <w:t>C、3000、2000</w:t>
      </w:r>
    </w:p>
    <w:p w14:paraId="0EEAFBB1" w14:textId="77777777" w:rsidR="00BF7380" w:rsidRDefault="00000000">
      <w:pPr>
        <w:spacing w:after="0" w:line="240" w:lineRule="auto"/>
        <w:rPr>
          <w:lang w:eastAsia="zh-CN"/>
        </w:rPr>
      </w:pPr>
      <w:r>
        <w:rPr>
          <w:rFonts w:ascii="楷体" w:eastAsia="楷体" w:hAnsi="楷体"/>
          <w:sz w:val="21"/>
          <w:lang w:eastAsia="zh-CN"/>
        </w:rPr>
        <w:t>246.河段水面沿河流方向的高程差与相应的河流长度相比，称之为水面的（B）</w:t>
      </w:r>
    </w:p>
    <w:p w14:paraId="67C66D32" w14:textId="77777777" w:rsidR="00BF7380" w:rsidRDefault="00000000">
      <w:pPr>
        <w:spacing w:after="0" w:line="240" w:lineRule="auto"/>
        <w:rPr>
          <w:lang w:eastAsia="zh-CN"/>
        </w:rPr>
      </w:pPr>
      <w:r>
        <w:rPr>
          <w:rFonts w:ascii="楷体" w:eastAsia="楷体" w:hAnsi="楷体"/>
          <w:sz w:val="21"/>
          <w:lang w:eastAsia="zh-CN"/>
        </w:rPr>
        <w:t>A、坡降</w:t>
      </w:r>
    </w:p>
    <w:p w14:paraId="42580456" w14:textId="77777777" w:rsidR="00BF7380" w:rsidRDefault="00000000">
      <w:pPr>
        <w:spacing w:after="0" w:line="240" w:lineRule="auto"/>
        <w:rPr>
          <w:lang w:eastAsia="zh-CN"/>
        </w:rPr>
      </w:pPr>
      <w:r>
        <w:rPr>
          <w:rFonts w:ascii="楷体" w:eastAsia="楷体" w:hAnsi="楷体"/>
          <w:sz w:val="21"/>
          <w:lang w:eastAsia="zh-CN"/>
        </w:rPr>
        <w:t>B、纵比降</w:t>
      </w:r>
    </w:p>
    <w:p w14:paraId="45AB23AB" w14:textId="77777777" w:rsidR="00BF7380" w:rsidRDefault="00000000">
      <w:pPr>
        <w:spacing w:after="0" w:line="240" w:lineRule="auto"/>
        <w:rPr>
          <w:lang w:eastAsia="zh-CN"/>
        </w:rPr>
      </w:pPr>
      <w:r>
        <w:rPr>
          <w:rFonts w:ascii="楷体" w:eastAsia="楷体" w:hAnsi="楷体"/>
          <w:sz w:val="21"/>
          <w:lang w:eastAsia="zh-CN"/>
        </w:rPr>
        <w:t>C、坡度</w:t>
      </w:r>
    </w:p>
    <w:p w14:paraId="51843B73" w14:textId="77777777" w:rsidR="00BF7380" w:rsidRDefault="00000000">
      <w:pPr>
        <w:spacing w:after="0" w:line="240" w:lineRule="auto"/>
        <w:rPr>
          <w:lang w:eastAsia="zh-CN"/>
        </w:rPr>
      </w:pPr>
      <w:r>
        <w:rPr>
          <w:rFonts w:ascii="楷体" w:eastAsia="楷体" w:hAnsi="楷体"/>
          <w:sz w:val="21"/>
          <w:lang w:eastAsia="zh-CN"/>
        </w:rPr>
        <w:t>D、比降</w:t>
      </w:r>
    </w:p>
    <w:p w14:paraId="58E98CEF" w14:textId="77777777" w:rsidR="00BF7380" w:rsidRDefault="00000000">
      <w:pPr>
        <w:spacing w:after="0" w:line="240" w:lineRule="auto"/>
        <w:rPr>
          <w:lang w:eastAsia="zh-CN"/>
        </w:rPr>
      </w:pPr>
      <w:r>
        <w:rPr>
          <w:rFonts w:ascii="楷体" w:eastAsia="楷体" w:hAnsi="楷体"/>
          <w:sz w:val="21"/>
          <w:lang w:eastAsia="zh-CN"/>
        </w:rPr>
        <w:t>247.暴雨洪涝灾害风险普查范围是以__D__行政单位为单元，全面普查县域村级暴雨诱发的泥石流、滑坡灾害。</w:t>
      </w:r>
    </w:p>
    <w:p w14:paraId="12D084B8" w14:textId="77777777" w:rsidR="00BF7380" w:rsidRDefault="00000000">
      <w:pPr>
        <w:spacing w:after="0" w:line="240" w:lineRule="auto"/>
        <w:rPr>
          <w:lang w:eastAsia="zh-CN"/>
        </w:rPr>
      </w:pPr>
      <w:r>
        <w:rPr>
          <w:rFonts w:ascii="楷体" w:eastAsia="楷体" w:hAnsi="楷体"/>
          <w:sz w:val="21"/>
          <w:lang w:eastAsia="zh-CN"/>
        </w:rPr>
        <w:t>A、地市级</w:t>
      </w:r>
    </w:p>
    <w:p w14:paraId="64803CCA" w14:textId="77777777" w:rsidR="00BF7380" w:rsidRDefault="00000000">
      <w:pPr>
        <w:spacing w:after="0" w:line="240" w:lineRule="auto"/>
        <w:rPr>
          <w:lang w:eastAsia="zh-CN"/>
        </w:rPr>
      </w:pPr>
      <w:r>
        <w:rPr>
          <w:rFonts w:ascii="楷体" w:eastAsia="楷体" w:hAnsi="楷体"/>
          <w:sz w:val="21"/>
          <w:lang w:eastAsia="zh-CN"/>
        </w:rPr>
        <w:t>B、省级</w:t>
      </w:r>
    </w:p>
    <w:p w14:paraId="26A90932" w14:textId="77777777" w:rsidR="00BF7380" w:rsidRDefault="00000000">
      <w:pPr>
        <w:spacing w:after="0" w:line="240" w:lineRule="auto"/>
        <w:rPr>
          <w:lang w:eastAsia="zh-CN"/>
        </w:rPr>
      </w:pPr>
      <w:r>
        <w:rPr>
          <w:rFonts w:ascii="楷体" w:eastAsia="楷体" w:hAnsi="楷体"/>
          <w:sz w:val="21"/>
          <w:lang w:eastAsia="zh-CN"/>
        </w:rPr>
        <w:t>C、全国</w:t>
      </w:r>
    </w:p>
    <w:p w14:paraId="3DD287A6" w14:textId="77777777" w:rsidR="00BF7380" w:rsidRDefault="00000000">
      <w:pPr>
        <w:spacing w:after="0" w:line="240" w:lineRule="auto"/>
        <w:rPr>
          <w:lang w:eastAsia="zh-CN"/>
        </w:rPr>
      </w:pPr>
      <w:r>
        <w:rPr>
          <w:rFonts w:ascii="楷体" w:eastAsia="楷体" w:hAnsi="楷体"/>
          <w:sz w:val="21"/>
          <w:lang w:eastAsia="zh-CN"/>
        </w:rPr>
        <w:t>D、县级</w:t>
      </w:r>
    </w:p>
    <w:p w14:paraId="50AAC5E4" w14:textId="77777777" w:rsidR="00BF7380" w:rsidRDefault="00000000">
      <w:pPr>
        <w:spacing w:after="0" w:line="240" w:lineRule="auto"/>
        <w:rPr>
          <w:lang w:eastAsia="zh-CN"/>
        </w:rPr>
      </w:pPr>
      <w:r>
        <w:rPr>
          <w:rFonts w:ascii="楷体" w:eastAsia="楷体" w:hAnsi="楷体"/>
          <w:sz w:val="21"/>
          <w:lang w:eastAsia="zh-CN"/>
        </w:rPr>
        <w:t>248.风险预警服务平台包括实时预警、短时预警、短期预报、__A__四个方面。</w:t>
      </w:r>
    </w:p>
    <w:p w14:paraId="4276ACD2" w14:textId="77777777" w:rsidR="00BF7380" w:rsidRDefault="00000000">
      <w:pPr>
        <w:spacing w:after="0" w:line="240" w:lineRule="auto"/>
        <w:rPr>
          <w:lang w:eastAsia="zh-CN"/>
        </w:rPr>
      </w:pPr>
      <w:r>
        <w:rPr>
          <w:rFonts w:ascii="楷体" w:eastAsia="楷体" w:hAnsi="楷体"/>
          <w:sz w:val="21"/>
          <w:lang w:eastAsia="zh-CN"/>
        </w:rPr>
        <w:t>A、临近预警</w:t>
      </w:r>
    </w:p>
    <w:p w14:paraId="5DD0CAD4" w14:textId="77777777" w:rsidR="00BF7380" w:rsidRDefault="00000000">
      <w:pPr>
        <w:spacing w:after="0" w:line="240" w:lineRule="auto"/>
        <w:rPr>
          <w:lang w:eastAsia="zh-CN"/>
        </w:rPr>
      </w:pPr>
      <w:r>
        <w:rPr>
          <w:rFonts w:ascii="楷体" w:eastAsia="楷体" w:hAnsi="楷体"/>
          <w:sz w:val="21"/>
          <w:lang w:eastAsia="zh-CN"/>
        </w:rPr>
        <w:t>B、中短期预报</w:t>
      </w:r>
    </w:p>
    <w:p w14:paraId="2E021F5A" w14:textId="77777777" w:rsidR="00BF7380" w:rsidRDefault="00000000">
      <w:pPr>
        <w:spacing w:after="0" w:line="240" w:lineRule="auto"/>
        <w:rPr>
          <w:lang w:eastAsia="zh-CN"/>
        </w:rPr>
      </w:pPr>
      <w:r>
        <w:rPr>
          <w:rFonts w:ascii="楷体" w:eastAsia="楷体" w:hAnsi="楷体"/>
          <w:sz w:val="21"/>
          <w:lang w:eastAsia="zh-CN"/>
        </w:rPr>
        <w:t>C、订正预报</w:t>
      </w:r>
    </w:p>
    <w:p w14:paraId="22798E99" w14:textId="77777777" w:rsidR="00BF7380" w:rsidRDefault="00000000">
      <w:pPr>
        <w:spacing w:after="0" w:line="240" w:lineRule="auto"/>
        <w:rPr>
          <w:lang w:eastAsia="zh-CN"/>
        </w:rPr>
      </w:pPr>
      <w:r>
        <w:rPr>
          <w:rFonts w:ascii="楷体" w:eastAsia="楷体" w:hAnsi="楷体"/>
          <w:sz w:val="21"/>
          <w:lang w:eastAsia="zh-CN"/>
        </w:rPr>
        <w:t>D、短期预警</w:t>
      </w:r>
    </w:p>
    <w:p w14:paraId="2C604153" w14:textId="77777777" w:rsidR="00BF7380" w:rsidRDefault="00000000">
      <w:pPr>
        <w:spacing w:after="0" w:line="240" w:lineRule="auto"/>
        <w:rPr>
          <w:lang w:eastAsia="zh-CN"/>
        </w:rPr>
      </w:pPr>
      <w:r>
        <w:rPr>
          <w:rFonts w:ascii="楷体" w:eastAsia="楷体" w:hAnsi="楷体"/>
          <w:sz w:val="21"/>
          <w:lang w:eastAsia="zh-CN"/>
        </w:rPr>
        <w:t>249.考虑到洪水上涨到一定程度，防洪工程出现危险造成灾害的风险大，将中小河流洪水水位分为三个等级，分别为（C）</w:t>
      </w:r>
    </w:p>
    <w:p w14:paraId="03B6DA68" w14:textId="77777777" w:rsidR="00BF7380" w:rsidRDefault="00000000">
      <w:pPr>
        <w:spacing w:after="0" w:line="240" w:lineRule="auto"/>
        <w:rPr>
          <w:lang w:eastAsia="zh-CN"/>
        </w:rPr>
      </w:pPr>
      <w:r>
        <w:rPr>
          <w:rFonts w:ascii="楷体" w:eastAsia="楷体" w:hAnsi="楷体"/>
          <w:sz w:val="21"/>
          <w:lang w:eastAsia="zh-CN"/>
        </w:rPr>
        <w:t>A、漫坝时水位即堤坝高度(三级)、保证水位(二级)、警戒水位(一级)</w:t>
      </w:r>
    </w:p>
    <w:p w14:paraId="18E585AD" w14:textId="77777777" w:rsidR="00BF7380" w:rsidRDefault="00000000">
      <w:pPr>
        <w:spacing w:after="0" w:line="240" w:lineRule="auto"/>
        <w:rPr>
          <w:lang w:eastAsia="zh-CN"/>
        </w:rPr>
      </w:pPr>
      <w:r>
        <w:rPr>
          <w:rFonts w:ascii="楷体" w:eastAsia="楷体" w:hAnsi="楷体"/>
          <w:sz w:val="21"/>
          <w:lang w:eastAsia="zh-CN"/>
        </w:rPr>
        <w:t>B、保证水位(三级)、警戒水位(二级)、漫坝时水位即堤坝高度(一级)</w:t>
      </w:r>
    </w:p>
    <w:p w14:paraId="3845F2AC" w14:textId="77777777" w:rsidR="00BF7380" w:rsidRDefault="00000000">
      <w:pPr>
        <w:spacing w:after="0" w:line="240" w:lineRule="auto"/>
        <w:rPr>
          <w:lang w:eastAsia="zh-CN"/>
        </w:rPr>
      </w:pPr>
      <w:r>
        <w:rPr>
          <w:rFonts w:ascii="楷体" w:eastAsia="楷体" w:hAnsi="楷体"/>
          <w:sz w:val="21"/>
          <w:lang w:eastAsia="zh-CN"/>
        </w:rPr>
        <w:t>C、警戒水位(三级)、保证水位(二级)、漫坝时水位即堤坝高度(一级)</w:t>
      </w:r>
    </w:p>
    <w:p w14:paraId="6E7B8C7E" w14:textId="77777777" w:rsidR="00BF7380" w:rsidRDefault="00000000">
      <w:pPr>
        <w:spacing w:after="0" w:line="240" w:lineRule="auto"/>
        <w:rPr>
          <w:lang w:eastAsia="zh-CN"/>
        </w:rPr>
      </w:pPr>
      <w:r>
        <w:rPr>
          <w:rFonts w:ascii="楷体" w:eastAsia="楷体" w:hAnsi="楷体"/>
          <w:sz w:val="21"/>
          <w:lang w:eastAsia="zh-CN"/>
        </w:rPr>
        <w:t>250.根据《暴雨洪涝灾害致灾临界(面)雨量确定技术指南》(气减函〔2013〕113号)的方法和要求，依托风险普查数据库和气象灾害信息管理系统，在开展致灾阈值指标确定工作时，应建立逐条山洪沟不同等级__A__的临界(面)雨量阈值数据库。</w:t>
      </w:r>
    </w:p>
    <w:p w14:paraId="14C9C014" w14:textId="77777777" w:rsidR="00BF7380" w:rsidRDefault="00000000">
      <w:pPr>
        <w:spacing w:after="0" w:line="240" w:lineRule="auto"/>
        <w:rPr>
          <w:lang w:eastAsia="zh-CN"/>
        </w:rPr>
      </w:pPr>
      <w:r>
        <w:rPr>
          <w:rFonts w:ascii="楷体" w:eastAsia="楷体" w:hAnsi="楷体"/>
          <w:sz w:val="21"/>
          <w:lang w:eastAsia="zh-CN"/>
        </w:rPr>
        <w:t>A、漫堤(沟)、淹没预警点0.6米、1.2米、1.8米四个等级</w:t>
      </w:r>
    </w:p>
    <w:p w14:paraId="1ADA6DF3" w14:textId="77777777" w:rsidR="00BF7380" w:rsidRDefault="00000000">
      <w:pPr>
        <w:spacing w:after="0" w:line="240" w:lineRule="auto"/>
        <w:rPr>
          <w:lang w:eastAsia="zh-CN"/>
        </w:rPr>
      </w:pPr>
      <w:r>
        <w:rPr>
          <w:rFonts w:ascii="楷体" w:eastAsia="楷体" w:hAnsi="楷体"/>
          <w:sz w:val="21"/>
          <w:lang w:eastAsia="zh-CN"/>
        </w:rPr>
        <w:t>B、漫堤(沟)、淹没预警点0.5米、1.0米、1.5米四个等级</w:t>
      </w:r>
    </w:p>
    <w:p w14:paraId="48B8BCF9" w14:textId="77777777" w:rsidR="00BF7380" w:rsidRDefault="00000000">
      <w:pPr>
        <w:spacing w:after="0" w:line="240" w:lineRule="auto"/>
        <w:rPr>
          <w:lang w:eastAsia="zh-CN"/>
        </w:rPr>
      </w:pPr>
      <w:r>
        <w:rPr>
          <w:rFonts w:ascii="楷体" w:eastAsia="楷体" w:hAnsi="楷体"/>
          <w:sz w:val="21"/>
          <w:lang w:eastAsia="zh-CN"/>
        </w:rPr>
        <w:t>C、漫堤(沟)、淹没预警点0.8米、1.2米、1.6米四个等级</w:t>
      </w:r>
    </w:p>
    <w:p w14:paraId="7236710C" w14:textId="77777777" w:rsidR="00BF7380" w:rsidRDefault="00000000">
      <w:pPr>
        <w:spacing w:after="0" w:line="240" w:lineRule="auto"/>
        <w:rPr>
          <w:lang w:eastAsia="zh-CN"/>
        </w:rPr>
      </w:pPr>
      <w:r>
        <w:rPr>
          <w:rFonts w:ascii="楷体" w:eastAsia="楷体" w:hAnsi="楷体"/>
          <w:sz w:val="21"/>
          <w:lang w:eastAsia="zh-CN"/>
        </w:rPr>
        <w:t>D、漫堤(沟)、淹没预警点0.8米、1.4米、1.8米四个等级</w:t>
      </w:r>
    </w:p>
    <w:p w14:paraId="2D9BDC56" w14:textId="77777777" w:rsidR="00BF7380" w:rsidRDefault="00000000">
      <w:pPr>
        <w:spacing w:after="0" w:line="240" w:lineRule="auto"/>
        <w:rPr>
          <w:lang w:eastAsia="zh-CN"/>
        </w:rPr>
      </w:pPr>
      <w:r>
        <w:rPr>
          <w:rFonts w:ascii="楷体" w:eastAsia="楷体" w:hAnsi="楷体"/>
          <w:sz w:val="21"/>
          <w:lang w:eastAsia="zh-CN"/>
        </w:rPr>
        <w:t>251.根据《暴雨诱发中小河流洪水和山洪地质灾害气象风险预警服务业务规范(试行)》规定，各省(区、市)气象局于__A__前，负责完成本辖区全年风险预警服务效益评估报告，并报送到中国气象局减灾司和公共服务中心。</w:t>
      </w:r>
    </w:p>
    <w:p w14:paraId="4F609633" w14:textId="77777777" w:rsidR="00BF7380" w:rsidRDefault="00000000">
      <w:pPr>
        <w:spacing w:after="0" w:line="240" w:lineRule="auto"/>
      </w:pPr>
      <w:r>
        <w:rPr>
          <w:rFonts w:ascii="楷体" w:eastAsia="楷体" w:hAnsi="楷体"/>
          <w:sz w:val="21"/>
        </w:rPr>
        <w:t>A、11月15日</w:t>
      </w:r>
    </w:p>
    <w:p w14:paraId="476EFCE4" w14:textId="77777777" w:rsidR="00BF7380" w:rsidRDefault="00000000">
      <w:pPr>
        <w:spacing w:after="0" w:line="240" w:lineRule="auto"/>
      </w:pPr>
      <w:r>
        <w:rPr>
          <w:rFonts w:ascii="楷体" w:eastAsia="楷体" w:hAnsi="楷体"/>
          <w:sz w:val="21"/>
        </w:rPr>
        <w:t>B、10月15日</w:t>
      </w:r>
    </w:p>
    <w:p w14:paraId="07E892EB" w14:textId="77777777" w:rsidR="00BF7380" w:rsidRDefault="00000000">
      <w:pPr>
        <w:spacing w:after="0" w:line="240" w:lineRule="auto"/>
      </w:pPr>
      <w:r>
        <w:rPr>
          <w:rFonts w:ascii="楷体" w:eastAsia="楷体" w:hAnsi="楷体"/>
          <w:sz w:val="21"/>
        </w:rPr>
        <w:t>C、12月15日</w:t>
      </w:r>
    </w:p>
    <w:p w14:paraId="0058FDEB" w14:textId="77777777" w:rsidR="00BF7380" w:rsidRDefault="00000000">
      <w:pPr>
        <w:spacing w:after="0" w:line="240" w:lineRule="auto"/>
        <w:rPr>
          <w:lang w:eastAsia="zh-CN"/>
        </w:rPr>
      </w:pPr>
      <w:r>
        <w:rPr>
          <w:rFonts w:ascii="楷体" w:eastAsia="楷体" w:hAnsi="楷体"/>
          <w:sz w:val="21"/>
          <w:lang w:eastAsia="zh-CN"/>
        </w:rPr>
        <w:t>D、10月7日</w:t>
      </w:r>
    </w:p>
    <w:p w14:paraId="7111CADA" w14:textId="77777777" w:rsidR="00BF7380" w:rsidRDefault="00000000">
      <w:pPr>
        <w:spacing w:after="0" w:line="240" w:lineRule="auto"/>
        <w:rPr>
          <w:lang w:eastAsia="zh-CN"/>
        </w:rPr>
      </w:pPr>
      <w:r>
        <w:rPr>
          <w:rFonts w:ascii="楷体" w:eastAsia="楷体" w:hAnsi="楷体"/>
          <w:sz w:val="21"/>
          <w:lang w:eastAsia="zh-CN"/>
        </w:rPr>
        <w:t>252.根据《中小河流洪水和山洪灾害风险普查技术规范》规定，以流域内的县级行政区为单位，按照统一的技术、数据格式和要求填报普查表，以及录入相关信息，将普查信息进行整理、审核、并上报__D__。</w:t>
      </w:r>
    </w:p>
    <w:p w14:paraId="52A00D06" w14:textId="77777777" w:rsidR="00BF7380" w:rsidRDefault="00000000">
      <w:pPr>
        <w:spacing w:after="0" w:line="240" w:lineRule="auto"/>
        <w:rPr>
          <w:lang w:eastAsia="zh-CN"/>
        </w:rPr>
      </w:pPr>
      <w:r>
        <w:rPr>
          <w:rFonts w:ascii="楷体" w:eastAsia="楷体" w:hAnsi="楷体"/>
          <w:sz w:val="21"/>
          <w:lang w:eastAsia="zh-CN"/>
        </w:rPr>
        <w:t>A、省级气象台</w:t>
      </w:r>
    </w:p>
    <w:p w14:paraId="612082C2" w14:textId="77777777" w:rsidR="00BF7380" w:rsidRDefault="00000000">
      <w:pPr>
        <w:spacing w:after="0" w:line="240" w:lineRule="auto"/>
        <w:rPr>
          <w:lang w:eastAsia="zh-CN"/>
        </w:rPr>
      </w:pPr>
      <w:r>
        <w:rPr>
          <w:rFonts w:ascii="楷体" w:eastAsia="楷体" w:hAnsi="楷体"/>
          <w:sz w:val="21"/>
          <w:lang w:eastAsia="zh-CN"/>
        </w:rPr>
        <w:t>B、省级气象信息中心</w:t>
      </w:r>
    </w:p>
    <w:p w14:paraId="374535AD" w14:textId="77777777" w:rsidR="00BF7380" w:rsidRDefault="00000000">
      <w:pPr>
        <w:spacing w:after="0" w:line="240" w:lineRule="auto"/>
        <w:rPr>
          <w:lang w:eastAsia="zh-CN"/>
        </w:rPr>
      </w:pPr>
      <w:r>
        <w:rPr>
          <w:rFonts w:ascii="楷体" w:eastAsia="楷体" w:hAnsi="楷体"/>
          <w:sz w:val="21"/>
          <w:lang w:eastAsia="zh-CN"/>
        </w:rPr>
        <w:t>C、省级气象服务中心</w:t>
      </w:r>
    </w:p>
    <w:p w14:paraId="75290895" w14:textId="77777777" w:rsidR="00BF7380" w:rsidRDefault="00000000">
      <w:pPr>
        <w:spacing w:after="0" w:line="240" w:lineRule="auto"/>
        <w:rPr>
          <w:lang w:eastAsia="zh-CN"/>
        </w:rPr>
      </w:pPr>
      <w:r>
        <w:rPr>
          <w:rFonts w:ascii="楷体" w:eastAsia="楷体" w:hAnsi="楷体"/>
          <w:sz w:val="21"/>
          <w:lang w:eastAsia="zh-CN"/>
        </w:rPr>
        <w:t>D、省级气候中心</w:t>
      </w:r>
    </w:p>
    <w:p w14:paraId="423B3B0F" w14:textId="77777777" w:rsidR="00BF7380" w:rsidRDefault="00000000">
      <w:pPr>
        <w:spacing w:after="0" w:line="240" w:lineRule="auto"/>
        <w:rPr>
          <w:lang w:eastAsia="zh-CN"/>
        </w:rPr>
      </w:pPr>
      <w:r>
        <w:rPr>
          <w:rFonts w:ascii="楷体" w:eastAsia="楷体" w:hAnsi="楷体"/>
          <w:sz w:val="21"/>
          <w:lang w:eastAsia="zh-CN"/>
        </w:rPr>
        <w:t>253.根据《山洪灾害实地调查指南》规定，__C__是指河谷中经常性被水所淹没的部分，即河谷中枯水期所占据的谷底部分。</w:t>
      </w:r>
    </w:p>
    <w:p w14:paraId="75557CE5" w14:textId="77777777" w:rsidR="00BF7380" w:rsidRDefault="00000000">
      <w:pPr>
        <w:spacing w:after="0" w:line="240" w:lineRule="auto"/>
        <w:rPr>
          <w:lang w:eastAsia="zh-CN"/>
        </w:rPr>
      </w:pPr>
      <w:r>
        <w:rPr>
          <w:rFonts w:ascii="楷体" w:eastAsia="楷体" w:hAnsi="楷体"/>
          <w:sz w:val="21"/>
          <w:lang w:eastAsia="zh-CN"/>
        </w:rPr>
        <w:t>A、河滩</w:t>
      </w:r>
    </w:p>
    <w:p w14:paraId="6BA56436" w14:textId="77777777" w:rsidR="00BF7380" w:rsidRDefault="00000000">
      <w:pPr>
        <w:spacing w:after="0" w:line="240" w:lineRule="auto"/>
        <w:rPr>
          <w:lang w:eastAsia="zh-CN"/>
        </w:rPr>
      </w:pPr>
      <w:r>
        <w:rPr>
          <w:rFonts w:ascii="楷体" w:eastAsia="楷体" w:hAnsi="楷体"/>
          <w:sz w:val="21"/>
          <w:lang w:eastAsia="zh-CN"/>
        </w:rPr>
        <w:t>B、河堤</w:t>
      </w:r>
    </w:p>
    <w:p w14:paraId="430251BF" w14:textId="77777777" w:rsidR="00BF7380" w:rsidRDefault="00000000">
      <w:pPr>
        <w:spacing w:after="0" w:line="240" w:lineRule="auto"/>
        <w:rPr>
          <w:lang w:eastAsia="zh-CN"/>
        </w:rPr>
      </w:pPr>
      <w:r>
        <w:rPr>
          <w:rFonts w:ascii="楷体" w:eastAsia="楷体" w:hAnsi="楷体"/>
          <w:sz w:val="21"/>
          <w:lang w:eastAsia="zh-CN"/>
        </w:rPr>
        <w:t>C、河床</w:t>
      </w:r>
    </w:p>
    <w:p w14:paraId="4B06D60A" w14:textId="77777777" w:rsidR="00BF7380" w:rsidRDefault="00000000">
      <w:pPr>
        <w:spacing w:after="0" w:line="240" w:lineRule="auto"/>
        <w:rPr>
          <w:lang w:eastAsia="zh-CN"/>
        </w:rPr>
      </w:pPr>
      <w:r>
        <w:rPr>
          <w:rFonts w:ascii="楷体" w:eastAsia="楷体" w:hAnsi="楷体"/>
          <w:sz w:val="21"/>
          <w:lang w:eastAsia="zh-CN"/>
        </w:rPr>
        <w:t>D、河道</w:t>
      </w:r>
    </w:p>
    <w:p w14:paraId="604E2CAD" w14:textId="77777777" w:rsidR="00BF7380" w:rsidRDefault="00000000">
      <w:pPr>
        <w:spacing w:after="0" w:line="240" w:lineRule="auto"/>
        <w:rPr>
          <w:lang w:eastAsia="zh-CN"/>
        </w:rPr>
      </w:pPr>
      <w:r>
        <w:rPr>
          <w:rFonts w:ascii="楷体" w:eastAsia="楷体" w:hAnsi="楷体"/>
          <w:sz w:val="21"/>
          <w:lang w:eastAsia="zh-CN"/>
        </w:rPr>
        <w:lastRenderedPageBreak/>
        <w:t>254.根据《暴雨洪涝灾害致灾临界(面)雨量技术指南》规定，以下哪个属于中小河流？（C）</w:t>
      </w:r>
    </w:p>
    <w:p w14:paraId="3214CA08" w14:textId="77777777" w:rsidR="00BF7380" w:rsidRDefault="00000000">
      <w:pPr>
        <w:spacing w:after="0" w:line="240" w:lineRule="auto"/>
        <w:rPr>
          <w:lang w:eastAsia="zh-CN"/>
        </w:rPr>
      </w:pPr>
      <w:r>
        <w:rPr>
          <w:rFonts w:ascii="楷体" w:eastAsia="楷体" w:hAnsi="楷体"/>
          <w:sz w:val="21"/>
          <w:lang w:eastAsia="zh-CN"/>
        </w:rPr>
        <w:t>A、某河流流域面积为3000平方公里</w:t>
      </w:r>
    </w:p>
    <w:p w14:paraId="62975EEF" w14:textId="77777777" w:rsidR="00BF7380" w:rsidRDefault="00000000">
      <w:pPr>
        <w:spacing w:after="0" w:line="240" w:lineRule="auto"/>
        <w:rPr>
          <w:lang w:eastAsia="zh-CN"/>
        </w:rPr>
      </w:pPr>
      <w:r>
        <w:rPr>
          <w:rFonts w:ascii="楷体" w:eastAsia="楷体" w:hAnsi="楷体"/>
          <w:sz w:val="21"/>
          <w:lang w:eastAsia="zh-CN"/>
        </w:rPr>
        <w:t>B、某河流流域面积为4000平方公里</w:t>
      </w:r>
    </w:p>
    <w:p w14:paraId="6421E258" w14:textId="77777777" w:rsidR="00BF7380" w:rsidRDefault="00000000">
      <w:pPr>
        <w:spacing w:after="0" w:line="240" w:lineRule="auto"/>
        <w:rPr>
          <w:lang w:eastAsia="zh-CN"/>
        </w:rPr>
      </w:pPr>
      <w:r>
        <w:rPr>
          <w:rFonts w:ascii="楷体" w:eastAsia="楷体" w:hAnsi="楷体"/>
          <w:sz w:val="21"/>
          <w:lang w:eastAsia="zh-CN"/>
        </w:rPr>
        <w:t>C、某河流流域面积为300平方公里</w:t>
      </w:r>
    </w:p>
    <w:p w14:paraId="02F53CEA" w14:textId="77777777" w:rsidR="00BF7380" w:rsidRDefault="00000000">
      <w:pPr>
        <w:spacing w:after="0" w:line="240" w:lineRule="auto"/>
        <w:rPr>
          <w:lang w:eastAsia="zh-CN"/>
        </w:rPr>
      </w:pPr>
      <w:r>
        <w:rPr>
          <w:rFonts w:ascii="楷体" w:eastAsia="楷体" w:hAnsi="楷体"/>
          <w:sz w:val="21"/>
          <w:lang w:eastAsia="zh-CN"/>
        </w:rPr>
        <w:t>D、某河流流域面积为100平方公里</w:t>
      </w:r>
    </w:p>
    <w:p w14:paraId="152E828D" w14:textId="77777777" w:rsidR="00BF7380" w:rsidRDefault="00000000">
      <w:pPr>
        <w:spacing w:after="0" w:line="240" w:lineRule="auto"/>
        <w:rPr>
          <w:lang w:eastAsia="zh-CN"/>
        </w:rPr>
      </w:pPr>
      <w:r>
        <w:rPr>
          <w:rFonts w:ascii="楷体" w:eastAsia="楷体" w:hAnsi="楷体"/>
          <w:sz w:val="21"/>
          <w:lang w:eastAsia="zh-CN"/>
        </w:rPr>
        <w:t>255.《暴雨诱发中小河流洪水和山洪地质灾害气象风险预警服务业务规范(试行)》，开展中小河流洪水和山洪地质灾害气象风险预警服务业务的主要时段为5—9月，在该时段内，__B__气象部门在制作精细化定量降水估测和预报产品时，均要对气象风险预警等级进行分析，并开展气象风险预警服务。</w:t>
      </w:r>
    </w:p>
    <w:p w14:paraId="34530EC7" w14:textId="77777777" w:rsidR="00BF7380" w:rsidRDefault="00000000">
      <w:pPr>
        <w:spacing w:after="0" w:line="240" w:lineRule="auto"/>
        <w:rPr>
          <w:lang w:eastAsia="zh-CN"/>
        </w:rPr>
      </w:pPr>
      <w:r>
        <w:rPr>
          <w:rFonts w:ascii="楷体" w:eastAsia="楷体" w:hAnsi="楷体"/>
          <w:sz w:val="21"/>
          <w:lang w:eastAsia="zh-CN"/>
        </w:rPr>
        <w:t>A、省、市两级</w:t>
      </w:r>
    </w:p>
    <w:p w14:paraId="716AB192" w14:textId="77777777" w:rsidR="00BF7380" w:rsidRDefault="00000000">
      <w:pPr>
        <w:spacing w:after="0" w:line="240" w:lineRule="auto"/>
        <w:rPr>
          <w:lang w:eastAsia="zh-CN"/>
        </w:rPr>
      </w:pPr>
      <w:r>
        <w:rPr>
          <w:rFonts w:ascii="楷体" w:eastAsia="楷体" w:hAnsi="楷体"/>
          <w:sz w:val="21"/>
          <w:lang w:eastAsia="zh-CN"/>
        </w:rPr>
        <w:t>B、省、地市、县三级</w:t>
      </w:r>
    </w:p>
    <w:p w14:paraId="252B209B" w14:textId="77777777" w:rsidR="00BF7380" w:rsidRDefault="00000000">
      <w:pPr>
        <w:spacing w:after="0" w:line="240" w:lineRule="auto"/>
        <w:rPr>
          <w:lang w:eastAsia="zh-CN"/>
        </w:rPr>
      </w:pPr>
      <w:r>
        <w:rPr>
          <w:rFonts w:ascii="楷体" w:eastAsia="楷体" w:hAnsi="楷体"/>
          <w:sz w:val="21"/>
          <w:lang w:eastAsia="zh-CN"/>
        </w:rPr>
        <w:t>C、地市、县两级</w:t>
      </w:r>
    </w:p>
    <w:p w14:paraId="028EA9D0" w14:textId="77777777" w:rsidR="00BF7380" w:rsidRDefault="00000000">
      <w:pPr>
        <w:spacing w:after="0" w:line="240" w:lineRule="auto"/>
        <w:rPr>
          <w:lang w:eastAsia="zh-CN"/>
        </w:rPr>
      </w:pPr>
      <w:r>
        <w:rPr>
          <w:rFonts w:ascii="楷体" w:eastAsia="楷体" w:hAnsi="楷体"/>
          <w:sz w:val="21"/>
          <w:lang w:eastAsia="zh-CN"/>
        </w:rPr>
        <w:t>D、国家省、地市、县四级</w:t>
      </w:r>
    </w:p>
    <w:p w14:paraId="36153953" w14:textId="77777777" w:rsidR="00BF7380" w:rsidRDefault="00000000">
      <w:pPr>
        <w:spacing w:after="0" w:line="240" w:lineRule="auto"/>
        <w:rPr>
          <w:lang w:eastAsia="zh-CN"/>
        </w:rPr>
      </w:pPr>
      <w:r>
        <w:rPr>
          <w:rFonts w:ascii="楷体" w:eastAsia="楷体" w:hAnsi="楷体"/>
          <w:sz w:val="21"/>
          <w:lang w:eastAsia="zh-CN"/>
        </w:rPr>
        <w:t>256.《泥石流、滑坡灾害风险普查技术方案》，开展暴雨诱发的泥石流、滑坡灾害气象风险普查对于了解该类灾害发生__B__、灾害隐患点以及灾害发生风险，提高灾害防御能力，保障人民群众生命财产安全具有重要意义。</w:t>
      </w:r>
    </w:p>
    <w:p w14:paraId="6744F7CC" w14:textId="77777777" w:rsidR="00BF7380" w:rsidRDefault="00000000">
      <w:pPr>
        <w:spacing w:after="0" w:line="240" w:lineRule="auto"/>
        <w:rPr>
          <w:lang w:eastAsia="zh-CN"/>
        </w:rPr>
      </w:pPr>
      <w:r>
        <w:rPr>
          <w:rFonts w:ascii="楷体" w:eastAsia="楷体" w:hAnsi="楷体"/>
          <w:sz w:val="21"/>
          <w:lang w:eastAsia="zh-CN"/>
        </w:rPr>
        <w:t>A、应急救援设备</w:t>
      </w:r>
    </w:p>
    <w:p w14:paraId="5BE34B5D" w14:textId="77777777" w:rsidR="00BF7380" w:rsidRDefault="00000000">
      <w:pPr>
        <w:spacing w:after="0" w:line="240" w:lineRule="auto"/>
        <w:rPr>
          <w:lang w:eastAsia="zh-CN"/>
        </w:rPr>
      </w:pPr>
      <w:r>
        <w:rPr>
          <w:rFonts w:ascii="楷体" w:eastAsia="楷体" w:hAnsi="楷体"/>
          <w:sz w:val="21"/>
          <w:lang w:eastAsia="zh-CN"/>
        </w:rPr>
        <w:t>B、历史概况</w:t>
      </w:r>
    </w:p>
    <w:p w14:paraId="39CF0B19" w14:textId="77777777" w:rsidR="00BF7380" w:rsidRDefault="00000000">
      <w:pPr>
        <w:spacing w:after="0" w:line="240" w:lineRule="auto"/>
      </w:pPr>
      <w:r>
        <w:rPr>
          <w:rFonts w:ascii="楷体" w:eastAsia="楷体" w:hAnsi="楷体"/>
          <w:sz w:val="21"/>
        </w:rPr>
        <w:t>C、地理位置</w:t>
      </w:r>
    </w:p>
    <w:p w14:paraId="56E98F87" w14:textId="77777777" w:rsidR="00BF7380" w:rsidRDefault="00000000">
      <w:pPr>
        <w:spacing w:after="0" w:line="240" w:lineRule="auto"/>
      </w:pPr>
      <w:r>
        <w:rPr>
          <w:rFonts w:ascii="楷体" w:eastAsia="楷体" w:hAnsi="楷体"/>
          <w:sz w:val="21"/>
        </w:rPr>
        <w:t>D、人口分布</w:t>
      </w:r>
    </w:p>
    <w:p w14:paraId="593418E4" w14:textId="77777777" w:rsidR="00BF7380" w:rsidRDefault="00000000">
      <w:pPr>
        <w:spacing w:after="0" w:line="240" w:lineRule="auto"/>
        <w:rPr>
          <w:lang w:eastAsia="zh-CN"/>
        </w:rPr>
      </w:pPr>
      <w:r>
        <w:rPr>
          <w:rFonts w:ascii="楷体" w:eastAsia="楷体" w:hAnsi="楷体"/>
          <w:sz w:val="21"/>
          <w:lang w:eastAsia="zh-CN"/>
        </w:rPr>
        <w:t>257.《山洪灾害实地调查指南》，在每一调查点应有__B__以上的重复调查资料，以相互印证，保证调查有一定的精度。</w:t>
      </w:r>
    </w:p>
    <w:p w14:paraId="3EABBD6B" w14:textId="77777777" w:rsidR="00BF7380" w:rsidRDefault="00000000">
      <w:pPr>
        <w:spacing w:after="0" w:line="240" w:lineRule="auto"/>
        <w:rPr>
          <w:lang w:eastAsia="zh-CN"/>
        </w:rPr>
      </w:pPr>
      <w:r>
        <w:rPr>
          <w:rFonts w:ascii="楷体" w:eastAsia="楷体" w:hAnsi="楷体"/>
          <w:sz w:val="21"/>
          <w:lang w:eastAsia="zh-CN"/>
        </w:rPr>
        <w:t>A、三个</w:t>
      </w:r>
    </w:p>
    <w:p w14:paraId="5D8E7C80" w14:textId="77777777" w:rsidR="00BF7380" w:rsidRDefault="00000000">
      <w:pPr>
        <w:spacing w:after="0" w:line="240" w:lineRule="auto"/>
        <w:rPr>
          <w:lang w:eastAsia="zh-CN"/>
        </w:rPr>
      </w:pPr>
      <w:r>
        <w:rPr>
          <w:rFonts w:ascii="楷体" w:eastAsia="楷体" w:hAnsi="楷体"/>
          <w:sz w:val="21"/>
          <w:lang w:eastAsia="zh-CN"/>
        </w:rPr>
        <w:t>B、两个</w:t>
      </w:r>
    </w:p>
    <w:p w14:paraId="3E4B110B" w14:textId="77777777" w:rsidR="00BF7380" w:rsidRDefault="00000000">
      <w:pPr>
        <w:spacing w:after="0" w:line="240" w:lineRule="auto"/>
        <w:rPr>
          <w:lang w:eastAsia="zh-CN"/>
        </w:rPr>
      </w:pPr>
      <w:r>
        <w:rPr>
          <w:rFonts w:ascii="楷体" w:eastAsia="楷体" w:hAnsi="楷体"/>
          <w:sz w:val="21"/>
          <w:lang w:eastAsia="zh-CN"/>
        </w:rPr>
        <w:t>C、一个</w:t>
      </w:r>
    </w:p>
    <w:p w14:paraId="60D9A4F7" w14:textId="77777777" w:rsidR="00BF7380" w:rsidRDefault="00000000">
      <w:pPr>
        <w:spacing w:after="0" w:line="240" w:lineRule="auto"/>
        <w:rPr>
          <w:lang w:eastAsia="zh-CN"/>
        </w:rPr>
      </w:pPr>
      <w:r>
        <w:rPr>
          <w:rFonts w:ascii="楷体" w:eastAsia="楷体" w:hAnsi="楷体"/>
          <w:sz w:val="21"/>
          <w:lang w:eastAsia="zh-CN"/>
        </w:rPr>
        <w:t>D、四个</w:t>
      </w:r>
    </w:p>
    <w:p w14:paraId="189A8CFF" w14:textId="77777777" w:rsidR="00BF7380" w:rsidRDefault="00000000">
      <w:pPr>
        <w:spacing w:after="0" w:line="240" w:lineRule="auto"/>
        <w:rPr>
          <w:lang w:eastAsia="zh-CN"/>
        </w:rPr>
      </w:pPr>
      <w:r>
        <w:rPr>
          <w:rFonts w:ascii="楷体" w:eastAsia="楷体" w:hAnsi="楷体"/>
          <w:sz w:val="21"/>
          <w:lang w:eastAsia="zh-CN"/>
        </w:rPr>
        <w:t>258.通过实地考察获取隐患点数据是非常关键的环节。主要有：__D__，特别是洪水时间和淹没水深、影响人口、社会经济状况、灾情等，是调整淹没模型参数和模拟检验的重要参考依据。</w:t>
      </w:r>
    </w:p>
    <w:p w14:paraId="7C1FD060" w14:textId="77777777" w:rsidR="00BF7380" w:rsidRDefault="00000000">
      <w:pPr>
        <w:spacing w:after="0" w:line="240" w:lineRule="auto"/>
        <w:rPr>
          <w:lang w:eastAsia="zh-CN"/>
        </w:rPr>
      </w:pPr>
      <w:r>
        <w:rPr>
          <w:rFonts w:ascii="楷体" w:eastAsia="楷体" w:hAnsi="楷体"/>
          <w:sz w:val="21"/>
          <w:lang w:eastAsia="zh-CN"/>
        </w:rPr>
        <w:t>A、隐患点的河网分布、地形、地理环境</w:t>
      </w:r>
    </w:p>
    <w:p w14:paraId="6B89E67D" w14:textId="77777777" w:rsidR="00BF7380" w:rsidRDefault="00000000">
      <w:pPr>
        <w:spacing w:after="0" w:line="240" w:lineRule="auto"/>
        <w:rPr>
          <w:lang w:eastAsia="zh-CN"/>
        </w:rPr>
      </w:pPr>
      <w:r>
        <w:rPr>
          <w:rFonts w:ascii="楷体" w:eastAsia="楷体" w:hAnsi="楷体"/>
          <w:sz w:val="21"/>
          <w:lang w:eastAsia="zh-CN"/>
        </w:rPr>
        <w:t>B、隐患点的位置、人口、社会经济状况</w:t>
      </w:r>
    </w:p>
    <w:p w14:paraId="245C2DBE" w14:textId="77777777" w:rsidR="00BF7380" w:rsidRDefault="00000000">
      <w:pPr>
        <w:spacing w:after="0" w:line="240" w:lineRule="auto"/>
        <w:rPr>
          <w:lang w:eastAsia="zh-CN"/>
        </w:rPr>
      </w:pPr>
      <w:r>
        <w:rPr>
          <w:rFonts w:ascii="楷体" w:eastAsia="楷体" w:hAnsi="楷体"/>
          <w:sz w:val="21"/>
          <w:lang w:eastAsia="zh-CN"/>
        </w:rPr>
        <w:t>C、隐患点的位置、历史灾情、高程</w:t>
      </w:r>
    </w:p>
    <w:p w14:paraId="7F538DE3" w14:textId="77777777" w:rsidR="00BF7380" w:rsidRDefault="00000000">
      <w:pPr>
        <w:spacing w:after="0" w:line="240" w:lineRule="auto"/>
        <w:rPr>
          <w:lang w:eastAsia="zh-CN"/>
        </w:rPr>
      </w:pPr>
      <w:r>
        <w:rPr>
          <w:rFonts w:ascii="楷体" w:eastAsia="楷体" w:hAnsi="楷体"/>
          <w:sz w:val="21"/>
          <w:lang w:eastAsia="zh-CN"/>
        </w:rPr>
        <w:t>D、隐患点的位置、高程、洪水淹没进程</w:t>
      </w:r>
    </w:p>
    <w:p w14:paraId="437742B0" w14:textId="77777777" w:rsidR="00BF7380" w:rsidRDefault="00000000">
      <w:pPr>
        <w:spacing w:after="0" w:line="240" w:lineRule="auto"/>
        <w:rPr>
          <w:lang w:eastAsia="zh-CN"/>
        </w:rPr>
      </w:pPr>
      <w:r>
        <w:rPr>
          <w:rFonts w:ascii="楷体" w:eastAsia="楷体" w:hAnsi="楷体"/>
          <w:sz w:val="21"/>
          <w:lang w:eastAsia="zh-CN"/>
        </w:rPr>
        <w:t>259.当有中小河流洪水或山洪地质灾害发生时，灾害发生地的县级气象局应在灾害发生后__D__日内，填写完成气象灾害风险预警服务情况调查表。</w:t>
      </w:r>
    </w:p>
    <w:p w14:paraId="51463247" w14:textId="77777777" w:rsidR="00BF7380" w:rsidRDefault="00000000">
      <w:pPr>
        <w:spacing w:after="0" w:line="240" w:lineRule="auto"/>
        <w:rPr>
          <w:lang w:eastAsia="zh-CN"/>
        </w:rPr>
      </w:pPr>
      <w:r>
        <w:rPr>
          <w:rFonts w:ascii="楷体" w:eastAsia="楷体" w:hAnsi="楷体"/>
          <w:sz w:val="21"/>
          <w:lang w:eastAsia="zh-CN"/>
        </w:rPr>
        <w:t>A、10</w:t>
      </w:r>
    </w:p>
    <w:p w14:paraId="0D03AD8E" w14:textId="77777777" w:rsidR="00BF7380" w:rsidRDefault="00000000">
      <w:pPr>
        <w:spacing w:after="0" w:line="240" w:lineRule="auto"/>
        <w:rPr>
          <w:lang w:eastAsia="zh-CN"/>
        </w:rPr>
      </w:pPr>
      <w:r>
        <w:rPr>
          <w:rFonts w:ascii="楷体" w:eastAsia="楷体" w:hAnsi="楷体"/>
          <w:sz w:val="21"/>
          <w:lang w:eastAsia="zh-CN"/>
        </w:rPr>
        <w:t>B、5</w:t>
      </w:r>
    </w:p>
    <w:p w14:paraId="6125D94E" w14:textId="77777777" w:rsidR="00BF7380" w:rsidRDefault="00000000">
      <w:pPr>
        <w:spacing w:after="0" w:line="240" w:lineRule="auto"/>
        <w:rPr>
          <w:lang w:eastAsia="zh-CN"/>
        </w:rPr>
      </w:pPr>
      <w:r>
        <w:rPr>
          <w:rFonts w:ascii="楷体" w:eastAsia="楷体" w:hAnsi="楷体"/>
          <w:sz w:val="21"/>
          <w:lang w:eastAsia="zh-CN"/>
        </w:rPr>
        <w:t>C、30</w:t>
      </w:r>
    </w:p>
    <w:p w14:paraId="040E726F" w14:textId="77777777" w:rsidR="00BF7380" w:rsidRDefault="00000000">
      <w:pPr>
        <w:spacing w:after="0" w:line="240" w:lineRule="auto"/>
        <w:rPr>
          <w:lang w:eastAsia="zh-CN"/>
        </w:rPr>
      </w:pPr>
      <w:r>
        <w:rPr>
          <w:rFonts w:ascii="楷体" w:eastAsia="楷体" w:hAnsi="楷体"/>
          <w:sz w:val="21"/>
          <w:lang w:eastAsia="zh-CN"/>
        </w:rPr>
        <w:t>D、15</w:t>
      </w:r>
    </w:p>
    <w:p w14:paraId="3948D1C9" w14:textId="77777777" w:rsidR="00BF7380" w:rsidRDefault="00000000">
      <w:pPr>
        <w:spacing w:after="0" w:line="240" w:lineRule="auto"/>
        <w:rPr>
          <w:lang w:eastAsia="zh-CN"/>
        </w:rPr>
      </w:pPr>
      <w:r>
        <w:rPr>
          <w:rFonts w:ascii="楷体" w:eastAsia="楷体" w:hAnsi="楷体"/>
          <w:sz w:val="21"/>
          <w:lang w:eastAsia="zh-CN"/>
        </w:rPr>
        <w:t>260.中小河流洪水、山洪灾害普查范围以__A__为单元，全面普查区域内的中小河流洪水或山洪等灾害。</w:t>
      </w:r>
    </w:p>
    <w:p w14:paraId="39A4CE1B" w14:textId="77777777" w:rsidR="00BF7380" w:rsidRDefault="00000000">
      <w:pPr>
        <w:spacing w:after="0" w:line="240" w:lineRule="auto"/>
        <w:rPr>
          <w:lang w:eastAsia="zh-CN"/>
        </w:rPr>
      </w:pPr>
      <w:r>
        <w:rPr>
          <w:rFonts w:ascii="楷体" w:eastAsia="楷体" w:hAnsi="楷体"/>
          <w:sz w:val="21"/>
          <w:lang w:eastAsia="zh-CN"/>
        </w:rPr>
        <w:t>A、中小河流或山洪沟</w:t>
      </w:r>
    </w:p>
    <w:p w14:paraId="0283C398" w14:textId="77777777" w:rsidR="00BF7380" w:rsidRDefault="00000000">
      <w:pPr>
        <w:spacing w:after="0" w:line="240" w:lineRule="auto"/>
        <w:rPr>
          <w:lang w:eastAsia="zh-CN"/>
        </w:rPr>
      </w:pPr>
      <w:r>
        <w:rPr>
          <w:rFonts w:ascii="楷体" w:eastAsia="楷体" w:hAnsi="楷体"/>
          <w:sz w:val="21"/>
          <w:lang w:eastAsia="zh-CN"/>
        </w:rPr>
        <w:t>B、乡镇级行政区域</w:t>
      </w:r>
    </w:p>
    <w:p w14:paraId="13F35345" w14:textId="77777777" w:rsidR="00BF7380" w:rsidRDefault="00000000">
      <w:pPr>
        <w:spacing w:after="0" w:line="240" w:lineRule="auto"/>
        <w:rPr>
          <w:lang w:eastAsia="zh-CN"/>
        </w:rPr>
      </w:pPr>
      <w:r>
        <w:rPr>
          <w:rFonts w:ascii="楷体" w:eastAsia="楷体" w:hAnsi="楷体"/>
          <w:sz w:val="21"/>
          <w:lang w:eastAsia="zh-CN"/>
        </w:rPr>
        <w:t>C、村级行政区域</w:t>
      </w:r>
    </w:p>
    <w:p w14:paraId="78CE489F" w14:textId="77777777" w:rsidR="00BF7380" w:rsidRDefault="00000000">
      <w:pPr>
        <w:spacing w:after="0" w:line="240" w:lineRule="auto"/>
        <w:rPr>
          <w:lang w:eastAsia="zh-CN"/>
        </w:rPr>
      </w:pPr>
      <w:r>
        <w:rPr>
          <w:rFonts w:ascii="楷体" w:eastAsia="楷体" w:hAnsi="楷体"/>
          <w:sz w:val="21"/>
          <w:lang w:eastAsia="zh-CN"/>
        </w:rPr>
        <w:t>D、被调查河流整个流域</w:t>
      </w:r>
    </w:p>
    <w:p w14:paraId="1CC4E257" w14:textId="77777777" w:rsidR="00BF7380" w:rsidRDefault="00000000">
      <w:pPr>
        <w:spacing w:after="0" w:line="240" w:lineRule="auto"/>
        <w:rPr>
          <w:lang w:eastAsia="zh-CN"/>
        </w:rPr>
      </w:pPr>
      <w:r>
        <w:rPr>
          <w:rFonts w:ascii="楷体" w:eastAsia="楷体" w:hAnsi="楷体"/>
          <w:sz w:val="21"/>
          <w:lang w:eastAsia="zh-CN"/>
        </w:rPr>
        <w:t>261.气象风险预警服务业务是从灾害性天气预报向__C__的延伸。</w:t>
      </w:r>
    </w:p>
    <w:p w14:paraId="482BF0B5" w14:textId="77777777" w:rsidR="00BF7380" w:rsidRDefault="00000000">
      <w:pPr>
        <w:spacing w:after="0" w:line="240" w:lineRule="auto"/>
        <w:rPr>
          <w:lang w:eastAsia="zh-CN"/>
        </w:rPr>
      </w:pPr>
      <w:r>
        <w:rPr>
          <w:rFonts w:ascii="楷体" w:eastAsia="楷体" w:hAnsi="楷体"/>
          <w:sz w:val="21"/>
          <w:lang w:eastAsia="zh-CN"/>
        </w:rPr>
        <w:t>A、灾害性天气服务</w:t>
      </w:r>
    </w:p>
    <w:p w14:paraId="58BE2612" w14:textId="77777777" w:rsidR="00BF7380" w:rsidRDefault="00000000">
      <w:pPr>
        <w:spacing w:after="0" w:line="240" w:lineRule="auto"/>
        <w:rPr>
          <w:lang w:eastAsia="zh-CN"/>
        </w:rPr>
      </w:pPr>
      <w:r>
        <w:rPr>
          <w:rFonts w:ascii="楷体" w:eastAsia="楷体" w:hAnsi="楷体"/>
          <w:sz w:val="21"/>
          <w:lang w:eastAsia="zh-CN"/>
        </w:rPr>
        <w:t>B、常规天气预报</w:t>
      </w:r>
    </w:p>
    <w:p w14:paraId="11C763F9" w14:textId="77777777" w:rsidR="00BF7380" w:rsidRDefault="00000000">
      <w:pPr>
        <w:spacing w:after="0" w:line="240" w:lineRule="auto"/>
        <w:rPr>
          <w:lang w:eastAsia="zh-CN"/>
        </w:rPr>
      </w:pPr>
      <w:r>
        <w:rPr>
          <w:rFonts w:ascii="楷体" w:eastAsia="楷体" w:hAnsi="楷体"/>
          <w:sz w:val="21"/>
          <w:lang w:eastAsia="zh-CN"/>
        </w:rPr>
        <w:t>C、气象灾害风险管理</w:t>
      </w:r>
    </w:p>
    <w:p w14:paraId="2952FC5C" w14:textId="77777777" w:rsidR="00BF7380" w:rsidRDefault="00000000">
      <w:pPr>
        <w:spacing w:after="0" w:line="240" w:lineRule="auto"/>
        <w:rPr>
          <w:lang w:eastAsia="zh-CN"/>
        </w:rPr>
      </w:pPr>
      <w:r>
        <w:rPr>
          <w:rFonts w:ascii="楷体" w:eastAsia="楷体" w:hAnsi="楷体"/>
          <w:sz w:val="21"/>
          <w:lang w:eastAsia="zh-CN"/>
        </w:rPr>
        <w:t>D、气象灾害预警</w:t>
      </w:r>
    </w:p>
    <w:p w14:paraId="6FA81209" w14:textId="77777777" w:rsidR="00BF7380" w:rsidRDefault="00000000">
      <w:pPr>
        <w:spacing w:after="0" w:line="240" w:lineRule="auto"/>
        <w:rPr>
          <w:lang w:eastAsia="zh-CN"/>
        </w:rPr>
      </w:pPr>
      <w:r>
        <w:rPr>
          <w:rFonts w:ascii="楷体" w:eastAsia="楷体" w:hAnsi="楷体"/>
          <w:sz w:val="21"/>
          <w:lang w:eastAsia="zh-CN"/>
        </w:rPr>
        <w:t>262.《人工影响天气管理条例》规定，实施人工影响天气作业使用的火箭发射装置、炮弹、火箭弹，由国务院气象主管机构和有关部门共同指定的企业按照国家有关__D__标准和要求组织生产。</w:t>
      </w:r>
    </w:p>
    <w:p w14:paraId="1DC8E174" w14:textId="77777777" w:rsidR="00BF7380" w:rsidRDefault="00000000">
      <w:pPr>
        <w:spacing w:after="0" w:line="240" w:lineRule="auto"/>
        <w:rPr>
          <w:lang w:eastAsia="zh-CN"/>
        </w:rPr>
      </w:pPr>
      <w:r>
        <w:rPr>
          <w:rFonts w:ascii="楷体" w:eastAsia="楷体" w:hAnsi="楷体"/>
          <w:sz w:val="21"/>
          <w:lang w:eastAsia="zh-CN"/>
        </w:rPr>
        <w:t>A、安全性技术</w:t>
      </w:r>
    </w:p>
    <w:p w14:paraId="3E7DCE1F" w14:textId="77777777" w:rsidR="00BF7380" w:rsidRDefault="00000000">
      <w:pPr>
        <w:spacing w:after="0" w:line="240" w:lineRule="auto"/>
        <w:rPr>
          <w:lang w:eastAsia="zh-CN"/>
        </w:rPr>
      </w:pPr>
      <w:r>
        <w:rPr>
          <w:rFonts w:ascii="楷体" w:eastAsia="楷体" w:hAnsi="楷体"/>
          <w:sz w:val="21"/>
          <w:lang w:eastAsia="zh-CN"/>
        </w:rPr>
        <w:t>B、应用性技术</w:t>
      </w:r>
    </w:p>
    <w:p w14:paraId="7B5950D4" w14:textId="77777777" w:rsidR="00BF7380" w:rsidRDefault="00000000">
      <w:pPr>
        <w:spacing w:after="0" w:line="240" w:lineRule="auto"/>
        <w:rPr>
          <w:lang w:eastAsia="zh-CN"/>
        </w:rPr>
      </w:pPr>
      <w:r>
        <w:rPr>
          <w:rFonts w:ascii="楷体" w:eastAsia="楷体" w:hAnsi="楷体"/>
          <w:sz w:val="21"/>
          <w:lang w:eastAsia="zh-CN"/>
        </w:rPr>
        <w:t>C、实用性技术</w:t>
      </w:r>
    </w:p>
    <w:p w14:paraId="2C7EBF7E" w14:textId="77777777" w:rsidR="00BF7380" w:rsidRDefault="00000000">
      <w:pPr>
        <w:spacing w:after="0" w:line="240" w:lineRule="auto"/>
        <w:rPr>
          <w:lang w:eastAsia="zh-CN"/>
        </w:rPr>
      </w:pPr>
      <w:r>
        <w:rPr>
          <w:rFonts w:ascii="楷体" w:eastAsia="楷体" w:hAnsi="楷体"/>
          <w:sz w:val="21"/>
          <w:lang w:eastAsia="zh-CN"/>
        </w:rPr>
        <w:t>D、强制性技术</w:t>
      </w:r>
    </w:p>
    <w:p w14:paraId="1584FC99" w14:textId="77777777" w:rsidR="00BF7380" w:rsidRDefault="00000000">
      <w:pPr>
        <w:spacing w:after="0" w:line="240" w:lineRule="auto"/>
        <w:rPr>
          <w:lang w:eastAsia="zh-CN"/>
        </w:rPr>
      </w:pPr>
      <w:r>
        <w:rPr>
          <w:rFonts w:ascii="楷体" w:eastAsia="楷体" w:hAnsi="楷体"/>
          <w:sz w:val="21"/>
          <w:lang w:eastAsia="zh-CN"/>
        </w:rPr>
        <w:t>263.直接播散在云中，可造成局部深度降温，使过冷云中产生大量冰晶的催化物质称为__B__</w:t>
      </w:r>
    </w:p>
    <w:p w14:paraId="29DB396C" w14:textId="77777777" w:rsidR="00BF7380" w:rsidRDefault="00000000">
      <w:pPr>
        <w:spacing w:after="0" w:line="240" w:lineRule="auto"/>
        <w:rPr>
          <w:lang w:eastAsia="zh-CN"/>
        </w:rPr>
      </w:pPr>
      <w:r>
        <w:rPr>
          <w:rFonts w:ascii="楷体" w:eastAsia="楷体" w:hAnsi="楷体"/>
          <w:sz w:val="21"/>
          <w:lang w:eastAsia="zh-CN"/>
        </w:rPr>
        <w:t>A、冷云催化剂</w:t>
      </w:r>
    </w:p>
    <w:p w14:paraId="5A36B4C8" w14:textId="77777777" w:rsidR="00BF7380" w:rsidRDefault="00000000">
      <w:pPr>
        <w:spacing w:after="0" w:line="240" w:lineRule="auto"/>
        <w:rPr>
          <w:lang w:eastAsia="zh-CN"/>
        </w:rPr>
      </w:pPr>
      <w:r>
        <w:rPr>
          <w:rFonts w:ascii="楷体" w:eastAsia="楷体" w:hAnsi="楷体"/>
          <w:sz w:val="21"/>
          <w:lang w:eastAsia="zh-CN"/>
        </w:rPr>
        <w:t>B、致冷催化剂</w:t>
      </w:r>
    </w:p>
    <w:p w14:paraId="7FC2409B" w14:textId="77777777" w:rsidR="00BF7380" w:rsidRDefault="00000000">
      <w:pPr>
        <w:spacing w:after="0" w:line="240" w:lineRule="auto"/>
        <w:rPr>
          <w:lang w:eastAsia="zh-CN"/>
        </w:rPr>
      </w:pPr>
      <w:r>
        <w:rPr>
          <w:rFonts w:ascii="楷体" w:eastAsia="楷体" w:hAnsi="楷体"/>
          <w:sz w:val="21"/>
          <w:lang w:eastAsia="zh-CN"/>
        </w:rPr>
        <w:t>C、吸湿催化剂</w:t>
      </w:r>
    </w:p>
    <w:p w14:paraId="5A358659" w14:textId="77777777" w:rsidR="00BF7380" w:rsidRDefault="00000000">
      <w:pPr>
        <w:spacing w:after="0" w:line="240" w:lineRule="auto"/>
        <w:rPr>
          <w:lang w:eastAsia="zh-CN"/>
        </w:rPr>
      </w:pPr>
      <w:r>
        <w:rPr>
          <w:rFonts w:ascii="楷体" w:eastAsia="楷体" w:hAnsi="楷体"/>
          <w:sz w:val="21"/>
          <w:lang w:eastAsia="zh-CN"/>
        </w:rPr>
        <w:t>D、播云催化剂</w:t>
      </w:r>
    </w:p>
    <w:p w14:paraId="526FF0E7" w14:textId="77777777" w:rsidR="00BF7380" w:rsidRDefault="00000000">
      <w:pPr>
        <w:spacing w:after="0" w:line="240" w:lineRule="auto"/>
        <w:rPr>
          <w:lang w:eastAsia="zh-CN"/>
        </w:rPr>
      </w:pPr>
      <w:r>
        <w:rPr>
          <w:rFonts w:ascii="楷体" w:eastAsia="楷体" w:hAnsi="楷体"/>
          <w:sz w:val="21"/>
          <w:lang w:eastAsia="zh-CN"/>
        </w:rPr>
        <w:t>264.在增雨效果的评估中，对同一块云在作业前后进行取样观测，若发现作业后滴谱变__A__，或与邻近未受作业影响的同类云比较雨滴增大，可视为作业有效；反之，则视为无效。</w:t>
      </w:r>
    </w:p>
    <w:p w14:paraId="2B79AF54" w14:textId="77777777" w:rsidR="00BF7380" w:rsidRDefault="00000000">
      <w:pPr>
        <w:spacing w:after="0" w:line="240" w:lineRule="auto"/>
        <w:rPr>
          <w:lang w:eastAsia="zh-CN"/>
        </w:rPr>
      </w:pPr>
      <w:r>
        <w:rPr>
          <w:rFonts w:ascii="楷体" w:eastAsia="楷体" w:hAnsi="楷体"/>
          <w:sz w:val="21"/>
          <w:lang w:eastAsia="zh-CN"/>
        </w:rPr>
        <w:t>A、宽</w:t>
      </w:r>
    </w:p>
    <w:p w14:paraId="7647E215" w14:textId="77777777" w:rsidR="00BF7380" w:rsidRDefault="00000000">
      <w:pPr>
        <w:spacing w:after="0" w:line="240" w:lineRule="auto"/>
        <w:rPr>
          <w:lang w:eastAsia="zh-CN"/>
        </w:rPr>
      </w:pPr>
      <w:r>
        <w:rPr>
          <w:rFonts w:ascii="楷体" w:eastAsia="楷体" w:hAnsi="楷体"/>
          <w:sz w:val="21"/>
          <w:lang w:eastAsia="zh-CN"/>
        </w:rPr>
        <w:t>B、大</w:t>
      </w:r>
    </w:p>
    <w:p w14:paraId="3EB94527" w14:textId="77777777" w:rsidR="00BF7380" w:rsidRDefault="00000000">
      <w:pPr>
        <w:spacing w:after="0" w:line="240" w:lineRule="auto"/>
        <w:rPr>
          <w:lang w:eastAsia="zh-CN"/>
        </w:rPr>
      </w:pPr>
      <w:r>
        <w:rPr>
          <w:rFonts w:ascii="楷体" w:eastAsia="楷体" w:hAnsi="楷体"/>
          <w:sz w:val="21"/>
          <w:lang w:eastAsia="zh-CN"/>
        </w:rPr>
        <w:t>C、窄</w:t>
      </w:r>
    </w:p>
    <w:p w14:paraId="649EB704" w14:textId="77777777" w:rsidR="00BF7380" w:rsidRDefault="00000000">
      <w:pPr>
        <w:spacing w:after="0" w:line="240" w:lineRule="auto"/>
        <w:rPr>
          <w:lang w:eastAsia="zh-CN"/>
        </w:rPr>
      </w:pPr>
      <w:r>
        <w:rPr>
          <w:rFonts w:ascii="楷体" w:eastAsia="楷体" w:hAnsi="楷体"/>
          <w:sz w:val="21"/>
          <w:lang w:eastAsia="zh-CN"/>
        </w:rPr>
        <w:t>D、小</w:t>
      </w:r>
    </w:p>
    <w:p w14:paraId="37E00A17" w14:textId="77777777" w:rsidR="00BF7380" w:rsidRDefault="00000000">
      <w:pPr>
        <w:spacing w:after="0" w:line="240" w:lineRule="auto"/>
        <w:rPr>
          <w:lang w:eastAsia="zh-CN"/>
        </w:rPr>
      </w:pPr>
      <w:r>
        <w:rPr>
          <w:rFonts w:ascii="楷体" w:eastAsia="楷体" w:hAnsi="楷体"/>
          <w:sz w:val="21"/>
          <w:lang w:eastAsia="zh-CN"/>
        </w:rPr>
        <w:t>265.根据当天预报在人影作业前__C__小时，雷达应当进入半小时观测一次的状态，雷达回波强度达到警戒值时，应对云进行连续观测，直至天气过程结束。</w:t>
      </w:r>
    </w:p>
    <w:p w14:paraId="28EFF4F1" w14:textId="77777777" w:rsidR="00BF7380" w:rsidRDefault="00000000">
      <w:pPr>
        <w:spacing w:after="0" w:line="240" w:lineRule="auto"/>
        <w:rPr>
          <w:lang w:eastAsia="zh-CN"/>
        </w:rPr>
      </w:pPr>
      <w:r>
        <w:rPr>
          <w:rFonts w:ascii="楷体" w:eastAsia="楷体" w:hAnsi="楷体"/>
          <w:sz w:val="21"/>
          <w:lang w:eastAsia="zh-CN"/>
        </w:rPr>
        <w:t>A、12</w:t>
      </w:r>
    </w:p>
    <w:p w14:paraId="18947A33" w14:textId="77777777" w:rsidR="00BF7380" w:rsidRDefault="00000000">
      <w:pPr>
        <w:spacing w:after="0" w:line="240" w:lineRule="auto"/>
        <w:rPr>
          <w:lang w:eastAsia="zh-CN"/>
        </w:rPr>
      </w:pPr>
      <w:r>
        <w:rPr>
          <w:rFonts w:ascii="楷体" w:eastAsia="楷体" w:hAnsi="楷体"/>
          <w:sz w:val="21"/>
          <w:lang w:eastAsia="zh-CN"/>
        </w:rPr>
        <w:t>B、3</w:t>
      </w:r>
    </w:p>
    <w:p w14:paraId="1320B64B" w14:textId="77777777" w:rsidR="00BF7380" w:rsidRDefault="00000000">
      <w:pPr>
        <w:spacing w:after="0" w:line="240" w:lineRule="auto"/>
        <w:rPr>
          <w:lang w:eastAsia="zh-CN"/>
        </w:rPr>
      </w:pPr>
      <w:r>
        <w:rPr>
          <w:rFonts w:ascii="楷体" w:eastAsia="楷体" w:hAnsi="楷体"/>
          <w:sz w:val="21"/>
          <w:lang w:eastAsia="zh-CN"/>
        </w:rPr>
        <w:t>C、6</w:t>
      </w:r>
    </w:p>
    <w:p w14:paraId="68FE24D3" w14:textId="77777777" w:rsidR="00BF7380" w:rsidRDefault="00000000">
      <w:pPr>
        <w:spacing w:after="0" w:line="240" w:lineRule="auto"/>
        <w:rPr>
          <w:lang w:eastAsia="zh-CN"/>
        </w:rPr>
      </w:pPr>
      <w:r>
        <w:rPr>
          <w:rFonts w:ascii="楷体" w:eastAsia="楷体" w:hAnsi="楷体"/>
          <w:sz w:val="21"/>
          <w:lang w:eastAsia="zh-CN"/>
        </w:rPr>
        <w:t>D、24</w:t>
      </w:r>
    </w:p>
    <w:p w14:paraId="78D79AB9" w14:textId="77777777" w:rsidR="00BF7380" w:rsidRDefault="00000000">
      <w:pPr>
        <w:spacing w:after="0" w:line="240" w:lineRule="auto"/>
        <w:rPr>
          <w:lang w:eastAsia="zh-CN"/>
        </w:rPr>
      </w:pPr>
      <w:r>
        <w:rPr>
          <w:rFonts w:ascii="楷体" w:eastAsia="楷体" w:hAnsi="楷体"/>
          <w:sz w:val="21"/>
          <w:lang w:eastAsia="zh-CN"/>
        </w:rPr>
        <w:t>266.利用飞机实施人工影响天气作业，由作业地的__C__向有关飞行管制部门申请空域和作业时限。</w:t>
      </w:r>
    </w:p>
    <w:p w14:paraId="0257B6E1" w14:textId="77777777" w:rsidR="00BF7380" w:rsidRDefault="00000000">
      <w:pPr>
        <w:spacing w:after="0" w:line="240" w:lineRule="auto"/>
        <w:rPr>
          <w:lang w:eastAsia="zh-CN"/>
        </w:rPr>
      </w:pPr>
      <w:r>
        <w:rPr>
          <w:rFonts w:ascii="楷体" w:eastAsia="楷体" w:hAnsi="楷体"/>
          <w:sz w:val="21"/>
          <w:lang w:eastAsia="zh-CN"/>
        </w:rPr>
        <w:lastRenderedPageBreak/>
        <w:t>A、市级以上地方气象主管机构</w:t>
      </w:r>
    </w:p>
    <w:p w14:paraId="7A0F7907" w14:textId="77777777" w:rsidR="00BF7380" w:rsidRDefault="00000000">
      <w:pPr>
        <w:spacing w:after="0" w:line="240" w:lineRule="auto"/>
        <w:rPr>
          <w:lang w:eastAsia="zh-CN"/>
        </w:rPr>
      </w:pPr>
      <w:r>
        <w:rPr>
          <w:rFonts w:ascii="楷体" w:eastAsia="楷体" w:hAnsi="楷体"/>
          <w:sz w:val="21"/>
          <w:lang w:eastAsia="zh-CN"/>
        </w:rPr>
        <w:t>B、县级地方气象主管机构</w:t>
      </w:r>
    </w:p>
    <w:p w14:paraId="3EA2F097" w14:textId="77777777" w:rsidR="00BF7380" w:rsidRDefault="00000000">
      <w:pPr>
        <w:spacing w:after="0" w:line="240" w:lineRule="auto"/>
        <w:rPr>
          <w:lang w:eastAsia="zh-CN"/>
        </w:rPr>
      </w:pPr>
      <w:r>
        <w:rPr>
          <w:rFonts w:ascii="楷体" w:eastAsia="楷体" w:hAnsi="楷体"/>
          <w:sz w:val="21"/>
          <w:lang w:eastAsia="zh-CN"/>
        </w:rPr>
        <w:t>C、省、自治区、直辖市气象主管机构</w:t>
      </w:r>
    </w:p>
    <w:p w14:paraId="0BF4A2C1" w14:textId="77777777" w:rsidR="00BF7380" w:rsidRDefault="00000000">
      <w:pPr>
        <w:spacing w:after="0" w:line="240" w:lineRule="auto"/>
        <w:rPr>
          <w:lang w:eastAsia="zh-CN"/>
        </w:rPr>
      </w:pPr>
      <w:r>
        <w:rPr>
          <w:rFonts w:ascii="楷体" w:eastAsia="楷体" w:hAnsi="楷体"/>
          <w:sz w:val="21"/>
          <w:lang w:eastAsia="zh-CN"/>
        </w:rPr>
        <w:t>D、市级以上地方人民政府</w:t>
      </w:r>
    </w:p>
    <w:p w14:paraId="43148E0B" w14:textId="77777777" w:rsidR="00BF7380" w:rsidRDefault="00000000">
      <w:pPr>
        <w:spacing w:after="0" w:line="240" w:lineRule="auto"/>
        <w:rPr>
          <w:lang w:eastAsia="zh-CN"/>
        </w:rPr>
      </w:pPr>
      <w:r>
        <w:rPr>
          <w:rFonts w:ascii="楷体" w:eastAsia="楷体" w:hAnsi="楷体"/>
          <w:sz w:val="21"/>
          <w:lang w:eastAsia="zh-CN"/>
        </w:rPr>
        <w:t>267.组织实施人工影响天气作业，应当具备适宜的__B__，充分考虑当地防灾减灾的需要和作业效果。</w:t>
      </w:r>
    </w:p>
    <w:p w14:paraId="069A243A" w14:textId="77777777" w:rsidR="00BF7380" w:rsidRDefault="00000000">
      <w:pPr>
        <w:spacing w:after="0" w:line="240" w:lineRule="auto"/>
        <w:rPr>
          <w:lang w:eastAsia="zh-CN"/>
        </w:rPr>
      </w:pPr>
      <w:r>
        <w:rPr>
          <w:rFonts w:ascii="楷体" w:eastAsia="楷体" w:hAnsi="楷体"/>
          <w:sz w:val="21"/>
          <w:lang w:eastAsia="zh-CN"/>
        </w:rPr>
        <w:t>A、气候条件</w:t>
      </w:r>
    </w:p>
    <w:p w14:paraId="626C6B95" w14:textId="77777777" w:rsidR="00BF7380" w:rsidRDefault="00000000">
      <w:pPr>
        <w:spacing w:after="0" w:line="240" w:lineRule="auto"/>
        <w:rPr>
          <w:lang w:eastAsia="zh-CN"/>
        </w:rPr>
      </w:pPr>
      <w:r>
        <w:rPr>
          <w:rFonts w:ascii="楷体" w:eastAsia="楷体" w:hAnsi="楷体"/>
          <w:sz w:val="21"/>
          <w:lang w:eastAsia="zh-CN"/>
        </w:rPr>
        <w:t>B、天气气候条件</w:t>
      </w:r>
    </w:p>
    <w:p w14:paraId="74681AE7" w14:textId="77777777" w:rsidR="00BF7380" w:rsidRDefault="00000000">
      <w:pPr>
        <w:spacing w:after="0" w:line="240" w:lineRule="auto"/>
        <w:rPr>
          <w:lang w:eastAsia="zh-CN"/>
        </w:rPr>
      </w:pPr>
      <w:r>
        <w:rPr>
          <w:rFonts w:ascii="楷体" w:eastAsia="楷体" w:hAnsi="楷体"/>
          <w:sz w:val="21"/>
          <w:lang w:eastAsia="zh-CN"/>
        </w:rPr>
        <w:t>C、天气条件</w:t>
      </w:r>
    </w:p>
    <w:p w14:paraId="58DCFFB6" w14:textId="77777777" w:rsidR="00BF7380" w:rsidRDefault="00000000">
      <w:pPr>
        <w:spacing w:after="0" w:line="240" w:lineRule="auto"/>
        <w:rPr>
          <w:lang w:eastAsia="zh-CN"/>
        </w:rPr>
      </w:pPr>
      <w:r>
        <w:rPr>
          <w:rFonts w:ascii="楷体" w:eastAsia="楷体" w:hAnsi="楷体"/>
          <w:sz w:val="21"/>
          <w:lang w:eastAsia="zh-CN"/>
        </w:rPr>
        <w:t>D、水汽条件</w:t>
      </w:r>
    </w:p>
    <w:p w14:paraId="314AC342" w14:textId="77777777" w:rsidR="00BF7380" w:rsidRDefault="00000000">
      <w:pPr>
        <w:spacing w:after="0" w:line="240" w:lineRule="auto"/>
        <w:rPr>
          <w:lang w:eastAsia="zh-CN"/>
        </w:rPr>
      </w:pPr>
      <w:r>
        <w:rPr>
          <w:rFonts w:ascii="楷体" w:eastAsia="楷体" w:hAnsi="楷体"/>
          <w:sz w:val="21"/>
          <w:lang w:eastAsia="zh-CN"/>
        </w:rPr>
        <w:t>268.违反人工影响天气作业规范或者操作规程，造成严重后果的，依照刑法关于危险物品肇事罪、重大责任事故罪或者其他罪的规定，依法追究刑事责任；尚不够刑事处罚的，由__D__按照管理权限责令改正，给予警告；情节严重的，取消作业资格；造成损失的，依法承担赔偿责任。</w:t>
      </w:r>
    </w:p>
    <w:p w14:paraId="1C318229" w14:textId="77777777" w:rsidR="00BF7380" w:rsidRDefault="00000000">
      <w:pPr>
        <w:spacing w:after="0" w:line="240" w:lineRule="auto"/>
        <w:rPr>
          <w:lang w:eastAsia="zh-CN"/>
        </w:rPr>
      </w:pPr>
      <w:r>
        <w:rPr>
          <w:rFonts w:ascii="楷体" w:eastAsia="楷体" w:hAnsi="楷体"/>
          <w:sz w:val="21"/>
          <w:lang w:eastAsia="zh-CN"/>
        </w:rPr>
        <w:t>A、公安机关</w:t>
      </w:r>
    </w:p>
    <w:p w14:paraId="325B27CD" w14:textId="77777777" w:rsidR="00BF7380" w:rsidRDefault="00000000">
      <w:pPr>
        <w:spacing w:after="0" w:line="240" w:lineRule="auto"/>
        <w:rPr>
          <w:lang w:eastAsia="zh-CN"/>
        </w:rPr>
      </w:pPr>
      <w:r>
        <w:rPr>
          <w:rFonts w:ascii="楷体" w:eastAsia="楷体" w:hAnsi="楷体"/>
          <w:sz w:val="21"/>
          <w:lang w:eastAsia="zh-CN"/>
        </w:rPr>
        <w:t>B、有关地方人民政府</w:t>
      </w:r>
    </w:p>
    <w:p w14:paraId="6E12B332" w14:textId="77777777" w:rsidR="00BF7380" w:rsidRDefault="00000000">
      <w:pPr>
        <w:spacing w:after="0" w:line="240" w:lineRule="auto"/>
        <w:rPr>
          <w:lang w:eastAsia="zh-CN"/>
        </w:rPr>
      </w:pPr>
      <w:r>
        <w:rPr>
          <w:rFonts w:ascii="楷体" w:eastAsia="楷体" w:hAnsi="楷体"/>
          <w:sz w:val="21"/>
          <w:lang w:eastAsia="zh-CN"/>
        </w:rPr>
        <w:t>C、县级以上地方人民政府</w:t>
      </w:r>
    </w:p>
    <w:p w14:paraId="5E716931" w14:textId="77777777" w:rsidR="00BF7380" w:rsidRDefault="00000000">
      <w:pPr>
        <w:spacing w:after="0" w:line="240" w:lineRule="auto"/>
        <w:rPr>
          <w:lang w:eastAsia="zh-CN"/>
        </w:rPr>
      </w:pPr>
      <w:r>
        <w:rPr>
          <w:rFonts w:ascii="楷体" w:eastAsia="楷体" w:hAnsi="楷体"/>
          <w:sz w:val="21"/>
          <w:lang w:eastAsia="zh-CN"/>
        </w:rPr>
        <w:t>D、有关气象主管机构</w:t>
      </w:r>
    </w:p>
    <w:p w14:paraId="3FDD6986" w14:textId="77777777" w:rsidR="00BF7380" w:rsidRDefault="00000000">
      <w:pPr>
        <w:spacing w:after="0" w:line="240" w:lineRule="auto"/>
        <w:rPr>
          <w:lang w:eastAsia="zh-CN"/>
        </w:rPr>
      </w:pPr>
      <w:r>
        <w:rPr>
          <w:rFonts w:ascii="楷体" w:eastAsia="楷体" w:hAnsi="楷体"/>
          <w:sz w:val="21"/>
          <w:lang w:eastAsia="zh-CN"/>
        </w:rPr>
        <w:t>269.国家鼓励和支持人工影响天气科学技术研究，推广使用先进技术。县级以上地方人民政府应当组织专家对人工影响天气作业的效果进行评估，并根据评估结果，对提供决策依据的有关单位给予__B__。</w:t>
      </w:r>
    </w:p>
    <w:p w14:paraId="2C2602A9" w14:textId="77777777" w:rsidR="00BF7380" w:rsidRDefault="00000000">
      <w:pPr>
        <w:spacing w:after="0" w:line="240" w:lineRule="auto"/>
        <w:rPr>
          <w:lang w:eastAsia="zh-CN"/>
        </w:rPr>
      </w:pPr>
      <w:r>
        <w:rPr>
          <w:rFonts w:ascii="楷体" w:eastAsia="楷体" w:hAnsi="楷体"/>
          <w:sz w:val="21"/>
          <w:lang w:eastAsia="zh-CN"/>
        </w:rPr>
        <w:t>A、惩罚</w:t>
      </w:r>
    </w:p>
    <w:p w14:paraId="4940E416" w14:textId="77777777" w:rsidR="00BF7380" w:rsidRDefault="00000000">
      <w:pPr>
        <w:spacing w:after="0" w:line="240" w:lineRule="auto"/>
        <w:rPr>
          <w:lang w:eastAsia="zh-CN"/>
        </w:rPr>
      </w:pPr>
      <w:r>
        <w:rPr>
          <w:rFonts w:ascii="楷体" w:eastAsia="楷体" w:hAnsi="楷体"/>
          <w:sz w:val="21"/>
          <w:lang w:eastAsia="zh-CN"/>
        </w:rPr>
        <w:t>B、奖惩</w:t>
      </w:r>
    </w:p>
    <w:p w14:paraId="597AFFE6" w14:textId="77777777" w:rsidR="00BF7380" w:rsidRDefault="00000000">
      <w:pPr>
        <w:spacing w:after="0" w:line="240" w:lineRule="auto"/>
        <w:rPr>
          <w:lang w:eastAsia="zh-CN"/>
        </w:rPr>
      </w:pPr>
      <w:r>
        <w:rPr>
          <w:rFonts w:ascii="楷体" w:eastAsia="楷体" w:hAnsi="楷体"/>
          <w:sz w:val="21"/>
          <w:lang w:eastAsia="zh-CN"/>
        </w:rPr>
        <w:t>C、奖励</w:t>
      </w:r>
    </w:p>
    <w:p w14:paraId="5EB80793" w14:textId="77777777" w:rsidR="00BF7380" w:rsidRDefault="00000000">
      <w:pPr>
        <w:spacing w:after="0" w:line="240" w:lineRule="auto"/>
        <w:rPr>
          <w:lang w:eastAsia="zh-CN"/>
        </w:rPr>
      </w:pPr>
      <w:r>
        <w:rPr>
          <w:rFonts w:ascii="楷体" w:eastAsia="楷体" w:hAnsi="楷体"/>
          <w:sz w:val="21"/>
          <w:lang w:eastAsia="zh-CN"/>
        </w:rPr>
        <w:t>D、表彰</w:t>
      </w:r>
    </w:p>
    <w:p w14:paraId="55077741" w14:textId="77777777" w:rsidR="00BF7380" w:rsidRDefault="00000000">
      <w:pPr>
        <w:spacing w:after="0" w:line="240" w:lineRule="auto"/>
        <w:rPr>
          <w:lang w:eastAsia="zh-CN"/>
        </w:rPr>
      </w:pPr>
      <w:r>
        <w:rPr>
          <w:rFonts w:ascii="楷体" w:eastAsia="楷体" w:hAnsi="楷体"/>
          <w:sz w:val="21"/>
          <w:lang w:eastAsia="zh-CN"/>
        </w:rPr>
        <w:t>270.下列不属于人工影响天气作业常用播云催化剂的为__C__。</w:t>
      </w:r>
    </w:p>
    <w:p w14:paraId="1A76E530" w14:textId="77777777" w:rsidR="00BF7380" w:rsidRDefault="00000000">
      <w:pPr>
        <w:spacing w:after="0" w:line="240" w:lineRule="auto"/>
        <w:rPr>
          <w:lang w:eastAsia="zh-CN"/>
        </w:rPr>
      </w:pPr>
      <w:r>
        <w:rPr>
          <w:rFonts w:ascii="楷体" w:eastAsia="楷体" w:hAnsi="楷体"/>
          <w:sz w:val="21"/>
          <w:lang w:eastAsia="zh-CN"/>
        </w:rPr>
        <w:t>A、干冰</w:t>
      </w:r>
    </w:p>
    <w:p w14:paraId="5E431D7B" w14:textId="77777777" w:rsidR="00BF7380" w:rsidRDefault="00000000">
      <w:pPr>
        <w:spacing w:after="0" w:line="240" w:lineRule="auto"/>
        <w:rPr>
          <w:lang w:eastAsia="zh-CN"/>
        </w:rPr>
      </w:pPr>
      <w:r>
        <w:rPr>
          <w:rFonts w:ascii="楷体" w:eastAsia="楷体" w:hAnsi="楷体"/>
          <w:sz w:val="21"/>
          <w:lang w:eastAsia="zh-CN"/>
        </w:rPr>
        <w:t>B、碘化银焰剂</w:t>
      </w:r>
    </w:p>
    <w:p w14:paraId="4FCED69E" w14:textId="77777777" w:rsidR="00BF7380" w:rsidRDefault="00000000">
      <w:pPr>
        <w:spacing w:after="0" w:line="240" w:lineRule="auto"/>
        <w:rPr>
          <w:lang w:eastAsia="zh-CN"/>
        </w:rPr>
      </w:pPr>
      <w:r>
        <w:rPr>
          <w:rFonts w:ascii="楷体" w:eastAsia="楷体" w:hAnsi="楷体"/>
          <w:sz w:val="21"/>
          <w:lang w:eastAsia="zh-CN"/>
        </w:rPr>
        <w:t>C、氮气</w:t>
      </w:r>
    </w:p>
    <w:p w14:paraId="4D0C4A8F" w14:textId="77777777" w:rsidR="00BF7380" w:rsidRDefault="00000000">
      <w:pPr>
        <w:spacing w:after="0" w:line="240" w:lineRule="auto"/>
        <w:rPr>
          <w:lang w:eastAsia="zh-CN"/>
        </w:rPr>
      </w:pPr>
      <w:r>
        <w:rPr>
          <w:rFonts w:ascii="楷体" w:eastAsia="楷体" w:hAnsi="楷体"/>
          <w:sz w:val="21"/>
          <w:lang w:eastAsia="zh-CN"/>
        </w:rPr>
        <w:t>D、盐粉</w:t>
      </w:r>
    </w:p>
    <w:p w14:paraId="6B951DA6" w14:textId="77777777" w:rsidR="00BF7380" w:rsidRDefault="00000000">
      <w:pPr>
        <w:spacing w:after="0" w:line="240" w:lineRule="auto"/>
        <w:rPr>
          <w:lang w:eastAsia="zh-CN"/>
        </w:rPr>
      </w:pPr>
      <w:r>
        <w:rPr>
          <w:rFonts w:ascii="楷体" w:eastAsia="楷体" w:hAnsi="楷体"/>
          <w:sz w:val="21"/>
          <w:lang w:eastAsia="zh-CN"/>
        </w:rPr>
        <w:t>271.利用飞机实施人工影响天气作业，由__C__气象主管机构向有关飞行管制部门申请空域和作业时限.所需飞机由军队或者民航部门按照供需双方协商确定的方式提供.机场管理机构及有关单位应当根据人工影响天气工作计划做好保障工作。</w:t>
      </w:r>
    </w:p>
    <w:p w14:paraId="529F5101" w14:textId="77777777" w:rsidR="00BF7380" w:rsidRDefault="00000000">
      <w:pPr>
        <w:spacing w:after="0" w:line="240" w:lineRule="auto"/>
        <w:rPr>
          <w:lang w:eastAsia="zh-CN"/>
        </w:rPr>
      </w:pPr>
      <w:r>
        <w:rPr>
          <w:rFonts w:ascii="楷体" w:eastAsia="楷体" w:hAnsi="楷体"/>
          <w:sz w:val="21"/>
          <w:lang w:eastAsia="zh-CN"/>
        </w:rPr>
        <w:t>A、市级以上</w:t>
      </w:r>
    </w:p>
    <w:p w14:paraId="44F37C30" w14:textId="77777777" w:rsidR="00BF7380" w:rsidRDefault="00000000">
      <w:pPr>
        <w:spacing w:after="0" w:line="240" w:lineRule="auto"/>
        <w:rPr>
          <w:lang w:eastAsia="zh-CN"/>
        </w:rPr>
      </w:pPr>
      <w:r>
        <w:rPr>
          <w:rFonts w:ascii="楷体" w:eastAsia="楷体" w:hAnsi="楷体"/>
          <w:sz w:val="21"/>
          <w:lang w:eastAsia="zh-CN"/>
        </w:rPr>
        <w:t>B、县级以上</w:t>
      </w:r>
    </w:p>
    <w:p w14:paraId="4BF01BB2" w14:textId="77777777" w:rsidR="00BF7380" w:rsidRDefault="00000000">
      <w:pPr>
        <w:spacing w:after="0" w:line="240" w:lineRule="auto"/>
        <w:rPr>
          <w:lang w:eastAsia="zh-CN"/>
        </w:rPr>
      </w:pPr>
      <w:r>
        <w:rPr>
          <w:rFonts w:ascii="楷体" w:eastAsia="楷体" w:hAnsi="楷体"/>
          <w:sz w:val="21"/>
          <w:lang w:eastAsia="zh-CN"/>
        </w:rPr>
        <w:t>C、省、自治区、直辖市</w:t>
      </w:r>
    </w:p>
    <w:p w14:paraId="556368D5" w14:textId="77777777" w:rsidR="00BF7380" w:rsidRDefault="00000000">
      <w:pPr>
        <w:spacing w:after="0" w:line="240" w:lineRule="auto"/>
        <w:rPr>
          <w:lang w:eastAsia="zh-CN"/>
        </w:rPr>
      </w:pPr>
      <w:r>
        <w:rPr>
          <w:rFonts w:ascii="楷体" w:eastAsia="楷体" w:hAnsi="楷体"/>
          <w:sz w:val="21"/>
          <w:lang w:eastAsia="zh-CN"/>
        </w:rPr>
        <w:t>272.下列哪种做法不符合高炮防雹增雨作业程序规定__C__。</w:t>
      </w:r>
    </w:p>
    <w:p w14:paraId="61B9A62B" w14:textId="77777777" w:rsidR="00BF7380" w:rsidRDefault="00000000">
      <w:pPr>
        <w:spacing w:after="0" w:line="240" w:lineRule="auto"/>
        <w:rPr>
          <w:lang w:eastAsia="zh-CN"/>
        </w:rPr>
      </w:pPr>
      <w:r>
        <w:rPr>
          <w:rFonts w:ascii="楷体" w:eastAsia="楷体" w:hAnsi="楷体"/>
          <w:sz w:val="21"/>
          <w:lang w:eastAsia="zh-CN"/>
        </w:rPr>
        <w:t>A、作业季节结束后，报送工作总结和有关统计报表</w:t>
      </w:r>
    </w:p>
    <w:p w14:paraId="2A28A3F4" w14:textId="77777777" w:rsidR="00BF7380" w:rsidRDefault="00000000">
      <w:pPr>
        <w:spacing w:after="0" w:line="240" w:lineRule="auto"/>
        <w:rPr>
          <w:lang w:eastAsia="zh-CN"/>
        </w:rPr>
      </w:pPr>
      <w:r>
        <w:rPr>
          <w:rFonts w:ascii="楷体" w:eastAsia="楷体" w:hAnsi="楷体"/>
          <w:sz w:val="21"/>
          <w:lang w:eastAsia="zh-CN"/>
        </w:rPr>
        <w:t>B、作业结束后，对高炮进行维护保养</w:t>
      </w:r>
    </w:p>
    <w:p w14:paraId="7426836E" w14:textId="77777777" w:rsidR="00BF7380" w:rsidRDefault="00000000">
      <w:pPr>
        <w:spacing w:after="0" w:line="240" w:lineRule="auto"/>
        <w:rPr>
          <w:lang w:eastAsia="zh-CN"/>
        </w:rPr>
      </w:pPr>
      <w:r>
        <w:rPr>
          <w:rFonts w:ascii="楷体" w:eastAsia="楷体" w:hAnsi="楷体"/>
          <w:sz w:val="21"/>
          <w:lang w:eastAsia="zh-CN"/>
        </w:rPr>
        <w:t>C、作业时机较好，高炮操作人员在空域管制部门批准时间结束后最多可延长作业10分钟</w:t>
      </w:r>
    </w:p>
    <w:p w14:paraId="048D1138" w14:textId="77777777" w:rsidR="00BF7380" w:rsidRDefault="00000000">
      <w:pPr>
        <w:spacing w:after="0" w:line="240" w:lineRule="auto"/>
        <w:rPr>
          <w:lang w:eastAsia="zh-CN"/>
        </w:rPr>
      </w:pPr>
      <w:r>
        <w:rPr>
          <w:rFonts w:ascii="楷体" w:eastAsia="楷体" w:hAnsi="楷体"/>
          <w:sz w:val="21"/>
          <w:lang w:eastAsia="zh-CN"/>
        </w:rPr>
        <w:t>D、增雨作业前，向当地空域管制部门履行申报手续，并登记备案</w:t>
      </w:r>
    </w:p>
    <w:p w14:paraId="32DA475E" w14:textId="77777777" w:rsidR="00BF7380" w:rsidRDefault="00000000">
      <w:pPr>
        <w:spacing w:after="0" w:line="240" w:lineRule="auto"/>
        <w:rPr>
          <w:lang w:eastAsia="zh-CN"/>
        </w:rPr>
      </w:pPr>
      <w:r>
        <w:rPr>
          <w:rFonts w:ascii="楷体" w:eastAsia="楷体" w:hAnsi="楷体"/>
          <w:sz w:val="21"/>
          <w:lang w:eastAsia="zh-CN"/>
        </w:rPr>
        <w:t>273.《人工影响天气安全管理规定》规定：作业人员的培训内容应包括__B__。</w:t>
      </w:r>
    </w:p>
    <w:p w14:paraId="7AF0B990" w14:textId="77777777" w:rsidR="00BF7380" w:rsidRDefault="00000000">
      <w:pPr>
        <w:spacing w:after="0" w:line="240" w:lineRule="auto"/>
        <w:rPr>
          <w:lang w:eastAsia="zh-CN"/>
        </w:rPr>
      </w:pPr>
      <w:r>
        <w:rPr>
          <w:rFonts w:ascii="楷体" w:eastAsia="楷体" w:hAnsi="楷体"/>
          <w:sz w:val="21"/>
          <w:lang w:eastAsia="zh-CN"/>
        </w:rPr>
        <w:t>A、有关法律、法规和规定；作业业务规范；作业装备；仪器操作技能和安全注意事项</w:t>
      </w:r>
    </w:p>
    <w:p w14:paraId="000BB00B" w14:textId="77777777" w:rsidR="00BF7380" w:rsidRDefault="00000000">
      <w:pPr>
        <w:spacing w:after="0" w:line="240" w:lineRule="auto"/>
        <w:rPr>
          <w:lang w:eastAsia="zh-CN"/>
        </w:rPr>
      </w:pPr>
      <w:r>
        <w:rPr>
          <w:rFonts w:ascii="楷体" w:eastAsia="楷体" w:hAnsi="楷体"/>
          <w:sz w:val="21"/>
          <w:lang w:eastAsia="zh-CN"/>
        </w:rPr>
        <w:t>B、有关法律、法规和规定；作业业务规范；作业装备；仪器操作技能和安全注意事项；基本气象知识</w:t>
      </w:r>
    </w:p>
    <w:p w14:paraId="5B6D4AAB" w14:textId="77777777" w:rsidR="00BF7380" w:rsidRDefault="00000000">
      <w:pPr>
        <w:spacing w:after="0" w:line="240" w:lineRule="auto"/>
        <w:rPr>
          <w:lang w:eastAsia="zh-CN"/>
        </w:rPr>
      </w:pPr>
      <w:r>
        <w:rPr>
          <w:rFonts w:ascii="楷体" w:eastAsia="楷体" w:hAnsi="楷体"/>
          <w:sz w:val="21"/>
          <w:lang w:eastAsia="zh-CN"/>
        </w:rPr>
        <w:t>C、有关法律、法规和规定；作业装备；仪器操作技能和安全注意事项；基本气象知识</w:t>
      </w:r>
    </w:p>
    <w:p w14:paraId="0AD67691" w14:textId="77777777" w:rsidR="00BF7380" w:rsidRDefault="00000000">
      <w:pPr>
        <w:spacing w:after="0" w:line="240" w:lineRule="auto"/>
        <w:rPr>
          <w:lang w:eastAsia="zh-CN"/>
        </w:rPr>
      </w:pPr>
      <w:r>
        <w:rPr>
          <w:rFonts w:ascii="楷体" w:eastAsia="楷体" w:hAnsi="楷体"/>
          <w:sz w:val="21"/>
          <w:lang w:eastAsia="zh-CN"/>
        </w:rPr>
        <w:t>D、有关法律、法规</w:t>
      </w:r>
    </w:p>
    <w:p w14:paraId="608F3DC3" w14:textId="77777777" w:rsidR="00BF7380" w:rsidRDefault="00000000">
      <w:pPr>
        <w:spacing w:after="0" w:line="240" w:lineRule="auto"/>
        <w:rPr>
          <w:lang w:eastAsia="zh-CN"/>
        </w:rPr>
      </w:pPr>
      <w:r>
        <w:rPr>
          <w:rFonts w:ascii="楷体" w:eastAsia="楷体" w:hAnsi="楷体"/>
          <w:sz w:val="21"/>
          <w:lang w:eastAsia="zh-CN"/>
        </w:rPr>
        <w:t>274.《人工影响天气管理条例》规定：实施人工影响天气作业，必须在批准的空域和作业时限内，严格按照__A__气象主管机构规定的作业规范和操作规程进行，并接受县级以上地方气象主管机构的指挥、管理和监督，确保作业安全。</w:t>
      </w:r>
    </w:p>
    <w:p w14:paraId="72415EAB" w14:textId="77777777" w:rsidR="00BF7380" w:rsidRDefault="00000000">
      <w:pPr>
        <w:spacing w:after="0" w:line="240" w:lineRule="auto"/>
        <w:rPr>
          <w:lang w:eastAsia="zh-CN"/>
        </w:rPr>
      </w:pPr>
      <w:r>
        <w:rPr>
          <w:rFonts w:ascii="楷体" w:eastAsia="楷体" w:hAnsi="楷体"/>
          <w:sz w:val="21"/>
          <w:lang w:eastAsia="zh-CN"/>
        </w:rPr>
        <w:t>A、国务院</w:t>
      </w:r>
    </w:p>
    <w:p w14:paraId="50D9B77D" w14:textId="77777777" w:rsidR="00BF7380" w:rsidRDefault="00000000">
      <w:pPr>
        <w:spacing w:after="0" w:line="240" w:lineRule="auto"/>
        <w:rPr>
          <w:lang w:eastAsia="zh-CN"/>
        </w:rPr>
      </w:pPr>
      <w:r>
        <w:rPr>
          <w:rFonts w:ascii="楷体" w:eastAsia="楷体" w:hAnsi="楷体"/>
          <w:sz w:val="21"/>
          <w:lang w:eastAsia="zh-CN"/>
        </w:rPr>
        <w:t>B、省、自治区、直辖市</w:t>
      </w:r>
    </w:p>
    <w:p w14:paraId="4B610981" w14:textId="77777777" w:rsidR="00BF7380" w:rsidRDefault="00000000">
      <w:pPr>
        <w:spacing w:after="0" w:line="240" w:lineRule="auto"/>
        <w:rPr>
          <w:lang w:eastAsia="zh-CN"/>
        </w:rPr>
      </w:pPr>
      <w:r>
        <w:rPr>
          <w:rFonts w:ascii="楷体" w:eastAsia="楷体" w:hAnsi="楷体"/>
          <w:sz w:val="21"/>
          <w:lang w:eastAsia="zh-CN"/>
        </w:rPr>
        <w:t>C、地、市</w:t>
      </w:r>
    </w:p>
    <w:p w14:paraId="64B6848F" w14:textId="77777777" w:rsidR="00BF7380" w:rsidRDefault="00000000">
      <w:pPr>
        <w:spacing w:after="0" w:line="240" w:lineRule="auto"/>
        <w:rPr>
          <w:lang w:eastAsia="zh-CN"/>
        </w:rPr>
      </w:pPr>
      <w:r>
        <w:rPr>
          <w:rFonts w:ascii="楷体" w:eastAsia="楷体" w:hAnsi="楷体"/>
          <w:sz w:val="21"/>
          <w:lang w:eastAsia="zh-CN"/>
        </w:rPr>
        <w:t>D、县</w:t>
      </w:r>
    </w:p>
    <w:p w14:paraId="490854F7" w14:textId="77777777" w:rsidR="00BF7380" w:rsidRDefault="00000000">
      <w:pPr>
        <w:spacing w:after="0" w:line="240" w:lineRule="auto"/>
        <w:rPr>
          <w:lang w:eastAsia="zh-CN"/>
        </w:rPr>
      </w:pPr>
      <w:r>
        <w:rPr>
          <w:rFonts w:ascii="楷体" w:eastAsia="楷体" w:hAnsi="楷体"/>
          <w:sz w:val="21"/>
          <w:lang w:eastAsia="zh-CN"/>
        </w:rPr>
        <w:t>275.《国务院办公厅关于进一步加强人工影响天气工作的意见》规定的发展目标，到2020年，建立较为完善的人工影响天气__C__，基础研究和应用技术研发取得重要成果，基础保障能力显著提升，协调指挥和安全监管水平得到增强。</w:t>
      </w:r>
    </w:p>
    <w:p w14:paraId="5FB05A99" w14:textId="77777777" w:rsidR="00BF7380" w:rsidRDefault="00000000">
      <w:pPr>
        <w:spacing w:after="0" w:line="240" w:lineRule="auto"/>
        <w:rPr>
          <w:lang w:eastAsia="zh-CN"/>
        </w:rPr>
      </w:pPr>
      <w:r>
        <w:rPr>
          <w:rFonts w:ascii="楷体" w:eastAsia="楷体" w:hAnsi="楷体"/>
          <w:sz w:val="21"/>
          <w:lang w:eastAsia="zh-CN"/>
        </w:rPr>
        <w:t>A、技术保障体系</w:t>
      </w:r>
    </w:p>
    <w:p w14:paraId="0B909BBE" w14:textId="77777777" w:rsidR="00BF7380" w:rsidRDefault="00000000">
      <w:pPr>
        <w:spacing w:after="0" w:line="240" w:lineRule="auto"/>
        <w:rPr>
          <w:lang w:eastAsia="zh-CN"/>
        </w:rPr>
      </w:pPr>
      <w:r>
        <w:rPr>
          <w:rFonts w:ascii="楷体" w:eastAsia="楷体" w:hAnsi="楷体"/>
          <w:sz w:val="21"/>
          <w:lang w:eastAsia="zh-CN"/>
        </w:rPr>
        <w:t>B、业务技术体系</w:t>
      </w:r>
    </w:p>
    <w:p w14:paraId="45B37AAD" w14:textId="77777777" w:rsidR="00BF7380" w:rsidRDefault="00000000">
      <w:pPr>
        <w:spacing w:after="0" w:line="240" w:lineRule="auto"/>
        <w:rPr>
          <w:lang w:eastAsia="zh-CN"/>
        </w:rPr>
      </w:pPr>
      <w:r>
        <w:rPr>
          <w:rFonts w:ascii="楷体" w:eastAsia="楷体" w:hAnsi="楷体"/>
          <w:sz w:val="21"/>
          <w:lang w:eastAsia="zh-CN"/>
        </w:rPr>
        <w:t>C、工作体系</w:t>
      </w:r>
    </w:p>
    <w:p w14:paraId="11761099" w14:textId="77777777" w:rsidR="00BF7380" w:rsidRDefault="00000000">
      <w:pPr>
        <w:spacing w:after="0" w:line="240" w:lineRule="auto"/>
        <w:rPr>
          <w:lang w:eastAsia="zh-CN"/>
        </w:rPr>
      </w:pPr>
      <w:r>
        <w:rPr>
          <w:rFonts w:ascii="楷体" w:eastAsia="楷体" w:hAnsi="楷体"/>
          <w:sz w:val="21"/>
          <w:lang w:eastAsia="zh-CN"/>
        </w:rPr>
        <w:t>D、业务体系</w:t>
      </w:r>
    </w:p>
    <w:p w14:paraId="79677793" w14:textId="77777777" w:rsidR="00BF7380" w:rsidRDefault="00000000">
      <w:pPr>
        <w:spacing w:after="0" w:line="240" w:lineRule="auto"/>
        <w:rPr>
          <w:lang w:eastAsia="zh-CN"/>
        </w:rPr>
      </w:pPr>
      <w:r>
        <w:rPr>
          <w:rFonts w:ascii="楷体" w:eastAsia="楷体" w:hAnsi="楷体"/>
          <w:sz w:val="21"/>
          <w:lang w:eastAsia="zh-CN"/>
        </w:rPr>
        <w:t>276.高炮人工防雹增雨业务规范中：多物理参量评估方法，为了深入开展冰雹形成机制和效果检验研究，选用与雹云或降雹密切相关的__A__作为效果检验的统计量。</w:t>
      </w:r>
    </w:p>
    <w:p w14:paraId="116332DF" w14:textId="77777777" w:rsidR="00BF7380" w:rsidRDefault="00000000">
      <w:pPr>
        <w:spacing w:after="0" w:line="240" w:lineRule="auto"/>
        <w:rPr>
          <w:lang w:eastAsia="zh-CN"/>
        </w:rPr>
      </w:pPr>
      <w:r>
        <w:rPr>
          <w:rFonts w:ascii="楷体" w:eastAsia="楷体" w:hAnsi="楷体"/>
          <w:sz w:val="21"/>
          <w:lang w:eastAsia="zh-CN"/>
        </w:rPr>
        <w:t>A、物理量</w:t>
      </w:r>
    </w:p>
    <w:p w14:paraId="25A36137" w14:textId="77777777" w:rsidR="00BF7380" w:rsidRDefault="00000000">
      <w:pPr>
        <w:spacing w:after="0" w:line="240" w:lineRule="auto"/>
        <w:rPr>
          <w:lang w:eastAsia="zh-CN"/>
        </w:rPr>
      </w:pPr>
      <w:r>
        <w:rPr>
          <w:rFonts w:ascii="楷体" w:eastAsia="楷体" w:hAnsi="楷体"/>
          <w:sz w:val="21"/>
          <w:lang w:eastAsia="zh-CN"/>
        </w:rPr>
        <w:t>B、雷达回波形态</w:t>
      </w:r>
    </w:p>
    <w:p w14:paraId="07D54A69" w14:textId="77777777" w:rsidR="00BF7380" w:rsidRDefault="00000000">
      <w:pPr>
        <w:spacing w:after="0" w:line="240" w:lineRule="auto"/>
        <w:rPr>
          <w:lang w:eastAsia="zh-CN"/>
        </w:rPr>
      </w:pPr>
      <w:r>
        <w:rPr>
          <w:rFonts w:ascii="楷体" w:eastAsia="楷体" w:hAnsi="楷体"/>
          <w:sz w:val="21"/>
          <w:lang w:eastAsia="zh-CN"/>
        </w:rPr>
        <w:t>C、雷达回波参量</w:t>
      </w:r>
    </w:p>
    <w:p w14:paraId="1C943FF1" w14:textId="77777777" w:rsidR="00BF7380" w:rsidRDefault="00000000">
      <w:pPr>
        <w:spacing w:after="0" w:line="240" w:lineRule="auto"/>
        <w:rPr>
          <w:lang w:eastAsia="zh-CN"/>
        </w:rPr>
      </w:pPr>
      <w:r>
        <w:rPr>
          <w:rFonts w:ascii="楷体" w:eastAsia="楷体" w:hAnsi="楷体"/>
          <w:sz w:val="21"/>
          <w:lang w:eastAsia="zh-CN"/>
        </w:rPr>
        <w:t>D、冰雹动能</w:t>
      </w:r>
    </w:p>
    <w:p w14:paraId="7E65B0F3" w14:textId="77777777" w:rsidR="00BF7380" w:rsidRDefault="00000000">
      <w:pPr>
        <w:spacing w:after="0" w:line="240" w:lineRule="auto"/>
        <w:rPr>
          <w:lang w:eastAsia="zh-CN"/>
        </w:rPr>
      </w:pPr>
      <w:r>
        <w:rPr>
          <w:rFonts w:ascii="楷体" w:eastAsia="楷体" w:hAnsi="楷体"/>
          <w:sz w:val="21"/>
          <w:lang w:eastAsia="zh-CN"/>
        </w:rPr>
        <w:t>277.利用高射炮、火箭发射装置实施人工影响天气作业，由作业地的__D__以上地方气象主管机构向有关飞行管制部门申请空域和作业时限。</w:t>
      </w:r>
    </w:p>
    <w:p w14:paraId="1E426785" w14:textId="77777777" w:rsidR="00BF7380" w:rsidRDefault="00000000">
      <w:pPr>
        <w:spacing w:after="0" w:line="240" w:lineRule="auto"/>
        <w:rPr>
          <w:lang w:eastAsia="zh-CN"/>
        </w:rPr>
      </w:pPr>
      <w:r>
        <w:rPr>
          <w:rFonts w:ascii="楷体" w:eastAsia="楷体" w:hAnsi="楷体"/>
          <w:sz w:val="21"/>
          <w:lang w:eastAsia="zh-CN"/>
        </w:rPr>
        <w:t>A、乡镇</w:t>
      </w:r>
    </w:p>
    <w:p w14:paraId="748A1BED" w14:textId="77777777" w:rsidR="00BF7380" w:rsidRDefault="00000000">
      <w:pPr>
        <w:spacing w:after="0" w:line="240" w:lineRule="auto"/>
        <w:rPr>
          <w:lang w:eastAsia="zh-CN"/>
        </w:rPr>
      </w:pPr>
      <w:r>
        <w:rPr>
          <w:rFonts w:ascii="楷体" w:eastAsia="楷体" w:hAnsi="楷体"/>
          <w:sz w:val="21"/>
          <w:lang w:eastAsia="zh-CN"/>
        </w:rPr>
        <w:t>B、市级</w:t>
      </w:r>
    </w:p>
    <w:p w14:paraId="715E3F4B" w14:textId="77777777" w:rsidR="00BF7380" w:rsidRDefault="00000000">
      <w:pPr>
        <w:spacing w:after="0" w:line="240" w:lineRule="auto"/>
        <w:rPr>
          <w:lang w:eastAsia="zh-CN"/>
        </w:rPr>
      </w:pPr>
      <w:r>
        <w:rPr>
          <w:rFonts w:ascii="楷体" w:eastAsia="楷体" w:hAnsi="楷体"/>
          <w:sz w:val="21"/>
          <w:lang w:eastAsia="zh-CN"/>
        </w:rPr>
        <w:lastRenderedPageBreak/>
        <w:t>C、省级</w:t>
      </w:r>
    </w:p>
    <w:p w14:paraId="47AF052D" w14:textId="77777777" w:rsidR="00BF7380" w:rsidRDefault="00000000">
      <w:pPr>
        <w:spacing w:after="0" w:line="240" w:lineRule="auto"/>
        <w:rPr>
          <w:lang w:eastAsia="zh-CN"/>
        </w:rPr>
      </w:pPr>
      <w:r>
        <w:rPr>
          <w:rFonts w:ascii="楷体" w:eastAsia="楷体" w:hAnsi="楷体"/>
          <w:sz w:val="21"/>
          <w:lang w:eastAsia="zh-CN"/>
        </w:rPr>
        <w:t>D、县级</w:t>
      </w:r>
    </w:p>
    <w:p w14:paraId="20665C9A" w14:textId="77777777" w:rsidR="00BF7380" w:rsidRDefault="00000000">
      <w:pPr>
        <w:spacing w:after="0" w:line="240" w:lineRule="auto"/>
        <w:rPr>
          <w:lang w:eastAsia="zh-CN"/>
        </w:rPr>
      </w:pPr>
      <w:r>
        <w:rPr>
          <w:rFonts w:ascii="楷体" w:eastAsia="楷体" w:hAnsi="楷体"/>
          <w:sz w:val="21"/>
          <w:lang w:eastAsia="zh-CN"/>
        </w:rPr>
        <w:t>278.国务院办公厅关于进一步加强人工影响天气工作的意见(国办发【2012】44号)要求，在__C__要开展常态化人工增雨(雪)作业。</w:t>
      </w:r>
    </w:p>
    <w:p w14:paraId="11FB3DD7" w14:textId="77777777" w:rsidR="00BF7380" w:rsidRDefault="00000000">
      <w:pPr>
        <w:spacing w:after="0" w:line="240" w:lineRule="auto"/>
        <w:rPr>
          <w:lang w:eastAsia="zh-CN"/>
        </w:rPr>
      </w:pPr>
      <w:r>
        <w:rPr>
          <w:rFonts w:ascii="楷体" w:eastAsia="楷体" w:hAnsi="楷体"/>
          <w:sz w:val="21"/>
          <w:lang w:eastAsia="zh-CN"/>
        </w:rPr>
        <w:t>A、重点江河流域</w:t>
      </w:r>
    </w:p>
    <w:p w14:paraId="6E8015ED" w14:textId="77777777" w:rsidR="00BF7380" w:rsidRDefault="00000000">
      <w:pPr>
        <w:spacing w:after="0" w:line="240" w:lineRule="auto"/>
        <w:rPr>
          <w:lang w:eastAsia="zh-CN"/>
        </w:rPr>
      </w:pPr>
      <w:r>
        <w:rPr>
          <w:rFonts w:ascii="楷体" w:eastAsia="楷体" w:hAnsi="楷体"/>
          <w:sz w:val="21"/>
          <w:lang w:eastAsia="zh-CN"/>
        </w:rPr>
        <w:t>B、大型水库汇水区</w:t>
      </w:r>
    </w:p>
    <w:p w14:paraId="42D62779" w14:textId="77777777" w:rsidR="00BF7380" w:rsidRDefault="00000000">
      <w:pPr>
        <w:spacing w:after="0" w:line="240" w:lineRule="auto"/>
        <w:rPr>
          <w:lang w:eastAsia="zh-CN"/>
        </w:rPr>
      </w:pPr>
      <w:r>
        <w:rPr>
          <w:rFonts w:ascii="楷体" w:eastAsia="楷体" w:hAnsi="楷体"/>
          <w:sz w:val="21"/>
          <w:lang w:eastAsia="zh-CN"/>
        </w:rPr>
        <w:t>C、生态脆弱区域</w:t>
      </w:r>
    </w:p>
    <w:p w14:paraId="2CB528E5" w14:textId="77777777" w:rsidR="00BF7380" w:rsidRDefault="00000000">
      <w:pPr>
        <w:spacing w:after="0" w:line="240" w:lineRule="auto"/>
        <w:rPr>
          <w:lang w:eastAsia="zh-CN"/>
        </w:rPr>
      </w:pPr>
      <w:r>
        <w:rPr>
          <w:rFonts w:ascii="楷体" w:eastAsia="楷体" w:hAnsi="楷体"/>
          <w:sz w:val="21"/>
          <w:lang w:eastAsia="zh-CN"/>
        </w:rPr>
        <w:t>D、中小型水库</w:t>
      </w:r>
    </w:p>
    <w:p w14:paraId="3CEEAE29" w14:textId="77777777" w:rsidR="00BF7380" w:rsidRDefault="00000000">
      <w:pPr>
        <w:spacing w:after="0" w:line="240" w:lineRule="auto"/>
        <w:rPr>
          <w:lang w:eastAsia="zh-CN"/>
        </w:rPr>
      </w:pPr>
      <w:r>
        <w:rPr>
          <w:rFonts w:ascii="楷体" w:eastAsia="楷体" w:hAnsi="楷体"/>
          <w:sz w:val="21"/>
          <w:lang w:eastAsia="zh-CN"/>
        </w:rPr>
        <w:t>279.《人工影响天气安全管理规定》第十条规定，各地气象主管机构应当__A__。</w:t>
      </w:r>
    </w:p>
    <w:p w14:paraId="2B9C33FC" w14:textId="77777777" w:rsidR="00BF7380" w:rsidRDefault="00000000">
      <w:pPr>
        <w:spacing w:after="0" w:line="240" w:lineRule="auto"/>
        <w:rPr>
          <w:lang w:eastAsia="zh-CN"/>
        </w:rPr>
      </w:pPr>
      <w:r>
        <w:rPr>
          <w:rFonts w:ascii="楷体" w:eastAsia="楷体" w:hAnsi="楷体"/>
          <w:sz w:val="21"/>
          <w:lang w:eastAsia="zh-CN"/>
        </w:rPr>
        <w:t>A、制定人雨弹、火箭弹的出、入库规章制度，准确掌握弹药的存储数量、批号、使用期限和配发等情况</w:t>
      </w:r>
    </w:p>
    <w:p w14:paraId="22832344" w14:textId="77777777" w:rsidR="00BF7380" w:rsidRDefault="00000000">
      <w:pPr>
        <w:spacing w:after="0" w:line="240" w:lineRule="auto"/>
        <w:rPr>
          <w:lang w:eastAsia="zh-CN"/>
        </w:rPr>
      </w:pPr>
      <w:r>
        <w:rPr>
          <w:rFonts w:ascii="楷体" w:eastAsia="楷体" w:hAnsi="楷体"/>
          <w:sz w:val="21"/>
          <w:lang w:eastAsia="zh-CN"/>
        </w:rPr>
        <w:t>B、制定人雨弹、火箭弹的出、入库规章制度</w:t>
      </w:r>
    </w:p>
    <w:p w14:paraId="1BEC9D94" w14:textId="77777777" w:rsidR="00BF7380" w:rsidRDefault="00000000">
      <w:pPr>
        <w:spacing w:after="0" w:line="240" w:lineRule="auto"/>
        <w:rPr>
          <w:lang w:eastAsia="zh-CN"/>
        </w:rPr>
      </w:pPr>
      <w:r>
        <w:rPr>
          <w:rFonts w:ascii="楷体" w:eastAsia="楷体" w:hAnsi="楷体"/>
          <w:sz w:val="21"/>
          <w:lang w:eastAsia="zh-CN"/>
        </w:rPr>
        <w:t>C、制定人雨弹、火箭弹的出、入库规章制度，准确掌握弹药的存储数量</w:t>
      </w:r>
    </w:p>
    <w:p w14:paraId="5F66013E" w14:textId="77777777" w:rsidR="00BF7380" w:rsidRDefault="00000000">
      <w:pPr>
        <w:spacing w:after="0" w:line="240" w:lineRule="auto"/>
        <w:rPr>
          <w:lang w:eastAsia="zh-CN"/>
        </w:rPr>
      </w:pPr>
      <w:r>
        <w:rPr>
          <w:rFonts w:ascii="楷体" w:eastAsia="楷体" w:hAnsi="楷体"/>
          <w:sz w:val="21"/>
          <w:lang w:eastAsia="zh-CN"/>
        </w:rPr>
        <w:t>D、制定人雨弹、火箭弹的出、入库规章制度，准确掌握弹药的存储数量、批号、使用期</w:t>
      </w:r>
    </w:p>
    <w:p w14:paraId="674A967D" w14:textId="77777777" w:rsidR="00BF7380" w:rsidRDefault="00000000">
      <w:pPr>
        <w:spacing w:after="0" w:line="240" w:lineRule="auto"/>
        <w:rPr>
          <w:lang w:eastAsia="zh-CN"/>
        </w:rPr>
      </w:pPr>
      <w:r>
        <w:rPr>
          <w:rFonts w:ascii="楷体" w:eastAsia="楷体" w:hAnsi="楷体"/>
          <w:sz w:val="21"/>
          <w:lang w:eastAsia="zh-CN"/>
        </w:rPr>
        <w:t>280.固定式作业系统发射火箭弹时，操作人员和控制器应在__C__外的安全区。</w:t>
      </w:r>
    </w:p>
    <w:p w14:paraId="337C39FD" w14:textId="77777777" w:rsidR="00BF7380" w:rsidRDefault="00000000">
      <w:pPr>
        <w:spacing w:after="0" w:line="240" w:lineRule="auto"/>
      </w:pPr>
      <w:r>
        <w:rPr>
          <w:rFonts w:ascii="楷体" w:eastAsia="楷体" w:hAnsi="楷体"/>
          <w:sz w:val="21"/>
        </w:rPr>
        <w:t>A、50m</w:t>
      </w:r>
    </w:p>
    <w:p w14:paraId="3FC96D10" w14:textId="77777777" w:rsidR="00BF7380" w:rsidRDefault="00000000">
      <w:pPr>
        <w:spacing w:after="0" w:line="240" w:lineRule="auto"/>
      </w:pPr>
      <w:r>
        <w:rPr>
          <w:rFonts w:ascii="楷体" w:eastAsia="楷体" w:hAnsi="楷体"/>
          <w:sz w:val="21"/>
        </w:rPr>
        <w:t>B、20m</w:t>
      </w:r>
    </w:p>
    <w:p w14:paraId="2D69C399" w14:textId="77777777" w:rsidR="00BF7380" w:rsidRDefault="00000000">
      <w:pPr>
        <w:spacing w:after="0" w:line="240" w:lineRule="auto"/>
      </w:pPr>
      <w:r>
        <w:rPr>
          <w:rFonts w:ascii="楷体" w:eastAsia="楷体" w:hAnsi="楷体"/>
          <w:sz w:val="21"/>
        </w:rPr>
        <w:t>C、30m</w:t>
      </w:r>
    </w:p>
    <w:p w14:paraId="4D8194AE" w14:textId="77777777" w:rsidR="00BF7380" w:rsidRDefault="00000000">
      <w:pPr>
        <w:spacing w:after="0" w:line="240" w:lineRule="auto"/>
      </w:pPr>
      <w:r>
        <w:rPr>
          <w:rFonts w:ascii="楷体" w:eastAsia="楷体" w:hAnsi="楷体"/>
          <w:sz w:val="21"/>
        </w:rPr>
        <w:t>D、40m</w:t>
      </w:r>
    </w:p>
    <w:p w14:paraId="7F31B7B7" w14:textId="77777777" w:rsidR="00BF7380" w:rsidRDefault="00000000">
      <w:pPr>
        <w:spacing w:after="0" w:line="240" w:lineRule="auto"/>
        <w:rPr>
          <w:lang w:eastAsia="zh-CN"/>
        </w:rPr>
      </w:pPr>
      <w:r>
        <w:rPr>
          <w:rFonts w:ascii="楷体" w:eastAsia="楷体" w:hAnsi="楷体"/>
          <w:sz w:val="21"/>
          <w:lang w:eastAsia="zh-CN"/>
        </w:rPr>
        <w:t>281.人工影响天气高炮炮位设置在作业影响区上风方__C__内，在迎风坡而不在背风坡设置。</w:t>
      </w:r>
    </w:p>
    <w:p w14:paraId="3161E5E3" w14:textId="77777777" w:rsidR="00BF7380" w:rsidRDefault="00000000">
      <w:pPr>
        <w:spacing w:after="0" w:line="240" w:lineRule="auto"/>
      </w:pPr>
      <w:r>
        <w:rPr>
          <w:rFonts w:ascii="楷体" w:eastAsia="楷体" w:hAnsi="楷体"/>
          <w:sz w:val="21"/>
        </w:rPr>
        <w:t>A、5公里</w:t>
      </w:r>
    </w:p>
    <w:p w14:paraId="13BCF96E" w14:textId="77777777" w:rsidR="00BF7380" w:rsidRDefault="00000000">
      <w:pPr>
        <w:spacing w:after="0" w:line="240" w:lineRule="auto"/>
      </w:pPr>
      <w:r>
        <w:rPr>
          <w:rFonts w:ascii="楷体" w:eastAsia="楷体" w:hAnsi="楷体"/>
          <w:sz w:val="21"/>
        </w:rPr>
        <w:t>B、3公里</w:t>
      </w:r>
    </w:p>
    <w:p w14:paraId="53B99AC5" w14:textId="77777777" w:rsidR="00BF7380" w:rsidRDefault="00000000">
      <w:pPr>
        <w:spacing w:after="0" w:line="240" w:lineRule="auto"/>
      </w:pPr>
      <w:r>
        <w:rPr>
          <w:rFonts w:ascii="楷体" w:eastAsia="楷体" w:hAnsi="楷体"/>
          <w:sz w:val="21"/>
        </w:rPr>
        <w:t>C、4公里</w:t>
      </w:r>
    </w:p>
    <w:p w14:paraId="12735F0C" w14:textId="77777777" w:rsidR="00BF7380" w:rsidRDefault="00000000">
      <w:pPr>
        <w:spacing w:after="0" w:line="240" w:lineRule="auto"/>
        <w:rPr>
          <w:lang w:eastAsia="zh-CN"/>
        </w:rPr>
      </w:pPr>
      <w:r>
        <w:rPr>
          <w:rFonts w:ascii="楷体" w:eastAsia="楷体" w:hAnsi="楷体"/>
          <w:sz w:val="21"/>
          <w:lang w:eastAsia="zh-CN"/>
        </w:rPr>
        <w:t>D、2公里</w:t>
      </w:r>
    </w:p>
    <w:p w14:paraId="6F11FCEA" w14:textId="77777777" w:rsidR="00BF7380" w:rsidRDefault="00000000">
      <w:pPr>
        <w:spacing w:after="0" w:line="240" w:lineRule="auto"/>
        <w:rPr>
          <w:lang w:eastAsia="zh-CN"/>
        </w:rPr>
      </w:pPr>
      <w:r>
        <w:rPr>
          <w:rFonts w:ascii="楷体" w:eastAsia="楷体" w:hAnsi="楷体"/>
          <w:sz w:val="21"/>
          <w:lang w:eastAsia="zh-CN"/>
        </w:rPr>
        <w:t>282.人工影响天气工作按照作业规模和影响范围，在作业地__D__的领导和协调下，由气象主管机构组织实施和指导管理。</w:t>
      </w:r>
    </w:p>
    <w:p w14:paraId="202087A2" w14:textId="77777777" w:rsidR="00BF7380" w:rsidRDefault="00000000">
      <w:pPr>
        <w:spacing w:after="0" w:line="240" w:lineRule="auto"/>
        <w:rPr>
          <w:lang w:eastAsia="zh-CN"/>
        </w:rPr>
      </w:pPr>
      <w:r>
        <w:rPr>
          <w:rFonts w:ascii="楷体" w:eastAsia="楷体" w:hAnsi="楷体"/>
          <w:sz w:val="21"/>
          <w:lang w:eastAsia="zh-CN"/>
        </w:rPr>
        <w:t>A、市级以上地方人民政府</w:t>
      </w:r>
    </w:p>
    <w:p w14:paraId="1B00179D" w14:textId="77777777" w:rsidR="00BF7380" w:rsidRDefault="00000000">
      <w:pPr>
        <w:spacing w:after="0" w:line="240" w:lineRule="auto"/>
        <w:rPr>
          <w:lang w:eastAsia="zh-CN"/>
        </w:rPr>
      </w:pPr>
      <w:r>
        <w:rPr>
          <w:rFonts w:ascii="楷体" w:eastAsia="楷体" w:hAnsi="楷体"/>
          <w:sz w:val="21"/>
          <w:lang w:eastAsia="zh-CN"/>
        </w:rPr>
        <w:t>B、本级人民政府</w:t>
      </w:r>
    </w:p>
    <w:p w14:paraId="6D9699A1" w14:textId="77777777" w:rsidR="00BF7380" w:rsidRDefault="00000000">
      <w:pPr>
        <w:spacing w:after="0" w:line="240" w:lineRule="auto"/>
        <w:rPr>
          <w:lang w:eastAsia="zh-CN"/>
        </w:rPr>
      </w:pPr>
      <w:r>
        <w:rPr>
          <w:rFonts w:ascii="楷体" w:eastAsia="楷体" w:hAnsi="楷体"/>
          <w:sz w:val="21"/>
          <w:lang w:eastAsia="zh-CN"/>
        </w:rPr>
        <w:t>C、省级以上地方人民政府</w:t>
      </w:r>
    </w:p>
    <w:p w14:paraId="4590AD26" w14:textId="77777777" w:rsidR="00BF7380" w:rsidRDefault="00000000">
      <w:pPr>
        <w:spacing w:after="0" w:line="240" w:lineRule="auto"/>
        <w:rPr>
          <w:lang w:eastAsia="zh-CN"/>
        </w:rPr>
      </w:pPr>
      <w:r>
        <w:rPr>
          <w:rFonts w:ascii="楷体" w:eastAsia="楷体" w:hAnsi="楷体"/>
          <w:sz w:val="21"/>
          <w:lang w:eastAsia="zh-CN"/>
        </w:rPr>
        <w:t>D、县级以上地方人民政府</w:t>
      </w:r>
    </w:p>
    <w:p w14:paraId="5A4F67CA" w14:textId="77777777" w:rsidR="00BF7380" w:rsidRDefault="00000000">
      <w:pPr>
        <w:spacing w:after="0" w:line="240" w:lineRule="auto"/>
        <w:rPr>
          <w:lang w:eastAsia="zh-CN"/>
        </w:rPr>
      </w:pPr>
      <w:r>
        <w:rPr>
          <w:rFonts w:ascii="楷体" w:eastAsia="楷体" w:hAnsi="楷体"/>
          <w:sz w:val="21"/>
          <w:lang w:eastAsia="zh-CN"/>
        </w:rPr>
        <w:t>283.到2020年，人工增雨(雪)作业年增加降水__B__吨以上。</w:t>
      </w:r>
    </w:p>
    <w:p w14:paraId="334D9A2F" w14:textId="77777777" w:rsidR="00BF7380" w:rsidRDefault="00000000">
      <w:pPr>
        <w:spacing w:after="0" w:line="240" w:lineRule="auto"/>
        <w:rPr>
          <w:lang w:eastAsia="zh-CN"/>
        </w:rPr>
      </w:pPr>
      <w:r>
        <w:rPr>
          <w:rFonts w:ascii="楷体" w:eastAsia="楷体" w:hAnsi="楷体"/>
          <w:sz w:val="21"/>
          <w:lang w:eastAsia="zh-CN"/>
        </w:rPr>
        <w:t>A、540亿</w:t>
      </w:r>
    </w:p>
    <w:p w14:paraId="4320C2D5" w14:textId="77777777" w:rsidR="00BF7380" w:rsidRDefault="00000000">
      <w:pPr>
        <w:spacing w:after="0" w:line="240" w:lineRule="auto"/>
        <w:rPr>
          <w:lang w:eastAsia="zh-CN"/>
        </w:rPr>
      </w:pPr>
      <w:r>
        <w:rPr>
          <w:rFonts w:ascii="楷体" w:eastAsia="楷体" w:hAnsi="楷体"/>
          <w:sz w:val="21"/>
          <w:lang w:eastAsia="zh-CN"/>
        </w:rPr>
        <w:t>B、600亿</w:t>
      </w:r>
    </w:p>
    <w:p w14:paraId="5ADF4356" w14:textId="77777777" w:rsidR="00BF7380" w:rsidRDefault="00000000">
      <w:pPr>
        <w:spacing w:after="0" w:line="240" w:lineRule="auto"/>
        <w:rPr>
          <w:lang w:eastAsia="zh-CN"/>
        </w:rPr>
      </w:pPr>
      <w:r>
        <w:rPr>
          <w:rFonts w:ascii="楷体" w:eastAsia="楷体" w:hAnsi="楷体"/>
          <w:sz w:val="21"/>
          <w:lang w:eastAsia="zh-CN"/>
        </w:rPr>
        <w:t>C、470亿</w:t>
      </w:r>
    </w:p>
    <w:p w14:paraId="422731E7" w14:textId="77777777" w:rsidR="00BF7380" w:rsidRDefault="00000000">
      <w:pPr>
        <w:spacing w:after="0" w:line="240" w:lineRule="auto"/>
        <w:rPr>
          <w:lang w:eastAsia="zh-CN"/>
        </w:rPr>
      </w:pPr>
      <w:r>
        <w:rPr>
          <w:rFonts w:ascii="楷体" w:eastAsia="楷体" w:hAnsi="楷体"/>
          <w:sz w:val="21"/>
          <w:lang w:eastAsia="zh-CN"/>
        </w:rPr>
        <w:t>D、700亿</w:t>
      </w:r>
    </w:p>
    <w:p w14:paraId="74B247D3" w14:textId="77777777" w:rsidR="00BF7380" w:rsidRDefault="00000000">
      <w:pPr>
        <w:spacing w:after="0" w:line="240" w:lineRule="auto"/>
        <w:rPr>
          <w:lang w:eastAsia="zh-CN"/>
        </w:rPr>
      </w:pPr>
      <w:r>
        <w:rPr>
          <w:rFonts w:ascii="楷体" w:eastAsia="楷体" w:hAnsi="楷体"/>
          <w:sz w:val="21"/>
          <w:lang w:eastAsia="zh-CN"/>
        </w:rPr>
        <w:t>284.WR系列发射架的发射仰角为：__B__。</w:t>
      </w:r>
    </w:p>
    <w:p w14:paraId="767A72D8" w14:textId="77777777" w:rsidR="00BF7380" w:rsidRDefault="00000000">
      <w:pPr>
        <w:spacing w:after="0" w:line="240" w:lineRule="auto"/>
      </w:pPr>
      <w:r>
        <w:rPr>
          <w:rFonts w:ascii="楷体" w:eastAsia="楷体" w:hAnsi="楷体"/>
          <w:sz w:val="21"/>
        </w:rPr>
        <w:t>A、55～85</w:t>
      </w:r>
    </w:p>
    <w:p w14:paraId="5294B8C9" w14:textId="77777777" w:rsidR="00BF7380" w:rsidRDefault="00000000">
      <w:pPr>
        <w:spacing w:after="0" w:line="240" w:lineRule="auto"/>
      </w:pPr>
      <w:r>
        <w:rPr>
          <w:rFonts w:ascii="楷体" w:eastAsia="楷体" w:hAnsi="楷体"/>
          <w:sz w:val="21"/>
        </w:rPr>
        <w:t>B、50～80</w:t>
      </w:r>
    </w:p>
    <w:p w14:paraId="2E81DBA6" w14:textId="77777777" w:rsidR="00BF7380" w:rsidRDefault="00000000">
      <w:pPr>
        <w:spacing w:after="0" w:line="240" w:lineRule="auto"/>
      </w:pPr>
      <w:r>
        <w:rPr>
          <w:rFonts w:ascii="楷体" w:eastAsia="楷体" w:hAnsi="楷体"/>
          <w:sz w:val="21"/>
        </w:rPr>
        <w:t>C、45～85</w:t>
      </w:r>
    </w:p>
    <w:p w14:paraId="46D446F8" w14:textId="77777777" w:rsidR="00BF7380" w:rsidRDefault="00000000">
      <w:pPr>
        <w:spacing w:after="0" w:line="240" w:lineRule="auto"/>
      </w:pPr>
      <w:r>
        <w:rPr>
          <w:rFonts w:ascii="楷体" w:eastAsia="楷体" w:hAnsi="楷体"/>
          <w:sz w:val="21"/>
        </w:rPr>
        <w:t>D、45～70</w:t>
      </w:r>
    </w:p>
    <w:p w14:paraId="58B385DD" w14:textId="77777777" w:rsidR="00BF7380" w:rsidRDefault="00000000">
      <w:pPr>
        <w:spacing w:after="0" w:line="240" w:lineRule="auto"/>
        <w:rPr>
          <w:lang w:eastAsia="zh-CN"/>
        </w:rPr>
      </w:pPr>
      <w:r>
        <w:rPr>
          <w:rFonts w:ascii="楷体" w:eastAsia="楷体" w:hAnsi="楷体"/>
          <w:sz w:val="21"/>
          <w:lang w:eastAsia="zh-CN"/>
        </w:rPr>
        <w:t>285.以发射架中心为基准，发射架前方180°内半径__A__的扇形区和后方120°内半径50m的扇形区为禁区，作业过程中严禁任何人进入该区。</w:t>
      </w:r>
    </w:p>
    <w:p w14:paraId="7A234D18" w14:textId="77777777" w:rsidR="00BF7380" w:rsidRDefault="00000000">
      <w:pPr>
        <w:spacing w:after="0" w:line="240" w:lineRule="auto"/>
      </w:pPr>
      <w:r>
        <w:rPr>
          <w:rFonts w:ascii="楷体" w:eastAsia="楷体" w:hAnsi="楷体"/>
          <w:sz w:val="21"/>
        </w:rPr>
        <w:t>A、300m</w:t>
      </w:r>
    </w:p>
    <w:p w14:paraId="37517B72" w14:textId="77777777" w:rsidR="00BF7380" w:rsidRDefault="00000000">
      <w:pPr>
        <w:spacing w:after="0" w:line="240" w:lineRule="auto"/>
      </w:pPr>
      <w:r>
        <w:rPr>
          <w:rFonts w:ascii="楷体" w:eastAsia="楷体" w:hAnsi="楷体"/>
          <w:sz w:val="21"/>
        </w:rPr>
        <w:t>B、150m</w:t>
      </w:r>
    </w:p>
    <w:p w14:paraId="4BF98347" w14:textId="77777777" w:rsidR="00BF7380" w:rsidRDefault="00000000">
      <w:pPr>
        <w:spacing w:after="0" w:line="240" w:lineRule="auto"/>
      </w:pPr>
      <w:r>
        <w:rPr>
          <w:rFonts w:ascii="楷体" w:eastAsia="楷体" w:hAnsi="楷体"/>
          <w:sz w:val="21"/>
        </w:rPr>
        <w:t>C、400m</w:t>
      </w:r>
    </w:p>
    <w:p w14:paraId="3E2E23D8" w14:textId="77777777" w:rsidR="00BF7380" w:rsidRDefault="00000000">
      <w:pPr>
        <w:spacing w:after="0" w:line="240" w:lineRule="auto"/>
      </w:pPr>
      <w:r>
        <w:rPr>
          <w:rFonts w:ascii="楷体" w:eastAsia="楷体" w:hAnsi="楷体"/>
          <w:sz w:val="21"/>
        </w:rPr>
        <w:t>D、200m</w:t>
      </w:r>
    </w:p>
    <w:p w14:paraId="0B21E246" w14:textId="77777777" w:rsidR="00BF7380" w:rsidRDefault="00000000">
      <w:pPr>
        <w:spacing w:after="0" w:line="240" w:lineRule="auto"/>
        <w:rPr>
          <w:lang w:eastAsia="zh-CN"/>
        </w:rPr>
      </w:pPr>
      <w:r>
        <w:rPr>
          <w:rFonts w:ascii="楷体" w:eastAsia="楷体" w:hAnsi="楷体"/>
          <w:sz w:val="21"/>
          <w:lang w:eastAsia="zh-CN"/>
        </w:rPr>
        <w:t>286.在非作业期间，人雨弹、火箭弹应当由县级以上气象主管机构统一组织清点回收，由__B__协助存储，作业站点禁止存放。</w:t>
      </w:r>
    </w:p>
    <w:p w14:paraId="2DF251E0" w14:textId="77777777" w:rsidR="00BF7380" w:rsidRDefault="00000000">
      <w:pPr>
        <w:spacing w:after="0" w:line="240" w:lineRule="auto"/>
        <w:rPr>
          <w:lang w:eastAsia="zh-CN"/>
        </w:rPr>
      </w:pPr>
      <w:r>
        <w:rPr>
          <w:rFonts w:ascii="楷体" w:eastAsia="楷体" w:hAnsi="楷体"/>
          <w:sz w:val="21"/>
          <w:lang w:eastAsia="zh-CN"/>
        </w:rPr>
        <w:t>A、当地民用仓库</w:t>
      </w:r>
    </w:p>
    <w:p w14:paraId="443BCBED" w14:textId="77777777" w:rsidR="00BF7380" w:rsidRDefault="00000000">
      <w:pPr>
        <w:spacing w:after="0" w:line="240" w:lineRule="auto"/>
        <w:rPr>
          <w:lang w:eastAsia="zh-CN"/>
        </w:rPr>
      </w:pPr>
      <w:r>
        <w:rPr>
          <w:rFonts w:ascii="楷体" w:eastAsia="楷体" w:hAnsi="楷体"/>
          <w:sz w:val="21"/>
          <w:lang w:eastAsia="zh-CN"/>
        </w:rPr>
        <w:t>B、军队、当地人民武装部</w:t>
      </w:r>
    </w:p>
    <w:p w14:paraId="450B1CDD" w14:textId="77777777" w:rsidR="00BF7380" w:rsidRDefault="00000000">
      <w:pPr>
        <w:spacing w:after="0" w:line="240" w:lineRule="auto"/>
        <w:rPr>
          <w:lang w:eastAsia="zh-CN"/>
        </w:rPr>
      </w:pPr>
      <w:r>
        <w:rPr>
          <w:rFonts w:ascii="楷体" w:eastAsia="楷体" w:hAnsi="楷体"/>
          <w:sz w:val="21"/>
          <w:lang w:eastAsia="zh-CN"/>
        </w:rPr>
        <w:t>C、冷藏室</w:t>
      </w:r>
    </w:p>
    <w:p w14:paraId="565F14FD" w14:textId="77777777" w:rsidR="00BF7380" w:rsidRDefault="00000000">
      <w:pPr>
        <w:spacing w:after="0" w:line="240" w:lineRule="auto"/>
        <w:rPr>
          <w:lang w:eastAsia="zh-CN"/>
        </w:rPr>
      </w:pPr>
      <w:r>
        <w:rPr>
          <w:rFonts w:ascii="楷体" w:eastAsia="楷体" w:hAnsi="楷体"/>
          <w:sz w:val="21"/>
          <w:lang w:eastAsia="zh-CN"/>
        </w:rPr>
        <w:t>D、当地气象部门存贮室</w:t>
      </w:r>
    </w:p>
    <w:p w14:paraId="18B50B6C" w14:textId="77777777" w:rsidR="00BF7380" w:rsidRDefault="00000000">
      <w:pPr>
        <w:spacing w:after="0" w:line="240" w:lineRule="auto"/>
        <w:rPr>
          <w:lang w:eastAsia="zh-CN"/>
        </w:rPr>
      </w:pPr>
      <w:r>
        <w:rPr>
          <w:rFonts w:ascii="楷体" w:eastAsia="楷体" w:hAnsi="楷体"/>
          <w:sz w:val="21"/>
          <w:lang w:eastAsia="zh-CN"/>
        </w:rPr>
        <w:t>287.下列__D__物质不是冷云催化剂。</w:t>
      </w:r>
    </w:p>
    <w:p w14:paraId="7483FC15" w14:textId="77777777" w:rsidR="00BF7380" w:rsidRDefault="00000000">
      <w:pPr>
        <w:spacing w:after="0" w:line="240" w:lineRule="auto"/>
        <w:rPr>
          <w:lang w:eastAsia="zh-CN"/>
        </w:rPr>
      </w:pPr>
      <w:r>
        <w:rPr>
          <w:rFonts w:ascii="楷体" w:eastAsia="楷体" w:hAnsi="楷体"/>
          <w:sz w:val="21"/>
          <w:lang w:eastAsia="zh-CN"/>
        </w:rPr>
        <w:t>A、液态氮</w:t>
      </w:r>
    </w:p>
    <w:p w14:paraId="066AA745" w14:textId="77777777" w:rsidR="00BF7380" w:rsidRDefault="00000000">
      <w:pPr>
        <w:spacing w:after="0" w:line="240" w:lineRule="auto"/>
        <w:rPr>
          <w:lang w:eastAsia="zh-CN"/>
        </w:rPr>
      </w:pPr>
      <w:r>
        <w:rPr>
          <w:rFonts w:ascii="楷体" w:eastAsia="楷体" w:hAnsi="楷体"/>
          <w:sz w:val="21"/>
          <w:lang w:eastAsia="zh-CN"/>
        </w:rPr>
        <w:t>B、碘化银</w:t>
      </w:r>
    </w:p>
    <w:p w14:paraId="449FBC70" w14:textId="77777777" w:rsidR="00BF7380" w:rsidRDefault="00000000">
      <w:pPr>
        <w:spacing w:after="0" w:line="240" w:lineRule="auto"/>
        <w:rPr>
          <w:lang w:eastAsia="zh-CN"/>
        </w:rPr>
      </w:pPr>
      <w:r>
        <w:rPr>
          <w:rFonts w:ascii="楷体" w:eastAsia="楷体" w:hAnsi="楷体"/>
          <w:sz w:val="21"/>
          <w:lang w:eastAsia="zh-CN"/>
        </w:rPr>
        <w:t>C、干冰</w:t>
      </w:r>
    </w:p>
    <w:p w14:paraId="3F0CDB45" w14:textId="77777777" w:rsidR="00BF7380" w:rsidRDefault="00000000">
      <w:pPr>
        <w:spacing w:after="0" w:line="240" w:lineRule="auto"/>
        <w:rPr>
          <w:lang w:eastAsia="zh-CN"/>
        </w:rPr>
      </w:pPr>
      <w:r>
        <w:rPr>
          <w:rFonts w:ascii="楷体" w:eastAsia="楷体" w:hAnsi="楷体"/>
          <w:sz w:val="21"/>
          <w:lang w:eastAsia="zh-CN"/>
        </w:rPr>
        <w:t>D、盐粉</w:t>
      </w:r>
    </w:p>
    <w:p w14:paraId="6B44C3F3" w14:textId="77777777" w:rsidR="00BF7380" w:rsidRDefault="00000000">
      <w:pPr>
        <w:spacing w:after="0" w:line="240" w:lineRule="auto"/>
        <w:rPr>
          <w:lang w:eastAsia="zh-CN"/>
        </w:rPr>
      </w:pPr>
      <w:r>
        <w:rPr>
          <w:rFonts w:ascii="楷体" w:eastAsia="楷体" w:hAnsi="楷体"/>
          <w:sz w:val="21"/>
          <w:lang w:eastAsia="zh-CN"/>
        </w:rPr>
        <w:t>288.禁止使用未获得国务院气象主管机构许可使用的，以及超过保存期和有破损的人雨弹、火箭弹。各级气象主管机构在检查中发现上述人雨弹、火箭弹，应立即封存，由县级以上气象主管机构及时组织回收保管，并由__D__组织销毁 。</w:t>
      </w:r>
    </w:p>
    <w:p w14:paraId="481E31F8" w14:textId="77777777" w:rsidR="00BF7380" w:rsidRDefault="00000000">
      <w:pPr>
        <w:spacing w:after="0" w:line="240" w:lineRule="auto"/>
        <w:rPr>
          <w:lang w:eastAsia="zh-CN"/>
        </w:rPr>
      </w:pPr>
      <w:r>
        <w:rPr>
          <w:rFonts w:ascii="楷体" w:eastAsia="楷体" w:hAnsi="楷体"/>
          <w:sz w:val="21"/>
          <w:lang w:eastAsia="zh-CN"/>
        </w:rPr>
        <w:t>A、现场作业人员</w:t>
      </w:r>
    </w:p>
    <w:p w14:paraId="496FD820" w14:textId="77777777" w:rsidR="00BF7380" w:rsidRDefault="00000000">
      <w:pPr>
        <w:spacing w:after="0" w:line="240" w:lineRule="auto"/>
        <w:rPr>
          <w:lang w:eastAsia="zh-CN"/>
        </w:rPr>
      </w:pPr>
      <w:r>
        <w:rPr>
          <w:rFonts w:ascii="楷体" w:eastAsia="楷体" w:hAnsi="楷体"/>
          <w:sz w:val="21"/>
          <w:lang w:eastAsia="zh-CN"/>
        </w:rPr>
        <w:t>B、市级气象主管机构</w:t>
      </w:r>
    </w:p>
    <w:p w14:paraId="62C32614" w14:textId="77777777" w:rsidR="00BF7380" w:rsidRDefault="00000000">
      <w:pPr>
        <w:spacing w:after="0" w:line="240" w:lineRule="auto"/>
        <w:rPr>
          <w:lang w:eastAsia="zh-CN"/>
        </w:rPr>
      </w:pPr>
      <w:r>
        <w:rPr>
          <w:rFonts w:ascii="楷体" w:eastAsia="楷体" w:hAnsi="楷体"/>
          <w:sz w:val="21"/>
          <w:lang w:eastAsia="zh-CN"/>
        </w:rPr>
        <w:t>C、县级气象主管机构</w:t>
      </w:r>
    </w:p>
    <w:p w14:paraId="7398C107" w14:textId="77777777" w:rsidR="00BF7380" w:rsidRDefault="00000000">
      <w:pPr>
        <w:spacing w:after="0" w:line="240" w:lineRule="auto"/>
        <w:rPr>
          <w:lang w:eastAsia="zh-CN"/>
        </w:rPr>
      </w:pPr>
      <w:r>
        <w:rPr>
          <w:rFonts w:ascii="楷体" w:eastAsia="楷体" w:hAnsi="楷体"/>
          <w:sz w:val="21"/>
          <w:lang w:eastAsia="zh-CN"/>
        </w:rPr>
        <w:t>D、省级气象主管机构</w:t>
      </w:r>
    </w:p>
    <w:p w14:paraId="46321BBC" w14:textId="77777777" w:rsidR="00BF7380" w:rsidRDefault="00000000">
      <w:pPr>
        <w:spacing w:after="0" w:line="240" w:lineRule="auto"/>
        <w:rPr>
          <w:lang w:eastAsia="zh-CN"/>
        </w:rPr>
      </w:pPr>
      <w:r>
        <w:rPr>
          <w:rFonts w:ascii="楷体" w:eastAsia="楷体" w:hAnsi="楷体"/>
          <w:sz w:val="21"/>
          <w:lang w:eastAsia="zh-CN"/>
        </w:rPr>
        <w:t>289.实施防雹作业，当云体逼近炮位时，应采用__A__射击组合，效率最高。</w:t>
      </w:r>
    </w:p>
    <w:p w14:paraId="0B5ECE3F" w14:textId="77777777" w:rsidR="00BF7380" w:rsidRDefault="00000000">
      <w:pPr>
        <w:spacing w:after="0" w:line="240" w:lineRule="auto"/>
        <w:rPr>
          <w:lang w:eastAsia="zh-CN"/>
        </w:rPr>
      </w:pPr>
      <w:r>
        <w:rPr>
          <w:rFonts w:ascii="楷体" w:eastAsia="楷体" w:hAnsi="楷体"/>
          <w:sz w:val="21"/>
          <w:lang w:eastAsia="zh-CN"/>
        </w:rPr>
        <w:t>A、水平</w:t>
      </w:r>
    </w:p>
    <w:p w14:paraId="4F1AFD49" w14:textId="77777777" w:rsidR="00BF7380" w:rsidRDefault="00000000">
      <w:pPr>
        <w:spacing w:after="0" w:line="240" w:lineRule="auto"/>
        <w:rPr>
          <w:lang w:eastAsia="zh-CN"/>
        </w:rPr>
      </w:pPr>
      <w:r>
        <w:rPr>
          <w:rFonts w:ascii="楷体" w:eastAsia="楷体" w:hAnsi="楷体"/>
          <w:sz w:val="21"/>
          <w:lang w:eastAsia="zh-CN"/>
        </w:rPr>
        <w:t>B、垂直梯度</w:t>
      </w:r>
    </w:p>
    <w:p w14:paraId="5973AE69" w14:textId="77777777" w:rsidR="00BF7380" w:rsidRDefault="00000000">
      <w:pPr>
        <w:spacing w:after="0" w:line="240" w:lineRule="auto"/>
        <w:rPr>
          <w:lang w:eastAsia="zh-CN"/>
        </w:rPr>
      </w:pPr>
      <w:r>
        <w:rPr>
          <w:rFonts w:ascii="楷体" w:eastAsia="楷体" w:hAnsi="楷体"/>
          <w:sz w:val="21"/>
          <w:lang w:eastAsia="zh-CN"/>
        </w:rPr>
        <w:t>C、后倾</w:t>
      </w:r>
    </w:p>
    <w:p w14:paraId="45F6EAA1" w14:textId="77777777" w:rsidR="00BF7380" w:rsidRDefault="00000000">
      <w:pPr>
        <w:spacing w:after="0" w:line="240" w:lineRule="auto"/>
        <w:rPr>
          <w:lang w:eastAsia="zh-CN"/>
        </w:rPr>
      </w:pPr>
      <w:r>
        <w:rPr>
          <w:rFonts w:ascii="楷体" w:eastAsia="楷体" w:hAnsi="楷体"/>
          <w:sz w:val="21"/>
          <w:lang w:eastAsia="zh-CN"/>
        </w:rPr>
        <w:t>D、同心圆</w:t>
      </w:r>
    </w:p>
    <w:p w14:paraId="2C93FF53" w14:textId="77777777" w:rsidR="00BF7380" w:rsidRDefault="00000000">
      <w:pPr>
        <w:spacing w:after="0" w:line="240" w:lineRule="auto"/>
        <w:rPr>
          <w:lang w:eastAsia="zh-CN"/>
        </w:rPr>
      </w:pPr>
      <w:r>
        <w:rPr>
          <w:rFonts w:ascii="楷体" w:eastAsia="楷体" w:hAnsi="楷体"/>
          <w:sz w:val="21"/>
          <w:lang w:eastAsia="zh-CN"/>
        </w:rPr>
        <w:t>290.违法使用未获得国务院气象主管机构许可使用的或超过保存期的人雨弹、火箭弹，应追究__A__的责任。</w:t>
      </w:r>
    </w:p>
    <w:p w14:paraId="44B6EF04" w14:textId="77777777" w:rsidR="00BF7380" w:rsidRDefault="00000000">
      <w:pPr>
        <w:spacing w:after="0" w:line="240" w:lineRule="auto"/>
        <w:rPr>
          <w:lang w:eastAsia="zh-CN"/>
        </w:rPr>
      </w:pPr>
      <w:r>
        <w:rPr>
          <w:rFonts w:ascii="楷体" w:eastAsia="楷体" w:hAnsi="楷体"/>
          <w:sz w:val="21"/>
          <w:lang w:eastAsia="zh-CN"/>
        </w:rPr>
        <w:t>A、主管领导和当事人</w:t>
      </w:r>
    </w:p>
    <w:p w14:paraId="38FC3A74" w14:textId="77777777" w:rsidR="00BF7380" w:rsidRDefault="00000000">
      <w:pPr>
        <w:spacing w:after="0" w:line="240" w:lineRule="auto"/>
        <w:rPr>
          <w:lang w:eastAsia="zh-CN"/>
        </w:rPr>
      </w:pPr>
      <w:r>
        <w:rPr>
          <w:rFonts w:ascii="楷体" w:eastAsia="楷体" w:hAnsi="楷体"/>
          <w:sz w:val="21"/>
          <w:lang w:eastAsia="zh-CN"/>
        </w:rPr>
        <w:t>B、主管领导</w:t>
      </w:r>
    </w:p>
    <w:p w14:paraId="3F5B515A" w14:textId="77777777" w:rsidR="00BF7380" w:rsidRDefault="00000000">
      <w:pPr>
        <w:spacing w:after="0" w:line="240" w:lineRule="auto"/>
        <w:rPr>
          <w:lang w:eastAsia="zh-CN"/>
        </w:rPr>
      </w:pPr>
      <w:r>
        <w:rPr>
          <w:rFonts w:ascii="楷体" w:eastAsia="楷体" w:hAnsi="楷体"/>
          <w:sz w:val="21"/>
          <w:lang w:eastAsia="zh-CN"/>
        </w:rPr>
        <w:t>C、当事人</w:t>
      </w:r>
    </w:p>
    <w:p w14:paraId="2D4CC20A" w14:textId="77777777" w:rsidR="00BF7380" w:rsidRDefault="00000000">
      <w:pPr>
        <w:spacing w:after="0" w:line="240" w:lineRule="auto"/>
        <w:rPr>
          <w:lang w:eastAsia="zh-CN"/>
        </w:rPr>
      </w:pPr>
      <w:r>
        <w:rPr>
          <w:rFonts w:ascii="楷体" w:eastAsia="楷体" w:hAnsi="楷体"/>
          <w:sz w:val="21"/>
          <w:lang w:eastAsia="zh-CN"/>
        </w:rPr>
        <w:t>D、作业单位</w:t>
      </w:r>
    </w:p>
    <w:p w14:paraId="74BCB306" w14:textId="77777777" w:rsidR="00BF7380" w:rsidRDefault="00000000">
      <w:pPr>
        <w:spacing w:after="0" w:line="240" w:lineRule="auto"/>
        <w:rPr>
          <w:lang w:eastAsia="zh-CN"/>
        </w:rPr>
      </w:pPr>
      <w:r>
        <w:rPr>
          <w:rFonts w:ascii="楷体" w:eastAsia="楷体" w:hAnsi="楷体"/>
          <w:sz w:val="21"/>
          <w:lang w:eastAsia="zh-CN"/>
        </w:rPr>
        <w:t>291.《国务院办公厅关于进一步加强人工影响天气工作的意见》(国办发〔2012〕44号)文件提出)要提高指挥调度水平，健全__B__作业指挥系统。</w:t>
      </w:r>
    </w:p>
    <w:p w14:paraId="062CF2A1" w14:textId="77777777" w:rsidR="00BF7380" w:rsidRDefault="00000000">
      <w:pPr>
        <w:spacing w:after="0" w:line="240" w:lineRule="auto"/>
        <w:rPr>
          <w:lang w:eastAsia="zh-CN"/>
        </w:rPr>
      </w:pPr>
      <w:r>
        <w:rPr>
          <w:rFonts w:ascii="楷体" w:eastAsia="楷体" w:hAnsi="楷体"/>
          <w:sz w:val="21"/>
          <w:lang w:eastAsia="zh-CN"/>
        </w:rPr>
        <w:t>A、国家、省、市、县四级</w:t>
      </w:r>
    </w:p>
    <w:p w14:paraId="0564D14D" w14:textId="77777777" w:rsidR="00BF7380" w:rsidRDefault="00000000">
      <w:pPr>
        <w:spacing w:after="0" w:line="240" w:lineRule="auto"/>
        <w:rPr>
          <w:lang w:eastAsia="zh-CN"/>
        </w:rPr>
      </w:pPr>
      <w:r>
        <w:rPr>
          <w:rFonts w:ascii="楷体" w:eastAsia="楷体" w:hAnsi="楷体"/>
          <w:sz w:val="21"/>
          <w:lang w:eastAsia="zh-CN"/>
        </w:rPr>
        <w:lastRenderedPageBreak/>
        <w:t>B、国家、区域、省、市、县五级</w:t>
      </w:r>
    </w:p>
    <w:p w14:paraId="07BE1D0A" w14:textId="77777777" w:rsidR="00BF7380" w:rsidRDefault="00000000">
      <w:pPr>
        <w:spacing w:after="0" w:line="240" w:lineRule="auto"/>
        <w:rPr>
          <w:lang w:eastAsia="zh-CN"/>
        </w:rPr>
      </w:pPr>
      <w:r>
        <w:rPr>
          <w:rFonts w:ascii="楷体" w:eastAsia="楷体" w:hAnsi="楷体"/>
          <w:sz w:val="21"/>
          <w:lang w:eastAsia="zh-CN"/>
        </w:rPr>
        <w:t>C、省、市两级</w:t>
      </w:r>
    </w:p>
    <w:p w14:paraId="236CC69A" w14:textId="77777777" w:rsidR="00BF7380" w:rsidRDefault="00000000">
      <w:pPr>
        <w:spacing w:after="0" w:line="240" w:lineRule="auto"/>
        <w:rPr>
          <w:lang w:eastAsia="zh-CN"/>
        </w:rPr>
      </w:pPr>
      <w:r>
        <w:rPr>
          <w:rFonts w:ascii="楷体" w:eastAsia="楷体" w:hAnsi="楷体"/>
          <w:sz w:val="21"/>
          <w:lang w:eastAsia="zh-CN"/>
        </w:rPr>
        <w:t>D、国家、省、市三级</w:t>
      </w:r>
    </w:p>
    <w:p w14:paraId="1F0BBDBE" w14:textId="77777777" w:rsidR="00BF7380" w:rsidRDefault="00000000">
      <w:pPr>
        <w:spacing w:after="0" w:line="240" w:lineRule="auto"/>
        <w:rPr>
          <w:lang w:eastAsia="zh-CN"/>
        </w:rPr>
      </w:pPr>
      <w:r>
        <w:rPr>
          <w:rFonts w:ascii="楷体" w:eastAsia="楷体" w:hAnsi="楷体"/>
          <w:sz w:val="21"/>
          <w:lang w:eastAsia="zh-CN"/>
        </w:rPr>
        <w:t>292.《增雨防雹火箭作业系统安全操作规范》中规定，发射架控制器连续工作时间不应超过__B__小时。</w:t>
      </w:r>
    </w:p>
    <w:p w14:paraId="207AD38E" w14:textId="77777777" w:rsidR="00BF7380" w:rsidRDefault="00000000">
      <w:pPr>
        <w:spacing w:after="0" w:line="240" w:lineRule="auto"/>
        <w:rPr>
          <w:lang w:eastAsia="zh-CN"/>
        </w:rPr>
      </w:pPr>
      <w:r>
        <w:rPr>
          <w:rFonts w:ascii="楷体" w:eastAsia="楷体" w:hAnsi="楷体"/>
          <w:sz w:val="21"/>
          <w:lang w:eastAsia="zh-CN"/>
        </w:rPr>
        <w:t>A、4</w:t>
      </w:r>
    </w:p>
    <w:p w14:paraId="2312A489" w14:textId="77777777" w:rsidR="00BF7380" w:rsidRDefault="00000000">
      <w:pPr>
        <w:spacing w:after="0" w:line="240" w:lineRule="auto"/>
        <w:rPr>
          <w:lang w:eastAsia="zh-CN"/>
        </w:rPr>
      </w:pPr>
      <w:r>
        <w:rPr>
          <w:rFonts w:ascii="楷体" w:eastAsia="楷体" w:hAnsi="楷体"/>
          <w:sz w:val="21"/>
          <w:lang w:eastAsia="zh-CN"/>
        </w:rPr>
        <w:t>B、1</w:t>
      </w:r>
    </w:p>
    <w:p w14:paraId="1D3EED38" w14:textId="77777777" w:rsidR="00BF7380" w:rsidRDefault="00000000">
      <w:pPr>
        <w:spacing w:after="0" w:line="240" w:lineRule="auto"/>
        <w:rPr>
          <w:lang w:eastAsia="zh-CN"/>
        </w:rPr>
      </w:pPr>
      <w:r>
        <w:rPr>
          <w:rFonts w:ascii="楷体" w:eastAsia="楷体" w:hAnsi="楷体"/>
          <w:sz w:val="21"/>
          <w:lang w:eastAsia="zh-CN"/>
        </w:rPr>
        <w:t>C、2</w:t>
      </w:r>
    </w:p>
    <w:p w14:paraId="121F41D5" w14:textId="77777777" w:rsidR="00BF7380" w:rsidRDefault="00000000">
      <w:pPr>
        <w:spacing w:after="0" w:line="240" w:lineRule="auto"/>
        <w:rPr>
          <w:lang w:eastAsia="zh-CN"/>
        </w:rPr>
      </w:pPr>
      <w:r>
        <w:rPr>
          <w:rFonts w:ascii="楷体" w:eastAsia="楷体" w:hAnsi="楷体"/>
          <w:sz w:val="21"/>
          <w:lang w:eastAsia="zh-CN"/>
        </w:rPr>
        <w:t>D、3</w:t>
      </w:r>
    </w:p>
    <w:p w14:paraId="542D3C9A" w14:textId="77777777" w:rsidR="00BF7380" w:rsidRDefault="00000000">
      <w:pPr>
        <w:spacing w:after="0" w:line="240" w:lineRule="auto"/>
        <w:rPr>
          <w:lang w:eastAsia="zh-CN"/>
        </w:rPr>
      </w:pPr>
      <w:r>
        <w:rPr>
          <w:rFonts w:ascii="楷体" w:eastAsia="楷体" w:hAnsi="楷体"/>
          <w:sz w:val="21"/>
          <w:lang w:eastAsia="zh-CN"/>
        </w:rPr>
        <w:t>293.《国务院办公厅关于进一步加强人工影响天气工作的意见》指出，在生态脆弱区域等重要生态功能区，围绕生态保护与建设需要，开展常态化人工__C__作业。</w:t>
      </w:r>
    </w:p>
    <w:p w14:paraId="667AD0EF" w14:textId="77777777" w:rsidR="00BF7380" w:rsidRDefault="00000000">
      <w:pPr>
        <w:spacing w:after="0" w:line="240" w:lineRule="auto"/>
      </w:pPr>
      <w:r>
        <w:rPr>
          <w:rFonts w:ascii="楷体" w:eastAsia="楷体" w:hAnsi="楷体"/>
          <w:sz w:val="21"/>
        </w:rPr>
        <w:t>A、防霜</w:t>
      </w:r>
    </w:p>
    <w:p w14:paraId="10AE5DBC" w14:textId="77777777" w:rsidR="00BF7380" w:rsidRDefault="00000000">
      <w:pPr>
        <w:spacing w:after="0" w:line="240" w:lineRule="auto"/>
      </w:pPr>
      <w:r>
        <w:rPr>
          <w:rFonts w:ascii="楷体" w:eastAsia="楷体" w:hAnsi="楷体"/>
          <w:sz w:val="21"/>
        </w:rPr>
        <w:t>B、防雹</w:t>
      </w:r>
    </w:p>
    <w:p w14:paraId="0C4EA0E9" w14:textId="77777777" w:rsidR="00BF7380" w:rsidRDefault="00000000">
      <w:pPr>
        <w:spacing w:after="0" w:line="240" w:lineRule="auto"/>
      </w:pPr>
      <w:r>
        <w:rPr>
          <w:rFonts w:ascii="楷体" w:eastAsia="楷体" w:hAnsi="楷体"/>
          <w:sz w:val="21"/>
        </w:rPr>
        <w:t>C、增雨(雪)</w:t>
      </w:r>
    </w:p>
    <w:p w14:paraId="3F7FB32E" w14:textId="77777777" w:rsidR="00BF7380" w:rsidRDefault="00000000">
      <w:pPr>
        <w:spacing w:after="0" w:line="240" w:lineRule="auto"/>
        <w:rPr>
          <w:lang w:eastAsia="zh-CN"/>
        </w:rPr>
      </w:pPr>
      <w:r>
        <w:rPr>
          <w:rFonts w:ascii="楷体" w:eastAsia="楷体" w:hAnsi="楷体"/>
          <w:sz w:val="21"/>
          <w:lang w:eastAsia="zh-CN"/>
        </w:rPr>
        <w:t>D、消云减雨</w:t>
      </w:r>
    </w:p>
    <w:p w14:paraId="2109CFD1" w14:textId="77777777" w:rsidR="00BF7380" w:rsidRDefault="00000000">
      <w:pPr>
        <w:spacing w:after="0" w:line="240" w:lineRule="auto"/>
        <w:rPr>
          <w:lang w:eastAsia="zh-CN"/>
        </w:rPr>
      </w:pPr>
      <w:r>
        <w:rPr>
          <w:rFonts w:ascii="楷体" w:eastAsia="楷体" w:hAnsi="楷体"/>
          <w:sz w:val="21"/>
          <w:lang w:eastAsia="zh-CN"/>
        </w:rPr>
        <w:t>294.《增雨防雹火箭作业系统安全操作规范》中规定，以发射架中心为基准，发射架前方180°内半径__C__m的扇形区和后方120°内半径____m的扇形区为禁区。</w:t>
      </w:r>
    </w:p>
    <w:p w14:paraId="1076522E" w14:textId="77777777" w:rsidR="00BF7380" w:rsidRDefault="00000000">
      <w:pPr>
        <w:spacing w:after="0" w:line="240" w:lineRule="auto"/>
      </w:pPr>
      <w:r>
        <w:rPr>
          <w:rFonts w:ascii="楷体" w:eastAsia="楷体" w:hAnsi="楷体"/>
          <w:sz w:val="21"/>
        </w:rPr>
        <w:t>A、200，50</w:t>
      </w:r>
    </w:p>
    <w:p w14:paraId="263B6C9B" w14:textId="77777777" w:rsidR="00BF7380" w:rsidRDefault="00000000">
      <w:pPr>
        <w:spacing w:after="0" w:line="240" w:lineRule="auto"/>
      </w:pPr>
      <w:r>
        <w:rPr>
          <w:rFonts w:ascii="楷体" w:eastAsia="楷体" w:hAnsi="楷体"/>
          <w:sz w:val="21"/>
        </w:rPr>
        <w:t>B、300，30</w:t>
      </w:r>
    </w:p>
    <w:p w14:paraId="50C22B22" w14:textId="77777777" w:rsidR="00BF7380" w:rsidRDefault="00000000">
      <w:pPr>
        <w:spacing w:after="0" w:line="240" w:lineRule="auto"/>
      </w:pPr>
      <w:r>
        <w:rPr>
          <w:rFonts w:ascii="楷体" w:eastAsia="楷体" w:hAnsi="楷体"/>
          <w:sz w:val="21"/>
        </w:rPr>
        <w:t>C、300，50</w:t>
      </w:r>
    </w:p>
    <w:p w14:paraId="43FD935D" w14:textId="77777777" w:rsidR="00BF7380" w:rsidRDefault="00000000">
      <w:pPr>
        <w:spacing w:after="0" w:line="240" w:lineRule="auto"/>
      </w:pPr>
      <w:r>
        <w:rPr>
          <w:rFonts w:ascii="楷体" w:eastAsia="楷体" w:hAnsi="楷体"/>
          <w:sz w:val="21"/>
        </w:rPr>
        <w:t>D、200，30</w:t>
      </w:r>
    </w:p>
    <w:p w14:paraId="720B32B8" w14:textId="77777777" w:rsidR="00BF7380" w:rsidRDefault="00000000">
      <w:pPr>
        <w:spacing w:after="0" w:line="240" w:lineRule="auto"/>
        <w:rPr>
          <w:lang w:eastAsia="zh-CN"/>
        </w:rPr>
      </w:pPr>
      <w:r>
        <w:rPr>
          <w:rFonts w:ascii="楷体" w:eastAsia="楷体" w:hAnsi="楷体"/>
          <w:sz w:val="21"/>
          <w:lang w:eastAsia="zh-CN"/>
        </w:rPr>
        <w:t>295.《高炮人工防雹增雨作业业务规范》中指出__D__是防雹增雨作业成败的关键环节之一。</w:t>
      </w:r>
    </w:p>
    <w:p w14:paraId="32A5B82D" w14:textId="77777777" w:rsidR="00BF7380" w:rsidRDefault="00000000">
      <w:pPr>
        <w:spacing w:after="0" w:line="240" w:lineRule="auto"/>
        <w:rPr>
          <w:lang w:eastAsia="zh-CN"/>
        </w:rPr>
      </w:pPr>
      <w:r>
        <w:rPr>
          <w:rFonts w:ascii="楷体" w:eastAsia="楷体" w:hAnsi="楷体"/>
          <w:sz w:val="21"/>
          <w:lang w:eastAsia="zh-CN"/>
        </w:rPr>
        <w:t>A、作业时机选择</w:t>
      </w:r>
    </w:p>
    <w:p w14:paraId="1A976F97" w14:textId="77777777" w:rsidR="00BF7380" w:rsidRDefault="00000000">
      <w:pPr>
        <w:spacing w:after="0" w:line="240" w:lineRule="auto"/>
        <w:rPr>
          <w:lang w:eastAsia="zh-CN"/>
        </w:rPr>
      </w:pPr>
      <w:r>
        <w:rPr>
          <w:rFonts w:ascii="楷体" w:eastAsia="楷体" w:hAnsi="楷体"/>
          <w:sz w:val="21"/>
          <w:lang w:eastAsia="zh-CN"/>
        </w:rPr>
        <w:t>B、冰雹云识别</w:t>
      </w:r>
    </w:p>
    <w:p w14:paraId="3EA0B425" w14:textId="77777777" w:rsidR="00BF7380" w:rsidRDefault="00000000">
      <w:pPr>
        <w:spacing w:after="0" w:line="240" w:lineRule="auto"/>
        <w:rPr>
          <w:lang w:eastAsia="zh-CN"/>
        </w:rPr>
      </w:pPr>
      <w:r>
        <w:rPr>
          <w:rFonts w:ascii="楷体" w:eastAsia="楷体" w:hAnsi="楷体"/>
          <w:sz w:val="21"/>
          <w:lang w:eastAsia="zh-CN"/>
        </w:rPr>
        <w:t>C、预警及短时预报</w:t>
      </w:r>
    </w:p>
    <w:p w14:paraId="362BC370" w14:textId="77777777" w:rsidR="00BF7380" w:rsidRDefault="00000000">
      <w:pPr>
        <w:spacing w:after="0" w:line="240" w:lineRule="auto"/>
        <w:rPr>
          <w:lang w:eastAsia="zh-CN"/>
        </w:rPr>
      </w:pPr>
      <w:r>
        <w:rPr>
          <w:rFonts w:ascii="楷体" w:eastAsia="楷体" w:hAnsi="楷体"/>
          <w:sz w:val="21"/>
          <w:lang w:eastAsia="zh-CN"/>
        </w:rPr>
        <w:t>D、作业设计与实施</w:t>
      </w:r>
    </w:p>
    <w:p w14:paraId="47F56AEA" w14:textId="77777777" w:rsidR="00BF7380" w:rsidRDefault="00000000">
      <w:pPr>
        <w:spacing w:after="0" w:line="240" w:lineRule="auto"/>
        <w:rPr>
          <w:lang w:eastAsia="zh-CN"/>
        </w:rPr>
      </w:pPr>
      <w:r>
        <w:rPr>
          <w:rFonts w:ascii="楷体" w:eastAsia="楷体" w:hAnsi="楷体"/>
          <w:sz w:val="21"/>
          <w:lang w:eastAsia="zh-CN"/>
        </w:rPr>
        <w:t>296.《高炮人工防雹增雨作业业务规范(试行)》中规定，人工防雹作业前，当观测到雷达RHI跃增，平均增幅5分钟内上移__B__公里时，可判定冰雹即将形成，有必要开展防雹作业。</w:t>
      </w:r>
    </w:p>
    <w:p w14:paraId="2D137AEF" w14:textId="77777777" w:rsidR="00BF7380" w:rsidRDefault="00000000">
      <w:pPr>
        <w:spacing w:after="0" w:line="240" w:lineRule="auto"/>
        <w:rPr>
          <w:lang w:eastAsia="zh-CN"/>
        </w:rPr>
      </w:pPr>
      <w:r>
        <w:rPr>
          <w:rFonts w:ascii="楷体" w:eastAsia="楷体" w:hAnsi="楷体"/>
          <w:sz w:val="21"/>
          <w:lang w:eastAsia="zh-CN"/>
        </w:rPr>
        <w:t>A、1-1.5</w:t>
      </w:r>
    </w:p>
    <w:p w14:paraId="5F5FFA30" w14:textId="77777777" w:rsidR="00BF7380" w:rsidRDefault="00000000">
      <w:pPr>
        <w:spacing w:after="0" w:line="240" w:lineRule="auto"/>
        <w:rPr>
          <w:lang w:eastAsia="zh-CN"/>
        </w:rPr>
      </w:pPr>
      <w:r>
        <w:rPr>
          <w:rFonts w:ascii="楷体" w:eastAsia="楷体" w:hAnsi="楷体"/>
          <w:sz w:val="21"/>
          <w:lang w:eastAsia="zh-CN"/>
        </w:rPr>
        <w:t>B、1-2</w:t>
      </w:r>
    </w:p>
    <w:p w14:paraId="000DFBB4" w14:textId="77777777" w:rsidR="00BF7380" w:rsidRDefault="00000000">
      <w:pPr>
        <w:spacing w:after="0" w:line="240" w:lineRule="auto"/>
        <w:rPr>
          <w:lang w:eastAsia="zh-CN"/>
        </w:rPr>
      </w:pPr>
      <w:r>
        <w:rPr>
          <w:rFonts w:ascii="楷体" w:eastAsia="楷体" w:hAnsi="楷体"/>
          <w:sz w:val="21"/>
          <w:lang w:eastAsia="zh-CN"/>
        </w:rPr>
        <w:t>C、0.5-1</w:t>
      </w:r>
    </w:p>
    <w:p w14:paraId="337DC9F6" w14:textId="77777777" w:rsidR="00BF7380" w:rsidRDefault="00000000">
      <w:pPr>
        <w:spacing w:after="0" w:line="240" w:lineRule="auto"/>
        <w:rPr>
          <w:lang w:eastAsia="zh-CN"/>
        </w:rPr>
      </w:pPr>
      <w:r>
        <w:rPr>
          <w:rFonts w:ascii="楷体" w:eastAsia="楷体" w:hAnsi="楷体"/>
          <w:sz w:val="21"/>
          <w:lang w:eastAsia="zh-CN"/>
        </w:rPr>
        <w:t>D、2-3</w:t>
      </w:r>
    </w:p>
    <w:p w14:paraId="7BB9A43A" w14:textId="77777777" w:rsidR="00BF7380" w:rsidRDefault="00000000">
      <w:pPr>
        <w:spacing w:after="0" w:line="240" w:lineRule="auto"/>
        <w:rPr>
          <w:lang w:eastAsia="zh-CN"/>
        </w:rPr>
      </w:pPr>
      <w:r>
        <w:rPr>
          <w:rFonts w:ascii="楷体" w:eastAsia="楷体" w:hAnsi="楷体"/>
          <w:sz w:val="21"/>
          <w:lang w:eastAsia="zh-CN"/>
        </w:rPr>
        <w:t>297.《高炮人工防雹增雨作业业务规范(试行)》中规定，根据当天预报在高炮作业前6小时，雷达应当进入__C__时间观测一次的状态，雷达回波强度达到警戒值时，应对云进行连续观测，直至天气过程结束。</w:t>
      </w:r>
    </w:p>
    <w:p w14:paraId="1BDE45F3" w14:textId="77777777" w:rsidR="00BF7380" w:rsidRDefault="00000000">
      <w:pPr>
        <w:spacing w:after="0" w:line="240" w:lineRule="auto"/>
      </w:pPr>
      <w:r>
        <w:rPr>
          <w:rFonts w:ascii="楷体" w:eastAsia="楷体" w:hAnsi="楷体"/>
          <w:sz w:val="21"/>
        </w:rPr>
        <w:t>A、60min</w:t>
      </w:r>
    </w:p>
    <w:p w14:paraId="392E3EF0" w14:textId="77777777" w:rsidR="00BF7380" w:rsidRDefault="00000000">
      <w:pPr>
        <w:spacing w:after="0" w:line="240" w:lineRule="auto"/>
      </w:pPr>
      <w:r>
        <w:rPr>
          <w:rFonts w:ascii="楷体" w:eastAsia="楷体" w:hAnsi="楷体"/>
          <w:sz w:val="21"/>
        </w:rPr>
        <w:t>B、15min</w:t>
      </w:r>
    </w:p>
    <w:p w14:paraId="3E3157DA" w14:textId="77777777" w:rsidR="00BF7380" w:rsidRDefault="00000000">
      <w:pPr>
        <w:spacing w:after="0" w:line="240" w:lineRule="auto"/>
      </w:pPr>
      <w:r>
        <w:rPr>
          <w:rFonts w:ascii="楷体" w:eastAsia="楷体" w:hAnsi="楷体"/>
          <w:sz w:val="21"/>
        </w:rPr>
        <w:t>C、30min</w:t>
      </w:r>
    </w:p>
    <w:p w14:paraId="060417CC" w14:textId="77777777" w:rsidR="00BF7380" w:rsidRDefault="00000000">
      <w:pPr>
        <w:spacing w:after="0" w:line="240" w:lineRule="auto"/>
        <w:rPr>
          <w:lang w:eastAsia="zh-CN"/>
        </w:rPr>
      </w:pPr>
      <w:r>
        <w:rPr>
          <w:rFonts w:ascii="楷体" w:eastAsia="楷体" w:hAnsi="楷体"/>
          <w:sz w:val="21"/>
          <w:lang w:eastAsia="zh-CN"/>
        </w:rPr>
        <w:t>D、10min</w:t>
      </w:r>
    </w:p>
    <w:p w14:paraId="6611992A" w14:textId="77777777" w:rsidR="00BF7380" w:rsidRDefault="00000000">
      <w:pPr>
        <w:spacing w:after="0" w:line="240" w:lineRule="auto"/>
        <w:rPr>
          <w:lang w:eastAsia="zh-CN"/>
        </w:rPr>
      </w:pPr>
      <w:r>
        <w:rPr>
          <w:rFonts w:ascii="楷体" w:eastAsia="楷体" w:hAnsi="楷体"/>
          <w:sz w:val="21"/>
          <w:lang w:eastAsia="zh-CN"/>
        </w:rPr>
        <w:t>298.人工增雨作业后，主要收集重点是收集__A__小时雨量，并做好作业前后雨情记录。</w:t>
      </w:r>
    </w:p>
    <w:p w14:paraId="4C2DD8F8" w14:textId="77777777" w:rsidR="00BF7380" w:rsidRDefault="00000000">
      <w:pPr>
        <w:spacing w:after="0" w:line="240" w:lineRule="auto"/>
        <w:rPr>
          <w:lang w:eastAsia="zh-CN"/>
        </w:rPr>
      </w:pPr>
      <w:r>
        <w:rPr>
          <w:rFonts w:ascii="楷体" w:eastAsia="楷体" w:hAnsi="楷体"/>
          <w:sz w:val="21"/>
          <w:lang w:eastAsia="zh-CN"/>
        </w:rPr>
        <w:t>A、3-6</w:t>
      </w:r>
    </w:p>
    <w:p w14:paraId="15E96D79" w14:textId="77777777" w:rsidR="00BF7380" w:rsidRDefault="00000000">
      <w:pPr>
        <w:spacing w:after="0" w:line="240" w:lineRule="auto"/>
        <w:rPr>
          <w:lang w:eastAsia="zh-CN"/>
        </w:rPr>
      </w:pPr>
      <w:r>
        <w:rPr>
          <w:rFonts w:ascii="楷体" w:eastAsia="楷体" w:hAnsi="楷体"/>
          <w:sz w:val="21"/>
          <w:lang w:eastAsia="zh-CN"/>
        </w:rPr>
        <w:t>B、1-2</w:t>
      </w:r>
    </w:p>
    <w:p w14:paraId="37198A75" w14:textId="77777777" w:rsidR="00BF7380" w:rsidRDefault="00000000">
      <w:pPr>
        <w:spacing w:after="0" w:line="240" w:lineRule="auto"/>
        <w:rPr>
          <w:lang w:eastAsia="zh-CN"/>
        </w:rPr>
      </w:pPr>
      <w:r>
        <w:rPr>
          <w:rFonts w:ascii="楷体" w:eastAsia="楷体" w:hAnsi="楷体"/>
          <w:sz w:val="21"/>
          <w:lang w:eastAsia="zh-CN"/>
        </w:rPr>
        <w:t>C、1-3</w:t>
      </w:r>
    </w:p>
    <w:p w14:paraId="69E179A0" w14:textId="77777777" w:rsidR="00BF7380" w:rsidRDefault="00000000">
      <w:pPr>
        <w:spacing w:after="0" w:line="240" w:lineRule="auto"/>
        <w:rPr>
          <w:lang w:eastAsia="zh-CN"/>
        </w:rPr>
      </w:pPr>
      <w:r>
        <w:rPr>
          <w:rFonts w:ascii="楷体" w:eastAsia="楷体" w:hAnsi="楷体"/>
          <w:sz w:val="21"/>
          <w:lang w:eastAsia="zh-CN"/>
        </w:rPr>
        <w:t>D、2-6</w:t>
      </w:r>
    </w:p>
    <w:p w14:paraId="0A03E823" w14:textId="77777777" w:rsidR="00BF7380" w:rsidRDefault="00000000">
      <w:pPr>
        <w:spacing w:after="0" w:line="240" w:lineRule="auto"/>
        <w:rPr>
          <w:lang w:eastAsia="zh-CN"/>
        </w:rPr>
      </w:pPr>
      <w:r>
        <w:rPr>
          <w:rFonts w:ascii="楷体" w:eastAsia="楷体" w:hAnsi="楷体"/>
          <w:sz w:val="21"/>
          <w:lang w:eastAsia="zh-CN"/>
        </w:rPr>
        <w:t>299.《人工影响天气管理条例》指出，人民政府批准的人工影响天气工作计划开展的人工影响天气工作属于__C__事业，所需经费列入该级人民政府的财政预算。</w:t>
      </w:r>
    </w:p>
    <w:p w14:paraId="52ED479A" w14:textId="77777777" w:rsidR="00BF7380" w:rsidRDefault="00000000">
      <w:pPr>
        <w:spacing w:after="0" w:line="240" w:lineRule="auto"/>
        <w:rPr>
          <w:lang w:eastAsia="zh-CN"/>
        </w:rPr>
      </w:pPr>
      <w:r>
        <w:rPr>
          <w:rFonts w:ascii="楷体" w:eastAsia="楷体" w:hAnsi="楷体"/>
          <w:sz w:val="21"/>
          <w:lang w:eastAsia="zh-CN"/>
        </w:rPr>
        <w:t>A、事业性</w:t>
      </w:r>
    </w:p>
    <w:p w14:paraId="73E0C452" w14:textId="77777777" w:rsidR="00BF7380" w:rsidRDefault="00000000">
      <w:pPr>
        <w:spacing w:after="0" w:line="240" w:lineRule="auto"/>
        <w:rPr>
          <w:lang w:eastAsia="zh-CN"/>
        </w:rPr>
      </w:pPr>
      <w:r>
        <w:rPr>
          <w:rFonts w:ascii="楷体" w:eastAsia="楷体" w:hAnsi="楷体"/>
          <w:sz w:val="21"/>
          <w:lang w:eastAsia="zh-CN"/>
        </w:rPr>
        <w:t>B、营业性</w:t>
      </w:r>
    </w:p>
    <w:p w14:paraId="10D874C7" w14:textId="77777777" w:rsidR="00BF7380" w:rsidRDefault="00000000">
      <w:pPr>
        <w:spacing w:after="0" w:line="240" w:lineRule="auto"/>
        <w:rPr>
          <w:lang w:eastAsia="zh-CN"/>
        </w:rPr>
      </w:pPr>
      <w:r>
        <w:rPr>
          <w:rFonts w:ascii="楷体" w:eastAsia="楷体" w:hAnsi="楷体"/>
          <w:sz w:val="21"/>
          <w:lang w:eastAsia="zh-CN"/>
        </w:rPr>
        <w:t>C、公益性</w:t>
      </w:r>
    </w:p>
    <w:p w14:paraId="5B04BADA" w14:textId="77777777" w:rsidR="00BF7380" w:rsidRDefault="00000000">
      <w:pPr>
        <w:spacing w:after="0" w:line="240" w:lineRule="auto"/>
        <w:rPr>
          <w:lang w:eastAsia="zh-CN"/>
        </w:rPr>
      </w:pPr>
      <w:r>
        <w:rPr>
          <w:rFonts w:ascii="楷体" w:eastAsia="楷体" w:hAnsi="楷体"/>
          <w:sz w:val="21"/>
          <w:lang w:eastAsia="zh-CN"/>
        </w:rPr>
        <w:t>D、服务性</w:t>
      </w:r>
    </w:p>
    <w:p w14:paraId="5F811EC0" w14:textId="77777777" w:rsidR="00BF7380" w:rsidRDefault="00000000">
      <w:pPr>
        <w:spacing w:after="0" w:line="240" w:lineRule="auto"/>
        <w:rPr>
          <w:lang w:eastAsia="zh-CN"/>
        </w:rPr>
      </w:pPr>
      <w:r>
        <w:rPr>
          <w:rFonts w:ascii="楷体" w:eastAsia="楷体" w:hAnsi="楷体"/>
          <w:sz w:val="21"/>
          <w:lang w:eastAsia="zh-CN"/>
        </w:rPr>
        <w:t>300.防雹作业必须按作业业务流程运作，应在冰雹云到达高炮控制区之前至少__C__分钟发出，尽可能提前。</w:t>
      </w:r>
    </w:p>
    <w:p w14:paraId="7785989E" w14:textId="77777777" w:rsidR="00BF7380" w:rsidRDefault="00000000">
      <w:pPr>
        <w:spacing w:after="0" w:line="240" w:lineRule="auto"/>
        <w:rPr>
          <w:lang w:eastAsia="zh-CN"/>
        </w:rPr>
      </w:pPr>
      <w:r>
        <w:rPr>
          <w:rFonts w:ascii="楷体" w:eastAsia="楷体" w:hAnsi="楷体"/>
          <w:sz w:val="21"/>
          <w:lang w:eastAsia="zh-CN"/>
        </w:rPr>
        <w:t>A、20</w:t>
      </w:r>
    </w:p>
    <w:p w14:paraId="5B3CE2AD" w14:textId="77777777" w:rsidR="00BF7380" w:rsidRDefault="00000000">
      <w:pPr>
        <w:spacing w:after="0" w:line="240" w:lineRule="auto"/>
        <w:rPr>
          <w:lang w:eastAsia="zh-CN"/>
        </w:rPr>
      </w:pPr>
      <w:r>
        <w:rPr>
          <w:rFonts w:ascii="楷体" w:eastAsia="楷体" w:hAnsi="楷体"/>
          <w:sz w:val="21"/>
          <w:lang w:eastAsia="zh-CN"/>
        </w:rPr>
        <w:t>B、5</w:t>
      </w:r>
    </w:p>
    <w:p w14:paraId="49D0FBA9" w14:textId="77777777" w:rsidR="00BF7380" w:rsidRDefault="00000000">
      <w:pPr>
        <w:spacing w:after="0" w:line="240" w:lineRule="auto"/>
        <w:rPr>
          <w:lang w:eastAsia="zh-CN"/>
        </w:rPr>
      </w:pPr>
      <w:r>
        <w:rPr>
          <w:rFonts w:ascii="楷体" w:eastAsia="楷体" w:hAnsi="楷体"/>
          <w:sz w:val="21"/>
          <w:lang w:eastAsia="zh-CN"/>
        </w:rPr>
        <w:t>C、10</w:t>
      </w:r>
    </w:p>
    <w:p w14:paraId="7153630D" w14:textId="77777777" w:rsidR="00BF7380" w:rsidRDefault="00000000">
      <w:pPr>
        <w:spacing w:after="0" w:line="240" w:lineRule="auto"/>
        <w:rPr>
          <w:lang w:eastAsia="zh-CN"/>
        </w:rPr>
      </w:pPr>
      <w:r>
        <w:rPr>
          <w:rFonts w:ascii="楷体" w:eastAsia="楷体" w:hAnsi="楷体"/>
          <w:sz w:val="21"/>
          <w:lang w:eastAsia="zh-CN"/>
        </w:rPr>
        <w:t>D、15</w:t>
      </w:r>
    </w:p>
    <w:p w14:paraId="270BCFB4" w14:textId="77777777" w:rsidR="00BF7380" w:rsidRDefault="00000000">
      <w:pPr>
        <w:spacing w:after="0" w:line="240" w:lineRule="auto"/>
        <w:rPr>
          <w:lang w:eastAsia="zh-CN"/>
        </w:rPr>
      </w:pPr>
      <w:r>
        <w:rPr>
          <w:rFonts w:ascii="楷体" w:eastAsia="楷体" w:hAnsi="楷体"/>
          <w:sz w:val="21"/>
          <w:lang w:eastAsia="zh-CN"/>
        </w:rPr>
        <w:t>301.《人工影响天气管理条例》规定、“运输、存储人工影响天气作业使用的__A__，应当遵守国家有关武器装备、爆炸物品管理的法律、法规”。</w:t>
      </w:r>
    </w:p>
    <w:p w14:paraId="0B2BE81D" w14:textId="77777777" w:rsidR="00BF7380" w:rsidRDefault="00000000">
      <w:pPr>
        <w:spacing w:after="0" w:line="240" w:lineRule="auto"/>
        <w:rPr>
          <w:lang w:eastAsia="zh-CN"/>
        </w:rPr>
      </w:pPr>
      <w:r>
        <w:rPr>
          <w:rFonts w:ascii="楷体" w:eastAsia="楷体" w:hAnsi="楷体"/>
          <w:sz w:val="21"/>
          <w:lang w:eastAsia="zh-CN"/>
        </w:rPr>
        <w:t>A、高射炮、火箭发射装置、炮弹、火箭弹</w:t>
      </w:r>
    </w:p>
    <w:p w14:paraId="2E744B19" w14:textId="77777777" w:rsidR="00BF7380" w:rsidRDefault="00000000">
      <w:pPr>
        <w:spacing w:after="0" w:line="240" w:lineRule="auto"/>
        <w:rPr>
          <w:lang w:eastAsia="zh-CN"/>
        </w:rPr>
      </w:pPr>
      <w:r>
        <w:rPr>
          <w:rFonts w:ascii="楷体" w:eastAsia="楷体" w:hAnsi="楷体"/>
          <w:sz w:val="21"/>
          <w:lang w:eastAsia="zh-CN"/>
        </w:rPr>
        <w:t>B、高射炮、炮弹</w:t>
      </w:r>
    </w:p>
    <w:p w14:paraId="3E71B827" w14:textId="77777777" w:rsidR="00BF7380" w:rsidRDefault="00000000">
      <w:pPr>
        <w:spacing w:after="0" w:line="240" w:lineRule="auto"/>
        <w:rPr>
          <w:lang w:eastAsia="zh-CN"/>
        </w:rPr>
      </w:pPr>
      <w:r>
        <w:rPr>
          <w:rFonts w:ascii="楷体" w:eastAsia="楷体" w:hAnsi="楷体"/>
          <w:sz w:val="21"/>
          <w:lang w:eastAsia="zh-CN"/>
        </w:rPr>
        <w:t>C、高射炮</w:t>
      </w:r>
    </w:p>
    <w:p w14:paraId="2BB2813E" w14:textId="77777777" w:rsidR="00BF7380" w:rsidRDefault="00000000">
      <w:pPr>
        <w:spacing w:after="0" w:line="240" w:lineRule="auto"/>
        <w:rPr>
          <w:lang w:eastAsia="zh-CN"/>
        </w:rPr>
      </w:pPr>
      <w:r>
        <w:rPr>
          <w:rFonts w:ascii="楷体" w:eastAsia="楷体" w:hAnsi="楷体"/>
          <w:sz w:val="21"/>
          <w:lang w:eastAsia="zh-CN"/>
        </w:rPr>
        <w:t>D、高射炮、炮弹、火箭弹</w:t>
      </w:r>
    </w:p>
    <w:p w14:paraId="7A14EF87" w14:textId="77777777" w:rsidR="00BF7380" w:rsidRDefault="00000000">
      <w:pPr>
        <w:spacing w:after="0" w:line="240" w:lineRule="auto"/>
        <w:rPr>
          <w:lang w:eastAsia="zh-CN"/>
        </w:rPr>
      </w:pPr>
      <w:r>
        <w:rPr>
          <w:rFonts w:ascii="楷体" w:eastAsia="楷体" w:hAnsi="楷体"/>
          <w:sz w:val="21"/>
          <w:lang w:eastAsia="zh-CN"/>
        </w:rPr>
        <w:t>302.增雨作业的物理依据有__A__。</w:t>
      </w:r>
    </w:p>
    <w:p w14:paraId="1035FD3D" w14:textId="77777777" w:rsidR="00BF7380" w:rsidRDefault="00000000">
      <w:pPr>
        <w:spacing w:after="0" w:line="240" w:lineRule="auto"/>
        <w:rPr>
          <w:lang w:eastAsia="zh-CN"/>
        </w:rPr>
      </w:pPr>
      <w:r>
        <w:rPr>
          <w:rFonts w:ascii="楷体" w:eastAsia="楷体" w:hAnsi="楷体"/>
          <w:sz w:val="21"/>
          <w:lang w:eastAsia="zh-CN"/>
        </w:rPr>
        <w:t>A、静力催化和动力催化</w:t>
      </w:r>
    </w:p>
    <w:p w14:paraId="0240D5EB" w14:textId="77777777" w:rsidR="00BF7380" w:rsidRDefault="00000000">
      <w:pPr>
        <w:spacing w:after="0" w:line="240" w:lineRule="auto"/>
        <w:rPr>
          <w:lang w:eastAsia="zh-CN"/>
        </w:rPr>
      </w:pPr>
      <w:r>
        <w:rPr>
          <w:rFonts w:ascii="楷体" w:eastAsia="楷体" w:hAnsi="楷体"/>
          <w:sz w:val="21"/>
          <w:lang w:eastAsia="zh-CN"/>
        </w:rPr>
        <w:t>B、过量催化和爆炸影响</w:t>
      </w:r>
    </w:p>
    <w:p w14:paraId="0C5B5A29" w14:textId="77777777" w:rsidR="00BF7380" w:rsidRDefault="00000000">
      <w:pPr>
        <w:spacing w:after="0" w:line="240" w:lineRule="auto"/>
        <w:rPr>
          <w:lang w:eastAsia="zh-CN"/>
        </w:rPr>
      </w:pPr>
      <w:r>
        <w:rPr>
          <w:rFonts w:ascii="楷体" w:eastAsia="楷体" w:hAnsi="楷体"/>
          <w:sz w:val="21"/>
          <w:lang w:eastAsia="zh-CN"/>
        </w:rPr>
        <w:t>C、增加凝结核</w:t>
      </w:r>
    </w:p>
    <w:p w14:paraId="279E9CCF" w14:textId="77777777" w:rsidR="00BF7380" w:rsidRDefault="00000000">
      <w:pPr>
        <w:spacing w:after="0" w:line="240" w:lineRule="auto"/>
        <w:rPr>
          <w:lang w:eastAsia="zh-CN"/>
        </w:rPr>
      </w:pPr>
      <w:r>
        <w:rPr>
          <w:rFonts w:ascii="楷体" w:eastAsia="楷体" w:hAnsi="楷体"/>
          <w:sz w:val="21"/>
          <w:lang w:eastAsia="zh-CN"/>
        </w:rPr>
        <w:t>D、改变云物理过程</w:t>
      </w:r>
    </w:p>
    <w:p w14:paraId="0AF2675E" w14:textId="77777777" w:rsidR="00BF7380" w:rsidRDefault="00000000">
      <w:pPr>
        <w:spacing w:after="0" w:line="240" w:lineRule="auto"/>
        <w:rPr>
          <w:lang w:eastAsia="zh-CN"/>
        </w:rPr>
      </w:pPr>
      <w:r>
        <w:rPr>
          <w:rFonts w:ascii="楷体" w:eastAsia="楷体" w:hAnsi="楷体"/>
          <w:sz w:val="21"/>
          <w:lang w:eastAsia="zh-CN"/>
        </w:rPr>
        <w:t>303.盐粉为__A__催化剂。</w:t>
      </w:r>
    </w:p>
    <w:p w14:paraId="107431E4" w14:textId="77777777" w:rsidR="00BF7380" w:rsidRDefault="00000000">
      <w:pPr>
        <w:spacing w:after="0" w:line="240" w:lineRule="auto"/>
        <w:rPr>
          <w:lang w:eastAsia="zh-CN"/>
        </w:rPr>
      </w:pPr>
      <w:r>
        <w:rPr>
          <w:rFonts w:ascii="楷体" w:eastAsia="楷体" w:hAnsi="楷体"/>
          <w:sz w:val="21"/>
          <w:lang w:eastAsia="zh-CN"/>
        </w:rPr>
        <w:t>A、暖云</w:t>
      </w:r>
    </w:p>
    <w:p w14:paraId="54AAC484" w14:textId="77777777" w:rsidR="00BF7380" w:rsidRDefault="00000000">
      <w:pPr>
        <w:spacing w:after="0" w:line="240" w:lineRule="auto"/>
        <w:rPr>
          <w:lang w:eastAsia="zh-CN"/>
        </w:rPr>
      </w:pPr>
      <w:r>
        <w:rPr>
          <w:rFonts w:ascii="楷体" w:eastAsia="楷体" w:hAnsi="楷体"/>
          <w:sz w:val="21"/>
          <w:lang w:eastAsia="zh-CN"/>
        </w:rPr>
        <w:t>B、冷云</w:t>
      </w:r>
    </w:p>
    <w:p w14:paraId="3641E57E" w14:textId="77777777" w:rsidR="00BF7380" w:rsidRDefault="00000000">
      <w:pPr>
        <w:spacing w:after="0" w:line="240" w:lineRule="auto"/>
        <w:rPr>
          <w:lang w:eastAsia="zh-CN"/>
        </w:rPr>
      </w:pPr>
      <w:r>
        <w:rPr>
          <w:rFonts w:ascii="楷体" w:eastAsia="楷体" w:hAnsi="楷体"/>
          <w:sz w:val="21"/>
          <w:lang w:eastAsia="zh-CN"/>
        </w:rPr>
        <w:t>304.增雨防雹火箭连续作业时间不应超过__C__分钟；作业结束，必须取出电池，以防电池漏液腐蚀元器件。</w:t>
      </w:r>
    </w:p>
    <w:p w14:paraId="190DD35D" w14:textId="77777777" w:rsidR="00BF7380" w:rsidRDefault="00000000">
      <w:pPr>
        <w:spacing w:after="0" w:line="240" w:lineRule="auto"/>
        <w:rPr>
          <w:lang w:eastAsia="zh-CN"/>
        </w:rPr>
      </w:pPr>
      <w:r>
        <w:rPr>
          <w:rFonts w:ascii="楷体" w:eastAsia="楷体" w:hAnsi="楷体"/>
          <w:sz w:val="21"/>
          <w:lang w:eastAsia="zh-CN"/>
        </w:rPr>
        <w:t>A、30</w:t>
      </w:r>
    </w:p>
    <w:p w14:paraId="4272604A" w14:textId="77777777" w:rsidR="00BF7380" w:rsidRDefault="00000000">
      <w:pPr>
        <w:spacing w:after="0" w:line="240" w:lineRule="auto"/>
        <w:rPr>
          <w:lang w:eastAsia="zh-CN"/>
        </w:rPr>
      </w:pPr>
      <w:r>
        <w:rPr>
          <w:rFonts w:ascii="楷体" w:eastAsia="楷体" w:hAnsi="楷体"/>
          <w:sz w:val="21"/>
          <w:lang w:eastAsia="zh-CN"/>
        </w:rPr>
        <w:t>B、45</w:t>
      </w:r>
    </w:p>
    <w:p w14:paraId="38E4D7FE" w14:textId="77777777" w:rsidR="00BF7380" w:rsidRDefault="00000000">
      <w:pPr>
        <w:spacing w:after="0" w:line="240" w:lineRule="auto"/>
        <w:rPr>
          <w:lang w:eastAsia="zh-CN"/>
        </w:rPr>
      </w:pPr>
      <w:r>
        <w:rPr>
          <w:rFonts w:ascii="楷体" w:eastAsia="楷体" w:hAnsi="楷体"/>
          <w:sz w:val="21"/>
          <w:lang w:eastAsia="zh-CN"/>
        </w:rPr>
        <w:t>C、60</w:t>
      </w:r>
    </w:p>
    <w:p w14:paraId="3E3EEE56" w14:textId="77777777" w:rsidR="00BF7380" w:rsidRDefault="00000000">
      <w:pPr>
        <w:spacing w:after="0" w:line="240" w:lineRule="auto"/>
        <w:rPr>
          <w:lang w:eastAsia="zh-CN"/>
        </w:rPr>
      </w:pPr>
      <w:r>
        <w:rPr>
          <w:rFonts w:ascii="楷体" w:eastAsia="楷体" w:hAnsi="楷体"/>
          <w:sz w:val="21"/>
          <w:lang w:eastAsia="zh-CN"/>
        </w:rPr>
        <w:t>D、10</w:t>
      </w:r>
    </w:p>
    <w:p w14:paraId="0F4A2286" w14:textId="77777777" w:rsidR="00BF7380" w:rsidRDefault="00000000">
      <w:pPr>
        <w:spacing w:after="0" w:line="240" w:lineRule="auto"/>
        <w:rPr>
          <w:lang w:eastAsia="zh-CN"/>
        </w:rPr>
      </w:pPr>
      <w:r>
        <w:rPr>
          <w:rFonts w:ascii="楷体" w:eastAsia="楷体" w:hAnsi="楷体"/>
          <w:sz w:val="21"/>
          <w:lang w:eastAsia="zh-CN"/>
        </w:rPr>
        <w:t>305.关于9394厂生产的CF4-1型发射架，表述不正确的是__B__。</w:t>
      </w:r>
    </w:p>
    <w:p w14:paraId="2A1B3AE2" w14:textId="77777777" w:rsidR="00BF7380" w:rsidRDefault="00000000">
      <w:pPr>
        <w:spacing w:after="0" w:line="240" w:lineRule="auto"/>
        <w:rPr>
          <w:lang w:eastAsia="zh-CN"/>
        </w:rPr>
      </w:pPr>
      <w:r>
        <w:rPr>
          <w:rFonts w:ascii="楷体" w:eastAsia="楷体" w:hAnsi="楷体"/>
          <w:sz w:val="21"/>
          <w:lang w:eastAsia="zh-CN"/>
        </w:rPr>
        <w:t>A、方位角0-360°</w:t>
      </w:r>
    </w:p>
    <w:p w14:paraId="71AEBF86" w14:textId="77777777" w:rsidR="00BF7380" w:rsidRDefault="00000000">
      <w:pPr>
        <w:spacing w:after="0" w:line="240" w:lineRule="auto"/>
        <w:rPr>
          <w:lang w:eastAsia="zh-CN"/>
        </w:rPr>
      </w:pPr>
      <w:r>
        <w:rPr>
          <w:rFonts w:ascii="楷体" w:eastAsia="楷体" w:hAnsi="楷体"/>
          <w:sz w:val="21"/>
          <w:lang w:eastAsia="zh-CN"/>
        </w:rPr>
        <w:t>B、各通道电阻0.5-0.95</w:t>
      </w:r>
      <w:r>
        <w:rPr>
          <w:rFonts w:ascii="楷体" w:eastAsia="楷体" w:hAnsi="楷体"/>
          <w:sz w:val="21"/>
        </w:rPr>
        <w:t>Ω</w:t>
      </w:r>
    </w:p>
    <w:p w14:paraId="57F66633" w14:textId="77777777" w:rsidR="00BF7380" w:rsidRDefault="00000000">
      <w:pPr>
        <w:spacing w:after="0" w:line="240" w:lineRule="auto"/>
        <w:rPr>
          <w:lang w:eastAsia="zh-CN"/>
        </w:rPr>
      </w:pPr>
      <w:r>
        <w:rPr>
          <w:rFonts w:ascii="楷体" w:eastAsia="楷体" w:hAnsi="楷体"/>
          <w:sz w:val="21"/>
          <w:lang w:eastAsia="zh-CN"/>
        </w:rPr>
        <w:lastRenderedPageBreak/>
        <w:t>C、箭轨数量4管</w:t>
      </w:r>
    </w:p>
    <w:p w14:paraId="22BB895F" w14:textId="77777777" w:rsidR="00BF7380" w:rsidRDefault="00000000">
      <w:pPr>
        <w:spacing w:after="0" w:line="240" w:lineRule="auto"/>
        <w:rPr>
          <w:lang w:eastAsia="zh-CN"/>
        </w:rPr>
      </w:pPr>
      <w:r>
        <w:rPr>
          <w:rFonts w:ascii="楷体" w:eastAsia="楷体" w:hAnsi="楷体"/>
          <w:sz w:val="21"/>
          <w:lang w:eastAsia="zh-CN"/>
        </w:rPr>
        <w:t>D、仰角45-85°</w:t>
      </w:r>
    </w:p>
    <w:p w14:paraId="0F91C8FF" w14:textId="77777777" w:rsidR="00BF7380" w:rsidRDefault="00000000">
      <w:pPr>
        <w:spacing w:after="0" w:line="240" w:lineRule="auto"/>
        <w:rPr>
          <w:lang w:eastAsia="zh-CN"/>
        </w:rPr>
      </w:pPr>
      <w:r>
        <w:rPr>
          <w:rFonts w:ascii="楷体" w:eastAsia="楷体" w:hAnsi="楷体"/>
          <w:sz w:val="21"/>
          <w:lang w:eastAsia="zh-CN"/>
        </w:rPr>
        <w:t>306.下列对火箭弹上架表述不正确的是__D__。</w:t>
      </w:r>
    </w:p>
    <w:p w14:paraId="66D89D0D" w14:textId="77777777" w:rsidR="00BF7380" w:rsidRDefault="00000000">
      <w:pPr>
        <w:spacing w:after="0" w:line="240" w:lineRule="auto"/>
        <w:rPr>
          <w:lang w:eastAsia="zh-CN"/>
        </w:rPr>
      </w:pPr>
      <w:r>
        <w:rPr>
          <w:rFonts w:ascii="楷体" w:eastAsia="楷体" w:hAnsi="楷体"/>
          <w:sz w:val="21"/>
          <w:lang w:eastAsia="zh-CN"/>
        </w:rPr>
        <w:t>A、火箭弹上架时应关闭发射控制器电源</w:t>
      </w:r>
    </w:p>
    <w:p w14:paraId="1F0DE154" w14:textId="77777777" w:rsidR="00BF7380" w:rsidRDefault="00000000">
      <w:pPr>
        <w:spacing w:after="0" w:line="240" w:lineRule="auto"/>
        <w:rPr>
          <w:lang w:eastAsia="zh-CN"/>
        </w:rPr>
      </w:pPr>
      <w:r>
        <w:rPr>
          <w:rFonts w:ascii="楷体" w:eastAsia="楷体" w:hAnsi="楷体"/>
          <w:sz w:val="21"/>
          <w:lang w:eastAsia="zh-CN"/>
        </w:rPr>
        <w:t>B、火箭弹上架时操作人员应排除自身静电</w:t>
      </w:r>
    </w:p>
    <w:p w14:paraId="728A12AD" w14:textId="77777777" w:rsidR="00BF7380" w:rsidRDefault="00000000">
      <w:pPr>
        <w:spacing w:after="0" w:line="240" w:lineRule="auto"/>
        <w:rPr>
          <w:lang w:eastAsia="zh-CN"/>
        </w:rPr>
      </w:pPr>
      <w:r>
        <w:rPr>
          <w:rFonts w:ascii="楷体" w:eastAsia="楷体" w:hAnsi="楷体"/>
          <w:sz w:val="21"/>
          <w:lang w:eastAsia="zh-CN"/>
        </w:rPr>
        <w:t>C、火箭弹上架时应将火箭弹头顺箭轨方向装入箭轨内，前后活动自如</w:t>
      </w:r>
    </w:p>
    <w:p w14:paraId="35FB7BC5" w14:textId="77777777" w:rsidR="00BF7380" w:rsidRDefault="00000000">
      <w:pPr>
        <w:spacing w:after="0" w:line="240" w:lineRule="auto"/>
        <w:rPr>
          <w:lang w:eastAsia="zh-CN"/>
        </w:rPr>
      </w:pPr>
      <w:r>
        <w:rPr>
          <w:rFonts w:ascii="楷体" w:eastAsia="楷体" w:hAnsi="楷体"/>
          <w:sz w:val="21"/>
          <w:lang w:eastAsia="zh-CN"/>
        </w:rPr>
        <w:t>D、火箭弹上架时操作人员应站在发射架后方</w:t>
      </w:r>
    </w:p>
    <w:p w14:paraId="0BC81766" w14:textId="77777777" w:rsidR="00BF7380" w:rsidRDefault="00000000">
      <w:pPr>
        <w:spacing w:after="0" w:line="240" w:lineRule="auto"/>
        <w:rPr>
          <w:lang w:eastAsia="zh-CN"/>
        </w:rPr>
      </w:pPr>
      <w:r>
        <w:rPr>
          <w:rFonts w:ascii="楷体" w:eastAsia="楷体" w:hAnsi="楷体"/>
          <w:sz w:val="21"/>
          <w:lang w:eastAsia="zh-CN"/>
        </w:rPr>
        <w:t>307.根据《增雨防雹火箭作业系统安全操作规范》，对于火箭弹的安全要求，下列描述错误的是__D__。</w:t>
      </w:r>
    </w:p>
    <w:p w14:paraId="16366DF0" w14:textId="77777777" w:rsidR="00BF7380" w:rsidRDefault="00000000">
      <w:pPr>
        <w:spacing w:after="0" w:line="240" w:lineRule="auto"/>
        <w:rPr>
          <w:lang w:eastAsia="zh-CN"/>
        </w:rPr>
      </w:pPr>
      <w:r>
        <w:rPr>
          <w:rFonts w:ascii="楷体" w:eastAsia="楷体" w:hAnsi="楷体"/>
          <w:sz w:val="21"/>
          <w:lang w:eastAsia="zh-CN"/>
        </w:rPr>
        <w:t>A、使用时要登记火箭弹编号</w:t>
      </w:r>
    </w:p>
    <w:p w14:paraId="41244769" w14:textId="77777777" w:rsidR="00BF7380" w:rsidRDefault="00000000">
      <w:pPr>
        <w:spacing w:after="0" w:line="240" w:lineRule="auto"/>
        <w:rPr>
          <w:lang w:eastAsia="zh-CN"/>
        </w:rPr>
      </w:pPr>
      <w:r>
        <w:rPr>
          <w:rFonts w:ascii="楷体" w:eastAsia="楷体" w:hAnsi="楷体"/>
          <w:sz w:val="21"/>
          <w:lang w:eastAsia="zh-CN"/>
        </w:rPr>
        <w:t>B、对火箭弹切勿自行拆卸.解剖和敲打</w:t>
      </w:r>
    </w:p>
    <w:p w14:paraId="27D45BF7" w14:textId="77777777" w:rsidR="00BF7380" w:rsidRDefault="00000000">
      <w:pPr>
        <w:spacing w:after="0" w:line="240" w:lineRule="auto"/>
        <w:rPr>
          <w:lang w:eastAsia="zh-CN"/>
        </w:rPr>
      </w:pPr>
      <w:r>
        <w:rPr>
          <w:rFonts w:ascii="楷体" w:eastAsia="楷体" w:hAnsi="楷体"/>
          <w:sz w:val="21"/>
          <w:lang w:eastAsia="zh-CN"/>
        </w:rPr>
        <w:t>C、操作人员接近火箭弹前应穿防静电服.两手触地除去身上静电</w:t>
      </w:r>
    </w:p>
    <w:p w14:paraId="18D8DDE3" w14:textId="77777777" w:rsidR="00BF7380" w:rsidRDefault="00000000">
      <w:pPr>
        <w:spacing w:after="0" w:line="240" w:lineRule="auto"/>
        <w:rPr>
          <w:lang w:eastAsia="zh-CN"/>
        </w:rPr>
      </w:pPr>
      <w:r>
        <w:rPr>
          <w:rFonts w:ascii="楷体" w:eastAsia="楷体" w:hAnsi="楷体"/>
          <w:sz w:val="21"/>
          <w:lang w:eastAsia="zh-CN"/>
        </w:rPr>
        <w:t>D、火箭弹在装填或卸架时，无需关闭发射控制器电源</w:t>
      </w:r>
    </w:p>
    <w:p w14:paraId="52C5080F" w14:textId="77777777" w:rsidR="00BF7380" w:rsidRDefault="00000000">
      <w:pPr>
        <w:spacing w:after="0" w:line="240" w:lineRule="auto"/>
        <w:rPr>
          <w:lang w:eastAsia="zh-CN"/>
        </w:rPr>
      </w:pPr>
      <w:r>
        <w:rPr>
          <w:rFonts w:ascii="楷体" w:eastAsia="楷体" w:hAnsi="楷体"/>
          <w:sz w:val="21"/>
          <w:lang w:eastAsia="zh-CN"/>
        </w:rPr>
        <w:t>308.超过保存期和有破损的人雨弹、火箭弹，由__B__气象主管机构组织销毁。</w:t>
      </w:r>
    </w:p>
    <w:p w14:paraId="6BD302EF" w14:textId="77777777" w:rsidR="00BF7380" w:rsidRDefault="00000000">
      <w:pPr>
        <w:spacing w:after="0" w:line="240" w:lineRule="auto"/>
        <w:rPr>
          <w:lang w:eastAsia="zh-CN"/>
        </w:rPr>
      </w:pPr>
      <w:r>
        <w:rPr>
          <w:rFonts w:ascii="楷体" w:eastAsia="楷体" w:hAnsi="楷体"/>
          <w:sz w:val="21"/>
          <w:lang w:eastAsia="zh-CN"/>
        </w:rPr>
        <w:t>A、地市级</w:t>
      </w:r>
    </w:p>
    <w:p w14:paraId="192482B6" w14:textId="77777777" w:rsidR="00BF7380" w:rsidRDefault="00000000">
      <w:pPr>
        <w:spacing w:after="0" w:line="240" w:lineRule="auto"/>
        <w:rPr>
          <w:lang w:eastAsia="zh-CN"/>
        </w:rPr>
      </w:pPr>
      <w:r>
        <w:rPr>
          <w:rFonts w:ascii="楷体" w:eastAsia="楷体" w:hAnsi="楷体"/>
          <w:sz w:val="21"/>
          <w:lang w:eastAsia="zh-CN"/>
        </w:rPr>
        <w:t>B、省级</w:t>
      </w:r>
    </w:p>
    <w:p w14:paraId="28B74B92" w14:textId="77777777" w:rsidR="00BF7380" w:rsidRDefault="00000000">
      <w:pPr>
        <w:spacing w:after="0" w:line="240" w:lineRule="auto"/>
        <w:rPr>
          <w:lang w:eastAsia="zh-CN"/>
        </w:rPr>
      </w:pPr>
      <w:r>
        <w:rPr>
          <w:rFonts w:ascii="楷体" w:eastAsia="楷体" w:hAnsi="楷体"/>
          <w:sz w:val="21"/>
          <w:lang w:eastAsia="zh-CN"/>
        </w:rPr>
        <w:t>C、县级</w:t>
      </w:r>
    </w:p>
    <w:p w14:paraId="1ADAF682" w14:textId="77777777" w:rsidR="00BF7380" w:rsidRDefault="00000000">
      <w:pPr>
        <w:spacing w:after="0" w:line="240" w:lineRule="auto"/>
        <w:rPr>
          <w:lang w:eastAsia="zh-CN"/>
        </w:rPr>
      </w:pPr>
      <w:r>
        <w:rPr>
          <w:rFonts w:ascii="楷体" w:eastAsia="楷体" w:hAnsi="楷体"/>
          <w:sz w:val="21"/>
          <w:lang w:eastAsia="zh-CN"/>
        </w:rPr>
        <w:t>D、国务院</w:t>
      </w:r>
    </w:p>
    <w:p w14:paraId="5D2FA43A" w14:textId="77777777" w:rsidR="00BF7380" w:rsidRDefault="00000000">
      <w:pPr>
        <w:spacing w:after="0" w:line="240" w:lineRule="auto"/>
        <w:rPr>
          <w:lang w:eastAsia="zh-CN"/>
        </w:rPr>
      </w:pPr>
      <w:r>
        <w:rPr>
          <w:rFonts w:ascii="楷体" w:eastAsia="楷体" w:hAnsi="楷体"/>
          <w:sz w:val="21"/>
          <w:lang w:eastAsia="zh-CN"/>
        </w:rPr>
        <w:t>309.人工影响天气火箭发射出现哑弹时，关闭电源，待__B__分钟后，才能卸弹。</w:t>
      </w:r>
    </w:p>
    <w:p w14:paraId="07BC3E75" w14:textId="77777777" w:rsidR="00BF7380" w:rsidRDefault="00000000">
      <w:pPr>
        <w:spacing w:after="0" w:line="240" w:lineRule="auto"/>
        <w:rPr>
          <w:lang w:eastAsia="zh-CN"/>
        </w:rPr>
      </w:pPr>
      <w:r>
        <w:rPr>
          <w:rFonts w:ascii="楷体" w:eastAsia="楷体" w:hAnsi="楷体"/>
          <w:sz w:val="21"/>
          <w:lang w:eastAsia="zh-CN"/>
        </w:rPr>
        <w:t>A、10</w:t>
      </w:r>
    </w:p>
    <w:p w14:paraId="5BB4CBDE" w14:textId="77777777" w:rsidR="00BF7380" w:rsidRDefault="00000000">
      <w:pPr>
        <w:spacing w:after="0" w:line="240" w:lineRule="auto"/>
        <w:rPr>
          <w:lang w:eastAsia="zh-CN"/>
        </w:rPr>
      </w:pPr>
      <w:r>
        <w:rPr>
          <w:rFonts w:ascii="楷体" w:eastAsia="楷体" w:hAnsi="楷体"/>
          <w:sz w:val="21"/>
          <w:lang w:eastAsia="zh-CN"/>
        </w:rPr>
        <w:t>B、5</w:t>
      </w:r>
    </w:p>
    <w:p w14:paraId="41FDFAC9" w14:textId="77777777" w:rsidR="00BF7380" w:rsidRDefault="00000000">
      <w:pPr>
        <w:spacing w:after="0" w:line="240" w:lineRule="auto"/>
        <w:rPr>
          <w:lang w:eastAsia="zh-CN"/>
        </w:rPr>
      </w:pPr>
      <w:r>
        <w:rPr>
          <w:rFonts w:ascii="楷体" w:eastAsia="楷体" w:hAnsi="楷体"/>
          <w:sz w:val="21"/>
          <w:lang w:eastAsia="zh-CN"/>
        </w:rPr>
        <w:t>C、3</w:t>
      </w:r>
    </w:p>
    <w:p w14:paraId="478AC384" w14:textId="77777777" w:rsidR="00BF7380" w:rsidRDefault="00000000">
      <w:pPr>
        <w:spacing w:after="0" w:line="240" w:lineRule="auto"/>
        <w:rPr>
          <w:lang w:eastAsia="zh-CN"/>
        </w:rPr>
      </w:pPr>
      <w:r>
        <w:rPr>
          <w:rFonts w:ascii="楷体" w:eastAsia="楷体" w:hAnsi="楷体"/>
          <w:sz w:val="21"/>
          <w:lang w:eastAsia="zh-CN"/>
        </w:rPr>
        <w:t>D、15</w:t>
      </w:r>
    </w:p>
    <w:p w14:paraId="317B7845" w14:textId="77777777" w:rsidR="00BF7380" w:rsidRDefault="00000000">
      <w:pPr>
        <w:spacing w:after="0" w:line="240" w:lineRule="auto"/>
        <w:rPr>
          <w:lang w:eastAsia="zh-CN"/>
        </w:rPr>
      </w:pPr>
      <w:r>
        <w:rPr>
          <w:rFonts w:ascii="楷体" w:eastAsia="楷体" w:hAnsi="楷体"/>
          <w:sz w:val="21"/>
          <w:lang w:eastAsia="zh-CN"/>
        </w:rPr>
        <w:t>310.火箭弹移运时要求有包装，应使火箭弹的轴向与运行方向__D__。</w:t>
      </w:r>
    </w:p>
    <w:p w14:paraId="68C1B652" w14:textId="77777777" w:rsidR="00BF7380" w:rsidRDefault="00000000">
      <w:pPr>
        <w:spacing w:after="0" w:line="240" w:lineRule="auto"/>
        <w:rPr>
          <w:lang w:eastAsia="zh-CN"/>
        </w:rPr>
      </w:pPr>
      <w:r>
        <w:rPr>
          <w:rFonts w:ascii="楷体" w:eastAsia="楷体" w:hAnsi="楷体"/>
          <w:sz w:val="21"/>
          <w:lang w:eastAsia="zh-CN"/>
        </w:rPr>
        <w:t>A、任何取向均可</w:t>
      </w:r>
    </w:p>
    <w:p w14:paraId="6A7C5E06" w14:textId="77777777" w:rsidR="00BF7380" w:rsidRDefault="00000000">
      <w:pPr>
        <w:spacing w:after="0" w:line="240" w:lineRule="auto"/>
        <w:rPr>
          <w:lang w:eastAsia="zh-CN"/>
        </w:rPr>
      </w:pPr>
      <w:r>
        <w:rPr>
          <w:rFonts w:ascii="楷体" w:eastAsia="楷体" w:hAnsi="楷体"/>
          <w:sz w:val="21"/>
          <w:lang w:eastAsia="zh-CN"/>
        </w:rPr>
        <w:t>B、倾斜</w:t>
      </w:r>
    </w:p>
    <w:p w14:paraId="402FFE25" w14:textId="77777777" w:rsidR="00BF7380" w:rsidRDefault="00000000">
      <w:pPr>
        <w:spacing w:after="0" w:line="240" w:lineRule="auto"/>
        <w:rPr>
          <w:lang w:eastAsia="zh-CN"/>
        </w:rPr>
      </w:pPr>
      <w:r>
        <w:rPr>
          <w:rFonts w:ascii="楷体" w:eastAsia="楷体" w:hAnsi="楷体"/>
          <w:sz w:val="21"/>
          <w:lang w:eastAsia="zh-CN"/>
        </w:rPr>
        <w:t>C、平行</w:t>
      </w:r>
    </w:p>
    <w:p w14:paraId="0C35B5D9" w14:textId="77777777" w:rsidR="00BF7380" w:rsidRDefault="00000000">
      <w:pPr>
        <w:spacing w:after="0" w:line="240" w:lineRule="auto"/>
        <w:rPr>
          <w:lang w:eastAsia="zh-CN"/>
        </w:rPr>
      </w:pPr>
      <w:r>
        <w:rPr>
          <w:rFonts w:ascii="楷体" w:eastAsia="楷体" w:hAnsi="楷体"/>
          <w:sz w:val="21"/>
          <w:lang w:eastAsia="zh-CN"/>
        </w:rPr>
        <w:t>D、垂直</w:t>
      </w:r>
    </w:p>
    <w:p w14:paraId="038E0899" w14:textId="77777777" w:rsidR="00BF7380" w:rsidRDefault="00000000">
      <w:pPr>
        <w:spacing w:after="0" w:line="240" w:lineRule="auto"/>
        <w:rPr>
          <w:lang w:eastAsia="zh-CN"/>
        </w:rPr>
      </w:pPr>
      <w:r>
        <w:rPr>
          <w:rFonts w:ascii="楷体" w:eastAsia="楷体" w:hAnsi="楷体"/>
          <w:sz w:val="21"/>
          <w:lang w:eastAsia="zh-CN"/>
        </w:rPr>
        <w:t>311.根据《人工影响天气安全人人管理规定》规定，作业用高炮必须由省级气象主管机构按照有关程序统一组织向__C__购买，并按有关技术标准进行验收。</w:t>
      </w:r>
    </w:p>
    <w:p w14:paraId="7AEC82FC" w14:textId="77777777" w:rsidR="00BF7380" w:rsidRDefault="00000000">
      <w:pPr>
        <w:spacing w:after="0" w:line="240" w:lineRule="auto"/>
        <w:rPr>
          <w:lang w:eastAsia="zh-CN"/>
        </w:rPr>
      </w:pPr>
      <w:r>
        <w:rPr>
          <w:rFonts w:ascii="楷体" w:eastAsia="楷体" w:hAnsi="楷体"/>
          <w:sz w:val="21"/>
          <w:lang w:eastAsia="zh-CN"/>
        </w:rPr>
        <w:t>A、国务院气象主管机构定点的生产企业</w:t>
      </w:r>
    </w:p>
    <w:p w14:paraId="5E6A0098" w14:textId="77777777" w:rsidR="00BF7380" w:rsidRDefault="00000000">
      <w:pPr>
        <w:spacing w:after="0" w:line="240" w:lineRule="auto"/>
        <w:rPr>
          <w:lang w:eastAsia="zh-CN"/>
        </w:rPr>
      </w:pPr>
      <w:r>
        <w:rPr>
          <w:rFonts w:ascii="楷体" w:eastAsia="楷体" w:hAnsi="楷体"/>
          <w:sz w:val="21"/>
          <w:lang w:eastAsia="zh-CN"/>
        </w:rPr>
        <w:t>B、当地公安机关</w:t>
      </w:r>
    </w:p>
    <w:p w14:paraId="23A5BB96" w14:textId="77777777" w:rsidR="00BF7380" w:rsidRDefault="00000000">
      <w:pPr>
        <w:spacing w:after="0" w:line="240" w:lineRule="auto"/>
        <w:rPr>
          <w:lang w:eastAsia="zh-CN"/>
        </w:rPr>
      </w:pPr>
      <w:r>
        <w:rPr>
          <w:rFonts w:ascii="楷体" w:eastAsia="楷体" w:hAnsi="楷体"/>
          <w:sz w:val="21"/>
          <w:lang w:eastAsia="zh-CN"/>
        </w:rPr>
        <w:t>C、军队</w:t>
      </w:r>
    </w:p>
    <w:p w14:paraId="281A2057" w14:textId="77777777" w:rsidR="00BF7380" w:rsidRDefault="00000000">
      <w:pPr>
        <w:spacing w:after="0" w:line="240" w:lineRule="auto"/>
        <w:rPr>
          <w:lang w:eastAsia="zh-CN"/>
        </w:rPr>
      </w:pPr>
      <w:r>
        <w:rPr>
          <w:rFonts w:ascii="楷体" w:eastAsia="楷体" w:hAnsi="楷体"/>
          <w:sz w:val="21"/>
          <w:lang w:eastAsia="zh-CN"/>
        </w:rPr>
        <w:t>D、当地人民武装部</w:t>
      </w:r>
    </w:p>
    <w:p w14:paraId="0D5781F3" w14:textId="77777777" w:rsidR="00BF7380" w:rsidRDefault="00000000">
      <w:pPr>
        <w:spacing w:after="0" w:line="240" w:lineRule="auto"/>
        <w:rPr>
          <w:lang w:eastAsia="zh-CN"/>
        </w:rPr>
      </w:pPr>
      <w:r>
        <w:rPr>
          <w:rFonts w:ascii="楷体" w:eastAsia="楷体" w:hAnsi="楷体"/>
          <w:sz w:val="21"/>
          <w:lang w:eastAsia="zh-CN"/>
        </w:rPr>
        <w:t>312.根据《增雨防雹火箭作业系统安全操作规范》规定，发射控制器连续工作时间不能超过__A__，作业结束，必须取出电池，以防止电池漏液腐蚀元器件。</w:t>
      </w:r>
    </w:p>
    <w:p w14:paraId="712100AB" w14:textId="77777777" w:rsidR="00BF7380" w:rsidRDefault="00000000">
      <w:pPr>
        <w:spacing w:after="0" w:line="240" w:lineRule="auto"/>
        <w:rPr>
          <w:lang w:eastAsia="zh-CN"/>
        </w:rPr>
      </w:pPr>
      <w:r>
        <w:rPr>
          <w:rFonts w:ascii="楷体" w:eastAsia="楷体" w:hAnsi="楷体"/>
          <w:sz w:val="21"/>
          <w:lang w:eastAsia="zh-CN"/>
        </w:rPr>
        <w:t>A、1小时</w:t>
      </w:r>
    </w:p>
    <w:p w14:paraId="1A23A592" w14:textId="77777777" w:rsidR="00BF7380" w:rsidRDefault="00000000">
      <w:pPr>
        <w:spacing w:after="0" w:line="240" w:lineRule="auto"/>
        <w:rPr>
          <w:lang w:eastAsia="zh-CN"/>
        </w:rPr>
      </w:pPr>
      <w:r>
        <w:rPr>
          <w:rFonts w:ascii="楷体" w:eastAsia="楷体" w:hAnsi="楷体"/>
          <w:sz w:val="21"/>
          <w:lang w:eastAsia="zh-CN"/>
        </w:rPr>
        <w:t>B、15分钟</w:t>
      </w:r>
    </w:p>
    <w:p w14:paraId="649398D8" w14:textId="77777777" w:rsidR="00BF7380" w:rsidRDefault="00000000">
      <w:pPr>
        <w:spacing w:after="0" w:line="240" w:lineRule="auto"/>
        <w:rPr>
          <w:lang w:eastAsia="zh-CN"/>
        </w:rPr>
      </w:pPr>
      <w:r>
        <w:rPr>
          <w:rFonts w:ascii="楷体" w:eastAsia="楷体" w:hAnsi="楷体"/>
          <w:sz w:val="21"/>
          <w:lang w:eastAsia="zh-CN"/>
        </w:rPr>
        <w:t>C、30分钟</w:t>
      </w:r>
    </w:p>
    <w:p w14:paraId="0D5B8943" w14:textId="77777777" w:rsidR="00BF7380" w:rsidRDefault="00000000">
      <w:pPr>
        <w:spacing w:after="0" w:line="240" w:lineRule="auto"/>
        <w:rPr>
          <w:lang w:eastAsia="zh-CN"/>
        </w:rPr>
      </w:pPr>
      <w:r>
        <w:rPr>
          <w:rFonts w:ascii="楷体" w:eastAsia="楷体" w:hAnsi="楷体"/>
          <w:sz w:val="21"/>
          <w:lang w:eastAsia="zh-CN"/>
        </w:rPr>
        <w:t>D、2小时</w:t>
      </w:r>
    </w:p>
    <w:p w14:paraId="0BAD8D4F" w14:textId="77777777" w:rsidR="00BF7380" w:rsidRDefault="00000000">
      <w:pPr>
        <w:spacing w:after="0" w:line="240" w:lineRule="auto"/>
        <w:rPr>
          <w:lang w:eastAsia="zh-CN"/>
        </w:rPr>
      </w:pPr>
      <w:r>
        <w:rPr>
          <w:rFonts w:ascii="楷体" w:eastAsia="楷体" w:hAnsi="楷体"/>
          <w:sz w:val="21"/>
          <w:lang w:eastAsia="zh-CN"/>
        </w:rPr>
        <w:t>313.《人工影响天气管理条例》，需要跨省、自治区、直辖市实施人工影响天气作业的，由有关省、自治区、直辖市__A__协商确定；协商不成的，由国务院气象主管机构商有关省、自治区、直辖市人民政府确定。</w:t>
      </w:r>
    </w:p>
    <w:p w14:paraId="1C12CB7F" w14:textId="77777777" w:rsidR="00BF7380" w:rsidRDefault="00000000">
      <w:pPr>
        <w:spacing w:after="0" w:line="240" w:lineRule="auto"/>
        <w:rPr>
          <w:lang w:eastAsia="zh-CN"/>
        </w:rPr>
      </w:pPr>
      <w:r>
        <w:rPr>
          <w:rFonts w:ascii="楷体" w:eastAsia="楷体" w:hAnsi="楷体"/>
          <w:sz w:val="21"/>
          <w:lang w:eastAsia="zh-CN"/>
        </w:rPr>
        <w:t>A、人民政府</w:t>
      </w:r>
    </w:p>
    <w:p w14:paraId="181578AB" w14:textId="77777777" w:rsidR="00BF7380" w:rsidRDefault="00000000">
      <w:pPr>
        <w:spacing w:after="0" w:line="240" w:lineRule="auto"/>
        <w:rPr>
          <w:lang w:eastAsia="zh-CN"/>
        </w:rPr>
      </w:pPr>
      <w:r>
        <w:rPr>
          <w:rFonts w:ascii="楷体" w:eastAsia="楷体" w:hAnsi="楷体"/>
          <w:sz w:val="21"/>
          <w:lang w:eastAsia="zh-CN"/>
        </w:rPr>
        <w:t>B、当地气象台站</w:t>
      </w:r>
    </w:p>
    <w:p w14:paraId="0AC2EE13" w14:textId="77777777" w:rsidR="00BF7380" w:rsidRDefault="00000000">
      <w:pPr>
        <w:spacing w:after="0" w:line="240" w:lineRule="auto"/>
        <w:rPr>
          <w:lang w:eastAsia="zh-CN"/>
        </w:rPr>
      </w:pPr>
      <w:r>
        <w:rPr>
          <w:rFonts w:ascii="楷体" w:eastAsia="楷体" w:hAnsi="楷体"/>
          <w:sz w:val="21"/>
          <w:lang w:eastAsia="zh-CN"/>
        </w:rPr>
        <w:t>C、应急指挥机构</w:t>
      </w:r>
    </w:p>
    <w:p w14:paraId="7333F9FC" w14:textId="77777777" w:rsidR="00BF7380" w:rsidRDefault="00000000">
      <w:pPr>
        <w:spacing w:after="0" w:line="240" w:lineRule="auto"/>
        <w:rPr>
          <w:lang w:eastAsia="zh-CN"/>
        </w:rPr>
      </w:pPr>
      <w:r>
        <w:rPr>
          <w:rFonts w:ascii="楷体" w:eastAsia="楷体" w:hAnsi="楷体"/>
          <w:sz w:val="21"/>
          <w:lang w:eastAsia="zh-CN"/>
        </w:rPr>
        <w:t>D、气象主管机构</w:t>
      </w:r>
    </w:p>
    <w:p w14:paraId="2C0A2365" w14:textId="77777777" w:rsidR="00BF7380" w:rsidRDefault="00000000">
      <w:pPr>
        <w:spacing w:after="0" w:line="240" w:lineRule="auto"/>
        <w:rPr>
          <w:lang w:eastAsia="zh-CN"/>
        </w:rPr>
      </w:pPr>
      <w:r>
        <w:rPr>
          <w:rFonts w:ascii="楷体" w:eastAsia="楷体" w:hAnsi="楷体"/>
          <w:sz w:val="21"/>
          <w:lang w:eastAsia="zh-CN"/>
        </w:rPr>
        <w:t>314.《人工影响天气管理条例》，违反本条例规定，组织实施人工影响天气作业，造成特大安全事故的，对有关主管机构的负责人、直接负责的主管人员和其他直接责任人员，依照__A__处理。</w:t>
      </w:r>
    </w:p>
    <w:p w14:paraId="1BFCB46F" w14:textId="77777777" w:rsidR="00BF7380" w:rsidRDefault="00000000">
      <w:pPr>
        <w:spacing w:after="0" w:line="240" w:lineRule="auto"/>
        <w:rPr>
          <w:lang w:eastAsia="zh-CN"/>
        </w:rPr>
      </w:pPr>
      <w:r>
        <w:rPr>
          <w:rFonts w:ascii="楷体" w:eastAsia="楷体" w:hAnsi="楷体"/>
          <w:sz w:val="21"/>
          <w:lang w:eastAsia="zh-CN"/>
        </w:rPr>
        <w:t>A、《国务院关于特大安全事故行政责任追究的规定》</w:t>
      </w:r>
    </w:p>
    <w:p w14:paraId="48A2B887" w14:textId="77777777" w:rsidR="00BF7380" w:rsidRDefault="00000000">
      <w:pPr>
        <w:spacing w:after="0" w:line="240" w:lineRule="auto"/>
        <w:rPr>
          <w:lang w:eastAsia="zh-CN"/>
        </w:rPr>
      </w:pPr>
      <w:r>
        <w:rPr>
          <w:rFonts w:ascii="楷体" w:eastAsia="楷体" w:hAnsi="楷体"/>
          <w:sz w:val="21"/>
          <w:lang w:eastAsia="zh-CN"/>
        </w:rPr>
        <w:t>B、《人工影响天气安全管理规定》</w:t>
      </w:r>
    </w:p>
    <w:p w14:paraId="258DE158" w14:textId="77777777" w:rsidR="00BF7380" w:rsidRDefault="00000000">
      <w:pPr>
        <w:spacing w:after="0" w:line="240" w:lineRule="auto"/>
        <w:rPr>
          <w:lang w:eastAsia="zh-CN"/>
        </w:rPr>
      </w:pPr>
      <w:r>
        <w:rPr>
          <w:rFonts w:ascii="楷体" w:eastAsia="楷体" w:hAnsi="楷体"/>
          <w:sz w:val="21"/>
          <w:lang w:eastAsia="zh-CN"/>
        </w:rPr>
        <w:t>C、《中华人民共和国气象法》</w:t>
      </w:r>
    </w:p>
    <w:p w14:paraId="4F0ABFB0" w14:textId="77777777" w:rsidR="00BF7380" w:rsidRDefault="00000000">
      <w:pPr>
        <w:spacing w:after="0" w:line="240" w:lineRule="auto"/>
        <w:rPr>
          <w:lang w:eastAsia="zh-CN"/>
        </w:rPr>
      </w:pPr>
      <w:r>
        <w:rPr>
          <w:rFonts w:ascii="楷体" w:eastAsia="楷体" w:hAnsi="楷体"/>
          <w:sz w:val="21"/>
          <w:lang w:eastAsia="zh-CN"/>
        </w:rPr>
        <w:t>D、《人工影响天气管理条例》</w:t>
      </w:r>
    </w:p>
    <w:p w14:paraId="6A68B128" w14:textId="77777777" w:rsidR="00BF7380" w:rsidRDefault="00000000">
      <w:pPr>
        <w:spacing w:after="0" w:line="240" w:lineRule="auto"/>
        <w:rPr>
          <w:lang w:eastAsia="zh-CN"/>
        </w:rPr>
      </w:pPr>
      <w:r>
        <w:rPr>
          <w:rFonts w:ascii="楷体" w:eastAsia="楷体" w:hAnsi="楷体"/>
          <w:sz w:val="21"/>
          <w:lang w:eastAsia="zh-CN"/>
        </w:rPr>
        <w:t>315.《人工影响天气安全管理规定》，非作业期间，人雨弹、火箭弹应当由县级以上气象主管机构统一组织清点回收，由军队、当地人民武装部协助存储，作业站点禁止存放。对于自建仓库保管的，应经__B__验收认可。高炮、火箭发射架必须入库封存，关键部件要拆卸交专人保管。</w:t>
      </w:r>
    </w:p>
    <w:p w14:paraId="4D612CCA" w14:textId="77777777" w:rsidR="00BF7380" w:rsidRDefault="00000000">
      <w:pPr>
        <w:spacing w:after="0" w:line="240" w:lineRule="auto"/>
        <w:rPr>
          <w:lang w:eastAsia="zh-CN"/>
        </w:rPr>
      </w:pPr>
      <w:r>
        <w:rPr>
          <w:rFonts w:ascii="楷体" w:eastAsia="楷体" w:hAnsi="楷体"/>
          <w:sz w:val="21"/>
          <w:lang w:eastAsia="zh-CN"/>
        </w:rPr>
        <w:t>A、当地人民政府</w:t>
      </w:r>
    </w:p>
    <w:p w14:paraId="24001262" w14:textId="77777777" w:rsidR="00BF7380" w:rsidRDefault="00000000">
      <w:pPr>
        <w:spacing w:after="0" w:line="240" w:lineRule="auto"/>
        <w:rPr>
          <w:lang w:eastAsia="zh-CN"/>
        </w:rPr>
      </w:pPr>
      <w:r>
        <w:rPr>
          <w:rFonts w:ascii="楷体" w:eastAsia="楷体" w:hAnsi="楷体"/>
          <w:sz w:val="21"/>
          <w:lang w:eastAsia="zh-CN"/>
        </w:rPr>
        <w:t>B、当地公安机关</w:t>
      </w:r>
    </w:p>
    <w:p w14:paraId="31CDFAA4" w14:textId="77777777" w:rsidR="00BF7380" w:rsidRDefault="00000000">
      <w:pPr>
        <w:spacing w:after="0" w:line="240" w:lineRule="auto"/>
        <w:rPr>
          <w:lang w:eastAsia="zh-CN"/>
        </w:rPr>
      </w:pPr>
      <w:r>
        <w:rPr>
          <w:rFonts w:ascii="楷体" w:eastAsia="楷体" w:hAnsi="楷体"/>
          <w:sz w:val="21"/>
          <w:lang w:eastAsia="zh-CN"/>
        </w:rPr>
        <w:t>C、当地气象主管机构</w:t>
      </w:r>
    </w:p>
    <w:p w14:paraId="46153288" w14:textId="77777777" w:rsidR="00BF7380" w:rsidRDefault="00000000">
      <w:pPr>
        <w:spacing w:after="0" w:line="240" w:lineRule="auto"/>
        <w:rPr>
          <w:lang w:eastAsia="zh-CN"/>
        </w:rPr>
      </w:pPr>
      <w:r>
        <w:rPr>
          <w:rFonts w:ascii="楷体" w:eastAsia="楷体" w:hAnsi="楷体"/>
          <w:sz w:val="21"/>
          <w:lang w:eastAsia="zh-CN"/>
        </w:rPr>
        <w:t>D、军队、当地人民武装部</w:t>
      </w:r>
    </w:p>
    <w:p w14:paraId="364053CA" w14:textId="77777777" w:rsidR="00BF7380" w:rsidRDefault="00000000">
      <w:pPr>
        <w:spacing w:after="0" w:line="240" w:lineRule="auto"/>
        <w:rPr>
          <w:lang w:eastAsia="zh-CN"/>
        </w:rPr>
      </w:pPr>
      <w:r>
        <w:rPr>
          <w:rFonts w:ascii="楷体" w:eastAsia="楷体" w:hAnsi="楷体"/>
          <w:sz w:val="21"/>
          <w:lang w:eastAsia="zh-CN"/>
        </w:rPr>
        <w:t>316.《增雨防雹火箭作业系统安全操作规范》，发射控制器使用交流电源电压为（A）</w:t>
      </w:r>
    </w:p>
    <w:p w14:paraId="5CDB31B1" w14:textId="77777777" w:rsidR="00BF7380" w:rsidRDefault="00000000">
      <w:pPr>
        <w:spacing w:after="0" w:line="240" w:lineRule="auto"/>
      </w:pPr>
      <w:r>
        <w:rPr>
          <w:rFonts w:ascii="楷体" w:eastAsia="楷体" w:hAnsi="楷体"/>
          <w:sz w:val="21"/>
        </w:rPr>
        <w:t>A、200～240V</w:t>
      </w:r>
    </w:p>
    <w:p w14:paraId="600E2DD0" w14:textId="77777777" w:rsidR="00BF7380" w:rsidRDefault="00000000">
      <w:pPr>
        <w:spacing w:after="0" w:line="240" w:lineRule="auto"/>
      </w:pPr>
      <w:r>
        <w:rPr>
          <w:rFonts w:ascii="楷体" w:eastAsia="楷体" w:hAnsi="楷体"/>
          <w:sz w:val="21"/>
        </w:rPr>
        <w:t>B、200～230V</w:t>
      </w:r>
    </w:p>
    <w:p w14:paraId="1B006E97" w14:textId="77777777" w:rsidR="00BF7380" w:rsidRDefault="00000000">
      <w:pPr>
        <w:spacing w:after="0" w:line="240" w:lineRule="auto"/>
      </w:pPr>
      <w:r>
        <w:rPr>
          <w:rFonts w:ascii="楷体" w:eastAsia="楷体" w:hAnsi="楷体"/>
          <w:sz w:val="21"/>
        </w:rPr>
        <w:t>C、210～230V</w:t>
      </w:r>
    </w:p>
    <w:p w14:paraId="7A9F4B27" w14:textId="77777777" w:rsidR="00BF7380" w:rsidRDefault="00000000">
      <w:pPr>
        <w:spacing w:after="0" w:line="240" w:lineRule="auto"/>
        <w:rPr>
          <w:lang w:eastAsia="zh-CN"/>
        </w:rPr>
      </w:pPr>
      <w:r>
        <w:rPr>
          <w:rFonts w:ascii="楷体" w:eastAsia="楷体" w:hAnsi="楷体"/>
          <w:sz w:val="21"/>
          <w:lang w:eastAsia="zh-CN"/>
        </w:rPr>
        <w:t>D、210～240V</w:t>
      </w:r>
    </w:p>
    <w:p w14:paraId="4C130F21" w14:textId="77777777" w:rsidR="00BF7380" w:rsidRDefault="00000000">
      <w:pPr>
        <w:spacing w:after="0" w:line="240" w:lineRule="auto"/>
        <w:rPr>
          <w:lang w:eastAsia="zh-CN"/>
        </w:rPr>
      </w:pPr>
      <w:r>
        <w:rPr>
          <w:rFonts w:ascii="楷体" w:eastAsia="楷体" w:hAnsi="楷体"/>
          <w:sz w:val="21"/>
          <w:lang w:eastAsia="zh-CN"/>
        </w:rPr>
        <w:t>317.开展人工影响天气工作，应当制定人工影响天气__D__。</w:t>
      </w:r>
    </w:p>
    <w:p w14:paraId="1238377D" w14:textId="77777777" w:rsidR="00BF7380" w:rsidRDefault="00000000">
      <w:pPr>
        <w:spacing w:after="0" w:line="240" w:lineRule="auto"/>
        <w:rPr>
          <w:lang w:eastAsia="zh-CN"/>
        </w:rPr>
      </w:pPr>
      <w:r>
        <w:rPr>
          <w:rFonts w:ascii="楷体" w:eastAsia="楷体" w:hAnsi="楷体"/>
          <w:sz w:val="21"/>
          <w:lang w:eastAsia="zh-CN"/>
        </w:rPr>
        <w:t>A、工作流程</w:t>
      </w:r>
    </w:p>
    <w:p w14:paraId="11B5695D" w14:textId="77777777" w:rsidR="00BF7380" w:rsidRDefault="00000000">
      <w:pPr>
        <w:spacing w:after="0" w:line="240" w:lineRule="auto"/>
        <w:rPr>
          <w:lang w:eastAsia="zh-CN"/>
        </w:rPr>
      </w:pPr>
      <w:r>
        <w:rPr>
          <w:rFonts w:ascii="楷体" w:eastAsia="楷体" w:hAnsi="楷体"/>
          <w:sz w:val="21"/>
          <w:lang w:eastAsia="zh-CN"/>
        </w:rPr>
        <w:t>B、年度规划</w:t>
      </w:r>
    </w:p>
    <w:p w14:paraId="7797DC0A" w14:textId="77777777" w:rsidR="00BF7380" w:rsidRDefault="00000000">
      <w:pPr>
        <w:spacing w:after="0" w:line="240" w:lineRule="auto"/>
        <w:rPr>
          <w:lang w:eastAsia="zh-CN"/>
        </w:rPr>
      </w:pPr>
      <w:r>
        <w:rPr>
          <w:rFonts w:ascii="楷体" w:eastAsia="楷体" w:hAnsi="楷体"/>
          <w:sz w:val="21"/>
          <w:lang w:eastAsia="zh-CN"/>
        </w:rPr>
        <w:t>C、年度计划</w:t>
      </w:r>
    </w:p>
    <w:p w14:paraId="17E161DF" w14:textId="77777777" w:rsidR="00BF7380" w:rsidRDefault="00000000">
      <w:pPr>
        <w:spacing w:after="0" w:line="240" w:lineRule="auto"/>
        <w:rPr>
          <w:lang w:eastAsia="zh-CN"/>
        </w:rPr>
      </w:pPr>
      <w:r>
        <w:rPr>
          <w:rFonts w:ascii="楷体" w:eastAsia="楷体" w:hAnsi="楷体"/>
          <w:sz w:val="21"/>
          <w:lang w:eastAsia="zh-CN"/>
        </w:rPr>
        <w:t>D、工作计划</w:t>
      </w:r>
    </w:p>
    <w:p w14:paraId="3C7473C4" w14:textId="77777777" w:rsidR="00BF7380" w:rsidRDefault="00000000">
      <w:pPr>
        <w:spacing w:after="0" w:line="240" w:lineRule="auto"/>
        <w:rPr>
          <w:lang w:eastAsia="zh-CN"/>
        </w:rPr>
      </w:pPr>
      <w:r>
        <w:rPr>
          <w:rFonts w:ascii="楷体" w:eastAsia="楷体" w:hAnsi="楷体"/>
          <w:sz w:val="21"/>
          <w:lang w:eastAsia="zh-CN"/>
        </w:rPr>
        <w:t>318.人工影响天气的作业地点，由省、自治区、直辖市气象主管机构根据当地__A__，依照《中华人民共和国民用航空</w:t>
      </w:r>
      <w:r>
        <w:rPr>
          <w:rFonts w:ascii="楷体" w:eastAsia="楷体" w:hAnsi="楷体"/>
          <w:sz w:val="21"/>
          <w:lang w:eastAsia="zh-CN"/>
        </w:rPr>
        <w:lastRenderedPageBreak/>
        <w:t>法》、《中华人民共和国飞行基本规则》的有关规定，会同有关飞行管制部门确定。</w:t>
      </w:r>
    </w:p>
    <w:p w14:paraId="5A89F22E" w14:textId="77777777" w:rsidR="00BF7380" w:rsidRDefault="00000000">
      <w:pPr>
        <w:spacing w:after="0" w:line="240" w:lineRule="auto"/>
        <w:rPr>
          <w:lang w:eastAsia="zh-CN"/>
        </w:rPr>
      </w:pPr>
      <w:r>
        <w:rPr>
          <w:rFonts w:ascii="楷体" w:eastAsia="楷体" w:hAnsi="楷体"/>
          <w:sz w:val="21"/>
          <w:lang w:eastAsia="zh-CN"/>
        </w:rPr>
        <w:t>A、气候特点、地理条件</w:t>
      </w:r>
    </w:p>
    <w:p w14:paraId="791CAF97" w14:textId="77777777" w:rsidR="00BF7380" w:rsidRDefault="00000000">
      <w:pPr>
        <w:spacing w:after="0" w:line="240" w:lineRule="auto"/>
        <w:rPr>
          <w:lang w:eastAsia="zh-CN"/>
        </w:rPr>
      </w:pPr>
      <w:r>
        <w:rPr>
          <w:rFonts w:ascii="楷体" w:eastAsia="楷体" w:hAnsi="楷体"/>
          <w:sz w:val="21"/>
          <w:lang w:eastAsia="zh-CN"/>
        </w:rPr>
        <w:t>B、交通方便、通讯条件</w:t>
      </w:r>
    </w:p>
    <w:p w14:paraId="5C892EBD" w14:textId="77777777" w:rsidR="00BF7380" w:rsidRDefault="00000000">
      <w:pPr>
        <w:spacing w:after="0" w:line="240" w:lineRule="auto"/>
        <w:rPr>
          <w:lang w:eastAsia="zh-CN"/>
        </w:rPr>
      </w:pPr>
      <w:r>
        <w:rPr>
          <w:rFonts w:ascii="楷体" w:eastAsia="楷体" w:hAnsi="楷体"/>
          <w:sz w:val="21"/>
          <w:lang w:eastAsia="zh-CN"/>
        </w:rPr>
        <w:t>C、气候特点、通讯条件</w:t>
      </w:r>
    </w:p>
    <w:p w14:paraId="15D2DE4E" w14:textId="77777777" w:rsidR="00BF7380" w:rsidRDefault="00000000">
      <w:pPr>
        <w:spacing w:after="0" w:line="240" w:lineRule="auto"/>
        <w:rPr>
          <w:lang w:eastAsia="zh-CN"/>
        </w:rPr>
      </w:pPr>
      <w:r>
        <w:rPr>
          <w:rFonts w:ascii="楷体" w:eastAsia="楷体" w:hAnsi="楷体"/>
          <w:sz w:val="21"/>
          <w:lang w:eastAsia="zh-CN"/>
        </w:rPr>
        <w:t>D、交通方便、气候特点</w:t>
      </w:r>
    </w:p>
    <w:p w14:paraId="55A7216A" w14:textId="77777777" w:rsidR="00BF7380" w:rsidRDefault="00000000">
      <w:pPr>
        <w:spacing w:after="0" w:line="240" w:lineRule="auto"/>
        <w:rPr>
          <w:lang w:eastAsia="zh-CN"/>
        </w:rPr>
      </w:pPr>
      <w:r>
        <w:rPr>
          <w:rFonts w:ascii="楷体" w:eastAsia="楷体" w:hAnsi="楷体"/>
          <w:sz w:val="21"/>
          <w:lang w:eastAsia="zh-CN"/>
        </w:rPr>
        <w:t>319.炮位设立要求周围视野开阔，视角不小于__D__度。</w:t>
      </w:r>
    </w:p>
    <w:p w14:paraId="07B9B980" w14:textId="77777777" w:rsidR="00BF7380" w:rsidRDefault="00000000">
      <w:pPr>
        <w:spacing w:after="0" w:line="240" w:lineRule="auto"/>
        <w:rPr>
          <w:lang w:eastAsia="zh-CN"/>
        </w:rPr>
      </w:pPr>
      <w:r>
        <w:rPr>
          <w:rFonts w:ascii="楷体" w:eastAsia="楷体" w:hAnsi="楷体"/>
          <w:sz w:val="21"/>
          <w:lang w:eastAsia="zh-CN"/>
        </w:rPr>
        <w:t>A、30</w:t>
      </w:r>
    </w:p>
    <w:p w14:paraId="7B0E1CBE" w14:textId="77777777" w:rsidR="00BF7380" w:rsidRDefault="00000000">
      <w:pPr>
        <w:spacing w:after="0" w:line="240" w:lineRule="auto"/>
        <w:rPr>
          <w:lang w:eastAsia="zh-CN"/>
        </w:rPr>
      </w:pPr>
      <w:r>
        <w:rPr>
          <w:rFonts w:ascii="楷体" w:eastAsia="楷体" w:hAnsi="楷体"/>
          <w:sz w:val="21"/>
          <w:lang w:eastAsia="zh-CN"/>
        </w:rPr>
        <w:t>B、55</w:t>
      </w:r>
    </w:p>
    <w:p w14:paraId="67719C88" w14:textId="77777777" w:rsidR="00BF7380" w:rsidRDefault="00000000">
      <w:pPr>
        <w:spacing w:after="0" w:line="240" w:lineRule="auto"/>
        <w:rPr>
          <w:lang w:eastAsia="zh-CN"/>
        </w:rPr>
      </w:pPr>
      <w:r>
        <w:rPr>
          <w:rFonts w:ascii="楷体" w:eastAsia="楷体" w:hAnsi="楷体"/>
          <w:sz w:val="21"/>
          <w:lang w:eastAsia="zh-CN"/>
        </w:rPr>
        <w:t>C、35</w:t>
      </w:r>
    </w:p>
    <w:p w14:paraId="0C8F02D3" w14:textId="77777777" w:rsidR="00BF7380" w:rsidRDefault="00000000">
      <w:pPr>
        <w:spacing w:after="0" w:line="240" w:lineRule="auto"/>
        <w:rPr>
          <w:lang w:eastAsia="zh-CN"/>
        </w:rPr>
      </w:pPr>
      <w:r>
        <w:rPr>
          <w:rFonts w:ascii="楷体" w:eastAsia="楷体" w:hAnsi="楷体"/>
          <w:sz w:val="21"/>
          <w:lang w:eastAsia="zh-CN"/>
        </w:rPr>
        <w:t>D、45</w:t>
      </w:r>
    </w:p>
    <w:p w14:paraId="656BFDF7" w14:textId="77777777" w:rsidR="00BF7380" w:rsidRDefault="00000000">
      <w:pPr>
        <w:spacing w:after="0" w:line="240" w:lineRule="auto"/>
        <w:rPr>
          <w:lang w:eastAsia="zh-CN"/>
        </w:rPr>
      </w:pPr>
      <w:r>
        <w:rPr>
          <w:rFonts w:ascii="楷体" w:eastAsia="楷体" w:hAnsi="楷体"/>
          <w:sz w:val="21"/>
          <w:lang w:eastAsia="zh-CN"/>
        </w:rPr>
        <w:t>320.炮位设立要求射击点远离居民区__B__米以上。</w:t>
      </w:r>
    </w:p>
    <w:p w14:paraId="7AFAD819" w14:textId="77777777" w:rsidR="00BF7380" w:rsidRDefault="00000000">
      <w:pPr>
        <w:spacing w:after="0" w:line="240" w:lineRule="auto"/>
        <w:rPr>
          <w:lang w:eastAsia="zh-CN"/>
        </w:rPr>
      </w:pPr>
      <w:r>
        <w:rPr>
          <w:rFonts w:ascii="楷体" w:eastAsia="楷体" w:hAnsi="楷体"/>
          <w:sz w:val="21"/>
          <w:lang w:eastAsia="zh-CN"/>
        </w:rPr>
        <w:t>A、400</w:t>
      </w:r>
    </w:p>
    <w:p w14:paraId="04414274" w14:textId="77777777" w:rsidR="00BF7380" w:rsidRDefault="00000000">
      <w:pPr>
        <w:spacing w:after="0" w:line="240" w:lineRule="auto"/>
        <w:rPr>
          <w:lang w:eastAsia="zh-CN"/>
        </w:rPr>
      </w:pPr>
      <w:r>
        <w:rPr>
          <w:rFonts w:ascii="楷体" w:eastAsia="楷体" w:hAnsi="楷体"/>
          <w:sz w:val="21"/>
          <w:lang w:eastAsia="zh-CN"/>
        </w:rPr>
        <w:t>B、500</w:t>
      </w:r>
    </w:p>
    <w:p w14:paraId="569F09EC" w14:textId="77777777" w:rsidR="00BF7380" w:rsidRDefault="00000000">
      <w:pPr>
        <w:spacing w:after="0" w:line="240" w:lineRule="auto"/>
        <w:rPr>
          <w:lang w:eastAsia="zh-CN"/>
        </w:rPr>
      </w:pPr>
      <w:r>
        <w:rPr>
          <w:rFonts w:ascii="楷体" w:eastAsia="楷体" w:hAnsi="楷体"/>
          <w:sz w:val="21"/>
          <w:lang w:eastAsia="zh-CN"/>
        </w:rPr>
        <w:t>C、200</w:t>
      </w:r>
    </w:p>
    <w:p w14:paraId="2E4C7BE7" w14:textId="77777777" w:rsidR="00BF7380" w:rsidRDefault="00000000">
      <w:pPr>
        <w:spacing w:after="0" w:line="240" w:lineRule="auto"/>
        <w:rPr>
          <w:lang w:eastAsia="zh-CN"/>
        </w:rPr>
      </w:pPr>
      <w:r>
        <w:rPr>
          <w:rFonts w:ascii="楷体" w:eastAsia="楷体" w:hAnsi="楷体"/>
          <w:sz w:val="21"/>
          <w:lang w:eastAsia="zh-CN"/>
        </w:rPr>
        <w:t>D、300</w:t>
      </w:r>
    </w:p>
    <w:p w14:paraId="473A063D" w14:textId="77777777" w:rsidR="00BF7380" w:rsidRDefault="00000000">
      <w:pPr>
        <w:spacing w:after="0" w:line="240" w:lineRule="auto"/>
        <w:rPr>
          <w:lang w:eastAsia="zh-CN"/>
        </w:rPr>
      </w:pPr>
      <w:r>
        <w:rPr>
          <w:rFonts w:ascii="楷体" w:eastAsia="楷体" w:hAnsi="楷体"/>
          <w:sz w:val="21"/>
          <w:lang w:eastAsia="zh-CN"/>
        </w:rPr>
        <w:t>321.在__A__领域内从事人工影响天气活动，应当遵守本条例。</w:t>
      </w:r>
    </w:p>
    <w:p w14:paraId="180E2A47" w14:textId="77777777" w:rsidR="00BF7380" w:rsidRDefault="00000000">
      <w:pPr>
        <w:spacing w:after="0" w:line="240" w:lineRule="auto"/>
        <w:rPr>
          <w:lang w:eastAsia="zh-CN"/>
        </w:rPr>
      </w:pPr>
      <w:r>
        <w:rPr>
          <w:rFonts w:ascii="楷体" w:eastAsia="楷体" w:hAnsi="楷体"/>
          <w:sz w:val="21"/>
          <w:lang w:eastAsia="zh-CN"/>
        </w:rPr>
        <w:t>A、中华人民共和国</w:t>
      </w:r>
    </w:p>
    <w:p w14:paraId="7278B0A5" w14:textId="77777777" w:rsidR="00BF7380" w:rsidRDefault="00000000">
      <w:pPr>
        <w:spacing w:after="0" w:line="240" w:lineRule="auto"/>
        <w:rPr>
          <w:lang w:eastAsia="zh-CN"/>
        </w:rPr>
      </w:pPr>
      <w:r>
        <w:rPr>
          <w:rFonts w:ascii="楷体" w:eastAsia="楷体" w:hAnsi="楷体"/>
          <w:sz w:val="21"/>
          <w:lang w:eastAsia="zh-CN"/>
        </w:rPr>
        <w:t>B、中国大陆、台湾、香港、澳门和中国海洋</w:t>
      </w:r>
    </w:p>
    <w:p w14:paraId="1B1D9564" w14:textId="77777777" w:rsidR="00BF7380" w:rsidRDefault="00000000">
      <w:pPr>
        <w:spacing w:after="0" w:line="240" w:lineRule="auto"/>
        <w:rPr>
          <w:lang w:eastAsia="zh-CN"/>
        </w:rPr>
      </w:pPr>
      <w:r>
        <w:rPr>
          <w:rFonts w:ascii="楷体" w:eastAsia="楷体" w:hAnsi="楷体"/>
          <w:sz w:val="21"/>
          <w:lang w:eastAsia="zh-CN"/>
        </w:rPr>
        <w:t>C、中国大陆和海洋</w:t>
      </w:r>
    </w:p>
    <w:p w14:paraId="58F8E316" w14:textId="77777777" w:rsidR="00BF7380" w:rsidRDefault="00000000">
      <w:pPr>
        <w:spacing w:after="0" w:line="240" w:lineRule="auto"/>
        <w:rPr>
          <w:lang w:eastAsia="zh-CN"/>
        </w:rPr>
      </w:pPr>
      <w:r>
        <w:rPr>
          <w:rFonts w:ascii="楷体" w:eastAsia="楷体" w:hAnsi="楷体"/>
          <w:sz w:val="21"/>
          <w:lang w:eastAsia="zh-CN"/>
        </w:rPr>
        <w:t>322.国家__B__人工影响天气科学技术研究，推广使用先进技术。</w:t>
      </w:r>
    </w:p>
    <w:p w14:paraId="5F2CA0F3" w14:textId="77777777" w:rsidR="00BF7380" w:rsidRDefault="00000000">
      <w:pPr>
        <w:spacing w:after="0" w:line="240" w:lineRule="auto"/>
        <w:rPr>
          <w:lang w:eastAsia="zh-CN"/>
        </w:rPr>
      </w:pPr>
      <w:r>
        <w:rPr>
          <w:rFonts w:ascii="楷体" w:eastAsia="楷体" w:hAnsi="楷体"/>
          <w:sz w:val="21"/>
          <w:lang w:eastAsia="zh-CN"/>
        </w:rPr>
        <w:t>A、关心和支持</w:t>
      </w:r>
    </w:p>
    <w:p w14:paraId="4E2781F0" w14:textId="77777777" w:rsidR="00BF7380" w:rsidRDefault="00000000">
      <w:pPr>
        <w:spacing w:after="0" w:line="240" w:lineRule="auto"/>
        <w:rPr>
          <w:lang w:eastAsia="zh-CN"/>
        </w:rPr>
      </w:pPr>
      <w:r>
        <w:rPr>
          <w:rFonts w:ascii="楷体" w:eastAsia="楷体" w:hAnsi="楷体"/>
          <w:sz w:val="21"/>
          <w:lang w:eastAsia="zh-CN"/>
        </w:rPr>
        <w:t>B、鼓励和支持</w:t>
      </w:r>
    </w:p>
    <w:p w14:paraId="5CB0B119" w14:textId="77777777" w:rsidR="00BF7380" w:rsidRDefault="00000000">
      <w:pPr>
        <w:spacing w:after="0" w:line="240" w:lineRule="auto"/>
        <w:rPr>
          <w:lang w:eastAsia="zh-CN"/>
        </w:rPr>
      </w:pPr>
      <w:r>
        <w:rPr>
          <w:rFonts w:ascii="楷体" w:eastAsia="楷体" w:hAnsi="楷体"/>
          <w:sz w:val="21"/>
          <w:lang w:eastAsia="zh-CN"/>
        </w:rPr>
        <w:t>C、帮助和支持</w:t>
      </w:r>
    </w:p>
    <w:p w14:paraId="0186EEEB" w14:textId="77777777" w:rsidR="00BF7380" w:rsidRDefault="00000000">
      <w:pPr>
        <w:spacing w:after="0" w:line="240" w:lineRule="auto"/>
        <w:rPr>
          <w:lang w:eastAsia="zh-CN"/>
        </w:rPr>
      </w:pPr>
      <w:r>
        <w:rPr>
          <w:rFonts w:ascii="楷体" w:eastAsia="楷体" w:hAnsi="楷体"/>
          <w:sz w:val="21"/>
          <w:lang w:eastAsia="zh-CN"/>
        </w:rPr>
        <w:t>323.《贵州省人工影响天气条例》自__C__起施行。</w:t>
      </w:r>
    </w:p>
    <w:p w14:paraId="308850E3" w14:textId="77777777" w:rsidR="00BF7380" w:rsidRDefault="00000000">
      <w:pPr>
        <w:spacing w:after="0" w:line="240" w:lineRule="auto"/>
      </w:pPr>
      <w:r>
        <w:rPr>
          <w:rFonts w:ascii="楷体" w:eastAsia="楷体" w:hAnsi="楷体"/>
          <w:sz w:val="21"/>
        </w:rPr>
        <w:t>A、2017年9月30日</w:t>
      </w:r>
    </w:p>
    <w:p w14:paraId="7893F20C" w14:textId="77777777" w:rsidR="00BF7380" w:rsidRDefault="00000000">
      <w:pPr>
        <w:spacing w:after="0" w:line="240" w:lineRule="auto"/>
      </w:pPr>
      <w:r>
        <w:rPr>
          <w:rFonts w:ascii="楷体" w:eastAsia="楷体" w:hAnsi="楷体"/>
          <w:sz w:val="21"/>
        </w:rPr>
        <w:t>B、2017年10月1日</w:t>
      </w:r>
    </w:p>
    <w:p w14:paraId="5EB9BD0B" w14:textId="77777777" w:rsidR="00BF7380" w:rsidRDefault="00000000">
      <w:pPr>
        <w:spacing w:after="0" w:line="240" w:lineRule="auto"/>
      </w:pPr>
      <w:r>
        <w:rPr>
          <w:rFonts w:ascii="楷体" w:eastAsia="楷体" w:hAnsi="楷体"/>
          <w:sz w:val="21"/>
        </w:rPr>
        <w:t>C、2018年1月1日</w:t>
      </w:r>
    </w:p>
    <w:p w14:paraId="169628D7" w14:textId="77777777" w:rsidR="00BF7380" w:rsidRDefault="00000000">
      <w:pPr>
        <w:spacing w:after="0" w:line="240" w:lineRule="auto"/>
        <w:rPr>
          <w:lang w:eastAsia="zh-CN"/>
        </w:rPr>
      </w:pPr>
      <w:r>
        <w:rPr>
          <w:rFonts w:ascii="楷体" w:eastAsia="楷体" w:hAnsi="楷体"/>
          <w:sz w:val="21"/>
          <w:lang w:eastAsia="zh-CN"/>
        </w:rPr>
        <w:t>324.《人工影响天气管理条例》中指出，组织实施人工影响天气作业，应当具备适宜的__B__条件，充分考虑当地____的需要和作业效果。</w:t>
      </w:r>
    </w:p>
    <w:p w14:paraId="19A96B6B" w14:textId="77777777" w:rsidR="00BF7380" w:rsidRDefault="00000000">
      <w:pPr>
        <w:spacing w:after="0" w:line="240" w:lineRule="auto"/>
        <w:rPr>
          <w:lang w:eastAsia="zh-CN"/>
        </w:rPr>
      </w:pPr>
      <w:r>
        <w:rPr>
          <w:rFonts w:ascii="楷体" w:eastAsia="楷体" w:hAnsi="楷体"/>
          <w:sz w:val="21"/>
          <w:lang w:eastAsia="zh-CN"/>
        </w:rPr>
        <w:t>A、天气预报、防灾减灾</w:t>
      </w:r>
    </w:p>
    <w:p w14:paraId="138A9AE6" w14:textId="77777777" w:rsidR="00BF7380" w:rsidRDefault="00000000">
      <w:pPr>
        <w:spacing w:after="0" w:line="240" w:lineRule="auto"/>
        <w:rPr>
          <w:lang w:eastAsia="zh-CN"/>
        </w:rPr>
      </w:pPr>
      <w:r>
        <w:rPr>
          <w:rFonts w:ascii="楷体" w:eastAsia="楷体" w:hAnsi="楷体"/>
          <w:sz w:val="21"/>
          <w:lang w:eastAsia="zh-CN"/>
        </w:rPr>
        <w:t>B、天气气候、防灾减灾</w:t>
      </w:r>
    </w:p>
    <w:p w14:paraId="476537C8" w14:textId="77777777" w:rsidR="00BF7380" w:rsidRDefault="00000000">
      <w:pPr>
        <w:spacing w:after="0" w:line="240" w:lineRule="auto"/>
      </w:pPr>
      <w:r>
        <w:rPr>
          <w:rFonts w:ascii="楷体" w:eastAsia="楷体" w:hAnsi="楷体"/>
          <w:sz w:val="21"/>
        </w:rPr>
        <w:t>C、气候分析、防雹增雨</w:t>
      </w:r>
    </w:p>
    <w:p w14:paraId="1119BF69" w14:textId="77777777" w:rsidR="00BF7380" w:rsidRDefault="00000000">
      <w:pPr>
        <w:spacing w:after="0" w:line="240" w:lineRule="auto"/>
        <w:rPr>
          <w:lang w:eastAsia="zh-CN"/>
        </w:rPr>
      </w:pPr>
      <w:r>
        <w:rPr>
          <w:rFonts w:ascii="楷体" w:eastAsia="楷体" w:hAnsi="楷体"/>
          <w:sz w:val="21"/>
          <w:lang w:eastAsia="zh-CN"/>
        </w:rPr>
        <w:t>325.(国办发44号)进一步发挥国家人工影响天气协调会议的职能和作用，加强对全国人工影响天气工作的统筹规划。地方人民政府要建立相应的管理体制和工作机制，落实必要的__A__。</w:t>
      </w:r>
    </w:p>
    <w:p w14:paraId="23D0EB20" w14:textId="77777777" w:rsidR="00BF7380" w:rsidRDefault="00000000">
      <w:pPr>
        <w:spacing w:after="0" w:line="240" w:lineRule="auto"/>
        <w:rPr>
          <w:lang w:eastAsia="zh-CN"/>
        </w:rPr>
      </w:pPr>
      <w:r>
        <w:rPr>
          <w:rFonts w:ascii="楷体" w:eastAsia="楷体" w:hAnsi="楷体"/>
          <w:sz w:val="21"/>
          <w:lang w:eastAsia="zh-CN"/>
        </w:rPr>
        <w:t>A、机构、编制和工作经费</w:t>
      </w:r>
    </w:p>
    <w:p w14:paraId="20D8E525" w14:textId="77777777" w:rsidR="00BF7380" w:rsidRDefault="00000000">
      <w:pPr>
        <w:spacing w:after="0" w:line="240" w:lineRule="auto"/>
        <w:rPr>
          <w:lang w:eastAsia="zh-CN"/>
        </w:rPr>
      </w:pPr>
      <w:r>
        <w:rPr>
          <w:rFonts w:ascii="楷体" w:eastAsia="楷体" w:hAnsi="楷体"/>
          <w:sz w:val="21"/>
          <w:lang w:eastAsia="zh-CN"/>
        </w:rPr>
        <w:t>B、作业装备</w:t>
      </w:r>
    </w:p>
    <w:p w14:paraId="3BDB90F6" w14:textId="77777777" w:rsidR="00BF7380" w:rsidRDefault="00000000">
      <w:pPr>
        <w:spacing w:after="0" w:line="240" w:lineRule="auto"/>
        <w:rPr>
          <w:lang w:eastAsia="zh-CN"/>
        </w:rPr>
      </w:pPr>
      <w:r>
        <w:rPr>
          <w:rFonts w:ascii="楷体" w:eastAsia="楷体" w:hAnsi="楷体"/>
          <w:sz w:val="21"/>
          <w:lang w:eastAsia="zh-CN"/>
        </w:rPr>
        <w:t>C、资金和作业装备</w:t>
      </w:r>
    </w:p>
    <w:p w14:paraId="71550302" w14:textId="77777777" w:rsidR="00BF7380" w:rsidRDefault="00000000">
      <w:pPr>
        <w:spacing w:after="0" w:line="240" w:lineRule="auto"/>
        <w:rPr>
          <w:lang w:eastAsia="zh-CN"/>
        </w:rPr>
      </w:pPr>
      <w:r>
        <w:rPr>
          <w:rFonts w:ascii="楷体" w:eastAsia="楷体" w:hAnsi="楷体"/>
          <w:sz w:val="21"/>
          <w:lang w:eastAsia="zh-CN"/>
        </w:rPr>
        <w:t>326.各省、自治区、直辖市气象主管机构应当建立人工影响天气作业人员__C__制</w:t>
      </w:r>
      <w:r>
        <w:rPr>
          <w:rFonts w:ascii="楷体" w:eastAsia="楷体" w:hAnsi="楷体"/>
          <w:sz w:val="21"/>
          <w:lang w:eastAsia="zh-CN"/>
        </w:rPr>
        <w:t>度，规范培训的组织形式、培训内容和教材、培训时间、考核程序，并建立作业人员档案。</w:t>
      </w:r>
    </w:p>
    <w:p w14:paraId="6561552B" w14:textId="77777777" w:rsidR="00BF7380" w:rsidRDefault="00000000">
      <w:pPr>
        <w:spacing w:after="0" w:line="240" w:lineRule="auto"/>
        <w:rPr>
          <w:lang w:eastAsia="zh-CN"/>
        </w:rPr>
      </w:pPr>
      <w:r>
        <w:rPr>
          <w:rFonts w:ascii="楷体" w:eastAsia="楷体" w:hAnsi="楷体"/>
          <w:sz w:val="21"/>
          <w:lang w:eastAsia="zh-CN"/>
        </w:rPr>
        <w:t>A、培训、持证上岗</w:t>
      </w:r>
    </w:p>
    <w:p w14:paraId="620D2CC2" w14:textId="77777777" w:rsidR="00BF7380" w:rsidRDefault="00000000">
      <w:pPr>
        <w:spacing w:after="0" w:line="240" w:lineRule="auto"/>
        <w:rPr>
          <w:lang w:eastAsia="zh-CN"/>
        </w:rPr>
      </w:pPr>
      <w:r>
        <w:rPr>
          <w:rFonts w:ascii="楷体" w:eastAsia="楷体" w:hAnsi="楷体"/>
          <w:sz w:val="21"/>
          <w:lang w:eastAsia="zh-CN"/>
        </w:rPr>
        <w:t>B、考核上岗</w:t>
      </w:r>
    </w:p>
    <w:p w14:paraId="2E7AFC06" w14:textId="77777777" w:rsidR="00BF7380" w:rsidRDefault="00000000">
      <w:pPr>
        <w:spacing w:after="0" w:line="240" w:lineRule="auto"/>
        <w:rPr>
          <w:lang w:eastAsia="zh-CN"/>
        </w:rPr>
      </w:pPr>
      <w:r>
        <w:rPr>
          <w:rFonts w:ascii="楷体" w:eastAsia="楷体" w:hAnsi="楷体"/>
          <w:sz w:val="21"/>
          <w:lang w:eastAsia="zh-CN"/>
        </w:rPr>
        <w:t>C、培训、考核、持证上岗</w:t>
      </w:r>
    </w:p>
    <w:p w14:paraId="3F233B16" w14:textId="77777777" w:rsidR="00BF7380" w:rsidRDefault="00000000">
      <w:pPr>
        <w:spacing w:after="0" w:line="240" w:lineRule="auto"/>
        <w:rPr>
          <w:lang w:eastAsia="zh-CN"/>
        </w:rPr>
      </w:pPr>
      <w:r>
        <w:rPr>
          <w:rFonts w:ascii="楷体" w:eastAsia="楷体" w:hAnsi="楷体"/>
          <w:sz w:val="21"/>
          <w:lang w:eastAsia="zh-CN"/>
        </w:rPr>
        <w:t>327.各省、自治区、直辖市气象主管机构应当建立高炮、火箭发射架等作业装备的__C__制度，规范年检的组织形式，建立、健全作业装备档案，按照有关的技术要求，采用专用检测设备进行定量检测；对检测合格的作业装备，给予____合格证。</w:t>
      </w:r>
    </w:p>
    <w:p w14:paraId="459E8AB7" w14:textId="77777777" w:rsidR="00BF7380" w:rsidRDefault="00000000">
      <w:pPr>
        <w:spacing w:after="0" w:line="240" w:lineRule="auto"/>
        <w:rPr>
          <w:lang w:eastAsia="zh-CN"/>
        </w:rPr>
      </w:pPr>
      <w:r>
        <w:rPr>
          <w:rFonts w:ascii="楷体" w:eastAsia="楷体" w:hAnsi="楷体"/>
          <w:sz w:val="21"/>
          <w:lang w:eastAsia="zh-CN"/>
        </w:rPr>
        <w:t>A、年审</w:t>
      </w:r>
    </w:p>
    <w:p w14:paraId="6E3C7282" w14:textId="77777777" w:rsidR="00BF7380" w:rsidRDefault="00000000">
      <w:pPr>
        <w:spacing w:after="0" w:line="240" w:lineRule="auto"/>
        <w:rPr>
          <w:lang w:eastAsia="zh-CN"/>
        </w:rPr>
      </w:pPr>
      <w:r>
        <w:rPr>
          <w:rFonts w:ascii="楷体" w:eastAsia="楷体" w:hAnsi="楷体"/>
          <w:sz w:val="21"/>
          <w:lang w:eastAsia="zh-CN"/>
        </w:rPr>
        <w:t>B、维修</w:t>
      </w:r>
    </w:p>
    <w:p w14:paraId="2001D1E0" w14:textId="77777777" w:rsidR="00BF7380" w:rsidRDefault="00000000">
      <w:pPr>
        <w:spacing w:after="0" w:line="240" w:lineRule="auto"/>
        <w:rPr>
          <w:lang w:eastAsia="zh-CN"/>
        </w:rPr>
      </w:pPr>
      <w:r>
        <w:rPr>
          <w:rFonts w:ascii="楷体" w:eastAsia="楷体" w:hAnsi="楷体"/>
          <w:sz w:val="21"/>
          <w:lang w:eastAsia="zh-CN"/>
        </w:rPr>
        <w:t>C、年检</w:t>
      </w:r>
    </w:p>
    <w:p w14:paraId="00DD408A" w14:textId="77777777" w:rsidR="00BF7380" w:rsidRDefault="00000000">
      <w:pPr>
        <w:spacing w:after="0" w:line="240" w:lineRule="auto"/>
        <w:rPr>
          <w:lang w:eastAsia="zh-CN"/>
        </w:rPr>
      </w:pPr>
      <w:r>
        <w:rPr>
          <w:rFonts w:ascii="楷体" w:eastAsia="楷体" w:hAnsi="楷体"/>
          <w:sz w:val="21"/>
          <w:lang w:eastAsia="zh-CN"/>
        </w:rPr>
        <w:t>328.存放高炮、火箭的作业站点必须建设专用库房。人雨弹、火箭弹等必须存放于弹药库中，禁止与其它__C__等危险品共同存放。作业装备必须有专人看管。</w:t>
      </w:r>
    </w:p>
    <w:p w14:paraId="4301B085" w14:textId="77777777" w:rsidR="00BF7380" w:rsidRDefault="00000000">
      <w:pPr>
        <w:spacing w:after="0" w:line="240" w:lineRule="auto"/>
      </w:pPr>
      <w:r>
        <w:rPr>
          <w:rFonts w:ascii="楷体" w:eastAsia="楷体" w:hAnsi="楷体"/>
          <w:sz w:val="21"/>
        </w:rPr>
        <w:t>A、易燃</w:t>
      </w:r>
    </w:p>
    <w:p w14:paraId="32DDB59C" w14:textId="77777777" w:rsidR="00BF7380" w:rsidRDefault="00000000">
      <w:pPr>
        <w:spacing w:after="0" w:line="240" w:lineRule="auto"/>
      </w:pPr>
      <w:r>
        <w:rPr>
          <w:rFonts w:ascii="楷体" w:eastAsia="楷体" w:hAnsi="楷体"/>
          <w:sz w:val="21"/>
        </w:rPr>
        <w:t>B、易爆</w:t>
      </w:r>
    </w:p>
    <w:p w14:paraId="7E8CF810" w14:textId="77777777" w:rsidR="00BF7380" w:rsidRDefault="00000000">
      <w:pPr>
        <w:spacing w:after="0" w:line="240" w:lineRule="auto"/>
      </w:pPr>
      <w:r>
        <w:rPr>
          <w:rFonts w:ascii="楷体" w:eastAsia="楷体" w:hAnsi="楷体"/>
          <w:sz w:val="21"/>
        </w:rPr>
        <w:t>C、易燃、易爆</w:t>
      </w:r>
    </w:p>
    <w:p w14:paraId="01156837" w14:textId="77777777" w:rsidR="00BF7380" w:rsidRDefault="00000000">
      <w:pPr>
        <w:spacing w:after="0" w:line="240" w:lineRule="auto"/>
        <w:rPr>
          <w:lang w:eastAsia="zh-CN"/>
        </w:rPr>
      </w:pPr>
      <w:r>
        <w:rPr>
          <w:rFonts w:ascii="楷体" w:eastAsia="楷体" w:hAnsi="楷体"/>
          <w:sz w:val="21"/>
          <w:lang w:eastAsia="zh-CN"/>
        </w:rPr>
        <w:t>329.禁止使用未经年检、年检不合格或者报废的人工影响天气作业专用装备和__B__的炮弹、火箭弹。</w:t>
      </w:r>
    </w:p>
    <w:p w14:paraId="2D4BB6C3" w14:textId="77777777" w:rsidR="00BF7380" w:rsidRDefault="00000000">
      <w:pPr>
        <w:spacing w:after="0" w:line="240" w:lineRule="auto"/>
        <w:rPr>
          <w:lang w:eastAsia="zh-CN"/>
        </w:rPr>
      </w:pPr>
      <w:r>
        <w:rPr>
          <w:rFonts w:ascii="楷体" w:eastAsia="楷体" w:hAnsi="楷体"/>
          <w:sz w:val="21"/>
          <w:lang w:eastAsia="zh-CN"/>
        </w:rPr>
        <w:t>A、不符合规定</w:t>
      </w:r>
    </w:p>
    <w:p w14:paraId="4CAF13D5" w14:textId="77777777" w:rsidR="00BF7380" w:rsidRDefault="00000000">
      <w:pPr>
        <w:spacing w:after="0" w:line="240" w:lineRule="auto"/>
        <w:rPr>
          <w:lang w:eastAsia="zh-CN"/>
        </w:rPr>
      </w:pPr>
      <w:r>
        <w:rPr>
          <w:rFonts w:ascii="楷体" w:eastAsia="楷体" w:hAnsi="楷体"/>
          <w:sz w:val="21"/>
          <w:lang w:eastAsia="zh-CN"/>
        </w:rPr>
        <w:t>B、超过有效期</w:t>
      </w:r>
    </w:p>
    <w:p w14:paraId="7398B22C" w14:textId="77777777" w:rsidR="00BF7380" w:rsidRDefault="00000000">
      <w:pPr>
        <w:spacing w:after="0" w:line="240" w:lineRule="auto"/>
        <w:rPr>
          <w:lang w:eastAsia="zh-CN"/>
        </w:rPr>
      </w:pPr>
      <w:r>
        <w:rPr>
          <w:rFonts w:ascii="楷体" w:eastAsia="楷体" w:hAnsi="楷体"/>
          <w:sz w:val="21"/>
          <w:lang w:eastAsia="zh-CN"/>
        </w:rPr>
        <w:t>C、超过保存期</w:t>
      </w:r>
    </w:p>
    <w:p w14:paraId="43F837C6" w14:textId="77777777" w:rsidR="00BF7380" w:rsidRDefault="00000000">
      <w:pPr>
        <w:spacing w:after="0" w:line="240" w:lineRule="auto"/>
        <w:rPr>
          <w:lang w:eastAsia="zh-CN"/>
        </w:rPr>
      </w:pPr>
      <w:r>
        <w:rPr>
          <w:rFonts w:ascii="楷体" w:eastAsia="楷体" w:hAnsi="楷体"/>
          <w:sz w:val="21"/>
          <w:lang w:eastAsia="zh-CN"/>
        </w:rPr>
        <w:t>330.各省、自治区、直辖市气象主管机构应当制定人工影响天气作业装备报废的__B__。禁止各级气象主管机构和作业单位转让已报废的作业装备。</w:t>
      </w:r>
    </w:p>
    <w:p w14:paraId="24806F16" w14:textId="77777777" w:rsidR="00BF7380" w:rsidRDefault="00000000">
      <w:pPr>
        <w:spacing w:after="0" w:line="240" w:lineRule="auto"/>
        <w:rPr>
          <w:lang w:eastAsia="zh-CN"/>
        </w:rPr>
      </w:pPr>
      <w:r>
        <w:rPr>
          <w:rFonts w:ascii="楷体" w:eastAsia="楷体" w:hAnsi="楷体"/>
          <w:sz w:val="21"/>
          <w:lang w:eastAsia="zh-CN"/>
        </w:rPr>
        <w:t>A、工作程序</w:t>
      </w:r>
    </w:p>
    <w:p w14:paraId="6E3275C2" w14:textId="77777777" w:rsidR="00BF7380" w:rsidRDefault="00000000">
      <w:pPr>
        <w:spacing w:after="0" w:line="240" w:lineRule="auto"/>
        <w:rPr>
          <w:lang w:eastAsia="zh-CN"/>
        </w:rPr>
      </w:pPr>
      <w:r>
        <w:rPr>
          <w:rFonts w:ascii="楷体" w:eastAsia="楷体" w:hAnsi="楷体"/>
          <w:sz w:val="21"/>
          <w:lang w:eastAsia="zh-CN"/>
        </w:rPr>
        <w:t>B、审批程序和处理规定</w:t>
      </w:r>
    </w:p>
    <w:p w14:paraId="20DC7A5B" w14:textId="77777777" w:rsidR="00BF7380" w:rsidRDefault="00000000">
      <w:pPr>
        <w:spacing w:after="0" w:line="240" w:lineRule="auto"/>
        <w:rPr>
          <w:lang w:eastAsia="zh-CN"/>
        </w:rPr>
      </w:pPr>
      <w:r>
        <w:rPr>
          <w:rFonts w:ascii="楷体" w:eastAsia="楷体" w:hAnsi="楷体"/>
          <w:sz w:val="21"/>
          <w:lang w:eastAsia="zh-CN"/>
        </w:rPr>
        <w:t>C、工作流程</w:t>
      </w:r>
    </w:p>
    <w:p w14:paraId="454EB7AB" w14:textId="77777777" w:rsidR="00BF7380" w:rsidRDefault="00000000">
      <w:pPr>
        <w:spacing w:after="0" w:line="240" w:lineRule="auto"/>
        <w:rPr>
          <w:lang w:eastAsia="zh-CN"/>
        </w:rPr>
      </w:pPr>
      <w:r>
        <w:rPr>
          <w:rFonts w:ascii="楷体" w:eastAsia="楷体" w:hAnsi="楷体"/>
          <w:sz w:val="21"/>
          <w:lang w:eastAsia="zh-CN"/>
        </w:rPr>
        <w:t>331.地方各级气象主管机构应当制定人工影响天气作业__C__。发生重大安全事故和违法、违规事件时，必须及时逐级上报，不得隐瞒不报、谎报和拖延不报。</w:t>
      </w:r>
    </w:p>
    <w:p w14:paraId="77E90751" w14:textId="77777777" w:rsidR="00BF7380" w:rsidRDefault="00000000">
      <w:pPr>
        <w:spacing w:after="0" w:line="240" w:lineRule="auto"/>
        <w:rPr>
          <w:lang w:eastAsia="zh-CN"/>
        </w:rPr>
      </w:pPr>
      <w:r>
        <w:rPr>
          <w:rFonts w:ascii="楷体" w:eastAsia="楷体" w:hAnsi="楷体"/>
          <w:sz w:val="21"/>
          <w:lang w:eastAsia="zh-CN"/>
        </w:rPr>
        <w:t>A、事故处理方案</w:t>
      </w:r>
    </w:p>
    <w:p w14:paraId="41CA935B" w14:textId="77777777" w:rsidR="00BF7380" w:rsidRDefault="00000000">
      <w:pPr>
        <w:spacing w:after="0" w:line="240" w:lineRule="auto"/>
        <w:rPr>
          <w:lang w:eastAsia="zh-CN"/>
        </w:rPr>
      </w:pPr>
      <w:r>
        <w:rPr>
          <w:rFonts w:ascii="楷体" w:eastAsia="楷体" w:hAnsi="楷体"/>
          <w:sz w:val="21"/>
          <w:lang w:eastAsia="zh-CN"/>
        </w:rPr>
        <w:t>B、工作预案</w:t>
      </w:r>
    </w:p>
    <w:p w14:paraId="1383D750" w14:textId="77777777" w:rsidR="00BF7380" w:rsidRDefault="00000000">
      <w:pPr>
        <w:spacing w:after="0" w:line="240" w:lineRule="auto"/>
        <w:rPr>
          <w:lang w:eastAsia="zh-CN"/>
        </w:rPr>
      </w:pPr>
      <w:r>
        <w:rPr>
          <w:rFonts w:ascii="楷体" w:eastAsia="楷体" w:hAnsi="楷体"/>
          <w:sz w:val="21"/>
          <w:lang w:eastAsia="zh-CN"/>
        </w:rPr>
        <w:t>C、安全事故处理预案</w:t>
      </w:r>
    </w:p>
    <w:p w14:paraId="43E7D5F4" w14:textId="77777777" w:rsidR="00BF7380" w:rsidRDefault="00000000">
      <w:pPr>
        <w:spacing w:after="0" w:line="240" w:lineRule="auto"/>
        <w:rPr>
          <w:lang w:eastAsia="zh-CN"/>
        </w:rPr>
      </w:pPr>
      <w:r>
        <w:rPr>
          <w:rFonts w:ascii="楷体" w:eastAsia="楷体" w:hAnsi="楷体"/>
          <w:sz w:val="21"/>
          <w:lang w:eastAsia="zh-CN"/>
        </w:rPr>
        <w:t>332.地方各级气象主管机构应当依据《人工影响天气管理条例》和国家其他有关的__C__，建立和健全本地人工影响天气工作安全责任制度和责任追究制度。</w:t>
      </w:r>
    </w:p>
    <w:p w14:paraId="3007CCD4" w14:textId="77777777" w:rsidR="00BF7380" w:rsidRDefault="00000000">
      <w:pPr>
        <w:spacing w:after="0" w:line="240" w:lineRule="auto"/>
        <w:rPr>
          <w:lang w:eastAsia="zh-CN"/>
        </w:rPr>
      </w:pPr>
      <w:r>
        <w:rPr>
          <w:rFonts w:ascii="楷体" w:eastAsia="楷体" w:hAnsi="楷体"/>
          <w:sz w:val="21"/>
          <w:lang w:eastAsia="zh-CN"/>
        </w:rPr>
        <w:t>A、管理规定</w:t>
      </w:r>
    </w:p>
    <w:p w14:paraId="3649BD07" w14:textId="77777777" w:rsidR="00BF7380" w:rsidRDefault="00000000">
      <w:pPr>
        <w:spacing w:after="0" w:line="240" w:lineRule="auto"/>
        <w:rPr>
          <w:lang w:eastAsia="zh-CN"/>
        </w:rPr>
      </w:pPr>
      <w:r>
        <w:rPr>
          <w:rFonts w:ascii="楷体" w:eastAsia="楷体" w:hAnsi="楷体"/>
          <w:sz w:val="21"/>
          <w:lang w:eastAsia="zh-CN"/>
        </w:rPr>
        <w:t>B、规章制度</w:t>
      </w:r>
    </w:p>
    <w:p w14:paraId="45E5917B" w14:textId="77777777" w:rsidR="00BF7380" w:rsidRDefault="00000000">
      <w:pPr>
        <w:spacing w:after="0" w:line="240" w:lineRule="auto"/>
        <w:rPr>
          <w:lang w:eastAsia="zh-CN"/>
        </w:rPr>
      </w:pPr>
      <w:r>
        <w:rPr>
          <w:rFonts w:ascii="楷体" w:eastAsia="楷体" w:hAnsi="楷体"/>
          <w:sz w:val="21"/>
          <w:lang w:eastAsia="zh-CN"/>
        </w:rPr>
        <w:t>C、法律法规</w:t>
      </w:r>
    </w:p>
    <w:p w14:paraId="130AF0A8" w14:textId="77777777" w:rsidR="00BF7380" w:rsidRDefault="00000000">
      <w:pPr>
        <w:spacing w:after="0" w:line="240" w:lineRule="auto"/>
        <w:rPr>
          <w:lang w:eastAsia="zh-CN"/>
        </w:rPr>
      </w:pPr>
      <w:r>
        <w:rPr>
          <w:rFonts w:ascii="楷体" w:eastAsia="楷体" w:hAnsi="楷体"/>
          <w:sz w:val="21"/>
          <w:lang w:eastAsia="zh-CN"/>
        </w:rPr>
        <w:t>333.禁止非法__B__人工影响天气作业装备。因工作需要确需进行调配的，跨省</w:t>
      </w:r>
      <w:r>
        <w:rPr>
          <w:rFonts w:ascii="楷体" w:eastAsia="楷体" w:hAnsi="楷体"/>
          <w:sz w:val="21"/>
          <w:lang w:eastAsia="zh-CN"/>
        </w:rPr>
        <w:lastRenderedPageBreak/>
        <w:t>(区、市)须由相关省(区、市)气象主管机构共同批准；本省(区、市)内由省级气象主管机构批准。</w:t>
      </w:r>
    </w:p>
    <w:p w14:paraId="25BF0FC2" w14:textId="77777777" w:rsidR="00BF7380" w:rsidRDefault="00000000">
      <w:pPr>
        <w:spacing w:after="0" w:line="240" w:lineRule="auto"/>
        <w:rPr>
          <w:lang w:eastAsia="zh-CN"/>
        </w:rPr>
      </w:pPr>
      <w:r>
        <w:rPr>
          <w:rFonts w:ascii="楷体" w:eastAsia="楷体" w:hAnsi="楷体"/>
          <w:sz w:val="21"/>
          <w:lang w:eastAsia="zh-CN"/>
        </w:rPr>
        <w:t>A、私自购买</w:t>
      </w:r>
    </w:p>
    <w:p w14:paraId="2DCC5E31" w14:textId="77777777" w:rsidR="00BF7380" w:rsidRDefault="00000000">
      <w:pPr>
        <w:spacing w:after="0" w:line="240" w:lineRule="auto"/>
        <w:rPr>
          <w:lang w:eastAsia="zh-CN"/>
        </w:rPr>
      </w:pPr>
      <w:r>
        <w:rPr>
          <w:rFonts w:ascii="楷体" w:eastAsia="楷体" w:hAnsi="楷体"/>
          <w:sz w:val="21"/>
          <w:lang w:eastAsia="zh-CN"/>
        </w:rPr>
        <w:t>B、倒买倒卖</w:t>
      </w:r>
    </w:p>
    <w:p w14:paraId="14465A0A" w14:textId="77777777" w:rsidR="00BF7380" w:rsidRDefault="00000000">
      <w:pPr>
        <w:spacing w:after="0" w:line="240" w:lineRule="auto"/>
        <w:rPr>
          <w:lang w:eastAsia="zh-CN"/>
        </w:rPr>
      </w:pPr>
      <w:r>
        <w:rPr>
          <w:rFonts w:ascii="楷体" w:eastAsia="楷体" w:hAnsi="楷体"/>
          <w:sz w:val="21"/>
          <w:lang w:eastAsia="zh-CN"/>
        </w:rPr>
        <w:t>C、私自买卖</w:t>
      </w:r>
    </w:p>
    <w:p w14:paraId="69F8FC1C" w14:textId="77777777" w:rsidR="00BF7380" w:rsidRDefault="00000000">
      <w:pPr>
        <w:spacing w:after="0" w:line="240" w:lineRule="auto"/>
        <w:rPr>
          <w:lang w:eastAsia="zh-CN"/>
        </w:rPr>
      </w:pPr>
      <w:r>
        <w:rPr>
          <w:rFonts w:ascii="楷体" w:eastAsia="楷体" w:hAnsi="楷体"/>
          <w:sz w:val="21"/>
          <w:lang w:eastAsia="zh-CN"/>
        </w:rPr>
        <w:t>334.各级气象主管机构必须经常组织安全检查工作，规范检查内容，制定检查提纲。对检查中发现的问题，应以书面形式责令__B__。</w:t>
      </w:r>
    </w:p>
    <w:p w14:paraId="0FECAD25" w14:textId="77777777" w:rsidR="00BF7380" w:rsidRDefault="00000000">
      <w:pPr>
        <w:spacing w:after="0" w:line="240" w:lineRule="auto"/>
        <w:rPr>
          <w:lang w:eastAsia="zh-CN"/>
        </w:rPr>
      </w:pPr>
      <w:r>
        <w:rPr>
          <w:rFonts w:ascii="楷体" w:eastAsia="楷体" w:hAnsi="楷体"/>
          <w:sz w:val="21"/>
          <w:lang w:eastAsia="zh-CN"/>
        </w:rPr>
        <w:t>A、进行整改</w:t>
      </w:r>
    </w:p>
    <w:p w14:paraId="05BB184C" w14:textId="77777777" w:rsidR="00BF7380" w:rsidRDefault="00000000">
      <w:pPr>
        <w:spacing w:after="0" w:line="240" w:lineRule="auto"/>
        <w:rPr>
          <w:lang w:eastAsia="zh-CN"/>
        </w:rPr>
      </w:pPr>
      <w:r>
        <w:rPr>
          <w:rFonts w:ascii="楷体" w:eastAsia="楷体" w:hAnsi="楷体"/>
          <w:sz w:val="21"/>
          <w:lang w:eastAsia="zh-CN"/>
        </w:rPr>
        <w:t>B、限期整改</w:t>
      </w:r>
    </w:p>
    <w:p w14:paraId="759FC365" w14:textId="77777777" w:rsidR="00BF7380" w:rsidRDefault="00000000">
      <w:pPr>
        <w:spacing w:after="0" w:line="240" w:lineRule="auto"/>
        <w:rPr>
          <w:lang w:eastAsia="zh-CN"/>
        </w:rPr>
      </w:pPr>
      <w:r>
        <w:rPr>
          <w:rFonts w:ascii="楷体" w:eastAsia="楷体" w:hAnsi="楷体"/>
          <w:sz w:val="21"/>
          <w:lang w:eastAsia="zh-CN"/>
        </w:rPr>
        <w:t>C、立即整改</w:t>
      </w:r>
    </w:p>
    <w:p w14:paraId="0D17E4D8" w14:textId="77777777" w:rsidR="00BF7380" w:rsidRDefault="00000000">
      <w:pPr>
        <w:spacing w:after="0" w:line="240" w:lineRule="auto"/>
        <w:rPr>
          <w:lang w:eastAsia="zh-CN"/>
        </w:rPr>
      </w:pPr>
      <w:r>
        <w:rPr>
          <w:rFonts w:ascii="楷体" w:eastAsia="楷体" w:hAnsi="楷体"/>
          <w:sz w:val="21"/>
          <w:lang w:eastAsia="zh-CN"/>
        </w:rPr>
        <w:t>335.在非作业期间，人雨弹、火箭弹应当由：__A__。</w:t>
      </w:r>
    </w:p>
    <w:p w14:paraId="68B2DC5A" w14:textId="77777777" w:rsidR="00BF7380" w:rsidRDefault="00000000">
      <w:pPr>
        <w:spacing w:after="0" w:line="240" w:lineRule="auto"/>
        <w:rPr>
          <w:lang w:eastAsia="zh-CN"/>
        </w:rPr>
      </w:pPr>
      <w:r>
        <w:rPr>
          <w:rFonts w:ascii="楷体" w:eastAsia="楷体" w:hAnsi="楷体"/>
          <w:sz w:val="21"/>
          <w:lang w:eastAsia="zh-CN"/>
        </w:rPr>
        <w:t>A、县级以上气象主管机构统一组织清点回收</w:t>
      </w:r>
    </w:p>
    <w:p w14:paraId="30BC5724" w14:textId="77777777" w:rsidR="00BF7380" w:rsidRDefault="00000000">
      <w:pPr>
        <w:spacing w:after="0" w:line="240" w:lineRule="auto"/>
        <w:rPr>
          <w:lang w:eastAsia="zh-CN"/>
        </w:rPr>
      </w:pPr>
      <w:r>
        <w:rPr>
          <w:rFonts w:ascii="楷体" w:eastAsia="楷体" w:hAnsi="楷体"/>
          <w:sz w:val="21"/>
          <w:lang w:eastAsia="zh-CN"/>
        </w:rPr>
        <w:t>B、乡镇政府组织清点回收</w:t>
      </w:r>
    </w:p>
    <w:p w14:paraId="4467CFE0" w14:textId="77777777" w:rsidR="00BF7380" w:rsidRDefault="00000000">
      <w:pPr>
        <w:spacing w:after="0" w:line="240" w:lineRule="auto"/>
        <w:rPr>
          <w:lang w:eastAsia="zh-CN"/>
        </w:rPr>
      </w:pPr>
      <w:r>
        <w:rPr>
          <w:rFonts w:ascii="楷体" w:eastAsia="楷体" w:hAnsi="楷体"/>
          <w:sz w:val="21"/>
          <w:lang w:eastAsia="zh-CN"/>
        </w:rPr>
        <w:t>C、省级气象主管机构统一组织清点回收</w:t>
      </w:r>
    </w:p>
    <w:p w14:paraId="5D9EAF5F" w14:textId="77777777" w:rsidR="00BF7380" w:rsidRDefault="00000000">
      <w:pPr>
        <w:spacing w:after="0" w:line="240" w:lineRule="auto"/>
        <w:rPr>
          <w:lang w:eastAsia="zh-CN"/>
        </w:rPr>
      </w:pPr>
      <w:r>
        <w:rPr>
          <w:rFonts w:ascii="楷体" w:eastAsia="楷体" w:hAnsi="楷体"/>
          <w:sz w:val="21"/>
          <w:lang w:eastAsia="zh-CN"/>
        </w:rPr>
        <w:t>D、地级以上气象主管机构统一组织清点回收</w:t>
      </w:r>
    </w:p>
    <w:p w14:paraId="2BBAB80A" w14:textId="77777777" w:rsidR="00BF7380" w:rsidRDefault="00000000">
      <w:pPr>
        <w:spacing w:after="0" w:line="240" w:lineRule="auto"/>
        <w:rPr>
          <w:lang w:eastAsia="zh-CN"/>
        </w:rPr>
      </w:pPr>
      <w:r>
        <w:rPr>
          <w:rFonts w:ascii="楷体" w:eastAsia="楷体" w:hAnsi="楷体"/>
          <w:sz w:val="21"/>
          <w:lang w:eastAsia="zh-CN"/>
        </w:rPr>
        <w:t>336.人工影响天气工作计划由有关地方气象主管机构商__B__有关部门编制，报本级人民政府批准后实施。</w:t>
      </w:r>
    </w:p>
    <w:p w14:paraId="35331A05" w14:textId="77777777" w:rsidR="00BF7380" w:rsidRDefault="00000000">
      <w:pPr>
        <w:spacing w:after="0" w:line="240" w:lineRule="auto"/>
        <w:rPr>
          <w:lang w:eastAsia="zh-CN"/>
        </w:rPr>
      </w:pPr>
      <w:r>
        <w:rPr>
          <w:rFonts w:ascii="楷体" w:eastAsia="楷体" w:hAnsi="楷体"/>
          <w:sz w:val="21"/>
          <w:lang w:eastAsia="zh-CN"/>
        </w:rPr>
        <w:t>A、地级</w:t>
      </w:r>
    </w:p>
    <w:p w14:paraId="047A091D" w14:textId="77777777" w:rsidR="00BF7380" w:rsidRDefault="00000000">
      <w:pPr>
        <w:spacing w:after="0" w:line="240" w:lineRule="auto"/>
        <w:rPr>
          <w:lang w:eastAsia="zh-CN"/>
        </w:rPr>
      </w:pPr>
      <w:r>
        <w:rPr>
          <w:rFonts w:ascii="楷体" w:eastAsia="楷体" w:hAnsi="楷体"/>
          <w:sz w:val="21"/>
          <w:lang w:eastAsia="zh-CN"/>
        </w:rPr>
        <w:t>B、同级</w:t>
      </w:r>
    </w:p>
    <w:p w14:paraId="58BC4219" w14:textId="77777777" w:rsidR="00BF7380" w:rsidRDefault="00000000">
      <w:pPr>
        <w:spacing w:after="0" w:line="240" w:lineRule="auto"/>
        <w:rPr>
          <w:lang w:eastAsia="zh-CN"/>
        </w:rPr>
      </w:pPr>
      <w:r>
        <w:rPr>
          <w:rFonts w:ascii="楷体" w:eastAsia="楷体" w:hAnsi="楷体"/>
          <w:sz w:val="21"/>
          <w:lang w:eastAsia="zh-CN"/>
        </w:rPr>
        <w:t>C、县级</w:t>
      </w:r>
    </w:p>
    <w:p w14:paraId="4940AB7F" w14:textId="77777777" w:rsidR="00BF7380" w:rsidRDefault="00000000">
      <w:pPr>
        <w:spacing w:after="0" w:line="240" w:lineRule="auto"/>
        <w:rPr>
          <w:lang w:eastAsia="zh-CN"/>
        </w:rPr>
      </w:pPr>
      <w:r>
        <w:rPr>
          <w:rFonts w:ascii="楷体" w:eastAsia="楷体" w:hAnsi="楷体"/>
          <w:sz w:val="21"/>
          <w:lang w:eastAsia="zh-CN"/>
        </w:rPr>
        <w:t>D、省级</w:t>
      </w:r>
    </w:p>
    <w:p w14:paraId="51000EFD" w14:textId="77777777" w:rsidR="00BF7380" w:rsidRDefault="00000000">
      <w:pPr>
        <w:spacing w:after="0" w:line="240" w:lineRule="auto"/>
        <w:rPr>
          <w:lang w:eastAsia="zh-CN"/>
        </w:rPr>
      </w:pPr>
      <w:r>
        <w:rPr>
          <w:rFonts w:ascii="楷体" w:eastAsia="楷体" w:hAnsi="楷体"/>
          <w:sz w:val="21"/>
          <w:lang w:eastAsia="zh-CN"/>
        </w:rPr>
        <w:t>337.按照有关人民政府批准的人工影响天气工作计划开展的人工影响天气工作属于公益性事业，所需经费列入__D__人民政府的财政预算。</w:t>
      </w:r>
    </w:p>
    <w:p w14:paraId="0A4BD050" w14:textId="77777777" w:rsidR="00BF7380" w:rsidRDefault="00000000">
      <w:pPr>
        <w:spacing w:after="0" w:line="240" w:lineRule="auto"/>
        <w:rPr>
          <w:lang w:eastAsia="zh-CN"/>
        </w:rPr>
      </w:pPr>
      <w:r>
        <w:rPr>
          <w:rFonts w:ascii="楷体" w:eastAsia="楷体" w:hAnsi="楷体"/>
          <w:sz w:val="21"/>
          <w:lang w:eastAsia="zh-CN"/>
        </w:rPr>
        <w:t>A、县级</w:t>
      </w:r>
    </w:p>
    <w:p w14:paraId="19833CB8" w14:textId="77777777" w:rsidR="00BF7380" w:rsidRDefault="00000000">
      <w:pPr>
        <w:spacing w:after="0" w:line="240" w:lineRule="auto"/>
        <w:rPr>
          <w:lang w:eastAsia="zh-CN"/>
        </w:rPr>
      </w:pPr>
      <w:r>
        <w:rPr>
          <w:rFonts w:ascii="楷体" w:eastAsia="楷体" w:hAnsi="楷体"/>
          <w:sz w:val="21"/>
          <w:lang w:eastAsia="zh-CN"/>
        </w:rPr>
        <w:t>B、地级</w:t>
      </w:r>
    </w:p>
    <w:p w14:paraId="5ABD2666" w14:textId="77777777" w:rsidR="00BF7380" w:rsidRDefault="00000000">
      <w:pPr>
        <w:spacing w:after="0" w:line="240" w:lineRule="auto"/>
        <w:rPr>
          <w:lang w:eastAsia="zh-CN"/>
        </w:rPr>
      </w:pPr>
      <w:r>
        <w:rPr>
          <w:rFonts w:ascii="楷体" w:eastAsia="楷体" w:hAnsi="楷体"/>
          <w:sz w:val="21"/>
          <w:lang w:eastAsia="zh-CN"/>
        </w:rPr>
        <w:t>C、省级</w:t>
      </w:r>
    </w:p>
    <w:p w14:paraId="257702CE" w14:textId="77777777" w:rsidR="00BF7380" w:rsidRDefault="00000000">
      <w:pPr>
        <w:spacing w:after="0" w:line="240" w:lineRule="auto"/>
        <w:rPr>
          <w:lang w:eastAsia="zh-CN"/>
        </w:rPr>
      </w:pPr>
      <w:r>
        <w:rPr>
          <w:rFonts w:ascii="楷体" w:eastAsia="楷体" w:hAnsi="楷体"/>
          <w:sz w:val="21"/>
          <w:lang w:eastAsia="zh-CN"/>
        </w:rPr>
        <w:t>D、该级</w:t>
      </w:r>
    </w:p>
    <w:p w14:paraId="61B353F4" w14:textId="77777777" w:rsidR="00BF7380" w:rsidRDefault="00000000">
      <w:pPr>
        <w:spacing w:after="0" w:line="240" w:lineRule="auto"/>
        <w:rPr>
          <w:lang w:eastAsia="zh-CN"/>
        </w:rPr>
      </w:pPr>
      <w:r>
        <w:rPr>
          <w:rFonts w:ascii="楷体" w:eastAsia="楷体" w:hAnsi="楷体"/>
          <w:sz w:val="21"/>
          <w:lang w:eastAsia="zh-CN"/>
        </w:rPr>
        <w:t>338.建立健全基层作业人员聘用等管理制度和激励机制，加强业务培训，探索将其纳入__B__进行管理。</w:t>
      </w:r>
    </w:p>
    <w:p w14:paraId="37A89D8B" w14:textId="77777777" w:rsidR="00BF7380" w:rsidRDefault="00000000">
      <w:pPr>
        <w:spacing w:after="0" w:line="240" w:lineRule="auto"/>
        <w:rPr>
          <w:lang w:eastAsia="zh-CN"/>
        </w:rPr>
      </w:pPr>
      <w:r>
        <w:rPr>
          <w:rFonts w:ascii="楷体" w:eastAsia="楷体" w:hAnsi="楷体"/>
          <w:sz w:val="21"/>
          <w:lang w:eastAsia="zh-CN"/>
        </w:rPr>
        <w:t>A、县级气象机构</w:t>
      </w:r>
    </w:p>
    <w:p w14:paraId="5AB0B888" w14:textId="77777777" w:rsidR="00BF7380" w:rsidRDefault="00000000">
      <w:pPr>
        <w:spacing w:after="0" w:line="240" w:lineRule="auto"/>
        <w:rPr>
          <w:lang w:eastAsia="zh-CN"/>
        </w:rPr>
      </w:pPr>
      <w:r>
        <w:rPr>
          <w:rFonts w:ascii="楷体" w:eastAsia="楷体" w:hAnsi="楷体"/>
          <w:sz w:val="21"/>
          <w:lang w:eastAsia="zh-CN"/>
        </w:rPr>
        <w:t>B、民兵预备役部队</w:t>
      </w:r>
    </w:p>
    <w:p w14:paraId="48A42DD8" w14:textId="77777777" w:rsidR="00BF7380" w:rsidRDefault="00000000">
      <w:pPr>
        <w:spacing w:after="0" w:line="240" w:lineRule="auto"/>
        <w:rPr>
          <w:lang w:eastAsia="zh-CN"/>
        </w:rPr>
      </w:pPr>
      <w:r>
        <w:rPr>
          <w:rFonts w:ascii="楷体" w:eastAsia="楷体" w:hAnsi="楷体"/>
          <w:sz w:val="21"/>
          <w:lang w:eastAsia="zh-CN"/>
        </w:rPr>
        <w:t>C、驻地武装</w:t>
      </w:r>
    </w:p>
    <w:p w14:paraId="5D7F9BA5" w14:textId="77777777" w:rsidR="00BF7380" w:rsidRDefault="00000000">
      <w:pPr>
        <w:spacing w:after="0" w:line="240" w:lineRule="auto"/>
        <w:rPr>
          <w:lang w:eastAsia="zh-CN"/>
        </w:rPr>
      </w:pPr>
      <w:r>
        <w:rPr>
          <w:rFonts w:ascii="楷体" w:eastAsia="楷体" w:hAnsi="楷体"/>
          <w:sz w:val="21"/>
          <w:lang w:eastAsia="zh-CN"/>
        </w:rPr>
        <w:t>D、地方专业机构</w:t>
      </w:r>
    </w:p>
    <w:p w14:paraId="03830387" w14:textId="77777777" w:rsidR="00BF7380" w:rsidRDefault="00000000">
      <w:pPr>
        <w:spacing w:after="0" w:line="240" w:lineRule="auto"/>
        <w:rPr>
          <w:lang w:eastAsia="zh-CN"/>
        </w:rPr>
      </w:pPr>
      <w:r>
        <w:rPr>
          <w:rFonts w:ascii="楷体" w:eastAsia="楷体" w:hAnsi="楷体"/>
          <w:sz w:val="21"/>
          <w:lang w:eastAsia="zh-CN"/>
        </w:rPr>
        <w:t>339.利用高射炮、火箭发射装置从事人工影响天气作业的人员名单，由所在地的气象主管机构抄送__D__备案。</w:t>
      </w:r>
    </w:p>
    <w:p w14:paraId="542B0BD0" w14:textId="77777777" w:rsidR="00BF7380" w:rsidRDefault="00000000">
      <w:pPr>
        <w:spacing w:after="0" w:line="240" w:lineRule="auto"/>
        <w:rPr>
          <w:lang w:eastAsia="zh-CN"/>
        </w:rPr>
      </w:pPr>
      <w:r>
        <w:rPr>
          <w:rFonts w:ascii="楷体" w:eastAsia="楷体" w:hAnsi="楷体"/>
          <w:sz w:val="21"/>
          <w:lang w:eastAsia="zh-CN"/>
        </w:rPr>
        <w:t>A、省级气象机构</w:t>
      </w:r>
    </w:p>
    <w:p w14:paraId="12710621" w14:textId="77777777" w:rsidR="00BF7380" w:rsidRDefault="00000000">
      <w:pPr>
        <w:spacing w:after="0" w:line="240" w:lineRule="auto"/>
        <w:rPr>
          <w:lang w:eastAsia="zh-CN"/>
        </w:rPr>
      </w:pPr>
      <w:r>
        <w:rPr>
          <w:rFonts w:ascii="楷体" w:eastAsia="楷体" w:hAnsi="楷体"/>
          <w:sz w:val="21"/>
          <w:lang w:eastAsia="zh-CN"/>
        </w:rPr>
        <w:t>B、县级气象机构</w:t>
      </w:r>
    </w:p>
    <w:p w14:paraId="1504D21E" w14:textId="77777777" w:rsidR="00BF7380" w:rsidRDefault="00000000">
      <w:pPr>
        <w:spacing w:after="0" w:line="240" w:lineRule="auto"/>
        <w:rPr>
          <w:lang w:eastAsia="zh-CN"/>
        </w:rPr>
      </w:pPr>
      <w:r>
        <w:rPr>
          <w:rFonts w:ascii="楷体" w:eastAsia="楷体" w:hAnsi="楷体"/>
          <w:sz w:val="21"/>
          <w:lang w:eastAsia="zh-CN"/>
        </w:rPr>
        <w:t>C、民兵预备役部队</w:t>
      </w:r>
    </w:p>
    <w:p w14:paraId="74FD903A" w14:textId="77777777" w:rsidR="00BF7380" w:rsidRDefault="00000000">
      <w:pPr>
        <w:spacing w:after="0" w:line="240" w:lineRule="auto"/>
        <w:rPr>
          <w:lang w:eastAsia="zh-CN"/>
        </w:rPr>
      </w:pPr>
      <w:r>
        <w:rPr>
          <w:rFonts w:ascii="楷体" w:eastAsia="楷体" w:hAnsi="楷体"/>
          <w:sz w:val="21"/>
          <w:lang w:eastAsia="zh-CN"/>
        </w:rPr>
        <w:t>D、当地公安机关</w:t>
      </w:r>
    </w:p>
    <w:p w14:paraId="3E92FE47" w14:textId="77777777" w:rsidR="00BF7380" w:rsidRDefault="00000000">
      <w:pPr>
        <w:spacing w:after="0" w:line="240" w:lineRule="auto"/>
        <w:rPr>
          <w:lang w:eastAsia="zh-CN"/>
        </w:rPr>
      </w:pPr>
      <w:r>
        <w:rPr>
          <w:rFonts w:ascii="楷体" w:eastAsia="楷体" w:hAnsi="楷体"/>
          <w:sz w:val="21"/>
          <w:lang w:eastAsia="zh-CN"/>
        </w:rPr>
        <w:t>340.到2020年，建立较为完善的人工影响天气工作体系，基础研究和应用技术研发取得重要成果，基础保障能力显著提升，协调指挥和安全监管水平得到增强，人工增雨(雪)作业年增加降水__A__亿吨以上。</w:t>
      </w:r>
    </w:p>
    <w:p w14:paraId="2831B15A" w14:textId="77777777" w:rsidR="00BF7380" w:rsidRDefault="00000000">
      <w:pPr>
        <w:spacing w:after="0" w:line="240" w:lineRule="auto"/>
        <w:rPr>
          <w:lang w:eastAsia="zh-CN"/>
        </w:rPr>
      </w:pPr>
      <w:r>
        <w:rPr>
          <w:rFonts w:ascii="楷体" w:eastAsia="楷体" w:hAnsi="楷体"/>
          <w:sz w:val="21"/>
          <w:lang w:eastAsia="zh-CN"/>
        </w:rPr>
        <w:t>A、600</w:t>
      </w:r>
    </w:p>
    <w:p w14:paraId="156D8F15" w14:textId="77777777" w:rsidR="00BF7380" w:rsidRDefault="00000000">
      <w:pPr>
        <w:spacing w:after="0" w:line="240" w:lineRule="auto"/>
        <w:rPr>
          <w:lang w:eastAsia="zh-CN"/>
        </w:rPr>
      </w:pPr>
      <w:r>
        <w:rPr>
          <w:rFonts w:ascii="楷体" w:eastAsia="楷体" w:hAnsi="楷体"/>
          <w:sz w:val="21"/>
          <w:lang w:eastAsia="zh-CN"/>
        </w:rPr>
        <w:t>B、300</w:t>
      </w:r>
    </w:p>
    <w:p w14:paraId="2716D3C0" w14:textId="77777777" w:rsidR="00BF7380" w:rsidRDefault="00000000">
      <w:pPr>
        <w:spacing w:after="0" w:line="240" w:lineRule="auto"/>
        <w:rPr>
          <w:lang w:eastAsia="zh-CN"/>
        </w:rPr>
      </w:pPr>
      <w:r>
        <w:rPr>
          <w:rFonts w:ascii="楷体" w:eastAsia="楷体" w:hAnsi="楷体"/>
          <w:sz w:val="21"/>
          <w:lang w:eastAsia="zh-CN"/>
        </w:rPr>
        <w:t>C、800</w:t>
      </w:r>
    </w:p>
    <w:p w14:paraId="31C62C4A" w14:textId="77777777" w:rsidR="00BF7380" w:rsidRDefault="00000000">
      <w:pPr>
        <w:spacing w:after="0" w:line="240" w:lineRule="auto"/>
        <w:rPr>
          <w:lang w:eastAsia="zh-CN"/>
        </w:rPr>
      </w:pPr>
      <w:r>
        <w:rPr>
          <w:rFonts w:ascii="楷体" w:eastAsia="楷体" w:hAnsi="楷体"/>
          <w:sz w:val="21"/>
          <w:lang w:eastAsia="zh-CN"/>
        </w:rPr>
        <w:t>D、500</w:t>
      </w:r>
    </w:p>
    <w:p w14:paraId="1A9DEDEC" w14:textId="77777777" w:rsidR="00BF7380" w:rsidRDefault="00000000">
      <w:pPr>
        <w:spacing w:after="0" w:line="240" w:lineRule="auto"/>
        <w:rPr>
          <w:lang w:eastAsia="zh-CN"/>
        </w:rPr>
      </w:pPr>
      <w:r>
        <w:rPr>
          <w:rFonts w:ascii="楷体" w:eastAsia="楷体" w:hAnsi="楷体"/>
          <w:sz w:val="21"/>
          <w:lang w:eastAsia="zh-CN"/>
        </w:rPr>
        <w:t>341.作业点设置应离居民点__B__m以上。</w:t>
      </w:r>
    </w:p>
    <w:p w14:paraId="37BD44CF" w14:textId="77777777" w:rsidR="00BF7380" w:rsidRDefault="00000000">
      <w:pPr>
        <w:spacing w:after="0" w:line="240" w:lineRule="auto"/>
        <w:rPr>
          <w:lang w:eastAsia="zh-CN"/>
        </w:rPr>
      </w:pPr>
      <w:r>
        <w:rPr>
          <w:rFonts w:ascii="楷体" w:eastAsia="楷体" w:hAnsi="楷体"/>
          <w:sz w:val="21"/>
          <w:lang w:eastAsia="zh-CN"/>
        </w:rPr>
        <w:t>A、300</w:t>
      </w:r>
    </w:p>
    <w:p w14:paraId="73059D60" w14:textId="77777777" w:rsidR="00BF7380" w:rsidRDefault="00000000">
      <w:pPr>
        <w:spacing w:after="0" w:line="240" w:lineRule="auto"/>
        <w:rPr>
          <w:lang w:eastAsia="zh-CN"/>
        </w:rPr>
      </w:pPr>
      <w:r>
        <w:rPr>
          <w:rFonts w:ascii="楷体" w:eastAsia="楷体" w:hAnsi="楷体"/>
          <w:sz w:val="21"/>
          <w:lang w:eastAsia="zh-CN"/>
        </w:rPr>
        <w:t>B、500</w:t>
      </w:r>
    </w:p>
    <w:p w14:paraId="39736675" w14:textId="77777777" w:rsidR="00BF7380" w:rsidRDefault="00000000">
      <w:pPr>
        <w:spacing w:after="0" w:line="240" w:lineRule="auto"/>
        <w:rPr>
          <w:lang w:eastAsia="zh-CN"/>
        </w:rPr>
      </w:pPr>
      <w:r>
        <w:rPr>
          <w:rFonts w:ascii="楷体" w:eastAsia="楷体" w:hAnsi="楷体"/>
          <w:sz w:val="21"/>
          <w:lang w:eastAsia="zh-CN"/>
        </w:rPr>
        <w:t>C、1000</w:t>
      </w:r>
    </w:p>
    <w:p w14:paraId="1B2E76A4" w14:textId="77777777" w:rsidR="00BF7380" w:rsidRDefault="00000000">
      <w:pPr>
        <w:spacing w:after="0" w:line="240" w:lineRule="auto"/>
        <w:rPr>
          <w:lang w:eastAsia="zh-CN"/>
        </w:rPr>
      </w:pPr>
      <w:r>
        <w:rPr>
          <w:rFonts w:ascii="楷体" w:eastAsia="楷体" w:hAnsi="楷体"/>
          <w:sz w:val="21"/>
          <w:lang w:eastAsia="zh-CN"/>
        </w:rPr>
        <w:t>D、800</w:t>
      </w:r>
    </w:p>
    <w:p w14:paraId="608A26C7" w14:textId="77777777" w:rsidR="00BF7380" w:rsidRDefault="00000000">
      <w:pPr>
        <w:spacing w:after="0" w:line="240" w:lineRule="auto"/>
        <w:rPr>
          <w:lang w:eastAsia="zh-CN"/>
        </w:rPr>
      </w:pPr>
      <w:r>
        <w:rPr>
          <w:rFonts w:ascii="楷体" w:eastAsia="楷体" w:hAnsi="楷体"/>
          <w:sz w:val="21"/>
          <w:lang w:eastAsia="zh-CN"/>
        </w:rPr>
        <w:t>342.高炮作业时，炮弹在膛内不发火，在未拉握把开闩退弹前__C__。</w:t>
      </w:r>
    </w:p>
    <w:p w14:paraId="2EFE78C9" w14:textId="77777777" w:rsidR="00BF7380" w:rsidRDefault="00000000">
      <w:pPr>
        <w:spacing w:after="0" w:line="240" w:lineRule="auto"/>
        <w:rPr>
          <w:lang w:eastAsia="zh-CN"/>
        </w:rPr>
      </w:pPr>
      <w:r>
        <w:rPr>
          <w:rFonts w:ascii="楷体" w:eastAsia="楷体" w:hAnsi="楷体"/>
          <w:sz w:val="21"/>
          <w:lang w:eastAsia="zh-CN"/>
        </w:rPr>
        <w:t>A、可以用钢筋捅炮</w:t>
      </w:r>
    </w:p>
    <w:p w14:paraId="736C7E59" w14:textId="77777777" w:rsidR="00BF7380" w:rsidRDefault="00000000">
      <w:pPr>
        <w:spacing w:after="0" w:line="240" w:lineRule="auto"/>
        <w:rPr>
          <w:lang w:eastAsia="zh-CN"/>
        </w:rPr>
      </w:pPr>
      <w:r>
        <w:rPr>
          <w:rFonts w:ascii="楷体" w:eastAsia="楷体" w:hAnsi="楷体"/>
          <w:sz w:val="21"/>
          <w:lang w:eastAsia="zh-CN"/>
        </w:rPr>
        <w:t>B、可以用洗把杆捅炮</w:t>
      </w:r>
    </w:p>
    <w:p w14:paraId="2438198A" w14:textId="77777777" w:rsidR="00BF7380" w:rsidRDefault="00000000">
      <w:pPr>
        <w:spacing w:after="0" w:line="240" w:lineRule="auto"/>
      </w:pPr>
      <w:r>
        <w:rPr>
          <w:rFonts w:ascii="楷体" w:eastAsia="楷体" w:hAnsi="楷体"/>
          <w:sz w:val="21"/>
        </w:rPr>
        <w:t>C、不可以用洗把杆捅炮</w:t>
      </w:r>
    </w:p>
    <w:p w14:paraId="17388AB1" w14:textId="77777777" w:rsidR="00BF7380" w:rsidRDefault="00000000">
      <w:pPr>
        <w:spacing w:after="0" w:line="240" w:lineRule="auto"/>
        <w:rPr>
          <w:lang w:eastAsia="zh-CN"/>
        </w:rPr>
      </w:pPr>
      <w:r>
        <w:rPr>
          <w:rFonts w:ascii="楷体" w:eastAsia="楷体" w:hAnsi="楷体"/>
          <w:sz w:val="21"/>
          <w:lang w:eastAsia="zh-CN"/>
        </w:rPr>
        <w:t>343.实施人工影响天气作业使用的高射炮、火箭发射装置等专用装备，由__A__组织年检；年检不合格的，应当立即进行检修，经检修仍达不到规定的技术标准和要求的，予以报废。严禁使用不合格、超过有效期或者报废的人工影响天气作业专用装备。</w:t>
      </w:r>
    </w:p>
    <w:p w14:paraId="6F2D6DAF" w14:textId="77777777" w:rsidR="00BF7380" w:rsidRDefault="00000000">
      <w:pPr>
        <w:spacing w:after="0" w:line="240" w:lineRule="auto"/>
      </w:pPr>
      <w:r>
        <w:rPr>
          <w:rFonts w:ascii="楷体" w:eastAsia="楷体" w:hAnsi="楷体"/>
          <w:sz w:val="21"/>
        </w:rPr>
        <w:t>A、省气象主管机构</w:t>
      </w:r>
    </w:p>
    <w:p w14:paraId="3CD5B40E" w14:textId="77777777" w:rsidR="00BF7380" w:rsidRDefault="00000000">
      <w:pPr>
        <w:spacing w:after="0" w:line="240" w:lineRule="auto"/>
      </w:pPr>
      <w:r>
        <w:rPr>
          <w:rFonts w:ascii="楷体" w:eastAsia="楷体" w:hAnsi="楷体"/>
          <w:sz w:val="21"/>
        </w:rPr>
        <w:t>B、省市气象主管机构</w:t>
      </w:r>
    </w:p>
    <w:p w14:paraId="6D696310" w14:textId="77777777" w:rsidR="00BF7380" w:rsidRDefault="00000000">
      <w:pPr>
        <w:spacing w:after="0" w:line="240" w:lineRule="auto"/>
      </w:pPr>
      <w:r>
        <w:rPr>
          <w:rFonts w:ascii="楷体" w:eastAsia="楷体" w:hAnsi="楷体"/>
          <w:sz w:val="21"/>
        </w:rPr>
        <w:t>C、省市气象主管机构共同</w:t>
      </w:r>
    </w:p>
    <w:p w14:paraId="7F0A3ED1" w14:textId="77777777" w:rsidR="00BF7380" w:rsidRDefault="00000000">
      <w:pPr>
        <w:spacing w:after="0" w:line="240" w:lineRule="auto"/>
      </w:pPr>
      <w:r>
        <w:rPr>
          <w:rFonts w:ascii="楷体" w:eastAsia="楷体" w:hAnsi="楷体"/>
          <w:sz w:val="21"/>
        </w:rPr>
        <w:t>D、省以上气象主管机构</w:t>
      </w:r>
    </w:p>
    <w:p w14:paraId="4718C83E" w14:textId="77777777" w:rsidR="00BF7380" w:rsidRDefault="00000000">
      <w:pPr>
        <w:spacing w:after="0" w:line="240" w:lineRule="auto"/>
        <w:rPr>
          <w:lang w:eastAsia="zh-CN"/>
        </w:rPr>
      </w:pPr>
      <w:r>
        <w:rPr>
          <w:rFonts w:ascii="楷体" w:eastAsia="楷体" w:hAnsi="楷体"/>
          <w:sz w:val="21"/>
          <w:lang w:eastAsia="zh-CN"/>
        </w:rPr>
        <w:t>344.BL-1A型防雹增雨火箭弹贮存年限为__A__年。</w:t>
      </w:r>
    </w:p>
    <w:p w14:paraId="1CC6D728" w14:textId="77777777" w:rsidR="00BF7380" w:rsidRDefault="00000000">
      <w:pPr>
        <w:spacing w:after="0" w:line="240" w:lineRule="auto"/>
        <w:rPr>
          <w:lang w:eastAsia="zh-CN"/>
        </w:rPr>
      </w:pPr>
      <w:r>
        <w:rPr>
          <w:rFonts w:ascii="楷体" w:eastAsia="楷体" w:hAnsi="楷体"/>
          <w:sz w:val="21"/>
          <w:lang w:eastAsia="zh-CN"/>
        </w:rPr>
        <w:t>A、3年</w:t>
      </w:r>
    </w:p>
    <w:p w14:paraId="1338CAD6" w14:textId="77777777" w:rsidR="00BF7380" w:rsidRDefault="00000000">
      <w:pPr>
        <w:spacing w:after="0" w:line="240" w:lineRule="auto"/>
        <w:rPr>
          <w:lang w:eastAsia="zh-CN"/>
        </w:rPr>
      </w:pPr>
      <w:r>
        <w:rPr>
          <w:rFonts w:ascii="楷体" w:eastAsia="楷体" w:hAnsi="楷体"/>
          <w:sz w:val="21"/>
          <w:lang w:eastAsia="zh-CN"/>
        </w:rPr>
        <w:t>B、15年</w:t>
      </w:r>
    </w:p>
    <w:p w14:paraId="04CA3B27" w14:textId="77777777" w:rsidR="00BF7380" w:rsidRDefault="00000000">
      <w:pPr>
        <w:spacing w:after="0" w:line="240" w:lineRule="auto"/>
        <w:rPr>
          <w:lang w:eastAsia="zh-CN"/>
        </w:rPr>
      </w:pPr>
      <w:r>
        <w:rPr>
          <w:rFonts w:ascii="楷体" w:eastAsia="楷体" w:hAnsi="楷体"/>
          <w:sz w:val="21"/>
          <w:lang w:eastAsia="zh-CN"/>
        </w:rPr>
        <w:t>C、5年</w:t>
      </w:r>
    </w:p>
    <w:p w14:paraId="5D4BFE9D" w14:textId="77777777" w:rsidR="00BF7380" w:rsidRDefault="00000000">
      <w:pPr>
        <w:spacing w:after="0" w:line="240" w:lineRule="auto"/>
        <w:rPr>
          <w:lang w:eastAsia="zh-CN"/>
        </w:rPr>
      </w:pPr>
      <w:r>
        <w:rPr>
          <w:rFonts w:ascii="楷体" w:eastAsia="楷体" w:hAnsi="楷体"/>
          <w:sz w:val="21"/>
          <w:lang w:eastAsia="zh-CN"/>
        </w:rPr>
        <w:t>D、10年</w:t>
      </w:r>
    </w:p>
    <w:p w14:paraId="4773B6C2" w14:textId="77777777" w:rsidR="00BF7380" w:rsidRDefault="00000000">
      <w:pPr>
        <w:spacing w:after="0" w:line="240" w:lineRule="auto"/>
        <w:rPr>
          <w:lang w:eastAsia="zh-CN"/>
        </w:rPr>
      </w:pPr>
      <w:r>
        <w:rPr>
          <w:rFonts w:ascii="楷体" w:eastAsia="楷体" w:hAnsi="楷体"/>
          <w:sz w:val="21"/>
          <w:lang w:eastAsia="zh-CN"/>
        </w:rPr>
        <w:t>345.市(地)级作业指挥任务，在冰雹云到达高炮控制区之前，提前__A__分钟以上下达指令。</w:t>
      </w:r>
    </w:p>
    <w:p w14:paraId="3D3715A1" w14:textId="77777777" w:rsidR="00BF7380" w:rsidRDefault="00000000">
      <w:pPr>
        <w:spacing w:after="0" w:line="240" w:lineRule="auto"/>
        <w:rPr>
          <w:lang w:eastAsia="zh-CN"/>
        </w:rPr>
      </w:pPr>
      <w:r>
        <w:rPr>
          <w:rFonts w:ascii="楷体" w:eastAsia="楷体" w:hAnsi="楷体"/>
          <w:sz w:val="21"/>
          <w:lang w:eastAsia="zh-CN"/>
        </w:rPr>
        <w:t>A、10分钟</w:t>
      </w:r>
    </w:p>
    <w:p w14:paraId="0545A393" w14:textId="77777777" w:rsidR="00BF7380" w:rsidRDefault="00000000">
      <w:pPr>
        <w:spacing w:after="0" w:line="240" w:lineRule="auto"/>
        <w:rPr>
          <w:lang w:eastAsia="zh-CN"/>
        </w:rPr>
      </w:pPr>
      <w:r>
        <w:rPr>
          <w:rFonts w:ascii="楷体" w:eastAsia="楷体" w:hAnsi="楷体"/>
          <w:sz w:val="21"/>
          <w:lang w:eastAsia="zh-CN"/>
        </w:rPr>
        <w:t>B、15分钟</w:t>
      </w:r>
    </w:p>
    <w:p w14:paraId="5BA0E8F6" w14:textId="77777777" w:rsidR="00BF7380" w:rsidRDefault="00000000">
      <w:pPr>
        <w:spacing w:after="0" w:line="240" w:lineRule="auto"/>
        <w:rPr>
          <w:lang w:eastAsia="zh-CN"/>
        </w:rPr>
      </w:pPr>
      <w:r>
        <w:rPr>
          <w:rFonts w:ascii="楷体" w:eastAsia="楷体" w:hAnsi="楷体"/>
          <w:sz w:val="21"/>
          <w:lang w:eastAsia="zh-CN"/>
        </w:rPr>
        <w:t>C、5分钟</w:t>
      </w:r>
    </w:p>
    <w:p w14:paraId="471605CD" w14:textId="77777777" w:rsidR="00BF7380" w:rsidRDefault="00000000">
      <w:pPr>
        <w:spacing w:after="0" w:line="240" w:lineRule="auto"/>
        <w:rPr>
          <w:lang w:eastAsia="zh-CN"/>
        </w:rPr>
      </w:pPr>
      <w:r>
        <w:rPr>
          <w:rFonts w:ascii="楷体" w:eastAsia="楷体" w:hAnsi="楷体"/>
          <w:sz w:val="21"/>
          <w:lang w:eastAsia="zh-CN"/>
        </w:rPr>
        <w:t>D、20分钟</w:t>
      </w:r>
    </w:p>
    <w:p w14:paraId="32E95A8C" w14:textId="77777777" w:rsidR="00BF7380" w:rsidRDefault="00000000">
      <w:pPr>
        <w:spacing w:after="0" w:line="240" w:lineRule="auto"/>
        <w:rPr>
          <w:lang w:eastAsia="zh-CN"/>
        </w:rPr>
      </w:pPr>
      <w:r>
        <w:rPr>
          <w:rFonts w:ascii="楷体" w:eastAsia="楷体" w:hAnsi="楷体"/>
          <w:sz w:val="21"/>
          <w:lang w:eastAsia="zh-CN"/>
        </w:rPr>
        <w:t>346.高炮位设立在作业影响区上风方__A__公里内，在迎风坡而不在背风坡。</w:t>
      </w:r>
    </w:p>
    <w:p w14:paraId="3D4374DE" w14:textId="77777777" w:rsidR="00BF7380" w:rsidRDefault="00000000">
      <w:pPr>
        <w:spacing w:after="0" w:line="240" w:lineRule="auto"/>
        <w:rPr>
          <w:lang w:eastAsia="zh-CN"/>
        </w:rPr>
      </w:pPr>
      <w:r>
        <w:rPr>
          <w:rFonts w:ascii="楷体" w:eastAsia="楷体" w:hAnsi="楷体"/>
          <w:sz w:val="21"/>
          <w:lang w:eastAsia="zh-CN"/>
        </w:rPr>
        <w:t>A、上风方4公里</w:t>
      </w:r>
    </w:p>
    <w:p w14:paraId="5FE7317A" w14:textId="77777777" w:rsidR="00BF7380" w:rsidRDefault="00000000">
      <w:pPr>
        <w:spacing w:after="0" w:line="240" w:lineRule="auto"/>
        <w:rPr>
          <w:lang w:eastAsia="zh-CN"/>
        </w:rPr>
      </w:pPr>
      <w:r>
        <w:rPr>
          <w:rFonts w:ascii="楷体" w:eastAsia="楷体" w:hAnsi="楷体"/>
          <w:sz w:val="21"/>
          <w:lang w:eastAsia="zh-CN"/>
        </w:rPr>
        <w:t>B、下风方4公里</w:t>
      </w:r>
    </w:p>
    <w:p w14:paraId="43620470" w14:textId="77777777" w:rsidR="00BF7380" w:rsidRDefault="00000000">
      <w:pPr>
        <w:spacing w:after="0" w:line="240" w:lineRule="auto"/>
        <w:rPr>
          <w:lang w:eastAsia="zh-CN"/>
        </w:rPr>
      </w:pPr>
      <w:r>
        <w:rPr>
          <w:rFonts w:ascii="楷体" w:eastAsia="楷体" w:hAnsi="楷体"/>
          <w:sz w:val="21"/>
          <w:lang w:eastAsia="zh-CN"/>
        </w:rPr>
        <w:t>C、下风方5公里</w:t>
      </w:r>
    </w:p>
    <w:p w14:paraId="225124D7" w14:textId="77777777" w:rsidR="00BF7380" w:rsidRDefault="00000000">
      <w:pPr>
        <w:spacing w:after="0" w:line="240" w:lineRule="auto"/>
        <w:rPr>
          <w:lang w:eastAsia="zh-CN"/>
        </w:rPr>
      </w:pPr>
      <w:r>
        <w:rPr>
          <w:rFonts w:ascii="楷体" w:eastAsia="楷体" w:hAnsi="楷体"/>
          <w:sz w:val="21"/>
          <w:lang w:eastAsia="zh-CN"/>
        </w:rPr>
        <w:t>D、上风方5公里</w:t>
      </w:r>
    </w:p>
    <w:p w14:paraId="1DFF1204" w14:textId="77777777" w:rsidR="00BF7380" w:rsidRDefault="00000000">
      <w:pPr>
        <w:spacing w:after="0" w:line="240" w:lineRule="auto"/>
        <w:rPr>
          <w:lang w:eastAsia="zh-CN"/>
        </w:rPr>
      </w:pPr>
      <w:r>
        <w:rPr>
          <w:rFonts w:ascii="楷体" w:eastAsia="楷体" w:hAnsi="楷体"/>
          <w:sz w:val="21"/>
          <w:lang w:eastAsia="zh-CN"/>
        </w:rPr>
        <w:t>347.高炮位置周围视野开阔，视角不小于45度，射击点远离居民区__B__以上；绘</w:t>
      </w:r>
      <w:r>
        <w:rPr>
          <w:rFonts w:ascii="楷体" w:eastAsia="楷体" w:hAnsi="楷体"/>
          <w:sz w:val="21"/>
          <w:lang w:eastAsia="zh-CN"/>
        </w:rPr>
        <w:lastRenderedPageBreak/>
        <w:t>制高炮最大射程弹着点范围内城镇、村落、工矿企业等人口较集中地点坐标示意图。</w:t>
      </w:r>
    </w:p>
    <w:p w14:paraId="5D62E8FC" w14:textId="77777777" w:rsidR="00BF7380" w:rsidRDefault="00000000">
      <w:pPr>
        <w:spacing w:after="0" w:line="240" w:lineRule="auto"/>
      </w:pPr>
      <w:r>
        <w:rPr>
          <w:rFonts w:ascii="楷体" w:eastAsia="楷体" w:hAnsi="楷体"/>
          <w:sz w:val="21"/>
        </w:rPr>
        <w:t>A、1000米</w:t>
      </w:r>
    </w:p>
    <w:p w14:paraId="3690FAF7" w14:textId="77777777" w:rsidR="00BF7380" w:rsidRDefault="00000000">
      <w:pPr>
        <w:spacing w:after="0" w:line="240" w:lineRule="auto"/>
      </w:pPr>
      <w:r>
        <w:rPr>
          <w:rFonts w:ascii="楷体" w:eastAsia="楷体" w:hAnsi="楷体"/>
          <w:sz w:val="21"/>
        </w:rPr>
        <w:t>B、500米</w:t>
      </w:r>
    </w:p>
    <w:p w14:paraId="72F8B363" w14:textId="77777777" w:rsidR="00BF7380" w:rsidRDefault="00000000">
      <w:pPr>
        <w:spacing w:after="0" w:line="240" w:lineRule="auto"/>
      </w:pPr>
      <w:r>
        <w:rPr>
          <w:rFonts w:ascii="楷体" w:eastAsia="楷体" w:hAnsi="楷体"/>
          <w:sz w:val="21"/>
        </w:rPr>
        <w:t>C、300米</w:t>
      </w:r>
    </w:p>
    <w:p w14:paraId="4A06DF1D" w14:textId="77777777" w:rsidR="00BF7380" w:rsidRDefault="00000000">
      <w:pPr>
        <w:spacing w:after="0" w:line="240" w:lineRule="auto"/>
      </w:pPr>
      <w:r>
        <w:rPr>
          <w:rFonts w:ascii="楷体" w:eastAsia="楷体" w:hAnsi="楷体"/>
          <w:sz w:val="21"/>
        </w:rPr>
        <w:t>D、100米</w:t>
      </w:r>
    </w:p>
    <w:p w14:paraId="04AA4902" w14:textId="77777777" w:rsidR="00BF7380" w:rsidRDefault="00000000">
      <w:pPr>
        <w:spacing w:after="0" w:line="240" w:lineRule="auto"/>
        <w:rPr>
          <w:lang w:eastAsia="zh-CN"/>
        </w:rPr>
      </w:pPr>
      <w:r>
        <w:rPr>
          <w:rFonts w:ascii="楷体" w:eastAsia="楷体" w:hAnsi="楷体"/>
          <w:sz w:val="21"/>
          <w:lang w:eastAsia="zh-CN"/>
        </w:rPr>
        <w:t>348.作业高炮必须经过__A__年检审查。经审查合格后，发给高炮使用许可证，方可作业使用。</w:t>
      </w:r>
    </w:p>
    <w:p w14:paraId="13BF93AB" w14:textId="77777777" w:rsidR="00BF7380" w:rsidRDefault="00000000">
      <w:pPr>
        <w:spacing w:after="0" w:line="240" w:lineRule="auto"/>
        <w:rPr>
          <w:lang w:eastAsia="zh-CN"/>
        </w:rPr>
      </w:pPr>
      <w:r>
        <w:rPr>
          <w:rFonts w:ascii="楷体" w:eastAsia="楷体" w:hAnsi="楷体"/>
          <w:sz w:val="21"/>
          <w:lang w:eastAsia="zh-CN"/>
        </w:rPr>
        <w:t>A、省级主管部门</w:t>
      </w:r>
    </w:p>
    <w:p w14:paraId="3790B49A" w14:textId="77777777" w:rsidR="00BF7380" w:rsidRDefault="00000000">
      <w:pPr>
        <w:spacing w:after="0" w:line="240" w:lineRule="auto"/>
        <w:rPr>
          <w:lang w:eastAsia="zh-CN"/>
        </w:rPr>
      </w:pPr>
      <w:r>
        <w:rPr>
          <w:rFonts w:ascii="楷体" w:eastAsia="楷体" w:hAnsi="楷体"/>
          <w:sz w:val="21"/>
          <w:lang w:eastAsia="zh-CN"/>
        </w:rPr>
        <w:t>B、地(州)级主管部门</w:t>
      </w:r>
    </w:p>
    <w:p w14:paraId="456D5B9A" w14:textId="77777777" w:rsidR="00BF7380" w:rsidRDefault="00000000">
      <w:pPr>
        <w:spacing w:after="0" w:line="240" w:lineRule="auto"/>
        <w:rPr>
          <w:lang w:eastAsia="zh-CN"/>
        </w:rPr>
      </w:pPr>
      <w:r>
        <w:rPr>
          <w:rFonts w:ascii="楷体" w:eastAsia="楷体" w:hAnsi="楷体"/>
          <w:sz w:val="21"/>
          <w:lang w:eastAsia="zh-CN"/>
        </w:rPr>
        <w:t>C、国家级主管部门</w:t>
      </w:r>
    </w:p>
    <w:p w14:paraId="0F5FECC1" w14:textId="77777777" w:rsidR="00BF7380" w:rsidRDefault="00000000">
      <w:pPr>
        <w:spacing w:after="0" w:line="240" w:lineRule="auto"/>
        <w:rPr>
          <w:lang w:eastAsia="zh-CN"/>
        </w:rPr>
      </w:pPr>
      <w:r>
        <w:rPr>
          <w:rFonts w:ascii="楷体" w:eastAsia="楷体" w:hAnsi="楷体"/>
          <w:sz w:val="21"/>
          <w:lang w:eastAsia="zh-CN"/>
        </w:rPr>
        <w:t>D、县级主管部门</w:t>
      </w:r>
    </w:p>
    <w:p w14:paraId="6E0A585D" w14:textId="77777777" w:rsidR="00BF7380" w:rsidRDefault="00000000">
      <w:pPr>
        <w:spacing w:after="0" w:line="240" w:lineRule="auto"/>
        <w:rPr>
          <w:lang w:eastAsia="zh-CN"/>
        </w:rPr>
      </w:pPr>
      <w:r>
        <w:rPr>
          <w:rFonts w:ascii="楷体" w:eastAsia="楷体" w:hAnsi="楷体"/>
          <w:sz w:val="21"/>
          <w:lang w:eastAsia="zh-CN"/>
        </w:rPr>
        <w:t>349.实施人工影响天气作业，必须在批准的空域和作业时限内，严格按照国务院气象主管机构规定的作业规范和操作规程进行，并接受__C__的指挥、管理和监督，确保作业安全。</w:t>
      </w:r>
    </w:p>
    <w:p w14:paraId="1DECE717" w14:textId="77777777" w:rsidR="00BF7380" w:rsidRDefault="00000000">
      <w:pPr>
        <w:spacing w:after="0" w:line="240" w:lineRule="auto"/>
        <w:rPr>
          <w:lang w:eastAsia="zh-CN"/>
        </w:rPr>
      </w:pPr>
      <w:r>
        <w:rPr>
          <w:rFonts w:ascii="楷体" w:eastAsia="楷体" w:hAnsi="楷体"/>
          <w:sz w:val="21"/>
          <w:lang w:eastAsia="zh-CN"/>
        </w:rPr>
        <w:t>A、用户单位</w:t>
      </w:r>
    </w:p>
    <w:p w14:paraId="246A2836" w14:textId="77777777" w:rsidR="00BF7380" w:rsidRDefault="00000000">
      <w:pPr>
        <w:spacing w:after="0" w:line="240" w:lineRule="auto"/>
        <w:rPr>
          <w:lang w:eastAsia="zh-CN"/>
        </w:rPr>
      </w:pPr>
      <w:r>
        <w:rPr>
          <w:rFonts w:ascii="楷体" w:eastAsia="楷体" w:hAnsi="楷体"/>
          <w:sz w:val="21"/>
          <w:lang w:eastAsia="zh-CN"/>
        </w:rPr>
        <w:t>B、当地武装部</w:t>
      </w:r>
    </w:p>
    <w:p w14:paraId="179564B4" w14:textId="77777777" w:rsidR="00BF7380" w:rsidRDefault="00000000">
      <w:pPr>
        <w:spacing w:after="0" w:line="240" w:lineRule="auto"/>
        <w:rPr>
          <w:lang w:eastAsia="zh-CN"/>
        </w:rPr>
      </w:pPr>
      <w:r>
        <w:rPr>
          <w:rFonts w:ascii="楷体" w:eastAsia="楷体" w:hAnsi="楷体"/>
          <w:sz w:val="21"/>
          <w:lang w:eastAsia="zh-CN"/>
        </w:rPr>
        <w:t>C、县级以上地方气象主管机构</w:t>
      </w:r>
    </w:p>
    <w:p w14:paraId="594512FF" w14:textId="77777777" w:rsidR="00BF7380" w:rsidRDefault="00000000">
      <w:pPr>
        <w:spacing w:after="0" w:line="240" w:lineRule="auto"/>
        <w:rPr>
          <w:lang w:eastAsia="zh-CN"/>
        </w:rPr>
      </w:pPr>
      <w:r>
        <w:rPr>
          <w:rFonts w:ascii="楷体" w:eastAsia="楷体" w:hAnsi="楷体"/>
          <w:sz w:val="21"/>
          <w:lang w:eastAsia="zh-CN"/>
        </w:rPr>
        <w:t>D、当地政府</w:t>
      </w:r>
    </w:p>
    <w:p w14:paraId="49F6B706" w14:textId="77777777" w:rsidR="00BF7380" w:rsidRDefault="00000000">
      <w:pPr>
        <w:spacing w:after="0" w:line="240" w:lineRule="auto"/>
        <w:rPr>
          <w:lang w:eastAsia="zh-CN"/>
        </w:rPr>
      </w:pPr>
      <w:r>
        <w:rPr>
          <w:rFonts w:ascii="楷体" w:eastAsia="楷体" w:hAnsi="楷体"/>
          <w:sz w:val="21"/>
          <w:lang w:eastAsia="zh-CN"/>
        </w:rPr>
        <w:t>350.BL系列火箭的点火线插入发射架电源线夹后，正常的通道电阻范围在__A__之间。</w:t>
      </w:r>
    </w:p>
    <w:p w14:paraId="18D83AB9" w14:textId="77777777" w:rsidR="00BF7380" w:rsidRDefault="00000000">
      <w:pPr>
        <w:spacing w:after="0" w:line="240" w:lineRule="auto"/>
      </w:pPr>
      <w:r>
        <w:rPr>
          <w:rFonts w:ascii="楷体" w:eastAsia="楷体" w:hAnsi="楷体"/>
          <w:sz w:val="21"/>
        </w:rPr>
        <w:t>A、0.6Ω～1.3Ω</w:t>
      </w:r>
    </w:p>
    <w:p w14:paraId="3A518102" w14:textId="77777777" w:rsidR="00BF7380" w:rsidRDefault="00000000">
      <w:pPr>
        <w:spacing w:after="0" w:line="240" w:lineRule="auto"/>
      </w:pPr>
      <w:r>
        <w:rPr>
          <w:rFonts w:ascii="楷体" w:eastAsia="楷体" w:hAnsi="楷体"/>
          <w:sz w:val="21"/>
        </w:rPr>
        <w:t>B、0.1Ω～0.5Ω</w:t>
      </w:r>
    </w:p>
    <w:p w14:paraId="63CEED3C" w14:textId="77777777" w:rsidR="00BF7380" w:rsidRDefault="00000000">
      <w:pPr>
        <w:spacing w:after="0" w:line="240" w:lineRule="auto"/>
      </w:pPr>
      <w:r>
        <w:rPr>
          <w:rFonts w:ascii="楷体" w:eastAsia="楷体" w:hAnsi="楷体"/>
          <w:sz w:val="21"/>
        </w:rPr>
        <w:t>C、1.4Ω～2.3Ω</w:t>
      </w:r>
    </w:p>
    <w:p w14:paraId="147009E4" w14:textId="77777777" w:rsidR="00BF7380" w:rsidRDefault="00000000">
      <w:pPr>
        <w:spacing w:after="0" w:line="240" w:lineRule="auto"/>
        <w:rPr>
          <w:lang w:eastAsia="zh-CN"/>
        </w:rPr>
      </w:pPr>
      <w:r>
        <w:rPr>
          <w:rFonts w:ascii="楷体" w:eastAsia="楷体" w:hAnsi="楷体"/>
          <w:sz w:val="21"/>
          <w:lang w:eastAsia="zh-CN"/>
        </w:rPr>
        <w:t>D、2.4</w:t>
      </w:r>
      <w:r>
        <w:rPr>
          <w:rFonts w:ascii="楷体" w:eastAsia="楷体" w:hAnsi="楷体"/>
          <w:sz w:val="21"/>
        </w:rPr>
        <w:t>Ω</w:t>
      </w:r>
      <w:r>
        <w:rPr>
          <w:rFonts w:ascii="楷体" w:eastAsia="楷体" w:hAnsi="楷体"/>
          <w:sz w:val="21"/>
          <w:lang w:eastAsia="zh-CN"/>
        </w:rPr>
        <w:t>～3.3</w:t>
      </w:r>
      <w:r>
        <w:rPr>
          <w:rFonts w:ascii="楷体" w:eastAsia="楷体" w:hAnsi="楷体"/>
          <w:sz w:val="21"/>
        </w:rPr>
        <w:t>Ω</w:t>
      </w:r>
    </w:p>
    <w:p w14:paraId="2938234E" w14:textId="77777777" w:rsidR="00BF7380" w:rsidRDefault="00000000">
      <w:pPr>
        <w:spacing w:after="0" w:line="240" w:lineRule="auto"/>
        <w:rPr>
          <w:lang w:eastAsia="zh-CN"/>
        </w:rPr>
      </w:pPr>
      <w:r>
        <w:rPr>
          <w:rFonts w:ascii="楷体" w:eastAsia="楷体" w:hAnsi="楷体"/>
          <w:sz w:val="21"/>
          <w:lang w:eastAsia="zh-CN"/>
        </w:rPr>
        <w:t>351.提高指挥调度水平。健全__A__作业指挥系统，加强军队与地方间的协作，建立作业空域划定、跨区域作业协调机制，提高作业装备的全国统一调度和跨区域指挥能力。</w:t>
      </w:r>
    </w:p>
    <w:p w14:paraId="69AF3901" w14:textId="77777777" w:rsidR="00BF7380" w:rsidRDefault="00000000">
      <w:pPr>
        <w:spacing w:after="0" w:line="240" w:lineRule="auto"/>
        <w:rPr>
          <w:lang w:eastAsia="zh-CN"/>
        </w:rPr>
      </w:pPr>
      <w:r>
        <w:rPr>
          <w:rFonts w:ascii="楷体" w:eastAsia="楷体" w:hAnsi="楷体"/>
          <w:sz w:val="21"/>
          <w:lang w:eastAsia="zh-CN"/>
        </w:rPr>
        <w:t>A、国家、区域、省、市、县五级</w:t>
      </w:r>
    </w:p>
    <w:p w14:paraId="022ADB1F" w14:textId="77777777" w:rsidR="00BF7380" w:rsidRDefault="00000000">
      <w:pPr>
        <w:spacing w:after="0" w:line="240" w:lineRule="auto"/>
        <w:rPr>
          <w:lang w:eastAsia="zh-CN"/>
        </w:rPr>
      </w:pPr>
      <w:r>
        <w:rPr>
          <w:rFonts w:ascii="楷体" w:eastAsia="楷体" w:hAnsi="楷体"/>
          <w:sz w:val="21"/>
          <w:lang w:eastAsia="zh-CN"/>
        </w:rPr>
        <w:t>B、市、县二级</w:t>
      </w:r>
    </w:p>
    <w:p w14:paraId="4124DC20" w14:textId="77777777" w:rsidR="00BF7380" w:rsidRDefault="00000000">
      <w:pPr>
        <w:spacing w:after="0" w:line="240" w:lineRule="auto"/>
        <w:rPr>
          <w:lang w:eastAsia="zh-CN"/>
        </w:rPr>
      </w:pPr>
      <w:r>
        <w:rPr>
          <w:rFonts w:ascii="楷体" w:eastAsia="楷体" w:hAnsi="楷体"/>
          <w:sz w:val="21"/>
          <w:lang w:eastAsia="zh-CN"/>
        </w:rPr>
        <w:t>C、区域、省、市、县四级</w:t>
      </w:r>
    </w:p>
    <w:p w14:paraId="3E1D8361" w14:textId="77777777" w:rsidR="00BF7380" w:rsidRDefault="00000000">
      <w:pPr>
        <w:spacing w:after="0" w:line="240" w:lineRule="auto"/>
        <w:rPr>
          <w:lang w:eastAsia="zh-CN"/>
        </w:rPr>
      </w:pPr>
      <w:r>
        <w:rPr>
          <w:rFonts w:ascii="楷体" w:eastAsia="楷体" w:hAnsi="楷体"/>
          <w:sz w:val="21"/>
          <w:lang w:eastAsia="zh-CN"/>
        </w:rPr>
        <w:t>D、省、市、县三级</w:t>
      </w:r>
    </w:p>
    <w:p w14:paraId="0D460339" w14:textId="77777777" w:rsidR="00BF7380" w:rsidRDefault="00000000">
      <w:pPr>
        <w:spacing w:after="0" w:line="240" w:lineRule="auto"/>
        <w:rPr>
          <w:lang w:eastAsia="zh-CN"/>
        </w:rPr>
      </w:pPr>
      <w:r>
        <w:rPr>
          <w:rFonts w:ascii="楷体" w:eastAsia="楷体" w:hAnsi="楷体"/>
          <w:sz w:val="21"/>
          <w:lang w:eastAsia="zh-CN"/>
        </w:rPr>
        <w:t>352.实施人工影响天气作业使用的火箭发射装置、炮弹、火箭弹，由__D__的企业按照国家有关强制性技术标准和要求组织生产。</w:t>
      </w:r>
    </w:p>
    <w:p w14:paraId="51F65329" w14:textId="77777777" w:rsidR="00BF7380" w:rsidRDefault="00000000">
      <w:pPr>
        <w:spacing w:after="0" w:line="240" w:lineRule="auto"/>
        <w:rPr>
          <w:lang w:eastAsia="zh-CN"/>
        </w:rPr>
      </w:pPr>
      <w:r>
        <w:rPr>
          <w:rFonts w:ascii="楷体" w:eastAsia="楷体" w:hAnsi="楷体"/>
          <w:sz w:val="21"/>
          <w:lang w:eastAsia="zh-CN"/>
        </w:rPr>
        <w:t>A、省级气象主管机构指定</w:t>
      </w:r>
    </w:p>
    <w:p w14:paraId="71E1213C" w14:textId="77777777" w:rsidR="00BF7380" w:rsidRDefault="00000000">
      <w:pPr>
        <w:spacing w:after="0" w:line="240" w:lineRule="auto"/>
        <w:rPr>
          <w:lang w:eastAsia="zh-CN"/>
        </w:rPr>
      </w:pPr>
      <w:r>
        <w:rPr>
          <w:rFonts w:ascii="楷体" w:eastAsia="楷体" w:hAnsi="楷体"/>
          <w:sz w:val="21"/>
          <w:lang w:eastAsia="zh-CN"/>
        </w:rPr>
        <w:t>B、军工生产部门指定</w:t>
      </w:r>
    </w:p>
    <w:p w14:paraId="64C4F6BA" w14:textId="77777777" w:rsidR="00BF7380" w:rsidRDefault="00000000">
      <w:pPr>
        <w:spacing w:after="0" w:line="240" w:lineRule="auto"/>
        <w:rPr>
          <w:lang w:eastAsia="zh-CN"/>
        </w:rPr>
      </w:pPr>
      <w:r>
        <w:rPr>
          <w:rFonts w:ascii="楷体" w:eastAsia="楷体" w:hAnsi="楷体"/>
          <w:sz w:val="21"/>
          <w:lang w:eastAsia="zh-CN"/>
        </w:rPr>
        <w:t>C、当地武装部门指定</w:t>
      </w:r>
    </w:p>
    <w:p w14:paraId="733A2831" w14:textId="77777777" w:rsidR="00BF7380" w:rsidRDefault="00000000">
      <w:pPr>
        <w:spacing w:after="0" w:line="240" w:lineRule="auto"/>
        <w:rPr>
          <w:lang w:eastAsia="zh-CN"/>
        </w:rPr>
      </w:pPr>
      <w:r>
        <w:rPr>
          <w:rFonts w:ascii="楷体" w:eastAsia="楷体" w:hAnsi="楷体"/>
          <w:sz w:val="21"/>
          <w:lang w:eastAsia="zh-CN"/>
        </w:rPr>
        <w:t>D、国务院气象主管机构和有关部门共同指定</w:t>
      </w:r>
    </w:p>
    <w:p w14:paraId="1924CBDA" w14:textId="77777777" w:rsidR="00BF7380" w:rsidRDefault="00000000">
      <w:pPr>
        <w:spacing w:after="0" w:line="240" w:lineRule="auto"/>
        <w:rPr>
          <w:lang w:eastAsia="zh-CN"/>
        </w:rPr>
      </w:pPr>
      <w:r>
        <w:rPr>
          <w:rFonts w:ascii="楷体" w:eastAsia="楷体" w:hAnsi="楷体"/>
          <w:sz w:val="21"/>
          <w:lang w:eastAsia="zh-CN"/>
        </w:rPr>
        <w:t>353.根据《人工影响天气管理条例》，利用高射炮、火箭发射装置实施人工影响天气作业，由作业地的县级以上地方气象主管机构向有关飞行管制部门申请__B__。</w:t>
      </w:r>
    </w:p>
    <w:p w14:paraId="33AD1AFA" w14:textId="77777777" w:rsidR="00BF7380" w:rsidRDefault="00000000">
      <w:pPr>
        <w:spacing w:after="0" w:line="240" w:lineRule="auto"/>
        <w:rPr>
          <w:lang w:eastAsia="zh-CN"/>
        </w:rPr>
      </w:pPr>
      <w:r>
        <w:rPr>
          <w:rFonts w:ascii="楷体" w:eastAsia="楷体" w:hAnsi="楷体"/>
          <w:sz w:val="21"/>
          <w:lang w:eastAsia="zh-CN"/>
        </w:rPr>
        <w:t>A、作业计划</w:t>
      </w:r>
    </w:p>
    <w:p w14:paraId="12F0A5D1" w14:textId="77777777" w:rsidR="00BF7380" w:rsidRDefault="00000000">
      <w:pPr>
        <w:spacing w:after="0" w:line="240" w:lineRule="auto"/>
        <w:rPr>
          <w:lang w:eastAsia="zh-CN"/>
        </w:rPr>
      </w:pPr>
      <w:r>
        <w:rPr>
          <w:rFonts w:ascii="楷体" w:eastAsia="楷体" w:hAnsi="楷体"/>
          <w:sz w:val="21"/>
          <w:lang w:eastAsia="zh-CN"/>
        </w:rPr>
        <w:t>B、空域和作业时限</w:t>
      </w:r>
    </w:p>
    <w:p w14:paraId="3515F0DC" w14:textId="77777777" w:rsidR="00BF7380" w:rsidRDefault="00000000">
      <w:pPr>
        <w:spacing w:after="0" w:line="240" w:lineRule="auto"/>
        <w:rPr>
          <w:lang w:eastAsia="zh-CN"/>
        </w:rPr>
      </w:pPr>
      <w:r>
        <w:rPr>
          <w:rFonts w:ascii="楷体" w:eastAsia="楷体" w:hAnsi="楷体"/>
          <w:sz w:val="21"/>
          <w:lang w:eastAsia="zh-CN"/>
        </w:rPr>
        <w:t>C、作业站点</w:t>
      </w:r>
    </w:p>
    <w:p w14:paraId="25C5E8A9" w14:textId="77777777" w:rsidR="00BF7380" w:rsidRDefault="00000000">
      <w:pPr>
        <w:spacing w:after="0" w:line="240" w:lineRule="auto"/>
        <w:rPr>
          <w:lang w:eastAsia="zh-CN"/>
        </w:rPr>
      </w:pPr>
      <w:r>
        <w:rPr>
          <w:rFonts w:ascii="楷体" w:eastAsia="楷体" w:hAnsi="楷体"/>
          <w:sz w:val="21"/>
          <w:lang w:eastAsia="zh-CN"/>
        </w:rPr>
        <w:t>D、作业规模</w:t>
      </w:r>
    </w:p>
    <w:p w14:paraId="347B72D6" w14:textId="77777777" w:rsidR="00BF7380" w:rsidRDefault="00000000">
      <w:pPr>
        <w:spacing w:after="0" w:line="240" w:lineRule="auto"/>
        <w:rPr>
          <w:lang w:eastAsia="zh-CN"/>
        </w:rPr>
      </w:pPr>
      <w:r>
        <w:rPr>
          <w:rFonts w:ascii="楷体" w:eastAsia="楷体" w:hAnsi="楷体"/>
          <w:sz w:val="21"/>
          <w:lang w:eastAsia="zh-CN"/>
        </w:rPr>
        <w:t>354.各省、自治区、直辖市气象主管机构应当建立人工影响天气作业人员培训、__B__。</w:t>
      </w:r>
    </w:p>
    <w:p w14:paraId="7EF1549B" w14:textId="77777777" w:rsidR="00BF7380" w:rsidRDefault="00000000">
      <w:pPr>
        <w:spacing w:after="0" w:line="240" w:lineRule="auto"/>
        <w:rPr>
          <w:lang w:eastAsia="zh-CN"/>
        </w:rPr>
      </w:pPr>
      <w:r>
        <w:rPr>
          <w:rFonts w:ascii="楷体" w:eastAsia="楷体" w:hAnsi="楷体"/>
          <w:sz w:val="21"/>
          <w:lang w:eastAsia="zh-CN"/>
        </w:rPr>
        <w:t>A、考核、持证上岗制度，规范组织形式、培训内容和教材、培训时间、考核程序、上岗证审批程序</w:t>
      </w:r>
    </w:p>
    <w:p w14:paraId="0B47A87C" w14:textId="77777777" w:rsidR="00BF7380" w:rsidRDefault="00000000">
      <w:pPr>
        <w:spacing w:after="0" w:line="240" w:lineRule="auto"/>
        <w:rPr>
          <w:lang w:eastAsia="zh-CN"/>
        </w:rPr>
      </w:pPr>
      <w:r>
        <w:rPr>
          <w:rFonts w:ascii="楷体" w:eastAsia="楷体" w:hAnsi="楷体"/>
          <w:sz w:val="21"/>
          <w:lang w:eastAsia="zh-CN"/>
        </w:rPr>
        <w:t>B、考核，规范组织形式、培训内容和教材、培训时间、考核程序、并建立作业人员档案</w:t>
      </w:r>
    </w:p>
    <w:p w14:paraId="57175F5B" w14:textId="77777777" w:rsidR="00BF7380" w:rsidRDefault="00000000">
      <w:pPr>
        <w:spacing w:after="0" w:line="240" w:lineRule="auto"/>
        <w:rPr>
          <w:lang w:eastAsia="zh-CN"/>
        </w:rPr>
      </w:pPr>
      <w:r>
        <w:rPr>
          <w:rFonts w:ascii="楷体" w:eastAsia="楷体" w:hAnsi="楷体"/>
          <w:sz w:val="21"/>
          <w:lang w:eastAsia="zh-CN"/>
        </w:rPr>
        <w:t>C、考核、持证上岗制度，规范组织形式、培训内容和教材、培训时间，并建立作业人员档案</w:t>
      </w:r>
    </w:p>
    <w:p w14:paraId="36B21CBF" w14:textId="77777777" w:rsidR="00BF7380" w:rsidRDefault="00000000">
      <w:pPr>
        <w:spacing w:after="0" w:line="240" w:lineRule="auto"/>
        <w:rPr>
          <w:lang w:eastAsia="zh-CN"/>
        </w:rPr>
      </w:pPr>
      <w:r>
        <w:rPr>
          <w:rFonts w:ascii="楷体" w:eastAsia="楷体" w:hAnsi="楷体"/>
          <w:sz w:val="21"/>
          <w:lang w:eastAsia="zh-CN"/>
        </w:rPr>
        <w:t>D、持证上岗制度，规范培训内容和教材、上岗证审批程序，并建立作业人员档案</w:t>
      </w:r>
    </w:p>
    <w:p w14:paraId="6A059A6F" w14:textId="77777777" w:rsidR="00BF7380" w:rsidRDefault="00000000">
      <w:pPr>
        <w:spacing w:after="0" w:line="240" w:lineRule="auto"/>
        <w:rPr>
          <w:lang w:eastAsia="zh-CN"/>
        </w:rPr>
      </w:pPr>
      <w:r>
        <w:rPr>
          <w:rFonts w:ascii="楷体" w:eastAsia="楷体" w:hAnsi="楷体"/>
          <w:sz w:val="21"/>
          <w:lang w:eastAsia="zh-CN"/>
        </w:rPr>
        <w:t>355.《人工影响天气安全管理规定》第十九条规定，地方各级气象主管机构应当依据《人工影响天气管理条例》和国家其他有关的法律、法规，建立和健全本地人工影响天气工作安全__B__。</w:t>
      </w:r>
    </w:p>
    <w:p w14:paraId="7402865D" w14:textId="77777777" w:rsidR="00BF7380" w:rsidRDefault="00000000">
      <w:pPr>
        <w:spacing w:after="0" w:line="240" w:lineRule="auto"/>
        <w:rPr>
          <w:lang w:eastAsia="zh-CN"/>
        </w:rPr>
      </w:pPr>
      <w:r>
        <w:rPr>
          <w:rFonts w:ascii="楷体" w:eastAsia="楷体" w:hAnsi="楷体"/>
          <w:sz w:val="21"/>
          <w:lang w:eastAsia="zh-CN"/>
        </w:rPr>
        <w:t>A、责任追究制度</w:t>
      </w:r>
    </w:p>
    <w:p w14:paraId="1FE98929" w14:textId="77777777" w:rsidR="00BF7380" w:rsidRDefault="00000000">
      <w:pPr>
        <w:spacing w:after="0" w:line="240" w:lineRule="auto"/>
        <w:rPr>
          <w:lang w:eastAsia="zh-CN"/>
        </w:rPr>
      </w:pPr>
      <w:r>
        <w:rPr>
          <w:rFonts w:ascii="楷体" w:eastAsia="楷体" w:hAnsi="楷体"/>
          <w:sz w:val="21"/>
          <w:lang w:eastAsia="zh-CN"/>
        </w:rPr>
        <w:t>B、责任制度和责任追究制度</w:t>
      </w:r>
    </w:p>
    <w:p w14:paraId="5D3FA89C" w14:textId="77777777" w:rsidR="00BF7380" w:rsidRDefault="00000000">
      <w:pPr>
        <w:spacing w:after="0" w:line="240" w:lineRule="auto"/>
        <w:rPr>
          <w:lang w:eastAsia="zh-CN"/>
        </w:rPr>
      </w:pPr>
      <w:r>
        <w:rPr>
          <w:rFonts w:ascii="楷体" w:eastAsia="楷体" w:hAnsi="楷体"/>
          <w:sz w:val="21"/>
          <w:lang w:eastAsia="zh-CN"/>
        </w:rPr>
        <w:t>C、保险制度</w:t>
      </w:r>
    </w:p>
    <w:p w14:paraId="6E3443C8" w14:textId="77777777" w:rsidR="00BF7380" w:rsidRDefault="00000000">
      <w:pPr>
        <w:spacing w:after="0" w:line="240" w:lineRule="auto"/>
        <w:rPr>
          <w:lang w:eastAsia="zh-CN"/>
        </w:rPr>
      </w:pPr>
      <w:r>
        <w:rPr>
          <w:rFonts w:ascii="楷体" w:eastAsia="楷体" w:hAnsi="楷体"/>
          <w:sz w:val="21"/>
          <w:lang w:eastAsia="zh-CN"/>
        </w:rPr>
        <w:t>D、责任制度</w:t>
      </w:r>
    </w:p>
    <w:p w14:paraId="66194B10" w14:textId="77777777" w:rsidR="00BF7380" w:rsidRDefault="00000000">
      <w:pPr>
        <w:spacing w:after="0" w:line="240" w:lineRule="auto"/>
        <w:rPr>
          <w:lang w:eastAsia="zh-CN"/>
        </w:rPr>
      </w:pPr>
      <w:r>
        <w:rPr>
          <w:rFonts w:ascii="楷体" w:eastAsia="楷体" w:hAnsi="楷体"/>
          <w:sz w:val="21"/>
          <w:lang w:eastAsia="zh-CN"/>
        </w:rPr>
        <w:t>356.根据《人工影响天气安全管理规定》，经批准的高炮、火箭作业站点，必须调查和掌握高炮、火箭射程范围内的城镇、厂矿企业、村庄等人口稠密区的分布情况，绘制__D__。作业时，高炮、火箭的发射方向和角度应避开上述地点，减少意外事故的发生。</w:t>
      </w:r>
    </w:p>
    <w:p w14:paraId="736184F1" w14:textId="77777777" w:rsidR="00BF7380" w:rsidRDefault="00000000">
      <w:pPr>
        <w:spacing w:after="0" w:line="240" w:lineRule="auto"/>
        <w:rPr>
          <w:lang w:eastAsia="zh-CN"/>
        </w:rPr>
      </w:pPr>
      <w:r>
        <w:rPr>
          <w:rFonts w:ascii="楷体" w:eastAsia="楷体" w:hAnsi="楷体"/>
          <w:sz w:val="21"/>
          <w:lang w:eastAsia="zh-CN"/>
        </w:rPr>
        <w:t>A、发射高度图</w:t>
      </w:r>
    </w:p>
    <w:p w14:paraId="7F361379" w14:textId="77777777" w:rsidR="00BF7380" w:rsidRDefault="00000000">
      <w:pPr>
        <w:spacing w:after="0" w:line="240" w:lineRule="auto"/>
        <w:rPr>
          <w:lang w:eastAsia="zh-CN"/>
        </w:rPr>
      </w:pPr>
      <w:r>
        <w:rPr>
          <w:rFonts w:ascii="楷体" w:eastAsia="楷体" w:hAnsi="楷体"/>
          <w:sz w:val="21"/>
          <w:lang w:eastAsia="zh-CN"/>
        </w:rPr>
        <w:t>B、发射方位角图</w:t>
      </w:r>
    </w:p>
    <w:p w14:paraId="589607F6" w14:textId="77777777" w:rsidR="00BF7380" w:rsidRDefault="00000000">
      <w:pPr>
        <w:spacing w:after="0" w:line="240" w:lineRule="auto"/>
        <w:rPr>
          <w:lang w:eastAsia="zh-CN"/>
        </w:rPr>
      </w:pPr>
      <w:r>
        <w:rPr>
          <w:rFonts w:ascii="楷体" w:eastAsia="楷体" w:hAnsi="楷体"/>
          <w:sz w:val="21"/>
          <w:lang w:eastAsia="zh-CN"/>
        </w:rPr>
        <w:t>C、发射仰角图</w:t>
      </w:r>
    </w:p>
    <w:p w14:paraId="0EBC3DB7" w14:textId="77777777" w:rsidR="00BF7380" w:rsidRDefault="00000000">
      <w:pPr>
        <w:spacing w:after="0" w:line="240" w:lineRule="auto"/>
        <w:rPr>
          <w:lang w:eastAsia="zh-CN"/>
        </w:rPr>
      </w:pPr>
      <w:r>
        <w:rPr>
          <w:rFonts w:ascii="楷体" w:eastAsia="楷体" w:hAnsi="楷体"/>
          <w:sz w:val="21"/>
          <w:lang w:eastAsia="zh-CN"/>
        </w:rPr>
        <w:t>D、安全射界图</w:t>
      </w:r>
    </w:p>
    <w:p w14:paraId="669844AF" w14:textId="77777777" w:rsidR="00BF7380" w:rsidRDefault="00000000">
      <w:pPr>
        <w:spacing w:after="0" w:line="240" w:lineRule="auto"/>
        <w:rPr>
          <w:lang w:eastAsia="zh-CN"/>
        </w:rPr>
      </w:pPr>
      <w:r>
        <w:rPr>
          <w:rFonts w:ascii="楷体" w:eastAsia="楷体" w:hAnsi="楷体"/>
          <w:sz w:val="21"/>
          <w:lang w:eastAsia="zh-CN"/>
        </w:rPr>
        <w:t>357.《增雨防雹火箭作业系统安全操作规范》规定，增雨防雹火箭以发射架中心为基准，发射架前方__A__内半径____的扇形区和后方____内半径____的扇形区为禁区，作业过程中严禁任何人进入该区。</w:t>
      </w:r>
    </w:p>
    <w:p w14:paraId="7A8FD80B" w14:textId="77777777" w:rsidR="00BF7380" w:rsidRDefault="00000000">
      <w:pPr>
        <w:spacing w:after="0" w:line="240" w:lineRule="auto"/>
      </w:pPr>
      <w:r>
        <w:rPr>
          <w:rFonts w:ascii="楷体" w:eastAsia="楷体" w:hAnsi="楷体"/>
          <w:sz w:val="21"/>
        </w:rPr>
        <w:t>A、180°、300m、120°、50m</w:t>
      </w:r>
    </w:p>
    <w:p w14:paraId="7B602277" w14:textId="77777777" w:rsidR="00BF7380" w:rsidRDefault="00000000">
      <w:pPr>
        <w:spacing w:after="0" w:line="240" w:lineRule="auto"/>
      </w:pPr>
      <w:r>
        <w:rPr>
          <w:rFonts w:ascii="楷体" w:eastAsia="楷体" w:hAnsi="楷体"/>
          <w:sz w:val="21"/>
        </w:rPr>
        <w:t>B、180°、200m、120°、100m</w:t>
      </w:r>
    </w:p>
    <w:p w14:paraId="321734D4" w14:textId="77777777" w:rsidR="00BF7380" w:rsidRDefault="00000000">
      <w:pPr>
        <w:spacing w:after="0" w:line="240" w:lineRule="auto"/>
      </w:pPr>
      <w:r>
        <w:rPr>
          <w:rFonts w:ascii="楷体" w:eastAsia="楷体" w:hAnsi="楷体"/>
          <w:sz w:val="21"/>
        </w:rPr>
        <w:t>C、120°、200m、180°、100m</w:t>
      </w:r>
    </w:p>
    <w:p w14:paraId="3F527DC3" w14:textId="77777777" w:rsidR="00BF7380" w:rsidRDefault="00000000">
      <w:pPr>
        <w:spacing w:after="0" w:line="240" w:lineRule="auto"/>
      </w:pPr>
      <w:r>
        <w:rPr>
          <w:rFonts w:ascii="楷体" w:eastAsia="楷体" w:hAnsi="楷体"/>
          <w:sz w:val="21"/>
        </w:rPr>
        <w:t>D、120°、300m、180°、50m</w:t>
      </w:r>
    </w:p>
    <w:p w14:paraId="5AAF6606" w14:textId="77777777" w:rsidR="00BF7380" w:rsidRDefault="00000000">
      <w:pPr>
        <w:spacing w:after="0" w:line="240" w:lineRule="auto"/>
        <w:rPr>
          <w:lang w:eastAsia="zh-CN"/>
        </w:rPr>
      </w:pPr>
      <w:r>
        <w:rPr>
          <w:rFonts w:ascii="楷体" w:eastAsia="楷体" w:hAnsi="楷体"/>
          <w:sz w:val="21"/>
          <w:lang w:eastAsia="zh-CN"/>
        </w:rPr>
        <w:t>358.《增雨防雹火箭作业系统安全操作规范》指出，增雨防雹火箭作业系统的发射仰角应为55°～85°，当发射仰角大于</w:t>
      </w:r>
      <w:r>
        <w:rPr>
          <w:rFonts w:ascii="楷体" w:eastAsia="楷体" w:hAnsi="楷体"/>
          <w:sz w:val="21"/>
          <w:lang w:eastAsia="zh-CN"/>
        </w:rPr>
        <w:lastRenderedPageBreak/>
        <w:t>__C__时，火箭操作手及阵地附近人员应注意顶空安全，防止弹体伤害。</w:t>
      </w:r>
    </w:p>
    <w:p w14:paraId="15E9D943" w14:textId="77777777" w:rsidR="00BF7380" w:rsidRDefault="00000000">
      <w:pPr>
        <w:spacing w:after="0" w:line="240" w:lineRule="auto"/>
      </w:pPr>
      <w:r>
        <w:rPr>
          <w:rFonts w:ascii="楷体" w:eastAsia="楷体" w:hAnsi="楷体"/>
          <w:sz w:val="21"/>
        </w:rPr>
        <w:t>A、65°</w:t>
      </w:r>
    </w:p>
    <w:p w14:paraId="47409417" w14:textId="77777777" w:rsidR="00BF7380" w:rsidRDefault="00000000">
      <w:pPr>
        <w:spacing w:after="0" w:line="240" w:lineRule="auto"/>
      </w:pPr>
      <w:r>
        <w:rPr>
          <w:rFonts w:ascii="楷体" w:eastAsia="楷体" w:hAnsi="楷体"/>
          <w:sz w:val="21"/>
        </w:rPr>
        <w:t>B、60°</w:t>
      </w:r>
    </w:p>
    <w:p w14:paraId="137E0B67" w14:textId="77777777" w:rsidR="00BF7380" w:rsidRDefault="00000000">
      <w:pPr>
        <w:spacing w:after="0" w:line="240" w:lineRule="auto"/>
      </w:pPr>
      <w:r>
        <w:rPr>
          <w:rFonts w:ascii="楷体" w:eastAsia="楷体" w:hAnsi="楷体"/>
          <w:sz w:val="21"/>
        </w:rPr>
        <w:t>C、70°</w:t>
      </w:r>
    </w:p>
    <w:p w14:paraId="6588281C" w14:textId="77777777" w:rsidR="00BF7380" w:rsidRDefault="00000000">
      <w:pPr>
        <w:spacing w:after="0" w:line="240" w:lineRule="auto"/>
      </w:pPr>
      <w:r>
        <w:rPr>
          <w:rFonts w:ascii="楷体" w:eastAsia="楷体" w:hAnsi="楷体"/>
          <w:sz w:val="21"/>
        </w:rPr>
        <w:t>D、75°</w:t>
      </w:r>
    </w:p>
    <w:p w14:paraId="3377B521" w14:textId="77777777" w:rsidR="00BF7380" w:rsidRDefault="00000000">
      <w:pPr>
        <w:spacing w:after="0" w:line="240" w:lineRule="auto"/>
        <w:rPr>
          <w:lang w:eastAsia="zh-CN"/>
        </w:rPr>
      </w:pPr>
      <w:r>
        <w:rPr>
          <w:rFonts w:ascii="楷体" w:eastAsia="楷体" w:hAnsi="楷体"/>
          <w:sz w:val="21"/>
          <w:lang w:eastAsia="zh-CN"/>
        </w:rPr>
        <w:t>359.《人工影响天气管理条例》已于__B__国务院第56次常务会议讨论通过，自____起施行。</w:t>
      </w:r>
    </w:p>
    <w:p w14:paraId="126C8F9A" w14:textId="77777777" w:rsidR="00BF7380" w:rsidRDefault="00000000">
      <w:pPr>
        <w:spacing w:after="0" w:line="240" w:lineRule="auto"/>
      </w:pPr>
      <w:r>
        <w:rPr>
          <w:rFonts w:ascii="楷体" w:eastAsia="楷体" w:hAnsi="楷体"/>
          <w:sz w:val="21"/>
        </w:rPr>
        <w:t>A、1999年10月31日、2000年1月1日</w:t>
      </w:r>
    </w:p>
    <w:p w14:paraId="69CDCDE6" w14:textId="77777777" w:rsidR="00BF7380" w:rsidRDefault="00000000">
      <w:pPr>
        <w:spacing w:after="0" w:line="240" w:lineRule="auto"/>
      </w:pPr>
      <w:r>
        <w:rPr>
          <w:rFonts w:ascii="楷体" w:eastAsia="楷体" w:hAnsi="楷体"/>
          <w:sz w:val="21"/>
        </w:rPr>
        <w:t>B、2002年3月13日、2002年5月1日</w:t>
      </w:r>
    </w:p>
    <w:p w14:paraId="1760F149" w14:textId="77777777" w:rsidR="00BF7380" w:rsidRDefault="00000000">
      <w:pPr>
        <w:spacing w:after="0" w:line="240" w:lineRule="auto"/>
      </w:pPr>
      <w:r>
        <w:rPr>
          <w:rFonts w:ascii="楷体" w:eastAsia="楷体" w:hAnsi="楷体"/>
          <w:sz w:val="21"/>
        </w:rPr>
        <w:t>C、2001年10月17日、2001年12月1日</w:t>
      </w:r>
    </w:p>
    <w:p w14:paraId="7D15333D" w14:textId="77777777" w:rsidR="00BF7380" w:rsidRDefault="00000000">
      <w:pPr>
        <w:spacing w:after="0" w:line="240" w:lineRule="auto"/>
      </w:pPr>
      <w:r>
        <w:rPr>
          <w:rFonts w:ascii="楷体" w:eastAsia="楷体" w:hAnsi="楷体"/>
          <w:sz w:val="21"/>
        </w:rPr>
        <w:t>D、2000年10月17日、2000年12月1日</w:t>
      </w:r>
    </w:p>
    <w:p w14:paraId="315BB46E" w14:textId="77777777" w:rsidR="00BF7380" w:rsidRDefault="00000000">
      <w:pPr>
        <w:spacing w:after="0" w:line="240" w:lineRule="auto"/>
        <w:rPr>
          <w:lang w:eastAsia="zh-CN"/>
        </w:rPr>
      </w:pPr>
      <w:r>
        <w:rPr>
          <w:rFonts w:ascii="楷体" w:eastAsia="楷体" w:hAnsi="楷体"/>
          <w:sz w:val="21"/>
          <w:lang w:eastAsia="zh-CN"/>
        </w:rPr>
        <w:t>360.县级以上人民政府应当加强对__A__工作的领导，并根据实际情况有组织、有计划地开展人工影响天气工作。</w:t>
      </w:r>
    </w:p>
    <w:p w14:paraId="2625B0CF" w14:textId="77777777" w:rsidR="00BF7380" w:rsidRDefault="00000000">
      <w:pPr>
        <w:spacing w:after="0" w:line="240" w:lineRule="auto"/>
        <w:rPr>
          <w:lang w:eastAsia="zh-CN"/>
        </w:rPr>
      </w:pPr>
      <w:r>
        <w:rPr>
          <w:rFonts w:ascii="楷体" w:eastAsia="楷体" w:hAnsi="楷体"/>
          <w:sz w:val="21"/>
          <w:lang w:eastAsia="zh-CN"/>
        </w:rPr>
        <w:t>A、人工影响天气</w:t>
      </w:r>
    </w:p>
    <w:p w14:paraId="0EFCCEAB" w14:textId="77777777" w:rsidR="00BF7380" w:rsidRDefault="00000000">
      <w:pPr>
        <w:spacing w:after="0" w:line="240" w:lineRule="auto"/>
        <w:rPr>
          <w:lang w:eastAsia="zh-CN"/>
        </w:rPr>
      </w:pPr>
      <w:r>
        <w:rPr>
          <w:rFonts w:ascii="楷体" w:eastAsia="楷体" w:hAnsi="楷体"/>
          <w:sz w:val="21"/>
          <w:lang w:eastAsia="zh-CN"/>
        </w:rPr>
        <w:t>B、气象灾害防御</w:t>
      </w:r>
    </w:p>
    <w:p w14:paraId="139124F4" w14:textId="77777777" w:rsidR="00BF7380" w:rsidRDefault="00000000">
      <w:pPr>
        <w:spacing w:after="0" w:line="240" w:lineRule="auto"/>
        <w:rPr>
          <w:lang w:eastAsia="zh-CN"/>
        </w:rPr>
      </w:pPr>
      <w:r>
        <w:rPr>
          <w:rFonts w:ascii="楷体" w:eastAsia="楷体" w:hAnsi="楷体"/>
          <w:sz w:val="21"/>
          <w:lang w:eastAsia="zh-CN"/>
        </w:rPr>
        <w:t>C、防灾减灾</w:t>
      </w:r>
    </w:p>
    <w:p w14:paraId="42436C46" w14:textId="77777777" w:rsidR="00BF7380" w:rsidRDefault="00000000">
      <w:pPr>
        <w:spacing w:after="0" w:line="240" w:lineRule="auto"/>
        <w:rPr>
          <w:lang w:eastAsia="zh-CN"/>
        </w:rPr>
      </w:pPr>
      <w:r>
        <w:rPr>
          <w:rFonts w:ascii="楷体" w:eastAsia="楷体" w:hAnsi="楷体"/>
          <w:sz w:val="21"/>
          <w:lang w:eastAsia="zh-CN"/>
        </w:rPr>
        <w:t>D、气象</w:t>
      </w:r>
    </w:p>
    <w:p w14:paraId="2F9D85C8" w14:textId="77777777" w:rsidR="00BF7380" w:rsidRDefault="00000000">
      <w:pPr>
        <w:spacing w:after="0" w:line="240" w:lineRule="auto"/>
        <w:rPr>
          <w:lang w:eastAsia="zh-CN"/>
        </w:rPr>
      </w:pPr>
      <w:r>
        <w:rPr>
          <w:rFonts w:ascii="楷体" w:eastAsia="楷体" w:hAnsi="楷体"/>
          <w:sz w:val="21"/>
          <w:lang w:eastAsia="zh-CN"/>
        </w:rPr>
        <w:t>361.有关部门应当按照职责分工，配合__B__主管机构做好人工影响天气工作。</w:t>
      </w:r>
    </w:p>
    <w:p w14:paraId="49222704" w14:textId="77777777" w:rsidR="00BF7380" w:rsidRDefault="00000000">
      <w:pPr>
        <w:spacing w:after="0" w:line="240" w:lineRule="auto"/>
        <w:rPr>
          <w:lang w:eastAsia="zh-CN"/>
        </w:rPr>
      </w:pPr>
      <w:r>
        <w:rPr>
          <w:rFonts w:ascii="楷体" w:eastAsia="楷体" w:hAnsi="楷体"/>
          <w:sz w:val="21"/>
          <w:lang w:eastAsia="zh-CN"/>
        </w:rPr>
        <w:t>A、政府</w:t>
      </w:r>
    </w:p>
    <w:p w14:paraId="3E3FAABB" w14:textId="77777777" w:rsidR="00BF7380" w:rsidRDefault="00000000">
      <w:pPr>
        <w:spacing w:after="0" w:line="240" w:lineRule="auto"/>
        <w:rPr>
          <w:lang w:eastAsia="zh-CN"/>
        </w:rPr>
      </w:pPr>
      <w:r>
        <w:rPr>
          <w:rFonts w:ascii="楷体" w:eastAsia="楷体" w:hAnsi="楷体"/>
          <w:sz w:val="21"/>
          <w:lang w:eastAsia="zh-CN"/>
        </w:rPr>
        <w:t>B、气象</w:t>
      </w:r>
    </w:p>
    <w:p w14:paraId="2B859F74" w14:textId="77777777" w:rsidR="00BF7380" w:rsidRDefault="00000000">
      <w:pPr>
        <w:spacing w:after="0" w:line="240" w:lineRule="auto"/>
        <w:rPr>
          <w:lang w:eastAsia="zh-CN"/>
        </w:rPr>
      </w:pPr>
      <w:r>
        <w:rPr>
          <w:rFonts w:ascii="楷体" w:eastAsia="楷体" w:hAnsi="楷体"/>
          <w:sz w:val="21"/>
          <w:lang w:eastAsia="zh-CN"/>
        </w:rPr>
        <w:t>C、军队</w:t>
      </w:r>
    </w:p>
    <w:p w14:paraId="4042DE9C" w14:textId="77777777" w:rsidR="00BF7380" w:rsidRDefault="00000000">
      <w:pPr>
        <w:spacing w:after="0" w:line="240" w:lineRule="auto"/>
        <w:rPr>
          <w:lang w:eastAsia="zh-CN"/>
        </w:rPr>
      </w:pPr>
      <w:r>
        <w:rPr>
          <w:rFonts w:ascii="楷体" w:eastAsia="楷体" w:hAnsi="楷体"/>
          <w:sz w:val="21"/>
          <w:lang w:eastAsia="zh-CN"/>
        </w:rPr>
        <w:t>D、农业</w:t>
      </w:r>
    </w:p>
    <w:p w14:paraId="6062ECB9" w14:textId="77777777" w:rsidR="00BF7380" w:rsidRDefault="00000000">
      <w:pPr>
        <w:spacing w:after="0" w:line="240" w:lineRule="auto"/>
        <w:rPr>
          <w:lang w:eastAsia="zh-CN"/>
        </w:rPr>
      </w:pPr>
      <w:r>
        <w:rPr>
          <w:rFonts w:ascii="楷体" w:eastAsia="楷体" w:hAnsi="楷体"/>
          <w:sz w:val="21"/>
          <w:lang w:eastAsia="zh-CN"/>
        </w:rPr>
        <w:t>362.地方各级气象主管机构应当制定人工影响天气作业方案，并在本级__A__的领导和协调下，管理、指导和组织实施人工影响天气作业。</w:t>
      </w:r>
    </w:p>
    <w:p w14:paraId="4E205E2E" w14:textId="77777777" w:rsidR="00BF7380" w:rsidRDefault="00000000">
      <w:pPr>
        <w:spacing w:after="0" w:line="240" w:lineRule="auto"/>
      </w:pPr>
      <w:r>
        <w:rPr>
          <w:rFonts w:ascii="楷体" w:eastAsia="楷体" w:hAnsi="楷体"/>
          <w:sz w:val="21"/>
        </w:rPr>
        <w:t>A、人民政府</w:t>
      </w:r>
    </w:p>
    <w:p w14:paraId="4AC9F6E8" w14:textId="77777777" w:rsidR="00BF7380" w:rsidRDefault="00000000">
      <w:pPr>
        <w:spacing w:after="0" w:line="240" w:lineRule="auto"/>
      </w:pPr>
      <w:r>
        <w:rPr>
          <w:rFonts w:ascii="楷体" w:eastAsia="楷体" w:hAnsi="楷体"/>
          <w:sz w:val="21"/>
        </w:rPr>
        <w:t>B、人武部</w:t>
      </w:r>
    </w:p>
    <w:p w14:paraId="41120736" w14:textId="77777777" w:rsidR="00BF7380" w:rsidRDefault="00000000">
      <w:pPr>
        <w:spacing w:after="0" w:line="240" w:lineRule="auto"/>
        <w:rPr>
          <w:lang w:eastAsia="zh-CN"/>
        </w:rPr>
      </w:pPr>
      <w:r>
        <w:rPr>
          <w:rFonts w:ascii="楷体" w:eastAsia="楷体" w:hAnsi="楷体"/>
          <w:sz w:val="21"/>
          <w:lang w:eastAsia="zh-CN"/>
        </w:rPr>
        <w:t>C、农业主管机构</w:t>
      </w:r>
    </w:p>
    <w:p w14:paraId="6BAB6FCA" w14:textId="77777777" w:rsidR="00BF7380" w:rsidRDefault="00000000">
      <w:pPr>
        <w:spacing w:after="0" w:line="240" w:lineRule="auto"/>
        <w:rPr>
          <w:lang w:eastAsia="zh-CN"/>
        </w:rPr>
      </w:pPr>
      <w:r>
        <w:rPr>
          <w:rFonts w:ascii="楷体" w:eastAsia="楷体" w:hAnsi="楷体"/>
          <w:sz w:val="21"/>
          <w:lang w:eastAsia="zh-CN"/>
        </w:rPr>
        <w:t>D、气象主管机构</w:t>
      </w:r>
    </w:p>
    <w:p w14:paraId="2AEC9C09" w14:textId="77777777" w:rsidR="00BF7380" w:rsidRDefault="00000000">
      <w:pPr>
        <w:spacing w:after="0" w:line="240" w:lineRule="auto"/>
        <w:rPr>
          <w:lang w:eastAsia="zh-CN"/>
        </w:rPr>
      </w:pPr>
      <w:r>
        <w:rPr>
          <w:rFonts w:ascii="楷体" w:eastAsia="楷体" w:hAnsi="楷体"/>
          <w:sz w:val="21"/>
          <w:lang w:eastAsia="zh-CN"/>
        </w:rPr>
        <w:t>363.从事人工影响天气作业的人员，经省、自治区、直辖市气象主管机构__B__后，方可实施人工影响天气作业。</w:t>
      </w:r>
    </w:p>
    <w:p w14:paraId="522ABE4A" w14:textId="77777777" w:rsidR="00BF7380" w:rsidRDefault="00000000">
      <w:pPr>
        <w:spacing w:after="0" w:line="240" w:lineRule="auto"/>
        <w:rPr>
          <w:lang w:eastAsia="zh-CN"/>
        </w:rPr>
      </w:pPr>
      <w:r>
        <w:rPr>
          <w:rFonts w:ascii="楷体" w:eastAsia="楷体" w:hAnsi="楷体"/>
          <w:sz w:val="21"/>
          <w:lang w:eastAsia="zh-CN"/>
        </w:rPr>
        <w:t>A、空域申报</w:t>
      </w:r>
    </w:p>
    <w:p w14:paraId="4CD2FF7D" w14:textId="77777777" w:rsidR="00BF7380" w:rsidRDefault="00000000">
      <w:pPr>
        <w:spacing w:after="0" w:line="240" w:lineRule="auto"/>
        <w:rPr>
          <w:lang w:eastAsia="zh-CN"/>
        </w:rPr>
      </w:pPr>
      <w:r>
        <w:rPr>
          <w:rFonts w:ascii="楷体" w:eastAsia="楷体" w:hAnsi="楷体"/>
          <w:sz w:val="21"/>
          <w:lang w:eastAsia="zh-CN"/>
        </w:rPr>
        <w:t>B、培训、考核合格</w:t>
      </w:r>
    </w:p>
    <w:p w14:paraId="55A039BF" w14:textId="77777777" w:rsidR="00BF7380" w:rsidRDefault="00000000">
      <w:pPr>
        <w:spacing w:after="0" w:line="240" w:lineRule="auto"/>
        <w:rPr>
          <w:lang w:eastAsia="zh-CN"/>
        </w:rPr>
      </w:pPr>
      <w:r>
        <w:rPr>
          <w:rFonts w:ascii="楷体" w:eastAsia="楷体" w:hAnsi="楷体"/>
          <w:sz w:val="21"/>
          <w:lang w:eastAsia="zh-CN"/>
        </w:rPr>
        <w:t>C、抄报公安机关</w:t>
      </w:r>
    </w:p>
    <w:p w14:paraId="7ED43E55" w14:textId="77777777" w:rsidR="00BF7380" w:rsidRDefault="00000000">
      <w:pPr>
        <w:spacing w:after="0" w:line="240" w:lineRule="auto"/>
        <w:rPr>
          <w:lang w:eastAsia="zh-CN"/>
        </w:rPr>
      </w:pPr>
      <w:r>
        <w:rPr>
          <w:rFonts w:ascii="楷体" w:eastAsia="楷体" w:hAnsi="楷体"/>
          <w:sz w:val="21"/>
          <w:lang w:eastAsia="zh-CN"/>
        </w:rPr>
        <w:t>D、颁发年检合格证书</w:t>
      </w:r>
    </w:p>
    <w:p w14:paraId="2F683CF0" w14:textId="77777777" w:rsidR="00BF7380" w:rsidRDefault="00000000">
      <w:pPr>
        <w:spacing w:after="0" w:line="240" w:lineRule="auto"/>
        <w:rPr>
          <w:lang w:eastAsia="zh-CN"/>
        </w:rPr>
      </w:pPr>
      <w:r>
        <w:rPr>
          <w:rFonts w:ascii="楷体" w:eastAsia="楷体" w:hAnsi="楷体"/>
          <w:sz w:val="21"/>
          <w:lang w:eastAsia="zh-CN"/>
        </w:rPr>
        <w:t>364.农业、水利、林业有关部门应当__A__提供实施人工影响天气作业所需的灾情、水文、火情等资料。</w:t>
      </w:r>
    </w:p>
    <w:p w14:paraId="4CF698FB" w14:textId="77777777" w:rsidR="00BF7380" w:rsidRDefault="00000000">
      <w:pPr>
        <w:spacing w:after="0" w:line="240" w:lineRule="auto"/>
        <w:rPr>
          <w:lang w:eastAsia="zh-CN"/>
        </w:rPr>
      </w:pPr>
      <w:r>
        <w:rPr>
          <w:rFonts w:ascii="楷体" w:eastAsia="楷体" w:hAnsi="楷体"/>
          <w:sz w:val="21"/>
          <w:lang w:eastAsia="zh-CN"/>
        </w:rPr>
        <w:t>A、及时无偿</w:t>
      </w:r>
    </w:p>
    <w:p w14:paraId="2B57AE33" w14:textId="77777777" w:rsidR="00BF7380" w:rsidRDefault="00000000">
      <w:pPr>
        <w:spacing w:after="0" w:line="240" w:lineRule="auto"/>
        <w:rPr>
          <w:lang w:eastAsia="zh-CN"/>
        </w:rPr>
      </w:pPr>
      <w:r>
        <w:rPr>
          <w:rFonts w:ascii="楷体" w:eastAsia="楷体" w:hAnsi="楷体"/>
          <w:sz w:val="21"/>
          <w:lang w:eastAsia="zh-CN"/>
        </w:rPr>
        <w:t>B、及时有偿</w:t>
      </w:r>
    </w:p>
    <w:p w14:paraId="5DC2AC46" w14:textId="77777777" w:rsidR="00BF7380" w:rsidRDefault="00000000">
      <w:pPr>
        <w:spacing w:after="0" w:line="240" w:lineRule="auto"/>
        <w:rPr>
          <w:lang w:eastAsia="zh-CN"/>
        </w:rPr>
      </w:pPr>
      <w:r>
        <w:rPr>
          <w:rFonts w:ascii="楷体" w:eastAsia="楷体" w:hAnsi="楷体"/>
          <w:sz w:val="21"/>
          <w:lang w:eastAsia="zh-CN"/>
        </w:rPr>
        <w:t>C、配合</w:t>
      </w:r>
    </w:p>
    <w:p w14:paraId="1057D9CA" w14:textId="77777777" w:rsidR="00BF7380" w:rsidRDefault="00000000">
      <w:pPr>
        <w:spacing w:after="0" w:line="240" w:lineRule="auto"/>
        <w:rPr>
          <w:lang w:eastAsia="zh-CN"/>
        </w:rPr>
      </w:pPr>
      <w:r>
        <w:rPr>
          <w:rFonts w:ascii="楷体" w:eastAsia="楷体" w:hAnsi="楷体"/>
          <w:sz w:val="21"/>
          <w:lang w:eastAsia="zh-CN"/>
        </w:rPr>
        <w:t>D、无偿</w:t>
      </w:r>
    </w:p>
    <w:p w14:paraId="154AE47D" w14:textId="77777777" w:rsidR="00BF7380" w:rsidRDefault="00000000">
      <w:pPr>
        <w:spacing w:after="0" w:line="240" w:lineRule="auto"/>
        <w:rPr>
          <w:lang w:eastAsia="zh-CN"/>
        </w:rPr>
      </w:pPr>
      <w:r>
        <w:rPr>
          <w:rFonts w:ascii="楷体" w:eastAsia="楷体" w:hAnsi="楷体"/>
          <w:sz w:val="21"/>
          <w:lang w:eastAsia="zh-CN"/>
        </w:rPr>
        <w:t>365.实施人工影响天气作业，必须在批准的__B__内进行。</w:t>
      </w:r>
    </w:p>
    <w:p w14:paraId="752C5B89" w14:textId="77777777" w:rsidR="00BF7380" w:rsidRDefault="00000000">
      <w:pPr>
        <w:spacing w:after="0" w:line="240" w:lineRule="auto"/>
        <w:rPr>
          <w:lang w:eastAsia="zh-CN"/>
        </w:rPr>
      </w:pPr>
      <w:r>
        <w:rPr>
          <w:rFonts w:ascii="楷体" w:eastAsia="楷体" w:hAnsi="楷体"/>
          <w:sz w:val="21"/>
          <w:lang w:eastAsia="zh-CN"/>
        </w:rPr>
        <w:t>A、作业点</w:t>
      </w:r>
    </w:p>
    <w:p w14:paraId="41C08597" w14:textId="77777777" w:rsidR="00BF7380" w:rsidRDefault="00000000">
      <w:pPr>
        <w:spacing w:after="0" w:line="240" w:lineRule="auto"/>
        <w:rPr>
          <w:lang w:eastAsia="zh-CN"/>
        </w:rPr>
      </w:pPr>
      <w:r>
        <w:rPr>
          <w:rFonts w:ascii="楷体" w:eastAsia="楷体" w:hAnsi="楷体"/>
          <w:sz w:val="21"/>
          <w:lang w:eastAsia="zh-CN"/>
        </w:rPr>
        <w:t>B、空域和作业时限</w:t>
      </w:r>
    </w:p>
    <w:p w14:paraId="11D1BE36" w14:textId="77777777" w:rsidR="00BF7380" w:rsidRDefault="00000000">
      <w:pPr>
        <w:spacing w:after="0" w:line="240" w:lineRule="auto"/>
        <w:rPr>
          <w:lang w:eastAsia="zh-CN"/>
        </w:rPr>
      </w:pPr>
      <w:r>
        <w:rPr>
          <w:rFonts w:ascii="楷体" w:eastAsia="楷体" w:hAnsi="楷体"/>
          <w:sz w:val="21"/>
          <w:lang w:eastAsia="zh-CN"/>
        </w:rPr>
        <w:t>C、范围</w:t>
      </w:r>
    </w:p>
    <w:p w14:paraId="367AD49E" w14:textId="77777777" w:rsidR="00BF7380" w:rsidRDefault="00000000">
      <w:pPr>
        <w:spacing w:after="0" w:line="240" w:lineRule="auto"/>
        <w:rPr>
          <w:lang w:eastAsia="zh-CN"/>
        </w:rPr>
      </w:pPr>
      <w:r>
        <w:rPr>
          <w:rFonts w:ascii="楷体" w:eastAsia="楷体" w:hAnsi="楷体"/>
          <w:sz w:val="21"/>
          <w:lang w:eastAsia="zh-CN"/>
        </w:rPr>
        <w:t>D、作业时限</w:t>
      </w:r>
    </w:p>
    <w:p w14:paraId="213B7151" w14:textId="77777777" w:rsidR="00BF7380" w:rsidRDefault="00000000">
      <w:pPr>
        <w:spacing w:after="0" w:line="240" w:lineRule="auto"/>
        <w:rPr>
          <w:lang w:eastAsia="zh-CN"/>
        </w:rPr>
      </w:pPr>
      <w:r>
        <w:rPr>
          <w:rFonts w:ascii="楷体" w:eastAsia="楷体" w:hAnsi="楷体"/>
          <w:sz w:val="21"/>
          <w:lang w:eastAsia="zh-CN"/>
        </w:rPr>
        <w:t>366.因作业需要采购火箭、高炮、炮弹设备的，由__B__气象主管机构按照国家有关政府采购的规定组织采购。</w:t>
      </w:r>
    </w:p>
    <w:p w14:paraId="0076E195" w14:textId="77777777" w:rsidR="00BF7380" w:rsidRDefault="00000000">
      <w:pPr>
        <w:spacing w:after="0" w:line="240" w:lineRule="auto"/>
        <w:rPr>
          <w:lang w:eastAsia="zh-CN"/>
        </w:rPr>
      </w:pPr>
      <w:r>
        <w:rPr>
          <w:rFonts w:ascii="楷体" w:eastAsia="楷体" w:hAnsi="楷体"/>
          <w:sz w:val="21"/>
          <w:lang w:eastAsia="zh-CN"/>
        </w:rPr>
        <w:t>A、地、州、市</w:t>
      </w:r>
    </w:p>
    <w:p w14:paraId="6BB8CA99" w14:textId="77777777" w:rsidR="00BF7380" w:rsidRDefault="00000000">
      <w:pPr>
        <w:spacing w:after="0" w:line="240" w:lineRule="auto"/>
        <w:rPr>
          <w:lang w:eastAsia="zh-CN"/>
        </w:rPr>
      </w:pPr>
      <w:r>
        <w:rPr>
          <w:rFonts w:ascii="楷体" w:eastAsia="楷体" w:hAnsi="楷体"/>
          <w:sz w:val="21"/>
          <w:lang w:eastAsia="zh-CN"/>
        </w:rPr>
        <w:t>B、省、自治区、直辖市</w:t>
      </w:r>
    </w:p>
    <w:p w14:paraId="2B4135A3" w14:textId="77777777" w:rsidR="00BF7380" w:rsidRDefault="00000000">
      <w:pPr>
        <w:spacing w:after="0" w:line="240" w:lineRule="auto"/>
        <w:rPr>
          <w:lang w:eastAsia="zh-CN"/>
        </w:rPr>
      </w:pPr>
      <w:r>
        <w:rPr>
          <w:rFonts w:ascii="楷体" w:eastAsia="楷体" w:hAnsi="楷体"/>
          <w:sz w:val="21"/>
          <w:lang w:eastAsia="zh-CN"/>
        </w:rPr>
        <w:t>C、国家</w:t>
      </w:r>
    </w:p>
    <w:p w14:paraId="7FB37C5D" w14:textId="77777777" w:rsidR="00BF7380" w:rsidRDefault="00000000">
      <w:pPr>
        <w:spacing w:after="0" w:line="240" w:lineRule="auto"/>
        <w:rPr>
          <w:lang w:eastAsia="zh-CN"/>
        </w:rPr>
      </w:pPr>
      <w:r>
        <w:rPr>
          <w:rFonts w:ascii="楷体" w:eastAsia="楷体" w:hAnsi="楷体"/>
          <w:sz w:val="21"/>
          <w:lang w:eastAsia="zh-CN"/>
        </w:rPr>
        <w:t>D、县</w:t>
      </w:r>
    </w:p>
    <w:p w14:paraId="23B6E6EF" w14:textId="77777777" w:rsidR="00BF7380" w:rsidRDefault="00000000">
      <w:pPr>
        <w:spacing w:after="0" w:line="240" w:lineRule="auto"/>
        <w:rPr>
          <w:lang w:eastAsia="zh-CN"/>
        </w:rPr>
      </w:pPr>
      <w:r>
        <w:rPr>
          <w:rFonts w:ascii="楷体" w:eastAsia="楷体" w:hAnsi="楷体"/>
          <w:sz w:val="21"/>
          <w:lang w:eastAsia="zh-CN"/>
        </w:rPr>
        <w:t>367.实施人工影响天气作业使用的高炮、火箭由__D__气象主管机构组织年检。</w:t>
      </w:r>
    </w:p>
    <w:p w14:paraId="3AC62F13" w14:textId="77777777" w:rsidR="00BF7380" w:rsidRDefault="00000000">
      <w:pPr>
        <w:spacing w:after="0" w:line="240" w:lineRule="auto"/>
        <w:rPr>
          <w:lang w:eastAsia="zh-CN"/>
        </w:rPr>
      </w:pPr>
      <w:r>
        <w:rPr>
          <w:rFonts w:ascii="楷体" w:eastAsia="楷体" w:hAnsi="楷体"/>
          <w:sz w:val="21"/>
          <w:lang w:eastAsia="zh-CN"/>
        </w:rPr>
        <w:t>A、地、州、市</w:t>
      </w:r>
    </w:p>
    <w:p w14:paraId="6008B3FB" w14:textId="77777777" w:rsidR="00BF7380" w:rsidRDefault="00000000">
      <w:pPr>
        <w:spacing w:after="0" w:line="240" w:lineRule="auto"/>
        <w:rPr>
          <w:lang w:eastAsia="zh-CN"/>
        </w:rPr>
      </w:pPr>
      <w:r>
        <w:rPr>
          <w:rFonts w:ascii="楷体" w:eastAsia="楷体" w:hAnsi="楷体"/>
          <w:sz w:val="21"/>
          <w:lang w:eastAsia="zh-CN"/>
        </w:rPr>
        <w:t>B、国家</w:t>
      </w:r>
    </w:p>
    <w:p w14:paraId="48ED9A58" w14:textId="77777777" w:rsidR="00BF7380" w:rsidRDefault="00000000">
      <w:pPr>
        <w:spacing w:after="0" w:line="240" w:lineRule="auto"/>
        <w:rPr>
          <w:lang w:eastAsia="zh-CN"/>
        </w:rPr>
      </w:pPr>
      <w:r>
        <w:rPr>
          <w:rFonts w:ascii="楷体" w:eastAsia="楷体" w:hAnsi="楷体"/>
          <w:sz w:val="21"/>
          <w:lang w:eastAsia="zh-CN"/>
        </w:rPr>
        <w:t>C、县</w:t>
      </w:r>
    </w:p>
    <w:p w14:paraId="5E470CF7" w14:textId="77777777" w:rsidR="00BF7380" w:rsidRDefault="00000000">
      <w:pPr>
        <w:spacing w:after="0" w:line="240" w:lineRule="auto"/>
        <w:rPr>
          <w:lang w:eastAsia="zh-CN"/>
        </w:rPr>
      </w:pPr>
      <w:r>
        <w:rPr>
          <w:rFonts w:ascii="楷体" w:eastAsia="楷体" w:hAnsi="楷体"/>
          <w:sz w:val="21"/>
          <w:lang w:eastAsia="zh-CN"/>
        </w:rPr>
        <w:t>D、省、自治区、直辖市</w:t>
      </w:r>
    </w:p>
    <w:p w14:paraId="66C94841" w14:textId="77777777" w:rsidR="00BF7380" w:rsidRDefault="00000000">
      <w:pPr>
        <w:spacing w:after="0" w:line="240" w:lineRule="auto"/>
        <w:rPr>
          <w:lang w:eastAsia="zh-CN"/>
        </w:rPr>
      </w:pPr>
      <w:r>
        <w:rPr>
          <w:rFonts w:ascii="楷体" w:eastAsia="楷体" w:hAnsi="楷体"/>
          <w:sz w:val="21"/>
          <w:lang w:eastAsia="zh-CN"/>
        </w:rPr>
        <w:t>368.违反爆炸性、易燃性、放射性、毒害性、腐蚀性物品管理规定，在生产、储存、运输、使用中发生重大事故，造成严重后果的，处__A__年以下有期徒刑或者拘投；后果特别严重的，处____年以上____年以下有期徒刑。</w:t>
      </w:r>
    </w:p>
    <w:p w14:paraId="52E5CE5D" w14:textId="77777777" w:rsidR="00BF7380" w:rsidRDefault="00000000">
      <w:pPr>
        <w:spacing w:after="0" w:line="240" w:lineRule="auto"/>
      </w:pPr>
      <w:r>
        <w:rPr>
          <w:rFonts w:ascii="楷体" w:eastAsia="楷体" w:hAnsi="楷体"/>
          <w:sz w:val="21"/>
        </w:rPr>
        <w:t>A、3，3，7</w:t>
      </w:r>
    </w:p>
    <w:p w14:paraId="552A9D13" w14:textId="77777777" w:rsidR="00BF7380" w:rsidRDefault="00000000">
      <w:pPr>
        <w:spacing w:after="0" w:line="240" w:lineRule="auto"/>
      </w:pPr>
      <w:r>
        <w:rPr>
          <w:rFonts w:ascii="楷体" w:eastAsia="楷体" w:hAnsi="楷体"/>
          <w:sz w:val="21"/>
        </w:rPr>
        <w:t>B、3，5，10</w:t>
      </w:r>
    </w:p>
    <w:p w14:paraId="5ED8D331" w14:textId="77777777" w:rsidR="00BF7380" w:rsidRDefault="00000000">
      <w:pPr>
        <w:spacing w:after="0" w:line="240" w:lineRule="auto"/>
      </w:pPr>
      <w:r>
        <w:rPr>
          <w:rFonts w:ascii="楷体" w:eastAsia="楷体" w:hAnsi="楷体"/>
          <w:sz w:val="21"/>
        </w:rPr>
        <w:t>C、5，8，10</w:t>
      </w:r>
    </w:p>
    <w:p w14:paraId="3F2AF137" w14:textId="77777777" w:rsidR="00BF7380" w:rsidRDefault="00000000">
      <w:pPr>
        <w:spacing w:after="0" w:line="240" w:lineRule="auto"/>
        <w:rPr>
          <w:lang w:eastAsia="zh-CN"/>
        </w:rPr>
      </w:pPr>
      <w:r>
        <w:rPr>
          <w:rFonts w:ascii="楷体" w:eastAsia="楷体" w:hAnsi="楷体"/>
          <w:sz w:val="21"/>
          <w:lang w:eastAsia="zh-CN"/>
        </w:rPr>
        <w:t>D、5，5，10</w:t>
      </w:r>
    </w:p>
    <w:p w14:paraId="6D74B2D4" w14:textId="77777777" w:rsidR="00BF7380" w:rsidRDefault="00000000">
      <w:pPr>
        <w:spacing w:after="0" w:line="240" w:lineRule="auto"/>
        <w:rPr>
          <w:lang w:eastAsia="zh-CN"/>
        </w:rPr>
      </w:pPr>
      <w:r>
        <w:rPr>
          <w:rFonts w:ascii="楷体" w:eastAsia="楷体" w:hAnsi="楷体"/>
          <w:sz w:val="21"/>
          <w:lang w:eastAsia="zh-CN"/>
        </w:rPr>
        <w:t>369.国家机关工作人员滥用职权或者玩忽职守，致使公共财产、国家和人民利益遭受重大损失的处__D__年以下有期徒弄或者拘投，情节特别严重的处____以上____年以下有期徒刑。</w:t>
      </w:r>
    </w:p>
    <w:p w14:paraId="30FD65C7" w14:textId="77777777" w:rsidR="00BF7380" w:rsidRDefault="00000000">
      <w:pPr>
        <w:spacing w:after="0" w:line="240" w:lineRule="auto"/>
      </w:pPr>
      <w:r>
        <w:rPr>
          <w:rFonts w:ascii="楷体" w:eastAsia="楷体" w:hAnsi="楷体"/>
          <w:sz w:val="21"/>
        </w:rPr>
        <w:t>A、3，5，7</w:t>
      </w:r>
    </w:p>
    <w:p w14:paraId="04365964" w14:textId="77777777" w:rsidR="00BF7380" w:rsidRDefault="00000000">
      <w:pPr>
        <w:spacing w:after="0" w:line="240" w:lineRule="auto"/>
      </w:pPr>
      <w:r>
        <w:rPr>
          <w:rFonts w:ascii="楷体" w:eastAsia="楷体" w:hAnsi="楷体"/>
          <w:sz w:val="21"/>
        </w:rPr>
        <w:t>B、1，3，7</w:t>
      </w:r>
    </w:p>
    <w:p w14:paraId="340FF97E" w14:textId="77777777" w:rsidR="00BF7380" w:rsidRDefault="00000000">
      <w:pPr>
        <w:spacing w:after="0" w:line="240" w:lineRule="auto"/>
      </w:pPr>
      <w:r>
        <w:rPr>
          <w:rFonts w:ascii="楷体" w:eastAsia="楷体" w:hAnsi="楷体"/>
          <w:sz w:val="21"/>
        </w:rPr>
        <w:t>C、5，7，10</w:t>
      </w:r>
    </w:p>
    <w:p w14:paraId="63E31809" w14:textId="77777777" w:rsidR="00BF7380" w:rsidRDefault="00000000">
      <w:pPr>
        <w:spacing w:after="0" w:line="240" w:lineRule="auto"/>
        <w:rPr>
          <w:lang w:eastAsia="zh-CN"/>
        </w:rPr>
      </w:pPr>
      <w:r>
        <w:rPr>
          <w:rFonts w:ascii="楷体" w:eastAsia="楷体" w:hAnsi="楷体"/>
          <w:sz w:val="21"/>
          <w:lang w:eastAsia="zh-CN"/>
        </w:rPr>
        <w:t>D、3，3，7</w:t>
      </w:r>
    </w:p>
    <w:p w14:paraId="1A1DF321" w14:textId="77777777" w:rsidR="00BF7380" w:rsidRDefault="00000000">
      <w:pPr>
        <w:spacing w:after="0" w:line="240" w:lineRule="auto"/>
        <w:rPr>
          <w:lang w:eastAsia="zh-CN"/>
        </w:rPr>
      </w:pPr>
      <w:r>
        <w:rPr>
          <w:rFonts w:ascii="楷体" w:eastAsia="楷体" w:hAnsi="楷体"/>
          <w:sz w:val="21"/>
          <w:lang w:eastAsia="zh-CN"/>
        </w:rPr>
        <w:t>370.人工影响的作业地点由省、自治区、直辖市根据当地气候特点、地理条件依照__C__、____的有关规定，同有关飞行管制部门确定。</w:t>
      </w:r>
    </w:p>
    <w:p w14:paraId="0A04F502" w14:textId="77777777" w:rsidR="00BF7380" w:rsidRDefault="00000000">
      <w:pPr>
        <w:spacing w:after="0" w:line="240" w:lineRule="auto"/>
        <w:rPr>
          <w:lang w:eastAsia="zh-CN"/>
        </w:rPr>
      </w:pPr>
      <w:r>
        <w:rPr>
          <w:rFonts w:ascii="楷体" w:eastAsia="楷体" w:hAnsi="楷体"/>
          <w:sz w:val="21"/>
          <w:lang w:eastAsia="zh-CN"/>
        </w:rPr>
        <w:t>A、气象法，飞行基本规则</w:t>
      </w:r>
    </w:p>
    <w:p w14:paraId="7B381428" w14:textId="77777777" w:rsidR="00BF7380" w:rsidRDefault="00000000">
      <w:pPr>
        <w:spacing w:after="0" w:line="240" w:lineRule="auto"/>
        <w:rPr>
          <w:lang w:eastAsia="zh-CN"/>
        </w:rPr>
      </w:pPr>
      <w:r>
        <w:rPr>
          <w:rFonts w:ascii="楷体" w:eastAsia="楷体" w:hAnsi="楷体"/>
          <w:sz w:val="21"/>
          <w:lang w:eastAsia="zh-CN"/>
        </w:rPr>
        <w:t>B、宪法，气象法</w:t>
      </w:r>
    </w:p>
    <w:p w14:paraId="316A38D8" w14:textId="77777777" w:rsidR="00BF7380" w:rsidRDefault="00000000">
      <w:pPr>
        <w:spacing w:after="0" w:line="240" w:lineRule="auto"/>
        <w:rPr>
          <w:lang w:eastAsia="zh-CN"/>
        </w:rPr>
      </w:pPr>
      <w:r>
        <w:rPr>
          <w:rFonts w:ascii="楷体" w:eastAsia="楷体" w:hAnsi="楷体"/>
          <w:sz w:val="21"/>
          <w:lang w:eastAsia="zh-CN"/>
        </w:rPr>
        <w:t>C、民用航空法，飞行基本规则</w:t>
      </w:r>
    </w:p>
    <w:p w14:paraId="5313891D" w14:textId="77777777" w:rsidR="00BF7380" w:rsidRDefault="00000000">
      <w:pPr>
        <w:spacing w:after="0" w:line="240" w:lineRule="auto"/>
      </w:pPr>
      <w:r>
        <w:rPr>
          <w:rFonts w:ascii="楷体" w:eastAsia="楷体" w:hAnsi="楷体"/>
          <w:sz w:val="21"/>
        </w:rPr>
        <w:t>D、气象法，民用航空法</w:t>
      </w:r>
    </w:p>
    <w:p w14:paraId="2F8004CA" w14:textId="77777777" w:rsidR="00BF7380" w:rsidRDefault="00000000">
      <w:pPr>
        <w:spacing w:after="0" w:line="240" w:lineRule="auto"/>
        <w:rPr>
          <w:lang w:eastAsia="zh-CN"/>
        </w:rPr>
      </w:pPr>
      <w:r>
        <w:rPr>
          <w:rFonts w:ascii="楷体" w:eastAsia="楷体" w:hAnsi="楷体"/>
          <w:sz w:val="21"/>
          <w:lang w:eastAsia="zh-CN"/>
        </w:rPr>
        <w:t>371.县级以上气象主管机构及其工作人员在人工影响天气工作中玩忽职守、滥用职权，尚未构成犯罪的，依法给予__D__。</w:t>
      </w:r>
    </w:p>
    <w:p w14:paraId="5D447865" w14:textId="77777777" w:rsidR="00BF7380" w:rsidRDefault="00000000">
      <w:pPr>
        <w:spacing w:after="0" w:line="240" w:lineRule="auto"/>
        <w:rPr>
          <w:lang w:eastAsia="zh-CN"/>
        </w:rPr>
      </w:pPr>
      <w:r>
        <w:rPr>
          <w:rFonts w:ascii="楷体" w:eastAsia="楷体" w:hAnsi="楷体"/>
          <w:sz w:val="21"/>
          <w:lang w:eastAsia="zh-CN"/>
        </w:rPr>
        <w:t>A、开除</w:t>
      </w:r>
    </w:p>
    <w:p w14:paraId="26CBB1AE" w14:textId="77777777" w:rsidR="00BF7380" w:rsidRDefault="00000000">
      <w:pPr>
        <w:spacing w:after="0" w:line="240" w:lineRule="auto"/>
        <w:rPr>
          <w:lang w:eastAsia="zh-CN"/>
        </w:rPr>
      </w:pPr>
      <w:r>
        <w:rPr>
          <w:rFonts w:ascii="楷体" w:eastAsia="楷体" w:hAnsi="楷体"/>
          <w:sz w:val="21"/>
          <w:lang w:eastAsia="zh-CN"/>
        </w:rPr>
        <w:t>B、行政处分</w:t>
      </w:r>
    </w:p>
    <w:p w14:paraId="6F6C24C5" w14:textId="77777777" w:rsidR="00BF7380" w:rsidRDefault="00000000">
      <w:pPr>
        <w:spacing w:after="0" w:line="240" w:lineRule="auto"/>
        <w:rPr>
          <w:lang w:eastAsia="zh-CN"/>
        </w:rPr>
      </w:pPr>
      <w:r>
        <w:rPr>
          <w:rFonts w:ascii="楷体" w:eastAsia="楷体" w:hAnsi="楷体"/>
          <w:sz w:val="21"/>
          <w:lang w:eastAsia="zh-CN"/>
        </w:rPr>
        <w:lastRenderedPageBreak/>
        <w:t>C、罚款</w:t>
      </w:r>
    </w:p>
    <w:p w14:paraId="22CB7B20" w14:textId="77777777" w:rsidR="00BF7380" w:rsidRDefault="00000000">
      <w:pPr>
        <w:spacing w:after="0" w:line="240" w:lineRule="auto"/>
        <w:rPr>
          <w:lang w:eastAsia="zh-CN"/>
        </w:rPr>
      </w:pPr>
      <w:r>
        <w:rPr>
          <w:rFonts w:ascii="楷体" w:eastAsia="楷体" w:hAnsi="楷体"/>
          <w:sz w:val="21"/>
          <w:lang w:eastAsia="zh-CN"/>
        </w:rPr>
        <w:t>D、警告</w:t>
      </w:r>
    </w:p>
    <w:p w14:paraId="733F4148" w14:textId="77777777" w:rsidR="00BF7380" w:rsidRDefault="00000000">
      <w:pPr>
        <w:spacing w:after="0" w:line="240" w:lineRule="auto"/>
        <w:rPr>
          <w:lang w:eastAsia="zh-CN"/>
        </w:rPr>
      </w:pPr>
      <w:r>
        <w:rPr>
          <w:rFonts w:ascii="楷体" w:eastAsia="楷体" w:hAnsi="楷体"/>
          <w:sz w:val="21"/>
          <w:lang w:eastAsia="zh-CN"/>
        </w:rPr>
        <w:t>372.实施人工影响天气作业必须严格执行__A__制度，按____作业，作业组织应当为实施人工影响天气作业人员办理____。</w:t>
      </w:r>
    </w:p>
    <w:p w14:paraId="5CB84C02" w14:textId="77777777" w:rsidR="00BF7380" w:rsidRDefault="00000000">
      <w:pPr>
        <w:spacing w:after="0" w:line="240" w:lineRule="auto"/>
        <w:rPr>
          <w:lang w:eastAsia="zh-CN"/>
        </w:rPr>
      </w:pPr>
      <w:r>
        <w:rPr>
          <w:rFonts w:ascii="楷体" w:eastAsia="楷体" w:hAnsi="楷体"/>
          <w:sz w:val="21"/>
          <w:lang w:eastAsia="zh-CN"/>
        </w:rPr>
        <w:t>A、空域，操作规程，人身安全保险</w:t>
      </w:r>
    </w:p>
    <w:p w14:paraId="2548D573" w14:textId="77777777" w:rsidR="00BF7380" w:rsidRDefault="00000000">
      <w:pPr>
        <w:spacing w:after="0" w:line="240" w:lineRule="auto"/>
        <w:rPr>
          <w:lang w:eastAsia="zh-CN"/>
        </w:rPr>
      </w:pPr>
      <w:r>
        <w:rPr>
          <w:rFonts w:ascii="楷体" w:eastAsia="楷体" w:hAnsi="楷体"/>
          <w:sz w:val="21"/>
          <w:lang w:eastAsia="zh-CN"/>
        </w:rPr>
        <w:t>B、安全，操作规程，年检证</w:t>
      </w:r>
    </w:p>
    <w:p w14:paraId="763165C1" w14:textId="77777777" w:rsidR="00BF7380" w:rsidRDefault="00000000">
      <w:pPr>
        <w:spacing w:after="0" w:line="240" w:lineRule="auto"/>
        <w:rPr>
          <w:lang w:eastAsia="zh-CN"/>
        </w:rPr>
      </w:pPr>
      <w:r>
        <w:rPr>
          <w:rFonts w:ascii="楷体" w:eastAsia="楷体" w:hAnsi="楷体"/>
          <w:sz w:val="21"/>
          <w:lang w:eastAsia="zh-CN"/>
        </w:rPr>
        <w:t>C、安全，操作规程，人身安全保险</w:t>
      </w:r>
    </w:p>
    <w:p w14:paraId="60199A2B" w14:textId="77777777" w:rsidR="00BF7380" w:rsidRDefault="00000000">
      <w:pPr>
        <w:spacing w:after="0" w:line="240" w:lineRule="auto"/>
        <w:rPr>
          <w:lang w:eastAsia="zh-CN"/>
        </w:rPr>
      </w:pPr>
      <w:r>
        <w:rPr>
          <w:rFonts w:ascii="楷体" w:eastAsia="楷体" w:hAnsi="楷体"/>
          <w:sz w:val="21"/>
          <w:lang w:eastAsia="zh-CN"/>
        </w:rPr>
        <w:t>D、空域，批复，上岗证</w:t>
      </w:r>
    </w:p>
    <w:p w14:paraId="513C439A" w14:textId="77777777" w:rsidR="00BF7380" w:rsidRDefault="00000000">
      <w:pPr>
        <w:spacing w:after="0" w:line="240" w:lineRule="auto"/>
        <w:rPr>
          <w:lang w:eastAsia="zh-CN"/>
        </w:rPr>
      </w:pPr>
      <w:r>
        <w:rPr>
          <w:rFonts w:ascii="楷体" w:eastAsia="楷体" w:hAnsi="楷体"/>
          <w:sz w:val="21"/>
          <w:lang w:eastAsia="zh-CN"/>
        </w:rPr>
        <w:t>373.人工影响天气工作中发生事故，应立即按有关规定报告当地人民政府、安全生产管理部门、上级气象主管机构，由__D__按有关规定处理。</w:t>
      </w:r>
    </w:p>
    <w:p w14:paraId="0FFA5EF0" w14:textId="77777777" w:rsidR="00BF7380" w:rsidRDefault="00000000">
      <w:pPr>
        <w:spacing w:after="0" w:line="240" w:lineRule="auto"/>
        <w:rPr>
          <w:lang w:eastAsia="zh-CN"/>
        </w:rPr>
      </w:pPr>
      <w:r>
        <w:rPr>
          <w:rFonts w:ascii="楷体" w:eastAsia="楷体" w:hAnsi="楷体"/>
          <w:sz w:val="21"/>
          <w:lang w:eastAsia="zh-CN"/>
        </w:rPr>
        <w:t>A、安全部门</w:t>
      </w:r>
    </w:p>
    <w:p w14:paraId="1318D78F" w14:textId="77777777" w:rsidR="00BF7380" w:rsidRDefault="00000000">
      <w:pPr>
        <w:spacing w:after="0" w:line="240" w:lineRule="auto"/>
        <w:rPr>
          <w:lang w:eastAsia="zh-CN"/>
        </w:rPr>
      </w:pPr>
      <w:r>
        <w:rPr>
          <w:rFonts w:ascii="楷体" w:eastAsia="楷体" w:hAnsi="楷体"/>
          <w:sz w:val="21"/>
          <w:lang w:eastAsia="zh-CN"/>
        </w:rPr>
        <w:t>B、上级人影办</w:t>
      </w:r>
    </w:p>
    <w:p w14:paraId="3B124F88" w14:textId="77777777" w:rsidR="00BF7380" w:rsidRDefault="00000000">
      <w:pPr>
        <w:spacing w:after="0" w:line="240" w:lineRule="auto"/>
        <w:rPr>
          <w:lang w:eastAsia="zh-CN"/>
        </w:rPr>
      </w:pPr>
      <w:r>
        <w:rPr>
          <w:rFonts w:ascii="楷体" w:eastAsia="楷体" w:hAnsi="楷体"/>
          <w:sz w:val="21"/>
          <w:lang w:eastAsia="zh-CN"/>
        </w:rPr>
        <w:t>C、各级人民政府</w:t>
      </w:r>
    </w:p>
    <w:p w14:paraId="4881F24B" w14:textId="77777777" w:rsidR="00BF7380" w:rsidRDefault="00000000">
      <w:pPr>
        <w:spacing w:after="0" w:line="240" w:lineRule="auto"/>
        <w:rPr>
          <w:lang w:eastAsia="zh-CN"/>
        </w:rPr>
      </w:pPr>
      <w:r>
        <w:rPr>
          <w:rFonts w:ascii="楷体" w:eastAsia="楷体" w:hAnsi="楷体"/>
          <w:sz w:val="21"/>
          <w:lang w:eastAsia="zh-CN"/>
        </w:rPr>
        <w:t>D、上级气象主管机构</w:t>
      </w:r>
    </w:p>
    <w:p w14:paraId="3C38F193" w14:textId="77777777" w:rsidR="00BF7380" w:rsidRDefault="00000000">
      <w:pPr>
        <w:spacing w:after="0" w:line="240" w:lineRule="auto"/>
        <w:rPr>
          <w:lang w:eastAsia="zh-CN"/>
        </w:rPr>
      </w:pPr>
      <w:r>
        <w:rPr>
          <w:rFonts w:ascii="楷体" w:eastAsia="楷体" w:hAnsi="楷体"/>
          <w:sz w:val="21"/>
          <w:lang w:eastAsia="zh-CN"/>
        </w:rPr>
        <w:t>374.实施人工影响天气作业组织及其装备需参与当地其他活动，须征得__B__的同意。</w:t>
      </w:r>
    </w:p>
    <w:p w14:paraId="6F98756F" w14:textId="77777777" w:rsidR="00BF7380" w:rsidRDefault="00000000">
      <w:pPr>
        <w:spacing w:after="0" w:line="240" w:lineRule="auto"/>
        <w:rPr>
          <w:lang w:eastAsia="zh-CN"/>
        </w:rPr>
      </w:pPr>
      <w:r>
        <w:rPr>
          <w:rFonts w:ascii="楷体" w:eastAsia="楷体" w:hAnsi="楷体"/>
          <w:sz w:val="21"/>
          <w:lang w:eastAsia="zh-CN"/>
        </w:rPr>
        <w:t>A、上级领导</w:t>
      </w:r>
    </w:p>
    <w:p w14:paraId="46DE05C8" w14:textId="77777777" w:rsidR="00BF7380" w:rsidRDefault="00000000">
      <w:pPr>
        <w:spacing w:after="0" w:line="240" w:lineRule="auto"/>
        <w:rPr>
          <w:lang w:eastAsia="zh-CN"/>
        </w:rPr>
      </w:pPr>
      <w:r>
        <w:rPr>
          <w:rFonts w:ascii="楷体" w:eastAsia="楷体" w:hAnsi="楷体"/>
          <w:sz w:val="21"/>
          <w:lang w:eastAsia="zh-CN"/>
        </w:rPr>
        <w:t>B、省气象主管机构</w:t>
      </w:r>
    </w:p>
    <w:p w14:paraId="4E909735" w14:textId="77777777" w:rsidR="00BF7380" w:rsidRDefault="00000000">
      <w:pPr>
        <w:spacing w:after="0" w:line="240" w:lineRule="auto"/>
        <w:rPr>
          <w:lang w:eastAsia="zh-CN"/>
        </w:rPr>
      </w:pPr>
      <w:r>
        <w:rPr>
          <w:rFonts w:ascii="楷体" w:eastAsia="楷体" w:hAnsi="楷体"/>
          <w:sz w:val="21"/>
          <w:lang w:eastAsia="zh-CN"/>
        </w:rPr>
        <w:t>C、上级气象局</w:t>
      </w:r>
    </w:p>
    <w:p w14:paraId="1C05A605" w14:textId="77777777" w:rsidR="00BF7380" w:rsidRDefault="00000000">
      <w:pPr>
        <w:spacing w:after="0" w:line="240" w:lineRule="auto"/>
        <w:rPr>
          <w:lang w:eastAsia="zh-CN"/>
        </w:rPr>
      </w:pPr>
      <w:r>
        <w:rPr>
          <w:rFonts w:ascii="楷体" w:eastAsia="楷体" w:hAnsi="楷体"/>
          <w:sz w:val="21"/>
          <w:lang w:eastAsia="zh-CN"/>
        </w:rPr>
        <w:t>D、当地政府</w:t>
      </w:r>
    </w:p>
    <w:p w14:paraId="1FBED886" w14:textId="77777777" w:rsidR="00BF7380" w:rsidRDefault="00000000">
      <w:pPr>
        <w:spacing w:after="0" w:line="240" w:lineRule="auto"/>
      </w:pPr>
      <w:r>
        <w:rPr>
          <w:rFonts w:ascii="楷体" w:eastAsia="楷体" w:hAnsi="楷体"/>
          <w:sz w:val="21"/>
        </w:rPr>
        <w:t>375.“三七”高炮最大射高是__B__米，最大射程是____米。</w:t>
      </w:r>
    </w:p>
    <w:p w14:paraId="778543D3" w14:textId="77777777" w:rsidR="00BF7380" w:rsidRDefault="00000000">
      <w:pPr>
        <w:spacing w:after="0" w:line="240" w:lineRule="auto"/>
      </w:pPr>
      <w:r>
        <w:rPr>
          <w:rFonts w:ascii="楷体" w:eastAsia="楷体" w:hAnsi="楷体"/>
          <w:sz w:val="21"/>
        </w:rPr>
        <w:t>A、5366，4438</w:t>
      </w:r>
    </w:p>
    <w:p w14:paraId="4E87E9DE" w14:textId="77777777" w:rsidR="00BF7380" w:rsidRDefault="00000000">
      <w:pPr>
        <w:spacing w:after="0" w:line="240" w:lineRule="auto"/>
      </w:pPr>
      <w:r>
        <w:rPr>
          <w:rFonts w:ascii="楷体" w:eastAsia="楷体" w:hAnsi="楷体"/>
          <w:sz w:val="21"/>
        </w:rPr>
        <w:t>B、6700，8500</w:t>
      </w:r>
    </w:p>
    <w:p w14:paraId="4F23B8FF" w14:textId="77777777" w:rsidR="00BF7380" w:rsidRDefault="00000000">
      <w:pPr>
        <w:spacing w:after="0" w:line="240" w:lineRule="auto"/>
      </w:pPr>
      <w:r>
        <w:rPr>
          <w:rFonts w:ascii="楷体" w:eastAsia="楷体" w:hAnsi="楷体"/>
          <w:sz w:val="21"/>
        </w:rPr>
        <w:t>C、4438，8500</w:t>
      </w:r>
    </w:p>
    <w:p w14:paraId="287CF630" w14:textId="77777777" w:rsidR="00BF7380" w:rsidRDefault="00000000">
      <w:pPr>
        <w:spacing w:after="0" w:line="240" w:lineRule="auto"/>
      </w:pPr>
      <w:r>
        <w:rPr>
          <w:rFonts w:ascii="楷体" w:eastAsia="楷体" w:hAnsi="楷体"/>
          <w:sz w:val="21"/>
        </w:rPr>
        <w:t>D、6700，5366</w:t>
      </w:r>
    </w:p>
    <w:p w14:paraId="5CFD6A53" w14:textId="77777777" w:rsidR="00BF7380" w:rsidRDefault="00000000">
      <w:pPr>
        <w:spacing w:after="0" w:line="240" w:lineRule="auto"/>
      </w:pPr>
      <w:r>
        <w:rPr>
          <w:rFonts w:ascii="楷体" w:eastAsia="楷体" w:hAnsi="楷体"/>
          <w:sz w:val="21"/>
        </w:rPr>
        <w:t>376.WR-1B型火箭爬高最大值是__C__km，飞行距离是____km。</w:t>
      </w:r>
    </w:p>
    <w:p w14:paraId="00E4D8A9" w14:textId="77777777" w:rsidR="00BF7380" w:rsidRDefault="00000000">
      <w:pPr>
        <w:spacing w:after="0" w:line="240" w:lineRule="auto"/>
      </w:pPr>
      <w:r>
        <w:rPr>
          <w:rFonts w:ascii="楷体" w:eastAsia="楷体" w:hAnsi="楷体"/>
          <w:sz w:val="21"/>
        </w:rPr>
        <w:t>A、8.2，15</w:t>
      </w:r>
    </w:p>
    <w:p w14:paraId="66586B16" w14:textId="77777777" w:rsidR="00BF7380" w:rsidRDefault="00000000">
      <w:pPr>
        <w:spacing w:after="0" w:line="240" w:lineRule="auto"/>
      </w:pPr>
      <w:r>
        <w:rPr>
          <w:rFonts w:ascii="楷体" w:eastAsia="楷体" w:hAnsi="楷体"/>
          <w:sz w:val="21"/>
        </w:rPr>
        <w:t>B、6.5，8</w:t>
      </w:r>
    </w:p>
    <w:p w14:paraId="691124D3" w14:textId="77777777" w:rsidR="00BF7380" w:rsidRDefault="00000000">
      <w:pPr>
        <w:spacing w:after="0" w:line="240" w:lineRule="auto"/>
      </w:pPr>
      <w:r>
        <w:rPr>
          <w:rFonts w:ascii="楷体" w:eastAsia="楷体" w:hAnsi="楷体"/>
          <w:sz w:val="21"/>
        </w:rPr>
        <w:t>C、8.2，10.5</w:t>
      </w:r>
    </w:p>
    <w:p w14:paraId="51BEA54B" w14:textId="77777777" w:rsidR="00BF7380" w:rsidRDefault="00000000">
      <w:pPr>
        <w:spacing w:after="0" w:line="240" w:lineRule="auto"/>
      </w:pPr>
      <w:r>
        <w:rPr>
          <w:rFonts w:ascii="楷体" w:eastAsia="楷体" w:hAnsi="楷体"/>
          <w:sz w:val="21"/>
        </w:rPr>
        <w:t>D、12，10.5</w:t>
      </w:r>
    </w:p>
    <w:p w14:paraId="19D804A4" w14:textId="77777777" w:rsidR="00BF7380" w:rsidRDefault="00000000">
      <w:pPr>
        <w:spacing w:after="0" w:line="240" w:lineRule="auto"/>
        <w:rPr>
          <w:lang w:eastAsia="zh-CN"/>
        </w:rPr>
      </w:pPr>
      <w:r>
        <w:rPr>
          <w:rFonts w:ascii="楷体" w:eastAsia="楷体" w:hAnsi="楷体"/>
          <w:sz w:val="21"/>
          <w:lang w:eastAsia="zh-CN"/>
        </w:rPr>
        <w:t>377.人工影响暖云的方法为__C__。</w:t>
      </w:r>
    </w:p>
    <w:p w14:paraId="0F36CB9E" w14:textId="77777777" w:rsidR="00BF7380" w:rsidRDefault="00000000">
      <w:pPr>
        <w:spacing w:after="0" w:line="240" w:lineRule="auto"/>
        <w:rPr>
          <w:lang w:eastAsia="zh-CN"/>
        </w:rPr>
      </w:pPr>
      <w:r>
        <w:rPr>
          <w:rFonts w:ascii="楷体" w:eastAsia="楷体" w:hAnsi="楷体"/>
          <w:sz w:val="21"/>
          <w:lang w:eastAsia="zh-CN"/>
        </w:rPr>
        <w:t>A、撒播冷冻物质</w:t>
      </w:r>
    </w:p>
    <w:p w14:paraId="442E1D2D" w14:textId="77777777" w:rsidR="00BF7380" w:rsidRDefault="00000000">
      <w:pPr>
        <w:spacing w:after="0" w:line="240" w:lineRule="auto"/>
        <w:rPr>
          <w:lang w:eastAsia="zh-CN"/>
        </w:rPr>
      </w:pPr>
      <w:r>
        <w:rPr>
          <w:rFonts w:ascii="楷体" w:eastAsia="楷体" w:hAnsi="楷体"/>
          <w:sz w:val="21"/>
          <w:lang w:eastAsia="zh-CN"/>
        </w:rPr>
        <w:t>B、混合法</w:t>
      </w:r>
    </w:p>
    <w:p w14:paraId="38222AB4" w14:textId="77777777" w:rsidR="00BF7380" w:rsidRDefault="00000000">
      <w:pPr>
        <w:spacing w:after="0" w:line="240" w:lineRule="auto"/>
        <w:rPr>
          <w:lang w:eastAsia="zh-CN"/>
        </w:rPr>
      </w:pPr>
      <w:r>
        <w:rPr>
          <w:rFonts w:ascii="楷体" w:eastAsia="楷体" w:hAnsi="楷体"/>
          <w:sz w:val="21"/>
          <w:lang w:eastAsia="zh-CN"/>
        </w:rPr>
        <w:t>C、撒播吸湿物质</w:t>
      </w:r>
    </w:p>
    <w:p w14:paraId="11CD0FB0" w14:textId="77777777" w:rsidR="00BF7380" w:rsidRDefault="00000000">
      <w:pPr>
        <w:spacing w:after="0" w:line="240" w:lineRule="auto"/>
        <w:rPr>
          <w:lang w:eastAsia="zh-CN"/>
        </w:rPr>
      </w:pPr>
      <w:r>
        <w:rPr>
          <w:rFonts w:ascii="楷体" w:eastAsia="楷体" w:hAnsi="楷体"/>
          <w:sz w:val="21"/>
          <w:lang w:eastAsia="zh-CN"/>
        </w:rPr>
        <w:t>D、加热法</w:t>
      </w:r>
    </w:p>
    <w:p w14:paraId="02DF93AE" w14:textId="77777777" w:rsidR="00BF7380" w:rsidRDefault="00000000">
      <w:pPr>
        <w:spacing w:after="0" w:line="240" w:lineRule="auto"/>
        <w:rPr>
          <w:lang w:eastAsia="zh-CN"/>
        </w:rPr>
      </w:pPr>
      <w:r>
        <w:rPr>
          <w:rFonts w:ascii="楷体" w:eastAsia="楷体" w:hAnsi="楷体"/>
          <w:sz w:val="21"/>
          <w:lang w:eastAsia="zh-CN"/>
        </w:rPr>
        <w:t>378.目前，人工防雹所用的催化剂为__B__。</w:t>
      </w:r>
    </w:p>
    <w:p w14:paraId="56312B4A" w14:textId="77777777" w:rsidR="00BF7380" w:rsidRDefault="00000000">
      <w:pPr>
        <w:spacing w:after="0" w:line="240" w:lineRule="auto"/>
        <w:rPr>
          <w:lang w:eastAsia="zh-CN"/>
        </w:rPr>
      </w:pPr>
      <w:r>
        <w:rPr>
          <w:rFonts w:ascii="楷体" w:eastAsia="楷体" w:hAnsi="楷体"/>
          <w:sz w:val="21"/>
          <w:lang w:eastAsia="zh-CN"/>
        </w:rPr>
        <w:t>A、尿素</w:t>
      </w:r>
    </w:p>
    <w:p w14:paraId="37568EC0" w14:textId="77777777" w:rsidR="00BF7380" w:rsidRDefault="00000000">
      <w:pPr>
        <w:spacing w:after="0" w:line="240" w:lineRule="auto"/>
        <w:rPr>
          <w:lang w:eastAsia="zh-CN"/>
        </w:rPr>
      </w:pPr>
      <w:r>
        <w:rPr>
          <w:rFonts w:ascii="楷体" w:eastAsia="楷体" w:hAnsi="楷体"/>
          <w:sz w:val="21"/>
          <w:lang w:eastAsia="zh-CN"/>
        </w:rPr>
        <w:t>B、碘化银</w:t>
      </w:r>
    </w:p>
    <w:p w14:paraId="0EAF3691" w14:textId="77777777" w:rsidR="00BF7380" w:rsidRDefault="00000000">
      <w:pPr>
        <w:spacing w:after="0" w:line="240" w:lineRule="auto"/>
        <w:rPr>
          <w:lang w:eastAsia="zh-CN"/>
        </w:rPr>
      </w:pPr>
      <w:r>
        <w:rPr>
          <w:rFonts w:ascii="楷体" w:eastAsia="楷体" w:hAnsi="楷体"/>
          <w:sz w:val="21"/>
          <w:lang w:eastAsia="zh-CN"/>
        </w:rPr>
        <w:t>C、食盐</w:t>
      </w:r>
    </w:p>
    <w:p w14:paraId="72CD11D8" w14:textId="77777777" w:rsidR="00BF7380" w:rsidRDefault="00000000">
      <w:pPr>
        <w:spacing w:after="0" w:line="240" w:lineRule="auto"/>
        <w:rPr>
          <w:lang w:eastAsia="zh-CN"/>
        </w:rPr>
      </w:pPr>
      <w:r>
        <w:rPr>
          <w:rFonts w:ascii="楷体" w:eastAsia="楷体" w:hAnsi="楷体"/>
          <w:sz w:val="21"/>
          <w:lang w:eastAsia="zh-CN"/>
        </w:rPr>
        <w:t>D、液态氮</w:t>
      </w:r>
    </w:p>
    <w:p w14:paraId="40327C03" w14:textId="77777777" w:rsidR="00BF7380" w:rsidRDefault="00000000">
      <w:pPr>
        <w:spacing w:after="0" w:line="240" w:lineRule="auto"/>
        <w:rPr>
          <w:lang w:eastAsia="zh-CN"/>
        </w:rPr>
      </w:pPr>
      <w:r>
        <w:rPr>
          <w:rFonts w:ascii="楷体" w:eastAsia="楷体" w:hAnsi="楷体"/>
          <w:sz w:val="21"/>
          <w:lang w:eastAsia="zh-CN"/>
        </w:rPr>
        <w:t>379.防雹试验的统计效果检验中,__D__检出率较高。</w:t>
      </w:r>
    </w:p>
    <w:p w14:paraId="6BCC5255" w14:textId="77777777" w:rsidR="00BF7380" w:rsidRDefault="00000000">
      <w:pPr>
        <w:spacing w:after="0" w:line="240" w:lineRule="auto"/>
        <w:rPr>
          <w:lang w:eastAsia="zh-CN"/>
        </w:rPr>
      </w:pPr>
      <w:r>
        <w:rPr>
          <w:rFonts w:ascii="楷体" w:eastAsia="楷体" w:hAnsi="楷体"/>
          <w:sz w:val="21"/>
          <w:lang w:eastAsia="zh-CN"/>
        </w:rPr>
        <w:t>A、区域对比试验分析</w:t>
      </w:r>
    </w:p>
    <w:p w14:paraId="187F7F84" w14:textId="77777777" w:rsidR="00BF7380" w:rsidRDefault="00000000">
      <w:pPr>
        <w:spacing w:after="0" w:line="240" w:lineRule="auto"/>
        <w:rPr>
          <w:lang w:eastAsia="zh-CN"/>
        </w:rPr>
      </w:pPr>
      <w:r>
        <w:rPr>
          <w:rFonts w:ascii="楷体" w:eastAsia="楷体" w:hAnsi="楷体"/>
          <w:sz w:val="21"/>
          <w:lang w:eastAsia="zh-CN"/>
        </w:rPr>
        <w:t>B、无法确定</w:t>
      </w:r>
    </w:p>
    <w:p w14:paraId="6E4BAF83" w14:textId="77777777" w:rsidR="00BF7380" w:rsidRDefault="00000000">
      <w:pPr>
        <w:spacing w:after="0" w:line="240" w:lineRule="auto"/>
        <w:rPr>
          <w:lang w:eastAsia="zh-CN"/>
        </w:rPr>
      </w:pPr>
      <w:r>
        <w:rPr>
          <w:rFonts w:ascii="楷体" w:eastAsia="楷体" w:hAnsi="楷体"/>
          <w:sz w:val="21"/>
          <w:lang w:eastAsia="zh-CN"/>
        </w:rPr>
        <w:t>C、序列试验分析</w:t>
      </w:r>
    </w:p>
    <w:p w14:paraId="68991625" w14:textId="77777777" w:rsidR="00BF7380" w:rsidRDefault="00000000">
      <w:pPr>
        <w:spacing w:after="0" w:line="240" w:lineRule="auto"/>
        <w:rPr>
          <w:lang w:eastAsia="zh-CN"/>
        </w:rPr>
      </w:pPr>
      <w:r>
        <w:rPr>
          <w:rFonts w:ascii="楷体" w:eastAsia="楷体" w:hAnsi="楷体"/>
          <w:sz w:val="21"/>
          <w:lang w:eastAsia="zh-CN"/>
        </w:rPr>
        <w:t>D、区域回归试验分析</w:t>
      </w:r>
    </w:p>
    <w:p w14:paraId="53F37676" w14:textId="77777777" w:rsidR="00BF7380" w:rsidRDefault="00000000">
      <w:pPr>
        <w:spacing w:after="0" w:line="240" w:lineRule="auto"/>
        <w:rPr>
          <w:lang w:eastAsia="zh-CN"/>
        </w:rPr>
      </w:pPr>
      <w:r>
        <w:rPr>
          <w:rFonts w:ascii="楷体" w:eastAsia="楷体" w:hAnsi="楷体"/>
          <w:sz w:val="21"/>
          <w:lang w:eastAsia="zh-CN"/>
        </w:rPr>
        <w:t>380.擅自向社会发布灾害性天气警报、气象灾害预警信号的，可以处__C__以下的罚款。</w:t>
      </w:r>
    </w:p>
    <w:p w14:paraId="3E1471B9" w14:textId="77777777" w:rsidR="00BF7380" w:rsidRDefault="00000000">
      <w:pPr>
        <w:spacing w:after="0" w:line="240" w:lineRule="auto"/>
      </w:pPr>
      <w:r>
        <w:rPr>
          <w:rFonts w:ascii="楷体" w:eastAsia="楷体" w:hAnsi="楷体"/>
          <w:sz w:val="21"/>
        </w:rPr>
        <w:t>A、10万元</w:t>
      </w:r>
    </w:p>
    <w:p w14:paraId="315B8C6B" w14:textId="77777777" w:rsidR="00BF7380" w:rsidRDefault="00000000">
      <w:pPr>
        <w:spacing w:after="0" w:line="240" w:lineRule="auto"/>
      </w:pPr>
      <w:r>
        <w:rPr>
          <w:rFonts w:ascii="楷体" w:eastAsia="楷体" w:hAnsi="楷体"/>
          <w:sz w:val="21"/>
        </w:rPr>
        <w:t>B、2万元</w:t>
      </w:r>
    </w:p>
    <w:p w14:paraId="20269FEB" w14:textId="77777777" w:rsidR="00BF7380" w:rsidRDefault="00000000">
      <w:pPr>
        <w:spacing w:after="0" w:line="240" w:lineRule="auto"/>
      </w:pPr>
      <w:r>
        <w:rPr>
          <w:rFonts w:ascii="楷体" w:eastAsia="楷体" w:hAnsi="楷体"/>
          <w:sz w:val="21"/>
        </w:rPr>
        <w:t>C、5万元</w:t>
      </w:r>
    </w:p>
    <w:p w14:paraId="04D1B2F2" w14:textId="77777777" w:rsidR="00BF7380" w:rsidRDefault="00000000">
      <w:pPr>
        <w:spacing w:after="0" w:line="240" w:lineRule="auto"/>
        <w:rPr>
          <w:lang w:eastAsia="zh-CN"/>
        </w:rPr>
      </w:pPr>
      <w:r>
        <w:rPr>
          <w:rFonts w:ascii="楷体" w:eastAsia="楷体" w:hAnsi="楷体"/>
          <w:sz w:val="21"/>
          <w:lang w:eastAsia="zh-CN"/>
        </w:rPr>
        <w:t>D、3万元</w:t>
      </w:r>
    </w:p>
    <w:p w14:paraId="7BCAA6B5" w14:textId="77777777" w:rsidR="00BF7380" w:rsidRDefault="00000000">
      <w:pPr>
        <w:spacing w:after="0" w:line="240" w:lineRule="auto"/>
        <w:rPr>
          <w:lang w:eastAsia="zh-CN"/>
        </w:rPr>
      </w:pPr>
      <w:r>
        <w:rPr>
          <w:rFonts w:ascii="楷体" w:eastAsia="楷体" w:hAnsi="楷体"/>
          <w:sz w:val="21"/>
          <w:lang w:eastAsia="zh-CN"/>
        </w:rPr>
        <w:t>381.《中华人民共和国气象法》自__C__起施行。</w:t>
      </w:r>
    </w:p>
    <w:p w14:paraId="286A61D2" w14:textId="77777777" w:rsidR="00BF7380" w:rsidRDefault="00000000">
      <w:pPr>
        <w:spacing w:after="0" w:line="240" w:lineRule="auto"/>
      </w:pPr>
      <w:r>
        <w:rPr>
          <w:rFonts w:ascii="楷体" w:eastAsia="楷体" w:hAnsi="楷体"/>
          <w:sz w:val="21"/>
        </w:rPr>
        <w:t>A、1999年12月1日</w:t>
      </w:r>
    </w:p>
    <w:p w14:paraId="143776B4" w14:textId="77777777" w:rsidR="00BF7380" w:rsidRDefault="00000000">
      <w:pPr>
        <w:spacing w:after="0" w:line="240" w:lineRule="auto"/>
      </w:pPr>
      <w:r>
        <w:rPr>
          <w:rFonts w:ascii="楷体" w:eastAsia="楷体" w:hAnsi="楷体"/>
          <w:sz w:val="21"/>
        </w:rPr>
        <w:t>B、1999年10月31日</w:t>
      </w:r>
    </w:p>
    <w:p w14:paraId="2ED1A0D2" w14:textId="77777777" w:rsidR="00BF7380" w:rsidRDefault="00000000">
      <w:pPr>
        <w:spacing w:after="0" w:line="240" w:lineRule="auto"/>
      </w:pPr>
      <w:r>
        <w:rPr>
          <w:rFonts w:ascii="楷体" w:eastAsia="楷体" w:hAnsi="楷体"/>
          <w:sz w:val="21"/>
        </w:rPr>
        <w:t>C、2000年1月1日</w:t>
      </w:r>
    </w:p>
    <w:p w14:paraId="3B13726E" w14:textId="77777777" w:rsidR="00BF7380" w:rsidRDefault="00000000">
      <w:pPr>
        <w:spacing w:after="0" w:line="240" w:lineRule="auto"/>
        <w:rPr>
          <w:lang w:eastAsia="zh-CN"/>
        </w:rPr>
      </w:pPr>
      <w:r>
        <w:rPr>
          <w:rFonts w:ascii="楷体" w:eastAsia="楷体" w:hAnsi="楷体"/>
          <w:sz w:val="21"/>
          <w:lang w:eastAsia="zh-CN"/>
        </w:rPr>
        <w:t>D、2000年12月1日</w:t>
      </w:r>
    </w:p>
    <w:p w14:paraId="7419AD24" w14:textId="77777777" w:rsidR="00BF7380" w:rsidRDefault="00000000">
      <w:pPr>
        <w:spacing w:after="0" w:line="240" w:lineRule="auto"/>
        <w:rPr>
          <w:lang w:eastAsia="zh-CN"/>
        </w:rPr>
      </w:pPr>
      <w:r>
        <w:rPr>
          <w:rFonts w:ascii="楷体" w:eastAsia="楷体" w:hAnsi="楷体"/>
          <w:sz w:val="21"/>
          <w:lang w:eastAsia="zh-CN"/>
        </w:rPr>
        <w:t>382.《中华人民共和国气象法》规定，各级气象主管机构所属的气象台站应当根据需要，发布__B__等专业气象预报，并配合军事气象部门进行国防建设所需的气象服务工作。</w:t>
      </w:r>
    </w:p>
    <w:p w14:paraId="18142D59" w14:textId="77777777" w:rsidR="00BF7380" w:rsidRDefault="00000000">
      <w:pPr>
        <w:spacing w:after="0" w:line="240" w:lineRule="auto"/>
        <w:rPr>
          <w:lang w:eastAsia="zh-CN"/>
        </w:rPr>
      </w:pPr>
      <w:r>
        <w:rPr>
          <w:rFonts w:ascii="楷体" w:eastAsia="楷体" w:hAnsi="楷体"/>
          <w:sz w:val="21"/>
          <w:lang w:eastAsia="zh-CN"/>
        </w:rPr>
        <w:t>A、农业气象预报、城市环境气象预报</w:t>
      </w:r>
    </w:p>
    <w:p w14:paraId="591C7F21" w14:textId="77777777" w:rsidR="00BF7380" w:rsidRDefault="00000000">
      <w:pPr>
        <w:spacing w:after="0" w:line="240" w:lineRule="auto"/>
        <w:rPr>
          <w:lang w:eastAsia="zh-CN"/>
        </w:rPr>
      </w:pPr>
      <w:r>
        <w:rPr>
          <w:rFonts w:ascii="楷体" w:eastAsia="楷体" w:hAnsi="楷体"/>
          <w:sz w:val="21"/>
          <w:lang w:eastAsia="zh-CN"/>
        </w:rPr>
        <w:t>B、农业气象预报、城市环境气象预报、火险气象等级预报</w:t>
      </w:r>
    </w:p>
    <w:p w14:paraId="3545FFFD" w14:textId="77777777" w:rsidR="00BF7380" w:rsidRDefault="00000000">
      <w:pPr>
        <w:spacing w:after="0" w:line="240" w:lineRule="auto"/>
        <w:rPr>
          <w:lang w:eastAsia="zh-CN"/>
        </w:rPr>
      </w:pPr>
      <w:r>
        <w:rPr>
          <w:rFonts w:ascii="楷体" w:eastAsia="楷体" w:hAnsi="楷体"/>
          <w:sz w:val="21"/>
          <w:lang w:eastAsia="zh-CN"/>
        </w:rPr>
        <w:t>C、城市环境气象预报、火险气象等级预报</w:t>
      </w:r>
    </w:p>
    <w:p w14:paraId="597A4F12" w14:textId="77777777" w:rsidR="00BF7380" w:rsidRDefault="00000000">
      <w:pPr>
        <w:spacing w:after="0" w:line="240" w:lineRule="auto"/>
        <w:rPr>
          <w:lang w:eastAsia="zh-CN"/>
        </w:rPr>
      </w:pPr>
      <w:r>
        <w:rPr>
          <w:rFonts w:ascii="楷体" w:eastAsia="楷体" w:hAnsi="楷体"/>
          <w:sz w:val="21"/>
          <w:lang w:eastAsia="zh-CN"/>
        </w:rPr>
        <w:t>383.气象__B__工作是气象事业提质增效升级、创新驱动发展的重要支撑，是全面推进气象现代化的重要基础，是气象信息化的重要环节。</w:t>
      </w:r>
    </w:p>
    <w:p w14:paraId="44384E4A" w14:textId="77777777" w:rsidR="00BF7380" w:rsidRDefault="00000000">
      <w:pPr>
        <w:spacing w:after="0" w:line="240" w:lineRule="auto"/>
        <w:rPr>
          <w:lang w:eastAsia="zh-CN"/>
        </w:rPr>
      </w:pPr>
      <w:r>
        <w:rPr>
          <w:rFonts w:ascii="楷体" w:eastAsia="楷体" w:hAnsi="楷体"/>
          <w:sz w:val="21"/>
          <w:lang w:eastAsia="zh-CN"/>
        </w:rPr>
        <w:t>A、集约化</w:t>
      </w:r>
    </w:p>
    <w:p w14:paraId="3F20442D" w14:textId="77777777" w:rsidR="00BF7380" w:rsidRDefault="00000000">
      <w:pPr>
        <w:spacing w:after="0" w:line="240" w:lineRule="auto"/>
        <w:rPr>
          <w:lang w:eastAsia="zh-CN"/>
        </w:rPr>
      </w:pPr>
      <w:r>
        <w:rPr>
          <w:rFonts w:ascii="楷体" w:eastAsia="楷体" w:hAnsi="楷体"/>
          <w:sz w:val="21"/>
          <w:lang w:eastAsia="zh-CN"/>
        </w:rPr>
        <w:t>B、标准化</w:t>
      </w:r>
    </w:p>
    <w:p w14:paraId="53E43D46" w14:textId="77777777" w:rsidR="00BF7380" w:rsidRDefault="00000000">
      <w:pPr>
        <w:spacing w:after="0" w:line="240" w:lineRule="auto"/>
        <w:rPr>
          <w:lang w:eastAsia="zh-CN"/>
        </w:rPr>
      </w:pPr>
      <w:r>
        <w:rPr>
          <w:rFonts w:ascii="楷体" w:eastAsia="楷体" w:hAnsi="楷体"/>
          <w:sz w:val="21"/>
          <w:lang w:eastAsia="zh-CN"/>
        </w:rPr>
        <w:t>C、科技化</w:t>
      </w:r>
    </w:p>
    <w:p w14:paraId="760F98D8" w14:textId="77777777" w:rsidR="00BF7380" w:rsidRDefault="00000000">
      <w:pPr>
        <w:spacing w:after="0" w:line="240" w:lineRule="auto"/>
        <w:rPr>
          <w:lang w:eastAsia="zh-CN"/>
        </w:rPr>
      </w:pPr>
      <w:r>
        <w:rPr>
          <w:rFonts w:ascii="楷体" w:eastAsia="楷体" w:hAnsi="楷体"/>
          <w:sz w:val="21"/>
          <w:lang w:eastAsia="zh-CN"/>
        </w:rPr>
        <w:t>D、法制化</w:t>
      </w:r>
    </w:p>
    <w:p w14:paraId="4F677E52" w14:textId="77777777" w:rsidR="00BF7380" w:rsidRDefault="00000000">
      <w:pPr>
        <w:spacing w:after="0" w:line="240" w:lineRule="auto"/>
        <w:rPr>
          <w:lang w:eastAsia="zh-CN"/>
        </w:rPr>
      </w:pPr>
      <w:r>
        <w:rPr>
          <w:rFonts w:ascii="楷体" w:eastAsia="楷体" w:hAnsi="楷体"/>
          <w:sz w:val="21"/>
          <w:lang w:eastAsia="zh-CN"/>
        </w:rPr>
        <w:t>384.按照现代气象业务体系发展要求，县级综合气象业务平台是统一部署在__D__。</w:t>
      </w:r>
    </w:p>
    <w:p w14:paraId="5065E056" w14:textId="77777777" w:rsidR="00BF7380" w:rsidRDefault="00000000">
      <w:pPr>
        <w:spacing w:after="0" w:line="240" w:lineRule="auto"/>
        <w:rPr>
          <w:lang w:eastAsia="zh-CN"/>
        </w:rPr>
      </w:pPr>
      <w:r>
        <w:rPr>
          <w:rFonts w:ascii="楷体" w:eastAsia="楷体" w:hAnsi="楷体"/>
          <w:sz w:val="21"/>
          <w:lang w:eastAsia="zh-CN"/>
        </w:rPr>
        <w:t>A、省级气象机构</w:t>
      </w:r>
    </w:p>
    <w:p w14:paraId="6F5C2732" w14:textId="77777777" w:rsidR="00BF7380" w:rsidRDefault="00000000">
      <w:pPr>
        <w:spacing w:after="0" w:line="240" w:lineRule="auto"/>
        <w:rPr>
          <w:lang w:eastAsia="zh-CN"/>
        </w:rPr>
      </w:pPr>
      <w:r>
        <w:rPr>
          <w:rFonts w:ascii="楷体" w:eastAsia="楷体" w:hAnsi="楷体"/>
          <w:sz w:val="21"/>
          <w:lang w:eastAsia="zh-CN"/>
        </w:rPr>
        <w:t>B、中国气象局信息中心</w:t>
      </w:r>
    </w:p>
    <w:p w14:paraId="3D588ED8" w14:textId="77777777" w:rsidR="00BF7380" w:rsidRDefault="00000000">
      <w:pPr>
        <w:spacing w:after="0" w:line="240" w:lineRule="auto"/>
        <w:rPr>
          <w:lang w:eastAsia="zh-CN"/>
        </w:rPr>
      </w:pPr>
      <w:r>
        <w:rPr>
          <w:rFonts w:ascii="楷体" w:eastAsia="楷体" w:hAnsi="楷体"/>
          <w:sz w:val="21"/>
          <w:lang w:eastAsia="zh-CN"/>
        </w:rPr>
        <w:t>C、市级气象机构</w:t>
      </w:r>
    </w:p>
    <w:p w14:paraId="096CBAAE" w14:textId="77777777" w:rsidR="00BF7380" w:rsidRDefault="00000000">
      <w:pPr>
        <w:spacing w:after="0" w:line="240" w:lineRule="auto"/>
        <w:rPr>
          <w:lang w:eastAsia="zh-CN"/>
        </w:rPr>
      </w:pPr>
      <w:r>
        <w:rPr>
          <w:rFonts w:ascii="楷体" w:eastAsia="楷体" w:hAnsi="楷体"/>
          <w:sz w:val="21"/>
          <w:lang w:eastAsia="zh-CN"/>
        </w:rPr>
        <w:t>D、县级气象机构</w:t>
      </w:r>
    </w:p>
    <w:p w14:paraId="2B426042" w14:textId="77777777" w:rsidR="00BF7380" w:rsidRDefault="00000000">
      <w:pPr>
        <w:spacing w:after="0" w:line="240" w:lineRule="auto"/>
        <w:rPr>
          <w:lang w:eastAsia="zh-CN"/>
        </w:rPr>
      </w:pPr>
      <w:r>
        <w:rPr>
          <w:rFonts w:ascii="楷体" w:eastAsia="楷体" w:hAnsi="楷体"/>
          <w:sz w:val="21"/>
          <w:lang w:eastAsia="zh-CN"/>
        </w:rPr>
        <w:t>385.加快制修订涉及气象工作职责和重点业务领域的气象技术、服务和管理标准,建立以__C__为依据的业务考核和管理工作体系。</w:t>
      </w:r>
    </w:p>
    <w:p w14:paraId="2C737C8D" w14:textId="77777777" w:rsidR="00BF7380" w:rsidRDefault="00000000">
      <w:pPr>
        <w:spacing w:after="0" w:line="240" w:lineRule="auto"/>
        <w:rPr>
          <w:lang w:eastAsia="zh-CN"/>
        </w:rPr>
      </w:pPr>
      <w:r>
        <w:rPr>
          <w:rFonts w:ascii="楷体" w:eastAsia="楷体" w:hAnsi="楷体"/>
          <w:sz w:val="21"/>
          <w:lang w:eastAsia="zh-CN"/>
        </w:rPr>
        <w:t>A、规范</w:t>
      </w:r>
    </w:p>
    <w:p w14:paraId="657DE604" w14:textId="77777777" w:rsidR="00BF7380" w:rsidRDefault="00000000">
      <w:pPr>
        <w:spacing w:after="0" w:line="240" w:lineRule="auto"/>
        <w:rPr>
          <w:lang w:eastAsia="zh-CN"/>
        </w:rPr>
      </w:pPr>
      <w:r>
        <w:rPr>
          <w:rFonts w:ascii="楷体" w:eastAsia="楷体" w:hAnsi="楷体"/>
          <w:sz w:val="21"/>
          <w:lang w:eastAsia="zh-CN"/>
        </w:rPr>
        <w:t>B、法律</w:t>
      </w:r>
    </w:p>
    <w:p w14:paraId="29EE1B85" w14:textId="77777777" w:rsidR="00BF7380" w:rsidRDefault="00000000">
      <w:pPr>
        <w:spacing w:after="0" w:line="240" w:lineRule="auto"/>
        <w:rPr>
          <w:lang w:eastAsia="zh-CN"/>
        </w:rPr>
      </w:pPr>
      <w:r>
        <w:rPr>
          <w:rFonts w:ascii="楷体" w:eastAsia="楷体" w:hAnsi="楷体"/>
          <w:sz w:val="21"/>
          <w:lang w:eastAsia="zh-CN"/>
        </w:rPr>
        <w:t>C、标准</w:t>
      </w:r>
    </w:p>
    <w:p w14:paraId="2EA27EA8" w14:textId="77777777" w:rsidR="00BF7380" w:rsidRDefault="00000000">
      <w:pPr>
        <w:spacing w:after="0" w:line="240" w:lineRule="auto"/>
        <w:rPr>
          <w:lang w:eastAsia="zh-CN"/>
        </w:rPr>
      </w:pPr>
      <w:r>
        <w:rPr>
          <w:rFonts w:ascii="楷体" w:eastAsia="楷体" w:hAnsi="楷体"/>
          <w:sz w:val="21"/>
          <w:lang w:eastAsia="zh-CN"/>
        </w:rPr>
        <w:t>D、行政</w:t>
      </w:r>
    </w:p>
    <w:p w14:paraId="2AE1B57F" w14:textId="77777777" w:rsidR="00BF7380" w:rsidRDefault="00000000">
      <w:pPr>
        <w:spacing w:after="0" w:line="240" w:lineRule="auto"/>
        <w:rPr>
          <w:lang w:eastAsia="zh-CN"/>
        </w:rPr>
      </w:pPr>
      <w:r>
        <w:rPr>
          <w:rFonts w:ascii="楷体" w:eastAsia="楷体" w:hAnsi="楷体"/>
          <w:sz w:val="21"/>
          <w:lang w:eastAsia="zh-CN"/>
        </w:rPr>
        <w:t>386.中共中国气象局党组关于全面推进气象法治建设的意见(中气党发〔2015〕1号)中，提出了包括：气象法治是建设中国特色社会主义法治体系和建设社会主义</w:t>
      </w:r>
      <w:r>
        <w:rPr>
          <w:rFonts w:ascii="楷体" w:eastAsia="楷体" w:hAnsi="楷体"/>
          <w:sz w:val="21"/>
          <w:lang w:eastAsia="zh-CN"/>
        </w:rPr>
        <w:lastRenderedPageBreak/>
        <w:t>法治国家的重要内容、推进气象立法进程、强化标准化管理、建设高素质的气象法治队伍等具体意见，共__A__条。</w:t>
      </w:r>
    </w:p>
    <w:p w14:paraId="2FFC8109" w14:textId="77777777" w:rsidR="00BF7380" w:rsidRDefault="00000000">
      <w:pPr>
        <w:spacing w:after="0" w:line="240" w:lineRule="auto"/>
        <w:rPr>
          <w:lang w:eastAsia="zh-CN"/>
        </w:rPr>
      </w:pPr>
      <w:r>
        <w:rPr>
          <w:rFonts w:ascii="楷体" w:eastAsia="楷体" w:hAnsi="楷体"/>
          <w:sz w:val="21"/>
          <w:lang w:eastAsia="zh-CN"/>
        </w:rPr>
        <w:t>A、17</w:t>
      </w:r>
    </w:p>
    <w:p w14:paraId="04EEFD15" w14:textId="77777777" w:rsidR="00BF7380" w:rsidRDefault="00000000">
      <w:pPr>
        <w:spacing w:after="0" w:line="240" w:lineRule="auto"/>
        <w:rPr>
          <w:lang w:eastAsia="zh-CN"/>
        </w:rPr>
      </w:pPr>
      <w:r>
        <w:rPr>
          <w:rFonts w:ascii="楷体" w:eastAsia="楷体" w:hAnsi="楷体"/>
          <w:sz w:val="21"/>
          <w:lang w:eastAsia="zh-CN"/>
        </w:rPr>
        <w:t>B、18</w:t>
      </w:r>
    </w:p>
    <w:p w14:paraId="5F6FB4B1" w14:textId="77777777" w:rsidR="00BF7380" w:rsidRDefault="00000000">
      <w:pPr>
        <w:spacing w:after="0" w:line="240" w:lineRule="auto"/>
        <w:rPr>
          <w:lang w:eastAsia="zh-CN"/>
        </w:rPr>
      </w:pPr>
      <w:r>
        <w:rPr>
          <w:rFonts w:ascii="楷体" w:eastAsia="楷体" w:hAnsi="楷体"/>
          <w:sz w:val="21"/>
          <w:lang w:eastAsia="zh-CN"/>
        </w:rPr>
        <w:t>C、19</w:t>
      </w:r>
    </w:p>
    <w:p w14:paraId="5B73CEA1" w14:textId="77777777" w:rsidR="00BF7380" w:rsidRDefault="00000000">
      <w:pPr>
        <w:spacing w:after="0" w:line="240" w:lineRule="auto"/>
        <w:rPr>
          <w:lang w:eastAsia="zh-CN"/>
        </w:rPr>
      </w:pPr>
      <w:r>
        <w:rPr>
          <w:rFonts w:ascii="楷体" w:eastAsia="楷体" w:hAnsi="楷体"/>
          <w:sz w:val="21"/>
          <w:lang w:eastAsia="zh-CN"/>
        </w:rPr>
        <w:t>D、20</w:t>
      </w:r>
    </w:p>
    <w:p w14:paraId="04CAD8A6" w14:textId="77777777" w:rsidR="00BF7380" w:rsidRDefault="00000000">
      <w:pPr>
        <w:spacing w:after="0" w:line="240" w:lineRule="auto"/>
        <w:rPr>
          <w:lang w:eastAsia="zh-CN"/>
        </w:rPr>
      </w:pPr>
      <w:r>
        <w:rPr>
          <w:rFonts w:ascii="楷体" w:eastAsia="楷体" w:hAnsi="楷体"/>
          <w:sz w:val="21"/>
          <w:lang w:eastAsia="zh-CN"/>
        </w:rPr>
        <w:t>387.增强气象干部职工的法治思维和依法办事能力，完善学法、用法制度，深入开展以__B__为核心，以____为主干，以____为重点的法治宣传教育。</w:t>
      </w:r>
    </w:p>
    <w:p w14:paraId="74E609D4" w14:textId="77777777" w:rsidR="00BF7380" w:rsidRDefault="00000000">
      <w:pPr>
        <w:spacing w:after="0" w:line="240" w:lineRule="auto"/>
        <w:rPr>
          <w:lang w:eastAsia="zh-CN"/>
        </w:rPr>
      </w:pPr>
      <w:r>
        <w:rPr>
          <w:rFonts w:ascii="楷体" w:eastAsia="楷体" w:hAnsi="楷体"/>
          <w:sz w:val="21"/>
          <w:lang w:eastAsia="zh-CN"/>
        </w:rPr>
        <w:t>A、宪法、气象法律规范体系，基本法律</w:t>
      </w:r>
    </w:p>
    <w:p w14:paraId="38140CB1" w14:textId="77777777" w:rsidR="00BF7380" w:rsidRDefault="00000000">
      <w:pPr>
        <w:spacing w:after="0" w:line="240" w:lineRule="auto"/>
        <w:rPr>
          <w:lang w:eastAsia="zh-CN"/>
        </w:rPr>
      </w:pPr>
      <w:r>
        <w:rPr>
          <w:rFonts w:ascii="楷体" w:eastAsia="楷体" w:hAnsi="楷体"/>
          <w:sz w:val="21"/>
          <w:lang w:eastAsia="zh-CN"/>
        </w:rPr>
        <w:t>B、宪法、基本法律、气象法律规范体系</w:t>
      </w:r>
    </w:p>
    <w:p w14:paraId="7437B3BF" w14:textId="77777777" w:rsidR="00BF7380" w:rsidRDefault="00000000">
      <w:pPr>
        <w:spacing w:after="0" w:line="240" w:lineRule="auto"/>
        <w:rPr>
          <w:lang w:eastAsia="zh-CN"/>
        </w:rPr>
      </w:pPr>
      <w:r>
        <w:rPr>
          <w:rFonts w:ascii="楷体" w:eastAsia="楷体" w:hAnsi="楷体"/>
          <w:sz w:val="21"/>
          <w:lang w:eastAsia="zh-CN"/>
        </w:rPr>
        <w:t>C、基本法律、宪法、气象法律规范体系</w:t>
      </w:r>
    </w:p>
    <w:p w14:paraId="17F7913D" w14:textId="77777777" w:rsidR="00BF7380" w:rsidRDefault="00000000">
      <w:pPr>
        <w:spacing w:after="0" w:line="240" w:lineRule="auto"/>
        <w:rPr>
          <w:lang w:eastAsia="zh-CN"/>
        </w:rPr>
      </w:pPr>
      <w:r>
        <w:rPr>
          <w:rFonts w:ascii="楷体" w:eastAsia="楷体" w:hAnsi="楷体"/>
          <w:sz w:val="21"/>
          <w:lang w:eastAsia="zh-CN"/>
        </w:rPr>
        <w:t>D、气象法律规范体系、基本法律，宪法</w:t>
      </w:r>
    </w:p>
    <w:p w14:paraId="0F8B858A" w14:textId="77777777" w:rsidR="00BF7380" w:rsidRDefault="00000000">
      <w:pPr>
        <w:spacing w:after="0" w:line="240" w:lineRule="auto"/>
        <w:rPr>
          <w:lang w:eastAsia="zh-CN"/>
        </w:rPr>
      </w:pPr>
      <w:r>
        <w:rPr>
          <w:rFonts w:ascii="楷体" w:eastAsia="楷体" w:hAnsi="楷体"/>
          <w:sz w:val="21"/>
          <w:lang w:eastAsia="zh-CN"/>
        </w:rPr>
        <w:t>388.根据《中国气象局关于发展现代气象业务的意见》(气发[2007]477号)，现代气象业务的发展理念为公共气象、__A__和资源气象。</w:t>
      </w:r>
    </w:p>
    <w:p w14:paraId="768EB155" w14:textId="77777777" w:rsidR="00BF7380" w:rsidRDefault="00000000">
      <w:pPr>
        <w:spacing w:after="0" w:line="240" w:lineRule="auto"/>
        <w:rPr>
          <w:lang w:eastAsia="zh-CN"/>
        </w:rPr>
      </w:pPr>
      <w:r>
        <w:rPr>
          <w:rFonts w:ascii="楷体" w:eastAsia="楷体" w:hAnsi="楷体"/>
          <w:sz w:val="21"/>
          <w:lang w:eastAsia="zh-CN"/>
        </w:rPr>
        <w:t>A、安全气象</w:t>
      </w:r>
    </w:p>
    <w:p w14:paraId="5B35FE8A" w14:textId="77777777" w:rsidR="00BF7380" w:rsidRDefault="00000000">
      <w:pPr>
        <w:spacing w:after="0" w:line="240" w:lineRule="auto"/>
        <w:rPr>
          <w:lang w:eastAsia="zh-CN"/>
        </w:rPr>
      </w:pPr>
      <w:r>
        <w:rPr>
          <w:rFonts w:ascii="楷体" w:eastAsia="楷体" w:hAnsi="楷体"/>
          <w:sz w:val="21"/>
          <w:lang w:eastAsia="zh-CN"/>
        </w:rPr>
        <w:t>B、专业气象</w:t>
      </w:r>
    </w:p>
    <w:p w14:paraId="4172ED4B" w14:textId="77777777" w:rsidR="00BF7380" w:rsidRDefault="00000000">
      <w:pPr>
        <w:spacing w:after="0" w:line="240" w:lineRule="auto"/>
        <w:rPr>
          <w:lang w:eastAsia="zh-CN"/>
        </w:rPr>
      </w:pPr>
      <w:r>
        <w:rPr>
          <w:rFonts w:ascii="楷体" w:eastAsia="楷体" w:hAnsi="楷体"/>
          <w:sz w:val="21"/>
          <w:lang w:eastAsia="zh-CN"/>
        </w:rPr>
        <w:t>C、环境气象</w:t>
      </w:r>
    </w:p>
    <w:p w14:paraId="71062511" w14:textId="77777777" w:rsidR="00BF7380" w:rsidRDefault="00000000">
      <w:pPr>
        <w:spacing w:after="0" w:line="240" w:lineRule="auto"/>
        <w:rPr>
          <w:lang w:eastAsia="zh-CN"/>
        </w:rPr>
      </w:pPr>
      <w:r>
        <w:rPr>
          <w:rFonts w:ascii="楷体" w:eastAsia="楷体" w:hAnsi="楷体"/>
          <w:sz w:val="21"/>
          <w:lang w:eastAsia="zh-CN"/>
        </w:rPr>
        <w:t>D、生态气象</w:t>
      </w:r>
    </w:p>
    <w:p w14:paraId="13C900AE" w14:textId="77777777" w:rsidR="00BF7380" w:rsidRDefault="00000000">
      <w:pPr>
        <w:spacing w:after="0" w:line="240" w:lineRule="auto"/>
        <w:rPr>
          <w:lang w:eastAsia="zh-CN"/>
        </w:rPr>
      </w:pPr>
      <w:r>
        <w:rPr>
          <w:rFonts w:ascii="楷体" w:eastAsia="楷体" w:hAnsi="楷体"/>
          <w:sz w:val="21"/>
          <w:lang w:eastAsia="zh-CN"/>
        </w:rPr>
        <w:t>389.《中共中国气象局党组关于全面推进气象法治建设的意见》中指出，注重发挥__A__在提供公共气象服务中的主导作用和市场在资源配置中的作用，积极培育气象服务新的增长点，厘清政府、市场和社会组织职责界面，引导市场主体遵纪守法，提供优质气象服务。</w:t>
      </w:r>
    </w:p>
    <w:p w14:paraId="212BBE4C" w14:textId="77777777" w:rsidR="00BF7380" w:rsidRDefault="00000000">
      <w:pPr>
        <w:spacing w:after="0" w:line="240" w:lineRule="auto"/>
      </w:pPr>
      <w:r>
        <w:rPr>
          <w:rFonts w:ascii="楷体" w:eastAsia="楷体" w:hAnsi="楷体"/>
          <w:sz w:val="21"/>
        </w:rPr>
        <w:t>A、政府</w:t>
      </w:r>
    </w:p>
    <w:p w14:paraId="26302E19" w14:textId="77777777" w:rsidR="00BF7380" w:rsidRDefault="00000000">
      <w:pPr>
        <w:spacing w:after="0" w:line="240" w:lineRule="auto"/>
      </w:pPr>
      <w:r>
        <w:rPr>
          <w:rFonts w:ascii="楷体" w:eastAsia="楷体" w:hAnsi="楷体"/>
          <w:sz w:val="21"/>
        </w:rPr>
        <w:t>B、市局</w:t>
      </w:r>
    </w:p>
    <w:p w14:paraId="2165294F" w14:textId="77777777" w:rsidR="00BF7380" w:rsidRDefault="00000000">
      <w:pPr>
        <w:spacing w:after="0" w:line="240" w:lineRule="auto"/>
      </w:pPr>
      <w:r>
        <w:rPr>
          <w:rFonts w:ascii="楷体" w:eastAsia="楷体" w:hAnsi="楷体"/>
          <w:sz w:val="21"/>
        </w:rPr>
        <w:t>C、省局</w:t>
      </w:r>
    </w:p>
    <w:p w14:paraId="40EE8654" w14:textId="77777777" w:rsidR="00BF7380" w:rsidRDefault="00000000">
      <w:pPr>
        <w:spacing w:after="0" w:line="240" w:lineRule="auto"/>
        <w:rPr>
          <w:lang w:eastAsia="zh-CN"/>
        </w:rPr>
      </w:pPr>
      <w:r>
        <w:rPr>
          <w:rFonts w:ascii="楷体" w:eastAsia="楷体" w:hAnsi="楷体"/>
          <w:sz w:val="21"/>
          <w:lang w:eastAsia="zh-CN"/>
        </w:rPr>
        <w:t>D、县局</w:t>
      </w:r>
    </w:p>
    <w:p w14:paraId="19A41B0F" w14:textId="77777777" w:rsidR="00BF7380" w:rsidRDefault="00000000">
      <w:pPr>
        <w:spacing w:after="0" w:line="240" w:lineRule="auto"/>
        <w:rPr>
          <w:lang w:eastAsia="zh-CN"/>
        </w:rPr>
      </w:pPr>
      <w:r>
        <w:rPr>
          <w:rFonts w:ascii="楷体" w:eastAsia="楷体" w:hAnsi="楷体"/>
          <w:sz w:val="21"/>
          <w:lang w:eastAsia="zh-CN"/>
        </w:rPr>
        <w:t>E、中国气象局</w:t>
      </w:r>
    </w:p>
    <w:p w14:paraId="47AEE06C" w14:textId="77777777" w:rsidR="00BF7380" w:rsidRDefault="00000000">
      <w:pPr>
        <w:spacing w:after="0" w:line="240" w:lineRule="auto"/>
        <w:rPr>
          <w:lang w:eastAsia="zh-CN"/>
        </w:rPr>
      </w:pPr>
      <w:r>
        <w:rPr>
          <w:rFonts w:ascii="楷体" w:eastAsia="楷体" w:hAnsi="楷体"/>
          <w:sz w:val="21"/>
          <w:lang w:eastAsia="zh-CN"/>
        </w:rPr>
        <w:t>390.《中共中国气象局党组关于全面推进气象法治建设的意见》(中气党发[2015]1号)，__C__，必须与全面推进气象现代化和全面深化气象改革统筹兼顾、协调同步、共同推进。</w:t>
      </w:r>
    </w:p>
    <w:p w14:paraId="1AE45E23" w14:textId="77777777" w:rsidR="00BF7380" w:rsidRDefault="00000000">
      <w:pPr>
        <w:spacing w:after="0" w:line="240" w:lineRule="auto"/>
        <w:rPr>
          <w:lang w:eastAsia="zh-CN"/>
        </w:rPr>
      </w:pPr>
      <w:r>
        <w:rPr>
          <w:rFonts w:ascii="楷体" w:eastAsia="楷体" w:hAnsi="楷体"/>
          <w:sz w:val="21"/>
          <w:lang w:eastAsia="zh-CN"/>
        </w:rPr>
        <w:t>A、全面建设预警信息发布系统</w:t>
      </w:r>
    </w:p>
    <w:p w14:paraId="45FC2275" w14:textId="77777777" w:rsidR="00BF7380" w:rsidRDefault="00000000">
      <w:pPr>
        <w:spacing w:after="0" w:line="240" w:lineRule="auto"/>
        <w:rPr>
          <w:lang w:eastAsia="zh-CN"/>
        </w:rPr>
      </w:pPr>
      <w:r>
        <w:rPr>
          <w:rFonts w:ascii="楷体" w:eastAsia="楷体" w:hAnsi="楷体"/>
          <w:sz w:val="21"/>
          <w:lang w:eastAsia="zh-CN"/>
        </w:rPr>
        <w:t>B、全面深化气象改革</w:t>
      </w:r>
    </w:p>
    <w:p w14:paraId="74C2AFC1" w14:textId="77777777" w:rsidR="00BF7380" w:rsidRDefault="00000000">
      <w:pPr>
        <w:spacing w:after="0" w:line="240" w:lineRule="auto"/>
        <w:rPr>
          <w:lang w:eastAsia="zh-CN"/>
        </w:rPr>
      </w:pPr>
      <w:r>
        <w:rPr>
          <w:rFonts w:ascii="楷体" w:eastAsia="楷体" w:hAnsi="楷体"/>
          <w:sz w:val="21"/>
          <w:lang w:eastAsia="zh-CN"/>
        </w:rPr>
        <w:t>C、全面推进气象法治建设</w:t>
      </w:r>
    </w:p>
    <w:p w14:paraId="6BDD635D" w14:textId="77777777" w:rsidR="00BF7380" w:rsidRDefault="00000000">
      <w:pPr>
        <w:spacing w:after="0" w:line="240" w:lineRule="auto"/>
        <w:rPr>
          <w:lang w:eastAsia="zh-CN"/>
        </w:rPr>
      </w:pPr>
      <w:r>
        <w:rPr>
          <w:rFonts w:ascii="楷体" w:eastAsia="楷体" w:hAnsi="楷体"/>
          <w:sz w:val="21"/>
          <w:lang w:eastAsia="zh-CN"/>
        </w:rPr>
        <w:t>391.《中国气象局关于贯彻落实国务院&lt;深化标准化工作改革方案&gt;的实施意见》(气发[2015]71号)，__A__是国家基础性制度建设的重要内容，标准化在推进国家治理体系和治理能力现代化中起着基础性、战略性作用。</w:t>
      </w:r>
    </w:p>
    <w:p w14:paraId="2739E87D" w14:textId="77777777" w:rsidR="00BF7380" w:rsidRDefault="00000000">
      <w:pPr>
        <w:spacing w:after="0" w:line="240" w:lineRule="auto"/>
        <w:rPr>
          <w:lang w:eastAsia="zh-CN"/>
        </w:rPr>
      </w:pPr>
      <w:r>
        <w:rPr>
          <w:rFonts w:ascii="楷体" w:eastAsia="楷体" w:hAnsi="楷体"/>
          <w:sz w:val="21"/>
          <w:lang w:eastAsia="zh-CN"/>
        </w:rPr>
        <w:t>A、标准</w:t>
      </w:r>
    </w:p>
    <w:p w14:paraId="7398C711" w14:textId="77777777" w:rsidR="00BF7380" w:rsidRDefault="00000000">
      <w:pPr>
        <w:spacing w:after="0" w:line="240" w:lineRule="auto"/>
        <w:rPr>
          <w:lang w:eastAsia="zh-CN"/>
        </w:rPr>
      </w:pPr>
      <w:r>
        <w:rPr>
          <w:rFonts w:ascii="楷体" w:eastAsia="楷体" w:hAnsi="楷体"/>
          <w:sz w:val="21"/>
          <w:lang w:eastAsia="zh-CN"/>
        </w:rPr>
        <w:t>B、社会化</w:t>
      </w:r>
    </w:p>
    <w:p w14:paraId="4719D834" w14:textId="77777777" w:rsidR="00BF7380" w:rsidRDefault="00000000">
      <w:pPr>
        <w:spacing w:after="0" w:line="240" w:lineRule="auto"/>
        <w:rPr>
          <w:lang w:eastAsia="zh-CN"/>
        </w:rPr>
      </w:pPr>
      <w:r>
        <w:rPr>
          <w:rFonts w:ascii="楷体" w:eastAsia="楷体" w:hAnsi="楷体"/>
          <w:sz w:val="21"/>
          <w:lang w:eastAsia="zh-CN"/>
        </w:rPr>
        <w:t>C、现代化</w:t>
      </w:r>
    </w:p>
    <w:p w14:paraId="458814A3" w14:textId="77777777" w:rsidR="00BF7380" w:rsidRDefault="00000000">
      <w:pPr>
        <w:spacing w:after="0" w:line="240" w:lineRule="auto"/>
        <w:rPr>
          <w:lang w:eastAsia="zh-CN"/>
        </w:rPr>
      </w:pPr>
      <w:r>
        <w:rPr>
          <w:rFonts w:ascii="楷体" w:eastAsia="楷体" w:hAnsi="楷体"/>
          <w:sz w:val="21"/>
          <w:lang w:eastAsia="zh-CN"/>
        </w:rPr>
        <w:t>D、改革</w:t>
      </w:r>
    </w:p>
    <w:p w14:paraId="108C9193" w14:textId="77777777" w:rsidR="00BF7380" w:rsidRDefault="00000000">
      <w:pPr>
        <w:spacing w:after="0" w:line="240" w:lineRule="auto"/>
        <w:rPr>
          <w:lang w:eastAsia="zh-CN"/>
        </w:rPr>
      </w:pPr>
      <w:r>
        <w:rPr>
          <w:rFonts w:ascii="楷体" w:eastAsia="楷体" w:hAnsi="楷体"/>
          <w:sz w:val="21"/>
          <w:lang w:eastAsia="zh-CN"/>
        </w:rPr>
        <w:t>392.《现代气象预报业务发展规划(2016—2020年)》中指出，__D__是发展现代气象预报业务的基础载体。</w:t>
      </w:r>
    </w:p>
    <w:p w14:paraId="7BB97E81" w14:textId="77777777" w:rsidR="00BF7380" w:rsidRDefault="00000000">
      <w:pPr>
        <w:spacing w:after="0" w:line="240" w:lineRule="auto"/>
        <w:rPr>
          <w:lang w:eastAsia="zh-CN"/>
        </w:rPr>
      </w:pPr>
      <w:r>
        <w:rPr>
          <w:rFonts w:ascii="楷体" w:eastAsia="楷体" w:hAnsi="楷体"/>
          <w:sz w:val="21"/>
          <w:lang w:eastAsia="zh-CN"/>
        </w:rPr>
        <w:t>A、气象预报预警业务平台</w:t>
      </w:r>
    </w:p>
    <w:p w14:paraId="16370D5B" w14:textId="77777777" w:rsidR="00BF7380" w:rsidRDefault="00000000">
      <w:pPr>
        <w:spacing w:after="0" w:line="240" w:lineRule="auto"/>
      </w:pPr>
      <w:r>
        <w:rPr>
          <w:rFonts w:ascii="楷体" w:eastAsia="楷体" w:hAnsi="楷体"/>
          <w:sz w:val="21"/>
        </w:rPr>
        <w:t>B、CIPAS</w:t>
      </w:r>
    </w:p>
    <w:p w14:paraId="59082483" w14:textId="77777777" w:rsidR="00BF7380" w:rsidRDefault="00000000">
      <w:pPr>
        <w:spacing w:after="0" w:line="240" w:lineRule="auto"/>
      </w:pPr>
      <w:r>
        <w:rPr>
          <w:rFonts w:ascii="楷体" w:eastAsia="楷体" w:hAnsi="楷体"/>
          <w:sz w:val="21"/>
        </w:rPr>
        <w:t>C、MICAPS</w:t>
      </w:r>
    </w:p>
    <w:p w14:paraId="286DA83B" w14:textId="77777777" w:rsidR="00BF7380" w:rsidRDefault="00000000">
      <w:pPr>
        <w:spacing w:after="0" w:line="240" w:lineRule="auto"/>
        <w:rPr>
          <w:lang w:eastAsia="zh-CN"/>
        </w:rPr>
      </w:pPr>
      <w:r>
        <w:rPr>
          <w:rFonts w:ascii="楷体" w:eastAsia="楷体" w:hAnsi="楷体"/>
          <w:sz w:val="21"/>
          <w:lang w:eastAsia="zh-CN"/>
        </w:rPr>
        <w:t>D、智能化众创型业务平台</w:t>
      </w:r>
    </w:p>
    <w:p w14:paraId="11DBB5D4" w14:textId="77777777" w:rsidR="00BF7380" w:rsidRDefault="00000000">
      <w:pPr>
        <w:spacing w:after="0" w:line="240" w:lineRule="auto"/>
        <w:rPr>
          <w:lang w:eastAsia="zh-CN"/>
        </w:rPr>
      </w:pPr>
      <w:r>
        <w:rPr>
          <w:rFonts w:ascii="楷体" w:eastAsia="楷体" w:hAnsi="楷体"/>
          <w:sz w:val="21"/>
          <w:lang w:eastAsia="zh-CN"/>
        </w:rPr>
        <w:t>393.《现代气象预报业务发展规划(2016—2020年)》中指出，到2020年，强对流天气预警提前量要达到__A__分钟。</w:t>
      </w:r>
    </w:p>
    <w:p w14:paraId="34DB4A0D" w14:textId="77777777" w:rsidR="00BF7380" w:rsidRDefault="00000000">
      <w:pPr>
        <w:spacing w:after="0" w:line="240" w:lineRule="auto"/>
        <w:rPr>
          <w:lang w:eastAsia="zh-CN"/>
        </w:rPr>
      </w:pPr>
      <w:r>
        <w:rPr>
          <w:rFonts w:ascii="楷体" w:eastAsia="楷体" w:hAnsi="楷体"/>
          <w:sz w:val="21"/>
          <w:lang w:eastAsia="zh-CN"/>
        </w:rPr>
        <w:t>A、30</w:t>
      </w:r>
    </w:p>
    <w:p w14:paraId="5BB4ABDD" w14:textId="77777777" w:rsidR="00BF7380" w:rsidRDefault="00000000">
      <w:pPr>
        <w:spacing w:after="0" w:line="240" w:lineRule="auto"/>
        <w:rPr>
          <w:lang w:eastAsia="zh-CN"/>
        </w:rPr>
      </w:pPr>
      <w:r>
        <w:rPr>
          <w:rFonts w:ascii="楷体" w:eastAsia="楷体" w:hAnsi="楷体"/>
          <w:sz w:val="21"/>
          <w:lang w:eastAsia="zh-CN"/>
        </w:rPr>
        <w:t>B、20-30</w:t>
      </w:r>
    </w:p>
    <w:p w14:paraId="3D3220A4" w14:textId="77777777" w:rsidR="00BF7380" w:rsidRDefault="00000000">
      <w:pPr>
        <w:spacing w:after="0" w:line="240" w:lineRule="auto"/>
        <w:rPr>
          <w:lang w:eastAsia="zh-CN"/>
        </w:rPr>
      </w:pPr>
      <w:r>
        <w:rPr>
          <w:rFonts w:ascii="楷体" w:eastAsia="楷体" w:hAnsi="楷体"/>
          <w:sz w:val="21"/>
          <w:lang w:eastAsia="zh-CN"/>
        </w:rPr>
        <w:t>C、15-30</w:t>
      </w:r>
    </w:p>
    <w:p w14:paraId="471B07DF" w14:textId="77777777" w:rsidR="00BF7380" w:rsidRDefault="00000000">
      <w:pPr>
        <w:spacing w:after="0" w:line="240" w:lineRule="auto"/>
        <w:rPr>
          <w:lang w:eastAsia="zh-CN"/>
        </w:rPr>
      </w:pPr>
      <w:r>
        <w:rPr>
          <w:rFonts w:ascii="楷体" w:eastAsia="楷体" w:hAnsi="楷体"/>
          <w:sz w:val="21"/>
          <w:lang w:eastAsia="zh-CN"/>
        </w:rPr>
        <w:t>394.《中国气象局关于贯彻落实国务院&lt;深化标准化工作改革方案&gt;的实施意见》(气发〔2015〕71号)指出，气象标准化工作是气象事业__B__、创新驱动发展的重要支撑。</w:t>
      </w:r>
    </w:p>
    <w:p w14:paraId="7309DD1C" w14:textId="77777777" w:rsidR="00BF7380" w:rsidRDefault="00000000">
      <w:pPr>
        <w:spacing w:after="0" w:line="240" w:lineRule="auto"/>
        <w:rPr>
          <w:lang w:eastAsia="zh-CN"/>
        </w:rPr>
      </w:pPr>
      <w:r>
        <w:rPr>
          <w:rFonts w:ascii="楷体" w:eastAsia="楷体" w:hAnsi="楷体"/>
          <w:sz w:val="21"/>
          <w:lang w:eastAsia="zh-CN"/>
        </w:rPr>
        <w:t>A、标准化建设</w:t>
      </w:r>
    </w:p>
    <w:p w14:paraId="5C7478FA" w14:textId="77777777" w:rsidR="00BF7380" w:rsidRDefault="00000000">
      <w:pPr>
        <w:spacing w:after="0" w:line="240" w:lineRule="auto"/>
        <w:rPr>
          <w:lang w:eastAsia="zh-CN"/>
        </w:rPr>
      </w:pPr>
      <w:r>
        <w:rPr>
          <w:rFonts w:ascii="楷体" w:eastAsia="楷体" w:hAnsi="楷体"/>
          <w:sz w:val="21"/>
          <w:lang w:eastAsia="zh-CN"/>
        </w:rPr>
        <w:t>B、提质增效升级</w:t>
      </w:r>
    </w:p>
    <w:p w14:paraId="7B51E7C2" w14:textId="77777777" w:rsidR="00BF7380" w:rsidRDefault="00000000">
      <w:pPr>
        <w:spacing w:after="0" w:line="240" w:lineRule="auto"/>
        <w:rPr>
          <w:lang w:eastAsia="zh-CN"/>
        </w:rPr>
      </w:pPr>
      <w:r>
        <w:rPr>
          <w:rFonts w:ascii="楷体" w:eastAsia="楷体" w:hAnsi="楷体"/>
          <w:sz w:val="21"/>
          <w:lang w:eastAsia="zh-CN"/>
        </w:rPr>
        <w:t>C、信息化水平</w:t>
      </w:r>
    </w:p>
    <w:p w14:paraId="1034EE9F" w14:textId="77777777" w:rsidR="00BF7380" w:rsidRDefault="00000000">
      <w:pPr>
        <w:spacing w:after="0" w:line="240" w:lineRule="auto"/>
        <w:rPr>
          <w:lang w:eastAsia="zh-CN"/>
        </w:rPr>
      </w:pPr>
      <w:r>
        <w:rPr>
          <w:rFonts w:ascii="楷体" w:eastAsia="楷体" w:hAnsi="楷体"/>
          <w:sz w:val="21"/>
          <w:lang w:eastAsia="zh-CN"/>
        </w:rPr>
        <w:t>D、规范化管理</w:t>
      </w:r>
    </w:p>
    <w:p w14:paraId="59B30807" w14:textId="77777777" w:rsidR="00BF7380" w:rsidRDefault="00000000">
      <w:pPr>
        <w:spacing w:after="0" w:line="240" w:lineRule="auto"/>
        <w:rPr>
          <w:lang w:eastAsia="zh-CN"/>
        </w:rPr>
      </w:pPr>
      <w:r>
        <w:rPr>
          <w:rFonts w:ascii="楷体" w:eastAsia="楷体" w:hAnsi="楷体"/>
          <w:sz w:val="21"/>
          <w:lang w:eastAsia="zh-CN"/>
        </w:rPr>
        <w:t>395.《中共中国气象局党组关于全面推进气象法治建设的意见(中气党发〔2015〕1号)》指出：全面推进气象法治建设，必须与全面推进气象现代化和全面深化气象改革统筹兼顾、__A__、共同推进。</w:t>
      </w:r>
    </w:p>
    <w:p w14:paraId="4447CC36" w14:textId="77777777" w:rsidR="00BF7380" w:rsidRDefault="00000000">
      <w:pPr>
        <w:spacing w:after="0" w:line="240" w:lineRule="auto"/>
        <w:rPr>
          <w:lang w:eastAsia="zh-CN"/>
        </w:rPr>
      </w:pPr>
      <w:r>
        <w:rPr>
          <w:rFonts w:ascii="楷体" w:eastAsia="楷体" w:hAnsi="楷体"/>
          <w:sz w:val="21"/>
          <w:lang w:eastAsia="zh-CN"/>
        </w:rPr>
        <w:t>A、协调同步</w:t>
      </w:r>
    </w:p>
    <w:p w14:paraId="1171FB07" w14:textId="77777777" w:rsidR="00BF7380" w:rsidRDefault="00000000">
      <w:pPr>
        <w:spacing w:after="0" w:line="240" w:lineRule="auto"/>
        <w:rPr>
          <w:lang w:eastAsia="zh-CN"/>
        </w:rPr>
      </w:pPr>
      <w:r>
        <w:rPr>
          <w:rFonts w:ascii="楷体" w:eastAsia="楷体" w:hAnsi="楷体"/>
          <w:sz w:val="21"/>
          <w:lang w:eastAsia="zh-CN"/>
        </w:rPr>
        <w:t>B、力足先行</w:t>
      </w:r>
    </w:p>
    <w:p w14:paraId="5CB7F2FD" w14:textId="77777777" w:rsidR="00BF7380" w:rsidRDefault="00000000">
      <w:pPr>
        <w:spacing w:after="0" w:line="240" w:lineRule="auto"/>
        <w:rPr>
          <w:lang w:eastAsia="zh-CN"/>
        </w:rPr>
      </w:pPr>
      <w:r>
        <w:rPr>
          <w:rFonts w:ascii="楷体" w:eastAsia="楷体" w:hAnsi="楷体"/>
          <w:sz w:val="21"/>
          <w:lang w:eastAsia="zh-CN"/>
        </w:rPr>
        <w:t>C、稳步发展</w:t>
      </w:r>
    </w:p>
    <w:p w14:paraId="17F1BDA3" w14:textId="77777777" w:rsidR="00BF7380" w:rsidRDefault="00000000">
      <w:pPr>
        <w:spacing w:after="0" w:line="240" w:lineRule="auto"/>
        <w:rPr>
          <w:lang w:eastAsia="zh-CN"/>
        </w:rPr>
      </w:pPr>
      <w:r>
        <w:rPr>
          <w:rFonts w:ascii="楷体" w:eastAsia="楷体" w:hAnsi="楷体"/>
          <w:sz w:val="21"/>
          <w:lang w:eastAsia="zh-CN"/>
        </w:rPr>
        <w:t>D、相得益彰</w:t>
      </w:r>
    </w:p>
    <w:p w14:paraId="3004D502" w14:textId="77777777" w:rsidR="00BF7380" w:rsidRDefault="00000000">
      <w:pPr>
        <w:spacing w:after="0" w:line="240" w:lineRule="auto"/>
        <w:rPr>
          <w:lang w:eastAsia="zh-CN"/>
        </w:rPr>
      </w:pPr>
      <w:r>
        <w:rPr>
          <w:rFonts w:ascii="楷体" w:eastAsia="楷体" w:hAnsi="楷体"/>
          <w:sz w:val="21"/>
          <w:lang w:eastAsia="zh-CN"/>
        </w:rPr>
        <w:t>396.气象部门各级党组(党委)要加强对气象法治建设的统一领导，统一部署、统筹协调，党政主要负责人要履行全面推进气象法治建设__C__的职责。</w:t>
      </w:r>
    </w:p>
    <w:p w14:paraId="446C6972" w14:textId="77777777" w:rsidR="00BF7380" w:rsidRDefault="00000000">
      <w:pPr>
        <w:spacing w:after="0" w:line="240" w:lineRule="auto"/>
        <w:rPr>
          <w:lang w:eastAsia="zh-CN"/>
        </w:rPr>
      </w:pPr>
      <w:r>
        <w:rPr>
          <w:rFonts w:ascii="楷体" w:eastAsia="楷体" w:hAnsi="楷体"/>
          <w:sz w:val="21"/>
          <w:lang w:eastAsia="zh-CN"/>
        </w:rPr>
        <w:t>A、一般责任人</w:t>
      </w:r>
    </w:p>
    <w:p w14:paraId="0E160B57" w14:textId="77777777" w:rsidR="00BF7380" w:rsidRDefault="00000000">
      <w:pPr>
        <w:spacing w:after="0" w:line="240" w:lineRule="auto"/>
        <w:rPr>
          <w:lang w:eastAsia="zh-CN"/>
        </w:rPr>
      </w:pPr>
      <w:r>
        <w:rPr>
          <w:rFonts w:ascii="楷体" w:eastAsia="楷体" w:hAnsi="楷体"/>
          <w:sz w:val="21"/>
          <w:lang w:eastAsia="zh-CN"/>
        </w:rPr>
        <w:t>B、次要责任人</w:t>
      </w:r>
    </w:p>
    <w:p w14:paraId="7EBDC2AC" w14:textId="77777777" w:rsidR="00BF7380" w:rsidRDefault="00000000">
      <w:pPr>
        <w:spacing w:after="0" w:line="240" w:lineRule="auto"/>
        <w:rPr>
          <w:lang w:eastAsia="zh-CN"/>
        </w:rPr>
      </w:pPr>
      <w:r>
        <w:rPr>
          <w:rFonts w:ascii="楷体" w:eastAsia="楷体" w:hAnsi="楷体"/>
          <w:sz w:val="21"/>
          <w:lang w:eastAsia="zh-CN"/>
        </w:rPr>
        <w:t>C、第一责任人</w:t>
      </w:r>
    </w:p>
    <w:p w14:paraId="50E237EB" w14:textId="77777777" w:rsidR="00BF7380" w:rsidRDefault="00000000">
      <w:pPr>
        <w:spacing w:after="0" w:line="240" w:lineRule="auto"/>
        <w:rPr>
          <w:lang w:eastAsia="zh-CN"/>
        </w:rPr>
      </w:pPr>
      <w:r>
        <w:rPr>
          <w:rFonts w:ascii="楷体" w:eastAsia="楷体" w:hAnsi="楷体"/>
          <w:sz w:val="21"/>
          <w:lang w:eastAsia="zh-CN"/>
        </w:rPr>
        <w:t>D、主要责任人</w:t>
      </w:r>
    </w:p>
    <w:p w14:paraId="118820E5" w14:textId="77777777" w:rsidR="00BF7380" w:rsidRDefault="00000000">
      <w:pPr>
        <w:spacing w:after="0" w:line="240" w:lineRule="auto"/>
        <w:rPr>
          <w:lang w:eastAsia="zh-CN"/>
        </w:rPr>
      </w:pPr>
      <w:r>
        <w:rPr>
          <w:rFonts w:ascii="楷体" w:eastAsia="楷体" w:hAnsi="楷体"/>
          <w:sz w:val="21"/>
          <w:lang w:eastAsia="zh-CN"/>
        </w:rPr>
        <w:t>397.《中共中国气象局党组关于全面推进气象法治建设的意见》提到，注重运用__B__，切实提高气象普法实效，营造与气象法治建设相适应的社会氛围。</w:t>
      </w:r>
    </w:p>
    <w:p w14:paraId="2E62A199" w14:textId="77777777" w:rsidR="00BF7380" w:rsidRDefault="00000000">
      <w:pPr>
        <w:spacing w:after="0" w:line="240" w:lineRule="auto"/>
        <w:rPr>
          <w:lang w:eastAsia="zh-CN"/>
        </w:rPr>
      </w:pPr>
      <w:r>
        <w:rPr>
          <w:rFonts w:ascii="楷体" w:eastAsia="楷体" w:hAnsi="楷体"/>
          <w:sz w:val="21"/>
          <w:lang w:eastAsia="zh-CN"/>
        </w:rPr>
        <w:t>A、新思路</w:t>
      </w:r>
    </w:p>
    <w:p w14:paraId="18DE2B19" w14:textId="77777777" w:rsidR="00BF7380" w:rsidRDefault="00000000">
      <w:pPr>
        <w:spacing w:after="0" w:line="240" w:lineRule="auto"/>
        <w:rPr>
          <w:lang w:eastAsia="zh-CN"/>
        </w:rPr>
      </w:pPr>
      <w:r>
        <w:rPr>
          <w:rFonts w:ascii="楷体" w:eastAsia="楷体" w:hAnsi="楷体"/>
          <w:sz w:val="21"/>
          <w:lang w:eastAsia="zh-CN"/>
        </w:rPr>
        <w:t>B、新媒体新技术</w:t>
      </w:r>
    </w:p>
    <w:p w14:paraId="1E28209F" w14:textId="77777777" w:rsidR="00BF7380" w:rsidRDefault="00000000">
      <w:pPr>
        <w:spacing w:after="0" w:line="240" w:lineRule="auto"/>
        <w:rPr>
          <w:lang w:eastAsia="zh-CN"/>
        </w:rPr>
      </w:pPr>
      <w:r>
        <w:rPr>
          <w:rFonts w:ascii="楷体" w:eastAsia="楷体" w:hAnsi="楷体"/>
          <w:sz w:val="21"/>
          <w:lang w:eastAsia="zh-CN"/>
        </w:rPr>
        <w:t>C、新方法</w:t>
      </w:r>
    </w:p>
    <w:p w14:paraId="047832A1" w14:textId="77777777" w:rsidR="00BF7380" w:rsidRDefault="00000000">
      <w:pPr>
        <w:spacing w:after="0" w:line="240" w:lineRule="auto"/>
        <w:rPr>
          <w:lang w:eastAsia="zh-CN"/>
        </w:rPr>
      </w:pPr>
      <w:r>
        <w:rPr>
          <w:rFonts w:ascii="楷体" w:eastAsia="楷体" w:hAnsi="楷体"/>
          <w:sz w:val="21"/>
          <w:lang w:eastAsia="zh-CN"/>
        </w:rPr>
        <w:t>398.《重要气象信息专报》、《气象信息报告》和《气象信息快报》以__B__名义制作发布。</w:t>
      </w:r>
    </w:p>
    <w:p w14:paraId="123B0D2D" w14:textId="77777777" w:rsidR="00BF7380" w:rsidRDefault="00000000">
      <w:pPr>
        <w:spacing w:after="0" w:line="240" w:lineRule="auto"/>
        <w:rPr>
          <w:lang w:eastAsia="zh-CN"/>
        </w:rPr>
      </w:pPr>
      <w:r>
        <w:rPr>
          <w:rFonts w:ascii="楷体" w:eastAsia="楷体" w:hAnsi="楷体"/>
          <w:sz w:val="21"/>
          <w:lang w:eastAsia="zh-CN"/>
        </w:rPr>
        <w:lastRenderedPageBreak/>
        <w:t>A、气象局</w:t>
      </w:r>
    </w:p>
    <w:p w14:paraId="7E754425" w14:textId="77777777" w:rsidR="00BF7380" w:rsidRDefault="00000000">
      <w:pPr>
        <w:spacing w:after="0" w:line="240" w:lineRule="auto"/>
        <w:rPr>
          <w:lang w:eastAsia="zh-CN"/>
        </w:rPr>
      </w:pPr>
      <w:r>
        <w:rPr>
          <w:rFonts w:ascii="楷体" w:eastAsia="楷体" w:hAnsi="楷体"/>
          <w:sz w:val="21"/>
          <w:lang w:eastAsia="zh-CN"/>
        </w:rPr>
        <w:t>B、各级气象局</w:t>
      </w:r>
    </w:p>
    <w:p w14:paraId="73C4469C" w14:textId="77777777" w:rsidR="00BF7380" w:rsidRDefault="00000000">
      <w:pPr>
        <w:spacing w:after="0" w:line="240" w:lineRule="auto"/>
        <w:rPr>
          <w:lang w:eastAsia="zh-CN"/>
        </w:rPr>
      </w:pPr>
      <w:r>
        <w:rPr>
          <w:rFonts w:ascii="楷体" w:eastAsia="楷体" w:hAnsi="楷体"/>
          <w:sz w:val="21"/>
          <w:lang w:eastAsia="zh-CN"/>
        </w:rPr>
        <w:t>C、各级气象台</w:t>
      </w:r>
    </w:p>
    <w:p w14:paraId="4BD5C296" w14:textId="77777777" w:rsidR="00BF7380" w:rsidRDefault="00000000">
      <w:pPr>
        <w:spacing w:after="0" w:line="240" w:lineRule="auto"/>
        <w:rPr>
          <w:lang w:eastAsia="zh-CN"/>
        </w:rPr>
      </w:pPr>
      <w:r>
        <w:rPr>
          <w:rFonts w:ascii="楷体" w:eastAsia="楷体" w:hAnsi="楷体"/>
          <w:sz w:val="21"/>
          <w:lang w:eastAsia="zh-CN"/>
        </w:rPr>
        <w:t>399.《重要气象信息专报》是提前__C__，第一时间向各级党委、政府主要领导报告重大灾害性天气预报信息。</w:t>
      </w:r>
    </w:p>
    <w:p w14:paraId="6296CE54" w14:textId="77777777" w:rsidR="00BF7380" w:rsidRDefault="00000000">
      <w:pPr>
        <w:spacing w:after="0" w:line="240" w:lineRule="auto"/>
        <w:rPr>
          <w:lang w:eastAsia="zh-CN"/>
        </w:rPr>
      </w:pPr>
      <w:r>
        <w:rPr>
          <w:rFonts w:ascii="楷体" w:eastAsia="楷体" w:hAnsi="楷体"/>
          <w:sz w:val="21"/>
          <w:lang w:eastAsia="zh-CN"/>
        </w:rPr>
        <w:t>A、12～24小时</w:t>
      </w:r>
    </w:p>
    <w:p w14:paraId="4E76648D" w14:textId="77777777" w:rsidR="00BF7380" w:rsidRDefault="00000000">
      <w:pPr>
        <w:spacing w:after="0" w:line="240" w:lineRule="auto"/>
        <w:rPr>
          <w:lang w:eastAsia="zh-CN"/>
        </w:rPr>
      </w:pPr>
      <w:r>
        <w:rPr>
          <w:rFonts w:ascii="楷体" w:eastAsia="楷体" w:hAnsi="楷体"/>
          <w:sz w:val="21"/>
          <w:lang w:eastAsia="zh-CN"/>
        </w:rPr>
        <w:t>B、48～72小时</w:t>
      </w:r>
    </w:p>
    <w:p w14:paraId="2EFC4E9D" w14:textId="77777777" w:rsidR="00BF7380" w:rsidRDefault="00000000">
      <w:pPr>
        <w:spacing w:after="0" w:line="240" w:lineRule="auto"/>
        <w:rPr>
          <w:lang w:eastAsia="zh-CN"/>
        </w:rPr>
      </w:pPr>
      <w:r>
        <w:rPr>
          <w:rFonts w:ascii="楷体" w:eastAsia="楷体" w:hAnsi="楷体"/>
          <w:sz w:val="21"/>
          <w:lang w:eastAsia="zh-CN"/>
        </w:rPr>
        <w:t>C、24～48小时</w:t>
      </w:r>
    </w:p>
    <w:p w14:paraId="2060AB43" w14:textId="77777777" w:rsidR="00BF7380" w:rsidRDefault="00000000">
      <w:pPr>
        <w:spacing w:after="0" w:line="240" w:lineRule="auto"/>
        <w:rPr>
          <w:lang w:eastAsia="zh-CN"/>
        </w:rPr>
      </w:pPr>
      <w:r>
        <w:rPr>
          <w:rFonts w:ascii="楷体" w:eastAsia="楷体" w:hAnsi="楷体"/>
          <w:sz w:val="21"/>
          <w:lang w:eastAsia="zh-CN"/>
        </w:rPr>
        <w:t>400.当发布重大灾害性天气预报信息时，要通过__A__第一时间向当地党委政府和决策部门报告。</w:t>
      </w:r>
    </w:p>
    <w:p w14:paraId="3796F518" w14:textId="77777777" w:rsidR="00BF7380" w:rsidRDefault="00000000">
      <w:pPr>
        <w:spacing w:after="0" w:line="240" w:lineRule="auto"/>
        <w:rPr>
          <w:lang w:eastAsia="zh-CN"/>
        </w:rPr>
      </w:pPr>
      <w:r>
        <w:rPr>
          <w:rFonts w:ascii="楷体" w:eastAsia="楷体" w:hAnsi="楷体"/>
          <w:sz w:val="21"/>
          <w:lang w:eastAsia="zh-CN"/>
        </w:rPr>
        <w:t>A、重要气象信息专报</w:t>
      </w:r>
    </w:p>
    <w:p w14:paraId="354565B2" w14:textId="77777777" w:rsidR="00BF7380" w:rsidRDefault="00000000">
      <w:pPr>
        <w:spacing w:after="0" w:line="240" w:lineRule="auto"/>
        <w:rPr>
          <w:lang w:eastAsia="zh-CN"/>
        </w:rPr>
      </w:pPr>
      <w:r>
        <w:rPr>
          <w:rFonts w:ascii="楷体" w:eastAsia="楷体" w:hAnsi="楷体"/>
          <w:sz w:val="21"/>
          <w:lang w:eastAsia="zh-CN"/>
        </w:rPr>
        <w:t>B、气象信息报告</w:t>
      </w:r>
    </w:p>
    <w:p w14:paraId="425B3E8C" w14:textId="77777777" w:rsidR="00BF7380" w:rsidRDefault="00000000">
      <w:pPr>
        <w:spacing w:after="0" w:line="240" w:lineRule="auto"/>
        <w:rPr>
          <w:lang w:eastAsia="zh-CN"/>
        </w:rPr>
      </w:pPr>
      <w:r>
        <w:rPr>
          <w:rFonts w:ascii="楷体" w:eastAsia="楷体" w:hAnsi="楷体"/>
          <w:sz w:val="21"/>
          <w:lang w:eastAsia="zh-CN"/>
        </w:rPr>
        <w:t>C、气象信息快报</w:t>
      </w:r>
    </w:p>
    <w:p w14:paraId="417B5561" w14:textId="77777777" w:rsidR="00BF7380" w:rsidRDefault="00000000">
      <w:pPr>
        <w:spacing w:after="0" w:line="240" w:lineRule="auto"/>
        <w:rPr>
          <w:lang w:eastAsia="zh-CN"/>
        </w:rPr>
      </w:pPr>
      <w:r>
        <w:rPr>
          <w:rFonts w:ascii="楷体" w:eastAsia="楷体" w:hAnsi="楷体"/>
          <w:sz w:val="21"/>
          <w:lang w:eastAsia="zh-CN"/>
        </w:rPr>
        <w:t>401.按照《贵州省区域性暴雨天气过程预报服务流程》规定，当根据天气形势、天气雷达、区域观测站资料监测分析，发现暴雨天气已经减弱并趋于结束时，要及时编写__B__。</w:t>
      </w:r>
    </w:p>
    <w:p w14:paraId="33873FE2" w14:textId="77777777" w:rsidR="00BF7380" w:rsidRDefault="00000000">
      <w:pPr>
        <w:spacing w:after="0" w:line="240" w:lineRule="auto"/>
        <w:rPr>
          <w:lang w:eastAsia="zh-CN"/>
        </w:rPr>
      </w:pPr>
      <w:r>
        <w:rPr>
          <w:rFonts w:ascii="楷体" w:eastAsia="楷体" w:hAnsi="楷体"/>
          <w:sz w:val="21"/>
          <w:lang w:eastAsia="zh-CN"/>
        </w:rPr>
        <w:t>A、重要气象信息专报</w:t>
      </w:r>
    </w:p>
    <w:p w14:paraId="66AA8C2D" w14:textId="77777777" w:rsidR="00BF7380" w:rsidRDefault="00000000">
      <w:pPr>
        <w:spacing w:after="0" w:line="240" w:lineRule="auto"/>
        <w:rPr>
          <w:lang w:eastAsia="zh-CN"/>
        </w:rPr>
      </w:pPr>
      <w:r>
        <w:rPr>
          <w:rFonts w:ascii="楷体" w:eastAsia="楷体" w:hAnsi="楷体"/>
          <w:sz w:val="21"/>
          <w:lang w:eastAsia="zh-CN"/>
        </w:rPr>
        <w:t>B、气象信息报告</w:t>
      </w:r>
    </w:p>
    <w:p w14:paraId="37D09AB3" w14:textId="77777777" w:rsidR="00BF7380" w:rsidRDefault="00000000">
      <w:pPr>
        <w:spacing w:after="0" w:line="240" w:lineRule="auto"/>
        <w:rPr>
          <w:lang w:eastAsia="zh-CN"/>
        </w:rPr>
      </w:pPr>
      <w:r>
        <w:rPr>
          <w:rFonts w:ascii="楷体" w:eastAsia="楷体" w:hAnsi="楷体"/>
          <w:sz w:val="21"/>
          <w:lang w:eastAsia="zh-CN"/>
        </w:rPr>
        <w:t>C、气象信息快报</w:t>
      </w:r>
    </w:p>
    <w:p w14:paraId="58CBA4A2" w14:textId="77777777" w:rsidR="00BF7380" w:rsidRDefault="00000000">
      <w:pPr>
        <w:spacing w:after="0" w:line="240" w:lineRule="auto"/>
        <w:rPr>
          <w:lang w:eastAsia="zh-CN"/>
        </w:rPr>
      </w:pPr>
      <w:r>
        <w:rPr>
          <w:rFonts w:ascii="楷体" w:eastAsia="楷体" w:hAnsi="楷体"/>
          <w:sz w:val="21"/>
          <w:lang w:eastAsia="zh-CN"/>
        </w:rPr>
        <w:t>402.根据《区域性暴雨天气过程“三个叫应”服务流程》，当监测到可能发生重大气象灾害(含重大预报预警、重要雨情等)时，适时启动__A__服务机制。</w:t>
      </w:r>
    </w:p>
    <w:p w14:paraId="1777D25D" w14:textId="77777777" w:rsidR="00BF7380" w:rsidRDefault="00000000">
      <w:pPr>
        <w:spacing w:after="0" w:line="240" w:lineRule="auto"/>
        <w:rPr>
          <w:lang w:eastAsia="zh-CN"/>
        </w:rPr>
      </w:pPr>
      <w:r>
        <w:rPr>
          <w:rFonts w:ascii="楷体" w:eastAsia="楷体" w:hAnsi="楷体"/>
          <w:sz w:val="21"/>
          <w:lang w:eastAsia="zh-CN"/>
        </w:rPr>
        <w:t>A、三个叫应</w:t>
      </w:r>
    </w:p>
    <w:p w14:paraId="6ACE08C2" w14:textId="77777777" w:rsidR="00BF7380" w:rsidRDefault="00000000">
      <w:pPr>
        <w:spacing w:after="0" w:line="240" w:lineRule="auto"/>
        <w:rPr>
          <w:lang w:eastAsia="zh-CN"/>
        </w:rPr>
      </w:pPr>
      <w:r>
        <w:rPr>
          <w:rFonts w:ascii="楷体" w:eastAsia="楷体" w:hAnsi="楷体"/>
          <w:sz w:val="21"/>
          <w:lang w:eastAsia="zh-CN"/>
        </w:rPr>
        <w:t>B、内部叫应</w:t>
      </w:r>
    </w:p>
    <w:p w14:paraId="7D32E58C" w14:textId="77777777" w:rsidR="00BF7380" w:rsidRDefault="00000000">
      <w:pPr>
        <w:spacing w:after="0" w:line="240" w:lineRule="auto"/>
        <w:rPr>
          <w:lang w:eastAsia="zh-CN"/>
        </w:rPr>
      </w:pPr>
      <w:r>
        <w:rPr>
          <w:rFonts w:ascii="楷体" w:eastAsia="楷体" w:hAnsi="楷体"/>
          <w:sz w:val="21"/>
          <w:lang w:eastAsia="zh-CN"/>
        </w:rPr>
        <w:t>C、外部叫应</w:t>
      </w:r>
    </w:p>
    <w:p w14:paraId="249D1B6E" w14:textId="77777777" w:rsidR="00BF7380" w:rsidRDefault="00000000">
      <w:pPr>
        <w:spacing w:after="0" w:line="240" w:lineRule="auto"/>
        <w:rPr>
          <w:lang w:eastAsia="zh-CN"/>
        </w:rPr>
      </w:pPr>
      <w:r>
        <w:rPr>
          <w:rFonts w:ascii="楷体" w:eastAsia="楷体" w:hAnsi="楷体"/>
          <w:sz w:val="21"/>
          <w:lang w:eastAsia="zh-CN"/>
        </w:rPr>
        <w:t>403.根据贵州省气象局关于规范决策气象服务材料有关规定，各级气象部门制作的《重要气象信息专报》由__A__签发。</w:t>
      </w:r>
    </w:p>
    <w:p w14:paraId="3A321045" w14:textId="77777777" w:rsidR="00BF7380" w:rsidRDefault="00000000">
      <w:pPr>
        <w:spacing w:after="0" w:line="240" w:lineRule="auto"/>
        <w:rPr>
          <w:lang w:eastAsia="zh-CN"/>
        </w:rPr>
      </w:pPr>
      <w:r>
        <w:rPr>
          <w:rFonts w:ascii="楷体" w:eastAsia="楷体" w:hAnsi="楷体"/>
          <w:sz w:val="21"/>
          <w:lang w:eastAsia="zh-CN"/>
        </w:rPr>
        <w:t>A、气象局主要负责人</w:t>
      </w:r>
    </w:p>
    <w:p w14:paraId="2DA70195" w14:textId="77777777" w:rsidR="00BF7380" w:rsidRDefault="00000000">
      <w:pPr>
        <w:spacing w:after="0" w:line="240" w:lineRule="auto"/>
        <w:rPr>
          <w:lang w:eastAsia="zh-CN"/>
        </w:rPr>
      </w:pPr>
      <w:r>
        <w:rPr>
          <w:rFonts w:ascii="楷体" w:eastAsia="楷体" w:hAnsi="楷体"/>
          <w:sz w:val="21"/>
          <w:lang w:eastAsia="zh-CN"/>
        </w:rPr>
        <w:t>B、气象局分管业务的副局长</w:t>
      </w:r>
    </w:p>
    <w:p w14:paraId="7AF474C9" w14:textId="77777777" w:rsidR="00BF7380" w:rsidRDefault="00000000">
      <w:pPr>
        <w:spacing w:after="0" w:line="240" w:lineRule="auto"/>
        <w:rPr>
          <w:lang w:eastAsia="zh-CN"/>
        </w:rPr>
      </w:pPr>
      <w:r>
        <w:rPr>
          <w:rFonts w:ascii="楷体" w:eastAsia="楷体" w:hAnsi="楷体"/>
          <w:sz w:val="21"/>
          <w:lang w:eastAsia="zh-CN"/>
        </w:rPr>
        <w:t>C、气象局授权有关业务单位主要负责人</w:t>
      </w:r>
    </w:p>
    <w:p w14:paraId="0F31440D" w14:textId="77777777" w:rsidR="00BF7380" w:rsidRDefault="00000000">
      <w:pPr>
        <w:spacing w:after="0" w:line="240" w:lineRule="auto"/>
        <w:rPr>
          <w:lang w:eastAsia="zh-CN"/>
        </w:rPr>
      </w:pPr>
      <w:r>
        <w:rPr>
          <w:rFonts w:ascii="楷体" w:eastAsia="楷体" w:hAnsi="楷体"/>
          <w:sz w:val="21"/>
          <w:lang w:eastAsia="zh-CN"/>
        </w:rPr>
        <w:t>404.内部叫应是指根据各级气象台站的监测，有强降雨征兆时，气象部门值班人员通过__A__向气象部门内的相关人员提醒关注天气情况的行为。</w:t>
      </w:r>
    </w:p>
    <w:p w14:paraId="700C521B" w14:textId="77777777" w:rsidR="00BF7380" w:rsidRDefault="00000000">
      <w:pPr>
        <w:spacing w:after="0" w:line="240" w:lineRule="auto"/>
        <w:rPr>
          <w:lang w:eastAsia="zh-CN"/>
        </w:rPr>
      </w:pPr>
      <w:r>
        <w:rPr>
          <w:rFonts w:ascii="楷体" w:eastAsia="楷体" w:hAnsi="楷体"/>
          <w:sz w:val="21"/>
          <w:lang w:eastAsia="zh-CN"/>
        </w:rPr>
        <w:t>A、电话</w:t>
      </w:r>
    </w:p>
    <w:p w14:paraId="23B6B62B" w14:textId="77777777" w:rsidR="00BF7380" w:rsidRDefault="00000000">
      <w:pPr>
        <w:spacing w:after="0" w:line="240" w:lineRule="auto"/>
        <w:rPr>
          <w:lang w:eastAsia="zh-CN"/>
        </w:rPr>
      </w:pPr>
      <w:r>
        <w:rPr>
          <w:rFonts w:ascii="楷体" w:eastAsia="楷体" w:hAnsi="楷体"/>
          <w:sz w:val="21"/>
          <w:lang w:eastAsia="zh-CN"/>
        </w:rPr>
        <w:t>B、微信</w:t>
      </w:r>
    </w:p>
    <w:p w14:paraId="337759E0" w14:textId="77777777" w:rsidR="00BF7380" w:rsidRDefault="00000000">
      <w:pPr>
        <w:spacing w:after="0" w:line="240" w:lineRule="auto"/>
        <w:rPr>
          <w:lang w:eastAsia="zh-CN"/>
        </w:rPr>
      </w:pPr>
      <w:r>
        <w:rPr>
          <w:rFonts w:ascii="楷体" w:eastAsia="楷体" w:hAnsi="楷体"/>
          <w:sz w:val="21"/>
          <w:lang w:eastAsia="zh-CN"/>
        </w:rPr>
        <w:t>C、微博</w:t>
      </w:r>
    </w:p>
    <w:p w14:paraId="04BFC071" w14:textId="77777777" w:rsidR="00BF7380" w:rsidRDefault="00000000">
      <w:pPr>
        <w:spacing w:after="0" w:line="240" w:lineRule="auto"/>
        <w:rPr>
          <w:lang w:eastAsia="zh-CN"/>
        </w:rPr>
      </w:pPr>
      <w:r>
        <w:rPr>
          <w:rFonts w:ascii="楷体" w:eastAsia="楷体" w:hAnsi="楷体"/>
          <w:sz w:val="21"/>
          <w:lang w:eastAsia="zh-CN"/>
        </w:rPr>
        <w:t>D、QQ</w:t>
      </w:r>
    </w:p>
    <w:p w14:paraId="4B466F44" w14:textId="77777777" w:rsidR="00BF7380" w:rsidRDefault="00000000">
      <w:pPr>
        <w:spacing w:after="0" w:line="240" w:lineRule="auto"/>
        <w:rPr>
          <w:lang w:eastAsia="zh-CN"/>
        </w:rPr>
      </w:pPr>
      <w:r>
        <w:rPr>
          <w:rFonts w:ascii="楷体" w:eastAsia="楷体" w:hAnsi="楷体"/>
          <w:sz w:val="21"/>
          <w:lang w:eastAsia="zh-CN"/>
        </w:rPr>
        <w:t>E、短信</w:t>
      </w:r>
    </w:p>
    <w:p w14:paraId="682750BA" w14:textId="77777777" w:rsidR="00BF7380" w:rsidRDefault="00000000">
      <w:pPr>
        <w:spacing w:after="0" w:line="240" w:lineRule="auto"/>
        <w:rPr>
          <w:lang w:eastAsia="zh-CN"/>
        </w:rPr>
      </w:pPr>
      <w:r>
        <w:rPr>
          <w:rFonts w:ascii="楷体" w:eastAsia="楷体" w:hAnsi="楷体"/>
          <w:sz w:val="21"/>
          <w:lang w:eastAsia="zh-CN"/>
        </w:rPr>
        <w:t>405.省气象局发布有关强降雨的__D__后，省气象台和预测影响区域的市州、县气象局应当加强值班值守工作，准备开展“三个叫应”服务工作。</w:t>
      </w:r>
    </w:p>
    <w:p w14:paraId="4750E548" w14:textId="77777777" w:rsidR="00BF7380" w:rsidRDefault="00000000">
      <w:pPr>
        <w:spacing w:after="0" w:line="240" w:lineRule="auto"/>
        <w:rPr>
          <w:lang w:eastAsia="zh-CN"/>
        </w:rPr>
      </w:pPr>
      <w:r>
        <w:rPr>
          <w:rFonts w:ascii="楷体" w:eastAsia="楷体" w:hAnsi="楷体"/>
          <w:sz w:val="21"/>
          <w:lang w:eastAsia="zh-CN"/>
        </w:rPr>
        <w:t>A、气象信息快报</w:t>
      </w:r>
    </w:p>
    <w:p w14:paraId="0578E2B6" w14:textId="77777777" w:rsidR="00BF7380" w:rsidRDefault="00000000">
      <w:pPr>
        <w:spacing w:after="0" w:line="240" w:lineRule="auto"/>
        <w:rPr>
          <w:lang w:eastAsia="zh-CN"/>
        </w:rPr>
      </w:pPr>
      <w:r>
        <w:rPr>
          <w:rFonts w:ascii="楷体" w:eastAsia="楷体" w:hAnsi="楷体"/>
          <w:sz w:val="21"/>
          <w:lang w:eastAsia="zh-CN"/>
        </w:rPr>
        <w:t>B、气象预报</w:t>
      </w:r>
    </w:p>
    <w:p w14:paraId="099E14A5" w14:textId="77777777" w:rsidR="00BF7380" w:rsidRDefault="00000000">
      <w:pPr>
        <w:spacing w:after="0" w:line="240" w:lineRule="auto"/>
        <w:rPr>
          <w:lang w:eastAsia="zh-CN"/>
        </w:rPr>
      </w:pPr>
      <w:r>
        <w:rPr>
          <w:rFonts w:ascii="楷体" w:eastAsia="楷体" w:hAnsi="楷体"/>
          <w:sz w:val="21"/>
          <w:lang w:eastAsia="zh-CN"/>
        </w:rPr>
        <w:t>C、气象信息报告</w:t>
      </w:r>
    </w:p>
    <w:p w14:paraId="108ABE15" w14:textId="77777777" w:rsidR="00BF7380" w:rsidRDefault="00000000">
      <w:pPr>
        <w:spacing w:after="0" w:line="240" w:lineRule="auto"/>
        <w:rPr>
          <w:lang w:eastAsia="zh-CN"/>
        </w:rPr>
      </w:pPr>
      <w:r>
        <w:rPr>
          <w:rFonts w:ascii="楷体" w:eastAsia="楷体" w:hAnsi="楷体"/>
          <w:sz w:val="21"/>
          <w:lang w:eastAsia="zh-CN"/>
        </w:rPr>
        <w:t>D、重要气象信息专报</w:t>
      </w:r>
    </w:p>
    <w:p w14:paraId="35AAF1B0" w14:textId="77777777" w:rsidR="00BF7380" w:rsidRDefault="00000000">
      <w:pPr>
        <w:spacing w:after="0" w:line="240" w:lineRule="auto"/>
        <w:rPr>
          <w:lang w:eastAsia="zh-CN"/>
        </w:rPr>
      </w:pPr>
      <w:r>
        <w:rPr>
          <w:rFonts w:ascii="楷体" w:eastAsia="楷体" w:hAnsi="楷体"/>
          <w:sz w:val="21"/>
          <w:lang w:eastAsia="zh-CN"/>
        </w:rPr>
        <w:t>E、预警信息</w:t>
      </w:r>
    </w:p>
    <w:p w14:paraId="7A06C068" w14:textId="77777777" w:rsidR="00BF7380" w:rsidRDefault="00000000">
      <w:pPr>
        <w:spacing w:after="0" w:line="240" w:lineRule="auto"/>
        <w:rPr>
          <w:lang w:eastAsia="zh-CN"/>
        </w:rPr>
      </w:pPr>
      <w:r>
        <w:rPr>
          <w:rFonts w:ascii="楷体" w:eastAsia="楷体" w:hAnsi="楷体"/>
          <w:sz w:val="21"/>
          <w:lang w:eastAsia="zh-CN"/>
        </w:rPr>
        <w:t>406.各级气象部门要在第一时间通过__C__和其他渠道及时发布预警信息。</w:t>
      </w:r>
    </w:p>
    <w:p w14:paraId="70103CF4" w14:textId="77777777" w:rsidR="00BF7380" w:rsidRDefault="00000000">
      <w:pPr>
        <w:spacing w:after="0" w:line="240" w:lineRule="auto"/>
        <w:rPr>
          <w:lang w:eastAsia="zh-CN"/>
        </w:rPr>
      </w:pPr>
      <w:r>
        <w:rPr>
          <w:rFonts w:ascii="楷体" w:eastAsia="楷体" w:hAnsi="楷体"/>
          <w:sz w:val="21"/>
          <w:lang w:eastAsia="zh-CN"/>
        </w:rPr>
        <w:t>A、县级公共气象服务系统</w:t>
      </w:r>
    </w:p>
    <w:p w14:paraId="39FF617D" w14:textId="77777777" w:rsidR="00BF7380" w:rsidRDefault="00000000">
      <w:pPr>
        <w:spacing w:after="0" w:line="240" w:lineRule="auto"/>
        <w:rPr>
          <w:lang w:eastAsia="zh-CN"/>
        </w:rPr>
      </w:pPr>
      <w:r>
        <w:rPr>
          <w:rFonts w:ascii="楷体" w:eastAsia="楷体" w:hAnsi="楷体"/>
          <w:sz w:val="21"/>
          <w:lang w:eastAsia="zh-CN"/>
        </w:rPr>
        <w:t>B、预警大喇叭</w:t>
      </w:r>
    </w:p>
    <w:p w14:paraId="154BD433" w14:textId="77777777" w:rsidR="00BF7380" w:rsidRDefault="00000000">
      <w:pPr>
        <w:spacing w:after="0" w:line="240" w:lineRule="auto"/>
        <w:rPr>
          <w:lang w:eastAsia="zh-CN"/>
        </w:rPr>
      </w:pPr>
      <w:r>
        <w:rPr>
          <w:rFonts w:ascii="楷体" w:eastAsia="楷体" w:hAnsi="楷体"/>
          <w:sz w:val="21"/>
          <w:lang w:eastAsia="zh-CN"/>
        </w:rPr>
        <w:t>C、突发事件预警信息发布系统</w:t>
      </w:r>
    </w:p>
    <w:p w14:paraId="19186F90" w14:textId="77777777" w:rsidR="00BF7380" w:rsidRDefault="00000000">
      <w:pPr>
        <w:spacing w:after="0" w:line="240" w:lineRule="auto"/>
      </w:pPr>
      <w:r>
        <w:rPr>
          <w:rFonts w:ascii="楷体" w:eastAsia="楷体" w:hAnsi="楷体"/>
          <w:sz w:val="21"/>
        </w:rPr>
        <w:t>D、手机短信</w:t>
      </w:r>
    </w:p>
    <w:p w14:paraId="597CA248" w14:textId="77777777" w:rsidR="00BF7380" w:rsidRDefault="00000000">
      <w:pPr>
        <w:spacing w:after="0" w:line="240" w:lineRule="auto"/>
      </w:pPr>
      <w:r>
        <w:rPr>
          <w:rFonts w:ascii="楷体" w:eastAsia="楷体" w:hAnsi="楷体"/>
          <w:sz w:val="21"/>
        </w:rPr>
        <w:t>E、10620121短信平台</w:t>
      </w:r>
    </w:p>
    <w:p w14:paraId="1D6A7C20" w14:textId="77777777" w:rsidR="00BF7380" w:rsidRDefault="00000000">
      <w:pPr>
        <w:spacing w:after="0" w:line="240" w:lineRule="auto"/>
        <w:rPr>
          <w:lang w:eastAsia="zh-CN"/>
        </w:rPr>
      </w:pPr>
      <w:r>
        <w:rPr>
          <w:rFonts w:ascii="楷体" w:eastAsia="楷体" w:hAnsi="楷体"/>
          <w:sz w:val="21"/>
          <w:lang w:eastAsia="zh-CN"/>
        </w:rPr>
        <w:t>407.因灾导致人员死亡(失踪)，或导致堤防、山塘、水库等出现重大险情时，经核实后立即通过电话或短信向省局领导及值班处室负责人报告，在__A__书面报告省局应急值班室、减灾处。</w:t>
      </w:r>
    </w:p>
    <w:p w14:paraId="1928948B" w14:textId="77777777" w:rsidR="00BF7380" w:rsidRDefault="00000000">
      <w:pPr>
        <w:spacing w:after="0" w:line="240" w:lineRule="auto"/>
        <w:rPr>
          <w:lang w:eastAsia="zh-CN"/>
        </w:rPr>
      </w:pPr>
      <w:r>
        <w:rPr>
          <w:rFonts w:ascii="楷体" w:eastAsia="楷体" w:hAnsi="楷体"/>
          <w:sz w:val="21"/>
          <w:lang w:eastAsia="zh-CN"/>
        </w:rPr>
        <w:t>A、2小时内</w:t>
      </w:r>
    </w:p>
    <w:p w14:paraId="44D765D2" w14:textId="77777777" w:rsidR="00BF7380" w:rsidRDefault="00000000">
      <w:pPr>
        <w:spacing w:after="0" w:line="240" w:lineRule="auto"/>
        <w:rPr>
          <w:lang w:eastAsia="zh-CN"/>
        </w:rPr>
      </w:pPr>
      <w:r>
        <w:rPr>
          <w:rFonts w:ascii="楷体" w:eastAsia="楷体" w:hAnsi="楷体"/>
          <w:sz w:val="21"/>
          <w:lang w:eastAsia="zh-CN"/>
        </w:rPr>
        <w:t>B、4小时内</w:t>
      </w:r>
    </w:p>
    <w:p w14:paraId="166A1484" w14:textId="77777777" w:rsidR="00BF7380" w:rsidRDefault="00000000">
      <w:pPr>
        <w:spacing w:after="0" w:line="240" w:lineRule="auto"/>
        <w:rPr>
          <w:lang w:eastAsia="zh-CN"/>
        </w:rPr>
      </w:pPr>
      <w:r>
        <w:rPr>
          <w:rFonts w:ascii="楷体" w:eastAsia="楷体" w:hAnsi="楷体"/>
          <w:sz w:val="21"/>
          <w:lang w:eastAsia="zh-CN"/>
        </w:rPr>
        <w:t>C、半小时内</w:t>
      </w:r>
    </w:p>
    <w:p w14:paraId="7EA1BCA7" w14:textId="77777777" w:rsidR="00BF7380" w:rsidRDefault="00000000">
      <w:pPr>
        <w:spacing w:after="0" w:line="240" w:lineRule="auto"/>
        <w:rPr>
          <w:lang w:eastAsia="zh-CN"/>
        </w:rPr>
      </w:pPr>
      <w:r>
        <w:rPr>
          <w:rFonts w:ascii="楷体" w:eastAsia="楷体" w:hAnsi="楷体"/>
          <w:sz w:val="21"/>
          <w:lang w:eastAsia="zh-CN"/>
        </w:rPr>
        <w:t>D、6小时内</w:t>
      </w:r>
    </w:p>
    <w:p w14:paraId="1DCF556C" w14:textId="77777777" w:rsidR="00BF7380" w:rsidRDefault="00000000">
      <w:pPr>
        <w:spacing w:after="0" w:line="240" w:lineRule="auto"/>
        <w:rPr>
          <w:lang w:eastAsia="zh-CN"/>
        </w:rPr>
      </w:pPr>
      <w:r>
        <w:rPr>
          <w:rFonts w:ascii="楷体" w:eastAsia="楷体" w:hAnsi="楷体"/>
          <w:sz w:val="21"/>
          <w:lang w:eastAsia="zh-CN"/>
        </w:rPr>
        <w:t>E、1小时内</w:t>
      </w:r>
    </w:p>
    <w:p w14:paraId="360CC25D" w14:textId="77777777" w:rsidR="00BF7380" w:rsidRDefault="00000000">
      <w:pPr>
        <w:spacing w:after="0" w:line="240" w:lineRule="auto"/>
        <w:rPr>
          <w:lang w:eastAsia="zh-CN"/>
        </w:rPr>
      </w:pPr>
      <w:r>
        <w:rPr>
          <w:rFonts w:ascii="楷体" w:eastAsia="楷体" w:hAnsi="楷体"/>
          <w:sz w:val="21"/>
          <w:lang w:eastAsia="zh-CN"/>
        </w:rPr>
        <w:t>408.外部叫应采取__C__的方式进行。</w:t>
      </w:r>
    </w:p>
    <w:p w14:paraId="2289311E" w14:textId="77777777" w:rsidR="00BF7380" w:rsidRDefault="00000000">
      <w:pPr>
        <w:spacing w:after="0" w:line="240" w:lineRule="auto"/>
        <w:rPr>
          <w:lang w:eastAsia="zh-CN"/>
        </w:rPr>
      </w:pPr>
      <w:r>
        <w:rPr>
          <w:rFonts w:ascii="楷体" w:eastAsia="楷体" w:hAnsi="楷体"/>
          <w:sz w:val="21"/>
          <w:lang w:eastAsia="zh-CN"/>
        </w:rPr>
        <w:t>A、手机短信</w:t>
      </w:r>
    </w:p>
    <w:p w14:paraId="042E22BF" w14:textId="77777777" w:rsidR="00BF7380" w:rsidRDefault="00000000">
      <w:pPr>
        <w:spacing w:after="0" w:line="240" w:lineRule="auto"/>
        <w:rPr>
          <w:lang w:eastAsia="zh-CN"/>
        </w:rPr>
      </w:pPr>
      <w:r>
        <w:rPr>
          <w:rFonts w:ascii="楷体" w:eastAsia="楷体" w:hAnsi="楷体"/>
          <w:sz w:val="21"/>
          <w:lang w:eastAsia="zh-CN"/>
        </w:rPr>
        <w:t>B、先电话报告后发手机短信</w:t>
      </w:r>
    </w:p>
    <w:p w14:paraId="78F79A80" w14:textId="77777777" w:rsidR="00BF7380" w:rsidRDefault="00000000">
      <w:pPr>
        <w:spacing w:after="0" w:line="240" w:lineRule="auto"/>
        <w:rPr>
          <w:lang w:eastAsia="zh-CN"/>
        </w:rPr>
      </w:pPr>
      <w:r>
        <w:rPr>
          <w:rFonts w:ascii="楷体" w:eastAsia="楷体" w:hAnsi="楷体"/>
          <w:sz w:val="21"/>
          <w:lang w:eastAsia="zh-CN"/>
        </w:rPr>
        <w:t>C、先发手机短信后电话报告</w:t>
      </w:r>
    </w:p>
    <w:p w14:paraId="4DEF2BA4" w14:textId="77777777" w:rsidR="00BF7380" w:rsidRDefault="00000000">
      <w:pPr>
        <w:spacing w:after="0" w:line="240" w:lineRule="auto"/>
        <w:rPr>
          <w:lang w:eastAsia="zh-CN"/>
        </w:rPr>
      </w:pPr>
      <w:r>
        <w:rPr>
          <w:rFonts w:ascii="楷体" w:eastAsia="楷体" w:hAnsi="楷体"/>
          <w:sz w:val="21"/>
          <w:lang w:eastAsia="zh-CN"/>
        </w:rPr>
        <w:t>D、微信</w:t>
      </w:r>
    </w:p>
    <w:p w14:paraId="6B6A1841" w14:textId="77777777" w:rsidR="00BF7380" w:rsidRDefault="00000000">
      <w:pPr>
        <w:spacing w:after="0" w:line="240" w:lineRule="auto"/>
        <w:rPr>
          <w:lang w:eastAsia="zh-CN"/>
        </w:rPr>
      </w:pPr>
      <w:r>
        <w:rPr>
          <w:rFonts w:ascii="楷体" w:eastAsia="楷体" w:hAnsi="楷体"/>
          <w:sz w:val="21"/>
          <w:lang w:eastAsia="zh-CN"/>
        </w:rPr>
        <w:t>E、电话报告</w:t>
      </w:r>
    </w:p>
    <w:p w14:paraId="6031621C" w14:textId="77777777" w:rsidR="00BF7380" w:rsidRDefault="00000000">
      <w:pPr>
        <w:spacing w:after="0" w:line="240" w:lineRule="auto"/>
        <w:rPr>
          <w:lang w:eastAsia="zh-CN"/>
        </w:rPr>
      </w:pPr>
      <w:r>
        <w:rPr>
          <w:rFonts w:ascii="楷体" w:eastAsia="楷体" w:hAnsi="楷体"/>
          <w:sz w:val="21"/>
          <w:lang w:eastAsia="zh-CN"/>
        </w:rPr>
        <w:t>409.手机短信采取__D__原则。</w:t>
      </w:r>
    </w:p>
    <w:p w14:paraId="618DA69C" w14:textId="77777777" w:rsidR="00BF7380" w:rsidRDefault="00000000">
      <w:pPr>
        <w:spacing w:after="0" w:line="240" w:lineRule="auto"/>
        <w:rPr>
          <w:lang w:eastAsia="zh-CN"/>
        </w:rPr>
      </w:pPr>
      <w:r>
        <w:rPr>
          <w:rFonts w:ascii="楷体" w:eastAsia="楷体" w:hAnsi="楷体"/>
          <w:sz w:val="21"/>
          <w:lang w:eastAsia="zh-CN"/>
        </w:rPr>
        <w:t>A、重点叫应</w:t>
      </w:r>
    </w:p>
    <w:p w14:paraId="123D91BB" w14:textId="77777777" w:rsidR="00BF7380" w:rsidRDefault="00000000">
      <w:pPr>
        <w:spacing w:after="0" w:line="240" w:lineRule="auto"/>
        <w:rPr>
          <w:lang w:eastAsia="zh-CN"/>
        </w:rPr>
      </w:pPr>
      <w:r>
        <w:rPr>
          <w:rFonts w:ascii="楷体" w:eastAsia="楷体" w:hAnsi="楷体"/>
          <w:sz w:val="21"/>
          <w:lang w:eastAsia="zh-CN"/>
        </w:rPr>
        <w:t>B、分区叫应</w:t>
      </w:r>
    </w:p>
    <w:p w14:paraId="5F0C6B5A" w14:textId="77777777" w:rsidR="00BF7380" w:rsidRDefault="00000000">
      <w:pPr>
        <w:spacing w:after="0" w:line="240" w:lineRule="auto"/>
        <w:rPr>
          <w:lang w:eastAsia="zh-CN"/>
        </w:rPr>
      </w:pPr>
      <w:r>
        <w:rPr>
          <w:rFonts w:ascii="楷体" w:eastAsia="楷体" w:hAnsi="楷体"/>
          <w:sz w:val="21"/>
          <w:lang w:eastAsia="zh-CN"/>
        </w:rPr>
        <w:t>C、分级叫应</w:t>
      </w:r>
    </w:p>
    <w:p w14:paraId="7A7F5347" w14:textId="77777777" w:rsidR="00BF7380" w:rsidRDefault="00000000">
      <w:pPr>
        <w:spacing w:after="0" w:line="240" w:lineRule="auto"/>
        <w:rPr>
          <w:lang w:eastAsia="zh-CN"/>
        </w:rPr>
      </w:pPr>
      <w:r>
        <w:rPr>
          <w:rFonts w:ascii="楷体" w:eastAsia="楷体" w:hAnsi="楷体"/>
          <w:sz w:val="21"/>
          <w:lang w:eastAsia="zh-CN"/>
        </w:rPr>
        <w:t>D、普遍叫应</w:t>
      </w:r>
    </w:p>
    <w:p w14:paraId="01AAC71A" w14:textId="77777777" w:rsidR="00BF7380" w:rsidRDefault="00000000">
      <w:pPr>
        <w:spacing w:after="0" w:line="240" w:lineRule="auto"/>
        <w:rPr>
          <w:lang w:eastAsia="zh-CN"/>
        </w:rPr>
      </w:pPr>
      <w:r>
        <w:rPr>
          <w:rFonts w:ascii="楷体" w:eastAsia="楷体" w:hAnsi="楷体"/>
          <w:sz w:val="21"/>
          <w:lang w:eastAsia="zh-CN"/>
        </w:rPr>
        <w:t>410.手机短信采取普遍叫应原则，即各级气象部门向__A__普发手机短信。</w:t>
      </w:r>
    </w:p>
    <w:p w14:paraId="0FA4F11D" w14:textId="77777777" w:rsidR="00BF7380" w:rsidRDefault="00000000">
      <w:pPr>
        <w:spacing w:after="0" w:line="240" w:lineRule="auto"/>
        <w:rPr>
          <w:lang w:eastAsia="zh-CN"/>
        </w:rPr>
      </w:pPr>
      <w:r>
        <w:rPr>
          <w:rFonts w:ascii="楷体" w:eastAsia="楷体" w:hAnsi="楷体"/>
          <w:sz w:val="21"/>
          <w:lang w:eastAsia="zh-CN"/>
        </w:rPr>
        <w:t>A、本级叫应对象</w:t>
      </w:r>
    </w:p>
    <w:p w14:paraId="45C28FA6" w14:textId="77777777" w:rsidR="00BF7380" w:rsidRDefault="00000000">
      <w:pPr>
        <w:spacing w:after="0" w:line="240" w:lineRule="auto"/>
        <w:rPr>
          <w:lang w:eastAsia="zh-CN"/>
        </w:rPr>
      </w:pPr>
      <w:r>
        <w:rPr>
          <w:rFonts w:ascii="楷体" w:eastAsia="楷体" w:hAnsi="楷体"/>
          <w:sz w:val="21"/>
          <w:lang w:eastAsia="zh-CN"/>
        </w:rPr>
        <w:t>B、重点责任单位负责人</w:t>
      </w:r>
    </w:p>
    <w:p w14:paraId="540DA0EE" w14:textId="77777777" w:rsidR="00BF7380" w:rsidRDefault="00000000">
      <w:pPr>
        <w:spacing w:after="0" w:line="240" w:lineRule="auto"/>
        <w:rPr>
          <w:lang w:eastAsia="zh-CN"/>
        </w:rPr>
      </w:pPr>
      <w:r>
        <w:rPr>
          <w:rFonts w:ascii="楷体" w:eastAsia="楷体" w:hAnsi="楷体"/>
          <w:sz w:val="21"/>
          <w:lang w:eastAsia="zh-CN"/>
        </w:rPr>
        <w:t>C、政府部门领导</w:t>
      </w:r>
    </w:p>
    <w:p w14:paraId="29E3AB32" w14:textId="77777777" w:rsidR="00BF7380" w:rsidRDefault="00000000">
      <w:pPr>
        <w:spacing w:after="0" w:line="240" w:lineRule="auto"/>
        <w:rPr>
          <w:lang w:eastAsia="zh-CN"/>
        </w:rPr>
      </w:pPr>
      <w:r>
        <w:rPr>
          <w:rFonts w:ascii="楷体" w:eastAsia="楷体" w:hAnsi="楷体"/>
          <w:sz w:val="21"/>
          <w:lang w:eastAsia="zh-CN"/>
        </w:rPr>
        <w:t>D、气象信息员</w:t>
      </w:r>
    </w:p>
    <w:p w14:paraId="1E2B63C0" w14:textId="77777777" w:rsidR="00BF7380" w:rsidRDefault="00000000">
      <w:pPr>
        <w:spacing w:after="0" w:line="240" w:lineRule="auto"/>
        <w:rPr>
          <w:lang w:eastAsia="zh-CN"/>
        </w:rPr>
      </w:pPr>
      <w:r>
        <w:rPr>
          <w:rFonts w:ascii="楷体" w:eastAsia="楷体" w:hAnsi="楷体"/>
          <w:sz w:val="21"/>
          <w:lang w:eastAsia="zh-CN"/>
        </w:rPr>
        <w:t>E、应急责任人</w:t>
      </w:r>
    </w:p>
    <w:p w14:paraId="019E7447" w14:textId="77777777" w:rsidR="00BF7380" w:rsidRDefault="00000000">
      <w:pPr>
        <w:spacing w:after="0" w:line="240" w:lineRule="auto"/>
        <w:rPr>
          <w:lang w:eastAsia="zh-CN"/>
        </w:rPr>
      </w:pPr>
      <w:r>
        <w:rPr>
          <w:rFonts w:ascii="楷体" w:eastAsia="楷体" w:hAnsi="楷体"/>
          <w:sz w:val="21"/>
          <w:lang w:eastAsia="zh-CN"/>
        </w:rPr>
        <w:t>411.电话报告采取__B__原则。</w:t>
      </w:r>
    </w:p>
    <w:p w14:paraId="36DF6BC2" w14:textId="77777777" w:rsidR="00BF7380" w:rsidRDefault="00000000">
      <w:pPr>
        <w:spacing w:after="0" w:line="240" w:lineRule="auto"/>
        <w:rPr>
          <w:lang w:eastAsia="zh-CN"/>
        </w:rPr>
      </w:pPr>
      <w:r>
        <w:rPr>
          <w:rFonts w:ascii="楷体" w:eastAsia="楷体" w:hAnsi="楷体"/>
          <w:sz w:val="21"/>
          <w:lang w:eastAsia="zh-CN"/>
        </w:rPr>
        <w:t>A、普遍叫应</w:t>
      </w:r>
    </w:p>
    <w:p w14:paraId="3435D283" w14:textId="77777777" w:rsidR="00BF7380" w:rsidRDefault="00000000">
      <w:pPr>
        <w:spacing w:after="0" w:line="240" w:lineRule="auto"/>
        <w:rPr>
          <w:lang w:eastAsia="zh-CN"/>
        </w:rPr>
      </w:pPr>
      <w:r>
        <w:rPr>
          <w:rFonts w:ascii="楷体" w:eastAsia="楷体" w:hAnsi="楷体"/>
          <w:sz w:val="21"/>
          <w:lang w:eastAsia="zh-CN"/>
        </w:rPr>
        <w:t>B、重点叫应</w:t>
      </w:r>
    </w:p>
    <w:p w14:paraId="0FD9B326" w14:textId="77777777" w:rsidR="00BF7380" w:rsidRDefault="00000000">
      <w:pPr>
        <w:spacing w:after="0" w:line="240" w:lineRule="auto"/>
        <w:rPr>
          <w:lang w:eastAsia="zh-CN"/>
        </w:rPr>
      </w:pPr>
      <w:r>
        <w:rPr>
          <w:rFonts w:ascii="楷体" w:eastAsia="楷体" w:hAnsi="楷体"/>
          <w:sz w:val="21"/>
          <w:lang w:eastAsia="zh-CN"/>
        </w:rPr>
        <w:t>C、分级叫应</w:t>
      </w:r>
    </w:p>
    <w:p w14:paraId="2DBA7E31" w14:textId="77777777" w:rsidR="00BF7380" w:rsidRDefault="00000000">
      <w:pPr>
        <w:spacing w:after="0" w:line="240" w:lineRule="auto"/>
        <w:rPr>
          <w:lang w:eastAsia="zh-CN"/>
        </w:rPr>
      </w:pPr>
      <w:r>
        <w:rPr>
          <w:rFonts w:ascii="楷体" w:eastAsia="楷体" w:hAnsi="楷体"/>
          <w:sz w:val="21"/>
          <w:lang w:eastAsia="zh-CN"/>
        </w:rPr>
        <w:t>D、分区叫应</w:t>
      </w:r>
    </w:p>
    <w:p w14:paraId="6687D8EB" w14:textId="77777777" w:rsidR="00BF7380" w:rsidRDefault="00000000">
      <w:pPr>
        <w:spacing w:after="0" w:line="240" w:lineRule="auto"/>
        <w:rPr>
          <w:lang w:eastAsia="zh-CN"/>
        </w:rPr>
      </w:pPr>
      <w:r>
        <w:rPr>
          <w:rFonts w:ascii="楷体" w:eastAsia="楷体" w:hAnsi="楷体"/>
          <w:sz w:val="21"/>
          <w:lang w:eastAsia="zh-CN"/>
        </w:rPr>
        <w:t>412.省人民政府成立气象灾害应急指挥部(简称省应急指挥部)，总指挥长由省人民政府__D__担任。</w:t>
      </w:r>
    </w:p>
    <w:p w14:paraId="04999547" w14:textId="77777777" w:rsidR="00BF7380" w:rsidRDefault="00000000">
      <w:pPr>
        <w:spacing w:after="0" w:line="240" w:lineRule="auto"/>
        <w:rPr>
          <w:lang w:eastAsia="zh-CN"/>
        </w:rPr>
      </w:pPr>
      <w:r>
        <w:rPr>
          <w:rFonts w:ascii="楷体" w:eastAsia="楷体" w:hAnsi="楷体"/>
          <w:sz w:val="21"/>
          <w:lang w:eastAsia="zh-CN"/>
        </w:rPr>
        <w:t>A、相关副秘书长</w:t>
      </w:r>
    </w:p>
    <w:p w14:paraId="13007978" w14:textId="77777777" w:rsidR="00BF7380" w:rsidRDefault="00000000">
      <w:pPr>
        <w:spacing w:after="0" w:line="240" w:lineRule="auto"/>
        <w:rPr>
          <w:lang w:eastAsia="zh-CN"/>
        </w:rPr>
      </w:pPr>
      <w:r>
        <w:rPr>
          <w:rFonts w:ascii="楷体" w:eastAsia="楷体" w:hAnsi="楷体"/>
          <w:sz w:val="21"/>
          <w:lang w:eastAsia="zh-CN"/>
        </w:rPr>
        <w:t>B、省长</w:t>
      </w:r>
    </w:p>
    <w:p w14:paraId="1440BEAC" w14:textId="77777777" w:rsidR="00BF7380" w:rsidRDefault="00000000">
      <w:pPr>
        <w:spacing w:after="0" w:line="240" w:lineRule="auto"/>
        <w:rPr>
          <w:lang w:eastAsia="zh-CN"/>
        </w:rPr>
      </w:pPr>
      <w:r>
        <w:rPr>
          <w:rFonts w:ascii="楷体" w:eastAsia="楷体" w:hAnsi="楷体"/>
          <w:sz w:val="21"/>
          <w:lang w:eastAsia="zh-CN"/>
        </w:rPr>
        <w:t>C、应急办主任</w:t>
      </w:r>
    </w:p>
    <w:p w14:paraId="12DF8A4E" w14:textId="77777777" w:rsidR="00BF7380" w:rsidRDefault="00000000">
      <w:pPr>
        <w:spacing w:after="0" w:line="240" w:lineRule="auto"/>
        <w:rPr>
          <w:lang w:eastAsia="zh-CN"/>
        </w:rPr>
      </w:pPr>
      <w:r>
        <w:rPr>
          <w:rFonts w:ascii="楷体" w:eastAsia="楷体" w:hAnsi="楷体"/>
          <w:sz w:val="21"/>
          <w:lang w:eastAsia="zh-CN"/>
        </w:rPr>
        <w:t>D、分管副省长</w:t>
      </w:r>
    </w:p>
    <w:p w14:paraId="24C98032" w14:textId="77777777" w:rsidR="00BF7380" w:rsidRDefault="00000000">
      <w:pPr>
        <w:spacing w:after="0" w:line="240" w:lineRule="auto"/>
        <w:rPr>
          <w:lang w:eastAsia="zh-CN"/>
        </w:rPr>
      </w:pPr>
      <w:r>
        <w:rPr>
          <w:rFonts w:ascii="楷体" w:eastAsia="楷体" w:hAnsi="楷体"/>
          <w:sz w:val="21"/>
          <w:lang w:eastAsia="zh-CN"/>
        </w:rPr>
        <w:t>E、秘书长</w:t>
      </w:r>
    </w:p>
    <w:p w14:paraId="6147B7EF" w14:textId="77777777" w:rsidR="00BF7380" w:rsidRDefault="00000000">
      <w:pPr>
        <w:spacing w:after="0" w:line="240" w:lineRule="auto"/>
        <w:rPr>
          <w:lang w:eastAsia="zh-CN"/>
        </w:rPr>
      </w:pPr>
      <w:r>
        <w:rPr>
          <w:rFonts w:ascii="楷体" w:eastAsia="楷体" w:hAnsi="楷体"/>
          <w:sz w:val="21"/>
          <w:lang w:eastAsia="zh-CN"/>
        </w:rPr>
        <w:lastRenderedPageBreak/>
        <w:t>413.省气象灾害应急指挥部办公室设在__C__。</w:t>
      </w:r>
    </w:p>
    <w:p w14:paraId="17682764" w14:textId="77777777" w:rsidR="00BF7380" w:rsidRDefault="00000000">
      <w:pPr>
        <w:spacing w:after="0" w:line="240" w:lineRule="auto"/>
        <w:rPr>
          <w:lang w:eastAsia="zh-CN"/>
        </w:rPr>
      </w:pPr>
      <w:r>
        <w:rPr>
          <w:rFonts w:ascii="楷体" w:eastAsia="楷体" w:hAnsi="楷体"/>
          <w:sz w:val="21"/>
          <w:lang w:eastAsia="zh-CN"/>
        </w:rPr>
        <w:t>A、省政府办公厅</w:t>
      </w:r>
    </w:p>
    <w:p w14:paraId="11BBD975" w14:textId="77777777" w:rsidR="00BF7380" w:rsidRDefault="00000000">
      <w:pPr>
        <w:spacing w:after="0" w:line="240" w:lineRule="auto"/>
        <w:rPr>
          <w:lang w:eastAsia="zh-CN"/>
        </w:rPr>
      </w:pPr>
      <w:r>
        <w:rPr>
          <w:rFonts w:ascii="楷体" w:eastAsia="楷体" w:hAnsi="楷体"/>
          <w:sz w:val="21"/>
          <w:lang w:eastAsia="zh-CN"/>
        </w:rPr>
        <w:t>B、省气象局办公室</w:t>
      </w:r>
    </w:p>
    <w:p w14:paraId="6E9224D5" w14:textId="77777777" w:rsidR="00BF7380" w:rsidRDefault="00000000">
      <w:pPr>
        <w:spacing w:after="0" w:line="240" w:lineRule="auto"/>
        <w:rPr>
          <w:lang w:eastAsia="zh-CN"/>
        </w:rPr>
      </w:pPr>
      <w:r>
        <w:rPr>
          <w:rFonts w:ascii="楷体" w:eastAsia="楷体" w:hAnsi="楷体"/>
          <w:sz w:val="21"/>
          <w:lang w:eastAsia="zh-CN"/>
        </w:rPr>
        <w:t>C、省气象局</w:t>
      </w:r>
    </w:p>
    <w:p w14:paraId="779BFC95" w14:textId="77777777" w:rsidR="00BF7380" w:rsidRDefault="00000000">
      <w:pPr>
        <w:spacing w:after="0" w:line="240" w:lineRule="auto"/>
        <w:rPr>
          <w:lang w:eastAsia="zh-CN"/>
        </w:rPr>
      </w:pPr>
      <w:r>
        <w:rPr>
          <w:rFonts w:ascii="楷体" w:eastAsia="楷体" w:hAnsi="楷体"/>
          <w:sz w:val="21"/>
          <w:lang w:eastAsia="zh-CN"/>
        </w:rPr>
        <w:t>D、省政府应急办</w:t>
      </w:r>
    </w:p>
    <w:p w14:paraId="3635CE0D" w14:textId="77777777" w:rsidR="00BF7380" w:rsidRDefault="00000000">
      <w:pPr>
        <w:spacing w:after="0" w:line="240" w:lineRule="auto"/>
        <w:rPr>
          <w:lang w:eastAsia="zh-CN"/>
        </w:rPr>
      </w:pPr>
      <w:r>
        <w:rPr>
          <w:rFonts w:ascii="楷体" w:eastAsia="楷体" w:hAnsi="楷体"/>
          <w:sz w:val="21"/>
          <w:lang w:eastAsia="zh-CN"/>
        </w:rPr>
        <w:t>E、省气象局应急办</w:t>
      </w:r>
    </w:p>
    <w:p w14:paraId="492E8E2E" w14:textId="77777777" w:rsidR="00BF7380" w:rsidRDefault="00000000">
      <w:pPr>
        <w:spacing w:after="0" w:line="240" w:lineRule="auto"/>
        <w:rPr>
          <w:lang w:eastAsia="zh-CN"/>
        </w:rPr>
      </w:pPr>
      <w:r>
        <w:rPr>
          <w:rFonts w:ascii="楷体" w:eastAsia="楷体" w:hAnsi="楷体"/>
          <w:sz w:val="21"/>
          <w:lang w:eastAsia="zh-CN"/>
        </w:rPr>
        <w:t>414.省气象灾害应急指挥部办公室主任由__A__兼任。</w:t>
      </w:r>
    </w:p>
    <w:p w14:paraId="1A11632A" w14:textId="77777777" w:rsidR="00BF7380" w:rsidRDefault="00000000">
      <w:pPr>
        <w:spacing w:after="0" w:line="240" w:lineRule="auto"/>
        <w:rPr>
          <w:lang w:eastAsia="zh-CN"/>
        </w:rPr>
      </w:pPr>
      <w:r>
        <w:rPr>
          <w:rFonts w:ascii="楷体" w:eastAsia="楷体" w:hAnsi="楷体"/>
          <w:sz w:val="21"/>
          <w:lang w:eastAsia="zh-CN"/>
        </w:rPr>
        <w:t>A、省气象局分管气象灾害应急管理工作的副局长</w:t>
      </w:r>
    </w:p>
    <w:p w14:paraId="2815FDAE" w14:textId="77777777" w:rsidR="00BF7380" w:rsidRDefault="00000000">
      <w:pPr>
        <w:spacing w:after="0" w:line="240" w:lineRule="auto"/>
        <w:rPr>
          <w:lang w:eastAsia="zh-CN"/>
        </w:rPr>
      </w:pPr>
      <w:r>
        <w:rPr>
          <w:rFonts w:ascii="楷体" w:eastAsia="楷体" w:hAnsi="楷体"/>
          <w:sz w:val="21"/>
          <w:lang w:eastAsia="zh-CN"/>
        </w:rPr>
        <w:t>B、省政府办公厅副秘书长</w:t>
      </w:r>
    </w:p>
    <w:p w14:paraId="6EB1B142" w14:textId="77777777" w:rsidR="00BF7380" w:rsidRDefault="00000000">
      <w:pPr>
        <w:spacing w:after="0" w:line="240" w:lineRule="auto"/>
        <w:rPr>
          <w:lang w:eastAsia="zh-CN"/>
        </w:rPr>
      </w:pPr>
      <w:r>
        <w:rPr>
          <w:rFonts w:ascii="楷体" w:eastAsia="楷体" w:hAnsi="楷体"/>
          <w:sz w:val="21"/>
          <w:lang w:eastAsia="zh-CN"/>
        </w:rPr>
        <w:t>C、省政府应急办副主任</w:t>
      </w:r>
    </w:p>
    <w:p w14:paraId="31EA21E5" w14:textId="77777777" w:rsidR="00BF7380" w:rsidRDefault="00000000">
      <w:pPr>
        <w:spacing w:after="0" w:line="240" w:lineRule="auto"/>
        <w:rPr>
          <w:lang w:eastAsia="zh-CN"/>
        </w:rPr>
      </w:pPr>
      <w:r>
        <w:rPr>
          <w:rFonts w:ascii="楷体" w:eastAsia="楷体" w:hAnsi="楷体"/>
          <w:sz w:val="21"/>
          <w:lang w:eastAsia="zh-CN"/>
        </w:rPr>
        <w:t>D、省气象局应急办主任</w:t>
      </w:r>
    </w:p>
    <w:p w14:paraId="7E231DD6" w14:textId="77777777" w:rsidR="00BF7380" w:rsidRDefault="00000000">
      <w:pPr>
        <w:spacing w:after="0" w:line="240" w:lineRule="auto"/>
        <w:rPr>
          <w:lang w:eastAsia="zh-CN"/>
        </w:rPr>
      </w:pPr>
      <w:r>
        <w:rPr>
          <w:rFonts w:ascii="楷体" w:eastAsia="楷体" w:hAnsi="楷体"/>
          <w:sz w:val="21"/>
          <w:lang w:eastAsia="zh-CN"/>
        </w:rPr>
        <w:t>E、省气象局办公室主任</w:t>
      </w:r>
    </w:p>
    <w:p w14:paraId="243C9E2B" w14:textId="77777777" w:rsidR="00BF7380" w:rsidRDefault="00000000">
      <w:pPr>
        <w:spacing w:after="0" w:line="240" w:lineRule="auto"/>
        <w:rPr>
          <w:lang w:eastAsia="zh-CN"/>
        </w:rPr>
      </w:pPr>
      <w:r>
        <w:rPr>
          <w:rFonts w:ascii="楷体" w:eastAsia="楷体" w:hAnsi="楷体"/>
          <w:sz w:val="21"/>
          <w:lang w:eastAsia="zh-CN"/>
        </w:rPr>
        <w:t>415.由省气象应急办公室组织成立省气象灾害应对处置__D__。</w:t>
      </w:r>
    </w:p>
    <w:p w14:paraId="448CA22D" w14:textId="77777777" w:rsidR="00BF7380" w:rsidRDefault="00000000">
      <w:pPr>
        <w:spacing w:after="0" w:line="240" w:lineRule="auto"/>
        <w:rPr>
          <w:lang w:eastAsia="zh-CN"/>
        </w:rPr>
      </w:pPr>
      <w:r>
        <w:rPr>
          <w:rFonts w:ascii="楷体" w:eastAsia="楷体" w:hAnsi="楷体"/>
          <w:sz w:val="21"/>
          <w:lang w:eastAsia="zh-CN"/>
        </w:rPr>
        <w:t>A、调查组</w:t>
      </w:r>
    </w:p>
    <w:p w14:paraId="623667EB" w14:textId="77777777" w:rsidR="00BF7380" w:rsidRDefault="00000000">
      <w:pPr>
        <w:spacing w:after="0" w:line="240" w:lineRule="auto"/>
        <w:rPr>
          <w:lang w:eastAsia="zh-CN"/>
        </w:rPr>
      </w:pPr>
      <w:r>
        <w:rPr>
          <w:rFonts w:ascii="楷体" w:eastAsia="楷体" w:hAnsi="楷体"/>
          <w:sz w:val="21"/>
          <w:lang w:eastAsia="zh-CN"/>
        </w:rPr>
        <w:t>B、研判组</w:t>
      </w:r>
    </w:p>
    <w:p w14:paraId="5C3D9ED3" w14:textId="77777777" w:rsidR="00BF7380" w:rsidRDefault="00000000">
      <w:pPr>
        <w:spacing w:after="0" w:line="240" w:lineRule="auto"/>
        <w:rPr>
          <w:lang w:eastAsia="zh-CN"/>
        </w:rPr>
      </w:pPr>
      <w:r>
        <w:rPr>
          <w:rFonts w:ascii="楷体" w:eastAsia="楷体" w:hAnsi="楷体"/>
          <w:sz w:val="21"/>
          <w:lang w:eastAsia="zh-CN"/>
        </w:rPr>
        <w:t>C、领导小组</w:t>
      </w:r>
    </w:p>
    <w:p w14:paraId="4302F98A" w14:textId="77777777" w:rsidR="00BF7380" w:rsidRDefault="00000000">
      <w:pPr>
        <w:spacing w:after="0" w:line="240" w:lineRule="auto"/>
        <w:rPr>
          <w:lang w:eastAsia="zh-CN"/>
        </w:rPr>
      </w:pPr>
      <w:r>
        <w:rPr>
          <w:rFonts w:ascii="楷体" w:eastAsia="楷体" w:hAnsi="楷体"/>
          <w:sz w:val="21"/>
          <w:lang w:eastAsia="zh-CN"/>
        </w:rPr>
        <w:t>D、专家组</w:t>
      </w:r>
    </w:p>
    <w:p w14:paraId="642C0AC2" w14:textId="77777777" w:rsidR="00BF7380" w:rsidRDefault="00000000">
      <w:pPr>
        <w:spacing w:after="0" w:line="240" w:lineRule="auto"/>
        <w:rPr>
          <w:lang w:eastAsia="zh-CN"/>
        </w:rPr>
      </w:pPr>
      <w:r>
        <w:rPr>
          <w:rFonts w:ascii="楷体" w:eastAsia="楷体" w:hAnsi="楷体"/>
          <w:sz w:val="21"/>
          <w:lang w:eastAsia="zh-CN"/>
        </w:rPr>
        <w:t>E、评估组</w:t>
      </w:r>
    </w:p>
    <w:p w14:paraId="08A59656" w14:textId="77777777" w:rsidR="00BF7380" w:rsidRDefault="00000000">
      <w:pPr>
        <w:spacing w:after="0" w:line="240" w:lineRule="auto"/>
        <w:rPr>
          <w:lang w:eastAsia="zh-CN"/>
        </w:rPr>
      </w:pPr>
      <w:r>
        <w:rPr>
          <w:rFonts w:ascii="楷体" w:eastAsia="楷体" w:hAnsi="楷体"/>
          <w:sz w:val="21"/>
          <w:lang w:eastAsia="zh-CN"/>
        </w:rPr>
        <w:t>416.气象灾害风险包括因__C__、大风、大雾、寒潮、高温、暴雪等天气气候影响，可能造成人员伤亡、重大财产损失，产生重大社会影响或涉及公共安全的灾害性天气气候事件。</w:t>
      </w:r>
    </w:p>
    <w:p w14:paraId="53851D42" w14:textId="77777777" w:rsidR="00BF7380" w:rsidRDefault="00000000">
      <w:pPr>
        <w:spacing w:after="0" w:line="240" w:lineRule="auto"/>
        <w:rPr>
          <w:lang w:eastAsia="zh-CN"/>
        </w:rPr>
      </w:pPr>
      <w:r>
        <w:rPr>
          <w:rFonts w:ascii="楷体" w:eastAsia="楷体" w:hAnsi="楷体"/>
          <w:sz w:val="21"/>
          <w:lang w:eastAsia="zh-CN"/>
        </w:rPr>
        <w:t>A、干旱、凝冻、冰雹、雷电</w:t>
      </w:r>
    </w:p>
    <w:p w14:paraId="34C059C6" w14:textId="77777777" w:rsidR="00BF7380" w:rsidRDefault="00000000">
      <w:pPr>
        <w:spacing w:after="0" w:line="240" w:lineRule="auto"/>
        <w:rPr>
          <w:lang w:eastAsia="zh-CN"/>
        </w:rPr>
      </w:pPr>
      <w:r>
        <w:rPr>
          <w:rFonts w:ascii="楷体" w:eastAsia="楷体" w:hAnsi="楷体"/>
          <w:sz w:val="21"/>
          <w:lang w:eastAsia="zh-CN"/>
        </w:rPr>
        <w:t>B、暴雨、干旱、冰雹、雷电</w:t>
      </w:r>
    </w:p>
    <w:p w14:paraId="5240D0E1" w14:textId="77777777" w:rsidR="00BF7380" w:rsidRDefault="00000000">
      <w:pPr>
        <w:spacing w:after="0" w:line="240" w:lineRule="auto"/>
        <w:rPr>
          <w:lang w:eastAsia="zh-CN"/>
        </w:rPr>
      </w:pPr>
      <w:r>
        <w:rPr>
          <w:rFonts w:ascii="楷体" w:eastAsia="楷体" w:hAnsi="楷体"/>
          <w:sz w:val="21"/>
          <w:lang w:eastAsia="zh-CN"/>
        </w:rPr>
        <w:t>C、暴雨、干旱、凝冻、冰雹、雷电</w:t>
      </w:r>
    </w:p>
    <w:p w14:paraId="1B9A1A50" w14:textId="77777777" w:rsidR="00BF7380" w:rsidRDefault="00000000">
      <w:pPr>
        <w:spacing w:after="0" w:line="240" w:lineRule="auto"/>
        <w:rPr>
          <w:lang w:eastAsia="zh-CN"/>
        </w:rPr>
      </w:pPr>
      <w:r>
        <w:rPr>
          <w:rFonts w:ascii="楷体" w:eastAsia="楷体" w:hAnsi="楷体"/>
          <w:sz w:val="21"/>
          <w:lang w:eastAsia="zh-CN"/>
        </w:rPr>
        <w:t>D、暴雨、干旱、凝冻、冰雹</w:t>
      </w:r>
    </w:p>
    <w:p w14:paraId="01F028FC" w14:textId="77777777" w:rsidR="00BF7380" w:rsidRDefault="00000000">
      <w:pPr>
        <w:spacing w:after="0" w:line="240" w:lineRule="auto"/>
        <w:rPr>
          <w:lang w:eastAsia="zh-CN"/>
        </w:rPr>
      </w:pPr>
      <w:r>
        <w:rPr>
          <w:rFonts w:ascii="楷体" w:eastAsia="楷体" w:hAnsi="楷体"/>
          <w:sz w:val="21"/>
          <w:lang w:eastAsia="zh-CN"/>
        </w:rPr>
        <w:t>E、暴雨、冰雹、雷电</w:t>
      </w:r>
    </w:p>
    <w:p w14:paraId="75610EAE" w14:textId="77777777" w:rsidR="00BF7380" w:rsidRDefault="00000000">
      <w:pPr>
        <w:spacing w:after="0" w:line="240" w:lineRule="auto"/>
        <w:rPr>
          <w:lang w:eastAsia="zh-CN"/>
        </w:rPr>
      </w:pPr>
      <w:r>
        <w:rPr>
          <w:rFonts w:ascii="楷体" w:eastAsia="楷体" w:hAnsi="楷体"/>
          <w:sz w:val="21"/>
          <w:lang w:eastAsia="zh-CN"/>
        </w:rPr>
        <w:t>F、暴雨、干旱、冰雹</w:t>
      </w:r>
    </w:p>
    <w:p w14:paraId="277D1FD4" w14:textId="77777777" w:rsidR="00BF7380" w:rsidRDefault="00000000">
      <w:pPr>
        <w:spacing w:after="0" w:line="240" w:lineRule="auto"/>
        <w:rPr>
          <w:lang w:eastAsia="zh-CN"/>
        </w:rPr>
      </w:pPr>
      <w:r>
        <w:rPr>
          <w:rFonts w:ascii="楷体" w:eastAsia="楷体" w:hAnsi="楷体"/>
          <w:sz w:val="21"/>
          <w:lang w:eastAsia="zh-CN"/>
        </w:rPr>
        <w:t>417.气象灾害预警由省、市、县三级气象台按照业务分工进行发布，其中省级：发布__F__等六类气象灾害预警。</w:t>
      </w:r>
    </w:p>
    <w:p w14:paraId="063AC0BD" w14:textId="77777777" w:rsidR="00BF7380" w:rsidRDefault="00000000">
      <w:pPr>
        <w:spacing w:after="0" w:line="240" w:lineRule="auto"/>
        <w:rPr>
          <w:lang w:eastAsia="zh-CN"/>
        </w:rPr>
      </w:pPr>
      <w:r>
        <w:rPr>
          <w:rFonts w:ascii="楷体" w:eastAsia="楷体" w:hAnsi="楷体"/>
          <w:sz w:val="21"/>
          <w:lang w:eastAsia="zh-CN"/>
        </w:rPr>
        <w:t>A、暴雨、雷电、大风、大雾、寒潮、暴雪</w:t>
      </w:r>
    </w:p>
    <w:p w14:paraId="1700D965" w14:textId="77777777" w:rsidR="00BF7380" w:rsidRDefault="00000000">
      <w:pPr>
        <w:spacing w:after="0" w:line="240" w:lineRule="auto"/>
        <w:rPr>
          <w:lang w:eastAsia="zh-CN"/>
        </w:rPr>
      </w:pPr>
      <w:r>
        <w:rPr>
          <w:rFonts w:ascii="楷体" w:eastAsia="楷体" w:hAnsi="楷体"/>
          <w:sz w:val="21"/>
          <w:lang w:eastAsia="zh-CN"/>
        </w:rPr>
        <w:t>B、暴雨、冰雹、凝冻、大雾、寒潮、暴雪</w:t>
      </w:r>
    </w:p>
    <w:p w14:paraId="16A0BD27" w14:textId="77777777" w:rsidR="00BF7380" w:rsidRDefault="00000000">
      <w:pPr>
        <w:spacing w:after="0" w:line="240" w:lineRule="auto"/>
        <w:rPr>
          <w:lang w:eastAsia="zh-CN"/>
        </w:rPr>
      </w:pPr>
      <w:r>
        <w:rPr>
          <w:rFonts w:ascii="楷体" w:eastAsia="楷体" w:hAnsi="楷体"/>
          <w:sz w:val="21"/>
          <w:lang w:eastAsia="zh-CN"/>
        </w:rPr>
        <w:t>C、暴雨、干旱、凝冻、大雾、寒潮、高温</w:t>
      </w:r>
    </w:p>
    <w:p w14:paraId="2F854342" w14:textId="77777777" w:rsidR="00BF7380" w:rsidRDefault="00000000">
      <w:pPr>
        <w:spacing w:after="0" w:line="240" w:lineRule="auto"/>
        <w:rPr>
          <w:lang w:eastAsia="zh-CN"/>
        </w:rPr>
      </w:pPr>
      <w:r>
        <w:rPr>
          <w:rFonts w:ascii="楷体" w:eastAsia="楷体" w:hAnsi="楷体"/>
          <w:sz w:val="21"/>
          <w:lang w:eastAsia="zh-CN"/>
        </w:rPr>
        <w:t>D、暴雨、干旱、凝冻、冰雹、雷电、大风</w:t>
      </w:r>
    </w:p>
    <w:p w14:paraId="2671F666" w14:textId="77777777" w:rsidR="00BF7380" w:rsidRDefault="00000000">
      <w:pPr>
        <w:spacing w:after="0" w:line="240" w:lineRule="auto"/>
        <w:rPr>
          <w:lang w:eastAsia="zh-CN"/>
        </w:rPr>
      </w:pPr>
      <w:r>
        <w:rPr>
          <w:rFonts w:ascii="楷体" w:eastAsia="楷体" w:hAnsi="楷体"/>
          <w:sz w:val="21"/>
          <w:lang w:eastAsia="zh-CN"/>
        </w:rPr>
        <w:t>E、暴雨、干旱、雷电、大雾、寒潮、暴雪</w:t>
      </w:r>
    </w:p>
    <w:p w14:paraId="7D065C1A" w14:textId="77777777" w:rsidR="00BF7380" w:rsidRDefault="00000000">
      <w:pPr>
        <w:spacing w:after="0" w:line="240" w:lineRule="auto"/>
        <w:rPr>
          <w:lang w:eastAsia="zh-CN"/>
        </w:rPr>
      </w:pPr>
      <w:r>
        <w:rPr>
          <w:rFonts w:ascii="楷体" w:eastAsia="楷体" w:hAnsi="楷体"/>
          <w:sz w:val="21"/>
          <w:lang w:eastAsia="zh-CN"/>
        </w:rPr>
        <w:t>F、暴雨、干旱、凝冻、大雾、寒潮、暴雪</w:t>
      </w:r>
    </w:p>
    <w:p w14:paraId="7808425C" w14:textId="77777777" w:rsidR="00BF7380" w:rsidRDefault="00000000">
      <w:pPr>
        <w:spacing w:after="0" w:line="240" w:lineRule="auto"/>
        <w:rPr>
          <w:lang w:eastAsia="zh-CN"/>
        </w:rPr>
      </w:pPr>
      <w:r>
        <w:rPr>
          <w:rFonts w:ascii="楷体" w:eastAsia="楷体" w:hAnsi="楷体"/>
          <w:sz w:val="21"/>
          <w:lang w:eastAsia="zh-CN"/>
        </w:rPr>
        <w:t>418.气象灾害预警由省、市、县三级气象台按照业务分工进行发布，其中市级：发布__D__等九类气象灾害预警。</w:t>
      </w:r>
    </w:p>
    <w:p w14:paraId="6FE6B96E" w14:textId="77777777" w:rsidR="00BF7380" w:rsidRDefault="00000000">
      <w:pPr>
        <w:spacing w:after="0" w:line="240" w:lineRule="auto"/>
        <w:rPr>
          <w:lang w:eastAsia="zh-CN"/>
        </w:rPr>
      </w:pPr>
      <w:r>
        <w:rPr>
          <w:rFonts w:ascii="楷体" w:eastAsia="楷体" w:hAnsi="楷体"/>
          <w:sz w:val="21"/>
          <w:lang w:eastAsia="zh-CN"/>
        </w:rPr>
        <w:t>A、暴雨、干旱、凝冻、冰雹、雷电、大风、大雾、雪凝、暴雪</w:t>
      </w:r>
    </w:p>
    <w:p w14:paraId="0164B477" w14:textId="77777777" w:rsidR="00BF7380" w:rsidRDefault="00000000">
      <w:pPr>
        <w:spacing w:after="0" w:line="240" w:lineRule="auto"/>
        <w:rPr>
          <w:lang w:eastAsia="zh-CN"/>
        </w:rPr>
      </w:pPr>
      <w:r>
        <w:rPr>
          <w:rFonts w:ascii="楷体" w:eastAsia="楷体" w:hAnsi="楷体"/>
          <w:sz w:val="21"/>
          <w:lang w:eastAsia="zh-CN"/>
        </w:rPr>
        <w:t>B、暴雨、干旱、凝冻、冰雹、雷电、大风、大雾、低温、暴雪</w:t>
      </w:r>
    </w:p>
    <w:p w14:paraId="0F6BE451" w14:textId="77777777" w:rsidR="00BF7380" w:rsidRDefault="00000000">
      <w:pPr>
        <w:spacing w:after="0" w:line="240" w:lineRule="auto"/>
        <w:rPr>
          <w:lang w:eastAsia="zh-CN"/>
        </w:rPr>
      </w:pPr>
      <w:r>
        <w:rPr>
          <w:rFonts w:ascii="楷体" w:eastAsia="楷体" w:hAnsi="楷体"/>
          <w:sz w:val="21"/>
          <w:lang w:eastAsia="zh-CN"/>
        </w:rPr>
        <w:t>C、暴雨、干旱、凝冻、冰雹、雷电、大风、大雾、高温、暴雪</w:t>
      </w:r>
    </w:p>
    <w:p w14:paraId="3922BBEA" w14:textId="77777777" w:rsidR="00BF7380" w:rsidRDefault="00000000">
      <w:pPr>
        <w:spacing w:after="0" w:line="240" w:lineRule="auto"/>
        <w:rPr>
          <w:lang w:eastAsia="zh-CN"/>
        </w:rPr>
      </w:pPr>
      <w:r>
        <w:rPr>
          <w:rFonts w:ascii="楷体" w:eastAsia="楷体" w:hAnsi="楷体"/>
          <w:sz w:val="21"/>
          <w:lang w:eastAsia="zh-CN"/>
        </w:rPr>
        <w:t>D、暴雨、干旱、凝冻、冰雹、雷电、大风、大雾、寒潮、暴雪</w:t>
      </w:r>
    </w:p>
    <w:p w14:paraId="048FBFBD" w14:textId="77777777" w:rsidR="00BF7380" w:rsidRDefault="00000000">
      <w:pPr>
        <w:spacing w:after="0" w:line="240" w:lineRule="auto"/>
        <w:rPr>
          <w:lang w:eastAsia="zh-CN"/>
        </w:rPr>
      </w:pPr>
      <w:r>
        <w:rPr>
          <w:rFonts w:ascii="楷体" w:eastAsia="楷体" w:hAnsi="楷体"/>
          <w:sz w:val="21"/>
          <w:lang w:eastAsia="zh-CN"/>
        </w:rPr>
        <w:t>E、暴雨、干旱、寒潮、冰雹、雷电、大风、大雾、高温、暴雪</w:t>
      </w:r>
    </w:p>
    <w:p w14:paraId="19BB689D" w14:textId="77777777" w:rsidR="00BF7380" w:rsidRDefault="00000000">
      <w:pPr>
        <w:spacing w:after="0" w:line="240" w:lineRule="auto"/>
        <w:rPr>
          <w:lang w:eastAsia="zh-CN"/>
        </w:rPr>
      </w:pPr>
      <w:r>
        <w:rPr>
          <w:rFonts w:ascii="楷体" w:eastAsia="楷体" w:hAnsi="楷体"/>
          <w:sz w:val="21"/>
          <w:lang w:eastAsia="zh-CN"/>
        </w:rPr>
        <w:t>419.对省级发布的气象灾害预警信息，__D__及以上级别预警由省气象应急办公室主任批准后解除。</w:t>
      </w:r>
    </w:p>
    <w:p w14:paraId="45A9164B" w14:textId="77777777" w:rsidR="00BF7380" w:rsidRDefault="00000000">
      <w:pPr>
        <w:spacing w:after="0" w:line="240" w:lineRule="auto"/>
        <w:rPr>
          <w:lang w:eastAsia="zh-CN"/>
        </w:rPr>
      </w:pPr>
      <w:r>
        <w:rPr>
          <w:rFonts w:ascii="楷体" w:eastAsia="楷体" w:hAnsi="楷体"/>
          <w:sz w:val="21"/>
          <w:lang w:eastAsia="zh-CN"/>
        </w:rPr>
        <w:t>A、Ⅲ级(黄色)</w:t>
      </w:r>
    </w:p>
    <w:p w14:paraId="02C90B20" w14:textId="77777777" w:rsidR="00BF7380" w:rsidRDefault="00000000">
      <w:pPr>
        <w:spacing w:after="0" w:line="240" w:lineRule="auto"/>
        <w:rPr>
          <w:lang w:eastAsia="zh-CN"/>
        </w:rPr>
      </w:pPr>
      <w:r>
        <w:rPr>
          <w:rFonts w:ascii="楷体" w:eastAsia="楷体" w:hAnsi="楷体"/>
          <w:sz w:val="21"/>
          <w:lang w:eastAsia="zh-CN"/>
        </w:rPr>
        <w:t>B、Ⅳ级(蓝色)</w:t>
      </w:r>
    </w:p>
    <w:p w14:paraId="75BC6FDD" w14:textId="77777777" w:rsidR="00BF7380" w:rsidRDefault="00000000">
      <w:pPr>
        <w:spacing w:after="0" w:line="240" w:lineRule="auto"/>
        <w:rPr>
          <w:lang w:eastAsia="zh-CN"/>
        </w:rPr>
      </w:pPr>
      <w:r>
        <w:rPr>
          <w:rFonts w:ascii="楷体" w:eastAsia="楷体" w:hAnsi="楷体"/>
          <w:sz w:val="21"/>
          <w:lang w:eastAsia="zh-CN"/>
        </w:rPr>
        <w:t>C、Ⅰ级(红色)</w:t>
      </w:r>
    </w:p>
    <w:p w14:paraId="591C55B1" w14:textId="77777777" w:rsidR="00BF7380" w:rsidRDefault="00000000">
      <w:pPr>
        <w:spacing w:after="0" w:line="240" w:lineRule="auto"/>
        <w:rPr>
          <w:lang w:eastAsia="zh-CN"/>
        </w:rPr>
      </w:pPr>
      <w:r>
        <w:rPr>
          <w:rFonts w:ascii="楷体" w:eastAsia="楷体" w:hAnsi="楷体"/>
          <w:sz w:val="21"/>
          <w:lang w:eastAsia="zh-CN"/>
        </w:rPr>
        <w:t>D、Ⅱ级(橙色)</w:t>
      </w:r>
    </w:p>
    <w:p w14:paraId="2F104124" w14:textId="77777777" w:rsidR="00BF7380" w:rsidRDefault="00000000">
      <w:pPr>
        <w:spacing w:after="0" w:line="240" w:lineRule="auto"/>
        <w:rPr>
          <w:lang w:eastAsia="zh-CN"/>
        </w:rPr>
      </w:pPr>
      <w:r>
        <w:rPr>
          <w:rFonts w:ascii="楷体" w:eastAsia="楷体" w:hAnsi="楷体"/>
          <w:sz w:val="21"/>
          <w:lang w:eastAsia="zh-CN"/>
        </w:rPr>
        <w:t>420.对省级发布的气象灾害预警信息，Ⅱ级(橙色)及以上级别预警由__A__批准后解除。</w:t>
      </w:r>
    </w:p>
    <w:p w14:paraId="1D9FD3C1" w14:textId="77777777" w:rsidR="00BF7380" w:rsidRDefault="00000000">
      <w:pPr>
        <w:spacing w:after="0" w:line="240" w:lineRule="auto"/>
        <w:rPr>
          <w:lang w:eastAsia="zh-CN"/>
        </w:rPr>
      </w:pPr>
      <w:r>
        <w:rPr>
          <w:rFonts w:ascii="楷体" w:eastAsia="楷体" w:hAnsi="楷体"/>
          <w:sz w:val="21"/>
          <w:lang w:eastAsia="zh-CN"/>
        </w:rPr>
        <w:t>A、省气象应急办公室主任</w:t>
      </w:r>
    </w:p>
    <w:p w14:paraId="178B4624" w14:textId="77777777" w:rsidR="00BF7380" w:rsidRDefault="00000000">
      <w:pPr>
        <w:spacing w:after="0" w:line="240" w:lineRule="auto"/>
        <w:rPr>
          <w:lang w:eastAsia="zh-CN"/>
        </w:rPr>
      </w:pPr>
      <w:r>
        <w:rPr>
          <w:rFonts w:ascii="楷体" w:eastAsia="楷体" w:hAnsi="楷体"/>
          <w:sz w:val="21"/>
          <w:lang w:eastAsia="zh-CN"/>
        </w:rPr>
        <w:t>B、省政府应急办主任</w:t>
      </w:r>
    </w:p>
    <w:p w14:paraId="550EA14D" w14:textId="77777777" w:rsidR="00BF7380" w:rsidRDefault="00000000">
      <w:pPr>
        <w:spacing w:after="0" w:line="240" w:lineRule="auto"/>
        <w:rPr>
          <w:lang w:eastAsia="zh-CN"/>
        </w:rPr>
      </w:pPr>
      <w:r>
        <w:rPr>
          <w:rFonts w:ascii="楷体" w:eastAsia="楷体" w:hAnsi="楷体"/>
          <w:sz w:val="21"/>
          <w:lang w:eastAsia="zh-CN"/>
        </w:rPr>
        <w:t>C、省气象局应急办主任</w:t>
      </w:r>
    </w:p>
    <w:p w14:paraId="2D4EF917" w14:textId="77777777" w:rsidR="00BF7380" w:rsidRDefault="00000000">
      <w:pPr>
        <w:spacing w:after="0" w:line="240" w:lineRule="auto"/>
        <w:rPr>
          <w:lang w:eastAsia="zh-CN"/>
        </w:rPr>
      </w:pPr>
      <w:r>
        <w:rPr>
          <w:rFonts w:ascii="楷体" w:eastAsia="楷体" w:hAnsi="楷体"/>
          <w:sz w:val="21"/>
          <w:lang w:eastAsia="zh-CN"/>
        </w:rPr>
        <w:t>D、省政府相关副秘书长</w:t>
      </w:r>
    </w:p>
    <w:p w14:paraId="49B6B355" w14:textId="77777777" w:rsidR="00BF7380" w:rsidRDefault="00000000">
      <w:pPr>
        <w:spacing w:after="0" w:line="240" w:lineRule="auto"/>
        <w:rPr>
          <w:lang w:eastAsia="zh-CN"/>
        </w:rPr>
      </w:pPr>
      <w:r>
        <w:rPr>
          <w:rFonts w:ascii="楷体" w:eastAsia="楷体" w:hAnsi="楷体"/>
          <w:sz w:val="21"/>
          <w:lang w:eastAsia="zh-CN"/>
        </w:rPr>
        <w:t>E、省气象局副局长</w:t>
      </w:r>
    </w:p>
    <w:p w14:paraId="010AA4C4" w14:textId="77777777" w:rsidR="00BF7380" w:rsidRDefault="00000000">
      <w:pPr>
        <w:spacing w:after="0" w:line="240" w:lineRule="auto"/>
        <w:rPr>
          <w:lang w:eastAsia="zh-CN"/>
        </w:rPr>
      </w:pPr>
      <w:r>
        <w:rPr>
          <w:rFonts w:ascii="楷体" w:eastAsia="楷体" w:hAnsi="楷体"/>
          <w:sz w:val="21"/>
          <w:lang w:eastAsia="zh-CN"/>
        </w:rPr>
        <w:t>421.对省级发布的气象灾害预警信息，Ⅳ级(蓝色)、Ⅲ级(黄色)预警由__E__批准后解除。</w:t>
      </w:r>
    </w:p>
    <w:p w14:paraId="105FA15D" w14:textId="77777777" w:rsidR="00BF7380" w:rsidRDefault="00000000">
      <w:pPr>
        <w:spacing w:after="0" w:line="240" w:lineRule="auto"/>
        <w:rPr>
          <w:lang w:eastAsia="zh-CN"/>
        </w:rPr>
      </w:pPr>
      <w:r>
        <w:rPr>
          <w:rFonts w:ascii="楷体" w:eastAsia="楷体" w:hAnsi="楷体"/>
          <w:sz w:val="21"/>
          <w:lang w:eastAsia="zh-CN"/>
        </w:rPr>
        <w:t>A、省气象局副局长</w:t>
      </w:r>
    </w:p>
    <w:p w14:paraId="3FBE1C11" w14:textId="77777777" w:rsidR="00BF7380" w:rsidRDefault="00000000">
      <w:pPr>
        <w:spacing w:after="0" w:line="240" w:lineRule="auto"/>
        <w:rPr>
          <w:lang w:eastAsia="zh-CN"/>
        </w:rPr>
      </w:pPr>
      <w:r>
        <w:rPr>
          <w:rFonts w:ascii="楷体" w:eastAsia="楷体" w:hAnsi="楷体"/>
          <w:sz w:val="21"/>
          <w:lang w:eastAsia="zh-CN"/>
        </w:rPr>
        <w:t>B、省气象应急办公室主任</w:t>
      </w:r>
    </w:p>
    <w:p w14:paraId="7B478EC1" w14:textId="77777777" w:rsidR="00BF7380" w:rsidRDefault="00000000">
      <w:pPr>
        <w:spacing w:after="0" w:line="240" w:lineRule="auto"/>
        <w:rPr>
          <w:lang w:eastAsia="zh-CN"/>
        </w:rPr>
      </w:pPr>
      <w:r>
        <w:rPr>
          <w:rFonts w:ascii="楷体" w:eastAsia="楷体" w:hAnsi="楷体"/>
          <w:sz w:val="21"/>
          <w:lang w:eastAsia="zh-CN"/>
        </w:rPr>
        <w:t>C、省政府应急办主任</w:t>
      </w:r>
    </w:p>
    <w:p w14:paraId="033C6AB8" w14:textId="77777777" w:rsidR="00BF7380" w:rsidRDefault="00000000">
      <w:pPr>
        <w:spacing w:after="0" w:line="240" w:lineRule="auto"/>
        <w:rPr>
          <w:lang w:eastAsia="zh-CN"/>
        </w:rPr>
      </w:pPr>
      <w:r>
        <w:rPr>
          <w:rFonts w:ascii="楷体" w:eastAsia="楷体" w:hAnsi="楷体"/>
          <w:sz w:val="21"/>
          <w:lang w:eastAsia="zh-CN"/>
        </w:rPr>
        <w:t>D、省气象局应急办主任</w:t>
      </w:r>
    </w:p>
    <w:p w14:paraId="3FD6B7D6" w14:textId="77777777" w:rsidR="00BF7380" w:rsidRDefault="00000000">
      <w:pPr>
        <w:spacing w:after="0" w:line="240" w:lineRule="auto"/>
        <w:rPr>
          <w:lang w:eastAsia="zh-CN"/>
        </w:rPr>
      </w:pPr>
      <w:r>
        <w:rPr>
          <w:rFonts w:ascii="楷体" w:eastAsia="楷体" w:hAnsi="楷体"/>
          <w:sz w:val="21"/>
          <w:lang w:eastAsia="zh-CN"/>
        </w:rPr>
        <w:t>E、省气象台负责人</w:t>
      </w:r>
    </w:p>
    <w:p w14:paraId="2B575FEB" w14:textId="77777777" w:rsidR="00BF7380" w:rsidRDefault="00000000">
      <w:pPr>
        <w:spacing w:after="0" w:line="240" w:lineRule="auto"/>
        <w:rPr>
          <w:lang w:eastAsia="zh-CN"/>
        </w:rPr>
      </w:pPr>
      <w:r>
        <w:rPr>
          <w:rFonts w:ascii="楷体" w:eastAsia="楷体" w:hAnsi="楷体"/>
          <w:sz w:val="21"/>
          <w:lang w:eastAsia="zh-CN"/>
        </w:rPr>
        <w:t>422.当已经发生一般或较大级别气象灾害时，市、县级气象主管部门必须在事发后__D__，向本级人民政府和上一级气象主管部门报告。</w:t>
      </w:r>
    </w:p>
    <w:p w14:paraId="52077650" w14:textId="77777777" w:rsidR="00BF7380" w:rsidRDefault="00000000">
      <w:pPr>
        <w:spacing w:after="0" w:line="240" w:lineRule="auto"/>
        <w:rPr>
          <w:lang w:eastAsia="zh-CN"/>
        </w:rPr>
      </w:pPr>
      <w:r>
        <w:rPr>
          <w:rFonts w:ascii="楷体" w:eastAsia="楷体" w:hAnsi="楷体"/>
          <w:sz w:val="21"/>
          <w:lang w:eastAsia="zh-CN"/>
        </w:rPr>
        <w:t>A、6小时内</w:t>
      </w:r>
    </w:p>
    <w:p w14:paraId="0352C0E5" w14:textId="77777777" w:rsidR="00BF7380" w:rsidRDefault="00000000">
      <w:pPr>
        <w:spacing w:after="0" w:line="240" w:lineRule="auto"/>
        <w:rPr>
          <w:lang w:eastAsia="zh-CN"/>
        </w:rPr>
      </w:pPr>
      <w:r>
        <w:rPr>
          <w:rFonts w:ascii="楷体" w:eastAsia="楷体" w:hAnsi="楷体"/>
          <w:sz w:val="21"/>
          <w:lang w:eastAsia="zh-CN"/>
        </w:rPr>
        <w:t>B、4小时内</w:t>
      </w:r>
    </w:p>
    <w:p w14:paraId="18BEBEE7" w14:textId="77777777" w:rsidR="00BF7380" w:rsidRDefault="00000000">
      <w:pPr>
        <w:spacing w:after="0" w:line="240" w:lineRule="auto"/>
        <w:rPr>
          <w:lang w:eastAsia="zh-CN"/>
        </w:rPr>
      </w:pPr>
      <w:r>
        <w:rPr>
          <w:rFonts w:ascii="楷体" w:eastAsia="楷体" w:hAnsi="楷体"/>
          <w:sz w:val="21"/>
          <w:lang w:eastAsia="zh-CN"/>
        </w:rPr>
        <w:t>C、1小时内</w:t>
      </w:r>
    </w:p>
    <w:p w14:paraId="68AE4FC0" w14:textId="77777777" w:rsidR="00BF7380" w:rsidRDefault="00000000">
      <w:pPr>
        <w:spacing w:after="0" w:line="240" w:lineRule="auto"/>
        <w:rPr>
          <w:lang w:eastAsia="zh-CN"/>
        </w:rPr>
      </w:pPr>
      <w:r>
        <w:rPr>
          <w:rFonts w:ascii="楷体" w:eastAsia="楷体" w:hAnsi="楷体"/>
          <w:sz w:val="21"/>
          <w:lang w:eastAsia="zh-CN"/>
        </w:rPr>
        <w:t>D、2小时内</w:t>
      </w:r>
    </w:p>
    <w:p w14:paraId="02367390" w14:textId="77777777" w:rsidR="00BF7380" w:rsidRDefault="00000000">
      <w:pPr>
        <w:spacing w:after="0" w:line="240" w:lineRule="auto"/>
        <w:rPr>
          <w:lang w:eastAsia="zh-CN"/>
        </w:rPr>
      </w:pPr>
      <w:r>
        <w:rPr>
          <w:rFonts w:ascii="楷体" w:eastAsia="楷体" w:hAnsi="楷体"/>
          <w:sz w:val="21"/>
          <w:lang w:eastAsia="zh-CN"/>
        </w:rPr>
        <w:t>E、半小时内</w:t>
      </w:r>
    </w:p>
    <w:p w14:paraId="7DFC039F" w14:textId="77777777" w:rsidR="00BF7380" w:rsidRDefault="00000000">
      <w:pPr>
        <w:spacing w:after="0" w:line="240" w:lineRule="auto"/>
        <w:rPr>
          <w:lang w:eastAsia="zh-CN"/>
        </w:rPr>
      </w:pPr>
      <w:r>
        <w:rPr>
          <w:rFonts w:ascii="楷体" w:eastAsia="楷体" w:hAnsi="楷体"/>
          <w:sz w:val="21"/>
          <w:lang w:eastAsia="zh-CN"/>
        </w:rPr>
        <w:t>423.当已经发生重大或特别重大级别气象灾害时，市、县级气象主管部门必须第一时间、最迟在__D__，向本级人民政府和省气象局报告。</w:t>
      </w:r>
    </w:p>
    <w:p w14:paraId="4823E054" w14:textId="77777777" w:rsidR="00BF7380" w:rsidRDefault="00000000">
      <w:pPr>
        <w:spacing w:after="0" w:line="240" w:lineRule="auto"/>
        <w:rPr>
          <w:lang w:eastAsia="zh-CN"/>
        </w:rPr>
      </w:pPr>
      <w:r>
        <w:rPr>
          <w:rFonts w:ascii="楷体" w:eastAsia="楷体" w:hAnsi="楷体"/>
          <w:sz w:val="21"/>
          <w:lang w:eastAsia="zh-CN"/>
        </w:rPr>
        <w:t>A、6小时内</w:t>
      </w:r>
    </w:p>
    <w:p w14:paraId="2361C0C6" w14:textId="77777777" w:rsidR="00BF7380" w:rsidRDefault="00000000">
      <w:pPr>
        <w:spacing w:after="0" w:line="240" w:lineRule="auto"/>
        <w:rPr>
          <w:lang w:eastAsia="zh-CN"/>
        </w:rPr>
      </w:pPr>
      <w:r>
        <w:rPr>
          <w:rFonts w:ascii="楷体" w:eastAsia="楷体" w:hAnsi="楷体"/>
          <w:sz w:val="21"/>
          <w:lang w:eastAsia="zh-CN"/>
        </w:rPr>
        <w:t>B、4小时内</w:t>
      </w:r>
    </w:p>
    <w:p w14:paraId="782D1FA1" w14:textId="77777777" w:rsidR="00BF7380" w:rsidRDefault="00000000">
      <w:pPr>
        <w:spacing w:after="0" w:line="240" w:lineRule="auto"/>
        <w:rPr>
          <w:lang w:eastAsia="zh-CN"/>
        </w:rPr>
      </w:pPr>
      <w:r>
        <w:rPr>
          <w:rFonts w:ascii="楷体" w:eastAsia="楷体" w:hAnsi="楷体"/>
          <w:sz w:val="21"/>
          <w:lang w:eastAsia="zh-CN"/>
        </w:rPr>
        <w:t>C、1小时内</w:t>
      </w:r>
    </w:p>
    <w:p w14:paraId="76234A10" w14:textId="77777777" w:rsidR="00BF7380" w:rsidRDefault="00000000">
      <w:pPr>
        <w:spacing w:after="0" w:line="240" w:lineRule="auto"/>
        <w:rPr>
          <w:lang w:eastAsia="zh-CN"/>
        </w:rPr>
      </w:pPr>
      <w:r>
        <w:rPr>
          <w:rFonts w:ascii="楷体" w:eastAsia="楷体" w:hAnsi="楷体"/>
          <w:sz w:val="21"/>
          <w:lang w:eastAsia="zh-CN"/>
        </w:rPr>
        <w:t>D、2小时内</w:t>
      </w:r>
    </w:p>
    <w:p w14:paraId="42DD3B47" w14:textId="77777777" w:rsidR="00BF7380" w:rsidRDefault="00000000">
      <w:pPr>
        <w:spacing w:after="0" w:line="240" w:lineRule="auto"/>
        <w:rPr>
          <w:lang w:eastAsia="zh-CN"/>
        </w:rPr>
      </w:pPr>
      <w:r>
        <w:rPr>
          <w:rFonts w:ascii="楷体" w:eastAsia="楷体" w:hAnsi="楷体"/>
          <w:sz w:val="21"/>
          <w:lang w:eastAsia="zh-CN"/>
        </w:rPr>
        <w:t>E、半小时内</w:t>
      </w:r>
    </w:p>
    <w:p w14:paraId="3C37E930" w14:textId="77777777" w:rsidR="00BF7380" w:rsidRDefault="00000000">
      <w:pPr>
        <w:spacing w:after="0" w:line="240" w:lineRule="auto"/>
        <w:rPr>
          <w:lang w:eastAsia="zh-CN"/>
        </w:rPr>
      </w:pPr>
      <w:r>
        <w:rPr>
          <w:rFonts w:ascii="楷体" w:eastAsia="楷体" w:hAnsi="楷体"/>
          <w:sz w:val="21"/>
          <w:lang w:eastAsia="zh-CN"/>
        </w:rPr>
        <w:lastRenderedPageBreak/>
        <w:t>424.预计将发生或已经发生特别重大级别气象灾害时，由省气象应急办公室立即组织专家分析确认、对气象灾害进行综合评估，向省人民政府提出启动特别重大等级应急响应建议，经省人民政府办公厅按程序报批同意后，由__C__签署启动应急响应命令。</w:t>
      </w:r>
    </w:p>
    <w:p w14:paraId="47F99A79" w14:textId="77777777" w:rsidR="00BF7380" w:rsidRDefault="00000000">
      <w:pPr>
        <w:spacing w:after="0" w:line="240" w:lineRule="auto"/>
        <w:rPr>
          <w:lang w:eastAsia="zh-CN"/>
        </w:rPr>
      </w:pPr>
      <w:r>
        <w:rPr>
          <w:rFonts w:ascii="楷体" w:eastAsia="楷体" w:hAnsi="楷体"/>
          <w:sz w:val="21"/>
          <w:lang w:eastAsia="zh-CN"/>
        </w:rPr>
        <w:t>A、省气象局局长</w:t>
      </w:r>
    </w:p>
    <w:p w14:paraId="4DA7EB19" w14:textId="77777777" w:rsidR="00BF7380" w:rsidRDefault="00000000">
      <w:pPr>
        <w:spacing w:after="0" w:line="240" w:lineRule="auto"/>
        <w:rPr>
          <w:lang w:eastAsia="zh-CN"/>
        </w:rPr>
      </w:pPr>
      <w:r>
        <w:rPr>
          <w:rFonts w:ascii="楷体" w:eastAsia="楷体" w:hAnsi="楷体"/>
          <w:sz w:val="21"/>
          <w:lang w:eastAsia="zh-CN"/>
        </w:rPr>
        <w:t>B、省人民政府省长</w:t>
      </w:r>
    </w:p>
    <w:p w14:paraId="3DF30170" w14:textId="77777777" w:rsidR="00BF7380" w:rsidRDefault="00000000">
      <w:pPr>
        <w:spacing w:after="0" w:line="240" w:lineRule="auto"/>
        <w:rPr>
          <w:lang w:eastAsia="zh-CN"/>
        </w:rPr>
      </w:pPr>
      <w:r>
        <w:rPr>
          <w:rFonts w:ascii="楷体" w:eastAsia="楷体" w:hAnsi="楷体"/>
          <w:sz w:val="21"/>
          <w:lang w:eastAsia="zh-CN"/>
        </w:rPr>
        <w:t>C、省应急指挥部总指挥长</w:t>
      </w:r>
    </w:p>
    <w:p w14:paraId="2E8AF9FC" w14:textId="77777777" w:rsidR="00BF7380" w:rsidRDefault="00000000">
      <w:pPr>
        <w:spacing w:after="0" w:line="240" w:lineRule="auto"/>
        <w:rPr>
          <w:lang w:eastAsia="zh-CN"/>
        </w:rPr>
      </w:pPr>
      <w:r>
        <w:rPr>
          <w:rFonts w:ascii="楷体" w:eastAsia="楷体" w:hAnsi="楷体"/>
          <w:sz w:val="21"/>
          <w:lang w:eastAsia="zh-CN"/>
        </w:rPr>
        <w:t>D、省应急指挥部副总指挥长</w:t>
      </w:r>
    </w:p>
    <w:p w14:paraId="24A4F949" w14:textId="77777777" w:rsidR="00BF7380" w:rsidRDefault="00000000">
      <w:pPr>
        <w:spacing w:after="0" w:line="240" w:lineRule="auto"/>
        <w:rPr>
          <w:lang w:eastAsia="zh-CN"/>
        </w:rPr>
      </w:pPr>
      <w:r>
        <w:rPr>
          <w:rFonts w:ascii="楷体" w:eastAsia="楷体" w:hAnsi="楷体"/>
          <w:sz w:val="21"/>
          <w:lang w:eastAsia="zh-CN"/>
        </w:rPr>
        <w:t>E、省政府应急办主任</w:t>
      </w:r>
    </w:p>
    <w:p w14:paraId="67FC3CF5" w14:textId="77777777" w:rsidR="00BF7380" w:rsidRDefault="00000000">
      <w:pPr>
        <w:spacing w:after="0" w:line="240" w:lineRule="auto"/>
        <w:rPr>
          <w:lang w:eastAsia="zh-CN"/>
        </w:rPr>
      </w:pPr>
      <w:r>
        <w:rPr>
          <w:rFonts w:ascii="楷体" w:eastAsia="楷体" w:hAnsi="楷体"/>
          <w:sz w:val="21"/>
          <w:lang w:eastAsia="zh-CN"/>
        </w:rPr>
        <w:t>425.预计将发生或已经发生重大级别气象灾害时，由省气象应急办公室立即组织专家分析确认、评估，向省人民政府提出启动重大等级应急响应建议，由__E__签署启动应急响应命令。</w:t>
      </w:r>
    </w:p>
    <w:p w14:paraId="52BB823B" w14:textId="77777777" w:rsidR="00BF7380" w:rsidRDefault="00000000">
      <w:pPr>
        <w:spacing w:after="0" w:line="240" w:lineRule="auto"/>
        <w:rPr>
          <w:lang w:eastAsia="zh-CN"/>
        </w:rPr>
      </w:pPr>
      <w:r>
        <w:rPr>
          <w:rFonts w:ascii="楷体" w:eastAsia="楷体" w:hAnsi="楷体"/>
          <w:sz w:val="21"/>
          <w:lang w:eastAsia="zh-CN"/>
        </w:rPr>
        <w:t>A、省人民政府省长</w:t>
      </w:r>
    </w:p>
    <w:p w14:paraId="7E7FFB9A" w14:textId="77777777" w:rsidR="00BF7380" w:rsidRDefault="00000000">
      <w:pPr>
        <w:spacing w:after="0" w:line="240" w:lineRule="auto"/>
        <w:rPr>
          <w:lang w:eastAsia="zh-CN"/>
        </w:rPr>
      </w:pPr>
      <w:r>
        <w:rPr>
          <w:rFonts w:ascii="楷体" w:eastAsia="楷体" w:hAnsi="楷体"/>
          <w:sz w:val="21"/>
          <w:lang w:eastAsia="zh-CN"/>
        </w:rPr>
        <w:t>B、省应急指挥部总指挥长</w:t>
      </w:r>
    </w:p>
    <w:p w14:paraId="0EE451E9" w14:textId="77777777" w:rsidR="00BF7380" w:rsidRDefault="00000000">
      <w:pPr>
        <w:spacing w:after="0" w:line="240" w:lineRule="auto"/>
        <w:rPr>
          <w:lang w:eastAsia="zh-CN"/>
        </w:rPr>
      </w:pPr>
      <w:r>
        <w:rPr>
          <w:rFonts w:ascii="楷体" w:eastAsia="楷体" w:hAnsi="楷体"/>
          <w:sz w:val="21"/>
          <w:lang w:eastAsia="zh-CN"/>
        </w:rPr>
        <w:t>C、省气象局局长</w:t>
      </w:r>
    </w:p>
    <w:p w14:paraId="682720FF" w14:textId="77777777" w:rsidR="00BF7380" w:rsidRDefault="00000000">
      <w:pPr>
        <w:spacing w:after="0" w:line="240" w:lineRule="auto"/>
        <w:rPr>
          <w:lang w:eastAsia="zh-CN"/>
        </w:rPr>
      </w:pPr>
      <w:r>
        <w:rPr>
          <w:rFonts w:ascii="楷体" w:eastAsia="楷体" w:hAnsi="楷体"/>
          <w:sz w:val="21"/>
          <w:lang w:eastAsia="zh-CN"/>
        </w:rPr>
        <w:t>D、省政府应急办主任</w:t>
      </w:r>
    </w:p>
    <w:p w14:paraId="4029D02C" w14:textId="77777777" w:rsidR="00BF7380" w:rsidRDefault="00000000">
      <w:pPr>
        <w:spacing w:after="0" w:line="240" w:lineRule="auto"/>
        <w:rPr>
          <w:lang w:eastAsia="zh-CN"/>
        </w:rPr>
      </w:pPr>
      <w:r>
        <w:rPr>
          <w:rFonts w:ascii="楷体" w:eastAsia="楷体" w:hAnsi="楷体"/>
          <w:sz w:val="21"/>
          <w:lang w:eastAsia="zh-CN"/>
        </w:rPr>
        <w:t>E、省气象灾害应急指挥部副指挥长(省政府分管副秘书长)</w:t>
      </w:r>
    </w:p>
    <w:p w14:paraId="1F23F34A" w14:textId="77777777" w:rsidR="00BF7380" w:rsidRDefault="00000000">
      <w:pPr>
        <w:spacing w:after="0" w:line="240" w:lineRule="auto"/>
        <w:rPr>
          <w:lang w:eastAsia="zh-CN"/>
        </w:rPr>
      </w:pPr>
      <w:r>
        <w:rPr>
          <w:rFonts w:ascii="楷体" w:eastAsia="楷体" w:hAnsi="楷体"/>
          <w:sz w:val="21"/>
          <w:lang w:eastAsia="zh-CN"/>
        </w:rPr>
        <w:t>426.预计将发生或已经发生较大级别气象灾害时，市级气象灾害应急指挥机构立即组织专家分析确认、对气象灾害进行综合评估，向市级人民政府提出启动较大等级应急响应建议，经市级人民政府办公室按程序报批同意后，由__C__签署启动较大(III级)应急响应命令。</w:t>
      </w:r>
    </w:p>
    <w:p w14:paraId="4139266A" w14:textId="77777777" w:rsidR="00BF7380" w:rsidRDefault="00000000">
      <w:pPr>
        <w:spacing w:after="0" w:line="240" w:lineRule="auto"/>
        <w:rPr>
          <w:lang w:eastAsia="zh-CN"/>
        </w:rPr>
      </w:pPr>
      <w:r>
        <w:rPr>
          <w:rFonts w:ascii="楷体" w:eastAsia="楷体" w:hAnsi="楷体"/>
          <w:sz w:val="21"/>
          <w:lang w:eastAsia="zh-CN"/>
        </w:rPr>
        <w:t>A、市级气象灾害应急指挥机构副指挥长</w:t>
      </w:r>
    </w:p>
    <w:p w14:paraId="488383C1" w14:textId="77777777" w:rsidR="00BF7380" w:rsidRDefault="00000000">
      <w:pPr>
        <w:spacing w:after="0" w:line="240" w:lineRule="auto"/>
        <w:rPr>
          <w:lang w:eastAsia="zh-CN"/>
        </w:rPr>
      </w:pPr>
      <w:r>
        <w:rPr>
          <w:rFonts w:ascii="楷体" w:eastAsia="楷体" w:hAnsi="楷体"/>
          <w:sz w:val="21"/>
          <w:lang w:eastAsia="zh-CN"/>
        </w:rPr>
        <w:t>B、市级气象局局长</w:t>
      </w:r>
    </w:p>
    <w:p w14:paraId="78625562" w14:textId="77777777" w:rsidR="00BF7380" w:rsidRDefault="00000000">
      <w:pPr>
        <w:spacing w:after="0" w:line="240" w:lineRule="auto"/>
        <w:rPr>
          <w:lang w:eastAsia="zh-CN"/>
        </w:rPr>
      </w:pPr>
      <w:r>
        <w:rPr>
          <w:rFonts w:ascii="楷体" w:eastAsia="楷体" w:hAnsi="楷体"/>
          <w:sz w:val="21"/>
          <w:lang w:eastAsia="zh-CN"/>
        </w:rPr>
        <w:t>C、市级气象灾害应急指挥机构指挥长</w:t>
      </w:r>
    </w:p>
    <w:p w14:paraId="6F727B5F" w14:textId="77777777" w:rsidR="00BF7380" w:rsidRDefault="00000000">
      <w:pPr>
        <w:spacing w:after="0" w:line="240" w:lineRule="auto"/>
        <w:rPr>
          <w:lang w:eastAsia="zh-CN"/>
        </w:rPr>
      </w:pPr>
      <w:r>
        <w:rPr>
          <w:rFonts w:ascii="楷体" w:eastAsia="楷体" w:hAnsi="楷体"/>
          <w:sz w:val="21"/>
          <w:lang w:eastAsia="zh-CN"/>
        </w:rPr>
        <w:t>D、市级人民政府主要负责人</w:t>
      </w:r>
    </w:p>
    <w:p w14:paraId="15F3E593" w14:textId="77777777" w:rsidR="00BF7380" w:rsidRDefault="00000000">
      <w:pPr>
        <w:spacing w:after="0" w:line="240" w:lineRule="auto"/>
        <w:rPr>
          <w:lang w:eastAsia="zh-CN"/>
        </w:rPr>
      </w:pPr>
      <w:r>
        <w:rPr>
          <w:rFonts w:ascii="楷体" w:eastAsia="楷体" w:hAnsi="楷体"/>
          <w:sz w:val="21"/>
          <w:lang w:eastAsia="zh-CN"/>
        </w:rPr>
        <w:t>E、市级政府应急办主任</w:t>
      </w:r>
    </w:p>
    <w:p w14:paraId="48BAE7D5" w14:textId="77777777" w:rsidR="00BF7380" w:rsidRDefault="00000000">
      <w:pPr>
        <w:spacing w:after="0" w:line="240" w:lineRule="auto"/>
        <w:rPr>
          <w:lang w:eastAsia="zh-CN"/>
        </w:rPr>
      </w:pPr>
      <w:r>
        <w:rPr>
          <w:rFonts w:ascii="楷体" w:eastAsia="楷体" w:hAnsi="楷体"/>
          <w:sz w:val="21"/>
          <w:lang w:eastAsia="zh-CN"/>
        </w:rPr>
        <w:t>427.根据防灾减灾需要，确有必要启动省级较大等级应急响应时，由__B__签署启动应急响应命令，报省人民政府备案。</w:t>
      </w:r>
    </w:p>
    <w:p w14:paraId="455CAF65" w14:textId="77777777" w:rsidR="00BF7380" w:rsidRDefault="00000000">
      <w:pPr>
        <w:spacing w:after="0" w:line="240" w:lineRule="auto"/>
        <w:rPr>
          <w:lang w:eastAsia="zh-CN"/>
        </w:rPr>
      </w:pPr>
      <w:r>
        <w:rPr>
          <w:rFonts w:ascii="楷体" w:eastAsia="楷体" w:hAnsi="楷体"/>
          <w:sz w:val="21"/>
          <w:lang w:eastAsia="zh-CN"/>
        </w:rPr>
        <w:t>A、省应急指挥部总指挥长</w:t>
      </w:r>
    </w:p>
    <w:p w14:paraId="0FC18771" w14:textId="77777777" w:rsidR="00BF7380" w:rsidRDefault="00000000">
      <w:pPr>
        <w:spacing w:after="0" w:line="240" w:lineRule="auto"/>
        <w:rPr>
          <w:lang w:eastAsia="zh-CN"/>
        </w:rPr>
      </w:pPr>
      <w:r>
        <w:rPr>
          <w:rFonts w:ascii="楷体" w:eastAsia="楷体" w:hAnsi="楷体"/>
          <w:sz w:val="21"/>
          <w:lang w:eastAsia="zh-CN"/>
        </w:rPr>
        <w:t>B、省气象灾害应急指挥部副指挥长(省气象局局长)</w:t>
      </w:r>
    </w:p>
    <w:p w14:paraId="0E75B40C" w14:textId="77777777" w:rsidR="00BF7380" w:rsidRDefault="00000000">
      <w:pPr>
        <w:spacing w:after="0" w:line="240" w:lineRule="auto"/>
        <w:rPr>
          <w:lang w:eastAsia="zh-CN"/>
        </w:rPr>
      </w:pPr>
      <w:r>
        <w:rPr>
          <w:rFonts w:ascii="楷体" w:eastAsia="楷体" w:hAnsi="楷体"/>
          <w:sz w:val="21"/>
          <w:lang w:eastAsia="zh-CN"/>
        </w:rPr>
        <w:t>C、省气象应急办公室主任</w:t>
      </w:r>
    </w:p>
    <w:p w14:paraId="5488FA76" w14:textId="77777777" w:rsidR="00BF7380" w:rsidRDefault="00000000">
      <w:pPr>
        <w:spacing w:after="0" w:line="240" w:lineRule="auto"/>
        <w:rPr>
          <w:lang w:eastAsia="zh-CN"/>
        </w:rPr>
      </w:pPr>
      <w:r>
        <w:rPr>
          <w:rFonts w:ascii="楷体" w:eastAsia="楷体" w:hAnsi="楷体"/>
          <w:sz w:val="21"/>
          <w:lang w:eastAsia="zh-CN"/>
        </w:rPr>
        <w:t>D、由省应急指挥部副总指挥长(省政府相关副秘书长)</w:t>
      </w:r>
    </w:p>
    <w:p w14:paraId="25FD735C" w14:textId="77777777" w:rsidR="00BF7380" w:rsidRDefault="00000000">
      <w:pPr>
        <w:spacing w:after="0" w:line="240" w:lineRule="auto"/>
        <w:rPr>
          <w:lang w:eastAsia="zh-CN"/>
        </w:rPr>
      </w:pPr>
      <w:r>
        <w:rPr>
          <w:rFonts w:ascii="楷体" w:eastAsia="楷体" w:hAnsi="楷体"/>
          <w:sz w:val="21"/>
          <w:lang w:eastAsia="zh-CN"/>
        </w:rPr>
        <w:t>E、省政府应急办主任</w:t>
      </w:r>
    </w:p>
    <w:p w14:paraId="073F58E2" w14:textId="77777777" w:rsidR="00BF7380" w:rsidRDefault="00000000">
      <w:pPr>
        <w:spacing w:after="0" w:line="240" w:lineRule="auto"/>
        <w:rPr>
          <w:lang w:eastAsia="zh-CN"/>
        </w:rPr>
      </w:pPr>
      <w:r>
        <w:rPr>
          <w:rFonts w:ascii="楷体" w:eastAsia="楷体" w:hAnsi="楷体"/>
          <w:sz w:val="21"/>
          <w:lang w:eastAsia="zh-CN"/>
        </w:rPr>
        <w:t>428.预计将发生或已经发生一般级别气象灾害时，县级气象灾害应急指挥机构立即组织专家分析、对气象灾害进行综合评估，向县级人民政府提出启动一般等级应急响应建议，经县级人民政府办公室按程序报</w:t>
      </w:r>
      <w:r>
        <w:rPr>
          <w:rFonts w:ascii="楷体" w:eastAsia="楷体" w:hAnsi="楷体"/>
          <w:sz w:val="21"/>
          <w:lang w:eastAsia="zh-CN"/>
        </w:rPr>
        <w:t>批同意后，由__D__签署启动一般(IV级)应急响应命令。</w:t>
      </w:r>
    </w:p>
    <w:p w14:paraId="24417C04" w14:textId="77777777" w:rsidR="00BF7380" w:rsidRDefault="00000000">
      <w:pPr>
        <w:spacing w:after="0" w:line="240" w:lineRule="auto"/>
        <w:rPr>
          <w:lang w:eastAsia="zh-CN"/>
        </w:rPr>
      </w:pPr>
      <w:r>
        <w:rPr>
          <w:rFonts w:ascii="楷体" w:eastAsia="楷体" w:hAnsi="楷体"/>
          <w:sz w:val="21"/>
          <w:lang w:eastAsia="zh-CN"/>
        </w:rPr>
        <w:t>A、县级人民政府主要负责人</w:t>
      </w:r>
    </w:p>
    <w:p w14:paraId="7F3F7BD8" w14:textId="77777777" w:rsidR="00BF7380" w:rsidRDefault="00000000">
      <w:pPr>
        <w:spacing w:after="0" w:line="240" w:lineRule="auto"/>
        <w:rPr>
          <w:lang w:eastAsia="zh-CN"/>
        </w:rPr>
      </w:pPr>
      <w:r>
        <w:rPr>
          <w:rFonts w:ascii="楷体" w:eastAsia="楷体" w:hAnsi="楷体"/>
          <w:sz w:val="21"/>
          <w:lang w:eastAsia="zh-CN"/>
        </w:rPr>
        <w:t>B、县级气象灾害应急指挥机构副指挥长</w:t>
      </w:r>
    </w:p>
    <w:p w14:paraId="417EF7DE" w14:textId="77777777" w:rsidR="00BF7380" w:rsidRDefault="00000000">
      <w:pPr>
        <w:spacing w:after="0" w:line="240" w:lineRule="auto"/>
        <w:rPr>
          <w:lang w:eastAsia="zh-CN"/>
        </w:rPr>
      </w:pPr>
      <w:r>
        <w:rPr>
          <w:rFonts w:ascii="楷体" w:eastAsia="楷体" w:hAnsi="楷体"/>
          <w:sz w:val="21"/>
          <w:lang w:eastAsia="zh-CN"/>
        </w:rPr>
        <w:t>C、县级气象局局长</w:t>
      </w:r>
    </w:p>
    <w:p w14:paraId="3EF7D6CA" w14:textId="77777777" w:rsidR="00BF7380" w:rsidRDefault="00000000">
      <w:pPr>
        <w:spacing w:after="0" w:line="240" w:lineRule="auto"/>
        <w:rPr>
          <w:lang w:eastAsia="zh-CN"/>
        </w:rPr>
      </w:pPr>
      <w:r>
        <w:rPr>
          <w:rFonts w:ascii="楷体" w:eastAsia="楷体" w:hAnsi="楷体"/>
          <w:sz w:val="21"/>
          <w:lang w:eastAsia="zh-CN"/>
        </w:rPr>
        <w:t>D、县级气象灾害应急指挥机构指挥长</w:t>
      </w:r>
    </w:p>
    <w:p w14:paraId="44F7E6BD" w14:textId="77777777" w:rsidR="00BF7380" w:rsidRDefault="00000000">
      <w:pPr>
        <w:spacing w:after="0" w:line="240" w:lineRule="auto"/>
        <w:rPr>
          <w:lang w:eastAsia="zh-CN"/>
        </w:rPr>
      </w:pPr>
      <w:r>
        <w:rPr>
          <w:rFonts w:ascii="楷体" w:eastAsia="楷体" w:hAnsi="楷体"/>
          <w:sz w:val="21"/>
          <w:lang w:eastAsia="zh-CN"/>
        </w:rPr>
        <w:t>E、县级政府应急办主任</w:t>
      </w:r>
    </w:p>
    <w:p w14:paraId="755BB4F4" w14:textId="77777777" w:rsidR="00BF7380" w:rsidRDefault="00000000">
      <w:pPr>
        <w:spacing w:after="0" w:line="240" w:lineRule="auto"/>
        <w:rPr>
          <w:lang w:eastAsia="zh-CN"/>
        </w:rPr>
      </w:pPr>
      <w:r>
        <w:rPr>
          <w:rFonts w:ascii="楷体" w:eastAsia="楷体" w:hAnsi="楷体"/>
          <w:sz w:val="21"/>
          <w:lang w:eastAsia="zh-CN"/>
        </w:rPr>
        <w:t>429.根据防灾减灾需要，确有必要启动省级一般等级应急响应时，由__B__签署启动省级一般(IV级)应急响应命令，并报告省政府应急办。</w:t>
      </w:r>
    </w:p>
    <w:p w14:paraId="5A39DBBE" w14:textId="77777777" w:rsidR="00BF7380" w:rsidRDefault="00000000">
      <w:pPr>
        <w:spacing w:after="0" w:line="240" w:lineRule="auto"/>
        <w:rPr>
          <w:lang w:eastAsia="zh-CN"/>
        </w:rPr>
      </w:pPr>
      <w:r>
        <w:rPr>
          <w:rFonts w:ascii="楷体" w:eastAsia="楷体" w:hAnsi="楷体"/>
          <w:sz w:val="21"/>
          <w:lang w:eastAsia="zh-CN"/>
        </w:rPr>
        <w:t>A、省政府应急办主任</w:t>
      </w:r>
    </w:p>
    <w:p w14:paraId="78AFDF76" w14:textId="77777777" w:rsidR="00BF7380" w:rsidRDefault="00000000">
      <w:pPr>
        <w:spacing w:after="0" w:line="240" w:lineRule="auto"/>
        <w:rPr>
          <w:lang w:eastAsia="zh-CN"/>
        </w:rPr>
      </w:pPr>
      <w:r>
        <w:rPr>
          <w:rFonts w:ascii="楷体" w:eastAsia="楷体" w:hAnsi="楷体"/>
          <w:sz w:val="21"/>
          <w:lang w:eastAsia="zh-CN"/>
        </w:rPr>
        <w:t>B、省气象应急办公室主任</w:t>
      </w:r>
    </w:p>
    <w:p w14:paraId="0E1CB119" w14:textId="77777777" w:rsidR="00BF7380" w:rsidRDefault="00000000">
      <w:pPr>
        <w:spacing w:after="0" w:line="240" w:lineRule="auto"/>
        <w:rPr>
          <w:lang w:eastAsia="zh-CN"/>
        </w:rPr>
      </w:pPr>
      <w:r>
        <w:rPr>
          <w:rFonts w:ascii="楷体" w:eastAsia="楷体" w:hAnsi="楷体"/>
          <w:sz w:val="21"/>
          <w:lang w:eastAsia="zh-CN"/>
        </w:rPr>
        <w:t>C、省应急指挥部总指挥长</w:t>
      </w:r>
    </w:p>
    <w:p w14:paraId="7DC2D00A" w14:textId="77777777" w:rsidR="00BF7380" w:rsidRDefault="00000000">
      <w:pPr>
        <w:spacing w:after="0" w:line="240" w:lineRule="auto"/>
        <w:rPr>
          <w:lang w:eastAsia="zh-CN"/>
        </w:rPr>
      </w:pPr>
      <w:r>
        <w:rPr>
          <w:rFonts w:ascii="楷体" w:eastAsia="楷体" w:hAnsi="楷体"/>
          <w:sz w:val="21"/>
          <w:lang w:eastAsia="zh-CN"/>
        </w:rPr>
        <w:t>D、省应急指挥部副总指挥长(省气象局局长)</w:t>
      </w:r>
    </w:p>
    <w:p w14:paraId="35B4062C" w14:textId="77777777" w:rsidR="00BF7380" w:rsidRDefault="00000000">
      <w:pPr>
        <w:spacing w:after="0" w:line="240" w:lineRule="auto"/>
        <w:rPr>
          <w:lang w:eastAsia="zh-CN"/>
        </w:rPr>
      </w:pPr>
      <w:r>
        <w:rPr>
          <w:rFonts w:ascii="楷体" w:eastAsia="楷体" w:hAnsi="楷体"/>
          <w:sz w:val="21"/>
          <w:lang w:eastAsia="zh-CN"/>
        </w:rPr>
        <w:t>E、由省应急指挥部副总指挥长(省政府相关副秘书长)</w:t>
      </w:r>
    </w:p>
    <w:p w14:paraId="565D873F" w14:textId="77777777" w:rsidR="00BF7380" w:rsidRDefault="00000000">
      <w:pPr>
        <w:spacing w:after="0" w:line="240" w:lineRule="auto"/>
        <w:rPr>
          <w:lang w:eastAsia="zh-CN"/>
        </w:rPr>
      </w:pPr>
      <w:r>
        <w:rPr>
          <w:rFonts w:ascii="楷体" w:eastAsia="楷体" w:hAnsi="楷体"/>
          <w:sz w:val="21"/>
          <w:lang w:eastAsia="zh-CN"/>
        </w:rPr>
        <w:t>430.应急响应启动后，__A__通知各成员单位、事发地市(州)人民政府及省气象应急专家，按照规定的职责，迅速进入应急状态，做好各项应急准备。</w:t>
      </w:r>
    </w:p>
    <w:p w14:paraId="5D1A5DBE" w14:textId="77777777" w:rsidR="00BF7380" w:rsidRDefault="00000000">
      <w:pPr>
        <w:spacing w:after="0" w:line="240" w:lineRule="auto"/>
        <w:rPr>
          <w:lang w:eastAsia="zh-CN"/>
        </w:rPr>
      </w:pPr>
      <w:r>
        <w:rPr>
          <w:rFonts w:ascii="楷体" w:eastAsia="楷体" w:hAnsi="楷体"/>
          <w:sz w:val="21"/>
          <w:lang w:eastAsia="zh-CN"/>
        </w:rPr>
        <w:t>A、省气象应急办公室</w:t>
      </w:r>
    </w:p>
    <w:p w14:paraId="578B2467" w14:textId="77777777" w:rsidR="00BF7380" w:rsidRDefault="00000000">
      <w:pPr>
        <w:spacing w:after="0" w:line="240" w:lineRule="auto"/>
        <w:rPr>
          <w:lang w:eastAsia="zh-CN"/>
        </w:rPr>
      </w:pPr>
      <w:r>
        <w:rPr>
          <w:rFonts w:ascii="楷体" w:eastAsia="楷体" w:hAnsi="楷体"/>
          <w:sz w:val="21"/>
          <w:lang w:eastAsia="zh-CN"/>
        </w:rPr>
        <w:t>B、省政府应急办</w:t>
      </w:r>
    </w:p>
    <w:p w14:paraId="10007038" w14:textId="77777777" w:rsidR="00BF7380" w:rsidRDefault="00000000">
      <w:pPr>
        <w:spacing w:after="0" w:line="240" w:lineRule="auto"/>
        <w:rPr>
          <w:lang w:eastAsia="zh-CN"/>
        </w:rPr>
      </w:pPr>
      <w:r>
        <w:rPr>
          <w:rFonts w:ascii="楷体" w:eastAsia="楷体" w:hAnsi="楷体"/>
          <w:sz w:val="21"/>
          <w:lang w:eastAsia="zh-CN"/>
        </w:rPr>
        <w:t>C、省政府办公厅</w:t>
      </w:r>
    </w:p>
    <w:p w14:paraId="7BDDBDED" w14:textId="77777777" w:rsidR="00BF7380" w:rsidRDefault="00000000">
      <w:pPr>
        <w:spacing w:after="0" w:line="240" w:lineRule="auto"/>
        <w:rPr>
          <w:lang w:eastAsia="zh-CN"/>
        </w:rPr>
      </w:pPr>
      <w:r>
        <w:rPr>
          <w:rFonts w:ascii="楷体" w:eastAsia="楷体" w:hAnsi="楷体"/>
          <w:sz w:val="21"/>
          <w:lang w:eastAsia="zh-CN"/>
        </w:rPr>
        <w:t>D、省气象局应急办</w:t>
      </w:r>
    </w:p>
    <w:p w14:paraId="04CC2609" w14:textId="77777777" w:rsidR="00BF7380" w:rsidRDefault="00000000">
      <w:pPr>
        <w:spacing w:after="0" w:line="240" w:lineRule="auto"/>
        <w:rPr>
          <w:lang w:eastAsia="zh-CN"/>
        </w:rPr>
      </w:pPr>
      <w:r>
        <w:rPr>
          <w:rFonts w:ascii="楷体" w:eastAsia="楷体" w:hAnsi="楷体"/>
          <w:sz w:val="21"/>
          <w:lang w:eastAsia="zh-CN"/>
        </w:rPr>
        <w:t>E、省应急指挥部</w:t>
      </w:r>
    </w:p>
    <w:p w14:paraId="26DBE157" w14:textId="77777777" w:rsidR="00BF7380" w:rsidRDefault="00000000">
      <w:pPr>
        <w:spacing w:after="0" w:line="240" w:lineRule="auto"/>
        <w:rPr>
          <w:lang w:eastAsia="zh-CN"/>
        </w:rPr>
      </w:pPr>
      <w:r>
        <w:rPr>
          <w:rFonts w:ascii="楷体" w:eastAsia="楷体" w:hAnsi="楷体"/>
          <w:sz w:val="21"/>
          <w:lang w:eastAsia="zh-CN"/>
        </w:rPr>
        <w:t>431.当灾害性天气结束，气象灾害的灾情或险情得到有效控制或应急处置工作完成后，__C__视情况及时终止应急响应，并报上一级气象灾害应急指挥部办公室备案。</w:t>
      </w:r>
    </w:p>
    <w:p w14:paraId="5C6097AD" w14:textId="77777777" w:rsidR="00BF7380" w:rsidRDefault="00000000">
      <w:pPr>
        <w:spacing w:after="0" w:line="240" w:lineRule="auto"/>
        <w:rPr>
          <w:lang w:eastAsia="zh-CN"/>
        </w:rPr>
      </w:pPr>
      <w:r>
        <w:rPr>
          <w:rFonts w:ascii="楷体" w:eastAsia="楷体" w:hAnsi="楷体"/>
          <w:sz w:val="21"/>
          <w:lang w:eastAsia="zh-CN"/>
        </w:rPr>
        <w:t>A、省应急指挥部</w:t>
      </w:r>
    </w:p>
    <w:p w14:paraId="00A7B639" w14:textId="77777777" w:rsidR="00BF7380" w:rsidRDefault="00000000">
      <w:pPr>
        <w:spacing w:after="0" w:line="240" w:lineRule="auto"/>
        <w:rPr>
          <w:lang w:eastAsia="zh-CN"/>
        </w:rPr>
      </w:pPr>
      <w:r>
        <w:rPr>
          <w:rFonts w:ascii="楷体" w:eastAsia="楷体" w:hAnsi="楷体"/>
          <w:sz w:val="21"/>
          <w:lang w:eastAsia="zh-CN"/>
        </w:rPr>
        <w:t>B、省政府应急办</w:t>
      </w:r>
    </w:p>
    <w:p w14:paraId="3D064B2D" w14:textId="77777777" w:rsidR="00BF7380" w:rsidRDefault="00000000">
      <w:pPr>
        <w:spacing w:after="0" w:line="240" w:lineRule="auto"/>
        <w:rPr>
          <w:lang w:eastAsia="zh-CN"/>
        </w:rPr>
      </w:pPr>
      <w:r>
        <w:rPr>
          <w:rFonts w:ascii="楷体" w:eastAsia="楷体" w:hAnsi="楷体"/>
          <w:sz w:val="21"/>
          <w:lang w:eastAsia="zh-CN"/>
        </w:rPr>
        <w:t>C、各级人民政府</w:t>
      </w:r>
    </w:p>
    <w:p w14:paraId="357EC61B" w14:textId="77777777" w:rsidR="00BF7380" w:rsidRDefault="00000000">
      <w:pPr>
        <w:spacing w:after="0" w:line="240" w:lineRule="auto"/>
        <w:rPr>
          <w:lang w:eastAsia="zh-CN"/>
        </w:rPr>
      </w:pPr>
      <w:r>
        <w:rPr>
          <w:rFonts w:ascii="楷体" w:eastAsia="楷体" w:hAnsi="楷体"/>
          <w:sz w:val="21"/>
          <w:lang w:eastAsia="zh-CN"/>
        </w:rPr>
        <w:t>D、省气象应急办公室</w:t>
      </w:r>
    </w:p>
    <w:p w14:paraId="5B82C70F" w14:textId="77777777" w:rsidR="00BF7380" w:rsidRDefault="00000000">
      <w:pPr>
        <w:spacing w:after="0" w:line="240" w:lineRule="auto"/>
        <w:rPr>
          <w:lang w:eastAsia="zh-CN"/>
        </w:rPr>
      </w:pPr>
      <w:r>
        <w:rPr>
          <w:rFonts w:ascii="楷体" w:eastAsia="楷体" w:hAnsi="楷体"/>
          <w:sz w:val="21"/>
          <w:lang w:eastAsia="zh-CN"/>
        </w:rPr>
        <w:t>E、省政府办公厅</w:t>
      </w:r>
    </w:p>
    <w:p w14:paraId="431B6EB4" w14:textId="77777777" w:rsidR="00BF7380" w:rsidRDefault="00000000">
      <w:pPr>
        <w:spacing w:after="0" w:line="240" w:lineRule="auto"/>
        <w:rPr>
          <w:lang w:eastAsia="zh-CN"/>
        </w:rPr>
      </w:pPr>
      <w:r>
        <w:rPr>
          <w:rFonts w:ascii="楷体" w:eastAsia="楷体" w:hAnsi="楷体"/>
          <w:sz w:val="21"/>
          <w:lang w:eastAsia="zh-CN"/>
        </w:rPr>
        <w:t>432.应急响应终止条件：灾害性天气结束，相关市、县级气象灾害应急指挥机构组织有关部门及专家进行会商，认为未来__C__灾害性天气已无继续发生的可能。</w:t>
      </w:r>
    </w:p>
    <w:p w14:paraId="0E72CA95" w14:textId="77777777" w:rsidR="00BF7380" w:rsidRDefault="00000000">
      <w:pPr>
        <w:spacing w:after="0" w:line="240" w:lineRule="auto"/>
        <w:rPr>
          <w:lang w:eastAsia="zh-CN"/>
        </w:rPr>
      </w:pPr>
      <w:r>
        <w:rPr>
          <w:rFonts w:ascii="楷体" w:eastAsia="楷体" w:hAnsi="楷体"/>
          <w:sz w:val="21"/>
          <w:lang w:eastAsia="zh-CN"/>
        </w:rPr>
        <w:t>A、48小时</w:t>
      </w:r>
    </w:p>
    <w:p w14:paraId="64D26BC7" w14:textId="77777777" w:rsidR="00BF7380" w:rsidRDefault="00000000">
      <w:pPr>
        <w:spacing w:after="0" w:line="240" w:lineRule="auto"/>
        <w:rPr>
          <w:lang w:eastAsia="zh-CN"/>
        </w:rPr>
      </w:pPr>
      <w:r>
        <w:rPr>
          <w:rFonts w:ascii="楷体" w:eastAsia="楷体" w:hAnsi="楷体"/>
          <w:sz w:val="21"/>
          <w:lang w:eastAsia="zh-CN"/>
        </w:rPr>
        <w:t>B、36小时</w:t>
      </w:r>
    </w:p>
    <w:p w14:paraId="777D8D3A" w14:textId="77777777" w:rsidR="00BF7380" w:rsidRDefault="00000000">
      <w:pPr>
        <w:spacing w:after="0" w:line="240" w:lineRule="auto"/>
        <w:rPr>
          <w:lang w:eastAsia="zh-CN"/>
        </w:rPr>
      </w:pPr>
      <w:r>
        <w:rPr>
          <w:rFonts w:ascii="楷体" w:eastAsia="楷体" w:hAnsi="楷体"/>
          <w:sz w:val="21"/>
          <w:lang w:eastAsia="zh-CN"/>
        </w:rPr>
        <w:t>C、72小时</w:t>
      </w:r>
    </w:p>
    <w:p w14:paraId="269FE567" w14:textId="77777777" w:rsidR="00BF7380" w:rsidRDefault="00000000">
      <w:pPr>
        <w:spacing w:after="0" w:line="240" w:lineRule="auto"/>
        <w:rPr>
          <w:lang w:eastAsia="zh-CN"/>
        </w:rPr>
      </w:pPr>
      <w:r>
        <w:rPr>
          <w:rFonts w:ascii="楷体" w:eastAsia="楷体" w:hAnsi="楷体"/>
          <w:sz w:val="21"/>
          <w:lang w:eastAsia="zh-CN"/>
        </w:rPr>
        <w:t>D、24小时</w:t>
      </w:r>
    </w:p>
    <w:p w14:paraId="5F3079A8" w14:textId="77777777" w:rsidR="00BF7380" w:rsidRDefault="00000000">
      <w:pPr>
        <w:spacing w:after="0" w:line="240" w:lineRule="auto"/>
        <w:rPr>
          <w:lang w:eastAsia="zh-CN"/>
        </w:rPr>
      </w:pPr>
      <w:r>
        <w:rPr>
          <w:rFonts w:ascii="楷体" w:eastAsia="楷体" w:hAnsi="楷体"/>
          <w:sz w:val="21"/>
          <w:lang w:eastAsia="zh-CN"/>
        </w:rPr>
        <w:t>433.特别重大级别气象灾害影响消除后，经__A__批准终止，由省气象应急办公室发出通知终止应急响应。</w:t>
      </w:r>
    </w:p>
    <w:p w14:paraId="61B808AE" w14:textId="77777777" w:rsidR="00BF7380" w:rsidRDefault="00000000">
      <w:pPr>
        <w:spacing w:after="0" w:line="240" w:lineRule="auto"/>
        <w:rPr>
          <w:lang w:eastAsia="zh-CN"/>
        </w:rPr>
      </w:pPr>
      <w:r>
        <w:rPr>
          <w:rFonts w:ascii="楷体" w:eastAsia="楷体" w:hAnsi="楷体"/>
          <w:sz w:val="21"/>
          <w:lang w:eastAsia="zh-CN"/>
        </w:rPr>
        <w:t>A、省应急指挥部总指挥长</w:t>
      </w:r>
    </w:p>
    <w:p w14:paraId="6C31F591" w14:textId="77777777" w:rsidR="00BF7380" w:rsidRDefault="00000000">
      <w:pPr>
        <w:spacing w:after="0" w:line="240" w:lineRule="auto"/>
        <w:rPr>
          <w:lang w:eastAsia="zh-CN"/>
        </w:rPr>
      </w:pPr>
      <w:r>
        <w:rPr>
          <w:rFonts w:ascii="楷体" w:eastAsia="楷体" w:hAnsi="楷体"/>
          <w:sz w:val="21"/>
          <w:lang w:eastAsia="zh-CN"/>
        </w:rPr>
        <w:t>B、省应急指挥部副总指挥长(省政府相关副秘书长)</w:t>
      </w:r>
    </w:p>
    <w:p w14:paraId="53A6AD44" w14:textId="77777777" w:rsidR="00BF7380" w:rsidRDefault="00000000">
      <w:pPr>
        <w:spacing w:after="0" w:line="240" w:lineRule="auto"/>
        <w:rPr>
          <w:lang w:eastAsia="zh-CN"/>
        </w:rPr>
      </w:pPr>
      <w:r>
        <w:rPr>
          <w:rFonts w:ascii="楷体" w:eastAsia="楷体" w:hAnsi="楷体"/>
          <w:sz w:val="21"/>
          <w:lang w:eastAsia="zh-CN"/>
        </w:rPr>
        <w:lastRenderedPageBreak/>
        <w:t>C、省应急指挥部副总指挥长(省气象局局长)</w:t>
      </w:r>
    </w:p>
    <w:p w14:paraId="3C51F1A1" w14:textId="77777777" w:rsidR="00BF7380" w:rsidRDefault="00000000">
      <w:pPr>
        <w:spacing w:after="0" w:line="240" w:lineRule="auto"/>
        <w:rPr>
          <w:lang w:eastAsia="zh-CN"/>
        </w:rPr>
      </w:pPr>
      <w:r>
        <w:rPr>
          <w:rFonts w:ascii="楷体" w:eastAsia="楷体" w:hAnsi="楷体"/>
          <w:sz w:val="21"/>
          <w:lang w:eastAsia="zh-CN"/>
        </w:rPr>
        <w:t>D、省气象应急办公室主任</w:t>
      </w:r>
    </w:p>
    <w:p w14:paraId="2EAF84DB" w14:textId="77777777" w:rsidR="00BF7380" w:rsidRDefault="00000000">
      <w:pPr>
        <w:spacing w:after="0" w:line="240" w:lineRule="auto"/>
        <w:rPr>
          <w:lang w:eastAsia="zh-CN"/>
        </w:rPr>
      </w:pPr>
      <w:r>
        <w:rPr>
          <w:rFonts w:ascii="楷体" w:eastAsia="楷体" w:hAnsi="楷体"/>
          <w:sz w:val="21"/>
          <w:lang w:eastAsia="zh-CN"/>
        </w:rPr>
        <w:t>E、省政府应急办主任</w:t>
      </w:r>
    </w:p>
    <w:p w14:paraId="1E889775" w14:textId="77777777" w:rsidR="00BF7380" w:rsidRDefault="00000000">
      <w:pPr>
        <w:spacing w:after="0" w:line="240" w:lineRule="auto"/>
        <w:rPr>
          <w:lang w:eastAsia="zh-CN"/>
        </w:rPr>
      </w:pPr>
      <w:r>
        <w:rPr>
          <w:rFonts w:ascii="楷体" w:eastAsia="楷体" w:hAnsi="楷体"/>
          <w:sz w:val="21"/>
          <w:lang w:eastAsia="zh-CN"/>
        </w:rPr>
        <w:t>434.重大级别气象灾害影响消除后，经__D__批准终止，由省气象应急办公室发出通知终止应急响应。</w:t>
      </w:r>
    </w:p>
    <w:p w14:paraId="79272B6F" w14:textId="77777777" w:rsidR="00BF7380" w:rsidRDefault="00000000">
      <w:pPr>
        <w:spacing w:after="0" w:line="240" w:lineRule="auto"/>
        <w:rPr>
          <w:lang w:eastAsia="zh-CN"/>
        </w:rPr>
      </w:pPr>
      <w:r>
        <w:rPr>
          <w:rFonts w:ascii="楷体" w:eastAsia="楷体" w:hAnsi="楷体"/>
          <w:sz w:val="21"/>
          <w:lang w:eastAsia="zh-CN"/>
        </w:rPr>
        <w:t>A、省气象应急办公室主任</w:t>
      </w:r>
    </w:p>
    <w:p w14:paraId="6EBA298C" w14:textId="77777777" w:rsidR="00BF7380" w:rsidRDefault="00000000">
      <w:pPr>
        <w:spacing w:after="0" w:line="240" w:lineRule="auto"/>
        <w:rPr>
          <w:lang w:eastAsia="zh-CN"/>
        </w:rPr>
      </w:pPr>
      <w:r>
        <w:rPr>
          <w:rFonts w:ascii="楷体" w:eastAsia="楷体" w:hAnsi="楷体"/>
          <w:sz w:val="21"/>
          <w:lang w:eastAsia="zh-CN"/>
        </w:rPr>
        <w:t>B、省应急指挥部总指挥长</w:t>
      </w:r>
    </w:p>
    <w:p w14:paraId="76D8D32C" w14:textId="77777777" w:rsidR="00BF7380" w:rsidRDefault="00000000">
      <w:pPr>
        <w:spacing w:after="0" w:line="240" w:lineRule="auto"/>
        <w:rPr>
          <w:lang w:eastAsia="zh-CN"/>
        </w:rPr>
      </w:pPr>
      <w:r>
        <w:rPr>
          <w:rFonts w:ascii="楷体" w:eastAsia="楷体" w:hAnsi="楷体"/>
          <w:sz w:val="21"/>
          <w:lang w:eastAsia="zh-CN"/>
        </w:rPr>
        <w:t>C、省政府应急办主任</w:t>
      </w:r>
    </w:p>
    <w:p w14:paraId="772A2DCD" w14:textId="77777777" w:rsidR="00BF7380" w:rsidRDefault="00000000">
      <w:pPr>
        <w:spacing w:after="0" w:line="240" w:lineRule="auto"/>
        <w:rPr>
          <w:lang w:eastAsia="zh-CN"/>
        </w:rPr>
      </w:pPr>
      <w:r>
        <w:rPr>
          <w:rFonts w:ascii="楷体" w:eastAsia="楷体" w:hAnsi="楷体"/>
          <w:sz w:val="21"/>
          <w:lang w:eastAsia="zh-CN"/>
        </w:rPr>
        <w:t>D、省应急指挥部副总指挥长(省政府相关副秘书长)</w:t>
      </w:r>
    </w:p>
    <w:p w14:paraId="282C0431" w14:textId="77777777" w:rsidR="00BF7380" w:rsidRDefault="00000000">
      <w:pPr>
        <w:spacing w:after="0" w:line="240" w:lineRule="auto"/>
        <w:rPr>
          <w:lang w:eastAsia="zh-CN"/>
        </w:rPr>
      </w:pPr>
      <w:r>
        <w:rPr>
          <w:rFonts w:ascii="楷体" w:eastAsia="楷体" w:hAnsi="楷体"/>
          <w:sz w:val="21"/>
          <w:lang w:eastAsia="zh-CN"/>
        </w:rPr>
        <w:t>E、省气象灾害应急指挥部副总指挥长(省气象局局长)</w:t>
      </w:r>
    </w:p>
    <w:p w14:paraId="3BA982E0" w14:textId="77777777" w:rsidR="00BF7380" w:rsidRDefault="00000000">
      <w:pPr>
        <w:spacing w:after="0" w:line="240" w:lineRule="auto"/>
        <w:rPr>
          <w:lang w:eastAsia="zh-CN"/>
        </w:rPr>
      </w:pPr>
      <w:r>
        <w:rPr>
          <w:rFonts w:ascii="楷体" w:eastAsia="楷体" w:hAnsi="楷体"/>
          <w:sz w:val="21"/>
          <w:lang w:eastAsia="zh-CN"/>
        </w:rPr>
        <w:t>435.启动省级较大等级应急响应时，经__D__批准，终止由省气象应急办公室发出通知终止应急响应。</w:t>
      </w:r>
    </w:p>
    <w:p w14:paraId="710E9241" w14:textId="77777777" w:rsidR="00BF7380" w:rsidRDefault="00000000">
      <w:pPr>
        <w:spacing w:after="0" w:line="240" w:lineRule="auto"/>
        <w:rPr>
          <w:lang w:eastAsia="zh-CN"/>
        </w:rPr>
      </w:pPr>
      <w:r>
        <w:rPr>
          <w:rFonts w:ascii="楷体" w:eastAsia="楷体" w:hAnsi="楷体"/>
          <w:sz w:val="21"/>
          <w:lang w:eastAsia="zh-CN"/>
        </w:rPr>
        <w:t>A、省应急指挥部副总指挥长(省政府相关副秘书长)</w:t>
      </w:r>
    </w:p>
    <w:p w14:paraId="570DC15F" w14:textId="77777777" w:rsidR="00BF7380" w:rsidRDefault="00000000">
      <w:pPr>
        <w:spacing w:after="0" w:line="240" w:lineRule="auto"/>
        <w:rPr>
          <w:lang w:eastAsia="zh-CN"/>
        </w:rPr>
      </w:pPr>
      <w:r>
        <w:rPr>
          <w:rFonts w:ascii="楷体" w:eastAsia="楷体" w:hAnsi="楷体"/>
          <w:sz w:val="21"/>
          <w:lang w:eastAsia="zh-CN"/>
        </w:rPr>
        <w:t>B、省政府应急办主任</w:t>
      </w:r>
    </w:p>
    <w:p w14:paraId="45C039CB" w14:textId="77777777" w:rsidR="00BF7380" w:rsidRDefault="00000000">
      <w:pPr>
        <w:spacing w:after="0" w:line="240" w:lineRule="auto"/>
        <w:rPr>
          <w:lang w:eastAsia="zh-CN"/>
        </w:rPr>
      </w:pPr>
      <w:r>
        <w:rPr>
          <w:rFonts w:ascii="楷体" w:eastAsia="楷体" w:hAnsi="楷体"/>
          <w:sz w:val="21"/>
          <w:lang w:eastAsia="zh-CN"/>
        </w:rPr>
        <w:t>C、省应急指挥部总指挥长</w:t>
      </w:r>
    </w:p>
    <w:p w14:paraId="7A760A3E" w14:textId="77777777" w:rsidR="00BF7380" w:rsidRDefault="00000000">
      <w:pPr>
        <w:spacing w:after="0" w:line="240" w:lineRule="auto"/>
        <w:rPr>
          <w:lang w:eastAsia="zh-CN"/>
        </w:rPr>
      </w:pPr>
      <w:r>
        <w:rPr>
          <w:rFonts w:ascii="楷体" w:eastAsia="楷体" w:hAnsi="楷体"/>
          <w:sz w:val="21"/>
          <w:lang w:eastAsia="zh-CN"/>
        </w:rPr>
        <w:t>D、省气象灾害应急指挥部副指挥长(省气象局局长)</w:t>
      </w:r>
    </w:p>
    <w:p w14:paraId="1D73E323" w14:textId="77777777" w:rsidR="00BF7380" w:rsidRDefault="00000000">
      <w:pPr>
        <w:spacing w:after="0" w:line="240" w:lineRule="auto"/>
        <w:rPr>
          <w:lang w:eastAsia="zh-CN"/>
        </w:rPr>
      </w:pPr>
      <w:r>
        <w:rPr>
          <w:rFonts w:ascii="楷体" w:eastAsia="楷体" w:hAnsi="楷体"/>
          <w:sz w:val="21"/>
          <w:lang w:eastAsia="zh-CN"/>
        </w:rPr>
        <w:t>E、省气象应急办公室主任</w:t>
      </w:r>
    </w:p>
    <w:p w14:paraId="01DD7DE0" w14:textId="77777777" w:rsidR="00BF7380" w:rsidRDefault="00000000">
      <w:pPr>
        <w:spacing w:after="0" w:line="240" w:lineRule="auto"/>
        <w:rPr>
          <w:lang w:eastAsia="zh-CN"/>
        </w:rPr>
      </w:pPr>
      <w:r>
        <w:rPr>
          <w:rFonts w:ascii="楷体" w:eastAsia="楷体" w:hAnsi="楷体"/>
          <w:sz w:val="21"/>
          <w:lang w:eastAsia="zh-CN"/>
        </w:rPr>
        <w:t>436.启动省级一般等级应急响应时，经__B__批准终止，由省气象应急办公室发出通知终止应急响应。</w:t>
      </w:r>
    </w:p>
    <w:p w14:paraId="2932AAC8" w14:textId="77777777" w:rsidR="00BF7380" w:rsidRDefault="00000000">
      <w:pPr>
        <w:spacing w:after="0" w:line="240" w:lineRule="auto"/>
        <w:rPr>
          <w:lang w:eastAsia="zh-CN"/>
        </w:rPr>
      </w:pPr>
      <w:r>
        <w:rPr>
          <w:rFonts w:ascii="楷体" w:eastAsia="楷体" w:hAnsi="楷体"/>
          <w:sz w:val="21"/>
          <w:lang w:eastAsia="zh-CN"/>
        </w:rPr>
        <w:t>A、省应急指挥部总指挥长</w:t>
      </w:r>
    </w:p>
    <w:p w14:paraId="17CE7B2D" w14:textId="77777777" w:rsidR="00BF7380" w:rsidRDefault="00000000">
      <w:pPr>
        <w:spacing w:after="0" w:line="240" w:lineRule="auto"/>
        <w:rPr>
          <w:lang w:eastAsia="zh-CN"/>
        </w:rPr>
      </w:pPr>
      <w:r>
        <w:rPr>
          <w:rFonts w:ascii="楷体" w:eastAsia="楷体" w:hAnsi="楷体"/>
          <w:sz w:val="21"/>
          <w:lang w:eastAsia="zh-CN"/>
        </w:rPr>
        <w:t>B、省气象应急办公室主任</w:t>
      </w:r>
    </w:p>
    <w:p w14:paraId="67582086" w14:textId="77777777" w:rsidR="00BF7380" w:rsidRDefault="00000000">
      <w:pPr>
        <w:spacing w:after="0" w:line="240" w:lineRule="auto"/>
        <w:rPr>
          <w:lang w:eastAsia="zh-CN"/>
        </w:rPr>
      </w:pPr>
      <w:r>
        <w:rPr>
          <w:rFonts w:ascii="楷体" w:eastAsia="楷体" w:hAnsi="楷体"/>
          <w:sz w:val="21"/>
          <w:lang w:eastAsia="zh-CN"/>
        </w:rPr>
        <w:t>C、省政府应急办主任</w:t>
      </w:r>
    </w:p>
    <w:p w14:paraId="3AE490D8" w14:textId="77777777" w:rsidR="00BF7380" w:rsidRDefault="00000000">
      <w:pPr>
        <w:spacing w:after="0" w:line="240" w:lineRule="auto"/>
        <w:rPr>
          <w:lang w:eastAsia="zh-CN"/>
        </w:rPr>
      </w:pPr>
      <w:r>
        <w:rPr>
          <w:rFonts w:ascii="楷体" w:eastAsia="楷体" w:hAnsi="楷体"/>
          <w:sz w:val="21"/>
          <w:lang w:eastAsia="zh-CN"/>
        </w:rPr>
        <w:t>D、省应急指挥部副总指挥长(省政府相关副秘书长)</w:t>
      </w:r>
    </w:p>
    <w:p w14:paraId="6D9571FA" w14:textId="77777777" w:rsidR="00BF7380" w:rsidRDefault="00000000">
      <w:pPr>
        <w:spacing w:after="0" w:line="240" w:lineRule="auto"/>
        <w:rPr>
          <w:lang w:eastAsia="zh-CN"/>
        </w:rPr>
      </w:pPr>
      <w:r>
        <w:rPr>
          <w:rFonts w:ascii="楷体" w:eastAsia="楷体" w:hAnsi="楷体"/>
          <w:sz w:val="21"/>
          <w:lang w:eastAsia="zh-CN"/>
        </w:rPr>
        <w:t>E、省应急指挥部副总指挥长(省气象局局长)</w:t>
      </w:r>
    </w:p>
    <w:p w14:paraId="194276EA" w14:textId="77777777" w:rsidR="00BF7380" w:rsidRDefault="00000000">
      <w:pPr>
        <w:spacing w:after="0" w:line="240" w:lineRule="auto"/>
        <w:rPr>
          <w:lang w:eastAsia="zh-CN"/>
        </w:rPr>
      </w:pPr>
      <w:r>
        <w:rPr>
          <w:rFonts w:ascii="楷体" w:eastAsia="楷体" w:hAnsi="楷体"/>
          <w:sz w:val="21"/>
          <w:lang w:eastAsia="zh-CN"/>
        </w:rPr>
        <w:t>437.应急响应终止后，__D__应继续做好气象灾害跟踪、监测、预报工作，及时掌握气象要素变化情况。</w:t>
      </w:r>
    </w:p>
    <w:p w14:paraId="25D8A27C" w14:textId="77777777" w:rsidR="00BF7380" w:rsidRDefault="00000000">
      <w:pPr>
        <w:spacing w:after="0" w:line="240" w:lineRule="auto"/>
        <w:rPr>
          <w:lang w:eastAsia="zh-CN"/>
        </w:rPr>
      </w:pPr>
      <w:r>
        <w:rPr>
          <w:rFonts w:ascii="楷体" w:eastAsia="楷体" w:hAnsi="楷体"/>
          <w:sz w:val="21"/>
          <w:lang w:eastAsia="zh-CN"/>
        </w:rPr>
        <w:t>A、县级气象局</w:t>
      </w:r>
    </w:p>
    <w:p w14:paraId="02DE40B9" w14:textId="77777777" w:rsidR="00BF7380" w:rsidRDefault="00000000">
      <w:pPr>
        <w:spacing w:after="0" w:line="240" w:lineRule="auto"/>
        <w:rPr>
          <w:lang w:eastAsia="zh-CN"/>
        </w:rPr>
      </w:pPr>
      <w:r>
        <w:rPr>
          <w:rFonts w:ascii="楷体" w:eastAsia="楷体" w:hAnsi="楷体"/>
          <w:sz w:val="21"/>
          <w:lang w:eastAsia="zh-CN"/>
        </w:rPr>
        <w:t>B、省气象局</w:t>
      </w:r>
    </w:p>
    <w:p w14:paraId="2365AC3C" w14:textId="77777777" w:rsidR="00BF7380" w:rsidRDefault="00000000">
      <w:pPr>
        <w:spacing w:after="0" w:line="240" w:lineRule="auto"/>
        <w:rPr>
          <w:lang w:eastAsia="zh-CN"/>
        </w:rPr>
      </w:pPr>
      <w:r>
        <w:rPr>
          <w:rFonts w:ascii="楷体" w:eastAsia="楷体" w:hAnsi="楷体"/>
          <w:sz w:val="21"/>
          <w:lang w:eastAsia="zh-CN"/>
        </w:rPr>
        <w:t>C、市级气象局</w:t>
      </w:r>
    </w:p>
    <w:p w14:paraId="0E8D4807" w14:textId="77777777" w:rsidR="00BF7380" w:rsidRDefault="00000000">
      <w:pPr>
        <w:spacing w:after="0" w:line="240" w:lineRule="auto"/>
        <w:rPr>
          <w:lang w:eastAsia="zh-CN"/>
        </w:rPr>
      </w:pPr>
      <w:r>
        <w:rPr>
          <w:rFonts w:ascii="楷体" w:eastAsia="楷体" w:hAnsi="楷体"/>
          <w:sz w:val="21"/>
          <w:lang w:eastAsia="zh-CN"/>
        </w:rPr>
        <w:t>D、事发地气象部门</w:t>
      </w:r>
    </w:p>
    <w:p w14:paraId="5D10F0EF" w14:textId="77777777" w:rsidR="00BF7380" w:rsidRDefault="00000000">
      <w:pPr>
        <w:spacing w:after="0" w:line="240" w:lineRule="auto"/>
        <w:rPr>
          <w:lang w:eastAsia="zh-CN"/>
        </w:rPr>
      </w:pPr>
      <w:r>
        <w:rPr>
          <w:rFonts w:ascii="楷体" w:eastAsia="楷体" w:hAnsi="楷体"/>
          <w:sz w:val="21"/>
          <w:lang w:eastAsia="zh-CN"/>
        </w:rPr>
        <w:t>438.较大等级气象灾害应急响应终止后，__E__应及时组织对气象监测、预报、预警工作进行全面评估，形成报告。</w:t>
      </w:r>
    </w:p>
    <w:p w14:paraId="6DF7EA19" w14:textId="77777777" w:rsidR="00BF7380" w:rsidRDefault="00000000">
      <w:pPr>
        <w:spacing w:after="0" w:line="240" w:lineRule="auto"/>
        <w:rPr>
          <w:lang w:eastAsia="zh-CN"/>
        </w:rPr>
      </w:pPr>
      <w:r>
        <w:rPr>
          <w:rFonts w:ascii="楷体" w:eastAsia="楷体" w:hAnsi="楷体"/>
          <w:sz w:val="21"/>
          <w:lang w:eastAsia="zh-CN"/>
        </w:rPr>
        <w:t>A、县级气象局</w:t>
      </w:r>
    </w:p>
    <w:p w14:paraId="5ADCA2CA" w14:textId="77777777" w:rsidR="00BF7380" w:rsidRDefault="00000000">
      <w:pPr>
        <w:spacing w:after="0" w:line="240" w:lineRule="auto"/>
        <w:rPr>
          <w:lang w:eastAsia="zh-CN"/>
        </w:rPr>
      </w:pPr>
      <w:r>
        <w:rPr>
          <w:rFonts w:ascii="楷体" w:eastAsia="楷体" w:hAnsi="楷体"/>
          <w:sz w:val="21"/>
          <w:lang w:eastAsia="zh-CN"/>
        </w:rPr>
        <w:t>B、市级气象局</w:t>
      </w:r>
    </w:p>
    <w:p w14:paraId="5D5DF3D3" w14:textId="77777777" w:rsidR="00BF7380" w:rsidRDefault="00000000">
      <w:pPr>
        <w:spacing w:after="0" w:line="240" w:lineRule="auto"/>
        <w:rPr>
          <w:lang w:eastAsia="zh-CN"/>
        </w:rPr>
      </w:pPr>
      <w:r>
        <w:rPr>
          <w:rFonts w:ascii="楷体" w:eastAsia="楷体" w:hAnsi="楷体"/>
          <w:sz w:val="21"/>
          <w:lang w:eastAsia="zh-CN"/>
        </w:rPr>
        <w:t>C、省气象局</w:t>
      </w:r>
    </w:p>
    <w:p w14:paraId="785FDAB0" w14:textId="77777777" w:rsidR="00BF7380" w:rsidRDefault="00000000">
      <w:pPr>
        <w:spacing w:after="0" w:line="240" w:lineRule="auto"/>
        <w:rPr>
          <w:lang w:eastAsia="zh-CN"/>
        </w:rPr>
      </w:pPr>
      <w:r>
        <w:rPr>
          <w:rFonts w:ascii="楷体" w:eastAsia="楷体" w:hAnsi="楷体"/>
          <w:sz w:val="21"/>
          <w:lang w:eastAsia="zh-CN"/>
        </w:rPr>
        <w:t>D、县级气象灾害应急指挥机构</w:t>
      </w:r>
    </w:p>
    <w:p w14:paraId="10558781" w14:textId="77777777" w:rsidR="00BF7380" w:rsidRDefault="00000000">
      <w:pPr>
        <w:spacing w:after="0" w:line="240" w:lineRule="auto"/>
        <w:rPr>
          <w:lang w:eastAsia="zh-CN"/>
        </w:rPr>
      </w:pPr>
      <w:r>
        <w:rPr>
          <w:rFonts w:ascii="楷体" w:eastAsia="楷体" w:hAnsi="楷体"/>
          <w:sz w:val="21"/>
          <w:lang w:eastAsia="zh-CN"/>
        </w:rPr>
        <w:t>E、市级气象灾害应急指挥机构</w:t>
      </w:r>
    </w:p>
    <w:p w14:paraId="3C3C1331" w14:textId="77777777" w:rsidR="00BF7380" w:rsidRDefault="00000000">
      <w:pPr>
        <w:spacing w:after="0" w:line="240" w:lineRule="auto"/>
        <w:rPr>
          <w:lang w:eastAsia="zh-CN"/>
        </w:rPr>
      </w:pPr>
      <w:r>
        <w:rPr>
          <w:rFonts w:ascii="楷体" w:eastAsia="楷体" w:hAnsi="楷体"/>
          <w:sz w:val="21"/>
          <w:lang w:eastAsia="zh-CN"/>
        </w:rPr>
        <w:t>F、省级气象灾害应急指挥机构</w:t>
      </w:r>
    </w:p>
    <w:p w14:paraId="67B90289" w14:textId="77777777" w:rsidR="00BF7380" w:rsidRDefault="00000000">
      <w:pPr>
        <w:spacing w:after="0" w:line="240" w:lineRule="auto"/>
        <w:rPr>
          <w:lang w:eastAsia="zh-CN"/>
        </w:rPr>
      </w:pPr>
      <w:r>
        <w:rPr>
          <w:rFonts w:ascii="楷体" w:eastAsia="楷体" w:hAnsi="楷体"/>
          <w:sz w:val="21"/>
          <w:lang w:eastAsia="zh-CN"/>
        </w:rPr>
        <w:t>439.一般等级气象灾害应急响应终止后，__A__及时组织对气象监测、预报、预警工作进行全面评估，形成报告；</w:t>
      </w:r>
    </w:p>
    <w:p w14:paraId="3FA32367" w14:textId="77777777" w:rsidR="00BF7380" w:rsidRDefault="00000000">
      <w:pPr>
        <w:spacing w:after="0" w:line="240" w:lineRule="auto"/>
        <w:rPr>
          <w:lang w:eastAsia="zh-CN"/>
        </w:rPr>
      </w:pPr>
      <w:r>
        <w:rPr>
          <w:rFonts w:ascii="楷体" w:eastAsia="楷体" w:hAnsi="楷体"/>
          <w:sz w:val="21"/>
          <w:lang w:eastAsia="zh-CN"/>
        </w:rPr>
        <w:t>A、县级气象灾害应急指挥机构</w:t>
      </w:r>
    </w:p>
    <w:p w14:paraId="7091F3E4" w14:textId="77777777" w:rsidR="00BF7380" w:rsidRDefault="00000000">
      <w:pPr>
        <w:spacing w:after="0" w:line="240" w:lineRule="auto"/>
        <w:rPr>
          <w:lang w:eastAsia="zh-CN"/>
        </w:rPr>
      </w:pPr>
      <w:r>
        <w:rPr>
          <w:rFonts w:ascii="楷体" w:eastAsia="楷体" w:hAnsi="楷体"/>
          <w:sz w:val="21"/>
          <w:lang w:eastAsia="zh-CN"/>
        </w:rPr>
        <w:t>B、省气象局</w:t>
      </w:r>
    </w:p>
    <w:p w14:paraId="2A466AFD" w14:textId="77777777" w:rsidR="00BF7380" w:rsidRDefault="00000000">
      <w:pPr>
        <w:spacing w:after="0" w:line="240" w:lineRule="auto"/>
        <w:rPr>
          <w:lang w:eastAsia="zh-CN"/>
        </w:rPr>
      </w:pPr>
      <w:r>
        <w:rPr>
          <w:rFonts w:ascii="楷体" w:eastAsia="楷体" w:hAnsi="楷体"/>
          <w:sz w:val="21"/>
          <w:lang w:eastAsia="zh-CN"/>
        </w:rPr>
        <w:t>C、省级气象灾害应急指挥机构</w:t>
      </w:r>
    </w:p>
    <w:p w14:paraId="6A833ACF" w14:textId="77777777" w:rsidR="00BF7380" w:rsidRDefault="00000000">
      <w:pPr>
        <w:spacing w:after="0" w:line="240" w:lineRule="auto"/>
        <w:rPr>
          <w:lang w:eastAsia="zh-CN"/>
        </w:rPr>
      </w:pPr>
      <w:r>
        <w:rPr>
          <w:rFonts w:ascii="楷体" w:eastAsia="楷体" w:hAnsi="楷体"/>
          <w:sz w:val="21"/>
          <w:lang w:eastAsia="zh-CN"/>
        </w:rPr>
        <w:t>D、县级气象局</w:t>
      </w:r>
    </w:p>
    <w:p w14:paraId="4773FB4E" w14:textId="77777777" w:rsidR="00BF7380" w:rsidRDefault="00000000">
      <w:pPr>
        <w:spacing w:after="0" w:line="240" w:lineRule="auto"/>
        <w:rPr>
          <w:lang w:eastAsia="zh-CN"/>
        </w:rPr>
      </w:pPr>
      <w:r>
        <w:rPr>
          <w:rFonts w:ascii="楷体" w:eastAsia="楷体" w:hAnsi="楷体"/>
          <w:sz w:val="21"/>
          <w:lang w:eastAsia="zh-CN"/>
        </w:rPr>
        <w:t>E、市级气象局</w:t>
      </w:r>
    </w:p>
    <w:p w14:paraId="477CAC96" w14:textId="77777777" w:rsidR="00BF7380" w:rsidRDefault="00000000">
      <w:pPr>
        <w:spacing w:after="0" w:line="240" w:lineRule="auto"/>
        <w:rPr>
          <w:lang w:eastAsia="zh-CN"/>
        </w:rPr>
      </w:pPr>
      <w:r>
        <w:rPr>
          <w:rFonts w:ascii="楷体" w:eastAsia="楷体" w:hAnsi="楷体"/>
          <w:sz w:val="21"/>
          <w:lang w:eastAsia="zh-CN"/>
        </w:rPr>
        <w:t>F、市级气象灾害应急指挥机构</w:t>
      </w:r>
    </w:p>
    <w:p w14:paraId="14F5DAC0" w14:textId="77777777" w:rsidR="00BF7380" w:rsidRDefault="00000000">
      <w:pPr>
        <w:spacing w:after="0" w:line="240" w:lineRule="auto"/>
        <w:rPr>
          <w:lang w:eastAsia="zh-CN"/>
        </w:rPr>
      </w:pPr>
      <w:r>
        <w:rPr>
          <w:rFonts w:ascii="楷体" w:eastAsia="楷体" w:hAnsi="楷体"/>
          <w:sz w:val="21"/>
          <w:lang w:eastAsia="zh-CN"/>
        </w:rPr>
        <w:t>440.气象灾害发生后，__C__等部门按照有关规定进行灾情调查、收集、分析和评估工作。</w:t>
      </w:r>
    </w:p>
    <w:p w14:paraId="36D5AC93" w14:textId="77777777" w:rsidR="00BF7380" w:rsidRDefault="00000000">
      <w:pPr>
        <w:spacing w:after="0" w:line="240" w:lineRule="auto"/>
        <w:rPr>
          <w:lang w:eastAsia="zh-CN"/>
        </w:rPr>
      </w:pPr>
      <w:r>
        <w:rPr>
          <w:rFonts w:ascii="楷体" w:eastAsia="楷体" w:hAnsi="楷体"/>
          <w:sz w:val="21"/>
          <w:lang w:eastAsia="zh-CN"/>
        </w:rPr>
        <w:t>A、民政、防汛、国土</w:t>
      </w:r>
    </w:p>
    <w:p w14:paraId="3E4A5F6A" w14:textId="77777777" w:rsidR="00BF7380" w:rsidRDefault="00000000">
      <w:pPr>
        <w:spacing w:after="0" w:line="240" w:lineRule="auto"/>
        <w:rPr>
          <w:lang w:eastAsia="zh-CN"/>
        </w:rPr>
      </w:pPr>
      <w:r>
        <w:rPr>
          <w:rFonts w:ascii="楷体" w:eastAsia="楷体" w:hAnsi="楷体"/>
          <w:sz w:val="21"/>
          <w:lang w:eastAsia="zh-CN"/>
        </w:rPr>
        <w:t>B、防汛、国土、气象</w:t>
      </w:r>
    </w:p>
    <w:p w14:paraId="463B4172" w14:textId="77777777" w:rsidR="00BF7380" w:rsidRDefault="00000000">
      <w:pPr>
        <w:spacing w:after="0" w:line="240" w:lineRule="auto"/>
        <w:rPr>
          <w:lang w:eastAsia="zh-CN"/>
        </w:rPr>
      </w:pPr>
      <w:r>
        <w:rPr>
          <w:rFonts w:ascii="楷体" w:eastAsia="楷体" w:hAnsi="楷体"/>
          <w:sz w:val="21"/>
          <w:lang w:eastAsia="zh-CN"/>
        </w:rPr>
        <w:t>C、民政、防汛、气象</w:t>
      </w:r>
    </w:p>
    <w:p w14:paraId="6A4A8761" w14:textId="77777777" w:rsidR="00BF7380" w:rsidRDefault="00000000">
      <w:pPr>
        <w:spacing w:after="0" w:line="240" w:lineRule="auto"/>
        <w:rPr>
          <w:lang w:eastAsia="zh-CN"/>
        </w:rPr>
      </w:pPr>
      <w:r>
        <w:rPr>
          <w:rFonts w:ascii="楷体" w:eastAsia="楷体" w:hAnsi="楷体"/>
          <w:sz w:val="21"/>
          <w:lang w:eastAsia="zh-CN"/>
        </w:rPr>
        <w:t>441.根据《气象灾情收集上报调查和评估规定(2018)》，特大型气象灾害是指：因灾死亡__B__以上，或者直接经济损失10亿元含以上的。</w:t>
      </w:r>
    </w:p>
    <w:p w14:paraId="483893B1" w14:textId="77777777" w:rsidR="00BF7380" w:rsidRDefault="00000000">
      <w:pPr>
        <w:spacing w:after="0" w:line="240" w:lineRule="auto"/>
        <w:rPr>
          <w:lang w:eastAsia="zh-CN"/>
        </w:rPr>
      </w:pPr>
      <w:r>
        <w:rPr>
          <w:rFonts w:ascii="楷体" w:eastAsia="楷体" w:hAnsi="楷体"/>
          <w:sz w:val="21"/>
          <w:lang w:eastAsia="zh-CN"/>
        </w:rPr>
        <w:t>A、30人含以上或者伤亡总数100人含</w:t>
      </w:r>
    </w:p>
    <w:p w14:paraId="3D86C604" w14:textId="77777777" w:rsidR="00BF7380" w:rsidRDefault="00000000">
      <w:pPr>
        <w:spacing w:after="0" w:line="240" w:lineRule="auto"/>
        <w:rPr>
          <w:lang w:eastAsia="zh-CN"/>
        </w:rPr>
      </w:pPr>
      <w:r>
        <w:rPr>
          <w:rFonts w:ascii="楷体" w:eastAsia="楷体" w:hAnsi="楷体"/>
          <w:sz w:val="21"/>
          <w:lang w:eastAsia="zh-CN"/>
        </w:rPr>
        <w:t>B、100人含以上或者伤亡总数300人含</w:t>
      </w:r>
    </w:p>
    <w:p w14:paraId="766763B0" w14:textId="77777777" w:rsidR="00BF7380" w:rsidRDefault="00000000">
      <w:pPr>
        <w:spacing w:after="0" w:line="240" w:lineRule="auto"/>
        <w:rPr>
          <w:lang w:eastAsia="zh-CN"/>
        </w:rPr>
      </w:pPr>
      <w:r>
        <w:rPr>
          <w:rFonts w:ascii="楷体" w:eastAsia="楷体" w:hAnsi="楷体"/>
          <w:sz w:val="21"/>
          <w:lang w:eastAsia="zh-CN"/>
        </w:rPr>
        <w:t>C、50人含以上或者伤亡总数300人含</w:t>
      </w:r>
    </w:p>
    <w:p w14:paraId="776847C7" w14:textId="77777777" w:rsidR="00BF7380" w:rsidRDefault="00000000">
      <w:pPr>
        <w:spacing w:after="0" w:line="240" w:lineRule="auto"/>
        <w:rPr>
          <w:lang w:eastAsia="zh-CN"/>
        </w:rPr>
      </w:pPr>
      <w:r>
        <w:rPr>
          <w:rFonts w:ascii="楷体" w:eastAsia="楷体" w:hAnsi="楷体"/>
          <w:sz w:val="21"/>
          <w:lang w:eastAsia="zh-CN"/>
        </w:rPr>
        <w:t>442.根据《气象灾情收集上报调查和评估规定(2018)》,大型气象灾害是指：因灾死亡30人(含)以上100人以下，或者伤亡总数100人含以上300人以下，或者直接经济损失__C__的。</w:t>
      </w:r>
    </w:p>
    <w:p w14:paraId="76968C69" w14:textId="77777777" w:rsidR="00BF7380" w:rsidRDefault="00000000">
      <w:pPr>
        <w:spacing w:after="0" w:line="240" w:lineRule="auto"/>
        <w:rPr>
          <w:lang w:eastAsia="zh-CN"/>
        </w:rPr>
      </w:pPr>
      <w:r>
        <w:rPr>
          <w:rFonts w:ascii="楷体" w:eastAsia="楷体" w:hAnsi="楷体"/>
          <w:sz w:val="21"/>
          <w:lang w:eastAsia="zh-CN"/>
        </w:rPr>
        <w:t>A、2亿元含以上20亿元以下</w:t>
      </w:r>
    </w:p>
    <w:p w14:paraId="08958060" w14:textId="77777777" w:rsidR="00BF7380" w:rsidRDefault="00000000">
      <w:pPr>
        <w:spacing w:after="0" w:line="240" w:lineRule="auto"/>
        <w:rPr>
          <w:lang w:eastAsia="zh-CN"/>
        </w:rPr>
      </w:pPr>
      <w:r>
        <w:rPr>
          <w:rFonts w:ascii="楷体" w:eastAsia="楷体" w:hAnsi="楷体"/>
          <w:sz w:val="21"/>
          <w:lang w:eastAsia="zh-CN"/>
        </w:rPr>
        <w:t>B、5000万元含以上5亿元以下</w:t>
      </w:r>
    </w:p>
    <w:p w14:paraId="6A6A8976" w14:textId="77777777" w:rsidR="00BF7380" w:rsidRDefault="00000000">
      <w:pPr>
        <w:spacing w:after="0" w:line="240" w:lineRule="auto"/>
        <w:rPr>
          <w:lang w:eastAsia="zh-CN"/>
        </w:rPr>
      </w:pPr>
      <w:r>
        <w:rPr>
          <w:rFonts w:ascii="楷体" w:eastAsia="楷体" w:hAnsi="楷体"/>
          <w:sz w:val="21"/>
          <w:lang w:eastAsia="zh-CN"/>
        </w:rPr>
        <w:t>C、1亿元含以上10亿元以下</w:t>
      </w:r>
    </w:p>
    <w:p w14:paraId="1428629D" w14:textId="77777777" w:rsidR="00BF7380" w:rsidRDefault="00000000">
      <w:pPr>
        <w:spacing w:after="0" w:line="240" w:lineRule="auto"/>
        <w:rPr>
          <w:lang w:eastAsia="zh-CN"/>
        </w:rPr>
      </w:pPr>
      <w:r>
        <w:rPr>
          <w:rFonts w:ascii="楷体" w:eastAsia="楷体" w:hAnsi="楷体"/>
          <w:sz w:val="21"/>
          <w:lang w:eastAsia="zh-CN"/>
        </w:rPr>
        <w:t>443.根据《气象灾情收集上报调查和评估规定(2018)》,中型气象灾害是指：因灾死亡__C__人(含)以上30人以下，或者伤亡总数30人(含)以上100人以下，或者直接经济损失1000万元含以上1亿元以下的。</w:t>
      </w:r>
    </w:p>
    <w:p w14:paraId="6C5BE657" w14:textId="77777777" w:rsidR="00BF7380" w:rsidRDefault="00000000">
      <w:pPr>
        <w:spacing w:after="0" w:line="240" w:lineRule="auto"/>
        <w:rPr>
          <w:lang w:eastAsia="zh-CN"/>
        </w:rPr>
      </w:pPr>
      <w:r>
        <w:rPr>
          <w:rFonts w:ascii="楷体" w:eastAsia="楷体" w:hAnsi="楷体"/>
          <w:sz w:val="21"/>
          <w:lang w:eastAsia="zh-CN"/>
        </w:rPr>
        <w:t>A、10</w:t>
      </w:r>
    </w:p>
    <w:p w14:paraId="1CA0987C" w14:textId="77777777" w:rsidR="00BF7380" w:rsidRDefault="00000000">
      <w:pPr>
        <w:spacing w:after="0" w:line="240" w:lineRule="auto"/>
        <w:rPr>
          <w:lang w:eastAsia="zh-CN"/>
        </w:rPr>
      </w:pPr>
      <w:r>
        <w:rPr>
          <w:rFonts w:ascii="楷体" w:eastAsia="楷体" w:hAnsi="楷体"/>
          <w:sz w:val="21"/>
          <w:lang w:eastAsia="zh-CN"/>
        </w:rPr>
        <w:t>B、3</w:t>
      </w:r>
    </w:p>
    <w:p w14:paraId="580690B5" w14:textId="77777777" w:rsidR="00BF7380" w:rsidRDefault="00000000">
      <w:pPr>
        <w:spacing w:after="0" w:line="240" w:lineRule="auto"/>
        <w:rPr>
          <w:lang w:eastAsia="zh-CN"/>
        </w:rPr>
      </w:pPr>
      <w:r>
        <w:rPr>
          <w:rFonts w:ascii="楷体" w:eastAsia="楷体" w:hAnsi="楷体"/>
          <w:sz w:val="21"/>
          <w:lang w:eastAsia="zh-CN"/>
        </w:rPr>
        <w:t>C、4</w:t>
      </w:r>
    </w:p>
    <w:p w14:paraId="0EEA4A6C" w14:textId="77777777" w:rsidR="00BF7380" w:rsidRDefault="00000000">
      <w:pPr>
        <w:spacing w:after="0" w:line="240" w:lineRule="auto"/>
        <w:rPr>
          <w:lang w:eastAsia="zh-CN"/>
        </w:rPr>
      </w:pPr>
      <w:r>
        <w:rPr>
          <w:rFonts w:ascii="楷体" w:eastAsia="楷体" w:hAnsi="楷体"/>
          <w:sz w:val="21"/>
          <w:lang w:eastAsia="zh-CN"/>
        </w:rPr>
        <w:t>444.根据《气象灾情收集上报调查和评估规定(2018)》,小型气象灾害是指：因灾死亡__A__，或者伤亡总数10人含以上30人以下，或者直接经济损失100万元含以上1000万元以下的。</w:t>
      </w:r>
    </w:p>
    <w:p w14:paraId="4D35BC78" w14:textId="77777777" w:rsidR="00BF7380" w:rsidRDefault="00000000">
      <w:pPr>
        <w:spacing w:after="0" w:line="240" w:lineRule="auto"/>
      </w:pPr>
      <w:r>
        <w:rPr>
          <w:rFonts w:ascii="楷体" w:eastAsia="楷体" w:hAnsi="楷体"/>
          <w:sz w:val="21"/>
        </w:rPr>
        <w:t>A、1含到3人</w:t>
      </w:r>
    </w:p>
    <w:p w14:paraId="218C1A04" w14:textId="77777777" w:rsidR="00BF7380" w:rsidRDefault="00000000">
      <w:pPr>
        <w:spacing w:after="0" w:line="240" w:lineRule="auto"/>
      </w:pPr>
      <w:r>
        <w:rPr>
          <w:rFonts w:ascii="楷体" w:eastAsia="楷体" w:hAnsi="楷体"/>
          <w:sz w:val="21"/>
        </w:rPr>
        <w:t>B、1含到5人</w:t>
      </w:r>
    </w:p>
    <w:p w14:paraId="16CEDDCD" w14:textId="77777777" w:rsidR="00BF7380" w:rsidRDefault="00000000">
      <w:pPr>
        <w:spacing w:after="0" w:line="240" w:lineRule="auto"/>
      </w:pPr>
      <w:r>
        <w:rPr>
          <w:rFonts w:ascii="楷体" w:eastAsia="楷体" w:hAnsi="楷体"/>
          <w:sz w:val="21"/>
        </w:rPr>
        <w:t>C、3人以下</w:t>
      </w:r>
    </w:p>
    <w:p w14:paraId="191FCCDA" w14:textId="77777777" w:rsidR="00BF7380" w:rsidRDefault="00000000">
      <w:pPr>
        <w:spacing w:after="0" w:line="240" w:lineRule="auto"/>
        <w:rPr>
          <w:lang w:eastAsia="zh-CN"/>
        </w:rPr>
      </w:pPr>
      <w:r>
        <w:rPr>
          <w:rFonts w:ascii="楷体" w:eastAsia="楷体" w:hAnsi="楷体"/>
          <w:sz w:val="21"/>
          <w:lang w:eastAsia="zh-CN"/>
        </w:rPr>
        <w:t>445.各级气象主管机构应当开展全程气象灾害评估工作。在__B__，根据气象预报预测的灾害强度、影响范围和对象等，对可能造成的灾害进行预评估。</w:t>
      </w:r>
    </w:p>
    <w:p w14:paraId="740296B1" w14:textId="77777777" w:rsidR="00BF7380" w:rsidRDefault="00000000">
      <w:pPr>
        <w:spacing w:after="0" w:line="240" w:lineRule="auto"/>
        <w:rPr>
          <w:lang w:eastAsia="zh-CN"/>
        </w:rPr>
      </w:pPr>
      <w:r>
        <w:rPr>
          <w:rFonts w:ascii="楷体" w:eastAsia="楷体" w:hAnsi="楷体"/>
          <w:sz w:val="21"/>
          <w:lang w:eastAsia="zh-CN"/>
        </w:rPr>
        <w:lastRenderedPageBreak/>
        <w:t>A、灾害结束后</w:t>
      </w:r>
    </w:p>
    <w:p w14:paraId="225BF9CA" w14:textId="77777777" w:rsidR="00BF7380" w:rsidRDefault="00000000">
      <w:pPr>
        <w:spacing w:after="0" w:line="240" w:lineRule="auto"/>
        <w:rPr>
          <w:lang w:eastAsia="zh-CN"/>
        </w:rPr>
      </w:pPr>
      <w:r>
        <w:rPr>
          <w:rFonts w:ascii="楷体" w:eastAsia="楷体" w:hAnsi="楷体"/>
          <w:sz w:val="21"/>
          <w:lang w:eastAsia="zh-CN"/>
        </w:rPr>
        <w:t>B、灾害出现前</w:t>
      </w:r>
    </w:p>
    <w:p w14:paraId="3D8A8D07" w14:textId="77777777" w:rsidR="00BF7380" w:rsidRDefault="00000000">
      <w:pPr>
        <w:spacing w:after="0" w:line="240" w:lineRule="auto"/>
        <w:rPr>
          <w:lang w:eastAsia="zh-CN"/>
        </w:rPr>
      </w:pPr>
      <w:r>
        <w:rPr>
          <w:rFonts w:ascii="楷体" w:eastAsia="楷体" w:hAnsi="楷体"/>
          <w:sz w:val="21"/>
          <w:lang w:eastAsia="zh-CN"/>
        </w:rPr>
        <w:t>C、灾害出现后</w:t>
      </w:r>
    </w:p>
    <w:p w14:paraId="07512CCC" w14:textId="77777777" w:rsidR="00BF7380" w:rsidRDefault="00000000">
      <w:pPr>
        <w:spacing w:after="0" w:line="240" w:lineRule="auto"/>
        <w:rPr>
          <w:lang w:eastAsia="zh-CN"/>
        </w:rPr>
      </w:pPr>
      <w:r>
        <w:rPr>
          <w:rFonts w:ascii="楷体" w:eastAsia="楷体" w:hAnsi="楷体"/>
          <w:sz w:val="21"/>
          <w:lang w:eastAsia="zh-CN"/>
        </w:rPr>
        <w:t>446.根据《全国气象灾情收集上报技术规范(2018)》，“气象要素实况”填写本次灾害性天气过程的__A__。</w:t>
      </w:r>
    </w:p>
    <w:p w14:paraId="50304D20" w14:textId="77777777" w:rsidR="00BF7380" w:rsidRDefault="00000000">
      <w:pPr>
        <w:spacing w:after="0" w:line="240" w:lineRule="auto"/>
        <w:rPr>
          <w:lang w:eastAsia="zh-CN"/>
        </w:rPr>
      </w:pPr>
      <w:r>
        <w:rPr>
          <w:rFonts w:ascii="楷体" w:eastAsia="楷体" w:hAnsi="楷体"/>
          <w:sz w:val="21"/>
          <w:lang w:eastAsia="zh-CN"/>
        </w:rPr>
        <w:t>A、天气学指标</w:t>
      </w:r>
    </w:p>
    <w:p w14:paraId="680B953F" w14:textId="77777777" w:rsidR="00BF7380" w:rsidRDefault="00000000">
      <w:pPr>
        <w:spacing w:after="0" w:line="240" w:lineRule="auto"/>
        <w:rPr>
          <w:lang w:eastAsia="zh-CN"/>
        </w:rPr>
      </w:pPr>
      <w:r>
        <w:rPr>
          <w:rFonts w:ascii="楷体" w:eastAsia="楷体" w:hAnsi="楷体"/>
          <w:sz w:val="21"/>
          <w:lang w:eastAsia="zh-CN"/>
        </w:rPr>
        <w:t>B、气象学指标</w:t>
      </w:r>
    </w:p>
    <w:p w14:paraId="1F697CD0" w14:textId="77777777" w:rsidR="00BF7380" w:rsidRDefault="00000000">
      <w:pPr>
        <w:spacing w:after="0" w:line="240" w:lineRule="auto"/>
        <w:rPr>
          <w:lang w:eastAsia="zh-CN"/>
        </w:rPr>
      </w:pPr>
      <w:r>
        <w:rPr>
          <w:rFonts w:ascii="楷体" w:eastAsia="楷体" w:hAnsi="楷体"/>
          <w:sz w:val="21"/>
          <w:lang w:eastAsia="zh-CN"/>
        </w:rPr>
        <w:t>C、气候学指标</w:t>
      </w:r>
    </w:p>
    <w:p w14:paraId="2CE5F2C2" w14:textId="77777777" w:rsidR="00BF7380" w:rsidRDefault="00000000">
      <w:pPr>
        <w:spacing w:after="0" w:line="240" w:lineRule="auto"/>
        <w:rPr>
          <w:lang w:eastAsia="zh-CN"/>
        </w:rPr>
      </w:pPr>
      <w:r>
        <w:rPr>
          <w:rFonts w:ascii="楷体" w:eastAsia="楷体" w:hAnsi="楷体"/>
          <w:sz w:val="21"/>
          <w:lang w:eastAsia="zh-CN"/>
        </w:rPr>
        <w:t>447.根据水稻生产对热量、温度、水分等气候条件的要求，以空间分辨率不低于__C__的精度，按照适宜、较适宜、一般三个等级开展水稻适宜种植气候区划，为水稻合理布局提供决策服务。</w:t>
      </w:r>
    </w:p>
    <w:p w14:paraId="0C9EC2FD" w14:textId="77777777" w:rsidR="00BF7380" w:rsidRDefault="00000000">
      <w:pPr>
        <w:spacing w:after="0" w:line="240" w:lineRule="auto"/>
      </w:pPr>
      <w:r>
        <w:rPr>
          <w:rFonts w:ascii="楷体" w:eastAsia="楷体" w:hAnsi="楷体"/>
          <w:sz w:val="21"/>
        </w:rPr>
        <w:t>A、50m×50m</w:t>
      </w:r>
    </w:p>
    <w:p w14:paraId="41AB1477" w14:textId="77777777" w:rsidR="00BF7380" w:rsidRDefault="00000000">
      <w:pPr>
        <w:spacing w:after="0" w:line="240" w:lineRule="auto"/>
      </w:pPr>
      <w:r>
        <w:rPr>
          <w:rFonts w:ascii="楷体" w:eastAsia="楷体" w:hAnsi="楷体"/>
          <w:sz w:val="21"/>
        </w:rPr>
        <w:t>B、1000m×1000m</w:t>
      </w:r>
    </w:p>
    <w:p w14:paraId="5B3CE7AE" w14:textId="77777777" w:rsidR="00BF7380" w:rsidRDefault="00000000">
      <w:pPr>
        <w:spacing w:after="0" w:line="240" w:lineRule="auto"/>
      </w:pPr>
      <w:r>
        <w:rPr>
          <w:rFonts w:ascii="楷体" w:eastAsia="楷体" w:hAnsi="楷体"/>
          <w:sz w:val="21"/>
        </w:rPr>
        <w:t>C、100m×100m</w:t>
      </w:r>
    </w:p>
    <w:p w14:paraId="4A90DEDE" w14:textId="77777777" w:rsidR="00BF7380" w:rsidRDefault="00000000">
      <w:pPr>
        <w:spacing w:after="0" w:line="240" w:lineRule="auto"/>
        <w:rPr>
          <w:lang w:eastAsia="zh-CN"/>
        </w:rPr>
      </w:pPr>
      <w:r>
        <w:rPr>
          <w:rFonts w:ascii="楷体" w:eastAsia="楷体" w:hAnsi="楷体"/>
          <w:sz w:val="21"/>
          <w:lang w:eastAsia="zh-CN"/>
        </w:rPr>
        <w:t>448.根据《全国气象灾情收集上报技术规范(2018)》，“农作物受灾面积”指因灾减产__C__以上的农作物播种面积，反映农作物受到灾害影响的范围。</w:t>
      </w:r>
    </w:p>
    <w:p w14:paraId="32C2D0A1" w14:textId="77777777" w:rsidR="00BF7380" w:rsidRDefault="00000000">
      <w:pPr>
        <w:spacing w:after="0" w:line="240" w:lineRule="auto"/>
      </w:pPr>
      <w:r>
        <w:rPr>
          <w:rFonts w:ascii="楷体" w:eastAsia="楷体" w:hAnsi="楷体"/>
          <w:sz w:val="21"/>
        </w:rPr>
        <w:t>A、2成含2成</w:t>
      </w:r>
    </w:p>
    <w:p w14:paraId="76CA6C21" w14:textId="77777777" w:rsidR="00BF7380" w:rsidRDefault="00000000">
      <w:pPr>
        <w:spacing w:after="0" w:line="240" w:lineRule="auto"/>
      </w:pPr>
      <w:r>
        <w:rPr>
          <w:rFonts w:ascii="楷体" w:eastAsia="楷体" w:hAnsi="楷体"/>
          <w:sz w:val="21"/>
        </w:rPr>
        <w:t>B、3成含3成</w:t>
      </w:r>
    </w:p>
    <w:p w14:paraId="4EA31E4E" w14:textId="77777777" w:rsidR="00BF7380" w:rsidRDefault="00000000">
      <w:pPr>
        <w:spacing w:after="0" w:line="240" w:lineRule="auto"/>
      </w:pPr>
      <w:r>
        <w:rPr>
          <w:rFonts w:ascii="楷体" w:eastAsia="楷体" w:hAnsi="楷体"/>
          <w:sz w:val="21"/>
        </w:rPr>
        <w:t>C、1成含1成</w:t>
      </w:r>
    </w:p>
    <w:p w14:paraId="62CE7AF6" w14:textId="77777777" w:rsidR="00BF7380" w:rsidRDefault="00000000">
      <w:pPr>
        <w:spacing w:after="0" w:line="240" w:lineRule="auto"/>
        <w:rPr>
          <w:lang w:eastAsia="zh-CN"/>
        </w:rPr>
      </w:pPr>
      <w:r>
        <w:rPr>
          <w:rFonts w:ascii="楷体" w:eastAsia="楷体" w:hAnsi="楷体"/>
          <w:sz w:val="21"/>
          <w:lang w:eastAsia="zh-CN"/>
        </w:rPr>
        <w:t>449.根据《全国气象灾情收集上报技术规范(2018)》，“农作物成灾面积”指因灾减产__A__以上的农作物播种面积。</w:t>
      </w:r>
    </w:p>
    <w:p w14:paraId="26502D66" w14:textId="77777777" w:rsidR="00BF7380" w:rsidRDefault="00000000">
      <w:pPr>
        <w:spacing w:after="0" w:line="240" w:lineRule="auto"/>
      </w:pPr>
      <w:r>
        <w:rPr>
          <w:rFonts w:ascii="楷体" w:eastAsia="楷体" w:hAnsi="楷体"/>
          <w:sz w:val="21"/>
        </w:rPr>
        <w:t>A、3成含3成</w:t>
      </w:r>
    </w:p>
    <w:p w14:paraId="6CEA6975" w14:textId="77777777" w:rsidR="00BF7380" w:rsidRDefault="00000000">
      <w:pPr>
        <w:spacing w:after="0" w:line="240" w:lineRule="auto"/>
      </w:pPr>
      <w:r>
        <w:rPr>
          <w:rFonts w:ascii="楷体" w:eastAsia="楷体" w:hAnsi="楷体"/>
          <w:sz w:val="21"/>
        </w:rPr>
        <w:t>B、2成含2成</w:t>
      </w:r>
    </w:p>
    <w:p w14:paraId="77DCB1AD" w14:textId="77777777" w:rsidR="00BF7380" w:rsidRDefault="00000000">
      <w:pPr>
        <w:spacing w:after="0" w:line="240" w:lineRule="auto"/>
      </w:pPr>
      <w:r>
        <w:rPr>
          <w:rFonts w:ascii="楷体" w:eastAsia="楷体" w:hAnsi="楷体"/>
          <w:sz w:val="21"/>
        </w:rPr>
        <w:t>C、1成含1成</w:t>
      </w:r>
    </w:p>
    <w:p w14:paraId="68992392" w14:textId="77777777" w:rsidR="00BF7380" w:rsidRDefault="00000000">
      <w:pPr>
        <w:spacing w:after="0" w:line="240" w:lineRule="auto"/>
        <w:rPr>
          <w:lang w:eastAsia="zh-CN"/>
        </w:rPr>
      </w:pPr>
      <w:r>
        <w:rPr>
          <w:rFonts w:ascii="楷体" w:eastAsia="楷体" w:hAnsi="楷体"/>
          <w:sz w:val="21"/>
          <w:lang w:eastAsia="zh-CN"/>
        </w:rPr>
        <w:t>450.根据《气象灾情收集上报调查和评估规定(2018)》，“农作物绝收面积”指因灾减产__B__以上的农作物播种面积，反映农作物受灾的严重程度。</w:t>
      </w:r>
    </w:p>
    <w:p w14:paraId="55F67D44" w14:textId="77777777" w:rsidR="00BF7380" w:rsidRDefault="00000000">
      <w:pPr>
        <w:spacing w:after="0" w:line="240" w:lineRule="auto"/>
      </w:pPr>
      <w:r>
        <w:rPr>
          <w:rFonts w:ascii="楷体" w:eastAsia="楷体" w:hAnsi="楷体"/>
          <w:sz w:val="21"/>
        </w:rPr>
        <w:t>A、7成含7成</w:t>
      </w:r>
    </w:p>
    <w:p w14:paraId="6C3082C0" w14:textId="77777777" w:rsidR="00BF7380" w:rsidRDefault="00000000">
      <w:pPr>
        <w:spacing w:after="0" w:line="240" w:lineRule="auto"/>
      </w:pPr>
      <w:r>
        <w:rPr>
          <w:rFonts w:ascii="楷体" w:eastAsia="楷体" w:hAnsi="楷体"/>
          <w:sz w:val="21"/>
        </w:rPr>
        <w:t>B、8成含8成</w:t>
      </w:r>
    </w:p>
    <w:p w14:paraId="1C14F2EB" w14:textId="77777777" w:rsidR="00BF7380" w:rsidRDefault="00000000">
      <w:pPr>
        <w:spacing w:after="0" w:line="240" w:lineRule="auto"/>
      </w:pPr>
      <w:r>
        <w:rPr>
          <w:rFonts w:ascii="楷体" w:eastAsia="楷体" w:hAnsi="楷体"/>
          <w:sz w:val="21"/>
        </w:rPr>
        <w:t>C、5成含5成</w:t>
      </w:r>
    </w:p>
    <w:p w14:paraId="6AB7DBE3" w14:textId="77777777" w:rsidR="00BF7380" w:rsidRDefault="00000000">
      <w:pPr>
        <w:spacing w:after="0" w:line="240" w:lineRule="auto"/>
        <w:rPr>
          <w:lang w:eastAsia="zh-CN"/>
        </w:rPr>
      </w:pPr>
      <w:r>
        <w:rPr>
          <w:rFonts w:ascii="楷体" w:eastAsia="楷体" w:hAnsi="楷体"/>
          <w:sz w:val="21"/>
          <w:lang w:eastAsia="zh-CN"/>
        </w:rPr>
        <w:t>451.当灾害在全县__B__地区发生时，可以填写“全县范围”或“所有乡镇”，否则按实际发生灾害的乡镇名称填写，或直接在填报系统中选择相关区域。</w:t>
      </w:r>
    </w:p>
    <w:p w14:paraId="2A7B8E59" w14:textId="77777777" w:rsidR="00BF7380" w:rsidRDefault="00000000">
      <w:pPr>
        <w:spacing w:after="0" w:line="240" w:lineRule="auto"/>
      </w:pPr>
      <w:r>
        <w:rPr>
          <w:rFonts w:ascii="楷体" w:eastAsia="楷体" w:hAnsi="楷体"/>
          <w:sz w:val="21"/>
        </w:rPr>
        <w:t>A、90%以上</w:t>
      </w:r>
    </w:p>
    <w:p w14:paraId="6110C1F9" w14:textId="77777777" w:rsidR="00BF7380" w:rsidRDefault="00000000">
      <w:pPr>
        <w:spacing w:after="0" w:line="240" w:lineRule="auto"/>
      </w:pPr>
      <w:r>
        <w:rPr>
          <w:rFonts w:ascii="楷体" w:eastAsia="楷体" w:hAnsi="楷体"/>
          <w:sz w:val="21"/>
        </w:rPr>
        <w:t>B、三分之二以上</w:t>
      </w:r>
    </w:p>
    <w:p w14:paraId="5AEE5EE6" w14:textId="77777777" w:rsidR="00BF7380" w:rsidRDefault="00000000">
      <w:pPr>
        <w:spacing w:after="0" w:line="240" w:lineRule="auto"/>
        <w:rPr>
          <w:lang w:eastAsia="zh-CN"/>
        </w:rPr>
      </w:pPr>
      <w:r>
        <w:rPr>
          <w:rFonts w:ascii="楷体" w:eastAsia="楷体" w:hAnsi="楷体"/>
          <w:sz w:val="21"/>
          <w:lang w:eastAsia="zh-CN"/>
        </w:rPr>
        <w:t>C、50%以上</w:t>
      </w:r>
    </w:p>
    <w:p w14:paraId="05BB778C" w14:textId="77777777" w:rsidR="00BF7380" w:rsidRDefault="00000000">
      <w:pPr>
        <w:spacing w:after="0" w:line="240" w:lineRule="auto"/>
        <w:rPr>
          <w:lang w:eastAsia="zh-CN"/>
        </w:rPr>
      </w:pPr>
      <w:r>
        <w:rPr>
          <w:rFonts w:ascii="楷体" w:eastAsia="楷体" w:hAnsi="楷体"/>
          <w:sz w:val="21"/>
          <w:lang w:eastAsia="zh-CN"/>
        </w:rPr>
        <w:t>452.一次灾害性天气过程中暴雨、雷电、大风、冰雹同时出现，并明确主要致灾灾种为“暴雨”，本记录“灾害类别”字段中则填“暴雨洪涝”，本记录中即填报__B__造成的各项损失数据。</w:t>
      </w:r>
    </w:p>
    <w:p w14:paraId="03E5EF1C" w14:textId="77777777" w:rsidR="00BF7380" w:rsidRDefault="00000000">
      <w:pPr>
        <w:spacing w:after="0" w:line="240" w:lineRule="auto"/>
        <w:rPr>
          <w:lang w:eastAsia="zh-CN"/>
        </w:rPr>
      </w:pPr>
      <w:r>
        <w:rPr>
          <w:rFonts w:ascii="楷体" w:eastAsia="楷体" w:hAnsi="楷体"/>
          <w:sz w:val="21"/>
          <w:lang w:eastAsia="zh-CN"/>
        </w:rPr>
        <w:t>A、大风</w:t>
      </w:r>
    </w:p>
    <w:p w14:paraId="2712AFF5" w14:textId="77777777" w:rsidR="00BF7380" w:rsidRDefault="00000000">
      <w:pPr>
        <w:spacing w:after="0" w:line="240" w:lineRule="auto"/>
        <w:rPr>
          <w:lang w:eastAsia="zh-CN"/>
        </w:rPr>
      </w:pPr>
      <w:r>
        <w:rPr>
          <w:rFonts w:ascii="楷体" w:eastAsia="楷体" w:hAnsi="楷体"/>
          <w:sz w:val="21"/>
          <w:lang w:eastAsia="zh-CN"/>
        </w:rPr>
        <w:t>B、暴雨</w:t>
      </w:r>
    </w:p>
    <w:p w14:paraId="12F518FB" w14:textId="77777777" w:rsidR="00BF7380" w:rsidRDefault="00000000">
      <w:pPr>
        <w:spacing w:after="0" w:line="240" w:lineRule="auto"/>
        <w:rPr>
          <w:lang w:eastAsia="zh-CN"/>
        </w:rPr>
      </w:pPr>
      <w:r>
        <w:rPr>
          <w:rFonts w:ascii="楷体" w:eastAsia="楷体" w:hAnsi="楷体"/>
          <w:sz w:val="21"/>
          <w:lang w:eastAsia="zh-CN"/>
        </w:rPr>
        <w:t>C、雷电</w:t>
      </w:r>
    </w:p>
    <w:p w14:paraId="5FCC19E4" w14:textId="77777777" w:rsidR="00BF7380" w:rsidRDefault="00000000">
      <w:pPr>
        <w:spacing w:after="0" w:line="240" w:lineRule="auto"/>
        <w:rPr>
          <w:lang w:eastAsia="zh-CN"/>
        </w:rPr>
      </w:pPr>
      <w:r>
        <w:rPr>
          <w:rFonts w:ascii="楷体" w:eastAsia="楷体" w:hAnsi="楷体"/>
          <w:sz w:val="21"/>
          <w:lang w:eastAsia="zh-CN"/>
        </w:rPr>
        <w:t>453.《气象灾情收集上报调查和评估规定(2018)》中要求各级气象部门应当在灾害发生的__C__小时内及时进行灾情数据收集和初报；按照灾情直报系统终端要求认真填写灾情初步情况。</w:t>
      </w:r>
    </w:p>
    <w:p w14:paraId="340A2F53" w14:textId="77777777" w:rsidR="00BF7380" w:rsidRDefault="00000000">
      <w:pPr>
        <w:spacing w:after="0" w:line="240" w:lineRule="auto"/>
      </w:pPr>
      <w:r>
        <w:rPr>
          <w:rFonts w:ascii="楷体" w:eastAsia="楷体" w:hAnsi="楷体"/>
          <w:sz w:val="21"/>
        </w:rPr>
        <w:t>A、3</w:t>
      </w:r>
    </w:p>
    <w:p w14:paraId="05C6416C" w14:textId="77777777" w:rsidR="00BF7380" w:rsidRDefault="00000000">
      <w:pPr>
        <w:spacing w:after="0" w:line="240" w:lineRule="auto"/>
      </w:pPr>
      <w:r>
        <w:rPr>
          <w:rFonts w:ascii="楷体" w:eastAsia="楷体" w:hAnsi="楷体"/>
          <w:sz w:val="21"/>
        </w:rPr>
        <w:t>B、24</w:t>
      </w:r>
    </w:p>
    <w:p w14:paraId="21C87D8A" w14:textId="77777777" w:rsidR="00BF7380" w:rsidRDefault="00000000">
      <w:pPr>
        <w:spacing w:after="0" w:line="240" w:lineRule="auto"/>
      </w:pPr>
      <w:r>
        <w:rPr>
          <w:rFonts w:ascii="楷体" w:eastAsia="楷体" w:hAnsi="楷体"/>
          <w:sz w:val="21"/>
        </w:rPr>
        <w:t>C、12</w:t>
      </w:r>
    </w:p>
    <w:p w14:paraId="2384DE8B" w14:textId="77777777" w:rsidR="00BF7380" w:rsidRDefault="00000000">
      <w:pPr>
        <w:spacing w:after="0" w:line="240" w:lineRule="auto"/>
      </w:pPr>
      <w:r>
        <w:rPr>
          <w:rFonts w:ascii="楷体" w:eastAsia="楷体" w:hAnsi="楷体"/>
          <w:sz w:val="21"/>
        </w:rPr>
        <w:t>D、6</w:t>
      </w:r>
    </w:p>
    <w:p w14:paraId="3B5A31F2" w14:textId="77777777" w:rsidR="00BF7380" w:rsidRDefault="00000000">
      <w:pPr>
        <w:spacing w:after="0" w:line="240" w:lineRule="auto"/>
      </w:pPr>
      <w:r>
        <w:rPr>
          <w:rFonts w:ascii="楷体" w:eastAsia="楷体" w:hAnsi="楷体"/>
          <w:sz w:val="21"/>
        </w:rPr>
        <w:t>E、1</w:t>
      </w:r>
    </w:p>
    <w:p w14:paraId="0E3AD447" w14:textId="77777777" w:rsidR="00BF7380" w:rsidRDefault="00000000">
      <w:pPr>
        <w:spacing w:after="0" w:line="240" w:lineRule="auto"/>
        <w:rPr>
          <w:lang w:eastAsia="zh-CN"/>
        </w:rPr>
      </w:pPr>
      <w:r>
        <w:rPr>
          <w:rFonts w:ascii="楷体" w:eastAsia="楷体" w:hAnsi="楷体"/>
          <w:sz w:val="21"/>
          <w:lang w:eastAsia="zh-CN"/>
        </w:rPr>
        <w:t>454.要深化部门合作，依法保障__A__“绿色通道”，确保其发布权威和传播顺畅。</w:t>
      </w:r>
    </w:p>
    <w:p w14:paraId="01EE6696" w14:textId="77777777" w:rsidR="00BF7380" w:rsidRDefault="00000000">
      <w:pPr>
        <w:spacing w:after="0" w:line="240" w:lineRule="auto"/>
        <w:rPr>
          <w:lang w:eastAsia="zh-CN"/>
        </w:rPr>
      </w:pPr>
      <w:r>
        <w:rPr>
          <w:rFonts w:ascii="楷体" w:eastAsia="楷体" w:hAnsi="楷体"/>
          <w:sz w:val="21"/>
          <w:lang w:eastAsia="zh-CN"/>
        </w:rPr>
        <w:t>A、预警信息</w:t>
      </w:r>
    </w:p>
    <w:p w14:paraId="31E24436" w14:textId="77777777" w:rsidR="00BF7380" w:rsidRDefault="00000000">
      <w:pPr>
        <w:spacing w:after="0" w:line="240" w:lineRule="auto"/>
        <w:rPr>
          <w:lang w:eastAsia="zh-CN"/>
        </w:rPr>
      </w:pPr>
      <w:r>
        <w:rPr>
          <w:rFonts w:ascii="楷体" w:eastAsia="楷体" w:hAnsi="楷体"/>
          <w:sz w:val="21"/>
          <w:lang w:eastAsia="zh-CN"/>
        </w:rPr>
        <w:t>B、预警信号</w:t>
      </w:r>
    </w:p>
    <w:p w14:paraId="505F9C8B" w14:textId="77777777" w:rsidR="00BF7380" w:rsidRDefault="00000000">
      <w:pPr>
        <w:spacing w:after="0" w:line="240" w:lineRule="auto"/>
        <w:rPr>
          <w:lang w:eastAsia="zh-CN"/>
        </w:rPr>
      </w:pPr>
      <w:r>
        <w:rPr>
          <w:rFonts w:ascii="楷体" w:eastAsia="楷体" w:hAnsi="楷体"/>
          <w:sz w:val="21"/>
          <w:lang w:eastAsia="zh-CN"/>
        </w:rPr>
        <w:t>C、天气预报</w:t>
      </w:r>
    </w:p>
    <w:p w14:paraId="7F055191" w14:textId="77777777" w:rsidR="00BF7380" w:rsidRDefault="00000000">
      <w:pPr>
        <w:spacing w:after="0" w:line="240" w:lineRule="auto"/>
        <w:rPr>
          <w:lang w:eastAsia="zh-CN"/>
        </w:rPr>
      </w:pPr>
      <w:r>
        <w:rPr>
          <w:rFonts w:ascii="楷体" w:eastAsia="楷体" w:hAnsi="楷体"/>
          <w:sz w:val="21"/>
          <w:lang w:eastAsia="zh-CN"/>
        </w:rPr>
        <w:t>D、服务消息</w:t>
      </w:r>
    </w:p>
    <w:p w14:paraId="0A17160C" w14:textId="77777777" w:rsidR="00BF7380" w:rsidRDefault="00000000">
      <w:pPr>
        <w:spacing w:after="0" w:line="240" w:lineRule="auto"/>
        <w:rPr>
          <w:lang w:eastAsia="zh-CN"/>
        </w:rPr>
      </w:pPr>
      <w:r>
        <w:rPr>
          <w:rFonts w:ascii="楷体" w:eastAsia="楷体" w:hAnsi="楷体"/>
          <w:sz w:val="21"/>
          <w:lang w:eastAsia="zh-CN"/>
        </w:rPr>
        <w:t>455.开展人工影响天气工作，应当制定人工影响天气工作__B__，并由有关地方气象主管机构商同级有关部门编制，报本级人民政府批准后实施。</w:t>
      </w:r>
    </w:p>
    <w:p w14:paraId="32B59344" w14:textId="77777777" w:rsidR="00BF7380" w:rsidRDefault="00000000">
      <w:pPr>
        <w:spacing w:after="0" w:line="240" w:lineRule="auto"/>
        <w:rPr>
          <w:lang w:eastAsia="zh-CN"/>
        </w:rPr>
      </w:pPr>
      <w:r>
        <w:rPr>
          <w:rFonts w:ascii="楷体" w:eastAsia="楷体" w:hAnsi="楷体"/>
          <w:sz w:val="21"/>
          <w:lang w:eastAsia="zh-CN"/>
        </w:rPr>
        <w:t>A、方案</w:t>
      </w:r>
    </w:p>
    <w:p w14:paraId="7ADF676C" w14:textId="77777777" w:rsidR="00BF7380" w:rsidRDefault="00000000">
      <w:pPr>
        <w:spacing w:after="0" w:line="240" w:lineRule="auto"/>
        <w:rPr>
          <w:lang w:eastAsia="zh-CN"/>
        </w:rPr>
      </w:pPr>
      <w:r>
        <w:rPr>
          <w:rFonts w:ascii="楷体" w:eastAsia="楷体" w:hAnsi="楷体"/>
          <w:sz w:val="21"/>
          <w:lang w:eastAsia="zh-CN"/>
        </w:rPr>
        <w:t>B、计划</w:t>
      </w:r>
    </w:p>
    <w:p w14:paraId="678FA4A0" w14:textId="77777777" w:rsidR="00BF7380" w:rsidRDefault="00000000">
      <w:pPr>
        <w:spacing w:after="0" w:line="240" w:lineRule="auto"/>
        <w:rPr>
          <w:lang w:eastAsia="zh-CN"/>
        </w:rPr>
      </w:pPr>
      <w:r>
        <w:rPr>
          <w:rFonts w:ascii="楷体" w:eastAsia="楷体" w:hAnsi="楷体"/>
          <w:sz w:val="21"/>
          <w:lang w:eastAsia="zh-CN"/>
        </w:rPr>
        <w:t>C、意见</w:t>
      </w:r>
    </w:p>
    <w:p w14:paraId="0CAB7AD9" w14:textId="77777777" w:rsidR="00BF7380" w:rsidRDefault="00000000">
      <w:pPr>
        <w:spacing w:after="0" w:line="240" w:lineRule="auto"/>
        <w:rPr>
          <w:lang w:eastAsia="zh-CN"/>
        </w:rPr>
      </w:pPr>
      <w:r>
        <w:rPr>
          <w:rFonts w:ascii="楷体" w:eastAsia="楷体" w:hAnsi="楷体"/>
          <w:sz w:val="21"/>
          <w:lang w:eastAsia="zh-CN"/>
        </w:rPr>
        <w:t>D、预案</w:t>
      </w:r>
    </w:p>
    <w:p w14:paraId="29949FD0" w14:textId="77777777" w:rsidR="00BF7380" w:rsidRDefault="00000000">
      <w:pPr>
        <w:spacing w:after="0" w:line="240" w:lineRule="auto"/>
        <w:rPr>
          <w:lang w:eastAsia="zh-CN"/>
        </w:rPr>
      </w:pPr>
      <w:r>
        <w:rPr>
          <w:rFonts w:ascii="楷体" w:eastAsia="楷体" w:hAnsi="楷体"/>
          <w:sz w:val="21"/>
          <w:lang w:eastAsia="zh-CN"/>
        </w:rPr>
        <w:t>456.重大(II级)气象灾害事件是指：灾害性天气造成 （C），或农作物绝收面积10万公顷以上、15万公顷以下，或生产生活秩序受到严重影响，或造成重大经济损失的气象灾害。</w:t>
      </w:r>
    </w:p>
    <w:p w14:paraId="45C3C541" w14:textId="77777777" w:rsidR="00BF7380" w:rsidRDefault="00000000">
      <w:pPr>
        <w:spacing w:after="0" w:line="240" w:lineRule="auto"/>
        <w:rPr>
          <w:lang w:eastAsia="zh-CN"/>
        </w:rPr>
      </w:pPr>
      <w:r>
        <w:rPr>
          <w:rFonts w:ascii="楷体" w:eastAsia="楷体" w:hAnsi="楷体"/>
          <w:sz w:val="21"/>
          <w:lang w:eastAsia="zh-CN"/>
        </w:rPr>
        <w:t>A、30人以上死亡或失踪，或紧急转移安置群众3万人以上、5万人以下</w:t>
      </w:r>
    </w:p>
    <w:p w14:paraId="02732E87" w14:textId="77777777" w:rsidR="00BF7380" w:rsidRDefault="00000000">
      <w:pPr>
        <w:spacing w:after="0" w:line="240" w:lineRule="auto"/>
        <w:rPr>
          <w:lang w:eastAsia="zh-CN"/>
        </w:rPr>
      </w:pPr>
      <w:r>
        <w:rPr>
          <w:rFonts w:ascii="楷体" w:eastAsia="楷体" w:hAnsi="楷体"/>
          <w:sz w:val="21"/>
          <w:lang w:eastAsia="zh-CN"/>
        </w:rPr>
        <w:t>B、10人以上死亡或失踪，或紧急转移安置群众3万人以上、5万人以下</w:t>
      </w:r>
    </w:p>
    <w:p w14:paraId="17CC9157" w14:textId="77777777" w:rsidR="00BF7380" w:rsidRDefault="00000000">
      <w:pPr>
        <w:spacing w:after="0" w:line="240" w:lineRule="auto"/>
        <w:rPr>
          <w:lang w:eastAsia="zh-CN"/>
        </w:rPr>
      </w:pPr>
      <w:r>
        <w:rPr>
          <w:rFonts w:ascii="楷体" w:eastAsia="楷体" w:hAnsi="楷体"/>
          <w:sz w:val="21"/>
          <w:lang w:eastAsia="zh-CN"/>
        </w:rPr>
        <w:t>C、10人以上、30人以下死亡或失踪，或紧急转移安置群众3万人以上、5万人以下</w:t>
      </w:r>
    </w:p>
    <w:p w14:paraId="1DF0751A" w14:textId="77777777" w:rsidR="00BF7380" w:rsidRDefault="00000000">
      <w:pPr>
        <w:spacing w:after="0" w:line="240" w:lineRule="auto"/>
        <w:rPr>
          <w:lang w:eastAsia="zh-CN"/>
        </w:rPr>
      </w:pPr>
      <w:r>
        <w:rPr>
          <w:rFonts w:ascii="楷体" w:eastAsia="楷体" w:hAnsi="楷体"/>
          <w:sz w:val="21"/>
          <w:lang w:eastAsia="zh-CN"/>
        </w:rPr>
        <w:t>D、50平方公里以上较大区域，造成30人以上死亡或失踪，或紧急转移安置群众5万人</w:t>
      </w:r>
    </w:p>
    <w:p w14:paraId="2CC91D4B" w14:textId="77777777" w:rsidR="00BF7380" w:rsidRDefault="00000000">
      <w:pPr>
        <w:spacing w:after="0" w:line="240" w:lineRule="auto"/>
        <w:rPr>
          <w:lang w:eastAsia="zh-CN"/>
        </w:rPr>
      </w:pPr>
      <w:r>
        <w:rPr>
          <w:rFonts w:ascii="楷体" w:eastAsia="楷体" w:hAnsi="楷体"/>
          <w:sz w:val="21"/>
          <w:lang w:eastAsia="zh-CN"/>
        </w:rPr>
        <w:t>E、10人以上、30人以下死亡或失踪，或紧急转移安置群众1万人以上、3万人以下</w:t>
      </w:r>
    </w:p>
    <w:p w14:paraId="3A759E96" w14:textId="77777777" w:rsidR="00BF7380" w:rsidRDefault="00000000">
      <w:pPr>
        <w:spacing w:after="0" w:line="240" w:lineRule="auto"/>
        <w:rPr>
          <w:lang w:eastAsia="zh-CN"/>
        </w:rPr>
      </w:pPr>
      <w:r>
        <w:rPr>
          <w:rFonts w:ascii="楷体" w:eastAsia="楷体" w:hAnsi="楷体"/>
          <w:sz w:val="21"/>
          <w:lang w:eastAsia="zh-CN"/>
        </w:rPr>
        <w:t>457.一般(IV级)气象灾害事件是指：灾害性天气造成（E），或农作物绝收面积1万公顷以上、5万公顷以下，或生产生活秩序受到一定影响，或造成一定经济损失的气象灾害。</w:t>
      </w:r>
    </w:p>
    <w:p w14:paraId="4D51C040" w14:textId="77777777" w:rsidR="00BF7380" w:rsidRDefault="00000000">
      <w:pPr>
        <w:spacing w:after="0" w:line="240" w:lineRule="auto"/>
        <w:rPr>
          <w:lang w:eastAsia="zh-CN"/>
        </w:rPr>
      </w:pPr>
      <w:r>
        <w:rPr>
          <w:rFonts w:ascii="楷体" w:eastAsia="楷体" w:hAnsi="楷体"/>
          <w:sz w:val="21"/>
          <w:lang w:eastAsia="zh-CN"/>
        </w:rPr>
        <w:t>A、3人以下死亡或失踪，或紧急转移安置群众1万人以上、3万人以下</w:t>
      </w:r>
    </w:p>
    <w:p w14:paraId="54493655" w14:textId="77777777" w:rsidR="00BF7380" w:rsidRDefault="00000000">
      <w:pPr>
        <w:spacing w:after="0" w:line="240" w:lineRule="auto"/>
        <w:rPr>
          <w:lang w:eastAsia="zh-CN"/>
        </w:rPr>
      </w:pPr>
      <w:r>
        <w:rPr>
          <w:rFonts w:ascii="楷体" w:eastAsia="楷体" w:hAnsi="楷体"/>
          <w:sz w:val="21"/>
          <w:lang w:eastAsia="zh-CN"/>
        </w:rPr>
        <w:lastRenderedPageBreak/>
        <w:t>B、3人以上死亡或失踪，或紧急转移安置群众1000人以上、1万人以下</w:t>
      </w:r>
    </w:p>
    <w:p w14:paraId="17B647FA" w14:textId="77777777" w:rsidR="00BF7380" w:rsidRDefault="00000000">
      <w:pPr>
        <w:spacing w:after="0" w:line="240" w:lineRule="auto"/>
        <w:rPr>
          <w:lang w:eastAsia="zh-CN"/>
        </w:rPr>
      </w:pPr>
      <w:r>
        <w:rPr>
          <w:rFonts w:ascii="楷体" w:eastAsia="楷体" w:hAnsi="楷体"/>
          <w:sz w:val="21"/>
          <w:lang w:eastAsia="zh-CN"/>
        </w:rPr>
        <w:t>C、10人以上、30人以下死亡或失踪，或紧急转移安置群众3万人以上、5万人以下</w:t>
      </w:r>
    </w:p>
    <w:p w14:paraId="46F40747" w14:textId="77777777" w:rsidR="00BF7380" w:rsidRDefault="00000000">
      <w:pPr>
        <w:spacing w:after="0" w:line="240" w:lineRule="auto"/>
        <w:rPr>
          <w:lang w:eastAsia="zh-CN"/>
        </w:rPr>
      </w:pPr>
      <w:r>
        <w:rPr>
          <w:rFonts w:ascii="楷体" w:eastAsia="楷体" w:hAnsi="楷体"/>
          <w:sz w:val="21"/>
          <w:lang w:eastAsia="zh-CN"/>
        </w:rPr>
        <w:t>D、3人以上死亡或失踪，或紧急转移安置群众1万人以上、3万人以下</w:t>
      </w:r>
    </w:p>
    <w:p w14:paraId="1AC8173F" w14:textId="77777777" w:rsidR="00BF7380" w:rsidRDefault="00000000">
      <w:pPr>
        <w:spacing w:after="0" w:line="240" w:lineRule="auto"/>
        <w:rPr>
          <w:lang w:eastAsia="zh-CN"/>
        </w:rPr>
      </w:pPr>
      <w:r>
        <w:rPr>
          <w:rFonts w:ascii="楷体" w:eastAsia="楷体" w:hAnsi="楷体"/>
          <w:sz w:val="21"/>
          <w:lang w:eastAsia="zh-CN"/>
        </w:rPr>
        <w:t>E、3人以下死亡或失踪，或紧急转移安置群众5000人以上、1万人以下</w:t>
      </w:r>
    </w:p>
    <w:p w14:paraId="0930874F" w14:textId="77777777" w:rsidR="00BF7380" w:rsidRDefault="00000000">
      <w:pPr>
        <w:spacing w:after="0" w:line="240" w:lineRule="auto"/>
        <w:rPr>
          <w:lang w:eastAsia="zh-CN"/>
        </w:rPr>
      </w:pPr>
      <w:r>
        <w:rPr>
          <w:rFonts w:ascii="楷体" w:eastAsia="楷体" w:hAnsi="楷体"/>
          <w:sz w:val="21"/>
          <w:lang w:eastAsia="zh-CN"/>
        </w:rPr>
        <w:t>458.特别重大(I级)气象灾害事件是指：灾害性天气影响重要城市或__C__，或农作物绝收面积15万公顷以上，或生产生活秩序受到特别严重影响，或造成特别重大经济损失的气象灾害。</w:t>
      </w:r>
    </w:p>
    <w:p w14:paraId="25C396C0" w14:textId="77777777" w:rsidR="00BF7380" w:rsidRDefault="00000000">
      <w:pPr>
        <w:spacing w:after="0" w:line="240" w:lineRule="auto"/>
        <w:rPr>
          <w:lang w:eastAsia="zh-CN"/>
        </w:rPr>
      </w:pPr>
      <w:r>
        <w:rPr>
          <w:rFonts w:ascii="楷体" w:eastAsia="楷体" w:hAnsi="楷体"/>
          <w:sz w:val="21"/>
          <w:lang w:eastAsia="zh-CN"/>
        </w:rPr>
        <w:t>A、50平方公里以上较大区域，造成30人以上死亡或失踪，或紧急转移安置群众3万人以上</w:t>
      </w:r>
    </w:p>
    <w:p w14:paraId="5B7B0E4D" w14:textId="77777777" w:rsidR="00BF7380" w:rsidRDefault="00000000">
      <w:pPr>
        <w:spacing w:after="0" w:line="240" w:lineRule="auto"/>
        <w:rPr>
          <w:lang w:eastAsia="zh-CN"/>
        </w:rPr>
      </w:pPr>
      <w:r>
        <w:rPr>
          <w:rFonts w:ascii="楷体" w:eastAsia="楷体" w:hAnsi="楷体"/>
          <w:sz w:val="21"/>
          <w:lang w:eastAsia="zh-CN"/>
        </w:rPr>
        <w:t>B、50平方公里以上较大区域，造成10人以上死亡或失踪，或紧急转移安置群众5万人以上</w:t>
      </w:r>
    </w:p>
    <w:p w14:paraId="1AE095EA" w14:textId="77777777" w:rsidR="00BF7380" w:rsidRDefault="00000000">
      <w:pPr>
        <w:spacing w:after="0" w:line="240" w:lineRule="auto"/>
        <w:rPr>
          <w:lang w:eastAsia="zh-CN"/>
        </w:rPr>
      </w:pPr>
      <w:r>
        <w:rPr>
          <w:rFonts w:ascii="楷体" w:eastAsia="楷体" w:hAnsi="楷体"/>
          <w:sz w:val="21"/>
          <w:lang w:eastAsia="zh-CN"/>
        </w:rPr>
        <w:t>C、50平方公里以上较大区域，造成30人以上死亡或失踪，或紧急转移安置群众5万人以上</w:t>
      </w:r>
    </w:p>
    <w:p w14:paraId="34E3E1BD" w14:textId="77777777" w:rsidR="00BF7380" w:rsidRDefault="00000000">
      <w:pPr>
        <w:spacing w:after="0" w:line="240" w:lineRule="auto"/>
        <w:rPr>
          <w:lang w:eastAsia="zh-CN"/>
        </w:rPr>
      </w:pPr>
      <w:r>
        <w:rPr>
          <w:rFonts w:ascii="楷体" w:eastAsia="楷体" w:hAnsi="楷体"/>
          <w:sz w:val="21"/>
          <w:lang w:eastAsia="zh-CN"/>
        </w:rPr>
        <w:t>D、30平方公里以上较大区域，造成30人以上死亡或失踪，或紧急转移安置群众5万人以上</w:t>
      </w:r>
    </w:p>
    <w:p w14:paraId="2557DE30" w14:textId="77777777" w:rsidR="00BF7380" w:rsidRDefault="00000000">
      <w:pPr>
        <w:spacing w:after="0" w:line="240" w:lineRule="auto"/>
        <w:rPr>
          <w:lang w:eastAsia="zh-CN"/>
        </w:rPr>
      </w:pPr>
      <w:r>
        <w:rPr>
          <w:rFonts w:ascii="楷体" w:eastAsia="楷体" w:hAnsi="楷体"/>
          <w:sz w:val="21"/>
          <w:lang w:eastAsia="zh-CN"/>
        </w:rPr>
        <w:t>E、30平方公里以上较大区域，造成10人以上死亡或失踪，或紧急转移安置群众3万人以上</w:t>
      </w:r>
    </w:p>
    <w:p w14:paraId="36F398B3" w14:textId="77777777" w:rsidR="00BF7380" w:rsidRDefault="00000000">
      <w:pPr>
        <w:spacing w:after="0" w:line="240" w:lineRule="auto"/>
        <w:rPr>
          <w:lang w:eastAsia="zh-CN"/>
        </w:rPr>
      </w:pPr>
      <w:r>
        <w:rPr>
          <w:rFonts w:ascii="楷体" w:eastAsia="楷体" w:hAnsi="楷体"/>
          <w:sz w:val="21"/>
          <w:lang w:eastAsia="zh-CN"/>
        </w:rPr>
        <w:t>459.较大(III级)气象灾害事件是指：灾害性天气造成__D__，或农作物绝收面积5万公顷以上、10万公顷以下，或生产生活秩序受到较大影响，或造成较重经济损失的气象灾害。</w:t>
      </w:r>
    </w:p>
    <w:p w14:paraId="3A35ECE2" w14:textId="77777777" w:rsidR="00BF7380" w:rsidRDefault="00000000">
      <w:pPr>
        <w:spacing w:after="0" w:line="240" w:lineRule="auto"/>
        <w:rPr>
          <w:lang w:eastAsia="zh-CN"/>
        </w:rPr>
      </w:pPr>
      <w:r>
        <w:rPr>
          <w:rFonts w:ascii="楷体" w:eastAsia="楷体" w:hAnsi="楷体"/>
          <w:sz w:val="21"/>
          <w:lang w:eastAsia="zh-CN"/>
        </w:rPr>
        <w:t>A、10人以上、30人以下死亡或失踪，或紧急转移安置群众3万人以上、5万人以下</w:t>
      </w:r>
    </w:p>
    <w:p w14:paraId="41CD7C7C" w14:textId="77777777" w:rsidR="00BF7380" w:rsidRDefault="00000000">
      <w:pPr>
        <w:spacing w:after="0" w:line="240" w:lineRule="auto"/>
        <w:rPr>
          <w:lang w:eastAsia="zh-CN"/>
        </w:rPr>
      </w:pPr>
      <w:r>
        <w:rPr>
          <w:rFonts w:ascii="楷体" w:eastAsia="楷体" w:hAnsi="楷体"/>
          <w:sz w:val="21"/>
          <w:lang w:eastAsia="zh-CN"/>
        </w:rPr>
        <w:t>B、3人以上死亡或失踪，或紧急转移安置群众1万人以上、3万人以下</w:t>
      </w:r>
    </w:p>
    <w:p w14:paraId="032D677C" w14:textId="77777777" w:rsidR="00BF7380" w:rsidRDefault="00000000">
      <w:pPr>
        <w:spacing w:after="0" w:line="240" w:lineRule="auto"/>
        <w:rPr>
          <w:lang w:eastAsia="zh-CN"/>
        </w:rPr>
      </w:pPr>
      <w:r>
        <w:rPr>
          <w:rFonts w:ascii="楷体" w:eastAsia="楷体" w:hAnsi="楷体"/>
          <w:sz w:val="21"/>
          <w:lang w:eastAsia="zh-CN"/>
        </w:rPr>
        <w:t>C、30人以上死亡或失踪，或紧急转移安置群众3万人以上、5万人以下</w:t>
      </w:r>
    </w:p>
    <w:p w14:paraId="7FE7A9A1" w14:textId="77777777" w:rsidR="00BF7380" w:rsidRDefault="00000000">
      <w:pPr>
        <w:spacing w:after="0" w:line="240" w:lineRule="auto"/>
        <w:rPr>
          <w:lang w:eastAsia="zh-CN"/>
        </w:rPr>
      </w:pPr>
      <w:r>
        <w:rPr>
          <w:rFonts w:ascii="楷体" w:eastAsia="楷体" w:hAnsi="楷体"/>
          <w:sz w:val="21"/>
          <w:lang w:eastAsia="zh-CN"/>
        </w:rPr>
        <w:t>D、3人以上、10人以下死亡或失踪，或紧急转移安置群众1万人以上、3万人以下</w:t>
      </w:r>
    </w:p>
    <w:p w14:paraId="75637E6C" w14:textId="77777777" w:rsidR="00BF7380" w:rsidRDefault="00000000">
      <w:pPr>
        <w:spacing w:after="0" w:line="240" w:lineRule="auto"/>
        <w:rPr>
          <w:lang w:eastAsia="zh-CN"/>
        </w:rPr>
      </w:pPr>
      <w:r>
        <w:rPr>
          <w:rFonts w:ascii="楷体" w:eastAsia="楷体" w:hAnsi="楷体"/>
          <w:sz w:val="21"/>
          <w:lang w:eastAsia="zh-CN"/>
        </w:rPr>
        <w:t>E、10人以上死亡或失踪，或紧急转移安置群众3万人以上、5万人以下</w:t>
      </w:r>
    </w:p>
    <w:p w14:paraId="04F5EC99" w14:textId="77777777" w:rsidR="00BF7380" w:rsidRDefault="00000000">
      <w:pPr>
        <w:spacing w:after="0" w:line="240" w:lineRule="auto"/>
        <w:rPr>
          <w:lang w:eastAsia="zh-CN"/>
        </w:rPr>
      </w:pPr>
      <w:r>
        <w:rPr>
          <w:rFonts w:ascii="楷体" w:eastAsia="楷体" w:hAnsi="楷体"/>
          <w:sz w:val="21"/>
          <w:lang w:eastAsia="zh-CN"/>
        </w:rPr>
        <w:t>460.__B__应当整合完善气象灾害监测信息网络，实现信息资源共享.</w:t>
      </w:r>
    </w:p>
    <w:p w14:paraId="69826AB1" w14:textId="77777777" w:rsidR="00BF7380" w:rsidRDefault="00000000">
      <w:pPr>
        <w:spacing w:after="0" w:line="240" w:lineRule="auto"/>
        <w:rPr>
          <w:lang w:eastAsia="zh-CN"/>
        </w:rPr>
      </w:pPr>
      <w:r>
        <w:rPr>
          <w:rFonts w:ascii="楷体" w:eastAsia="楷体" w:hAnsi="楷体"/>
          <w:sz w:val="21"/>
          <w:lang w:eastAsia="zh-CN"/>
        </w:rPr>
        <w:t>A、中国气象局</w:t>
      </w:r>
    </w:p>
    <w:p w14:paraId="4B440295" w14:textId="77777777" w:rsidR="00BF7380" w:rsidRDefault="00000000">
      <w:pPr>
        <w:spacing w:after="0" w:line="240" w:lineRule="auto"/>
        <w:rPr>
          <w:lang w:eastAsia="zh-CN"/>
        </w:rPr>
      </w:pPr>
      <w:r>
        <w:rPr>
          <w:rFonts w:ascii="楷体" w:eastAsia="楷体" w:hAnsi="楷体"/>
          <w:sz w:val="21"/>
          <w:lang w:eastAsia="zh-CN"/>
        </w:rPr>
        <w:t>B、县级以上人民政府</w:t>
      </w:r>
    </w:p>
    <w:p w14:paraId="0B23F8C1" w14:textId="77777777" w:rsidR="00BF7380" w:rsidRDefault="00000000">
      <w:pPr>
        <w:spacing w:after="0" w:line="240" w:lineRule="auto"/>
        <w:rPr>
          <w:lang w:eastAsia="zh-CN"/>
        </w:rPr>
      </w:pPr>
      <w:r>
        <w:rPr>
          <w:rFonts w:ascii="楷体" w:eastAsia="楷体" w:hAnsi="楷体"/>
          <w:sz w:val="21"/>
          <w:lang w:eastAsia="zh-CN"/>
        </w:rPr>
        <w:t>C、通讯部门</w:t>
      </w:r>
    </w:p>
    <w:p w14:paraId="7E0AC9CB" w14:textId="77777777" w:rsidR="00BF7380" w:rsidRDefault="00000000">
      <w:pPr>
        <w:spacing w:after="0" w:line="240" w:lineRule="auto"/>
        <w:rPr>
          <w:lang w:eastAsia="zh-CN"/>
        </w:rPr>
      </w:pPr>
      <w:r>
        <w:rPr>
          <w:rFonts w:ascii="楷体" w:eastAsia="楷体" w:hAnsi="楷体"/>
          <w:sz w:val="21"/>
          <w:lang w:eastAsia="zh-CN"/>
        </w:rPr>
        <w:t>D、信息中心</w:t>
      </w:r>
    </w:p>
    <w:p w14:paraId="7EEC6E19" w14:textId="77777777" w:rsidR="00BF7380" w:rsidRDefault="00000000">
      <w:pPr>
        <w:spacing w:after="0" w:line="240" w:lineRule="auto"/>
        <w:rPr>
          <w:lang w:eastAsia="zh-CN"/>
        </w:rPr>
      </w:pPr>
      <w:r>
        <w:rPr>
          <w:rFonts w:ascii="楷体" w:eastAsia="楷体" w:hAnsi="楷体"/>
          <w:sz w:val="21"/>
          <w:lang w:eastAsia="zh-CN"/>
        </w:rPr>
        <w:t>461.气象灾害防御示范乡镇每年在气象灾害易发季节到来之前开展气象灾害应急演练，包括组织指挥、__D__、灾害自救和互救逃生、转移安置、灾情上报等内容。</w:t>
      </w:r>
    </w:p>
    <w:p w14:paraId="4F48B0F0" w14:textId="77777777" w:rsidR="00BF7380" w:rsidRDefault="00000000">
      <w:pPr>
        <w:spacing w:after="0" w:line="240" w:lineRule="auto"/>
        <w:rPr>
          <w:lang w:eastAsia="zh-CN"/>
        </w:rPr>
      </w:pPr>
      <w:r>
        <w:rPr>
          <w:rFonts w:ascii="楷体" w:eastAsia="楷体" w:hAnsi="楷体"/>
          <w:sz w:val="21"/>
          <w:lang w:eastAsia="zh-CN"/>
        </w:rPr>
        <w:t>A、预案科学性、完备性</w:t>
      </w:r>
    </w:p>
    <w:p w14:paraId="32B8CAC5" w14:textId="77777777" w:rsidR="00BF7380" w:rsidRDefault="00000000">
      <w:pPr>
        <w:spacing w:after="0" w:line="240" w:lineRule="auto"/>
        <w:rPr>
          <w:lang w:eastAsia="zh-CN"/>
        </w:rPr>
      </w:pPr>
      <w:r>
        <w:rPr>
          <w:rFonts w:ascii="楷体" w:eastAsia="楷体" w:hAnsi="楷体"/>
          <w:sz w:val="21"/>
          <w:lang w:eastAsia="zh-CN"/>
        </w:rPr>
        <w:t>B、公众灾害防御知识</w:t>
      </w:r>
    </w:p>
    <w:p w14:paraId="7647AA66" w14:textId="77777777" w:rsidR="00BF7380" w:rsidRDefault="00000000">
      <w:pPr>
        <w:spacing w:after="0" w:line="240" w:lineRule="auto"/>
        <w:rPr>
          <w:lang w:eastAsia="zh-CN"/>
        </w:rPr>
      </w:pPr>
      <w:r>
        <w:rPr>
          <w:rFonts w:ascii="楷体" w:eastAsia="楷体" w:hAnsi="楷体"/>
          <w:sz w:val="21"/>
          <w:lang w:eastAsia="zh-CN"/>
        </w:rPr>
        <w:t>C、应急队伍</w:t>
      </w:r>
    </w:p>
    <w:p w14:paraId="36610C28" w14:textId="77777777" w:rsidR="00BF7380" w:rsidRDefault="00000000">
      <w:pPr>
        <w:spacing w:after="0" w:line="240" w:lineRule="auto"/>
        <w:rPr>
          <w:lang w:eastAsia="zh-CN"/>
        </w:rPr>
      </w:pPr>
      <w:r>
        <w:rPr>
          <w:rFonts w:ascii="楷体" w:eastAsia="楷体" w:hAnsi="楷体"/>
          <w:sz w:val="21"/>
          <w:lang w:eastAsia="zh-CN"/>
        </w:rPr>
        <w:t>D、灾害预警及信息传递</w:t>
      </w:r>
    </w:p>
    <w:p w14:paraId="441C332C" w14:textId="77777777" w:rsidR="00BF7380" w:rsidRDefault="00000000">
      <w:pPr>
        <w:spacing w:after="0" w:line="240" w:lineRule="auto"/>
        <w:rPr>
          <w:lang w:eastAsia="zh-CN"/>
        </w:rPr>
      </w:pPr>
      <w:r>
        <w:rPr>
          <w:rFonts w:ascii="楷体" w:eastAsia="楷体" w:hAnsi="楷体"/>
          <w:sz w:val="21"/>
          <w:lang w:eastAsia="zh-CN"/>
        </w:rPr>
        <w:t>462.气象灾害应急准备认证乡镇是指通过当地气象部门和__A__认证，具备气象防灾减灾能力和意识，能自动自发进行灾前、灾中到灾后各项灾害防御工作，能降低气象灾害发生的机会、承受气象灾害的冲击和降低气象灾害带来损失。</w:t>
      </w:r>
    </w:p>
    <w:p w14:paraId="08E3F442" w14:textId="77777777" w:rsidR="00BF7380" w:rsidRDefault="00000000">
      <w:pPr>
        <w:spacing w:after="0" w:line="240" w:lineRule="auto"/>
        <w:rPr>
          <w:lang w:eastAsia="zh-CN"/>
        </w:rPr>
      </w:pPr>
      <w:r>
        <w:rPr>
          <w:rFonts w:ascii="楷体" w:eastAsia="楷体" w:hAnsi="楷体"/>
          <w:sz w:val="21"/>
          <w:lang w:eastAsia="zh-CN"/>
        </w:rPr>
        <w:t>A、地方应急管理部门</w:t>
      </w:r>
    </w:p>
    <w:p w14:paraId="2C1E3037" w14:textId="77777777" w:rsidR="00BF7380" w:rsidRDefault="00000000">
      <w:pPr>
        <w:spacing w:after="0" w:line="240" w:lineRule="auto"/>
        <w:rPr>
          <w:lang w:eastAsia="zh-CN"/>
        </w:rPr>
      </w:pPr>
      <w:r>
        <w:rPr>
          <w:rFonts w:ascii="楷体" w:eastAsia="楷体" w:hAnsi="楷体"/>
          <w:sz w:val="21"/>
          <w:lang w:eastAsia="zh-CN"/>
        </w:rPr>
        <w:t>B、地方自然灾害防御协会</w:t>
      </w:r>
    </w:p>
    <w:p w14:paraId="1D2C7637" w14:textId="77777777" w:rsidR="00BF7380" w:rsidRDefault="00000000">
      <w:pPr>
        <w:spacing w:after="0" w:line="240" w:lineRule="auto"/>
        <w:rPr>
          <w:lang w:eastAsia="zh-CN"/>
        </w:rPr>
      </w:pPr>
      <w:r>
        <w:rPr>
          <w:rFonts w:ascii="楷体" w:eastAsia="楷体" w:hAnsi="楷体"/>
          <w:sz w:val="21"/>
          <w:lang w:eastAsia="zh-CN"/>
        </w:rPr>
        <w:t>C、乡镇人民政府</w:t>
      </w:r>
    </w:p>
    <w:p w14:paraId="4DBFD35A" w14:textId="77777777" w:rsidR="00BF7380" w:rsidRDefault="00000000">
      <w:pPr>
        <w:spacing w:after="0" w:line="240" w:lineRule="auto"/>
        <w:rPr>
          <w:lang w:eastAsia="zh-CN"/>
        </w:rPr>
      </w:pPr>
      <w:r>
        <w:rPr>
          <w:rFonts w:ascii="楷体" w:eastAsia="楷体" w:hAnsi="楷体"/>
          <w:sz w:val="21"/>
          <w:lang w:eastAsia="zh-CN"/>
        </w:rPr>
        <w:t>D、地方民政部门</w:t>
      </w:r>
    </w:p>
    <w:p w14:paraId="531C0673" w14:textId="77777777" w:rsidR="00BF7380" w:rsidRDefault="00000000">
      <w:pPr>
        <w:spacing w:after="0" w:line="240" w:lineRule="auto"/>
        <w:rPr>
          <w:lang w:eastAsia="zh-CN"/>
        </w:rPr>
      </w:pPr>
      <w:r>
        <w:rPr>
          <w:rFonts w:ascii="楷体" w:eastAsia="楷体" w:hAnsi="楷体"/>
          <w:sz w:val="21"/>
          <w:lang w:eastAsia="zh-CN"/>
        </w:rPr>
        <w:t>463.黑风属于__C__灾害。</w:t>
      </w:r>
    </w:p>
    <w:p w14:paraId="7530530C" w14:textId="77777777" w:rsidR="00BF7380" w:rsidRDefault="00000000">
      <w:pPr>
        <w:spacing w:after="0" w:line="240" w:lineRule="auto"/>
        <w:rPr>
          <w:lang w:eastAsia="zh-CN"/>
        </w:rPr>
      </w:pPr>
      <w:r>
        <w:rPr>
          <w:rFonts w:ascii="楷体" w:eastAsia="楷体" w:hAnsi="楷体"/>
          <w:sz w:val="21"/>
          <w:lang w:eastAsia="zh-CN"/>
        </w:rPr>
        <w:t>A、干热风</w:t>
      </w:r>
    </w:p>
    <w:p w14:paraId="59EEFB6E" w14:textId="77777777" w:rsidR="00BF7380" w:rsidRDefault="00000000">
      <w:pPr>
        <w:spacing w:after="0" w:line="240" w:lineRule="auto"/>
        <w:rPr>
          <w:lang w:eastAsia="zh-CN"/>
        </w:rPr>
      </w:pPr>
      <w:r>
        <w:rPr>
          <w:rFonts w:ascii="楷体" w:eastAsia="楷体" w:hAnsi="楷体"/>
          <w:sz w:val="21"/>
          <w:lang w:eastAsia="zh-CN"/>
        </w:rPr>
        <w:t>B、干旱</w:t>
      </w:r>
    </w:p>
    <w:p w14:paraId="40307F68" w14:textId="77777777" w:rsidR="00BF7380" w:rsidRDefault="00000000">
      <w:pPr>
        <w:spacing w:after="0" w:line="240" w:lineRule="auto"/>
        <w:rPr>
          <w:lang w:eastAsia="zh-CN"/>
        </w:rPr>
      </w:pPr>
      <w:r>
        <w:rPr>
          <w:rFonts w:ascii="楷体" w:eastAsia="楷体" w:hAnsi="楷体"/>
          <w:sz w:val="21"/>
          <w:lang w:eastAsia="zh-CN"/>
        </w:rPr>
        <w:t>C、沙尘暴</w:t>
      </w:r>
    </w:p>
    <w:p w14:paraId="1F948775" w14:textId="77777777" w:rsidR="00BF7380" w:rsidRDefault="00000000">
      <w:pPr>
        <w:spacing w:after="0" w:line="240" w:lineRule="auto"/>
        <w:rPr>
          <w:lang w:eastAsia="zh-CN"/>
        </w:rPr>
      </w:pPr>
      <w:r>
        <w:rPr>
          <w:rFonts w:ascii="楷体" w:eastAsia="楷体" w:hAnsi="楷体"/>
          <w:sz w:val="21"/>
          <w:lang w:eastAsia="zh-CN"/>
        </w:rPr>
        <w:t>D、大风</w:t>
      </w:r>
    </w:p>
    <w:p w14:paraId="201D62B5" w14:textId="77777777" w:rsidR="00BF7380" w:rsidRDefault="00000000">
      <w:pPr>
        <w:spacing w:after="0" w:line="240" w:lineRule="auto"/>
        <w:rPr>
          <w:lang w:eastAsia="zh-CN"/>
        </w:rPr>
      </w:pPr>
      <w:r>
        <w:rPr>
          <w:rFonts w:ascii="楷体" w:eastAsia="楷体" w:hAnsi="楷体"/>
          <w:sz w:val="21"/>
          <w:lang w:eastAsia="zh-CN"/>
        </w:rPr>
        <w:t>464.根据《全国气象灾情收集上报技术规范(2018)》规定，一次灾害性天气过程中暴雨、雷电、大风、冰雹同时出现，并明确主要致灾灾种为"暴雨"，则应在记录“灾害类别”字段中填__B__。</w:t>
      </w:r>
    </w:p>
    <w:p w14:paraId="22606D02" w14:textId="77777777" w:rsidR="00BF7380" w:rsidRDefault="00000000">
      <w:pPr>
        <w:spacing w:after="0" w:line="240" w:lineRule="auto"/>
        <w:rPr>
          <w:lang w:eastAsia="zh-CN"/>
        </w:rPr>
      </w:pPr>
      <w:r>
        <w:rPr>
          <w:rFonts w:ascii="楷体" w:eastAsia="楷体" w:hAnsi="楷体"/>
          <w:sz w:val="21"/>
          <w:lang w:eastAsia="zh-CN"/>
        </w:rPr>
        <w:t>A、暴雨雷电</w:t>
      </w:r>
    </w:p>
    <w:p w14:paraId="6842A27E" w14:textId="77777777" w:rsidR="00BF7380" w:rsidRDefault="00000000">
      <w:pPr>
        <w:spacing w:after="0" w:line="240" w:lineRule="auto"/>
        <w:rPr>
          <w:lang w:eastAsia="zh-CN"/>
        </w:rPr>
      </w:pPr>
      <w:r>
        <w:rPr>
          <w:rFonts w:ascii="楷体" w:eastAsia="楷体" w:hAnsi="楷体"/>
          <w:sz w:val="21"/>
          <w:lang w:eastAsia="zh-CN"/>
        </w:rPr>
        <w:t>B、暴雨洪涝</w:t>
      </w:r>
    </w:p>
    <w:p w14:paraId="5F60A186" w14:textId="77777777" w:rsidR="00BF7380" w:rsidRDefault="00000000">
      <w:pPr>
        <w:spacing w:after="0" w:line="240" w:lineRule="auto"/>
        <w:rPr>
          <w:lang w:eastAsia="zh-CN"/>
        </w:rPr>
      </w:pPr>
      <w:r>
        <w:rPr>
          <w:rFonts w:ascii="楷体" w:eastAsia="楷体" w:hAnsi="楷体"/>
          <w:sz w:val="21"/>
          <w:lang w:eastAsia="zh-CN"/>
        </w:rPr>
        <w:t>C、暴雨大风</w:t>
      </w:r>
    </w:p>
    <w:p w14:paraId="19218526" w14:textId="77777777" w:rsidR="00BF7380" w:rsidRDefault="00000000">
      <w:pPr>
        <w:spacing w:after="0" w:line="240" w:lineRule="auto"/>
        <w:rPr>
          <w:lang w:eastAsia="zh-CN"/>
        </w:rPr>
      </w:pPr>
      <w:r>
        <w:rPr>
          <w:rFonts w:ascii="楷体" w:eastAsia="楷体" w:hAnsi="楷体"/>
          <w:sz w:val="21"/>
          <w:lang w:eastAsia="zh-CN"/>
        </w:rPr>
        <w:t>D、暴雨冰雹</w:t>
      </w:r>
    </w:p>
    <w:p w14:paraId="35FDB2C2" w14:textId="77777777" w:rsidR="00BF7380" w:rsidRDefault="00000000">
      <w:pPr>
        <w:spacing w:after="0" w:line="240" w:lineRule="auto"/>
        <w:rPr>
          <w:lang w:eastAsia="zh-CN"/>
        </w:rPr>
      </w:pPr>
      <w:r>
        <w:rPr>
          <w:rFonts w:ascii="楷体" w:eastAsia="楷体" w:hAnsi="楷体"/>
          <w:sz w:val="21"/>
          <w:lang w:eastAsia="zh-CN"/>
        </w:rPr>
        <w:t>465.《气象灾害防御示范乡(镇)创建标准(试行)》要求，气象灾害防御示范乡(镇)所在县政府具有相应防灾减灾领导机构，气象防灾减灾工作纳入__B__。</w:t>
      </w:r>
    </w:p>
    <w:p w14:paraId="60BF9FE8" w14:textId="77777777" w:rsidR="00BF7380" w:rsidRDefault="00000000">
      <w:pPr>
        <w:spacing w:after="0" w:line="240" w:lineRule="auto"/>
        <w:rPr>
          <w:lang w:eastAsia="zh-CN"/>
        </w:rPr>
      </w:pPr>
      <w:r>
        <w:rPr>
          <w:rFonts w:ascii="楷体" w:eastAsia="楷体" w:hAnsi="楷体"/>
          <w:sz w:val="21"/>
          <w:lang w:eastAsia="zh-CN"/>
        </w:rPr>
        <w:t>A、政府工作报告</w:t>
      </w:r>
    </w:p>
    <w:p w14:paraId="3266628C" w14:textId="77777777" w:rsidR="00BF7380" w:rsidRDefault="00000000">
      <w:pPr>
        <w:spacing w:after="0" w:line="240" w:lineRule="auto"/>
        <w:rPr>
          <w:lang w:eastAsia="zh-CN"/>
        </w:rPr>
      </w:pPr>
      <w:r>
        <w:rPr>
          <w:rFonts w:ascii="楷体" w:eastAsia="楷体" w:hAnsi="楷体"/>
          <w:sz w:val="21"/>
          <w:lang w:eastAsia="zh-CN"/>
        </w:rPr>
        <w:t>B、经济社会发展规划</w:t>
      </w:r>
    </w:p>
    <w:p w14:paraId="1CDF517B" w14:textId="77777777" w:rsidR="00BF7380" w:rsidRDefault="00000000">
      <w:pPr>
        <w:spacing w:after="0" w:line="240" w:lineRule="auto"/>
        <w:rPr>
          <w:lang w:eastAsia="zh-CN"/>
        </w:rPr>
      </w:pPr>
      <w:r>
        <w:rPr>
          <w:rFonts w:ascii="楷体" w:eastAsia="楷体" w:hAnsi="楷体"/>
          <w:sz w:val="21"/>
          <w:lang w:eastAsia="zh-CN"/>
        </w:rPr>
        <w:t>C、年度工作计划</w:t>
      </w:r>
    </w:p>
    <w:p w14:paraId="3E458D23" w14:textId="77777777" w:rsidR="00BF7380" w:rsidRDefault="00000000">
      <w:pPr>
        <w:spacing w:after="0" w:line="240" w:lineRule="auto"/>
        <w:rPr>
          <w:lang w:eastAsia="zh-CN"/>
        </w:rPr>
      </w:pPr>
      <w:r>
        <w:rPr>
          <w:rFonts w:ascii="楷体" w:eastAsia="楷体" w:hAnsi="楷体"/>
          <w:sz w:val="21"/>
          <w:lang w:eastAsia="zh-CN"/>
        </w:rPr>
        <w:t>D、政府绩效考核</w:t>
      </w:r>
    </w:p>
    <w:p w14:paraId="0D444D10" w14:textId="77777777" w:rsidR="00BF7380" w:rsidRDefault="00000000">
      <w:pPr>
        <w:spacing w:after="0" w:line="240" w:lineRule="auto"/>
        <w:rPr>
          <w:lang w:eastAsia="zh-CN"/>
        </w:rPr>
      </w:pPr>
      <w:r>
        <w:rPr>
          <w:rFonts w:ascii="楷体" w:eastAsia="楷体" w:hAnsi="楷体"/>
          <w:sz w:val="21"/>
          <w:lang w:eastAsia="zh-CN"/>
        </w:rPr>
        <w:t>466.《现代农业气象服务示范县创建标准(试行)》中：关于农业气象服务示范田块主要用途，以下说法不正确的是：__D__。</w:t>
      </w:r>
    </w:p>
    <w:p w14:paraId="104D0E05" w14:textId="77777777" w:rsidR="00BF7380" w:rsidRDefault="00000000">
      <w:pPr>
        <w:spacing w:after="0" w:line="240" w:lineRule="auto"/>
        <w:rPr>
          <w:lang w:eastAsia="zh-CN"/>
        </w:rPr>
      </w:pPr>
      <w:r>
        <w:rPr>
          <w:rFonts w:ascii="楷体" w:eastAsia="楷体" w:hAnsi="楷体"/>
          <w:sz w:val="21"/>
          <w:lang w:eastAsia="zh-CN"/>
        </w:rPr>
        <w:t>A、农业气象适用技术示范</w:t>
      </w:r>
    </w:p>
    <w:p w14:paraId="771F99EC" w14:textId="77777777" w:rsidR="00BF7380" w:rsidRDefault="00000000">
      <w:pPr>
        <w:spacing w:after="0" w:line="240" w:lineRule="auto"/>
        <w:rPr>
          <w:lang w:eastAsia="zh-CN"/>
        </w:rPr>
      </w:pPr>
      <w:r>
        <w:rPr>
          <w:rFonts w:ascii="楷体" w:eastAsia="楷体" w:hAnsi="楷体"/>
          <w:sz w:val="21"/>
          <w:lang w:eastAsia="zh-CN"/>
        </w:rPr>
        <w:t>B、气象科技成果转化试验</w:t>
      </w:r>
    </w:p>
    <w:p w14:paraId="1260F736" w14:textId="77777777" w:rsidR="00BF7380" w:rsidRDefault="00000000">
      <w:pPr>
        <w:spacing w:after="0" w:line="240" w:lineRule="auto"/>
        <w:rPr>
          <w:lang w:eastAsia="zh-CN"/>
        </w:rPr>
      </w:pPr>
      <w:r>
        <w:rPr>
          <w:rFonts w:ascii="楷体" w:eastAsia="楷体" w:hAnsi="楷体"/>
          <w:sz w:val="21"/>
          <w:lang w:eastAsia="zh-CN"/>
        </w:rPr>
        <w:t>C、开展农田小气候、农业气象实景等观测</w:t>
      </w:r>
    </w:p>
    <w:p w14:paraId="2CF88B7D" w14:textId="77777777" w:rsidR="00BF7380" w:rsidRDefault="00000000">
      <w:pPr>
        <w:spacing w:after="0" w:line="240" w:lineRule="auto"/>
        <w:rPr>
          <w:lang w:eastAsia="zh-CN"/>
        </w:rPr>
      </w:pPr>
      <w:r>
        <w:rPr>
          <w:rFonts w:ascii="楷体" w:eastAsia="楷体" w:hAnsi="楷体"/>
          <w:sz w:val="21"/>
          <w:lang w:eastAsia="zh-CN"/>
        </w:rPr>
        <w:t>D、预警信息发布时效性检验</w:t>
      </w:r>
    </w:p>
    <w:p w14:paraId="560C0F14" w14:textId="77777777" w:rsidR="00BF7380" w:rsidRDefault="00000000">
      <w:pPr>
        <w:spacing w:after="0" w:line="240" w:lineRule="auto"/>
        <w:rPr>
          <w:lang w:eastAsia="zh-CN"/>
        </w:rPr>
      </w:pPr>
      <w:r>
        <w:rPr>
          <w:rFonts w:ascii="楷体" w:eastAsia="楷体" w:hAnsi="楷体"/>
          <w:sz w:val="21"/>
          <w:lang w:eastAsia="zh-CN"/>
        </w:rPr>
        <w:t>467.现代农业气象服务示范县创建标准》要求，当出现水稻春季低温、初夏低温</w:t>
      </w:r>
      <w:r>
        <w:rPr>
          <w:rFonts w:ascii="楷体" w:eastAsia="楷体" w:hAnsi="楷体"/>
          <w:sz w:val="21"/>
          <w:lang w:eastAsia="zh-CN"/>
        </w:rPr>
        <w:lastRenderedPageBreak/>
        <w:t>(小满寒)、花期高温、高温逼熟、秋季低温(寒露风)等主要农业气象灾害，且灾害等级达__B__以上时，开展全县范围内灾情调查。</w:t>
      </w:r>
    </w:p>
    <w:p w14:paraId="27AB55D9" w14:textId="77777777" w:rsidR="00BF7380" w:rsidRDefault="00000000">
      <w:pPr>
        <w:spacing w:after="0" w:line="240" w:lineRule="auto"/>
      </w:pPr>
      <w:r>
        <w:rPr>
          <w:rFonts w:ascii="楷体" w:eastAsia="楷体" w:hAnsi="楷体"/>
          <w:sz w:val="21"/>
        </w:rPr>
        <w:t>A、重大</w:t>
      </w:r>
    </w:p>
    <w:p w14:paraId="730928AA" w14:textId="77777777" w:rsidR="00BF7380" w:rsidRDefault="00000000">
      <w:pPr>
        <w:spacing w:after="0" w:line="240" w:lineRule="auto"/>
      </w:pPr>
      <w:r>
        <w:rPr>
          <w:rFonts w:ascii="楷体" w:eastAsia="楷体" w:hAnsi="楷体"/>
          <w:sz w:val="21"/>
        </w:rPr>
        <w:t>B、中度</w:t>
      </w:r>
    </w:p>
    <w:p w14:paraId="416A02DC" w14:textId="77777777" w:rsidR="00BF7380" w:rsidRDefault="00000000">
      <w:pPr>
        <w:spacing w:after="0" w:line="240" w:lineRule="auto"/>
      </w:pPr>
      <w:r>
        <w:rPr>
          <w:rFonts w:ascii="楷体" w:eastAsia="楷体" w:hAnsi="楷体"/>
          <w:sz w:val="21"/>
        </w:rPr>
        <w:t>C、重度</w:t>
      </w:r>
    </w:p>
    <w:p w14:paraId="1AFC8A91" w14:textId="77777777" w:rsidR="00BF7380" w:rsidRDefault="00000000">
      <w:pPr>
        <w:spacing w:after="0" w:line="240" w:lineRule="auto"/>
        <w:rPr>
          <w:lang w:eastAsia="zh-CN"/>
        </w:rPr>
      </w:pPr>
      <w:r>
        <w:rPr>
          <w:rFonts w:ascii="楷体" w:eastAsia="楷体" w:hAnsi="楷体"/>
          <w:sz w:val="21"/>
          <w:lang w:eastAsia="zh-CN"/>
        </w:rPr>
        <w:t>D、特大</w:t>
      </w:r>
    </w:p>
    <w:p w14:paraId="655C8B94" w14:textId="77777777" w:rsidR="00BF7380" w:rsidRDefault="00000000">
      <w:pPr>
        <w:spacing w:after="0" w:line="240" w:lineRule="auto"/>
        <w:rPr>
          <w:lang w:eastAsia="zh-CN"/>
        </w:rPr>
      </w:pPr>
      <w:r>
        <w:rPr>
          <w:rFonts w:ascii="楷体" w:eastAsia="楷体" w:hAnsi="楷体"/>
          <w:sz w:val="21"/>
          <w:lang w:eastAsia="zh-CN"/>
        </w:rPr>
        <w:t>468.《现代农业气象服务示范县创建标准》要求，开展农事季节与农事活动气象适宜性预报：主要包括水稻浸种催芽、播种、收获等关键农事季节和施肥、打药、晒田、收割、晾晒等农事活动未来__A__天逐日气象适宜性预报。</w:t>
      </w:r>
    </w:p>
    <w:p w14:paraId="2A63A1BB" w14:textId="77777777" w:rsidR="00BF7380" w:rsidRDefault="00000000">
      <w:pPr>
        <w:spacing w:after="0" w:line="240" w:lineRule="auto"/>
        <w:rPr>
          <w:lang w:eastAsia="zh-CN"/>
        </w:rPr>
      </w:pPr>
      <w:r>
        <w:rPr>
          <w:rFonts w:ascii="楷体" w:eastAsia="楷体" w:hAnsi="楷体"/>
          <w:sz w:val="21"/>
          <w:lang w:eastAsia="zh-CN"/>
        </w:rPr>
        <w:t>A、7</w:t>
      </w:r>
    </w:p>
    <w:p w14:paraId="4B404B2A" w14:textId="77777777" w:rsidR="00BF7380" w:rsidRDefault="00000000">
      <w:pPr>
        <w:spacing w:after="0" w:line="240" w:lineRule="auto"/>
        <w:rPr>
          <w:lang w:eastAsia="zh-CN"/>
        </w:rPr>
      </w:pPr>
      <w:r>
        <w:rPr>
          <w:rFonts w:ascii="楷体" w:eastAsia="楷体" w:hAnsi="楷体"/>
          <w:sz w:val="21"/>
          <w:lang w:eastAsia="zh-CN"/>
        </w:rPr>
        <w:t>B、3</w:t>
      </w:r>
    </w:p>
    <w:p w14:paraId="7C9067FD" w14:textId="77777777" w:rsidR="00BF7380" w:rsidRDefault="00000000">
      <w:pPr>
        <w:spacing w:after="0" w:line="240" w:lineRule="auto"/>
        <w:rPr>
          <w:lang w:eastAsia="zh-CN"/>
        </w:rPr>
      </w:pPr>
      <w:r>
        <w:rPr>
          <w:rFonts w:ascii="楷体" w:eastAsia="楷体" w:hAnsi="楷体"/>
          <w:sz w:val="21"/>
          <w:lang w:eastAsia="zh-CN"/>
        </w:rPr>
        <w:t>C、5</w:t>
      </w:r>
    </w:p>
    <w:p w14:paraId="4AF25E07" w14:textId="77777777" w:rsidR="00BF7380" w:rsidRDefault="00000000">
      <w:pPr>
        <w:spacing w:after="0" w:line="240" w:lineRule="auto"/>
        <w:rPr>
          <w:lang w:eastAsia="zh-CN"/>
        </w:rPr>
      </w:pPr>
      <w:r>
        <w:rPr>
          <w:rFonts w:ascii="楷体" w:eastAsia="楷体" w:hAnsi="楷体"/>
          <w:sz w:val="21"/>
          <w:lang w:eastAsia="zh-CN"/>
        </w:rPr>
        <w:t>D、10</w:t>
      </w:r>
    </w:p>
    <w:p w14:paraId="4F0E1BF7" w14:textId="77777777" w:rsidR="00BF7380" w:rsidRDefault="00000000">
      <w:pPr>
        <w:spacing w:after="0" w:line="240" w:lineRule="auto"/>
        <w:rPr>
          <w:lang w:eastAsia="zh-CN"/>
        </w:rPr>
      </w:pPr>
      <w:r>
        <w:rPr>
          <w:rFonts w:ascii="楷体" w:eastAsia="楷体" w:hAnsi="楷体"/>
          <w:sz w:val="21"/>
          <w:lang w:eastAsia="zh-CN"/>
        </w:rPr>
        <w:t>469.现代农业气象服务示范县应设置农业气象服务岗位，有__C__名以上相对固定的专职农业气象服务人员，其中至少____人为农业气象专业专科以上学历或经过省级及以上气象部门组织的农业气象专业培训并获合格证书。</w:t>
      </w:r>
    </w:p>
    <w:p w14:paraId="6B53C25F" w14:textId="77777777" w:rsidR="00BF7380" w:rsidRDefault="00000000">
      <w:pPr>
        <w:spacing w:after="0" w:line="240" w:lineRule="auto"/>
        <w:rPr>
          <w:lang w:eastAsia="zh-CN"/>
        </w:rPr>
      </w:pPr>
      <w:r>
        <w:rPr>
          <w:rFonts w:ascii="楷体" w:eastAsia="楷体" w:hAnsi="楷体"/>
          <w:sz w:val="21"/>
          <w:lang w:eastAsia="zh-CN"/>
        </w:rPr>
        <w:t>A、4,3</w:t>
      </w:r>
    </w:p>
    <w:p w14:paraId="0754A915" w14:textId="77777777" w:rsidR="00BF7380" w:rsidRDefault="00000000">
      <w:pPr>
        <w:spacing w:after="0" w:line="240" w:lineRule="auto"/>
        <w:rPr>
          <w:lang w:eastAsia="zh-CN"/>
        </w:rPr>
      </w:pPr>
      <w:r>
        <w:rPr>
          <w:rFonts w:ascii="楷体" w:eastAsia="楷体" w:hAnsi="楷体"/>
          <w:sz w:val="21"/>
          <w:lang w:eastAsia="zh-CN"/>
        </w:rPr>
        <w:t>B、4,2</w:t>
      </w:r>
    </w:p>
    <w:p w14:paraId="55E733C3" w14:textId="77777777" w:rsidR="00BF7380" w:rsidRDefault="00000000">
      <w:pPr>
        <w:spacing w:after="0" w:line="240" w:lineRule="auto"/>
        <w:rPr>
          <w:lang w:eastAsia="zh-CN"/>
        </w:rPr>
      </w:pPr>
      <w:r>
        <w:rPr>
          <w:rFonts w:ascii="楷体" w:eastAsia="楷体" w:hAnsi="楷体"/>
          <w:sz w:val="21"/>
          <w:lang w:eastAsia="zh-CN"/>
        </w:rPr>
        <w:t>C、2,1</w:t>
      </w:r>
    </w:p>
    <w:p w14:paraId="21B9B554" w14:textId="77777777" w:rsidR="00BF7380" w:rsidRDefault="00000000">
      <w:pPr>
        <w:spacing w:after="0" w:line="240" w:lineRule="auto"/>
        <w:rPr>
          <w:lang w:eastAsia="zh-CN"/>
        </w:rPr>
      </w:pPr>
      <w:r>
        <w:rPr>
          <w:rFonts w:ascii="楷体" w:eastAsia="楷体" w:hAnsi="楷体"/>
          <w:sz w:val="21"/>
          <w:lang w:eastAsia="zh-CN"/>
        </w:rPr>
        <w:t>D、3,2</w:t>
      </w:r>
    </w:p>
    <w:p w14:paraId="6C6E2A29" w14:textId="77777777" w:rsidR="00BF7380" w:rsidRDefault="00000000">
      <w:pPr>
        <w:spacing w:after="0" w:line="240" w:lineRule="auto"/>
        <w:rPr>
          <w:lang w:eastAsia="zh-CN"/>
        </w:rPr>
      </w:pPr>
      <w:r>
        <w:rPr>
          <w:rFonts w:ascii="楷体" w:eastAsia="楷体" w:hAnsi="楷体"/>
          <w:sz w:val="21"/>
          <w:lang w:eastAsia="zh-CN"/>
        </w:rPr>
        <w:t>470.现代农业气象服务示范县应开展“直通式”农业气象服务，并通过气象信息站、信息员等将农业气象服务向乡村延伸，实现农业气象服务信息村屯覆盖率达__A__以上。</w:t>
      </w:r>
    </w:p>
    <w:p w14:paraId="59544E25" w14:textId="77777777" w:rsidR="00BF7380" w:rsidRDefault="00000000">
      <w:pPr>
        <w:spacing w:after="0" w:line="240" w:lineRule="auto"/>
        <w:rPr>
          <w:lang w:eastAsia="zh-CN"/>
        </w:rPr>
      </w:pPr>
      <w:r>
        <w:rPr>
          <w:rFonts w:ascii="楷体" w:eastAsia="楷体" w:hAnsi="楷体"/>
          <w:sz w:val="21"/>
          <w:lang w:eastAsia="zh-CN"/>
        </w:rPr>
        <w:t>A、90%</w:t>
      </w:r>
    </w:p>
    <w:p w14:paraId="1246C6F9" w14:textId="77777777" w:rsidR="00BF7380" w:rsidRDefault="00000000">
      <w:pPr>
        <w:spacing w:after="0" w:line="240" w:lineRule="auto"/>
        <w:rPr>
          <w:lang w:eastAsia="zh-CN"/>
        </w:rPr>
      </w:pPr>
      <w:r>
        <w:rPr>
          <w:rFonts w:ascii="楷体" w:eastAsia="楷体" w:hAnsi="楷体"/>
          <w:sz w:val="21"/>
          <w:lang w:eastAsia="zh-CN"/>
        </w:rPr>
        <w:t>B、85%</w:t>
      </w:r>
    </w:p>
    <w:p w14:paraId="404BF6A7" w14:textId="77777777" w:rsidR="00BF7380" w:rsidRDefault="00000000">
      <w:pPr>
        <w:spacing w:after="0" w:line="240" w:lineRule="auto"/>
        <w:rPr>
          <w:lang w:eastAsia="zh-CN"/>
        </w:rPr>
      </w:pPr>
      <w:r>
        <w:rPr>
          <w:rFonts w:ascii="楷体" w:eastAsia="楷体" w:hAnsi="楷体"/>
          <w:sz w:val="21"/>
          <w:lang w:eastAsia="zh-CN"/>
        </w:rPr>
        <w:t>C、80%</w:t>
      </w:r>
    </w:p>
    <w:p w14:paraId="3D424759" w14:textId="77777777" w:rsidR="00BF7380" w:rsidRDefault="00000000">
      <w:pPr>
        <w:spacing w:after="0" w:line="240" w:lineRule="auto"/>
        <w:rPr>
          <w:lang w:eastAsia="zh-CN"/>
        </w:rPr>
      </w:pPr>
      <w:r>
        <w:rPr>
          <w:rFonts w:ascii="楷体" w:eastAsia="楷体" w:hAnsi="楷体"/>
          <w:sz w:val="21"/>
          <w:lang w:eastAsia="zh-CN"/>
        </w:rPr>
        <w:t>D、95%</w:t>
      </w:r>
    </w:p>
    <w:p w14:paraId="32B803A4" w14:textId="77777777" w:rsidR="00BF7380" w:rsidRDefault="00000000">
      <w:pPr>
        <w:spacing w:after="0" w:line="240" w:lineRule="auto"/>
        <w:rPr>
          <w:lang w:eastAsia="zh-CN"/>
        </w:rPr>
      </w:pPr>
      <w:r>
        <w:rPr>
          <w:rFonts w:ascii="楷体" w:eastAsia="楷体" w:hAnsi="楷体"/>
          <w:sz w:val="21"/>
          <w:lang w:eastAsia="zh-CN"/>
        </w:rPr>
        <w:t>471.水稻和冬小麦实景监测设备的传感器(相机)安装高度分别为:__A__。</w:t>
      </w:r>
    </w:p>
    <w:p w14:paraId="58706A0B" w14:textId="77777777" w:rsidR="00BF7380" w:rsidRDefault="00000000">
      <w:pPr>
        <w:spacing w:after="0" w:line="240" w:lineRule="auto"/>
      </w:pPr>
      <w:r>
        <w:rPr>
          <w:rFonts w:ascii="楷体" w:eastAsia="楷体" w:hAnsi="楷体"/>
          <w:sz w:val="21"/>
        </w:rPr>
        <w:t>A、300cm；300cm</w:t>
      </w:r>
    </w:p>
    <w:p w14:paraId="6BA0FC10" w14:textId="77777777" w:rsidR="00BF7380" w:rsidRDefault="00000000">
      <w:pPr>
        <w:spacing w:after="0" w:line="240" w:lineRule="auto"/>
      </w:pPr>
      <w:r>
        <w:rPr>
          <w:rFonts w:ascii="楷体" w:eastAsia="楷体" w:hAnsi="楷体"/>
          <w:sz w:val="21"/>
        </w:rPr>
        <w:t>B、500cm；300cm</w:t>
      </w:r>
    </w:p>
    <w:p w14:paraId="19F2EA60" w14:textId="77777777" w:rsidR="00BF7380" w:rsidRDefault="00000000">
      <w:pPr>
        <w:spacing w:after="0" w:line="240" w:lineRule="auto"/>
      </w:pPr>
      <w:r>
        <w:rPr>
          <w:rFonts w:ascii="楷体" w:eastAsia="楷体" w:hAnsi="楷体"/>
          <w:sz w:val="21"/>
        </w:rPr>
        <w:t>C、300cm；500cm</w:t>
      </w:r>
    </w:p>
    <w:p w14:paraId="17162265" w14:textId="77777777" w:rsidR="00BF7380" w:rsidRDefault="00000000">
      <w:pPr>
        <w:spacing w:after="0" w:line="240" w:lineRule="auto"/>
      </w:pPr>
      <w:r>
        <w:rPr>
          <w:rFonts w:ascii="楷体" w:eastAsia="楷体" w:hAnsi="楷体"/>
          <w:sz w:val="21"/>
        </w:rPr>
        <w:t>D、500cm；500cm</w:t>
      </w:r>
    </w:p>
    <w:p w14:paraId="4732350A" w14:textId="77777777" w:rsidR="00BF7380" w:rsidRDefault="00000000">
      <w:pPr>
        <w:spacing w:after="0" w:line="240" w:lineRule="auto"/>
        <w:rPr>
          <w:lang w:eastAsia="zh-CN"/>
        </w:rPr>
      </w:pPr>
      <w:r>
        <w:rPr>
          <w:rFonts w:ascii="楷体" w:eastAsia="楷体" w:hAnsi="楷体"/>
          <w:sz w:val="21"/>
          <w:lang w:eastAsia="zh-CN"/>
        </w:rPr>
        <w:t>472.《现代农业气象服务示范县创建标准》中，草原上调制青干草的最佳天气时的相对湿度范围是：__D__。</w:t>
      </w:r>
    </w:p>
    <w:p w14:paraId="6C298AE2" w14:textId="77777777" w:rsidR="00BF7380" w:rsidRDefault="00000000">
      <w:pPr>
        <w:spacing w:after="0" w:line="240" w:lineRule="auto"/>
        <w:rPr>
          <w:lang w:eastAsia="zh-CN"/>
        </w:rPr>
      </w:pPr>
      <w:r>
        <w:rPr>
          <w:rFonts w:ascii="楷体" w:eastAsia="楷体" w:hAnsi="楷体"/>
          <w:sz w:val="21"/>
          <w:lang w:eastAsia="zh-CN"/>
        </w:rPr>
        <w:t>A、30%-60%</w:t>
      </w:r>
    </w:p>
    <w:p w14:paraId="10C20088" w14:textId="77777777" w:rsidR="00BF7380" w:rsidRDefault="00000000">
      <w:pPr>
        <w:spacing w:after="0" w:line="240" w:lineRule="auto"/>
        <w:rPr>
          <w:lang w:eastAsia="zh-CN"/>
        </w:rPr>
      </w:pPr>
      <w:r>
        <w:rPr>
          <w:rFonts w:ascii="楷体" w:eastAsia="楷体" w:hAnsi="楷体"/>
          <w:sz w:val="21"/>
          <w:lang w:eastAsia="zh-CN"/>
        </w:rPr>
        <w:t>B、60%-80%</w:t>
      </w:r>
    </w:p>
    <w:p w14:paraId="7D9B21C4" w14:textId="77777777" w:rsidR="00BF7380" w:rsidRDefault="00000000">
      <w:pPr>
        <w:spacing w:after="0" w:line="240" w:lineRule="auto"/>
        <w:rPr>
          <w:lang w:eastAsia="zh-CN"/>
        </w:rPr>
      </w:pPr>
      <w:r>
        <w:rPr>
          <w:rFonts w:ascii="楷体" w:eastAsia="楷体" w:hAnsi="楷体"/>
          <w:sz w:val="21"/>
          <w:lang w:eastAsia="zh-CN"/>
        </w:rPr>
        <w:t>C、50%-80%</w:t>
      </w:r>
    </w:p>
    <w:p w14:paraId="436B5D88" w14:textId="77777777" w:rsidR="00BF7380" w:rsidRDefault="00000000">
      <w:pPr>
        <w:spacing w:after="0" w:line="240" w:lineRule="auto"/>
        <w:rPr>
          <w:lang w:eastAsia="zh-CN"/>
        </w:rPr>
      </w:pPr>
      <w:r>
        <w:rPr>
          <w:rFonts w:ascii="楷体" w:eastAsia="楷体" w:hAnsi="楷体"/>
          <w:sz w:val="21"/>
          <w:lang w:eastAsia="zh-CN"/>
        </w:rPr>
        <w:t>D、40%-70%</w:t>
      </w:r>
    </w:p>
    <w:p w14:paraId="08EFF1AB" w14:textId="77777777" w:rsidR="00BF7380" w:rsidRDefault="00000000">
      <w:pPr>
        <w:spacing w:after="0" w:line="240" w:lineRule="auto"/>
        <w:rPr>
          <w:lang w:eastAsia="zh-CN"/>
        </w:rPr>
      </w:pPr>
      <w:r>
        <w:rPr>
          <w:rFonts w:ascii="楷体" w:eastAsia="楷体" w:hAnsi="楷体"/>
          <w:sz w:val="21"/>
          <w:lang w:eastAsia="zh-CN"/>
        </w:rPr>
        <w:t>473.《现代农业气象服务示范县创建标准》中，淡水养殖业分层水温监测仪与水质在线仪应安装在选定水域水面中心位置或在__C__的地点进行观测，观测地点应避开进出水口、增氧机、投食机等特异环境的影响。</w:t>
      </w:r>
    </w:p>
    <w:p w14:paraId="7816D6A1" w14:textId="77777777" w:rsidR="00BF7380" w:rsidRDefault="00000000">
      <w:pPr>
        <w:spacing w:after="0" w:line="240" w:lineRule="auto"/>
        <w:rPr>
          <w:lang w:eastAsia="zh-CN"/>
        </w:rPr>
      </w:pPr>
      <w:r>
        <w:rPr>
          <w:rFonts w:ascii="楷体" w:eastAsia="楷体" w:hAnsi="楷体"/>
          <w:sz w:val="21"/>
          <w:lang w:eastAsia="zh-CN"/>
        </w:rPr>
        <w:t>A、盛行风下方离岸4m以上</w:t>
      </w:r>
    </w:p>
    <w:p w14:paraId="1F34D075" w14:textId="77777777" w:rsidR="00BF7380" w:rsidRDefault="00000000">
      <w:pPr>
        <w:spacing w:after="0" w:line="240" w:lineRule="auto"/>
        <w:rPr>
          <w:lang w:eastAsia="zh-CN"/>
        </w:rPr>
      </w:pPr>
      <w:r>
        <w:rPr>
          <w:rFonts w:ascii="楷体" w:eastAsia="楷体" w:hAnsi="楷体"/>
          <w:sz w:val="21"/>
          <w:lang w:eastAsia="zh-CN"/>
        </w:rPr>
        <w:t>B、盛行风上方离岸5m以上</w:t>
      </w:r>
    </w:p>
    <w:p w14:paraId="482DD69F" w14:textId="77777777" w:rsidR="00BF7380" w:rsidRDefault="00000000">
      <w:pPr>
        <w:spacing w:after="0" w:line="240" w:lineRule="auto"/>
        <w:rPr>
          <w:lang w:eastAsia="zh-CN"/>
        </w:rPr>
      </w:pPr>
      <w:r>
        <w:rPr>
          <w:rFonts w:ascii="楷体" w:eastAsia="楷体" w:hAnsi="楷体"/>
          <w:sz w:val="21"/>
          <w:lang w:eastAsia="zh-CN"/>
        </w:rPr>
        <w:t>C、盛行风下方离岸5m以上</w:t>
      </w:r>
    </w:p>
    <w:p w14:paraId="218F5B7E" w14:textId="77777777" w:rsidR="00BF7380" w:rsidRDefault="00000000">
      <w:pPr>
        <w:spacing w:after="0" w:line="240" w:lineRule="auto"/>
        <w:rPr>
          <w:lang w:eastAsia="zh-CN"/>
        </w:rPr>
      </w:pPr>
      <w:r>
        <w:rPr>
          <w:rFonts w:ascii="楷体" w:eastAsia="楷体" w:hAnsi="楷体"/>
          <w:sz w:val="21"/>
          <w:lang w:eastAsia="zh-CN"/>
        </w:rPr>
        <w:t>D、盛行风上方离岸4m以上</w:t>
      </w:r>
    </w:p>
    <w:p w14:paraId="13B5C06D" w14:textId="77777777" w:rsidR="00BF7380" w:rsidRDefault="00000000">
      <w:pPr>
        <w:spacing w:after="0" w:line="240" w:lineRule="auto"/>
        <w:rPr>
          <w:lang w:eastAsia="zh-CN"/>
        </w:rPr>
      </w:pPr>
      <w:r>
        <w:rPr>
          <w:rFonts w:ascii="楷体" w:eastAsia="楷体" w:hAnsi="楷体"/>
          <w:sz w:val="21"/>
          <w:lang w:eastAsia="zh-CN"/>
        </w:rPr>
        <w:t>474.《现代农业气象服务示范县创建标准》中，“果园双覆盖技术”是在果树树盘周边覆膜、树盘内覆草，通过覆膜集流将__A__的无效降水转化为有效降水。</w:t>
      </w:r>
    </w:p>
    <w:p w14:paraId="3EA3CC4C" w14:textId="77777777" w:rsidR="00BF7380" w:rsidRDefault="00000000">
      <w:pPr>
        <w:spacing w:after="0" w:line="240" w:lineRule="auto"/>
      </w:pPr>
      <w:r>
        <w:rPr>
          <w:rFonts w:ascii="楷体" w:eastAsia="楷体" w:hAnsi="楷体"/>
          <w:sz w:val="21"/>
        </w:rPr>
        <w:t>A、小于20mm</w:t>
      </w:r>
    </w:p>
    <w:p w14:paraId="2CE14A04" w14:textId="77777777" w:rsidR="00BF7380" w:rsidRDefault="00000000">
      <w:pPr>
        <w:spacing w:after="0" w:line="240" w:lineRule="auto"/>
      </w:pPr>
      <w:r>
        <w:rPr>
          <w:rFonts w:ascii="楷体" w:eastAsia="楷体" w:hAnsi="楷体"/>
          <w:sz w:val="21"/>
        </w:rPr>
        <w:t>B、小于5mm</w:t>
      </w:r>
    </w:p>
    <w:p w14:paraId="59E13D17" w14:textId="77777777" w:rsidR="00BF7380" w:rsidRDefault="00000000">
      <w:pPr>
        <w:spacing w:after="0" w:line="240" w:lineRule="auto"/>
      </w:pPr>
      <w:r>
        <w:rPr>
          <w:rFonts w:ascii="楷体" w:eastAsia="楷体" w:hAnsi="楷体"/>
          <w:sz w:val="21"/>
        </w:rPr>
        <w:t>C、小于30mm</w:t>
      </w:r>
    </w:p>
    <w:p w14:paraId="30F179B1" w14:textId="77777777" w:rsidR="00BF7380" w:rsidRDefault="00000000">
      <w:pPr>
        <w:spacing w:after="0" w:line="240" w:lineRule="auto"/>
      </w:pPr>
      <w:r>
        <w:rPr>
          <w:rFonts w:ascii="楷体" w:eastAsia="楷体" w:hAnsi="楷体"/>
          <w:sz w:val="21"/>
        </w:rPr>
        <w:t>D、小于10mm</w:t>
      </w:r>
    </w:p>
    <w:p w14:paraId="3AD64914" w14:textId="77777777" w:rsidR="00BF7380" w:rsidRDefault="00000000">
      <w:pPr>
        <w:spacing w:after="0" w:line="240" w:lineRule="auto"/>
        <w:rPr>
          <w:lang w:eastAsia="zh-CN"/>
        </w:rPr>
      </w:pPr>
      <w:r>
        <w:rPr>
          <w:rFonts w:ascii="楷体" w:eastAsia="楷体" w:hAnsi="楷体"/>
          <w:sz w:val="21"/>
          <w:lang w:eastAsia="zh-CN"/>
        </w:rPr>
        <w:t>475.棉花小气候自动监测中降水的观测高度为__D__。</w:t>
      </w:r>
    </w:p>
    <w:p w14:paraId="49BE4C92" w14:textId="77777777" w:rsidR="00BF7380" w:rsidRDefault="00000000">
      <w:pPr>
        <w:spacing w:after="0" w:line="240" w:lineRule="auto"/>
      </w:pPr>
      <w:r>
        <w:rPr>
          <w:rFonts w:ascii="楷体" w:eastAsia="楷体" w:hAnsi="楷体"/>
          <w:sz w:val="21"/>
        </w:rPr>
        <w:t>A、200cm</w:t>
      </w:r>
    </w:p>
    <w:p w14:paraId="248C61BF" w14:textId="77777777" w:rsidR="00BF7380" w:rsidRDefault="00000000">
      <w:pPr>
        <w:spacing w:after="0" w:line="240" w:lineRule="auto"/>
      </w:pPr>
      <w:r>
        <w:rPr>
          <w:rFonts w:ascii="楷体" w:eastAsia="楷体" w:hAnsi="楷体"/>
          <w:sz w:val="21"/>
        </w:rPr>
        <w:t>B、300cm</w:t>
      </w:r>
    </w:p>
    <w:p w14:paraId="388E94A9" w14:textId="77777777" w:rsidR="00BF7380" w:rsidRDefault="00000000">
      <w:pPr>
        <w:spacing w:after="0" w:line="240" w:lineRule="auto"/>
      </w:pPr>
      <w:r>
        <w:rPr>
          <w:rFonts w:ascii="楷体" w:eastAsia="楷体" w:hAnsi="楷体"/>
          <w:sz w:val="21"/>
        </w:rPr>
        <w:t>C、500cm</w:t>
      </w:r>
    </w:p>
    <w:p w14:paraId="50E9DAAE" w14:textId="77777777" w:rsidR="00BF7380" w:rsidRDefault="00000000">
      <w:pPr>
        <w:spacing w:after="0" w:line="240" w:lineRule="auto"/>
        <w:rPr>
          <w:lang w:eastAsia="zh-CN"/>
        </w:rPr>
      </w:pPr>
      <w:r>
        <w:rPr>
          <w:rFonts w:ascii="楷体" w:eastAsia="楷体" w:hAnsi="楷体"/>
          <w:sz w:val="21"/>
          <w:lang w:eastAsia="zh-CN"/>
        </w:rPr>
        <w:t>D、150cm</w:t>
      </w:r>
    </w:p>
    <w:p w14:paraId="36772366" w14:textId="77777777" w:rsidR="00BF7380" w:rsidRDefault="00000000">
      <w:pPr>
        <w:spacing w:after="0" w:line="240" w:lineRule="auto"/>
        <w:rPr>
          <w:lang w:eastAsia="zh-CN"/>
        </w:rPr>
      </w:pPr>
      <w:r>
        <w:rPr>
          <w:rFonts w:ascii="楷体" w:eastAsia="楷体" w:hAnsi="楷体"/>
          <w:sz w:val="21"/>
          <w:lang w:eastAsia="zh-CN"/>
        </w:rPr>
        <w:t>476.《现代农业气象服务示范县创建标准(试行)》中规定，玉米土壤环境实现对农田土壤温、湿度的观测，其中土壤温度传感器__D__层，土壤水分传感器____层。</w:t>
      </w:r>
    </w:p>
    <w:p w14:paraId="1395BFE6" w14:textId="77777777" w:rsidR="00BF7380" w:rsidRDefault="00000000">
      <w:pPr>
        <w:spacing w:after="0" w:line="240" w:lineRule="auto"/>
      </w:pPr>
      <w:r>
        <w:rPr>
          <w:rFonts w:ascii="楷体" w:eastAsia="楷体" w:hAnsi="楷体"/>
          <w:sz w:val="21"/>
        </w:rPr>
        <w:t>A、8，6</w:t>
      </w:r>
    </w:p>
    <w:p w14:paraId="72EF84BD" w14:textId="77777777" w:rsidR="00BF7380" w:rsidRDefault="00000000">
      <w:pPr>
        <w:spacing w:after="0" w:line="240" w:lineRule="auto"/>
      </w:pPr>
      <w:r>
        <w:rPr>
          <w:rFonts w:ascii="楷体" w:eastAsia="楷体" w:hAnsi="楷体"/>
          <w:sz w:val="21"/>
        </w:rPr>
        <w:t>B、4，6</w:t>
      </w:r>
    </w:p>
    <w:p w14:paraId="69C42A9D" w14:textId="77777777" w:rsidR="00BF7380" w:rsidRDefault="00000000">
      <w:pPr>
        <w:spacing w:after="0" w:line="240" w:lineRule="auto"/>
      </w:pPr>
      <w:r>
        <w:rPr>
          <w:rFonts w:ascii="楷体" w:eastAsia="楷体" w:hAnsi="楷体"/>
          <w:sz w:val="21"/>
        </w:rPr>
        <w:t>C、6，4</w:t>
      </w:r>
    </w:p>
    <w:p w14:paraId="25A3AEDD" w14:textId="77777777" w:rsidR="00BF7380" w:rsidRDefault="00000000">
      <w:pPr>
        <w:spacing w:after="0" w:line="240" w:lineRule="auto"/>
      </w:pPr>
      <w:r>
        <w:rPr>
          <w:rFonts w:ascii="楷体" w:eastAsia="楷体" w:hAnsi="楷体"/>
          <w:sz w:val="21"/>
        </w:rPr>
        <w:t>D、6，8</w:t>
      </w:r>
    </w:p>
    <w:p w14:paraId="1378285C" w14:textId="77777777" w:rsidR="00BF7380" w:rsidRDefault="00000000">
      <w:pPr>
        <w:spacing w:after="0" w:line="240" w:lineRule="auto"/>
        <w:rPr>
          <w:lang w:eastAsia="zh-CN"/>
        </w:rPr>
      </w:pPr>
      <w:r>
        <w:rPr>
          <w:rFonts w:ascii="楷体" w:eastAsia="楷体" w:hAnsi="楷体"/>
          <w:sz w:val="21"/>
          <w:lang w:eastAsia="zh-CN"/>
        </w:rPr>
        <w:t>477.《现代农业气象服务示范县创建标准(试行)》中提到，稻田风向、风速和雨量观测高度为__B__厘米左右。</w:t>
      </w:r>
    </w:p>
    <w:p w14:paraId="03B0FD42" w14:textId="77777777" w:rsidR="00BF7380" w:rsidRDefault="00000000">
      <w:pPr>
        <w:spacing w:after="0" w:line="240" w:lineRule="auto"/>
        <w:rPr>
          <w:lang w:eastAsia="zh-CN"/>
        </w:rPr>
      </w:pPr>
      <w:r>
        <w:rPr>
          <w:rFonts w:ascii="楷体" w:eastAsia="楷体" w:hAnsi="楷体"/>
          <w:sz w:val="21"/>
          <w:lang w:eastAsia="zh-CN"/>
        </w:rPr>
        <w:t>A、250</w:t>
      </w:r>
    </w:p>
    <w:p w14:paraId="37F08A6B" w14:textId="77777777" w:rsidR="00BF7380" w:rsidRDefault="00000000">
      <w:pPr>
        <w:spacing w:after="0" w:line="240" w:lineRule="auto"/>
        <w:rPr>
          <w:lang w:eastAsia="zh-CN"/>
        </w:rPr>
      </w:pPr>
      <w:r>
        <w:rPr>
          <w:rFonts w:ascii="楷体" w:eastAsia="楷体" w:hAnsi="楷体"/>
          <w:sz w:val="21"/>
          <w:lang w:eastAsia="zh-CN"/>
        </w:rPr>
        <w:t>B、300</w:t>
      </w:r>
    </w:p>
    <w:p w14:paraId="21FB029D" w14:textId="77777777" w:rsidR="00BF7380" w:rsidRDefault="00000000">
      <w:pPr>
        <w:spacing w:after="0" w:line="240" w:lineRule="auto"/>
        <w:rPr>
          <w:lang w:eastAsia="zh-CN"/>
        </w:rPr>
      </w:pPr>
      <w:r>
        <w:rPr>
          <w:rFonts w:ascii="楷体" w:eastAsia="楷体" w:hAnsi="楷体"/>
          <w:sz w:val="21"/>
          <w:lang w:eastAsia="zh-CN"/>
        </w:rPr>
        <w:t>C、150</w:t>
      </w:r>
    </w:p>
    <w:p w14:paraId="35A00F69" w14:textId="77777777" w:rsidR="00BF7380" w:rsidRDefault="00000000">
      <w:pPr>
        <w:spacing w:after="0" w:line="240" w:lineRule="auto"/>
        <w:rPr>
          <w:lang w:eastAsia="zh-CN"/>
        </w:rPr>
      </w:pPr>
      <w:r>
        <w:rPr>
          <w:rFonts w:ascii="楷体" w:eastAsia="楷体" w:hAnsi="楷体"/>
          <w:sz w:val="21"/>
          <w:lang w:eastAsia="zh-CN"/>
        </w:rPr>
        <w:t>D、200</w:t>
      </w:r>
    </w:p>
    <w:p w14:paraId="587C08D5" w14:textId="77777777" w:rsidR="00BF7380" w:rsidRDefault="00000000">
      <w:pPr>
        <w:spacing w:after="0" w:line="240" w:lineRule="auto"/>
        <w:rPr>
          <w:lang w:eastAsia="zh-CN"/>
        </w:rPr>
      </w:pPr>
      <w:r>
        <w:rPr>
          <w:rFonts w:ascii="楷体" w:eastAsia="楷体" w:hAnsi="楷体"/>
          <w:sz w:val="21"/>
          <w:lang w:eastAsia="zh-CN"/>
        </w:rPr>
        <w:t>478.《“百县千乡”气象为农服务示范区创建工作方案》中，__C__组织成立气象为农服务示范区专家指导组，开展咨询服务、技术指导和评估考核等工作。</w:t>
      </w:r>
    </w:p>
    <w:p w14:paraId="296BBD7B" w14:textId="77777777" w:rsidR="00BF7380" w:rsidRDefault="00000000">
      <w:pPr>
        <w:spacing w:after="0" w:line="240" w:lineRule="auto"/>
        <w:rPr>
          <w:lang w:eastAsia="zh-CN"/>
        </w:rPr>
      </w:pPr>
      <w:r>
        <w:rPr>
          <w:rFonts w:ascii="楷体" w:eastAsia="楷体" w:hAnsi="楷体"/>
          <w:sz w:val="21"/>
          <w:lang w:eastAsia="zh-CN"/>
        </w:rPr>
        <w:t>A、中国气象局</w:t>
      </w:r>
    </w:p>
    <w:p w14:paraId="2550D2F4" w14:textId="77777777" w:rsidR="00BF7380" w:rsidRDefault="00000000">
      <w:pPr>
        <w:spacing w:after="0" w:line="240" w:lineRule="auto"/>
        <w:rPr>
          <w:lang w:eastAsia="zh-CN"/>
        </w:rPr>
      </w:pPr>
      <w:r>
        <w:rPr>
          <w:rFonts w:ascii="楷体" w:eastAsia="楷体" w:hAnsi="楷体"/>
          <w:sz w:val="21"/>
          <w:lang w:eastAsia="zh-CN"/>
        </w:rPr>
        <w:t>B、省级气象部门相关处室</w:t>
      </w:r>
    </w:p>
    <w:p w14:paraId="28B9A81E" w14:textId="77777777" w:rsidR="00BF7380" w:rsidRDefault="00000000">
      <w:pPr>
        <w:spacing w:after="0" w:line="240" w:lineRule="auto"/>
        <w:rPr>
          <w:lang w:eastAsia="zh-CN"/>
        </w:rPr>
      </w:pPr>
      <w:r>
        <w:rPr>
          <w:rFonts w:ascii="楷体" w:eastAsia="楷体" w:hAnsi="楷体"/>
          <w:sz w:val="21"/>
          <w:lang w:eastAsia="zh-CN"/>
        </w:rPr>
        <w:t>C、中国气象局相关职能司</w:t>
      </w:r>
    </w:p>
    <w:p w14:paraId="757359B1" w14:textId="77777777" w:rsidR="00BF7380" w:rsidRDefault="00000000">
      <w:pPr>
        <w:spacing w:after="0" w:line="240" w:lineRule="auto"/>
        <w:rPr>
          <w:lang w:eastAsia="zh-CN"/>
        </w:rPr>
      </w:pPr>
      <w:r>
        <w:rPr>
          <w:rFonts w:ascii="楷体" w:eastAsia="楷体" w:hAnsi="楷体"/>
          <w:sz w:val="21"/>
          <w:lang w:eastAsia="zh-CN"/>
        </w:rPr>
        <w:t>D、省级气象部门</w:t>
      </w:r>
    </w:p>
    <w:p w14:paraId="6544D07D" w14:textId="77777777" w:rsidR="00BF7380" w:rsidRDefault="00000000">
      <w:pPr>
        <w:spacing w:after="0" w:line="240" w:lineRule="auto"/>
        <w:rPr>
          <w:lang w:eastAsia="zh-CN"/>
        </w:rPr>
      </w:pPr>
      <w:r>
        <w:rPr>
          <w:rFonts w:ascii="楷体" w:eastAsia="楷体" w:hAnsi="楷体"/>
          <w:sz w:val="21"/>
          <w:lang w:eastAsia="zh-CN"/>
        </w:rPr>
        <w:t>479.《现代农业气象服务示范县创建标准(试行)》指出，春玉米农田小气候观测系统的风速和风向、雨量、总辐射、光合有效辐射传感器高度为__D__；夏玉米发育</w:t>
      </w:r>
      <w:r>
        <w:rPr>
          <w:rFonts w:ascii="楷体" w:eastAsia="楷体" w:hAnsi="楷体"/>
          <w:sz w:val="21"/>
          <w:lang w:eastAsia="zh-CN"/>
        </w:rPr>
        <w:lastRenderedPageBreak/>
        <w:t>期及密度、高度和生长状况等实景监测设备的传感器(相机)安装高度一般为____。</w:t>
      </w:r>
    </w:p>
    <w:p w14:paraId="1BFF288C" w14:textId="77777777" w:rsidR="00BF7380" w:rsidRDefault="00000000">
      <w:pPr>
        <w:spacing w:after="0" w:line="240" w:lineRule="auto"/>
      </w:pPr>
      <w:r>
        <w:rPr>
          <w:rFonts w:ascii="楷体" w:eastAsia="楷体" w:hAnsi="楷体"/>
          <w:sz w:val="21"/>
        </w:rPr>
        <w:t>A、500cm，500cm</w:t>
      </w:r>
    </w:p>
    <w:p w14:paraId="26C3543C" w14:textId="77777777" w:rsidR="00BF7380" w:rsidRDefault="00000000">
      <w:pPr>
        <w:spacing w:after="0" w:line="240" w:lineRule="auto"/>
      </w:pPr>
      <w:r>
        <w:rPr>
          <w:rFonts w:ascii="楷体" w:eastAsia="楷体" w:hAnsi="楷体"/>
          <w:sz w:val="21"/>
        </w:rPr>
        <w:t>B、300cm，300cm</w:t>
      </w:r>
    </w:p>
    <w:p w14:paraId="2E833F50" w14:textId="77777777" w:rsidR="00BF7380" w:rsidRDefault="00000000">
      <w:pPr>
        <w:spacing w:after="0" w:line="240" w:lineRule="auto"/>
      </w:pPr>
      <w:r>
        <w:rPr>
          <w:rFonts w:ascii="楷体" w:eastAsia="楷体" w:hAnsi="楷体"/>
          <w:sz w:val="21"/>
        </w:rPr>
        <w:t>C、500cm，300cm</w:t>
      </w:r>
    </w:p>
    <w:p w14:paraId="7C20BEC5" w14:textId="77777777" w:rsidR="00BF7380" w:rsidRDefault="00000000">
      <w:pPr>
        <w:spacing w:after="0" w:line="240" w:lineRule="auto"/>
      </w:pPr>
      <w:r>
        <w:rPr>
          <w:rFonts w:ascii="楷体" w:eastAsia="楷体" w:hAnsi="楷体"/>
          <w:sz w:val="21"/>
        </w:rPr>
        <w:t>D、300cm，500cm</w:t>
      </w:r>
    </w:p>
    <w:p w14:paraId="0F437C30" w14:textId="77777777" w:rsidR="00BF7380" w:rsidRDefault="00000000">
      <w:pPr>
        <w:spacing w:after="0" w:line="240" w:lineRule="auto"/>
        <w:rPr>
          <w:lang w:eastAsia="zh-CN"/>
        </w:rPr>
      </w:pPr>
      <w:r>
        <w:rPr>
          <w:rFonts w:ascii="楷体" w:eastAsia="楷体" w:hAnsi="楷体"/>
          <w:sz w:val="21"/>
          <w:lang w:eastAsia="zh-CN"/>
        </w:rPr>
        <w:t>480.《现代农业气象服务示范县创建标准(试行)》中指出，如果示范地棉花种植的行向基本为南北行向时，高的仪器设备应安置在北面，低的仪器设备安置在南面，电源立柱(高3m)到观测立柱(高5m)的距离一般保持在__B__m左右。</w:t>
      </w:r>
    </w:p>
    <w:p w14:paraId="2AFFF137" w14:textId="77777777" w:rsidR="00BF7380" w:rsidRDefault="00000000">
      <w:pPr>
        <w:spacing w:after="0" w:line="240" w:lineRule="auto"/>
        <w:rPr>
          <w:lang w:eastAsia="zh-CN"/>
        </w:rPr>
      </w:pPr>
      <w:r>
        <w:rPr>
          <w:rFonts w:ascii="楷体" w:eastAsia="楷体" w:hAnsi="楷体"/>
          <w:sz w:val="21"/>
          <w:lang w:eastAsia="zh-CN"/>
        </w:rPr>
        <w:t>A、8-10</w:t>
      </w:r>
    </w:p>
    <w:p w14:paraId="37D5922A" w14:textId="77777777" w:rsidR="00BF7380" w:rsidRDefault="00000000">
      <w:pPr>
        <w:spacing w:after="0" w:line="240" w:lineRule="auto"/>
        <w:rPr>
          <w:lang w:eastAsia="zh-CN"/>
        </w:rPr>
      </w:pPr>
      <w:r>
        <w:rPr>
          <w:rFonts w:ascii="楷体" w:eastAsia="楷体" w:hAnsi="楷体"/>
          <w:sz w:val="21"/>
          <w:lang w:eastAsia="zh-CN"/>
        </w:rPr>
        <w:t>B、10-12</w:t>
      </w:r>
    </w:p>
    <w:p w14:paraId="17551E2A" w14:textId="77777777" w:rsidR="00BF7380" w:rsidRDefault="00000000">
      <w:pPr>
        <w:spacing w:after="0" w:line="240" w:lineRule="auto"/>
        <w:rPr>
          <w:lang w:eastAsia="zh-CN"/>
        </w:rPr>
      </w:pPr>
      <w:r>
        <w:rPr>
          <w:rFonts w:ascii="楷体" w:eastAsia="楷体" w:hAnsi="楷体"/>
          <w:sz w:val="21"/>
          <w:lang w:eastAsia="zh-CN"/>
        </w:rPr>
        <w:t>C、9-11</w:t>
      </w:r>
    </w:p>
    <w:p w14:paraId="377300FB" w14:textId="77777777" w:rsidR="00BF7380" w:rsidRDefault="00000000">
      <w:pPr>
        <w:spacing w:after="0" w:line="240" w:lineRule="auto"/>
        <w:rPr>
          <w:lang w:eastAsia="zh-CN"/>
        </w:rPr>
      </w:pPr>
      <w:r>
        <w:rPr>
          <w:rFonts w:ascii="楷体" w:eastAsia="楷体" w:hAnsi="楷体"/>
          <w:sz w:val="21"/>
          <w:lang w:eastAsia="zh-CN"/>
        </w:rPr>
        <w:t>D、7-9</w:t>
      </w:r>
    </w:p>
    <w:p w14:paraId="51F98136" w14:textId="77777777" w:rsidR="00BF7380" w:rsidRDefault="00000000">
      <w:pPr>
        <w:spacing w:after="0" w:line="240" w:lineRule="auto"/>
        <w:rPr>
          <w:lang w:eastAsia="zh-CN"/>
        </w:rPr>
      </w:pPr>
      <w:r>
        <w:rPr>
          <w:rFonts w:ascii="楷体" w:eastAsia="楷体" w:hAnsi="楷体"/>
          <w:sz w:val="21"/>
          <w:lang w:eastAsia="zh-CN"/>
        </w:rPr>
        <w:t>481.《现代农业气象服务示范县创建标准(试行)》中指出，稻田气温、湿度自动观测在水稻冠层、中部和底部设置3层，观测高度分别为150cm、__D__cm、25cm。</w:t>
      </w:r>
    </w:p>
    <w:p w14:paraId="6BDEE143" w14:textId="77777777" w:rsidR="00BF7380" w:rsidRDefault="00000000">
      <w:pPr>
        <w:spacing w:after="0" w:line="240" w:lineRule="auto"/>
        <w:rPr>
          <w:lang w:eastAsia="zh-CN"/>
        </w:rPr>
      </w:pPr>
      <w:r>
        <w:rPr>
          <w:rFonts w:ascii="楷体" w:eastAsia="楷体" w:hAnsi="楷体"/>
          <w:sz w:val="21"/>
          <w:lang w:eastAsia="zh-CN"/>
        </w:rPr>
        <w:t>A、80</w:t>
      </w:r>
    </w:p>
    <w:p w14:paraId="6074AFB7" w14:textId="77777777" w:rsidR="00BF7380" w:rsidRDefault="00000000">
      <w:pPr>
        <w:spacing w:after="0" w:line="240" w:lineRule="auto"/>
        <w:rPr>
          <w:lang w:eastAsia="zh-CN"/>
        </w:rPr>
      </w:pPr>
      <w:r>
        <w:rPr>
          <w:rFonts w:ascii="楷体" w:eastAsia="楷体" w:hAnsi="楷体"/>
          <w:sz w:val="21"/>
          <w:lang w:eastAsia="zh-CN"/>
        </w:rPr>
        <w:t>B、50</w:t>
      </w:r>
    </w:p>
    <w:p w14:paraId="7785DA5E" w14:textId="77777777" w:rsidR="00BF7380" w:rsidRDefault="00000000">
      <w:pPr>
        <w:spacing w:after="0" w:line="240" w:lineRule="auto"/>
        <w:rPr>
          <w:lang w:eastAsia="zh-CN"/>
        </w:rPr>
      </w:pPr>
      <w:r>
        <w:rPr>
          <w:rFonts w:ascii="楷体" w:eastAsia="楷体" w:hAnsi="楷体"/>
          <w:sz w:val="21"/>
          <w:lang w:eastAsia="zh-CN"/>
        </w:rPr>
        <w:t>C、70</w:t>
      </w:r>
    </w:p>
    <w:p w14:paraId="65172EA6" w14:textId="77777777" w:rsidR="00BF7380" w:rsidRDefault="00000000">
      <w:pPr>
        <w:spacing w:after="0" w:line="240" w:lineRule="auto"/>
        <w:rPr>
          <w:lang w:eastAsia="zh-CN"/>
        </w:rPr>
      </w:pPr>
      <w:r>
        <w:rPr>
          <w:rFonts w:ascii="楷体" w:eastAsia="楷体" w:hAnsi="楷体"/>
          <w:sz w:val="21"/>
          <w:lang w:eastAsia="zh-CN"/>
        </w:rPr>
        <w:t>D、60</w:t>
      </w:r>
    </w:p>
    <w:p w14:paraId="456582BA" w14:textId="77777777" w:rsidR="00BF7380" w:rsidRDefault="00000000">
      <w:pPr>
        <w:spacing w:after="0" w:line="240" w:lineRule="auto"/>
        <w:rPr>
          <w:lang w:eastAsia="zh-CN"/>
        </w:rPr>
      </w:pPr>
      <w:r>
        <w:rPr>
          <w:rFonts w:ascii="楷体" w:eastAsia="楷体" w:hAnsi="楷体"/>
          <w:sz w:val="21"/>
          <w:lang w:eastAsia="zh-CN"/>
        </w:rPr>
        <w:t>482.《现代农业气象服务示范县创建标准》中，设施农业包括__A__、塑料大棚等。</w:t>
      </w:r>
    </w:p>
    <w:p w14:paraId="6254ED0A" w14:textId="77777777" w:rsidR="00BF7380" w:rsidRDefault="00000000">
      <w:pPr>
        <w:spacing w:after="0" w:line="240" w:lineRule="auto"/>
        <w:rPr>
          <w:lang w:eastAsia="zh-CN"/>
        </w:rPr>
      </w:pPr>
      <w:r>
        <w:rPr>
          <w:rFonts w:ascii="楷体" w:eastAsia="楷体" w:hAnsi="楷体"/>
          <w:sz w:val="21"/>
          <w:lang w:eastAsia="zh-CN"/>
        </w:rPr>
        <w:t>A、日光温室</w:t>
      </w:r>
    </w:p>
    <w:p w14:paraId="6F167FCE" w14:textId="77777777" w:rsidR="00BF7380" w:rsidRDefault="00000000">
      <w:pPr>
        <w:spacing w:after="0" w:line="240" w:lineRule="auto"/>
        <w:rPr>
          <w:lang w:eastAsia="zh-CN"/>
        </w:rPr>
      </w:pPr>
      <w:r>
        <w:rPr>
          <w:rFonts w:ascii="楷体" w:eastAsia="楷体" w:hAnsi="楷体"/>
          <w:sz w:val="21"/>
          <w:lang w:eastAsia="zh-CN"/>
        </w:rPr>
        <w:t>B、特色果园</w:t>
      </w:r>
    </w:p>
    <w:p w14:paraId="4D32069C" w14:textId="77777777" w:rsidR="00BF7380" w:rsidRDefault="00000000">
      <w:pPr>
        <w:spacing w:after="0" w:line="240" w:lineRule="auto"/>
        <w:rPr>
          <w:lang w:eastAsia="zh-CN"/>
        </w:rPr>
      </w:pPr>
      <w:r>
        <w:rPr>
          <w:rFonts w:ascii="楷体" w:eastAsia="楷体" w:hAnsi="楷体"/>
          <w:sz w:val="21"/>
          <w:lang w:eastAsia="zh-CN"/>
        </w:rPr>
        <w:t>C、特色农业</w:t>
      </w:r>
    </w:p>
    <w:p w14:paraId="1334636B" w14:textId="77777777" w:rsidR="00BF7380" w:rsidRDefault="00000000">
      <w:pPr>
        <w:spacing w:after="0" w:line="240" w:lineRule="auto"/>
        <w:rPr>
          <w:lang w:eastAsia="zh-CN"/>
        </w:rPr>
      </w:pPr>
      <w:r>
        <w:rPr>
          <w:rFonts w:ascii="楷体" w:eastAsia="楷体" w:hAnsi="楷体"/>
          <w:sz w:val="21"/>
          <w:lang w:eastAsia="zh-CN"/>
        </w:rPr>
        <w:t>D、专业养殖</w:t>
      </w:r>
    </w:p>
    <w:p w14:paraId="5BD6C40E" w14:textId="77777777" w:rsidR="00BF7380" w:rsidRDefault="00000000">
      <w:pPr>
        <w:spacing w:after="0" w:line="240" w:lineRule="auto"/>
        <w:rPr>
          <w:lang w:eastAsia="zh-CN"/>
        </w:rPr>
      </w:pPr>
      <w:r>
        <w:rPr>
          <w:rFonts w:ascii="楷体" w:eastAsia="楷体" w:hAnsi="楷体"/>
          <w:sz w:val="21"/>
          <w:lang w:eastAsia="zh-CN"/>
        </w:rPr>
        <w:t>483.《现代农业气象服务示范县创建标准(试行)》中指出，鲢、鳙、草、青四大家鱼适宜催产的水温一般是18-32℃，最适的水温是__D__℃。</w:t>
      </w:r>
    </w:p>
    <w:p w14:paraId="592C322A" w14:textId="77777777" w:rsidR="00BF7380" w:rsidRDefault="00000000">
      <w:pPr>
        <w:spacing w:after="0" w:line="240" w:lineRule="auto"/>
        <w:rPr>
          <w:lang w:eastAsia="zh-CN"/>
        </w:rPr>
      </w:pPr>
      <w:r>
        <w:rPr>
          <w:rFonts w:ascii="楷体" w:eastAsia="楷体" w:hAnsi="楷体"/>
          <w:sz w:val="21"/>
          <w:lang w:eastAsia="zh-CN"/>
        </w:rPr>
        <w:t>A、21-29</w:t>
      </w:r>
    </w:p>
    <w:p w14:paraId="0F8D5060" w14:textId="77777777" w:rsidR="00BF7380" w:rsidRDefault="00000000">
      <w:pPr>
        <w:spacing w:after="0" w:line="240" w:lineRule="auto"/>
        <w:rPr>
          <w:lang w:eastAsia="zh-CN"/>
        </w:rPr>
      </w:pPr>
      <w:r>
        <w:rPr>
          <w:rFonts w:ascii="楷体" w:eastAsia="楷体" w:hAnsi="楷体"/>
          <w:sz w:val="21"/>
          <w:lang w:eastAsia="zh-CN"/>
        </w:rPr>
        <w:t>B、23-27</w:t>
      </w:r>
    </w:p>
    <w:p w14:paraId="3B51218E" w14:textId="77777777" w:rsidR="00BF7380" w:rsidRDefault="00000000">
      <w:pPr>
        <w:spacing w:after="0" w:line="240" w:lineRule="auto"/>
        <w:rPr>
          <w:lang w:eastAsia="zh-CN"/>
        </w:rPr>
      </w:pPr>
      <w:r>
        <w:rPr>
          <w:rFonts w:ascii="楷体" w:eastAsia="楷体" w:hAnsi="楷体"/>
          <w:sz w:val="21"/>
          <w:lang w:eastAsia="zh-CN"/>
        </w:rPr>
        <w:t>C、20-30</w:t>
      </w:r>
    </w:p>
    <w:p w14:paraId="328124A5" w14:textId="77777777" w:rsidR="00BF7380" w:rsidRDefault="00000000">
      <w:pPr>
        <w:spacing w:after="0" w:line="240" w:lineRule="auto"/>
        <w:rPr>
          <w:lang w:eastAsia="zh-CN"/>
        </w:rPr>
      </w:pPr>
      <w:r>
        <w:rPr>
          <w:rFonts w:ascii="楷体" w:eastAsia="楷体" w:hAnsi="楷体"/>
          <w:sz w:val="21"/>
          <w:lang w:eastAsia="zh-CN"/>
        </w:rPr>
        <w:t>D、22-28</w:t>
      </w:r>
    </w:p>
    <w:p w14:paraId="1F67A28A" w14:textId="77777777" w:rsidR="00BF7380" w:rsidRDefault="00000000">
      <w:pPr>
        <w:spacing w:after="0" w:line="240" w:lineRule="auto"/>
        <w:rPr>
          <w:lang w:eastAsia="zh-CN"/>
        </w:rPr>
      </w:pPr>
      <w:r>
        <w:rPr>
          <w:rFonts w:ascii="楷体" w:eastAsia="楷体" w:hAnsi="楷体"/>
          <w:sz w:val="21"/>
          <w:lang w:eastAsia="zh-CN"/>
        </w:rPr>
        <w:t>484.《现代农业气象服务示范县创建标准(试行)》指出，现代农业气象服务示范县的农业气象服务示范田块土地面积应达到__A__亩以上。</w:t>
      </w:r>
    </w:p>
    <w:p w14:paraId="65D33E61" w14:textId="77777777" w:rsidR="00BF7380" w:rsidRDefault="00000000">
      <w:pPr>
        <w:spacing w:after="0" w:line="240" w:lineRule="auto"/>
        <w:rPr>
          <w:lang w:eastAsia="zh-CN"/>
        </w:rPr>
      </w:pPr>
      <w:r>
        <w:rPr>
          <w:rFonts w:ascii="楷体" w:eastAsia="楷体" w:hAnsi="楷体"/>
          <w:sz w:val="21"/>
          <w:lang w:eastAsia="zh-CN"/>
        </w:rPr>
        <w:t>A、30</w:t>
      </w:r>
    </w:p>
    <w:p w14:paraId="740CFC8E" w14:textId="77777777" w:rsidR="00BF7380" w:rsidRDefault="00000000">
      <w:pPr>
        <w:spacing w:after="0" w:line="240" w:lineRule="auto"/>
        <w:rPr>
          <w:lang w:eastAsia="zh-CN"/>
        </w:rPr>
      </w:pPr>
      <w:r>
        <w:rPr>
          <w:rFonts w:ascii="楷体" w:eastAsia="楷体" w:hAnsi="楷体"/>
          <w:sz w:val="21"/>
          <w:lang w:eastAsia="zh-CN"/>
        </w:rPr>
        <w:t>B、10</w:t>
      </w:r>
    </w:p>
    <w:p w14:paraId="3141D450" w14:textId="77777777" w:rsidR="00BF7380" w:rsidRDefault="00000000">
      <w:pPr>
        <w:spacing w:after="0" w:line="240" w:lineRule="auto"/>
        <w:rPr>
          <w:lang w:eastAsia="zh-CN"/>
        </w:rPr>
      </w:pPr>
      <w:r>
        <w:rPr>
          <w:rFonts w:ascii="楷体" w:eastAsia="楷体" w:hAnsi="楷体"/>
          <w:sz w:val="21"/>
          <w:lang w:eastAsia="zh-CN"/>
        </w:rPr>
        <w:t>C、40</w:t>
      </w:r>
    </w:p>
    <w:p w14:paraId="457ADD4D" w14:textId="77777777" w:rsidR="00BF7380" w:rsidRDefault="00000000">
      <w:pPr>
        <w:spacing w:after="0" w:line="240" w:lineRule="auto"/>
        <w:rPr>
          <w:lang w:eastAsia="zh-CN"/>
        </w:rPr>
      </w:pPr>
      <w:r>
        <w:rPr>
          <w:rFonts w:ascii="楷体" w:eastAsia="楷体" w:hAnsi="楷体"/>
          <w:sz w:val="21"/>
          <w:lang w:eastAsia="zh-CN"/>
        </w:rPr>
        <w:t>D、20</w:t>
      </w:r>
    </w:p>
    <w:p w14:paraId="15889D74" w14:textId="77777777" w:rsidR="00BF7380" w:rsidRDefault="00000000">
      <w:pPr>
        <w:spacing w:after="0" w:line="240" w:lineRule="auto"/>
        <w:rPr>
          <w:lang w:eastAsia="zh-CN"/>
        </w:rPr>
      </w:pPr>
      <w:r>
        <w:rPr>
          <w:rFonts w:ascii="楷体" w:eastAsia="楷体" w:hAnsi="楷体"/>
          <w:sz w:val="21"/>
          <w:lang w:eastAsia="zh-CN"/>
        </w:rPr>
        <w:t>485.现代农业气象服务示范县应开展“直通式”农业气象服务，与__B__%以上重点服务对象建立“直通式”联系，能将农用天气预报、农业气象灾害预警等信息及时传递给重点服务对象。</w:t>
      </w:r>
    </w:p>
    <w:p w14:paraId="350D33BF" w14:textId="77777777" w:rsidR="00BF7380" w:rsidRDefault="00000000">
      <w:pPr>
        <w:spacing w:after="0" w:line="240" w:lineRule="auto"/>
        <w:rPr>
          <w:lang w:eastAsia="zh-CN"/>
        </w:rPr>
      </w:pPr>
      <w:r>
        <w:rPr>
          <w:rFonts w:ascii="楷体" w:eastAsia="楷体" w:hAnsi="楷体"/>
          <w:sz w:val="21"/>
          <w:lang w:eastAsia="zh-CN"/>
        </w:rPr>
        <w:t>A、90</w:t>
      </w:r>
    </w:p>
    <w:p w14:paraId="56870099" w14:textId="77777777" w:rsidR="00BF7380" w:rsidRDefault="00000000">
      <w:pPr>
        <w:spacing w:after="0" w:line="240" w:lineRule="auto"/>
        <w:rPr>
          <w:lang w:eastAsia="zh-CN"/>
        </w:rPr>
      </w:pPr>
      <w:r>
        <w:rPr>
          <w:rFonts w:ascii="楷体" w:eastAsia="楷体" w:hAnsi="楷体"/>
          <w:sz w:val="21"/>
          <w:lang w:eastAsia="zh-CN"/>
        </w:rPr>
        <w:t>B、95</w:t>
      </w:r>
    </w:p>
    <w:p w14:paraId="142EE219" w14:textId="77777777" w:rsidR="00BF7380" w:rsidRDefault="00000000">
      <w:pPr>
        <w:spacing w:after="0" w:line="240" w:lineRule="auto"/>
        <w:rPr>
          <w:lang w:eastAsia="zh-CN"/>
        </w:rPr>
      </w:pPr>
      <w:r>
        <w:rPr>
          <w:rFonts w:ascii="楷体" w:eastAsia="楷体" w:hAnsi="楷体"/>
          <w:sz w:val="21"/>
          <w:lang w:eastAsia="zh-CN"/>
        </w:rPr>
        <w:t>C、80</w:t>
      </w:r>
    </w:p>
    <w:p w14:paraId="65A49DDD" w14:textId="77777777" w:rsidR="00BF7380" w:rsidRDefault="00000000">
      <w:pPr>
        <w:spacing w:after="0" w:line="240" w:lineRule="auto"/>
        <w:rPr>
          <w:lang w:eastAsia="zh-CN"/>
        </w:rPr>
      </w:pPr>
      <w:r>
        <w:rPr>
          <w:rFonts w:ascii="楷体" w:eastAsia="楷体" w:hAnsi="楷体"/>
          <w:sz w:val="21"/>
          <w:lang w:eastAsia="zh-CN"/>
        </w:rPr>
        <w:t>D、85</w:t>
      </w:r>
    </w:p>
    <w:p w14:paraId="77491DBE" w14:textId="77777777" w:rsidR="00BF7380" w:rsidRDefault="00000000">
      <w:pPr>
        <w:spacing w:after="0" w:line="240" w:lineRule="auto"/>
        <w:rPr>
          <w:lang w:eastAsia="zh-CN"/>
        </w:rPr>
      </w:pPr>
      <w:r>
        <w:rPr>
          <w:rFonts w:ascii="楷体" w:eastAsia="楷体" w:hAnsi="楷体"/>
          <w:sz w:val="21"/>
          <w:lang w:eastAsia="zh-CN"/>
        </w:rPr>
        <w:t>486.《现代农业气象服务示范县创建标准(试行)》中规定，针对主要服务农作物在示范田内至少开展__C__种农业气候资源利用、农业气象灾害防御、节水、增产等农业气象适用技术示范。</w:t>
      </w:r>
    </w:p>
    <w:p w14:paraId="4B0708E5" w14:textId="77777777" w:rsidR="00BF7380" w:rsidRDefault="00000000">
      <w:pPr>
        <w:spacing w:after="0" w:line="240" w:lineRule="auto"/>
        <w:rPr>
          <w:lang w:eastAsia="zh-CN"/>
        </w:rPr>
      </w:pPr>
      <w:r>
        <w:rPr>
          <w:rFonts w:ascii="楷体" w:eastAsia="楷体" w:hAnsi="楷体"/>
          <w:sz w:val="21"/>
          <w:lang w:eastAsia="zh-CN"/>
        </w:rPr>
        <w:t>A、2</w:t>
      </w:r>
    </w:p>
    <w:p w14:paraId="67ED113B" w14:textId="77777777" w:rsidR="00BF7380" w:rsidRDefault="00000000">
      <w:pPr>
        <w:spacing w:after="0" w:line="240" w:lineRule="auto"/>
        <w:rPr>
          <w:lang w:eastAsia="zh-CN"/>
        </w:rPr>
      </w:pPr>
      <w:r>
        <w:rPr>
          <w:rFonts w:ascii="楷体" w:eastAsia="楷体" w:hAnsi="楷体"/>
          <w:sz w:val="21"/>
          <w:lang w:eastAsia="zh-CN"/>
        </w:rPr>
        <w:t>B、不限数量</w:t>
      </w:r>
    </w:p>
    <w:p w14:paraId="0CBAEEAF" w14:textId="77777777" w:rsidR="00BF7380" w:rsidRDefault="00000000">
      <w:pPr>
        <w:spacing w:after="0" w:line="240" w:lineRule="auto"/>
        <w:rPr>
          <w:lang w:eastAsia="zh-CN"/>
        </w:rPr>
      </w:pPr>
      <w:r>
        <w:rPr>
          <w:rFonts w:ascii="楷体" w:eastAsia="楷体" w:hAnsi="楷体"/>
          <w:sz w:val="21"/>
          <w:lang w:eastAsia="zh-CN"/>
        </w:rPr>
        <w:t>C、1</w:t>
      </w:r>
    </w:p>
    <w:p w14:paraId="7A6378C7" w14:textId="77777777" w:rsidR="00BF7380" w:rsidRDefault="00000000">
      <w:pPr>
        <w:spacing w:after="0" w:line="240" w:lineRule="auto"/>
        <w:rPr>
          <w:lang w:eastAsia="zh-CN"/>
        </w:rPr>
      </w:pPr>
      <w:r>
        <w:rPr>
          <w:rFonts w:ascii="楷体" w:eastAsia="楷体" w:hAnsi="楷体"/>
          <w:sz w:val="21"/>
          <w:lang w:eastAsia="zh-CN"/>
        </w:rPr>
        <w:t>D、3</w:t>
      </w:r>
    </w:p>
    <w:p w14:paraId="551D55E4" w14:textId="77777777" w:rsidR="00BF7380" w:rsidRDefault="00000000">
      <w:pPr>
        <w:spacing w:after="0" w:line="240" w:lineRule="auto"/>
        <w:rPr>
          <w:lang w:eastAsia="zh-CN"/>
        </w:rPr>
      </w:pPr>
      <w:r>
        <w:rPr>
          <w:rFonts w:ascii="楷体" w:eastAsia="楷体" w:hAnsi="楷体"/>
          <w:sz w:val="21"/>
          <w:lang w:eastAsia="zh-CN"/>
        </w:rPr>
        <w:t>487.《现代农业气象服务示范县创建标准(试行)》标准要求，具有多部门合作机制，示范县气象局要与__B__建立良好的合作机制。</w:t>
      </w:r>
    </w:p>
    <w:p w14:paraId="6174DF5F" w14:textId="77777777" w:rsidR="00BF7380" w:rsidRDefault="00000000">
      <w:pPr>
        <w:spacing w:after="0" w:line="240" w:lineRule="auto"/>
        <w:rPr>
          <w:lang w:eastAsia="zh-CN"/>
        </w:rPr>
      </w:pPr>
      <w:r>
        <w:rPr>
          <w:rFonts w:ascii="楷体" w:eastAsia="楷体" w:hAnsi="楷体"/>
          <w:sz w:val="21"/>
          <w:lang w:eastAsia="zh-CN"/>
        </w:rPr>
        <w:t>A、种养殖大户</w:t>
      </w:r>
    </w:p>
    <w:p w14:paraId="5BAA2DA8" w14:textId="77777777" w:rsidR="00BF7380" w:rsidRDefault="00000000">
      <w:pPr>
        <w:spacing w:after="0" w:line="240" w:lineRule="auto"/>
        <w:rPr>
          <w:lang w:eastAsia="zh-CN"/>
        </w:rPr>
      </w:pPr>
      <w:r>
        <w:rPr>
          <w:rFonts w:ascii="楷体" w:eastAsia="楷体" w:hAnsi="楷体"/>
          <w:sz w:val="21"/>
          <w:lang w:eastAsia="zh-CN"/>
        </w:rPr>
        <w:t>B、涉农部门</w:t>
      </w:r>
    </w:p>
    <w:p w14:paraId="2AA66052" w14:textId="77777777" w:rsidR="00BF7380" w:rsidRDefault="00000000">
      <w:pPr>
        <w:spacing w:after="0" w:line="240" w:lineRule="auto"/>
        <w:rPr>
          <w:lang w:eastAsia="zh-CN"/>
        </w:rPr>
      </w:pPr>
      <w:r>
        <w:rPr>
          <w:rFonts w:ascii="楷体" w:eastAsia="楷体" w:hAnsi="楷体"/>
          <w:sz w:val="21"/>
          <w:lang w:eastAsia="zh-CN"/>
        </w:rPr>
        <w:t>C、各县直单位</w:t>
      </w:r>
    </w:p>
    <w:p w14:paraId="4BC9FEE8" w14:textId="77777777" w:rsidR="00BF7380" w:rsidRDefault="00000000">
      <w:pPr>
        <w:spacing w:after="0" w:line="240" w:lineRule="auto"/>
        <w:rPr>
          <w:lang w:eastAsia="zh-CN"/>
        </w:rPr>
      </w:pPr>
      <w:r>
        <w:rPr>
          <w:rFonts w:ascii="楷体" w:eastAsia="楷体" w:hAnsi="楷体"/>
          <w:sz w:val="21"/>
          <w:lang w:eastAsia="zh-CN"/>
        </w:rPr>
        <w:t>D、当地政府</w:t>
      </w:r>
    </w:p>
    <w:p w14:paraId="1F44F14F" w14:textId="77777777" w:rsidR="00BF7380" w:rsidRDefault="00000000">
      <w:pPr>
        <w:spacing w:after="0" w:line="240" w:lineRule="auto"/>
        <w:rPr>
          <w:lang w:eastAsia="zh-CN"/>
        </w:rPr>
      </w:pPr>
      <w:r>
        <w:rPr>
          <w:rFonts w:ascii="楷体" w:eastAsia="楷体" w:hAnsi="楷体"/>
          <w:sz w:val="21"/>
          <w:lang w:eastAsia="zh-CN"/>
        </w:rPr>
        <w:t>488.《现代农业气象服务示范县创建标准(试行)》要求，示范县应组织成立气象、农业、林业、水利等多部门技术专家和__C__组成的涉农专家联盟。</w:t>
      </w:r>
    </w:p>
    <w:p w14:paraId="32EA342C" w14:textId="77777777" w:rsidR="00BF7380" w:rsidRDefault="00000000">
      <w:pPr>
        <w:spacing w:after="0" w:line="240" w:lineRule="auto"/>
        <w:rPr>
          <w:lang w:eastAsia="zh-CN"/>
        </w:rPr>
      </w:pPr>
      <w:r>
        <w:rPr>
          <w:rFonts w:ascii="楷体" w:eastAsia="楷体" w:hAnsi="楷体"/>
          <w:sz w:val="21"/>
          <w:lang w:eastAsia="zh-CN"/>
        </w:rPr>
        <w:t>A、农村经纪人</w:t>
      </w:r>
    </w:p>
    <w:p w14:paraId="5DE058F8" w14:textId="77777777" w:rsidR="00BF7380" w:rsidRDefault="00000000">
      <w:pPr>
        <w:spacing w:after="0" w:line="240" w:lineRule="auto"/>
        <w:rPr>
          <w:lang w:eastAsia="zh-CN"/>
        </w:rPr>
      </w:pPr>
      <w:r>
        <w:rPr>
          <w:rFonts w:ascii="楷体" w:eastAsia="楷体" w:hAnsi="楷体"/>
          <w:sz w:val="21"/>
          <w:lang w:eastAsia="zh-CN"/>
        </w:rPr>
        <w:t>B、气象业务人员</w:t>
      </w:r>
    </w:p>
    <w:p w14:paraId="02C20BE6" w14:textId="77777777" w:rsidR="00BF7380" w:rsidRDefault="00000000">
      <w:pPr>
        <w:spacing w:after="0" w:line="240" w:lineRule="auto"/>
        <w:rPr>
          <w:lang w:eastAsia="zh-CN"/>
        </w:rPr>
      </w:pPr>
      <w:r>
        <w:rPr>
          <w:rFonts w:ascii="楷体" w:eastAsia="楷体" w:hAnsi="楷体"/>
          <w:sz w:val="21"/>
          <w:lang w:eastAsia="zh-CN"/>
        </w:rPr>
        <w:t>C、农民专家</w:t>
      </w:r>
    </w:p>
    <w:p w14:paraId="694F15F3" w14:textId="77777777" w:rsidR="00BF7380" w:rsidRDefault="00000000">
      <w:pPr>
        <w:spacing w:after="0" w:line="240" w:lineRule="auto"/>
        <w:rPr>
          <w:lang w:eastAsia="zh-CN"/>
        </w:rPr>
      </w:pPr>
      <w:r>
        <w:rPr>
          <w:rFonts w:ascii="楷体" w:eastAsia="楷体" w:hAnsi="楷体"/>
          <w:sz w:val="21"/>
          <w:lang w:eastAsia="zh-CN"/>
        </w:rPr>
        <w:t>D、农业气象专家</w:t>
      </w:r>
    </w:p>
    <w:p w14:paraId="1A09E93E" w14:textId="77777777" w:rsidR="00BF7380" w:rsidRDefault="00000000">
      <w:pPr>
        <w:spacing w:after="0" w:line="240" w:lineRule="auto"/>
        <w:rPr>
          <w:lang w:eastAsia="zh-CN"/>
        </w:rPr>
      </w:pPr>
      <w:r>
        <w:rPr>
          <w:rFonts w:ascii="楷体" w:eastAsia="楷体" w:hAnsi="楷体"/>
          <w:sz w:val="21"/>
          <w:lang w:eastAsia="zh-CN"/>
        </w:rPr>
        <w:t>489.《气象灾害防御示范乡(镇)创建标准(试行)》要求，示范乡镇具有气象防灾减灾领导机构，建立__B__和检查制度。</w:t>
      </w:r>
    </w:p>
    <w:p w14:paraId="0945B177" w14:textId="77777777" w:rsidR="00BF7380" w:rsidRDefault="00000000">
      <w:pPr>
        <w:spacing w:after="0" w:line="240" w:lineRule="auto"/>
        <w:rPr>
          <w:lang w:eastAsia="zh-CN"/>
        </w:rPr>
      </w:pPr>
      <w:r>
        <w:rPr>
          <w:rFonts w:ascii="楷体" w:eastAsia="楷体" w:hAnsi="楷体"/>
          <w:sz w:val="21"/>
          <w:lang w:eastAsia="zh-CN"/>
        </w:rPr>
        <w:t>A、信息员管理办法</w:t>
      </w:r>
    </w:p>
    <w:p w14:paraId="51B5CFB6" w14:textId="77777777" w:rsidR="00BF7380" w:rsidRDefault="00000000">
      <w:pPr>
        <w:spacing w:after="0" w:line="240" w:lineRule="auto"/>
        <w:rPr>
          <w:lang w:eastAsia="zh-CN"/>
        </w:rPr>
      </w:pPr>
      <w:r>
        <w:rPr>
          <w:rFonts w:ascii="楷体" w:eastAsia="楷体" w:hAnsi="楷体"/>
          <w:sz w:val="21"/>
          <w:lang w:eastAsia="zh-CN"/>
        </w:rPr>
        <w:t>B、气象防灾减灾管理办法</w:t>
      </w:r>
    </w:p>
    <w:p w14:paraId="46EE5CC6" w14:textId="77777777" w:rsidR="00BF7380" w:rsidRDefault="00000000">
      <w:pPr>
        <w:spacing w:after="0" w:line="240" w:lineRule="auto"/>
        <w:rPr>
          <w:lang w:eastAsia="zh-CN"/>
        </w:rPr>
      </w:pPr>
      <w:r>
        <w:rPr>
          <w:rFonts w:ascii="楷体" w:eastAsia="楷体" w:hAnsi="楷体"/>
          <w:sz w:val="21"/>
          <w:lang w:eastAsia="zh-CN"/>
        </w:rPr>
        <w:t>C、气象灾害防御流程</w:t>
      </w:r>
    </w:p>
    <w:p w14:paraId="4169E1BC" w14:textId="77777777" w:rsidR="00BF7380" w:rsidRDefault="00000000">
      <w:pPr>
        <w:spacing w:after="0" w:line="240" w:lineRule="auto"/>
        <w:rPr>
          <w:lang w:eastAsia="zh-CN"/>
        </w:rPr>
      </w:pPr>
      <w:r>
        <w:rPr>
          <w:rFonts w:ascii="楷体" w:eastAsia="楷体" w:hAnsi="楷体"/>
          <w:sz w:val="21"/>
          <w:lang w:eastAsia="zh-CN"/>
        </w:rPr>
        <w:t>D、气象灾害防御管理所</w:t>
      </w:r>
    </w:p>
    <w:p w14:paraId="1605BFEB" w14:textId="77777777" w:rsidR="00BF7380" w:rsidRDefault="00000000">
      <w:pPr>
        <w:spacing w:after="0" w:line="240" w:lineRule="auto"/>
        <w:rPr>
          <w:lang w:eastAsia="zh-CN"/>
        </w:rPr>
      </w:pPr>
      <w:r>
        <w:rPr>
          <w:rFonts w:ascii="楷体" w:eastAsia="楷体" w:hAnsi="楷体"/>
          <w:sz w:val="21"/>
          <w:lang w:eastAsia="zh-CN"/>
        </w:rPr>
        <w:t>490.农业气象服务示范田块中应根据服务的需要建立__A__的农业气象实时监测系统。</w:t>
      </w:r>
    </w:p>
    <w:p w14:paraId="75A04CF2" w14:textId="77777777" w:rsidR="00BF7380" w:rsidRDefault="00000000">
      <w:pPr>
        <w:spacing w:after="0" w:line="240" w:lineRule="auto"/>
        <w:rPr>
          <w:lang w:eastAsia="zh-CN"/>
        </w:rPr>
      </w:pPr>
      <w:r>
        <w:rPr>
          <w:rFonts w:ascii="楷体" w:eastAsia="楷体" w:hAnsi="楷体"/>
          <w:sz w:val="21"/>
          <w:lang w:eastAsia="zh-CN"/>
        </w:rPr>
        <w:t>A、以自动观测为主.人工观测为辅</w:t>
      </w:r>
    </w:p>
    <w:p w14:paraId="21B4D10F" w14:textId="77777777" w:rsidR="00BF7380" w:rsidRDefault="00000000">
      <w:pPr>
        <w:spacing w:after="0" w:line="240" w:lineRule="auto"/>
        <w:rPr>
          <w:lang w:eastAsia="zh-CN"/>
        </w:rPr>
      </w:pPr>
      <w:r>
        <w:rPr>
          <w:rFonts w:ascii="楷体" w:eastAsia="楷体" w:hAnsi="楷体"/>
          <w:sz w:val="21"/>
          <w:lang w:eastAsia="zh-CN"/>
        </w:rPr>
        <w:t>B、人工观测</w:t>
      </w:r>
    </w:p>
    <w:p w14:paraId="30C4EAB7" w14:textId="77777777" w:rsidR="00BF7380" w:rsidRDefault="00000000">
      <w:pPr>
        <w:spacing w:after="0" w:line="240" w:lineRule="auto"/>
        <w:rPr>
          <w:lang w:eastAsia="zh-CN"/>
        </w:rPr>
      </w:pPr>
      <w:r>
        <w:rPr>
          <w:rFonts w:ascii="楷体" w:eastAsia="楷体" w:hAnsi="楷体"/>
          <w:sz w:val="21"/>
          <w:lang w:eastAsia="zh-CN"/>
        </w:rPr>
        <w:t>C、以人工观测为主.自动观测为辅</w:t>
      </w:r>
    </w:p>
    <w:p w14:paraId="0D6D4626" w14:textId="77777777" w:rsidR="00BF7380" w:rsidRDefault="00000000">
      <w:pPr>
        <w:spacing w:after="0" w:line="240" w:lineRule="auto"/>
        <w:rPr>
          <w:lang w:eastAsia="zh-CN"/>
        </w:rPr>
      </w:pPr>
      <w:r>
        <w:rPr>
          <w:rFonts w:ascii="楷体" w:eastAsia="楷体" w:hAnsi="楷体"/>
          <w:sz w:val="21"/>
          <w:lang w:eastAsia="zh-CN"/>
        </w:rPr>
        <w:t>D、自动观测</w:t>
      </w:r>
    </w:p>
    <w:p w14:paraId="3428E736" w14:textId="77777777" w:rsidR="00BF7380" w:rsidRDefault="00000000">
      <w:pPr>
        <w:spacing w:after="0" w:line="240" w:lineRule="auto"/>
        <w:rPr>
          <w:lang w:eastAsia="zh-CN"/>
        </w:rPr>
      </w:pPr>
      <w:r>
        <w:rPr>
          <w:rFonts w:ascii="楷体" w:eastAsia="楷体" w:hAnsi="楷体"/>
          <w:sz w:val="21"/>
          <w:lang w:eastAsia="zh-CN"/>
        </w:rPr>
        <w:t>491.下列哪项工作是乡镇气象信息员不需要承担的？（B）</w:t>
      </w:r>
    </w:p>
    <w:p w14:paraId="203AE06E" w14:textId="77777777" w:rsidR="00BF7380" w:rsidRDefault="00000000">
      <w:pPr>
        <w:spacing w:after="0" w:line="240" w:lineRule="auto"/>
        <w:rPr>
          <w:lang w:eastAsia="zh-CN"/>
        </w:rPr>
      </w:pPr>
      <w:r>
        <w:rPr>
          <w:rFonts w:ascii="楷体" w:eastAsia="楷体" w:hAnsi="楷体"/>
          <w:sz w:val="21"/>
          <w:lang w:eastAsia="zh-CN"/>
        </w:rPr>
        <w:t>A、开展农村防雷工作</w:t>
      </w:r>
    </w:p>
    <w:p w14:paraId="0DC09F53" w14:textId="77777777" w:rsidR="00BF7380" w:rsidRDefault="00000000">
      <w:pPr>
        <w:spacing w:after="0" w:line="240" w:lineRule="auto"/>
        <w:rPr>
          <w:lang w:eastAsia="zh-CN"/>
        </w:rPr>
      </w:pPr>
      <w:r>
        <w:rPr>
          <w:rFonts w:ascii="楷体" w:eastAsia="楷体" w:hAnsi="楷体"/>
          <w:sz w:val="21"/>
          <w:lang w:eastAsia="zh-CN"/>
        </w:rPr>
        <w:t>B、制作和分发农业气象服务信息工作</w:t>
      </w:r>
    </w:p>
    <w:p w14:paraId="31ACF1F2" w14:textId="77777777" w:rsidR="00BF7380" w:rsidRDefault="00000000">
      <w:pPr>
        <w:spacing w:after="0" w:line="240" w:lineRule="auto"/>
        <w:rPr>
          <w:lang w:eastAsia="zh-CN"/>
        </w:rPr>
      </w:pPr>
      <w:r>
        <w:rPr>
          <w:rFonts w:ascii="楷体" w:eastAsia="楷体" w:hAnsi="楷体"/>
          <w:sz w:val="21"/>
          <w:lang w:eastAsia="zh-CN"/>
        </w:rPr>
        <w:t>C、气象灾情收集和气象服务需求反馈工作</w:t>
      </w:r>
    </w:p>
    <w:p w14:paraId="52CA8CA2" w14:textId="77777777" w:rsidR="00BF7380" w:rsidRDefault="00000000">
      <w:pPr>
        <w:spacing w:after="0" w:line="240" w:lineRule="auto"/>
        <w:rPr>
          <w:lang w:eastAsia="zh-CN"/>
        </w:rPr>
      </w:pPr>
      <w:r>
        <w:rPr>
          <w:rFonts w:ascii="楷体" w:eastAsia="楷体" w:hAnsi="楷体"/>
          <w:sz w:val="21"/>
          <w:lang w:eastAsia="zh-CN"/>
        </w:rPr>
        <w:t>D、主动接收和主动分发气象灾害预警信息工作</w:t>
      </w:r>
    </w:p>
    <w:p w14:paraId="3F81F3C6" w14:textId="77777777" w:rsidR="00BF7380" w:rsidRDefault="00000000">
      <w:pPr>
        <w:spacing w:after="0" w:line="240" w:lineRule="auto"/>
        <w:rPr>
          <w:lang w:eastAsia="zh-CN"/>
        </w:rPr>
      </w:pPr>
      <w:r>
        <w:rPr>
          <w:rFonts w:ascii="楷体" w:eastAsia="楷体" w:hAnsi="楷体"/>
          <w:sz w:val="21"/>
          <w:lang w:eastAsia="zh-CN"/>
        </w:rPr>
        <w:lastRenderedPageBreak/>
        <w:t>492.农业气象服务方案应符合当地农业生产实际，以下不属于服务方案包含内容的是：__C__。</w:t>
      </w:r>
    </w:p>
    <w:p w14:paraId="7771D35C" w14:textId="77777777" w:rsidR="00BF7380" w:rsidRDefault="00000000">
      <w:pPr>
        <w:spacing w:after="0" w:line="240" w:lineRule="auto"/>
        <w:rPr>
          <w:lang w:eastAsia="zh-CN"/>
        </w:rPr>
      </w:pPr>
      <w:r>
        <w:rPr>
          <w:rFonts w:ascii="楷体" w:eastAsia="楷体" w:hAnsi="楷体"/>
          <w:sz w:val="21"/>
          <w:lang w:eastAsia="zh-CN"/>
        </w:rPr>
        <w:t>A、关键农事季节</w:t>
      </w:r>
    </w:p>
    <w:p w14:paraId="64C667DB" w14:textId="77777777" w:rsidR="00BF7380" w:rsidRDefault="00000000">
      <w:pPr>
        <w:spacing w:after="0" w:line="240" w:lineRule="auto"/>
        <w:rPr>
          <w:lang w:eastAsia="zh-CN"/>
        </w:rPr>
      </w:pPr>
      <w:r>
        <w:rPr>
          <w:rFonts w:ascii="楷体" w:eastAsia="楷体" w:hAnsi="楷体"/>
          <w:sz w:val="21"/>
          <w:lang w:eastAsia="zh-CN"/>
        </w:rPr>
        <w:t>B、县域内农业产业结构分布图</w:t>
      </w:r>
    </w:p>
    <w:p w14:paraId="2A8B2B14" w14:textId="77777777" w:rsidR="00BF7380" w:rsidRDefault="00000000">
      <w:pPr>
        <w:spacing w:after="0" w:line="240" w:lineRule="auto"/>
        <w:rPr>
          <w:lang w:eastAsia="zh-CN"/>
        </w:rPr>
      </w:pPr>
      <w:r>
        <w:rPr>
          <w:rFonts w:ascii="楷体" w:eastAsia="楷体" w:hAnsi="楷体"/>
          <w:sz w:val="21"/>
          <w:lang w:eastAsia="zh-CN"/>
        </w:rPr>
        <w:t>C、农业气象指标</w:t>
      </w:r>
    </w:p>
    <w:p w14:paraId="38007509" w14:textId="77777777" w:rsidR="00BF7380" w:rsidRDefault="00000000">
      <w:pPr>
        <w:spacing w:after="0" w:line="240" w:lineRule="auto"/>
        <w:rPr>
          <w:lang w:eastAsia="zh-CN"/>
        </w:rPr>
      </w:pPr>
      <w:r>
        <w:rPr>
          <w:rFonts w:ascii="楷体" w:eastAsia="楷体" w:hAnsi="楷体"/>
          <w:sz w:val="21"/>
          <w:lang w:eastAsia="zh-CN"/>
        </w:rPr>
        <w:t>D、主要农事活动</w:t>
      </w:r>
    </w:p>
    <w:p w14:paraId="04969AC9" w14:textId="77777777" w:rsidR="00BF7380" w:rsidRDefault="00000000">
      <w:pPr>
        <w:spacing w:after="0" w:line="240" w:lineRule="auto"/>
        <w:rPr>
          <w:lang w:eastAsia="zh-CN"/>
        </w:rPr>
      </w:pPr>
      <w:r>
        <w:rPr>
          <w:rFonts w:ascii="楷体" w:eastAsia="楷体" w:hAnsi="楷体"/>
          <w:sz w:val="21"/>
          <w:lang w:eastAsia="zh-CN"/>
        </w:rPr>
        <w:t>493.以下不属于气象灾害防御示范乡(镇)创建“八有”标准的是：__B__。</w:t>
      </w:r>
    </w:p>
    <w:p w14:paraId="20BCD38F" w14:textId="77777777" w:rsidR="00BF7380" w:rsidRDefault="00000000">
      <w:pPr>
        <w:spacing w:after="0" w:line="240" w:lineRule="auto"/>
        <w:rPr>
          <w:lang w:eastAsia="zh-CN"/>
        </w:rPr>
      </w:pPr>
      <w:r>
        <w:rPr>
          <w:rFonts w:ascii="楷体" w:eastAsia="楷体" w:hAnsi="楷体"/>
          <w:sz w:val="21"/>
          <w:lang w:eastAsia="zh-CN"/>
        </w:rPr>
        <w:t>A、有领导机构</w:t>
      </w:r>
    </w:p>
    <w:p w14:paraId="070CD3D1" w14:textId="77777777" w:rsidR="00BF7380" w:rsidRDefault="00000000">
      <w:pPr>
        <w:spacing w:after="0" w:line="240" w:lineRule="auto"/>
        <w:rPr>
          <w:lang w:eastAsia="zh-CN"/>
        </w:rPr>
      </w:pPr>
      <w:r>
        <w:rPr>
          <w:rFonts w:ascii="楷体" w:eastAsia="楷体" w:hAnsi="楷体"/>
          <w:sz w:val="21"/>
          <w:lang w:eastAsia="zh-CN"/>
        </w:rPr>
        <w:t>B、有直通服务</w:t>
      </w:r>
    </w:p>
    <w:p w14:paraId="1226BB9D" w14:textId="77777777" w:rsidR="00BF7380" w:rsidRDefault="00000000">
      <w:pPr>
        <w:spacing w:after="0" w:line="240" w:lineRule="auto"/>
        <w:rPr>
          <w:lang w:eastAsia="zh-CN"/>
        </w:rPr>
      </w:pPr>
      <w:r>
        <w:rPr>
          <w:rFonts w:ascii="楷体" w:eastAsia="楷体" w:hAnsi="楷体"/>
          <w:sz w:val="21"/>
          <w:lang w:eastAsia="zh-CN"/>
        </w:rPr>
        <w:t>C、有科普计划</w:t>
      </w:r>
    </w:p>
    <w:p w14:paraId="72F842D5" w14:textId="77777777" w:rsidR="00BF7380" w:rsidRDefault="00000000">
      <w:pPr>
        <w:spacing w:after="0" w:line="240" w:lineRule="auto"/>
        <w:rPr>
          <w:lang w:eastAsia="zh-CN"/>
        </w:rPr>
      </w:pPr>
      <w:r>
        <w:rPr>
          <w:rFonts w:ascii="楷体" w:eastAsia="楷体" w:hAnsi="楷体"/>
          <w:sz w:val="21"/>
          <w:lang w:eastAsia="zh-CN"/>
        </w:rPr>
        <w:t>D、有监测预警网络</w:t>
      </w:r>
    </w:p>
    <w:p w14:paraId="3928EC8D" w14:textId="77777777" w:rsidR="00BF7380" w:rsidRDefault="00000000">
      <w:pPr>
        <w:spacing w:after="0" w:line="240" w:lineRule="auto"/>
        <w:rPr>
          <w:lang w:eastAsia="zh-CN"/>
        </w:rPr>
      </w:pPr>
      <w:r>
        <w:rPr>
          <w:rFonts w:ascii="楷体" w:eastAsia="楷体" w:hAnsi="楷体"/>
          <w:sz w:val="21"/>
          <w:lang w:eastAsia="zh-CN"/>
        </w:rPr>
        <w:t>494.农业气象示范田中土壤水分观测按现行业务规范设置层次和深度，一般设置__C__层。</w:t>
      </w:r>
    </w:p>
    <w:p w14:paraId="7207AAC5" w14:textId="77777777" w:rsidR="00BF7380" w:rsidRDefault="00000000">
      <w:pPr>
        <w:spacing w:after="0" w:line="240" w:lineRule="auto"/>
        <w:rPr>
          <w:lang w:eastAsia="zh-CN"/>
        </w:rPr>
      </w:pPr>
      <w:r>
        <w:rPr>
          <w:rFonts w:ascii="楷体" w:eastAsia="楷体" w:hAnsi="楷体"/>
          <w:sz w:val="21"/>
          <w:lang w:eastAsia="zh-CN"/>
        </w:rPr>
        <w:t>A、5</w:t>
      </w:r>
    </w:p>
    <w:p w14:paraId="2B2F47B2" w14:textId="77777777" w:rsidR="00BF7380" w:rsidRDefault="00000000">
      <w:pPr>
        <w:spacing w:after="0" w:line="240" w:lineRule="auto"/>
        <w:rPr>
          <w:lang w:eastAsia="zh-CN"/>
        </w:rPr>
      </w:pPr>
      <w:r>
        <w:rPr>
          <w:rFonts w:ascii="楷体" w:eastAsia="楷体" w:hAnsi="楷体"/>
          <w:sz w:val="21"/>
          <w:lang w:eastAsia="zh-CN"/>
        </w:rPr>
        <w:t>B、6</w:t>
      </w:r>
    </w:p>
    <w:p w14:paraId="4FDE4284" w14:textId="77777777" w:rsidR="00BF7380" w:rsidRDefault="00000000">
      <w:pPr>
        <w:spacing w:after="0" w:line="240" w:lineRule="auto"/>
        <w:rPr>
          <w:lang w:eastAsia="zh-CN"/>
        </w:rPr>
      </w:pPr>
      <w:r>
        <w:rPr>
          <w:rFonts w:ascii="楷体" w:eastAsia="楷体" w:hAnsi="楷体"/>
          <w:sz w:val="21"/>
          <w:lang w:eastAsia="zh-CN"/>
        </w:rPr>
        <w:t>C、8</w:t>
      </w:r>
    </w:p>
    <w:p w14:paraId="1CAAAD67" w14:textId="77777777" w:rsidR="00BF7380" w:rsidRDefault="00000000">
      <w:pPr>
        <w:spacing w:after="0" w:line="240" w:lineRule="auto"/>
        <w:rPr>
          <w:lang w:eastAsia="zh-CN"/>
        </w:rPr>
      </w:pPr>
      <w:r>
        <w:rPr>
          <w:rFonts w:ascii="楷体" w:eastAsia="楷体" w:hAnsi="楷体"/>
          <w:sz w:val="21"/>
          <w:lang w:eastAsia="zh-CN"/>
        </w:rPr>
        <w:t>D、3</w:t>
      </w:r>
    </w:p>
    <w:p w14:paraId="5ACB0E06" w14:textId="77777777" w:rsidR="00BF7380" w:rsidRDefault="00000000">
      <w:pPr>
        <w:spacing w:after="0" w:line="240" w:lineRule="auto"/>
        <w:rPr>
          <w:lang w:eastAsia="zh-CN"/>
        </w:rPr>
      </w:pPr>
      <w:r>
        <w:rPr>
          <w:rFonts w:ascii="楷体" w:eastAsia="楷体" w:hAnsi="楷体"/>
          <w:sz w:val="21"/>
          <w:lang w:eastAsia="zh-CN"/>
        </w:rPr>
        <w:t>495.在示范田块开展水稻观测，实景与定量观测设备的传感器(相机)安装高度一般为__A__m左右。</w:t>
      </w:r>
    </w:p>
    <w:p w14:paraId="3AE5F291" w14:textId="77777777" w:rsidR="00BF7380" w:rsidRDefault="00000000">
      <w:pPr>
        <w:spacing w:after="0" w:line="240" w:lineRule="auto"/>
        <w:rPr>
          <w:lang w:eastAsia="zh-CN"/>
        </w:rPr>
      </w:pPr>
      <w:r>
        <w:rPr>
          <w:rFonts w:ascii="楷体" w:eastAsia="楷体" w:hAnsi="楷体"/>
          <w:sz w:val="21"/>
          <w:lang w:eastAsia="zh-CN"/>
        </w:rPr>
        <w:t>A、3</w:t>
      </w:r>
    </w:p>
    <w:p w14:paraId="22977E38" w14:textId="77777777" w:rsidR="00BF7380" w:rsidRDefault="00000000">
      <w:pPr>
        <w:spacing w:after="0" w:line="240" w:lineRule="auto"/>
        <w:rPr>
          <w:lang w:eastAsia="zh-CN"/>
        </w:rPr>
      </w:pPr>
      <w:r>
        <w:rPr>
          <w:rFonts w:ascii="楷体" w:eastAsia="楷体" w:hAnsi="楷体"/>
          <w:sz w:val="21"/>
          <w:lang w:eastAsia="zh-CN"/>
        </w:rPr>
        <w:t>B、2</w:t>
      </w:r>
    </w:p>
    <w:p w14:paraId="28D1E025" w14:textId="77777777" w:rsidR="00BF7380" w:rsidRDefault="00000000">
      <w:pPr>
        <w:spacing w:after="0" w:line="240" w:lineRule="auto"/>
        <w:rPr>
          <w:lang w:eastAsia="zh-CN"/>
        </w:rPr>
      </w:pPr>
      <w:r>
        <w:rPr>
          <w:rFonts w:ascii="楷体" w:eastAsia="楷体" w:hAnsi="楷体"/>
          <w:sz w:val="21"/>
          <w:lang w:eastAsia="zh-CN"/>
        </w:rPr>
        <w:t>C、1</w:t>
      </w:r>
    </w:p>
    <w:p w14:paraId="1690AEF4" w14:textId="77777777" w:rsidR="00BF7380" w:rsidRDefault="00000000">
      <w:pPr>
        <w:spacing w:after="0" w:line="240" w:lineRule="auto"/>
        <w:rPr>
          <w:lang w:eastAsia="zh-CN"/>
        </w:rPr>
      </w:pPr>
      <w:r>
        <w:rPr>
          <w:rFonts w:ascii="楷体" w:eastAsia="楷体" w:hAnsi="楷体"/>
          <w:sz w:val="21"/>
          <w:lang w:eastAsia="zh-CN"/>
        </w:rPr>
        <w:t>D、1.5</w:t>
      </w:r>
    </w:p>
    <w:p w14:paraId="4794935E" w14:textId="77777777" w:rsidR="00BF7380" w:rsidRDefault="00000000">
      <w:pPr>
        <w:spacing w:after="0" w:line="240" w:lineRule="auto"/>
        <w:rPr>
          <w:lang w:eastAsia="zh-CN"/>
        </w:rPr>
      </w:pPr>
      <w:r>
        <w:rPr>
          <w:rFonts w:ascii="楷体" w:eastAsia="楷体" w:hAnsi="楷体"/>
          <w:sz w:val="21"/>
          <w:lang w:eastAsia="zh-CN"/>
        </w:rPr>
        <w:t>496.在关键农时.重要农事季节，根据不同农事活动对气象条件的要求，开展未来天气条件对农事适宜程度的预报称之为：__C__。</w:t>
      </w:r>
    </w:p>
    <w:p w14:paraId="29E656FD" w14:textId="77777777" w:rsidR="00BF7380" w:rsidRDefault="00000000">
      <w:pPr>
        <w:spacing w:after="0" w:line="240" w:lineRule="auto"/>
        <w:rPr>
          <w:lang w:eastAsia="zh-CN"/>
        </w:rPr>
      </w:pPr>
      <w:r>
        <w:rPr>
          <w:rFonts w:ascii="楷体" w:eastAsia="楷体" w:hAnsi="楷体"/>
          <w:sz w:val="21"/>
          <w:lang w:eastAsia="zh-CN"/>
        </w:rPr>
        <w:t>A、农事活动建议</w:t>
      </w:r>
    </w:p>
    <w:p w14:paraId="04A3F996" w14:textId="77777777" w:rsidR="00BF7380" w:rsidRDefault="00000000">
      <w:pPr>
        <w:spacing w:after="0" w:line="240" w:lineRule="auto"/>
        <w:rPr>
          <w:lang w:eastAsia="zh-CN"/>
        </w:rPr>
      </w:pPr>
      <w:r>
        <w:rPr>
          <w:rFonts w:ascii="楷体" w:eastAsia="楷体" w:hAnsi="楷体"/>
          <w:sz w:val="21"/>
          <w:lang w:eastAsia="zh-CN"/>
        </w:rPr>
        <w:t>B、农事天气预报</w:t>
      </w:r>
    </w:p>
    <w:p w14:paraId="21AAA285" w14:textId="77777777" w:rsidR="00BF7380" w:rsidRDefault="00000000">
      <w:pPr>
        <w:spacing w:after="0" w:line="240" w:lineRule="auto"/>
        <w:rPr>
          <w:lang w:eastAsia="zh-CN"/>
        </w:rPr>
      </w:pPr>
      <w:r>
        <w:rPr>
          <w:rFonts w:ascii="楷体" w:eastAsia="楷体" w:hAnsi="楷体"/>
          <w:sz w:val="21"/>
          <w:lang w:eastAsia="zh-CN"/>
        </w:rPr>
        <w:t>C、农用天气预报</w:t>
      </w:r>
    </w:p>
    <w:p w14:paraId="2A29968B" w14:textId="77777777" w:rsidR="00BF7380" w:rsidRDefault="00000000">
      <w:pPr>
        <w:spacing w:after="0" w:line="240" w:lineRule="auto"/>
        <w:rPr>
          <w:lang w:eastAsia="zh-CN"/>
        </w:rPr>
      </w:pPr>
      <w:r>
        <w:rPr>
          <w:rFonts w:ascii="楷体" w:eastAsia="楷体" w:hAnsi="楷体"/>
          <w:sz w:val="21"/>
          <w:lang w:eastAsia="zh-CN"/>
        </w:rPr>
        <w:t>D、农时天气预报</w:t>
      </w:r>
    </w:p>
    <w:p w14:paraId="18811E40" w14:textId="77777777" w:rsidR="00BF7380" w:rsidRDefault="00000000">
      <w:pPr>
        <w:spacing w:after="0" w:line="240" w:lineRule="auto"/>
        <w:rPr>
          <w:lang w:eastAsia="zh-CN"/>
        </w:rPr>
      </w:pPr>
      <w:r>
        <w:rPr>
          <w:rFonts w:ascii="楷体" w:eastAsia="楷体" w:hAnsi="楷体"/>
          <w:sz w:val="21"/>
          <w:lang w:eastAsia="zh-CN"/>
        </w:rPr>
        <w:t>497.以下不属于建设乡镇气象信息服务站必须具备的基本条件的是：__C__。</w:t>
      </w:r>
    </w:p>
    <w:p w14:paraId="2C72493B" w14:textId="77777777" w:rsidR="00BF7380" w:rsidRDefault="00000000">
      <w:pPr>
        <w:spacing w:after="0" w:line="240" w:lineRule="auto"/>
        <w:rPr>
          <w:lang w:eastAsia="zh-CN"/>
        </w:rPr>
      </w:pPr>
      <w:r>
        <w:rPr>
          <w:rFonts w:ascii="楷体" w:eastAsia="楷体" w:hAnsi="楷体"/>
          <w:sz w:val="21"/>
          <w:lang w:eastAsia="zh-CN"/>
        </w:rPr>
        <w:t>A、有管理制度</w:t>
      </w:r>
    </w:p>
    <w:p w14:paraId="377016F4" w14:textId="77777777" w:rsidR="00BF7380" w:rsidRDefault="00000000">
      <w:pPr>
        <w:spacing w:after="0" w:line="240" w:lineRule="auto"/>
        <w:rPr>
          <w:lang w:eastAsia="zh-CN"/>
        </w:rPr>
      </w:pPr>
      <w:r>
        <w:rPr>
          <w:rFonts w:ascii="楷体" w:eastAsia="楷体" w:hAnsi="楷体"/>
          <w:sz w:val="21"/>
          <w:lang w:eastAsia="zh-CN"/>
        </w:rPr>
        <w:t>B、有设备</w:t>
      </w:r>
    </w:p>
    <w:p w14:paraId="622D6328" w14:textId="77777777" w:rsidR="00BF7380" w:rsidRDefault="00000000">
      <w:pPr>
        <w:spacing w:after="0" w:line="240" w:lineRule="auto"/>
        <w:rPr>
          <w:lang w:eastAsia="zh-CN"/>
        </w:rPr>
      </w:pPr>
      <w:r>
        <w:rPr>
          <w:rFonts w:ascii="楷体" w:eastAsia="楷体" w:hAnsi="楷体"/>
          <w:sz w:val="21"/>
          <w:lang w:eastAsia="zh-CN"/>
        </w:rPr>
        <w:t>C、有合作机制</w:t>
      </w:r>
    </w:p>
    <w:p w14:paraId="0241F18B" w14:textId="77777777" w:rsidR="00BF7380" w:rsidRDefault="00000000">
      <w:pPr>
        <w:spacing w:after="0" w:line="240" w:lineRule="auto"/>
        <w:rPr>
          <w:lang w:eastAsia="zh-CN"/>
        </w:rPr>
      </w:pPr>
      <w:r>
        <w:rPr>
          <w:rFonts w:ascii="楷体" w:eastAsia="楷体" w:hAnsi="楷体"/>
          <w:sz w:val="21"/>
          <w:lang w:eastAsia="zh-CN"/>
        </w:rPr>
        <w:t>D、有固定场所</w:t>
      </w:r>
    </w:p>
    <w:p w14:paraId="36DC0636" w14:textId="77777777" w:rsidR="00BF7380" w:rsidRDefault="00000000">
      <w:pPr>
        <w:spacing w:after="0" w:line="240" w:lineRule="auto"/>
        <w:rPr>
          <w:lang w:eastAsia="zh-CN"/>
        </w:rPr>
      </w:pPr>
      <w:r>
        <w:rPr>
          <w:rFonts w:ascii="楷体" w:eastAsia="楷体" w:hAnsi="楷体"/>
          <w:sz w:val="21"/>
          <w:lang w:eastAsia="zh-CN"/>
        </w:rPr>
        <w:t>498.标准化气象灾害防御乡(镇)建设的八有标准未包括的是：__B__。</w:t>
      </w:r>
    </w:p>
    <w:p w14:paraId="31E71F9C" w14:textId="77777777" w:rsidR="00BF7380" w:rsidRDefault="00000000">
      <w:pPr>
        <w:spacing w:after="0" w:line="240" w:lineRule="auto"/>
        <w:rPr>
          <w:lang w:eastAsia="zh-CN"/>
        </w:rPr>
      </w:pPr>
      <w:r>
        <w:rPr>
          <w:rFonts w:ascii="楷体" w:eastAsia="楷体" w:hAnsi="楷体"/>
          <w:sz w:val="21"/>
          <w:lang w:eastAsia="zh-CN"/>
        </w:rPr>
        <w:t>A、具有气象防灾减灾领导机构</w:t>
      </w:r>
    </w:p>
    <w:p w14:paraId="0AB473EC" w14:textId="77777777" w:rsidR="00BF7380" w:rsidRDefault="00000000">
      <w:pPr>
        <w:spacing w:after="0" w:line="240" w:lineRule="auto"/>
        <w:rPr>
          <w:lang w:eastAsia="zh-CN"/>
        </w:rPr>
      </w:pPr>
      <w:r>
        <w:rPr>
          <w:rFonts w:ascii="楷体" w:eastAsia="楷体" w:hAnsi="楷体"/>
          <w:sz w:val="21"/>
          <w:lang w:eastAsia="zh-CN"/>
        </w:rPr>
        <w:t>B、具有多部门合作机制</w:t>
      </w:r>
    </w:p>
    <w:p w14:paraId="47CFECD1" w14:textId="77777777" w:rsidR="00BF7380" w:rsidRDefault="00000000">
      <w:pPr>
        <w:spacing w:after="0" w:line="240" w:lineRule="auto"/>
        <w:rPr>
          <w:lang w:eastAsia="zh-CN"/>
        </w:rPr>
      </w:pPr>
      <w:r>
        <w:rPr>
          <w:rFonts w:ascii="楷体" w:eastAsia="楷体" w:hAnsi="楷体"/>
          <w:sz w:val="21"/>
          <w:lang w:eastAsia="zh-CN"/>
        </w:rPr>
        <w:t>C、具有乡(镇)气象信息服务站</w:t>
      </w:r>
    </w:p>
    <w:p w14:paraId="0EBCDDBA" w14:textId="77777777" w:rsidR="00BF7380" w:rsidRDefault="00000000">
      <w:pPr>
        <w:spacing w:after="0" w:line="240" w:lineRule="auto"/>
        <w:rPr>
          <w:lang w:eastAsia="zh-CN"/>
        </w:rPr>
      </w:pPr>
      <w:r>
        <w:rPr>
          <w:rFonts w:ascii="楷体" w:eastAsia="楷体" w:hAnsi="楷体"/>
          <w:sz w:val="21"/>
          <w:lang w:eastAsia="zh-CN"/>
        </w:rPr>
        <w:t>D、具有气象信息员队伍</w:t>
      </w:r>
    </w:p>
    <w:p w14:paraId="7E92ED33" w14:textId="77777777" w:rsidR="00BF7380" w:rsidRDefault="00000000">
      <w:pPr>
        <w:spacing w:after="0" w:line="240" w:lineRule="auto"/>
        <w:rPr>
          <w:lang w:eastAsia="zh-CN"/>
        </w:rPr>
      </w:pPr>
      <w:r>
        <w:rPr>
          <w:rFonts w:ascii="楷体" w:eastAsia="楷体" w:hAnsi="楷体"/>
          <w:sz w:val="21"/>
          <w:lang w:eastAsia="zh-CN"/>
        </w:rPr>
        <w:t>499.气象为农服务“两个体系”建设是指__D__ 。</w:t>
      </w:r>
    </w:p>
    <w:p w14:paraId="65A2CC6A" w14:textId="77777777" w:rsidR="00BF7380" w:rsidRDefault="00000000">
      <w:pPr>
        <w:spacing w:after="0" w:line="240" w:lineRule="auto"/>
        <w:rPr>
          <w:lang w:eastAsia="zh-CN"/>
        </w:rPr>
      </w:pPr>
      <w:r>
        <w:rPr>
          <w:rFonts w:ascii="楷体" w:eastAsia="楷体" w:hAnsi="楷体"/>
          <w:sz w:val="21"/>
          <w:lang w:eastAsia="zh-CN"/>
        </w:rPr>
        <w:t>A、农民气象服务体系和农业气象灾害防御体系</w:t>
      </w:r>
    </w:p>
    <w:p w14:paraId="3188E755" w14:textId="77777777" w:rsidR="00BF7380" w:rsidRDefault="00000000">
      <w:pPr>
        <w:spacing w:after="0" w:line="240" w:lineRule="auto"/>
        <w:rPr>
          <w:lang w:eastAsia="zh-CN"/>
        </w:rPr>
      </w:pPr>
      <w:r>
        <w:rPr>
          <w:rFonts w:ascii="楷体" w:eastAsia="楷体" w:hAnsi="楷体"/>
          <w:sz w:val="21"/>
          <w:lang w:eastAsia="zh-CN"/>
        </w:rPr>
        <w:t>B、农村气象服务体系和农民气象灾害防御体系</w:t>
      </w:r>
    </w:p>
    <w:p w14:paraId="6C1F8623" w14:textId="77777777" w:rsidR="00BF7380" w:rsidRDefault="00000000">
      <w:pPr>
        <w:spacing w:after="0" w:line="240" w:lineRule="auto"/>
        <w:rPr>
          <w:lang w:eastAsia="zh-CN"/>
        </w:rPr>
      </w:pPr>
      <w:r>
        <w:rPr>
          <w:rFonts w:ascii="楷体" w:eastAsia="楷体" w:hAnsi="楷体"/>
          <w:sz w:val="21"/>
          <w:lang w:eastAsia="zh-CN"/>
        </w:rPr>
        <w:t>C、农村气象服务体系和农业气象灾害防御体系</w:t>
      </w:r>
    </w:p>
    <w:p w14:paraId="1069D9E3" w14:textId="77777777" w:rsidR="00BF7380" w:rsidRDefault="00000000">
      <w:pPr>
        <w:spacing w:after="0" w:line="240" w:lineRule="auto"/>
        <w:rPr>
          <w:lang w:eastAsia="zh-CN"/>
        </w:rPr>
      </w:pPr>
      <w:r>
        <w:rPr>
          <w:rFonts w:ascii="楷体" w:eastAsia="楷体" w:hAnsi="楷体"/>
          <w:sz w:val="21"/>
          <w:lang w:eastAsia="zh-CN"/>
        </w:rPr>
        <w:t>D、农业气象服务体系和农村气象灾害防御体系</w:t>
      </w:r>
    </w:p>
    <w:p w14:paraId="47D8A5F7" w14:textId="77777777" w:rsidR="00BF7380" w:rsidRDefault="00000000">
      <w:pPr>
        <w:spacing w:after="0" w:line="240" w:lineRule="auto"/>
        <w:rPr>
          <w:lang w:eastAsia="zh-CN"/>
        </w:rPr>
      </w:pPr>
      <w:r>
        <w:rPr>
          <w:rFonts w:ascii="楷体" w:eastAsia="楷体" w:hAnsi="楷体"/>
          <w:sz w:val="21"/>
          <w:lang w:eastAsia="zh-CN"/>
        </w:rPr>
        <w:t>500.根据《气象灾害防御示范乡(镇)创建标准(试行)》规定，成立乡镇气象灾害防御领导小组，组长由乡镇气象灾害防御工作分管领导担任，__B__为领导小组成员。</w:t>
      </w:r>
    </w:p>
    <w:p w14:paraId="5D63E007" w14:textId="77777777" w:rsidR="00BF7380" w:rsidRDefault="00000000">
      <w:pPr>
        <w:spacing w:after="0" w:line="240" w:lineRule="auto"/>
        <w:rPr>
          <w:lang w:eastAsia="zh-CN"/>
        </w:rPr>
      </w:pPr>
      <w:r>
        <w:rPr>
          <w:rFonts w:ascii="楷体" w:eastAsia="楷体" w:hAnsi="楷体"/>
          <w:sz w:val="21"/>
          <w:lang w:eastAsia="zh-CN"/>
        </w:rPr>
        <w:t>A、各村委主任和气象信息员</w:t>
      </w:r>
    </w:p>
    <w:p w14:paraId="5B964A94" w14:textId="77777777" w:rsidR="00BF7380" w:rsidRDefault="00000000">
      <w:pPr>
        <w:spacing w:after="0" w:line="240" w:lineRule="auto"/>
        <w:rPr>
          <w:lang w:eastAsia="zh-CN"/>
        </w:rPr>
      </w:pPr>
      <w:r>
        <w:rPr>
          <w:rFonts w:ascii="楷体" w:eastAsia="楷体" w:hAnsi="楷体"/>
          <w:sz w:val="21"/>
          <w:lang w:eastAsia="zh-CN"/>
        </w:rPr>
        <w:t>B、各村委主任和乡镇气象协理员</w:t>
      </w:r>
    </w:p>
    <w:p w14:paraId="2FB7E808" w14:textId="77777777" w:rsidR="00BF7380" w:rsidRDefault="00000000">
      <w:pPr>
        <w:spacing w:after="0" w:line="240" w:lineRule="auto"/>
        <w:rPr>
          <w:lang w:eastAsia="zh-CN"/>
        </w:rPr>
      </w:pPr>
      <w:r>
        <w:rPr>
          <w:rFonts w:ascii="楷体" w:eastAsia="楷体" w:hAnsi="楷体"/>
          <w:sz w:val="21"/>
          <w:lang w:eastAsia="zh-CN"/>
        </w:rPr>
        <w:t>C、气象信息员和乡镇气象协理员</w:t>
      </w:r>
    </w:p>
    <w:p w14:paraId="3D4D53B2" w14:textId="77777777" w:rsidR="00BF7380" w:rsidRDefault="00000000">
      <w:pPr>
        <w:spacing w:after="0" w:line="240" w:lineRule="auto"/>
        <w:rPr>
          <w:lang w:eastAsia="zh-CN"/>
        </w:rPr>
      </w:pPr>
      <w:r>
        <w:rPr>
          <w:rFonts w:ascii="楷体" w:eastAsia="楷体" w:hAnsi="楷体"/>
          <w:sz w:val="21"/>
          <w:lang w:eastAsia="zh-CN"/>
        </w:rPr>
        <w:t>D、各村委主任和气象联络员</w:t>
      </w:r>
    </w:p>
    <w:p w14:paraId="5A90B6DE" w14:textId="77777777" w:rsidR="00BF7380" w:rsidRDefault="00000000">
      <w:pPr>
        <w:spacing w:after="0" w:line="240" w:lineRule="auto"/>
        <w:rPr>
          <w:lang w:eastAsia="zh-CN"/>
        </w:rPr>
      </w:pPr>
      <w:r>
        <w:rPr>
          <w:rFonts w:ascii="楷体" w:eastAsia="楷体" w:hAnsi="楷体"/>
          <w:sz w:val="21"/>
          <w:lang w:eastAsia="zh-CN"/>
        </w:rPr>
        <w:t>501.根据《气象灾害防御示范乡(镇)创建标准(试行)》规定，气象信息员要开展农村防雷工作。宣传农村防雷科普知识，联合当地建设、气象等部门指导农村住宅防雷设施安装，开展__B__。</w:t>
      </w:r>
    </w:p>
    <w:p w14:paraId="7CC44F5E" w14:textId="77777777" w:rsidR="00BF7380" w:rsidRDefault="00000000">
      <w:pPr>
        <w:spacing w:after="0" w:line="240" w:lineRule="auto"/>
        <w:rPr>
          <w:lang w:eastAsia="zh-CN"/>
        </w:rPr>
      </w:pPr>
      <w:r>
        <w:rPr>
          <w:rFonts w:ascii="楷体" w:eastAsia="楷体" w:hAnsi="楷体"/>
          <w:sz w:val="21"/>
          <w:lang w:eastAsia="zh-CN"/>
        </w:rPr>
        <w:t>A、需求调查</w:t>
      </w:r>
    </w:p>
    <w:p w14:paraId="1225B87F" w14:textId="77777777" w:rsidR="00BF7380" w:rsidRDefault="00000000">
      <w:pPr>
        <w:spacing w:after="0" w:line="240" w:lineRule="auto"/>
        <w:rPr>
          <w:lang w:eastAsia="zh-CN"/>
        </w:rPr>
      </w:pPr>
      <w:r>
        <w:rPr>
          <w:rFonts w:ascii="楷体" w:eastAsia="楷体" w:hAnsi="楷体"/>
          <w:sz w:val="21"/>
          <w:lang w:eastAsia="zh-CN"/>
        </w:rPr>
        <w:t>B、雷灾调查</w:t>
      </w:r>
    </w:p>
    <w:p w14:paraId="4C23909D" w14:textId="77777777" w:rsidR="00BF7380" w:rsidRDefault="00000000">
      <w:pPr>
        <w:spacing w:after="0" w:line="240" w:lineRule="auto"/>
        <w:rPr>
          <w:lang w:eastAsia="zh-CN"/>
        </w:rPr>
      </w:pPr>
      <w:r>
        <w:rPr>
          <w:rFonts w:ascii="楷体" w:eastAsia="楷体" w:hAnsi="楷体"/>
          <w:sz w:val="21"/>
          <w:lang w:eastAsia="zh-CN"/>
        </w:rPr>
        <w:t>C、雷电灾害风险评估</w:t>
      </w:r>
    </w:p>
    <w:p w14:paraId="0B6FC4E2" w14:textId="77777777" w:rsidR="00BF7380" w:rsidRDefault="00000000">
      <w:pPr>
        <w:spacing w:after="0" w:line="240" w:lineRule="auto"/>
        <w:rPr>
          <w:lang w:eastAsia="zh-CN"/>
        </w:rPr>
      </w:pPr>
      <w:r>
        <w:rPr>
          <w:rFonts w:ascii="楷体" w:eastAsia="楷体" w:hAnsi="楷体"/>
          <w:sz w:val="21"/>
          <w:lang w:eastAsia="zh-CN"/>
        </w:rPr>
        <w:t>D、防雷装置安装培训</w:t>
      </w:r>
    </w:p>
    <w:p w14:paraId="59E0D084" w14:textId="77777777" w:rsidR="00BF7380" w:rsidRDefault="00000000">
      <w:pPr>
        <w:spacing w:after="0" w:line="240" w:lineRule="auto"/>
        <w:rPr>
          <w:lang w:eastAsia="zh-CN"/>
        </w:rPr>
      </w:pPr>
      <w:r>
        <w:rPr>
          <w:rFonts w:ascii="楷体" w:eastAsia="楷体" w:hAnsi="楷体"/>
          <w:sz w:val="21"/>
          <w:lang w:eastAsia="zh-CN"/>
        </w:rPr>
        <w:t>502.根据《气象灾害防御示范乡(镇)创建标准(试行)》规定，按照“有固定场所、有设备、有人员、有管理制度、有长效机制”的基本条件，在村或农业“园区”建设__C__。</w:t>
      </w:r>
    </w:p>
    <w:p w14:paraId="20AC3D8F" w14:textId="77777777" w:rsidR="00BF7380" w:rsidRDefault="00000000">
      <w:pPr>
        <w:spacing w:after="0" w:line="240" w:lineRule="auto"/>
        <w:rPr>
          <w:lang w:eastAsia="zh-CN"/>
        </w:rPr>
      </w:pPr>
      <w:r>
        <w:rPr>
          <w:rFonts w:ascii="楷体" w:eastAsia="楷体" w:hAnsi="楷体"/>
          <w:sz w:val="21"/>
          <w:lang w:eastAsia="zh-CN"/>
        </w:rPr>
        <w:t>A、农田小气候站</w:t>
      </w:r>
    </w:p>
    <w:p w14:paraId="0AC2561E" w14:textId="77777777" w:rsidR="00BF7380" w:rsidRDefault="00000000">
      <w:pPr>
        <w:spacing w:after="0" w:line="240" w:lineRule="auto"/>
        <w:rPr>
          <w:lang w:eastAsia="zh-CN"/>
        </w:rPr>
      </w:pPr>
      <w:r>
        <w:rPr>
          <w:rFonts w:ascii="楷体" w:eastAsia="楷体" w:hAnsi="楷体"/>
          <w:sz w:val="21"/>
          <w:lang w:eastAsia="zh-CN"/>
        </w:rPr>
        <w:t>B、气象信息服务站</w:t>
      </w:r>
    </w:p>
    <w:p w14:paraId="5C6E7518" w14:textId="77777777" w:rsidR="00BF7380" w:rsidRDefault="00000000">
      <w:pPr>
        <w:spacing w:after="0" w:line="240" w:lineRule="auto"/>
        <w:rPr>
          <w:lang w:eastAsia="zh-CN"/>
        </w:rPr>
      </w:pPr>
      <w:r>
        <w:rPr>
          <w:rFonts w:ascii="楷体" w:eastAsia="楷体" w:hAnsi="楷体"/>
          <w:sz w:val="21"/>
          <w:lang w:eastAsia="zh-CN"/>
        </w:rPr>
        <w:t>C、气象信息服务点</w:t>
      </w:r>
    </w:p>
    <w:p w14:paraId="148EFC67" w14:textId="77777777" w:rsidR="00BF7380" w:rsidRDefault="00000000">
      <w:pPr>
        <w:spacing w:after="0" w:line="240" w:lineRule="auto"/>
        <w:rPr>
          <w:lang w:eastAsia="zh-CN"/>
        </w:rPr>
      </w:pPr>
      <w:r>
        <w:rPr>
          <w:rFonts w:ascii="楷体" w:eastAsia="楷体" w:hAnsi="楷体"/>
          <w:sz w:val="21"/>
          <w:lang w:eastAsia="zh-CN"/>
        </w:rPr>
        <w:t>D、自动气象站</w:t>
      </w:r>
    </w:p>
    <w:p w14:paraId="4C75B75C" w14:textId="77777777" w:rsidR="00BF7380" w:rsidRDefault="00000000">
      <w:pPr>
        <w:spacing w:after="0" w:line="240" w:lineRule="auto"/>
        <w:rPr>
          <w:lang w:eastAsia="zh-CN"/>
        </w:rPr>
      </w:pPr>
      <w:r>
        <w:rPr>
          <w:rFonts w:ascii="楷体" w:eastAsia="楷体" w:hAnsi="楷体"/>
          <w:sz w:val="21"/>
          <w:lang w:eastAsia="zh-CN"/>
        </w:rPr>
        <w:t>503.根据《气象灾害防御示范乡(镇)创建标准(试行)》规定，气象协理员、信息员和联络员应参加__B__。</w:t>
      </w:r>
    </w:p>
    <w:p w14:paraId="5B082A40" w14:textId="77777777" w:rsidR="00BF7380" w:rsidRDefault="00000000">
      <w:pPr>
        <w:spacing w:after="0" w:line="240" w:lineRule="auto"/>
        <w:rPr>
          <w:lang w:eastAsia="zh-CN"/>
        </w:rPr>
      </w:pPr>
      <w:r>
        <w:rPr>
          <w:rFonts w:ascii="楷体" w:eastAsia="楷体" w:hAnsi="楷体"/>
          <w:sz w:val="21"/>
          <w:lang w:eastAsia="zh-CN"/>
        </w:rPr>
        <w:t>A、人影知识专题学习</w:t>
      </w:r>
    </w:p>
    <w:p w14:paraId="6349AD51" w14:textId="77777777" w:rsidR="00BF7380" w:rsidRDefault="00000000">
      <w:pPr>
        <w:spacing w:after="0" w:line="240" w:lineRule="auto"/>
        <w:rPr>
          <w:lang w:eastAsia="zh-CN"/>
        </w:rPr>
      </w:pPr>
      <w:r>
        <w:rPr>
          <w:rFonts w:ascii="楷体" w:eastAsia="楷体" w:hAnsi="楷体"/>
          <w:sz w:val="21"/>
          <w:lang w:eastAsia="zh-CN"/>
        </w:rPr>
        <w:t>B、气象防灾减灾业务培训</w:t>
      </w:r>
    </w:p>
    <w:p w14:paraId="1C8AF4FD" w14:textId="77777777" w:rsidR="00BF7380" w:rsidRDefault="00000000">
      <w:pPr>
        <w:spacing w:after="0" w:line="240" w:lineRule="auto"/>
        <w:rPr>
          <w:lang w:eastAsia="zh-CN"/>
        </w:rPr>
      </w:pPr>
      <w:r>
        <w:rPr>
          <w:rFonts w:ascii="楷体" w:eastAsia="楷体" w:hAnsi="楷体"/>
          <w:sz w:val="21"/>
          <w:lang w:eastAsia="zh-CN"/>
        </w:rPr>
        <w:t>C、气象知识专题学习</w:t>
      </w:r>
    </w:p>
    <w:p w14:paraId="19E54B5B" w14:textId="77777777" w:rsidR="00BF7380" w:rsidRDefault="00000000">
      <w:pPr>
        <w:spacing w:after="0" w:line="240" w:lineRule="auto"/>
        <w:rPr>
          <w:lang w:eastAsia="zh-CN"/>
        </w:rPr>
      </w:pPr>
      <w:r>
        <w:rPr>
          <w:rFonts w:ascii="楷体" w:eastAsia="楷体" w:hAnsi="楷体"/>
          <w:sz w:val="21"/>
          <w:lang w:eastAsia="zh-CN"/>
        </w:rPr>
        <w:t>D、人影知识业务培训</w:t>
      </w:r>
    </w:p>
    <w:p w14:paraId="0C889371" w14:textId="77777777" w:rsidR="00BF7380" w:rsidRDefault="00000000">
      <w:pPr>
        <w:spacing w:after="0" w:line="240" w:lineRule="auto"/>
        <w:rPr>
          <w:lang w:eastAsia="zh-CN"/>
        </w:rPr>
      </w:pPr>
      <w:r>
        <w:rPr>
          <w:rFonts w:ascii="楷体" w:eastAsia="楷体" w:hAnsi="楷体"/>
          <w:sz w:val="21"/>
          <w:lang w:eastAsia="zh-CN"/>
        </w:rPr>
        <w:t>504.根据《现代农业气象服务示范县创建标准(试行)》规定，示范县应设置__A__，有2名以上相对固定的专职农业气象服务人员。</w:t>
      </w:r>
    </w:p>
    <w:p w14:paraId="6E8CFE0F" w14:textId="77777777" w:rsidR="00BF7380" w:rsidRDefault="00000000">
      <w:pPr>
        <w:spacing w:after="0" w:line="240" w:lineRule="auto"/>
        <w:rPr>
          <w:lang w:eastAsia="zh-CN"/>
        </w:rPr>
      </w:pPr>
      <w:r>
        <w:rPr>
          <w:rFonts w:ascii="楷体" w:eastAsia="楷体" w:hAnsi="楷体"/>
          <w:sz w:val="21"/>
          <w:lang w:eastAsia="zh-CN"/>
        </w:rPr>
        <w:t>A、农业气象服务岗位</w:t>
      </w:r>
    </w:p>
    <w:p w14:paraId="31FB8581" w14:textId="77777777" w:rsidR="00BF7380" w:rsidRDefault="00000000">
      <w:pPr>
        <w:spacing w:after="0" w:line="240" w:lineRule="auto"/>
        <w:rPr>
          <w:lang w:eastAsia="zh-CN"/>
        </w:rPr>
      </w:pPr>
      <w:r>
        <w:rPr>
          <w:rFonts w:ascii="楷体" w:eastAsia="楷体" w:hAnsi="楷体"/>
          <w:sz w:val="21"/>
          <w:lang w:eastAsia="zh-CN"/>
        </w:rPr>
        <w:t>B、农业气象保障岗位</w:t>
      </w:r>
    </w:p>
    <w:p w14:paraId="193D69AD" w14:textId="77777777" w:rsidR="00BF7380" w:rsidRDefault="00000000">
      <w:pPr>
        <w:spacing w:after="0" w:line="240" w:lineRule="auto"/>
        <w:rPr>
          <w:lang w:eastAsia="zh-CN"/>
        </w:rPr>
      </w:pPr>
      <w:r>
        <w:rPr>
          <w:rFonts w:ascii="楷体" w:eastAsia="楷体" w:hAnsi="楷体"/>
          <w:sz w:val="21"/>
          <w:lang w:eastAsia="zh-CN"/>
        </w:rPr>
        <w:t>C、农业气象预报岗位</w:t>
      </w:r>
    </w:p>
    <w:p w14:paraId="640BD415" w14:textId="77777777" w:rsidR="00BF7380" w:rsidRDefault="00000000">
      <w:pPr>
        <w:spacing w:after="0" w:line="240" w:lineRule="auto"/>
        <w:rPr>
          <w:lang w:eastAsia="zh-CN"/>
        </w:rPr>
      </w:pPr>
      <w:r>
        <w:rPr>
          <w:rFonts w:ascii="楷体" w:eastAsia="楷体" w:hAnsi="楷体"/>
          <w:sz w:val="21"/>
          <w:lang w:eastAsia="zh-CN"/>
        </w:rPr>
        <w:t>D、农业气象观测岗位</w:t>
      </w:r>
    </w:p>
    <w:p w14:paraId="34D41959" w14:textId="77777777" w:rsidR="00BF7380" w:rsidRDefault="00000000">
      <w:pPr>
        <w:spacing w:after="0" w:line="240" w:lineRule="auto"/>
        <w:rPr>
          <w:lang w:eastAsia="zh-CN"/>
        </w:rPr>
      </w:pPr>
      <w:r>
        <w:rPr>
          <w:rFonts w:ascii="楷体" w:eastAsia="楷体" w:hAnsi="楷体"/>
          <w:sz w:val="21"/>
          <w:lang w:eastAsia="zh-CN"/>
        </w:rPr>
        <w:t>505.根据《现代农业气象服务示范县创建标准(试行)》规定，以下哪项不是农业气象服务方案应包括的内容。（D）</w:t>
      </w:r>
    </w:p>
    <w:p w14:paraId="47DD3E81" w14:textId="77777777" w:rsidR="00BF7380" w:rsidRDefault="00000000">
      <w:pPr>
        <w:spacing w:after="0" w:line="240" w:lineRule="auto"/>
        <w:rPr>
          <w:lang w:eastAsia="zh-CN"/>
        </w:rPr>
      </w:pPr>
      <w:r>
        <w:rPr>
          <w:rFonts w:ascii="楷体" w:eastAsia="楷体" w:hAnsi="楷体"/>
          <w:sz w:val="21"/>
          <w:lang w:eastAsia="zh-CN"/>
        </w:rPr>
        <w:t>A、农业产业结构分布图</w:t>
      </w:r>
    </w:p>
    <w:p w14:paraId="0DB3A62B" w14:textId="77777777" w:rsidR="00BF7380" w:rsidRDefault="00000000">
      <w:pPr>
        <w:spacing w:after="0" w:line="240" w:lineRule="auto"/>
        <w:rPr>
          <w:lang w:eastAsia="zh-CN"/>
        </w:rPr>
      </w:pPr>
      <w:r>
        <w:rPr>
          <w:rFonts w:ascii="楷体" w:eastAsia="楷体" w:hAnsi="楷体"/>
          <w:sz w:val="21"/>
          <w:lang w:eastAsia="zh-CN"/>
        </w:rPr>
        <w:lastRenderedPageBreak/>
        <w:t>B、主要农事活动</w:t>
      </w:r>
    </w:p>
    <w:p w14:paraId="3FFA8827" w14:textId="77777777" w:rsidR="00BF7380" w:rsidRDefault="00000000">
      <w:pPr>
        <w:spacing w:after="0" w:line="240" w:lineRule="auto"/>
        <w:rPr>
          <w:lang w:eastAsia="zh-CN"/>
        </w:rPr>
      </w:pPr>
      <w:r>
        <w:rPr>
          <w:rFonts w:ascii="楷体" w:eastAsia="楷体" w:hAnsi="楷体"/>
          <w:sz w:val="21"/>
          <w:lang w:eastAsia="zh-CN"/>
        </w:rPr>
        <w:t>C、主要农业气象灾害</w:t>
      </w:r>
    </w:p>
    <w:p w14:paraId="0946136B" w14:textId="77777777" w:rsidR="00BF7380" w:rsidRDefault="00000000">
      <w:pPr>
        <w:spacing w:after="0" w:line="240" w:lineRule="auto"/>
        <w:rPr>
          <w:lang w:eastAsia="zh-CN"/>
        </w:rPr>
      </w:pPr>
      <w:r>
        <w:rPr>
          <w:rFonts w:ascii="楷体" w:eastAsia="楷体" w:hAnsi="楷体"/>
          <w:sz w:val="21"/>
          <w:lang w:eastAsia="zh-CN"/>
        </w:rPr>
        <w:t>D、农业气候区划</w:t>
      </w:r>
    </w:p>
    <w:p w14:paraId="60639BC7" w14:textId="77777777" w:rsidR="00BF7380" w:rsidRDefault="00000000">
      <w:pPr>
        <w:spacing w:after="0" w:line="240" w:lineRule="auto"/>
        <w:rPr>
          <w:lang w:eastAsia="zh-CN"/>
        </w:rPr>
      </w:pPr>
      <w:r>
        <w:rPr>
          <w:rFonts w:ascii="楷体" w:eastAsia="楷体" w:hAnsi="楷体"/>
          <w:sz w:val="21"/>
          <w:lang w:eastAsia="zh-CN"/>
        </w:rPr>
        <w:t>506.根据《现代农业气象服务示范县创建标准(试行)》规定，示范县应具有便捷高效的农业气象业务服务平台。实现农业气象服务产品加工制作、信息管理、产品分发等自动化、集约化、规范化、__C__。</w:t>
      </w:r>
    </w:p>
    <w:p w14:paraId="685C0C10" w14:textId="77777777" w:rsidR="00BF7380" w:rsidRDefault="00000000">
      <w:pPr>
        <w:spacing w:after="0" w:line="240" w:lineRule="auto"/>
        <w:rPr>
          <w:lang w:eastAsia="zh-CN"/>
        </w:rPr>
      </w:pPr>
      <w:r>
        <w:rPr>
          <w:rFonts w:ascii="楷体" w:eastAsia="楷体" w:hAnsi="楷体"/>
          <w:sz w:val="21"/>
          <w:lang w:eastAsia="zh-CN"/>
        </w:rPr>
        <w:t>A、现代化</w:t>
      </w:r>
    </w:p>
    <w:p w14:paraId="2E47BBCC" w14:textId="77777777" w:rsidR="00BF7380" w:rsidRDefault="00000000">
      <w:pPr>
        <w:spacing w:after="0" w:line="240" w:lineRule="auto"/>
        <w:rPr>
          <w:lang w:eastAsia="zh-CN"/>
        </w:rPr>
      </w:pPr>
      <w:r>
        <w:rPr>
          <w:rFonts w:ascii="楷体" w:eastAsia="楷体" w:hAnsi="楷体"/>
          <w:sz w:val="21"/>
          <w:lang w:eastAsia="zh-CN"/>
        </w:rPr>
        <w:t>B、精细化</w:t>
      </w:r>
    </w:p>
    <w:p w14:paraId="10FC4FDD" w14:textId="77777777" w:rsidR="00BF7380" w:rsidRDefault="00000000">
      <w:pPr>
        <w:spacing w:after="0" w:line="240" w:lineRule="auto"/>
        <w:rPr>
          <w:lang w:eastAsia="zh-CN"/>
        </w:rPr>
      </w:pPr>
      <w:r>
        <w:rPr>
          <w:rFonts w:ascii="楷体" w:eastAsia="楷体" w:hAnsi="楷体"/>
          <w:sz w:val="21"/>
          <w:lang w:eastAsia="zh-CN"/>
        </w:rPr>
        <w:t>C、标准化</w:t>
      </w:r>
    </w:p>
    <w:p w14:paraId="3A908117" w14:textId="77777777" w:rsidR="00BF7380" w:rsidRDefault="00000000">
      <w:pPr>
        <w:spacing w:after="0" w:line="240" w:lineRule="auto"/>
        <w:rPr>
          <w:lang w:eastAsia="zh-CN"/>
        </w:rPr>
      </w:pPr>
      <w:r>
        <w:rPr>
          <w:rFonts w:ascii="楷体" w:eastAsia="楷体" w:hAnsi="楷体"/>
          <w:sz w:val="21"/>
          <w:lang w:eastAsia="zh-CN"/>
        </w:rPr>
        <w:t>D、多元化</w:t>
      </w:r>
    </w:p>
    <w:p w14:paraId="54B524D9" w14:textId="77777777" w:rsidR="00BF7380" w:rsidRDefault="00000000">
      <w:pPr>
        <w:spacing w:after="0" w:line="240" w:lineRule="auto"/>
        <w:rPr>
          <w:lang w:eastAsia="zh-CN"/>
        </w:rPr>
      </w:pPr>
      <w:r>
        <w:rPr>
          <w:rFonts w:ascii="楷体" w:eastAsia="楷体" w:hAnsi="楷体"/>
          <w:sz w:val="21"/>
          <w:lang w:eastAsia="zh-CN"/>
        </w:rPr>
        <w:t>507.根据《现代农业气象服务示范县创建标准(试行)》规定，以下哪项是农业气象适用技术推广手册应包括的内容。（D）</w:t>
      </w:r>
    </w:p>
    <w:p w14:paraId="44537C56" w14:textId="77777777" w:rsidR="00BF7380" w:rsidRDefault="00000000">
      <w:pPr>
        <w:spacing w:after="0" w:line="240" w:lineRule="auto"/>
        <w:rPr>
          <w:lang w:eastAsia="zh-CN"/>
        </w:rPr>
      </w:pPr>
      <w:r>
        <w:rPr>
          <w:rFonts w:ascii="楷体" w:eastAsia="楷体" w:hAnsi="楷体"/>
          <w:sz w:val="21"/>
          <w:lang w:eastAsia="zh-CN"/>
        </w:rPr>
        <w:t>A、农业气候资源利用</w:t>
      </w:r>
    </w:p>
    <w:p w14:paraId="51D5D179" w14:textId="77777777" w:rsidR="00BF7380" w:rsidRDefault="00000000">
      <w:pPr>
        <w:spacing w:after="0" w:line="240" w:lineRule="auto"/>
        <w:rPr>
          <w:lang w:eastAsia="zh-CN"/>
        </w:rPr>
      </w:pPr>
      <w:r>
        <w:rPr>
          <w:rFonts w:ascii="楷体" w:eastAsia="楷体" w:hAnsi="楷体"/>
          <w:sz w:val="21"/>
          <w:lang w:eastAsia="zh-CN"/>
        </w:rPr>
        <w:t>B、农业气象灾害防御</w:t>
      </w:r>
    </w:p>
    <w:p w14:paraId="12D1EDD2" w14:textId="77777777" w:rsidR="00BF7380" w:rsidRDefault="00000000">
      <w:pPr>
        <w:spacing w:after="0" w:line="240" w:lineRule="auto"/>
        <w:rPr>
          <w:lang w:eastAsia="zh-CN"/>
        </w:rPr>
      </w:pPr>
      <w:r>
        <w:rPr>
          <w:rFonts w:ascii="楷体" w:eastAsia="楷体" w:hAnsi="楷体"/>
          <w:sz w:val="21"/>
          <w:lang w:eastAsia="zh-CN"/>
        </w:rPr>
        <w:t>C、农业气象指标库</w:t>
      </w:r>
    </w:p>
    <w:p w14:paraId="1A9D431E" w14:textId="77777777" w:rsidR="00BF7380" w:rsidRDefault="00000000">
      <w:pPr>
        <w:spacing w:after="0" w:line="240" w:lineRule="auto"/>
        <w:rPr>
          <w:lang w:eastAsia="zh-CN"/>
        </w:rPr>
      </w:pPr>
      <w:r>
        <w:rPr>
          <w:rFonts w:ascii="楷体" w:eastAsia="楷体" w:hAnsi="楷体"/>
          <w:sz w:val="21"/>
          <w:lang w:eastAsia="zh-CN"/>
        </w:rPr>
        <w:t>D、农业气象原理</w:t>
      </w:r>
    </w:p>
    <w:p w14:paraId="1E24A7B9" w14:textId="77777777" w:rsidR="00BF7380" w:rsidRDefault="00000000">
      <w:pPr>
        <w:spacing w:after="0" w:line="240" w:lineRule="auto"/>
        <w:rPr>
          <w:lang w:eastAsia="zh-CN"/>
        </w:rPr>
      </w:pPr>
      <w:r>
        <w:rPr>
          <w:rFonts w:ascii="楷体" w:eastAsia="楷体" w:hAnsi="楷体"/>
          <w:sz w:val="21"/>
          <w:lang w:eastAsia="zh-CN"/>
        </w:rPr>
        <w:t>508.根据《现代农业气象服务示范县创建标准(试行)》，示范田块要求种植稳定，面积在30亩以上，所在区域水稻__D__种植。</w:t>
      </w:r>
    </w:p>
    <w:p w14:paraId="7F43252B" w14:textId="77777777" w:rsidR="00BF7380" w:rsidRDefault="00000000">
      <w:pPr>
        <w:spacing w:after="0" w:line="240" w:lineRule="auto"/>
        <w:rPr>
          <w:lang w:eastAsia="zh-CN"/>
        </w:rPr>
      </w:pPr>
      <w:r>
        <w:rPr>
          <w:rFonts w:ascii="楷体" w:eastAsia="楷体" w:hAnsi="楷体"/>
          <w:sz w:val="21"/>
          <w:lang w:eastAsia="zh-CN"/>
        </w:rPr>
        <w:t>A、大棚</w:t>
      </w:r>
    </w:p>
    <w:p w14:paraId="4DF5CEF8" w14:textId="77777777" w:rsidR="00BF7380" w:rsidRDefault="00000000">
      <w:pPr>
        <w:spacing w:after="0" w:line="240" w:lineRule="auto"/>
        <w:rPr>
          <w:lang w:eastAsia="zh-CN"/>
        </w:rPr>
      </w:pPr>
      <w:r>
        <w:rPr>
          <w:rFonts w:ascii="楷体" w:eastAsia="楷体" w:hAnsi="楷体"/>
          <w:sz w:val="21"/>
          <w:lang w:eastAsia="zh-CN"/>
        </w:rPr>
        <w:t>B、示范</w:t>
      </w:r>
    </w:p>
    <w:p w14:paraId="6A11CCBE" w14:textId="77777777" w:rsidR="00BF7380" w:rsidRDefault="00000000">
      <w:pPr>
        <w:spacing w:after="0" w:line="240" w:lineRule="auto"/>
        <w:rPr>
          <w:lang w:eastAsia="zh-CN"/>
        </w:rPr>
      </w:pPr>
      <w:r>
        <w:rPr>
          <w:rFonts w:ascii="楷体" w:eastAsia="楷体" w:hAnsi="楷体"/>
          <w:sz w:val="21"/>
          <w:lang w:eastAsia="zh-CN"/>
        </w:rPr>
        <w:t>C、分片区</w:t>
      </w:r>
    </w:p>
    <w:p w14:paraId="47E88E42" w14:textId="77777777" w:rsidR="00BF7380" w:rsidRDefault="00000000">
      <w:pPr>
        <w:spacing w:after="0" w:line="240" w:lineRule="auto"/>
        <w:rPr>
          <w:lang w:eastAsia="zh-CN"/>
        </w:rPr>
      </w:pPr>
      <w:r>
        <w:rPr>
          <w:rFonts w:ascii="楷体" w:eastAsia="楷体" w:hAnsi="楷体"/>
          <w:sz w:val="21"/>
          <w:lang w:eastAsia="zh-CN"/>
        </w:rPr>
        <w:t>D、大面积连片</w:t>
      </w:r>
    </w:p>
    <w:p w14:paraId="3FA64FC5" w14:textId="77777777" w:rsidR="00BF7380" w:rsidRDefault="00000000">
      <w:pPr>
        <w:spacing w:after="0" w:line="240" w:lineRule="auto"/>
        <w:rPr>
          <w:lang w:eastAsia="zh-CN"/>
        </w:rPr>
      </w:pPr>
      <w:r>
        <w:rPr>
          <w:rFonts w:ascii="楷体" w:eastAsia="楷体" w:hAnsi="楷体"/>
          <w:sz w:val="21"/>
          <w:lang w:eastAsia="zh-CN"/>
        </w:rPr>
        <w:t>509.《现代农业气象服务示范县创建标准(试行)》，根据稻田实时气象监测和地面实况调查，依据水稻气象灾害和病虫害发生指标，结合省、市级下发的灾害监测指导产品，加工制作适宜于本地应用的产品，开展水稻灾害__A__气象服务。</w:t>
      </w:r>
    </w:p>
    <w:p w14:paraId="6A4F1194" w14:textId="77777777" w:rsidR="00BF7380" w:rsidRDefault="00000000">
      <w:pPr>
        <w:spacing w:after="0" w:line="240" w:lineRule="auto"/>
        <w:rPr>
          <w:lang w:eastAsia="zh-CN"/>
        </w:rPr>
      </w:pPr>
      <w:r>
        <w:rPr>
          <w:rFonts w:ascii="楷体" w:eastAsia="楷体" w:hAnsi="楷体"/>
          <w:sz w:val="21"/>
          <w:lang w:eastAsia="zh-CN"/>
        </w:rPr>
        <w:t>A、监测及防御救治</w:t>
      </w:r>
    </w:p>
    <w:p w14:paraId="766252DF" w14:textId="77777777" w:rsidR="00BF7380" w:rsidRDefault="00000000">
      <w:pPr>
        <w:spacing w:after="0" w:line="240" w:lineRule="auto"/>
        <w:rPr>
          <w:lang w:eastAsia="zh-CN"/>
        </w:rPr>
      </w:pPr>
      <w:r>
        <w:rPr>
          <w:rFonts w:ascii="楷体" w:eastAsia="楷体" w:hAnsi="楷体"/>
          <w:sz w:val="21"/>
          <w:lang w:eastAsia="zh-CN"/>
        </w:rPr>
        <w:t>B、直通式</w:t>
      </w:r>
    </w:p>
    <w:p w14:paraId="35123BBC" w14:textId="77777777" w:rsidR="00BF7380" w:rsidRDefault="00000000">
      <w:pPr>
        <w:spacing w:after="0" w:line="240" w:lineRule="auto"/>
        <w:rPr>
          <w:lang w:eastAsia="zh-CN"/>
        </w:rPr>
      </w:pPr>
      <w:r>
        <w:rPr>
          <w:rFonts w:ascii="楷体" w:eastAsia="楷体" w:hAnsi="楷体"/>
          <w:sz w:val="21"/>
          <w:lang w:eastAsia="zh-CN"/>
        </w:rPr>
        <w:t>C、监测与预报</w:t>
      </w:r>
    </w:p>
    <w:p w14:paraId="178A658E" w14:textId="77777777" w:rsidR="00BF7380" w:rsidRDefault="00000000">
      <w:pPr>
        <w:spacing w:after="0" w:line="240" w:lineRule="auto"/>
        <w:rPr>
          <w:lang w:eastAsia="zh-CN"/>
        </w:rPr>
      </w:pPr>
      <w:r>
        <w:rPr>
          <w:rFonts w:ascii="楷体" w:eastAsia="楷体" w:hAnsi="楷体"/>
          <w:sz w:val="21"/>
          <w:lang w:eastAsia="zh-CN"/>
        </w:rPr>
        <w:t>D、指导服务</w:t>
      </w:r>
    </w:p>
    <w:p w14:paraId="3366AC4A" w14:textId="77777777" w:rsidR="00BF7380" w:rsidRDefault="00000000">
      <w:pPr>
        <w:spacing w:after="0" w:line="240" w:lineRule="auto"/>
        <w:rPr>
          <w:lang w:eastAsia="zh-CN"/>
        </w:rPr>
      </w:pPr>
      <w:r>
        <w:rPr>
          <w:rFonts w:ascii="楷体" w:eastAsia="楷体" w:hAnsi="楷体"/>
          <w:sz w:val="21"/>
          <w:lang w:eastAsia="zh-CN"/>
        </w:rPr>
        <w:t>510.《现代农业气象服务示范县创建标准(试行)》，根据未来__C__天气预报和水稻生育状况，结合水稻气象灾害指标和病虫害发生指标，开展水稻气象灾害发生时间、影响范围、危害程度等预测预报，达到预警标准后及时向周边农民、种植大户以及专业合作社发布水稻气象灾害预警信息，并开展灾害防御气象保障服务。</w:t>
      </w:r>
    </w:p>
    <w:p w14:paraId="04EC531A" w14:textId="77777777" w:rsidR="00BF7380" w:rsidRDefault="00000000">
      <w:pPr>
        <w:spacing w:after="0" w:line="240" w:lineRule="auto"/>
      </w:pPr>
      <w:r>
        <w:rPr>
          <w:rFonts w:ascii="楷体" w:eastAsia="楷体" w:hAnsi="楷体"/>
          <w:sz w:val="21"/>
        </w:rPr>
        <w:t>A、1-3天</w:t>
      </w:r>
    </w:p>
    <w:p w14:paraId="793CB31B" w14:textId="77777777" w:rsidR="00BF7380" w:rsidRDefault="00000000">
      <w:pPr>
        <w:spacing w:after="0" w:line="240" w:lineRule="auto"/>
      </w:pPr>
      <w:r>
        <w:rPr>
          <w:rFonts w:ascii="楷体" w:eastAsia="楷体" w:hAnsi="楷体"/>
          <w:sz w:val="21"/>
        </w:rPr>
        <w:t>B、1-10天</w:t>
      </w:r>
    </w:p>
    <w:p w14:paraId="28B00886" w14:textId="77777777" w:rsidR="00BF7380" w:rsidRDefault="00000000">
      <w:pPr>
        <w:spacing w:after="0" w:line="240" w:lineRule="auto"/>
      </w:pPr>
      <w:r>
        <w:rPr>
          <w:rFonts w:ascii="楷体" w:eastAsia="楷体" w:hAnsi="楷体"/>
          <w:sz w:val="21"/>
        </w:rPr>
        <w:t>C、1-7天</w:t>
      </w:r>
    </w:p>
    <w:p w14:paraId="0443BDF2" w14:textId="77777777" w:rsidR="00BF7380" w:rsidRDefault="00000000">
      <w:pPr>
        <w:spacing w:after="0" w:line="240" w:lineRule="auto"/>
      </w:pPr>
      <w:r>
        <w:rPr>
          <w:rFonts w:ascii="楷体" w:eastAsia="楷体" w:hAnsi="楷体"/>
          <w:sz w:val="21"/>
        </w:rPr>
        <w:t>D、4-7天</w:t>
      </w:r>
    </w:p>
    <w:p w14:paraId="35DAA868" w14:textId="77777777" w:rsidR="00BF7380" w:rsidRDefault="00000000">
      <w:pPr>
        <w:spacing w:after="0" w:line="240" w:lineRule="auto"/>
        <w:rPr>
          <w:lang w:eastAsia="zh-CN"/>
        </w:rPr>
      </w:pPr>
      <w:r>
        <w:rPr>
          <w:rFonts w:ascii="楷体" w:eastAsia="楷体" w:hAnsi="楷体"/>
          <w:sz w:val="21"/>
          <w:lang w:eastAsia="zh-CN"/>
        </w:rPr>
        <w:t>511.现代农业气象服务示范县创建标准(试行)》，水稻分蘖期，当分蘖数达到预</w:t>
      </w:r>
      <w:r>
        <w:rPr>
          <w:rFonts w:ascii="楷体" w:eastAsia="楷体" w:hAnsi="楷体"/>
          <w:sz w:val="21"/>
          <w:lang w:eastAsia="zh-CN"/>
        </w:rPr>
        <w:t>计成穗数的__A__时，根据农用天气预报，适时晒田，控制无效分蘖，提高成穗率。</w:t>
      </w:r>
    </w:p>
    <w:p w14:paraId="207B802A" w14:textId="77777777" w:rsidR="00BF7380" w:rsidRDefault="00000000">
      <w:pPr>
        <w:spacing w:after="0" w:line="240" w:lineRule="auto"/>
        <w:rPr>
          <w:lang w:eastAsia="zh-CN"/>
        </w:rPr>
      </w:pPr>
      <w:r>
        <w:rPr>
          <w:rFonts w:ascii="楷体" w:eastAsia="楷体" w:hAnsi="楷体"/>
          <w:sz w:val="21"/>
          <w:lang w:eastAsia="zh-CN"/>
        </w:rPr>
        <w:t>A、80%</w:t>
      </w:r>
    </w:p>
    <w:p w14:paraId="3CF091B1" w14:textId="77777777" w:rsidR="00BF7380" w:rsidRDefault="00000000">
      <w:pPr>
        <w:spacing w:after="0" w:line="240" w:lineRule="auto"/>
        <w:rPr>
          <w:lang w:eastAsia="zh-CN"/>
        </w:rPr>
      </w:pPr>
      <w:r>
        <w:rPr>
          <w:rFonts w:ascii="楷体" w:eastAsia="楷体" w:hAnsi="楷体"/>
          <w:sz w:val="21"/>
          <w:lang w:eastAsia="zh-CN"/>
        </w:rPr>
        <w:t>B、90%</w:t>
      </w:r>
    </w:p>
    <w:p w14:paraId="7412033F" w14:textId="77777777" w:rsidR="00BF7380" w:rsidRDefault="00000000">
      <w:pPr>
        <w:spacing w:after="0" w:line="240" w:lineRule="auto"/>
        <w:rPr>
          <w:lang w:eastAsia="zh-CN"/>
        </w:rPr>
      </w:pPr>
      <w:r>
        <w:rPr>
          <w:rFonts w:ascii="楷体" w:eastAsia="楷体" w:hAnsi="楷体"/>
          <w:sz w:val="21"/>
          <w:lang w:eastAsia="zh-CN"/>
        </w:rPr>
        <w:t>C、70%</w:t>
      </w:r>
    </w:p>
    <w:p w14:paraId="721380D1" w14:textId="77777777" w:rsidR="00BF7380" w:rsidRDefault="00000000">
      <w:pPr>
        <w:spacing w:after="0" w:line="240" w:lineRule="auto"/>
        <w:rPr>
          <w:lang w:eastAsia="zh-CN"/>
        </w:rPr>
      </w:pPr>
      <w:r>
        <w:rPr>
          <w:rFonts w:ascii="楷体" w:eastAsia="楷体" w:hAnsi="楷体"/>
          <w:sz w:val="21"/>
          <w:lang w:eastAsia="zh-CN"/>
        </w:rPr>
        <w:t>D、85%</w:t>
      </w:r>
    </w:p>
    <w:p w14:paraId="7141D8B8" w14:textId="77777777" w:rsidR="00BF7380" w:rsidRDefault="00000000">
      <w:pPr>
        <w:spacing w:after="0" w:line="240" w:lineRule="auto"/>
        <w:rPr>
          <w:lang w:eastAsia="zh-CN"/>
        </w:rPr>
      </w:pPr>
      <w:r>
        <w:rPr>
          <w:rFonts w:ascii="楷体" w:eastAsia="楷体" w:hAnsi="楷体"/>
          <w:sz w:val="21"/>
          <w:lang w:eastAsia="zh-CN"/>
        </w:rPr>
        <w:t>512.《现代农业气象服务示范县创建标准(试行)》，玉米生长发育实景观测传感器(相机)1层，高度__A__m。实现对作物长势、发育期、覆盖度、密度等要素的观测。</w:t>
      </w:r>
    </w:p>
    <w:p w14:paraId="0624025C" w14:textId="77777777" w:rsidR="00BF7380" w:rsidRDefault="00000000">
      <w:pPr>
        <w:spacing w:after="0" w:line="240" w:lineRule="auto"/>
        <w:rPr>
          <w:lang w:eastAsia="zh-CN"/>
        </w:rPr>
      </w:pPr>
      <w:r>
        <w:rPr>
          <w:rFonts w:ascii="楷体" w:eastAsia="楷体" w:hAnsi="楷体"/>
          <w:sz w:val="21"/>
          <w:lang w:eastAsia="zh-CN"/>
        </w:rPr>
        <w:t>A、5.0</w:t>
      </w:r>
    </w:p>
    <w:p w14:paraId="2E7B2C1C" w14:textId="77777777" w:rsidR="00BF7380" w:rsidRDefault="00000000">
      <w:pPr>
        <w:spacing w:after="0" w:line="240" w:lineRule="auto"/>
        <w:rPr>
          <w:lang w:eastAsia="zh-CN"/>
        </w:rPr>
      </w:pPr>
      <w:r>
        <w:rPr>
          <w:rFonts w:ascii="楷体" w:eastAsia="楷体" w:hAnsi="楷体"/>
          <w:sz w:val="21"/>
          <w:lang w:eastAsia="zh-CN"/>
        </w:rPr>
        <w:t>B、6.0</w:t>
      </w:r>
    </w:p>
    <w:p w14:paraId="4657F9D9" w14:textId="77777777" w:rsidR="00BF7380" w:rsidRDefault="00000000">
      <w:pPr>
        <w:spacing w:after="0" w:line="240" w:lineRule="auto"/>
        <w:rPr>
          <w:lang w:eastAsia="zh-CN"/>
        </w:rPr>
      </w:pPr>
      <w:r>
        <w:rPr>
          <w:rFonts w:ascii="楷体" w:eastAsia="楷体" w:hAnsi="楷体"/>
          <w:sz w:val="21"/>
          <w:lang w:eastAsia="zh-CN"/>
        </w:rPr>
        <w:t>C、5.5</w:t>
      </w:r>
    </w:p>
    <w:p w14:paraId="3818E535" w14:textId="77777777" w:rsidR="00BF7380" w:rsidRDefault="00000000">
      <w:pPr>
        <w:spacing w:after="0" w:line="240" w:lineRule="auto"/>
        <w:rPr>
          <w:lang w:eastAsia="zh-CN"/>
        </w:rPr>
      </w:pPr>
      <w:r>
        <w:rPr>
          <w:rFonts w:ascii="楷体" w:eastAsia="楷体" w:hAnsi="楷体"/>
          <w:sz w:val="21"/>
          <w:lang w:eastAsia="zh-CN"/>
        </w:rPr>
        <w:t>D、4.5 解析：《现代农业气象服务示范县创建标准(试行)》附录 现代农业气象服务示范县创建细则</w:t>
      </w:r>
    </w:p>
    <w:p w14:paraId="2E1DE0E5" w14:textId="77777777" w:rsidR="00BF7380" w:rsidRDefault="00000000">
      <w:pPr>
        <w:spacing w:after="0" w:line="240" w:lineRule="auto"/>
        <w:rPr>
          <w:lang w:eastAsia="zh-CN"/>
        </w:rPr>
      </w:pPr>
      <w:r>
        <w:rPr>
          <w:rFonts w:ascii="楷体" w:eastAsia="楷体" w:hAnsi="楷体"/>
          <w:sz w:val="21"/>
          <w:lang w:eastAsia="zh-CN"/>
        </w:rPr>
        <w:t>513.《气象灾害防御示范乡(镇)创建标准(试行)》，建立气象信息员管理办法，气象信息员相关信息要报__A__备案，并定期接受当地气象部门组织开展的培训，在开展工作时要及时填写工作日志。</w:t>
      </w:r>
    </w:p>
    <w:p w14:paraId="4B498556" w14:textId="77777777" w:rsidR="00BF7380" w:rsidRDefault="00000000">
      <w:pPr>
        <w:spacing w:after="0" w:line="240" w:lineRule="auto"/>
        <w:rPr>
          <w:lang w:eastAsia="zh-CN"/>
        </w:rPr>
      </w:pPr>
      <w:r>
        <w:rPr>
          <w:rFonts w:ascii="楷体" w:eastAsia="楷体" w:hAnsi="楷体"/>
          <w:sz w:val="21"/>
          <w:lang w:eastAsia="zh-CN"/>
        </w:rPr>
        <w:t>A、当地气象部门</w:t>
      </w:r>
    </w:p>
    <w:p w14:paraId="5E8D0D68" w14:textId="77777777" w:rsidR="00BF7380" w:rsidRDefault="00000000">
      <w:pPr>
        <w:spacing w:after="0" w:line="240" w:lineRule="auto"/>
        <w:rPr>
          <w:lang w:eastAsia="zh-CN"/>
        </w:rPr>
      </w:pPr>
      <w:r>
        <w:rPr>
          <w:rFonts w:ascii="楷体" w:eastAsia="楷体" w:hAnsi="楷体"/>
          <w:sz w:val="21"/>
          <w:lang w:eastAsia="zh-CN"/>
        </w:rPr>
        <w:t>B、当地公安部门</w:t>
      </w:r>
    </w:p>
    <w:p w14:paraId="64482E76" w14:textId="77777777" w:rsidR="00BF7380" w:rsidRDefault="00000000">
      <w:pPr>
        <w:spacing w:after="0" w:line="240" w:lineRule="auto"/>
        <w:rPr>
          <w:lang w:eastAsia="zh-CN"/>
        </w:rPr>
      </w:pPr>
      <w:r>
        <w:rPr>
          <w:rFonts w:ascii="楷体" w:eastAsia="楷体" w:hAnsi="楷体"/>
          <w:sz w:val="21"/>
          <w:lang w:eastAsia="zh-CN"/>
        </w:rPr>
        <w:t>C、当地人民政府</w:t>
      </w:r>
    </w:p>
    <w:p w14:paraId="402B6359" w14:textId="77777777" w:rsidR="00BF7380" w:rsidRDefault="00000000">
      <w:pPr>
        <w:spacing w:after="0" w:line="240" w:lineRule="auto"/>
        <w:rPr>
          <w:lang w:eastAsia="zh-CN"/>
        </w:rPr>
      </w:pPr>
      <w:r>
        <w:rPr>
          <w:rFonts w:ascii="楷体" w:eastAsia="楷体" w:hAnsi="楷体"/>
          <w:sz w:val="21"/>
          <w:lang w:eastAsia="zh-CN"/>
        </w:rPr>
        <w:t>D、当地应急管理部门</w:t>
      </w:r>
    </w:p>
    <w:p w14:paraId="5B8F182F" w14:textId="77777777" w:rsidR="00BF7380" w:rsidRDefault="00000000">
      <w:pPr>
        <w:spacing w:after="0" w:line="240" w:lineRule="auto"/>
        <w:rPr>
          <w:lang w:eastAsia="zh-CN"/>
        </w:rPr>
      </w:pPr>
      <w:r>
        <w:rPr>
          <w:rFonts w:ascii="楷体" w:eastAsia="楷体" w:hAnsi="楷体"/>
          <w:sz w:val="21"/>
          <w:lang w:eastAsia="zh-CN"/>
        </w:rPr>
        <w:t>514.现代农业气象服务示范县要按照“有专业人员、有服务方案、有指标体系、有业务平台、有适用技术、__C__、有信息反馈、有效益评估”的“十有”标准来创建。</w:t>
      </w:r>
    </w:p>
    <w:p w14:paraId="1B9FAE86" w14:textId="77777777" w:rsidR="00BF7380" w:rsidRDefault="00000000">
      <w:pPr>
        <w:spacing w:after="0" w:line="240" w:lineRule="auto"/>
        <w:rPr>
          <w:lang w:eastAsia="zh-CN"/>
        </w:rPr>
      </w:pPr>
      <w:r>
        <w:rPr>
          <w:rFonts w:ascii="楷体" w:eastAsia="楷体" w:hAnsi="楷体"/>
          <w:sz w:val="21"/>
          <w:lang w:eastAsia="zh-CN"/>
        </w:rPr>
        <w:t>A、有示范田块、有合作机制、有精细服务</w:t>
      </w:r>
    </w:p>
    <w:p w14:paraId="57F71049" w14:textId="77777777" w:rsidR="00BF7380" w:rsidRDefault="00000000">
      <w:pPr>
        <w:spacing w:after="0" w:line="240" w:lineRule="auto"/>
        <w:rPr>
          <w:lang w:eastAsia="zh-CN"/>
        </w:rPr>
      </w:pPr>
      <w:r>
        <w:rPr>
          <w:rFonts w:ascii="楷体" w:eastAsia="楷体" w:hAnsi="楷体"/>
          <w:sz w:val="21"/>
          <w:lang w:eastAsia="zh-CN"/>
        </w:rPr>
        <w:t>B、有示范田块、有长效机制、有直通服务</w:t>
      </w:r>
    </w:p>
    <w:p w14:paraId="3C38B6E8" w14:textId="77777777" w:rsidR="00BF7380" w:rsidRDefault="00000000">
      <w:pPr>
        <w:spacing w:after="0" w:line="240" w:lineRule="auto"/>
        <w:rPr>
          <w:lang w:eastAsia="zh-CN"/>
        </w:rPr>
      </w:pPr>
      <w:r>
        <w:rPr>
          <w:rFonts w:ascii="楷体" w:eastAsia="楷体" w:hAnsi="楷体"/>
          <w:sz w:val="21"/>
          <w:lang w:eastAsia="zh-CN"/>
        </w:rPr>
        <w:t>C、有示范田块、有合作机制、有直通服务</w:t>
      </w:r>
    </w:p>
    <w:p w14:paraId="66CDBBD2" w14:textId="77777777" w:rsidR="00BF7380" w:rsidRDefault="00000000">
      <w:pPr>
        <w:spacing w:after="0" w:line="240" w:lineRule="auto"/>
        <w:rPr>
          <w:lang w:eastAsia="zh-CN"/>
        </w:rPr>
      </w:pPr>
      <w:r>
        <w:rPr>
          <w:rFonts w:ascii="楷体" w:eastAsia="楷体" w:hAnsi="楷体"/>
          <w:sz w:val="21"/>
          <w:lang w:eastAsia="zh-CN"/>
        </w:rPr>
        <w:t>D、有示范田块、有长效机制、有精细服务</w:t>
      </w:r>
    </w:p>
    <w:p w14:paraId="7DAB4373" w14:textId="77777777" w:rsidR="00BF7380" w:rsidRDefault="00000000">
      <w:pPr>
        <w:spacing w:after="0" w:line="240" w:lineRule="auto"/>
        <w:rPr>
          <w:lang w:eastAsia="zh-CN"/>
        </w:rPr>
      </w:pPr>
      <w:r>
        <w:rPr>
          <w:rFonts w:ascii="楷体" w:eastAsia="楷体" w:hAnsi="楷体"/>
          <w:sz w:val="21"/>
          <w:lang w:eastAsia="zh-CN"/>
        </w:rPr>
        <w:t>515.各地县、乡组织开展示范区的建设工作，当条件成熟后，由该县或乡(镇)向__C__提出“现代农业气象服务示范县”或“气象灾害防御示范乡(镇)”认定申请。</w:t>
      </w:r>
    </w:p>
    <w:p w14:paraId="2E477CA7" w14:textId="77777777" w:rsidR="00BF7380" w:rsidRDefault="00000000">
      <w:pPr>
        <w:spacing w:after="0" w:line="240" w:lineRule="auto"/>
        <w:rPr>
          <w:lang w:eastAsia="zh-CN"/>
        </w:rPr>
      </w:pPr>
      <w:r>
        <w:rPr>
          <w:rFonts w:ascii="楷体" w:eastAsia="楷体" w:hAnsi="楷体"/>
          <w:sz w:val="21"/>
          <w:lang w:eastAsia="zh-CN"/>
        </w:rPr>
        <w:t>A、所在市级气象局</w:t>
      </w:r>
    </w:p>
    <w:p w14:paraId="0785DF79" w14:textId="77777777" w:rsidR="00BF7380" w:rsidRDefault="00000000">
      <w:pPr>
        <w:spacing w:after="0" w:line="240" w:lineRule="auto"/>
        <w:rPr>
          <w:lang w:eastAsia="zh-CN"/>
        </w:rPr>
      </w:pPr>
      <w:r>
        <w:rPr>
          <w:rFonts w:ascii="楷体" w:eastAsia="楷体" w:hAnsi="楷体"/>
          <w:sz w:val="21"/>
          <w:lang w:eastAsia="zh-CN"/>
        </w:rPr>
        <w:t>B、所在县级气象局</w:t>
      </w:r>
    </w:p>
    <w:p w14:paraId="35DADF67" w14:textId="77777777" w:rsidR="00BF7380" w:rsidRDefault="00000000">
      <w:pPr>
        <w:spacing w:after="0" w:line="240" w:lineRule="auto"/>
        <w:rPr>
          <w:lang w:eastAsia="zh-CN"/>
        </w:rPr>
      </w:pPr>
      <w:r>
        <w:rPr>
          <w:rFonts w:ascii="楷体" w:eastAsia="楷体" w:hAnsi="楷体"/>
          <w:sz w:val="21"/>
          <w:lang w:eastAsia="zh-CN"/>
        </w:rPr>
        <w:t>C、所在省(区、市)气象局</w:t>
      </w:r>
    </w:p>
    <w:p w14:paraId="28B93FF8" w14:textId="77777777" w:rsidR="00BF7380" w:rsidRDefault="00000000">
      <w:pPr>
        <w:spacing w:after="0" w:line="240" w:lineRule="auto"/>
        <w:rPr>
          <w:lang w:eastAsia="zh-CN"/>
        </w:rPr>
      </w:pPr>
      <w:r>
        <w:rPr>
          <w:rFonts w:ascii="楷体" w:eastAsia="楷体" w:hAnsi="楷体"/>
          <w:sz w:val="21"/>
          <w:lang w:eastAsia="zh-CN"/>
        </w:rPr>
        <w:t>D、当地政府</w:t>
      </w:r>
    </w:p>
    <w:p w14:paraId="65D7E6DB" w14:textId="77777777" w:rsidR="00BF7380" w:rsidRDefault="00000000">
      <w:pPr>
        <w:spacing w:after="0" w:line="240" w:lineRule="auto"/>
        <w:rPr>
          <w:lang w:eastAsia="zh-CN"/>
        </w:rPr>
      </w:pPr>
      <w:r>
        <w:rPr>
          <w:rFonts w:ascii="楷体" w:eastAsia="楷体" w:hAnsi="楷体"/>
          <w:sz w:val="21"/>
          <w:lang w:eastAsia="zh-CN"/>
        </w:rPr>
        <w:t>516.创建气象灾害防御示范乡(镇)要按照“有领导机构、有信息员队伍、有信息服务站、有监测预警网络、__C__、有效益评估”的“八有”标准来创建。</w:t>
      </w:r>
    </w:p>
    <w:p w14:paraId="26C050A1" w14:textId="77777777" w:rsidR="00BF7380" w:rsidRDefault="00000000">
      <w:pPr>
        <w:spacing w:after="0" w:line="240" w:lineRule="auto"/>
        <w:rPr>
          <w:lang w:eastAsia="zh-CN"/>
        </w:rPr>
      </w:pPr>
      <w:r>
        <w:rPr>
          <w:rFonts w:ascii="楷体" w:eastAsia="楷体" w:hAnsi="楷体"/>
          <w:sz w:val="21"/>
          <w:lang w:eastAsia="zh-CN"/>
        </w:rPr>
        <w:lastRenderedPageBreak/>
        <w:t>A、有隐患地图、有应急预案、有科普计划</w:t>
      </w:r>
    </w:p>
    <w:p w14:paraId="3AE1E7A3" w14:textId="77777777" w:rsidR="00BF7380" w:rsidRDefault="00000000">
      <w:pPr>
        <w:spacing w:after="0" w:line="240" w:lineRule="auto"/>
        <w:rPr>
          <w:lang w:eastAsia="zh-CN"/>
        </w:rPr>
      </w:pPr>
      <w:r>
        <w:rPr>
          <w:rFonts w:ascii="楷体" w:eastAsia="楷体" w:hAnsi="楷体"/>
          <w:sz w:val="21"/>
          <w:lang w:eastAsia="zh-CN"/>
        </w:rPr>
        <w:t>B、有隐患地图、有应急预案、有防御计划</w:t>
      </w:r>
    </w:p>
    <w:p w14:paraId="07802612" w14:textId="77777777" w:rsidR="00BF7380" w:rsidRDefault="00000000">
      <w:pPr>
        <w:spacing w:after="0" w:line="240" w:lineRule="auto"/>
        <w:rPr>
          <w:lang w:eastAsia="zh-CN"/>
        </w:rPr>
      </w:pPr>
      <w:r>
        <w:rPr>
          <w:rFonts w:ascii="楷体" w:eastAsia="楷体" w:hAnsi="楷体"/>
          <w:sz w:val="21"/>
          <w:lang w:eastAsia="zh-CN"/>
        </w:rPr>
        <w:t>C、有风险地图、有应急预案、有科普计划</w:t>
      </w:r>
    </w:p>
    <w:p w14:paraId="5A412973" w14:textId="77777777" w:rsidR="00BF7380" w:rsidRDefault="00000000">
      <w:pPr>
        <w:spacing w:after="0" w:line="240" w:lineRule="auto"/>
        <w:rPr>
          <w:lang w:eastAsia="zh-CN"/>
        </w:rPr>
      </w:pPr>
      <w:r>
        <w:rPr>
          <w:rFonts w:ascii="楷体" w:eastAsia="楷体" w:hAnsi="楷体"/>
          <w:sz w:val="21"/>
          <w:lang w:eastAsia="zh-CN"/>
        </w:rPr>
        <w:t>D、有风险地图、有应急预案、有防御计划</w:t>
      </w:r>
    </w:p>
    <w:p w14:paraId="10E0015D" w14:textId="77777777" w:rsidR="00BF7380" w:rsidRDefault="00000000">
      <w:pPr>
        <w:spacing w:after="0" w:line="240" w:lineRule="auto"/>
        <w:rPr>
          <w:lang w:eastAsia="zh-CN"/>
        </w:rPr>
      </w:pPr>
      <w:r>
        <w:rPr>
          <w:rFonts w:ascii="楷体" w:eastAsia="楷体" w:hAnsi="楷体"/>
          <w:sz w:val="21"/>
          <w:lang w:eastAsia="zh-CN"/>
        </w:rPr>
        <w:t>517.开展“百县千乡”气象服务示范区创建工作，要积极推动当地政府将气象服务示范区工作纳入__A__规划，所需维持经费纳入地方政府财政预算。</w:t>
      </w:r>
    </w:p>
    <w:p w14:paraId="7CA1056D" w14:textId="77777777" w:rsidR="00BF7380" w:rsidRDefault="00000000">
      <w:pPr>
        <w:spacing w:after="0" w:line="240" w:lineRule="auto"/>
        <w:rPr>
          <w:lang w:eastAsia="zh-CN"/>
        </w:rPr>
      </w:pPr>
      <w:r>
        <w:rPr>
          <w:rFonts w:ascii="楷体" w:eastAsia="楷体" w:hAnsi="楷体"/>
          <w:sz w:val="21"/>
          <w:lang w:eastAsia="zh-CN"/>
        </w:rPr>
        <w:t>A、经济社会发展</w:t>
      </w:r>
    </w:p>
    <w:p w14:paraId="485A3317" w14:textId="77777777" w:rsidR="00BF7380" w:rsidRDefault="00000000">
      <w:pPr>
        <w:spacing w:after="0" w:line="240" w:lineRule="auto"/>
        <w:rPr>
          <w:lang w:eastAsia="zh-CN"/>
        </w:rPr>
      </w:pPr>
      <w:r>
        <w:rPr>
          <w:rFonts w:ascii="楷体" w:eastAsia="楷体" w:hAnsi="楷体"/>
          <w:sz w:val="21"/>
          <w:lang w:eastAsia="zh-CN"/>
        </w:rPr>
        <w:t>B、社会发展</w:t>
      </w:r>
    </w:p>
    <w:p w14:paraId="4766C303" w14:textId="77777777" w:rsidR="00BF7380" w:rsidRDefault="00000000">
      <w:pPr>
        <w:spacing w:after="0" w:line="240" w:lineRule="auto"/>
        <w:rPr>
          <w:lang w:eastAsia="zh-CN"/>
        </w:rPr>
      </w:pPr>
      <w:r>
        <w:rPr>
          <w:rFonts w:ascii="楷体" w:eastAsia="楷体" w:hAnsi="楷体"/>
          <w:sz w:val="21"/>
          <w:lang w:eastAsia="zh-CN"/>
        </w:rPr>
        <w:t>C、农业现代化发展</w:t>
      </w:r>
    </w:p>
    <w:p w14:paraId="4C5412C5" w14:textId="77777777" w:rsidR="00BF7380" w:rsidRDefault="00000000">
      <w:pPr>
        <w:spacing w:after="0" w:line="240" w:lineRule="auto"/>
        <w:rPr>
          <w:lang w:eastAsia="zh-CN"/>
        </w:rPr>
      </w:pPr>
      <w:r>
        <w:rPr>
          <w:rFonts w:ascii="楷体" w:eastAsia="楷体" w:hAnsi="楷体"/>
          <w:sz w:val="21"/>
          <w:lang w:eastAsia="zh-CN"/>
        </w:rPr>
        <w:t>D、经济发展</w:t>
      </w:r>
    </w:p>
    <w:p w14:paraId="5060F0BF" w14:textId="77777777" w:rsidR="00BF7380" w:rsidRDefault="00000000">
      <w:pPr>
        <w:spacing w:after="0" w:line="240" w:lineRule="auto"/>
        <w:rPr>
          <w:lang w:eastAsia="zh-CN"/>
        </w:rPr>
      </w:pPr>
      <w:r>
        <w:rPr>
          <w:rFonts w:ascii="楷体" w:eastAsia="楷体" w:hAnsi="楷体"/>
          <w:sz w:val="21"/>
          <w:lang w:eastAsia="zh-CN"/>
        </w:rPr>
        <w:t>518.乡镇制定、修订、完善当地气象灾害应急预案和气象灾害分灾种应急预案，并在__C__备案。</w:t>
      </w:r>
    </w:p>
    <w:p w14:paraId="3200BFC8" w14:textId="77777777" w:rsidR="00BF7380" w:rsidRDefault="00000000">
      <w:pPr>
        <w:spacing w:after="0" w:line="240" w:lineRule="auto"/>
        <w:rPr>
          <w:lang w:eastAsia="zh-CN"/>
        </w:rPr>
      </w:pPr>
      <w:r>
        <w:rPr>
          <w:rFonts w:ascii="楷体" w:eastAsia="楷体" w:hAnsi="楷体"/>
          <w:sz w:val="21"/>
          <w:lang w:eastAsia="zh-CN"/>
        </w:rPr>
        <w:t>A、省级气象主管部门</w:t>
      </w:r>
    </w:p>
    <w:p w14:paraId="61CA20D0" w14:textId="77777777" w:rsidR="00BF7380" w:rsidRDefault="00000000">
      <w:pPr>
        <w:spacing w:after="0" w:line="240" w:lineRule="auto"/>
        <w:rPr>
          <w:lang w:eastAsia="zh-CN"/>
        </w:rPr>
      </w:pPr>
      <w:r>
        <w:rPr>
          <w:rFonts w:ascii="楷体" w:eastAsia="楷体" w:hAnsi="楷体"/>
          <w:sz w:val="21"/>
          <w:lang w:eastAsia="zh-CN"/>
        </w:rPr>
        <w:t>B、市级气象主管部门</w:t>
      </w:r>
    </w:p>
    <w:p w14:paraId="2259BE81" w14:textId="77777777" w:rsidR="00BF7380" w:rsidRDefault="00000000">
      <w:pPr>
        <w:spacing w:after="0" w:line="240" w:lineRule="auto"/>
        <w:rPr>
          <w:lang w:eastAsia="zh-CN"/>
        </w:rPr>
      </w:pPr>
      <w:r>
        <w:rPr>
          <w:rFonts w:ascii="楷体" w:eastAsia="楷体" w:hAnsi="楷体"/>
          <w:sz w:val="21"/>
          <w:lang w:eastAsia="zh-CN"/>
        </w:rPr>
        <w:t>C、县级气象主管部门</w:t>
      </w:r>
    </w:p>
    <w:p w14:paraId="67EE26C3" w14:textId="77777777" w:rsidR="00BF7380" w:rsidRDefault="00000000">
      <w:pPr>
        <w:spacing w:after="0" w:line="240" w:lineRule="auto"/>
        <w:rPr>
          <w:lang w:eastAsia="zh-CN"/>
        </w:rPr>
      </w:pPr>
      <w:r>
        <w:rPr>
          <w:rFonts w:ascii="楷体" w:eastAsia="楷体" w:hAnsi="楷体"/>
          <w:sz w:val="21"/>
          <w:lang w:eastAsia="zh-CN"/>
        </w:rPr>
        <w:t>519.村气象信息服务站是推进__A__的有效途径。</w:t>
      </w:r>
    </w:p>
    <w:p w14:paraId="3652071E" w14:textId="77777777" w:rsidR="00BF7380" w:rsidRDefault="00000000">
      <w:pPr>
        <w:spacing w:after="0" w:line="240" w:lineRule="auto"/>
        <w:rPr>
          <w:lang w:eastAsia="zh-CN"/>
        </w:rPr>
      </w:pPr>
      <w:r>
        <w:rPr>
          <w:rFonts w:ascii="楷体" w:eastAsia="楷体" w:hAnsi="楷体"/>
          <w:sz w:val="21"/>
          <w:lang w:eastAsia="zh-CN"/>
        </w:rPr>
        <w:t>A、气象信息进村入户</w:t>
      </w:r>
    </w:p>
    <w:p w14:paraId="03E7E28B" w14:textId="77777777" w:rsidR="00BF7380" w:rsidRDefault="00000000">
      <w:pPr>
        <w:spacing w:after="0" w:line="240" w:lineRule="auto"/>
        <w:rPr>
          <w:lang w:eastAsia="zh-CN"/>
        </w:rPr>
      </w:pPr>
      <w:r>
        <w:rPr>
          <w:rFonts w:ascii="楷体" w:eastAsia="楷体" w:hAnsi="楷体"/>
          <w:sz w:val="21"/>
          <w:lang w:eastAsia="zh-CN"/>
        </w:rPr>
        <w:t>B、防灾减灾知识进村入户</w:t>
      </w:r>
    </w:p>
    <w:p w14:paraId="71EA9D66" w14:textId="77777777" w:rsidR="00BF7380" w:rsidRDefault="00000000">
      <w:pPr>
        <w:spacing w:after="0" w:line="240" w:lineRule="auto"/>
        <w:rPr>
          <w:lang w:eastAsia="zh-CN"/>
        </w:rPr>
      </w:pPr>
      <w:r>
        <w:rPr>
          <w:rFonts w:ascii="楷体" w:eastAsia="楷体" w:hAnsi="楷体"/>
          <w:sz w:val="21"/>
          <w:lang w:eastAsia="zh-CN"/>
        </w:rPr>
        <w:t>C、天气预报进村入户</w:t>
      </w:r>
    </w:p>
    <w:p w14:paraId="50A54704" w14:textId="77777777" w:rsidR="00BF7380" w:rsidRDefault="00000000">
      <w:pPr>
        <w:spacing w:after="0" w:line="240" w:lineRule="auto"/>
        <w:rPr>
          <w:lang w:eastAsia="zh-CN"/>
        </w:rPr>
      </w:pPr>
      <w:r>
        <w:rPr>
          <w:rFonts w:ascii="楷体" w:eastAsia="楷体" w:hAnsi="楷体"/>
          <w:sz w:val="21"/>
          <w:lang w:eastAsia="zh-CN"/>
        </w:rPr>
        <w:t>D、气象科普知识进村入户</w:t>
      </w:r>
    </w:p>
    <w:p w14:paraId="6FA2531F" w14:textId="77777777" w:rsidR="00BF7380" w:rsidRDefault="00000000">
      <w:pPr>
        <w:spacing w:after="0" w:line="240" w:lineRule="auto"/>
        <w:rPr>
          <w:lang w:eastAsia="zh-CN"/>
        </w:rPr>
      </w:pPr>
      <w:r>
        <w:rPr>
          <w:rFonts w:ascii="楷体" w:eastAsia="楷体" w:hAnsi="楷体"/>
          <w:sz w:val="21"/>
          <w:lang w:eastAsia="zh-CN"/>
        </w:rPr>
        <w:t>520.农村气象信息服务站是为农民__A__服务的主要载体。</w:t>
      </w:r>
    </w:p>
    <w:p w14:paraId="415BB0F7" w14:textId="77777777" w:rsidR="00BF7380" w:rsidRDefault="00000000">
      <w:pPr>
        <w:spacing w:after="0" w:line="240" w:lineRule="auto"/>
        <w:rPr>
          <w:lang w:eastAsia="zh-CN"/>
        </w:rPr>
      </w:pPr>
      <w:r>
        <w:rPr>
          <w:rFonts w:ascii="楷体" w:eastAsia="楷体" w:hAnsi="楷体"/>
          <w:sz w:val="21"/>
          <w:lang w:eastAsia="zh-CN"/>
        </w:rPr>
        <w:t>A、提供气象信息</w:t>
      </w:r>
    </w:p>
    <w:p w14:paraId="75A0D25D" w14:textId="77777777" w:rsidR="00BF7380" w:rsidRDefault="00000000">
      <w:pPr>
        <w:spacing w:after="0" w:line="240" w:lineRule="auto"/>
        <w:rPr>
          <w:lang w:eastAsia="zh-CN"/>
        </w:rPr>
      </w:pPr>
      <w:r>
        <w:rPr>
          <w:rFonts w:ascii="楷体" w:eastAsia="楷体" w:hAnsi="楷体"/>
          <w:sz w:val="21"/>
          <w:lang w:eastAsia="zh-CN"/>
        </w:rPr>
        <w:t>B、提供防灾减灾气象知识</w:t>
      </w:r>
    </w:p>
    <w:p w14:paraId="35B3236F" w14:textId="77777777" w:rsidR="00BF7380" w:rsidRDefault="00000000">
      <w:pPr>
        <w:spacing w:after="0" w:line="240" w:lineRule="auto"/>
        <w:rPr>
          <w:lang w:eastAsia="zh-CN"/>
        </w:rPr>
      </w:pPr>
      <w:r>
        <w:rPr>
          <w:rFonts w:ascii="楷体" w:eastAsia="楷体" w:hAnsi="楷体"/>
          <w:sz w:val="21"/>
          <w:lang w:eastAsia="zh-CN"/>
        </w:rPr>
        <w:t>C、提供天气预报</w:t>
      </w:r>
    </w:p>
    <w:p w14:paraId="346337A9" w14:textId="77777777" w:rsidR="00BF7380" w:rsidRDefault="00000000">
      <w:pPr>
        <w:spacing w:after="0" w:line="240" w:lineRule="auto"/>
        <w:rPr>
          <w:lang w:eastAsia="zh-CN"/>
        </w:rPr>
      </w:pPr>
      <w:r>
        <w:rPr>
          <w:rFonts w:ascii="楷体" w:eastAsia="楷体" w:hAnsi="楷体"/>
          <w:sz w:val="21"/>
          <w:lang w:eastAsia="zh-CN"/>
        </w:rPr>
        <w:t>521.秋风是在初秋由于北方冷空气南下出现对水稻__B__有影响的低温并常伴有阴雨的灾害天气。</w:t>
      </w:r>
    </w:p>
    <w:p w14:paraId="5D5B1C2B" w14:textId="77777777" w:rsidR="00BF7380" w:rsidRDefault="00000000">
      <w:pPr>
        <w:spacing w:after="0" w:line="240" w:lineRule="auto"/>
        <w:rPr>
          <w:lang w:eastAsia="zh-CN"/>
        </w:rPr>
      </w:pPr>
      <w:r>
        <w:rPr>
          <w:rFonts w:ascii="楷体" w:eastAsia="楷体" w:hAnsi="楷体"/>
          <w:sz w:val="21"/>
          <w:lang w:eastAsia="zh-CN"/>
        </w:rPr>
        <w:t>A、灌浆</w:t>
      </w:r>
    </w:p>
    <w:p w14:paraId="0B548C4B" w14:textId="77777777" w:rsidR="00BF7380" w:rsidRDefault="00000000">
      <w:pPr>
        <w:spacing w:after="0" w:line="240" w:lineRule="auto"/>
        <w:rPr>
          <w:lang w:eastAsia="zh-CN"/>
        </w:rPr>
      </w:pPr>
      <w:r>
        <w:rPr>
          <w:rFonts w:ascii="楷体" w:eastAsia="楷体" w:hAnsi="楷体"/>
          <w:sz w:val="21"/>
          <w:lang w:eastAsia="zh-CN"/>
        </w:rPr>
        <w:t>B、抽穗扬花</w:t>
      </w:r>
    </w:p>
    <w:p w14:paraId="4596D796" w14:textId="77777777" w:rsidR="00BF7380" w:rsidRDefault="00000000">
      <w:pPr>
        <w:spacing w:after="0" w:line="240" w:lineRule="auto"/>
        <w:rPr>
          <w:lang w:eastAsia="zh-CN"/>
        </w:rPr>
      </w:pPr>
      <w:r>
        <w:rPr>
          <w:rFonts w:ascii="楷体" w:eastAsia="楷体" w:hAnsi="楷体"/>
          <w:sz w:val="21"/>
          <w:lang w:eastAsia="zh-CN"/>
        </w:rPr>
        <w:t>C、分蘖</w:t>
      </w:r>
    </w:p>
    <w:p w14:paraId="46D97420" w14:textId="77777777" w:rsidR="00BF7380" w:rsidRDefault="00000000">
      <w:pPr>
        <w:spacing w:after="0" w:line="240" w:lineRule="auto"/>
        <w:rPr>
          <w:lang w:eastAsia="zh-CN"/>
        </w:rPr>
      </w:pPr>
      <w:r>
        <w:rPr>
          <w:rFonts w:ascii="楷体" w:eastAsia="楷体" w:hAnsi="楷体"/>
          <w:sz w:val="21"/>
          <w:lang w:eastAsia="zh-CN"/>
        </w:rPr>
        <w:t>522.提高指挥调度水平。健全__B__五级作业指挥系统，加强军队与地方间的协作，建立作业空域划定、跨区域作业协调机制，提高作业装备的全国统一调度和跨区域指挥能力。</w:t>
      </w:r>
    </w:p>
    <w:p w14:paraId="1F48D947" w14:textId="77777777" w:rsidR="00BF7380" w:rsidRDefault="00000000">
      <w:pPr>
        <w:spacing w:after="0" w:line="240" w:lineRule="auto"/>
        <w:rPr>
          <w:lang w:eastAsia="zh-CN"/>
        </w:rPr>
      </w:pPr>
      <w:r>
        <w:rPr>
          <w:rFonts w:ascii="楷体" w:eastAsia="楷体" w:hAnsi="楷体"/>
          <w:sz w:val="21"/>
          <w:lang w:eastAsia="zh-CN"/>
        </w:rPr>
        <w:t>A、国家、省、市、县</w:t>
      </w:r>
    </w:p>
    <w:p w14:paraId="48C4309D" w14:textId="77777777" w:rsidR="00BF7380" w:rsidRDefault="00000000">
      <w:pPr>
        <w:spacing w:after="0" w:line="240" w:lineRule="auto"/>
        <w:rPr>
          <w:lang w:eastAsia="zh-CN"/>
        </w:rPr>
      </w:pPr>
      <w:r>
        <w:rPr>
          <w:rFonts w:ascii="楷体" w:eastAsia="楷体" w:hAnsi="楷体"/>
          <w:sz w:val="21"/>
          <w:lang w:eastAsia="zh-CN"/>
        </w:rPr>
        <w:t>B、国家、区域、省、市、县</w:t>
      </w:r>
    </w:p>
    <w:p w14:paraId="2989DD3D" w14:textId="77777777" w:rsidR="00BF7380" w:rsidRDefault="00000000">
      <w:pPr>
        <w:spacing w:after="0" w:line="240" w:lineRule="auto"/>
        <w:rPr>
          <w:lang w:eastAsia="zh-CN"/>
        </w:rPr>
      </w:pPr>
      <w:r>
        <w:rPr>
          <w:rFonts w:ascii="楷体" w:eastAsia="楷体" w:hAnsi="楷体"/>
          <w:sz w:val="21"/>
          <w:lang w:eastAsia="zh-CN"/>
        </w:rPr>
        <w:t>C、省、市、县</w:t>
      </w:r>
    </w:p>
    <w:p w14:paraId="28F93DB6" w14:textId="77777777" w:rsidR="00BF7380" w:rsidRDefault="00000000">
      <w:pPr>
        <w:spacing w:after="0" w:line="240" w:lineRule="auto"/>
        <w:rPr>
          <w:lang w:eastAsia="zh-CN"/>
        </w:rPr>
      </w:pPr>
      <w:r>
        <w:rPr>
          <w:rFonts w:ascii="楷体" w:eastAsia="楷体" w:hAnsi="楷体"/>
          <w:sz w:val="21"/>
          <w:lang w:eastAsia="zh-CN"/>
        </w:rPr>
        <w:t>D、国家、省、县</w:t>
      </w:r>
    </w:p>
    <w:p w14:paraId="7CC12CB4" w14:textId="77777777" w:rsidR="00BF7380" w:rsidRDefault="00000000">
      <w:pPr>
        <w:spacing w:after="0" w:line="240" w:lineRule="auto"/>
        <w:rPr>
          <w:lang w:eastAsia="zh-CN"/>
        </w:rPr>
      </w:pPr>
      <w:r>
        <w:rPr>
          <w:rFonts w:ascii="楷体" w:eastAsia="楷体" w:hAnsi="楷体"/>
          <w:sz w:val="21"/>
          <w:lang w:eastAsia="zh-CN"/>
        </w:rPr>
        <w:t>523.人工影响天气作业中，当云体逼近炮位时，采用__C__射击方法。</w:t>
      </w:r>
    </w:p>
    <w:p w14:paraId="19DD016F" w14:textId="77777777" w:rsidR="00BF7380" w:rsidRDefault="00000000">
      <w:pPr>
        <w:spacing w:after="0" w:line="240" w:lineRule="auto"/>
        <w:rPr>
          <w:lang w:eastAsia="zh-CN"/>
        </w:rPr>
      </w:pPr>
      <w:r>
        <w:rPr>
          <w:rFonts w:ascii="楷体" w:eastAsia="楷体" w:hAnsi="楷体"/>
          <w:sz w:val="21"/>
          <w:lang w:eastAsia="zh-CN"/>
        </w:rPr>
        <w:t>A、垂直梯度射击组合</w:t>
      </w:r>
    </w:p>
    <w:p w14:paraId="4E8CC588" w14:textId="77777777" w:rsidR="00BF7380" w:rsidRDefault="00000000">
      <w:pPr>
        <w:spacing w:after="0" w:line="240" w:lineRule="auto"/>
        <w:rPr>
          <w:lang w:eastAsia="zh-CN"/>
        </w:rPr>
      </w:pPr>
      <w:r>
        <w:rPr>
          <w:rFonts w:ascii="楷体" w:eastAsia="楷体" w:hAnsi="楷体"/>
          <w:sz w:val="21"/>
          <w:lang w:eastAsia="zh-CN"/>
        </w:rPr>
        <w:t>B、同心园射击组合</w:t>
      </w:r>
    </w:p>
    <w:p w14:paraId="0982D3D1" w14:textId="77777777" w:rsidR="00BF7380" w:rsidRDefault="00000000">
      <w:pPr>
        <w:spacing w:after="0" w:line="240" w:lineRule="auto"/>
        <w:rPr>
          <w:lang w:eastAsia="zh-CN"/>
        </w:rPr>
      </w:pPr>
      <w:r>
        <w:rPr>
          <w:rFonts w:ascii="楷体" w:eastAsia="楷体" w:hAnsi="楷体"/>
          <w:sz w:val="21"/>
          <w:lang w:eastAsia="zh-CN"/>
        </w:rPr>
        <w:t>C、水平射击组合</w:t>
      </w:r>
    </w:p>
    <w:p w14:paraId="7B04B17E" w14:textId="77777777" w:rsidR="00BF7380" w:rsidRDefault="00000000">
      <w:pPr>
        <w:spacing w:after="0" w:line="240" w:lineRule="auto"/>
        <w:rPr>
          <w:lang w:eastAsia="zh-CN"/>
        </w:rPr>
      </w:pPr>
      <w:r>
        <w:rPr>
          <w:rFonts w:ascii="楷体" w:eastAsia="楷体" w:hAnsi="楷体"/>
          <w:sz w:val="21"/>
          <w:lang w:eastAsia="zh-CN"/>
        </w:rPr>
        <w:t>D、扇形点射</w:t>
      </w:r>
    </w:p>
    <w:p w14:paraId="7E1A344B" w14:textId="77777777" w:rsidR="00BF7380" w:rsidRDefault="00000000">
      <w:pPr>
        <w:spacing w:after="0" w:line="240" w:lineRule="auto"/>
        <w:rPr>
          <w:lang w:eastAsia="zh-CN"/>
        </w:rPr>
      </w:pPr>
      <w:r>
        <w:rPr>
          <w:rFonts w:ascii="楷体" w:eastAsia="楷体" w:hAnsi="楷体"/>
          <w:sz w:val="21"/>
          <w:lang w:eastAsia="zh-CN"/>
        </w:rPr>
        <w:t>524.对于防雹作业而言，作业后雷达回波强度减弱10dbz以上，回波顶高降低__A__公里以上，测雹板雹谱变窄，雹粒子变小(没有测雹板，可用人工实测落地雹粒)，且对照其他四种依据一致，应视为正效果，反之则为负效果</w:t>
      </w:r>
    </w:p>
    <w:p w14:paraId="4E551576" w14:textId="77777777" w:rsidR="00BF7380" w:rsidRDefault="00000000">
      <w:pPr>
        <w:spacing w:after="0" w:line="240" w:lineRule="auto"/>
        <w:rPr>
          <w:lang w:eastAsia="zh-CN"/>
        </w:rPr>
      </w:pPr>
      <w:r>
        <w:rPr>
          <w:rFonts w:ascii="楷体" w:eastAsia="楷体" w:hAnsi="楷体"/>
          <w:sz w:val="21"/>
          <w:lang w:eastAsia="zh-CN"/>
        </w:rPr>
        <w:t>A、1</w:t>
      </w:r>
    </w:p>
    <w:p w14:paraId="31251F38" w14:textId="77777777" w:rsidR="00BF7380" w:rsidRDefault="00000000">
      <w:pPr>
        <w:spacing w:after="0" w:line="240" w:lineRule="auto"/>
        <w:rPr>
          <w:lang w:eastAsia="zh-CN"/>
        </w:rPr>
      </w:pPr>
      <w:r>
        <w:rPr>
          <w:rFonts w:ascii="楷体" w:eastAsia="楷体" w:hAnsi="楷体"/>
          <w:sz w:val="21"/>
          <w:lang w:eastAsia="zh-CN"/>
        </w:rPr>
        <w:t>B、3</w:t>
      </w:r>
    </w:p>
    <w:p w14:paraId="782B6887" w14:textId="77777777" w:rsidR="00BF7380" w:rsidRDefault="00000000">
      <w:pPr>
        <w:spacing w:after="0" w:line="240" w:lineRule="auto"/>
        <w:rPr>
          <w:lang w:eastAsia="zh-CN"/>
        </w:rPr>
      </w:pPr>
      <w:r>
        <w:rPr>
          <w:rFonts w:ascii="楷体" w:eastAsia="楷体" w:hAnsi="楷体"/>
          <w:sz w:val="21"/>
          <w:lang w:eastAsia="zh-CN"/>
        </w:rPr>
        <w:t>C、2</w:t>
      </w:r>
    </w:p>
    <w:p w14:paraId="3456044C" w14:textId="77777777" w:rsidR="00BF7380" w:rsidRDefault="00000000">
      <w:pPr>
        <w:spacing w:after="0" w:line="240" w:lineRule="auto"/>
        <w:rPr>
          <w:lang w:eastAsia="zh-CN"/>
        </w:rPr>
      </w:pPr>
      <w:r>
        <w:rPr>
          <w:rFonts w:ascii="楷体" w:eastAsia="楷体" w:hAnsi="楷体"/>
          <w:sz w:val="21"/>
          <w:lang w:eastAsia="zh-CN"/>
        </w:rPr>
        <w:t>D、1-2</w:t>
      </w:r>
    </w:p>
    <w:p w14:paraId="62EF97D2" w14:textId="77777777" w:rsidR="00BF7380" w:rsidRDefault="00000000">
      <w:pPr>
        <w:spacing w:after="0" w:line="240" w:lineRule="auto"/>
        <w:rPr>
          <w:lang w:eastAsia="zh-CN"/>
        </w:rPr>
      </w:pPr>
      <w:r>
        <w:rPr>
          <w:rFonts w:ascii="楷体" w:eastAsia="楷体" w:hAnsi="楷体"/>
          <w:sz w:val="21"/>
          <w:lang w:eastAsia="zh-CN"/>
        </w:rPr>
        <w:t>525.为了改变云和降水及冰雹的微物理结构，改变冰雹生长形成的物理过程，通过过量催化，大量增加云中人工冰雹胚胎，争食水份,降低成雹条件，抑制冰雹的增长或化为雨滴的防雹作业的物理依据称为__B__。</w:t>
      </w:r>
    </w:p>
    <w:p w14:paraId="1CA046AE" w14:textId="77777777" w:rsidR="00BF7380" w:rsidRDefault="00000000">
      <w:pPr>
        <w:spacing w:after="0" w:line="240" w:lineRule="auto"/>
        <w:rPr>
          <w:lang w:eastAsia="zh-CN"/>
        </w:rPr>
      </w:pPr>
      <w:r>
        <w:rPr>
          <w:rFonts w:ascii="楷体" w:eastAsia="楷体" w:hAnsi="楷体"/>
          <w:sz w:val="21"/>
          <w:lang w:eastAsia="zh-CN"/>
        </w:rPr>
        <w:t>A、动力催化</w:t>
      </w:r>
    </w:p>
    <w:p w14:paraId="4BC4508F" w14:textId="77777777" w:rsidR="00BF7380" w:rsidRDefault="00000000">
      <w:pPr>
        <w:spacing w:after="0" w:line="240" w:lineRule="auto"/>
        <w:rPr>
          <w:lang w:eastAsia="zh-CN"/>
        </w:rPr>
      </w:pPr>
      <w:r>
        <w:rPr>
          <w:rFonts w:ascii="楷体" w:eastAsia="楷体" w:hAnsi="楷体"/>
          <w:sz w:val="21"/>
          <w:lang w:eastAsia="zh-CN"/>
        </w:rPr>
        <w:t>B、过量催化</w:t>
      </w:r>
    </w:p>
    <w:p w14:paraId="45536580" w14:textId="77777777" w:rsidR="00BF7380" w:rsidRDefault="00000000">
      <w:pPr>
        <w:spacing w:after="0" w:line="240" w:lineRule="auto"/>
        <w:rPr>
          <w:lang w:eastAsia="zh-CN"/>
        </w:rPr>
      </w:pPr>
      <w:r>
        <w:rPr>
          <w:rFonts w:ascii="楷体" w:eastAsia="楷体" w:hAnsi="楷体"/>
          <w:sz w:val="21"/>
          <w:lang w:eastAsia="zh-CN"/>
        </w:rPr>
        <w:t>C、爆炸影响</w:t>
      </w:r>
    </w:p>
    <w:p w14:paraId="2B69BA64" w14:textId="77777777" w:rsidR="00BF7380" w:rsidRDefault="00000000">
      <w:pPr>
        <w:spacing w:after="0" w:line="240" w:lineRule="auto"/>
        <w:rPr>
          <w:lang w:eastAsia="zh-CN"/>
        </w:rPr>
      </w:pPr>
      <w:r>
        <w:rPr>
          <w:rFonts w:ascii="楷体" w:eastAsia="楷体" w:hAnsi="楷体"/>
          <w:sz w:val="21"/>
          <w:lang w:eastAsia="zh-CN"/>
        </w:rPr>
        <w:t>D、静力催化</w:t>
      </w:r>
    </w:p>
    <w:p w14:paraId="12204E78" w14:textId="77777777" w:rsidR="00BF7380" w:rsidRDefault="00000000">
      <w:pPr>
        <w:spacing w:after="0" w:line="240" w:lineRule="auto"/>
        <w:rPr>
          <w:lang w:eastAsia="zh-CN"/>
        </w:rPr>
      </w:pPr>
      <w:r>
        <w:rPr>
          <w:rFonts w:ascii="楷体" w:eastAsia="楷体" w:hAnsi="楷体"/>
          <w:sz w:val="21"/>
          <w:lang w:eastAsia="zh-CN"/>
        </w:rPr>
        <w:t>526.根据《高炮人工防雹增雨作业业务规范(试行)》规定，“大量增加云中人工冰雹胚胎，争食水份,降低成雹条件，抑制冰雹的增长或化为雨滴”属于以下哪种物理依据。（D）</w:t>
      </w:r>
    </w:p>
    <w:p w14:paraId="7C6F17A6" w14:textId="77777777" w:rsidR="00BF7380" w:rsidRDefault="00000000">
      <w:pPr>
        <w:spacing w:after="0" w:line="240" w:lineRule="auto"/>
        <w:rPr>
          <w:lang w:eastAsia="zh-CN"/>
        </w:rPr>
      </w:pPr>
      <w:r>
        <w:rPr>
          <w:rFonts w:ascii="楷体" w:eastAsia="楷体" w:hAnsi="楷体"/>
          <w:sz w:val="21"/>
          <w:lang w:eastAsia="zh-CN"/>
        </w:rPr>
        <w:t>A、动力催化</w:t>
      </w:r>
    </w:p>
    <w:p w14:paraId="4CEB3523" w14:textId="77777777" w:rsidR="00BF7380" w:rsidRDefault="00000000">
      <w:pPr>
        <w:spacing w:after="0" w:line="240" w:lineRule="auto"/>
        <w:rPr>
          <w:lang w:eastAsia="zh-CN"/>
        </w:rPr>
      </w:pPr>
      <w:r>
        <w:rPr>
          <w:rFonts w:ascii="楷体" w:eastAsia="楷体" w:hAnsi="楷体"/>
          <w:sz w:val="21"/>
          <w:lang w:eastAsia="zh-CN"/>
        </w:rPr>
        <w:t>B、爆炸影响</w:t>
      </w:r>
    </w:p>
    <w:p w14:paraId="7662670A" w14:textId="77777777" w:rsidR="00BF7380" w:rsidRDefault="00000000">
      <w:pPr>
        <w:spacing w:after="0" w:line="240" w:lineRule="auto"/>
        <w:rPr>
          <w:lang w:eastAsia="zh-CN"/>
        </w:rPr>
      </w:pPr>
      <w:r>
        <w:rPr>
          <w:rFonts w:ascii="楷体" w:eastAsia="楷体" w:hAnsi="楷体"/>
          <w:sz w:val="21"/>
          <w:lang w:eastAsia="zh-CN"/>
        </w:rPr>
        <w:t>C、静力催化</w:t>
      </w:r>
    </w:p>
    <w:p w14:paraId="3817D6FB" w14:textId="77777777" w:rsidR="00BF7380" w:rsidRDefault="00000000">
      <w:pPr>
        <w:spacing w:after="0" w:line="240" w:lineRule="auto"/>
        <w:rPr>
          <w:lang w:eastAsia="zh-CN"/>
        </w:rPr>
      </w:pPr>
      <w:r>
        <w:rPr>
          <w:rFonts w:ascii="楷体" w:eastAsia="楷体" w:hAnsi="楷体"/>
          <w:sz w:val="21"/>
          <w:lang w:eastAsia="zh-CN"/>
        </w:rPr>
        <w:t>D、过量催化</w:t>
      </w:r>
    </w:p>
    <w:p w14:paraId="059F27D7" w14:textId="77777777" w:rsidR="00BF7380" w:rsidRDefault="00000000">
      <w:pPr>
        <w:spacing w:after="0" w:line="240" w:lineRule="auto"/>
        <w:rPr>
          <w:lang w:eastAsia="zh-CN"/>
        </w:rPr>
      </w:pPr>
      <w:r>
        <w:rPr>
          <w:rFonts w:ascii="楷体" w:eastAsia="楷体" w:hAnsi="楷体"/>
          <w:sz w:val="21"/>
          <w:lang w:eastAsia="zh-CN"/>
        </w:rPr>
        <w:t>527.下列那种物质不是冷云催化剂__A__。</w:t>
      </w:r>
    </w:p>
    <w:p w14:paraId="45C80F9D" w14:textId="77777777" w:rsidR="00BF7380" w:rsidRDefault="00000000">
      <w:pPr>
        <w:spacing w:after="0" w:line="240" w:lineRule="auto"/>
        <w:rPr>
          <w:lang w:eastAsia="zh-CN"/>
        </w:rPr>
      </w:pPr>
      <w:r>
        <w:rPr>
          <w:rFonts w:ascii="楷体" w:eastAsia="楷体" w:hAnsi="楷体"/>
          <w:sz w:val="21"/>
          <w:lang w:eastAsia="zh-CN"/>
        </w:rPr>
        <w:t>A、盐粉</w:t>
      </w:r>
    </w:p>
    <w:p w14:paraId="270BCFD4" w14:textId="77777777" w:rsidR="00BF7380" w:rsidRDefault="00000000">
      <w:pPr>
        <w:spacing w:after="0" w:line="240" w:lineRule="auto"/>
        <w:rPr>
          <w:lang w:eastAsia="zh-CN"/>
        </w:rPr>
      </w:pPr>
      <w:r>
        <w:rPr>
          <w:rFonts w:ascii="楷体" w:eastAsia="楷体" w:hAnsi="楷体"/>
          <w:sz w:val="21"/>
          <w:lang w:eastAsia="zh-CN"/>
        </w:rPr>
        <w:t>B、液态氮</w:t>
      </w:r>
    </w:p>
    <w:p w14:paraId="0B30D109" w14:textId="77777777" w:rsidR="00BF7380" w:rsidRDefault="00000000">
      <w:pPr>
        <w:spacing w:after="0" w:line="240" w:lineRule="auto"/>
        <w:rPr>
          <w:lang w:eastAsia="zh-CN"/>
        </w:rPr>
      </w:pPr>
      <w:r>
        <w:rPr>
          <w:rFonts w:ascii="楷体" w:eastAsia="楷体" w:hAnsi="楷体"/>
          <w:sz w:val="21"/>
          <w:lang w:eastAsia="zh-CN"/>
        </w:rPr>
        <w:t>C、干冰</w:t>
      </w:r>
    </w:p>
    <w:p w14:paraId="6ACFF1A7" w14:textId="77777777" w:rsidR="00BF7380" w:rsidRDefault="00000000">
      <w:pPr>
        <w:spacing w:after="0" w:line="240" w:lineRule="auto"/>
        <w:rPr>
          <w:lang w:eastAsia="zh-CN"/>
        </w:rPr>
      </w:pPr>
      <w:r>
        <w:rPr>
          <w:rFonts w:ascii="楷体" w:eastAsia="楷体" w:hAnsi="楷体"/>
          <w:sz w:val="21"/>
          <w:lang w:eastAsia="zh-CN"/>
        </w:rPr>
        <w:t>D、碘化银</w:t>
      </w:r>
    </w:p>
    <w:p w14:paraId="46767407" w14:textId="77777777" w:rsidR="00BF7380" w:rsidRDefault="00000000">
      <w:pPr>
        <w:spacing w:after="0" w:line="240" w:lineRule="auto"/>
        <w:rPr>
          <w:lang w:eastAsia="zh-CN"/>
        </w:rPr>
      </w:pPr>
      <w:r>
        <w:rPr>
          <w:rFonts w:ascii="楷体" w:eastAsia="楷体" w:hAnsi="楷体"/>
          <w:sz w:val="21"/>
          <w:lang w:eastAsia="zh-CN"/>
        </w:rPr>
        <w:t>528.利用高炮开展防雹作业的物理依据主要包括__D__和爆炸影响。</w:t>
      </w:r>
    </w:p>
    <w:p w14:paraId="494DFACC" w14:textId="77777777" w:rsidR="00BF7380" w:rsidRDefault="00000000">
      <w:pPr>
        <w:spacing w:after="0" w:line="240" w:lineRule="auto"/>
        <w:rPr>
          <w:lang w:eastAsia="zh-CN"/>
        </w:rPr>
      </w:pPr>
      <w:r>
        <w:rPr>
          <w:rFonts w:ascii="楷体" w:eastAsia="楷体" w:hAnsi="楷体"/>
          <w:sz w:val="21"/>
          <w:lang w:eastAsia="zh-CN"/>
        </w:rPr>
        <w:t>A、贝吉隆过程</w:t>
      </w:r>
    </w:p>
    <w:p w14:paraId="4F9B3E2C" w14:textId="77777777" w:rsidR="00BF7380" w:rsidRDefault="00000000">
      <w:pPr>
        <w:spacing w:after="0" w:line="240" w:lineRule="auto"/>
        <w:rPr>
          <w:lang w:eastAsia="zh-CN"/>
        </w:rPr>
      </w:pPr>
      <w:r>
        <w:rPr>
          <w:rFonts w:ascii="楷体" w:eastAsia="楷体" w:hAnsi="楷体"/>
          <w:sz w:val="21"/>
          <w:lang w:eastAsia="zh-CN"/>
        </w:rPr>
        <w:t>B、动力催化</w:t>
      </w:r>
    </w:p>
    <w:p w14:paraId="11AD0490" w14:textId="77777777" w:rsidR="00BF7380" w:rsidRDefault="00000000">
      <w:pPr>
        <w:spacing w:after="0" w:line="240" w:lineRule="auto"/>
        <w:rPr>
          <w:lang w:eastAsia="zh-CN"/>
        </w:rPr>
      </w:pPr>
      <w:r>
        <w:rPr>
          <w:rFonts w:ascii="楷体" w:eastAsia="楷体" w:hAnsi="楷体"/>
          <w:sz w:val="21"/>
          <w:lang w:eastAsia="zh-CN"/>
        </w:rPr>
        <w:t>C、静力催化</w:t>
      </w:r>
    </w:p>
    <w:p w14:paraId="3594D557" w14:textId="77777777" w:rsidR="00BF7380" w:rsidRDefault="00000000">
      <w:pPr>
        <w:spacing w:after="0" w:line="240" w:lineRule="auto"/>
        <w:rPr>
          <w:lang w:eastAsia="zh-CN"/>
        </w:rPr>
      </w:pPr>
      <w:r>
        <w:rPr>
          <w:rFonts w:ascii="楷体" w:eastAsia="楷体" w:hAnsi="楷体"/>
          <w:sz w:val="21"/>
          <w:lang w:eastAsia="zh-CN"/>
        </w:rPr>
        <w:t>D、过量催化</w:t>
      </w:r>
    </w:p>
    <w:p w14:paraId="29C939F5" w14:textId="77777777" w:rsidR="00BF7380" w:rsidRDefault="00000000">
      <w:pPr>
        <w:spacing w:after="0" w:line="240" w:lineRule="auto"/>
        <w:rPr>
          <w:lang w:eastAsia="zh-CN"/>
        </w:rPr>
      </w:pPr>
      <w:r>
        <w:rPr>
          <w:rFonts w:ascii="楷体" w:eastAsia="楷体" w:hAnsi="楷体"/>
          <w:sz w:val="21"/>
          <w:lang w:eastAsia="zh-CN"/>
        </w:rPr>
        <w:t>529.下列__A__催化作业部位属是碘化银人工增雨最佳作业部位？</w:t>
      </w:r>
    </w:p>
    <w:p w14:paraId="27C12D31" w14:textId="77777777" w:rsidR="00BF7380" w:rsidRDefault="00000000">
      <w:pPr>
        <w:spacing w:after="0" w:line="240" w:lineRule="auto"/>
        <w:rPr>
          <w:lang w:eastAsia="zh-CN"/>
        </w:rPr>
      </w:pPr>
      <w:r>
        <w:rPr>
          <w:rFonts w:ascii="楷体" w:eastAsia="楷体" w:hAnsi="楷体"/>
          <w:sz w:val="21"/>
          <w:lang w:eastAsia="zh-CN"/>
        </w:rPr>
        <w:t>A、位于云体－10℃～－21℃的过冷却层内</w:t>
      </w:r>
    </w:p>
    <w:p w14:paraId="38EF8BB1" w14:textId="77777777" w:rsidR="00BF7380" w:rsidRDefault="00000000">
      <w:pPr>
        <w:spacing w:after="0" w:line="240" w:lineRule="auto"/>
        <w:rPr>
          <w:lang w:eastAsia="zh-CN"/>
        </w:rPr>
      </w:pPr>
      <w:r>
        <w:rPr>
          <w:rFonts w:ascii="楷体" w:eastAsia="楷体" w:hAnsi="楷体"/>
          <w:sz w:val="21"/>
          <w:lang w:eastAsia="zh-CN"/>
        </w:rPr>
        <w:t>B、位于云体的顶部</w:t>
      </w:r>
    </w:p>
    <w:p w14:paraId="58CEC570" w14:textId="77777777" w:rsidR="00BF7380" w:rsidRDefault="00000000">
      <w:pPr>
        <w:spacing w:after="0" w:line="240" w:lineRule="auto"/>
        <w:rPr>
          <w:lang w:eastAsia="zh-CN"/>
        </w:rPr>
      </w:pPr>
      <w:r>
        <w:rPr>
          <w:rFonts w:ascii="楷体" w:eastAsia="楷体" w:hAnsi="楷体"/>
          <w:sz w:val="21"/>
          <w:lang w:eastAsia="zh-CN"/>
        </w:rPr>
        <w:t>C、位于云体底部</w:t>
      </w:r>
    </w:p>
    <w:p w14:paraId="0F79461D" w14:textId="77777777" w:rsidR="00BF7380" w:rsidRDefault="00000000">
      <w:pPr>
        <w:spacing w:after="0" w:line="240" w:lineRule="auto"/>
        <w:rPr>
          <w:lang w:eastAsia="zh-CN"/>
        </w:rPr>
      </w:pPr>
      <w:r>
        <w:rPr>
          <w:rFonts w:ascii="楷体" w:eastAsia="楷体" w:hAnsi="楷体"/>
          <w:sz w:val="21"/>
          <w:lang w:eastAsia="zh-CN"/>
        </w:rPr>
        <w:t>D、位于云体底部与０℃高度之间</w:t>
      </w:r>
    </w:p>
    <w:p w14:paraId="3A8373A5" w14:textId="77777777" w:rsidR="00BF7380" w:rsidRDefault="00000000">
      <w:pPr>
        <w:spacing w:after="0" w:line="240" w:lineRule="auto"/>
        <w:rPr>
          <w:lang w:eastAsia="zh-CN"/>
        </w:rPr>
      </w:pPr>
      <w:r>
        <w:rPr>
          <w:rFonts w:ascii="楷体" w:eastAsia="楷体" w:hAnsi="楷体"/>
          <w:sz w:val="21"/>
          <w:lang w:eastAsia="zh-CN"/>
        </w:rPr>
        <w:lastRenderedPageBreak/>
        <w:t>530.根据贯彻落实国务院《深化标准化工作改革方案》的实施意见，确定标准重点领域并为重要标准开辟绿色通道，加快__D__支撑配套标准和气象数据格式、气象技术装备等标准的制修订，等基础业务领域标准体系建设。</w:t>
      </w:r>
    </w:p>
    <w:p w14:paraId="5FF841C1" w14:textId="77777777" w:rsidR="00BF7380" w:rsidRDefault="00000000">
      <w:pPr>
        <w:spacing w:after="0" w:line="240" w:lineRule="auto"/>
        <w:rPr>
          <w:lang w:eastAsia="zh-CN"/>
        </w:rPr>
      </w:pPr>
      <w:r>
        <w:rPr>
          <w:rFonts w:ascii="楷体" w:eastAsia="楷体" w:hAnsi="楷体"/>
          <w:sz w:val="21"/>
          <w:lang w:eastAsia="zh-CN"/>
        </w:rPr>
        <w:t>A、气象资料业务系统(MDOS)</w:t>
      </w:r>
    </w:p>
    <w:p w14:paraId="51FF6786" w14:textId="77777777" w:rsidR="00BF7380" w:rsidRDefault="00000000">
      <w:pPr>
        <w:spacing w:after="0" w:line="240" w:lineRule="auto"/>
        <w:rPr>
          <w:lang w:eastAsia="zh-CN"/>
        </w:rPr>
      </w:pPr>
      <w:r>
        <w:rPr>
          <w:rFonts w:ascii="楷体" w:eastAsia="楷体" w:hAnsi="楷体"/>
          <w:sz w:val="21"/>
          <w:lang w:eastAsia="zh-CN"/>
        </w:rPr>
        <w:t>B、气象大数据平台</w:t>
      </w:r>
    </w:p>
    <w:p w14:paraId="4E33546C" w14:textId="77777777" w:rsidR="00BF7380" w:rsidRDefault="00000000">
      <w:pPr>
        <w:spacing w:after="0" w:line="240" w:lineRule="auto"/>
        <w:rPr>
          <w:lang w:eastAsia="zh-CN"/>
        </w:rPr>
      </w:pPr>
      <w:r>
        <w:rPr>
          <w:rFonts w:ascii="楷体" w:eastAsia="楷体" w:hAnsi="楷体"/>
          <w:sz w:val="21"/>
          <w:lang w:eastAsia="zh-CN"/>
        </w:rPr>
        <w:t>C、预报预警业务平台</w:t>
      </w:r>
    </w:p>
    <w:p w14:paraId="223A9DC9" w14:textId="77777777" w:rsidR="00BF7380" w:rsidRDefault="00000000">
      <w:pPr>
        <w:spacing w:after="0" w:line="240" w:lineRule="auto"/>
        <w:rPr>
          <w:lang w:eastAsia="zh-CN"/>
        </w:rPr>
      </w:pPr>
      <w:r>
        <w:rPr>
          <w:rFonts w:ascii="楷体" w:eastAsia="楷体" w:hAnsi="楷体"/>
          <w:sz w:val="21"/>
          <w:lang w:eastAsia="zh-CN"/>
        </w:rPr>
        <w:t>D、综合气象信息共享系统(CIMISS)</w:t>
      </w:r>
    </w:p>
    <w:p w14:paraId="3DC3E6BC" w14:textId="77777777" w:rsidR="00BF7380" w:rsidRDefault="00000000">
      <w:pPr>
        <w:spacing w:after="0" w:line="240" w:lineRule="auto"/>
        <w:rPr>
          <w:lang w:eastAsia="zh-CN"/>
        </w:rPr>
      </w:pPr>
      <w:r>
        <w:rPr>
          <w:rFonts w:ascii="楷体" w:eastAsia="楷体" w:hAnsi="楷体"/>
          <w:sz w:val="21"/>
          <w:lang w:eastAsia="zh-CN"/>
        </w:rPr>
        <w:t>531.在业务、服务和技术开发等工作中全面贯彻执行标准，使标准成为装备准入和业务准入的“__A__”。</w:t>
      </w:r>
    </w:p>
    <w:p w14:paraId="1F779569" w14:textId="77777777" w:rsidR="00BF7380" w:rsidRDefault="00000000">
      <w:pPr>
        <w:spacing w:after="0" w:line="240" w:lineRule="auto"/>
        <w:rPr>
          <w:lang w:eastAsia="zh-CN"/>
        </w:rPr>
      </w:pPr>
      <w:r>
        <w:rPr>
          <w:rFonts w:ascii="楷体" w:eastAsia="楷体" w:hAnsi="楷体"/>
          <w:sz w:val="21"/>
          <w:lang w:eastAsia="zh-CN"/>
        </w:rPr>
        <w:t>A、硬约束</w:t>
      </w:r>
    </w:p>
    <w:p w14:paraId="49ABB230" w14:textId="77777777" w:rsidR="00BF7380" w:rsidRDefault="00000000">
      <w:pPr>
        <w:spacing w:after="0" w:line="240" w:lineRule="auto"/>
        <w:rPr>
          <w:lang w:eastAsia="zh-CN"/>
        </w:rPr>
      </w:pPr>
      <w:r>
        <w:rPr>
          <w:rFonts w:ascii="楷体" w:eastAsia="楷体" w:hAnsi="楷体"/>
          <w:sz w:val="21"/>
          <w:lang w:eastAsia="zh-CN"/>
        </w:rPr>
        <w:t>B、软实力</w:t>
      </w:r>
    </w:p>
    <w:p w14:paraId="5ADFBB7F" w14:textId="77777777" w:rsidR="00BF7380" w:rsidRDefault="00000000">
      <w:pPr>
        <w:spacing w:after="0" w:line="240" w:lineRule="auto"/>
        <w:rPr>
          <w:lang w:eastAsia="zh-CN"/>
        </w:rPr>
      </w:pPr>
      <w:r>
        <w:rPr>
          <w:rFonts w:ascii="楷体" w:eastAsia="楷体" w:hAnsi="楷体"/>
          <w:sz w:val="21"/>
          <w:lang w:eastAsia="zh-CN"/>
        </w:rPr>
        <w:t>C、硬指标</w:t>
      </w:r>
    </w:p>
    <w:p w14:paraId="5428CBBB" w14:textId="77777777" w:rsidR="00BF7380" w:rsidRDefault="00000000">
      <w:pPr>
        <w:spacing w:after="0" w:line="240" w:lineRule="auto"/>
        <w:rPr>
          <w:lang w:eastAsia="zh-CN"/>
        </w:rPr>
      </w:pPr>
      <w:r>
        <w:rPr>
          <w:rFonts w:ascii="楷体" w:eastAsia="楷体" w:hAnsi="楷体"/>
          <w:sz w:val="21"/>
          <w:lang w:eastAsia="zh-CN"/>
        </w:rPr>
        <w:t>D、软约束</w:t>
      </w:r>
    </w:p>
    <w:p w14:paraId="3C1CA18C" w14:textId="77777777" w:rsidR="00BF7380" w:rsidRDefault="00000000">
      <w:pPr>
        <w:spacing w:after="0" w:line="240" w:lineRule="auto"/>
        <w:rPr>
          <w:lang w:eastAsia="zh-CN"/>
        </w:rPr>
      </w:pPr>
      <w:r>
        <w:rPr>
          <w:rFonts w:ascii="楷体" w:eastAsia="楷体" w:hAnsi="楷体"/>
          <w:sz w:val="21"/>
          <w:lang w:eastAsia="zh-CN"/>
        </w:rPr>
        <w:t>532.《气象灾害防御示范乡(镇)创建标准》中，向公众发放气象防灾减灾明白卡，家庭覆盖率达到__C__以上。</w:t>
      </w:r>
    </w:p>
    <w:p w14:paraId="316E3ED1" w14:textId="77777777" w:rsidR="00BF7380" w:rsidRDefault="00000000">
      <w:pPr>
        <w:spacing w:after="0" w:line="240" w:lineRule="auto"/>
        <w:rPr>
          <w:lang w:eastAsia="zh-CN"/>
        </w:rPr>
      </w:pPr>
      <w:r>
        <w:rPr>
          <w:rFonts w:ascii="楷体" w:eastAsia="楷体" w:hAnsi="楷体"/>
          <w:sz w:val="21"/>
          <w:lang w:eastAsia="zh-CN"/>
        </w:rPr>
        <w:t>A、85%</w:t>
      </w:r>
    </w:p>
    <w:p w14:paraId="6D6CB249" w14:textId="77777777" w:rsidR="00BF7380" w:rsidRDefault="00000000">
      <w:pPr>
        <w:spacing w:after="0" w:line="240" w:lineRule="auto"/>
        <w:rPr>
          <w:lang w:eastAsia="zh-CN"/>
        </w:rPr>
      </w:pPr>
      <w:r>
        <w:rPr>
          <w:rFonts w:ascii="楷体" w:eastAsia="楷体" w:hAnsi="楷体"/>
          <w:sz w:val="21"/>
          <w:lang w:eastAsia="zh-CN"/>
        </w:rPr>
        <w:t>B、95%</w:t>
      </w:r>
    </w:p>
    <w:p w14:paraId="7E009CF7" w14:textId="77777777" w:rsidR="00BF7380" w:rsidRDefault="00000000">
      <w:pPr>
        <w:spacing w:after="0" w:line="240" w:lineRule="auto"/>
        <w:rPr>
          <w:lang w:eastAsia="zh-CN"/>
        </w:rPr>
      </w:pPr>
      <w:r>
        <w:rPr>
          <w:rFonts w:ascii="楷体" w:eastAsia="楷体" w:hAnsi="楷体"/>
          <w:sz w:val="21"/>
          <w:lang w:eastAsia="zh-CN"/>
        </w:rPr>
        <w:t>C、90%</w:t>
      </w:r>
    </w:p>
    <w:p w14:paraId="7892B912" w14:textId="77777777" w:rsidR="00BF7380" w:rsidRDefault="00000000">
      <w:pPr>
        <w:spacing w:after="0" w:line="240" w:lineRule="auto"/>
        <w:rPr>
          <w:lang w:eastAsia="zh-CN"/>
        </w:rPr>
      </w:pPr>
      <w:r>
        <w:rPr>
          <w:rFonts w:ascii="楷体" w:eastAsia="楷体" w:hAnsi="楷体"/>
          <w:sz w:val="21"/>
          <w:lang w:eastAsia="zh-CN"/>
        </w:rPr>
        <w:t>D、80%</w:t>
      </w:r>
    </w:p>
    <w:p w14:paraId="2FD2E5CB" w14:textId="77777777" w:rsidR="00BF7380" w:rsidRDefault="00000000">
      <w:pPr>
        <w:spacing w:after="0" w:line="240" w:lineRule="auto"/>
        <w:rPr>
          <w:lang w:eastAsia="zh-CN"/>
        </w:rPr>
      </w:pPr>
      <w:r>
        <w:rPr>
          <w:rFonts w:ascii="楷体" w:eastAsia="楷体" w:hAnsi="楷体"/>
          <w:sz w:val="21"/>
          <w:lang w:eastAsia="zh-CN"/>
        </w:rPr>
        <w:t>533.《现代农业气象服务示范县创建标准》中，未来24小时内出现气温降温幅度≥8℃，或48小时内连续降温幅度≥10℃，或72小时内连续降温幅度≥12℃，且风力6级以上，日最低气温下降至__B__的天气时，发布大风寒潮牧用天气预报。</w:t>
      </w:r>
    </w:p>
    <w:p w14:paraId="48C67922" w14:textId="77777777" w:rsidR="00BF7380" w:rsidRDefault="00000000">
      <w:pPr>
        <w:spacing w:after="0" w:line="240" w:lineRule="auto"/>
      </w:pPr>
      <w:r>
        <w:rPr>
          <w:rFonts w:ascii="楷体" w:eastAsia="楷体" w:hAnsi="楷体"/>
          <w:sz w:val="21"/>
        </w:rPr>
        <w:t>A、≤6℃</w:t>
      </w:r>
    </w:p>
    <w:p w14:paraId="0121E5C5" w14:textId="77777777" w:rsidR="00BF7380" w:rsidRDefault="00000000">
      <w:pPr>
        <w:spacing w:after="0" w:line="240" w:lineRule="auto"/>
      </w:pPr>
      <w:r>
        <w:rPr>
          <w:rFonts w:ascii="楷体" w:eastAsia="楷体" w:hAnsi="楷体"/>
          <w:sz w:val="21"/>
        </w:rPr>
        <w:t>B、≤4℃</w:t>
      </w:r>
    </w:p>
    <w:p w14:paraId="0C7876EF" w14:textId="77777777" w:rsidR="00BF7380" w:rsidRDefault="00000000">
      <w:pPr>
        <w:spacing w:after="0" w:line="240" w:lineRule="auto"/>
      </w:pPr>
      <w:r>
        <w:rPr>
          <w:rFonts w:ascii="楷体" w:eastAsia="楷体" w:hAnsi="楷体"/>
          <w:sz w:val="21"/>
        </w:rPr>
        <w:t>C、≤2℃</w:t>
      </w:r>
    </w:p>
    <w:p w14:paraId="0477636E" w14:textId="77777777" w:rsidR="00BF7380" w:rsidRDefault="00000000">
      <w:pPr>
        <w:spacing w:after="0" w:line="240" w:lineRule="auto"/>
        <w:rPr>
          <w:lang w:eastAsia="zh-CN"/>
        </w:rPr>
      </w:pPr>
      <w:r>
        <w:rPr>
          <w:rFonts w:ascii="楷体" w:eastAsia="楷体" w:hAnsi="楷体"/>
          <w:sz w:val="21"/>
          <w:lang w:eastAsia="zh-CN"/>
        </w:rPr>
        <w:t>D、≤8℃</w:t>
      </w:r>
    </w:p>
    <w:p w14:paraId="732E1F34" w14:textId="77777777" w:rsidR="00BF7380" w:rsidRDefault="00000000">
      <w:pPr>
        <w:spacing w:after="0" w:line="240" w:lineRule="auto"/>
        <w:rPr>
          <w:lang w:eastAsia="zh-CN"/>
        </w:rPr>
      </w:pPr>
      <w:r>
        <w:rPr>
          <w:rFonts w:ascii="楷体" w:eastAsia="楷体" w:hAnsi="楷体"/>
          <w:sz w:val="21"/>
          <w:lang w:eastAsia="zh-CN"/>
        </w:rPr>
        <w:t>534.林果示范园要求与当地中长期土地利用规划一致，栽培稳定，产业在当地持续发展__B__年以上。</w:t>
      </w:r>
    </w:p>
    <w:p w14:paraId="4B7004D7" w14:textId="77777777" w:rsidR="00BF7380" w:rsidRDefault="00000000">
      <w:pPr>
        <w:spacing w:after="0" w:line="240" w:lineRule="auto"/>
        <w:rPr>
          <w:lang w:eastAsia="zh-CN"/>
        </w:rPr>
      </w:pPr>
      <w:r>
        <w:rPr>
          <w:rFonts w:ascii="楷体" w:eastAsia="楷体" w:hAnsi="楷体"/>
          <w:sz w:val="21"/>
          <w:lang w:eastAsia="zh-CN"/>
        </w:rPr>
        <w:t>A、4</w:t>
      </w:r>
    </w:p>
    <w:p w14:paraId="23768067" w14:textId="77777777" w:rsidR="00BF7380" w:rsidRDefault="00000000">
      <w:pPr>
        <w:spacing w:after="0" w:line="240" w:lineRule="auto"/>
        <w:rPr>
          <w:lang w:eastAsia="zh-CN"/>
        </w:rPr>
      </w:pPr>
      <w:r>
        <w:rPr>
          <w:rFonts w:ascii="楷体" w:eastAsia="楷体" w:hAnsi="楷体"/>
          <w:sz w:val="21"/>
          <w:lang w:eastAsia="zh-CN"/>
        </w:rPr>
        <w:t>B、3</w:t>
      </w:r>
    </w:p>
    <w:p w14:paraId="1428B029" w14:textId="77777777" w:rsidR="00BF7380" w:rsidRDefault="00000000">
      <w:pPr>
        <w:spacing w:after="0" w:line="240" w:lineRule="auto"/>
        <w:rPr>
          <w:lang w:eastAsia="zh-CN"/>
        </w:rPr>
      </w:pPr>
      <w:r>
        <w:rPr>
          <w:rFonts w:ascii="楷体" w:eastAsia="楷体" w:hAnsi="楷体"/>
          <w:sz w:val="21"/>
          <w:lang w:eastAsia="zh-CN"/>
        </w:rPr>
        <w:t>C、2</w:t>
      </w:r>
    </w:p>
    <w:p w14:paraId="77FAC5F8" w14:textId="77777777" w:rsidR="00BF7380" w:rsidRDefault="00000000">
      <w:pPr>
        <w:spacing w:after="0" w:line="240" w:lineRule="auto"/>
        <w:rPr>
          <w:lang w:eastAsia="zh-CN"/>
        </w:rPr>
      </w:pPr>
      <w:r>
        <w:rPr>
          <w:rFonts w:ascii="楷体" w:eastAsia="楷体" w:hAnsi="楷体"/>
          <w:sz w:val="21"/>
          <w:lang w:eastAsia="zh-CN"/>
        </w:rPr>
        <w:t>D、5</w:t>
      </w:r>
    </w:p>
    <w:p w14:paraId="6A89BA52" w14:textId="77777777" w:rsidR="00BF7380" w:rsidRDefault="00000000">
      <w:pPr>
        <w:spacing w:after="0" w:line="240" w:lineRule="auto"/>
        <w:rPr>
          <w:lang w:eastAsia="zh-CN"/>
        </w:rPr>
      </w:pPr>
      <w:r>
        <w:rPr>
          <w:rFonts w:ascii="楷体" w:eastAsia="楷体" w:hAnsi="楷体"/>
          <w:sz w:val="21"/>
          <w:lang w:eastAsia="zh-CN"/>
        </w:rPr>
        <w:t>535.《国家气象灾害应急预案》中，共包括（D）类气象灾害，其中高温预警分（）级，霜冻预警分（）级。</w:t>
      </w:r>
    </w:p>
    <w:p w14:paraId="40BDC61D" w14:textId="77777777" w:rsidR="00BF7380" w:rsidRDefault="00000000">
      <w:pPr>
        <w:spacing w:after="0" w:line="240" w:lineRule="auto"/>
        <w:rPr>
          <w:lang w:eastAsia="zh-CN"/>
        </w:rPr>
      </w:pPr>
      <w:r>
        <w:rPr>
          <w:rFonts w:ascii="楷体" w:eastAsia="楷体" w:hAnsi="楷体"/>
          <w:sz w:val="21"/>
          <w:lang w:eastAsia="zh-CN"/>
        </w:rPr>
        <w:t>A、14,3,2</w:t>
      </w:r>
    </w:p>
    <w:p w14:paraId="4B6616B5" w14:textId="77777777" w:rsidR="00BF7380" w:rsidRDefault="00000000">
      <w:pPr>
        <w:spacing w:after="0" w:line="240" w:lineRule="auto"/>
        <w:rPr>
          <w:lang w:eastAsia="zh-CN"/>
        </w:rPr>
      </w:pPr>
      <w:r>
        <w:rPr>
          <w:rFonts w:ascii="楷体" w:eastAsia="楷体" w:hAnsi="楷体"/>
          <w:sz w:val="21"/>
          <w:lang w:eastAsia="zh-CN"/>
        </w:rPr>
        <w:t>B、13,2,1</w:t>
      </w:r>
    </w:p>
    <w:p w14:paraId="2682053B" w14:textId="77777777" w:rsidR="00BF7380" w:rsidRDefault="00000000">
      <w:pPr>
        <w:spacing w:after="0" w:line="240" w:lineRule="auto"/>
        <w:rPr>
          <w:lang w:eastAsia="zh-CN"/>
        </w:rPr>
      </w:pPr>
      <w:r>
        <w:rPr>
          <w:rFonts w:ascii="楷体" w:eastAsia="楷体" w:hAnsi="楷体"/>
          <w:sz w:val="21"/>
          <w:lang w:eastAsia="zh-CN"/>
        </w:rPr>
        <w:t>C、14,3,2</w:t>
      </w:r>
    </w:p>
    <w:p w14:paraId="650F7C5A" w14:textId="77777777" w:rsidR="00BF7380" w:rsidRDefault="00000000">
      <w:pPr>
        <w:spacing w:after="0" w:line="240" w:lineRule="auto"/>
        <w:rPr>
          <w:lang w:eastAsia="zh-CN"/>
        </w:rPr>
      </w:pPr>
      <w:r>
        <w:rPr>
          <w:rFonts w:ascii="楷体" w:eastAsia="楷体" w:hAnsi="楷体"/>
          <w:sz w:val="21"/>
          <w:lang w:eastAsia="zh-CN"/>
        </w:rPr>
        <w:t>D、13,3,1</w:t>
      </w:r>
    </w:p>
    <w:p w14:paraId="1E227352" w14:textId="77777777" w:rsidR="00BF7380" w:rsidRDefault="00000000">
      <w:pPr>
        <w:spacing w:after="0" w:line="240" w:lineRule="auto"/>
        <w:rPr>
          <w:lang w:eastAsia="zh-CN"/>
        </w:rPr>
      </w:pPr>
      <w:r>
        <w:rPr>
          <w:rFonts w:ascii="楷体" w:eastAsia="楷体" w:hAnsi="楷体"/>
          <w:sz w:val="18"/>
          <w:lang w:eastAsia="zh-CN"/>
        </w:rPr>
        <w:t>解析：《国家气象灾害应急预案》</w:t>
      </w:r>
    </w:p>
    <w:p w14:paraId="2AAED679" w14:textId="77777777" w:rsidR="00BF7380" w:rsidRDefault="00000000">
      <w:pPr>
        <w:spacing w:after="0" w:line="240" w:lineRule="auto"/>
      </w:pPr>
      <w:r>
        <w:rPr>
          <w:rFonts w:ascii="楷体" w:eastAsia="楷体" w:hAnsi="楷体"/>
          <w:sz w:val="21"/>
        </w:rPr>
        <w:t>536.以下表述正确的是：（C）。</w:t>
      </w:r>
    </w:p>
    <w:p w14:paraId="1066B6F4" w14:textId="77777777" w:rsidR="00BF7380" w:rsidRDefault="00000000">
      <w:pPr>
        <w:spacing w:after="0" w:line="240" w:lineRule="auto"/>
        <w:rPr>
          <w:lang w:eastAsia="zh-CN"/>
        </w:rPr>
      </w:pPr>
      <w:r>
        <w:rPr>
          <w:rFonts w:ascii="楷体" w:eastAsia="楷体" w:hAnsi="楷体"/>
          <w:sz w:val="21"/>
          <w:lang w:eastAsia="zh-CN"/>
        </w:rPr>
        <w:t>A、《国家气象灾害应急预案》干旱的预警分为三级，干旱气象灾害预警信号也对应的分为三级</w:t>
      </w:r>
    </w:p>
    <w:p w14:paraId="4F855DB2" w14:textId="77777777" w:rsidR="00BF7380" w:rsidRDefault="00000000">
      <w:pPr>
        <w:spacing w:after="0" w:line="240" w:lineRule="auto"/>
        <w:rPr>
          <w:lang w:eastAsia="zh-CN"/>
        </w:rPr>
      </w:pPr>
      <w:r>
        <w:rPr>
          <w:rFonts w:ascii="楷体" w:eastAsia="楷体" w:hAnsi="楷体"/>
          <w:sz w:val="21"/>
          <w:lang w:eastAsia="zh-CN"/>
        </w:rPr>
        <w:t>B、《国家气象灾害应急预案》干旱的预警分为四级，干旱气象灾害预警信号也对应的分为四级。</w:t>
      </w:r>
    </w:p>
    <w:p w14:paraId="4A685233" w14:textId="77777777" w:rsidR="00BF7380" w:rsidRDefault="00000000">
      <w:pPr>
        <w:spacing w:after="0" w:line="240" w:lineRule="auto"/>
        <w:rPr>
          <w:lang w:eastAsia="zh-CN"/>
        </w:rPr>
      </w:pPr>
      <w:r>
        <w:rPr>
          <w:rFonts w:ascii="楷体" w:eastAsia="楷体" w:hAnsi="楷体"/>
          <w:sz w:val="21"/>
          <w:lang w:eastAsia="zh-CN"/>
        </w:rPr>
        <w:t>C、《国家气象灾害应急预案》干旱的预警分为三级，干旱气象灾害预警信号分为两级。</w:t>
      </w:r>
    </w:p>
    <w:p w14:paraId="1F2654E2" w14:textId="77777777" w:rsidR="00BF7380" w:rsidRDefault="00000000">
      <w:pPr>
        <w:spacing w:after="0" w:line="240" w:lineRule="auto"/>
        <w:rPr>
          <w:lang w:eastAsia="zh-CN"/>
        </w:rPr>
      </w:pPr>
      <w:r>
        <w:rPr>
          <w:rFonts w:ascii="楷体" w:eastAsia="楷体" w:hAnsi="楷体"/>
          <w:sz w:val="21"/>
          <w:lang w:eastAsia="zh-CN"/>
        </w:rPr>
        <w:t>D、《国家气象灾害应急预案》干旱的预警分为两级，干旱气象灾害预警信号也对应的分为两级。</w:t>
      </w:r>
    </w:p>
    <w:p w14:paraId="1C931A3A" w14:textId="77777777" w:rsidR="00BF7380" w:rsidRDefault="00000000">
      <w:pPr>
        <w:spacing w:after="0" w:line="240" w:lineRule="auto"/>
        <w:rPr>
          <w:lang w:eastAsia="zh-CN"/>
        </w:rPr>
      </w:pPr>
      <w:r>
        <w:rPr>
          <w:rFonts w:ascii="楷体" w:eastAsia="楷体" w:hAnsi="楷体"/>
          <w:sz w:val="18"/>
          <w:lang w:eastAsia="zh-CN"/>
        </w:rPr>
        <w:t>解析：《国家气象灾害应急预案》</w:t>
      </w:r>
    </w:p>
    <w:p w14:paraId="5261D86B" w14:textId="77777777" w:rsidR="00BF7380" w:rsidRDefault="00000000">
      <w:pPr>
        <w:spacing w:after="0" w:line="240" w:lineRule="auto"/>
        <w:rPr>
          <w:lang w:eastAsia="zh-CN"/>
        </w:rPr>
      </w:pPr>
      <w:r>
        <w:rPr>
          <w:rFonts w:ascii="楷体" w:eastAsia="楷体" w:hAnsi="楷体"/>
          <w:sz w:val="21"/>
          <w:lang w:eastAsia="zh-CN"/>
        </w:rPr>
        <w:t>537.《国家气象灾害应急预案》规定，把（C）作为首要任务和应急处置工作的出发点，全面加强应对气象灾害的体系建设，最大程度减少灾害损失。</w:t>
      </w:r>
    </w:p>
    <w:p w14:paraId="0EB8674D" w14:textId="77777777" w:rsidR="00BF7380" w:rsidRDefault="00000000">
      <w:pPr>
        <w:spacing w:after="0" w:line="240" w:lineRule="auto"/>
        <w:rPr>
          <w:lang w:eastAsia="zh-CN"/>
        </w:rPr>
      </w:pPr>
      <w:r>
        <w:rPr>
          <w:rFonts w:ascii="楷体" w:eastAsia="楷体" w:hAnsi="楷体"/>
          <w:sz w:val="21"/>
          <w:lang w:eastAsia="zh-CN"/>
        </w:rPr>
        <w:t>A、保障社会的和谐稳定</w:t>
      </w:r>
    </w:p>
    <w:p w14:paraId="535FB410" w14:textId="77777777" w:rsidR="00BF7380" w:rsidRDefault="00000000">
      <w:pPr>
        <w:spacing w:after="0" w:line="240" w:lineRule="auto"/>
        <w:rPr>
          <w:lang w:eastAsia="zh-CN"/>
        </w:rPr>
      </w:pPr>
      <w:r>
        <w:rPr>
          <w:rFonts w:ascii="楷体" w:eastAsia="楷体" w:hAnsi="楷体"/>
          <w:sz w:val="21"/>
          <w:lang w:eastAsia="zh-CN"/>
        </w:rPr>
        <w:t>B、保障经济的健康快速发展</w:t>
      </w:r>
    </w:p>
    <w:p w14:paraId="198BA168" w14:textId="77777777" w:rsidR="00BF7380" w:rsidRDefault="00000000">
      <w:pPr>
        <w:spacing w:after="0" w:line="240" w:lineRule="auto"/>
        <w:rPr>
          <w:lang w:eastAsia="zh-CN"/>
        </w:rPr>
      </w:pPr>
      <w:r>
        <w:rPr>
          <w:rFonts w:ascii="楷体" w:eastAsia="楷体" w:hAnsi="楷体"/>
          <w:sz w:val="21"/>
          <w:lang w:eastAsia="zh-CN"/>
        </w:rPr>
        <w:t>C、保障人民群众的生命财产安全</w:t>
      </w:r>
    </w:p>
    <w:p w14:paraId="1CBBD339" w14:textId="77777777" w:rsidR="00BF7380" w:rsidRDefault="00000000">
      <w:pPr>
        <w:spacing w:after="0" w:line="240" w:lineRule="auto"/>
        <w:rPr>
          <w:lang w:eastAsia="zh-CN"/>
        </w:rPr>
      </w:pPr>
      <w:r>
        <w:rPr>
          <w:rFonts w:ascii="楷体" w:eastAsia="楷体" w:hAnsi="楷体"/>
          <w:sz w:val="21"/>
          <w:lang w:eastAsia="zh-CN"/>
        </w:rPr>
        <w:t>D、建立高效应急体系</w:t>
      </w:r>
    </w:p>
    <w:p w14:paraId="6CA2ED46" w14:textId="77777777" w:rsidR="00BF7380" w:rsidRDefault="00000000">
      <w:pPr>
        <w:spacing w:after="0" w:line="240" w:lineRule="auto"/>
        <w:rPr>
          <w:lang w:eastAsia="zh-CN"/>
        </w:rPr>
      </w:pPr>
      <w:r>
        <w:rPr>
          <w:rFonts w:ascii="楷体" w:eastAsia="楷体" w:hAnsi="楷体"/>
          <w:sz w:val="18"/>
          <w:lang w:eastAsia="zh-CN"/>
        </w:rPr>
        <w:t>解析：《国家气象灾害应急预案》1.4 工作原则</w:t>
      </w:r>
    </w:p>
    <w:p w14:paraId="41757FC7" w14:textId="77777777" w:rsidR="00BF7380" w:rsidRDefault="00000000">
      <w:pPr>
        <w:spacing w:after="0" w:line="240" w:lineRule="auto"/>
        <w:rPr>
          <w:lang w:eastAsia="zh-CN"/>
        </w:rPr>
      </w:pPr>
      <w:r>
        <w:rPr>
          <w:rFonts w:ascii="楷体" w:eastAsia="楷体" w:hAnsi="楷体"/>
          <w:sz w:val="21"/>
          <w:lang w:eastAsia="zh-CN"/>
        </w:rPr>
        <w:t>538.《国家气象灾害应急预案》中明确台风、暴雨、干旱等引发灾害时，由（B）负责指挥应对工作。</w:t>
      </w:r>
    </w:p>
    <w:p w14:paraId="53B3DE1E" w14:textId="77777777" w:rsidR="00BF7380" w:rsidRDefault="00000000">
      <w:pPr>
        <w:spacing w:after="0" w:line="240" w:lineRule="auto"/>
        <w:rPr>
          <w:lang w:eastAsia="zh-CN"/>
        </w:rPr>
      </w:pPr>
      <w:r>
        <w:rPr>
          <w:rFonts w:ascii="楷体" w:eastAsia="楷体" w:hAnsi="楷体"/>
          <w:sz w:val="21"/>
          <w:lang w:eastAsia="zh-CN"/>
        </w:rPr>
        <w:t>A、国家发改委</w:t>
      </w:r>
    </w:p>
    <w:p w14:paraId="365D0329" w14:textId="77777777" w:rsidR="00BF7380" w:rsidRDefault="00000000">
      <w:pPr>
        <w:spacing w:after="0" w:line="240" w:lineRule="auto"/>
        <w:rPr>
          <w:lang w:eastAsia="zh-CN"/>
        </w:rPr>
      </w:pPr>
      <w:r>
        <w:rPr>
          <w:rFonts w:ascii="楷体" w:eastAsia="楷体" w:hAnsi="楷体"/>
          <w:sz w:val="21"/>
          <w:lang w:eastAsia="zh-CN"/>
        </w:rPr>
        <w:t>B、国家防汛抗旱总指挥部</w:t>
      </w:r>
    </w:p>
    <w:p w14:paraId="294F02B4" w14:textId="77777777" w:rsidR="00BF7380" w:rsidRDefault="00000000">
      <w:pPr>
        <w:spacing w:after="0" w:line="240" w:lineRule="auto"/>
        <w:rPr>
          <w:lang w:eastAsia="zh-CN"/>
        </w:rPr>
      </w:pPr>
      <w:r>
        <w:rPr>
          <w:rFonts w:ascii="楷体" w:eastAsia="楷体" w:hAnsi="楷体"/>
          <w:sz w:val="21"/>
          <w:lang w:eastAsia="zh-CN"/>
        </w:rPr>
        <w:t>C、国家减灾委</w:t>
      </w:r>
    </w:p>
    <w:p w14:paraId="57277FD1" w14:textId="77777777" w:rsidR="00BF7380" w:rsidRDefault="00000000">
      <w:pPr>
        <w:spacing w:after="0" w:line="240" w:lineRule="auto"/>
        <w:rPr>
          <w:lang w:eastAsia="zh-CN"/>
        </w:rPr>
      </w:pPr>
      <w:r>
        <w:rPr>
          <w:rFonts w:ascii="楷体" w:eastAsia="楷体" w:hAnsi="楷体"/>
          <w:sz w:val="21"/>
          <w:lang w:eastAsia="zh-CN"/>
        </w:rPr>
        <w:t>D、中国气象局</w:t>
      </w:r>
    </w:p>
    <w:p w14:paraId="215F5942" w14:textId="77777777" w:rsidR="00BF7380" w:rsidRDefault="00000000">
      <w:pPr>
        <w:spacing w:after="0" w:line="240" w:lineRule="auto"/>
        <w:rPr>
          <w:lang w:eastAsia="zh-CN"/>
        </w:rPr>
      </w:pPr>
      <w:r>
        <w:rPr>
          <w:rFonts w:ascii="楷体" w:eastAsia="楷体" w:hAnsi="楷体"/>
          <w:sz w:val="18"/>
          <w:lang w:eastAsia="zh-CN"/>
        </w:rPr>
        <w:t>解析：《国家气象灾害应急预案》2 组织体系</w:t>
      </w:r>
    </w:p>
    <w:p w14:paraId="61EFF4C5" w14:textId="77777777" w:rsidR="00BF7380" w:rsidRDefault="00000000">
      <w:pPr>
        <w:spacing w:after="0" w:line="240" w:lineRule="auto"/>
        <w:rPr>
          <w:lang w:eastAsia="zh-CN"/>
        </w:rPr>
      </w:pPr>
      <w:r>
        <w:rPr>
          <w:rFonts w:ascii="楷体" w:eastAsia="楷体" w:hAnsi="楷体"/>
          <w:sz w:val="21"/>
          <w:lang w:eastAsia="zh-CN"/>
        </w:rPr>
        <w:t>539.暴雪、冰冻、低温、寒潮，严重影响交通、电力、能源等正常运行，由（A）启动煤电油气运保障工作部际协调机制；严重影响通信、重要工业品保障、农牧业生产、城市运行等方面，由相关职能部门负责协调处置工作。</w:t>
      </w:r>
    </w:p>
    <w:p w14:paraId="4D8E0175" w14:textId="77777777" w:rsidR="00BF7380" w:rsidRDefault="00000000">
      <w:pPr>
        <w:spacing w:after="0" w:line="240" w:lineRule="auto"/>
        <w:rPr>
          <w:lang w:eastAsia="zh-CN"/>
        </w:rPr>
      </w:pPr>
      <w:r>
        <w:rPr>
          <w:rFonts w:ascii="楷体" w:eastAsia="楷体" w:hAnsi="楷体"/>
          <w:sz w:val="21"/>
          <w:lang w:eastAsia="zh-CN"/>
        </w:rPr>
        <w:t>A、国家发展改革委</w:t>
      </w:r>
    </w:p>
    <w:p w14:paraId="5BDAC1D0" w14:textId="77777777" w:rsidR="00BF7380" w:rsidRDefault="00000000">
      <w:pPr>
        <w:spacing w:after="0" w:line="240" w:lineRule="auto"/>
        <w:rPr>
          <w:lang w:eastAsia="zh-CN"/>
        </w:rPr>
      </w:pPr>
      <w:r>
        <w:rPr>
          <w:rFonts w:ascii="楷体" w:eastAsia="楷体" w:hAnsi="楷体"/>
          <w:sz w:val="21"/>
          <w:lang w:eastAsia="zh-CN"/>
        </w:rPr>
        <w:t>B、国家防汛抗旱总指挥部</w:t>
      </w:r>
    </w:p>
    <w:p w14:paraId="724A405F" w14:textId="77777777" w:rsidR="00BF7380" w:rsidRDefault="00000000">
      <w:pPr>
        <w:spacing w:after="0" w:line="240" w:lineRule="auto"/>
        <w:rPr>
          <w:lang w:eastAsia="zh-CN"/>
        </w:rPr>
      </w:pPr>
      <w:r>
        <w:rPr>
          <w:rFonts w:ascii="楷体" w:eastAsia="楷体" w:hAnsi="楷体"/>
          <w:sz w:val="21"/>
          <w:lang w:eastAsia="zh-CN"/>
        </w:rPr>
        <w:t>C、交通运输部、农业部和国家海洋局</w:t>
      </w:r>
    </w:p>
    <w:p w14:paraId="2594675D" w14:textId="77777777" w:rsidR="00BF7380" w:rsidRDefault="00000000">
      <w:pPr>
        <w:spacing w:after="0" w:line="240" w:lineRule="auto"/>
        <w:rPr>
          <w:lang w:eastAsia="zh-CN"/>
        </w:rPr>
      </w:pPr>
      <w:r>
        <w:rPr>
          <w:rFonts w:ascii="楷体" w:eastAsia="楷体" w:hAnsi="楷体"/>
          <w:sz w:val="18"/>
          <w:lang w:eastAsia="zh-CN"/>
        </w:rPr>
        <w:t>解析：《国家气象灾害应急预案》2.1 国家应急指挥机制</w:t>
      </w:r>
    </w:p>
    <w:p w14:paraId="494E0F29" w14:textId="77777777" w:rsidR="00BF7380" w:rsidRDefault="00000000">
      <w:pPr>
        <w:spacing w:after="0" w:line="240" w:lineRule="auto"/>
        <w:rPr>
          <w:lang w:eastAsia="zh-CN"/>
        </w:rPr>
      </w:pPr>
      <w:r>
        <w:rPr>
          <w:rFonts w:ascii="楷体" w:eastAsia="楷体" w:hAnsi="楷体"/>
          <w:sz w:val="21"/>
          <w:lang w:eastAsia="zh-CN"/>
        </w:rPr>
        <w:t>540.《国家气象灾害应急预案》中规定，气象灾害受灾群众生活救助工作应由（B）组织实施。</w:t>
      </w:r>
    </w:p>
    <w:p w14:paraId="52A87075" w14:textId="77777777" w:rsidR="00BF7380" w:rsidRDefault="00000000">
      <w:pPr>
        <w:spacing w:after="0" w:line="240" w:lineRule="auto"/>
        <w:rPr>
          <w:lang w:eastAsia="zh-CN"/>
        </w:rPr>
      </w:pPr>
      <w:r>
        <w:rPr>
          <w:rFonts w:ascii="楷体" w:eastAsia="楷体" w:hAnsi="楷体"/>
          <w:sz w:val="21"/>
          <w:lang w:eastAsia="zh-CN"/>
        </w:rPr>
        <w:t>A、国家民政部</w:t>
      </w:r>
    </w:p>
    <w:p w14:paraId="22EF2D2B" w14:textId="77777777" w:rsidR="00BF7380" w:rsidRDefault="00000000">
      <w:pPr>
        <w:spacing w:after="0" w:line="240" w:lineRule="auto"/>
        <w:rPr>
          <w:lang w:eastAsia="zh-CN"/>
        </w:rPr>
      </w:pPr>
      <w:r>
        <w:rPr>
          <w:rFonts w:ascii="楷体" w:eastAsia="楷体" w:hAnsi="楷体"/>
          <w:sz w:val="21"/>
          <w:lang w:eastAsia="zh-CN"/>
        </w:rPr>
        <w:t>B、国家减灾委</w:t>
      </w:r>
    </w:p>
    <w:p w14:paraId="4CA49D57" w14:textId="77777777" w:rsidR="00BF7380" w:rsidRDefault="00000000">
      <w:pPr>
        <w:spacing w:after="0" w:line="240" w:lineRule="auto"/>
        <w:rPr>
          <w:lang w:eastAsia="zh-CN"/>
        </w:rPr>
      </w:pPr>
      <w:r>
        <w:rPr>
          <w:rFonts w:ascii="楷体" w:eastAsia="楷体" w:hAnsi="楷体"/>
          <w:sz w:val="21"/>
          <w:lang w:eastAsia="zh-CN"/>
        </w:rPr>
        <w:t>C、国家应急办</w:t>
      </w:r>
    </w:p>
    <w:p w14:paraId="623500D3" w14:textId="77777777" w:rsidR="00BF7380" w:rsidRDefault="00000000">
      <w:pPr>
        <w:spacing w:after="0" w:line="240" w:lineRule="auto"/>
        <w:rPr>
          <w:lang w:eastAsia="zh-CN"/>
        </w:rPr>
      </w:pPr>
      <w:r>
        <w:rPr>
          <w:rFonts w:ascii="楷体" w:eastAsia="楷体" w:hAnsi="楷体"/>
          <w:sz w:val="21"/>
          <w:lang w:eastAsia="zh-CN"/>
        </w:rPr>
        <w:t>D、国家发展改革委</w:t>
      </w:r>
    </w:p>
    <w:p w14:paraId="266D7FE9" w14:textId="77777777" w:rsidR="00BF7380" w:rsidRDefault="00000000">
      <w:pPr>
        <w:spacing w:after="0" w:line="240" w:lineRule="auto"/>
        <w:rPr>
          <w:lang w:eastAsia="zh-CN"/>
        </w:rPr>
      </w:pPr>
      <w:r>
        <w:rPr>
          <w:rFonts w:ascii="楷体" w:eastAsia="楷体" w:hAnsi="楷体"/>
          <w:sz w:val="18"/>
          <w:lang w:eastAsia="zh-CN"/>
        </w:rPr>
        <w:t>解析：《国家气象灾害应急预案》2.1国家应急指挥机制</w:t>
      </w:r>
    </w:p>
    <w:p w14:paraId="51D0DEA4" w14:textId="77777777" w:rsidR="00BF7380" w:rsidRDefault="00000000">
      <w:pPr>
        <w:spacing w:after="0" w:line="240" w:lineRule="auto"/>
        <w:rPr>
          <w:lang w:eastAsia="zh-CN"/>
        </w:rPr>
      </w:pPr>
      <w:r>
        <w:rPr>
          <w:rFonts w:ascii="楷体" w:eastAsia="楷体" w:hAnsi="楷体"/>
          <w:sz w:val="21"/>
          <w:lang w:eastAsia="zh-CN"/>
        </w:rPr>
        <w:t>541.根据《国家气象灾害应急预案》，高温.沙尘暴.雷电.大风.霜冻.大雾.霾等灾</w:t>
      </w:r>
      <w:r>
        <w:rPr>
          <w:rFonts w:ascii="楷体" w:eastAsia="楷体" w:hAnsi="楷体"/>
          <w:sz w:val="21"/>
          <w:lang w:eastAsia="zh-CN"/>
        </w:rPr>
        <w:lastRenderedPageBreak/>
        <w:t>害由（C）启动相应的应急指挥机制或建立应急指挥机制负责处置工作。</w:t>
      </w:r>
    </w:p>
    <w:p w14:paraId="54FA20FA" w14:textId="77777777" w:rsidR="00BF7380" w:rsidRDefault="00000000">
      <w:pPr>
        <w:spacing w:after="0" w:line="240" w:lineRule="auto"/>
        <w:rPr>
          <w:lang w:eastAsia="zh-CN"/>
        </w:rPr>
      </w:pPr>
      <w:r>
        <w:rPr>
          <w:rFonts w:ascii="楷体" w:eastAsia="楷体" w:hAnsi="楷体"/>
          <w:sz w:val="21"/>
          <w:lang w:eastAsia="zh-CN"/>
        </w:rPr>
        <w:t>A、国务院相关部门</w:t>
      </w:r>
    </w:p>
    <w:p w14:paraId="1AD00A23" w14:textId="77777777" w:rsidR="00BF7380" w:rsidRDefault="00000000">
      <w:pPr>
        <w:spacing w:after="0" w:line="240" w:lineRule="auto"/>
        <w:rPr>
          <w:lang w:eastAsia="zh-CN"/>
        </w:rPr>
      </w:pPr>
      <w:r>
        <w:rPr>
          <w:rFonts w:ascii="楷体" w:eastAsia="楷体" w:hAnsi="楷体"/>
          <w:sz w:val="21"/>
          <w:lang w:eastAsia="zh-CN"/>
        </w:rPr>
        <w:t>B、省发展改革委</w:t>
      </w:r>
    </w:p>
    <w:p w14:paraId="3A21A919" w14:textId="77777777" w:rsidR="00BF7380" w:rsidRDefault="00000000">
      <w:pPr>
        <w:spacing w:after="0" w:line="240" w:lineRule="auto"/>
        <w:rPr>
          <w:lang w:eastAsia="zh-CN"/>
        </w:rPr>
      </w:pPr>
      <w:r>
        <w:rPr>
          <w:rFonts w:ascii="楷体" w:eastAsia="楷体" w:hAnsi="楷体"/>
          <w:sz w:val="21"/>
          <w:lang w:eastAsia="zh-CN"/>
        </w:rPr>
        <w:t>C、地方人民政府</w:t>
      </w:r>
    </w:p>
    <w:p w14:paraId="3860E964" w14:textId="77777777" w:rsidR="00BF7380" w:rsidRDefault="00000000">
      <w:pPr>
        <w:spacing w:after="0" w:line="240" w:lineRule="auto"/>
        <w:rPr>
          <w:lang w:eastAsia="zh-CN"/>
        </w:rPr>
      </w:pPr>
      <w:r>
        <w:rPr>
          <w:rFonts w:ascii="楷体" w:eastAsia="楷体" w:hAnsi="楷体"/>
          <w:sz w:val="21"/>
          <w:lang w:eastAsia="zh-CN"/>
        </w:rPr>
        <w:t>D、省防汛抗旱指挥部</w:t>
      </w:r>
    </w:p>
    <w:p w14:paraId="78E67BD7" w14:textId="77777777" w:rsidR="00BF7380" w:rsidRDefault="00000000">
      <w:pPr>
        <w:spacing w:after="0" w:line="240" w:lineRule="auto"/>
        <w:rPr>
          <w:lang w:eastAsia="zh-CN"/>
        </w:rPr>
      </w:pPr>
      <w:r>
        <w:rPr>
          <w:rFonts w:ascii="楷体" w:eastAsia="楷体" w:hAnsi="楷体"/>
          <w:sz w:val="18"/>
          <w:lang w:eastAsia="zh-CN"/>
        </w:rPr>
        <w:t>解析：《国家气象灾害应急预案》2.2</w:t>
      </w:r>
    </w:p>
    <w:p w14:paraId="3D29D121" w14:textId="77777777" w:rsidR="00BF7380" w:rsidRDefault="00000000">
      <w:pPr>
        <w:spacing w:after="0" w:line="240" w:lineRule="auto"/>
        <w:rPr>
          <w:lang w:eastAsia="zh-CN"/>
        </w:rPr>
      </w:pPr>
      <w:r>
        <w:rPr>
          <w:rFonts w:ascii="楷体" w:eastAsia="楷体" w:hAnsi="楷体"/>
          <w:sz w:val="21"/>
          <w:lang w:eastAsia="zh-CN"/>
        </w:rPr>
        <w:t>542.按照《国家气象灾害应急预案》规定：气象部门建立以（B）为基础的气象灾害调查收集网络，组织气象灾害普查、风险评估和风险区划工作，编制气象灾害防御规划。</w:t>
      </w:r>
    </w:p>
    <w:p w14:paraId="0848B9BB" w14:textId="77777777" w:rsidR="00BF7380" w:rsidRDefault="00000000">
      <w:pPr>
        <w:spacing w:after="0" w:line="240" w:lineRule="auto"/>
        <w:rPr>
          <w:lang w:eastAsia="zh-CN"/>
        </w:rPr>
      </w:pPr>
      <w:r>
        <w:rPr>
          <w:rFonts w:ascii="楷体" w:eastAsia="楷体" w:hAnsi="楷体"/>
          <w:sz w:val="21"/>
          <w:lang w:eastAsia="zh-CN"/>
        </w:rPr>
        <w:t>A、街道、村镇</w:t>
      </w:r>
    </w:p>
    <w:p w14:paraId="6909ED22" w14:textId="77777777" w:rsidR="00BF7380" w:rsidRDefault="00000000">
      <w:pPr>
        <w:spacing w:after="0" w:line="240" w:lineRule="auto"/>
        <w:rPr>
          <w:lang w:eastAsia="zh-CN"/>
        </w:rPr>
      </w:pPr>
      <w:r>
        <w:rPr>
          <w:rFonts w:ascii="楷体" w:eastAsia="楷体" w:hAnsi="楷体"/>
          <w:sz w:val="21"/>
          <w:lang w:eastAsia="zh-CN"/>
        </w:rPr>
        <w:t>B、社区、村镇</w:t>
      </w:r>
    </w:p>
    <w:p w14:paraId="3CDB2604" w14:textId="77777777" w:rsidR="00BF7380" w:rsidRDefault="00000000">
      <w:pPr>
        <w:spacing w:after="0" w:line="240" w:lineRule="auto"/>
        <w:rPr>
          <w:lang w:eastAsia="zh-CN"/>
        </w:rPr>
      </w:pPr>
      <w:r>
        <w:rPr>
          <w:rFonts w:ascii="楷体" w:eastAsia="楷体" w:hAnsi="楷体"/>
          <w:sz w:val="21"/>
          <w:lang w:eastAsia="zh-CN"/>
        </w:rPr>
        <w:t>C、办事处、乡镇</w:t>
      </w:r>
    </w:p>
    <w:p w14:paraId="3E4E3A2D" w14:textId="77777777" w:rsidR="00BF7380" w:rsidRDefault="00000000">
      <w:pPr>
        <w:spacing w:after="0" w:line="240" w:lineRule="auto"/>
        <w:rPr>
          <w:lang w:eastAsia="zh-CN"/>
        </w:rPr>
      </w:pPr>
      <w:r>
        <w:rPr>
          <w:rFonts w:ascii="楷体" w:eastAsia="楷体" w:hAnsi="楷体"/>
          <w:sz w:val="18"/>
          <w:lang w:eastAsia="zh-CN"/>
        </w:rPr>
        <w:t>解析：《国家气象灾害应急预案》3.1.3</w:t>
      </w:r>
    </w:p>
    <w:p w14:paraId="5A1A9834" w14:textId="77777777" w:rsidR="00BF7380" w:rsidRDefault="00000000">
      <w:pPr>
        <w:spacing w:after="0" w:line="240" w:lineRule="auto"/>
        <w:rPr>
          <w:lang w:eastAsia="zh-CN"/>
        </w:rPr>
      </w:pPr>
      <w:r>
        <w:rPr>
          <w:rFonts w:ascii="楷体" w:eastAsia="楷体" w:hAnsi="楷体"/>
          <w:sz w:val="21"/>
          <w:lang w:eastAsia="zh-CN"/>
        </w:rPr>
        <w:t>543.《国家气象灾害应急预案》中规定，气象灾害预警信息由（A）负责制作并按预警级别分级发布，其他任何组织、个人不得制作和向社会发布气象灾害预警信息。</w:t>
      </w:r>
    </w:p>
    <w:p w14:paraId="494DE426" w14:textId="77777777" w:rsidR="00BF7380" w:rsidRDefault="00000000">
      <w:pPr>
        <w:spacing w:after="0" w:line="240" w:lineRule="auto"/>
        <w:rPr>
          <w:lang w:eastAsia="zh-CN"/>
        </w:rPr>
      </w:pPr>
      <w:r>
        <w:rPr>
          <w:rFonts w:ascii="楷体" w:eastAsia="楷体" w:hAnsi="楷体"/>
          <w:sz w:val="21"/>
          <w:lang w:eastAsia="zh-CN"/>
        </w:rPr>
        <w:t>A、气象部门</w:t>
      </w:r>
    </w:p>
    <w:p w14:paraId="4C3656CD" w14:textId="77777777" w:rsidR="00BF7380" w:rsidRDefault="00000000">
      <w:pPr>
        <w:spacing w:after="0" w:line="240" w:lineRule="auto"/>
        <w:rPr>
          <w:lang w:eastAsia="zh-CN"/>
        </w:rPr>
      </w:pPr>
      <w:r>
        <w:rPr>
          <w:rFonts w:ascii="楷体" w:eastAsia="楷体" w:hAnsi="楷体"/>
          <w:sz w:val="21"/>
          <w:lang w:eastAsia="zh-CN"/>
        </w:rPr>
        <w:t>B、各级气象部门</w:t>
      </w:r>
    </w:p>
    <w:p w14:paraId="5BACDDDF" w14:textId="77777777" w:rsidR="00BF7380" w:rsidRDefault="00000000">
      <w:pPr>
        <w:spacing w:after="0" w:line="240" w:lineRule="auto"/>
        <w:rPr>
          <w:lang w:eastAsia="zh-CN"/>
        </w:rPr>
      </w:pPr>
      <w:r>
        <w:rPr>
          <w:rFonts w:ascii="楷体" w:eastAsia="楷体" w:hAnsi="楷体"/>
          <w:sz w:val="21"/>
          <w:lang w:eastAsia="zh-CN"/>
        </w:rPr>
        <w:t>C、各级气象主管机构所属的气象台站</w:t>
      </w:r>
    </w:p>
    <w:p w14:paraId="11C8A754" w14:textId="77777777" w:rsidR="00BF7380" w:rsidRDefault="00000000">
      <w:pPr>
        <w:spacing w:after="0" w:line="240" w:lineRule="auto"/>
        <w:rPr>
          <w:lang w:eastAsia="zh-CN"/>
        </w:rPr>
      </w:pPr>
      <w:r>
        <w:rPr>
          <w:rFonts w:ascii="楷体" w:eastAsia="楷体" w:hAnsi="楷体"/>
          <w:sz w:val="21"/>
          <w:lang w:eastAsia="zh-CN"/>
        </w:rPr>
        <w:t>D、各级气象主管机构</w:t>
      </w:r>
    </w:p>
    <w:p w14:paraId="59C809E5" w14:textId="77777777" w:rsidR="00BF7380" w:rsidRDefault="00000000">
      <w:pPr>
        <w:spacing w:after="0" w:line="240" w:lineRule="auto"/>
        <w:rPr>
          <w:lang w:eastAsia="zh-CN"/>
        </w:rPr>
      </w:pPr>
      <w:r>
        <w:rPr>
          <w:rFonts w:ascii="楷体" w:eastAsia="楷体" w:hAnsi="楷体"/>
          <w:sz w:val="18"/>
          <w:lang w:eastAsia="zh-CN"/>
        </w:rPr>
        <w:t>解析：《国家气象灾害应急预案》3.2.1 发布制度</w:t>
      </w:r>
    </w:p>
    <w:p w14:paraId="6A3081DC" w14:textId="77777777" w:rsidR="00BF7380" w:rsidRDefault="00000000">
      <w:pPr>
        <w:spacing w:after="0" w:line="240" w:lineRule="auto"/>
        <w:rPr>
          <w:lang w:eastAsia="zh-CN"/>
        </w:rPr>
      </w:pPr>
      <w:r>
        <w:rPr>
          <w:rFonts w:ascii="楷体" w:eastAsia="楷体" w:hAnsi="楷体"/>
          <w:sz w:val="21"/>
          <w:lang w:eastAsia="zh-CN"/>
        </w:rPr>
        <w:t>544.《国家气象灾害应急预案》规定，气象灾害预警信息内容包括气象灾害的类别、（B）、起始时间、可能影响范围、警示事项、应采取的措施和发布机关等。</w:t>
      </w:r>
    </w:p>
    <w:p w14:paraId="61F2D5CC" w14:textId="77777777" w:rsidR="00BF7380" w:rsidRDefault="00000000">
      <w:pPr>
        <w:spacing w:after="0" w:line="240" w:lineRule="auto"/>
        <w:rPr>
          <w:lang w:eastAsia="zh-CN"/>
        </w:rPr>
      </w:pPr>
      <w:r>
        <w:rPr>
          <w:rFonts w:ascii="楷体" w:eastAsia="楷体" w:hAnsi="楷体"/>
          <w:sz w:val="21"/>
          <w:lang w:eastAsia="zh-CN"/>
        </w:rPr>
        <w:t>A、灾害实况</w:t>
      </w:r>
    </w:p>
    <w:p w14:paraId="3C00DD22" w14:textId="77777777" w:rsidR="00BF7380" w:rsidRDefault="00000000">
      <w:pPr>
        <w:spacing w:after="0" w:line="240" w:lineRule="auto"/>
        <w:rPr>
          <w:lang w:eastAsia="zh-CN"/>
        </w:rPr>
      </w:pPr>
      <w:r>
        <w:rPr>
          <w:rFonts w:ascii="楷体" w:eastAsia="楷体" w:hAnsi="楷体"/>
          <w:sz w:val="21"/>
          <w:lang w:eastAsia="zh-CN"/>
        </w:rPr>
        <w:t>B、预警级别</w:t>
      </w:r>
    </w:p>
    <w:p w14:paraId="08303C05" w14:textId="77777777" w:rsidR="00BF7380" w:rsidRDefault="00000000">
      <w:pPr>
        <w:spacing w:after="0" w:line="240" w:lineRule="auto"/>
        <w:rPr>
          <w:lang w:eastAsia="zh-CN"/>
        </w:rPr>
      </w:pPr>
      <w:r>
        <w:rPr>
          <w:rFonts w:ascii="楷体" w:eastAsia="楷体" w:hAnsi="楷体"/>
          <w:sz w:val="21"/>
          <w:lang w:eastAsia="zh-CN"/>
        </w:rPr>
        <w:t>C、天气实况</w:t>
      </w:r>
    </w:p>
    <w:p w14:paraId="3D7B370D" w14:textId="77777777" w:rsidR="00BF7380" w:rsidRDefault="00000000">
      <w:pPr>
        <w:spacing w:after="0" w:line="240" w:lineRule="auto"/>
        <w:rPr>
          <w:lang w:eastAsia="zh-CN"/>
        </w:rPr>
      </w:pPr>
      <w:r>
        <w:rPr>
          <w:rFonts w:ascii="楷体" w:eastAsia="楷体" w:hAnsi="楷体"/>
          <w:sz w:val="21"/>
          <w:lang w:eastAsia="zh-CN"/>
        </w:rPr>
        <w:t>D、影响预估</w:t>
      </w:r>
    </w:p>
    <w:p w14:paraId="3AFBC025" w14:textId="77777777" w:rsidR="00BF7380" w:rsidRDefault="00000000">
      <w:pPr>
        <w:spacing w:after="0" w:line="240" w:lineRule="auto"/>
        <w:rPr>
          <w:lang w:eastAsia="zh-CN"/>
        </w:rPr>
      </w:pPr>
      <w:r>
        <w:rPr>
          <w:rFonts w:ascii="楷体" w:eastAsia="楷体" w:hAnsi="楷体"/>
          <w:sz w:val="18"/>
          <w:lang w:eastAsia="zh-CN"/>
        </w:rPr>
        <w:t>解析：《国家气象灾害应急预案》3.2.2 发布内容</w:t>
      </w:r>
    </w:p>
    <w:p w14:paraId="67071DC9" w14:textId="77777777" w:rsidR="00BF7380" w:rsidRDefault="00000000">
      <w:pPr>
        <w:spacing w:after="0" w:line="240" w:lineRule="auto"/>
        <w:rPr>
          <w:lang w:eastAsia="zh-CN"/>
        </w:rPr>
      </w:pPr>
      <w:r>
        <w:rPr>
          <w:rFonts w:ascii="楷体" w:eastAsia="楷体" w:hAnsi="楷体"/>
          <w:sz w:val="21"/>
          <w:lang w:eastAsia="zh-CN"/>
        </w:rPr>
        <w:t>545.《国家气象灾害应急预案》中指出，地方各级人民政府和相关部门应做好预警信息的宣传教育工作，普及（C）知识，增强社会公众的（）意识，提高自救、互救能力。</w:t>
      </w:r>
    </w:p>
    <w:p w14:paraId="170E99C3" w14:textId="77777777" w:rsidR="00BF7380" w:rsidRDefault="00000000">
      <w:pPr>
        <w:spacing w:after="0" w:line="240" w:lineRule="auto"/>
        <w:rPr>
          <w:lang w:eastAsia="zh-CN"/>
        </w:rPr>
      </w:pPr>
      <w:r>
        <w:rPr>
          <w:rFonts w:ascii="楷体" w:eastAsia="楷体" w:hAnsi="楷体"/>
          <w:sz w:val="21"/>
          <w:lang w:eastAsia="zh-CN"/>
        </w:rPr>
        <w:t>A、气象科普，防灾减灾</w:t>
      </w:r>
    </w:p>
    <w:p w14:paraId="262D9D57" w14:textId="77777777" w:rsidR="00BF7380" w:rsidRDefault="00000000">
      <w:pPr>
        <w:spacing w:after="0" w:line="240" w:lineRule="auto"/>
        <w:rPr>
          <w:lang w:eastAsia="zh-CN"/>
        </w:rPr>
      </w:pPr>
      <w:r>
        <w:rPr>
          <w:rFonts w:ascii="楷体" w:eastAsia="楷体" w:hAnsi="楷体"/>
          <w:sz w:val="21"/>
          <w:lang w:eastAsia="zh-CN"/>
        </w:rPr>
        <w:t>B、气象科普，防险救灾</w:t>
      </w:r>
    </w:p>
    <w:p w14:paraId="3EF9E1BB" w14:textId="77777777" w:rsidR="00BF7380" w:rsidRDefault="00000000">
      <w:pPr>
        <w:spacing w:after="0" w:line="240" w:lineRule="auto"/>
        <w:rPr>
          <w:lang w:eastAsia="zh-CN"/>
        </w:rPr>
      </w:pPr>
      <w:r>
        <w:rPr>
          <w:rFonts w:ascii="楷体" w:eastAsia="楷体" w:hAnsi="楷体"/>
          <w:sz w:val="21"/>
          <w:lang w:eastAsia="zh-CN"/>
        </w:rPr>
        <w:t>C、防灾减灾，防灾减灾</w:t>
      </w:r>
    </w:p>
    <w:p w14:paraId="13559595" w14:textId="77777777" w:rsidR="00BF7380" w:rsidRDefault="00000000">
      <w:pPr>
        <w:spacing w:after="0" w:line="240" w:lineRule="auto"/>
        <w:rPr>
          <w:lang w:eastAsia="zh-CN"/>
        </w:rPr>
      </w:pPr>
      <w:r>
        <w:rPr>
          <w:rFonts w:ascii="楷体" w:eastAsia="楷体" w:hAnsi="楷体"/>
          <w:sz w:val="21"/>
          <w:lang w:eastAsia="zh-CN"/>
        </w:rPr>
        <w:t>D、防灾减灾，防险救灾</w:t>
      </w:r>
    </w:p>
    <w:p w14:paraId="55583604" w14:textId="77777777" w:rsidR="00BF7380" w:rsidRDefault="00000000">
      <w:pPr>
        <w:spacing w:after="0" w:line="240" w:lineRule="auto"/>
        <w:rPr>
          <w:lang w:eastAsia="zh-CN"/>
        </w:rPr>
      </w:pPr>
      <w:r>
        <w:rPr>
          <w:rFonts w:ascii="楷体" w:eastAsia="楷体" w:hAnsi="楷体"/>
          <w:sz w:val="18"/>
          <w:lang w:eastAsia="zh-CN"/>
        </w:rPr>
        <w:t>解析：《国家气象灾害应急预案》3.4 预警知识宣传教育</w:t>
      </w:r>
    </w:p>
    <w:p w14:paraId="341D1CD5" w14:textId="77777777" w:rsidR="00BF7380" w:rsidRDefault="00000000">
      <w:pPr>
        <w:spacing w:after="0" w:line="240" w:lineRule="auto"/>
        <w:rPr>
          <w:lang w:eastAsia="zh-CN"/>
        </w:rPr>
      </w:pPr>
      <w:r>
        <w:rPr>
          <w:rFonts w:ascii="楷体" w:eastAsia="楷体" w:hAnsi="楷体"/>
          <w:sz w:val="21"/>
          <w:lang w:eastAsia="zh-CN"/>
        </w:rPr>
        <w:t>546.根据《国家气象灾害应急预案》，各地区，各部门要按照有关规定向国务院报告（D）信息。</w:t>
      </w:r>
    </w:p>
    <w:p w14:paraId="5BE7E800" w14:textId="77777777" w:rsidR="00BF7380" w:rsidRDefault="00000000">
      <w:pPr>
        <w:spacing w:after="0" w:line="240" w:lineRule="auto"/>
        <w:rPr>
          <w:lang w:eastAsia="zh-CN"/>
        </w:rPr>
      </w:pPr>
      <w:r>
        <w:rPr>
          <w:rFonts w:ascii="楷体" w:eastAsia="楷体" w:hAnsi="楷体"/>
          <w:sz w:val="21"/>
          <w:lang w:eastAsia="zh-CN"/>
        </w:rPr>
        <w:t>A、特别重大</w:t>
      </w:r>
    </w:p>
    <w:p w14:paraId="6ABC32EC" w14:textId="77777777" w:rsidR="00BF7380" w:rsidRDefault="00000000">
      <w:pPr>
        <w:spacing w:after="0" w:line="240" w:lineRule="auto"/>
        <w:rPr>
          <w:lang w:eastAsia="zh-CN"/>
        </w:rPr>
      </w:pPr>
      <w:r>
        <w:rPr>
          <w:rFonts w:ascii="楷体" w:eastAsia="楷体" w:hAnsi="楷体"/>
          <w:sz w:val="21"/>
          <w:lang w:eastAsia="zh-CN"/>
        </w:rPr>
        <w:t>B、重大</w:t>
      </w:r>
    </w:p>
    <w:p w14:paraId="50FA694A" w14:textId="77777777" w:rsidR="00BF7380" w:rsidRDefault="00000000">
      <w:pPr>
        <w:spacing w:after="0" w:line="240" w:lineRule="auto"/>
        <w:rPr>
          <w:lang w:eastAsia="zh-CN"/>
        </w:rPr>
      </w:pPr>
      <w:r>
        <w:rPr>
          <w:rFonts w:ascii="楷体" w:eastAsia="楷体" w:hAnsi="楷体"/>
          <w:sz w:val="21"/>
          <w:lang w:eastAsia="zh-CN"/>
        </w:rPr>
        <w:t>C、较大</w:t>
      </w:r>
    </w:p>
    <w:p w14:paraId="31A628C1" w14:textId="77777777" w:rsidR="00BF7380" w:rsidRDefault="00000000">
      <w:pPr>
        <w:spacing w:after="0" w:line="240" w:lineRule="auto"/>
        <w:rPr>
          <w:lang w:eastAsia="zh-CN"/>
        </w:rPr>
      </w:pPr>
      <w:r>
        <w:rPr>
          <w:rFonts w:ascii="楷体" w:eastAsia="楷体" w:hAnsi="楷体"/>
          <w:sz w:val="21"/>
          <w:lang w:eastAsia="zh-CN"/>
        </w:rPr>
        <w:t>D、重大级别以上</w:t>
      </w:r>
    </w:p>
    <w:p w14:paraId="4E764B08" w14:textId="77777777" w:rsidR="00BF7380" w:rsidRDefault="00000000">
      <w:pPr>
        <w:spacing w:after="0" w:line="240" w:lineRule="auto"/>
        <w:rPr>
          <w:lang w:eastAsia="zh-CN"/>
        </w:rPr>
      </w:pPr>
      <w:r>
        <w:rPr>
          <w:rFonts w:ascii="楷体" w:eastAsia="楷体" w:hAnsi="楷体"/>
          <w:sz w:val="18"/>
          <w:lang w:eastAsia="zh-CN"/>
        </w:rPr>
        <w:t>解析：《国家气象灾害应急预案》4.1</w:t>
      </w:r>
    </w:p>
    <w:p w14:paraId="2B29405C" w14:textId="77777777" w:rsidR="00BF7380" w:rsidRDefault="00000000">
      <w:pPr>
        <w:spacing w:after="0" w:line="240" w:lineRule="auto"/>
        <w:rPr>
          <w:lang w:eastAsia="zh-CN"/>
        </w:rPr>
      </w:pPr>
      <w:r>
        <w:rPr>
          <w:rFonts w:ascii="楷体" w:eastAsia="楷体" w:hAnsi="楷体"/>
          <w:sz w:val="21"/>
          <w:lang w:eastAsia="zh-CN"/>
        </w:rPr>
        <w:t>547.按照《国家气象灾害应急预案》规定：当同时发生两种以上气象灾害且分别发布不同预警级别时，按照（C）预警级别灾种启动应急响应。</w:t>
      </w:r>
    </w:p>
    <w:p w14:paraId="6896C3B7" w14:textId="77777777" w:rsidR="00BF7380" w:rsidRDefault="00000000">
      <w:pPr>
        <w:spacing w:after="0" w:line="240" w:lineRule="auto"/>
        <w:rPr>
          <w:lang w:eastAsia="zh-CN"/>
        </w:rPr>
      </w:pPr>
      <w:r>
        <w:rPr>
          <w:rFonts w:ascii="楷体" w:eastAsia="楷体" w:hAnsi="楷体"/>
          <w:sz w:val="21"/>
          <w:lang w:eastAsia="zh-CN"/>
        </w:rPr>
        <w:t>A、最低</w:t>
      </w:r>
    </w:p>
    <w:p w14:paraId="7ADF2974" w14:textId="77777777" w:rsidR="00BF7380" w:rsidRDefault="00000000">
      <w:pPr>
        <w:spacing w:after="0" w:line="240" w:lineRule="auto"/>
        <w:rPr>
          <w:lang w:eastAsia="zh-CN"/>
        </w:rPr>
      </w:pPr>
      <w:r>
        <w:rPr>
          <w:rFonts w:ascii="楷体" w:eastAsia="楷体" w:hAnsi="楷体"/>
          <w:sz w:val="21"/>
          <w:lang w:eastAsia="zh-CN"/>
        </w:rPr>
        <w:t>B、最轻</w:t>
      </w:r>
    </w:p>
    <w:p w14:paraId="5E464F82" w14:textId="77777777" w:rsidR="00BF7380" w:rsidRDefault="00000000">
      <w:pPr>
        <w:spacing w:after="0" w:line="240" w:lineRule="auto"/>
        <w:rPr>
          <w:lang w:eastAsia="zh-CN"/>
        </w:rPr>
      </w:pPr>
      <w:r>
        <w:rPr>
          <w:rFonts w:ascii="楷体" w:eastAsia="楷体" w:hAnsi="楷体"/>
          <w:sz w:val="21"/>
          <w:lang w:eastAsia="zh-CN"/>
        </w:rPr>
        <w:t>C、最高</w:t>
      </w:r>
    </w:p>
    <w:p w14:paraId="4A651E8B" w14:textId="77777777" w:rsidR="00BF7380" w:rsidRDefault="00000000">
      <w:pPr>
        <w:spacing w:after="0" w:line="240" w:lineRule="auto"/>
        <w:rPr>
          <w:lang w:eastAsia="zh-CN"/>
        </w:rPr>
      </w:pPr>
      <w:r>
        <w:rPr>
          <w:rFonts w:ascii="楷体" w:eastAsia="楷体" w:hAnsi="楷体"/>
          <w:sz w:val="21"/>
          <w:lang w:eastAsia="zh-CN"/>
        </w:rPr>
        <w:t>D、最重</w:t>
      </w:r>
    </w:p>
    <w:p w14:paraId="24519F0D" w14:textId="77777777" w:rsidR="00BF7380" w:rsidRDefault="00000000">
      <w:pPr>
        <w:spacing w:after="0" w:line="240" w:lineRule="auto"/>
        <w:rPr>
          <w:lang w:eastAsia="zh-CN"/>
        </w:rPr>
      </w:pPr>
      <w:r>
        <w:rPr>
          <w:rFonts w:ascii="楷体" w:eastAsia="楷体" w:hAnsi="楷体"/>
          <w:sz w:val="18"/>
          <w:lang w:eastAsia="zh-CN"/>
        </w:rPr>
        <w:t>解析：《国家气象灾害应急预案》4.2</w:t>
      </w:r>
    </w:p>
    <w:p w14:paraId="6A4F866B" w14:textId="77777777" w:rsidR="00BF7380" w:rsidRDefault="00000000">
      <w:pPr>
        <w:spacing w:after="0" w:line="240" w:lineRule="auto"/>
        <w:rPr>
          <w:lang w:eastAsia="zh-CN"/>
        </w:rPr>
      </w:pPr>
      <w:r>
        <w:rPr>
          <w:rFonts w:ascii="楷体" w:eastAsia="楷体" w:hAnsi="楷体"/>
          <w:sz w:val="21"/>
          <w:lang w:eastAsia="zh-CN"/>
        </w:rPr>
        <w:t>548.《国家气象灾害应急预案》中指出，当发生沙尘暴灾害时，（A）部门启动《重大沙尘暴灾害应急预案》。</w:t>
      </w:r>
    </w:p>
    <w:p w14:paraId="07E4A8C4" w14:textId="77777777" w:rsidR="00BF7380" w:rsidRDefault="00000000">
      <w:pPr>
        <w:spacing w:after="0" w:line="240" w:lineRule="auto"/>
        <w:rPr>
          <w:lang w:eastAsia="zh-CN"/>
        </w:rPr>
      </w:pPr>
      <w:r>
        <w:rPr>
          <w:rFonts w:ascii="楷体" w:eastAsia="楷体" w:hAnsi="楷体"/>
          <w:sz w:val="21"/>
          <w:lang w:eastAsia="zh-CN"/>
        </w:rPr>
        <w:t>A、林业</w:t>
      </w:r>
    </w:p>
    <w:p w14:paraId="6A2B1E46" w14:textId="77777777" w:rsidR="00BF7380" w:rsidRDefault="00000000">
      <w:pPr>
        <w:spacing w:after="0" w:line="240" w:lineRule="auto"/>
        <w:rPr>
          <w:lang w:eastAsia="zh-CN"/>
        </w:rPr>
      </w:pPr>
      <w:r>
        <w:rPr>
          <w:rFonts w:ascii="楷体" w:eastAsia="楷体" w:hAnsi="楷体"/>
          <w:sz w:val="21"/>
          <w:lang w:eastAsia="zh-CN"/>
        </w:rPr>
        <w:t>B、交通运输</w:t>
      </w:r>
    </w:p>
    <w:p w14:paraId="133550AE" w14:textId="77777777" w:rsidR="00BF7380" w:rsidRDefault="00000000">
      <w:pPr>
        <w:spacing w:after="0" w:line="240" w:lineRule="auto"/>
        <w:rPr>
          <w:lang w:eastAsia="zh-CN"/>
        </w:rPr>
      </w:pPr>
      <w:r>
        <w:rPr>
          <w:rFonts w:ascii="楷体" w:eastAsia="楷体" w:hAnsi="楷体"/>
          <w:sz w:val="21"/>
          <w:lang w:eastAsia="zh-CN"/>
        </w:rPr>
        <w:t>C、农业</w:t>
      </w:r>
    </w:p>
    <w:p w14:paraId="7F64D03D" w14:textId="77777777" w:rsidR="00BF7380" w:rsidRDefault="00000000">
      <w:pPr>
        <w:spacing w:after="0" w:line="240" w:lineRule="auto"/>
        <w:rPr>
          <w:lang w:eastAsia="zh-CN"/>
        </w:rPr>
      </w:pPr>
      <w:r>
        <w:rPr>
          <w:rFonts w:ascii="楷体" w:eastAsia="楷体" w:hAnsi="楷体"/>
          <w:sz w:val="21"/>
          <w:lang w:eastAsia="zh-CN"/>
        </w:rPr>
        <w:t>D、气象</w:t>
      </w:r>
    </w:p>
    <w:p w14:paraId="5995BABB" w14:textId="77777777" w:rsidR="00BF7380" w:rsidRDefault="00000000">
      <w:pPr>
        <w:spacing w:after="0" w:line="240" w:lineRule="auto"/>
        <w:rPr>
          <w:lang w:eastAsia="zh-CN"/>
        </w:rPr>
      </w:pPr>
      <w:r>
        <w:rPr>
          <w:rFonts w:ascii="楷体" w:eastAsia="楷体" w:hAnsi="楷体"/>
          <w:sz w:val="18"/>
          <w:lang w:eastAsia="zh-CN"/>
        </w:rPr>
        <w:t>解析：《国家气象灾害应急预案》4.3分部门响应</w:t>
      </w:r>
    </w:p>
    <w:p w14:paraId="60297A76" w14:textId="77777777" w:rsidR="00BF7380" w:rsidRDefault="00000000">
      <w:pPr>
        <w:spacing w:after="0" w:line="240" w:lineRule="auto"/>
        <w:rPr>
          <w:lang w:eastAsia="zh-CN"/>
        </w:rPr>
      </w:pPr>
      <w:r>
        <w:rPr>
          <w:rFonts w:ascii="楷体" w:eastAsia="楷体" w:hAnsi="楷体"/>
          <w:sz w:val="21"/>
          <w:lang w:eastAsia="zh-CN"/>
        </w:rPr>
        <w:t>549.（B）根据风灾风险评估结果和预报的风力情况，与地方人民政府共同做好危险地带和防风能力不足的危房内居民的转移，安排其到安全避风场所避风。</w:t>
      </w:r>
    </w:p>
    <w:p w14:paraId="324BFB9A" w14:textId="77777777" w:rsidR="00BF7380" w:rsidRDefault="00000000">
      <w:pPr>
        <w:spacing w:after="0" w:line="240" w:lineRule="auto"/>
        <w:rPr>
          <w:lang w:eastAsia="zh-CN"/>
        </w:rPr>
      </w:pPr>
      <w:r>
        <w:rPr>
          <w:rFonts w:ascii="楷体" w:eastAsia="楷体" w:hAnsi="楷体"/>
          <w:sz w:val="21"/>
          <w:lang w:eastAsia="zh-CN"/>
        </w:rPr>
        <w:t>A、住房城乡建设</w:t>
      </w:r>
    </w:p>
    <w:p w14:paraId="28000AA7" w14:textId="77777777" w:rsidR="00BF7380" w:rsidRDefault="00000000">
      <w:pPr>
        <w:spacing w:after="0" w:line="240" w:lineRule="auto"/>
        <w:rPr>
          <w:lang w:eastAsia="zh-CN"/>
        </w:rPr>
      </w:pPr>
      <w:r>
        <w:rPr>
          <w:rFonts w:ascii="楷体" w:eastAsia="楷体" w:hAnsi="楷体"/>
          <w:sz w:val="21"/>
          <w:lang w:eastAsia="zh-CN"/>
        </w:rPr>
        <w:t>B、防汛部门</w:t>
      </w:r>
    </w:p>
    <w:p w14:paraId="24A57BFD" w14:textId="77777777" w:rsidR="00BF7380" w:rsidRDefault="00000000">
      <w:pPr>
        <w:spacing w:after="0" w:line="240" w:lineRule="auto"/>
        <w:rPr>
          <w:lang w:eastAsia="zh-CN"/>
        </w:rPr>
      </w:pPr>
      <w:r>
        <w:rPr>
          <w:rFonts w:ascii="楷体" w:eastAsia="楷体" w:hAnsi="楷体"/>
          <w:sz w:val="21"/>
          <w:lang w:eastAsia="zh-CN"/>
        </w:rPr>
        <w:t>C、安监部门</w:t>
      </w:r>
    </w:p>
    <w:p w14:paraId="7B927225" w14:textId="77777777" w:rsidR="00BF7380" w:rsidRDefault="00000000">
      <w:pPr>
        <w:spacing w:after="0" w:line="240" w:lineRule="auto"/>
        <w:rPr>
          <w:lang w:eastAsia="zh-CN"/>
        </w:rPr>
      </w:pPr>
      <w:r>
        <w:rPr>
          <w:rFonts w:ascii="楷体" w:eastAsia="楷体" w:hAnsi="楷体"/>
          <w:sz w:val="21"/>
          <w:lang w:eastAsia="zh-CN"/>
        </w:rPr>
        <w:t>D、农业部门</w:t>
      </w:r>
    </w:p>
    <w:p w14:paraId="3C320275" w14:textId="77777777" w:rsidR="00BF7380" w:rsidRDefault="00000000">
      <w:pPr>
        <w:spacing w:after="0" w:line="240" w:lineRule="auto"/>
        <w:rPr>
          <w:lang w:eastAsia="zh-CN"/>
        </w:rPr>
      </w:pPr>
      <w:r>
        <w:rPr>
          <w:rFonts w:ascii="楷体" w:eastAsia="楷体" w:hAnsi="楷体"/>
          <w:sz w:val="18"/>
          <w:lang w:eastAsia="zh-CN"/>
        </w:rPr>
        <w:t>解析：《国家气象灾害应急预案》4.4.1</w:t>
      </w:r>
    </w:p>
    <w:p w14:paraId="659516A5" w14:textId="77777777" w:rsidR="00BF7380" w:rsidRDefault="00000000">
      <w:pPr>
        <w:spacing w:after="0" w:line="240" w:lineRule="auto"/>
        <w:rPr>
          <w:lang w:eastAsia="zh-CN"/>
        </w:rPr>
      </w:pPr>
      <w:r>
        <w:rPr>
          <w:rFonts w:ascii="楷体" w:eastAsia="楷体" w:hAnsi="楷体"/>
          <w:sz w:val="21"/>
          <w:lang w:eastAsia="zh-CN"/>
        </w:rPr>
        <w:t>550.《国家气象灾害应急预案》规定，气象灾害信息公布形式主要包括（B）、提供新闻稿、组织报道、接受记者采访、举行新闻发布会等。</w:t>
      </w:r>
    </w:p>
    <w:p w14:paraId="2392B779" w14:textId="77777777" w:rsidR="00BF7380" w:rsidRDefault="00000000">
      <w:pPr>
        <w:spacing w:after="0" w:line="240" w:lineRule="auto"/>
        <w:rPr>
          <w:lang w:eastAsia="zh-CN"/>
        </w:rPr>
      </w:pPr>
      <w:r>
        <w:rPr>
          <w:rFonts w:ascii="楷体" w:eastAsia="楷体" w:hAnsi="楷体"/>
          <w:sz w:val="21"/>
          <w:lang w:eastAsia="zh-CN"/>
        </w:rPr>
        <w:t>A、举办新闻通气会</w:t>
      </w:r>
    </w:p>
    <w:p w14:paraId="4E955647" w14:textId="77777777" w:rsidR="00BF7380" w:rsidRDefault="00000000">
      <w:pPr>
        <w:spacing w:after="0" w:line="240" w:lineRule="auto"/>
        <w:rPr>
          <w:lang w:eastAsia="zh-CN"/>
        </w:rPr>
      </w:pPr>
      <w:r>
        <w:rPr>
          <w:rFonts w:ascii="楷体" w:eastAsia="楷体" w:hAnsi="楷体"/>
          <w:sz w:val="21"/>
          <w:lang w:eastAsia="zh-CN"/>
        </w:rPr>
        <w:t>B、权威发布</w:t>
      </w:r>
    </w:p>
    <w:p w14:paraId="521BB9E8" w14:textId="77777777" w:rsidR="00BF7380" w:rsidRDefault="00000000">
      <w:pPr>
        <w:spacing w:after="0" w:line="240" w:lineRule="auto"/>
        <w:rPr>
          <w:lang w:eastAsia="zh-CN"/>
        </w:rPr>
      </w:pPr>
      <w:r>
        <w:rPr>
          <w:rFonts w:ascii="楷体" w:eastAsia="楷体" w:hAnsi="楷体"/>
          <w:sz w:val="21"/>
          <w:lang w:eastAsia="zh-CN"/>
        </w:rPr>
        <w:t>C、开展灾害直播</w:t>
      </w:r>
    </w:p>
    <w:p w14:paraId="0CB7EA80" w14:textId="77777777" w:rsidR="00BF7380" w:rsidRDefault="00000000">
      <w:pPr>
        <w:spacing w:after="0" w:line="240" w:lineRule="auto"/>
        <w:rPr>
          <w:lang w:eastAsia="zh-CN"/>
        </w:rPr>
      </w:pPr>
      <w:r>
        <w:rPr>
          <w:rFonts w:ascii="楷体" w:eastAsia="楷体" w:hAnsi="楷体"/>
          <w:sz w:val="21"/>
          <w:lang w:eastAsia="zh-CN"/>
        </w:rPr>
        <w:t>D、统一发布</w:t>
      </w:r>
    </w:p>
    <w:p w14:paraId="06ABF596" w14:textId="77777777" w:rsidR="00BF7380" w:rsidRDefault="00000000">
      <w:pPr>
        <w:spacing w:after="0" w:line="240" w:lineRule="auto"/>
        <w:rPr>
          <w:lang w:eastAsia="zh-CN"/>
        </w:rPr>
      </w:pPr>
      <w:r>
        <w:rPr>
          <w:rFonts w:ascii="楷体" w:eastAsia="楷体" w:hAnsi="楷体"/>
          <w:sz w:val="18"/>
          <w:lang w:eastAsia="zh-CN"/>
        </w:rPr>
        <w:t>解析：《国家气象灾害应急预案》4.7 信息公布</w:t>
      </w:r>
    </w:p>
    <w:p w14:paraId="0DF9411B" w14:textId="77777777" w:rsidR="00BF7380" w:rsidRDefault="00000000">
      <w:pPr>
        <w:spacing w:after="0" w:line="240" w:lineRule="auto"/>
        <w:rPr>
          <w:lang w:eastAsia="zh-CN"/>
        </w:rPr>
      </w:pPr>
      <w:r>
        <w:rPr>
          <w:rFonts w:ascii="楷体" w:eastAsia="楷体" w:hAnsi="楷体"/>
          <w:sz w:val="21"/>
          <w:lang w:eastAsia="zh-CN"/>
        </w:rPr>
        <w:t>551.根据《国家气象灾害应急预案》规定，灾情核定由各级（C）会同有关部门开展。</w:t>
      </w:r>
    </w:p>
    <w:p w14:paraId="2E435278" w14:textId="77777777" w:rsidR="00BF7380" w:rsidRDefault="00000000">
      <w:pPr>
        <w:spacing w:after="0" w:line="240" w:lineRule="auto"/>
        <w:rPr>
          <w:lang w:eastAsia="zh-CN"/>
        </w:rPr>
      </w:pPr>
      <w:r>
        <w:rPr>
          <w:rFonts w:ascii="楷体" w:eastAsia="楷体" w:hAnsi="楷体"/>
          <w:sz w:val="21"/>
          <w:lang w:eastAsia="zh-CN"/>
        </w:rPr>
        <w:t>A、气象部门</w:t>
      </w:r>
    </w:p>
    <w:p w14:paraId="67BF9F22" w14:textId="77777777" w:rsidR="00BF7380" w:rsidRDefault="00000000">
      <w:pPr>
        <w:spacing w:after="0" w:line="240" w:lineRule="auto"/>
        <w:rPr>
          <w:lang w:eastAsia="zh-CN"/>
        </w:rPr>
      </w:pPr>
      <w:r>
        <w:rPr>
          <w:rFonts w:ascii="楷体" w:eastAsia="楷体" w:hAnsi="楷体"/>
          <w:sz w:val="21"/>
          <w:lang w:eastAsia="zh-CN"/>
        </w:rPr>
        <w:t>B、防汛部门</w:t>
      </w:r>
    </w:p>
    <w:p w14:paraId="3D48B784" w14:textId="77777777" w:rsidR="00BF7380" w:rsidRDefault="00000000">
      <w:pPr>
        <w:spacing w:after="0" w:line="240" w:lineRule="auto"/>
        <w:rPr>
          <w:lang w:eastAsia="zh-CN"/>
        </w:rPr>
      </w:pPr>
      <w:r>
        <w:rPr>
          <w:rFonts w:ascii="楷体" w:eastAsia="楷体" w:hAnsi="楷体"/>
          <w:sz w:val="21"/>
          <w:lang w:eastAsia="zh-CN"/>
        </w:rPr>
        <w:t>C、民政部门</w:t>
      </w:r>
    </w:p>
    <w:p w14:paraId="29B50677" w14:textId="77777777" w:rsidR="00BF7380" w:rsidRDefault="00000000">
      <w:pPr>
        <w:spacing w:after="0" w:line="240" w:lineRule="auto"/>
        <w:rPr>
          <w:lang w:eastAsia="zh-CN"/>
        </w:rPr>
      </w:pPr>
      <w:r>
        <w:rPr>
          <w:rFonts w:ascii="楷体" w:eastAsia="楷体" w:hAnsi="楷体"/>
          <w:sz w:val="21"/>
          <w:lang w:eastAsia="zh-CN"/>
        </w:rPr>
        <w:t>D、应急部门</w:t>
      </w:r>
    </w:p>
    <w:p w14:paraId="20C5CFF6" w14:textId="77777777" w:rsidR="00BF7380" w:rsidRDefault="00000000">
      <w:pPr>
        <w:spacing w:after="0" w:line="240" w:lineRule="auto"/>
        <w:rPr>
          <w:lang w:eastAsia="zh-CN"/>
        </w:rPr>
      </w:pPr>
      <w:r>
        <w:rPr>
          <w:rFonts w:ascii="楷体" w:eastAsia="楷体" w:hAnsi="楷体"/>
          <w:sz w:val="18"/>
          <w:lang w:eastAsia="zh-CN"/>
        </w:rPr>
        <w:t>解析：《国家气象灾害应急预案》5.2　调查评估</w:t>
      </w:r>
    </w:p>
    <w:p w14:paraId="5FC7C3D7" w14:textId="77777777" w:rsidR="00BF7380" w:rsidRDefault="00000000">
      <w:pPr>
        <w:spacing w:after="0" w:line="240" w:lineRule="auto"/>
        <w:rPr>
          <w:lang w:eastAsia="zh-CN"/>
        </w:rPr>
      </w:pPr>
      <w:r>
        <w:rPr>
          <w:rFonts w:ascii="楷体" w:eastAsia="楷体" w:hAnsi="楷体"/>
          <w:sz w:val="21"/>
          <w:lang w:eastAsia="zh-CN"/>
        </w:rPr>
        <w:t>552.《国家气象灾害应急预案》中规定，灾情核定由各级（A）会同有关部门开展。</w:t>
      </w:r>
    </w:p>
    <w:p w14:paraId="0DB10725" w14:textId="77777777" w:rsidR="00BF7380" w:rsidRDefault="00000000">
      <w:pPr>
        <w:spacing w:after="0" w:line="240" w:lineRule="auto"/>
        <w:rPr>
          <w:lang w:eastAsia="zh-CN"/>
        </w:rPr>
      </w:pPr>
      <w:r>
        <w:rPr>
          <w:rFonts w:ascii="楷体" w:eastAsia="楷体" w:hAnsi="楷体"/>
          <w:sz w:val="21"/>
          <w:lang w:eastAsia="zh-CN"/>
        </w:rPr>
        <w:t>A、民政部门</w:t>
      </w:r>
    </w:p>
    <w:p w14:paraId="5B6BC977" w14:textId="77777777" w:rsidR="00BF7380" w:rsidRDefault="00000000">
      <w:pPr>
        <w:spacing w:after="0" w:line="240" w:lineRule="auto"/>
        <w:rPr>
          <w:lang w:eastAsia="zh-CN"/>
        </w:rPr>
      </w:pPr>
      <w:r>
        <w:rPr>
          <w:rFonts w:ascii="楷体" w:eastAsia="楷体" w:hAnsi="楷体"/>
          <w:sz w:val="21"/>
          <w:lang w:eastAsia="zh-CN"/>
        </w:rPr>
        <w:t>B、人民政府</w:t>
      </w:r>
    </w:p>
    <w:p w14:paraId="511CCED1" w14:textId="77777777" w:rsidR="00BF7380" w:rsidRDefault="00000000">
      <w:pPr>
        <w:spacing w:after="0" w:line="240" w:lineRule="auto"/>
        <w:rPr>
          <w:lang w:eastAsia="zh-CN"/>
        </w:rPr>
      </w:pPr>
      <w:r>
        <w:rPr>
          <w:rFonts w:ascii="楷体" w:eastAsia="楷体" w:hAnsi="楷体"/>
          <w:sz w:val="21"/>
          <w:lang w:eastAsia="zh-CN"/>
        </w:rPr>
        <w:t>C、应急指挥机构</w:t>
      </w:r>
    </w:p>
    <w:p w14:paraId="59371A0A" w14:textId="77777777" w:rsidR="00BF7380" w:rsidRDefault="00000000">
      <w:pPr>
        <w:spacing w:after="0" w:line="240" w:lineRule="auto"/>
        <w:rPr>
          <w:lang w:eastAsia="zh-CN"/>
        </w:rPr>
      </w:pPr>
      <w:r>
        <w:rPr>
          <w:rFonts w:ascii="楷体" w:eastAsia="楷体" w:hAnsi="楷体"/>
          <w:sz w:val="21"/>
          <w:lang w:eastAsia="zh-CN"/>
        </w:rPr>
        <w:lastRenderedPageBreak/>
        <w:t>D、气象部门</w:t>
      </w:r>
    </w:p>
    <w:p w14:paraId="31EEE3F9" w14:textId="77777777" w:rsidR="00BF7380" w:rsidRDefault="00000000">
      <w:pPr>
        <w:spacing w:after="0" w:line="240" w:lineRule="auto"/>
        <w:rPr>
          <w:lang w:eastAsia="zh-CN"/>
        </w:rPr>
      </w:pPr>
      <w:r>
        <w:rPr>
          <w:rFonts w:ascii="楷体" w:eastAsia="楷体" w:hAnsi="楷体"/>
          <w:sz w:val="18"/>
          <w:lang w:eastAsia="zh-CN"/>
        </w:rPr>
        <w:t>解析：《国家气象灾害应急预案》5.2调查评估</w:t>
      </w:r>
    </w:p>
    <w:p w14:paraId="34ACA857" w14:textId="77777777" w:rsidR="00BF7380" w:rsidRDefault="00000000">
      <w:pPr>
        <w:spacing w:after="0" w:line="240" w:lineRule="auto"/>
        <w:rPr>
          <w:lang w:eastAsia="zh-CN"/>
        </w:rPr>
      </w:pPr>
      <w:r>
        <w:rPr>
          <w:rFonts w:ascii="楷体" w:eastAsia="楷体" w:hAnsi="楷体"/>
          <w:sz w:val="21"/>
          <w:lang w:eastAsia="zh-CN"/>
        </w:rPr>
        <w:t>553.（A）要根据《气象灾害应急预案》，制订本地区、本部门气象灾害应急预案。</w:t>
      </w:r>
    </w:p>
    <w:p w14:paraId="5EC2E61F" w14:textId="77777777" w:rsidR="00BF7380" w:rsidRDefault="00000000">
      <w:pPr>
        <w:spacing w:after="0" w:line="240" w:lineRule="auto"/>
        <w:rPr>
          <w:lang w:eastAsia="zh-CN"/>
        </w:rPr>
      </w:pPr>
      <w:r>
        <w:rPr>
          <w:rFonts w:ascii="楷体" w:eastAsia="楷体" w:hAnsi="楷体"/>
          <w:sz w:val="21"/>
          <w:lang w:eastAsia="zh-CN"/>
        </w:rPr>
        <w:t>A、县级以上地方人民政府及其有关部门</w:t>
      </w:r>
    </w:p>
    <w:p w14:paraId="76032F44" w14:textId="77777777" w:rsidR="00BF7380" w:rsidRDefault="00000000">
      <w:pPr>
        <w:spacing w:after="0" w:line="240" w:lineRule="auto"/>
        <w:rPr>
          <w:lang w:eastAsia="zh-CN"/>
        </w:rPr>
      </w:pPr>
      <w:r>
        <w:rPr>
          <w:rFonts w:ascii="楷体" w:eastAsia="楷体" w:hAnsi="楷体"/>
          <w:sz w:val="21"/>
          <w:lang w:eastAsia="zh-CN"/>
        </w:rPr>
        <w:t>B、地方人民政府及其有关部门</w:t>
      </w:r>
    </w:p>
    <w:p w14:paraId="73393524" w14:textId="77777777" w:rsidR="00BF7380" w:rsidRDefault="00000000">
      <w:pPr>
        <w:spacing w:after="0" w:line="240" w:lineRule="auto"/>
        <w:rPr>
          <w:lang w:eastAsia="zh-CN"/>
        </w:rPr>
      </w:pPr>
      <w:r>
        <w:rPr>
          <w:rFonts w:ascii="楷体" w:eastAsia="楷体" w:hAnsi="楷体"/>
          <w:sz w:val="21"/>
          <w:lang w:eastAsia="zh-CN"/>
        </w:rPr>
        <w:t>C、县级以上气象主管机构</w:t>
      </w:r>
    </w:p>
    <w:p w14:paraId="74B8A694" w14:textId="77777777" w:rsidR="00BF7380" w:rsidRDefault="00000000">
      <w:pPr>
        <w:spacing w:after="0" w:line="240" w:lineRule="auto"/>
        <w:rPr>
          <w:lang w:eastAsia="zh-CN"/>
        </w:rPr>
      </w:pPr>
      <w:r>
        <w:rPr>
          <w:rFonts w:ascii="楷体" w:eastAsia="楷体" w:hAnsi="楷体"/>
          <w:sz w:val="21"/>
          <w:lang w:eastAsia="zh-CN"/>
        </w:rPr>
        <w:t>D、气象主管机构</w:t>
      </w:r>
    </w:p>
    <w:p w14:paraId="6ADB6962" w14:textId="77777777" w:rsidR="00BF7380" w:rsidRDefault="00000000">
      <w:pPr>
        <w:spacing w:after="0" w:line="240" w:lineRule="auto"/>
        <w:rPr>
          <w:lang w:eastAsia="zh-CN"/>
        </w:rPr>
      </w:pPr>
      <w:r>
        <w:rPr>
          <w:rFonts w:ascii="楷体" w:eastAsia="楷体" w:hAnsi="楷体"/>
          <w:sz w:val="18"/>
          <w:lang w:eastAsia="zh-CN"/>
        </w:rPr>
        <w:t>解析：《国家气象灾害应急预案》7　预案管理</w:t>
      </w:r>
    </w:p>
    <w:p w14:paraId="7E66CAE9" w14:textId="77777777" w:rsidR="00BF7380" w:rsidRDefault="00000000">
      <w:pPr>
        <w:spacing w:after="0" w:line="240" w:lineRule="auto"/>
        <w:rPr>
          <w:lang w:eastAsia="zh-CN"/>
        </w:rPr>
      </w:pPr>
      <w:r>
        <w:rPr>
          <w:rFonts w:ascii="楷体" w:eastAsia="楷体" w:hAnsi="楷体"/>
          <w:sz w:val="21"/>
          <w:lang w:eastAsia="zh-CN"/>
        </w:rPr>
        <w:t>554.根据《国家气象灾害应急预案》，暴雨Ⅰ级预警是指过去48小时2个及以上省(区、市)大部地区出现特大暴雨天气，预计未来（C）小时上述地区仍将出现大暴雨天气。</w:t>
      </w:r>
    </w:p>
    <w:p w14:paraId="488345A7" w14:textId="77777777" w:rsidR="00BF7380" w:rsidRDefault="00000000">
      <w:pPr>
        <w:spacing w:after="0" w:line="240" w:lineRule="auto"/>
        <w:rPr>
          <w:lang w:eastAsia="zh-CN"/>
        </w:rPr>
      </w:pPr>
      <w:r>
        <w:rPr>
          <w:rFonts w:ascii="楷体" w:eastAsia="楷体" w:hAnsi="楷体"/>
          <w:sz w:val="21"/>
          <w:lang w:eastAsia="zh-CN"/>
        </w:rPr>
        <w:t>A、48.0</w:t>
      </w:r>
    </w:p>
    <w:p w14:paraId="6F13FEFE" w14:textId="77777777" w:rsidR="00BF7380" w:rsidRDefault="00000000">
      <w:pPr>
        <w:spacing w:after="0" w:line="240" w:lineRule="auto"/>
        <w:rPr>
          <w:lang w:eastAsia="zh-CN"/>
        </w:rPr>
      </w:pPr>
      <w:r>
        <w:rPr>
          <w:rFonts w:ascii="楷体" w:eastAsia="楷体" w:hAnsi="楷体"/>
          <w:sz w:val="21"/>
          <w:lang w:eastAsia="zh-CN"/>
        </w:rPr>
        <w:t>B、36.0</w:t>
      </w:r>
    </w:p>
    <w:p w14:paraId="6D2A429E" w14:textId="77777777" w:rsidR="00BF7380" w:rsidRDefault="00000000">
      <w:pPr>
        <w:spacing w:after="0" w:line="240" w:lineRule="auto"/>
        <w:rPr>
          <w:lang w:eastAsia="zh-CN"/>
        </w:rPr>
      </w:pPr>
      <w:r>
        <w:rPr>
          <w:rFonts w:ascii="楷体" w:eastAsia="楷体" w:hAnsi="楷体"/>
          <w:sz w:val="21"/>
          <w:lang w:eastAsia="zh-CN"/>
        </w:rPr>
        <w:t>C、24.0</w:t>
      </w:r>
    </w:p>
    <w:p w14:paraId="094A9A6B" w14:textId="77777777" w:rsidR="00BF7380" w:rsidRDefault="00000000">
      <w:pPr>
        <w:spacing w:after="0" w:line="240" w:lineRule="auto"/>
        <w:rPr>
          <w:lang w:eastAsia="zh-CN"/>
        </w:rPr>
      </w:pPr>
      <w:r>
        <w:rPr>
          <w:rFonts w:ascii="楷体" w:eastAsia="楷体" w:hAnsi="楷体"/>
          <w:sz w:val="21"/>
          <w:lang w:eastAsia="zh-CN"/>
        </w:rPr>
        <w:t>D、12</w:t>
      </w:r>
    </w:p>
    <w:p w14:paraId="0E12A775" w14:textId="77777777" w:rsidR="00BF7380" w:rsidRDefault="00000000">
      <w:pPr>
        <w:spacing w:after="0" w:line="240" w:lineRule="auto"/>
        <w:rPr>
          <w:lang w:eastAsia="zh-CN"/>
        </w:rPr>
      </w:pPr>
      <w:r>
        <w:rPr>
          <w:rFonts w:ascii="楷体" w:eastAsia="楷体" w:hAnsi="楷体"/>
          <w:sz w:val="18"/>
          <w:lang w:eastAsia="zh-CN"/>
        </w:rPr>
        <w:t>解析：《国家气象灾害应急预案》8　附则</w:t>
      </w:r>
    </w:p>
    <w:p w14:paraId="7CAEE9E6" w14:textId="77777777" w:rsidR="00BF7380" w:rsidRDefault="00000000">
      <w:pPr>
        <w:spacing w:after="0" w:line="240" w:lineRule="auto"/>
        <w:rPr>
          <w:lang w:eastAsia="zh-CN"/>
        </w:rPr>
      </w:pPr>
      <w:r>
        <w:rPr>
          <w:rFonts w:ascii="楷体" w:eastAsia="楷体" w:hAnsi="楷体"/>
          <w:sz w:val="21"/>
          <w:lang w:eastAsia="zh-CN"/>
        </w:rPr>
        <w:t>555.《国家气象灾害应急预案》规定暴雨灾害Ⅱ级预警标准为：过去48小时2个及以上省(区、市)大部地区出现大暴雨天气，预计未来24小时上述地区仍将出现暴雨天气；或者预计未来（D）小时2个及以上省(区、市)大部地区将出现特大暴雨天气。</w:t>
      </w:r>
    </w:p>
    <w:p w14:paraId="5D5017CF" w14:textId="77777777" w:rsidR="00BF7380" w:rsidRDefault="00000000">
      <w:pPr>
        <w:spacing w:after="0" w:line="240" w:lineRule="auto"/>
        <w:rPr>
          <w:lang w:eastAsia="zh-CN"/>
        </w:rPr>
      </w:pPr>
      <w:r>
        <w:rPr>
          <w:rFonts w:ascii="楷体" w:eastAsia="楷体" w:hAnsi="楷体"/>
          <w:sz w:val="21"/>
          <w:lang w:eastAsia="zh-CN"/>
        </w:rPr>
        <w:t>A、3.0</w:t>
      </w:r>
    </w:p>
    <w:p w14:paraId="64AE58C2" w14:textId="77777777" w:rsidR="00BF7380" w:rsidRDefault="00000000">
      <w:pPr>
        <w:spacing w:after="0" w:line="240" w:lineRule="auto"/>
        <w:rPr>
          <w:lang w:eastAsia="zh-CN"/>
        </w:rPr>
      </w:pPr>
      <w:r>
        <w:rPr>
          <w:rFonts w:ascii="楷体" w:eastAsia="楷体" w:hAnsi="楷体"/>
          <w:sz w:val="21"/>
          <w:lang w:eastAsia="zh-CN"/>
        </w:rPr>
        <w:t>B、6.0</w:t>
      </w:r>
    </w:p>
    <w:p w14:paraId="0F8FEE49" w14:textId="77777777" w:rsidR="00BF7380" w:rsidRDefault="00000000">
      <w:pPr>
        <w:spacing w:after="0" w:line="240" w:lineRule="auto"/>
        <w:rPr>
          <w:lang w:eastAsia="zh-CN"/>
        </w:rPr>
      </w:pPr>
      <w:r>
        <w:rPr>
          <w:rFonts w:ascii="楷体" w:eastAsia="楷体" w:hAnsi="楷体"/>
          <w:sz w:val="21"/>
          <w:lang w:eastAsia="zh-CN"/>
        </w:rPr>
        <w:t>C、12.0</w:t>
      </w:r>
    </w:p>
    <w:p w14:paraId="1FB517E6" w14:textId="77777777" w:rsidR="00BF7380" w:rsidRDefault="00000000">
      <w:pPr>
        <w:spacing w:after="0" w:line="240" w:lineRule="auto"/>
        <w:rPr>
          <w:lang w:eastAsia="zh-CN"/>
        </w:rPr>
      </w:pPr>
      <w:r>
        <w:rPr>
          <w:rFonts w:ascii="楷体" w:eastAsia="楷体" w:hAnsi="楷体"/>
          <w:sz w:val="21"/>
          <w:lang w:eastAsia="zh-CN"/>
        </w:rPr>
        <w:t>D、24.0</w:t>
      </w:r>
    </w:p>
    <w:p w14:paraId="0162A0EF" w14:textId="77777777" w:rsidR="00BF7380" w:rsidRDefault="00000000">
      <w:pPr>
        <w:spacing w:after="0" w:line="240" w:lineRule="auto"/>
        <w:rPr>
          <w:lang w:eastAsia="zh-CN"/>
        </w:rPr>
      </w:pPr>
      <w:r>
        <w:rPr>
          <w:rFonts w:ascii="楷体" w:eastAsia="楷体" w:hAnsi="楷体"/>
          <w:sz w:val="18"/>
          <w:lang w:eastAsia="zh-CN"/>
        </w:rPr>
        <w:t>解析：《国家气象灾害应急预案》附则</w:t>
      </w:r>
    </w:p>
    <w:p w14:paraId="3FC4A427" w14:textId="77777777" w:rsidR="00BF7380" w:rsidRDefault="00000000">
      <w:pPr>
        <w:spacing w:after="0" w:line="240" w:lineRule="auto"/>
        <w:rPr>
          <w:lang w:eastAsia="zh-CN"/>
        </w:rPr>
      </w:pPr>
      <w:r>
        <w:rPr>
          <w:rFonts w:ascii="楷体" w:eastAsia="楷体" w:hAnsi="楷体"/>
          <w:sz w:val="21"/>
          <w:lang w:eastAsia="zh-CN"/>
        </w:rPr>
        <w:t>556.根据《国家气象灾害应急预案》，需要发布Ⅲ级预警的气象灾害有（B）个。</w:t>
      </w:r>
    </w:p>
    <w:p w14:paraId="75DA2FE7" w14:textId="77777777" w:rsidR="00BF7380" w:rsidRDefault="00000000">
      <w:pPr>
        <w:spacing w:after="0" w:line="240" w:lineRule="auto"/>
        <w:rPr>
          <w:lang w:eastAsia="zh-CN"/>
        </w:rPr>
      </w:pPr>
      <w:r>
        <w:rPr>
          <w:rFonts w:ascii="楷体" w:eastAsia="楷体" w:hAnsi="楷体"/>
          <w:sz w:val="21"/>
          <w:lang w:eastAsia="zh-CN"/>
        </w:rPr>
        <w:t>A、10.0</w:t>
      </w:r>
    </w:p>
    <w:p w14:paraId="4E6C9E03" w14:textId="77777777" w:rsidR="00BF7380" w:rsidRDefault="00000000">
      <w:pPr>
        <w:spacing w:after="0" w:line="240" w:lineRule="auto"/>
        <w:rPr>
          <w:lang w:eastAsia="zh-CN"/>
        </w:rPr>
      </w:pPr>
      <w:r>
        <w:rPr>
          <w:rFonts w:ascii="楷体" w:eastAsia="楷体" w:hAnsi="楷体"/>
          <w:sz w:val="21"/>
          <w:lang w:eastAsia="zh-CN"/>
        </w:rPr>
        <w:t>B、11.0</w:t>
      </w:r>
    </w:p>
    <w:p w14:paraId="37F6C4EA" w14:textId="77777777" w:rsidR="00BF7380" w:rsidRDefault="00000000">
      <w:pPr>
        <w:spacing w:after="0" w:line="240" w:lineRule="auto"/>
        <w:rPr>
          <w:lang w:eastAsia="zh-CN"/>
        </w:rPr>
      </w:pPr>
      <w:r>
        <w:rPr>
          <w:rFonts w:ascii="楷体" w:eastAsia="楷体" w:hAnsi="楷体"/>
          <w:sz w:val="21"/>
          <w:lang w:eastAsia="zh-CN"/>
        </w:rPr>
        <w:t>C、12.0</w:t>
      </w:r>
    </w:p>
    <w:p w14:paraId="10ED0719" w14:textId="77777777" w:rsidR="00BF7380" w:rsidRDefault="00000000">
      <w:pPr>
        <w:spacing w:after="0" w:line="240" w:lineRule="auto"/>
        <w:rPr>
          <w:lang w:eastAsia="zh-CN"/>
        </w:rPr>
      </w:pPr>
      <w:r>
        <w:rPr>
          <w:rFonts w:ascii="楷体" w:eastAsia="楷体" w:hAnsi="楷体"/>
          <w:sz w:val="21"/>
          <w:lang w:eastAsia="zh-CN"/>
        </w:rPr>
        <w:t>D、9.0</w:t>
      </w:r>
    </w:p>
    <w:p w14:paraId="7036057F" w14:textId="77777777" w:rsidR="00BF7380" w:rsidRDefault="00000000">
      <w:pPr>
        <w:spacing w:after="0" w:line="240" w:lineRule="auto"/>
        <w:rPr>
          <w:lang w:eastAsia="zh-CN"/>
        </w:rPr>
      </w:pPr>
      <w:r>
        <w:rPr>
          <w:rFonts w:ascii="楷体" w:eastAsia="楷体" w:hAnsi="楷体"/>
          <w:sz w:val="18"/>
          <w:lang w:eastAsia="zh-CN"/>
        </w:rPr>
        <w:t>解析：《国家气象灾害应急预案》附则</w:t>
      </w:r>
    </w:p>
    <w:p w14:paraId="637DDAE9" w14:textId="77777777" w:rsidR="00BF7380" w:rsidRDefault="00000000">
      <w:pPr>
        <w:spacing w:after="0" w:line="240" w:lineRule="auto"/>
        <w:rPr>
          <w:lang w:eastAsia="zh-CN"/>
        </w:rPr>
      </w:pPr>
      <w:r>
        <w:rPr>
          <w:rFonts w:ascii="楷体" w:eastAsia="楷体" w:hAnsi="楷体"/>
          <w:sz w:val="21"/>
          <w:lang w:eastAsia="zh-CN"/>
        </w:rPr>
        <w:t>557.国家气象灾害应急预案中气象灾害预警标准只有Ⅱ级、Ⅲ级和Ⅳ级的气象灾害是（A）。</w:t>
      </w:r>
    </w:p>
    <w:p w14:paraId="6E440D8F" w14:textId="77777777" w:rsidR="00BF7380" w:rsidRDefault="00000000">
      <w:pPr>
        <w:spacing w:after="0" w:line="240" w:lineRule="auto"/>
        <w:rPr>
          <w:lang w:eastAsia="zh-CN"/>
        </w:rPr>
      </w:pPr>
      <w:r>
        <w:rPr>
          <w:rFonts w:ascii="楷体" w:eastAsia="楷体" w:hAnsi="楷体"/>
          <w:sz w:val="21"/>
          <w:lang w:eastAsia="zh-CN"/>
        </w:rPr>
        <w:t>A、寒潮、高温</w:t>
      </w:r>
    </w:p>
    <w:p w14:paraId="43C91CE3" w14:textId="77777777" w:rsidR="00BF7380" w:rsidRDefault="00000000">
      <w:pPr>
        <w:spacing w:after="0" w:line="240" w:lineRule="auto"/>
        <w:rPr>
          <w:lang w:eastAsia="zh-CN"/>
        </w:rPr>
      </w:pPr>
      <w:r>
        <w:rPr>
          <w:rFonts w:ascii="楷体" w:eastAsia="楷体" w:hAnsi="楷体"/>
          <w:sz w:val="21"/>
          <w:lang w:eastAsia="zh-CN"/>
        </w:rPr>
        <w:t>B、大雾、低温</w:t>
      </w:r>
    </w:p>
    <w:p w14:paraId="156606B6" w14:textId="77777777" w:rsidR="00BF7380" w:rsidRDefault="00000000">
      <w:pPr>
        <w:spacing w:after="0" w:line="240" w:lineRule="auto"/>
        <w:rPr>
          <w:lang w:eastAsia="zh-CN"/>
        </w:rPr>
      </w:pPr>
      <w:r>
        <w:rPr>
          <w:rFonts w:ascii="楷体" w:eastAsia="楷体" w:hAnsi="楷体"/>
          <w:sz w:val="21"/>
          <w:lang w:eastAsia="zh-CN"/>
        </w:rPr>
        <w:t>C、沙尘暴、高温</w:t>
      </w:r>
    </w:p>
    <w:p w14:paraId="061C2A38" w14:textId="77777777" w:rsidR="00BF7380" w:rsidRDefault="00000000">
      <w:pPr>
        <w:spacing w:after="0" w:line="240" w:lineRule="auto"/>
        <w:rPr>
          <w:lang w:eastAsia="zh-CN"/>
        </w:rPr>
      </w:pPr>
      <w:r>
        <w:rPr>
          <w:rFonts w:ascii="楷体" w:eastAsia="楷体" w:hAnsi="楷体"/>
          <w:sz w:val="21"/>
          <w:lang w:eastAsia="zh-CN"/>
        </w:rPr>
        <w:t>D、沙尘暴、大雾</w:t>
      </w:r>
    </w:p>
    <w:p w14:paraId="018C5F5E" w14:textId="77777777" w:rsidR="00BF7380" w:rsidRDefault="00000000">
      <w:pPr>
        <w:spacing w:after="0" w:line="240" w:lineRule="auto"/>
        <w:rPr>
          <w:lang w:eastAsia="zh-CN"/>
        </w:rPr>
      </w:pPr>
      <w:r>
        <w:rPr>
          <w:rFonts w:ascii="楷体" w:eastAsia="楷体" w:hAnsi="楷体"/>
          <w:sz w:val="18"/>
          <w:lang w:eastAsia="zh-CN"/>
        </w:rPr>
        <w:t>解析：《国家气象灾害应急预案》附则</w:t>
      </w:r>
    </w:p>
    <w:p w14:paraId="01335565" w14:textId="77777777" w:rsidR="00BF7380" w:rsidRDefault="00000000">
      <w:pPr>
        <w:spacing w:after="0" w:line="240" w:lineRule="auto"/>
      </w:pPr>
      <w:r>
        <w:rPr>
          <w:rFonts w:ascii="楷体" w:eastAsia="楷体" w:hAnsi="楷体"/>
          <w:sz w:val="21"/>
        </w:rPr>
        <w:t>558.以下表述正确的是（C）。</w:t>
      </w:r>
    </w:p>
    <w:p w14:paraId="295FB8AB" w14:textId="77777777" w:rsidR="00BF7380" w:rsidRDefault="00000000">
      <w:pPr>
        <w:spacing w:after="0" w:line="240" w:lineRule="auto"/>
        <w:rPr>
          <w:lang w:eastAsia="zh-CN"/>
        </w:rPr>
      </w:pPr>
      <w:r>
        <w:rPr>
          <w:rFonts w:ascii="楷体" w:eastAsia="楷体" w:hAnsi="楷体"/>
          <w:sz w:val="21"/>
          <w:lang w:eastAsia="zh-CN"/>
        </w:rPr>
        <w:t>A、《国家气象灾害应急预案》中干旱的预警分为三级，干旱气象灾害预警信号也对应的分为三级。</w:t>
      </w:r>
    </w:p>
    <w:p w14:paraId="583C4734" w14:textId="77777777" w:rsidR="00BF7380" w:rsidRDefault="00000000">
      <w:pPr>
        <w:spacing w:after="0" w:line="240" w:lineRule="auto"/>
        <w:rPr>
          <w:lang w:eastAsia="zh-CN"/>
        </w:rPr>
      </w:pPr>
      <w:r>
        <w:rPr>
          <w:rFonts w:ascii="楷体" w:eastAsia="楷体" w:hAnsi="楷体"/>
          <w:sz w:val="21"/>
          <w:lang w:eastAsia="zh-CN"/>
        </w:rPr>
        <w:t>B、《国家气象灾害应急预案》中干旱的预警分为四级，干旱气象灾害预警信号也对应的分为四级。</w:t>
      </w:r>
    </w:p>
    <w:p w14:paraId="1B848799" w14:textId="77777777" w:rsidR="00BF7380" w:rsidRDefault="00000000">
      <w:pPr>
        <w:spacing w:after="0" w:line="240" w:lineRule="auto"/>
        <w:rPr>
          <w:lang w:eastAsia="zh-CN"/>
        </w:rPr>
      </w:pPr>
      <w:r>
        <w:rPr>
          <w:rFonts w:ascii="楷体" w:eastAsia="楷体" w:hAnsi="楷体"/>
          <w:sz w:val="21"/>
          <w:lang w:eastAsia="zh-CN"/>
        </w:rPr>
        <w:t>C、《国家气象灾害应急预案》中干旱的预警分为三级，干旱气象灾害预警信号分为两级。</w:t>
      </w:r>
    </w:p>
    <w:p w14:paraId="4652B161" w14:textId="77777777" w:rsidR="00BF7380" w:rsidRDefault="00000000">
      <w:pPr>
        <w:spacing w:after="0" w:line="240" w:lineRule="auto"/>
        <w:rPr>
          <w:lang w:eastAsia="zh-CN"/>
        </w:rPr>
      </w:pPr>
      <w:r>
        <w:rPr>
          <w:rFonts w:ascii="楷体" w:eastAsia="楷体" w:hAnsi="楷体"/>
          <w:sz w:val="21"/>
          <w:lang w:eastAsia="zh-CN"/>
        </w:rPr>
        <w:t>D、《国家气象灾害应急预案》中干旱的预警分为两级，干旱气象灾害预警信号也对应的分为两级。</w:t>
      </w:r>
    </w:p>
    <w:p w14:paraId="6D6BA3F0" w14:textId="77777777" w:rsidR="00BF7380" w:rsidRDefault="00000000">
      <w:pPr>
        <w:spacing w:after="0" w:line="240" w:lineRule="auto"/>
        <w:rPr>
          <w:lang w:eastAsia="zh-CN"/>
        </w:rPr>
      </w:pPr>
      <w:r>
        <w:rPr>
          <w:rFonts w:ascii="楷体" w:eastAsia="楷体" w:hAnsi="楷体"/>
          <w:sz w:val="18"/>
          <w:lang w:eastAsia="zh-CN"/>
        </w:rPr>
        <w:t>解析：《国家气象灾害应急预案》附则</w:t>
      </w:r>
    </w:p>
    <w:p w14:paraId="557D15E3" w14:textId="77777777" w:rsidR="00BF7380" w:rsidRDefault="00000000">
      <w:pPr>
        <w:spacing w:after="0" w:line="240" w:lineRule="auto"/>
        <w:rPr>
          <w:lang w:eastAsia="zh-CN"/>
        </w:rPr>
      </w:pPr>
      <w:r>
        <w:rPr>
          <w:rFonts w:ascii="楷体" w:eastAsia="楷体" w:hAnsi="楷体"/>
          <w:sz w:val="21"/>
          <w:lang w:eastAsia="zh-CN"/>
        </w:rPr>
        <w:t>559.《国象气象灾害应急预案》要求各地区、各部门要按照有关规定逐级向上报告气象灾害发生、发展、损失以及防御等情况，对特别重大、重大突发事件信息，要向（C）报告。</w:t>
      </w:r>
    </w:p>
    <w:p w14:paraId="3ABD8E4A" w14:textId="77777777" w:rsidR="00BF7380" w:rsidRDefault="00000000">
      <w:pPr>
        <w:spacing w:after="0" w:line="240" w:lineRule="auto"/>
      </w:pPr>
      <w:r>
        <w:rPr>
          <w:rFonts w:ascii="楷体" w:eastAsia="楷体" w:hAnsi="楷体"/>
          <w:sz w:val="21"/>
        </w:rPr>
        <w:t>A、市人民政府</w:t>
      </w:r>
    </w:p>
    <w:p w14:paraId="15088B25" w14:textId="77777777" w:rsidR="00BF7380" w:rsidRDefault="00000000">
      <w:pPr>
        <w:spacing w:after="0" w:line="240" w:lineRule="auto"/>
      </w:pPr>
      <w:r>
        <w:rPr>
          <w:rFonts w:ascii="楷体" w:eastAsia="楷体" w:hAnsi="楷体"/>
          <w:sz w:val="21"/>
        </w:rPr>
        <w:t>B、省人民政府</w:t>
      </w:r>
    </w:p>
    <w:p w14:paraId="03CED141" w14:textId="77777777" w:rsidR="00BF7380" w:rsidRDefault="00000000">
      <w:pPr>
        <w:spacing w:after="0" w:line="240" w:lineRule="auto"/>
        <w:rPr>
          <w:lang w:eastAsia="zh-CN"/>
        </w:rPr>
      </w:pPr>
      <w:r>
        <w:rPr>
          <w:rFonts w:ascii="楷体" w:eastAsia="楷体" w:hAnsi="楷体"/>
          <w:sz w:val="21"/>
          <w:lang w:eastAsia="zh-CN"/>
        </w:rPr>
        <w:t>C、国务院</w:t>
      </w:r>
    </w:p>
    <w:p w14:paraId="303E50AE" w14:textId="77777777" w:rsidR="00BF7380" w:rsidRDefault="00000000">
      <w:pPr>
        <w:spacing w:after="0" w:line="240" w:lineRule="auto"/>
        <w:rPr>
          <w:lang w:eastAsia="zh-CN"/>
        </w:rPr>
      </w:pPr>
      <w:r>
        <w:rPr>
          <w:rFonts w:ascii="楷体" w:eastAsia="楷体" w:hAnsi="楷体"/>
          <w:sz w:val="18"/>
          <w:lang w:eastAsia="zh-CN"/>
        </w:rPr>
        <w:t>解析：《国象气象灾害应急预案》4.1 信息报告</w:t>
      </w:r>
    </w:p>
    <w:p w14:paraId="61A9E12D" w14:textId="77777777" w:rsidR="00BF7380" w:rsidRDefault="00000000">
      <w:pPr>
        <w:spacing w:after="0" w:line="240" w:lineRule="auto"/>
      </w:pPr>
      <w:r>
        <w:rPr>
          <w:rFonts w:ascii="楷体" w:eastAsia="楷体" w:hAnsi="楷体"/>
          <w:sz w:val="21"/>
        </w:rPr>
        <w:t>560.气象灾害现场应急处置由（B）或相应应急指挥机构统一组织，各部门依职责参与应急处置工作。</w:t>
      </w:r>
    </w:p>
    <w:p w14:paraId="4D305D81" w14:textId="77777777" w:rsidR="00BF7380" w:rsidRDefault="00000000">
      <w:pPr>
        <w:spacing w:after="0" w:line="240" w:lineRule="auto"/>
      </w:pPr>
      <w:r>
        <w:rPr>
          <w:rFonts w:ascii="楷体" w:eastAsia="楷体" w:hAnsi="楷体"/>
          <w:sz w:val="21"/>
        </w:rPr>
        <w:t>A、上级人民政府</w:t>
      </w:r>
    </w:p>
    <w:p w14:paraId="537FF5C1" w14:textId="77777777" w:rsidR="00BF7380" w:rsidRDefault="00000000">
      <w:pPr>
        <w:spacing w:after="0" w:line="240" w:lineRule="auto"/>
      </w:pPr>
      <w:r>
        <w:rPr>
          <w:rFonts w:ascii="楷体" w:eastAsia="楷体" w:hAnsi="楷体"/>
          <w:sz w:val="21"/>
        </w:rPr>
        <w:t>B、灾害发生地人民政府</w:t>
      </w:r>
    </w:p>
    <w:p w14:paraId="6F03C96C" w14:textId="77777777" w:rsidR="00BF7380" w:rsidRDefault="00000000">
      <w:pPr>
        <w:spacing w:after="0" w:line="240" w:lineRule="auto"/>
      </w:pPr>
      <w:r>
        <w:rPr>
          <w:rFonts w:ascii="楷体" w:eastAsia="楷体" w:hAnsi="楷体"/>
          <w:sz w:val="21"/>
        </w:rPr>
        <w:t>C、中央人民政府</w:t>
      </w:r>
    </w:p>
    <w:p w14:paraId="7F532C0B" w14:textId="77777777" w:rsidR="00BF7380" w:rsidRDefault="00000000">
      <w:pPr>
        <w:spacing w:after="0" w:line="240" w:lineRule="auto"/>
      </w:pPr>
      <w:r>
        <w:rPr>
          <w:rFonts w:ascii="楷体" w:eastAsia="楷体" w:hAnsi="楷体"/>
          <w:sz w:val="18"/>
        </w:rPr>
        <w:t>解析：《国象气象灾害应急预案》4.5　现场处置</w:t>
      </w:r>
    </w:p>
    <w:p w14:paraId="34CD8CEB" w14:textId="77777777" w:rsidR="00BF7380" w:rsidRDefault="00000000">
      <w:pPr>
        <w:spacing w:after="0" w:line="240" w:lineRule="auto"/>
      </w:pPr>
      <w:r>
        <w:rPr>
          <w:rFonts w:ascii="楷体" w:eastAsia="楷体" w:hAnsi="楷体"/>
          <w:sz w:val="21"/>
        </w:rPr>
        <w:t>561.地方各级气象主管机构应当会同城乡规划、国土资源等部门制定气象设施和气象探测环境保护专项规划，报本级人民政府批准后依法纳入（D）。</w:t>
      </w:r>
    </w:p>
    <w:p w14:paraId="4CA3F501" w14:textId="77777777" w:rsidR="00BF7380" w:rsidRDefault="00000000">
      <w:pPr>
        <w:spacing w:after="0" w:line="240" w:lineRule="auto"/>
      </w:pPr>
      <w:r>
        <w:rPr>
          <w:rFonts w:ascii="楷体" w:eastAsia="楷体" w:hAnsi="楷体"/>
          <w:sz w:val="21"/>
        </w:rPr>
        <w:t>A、上级财政预算</w:t>
      </w:r>
    </w:p>
    <w:p w14:paraId="48FAF4D7" w14:textId="77777777" w:rsidR="00BF7380" w:rsidRDefault="00000000">
      <w:pPr>
        <w:spacing w:after="0" w:line="240" w:lineRule="auto"/>
      </w:pPr>
      <w:r>
        <w:rPr>
          <w:rFonts w:ascii="楷体" w:eastAsia="楷体" w:hAnsi="楷体"/>
          <w:sz w:val="21"/>
        </w:rPr>
        <w:t>B、全民经济社会发展纲要</w:t>
      </w:r>
    </w:p>
    <w:p w14:paraId="5E8FAEE6" w14:textId="77777777" w:rsidR="00BF7380" w:rsidRDefault="00000000">
      <w:pPr>
        <w:spacing w:after="0" w:line="240" w:lineRule="auto"/>
      </w:pPr>
      <w:r>
        <w:rPr>
          <w:rFonts w:ascii="楷体" w:eastAsia="楷体" w:hAnsi="楷体"/>
          <w:sz w:val="21"/>
        </w:rPr>
        <w:t>C、同级财政预算</w:t>
      </w:r>
    </w:p>
    <w:p w14:paraId="4935A2BE" w14:textId="77777777" w:rsidR="00BF7380" w:rsidRDefault="00000000">
      <w:pPr>
        <w:spacing w:after="0" w:line="240" w:lineRule="auto"/>
      </w:pPr>
      <w:r>
        <w:rPr>
          <w:rFonts w:ascii="楷体" w:eastAsia="楷体" w:hAnsi="楷体"/>
          <w:sz w:val="21"/>
        </w:rPr>
        <w:t>D、城乡规划</w:t>
      </w:r>
    </w:p>
    <w:p w14:paraId="29B13029" w14:textId="77777777" w:rsidR="00BF7380" w:rsidRDefault="00000000">
      <w:pPr>
        <w:spacing w:after="0" w:line="240" w:lineRule="auto"/>
      </w:pPr>
      <w:r>
        <w:rPr>
          <w:rFonts w:ascii="楷体" w:eastAsia="楷体" w:hAnsi="楷体"/>
          <w:sz w:val="18"/>
        </w:rPr>
        <w:t>解析：《气象设施和气象探测环境保护条例》第七条</w:t>
      </w:r>
    </w:p>
    <w:p w14:paraId="0D916645" w14:textId="77777777" w:rsidR="00BF7380" w:rsidRDefault="00000000">
      <w:pPr>
        <w:spacing w:after="0" w:line="240" w:lineRule="auto"/>
      </w:pPr>
      <w:r>
        <w:rPr>
          <w:rFonts w:ascii="楷体" w:eastAsia="楷体" w:hAnsi="楷体"/>
          <w:sz w:val="21"/>
        </w:rPr>
        <w:t>562.气象灾害防御示范乡镇每年在气象灾害易发季节到来之前开展气象灾害应急演练，包括组织指挥、（B）、灾害自救和互救逃生、转移安置、灾情上报等内容。</w:t>
      </w:r>
    </w:p>
    <w:p w14:paraId="1E0D2296" w14:textId="77777777" w:rsidR="00BF7380" w:rsidRDefault="00000000">
      <w:pPr>
        <w:spacing w:after="0" w:line="240" w:lineRule="auto"/>
      </w:pPr>
      <w:r>
        <w:rPr>
          <w:rFonts w:ascii="楷体" w:eastAsia="楷体" w:hAnsi="楷体"/>
          <w:sz w:val="21"/>
        </w:rPr>
        <w:t>A、应急队伍</w:t>
      </w:r>
    </w:p>
    <w:p w14:paraId="78F48CD6" w14:textId="77777777" w:rsidR="00BF7380" w:rsidRDefault="00000000">
      <w:pPr>
        <w:spacing w:after="0" w:line="240" w:lineRule="auto"/>
      </w:pPr>
      <w:r>
        <w:rPr>
          <w:rFonts w:ascii="楷体" w:eastAsia="楷体" w:hAnsi="楷体"/>
          <w:sz w:val="21"/>
        </w:rPr>
        <w:t>B、灾害预警及信息传递</w:t>
      </w:r>
    </w:p>
    <w:p w14:paraId="58CBDE5C" w14:textId="77777777" w:rsidR="00BF7380" w:rsidRDefault="00000000">
      <w:pPr>
        <w:spacing w:after="0" w:line="240" w:lineRule="auto"/>
      </w:pPr>
      <w:r>
        <w:rPr>
          <w:rFonts w:ascii="楷体" w:eastAsia="楷体" w:hAnsi="楷体"/>
          <w:sz w:val="21"/>
        </w:rPr>
        <w:t>C、公众灾害防御知识</w:t>
      </w:r>
    </w:p>
    <w:p w14:paraId="201E4990" w14:textId="77777777" w:rsidR="00BF7380" w:rsidRDefault="00000000">
      <w:pPr>
        <w:spacing w:after="0" w:line="240" w:lineRule="auto"/>
      </w:pPr>
      <w:r>
        <w:rPr>
          <w:rFonts w:ascii="楷体" w:eastAsia="楷体" w:hAnsi="楷体"/>
          <w:sz w:val="21"/>
        </w:rPr>
        <w:t>D、预案科学性、完备性</w:t>
      </w:r>
    </w:p>
    <w:p w14:paraId="44F8E07F" w14:textId="77777777" w:rsidR="00BF7380" w:rsidRDefault="00000000">
      <w:pPr>
        <w:spacing w:after="0" w:line="240" w:lineRule="auto"/>
      </w:pPr>
      <w:r>
        <w:rPr>
          <w:rFonts w:ascii="楷体" w:eastAsia="楷体" w:hAnsi="楷体"/>
          <w:sz w:val="18"/>
        </w:rPr>
        <w:t>解析：《气象灾害防御示范乡（镇）创建标准》六、具有气象防灾减灾应急预案</w:t>
      </w:r>
    </w:p>
    <w:p w14:paraId="1AC9310B" w14:textId="77777777" w:rsidR="00BF7380" w:rsidRDefault="00000000">
      <w:pPr>
        <w:spacing w:after="0" w:line="240" w:lineRule="auto"/>
      </w:pPr>
      <w:r>
        <w:rPr>
          <w:rFonts w:ascii="楷体" w:eastAsia="楷体" w:hAnsi="楷体"/>
          <w:sz w:val="21"/>
        </w:rPr>
        <w:t>563.气象灾害防御示范乡镇气象灾害防御分管领导应参加气象知识专题学习，气象协理员、信息员和联络员应参加气象防灾减灾（C）。</w:t>
      </w:r>
    </w:p>
    <w:p w14:paraId="336B42B9" w14:textId="77777777" w:rsidR="00BF7380" w:rsidRDefault="00000000">
      <w:pPr>
        <w:spacing w:after="0" w:line="240" w:lineRule="auto"/>
      </w:pPr>
      <w:r>
        <w:rPr>
          <w:rFonts w:ascii="楷体" w:eastAsia="楷体" w:hAnsi="楷体"/>
          <w:sz w:val="21"/>
        </w:rPr>
        <w:t>A、考试</w:t>
      </w:r>
    </w:p>
    <w:p w14:paraId="34EB70E0" w14:textId="77777777" w:rsidR="00BF7380" w:rsidRDefault="00000000">
      <w:pPr>
        <w:spacing w:after="0" w:line="240" w:lineRule="auto"/>
      </w:pPr>
      <w:r>
        <w:rPr>
          <w:rFonts w:ascii="楷体" w:eastAsia="楷体" w:hAnsi="楷体"/>
          <w:sz w:val="21"/>
        </w:rPr>
        <w:lastRenderedPageBreak/>
        <w:t>B、竞赛</w:t>
      </w:r>
    </w:p>
    <w:p w14:paraId="475607A8" w14:textId="77777777" w:rsidR="00BF7380" w:rsidRDefault="00000000">
      <w:pPr>
        <w:spacing w:after="0" w:line="240" w:lineRule="auto"/>
      </w:pPr>
      <w:r>
        <w:rPr>
          <w:rFonts w:ascii="楷体" w:eastAsia="楷体" w:hAnsi="楷体"/>
          <w:sz w:val="21"/>
        </w:rPr>
        <w:t>C、培训</w:t>
      </w:r>
    </w:p>
    <w:p w14:paraId="4A70A068" w14:textId="77777777" w:rsidR="00BF7380" w:rsidRDefault="00000000">
      <w:pPr>
        <w:spacing w:after="0" w:line="240" w:lineRule="auto"/>
      </w:pPr>
      <w:r>
        <w:rPr>
          <w:rFonts w:ascii="楷体" w:eastAsia="楷体" w:hAnsi="楷体"/>
          <w:sz w:val="21"/>
        </w:rPr>
        <w:t>D、讲座</w:t>
      </w:r>
    </w:p>
    <w:p w14:paraId="5DC69098" w14:textId="77777777" w:rsidR="00BF7380" w:rsidRDefault="00000000">
      <w:pPr>
        <w:spacing w:after="0" w:line="240" w:lineRule="auto"/>
      </w:pPr>
      <w:r>
        <w:rPr>
          <w:rFonts w:ascii="楷体" w:eastAsia="楷体" w:hAnsi="楷体"/>
          <w:sz w:val="18"/>
        </w:rPr>
        <w:t>解析：《气象灾害防御示范乡（镇）创建标准》七、具有气象防灾减灾科普宣传计划</w:t>
      </w:r>
    </w:p>
    <w:p w14:paraId="25A5F6C1" w14:textId="77777777" w:rsidR="00BF7380" w:rsidRDefault="00000000">
      <w:pPr>
        <w:spacing w:after="0" w:line="240" w:lineRule="auto"/>
      </w:pPr>
      <w:r>
        <w:rPr>
          <w:rFonts w:ascii="楷体" w:eastAsia="楷体" w:hAnsi="楷体"/>
          <w:sz w:val="21"/>
        </w:rPr>
        <w:t>564.（C）应当整合完善气象灾害监测信息网络，实现信息资源共享。</w:t>
      </w:r>
    </w:p>
    <w:p w14:paraId="6AF8144A" w14:textId="77777777" w:rsidR="00BF7380" w:rsidRDefault="00000000">
      <w:pPr>
        <w:spacing w:after="0" w:line="240" w:lineRule="auto"/>
      </w:pPr>
      <w:r>
        <w:rPr>
          <w:rFonts w:ascii="楷体" w:eastAsia="楷体" w:hAnsi="楷体"/>
          <w:sz w:val="21"/>
        </w:rPr>
        <w:t>A、信息中心</w:t>
      </w:r>
    </w:p>
    <w:p w14:paraId="4A2F5457" w14:textId="77777777" w:rsidR="00BF7380" w:rsidRDefault="00000000">
      <w:pPr>
        <w:spacing w:after="0" w:line="240" w:lineRule="auto"/>
      </w:pPr>
      <w:r>
        <w:rPr>
          <w:rFonts w:ascii="楷体" w:eastAsia="楷体" w:hAnsi="楷体"/>
          <w:sz w:val="21"/>
        </w:rPr>
        <w:t>B、通讯部门</w:t>
      </w:r>
    </w:p>
    <w:p w14:paraId="14C37862" w14:textId="77777777" w:rsidR="00BF7380" w:rsidRDefault="00000000">
      <w:pPr>
        <w:spacing w:after="0" w:line="240" w:lineRule="auto"/>
      </w:pPr>
      <w:r>
        <w:rPr>
          <w:rFonts w:ascii="楷体" w:eastAsia="楷体" w:hAnsi="楷体"/>
          <w:sz w:val="21"/>
        </w:rPr>
        <w:t>C、县级以上人民政府</w:t>
      </w:r>
    </w:p>
    <w:p w14:paraId="29EDF4DC" w14:textId="77777777" w:rsidR="00BF7380" w:rsidRDefault="00000000">
      <w:pPr>
        <w:spacing w:after="0" w:line="240" w:lineRule="auto"/>
      </w:pPr>
      <w:r>
        <w:rPr>
          <w:rFonts w:ascii="楷体" w:eastAsia="楷体" w:hAnsi="楷体"/>
          <w:sz w:val="21"/>
        </w:rPr>
        <w:t>D、中国气象局</w:t>
      </w:r>
    </w:p>
    <w:p w14:paraId="28D76AAC" w14:textId="77777777" w:rsidR="00BF7380" w:rsidRDefault="00000000">
      <w:pPr>
        <w:spacing w:after="0" w:line="240" w:lineRule="auto"/>
      </w:pPr>
      <w:r>
        <w:rPr>
          <w:rFonts w:ascii="楷体" w:eastAsia="楷体" w:hAnsi="楷体"/>
          <w:sz w:val="18"/>
        </w:rPr>
        <w:t>解析：《气象灾害防御条例》第二十八条</w:t>
      </w:r>
    </w:p>
    <w:p w14:paraId="6B241EA6" w14:textId="77777777" w:rsidR="00BF7380" w:rsidRDefault="00000000">
      <w:pPr>
        <w:spacing w:after="0" w:line="240" w:lineRule="auto"/>
      </w:pPr>
      <w:r>
        <w:rPr>
          <w:rFonts w:ascii="楷体" w:eastAsia="楷体" w:hAnsi="楷体"/>
          <w:sz w:val="21"/>
        </w:rPr>
        <w:t>565.《气象灾害防御条例》提出，县级以上人民政府应当整合完善（B）信息网络，实现信息资源共享。</w:t>
      </w:r>
    </w:p>
    <w:p w14:paraId="63B8C229" w14:textId="77777777" w:rsidR="00BF7380" w:rsidRDefault="00000000">
      <w:pPr>
        <w:spacing w:after="0" w:line="240" w:lineRule="auto"/>
      </w:pPr>
      <w:r>
        <w:rPr>
          <w:rFonts w:ascii="楷体" w:eastAsia="楷体" w:hAnsi="楷体"/>
          <w:sz w:val="21"/>
        </w:rPr>
        <w:t>A、地震灾害监测</w:t>
      </w:r>
    </w:p>
    <w:p w14:paraId="41FD8279" w14:textId="77777777" w:rsidR="00BF7380" w:rsidRDefault="00000000">
      <w:pPr>
        <w:spacing w:after="0" w:line="240" w:lineRule="auto"/>
      </w:pPr>
      <w:r>
        <w:rPr>
          <w:rFonts w:ascii="楷体" w:eastAsia="楷体" w:hAnsi="楷体"/>
          <w:sz w:val="21"/>
        </w:rPr>
        <w:t>B、气象灾害监测</w:t>
      </w:r>
    </w:p>
    <w:p w14:paraId="35834528" w14:textId="77777777" w:rsidR="00BF7380" w:rsidRDefault="00000000">
      <w:pPr>
        <w:spacing w:after="0" w:line="240" w:lineRule="auto"/>
      </w:pPr>
      <w:r>
        <w:rPr>
          <w:rFonts w:ascii="楷体" w:eastAsia="楷体" w:hAnsi="楷体"/>
          <w:sz w:val="21"/>
        </w:rPr>
        <w:t>C、山洪灾害监测</w:t>
      </w:r>
    </w:p>
    <w:p w14:paraId="0800EA46" w14:textId="77777777" w:rsidR="00BF7380" w:rsidRDefault="00000000">
      <w:pPr>
        <w:spacing w:after="0" w:line="240" w:lineRule="auto"/>
      </w:pPr>
      <w:r>
        <w:rPr>
          <w:rFonts w:ascii="楷体" w:eastAsia="楷体" w:hAnsi="楷体"/>
          <w:sz w:val="21"/>
        </w:rPr>
        <w:t>D、地质灾害监测</w:t>
      </w:r>
    </w:p>
    <w:p w14:paraId="262831A2" w14:textId="77777777" w:rsidR="00BF7380" w:rsidRDefault="00000000">
      <w:pPr>
        <w:spacing w:after="0" w:line="240" w:lineRule="auto"/>
      </w:pPr>
      <w:r>
        <w:rPr>
          <w:rFonts w:ascii="楷体" w:eastAsia="楷体" w:hAnsi="楷体"/>
          <w:sz w:val="18"/>
        </w:rPr>
        <w:t>解析：《气象灾害防御条例》第二十八条</w:t>
      </w:r>
    </w:p>
    <w:p w14:paraId="6F04E226" w14:textId="77777777" w:rsidR="00BF7380" w:rsidRDefault="00000000">
      <w:pPr>
        <w:spacing w:after="0" w:line="240" w:lineRule="auto"/>
      </w:pPr>
      <w:r>
        <w:rPr>
          <w:rFonts w:ascii="楷体" w:eastAsia="楷体" w:hAnsi="楷体"/>
          <w:sz w:val="21"/>
        </w:rPr>
        <w:t>566.《气象灾害防御条例》规定，开展跨地区：跨部门的气象灾害联合监测，应由（B）组织。</w:t>
      </w:r>
    </w:p>
    <w:p w14:paraId="2964C4E4" w14:textId="77777777" w:rsidR="00BF7380" w:rsidRDefault="00000000">
      <w:pPr>
        <w:spacing w:after="0" w:line="240" w:lineRule="auto"/>
      </w:pPr>
      <w:r>
        <w:rPr>
          <w:rFonts w:ascii="楷体" w:eastAsia="楷体" w:hAnsi="楷体"/>
          <w:sz w:val="21"/>
        </w:rPr>
        <w:t>A、省级以上人民政府</w:t>
      </w:r>
    </w:p>
    <w:p w14:paraId="19E226B0" w14:textId="77777777" w:rsidR="00BF7380" w:rsidRDefault="00000000">
      <w:pPr>
        <w:spacing w:after="0" w:line="240" w:lineRule="auto"/>
      </w:pPr>
      <w:r>
        <w:rPr>
          <w:rFonts w:ascii="楷体" w:eastAsia="楷体" w:hAnsi="楷体"/>
          <w:sz w:val="21"/>
        </w:rPr>
        <w:t>B、各级气象主管机构</w:t>
      </w:r>
    </w:p>
    <w:p w14:paraId="13F2E8D6" w14:textId="77777777" w:rsidR="00BF7380" w:rsidRDefault="00000000">
      <w:pPr>
        <w:spacing w:after="0" w:line="240" w:lineRule="auto"/>
      </w:pPr>
      <w:r>
        <w:rPr>
          <w:rFonts w:ascii="楷体" w:eastAsia="楷体" w:hAnsi="楷体"/>
          <w:sz w:val="21"/>
        </w:rPr>
        <w:t>C、县级以上地方人民政府</w:t>
      </w:r>
    </w:p>
    <w:p w14:paraId="68DB0460" w14:textId="77777777" w:rsidR="00BF7380" w:rsidRDefault="00000000">
      <w:pPr>
        <w:spacing w:after="0" w:line="240" w:lineRule="auto"/>
      </w:pPr>
      <w:r>
        <w:rPr>
          <w:rFonts w:ascii="楷体" w:eastAsia="楷体" w:hAnsi="楷体"/>
          <w:sz w:val="18"/>
        </w:rPr>
        <w:t>解析：《气象灾害防御条例》第二十九条</w:t>
      </w:r>
    </w:p>
    <w:p w14:paraId="3543BE47" w14:textId="77777777" w:rsidR="00BF7380" w:rsidRDefault="00000000">
      <w:pPr>
        <w:spacing w:after="0" w:line="240" w:lineRule="auto"/>
      </w:pPr>
      <w:r>
        <w:rPr>
          <w:rFonts w:ascii="楷体" w:eastAsia="楷体" w:hAnsi="楷体"/>
          <w:sz w:val="21"/>
        </w:rPr>
        <w:t>567.根据《气象灾害防御条例》，各级气象主管机构及其所属的气象台站应当完善灾害性天气的预报系统，提高灾害性天气预报.警报的（C）和时效性。</w:t>
      </w:r>
    </w:p>
    <w:p w14:paraId="02E776C0" w14:textId="77777777" w:rsidR="00BF7380" w:rsidRDefault="00000000">
      <w:pPr>
        <w:spacing w:after="0" w:line="240" w:lineRule="auto"/>
      </w:pPr>
      <w:r>
        <w:rPr>
          <w:rFonts w:ascii="楷体" w:eastAsia="楷体" w:hAnsi="楷体"/>
          <w:sz w:val="21"/>
        </w:rPr>
        <w:t>A、针对性</w:t>
      </w:r>
    </w:p>
    <w:p w14:paraId="04C345C5" w14:textId="77777777" w:rsidR="00BF7380" w:rsidRDefault="00000000">
      <w:pPr>
        <w:spacing w:after="0" w:line="240" w:lineRule="auto"/>
      </w:pPr>
      <w:r>
        <w:rPr>
          <w:rFonts w:ascii="楷体" w:eastAsia="楷体" w:hAnsi="楷体"/>
          <w:sz w:val="21"/>
        </w:rPr>
        <w:t>B、覆盖面</w:t>
      </w:r>
    </w:p>
    <w:p w14:paraId="52585BE0" w14:textId="77777777" w:rsidR="00BF7380" w:rsidRDefault="00000000">
      <w:pPr>
        <w:spacing w:after="0" w:line="240" w:lineRule="auto"/>
      </w:pPr>
      <w:r>
        <w:rPr>
          <w:rFonts w:ascii="楷体" w:eastAsia="楷体" w:hAnsi="楷体"/>
          <w:sz w:val="21"/>
        </w:rPr>
        <w:t>C、准确率</w:t>
      </w:r>
    </w:p>
    <w:p w14:paraId="22C991E2" w14:textId="77777777" w:rsidR="00BF7380" w:rsidRDefault="00000000">
      <w:pPr>
        <w:spacing w:after="0" w:line="240" w:lineRule="auto"/>
      </w:pPr>
      <w:r>
        <w:rPr>
          <w:rFonts w:ascii="楷体" w:eastAsia="楷体" w:hAnsi="楷体"/>
          <w:sz w:val="21"/>
        </w:rPr>
        <w:t>D、提前量</w:t>
      </w:r>
    </w:p>
    <w:p w14:paraId="29EE5CC6" w14:textId="77777777" w:rsidR="00BF7380" w:rsidRDefault="00000000">
      <w:pPr>
        <w:spacing w:after="0" w:line="240" w:lineRule="auto"/>
      </w:pPr>
      <w:r>
        <w:rPr>
          <w:rFonts w:ascii="楷体" w:eastAsia="楷体" w:hAnsi="楷体"/>
          <w:sz w:val="18"/>
        </w:rPr>
        <w:t>解析：《气象灾害防御条例》第二十九条</w:t>
      </w:r>
    </w:p>
    <w:p w14:paraId="3869F152" w14:textId="77777777" w:rsidR="00BF7380" w:rsidRDefault="00000000">
      <w:pPr>
        <w:spacing w:after="0" w:line="240" w:lineRule="auto"/>
      </w:pPr>
      <w:r>
        <w:rPr>
          <w:rFonts w:ascii="楷体" w:eastAsia="楷体" w:hAnsi="楷体"/>
          <w:sz w:val="21"/>
        </w:rPr>
        <w:t>568.以下哪项不属于《气象灾害防御条例》所指的气象灾害（A）。</w:t>
      </w:r>
    </w:p>
    <w:p w14:paraId="535BA503" w14:textId="77777777" w:rsidR="00BF7380" w:rsidRDefault="00000000">
      <w:pPr>
        <w:spacing w:after="0" w:line="240" w:lineRule="auto"/>
      </w:pPr>
      <w:r>
        <w:rPr>
          <w:rFonts w:ascii="楷体" w:eastAsia="楷体" w:hAnsi="楷体"/>
          <w:sz w:val="21"/>
        </w:rPr>
        <w:t>A、暴雨洪涝</w:t>
      </w:r>
    </w:p>
    <w:p w14:paraId="7DD65634" w14:textId="77777777" w:rsidR="00BF7380" w:rsidRDefault="00000000">
      <w:pPr>
        <w:spacing w:after="0" w:line="240" w:lineRule="auto"/>
      </w:pPr>
      <w:r>
        <w:rPr>
          <w:rFonts w:ascii="楷体" w:eastAsia="楷体" w:hAnsi="楷体"/>
          <w:sz w:val="21"/>
        </w:rPr>
        <w:t>B、沙尘暴</w:t>
      </w:r>
    </w:p>
    <w:p w14:paraId="22B5FB3C" w14:textId="77777777" w:rsidR="00BF7380" w:rsidRDefault="00000000">
      <w:pPr>
        <w:spacing w:after="0" w:line="240" w:lineRule="auto"/>
      </w:pPr>
      <w:r>
        <w:rPr>
          <w:rFonts w:ascii="楷体" w:eastAsia="楷体" w:hAnsi="楷体"/>
          <w:sz w:val="21"/>
        </w:rPr>
        <w:t>C、高温</w:t>
      </w:r>
    </w:p>
    <w:p w14:paraId="3A73E777" w14:textId="77777777" w:rsidR="00BF7380" w:rsidRDefault="00000000">
      <w:pPr>
        <w:spacing w:after="0" w:line="240" w:lineRule="auto"/>
      </w:pPr>
      <w:r>
        <w:rPr>
          <w:rFonts w:ascii="楷体" w:eastAsia="楷体" w:hAnsi="楷体"/>
          <w:sz w:val="21"/>
        </w:rPr>
        <w:t>D、干旱</w:t>
      </w:r>
    </w:p>
    <w:p w14:paraId="0B83A2B1" w14:textId="77777777" w:rsidR="00BF7380" w:rsidRDefault="00000000">
      <w:pPr>
        <w:spacing w:after="0" w:line="240" w:lineRule="auto"/>
      </w:pPr>
      <w:r>
        <w:rPr>
          <w:rFonts w:ascii="楷体" w:eastAsia="楷体" w:hAnsi="楷体"/>
          <w:sz w:val="18"/>
        </w:rPr>
        <w:t>解析：《气象灾害防御条例》第二条</w:t>
      </w:r>
    </w:p>
    <w:p w14:paraId="54050756" w14:textId="77777777" w:rsidR="00BF7380" w:rsidRDefault="00000000">
      <w:pPr>
        <w:spacing w:after="0" w:line="240" w:lineRule="auto"/>
      </w:pPr>
      <w:r>
        <w:rPr>
          <w:rFonts w:ascii="楷体" w:eastAsia="楷体" w:hAnsi="楷体"/>
          <w:sz w:val="21"/>
        </w:rPr>
        <w:t>569.县级以上人民政府有关部门在国家重大建设工程、重大区域性经济开发项目和大型太阳能、风能等气候资源开发利用项目以及城乡规划编制中，应当统筹考虑（B）和气象灾害的风险性，避免、减轻气象灾害的影响。</w:t>
      </w:r>
    </w:p>
    <w:p w14:paraId="5FF7606E" w14:textId="77777777" w:rsidR="00BF7380" w:rsidRDefault="00000000">
      <w:pPr>
        <w:spacing w:after="0" w:line="240" w:lineRule="auto"/>
      </w:pPr>
      <w:r>
        <w:rPr>
          <w:rFonts w:ascii="楷体" w:eastAsia="楷体" w:hAnsi="楷体"/>
          <w:sz w:val="21"/>
        </w:rPr>
        <w:t>A、气象可行性</w:t>
      </w:r>
    </w:p>
    <w:p w14:paraId="303B5545" w14:textId="77777777" w:rsidR="00BF7380" w:rsidRDefault="00000000">
      <w:pPr>
        <w:spacing w:after="0" w:line="240" w:lineRule="auto"/>
      </w:pPr>
      <w:r>
        <w:rPr>
          <w:rFonts w:ascii="楷体" w:eastAsia="楷体" w:hAnsi="楷体"/>
          <w:sz w:val="21"/>
        </w:rPr>
        <w:t>B、气候可行性</w:t>
      </w:r>
    </w:p>
    <w:p w14:paraId="6F4314D3" w14:textId="77777777" w:rsidR="00BF7380" w:rsidRDefault="00000000">
      <w:pPr>
        <w:spacing w:after="0" w:line="240" w:lineRule="auto"/>
      </w:pPr>
      <w:r>
        <w:rPr>
          <w:rFonts w:ascii="楷体" w:eastAsia="楷体" w:hAnsi="楷体"/>
          <w:sz w:val="21"/>
        </w:rPr>
        <w:t>C、气象复杂性</w:t>
      </w:r>
    </w:p>
    <w:p w14:paraId="7B82DDE8" w14:textId="77777777" w:rsidR="00BF7380" w:rsidRDefault="00000000">
      <w:pPr>
        <w:spacing w:after="0" w:line="240" w:lineRule="auto"/>
      </w:pPr>
      <w:r>
        <w:rPr>
          <w:rFonts w:ascii="楷体" w:eastAsia="楷体" w:hAnsi="楷体"/>
          <w:sz w:val="21"/>
        </w:rPr>
        <w:t>D、气候复杂性</w:t>
      </w:r>
    </w:p>
    <w:p w14:paraId="668805D7" w14:textId="77777777" w:rsidR="00BF7380" w:rsidRDefault="00000000">
      <w:pPr>
        <w:spacing w:after="0" w:line="240" w:lineRule="auto"/>
      </w:pPr>
      <w:r>
        <w:rPr>
          <w:rFonts w:ascii="楷体" w:eastAsia="楷体" w:hAnsi="楷体"/>
          <w:sz w:val="18"/>
        </w:rPr>
        <w:t>解析：《气象灾害防御条例》第二章　预　防第二十七条</w:t>
      </w:r>
    </w:p>
    <w:p w14:paraId="0B54ECFD" w14:textId="77777777" w:rsidR="00BF7380" w:rsidRDefault="00000000">
      <w:pPr>
        <w:spacing w:after="0" w:line="240" w:lineRule="auto"/>
      </w:pPr>
      <w:r>
        <w:rPr>
          <w:rFonts w:ascii="楷体" w:eastAsia="楷体" w:hAnsi="楷体"/>
          <w:sz w:val="21"/>
        </w:rPr>
        <w:t>570.《气象灾害防御条例》中，县级以上人民政府有关部门在国家重大建设工程、重大区域性经济开发项目和大型太阳能、风能等气候资源开发利用项目以及城乡规划编制中，应当统筹考虑气候可行性和（C），避免、减轻气象灾害的影响。</w:t>
      </w:r>
    </w:p>
    <w:p w14:paraId="54145E41" w14:textId="77777777" w:rsidR="00BF7380" w:rsidRDefault="00000000">
      <w:pPr>
        <w:spacing w:after="0" w:line="240" w:lineRule="auto"/>
      </w:pPr>
      <w:r>
        <w:rPr>
          <w:rFonts w:ascii="楷体" w:eastAsia="楷体" w:hAnsi="楷体"/>
          <w:sz w:val="21"/>
        </w:rPr>
        <w:t>A、气象灾害的危害性</w:t>
      </w:r>
    </w:p>
    <w:p w14:paraId="2C70D43B" w14:textId="77777777" w:rsidR="00BF7380" w:rsidRDefault="00000000">
      <w:pPr>
        <w:spacing w:after="0" w:line="240" w:lineRule="auto"/>
      </w:pPr>
      <w:r>
        <w:rPr>
          <w:rFonts w:ascii="楷体" w:eastAsia="楷体" w:hAnsi="楷体"/>
          <w:sz w:val="21"/>
        </w:rPr>
        <w:t>B、气象灾害防御的需要</w:t>
      </w:r>
    </w:p>
    <w:p w14:paraId="7F8AB57E" w14:textId="77777777" w:rsidR="00BF7380" w:rsidRDefault="00000000">
      <w:pPr>
        <w:spacing w:after="0" w:line="240" w:lineRule="auto"/>
      </w:pPr>
      <w:r>
        <w:rPr>
          <w:rFonts w:ascii="楷体" w:eastAsia="楷体" w:hAnsi="楷体"/>
          <w:sz w:val="21"/>
        </w:rPr>
        <w:t>C、气象灾害的风险性</w:t>
      </w:r>
    </w:p>
    <w:p w14:paraId="0761AFB8" w14:textId="77777777" w:rsidR="00BF7380" w:rsidRDefault="00000000">
      <w:pPr>
        <w:spacing w:after="0" w:line="240" w:lineRule="auto"/>
      </w:pPr>
      <w:r>
        <w:rPr>
          <w:rFonts w:ascii="楷体" w:eastAsia="楷体" w:hAnsi="楷体"/>
          <w:sz w:val="21"/>
        </w:rPr>
        <w:t>D、气象灾害的发展规律</w:t>
      </w:r>
    </w:p>
    <w:p w14:paraId="499ECC95" w14:textId="77777777" w:rsidR="00BF7380" w:rsidRDefault="00000000">
      <w:pPr>
        <w:spacing w:after="0" w:line="240" w:lineRule="auto"/>
      </w:pPr>
      <w:r>
        <w:rPr>
          <w:rFonts w:ascii="楷体" w:eastAsia="楷体" w:hAnsi="楷体"/>
          <w:sz w:val="18"/>
        </w:rPr>
        <w:t>解析：《气象灾害防御条例》第二章预防第二十七条</w:t>
      </w:r>
    </w:p>
    <w:p w14:paraId="6C1B4672" w14:textId="77777777" w:rsidR="00BF7380" w:rsidRDefault="00000000">
      <w:pPr>
        <w:spacing w:after="0" w:line="240" w:lineRule="auto"/>
      </w:pPr>
      <w:r>
        <w:rPr>
          <w:rFonts w:ascii="楷体" w:eastAsia="楷体" w:hAnsi="楷体"/>
          <w:sz w:val="21"/>
        </w:rPr>
        <w:t>571.《气象灾害防御条例》中指出，地方各级人民政府、有关部门和单位应当根据本地降雪（C）发生情况，加强电力、通信线路的巡查。</w:t>
      </w:r>
    </w:p>
    <w:p w14:paraId="6D6A66D7" w14:textId="77777777" w:rsidR="00BF7380" w:rsidRDefault="00000000">
      <w:pPr>
        <w:spacing w:after="0" w:line="240" w:lineRule="auto"/>
      </w:pPr>
      <w:r>
        <w:rPr>
          <w:rFonts w:ascii="楷体" w:eastAsia="楷体" w:hAnsi="楷体"/>
          <w:sz w:val="21"/>
        </w:rPr>
        <w:t>A、结冰</w:t>
      </w:r>
    </w:p>
    <w:p w14:paraId="25F847CF" w14:textId="77777777" w:rsidR="00BF7380" w:rsidRDefault="00000000">
      <w:pPr>
        <w:spacing w:after="0" w:line="240" w:lineRule="auto"/>
      </w:pPr>
      <w:r>
        <w:rPr>
          <w:rFonts w:ascii="楷体" w:eastAsia="楷体" w:hAnsi="楷体"/>
          <w:sz w:val="21"/>
        </w:rPr>
        <w:t>B、积冰</w:t>
      </w:r>
    </w:p>
    <w:p w14:paraId="40E793DC" w14:textId="77777777" w:rsidR="00BF7380" w:rsidRDefault="00000000">
      <w:pPr>
        <w:spacing w:after="0" w:line="240" w:lineRule="auto"/>
      </w:pPr>
      <w:r>
        <w:rPr>
          <w:rFonts w:ascii="楷体" w:eastAsia="楷体" w:hAnsi="楷体"/>
          <w:sz w:val="21"/>
        </w:rPr>
        <w:t>C、冰冻</w:t>
      </w:r>
    </w:p>
    <w:p w14:paraId="0F203997" w14:textId="77777777" w:rsidR="00BF7380" w:rsidRDefault="00000000">
      <w:pPr>
        <w:spacing w:after="0" w:line="240" w:lineRule="auto"/>
      </w:pPr>
      <w:r>
        <w:rPr>
          <w:rFonts w:ascii="楷体" w:eastAsia="楷体" w:hAnsi="楷体"/>
          <w:sz w:val="21"/>
        </w:rPr>
        <w:t>D、冻雨</w:t>
      </w:r>
    </w:p>
    <w:p w14:paraId="624E0116" w14:textId="77777777" w:rsidR="00BF7380" w:rsidRDefault="00000000">
      <w:pPr>
        <w:spacing w:after="0" w:line="240" w:lineRule="auto"/>
      </w:pPr>
      <w:r>
        <w:rPr>
          <w:rFonts w:ascii="楷体" w:eastAsia="楷体" w:hAnsi="楷体"/>
          <w:sz w:val="18"/>
        </w:rPr>
        <w:t>解析：《气象灾害防御条例》第二章预防第二十条</w:t>
      </w:r>
    </w:p>
    <w:p w14:paraId="658CA1C6" w14:textId="77777777" w:rsidR="00BF7380" w:rsidRDefault="00000000">
      <w:pPr>
        <w:spacing w:after="0" w:line="240" w:lineRule="auto"/>
      </w:pPr>
      <w:r>
        <w:rPr>
          <w:rFonts w:ascii="楷体" w:eastAsia="楷体" w:hAnsi="楷体"/>
          <w:sz w:val="21"/>
        </w:rPr>
        <w:t>572.国务院有关部门制定电力、通信等基础设施的工程建设标准，应当考虑（D）的影响。</w:t>
      </w:r>
    </w:p>
    <w:p w14:paraId="5F2721A3" w14:textId="77777777" w:rsidR="00BF7380" w:rsidRDefault="00000000">
      <w:pPr>
        <w:spacing w:after="0" w:line="240" w:lineRule="auto"/>
      </w:pPr>
      <w:r>
        <w:rPr>
          <w:rFonts w:ascii="楷体" w:eastAsia="楷体" w:hAnsi="楷体"/>
          <w:sz w:val="21"/>
        </w:rPr>
        <w:t>A、气象因子</w:t>
      </w:r>
    </w:p>
    <w:p w14:paraId="7B425BF4" w14:textId="77777777" w:rsidR="00BF7380" w:rsidRDefault="00000000">
      <w:pPr>
        <w:spacing w:after="0" w:line="240" w:lineRule="auto"/>
      </w:pPr>
      <w:r>
        <w:rPr>
          <w:rFonts w:ascii="楷体" w:eastAsia="楷体" w:hAnsi="楷体"/>
          <w:sz w:val="21"/>
        </w:rPr>
        <w:t>B、地质灾害</w:t>
      </w:r>
    </w:p>
    <w:p w14:paraId="3BCE9581" w14:textId="77777777" w:rsidR="00BF7380" w:rsidRDefault="00000000">
      <w:pPr>
        <w:spacing w:after="0" w:line="240" w:lineRule="auto"/>
      </w:pPr>
      <w:r>
        <w:rPr>
          <w:rFonts w:ascii="楷体" w:eastAsia="楷体" w:hAnsi="楷体"/>
          <w:sz w:val="21"/>
        </w:rPr>
        <w:t>C、气候变化</w:t>
      </w:r>
    </w:p>
    <w:p w14:paraId="7F4A450F" w14:textId="77777777" w:rsidR="00BF7380" w:rsidRDefault="00000000">
      <w:pPr>
        <w:spacing w:after="0" w:line="240" w:lineRule="auto"/>
      </w:pPr>
      <w:r>
        <w:rPr>
          <w:rFonts w:ascii="楷体" w:eastAsia="楷体" w:hAnsi="楷体"/>
          <w:sz w:val="21"/>
        </w:rPr>
        <w:t>D、气象灾害</w:t>
      </w:r>
    </w:p>
    <w:p w14:paraId="5F48506D" w14:textId="77777777" w:rsidR="00BF7380" w:rsidRDefault="00000000">
      <w:pPr>
        <w:spacing w:after="0" w:line="240" w:lineRule="auto"/>
      </w:pPr>
      <w:r>
        <w:rPr>
          <w:rFonts w:ascii="楷体" w:eastAsia="楷体" w:hAnsi="楷体"/>
          <w:sz w:val="18"/>
        </w:rPr>
        <w:t>解析：《气象灾害防御条例》第二章预防第十四条</w:t>
      </w:r>
    </w:p>
    <w:p w14:paraId="744248BA" w14:textId="77777777" w:rsidR="00BF7380" w:rsidRDefault="00000000">
      <w:pPr>
        <w:spacing w:after="0" w:line="240" w:lineRule="auto"/>
      </w:pPr>
      <w:r>
        <w:rPr>
          <w:rFonts w:ascii="楷体" w:eastAsia="楷体" w:hAnsi="楷体"/>
          <w:sz w:val="21"/>
        </w:rPr>
        <w:t>573.《气象灾害防御条例》规定：气象灾害防御工作涉及两个以上行政区域的，（A）、有关部门应当建立联防制度，加强信息沟通和监督检查。</w:t>
      </w:r>
    </w:p>
    <w:p w14:paraId="2DECED53" w14:textId="77777777" w:rsidR="00BF7380" w:rsidRDefault="00000000">
      <w:pPr>
        <w:spacing w:after="0" w:line="240" w:lineRule="auto"/>
      </w:pPr>
      <w:r>
        <w:rPr>
          <w:rFonts w:ascii="楷体" w:eastAsia="楷体" w:hAnsi="楷体"/>
          <w:sz w:val="21"/>
        </w:rPr>
        <w:t>A、有关地方人民政府</w:t>
      </w:r>
    </w:p>
    <w:p w14:paraId="75595667" w14:textId="77777777" w:rsidR="00BF7380" w:rsidRDefault="00000000">
      <w:pPr>
        <w:spacing w:after="0" w:line="240" w:lineRule="auto"/>
      </w:pPr>
      <w:r>
        <w:rPr>
          <w:rFonts w:ascii="楷体" w:eastAsia="楷体" w:hAnsi="楷体"/>
          <w:sz w:val="21"/>
        </w:rPr>
        <w:t>B、有关气象主管机构</w:t>
      </w:r>
    </w:p>
    <w:p w14:paraId="7F5491AB" w14:textId="77777777" w:rsidR="00BF7380" w:rsidRDefault="00000000">
      <w:pPr>
        <w:spacing w:after="0" w:line="240" w:lineRule="auto"/>
      </w:pPr>
      <w:r>
        <w:rPr>
          <w:rFonts w:ascii="楷体" w:eastAsia="楷体" w:hAnsi="楷体"/>
          <w:sz w:val="21"/>
        </w:rPr>
        <w:t>C、气象灾害防御指挥部</w:t>
      </w:r>
    </w:p>
    <w:p w14:paraId="6A654ED2" w14:textId="77777777" w:rsidR="00BF7380" w:rsidRDefault="00000000">
      <w:pPr>
        <w:spacing w:after="0" w:line="240" w:lineRule="auto"/>
      </w:pPr>
      <w:r>
        <w:rPr>
          <w:rFonts w:ascii="楷体" w:eastAsia="楷体" w:hAnsi="楷体"/>
          <w:sz w:val="21"/>
        </w:rPr>
        <w:t>D、当地应急管理机构</w:t>
      </w:r>
    </w:p>
    <w:p w14:paraId="4B8DB850" w14:textId="77777777" w:rsidR="00BF7380" w:rsidRDefault="00000000">
      <w:pPr>
        <w:spacing w:after="0" w:line="240" w:lineRule="auto"/>
      </w:pPr>
      <w:r>
        <w:rPr>
          <w:rFonts w:ascii="楷体" w:eastAsia="楷体" w:hAnsi="楷体"/>
          <w:sz w:val="18"/>
        </w:rPr>
        <w:t>解析：《气象灾害防御条例》第六条</w:t>
      </w:r>
    </w:p>
    <w:p w14:paraId="16E4AFBB" w14:textId="77777777" w:rsidR="00BF7380" w:rsidRDefault="00000000">
      <w:pPr>
        <w:spacing w:after="0" w:line="240" w:lineRule="auto"/>
      </w:pPr>
      <w:r>
        <w:rPr>
          <w:rFonts w:ascii="楷体" w:eastAsia="楷体" w:hAnsi="楷体"/>
          <w:sz w:val="21"/>
        </w:rPr>
        <w:t>574.《气象灾害防御条例》规定，县级以上地方人民政府.有关部门应当根据气象灾害发生情况，依照（C）的规定及时采取应急处置措施；情况紧急时，及时动员、组织受到灾害威胁的人员转移、疏散，开展自救互救。</w:t>
      </w:r>
    </w:p>
    <w:p w14:paraId="5E36442A" w14:textId="77777777" w:rsidR="00BF7380" w:rsidRDefault="00000000">
      <w:pPr>
        <w:spacing w:after="0" w:line="240" w:lineRule="auto"/>
      </w:pPr>
      <w:r>
        <w:rPr>
          <w:rFonts w:ascii="楷体" w:eastAsia="楷体" w:hAnsi="楷体"/>
          <w:sz w:val="21"/>
        </w:rPr>
        <w:t>A、本地气象灾害应急预案</w:t>
      </w:r>
    </w:p>
    <w:p w14:paraId="62E1F80A" w14:textId="77777777" w:rsidR="00BF7380" w:rsidRDefault="00000000">
      <w:pPr>
        <w:spacing w:after="0" w:line="240" w:lineRule="auto"/>
      </w:pPr>
      <w:r>
        <w:rPr>
          <w:rFonts w:ascii="楷体" w:eastAsia="楷体" w:hAnsi="楷体"/>
          <w:sz w:val="21"/>
        </w:rPr>
        <w:t>B、本地气象灾害防御规划</w:t>
      </w:r>
    </w:p>
    <w:p w14:paraId="11F59058" w14:textId="77777777" w:rsidR="00BF7380" w:rsidRDefault="00000000">
      <w:pPr>
        <w:spacing w:after="0" w:line="240" w:lineRule="auto"/>
      </w:pPr>
      <w:r>
        <w:rPr>
          <w:rFonts w:ascii="楷体" w:eastAsia="楷体" w:hAnsi="楷体"/>
          <w:sz w:val="21"/>
        </w:rPr>
        <w:t>C、《中华人民共和国突发事件应对法》</w:t>
      </w:r>
    </w:p>
    <w:p w14:paraId="14AF4B59" w14:textId="77777777" w:rsidR="00BF7380" w:rsidRDefault="00000000">
      <w:pPr>
        <w:spacing w:after="0" w:line="240" w:lineRule="auto"/>
      </w:pPr>
      <w:r>
        <w:rPr>
          <w:rFonts w:ascii="楷体" w:eastAsia="楷体" w:hAnsi="楷体"/>
          <w:sz w:val="21"/>
        </w:rPr>
        <w:lastRenderedPageBreak/>
        <w:t>D、《气象灾害防御条例》</w:t>
      </w:r>
    </w:p>
    <w:p w14:paraId="23EA64D5" w14:textId="77777777" w:rsidR="00BF7380" w:rsidRDefault="00000000">
      <w:pPr>
        <w:spacing w:after="0" w:line="240" w:lineRule="auto"/>
      </w:pPr>
      <w:r>
        <w:rPr>
          <w:rFonts w:ascii="楷体" w:eastAsia="楷体" w:hAnsi="楷体"/>
          <w:sz w:val="18"/>
        </w:rPr>
        <w:t>解析：《气象灾害防御条例》第三十六条</w:t>
      </w:r>
    </w:p>
    <w:p w14:paraId="722B0E80" w14:textId="77777777" w:rsidR="00BF7380" w:rsidRDefault="00000000">
      <w:pPr>
        <w:spacing w:after="0" w:line="240" w:lineRule="auto"/>
      </w:pPr>
      <w:r>
        <w:rPr>
          <w:rFonts w:ascii="楷体" w:eastAsia="楷体" w:hAnsi="楷体"/>
          <w:sz w:val="21"/>
        </w:rPr>
        <w:t>575.气象灾害应急预案启动后，各级气象主管机构应当组织所属的气象台站加强对气象灾害的监测和评估，启用应急移动气象灾害监测设施，开展（C），及时向本级人民政府、有关部门报告灾害性天气实况、变化趋势和评估结果，为本级人民政府组织防御气象灾害提供决策依据。</w:t>
      </w:r>
    </w:p>
    <w:p w14:paraId="78D83D82" w14:textId="77777777" w:rsidR="00BF7380" w:rsidRDefault="00000000">
      <w:pPr>
        <w:spacing w:after="0" w:line="240" w:lineRule="auto"/>
      </w:pPr>
      <w:r>
        <w:rPr>
          <w:rFonts w:ascii="楷体" w:eastAsia="楷体" w:hAnsi="楷体"/>
          <w:sz w:val="21"/>
        </w:rPr>
        <w:t>A、短临气象服务</w:t>
      </w:r>
    </w:p>
    <w:p w14:paraId="1ABC8B8E" w14:textId="77777777" w:rsidR="00BF7380" w:rsidRDefault="00000000">
      <w:pPr>
        <w:spacing w:after="0" w:line="240" w:lineRule="auto"/>
      </w:pPr>
      <w:r>
        <w:rPr>
          <w:rFonts w:ascii="楷体" w:eastAsia="楷体" w:hAnsi="楷体"/>
          <w:sz w:val="21"/>
        </w:rPr>
        <w:t>B、应急气象服务</w:t>
      </w:r>
    </w:p>
    <w:p w14:paraId="4E428CA5" w14:textId="77777777" w:rsidR="00BF7380" w:rsidRDefault="00000000">
      <w:pPr>
        <w:spacing w:after="0" w:line="240" w:lineRule="auto"/>
      </w:pPr>
      <w:r>
        <w:rPr>
          <w:rFonts w:ascii="楷体" w:eastAsia="楷体" w:hAnsi="楷体"/>
          <w:sz w:val="21"/>
        </w:rPr>
        <w:t>C、现场气象服务</w:t>
      </w:r>
    </w:p>
    <w:p w14:paraId="6A1A6969" w14:textId="77777777" w:rsidR="00BF7380" w:rsidRDefault="00000000">
      <w:pPr>
        <w:spacing w:after="0" w:line="240" w:lineRule="auto"/>
      </w:pPr>
      <w:r>
        <w:rPr>
          <w:rFonts w:ascii="楷体" w:eastAsia="楷体" w:hAnsi="楷体"/>
          <w:sz w:val="21"/>
        </w:rPr>
        <w:t>D、气象风险评估</w:t>
      </w:r>
    </w:p>
    <w:p w14:paraId="124AC853" w14:textId="77777777" w:rsidR="00BF7380" w:rsidRDefault="00000000">
      <w:pPr>
        <w:spacing w:after="0" w:line="240" w:lineRule="auto"/>
      </w:pPr>
      <w:r>
        <w:rPr>
          <w:rFonts w:ascii="楷体" w:eastAsia="楷体" w:hAnsi="楷体"/>
          <w:sz w:val="18"/>
        </w:rPr>
        <w:t>解析：《气象灾害防御条例》第三十七条</w:t>
      </w:r>
    </w:p>
    <w:p w14:paraId="59F3D033" w14:textId="77777777" w:rsidR="00BF7380" w:rsidRDefault="00000000">
      <w:pPr>
        <w:spacing w:after="0" w:line="240" w:lineRule="auto"/>
      </w:pPr>
      <w:r>
        <w:rPr>
          <w:rFonts w:ascii="楷体" w:eastAsia="楷体" w:hAnsi="楷体"/>
          <w:sz w:val="21"/>
        </w:rPr>
        <w:t>576.《气象灾害防御条例》规定，由国务院决定启动国家气象灾害应急预案的情况是：发生（A）的气象灾害，并造成较大危害。</w:t>
      </w:r>
    </w:p>
    <w:p w14:paraId="79870945" w14:textId="77777777" w:rsidR="00BF7380" w:rsidRDefault="00000000">
      <w:pPr>
        <w:spacing w:after="0" w:line="240" w:lineRule="auto"/>
      </w:pPr>
      <w:r>
        <w:rPr>
          <w:rFonts w:ascii="楷体" w:eastAsia="楷体" w:hAnsi="楷体"/>
          <w:sz w:val="21"/>
        </w:rPr>
        <w:t>A、跨省、自治区、直辖市大范围</w:t>
      </w:r>
    </w:p>
    <w:p w14:paraId="4C7B869D" w14:textId="77777777" w:rsidR="00BF7380" w:rsidRDefault="00000000">
      <w:pPr>
        <w:spacing w:after="0" w:line="240" w:lineRule="auto"/>
      </w:pPr>
      <w:r>
        <w:rPr>
          <w:rFonts w:ascii="楷体" w:eastAsia="楷体" w:hAnsi="楷体"/>
          <w:sz w:val="21"/>
        </w:rPr>
        <w:t>B、跨地市、县大范围</w:t>
      </w:r>
    </w:p>
    <w:p w14:paraId="39E81A44" w14:textId="77777777" w:rsidR="00BF7380" w:rsidRDefault="00000000">
      <w:pPr>
        <w:spacing w:after="0" w:line="240" w:lineRule="auto"/>
      </w:pPr>
      <w:r>
        <w:rPr>
          <w:rFonts w:ascii="楷体" w:eastAsia="楷体" w:hAnsi="楷体"/>
          <w:sz w:val="21"/>
        </w:rPr>
        <w:t>C、跨县大范围</w:t>
      </w:r>
    </w:p>
    <w:p w14:paraId="18446564" w14:textId="77777777" w:rsidR="00BF7380" w:rsidRDefault="00000000">
      <w:pPr>
        <w:spacing w:after="0" w:line="240" w:lineRule="auto"/>
      </w:pPr>
      <w:r>
        <w:rPr>
          <w:rFonts w:ascii="楷体" w:eastAsia="楷体" w:hAnsi="楷体"/>
          <w:sz w:val="18"/>
        </w:rPr>
        <w:t>解析：《气象灾害防御条例》第三十四条</w:t>
      </w:r>
    </w:p>
    <w:p w14:paraId="12F27A22" w14:textId="77777777" w:rsidR="00BF7380" w:rsidRDefault="00000000">
      <w:pPr>
        <w:spacing w:after="0" w:line="240" w:lineRule="auto"/>
      </w:pPr>
      <w:r>
        <w:rPr>
          <w:rFonts w:ascii="楷体" w:eastAsia="楷体" w:hAnsi="楷体"/>
          <w:sz w:val="21"/>
        </w:rPr>
        <w:t>577.根据《气象灾害防御条例》，发生跨省、自治区、直辖市大范围的气象灾害，并造成较大危害时，由（B）决定启动国家气象灾害应急预案。</w:t>
      </w:r>
    </w:p>
    <w:p w14:paraId="7B4424CB" w14:textId="77777777" w:rsidR="00BF7380" w:rsidRDefault="00000000">
      <w:pPr>
        <w:spacing w:after="0" w:line="240" w:lineRule="auto"/>
      </w:pPr>
      <w:r>
        <w:rPr>
          <w:rFonts w:ascii="楷体" w:eastAsia="楷体" w:hAnsi="楷体"/>
          <w:sz w:val="21"/>
        </w:rPr>
        <w:t>A、国家防汛抗旱总指挥部</w:t>
      </w:r>
    </w:p>
    <w:p w14:paraId="004473AA" w14:textId="77777777" w:rsidR="00BF7380" w:rsidRDefault="00000000">
      <w:pPr>
        <w:spacing w:after="0" w:line="240" w:lineRule="auto"/>
      </w:pPr>
      <w:r>
        <w:rPr>
          <w:rFonts w:ascii="楷体" w:eastAsia="楷体" w:hAnsi="楷体"/>
          <w:sz w:val="21"/>
        </w:rPr>
        <w:t>B、国务院</w:t>
      </w:r>
    </w:p>
    <w:p w14:paraId="5D15F43B" w14:textId="77777777" w:rsidR="00BF7380" w:rsidRDefault="00000000">
      <w:pPr>
        <w:spacing w:after="0" w:line="240" w:lineRule="auto"/>
      </w:pPr>
      <w:r>
        <w:rPr>
          <w:rFonts w:ascii="楷体" w:eastAsia="楷体" w:hAnsi="楷体"/>
          <w:sz w:val="21"/>
        </w:rPr>
        <w:t>C、国家减灾委</w:t>
      </w:r>
    </w:p>
    <w:p w14:paraId="2E477379" w14:textId="77777777" w:rsidR="00BF7380" w:rsidRDefault="00000000">
      <w:pPr>
        <w:spacing w:after="0" w:line="240" w:lineRule="auto"/>
      </w:pPr>
      <w:r>
        <w:rPr>
          <w:rFonts w:ascii="楷体" w:eastAsia="楷体" w:hAnsi="楷体"/>
          <w:sz w:val="21"/>
        </w:rPr>
        <w:t>D、中国气象局</w:t>
      </w:r>
    </w:p>
    <w:p w14:paraId="0625AA60" w14:textId="77777777" w:rsidR="00BF7380" w:rsidRDefault="00000000">
      <w:pPr>
        <w:spacing w:after="0" w:line="240" w:lineRule="auto"/>
      </w:pPr>
      <w:r>
        <w:rPr>
          <w:rFonts w:ascii="楷体" w:eastAsia="楷体" w:hAnsi="楷体"/>
          <w:sz w:val="18"/>
        </w:rPr>
        <w:t>解析：《气象灾害防御条例》第三十四条</w:t>
      </w:r>
    </w:p>
    <w:p w14:paraId="6E05C7F0" w14:textId="77777777" w:rsidR="00BF7380" w:rsidRDefault="00000000">
      <w:pPr>
        <w:spacing w:after="0" w:line="240" w:lineRule="auto"/>
      </w:pPr>
      <w:r>
        <w:rPr>
          <w:rFonts w:ascii="楷体" w:eastAsia="楷体" w:hAnsi="楷体"/>
          <w:sz w:val="21"/>
        </w:rPr>
        <w:t>578.《气象灾害防御条例》规定，县级以上地方人民政府应当根据灾害性天气影响范围.强度，将可能造成人员伤亡或者重大财产损失的区域临时确定为（C），并及时予以公告。</w:t>
      </w:r>
    </w:p>
    <w:p w14:paraId="6ED442B0" w14:textId="77777777" w:rsidR="00BF7380" w:rsidRDefault="00000000">
      <w:pPr>
        <w:spacing w:after="0" w:line="240" w:lineRule="auto"/>
      </w:pPr>
      <w:r>
        <w:rPr>
          <w:rFonts w:ascii="楷体" w:eastAsia="楷体" w:hAnsi="楷体"/>
          <w:sz w:val="21"/>
        </w:rPr>
        <w:t>A、气象灾害易发区</w:t>
      </w:r>
    </w:p>
    <w:p w14:paraId="600F478E" w14:textId="77777777" w:rsidR="00BF7380" w:rsidRDefault="00000000">
      <w:pPr>
        <w:spacing w:after="0" w:line="240" w:lineRule="auto"/>
      </w:pPr>
      <w:r>
        <w:rPr>
          <w:rFonts w:ascii="楷体" w:eastAsia="楷体" w:hAnsi="楷体"/>
          <w:sz w:val="21"/>
        </w:rPr>
        <w:t>B、气象灾害风险区</w:t>
      </w:r>
    </w:p>
    <w:p w14:paraId="453908E6" w14:textId="77777777" w:rsidR="00BF7380" w:rsidRDefault="00000000">
      <w:pPr>
        <w:spacing w:after="0" w:line="240" w:lineRule="auto"/>
      </w:pPr>
      <w:r>
        <w:rPr>
          <w:rFonts w:ascii="楷体" w:eastAsia="楷体" w:hAnsi="楷体"/>
          <w:sz w:val="21"/>
        </w:rPr>
        <w:t>C、气象灾害危险区</w:t>
      </w:r>
    </w:p>
    <w:p w14:paraId="38173220" w14:textId="77777777" w:rsidR="00BF7380" w:rsidRDefault="00000000">
      <w:pPr>
        <w:spacing w:after="0" w:line="240" w:lineRule="auto"/>
      </w:pPr>
      <w:r>
        <w:rPr>
          <w:rFonts w:ascii="楷体" w:eastAsia="楷体" w:hAnsi="楷体"/>
          <w:sz w:val="21"/>
        </w:rPr>
        <w:t>D、气象灾害高危区</w:t>
      </w:r>
    </w:p>
    <w:p w14:paraId="6CEAD5E8" w14:textId="77777777" w:rsidR="00BF7380" w:rsidRDefault="00000000">
      <w:pPr>
        <w:spacing w:after="0" w:line="240" w:lineRule="auto"/>
      </w:pPr>
      <w:r>
        <w:rPr>
          <w:rFonts w:ascii="楷体" w:eastAsia="楷体" w:hAnsi="楷体"/>
          <w:sz w:val="18"/>
        </w:rPr>
        <w:t>解析：《气象灾害防御条例》第三十五条</w:t>
      </w:r>
    </w:p>
    <w:p w14:paraId="081D0EC9" w14:textId="77777777" w:rsidR="00BF7380" w:rsidRDefault="00000000">
      <w:pPr>
        <w:spacing w:after="0" w:line="240" w:lineRule="auto"/>
      </w:pPr>
      <w:r>
        <w:rPr>
          <w:rFonts w:ascii="楷体" w:eastAsia="楷体" w:hAnsi="楷体"/>
          <w:sz w:val="21"/>
        </w:rPr>
        <w:t>579.《气象灾害防御条例》规定，各级气象主管机构所属的气象台站应当按照职责向社会统一发布灾害性天气警报和（C），并及时向有关灾害防御、救助部门通报。</w:t>
      </w:r>
    </w:p>
    <w:p w14:paraId="5DCCDEE7" w14:textId="77777777" w:rsidR="00BF7380" w:rsidRDefault="00000000">
      <w:pPr>
        <w:spacing w:after="0" w:line="240" w:lineRule="auto"/>
      </w:pPr>
      <w:r>
        <w:rPr>
          <w:rFonts w:ascii="楷体" w:eastAsia="楷体" w:hAnsi="楷体"/>
          <w:sz w:val="21"/>
        </w:rPr>
        <w:t>A、天气预报</w:t>
      </w:r>
    </w:p>
    <w:p w14:paraId="1790325D" w14:textId="77777777" w:rsidR="00BF7380" w:rsidRDefault="00000000">
      <w:pPr>
        <w:spacing w:after="0" w:line="240" w:lineRule="auto"/>
      </w:pPr>
      <w:r>
        <w:rPr>
          <w:rFonts w:ascii="楷体" w:eastAsia="楷体" w:hAnsi="楷体"/>
          <w:sz w:val="21"/>
        </w:rPr>
        <w:t>B、预警消息</w:t>
      </w:r>
    </w:p>
    <w:p w14:paraId="11E8E996" w14:textId="77777777" w:rsidR="00BF7380" w:rsidRDefault="00000000">
      <w:pPr>
        <w:spacing w:after="0" w:line="240" w:lineRule="auto"/>
      </w:pPr>
      <w:r>
        <w:rPr>
          <w:rFonts w:ascii="楷体" w:eastAsia="楷体" w:hAnsi="楷体"/>
          <w:sz w:val="21"/>
        </w:rPr>
        <w:t>C、气象灾害预警信号</w:t>
      </w:r>
    </w:p>
    <w:p w14:paraId="2F55E421" w14:textId="77777777" w:rsidR="00BF7380" w:rsidRDefault="00000000">
      <w:pPr>
        <w:spacing w:after="0" w:line="240" w:lineRule="auto"/>
      </w:pPr>
      <w:r>
        <w:rPr>
          <w:rFonts w:ascii="楷体" w:eastAsia="楷体" w:hAnsi="楷体"/>
          <w:sz w:val="21"/>
        </w:rPr>
        <w:t>D、气象灾害应急响应信息</w:t>
      </w:r>
    </w:p>
    <w:p w14:paraId="0D1D8827" w14:textId="77777777" w:rsidR="00BF7380" w:rsidRDefault="00000000">
      <w:pPr>
        <w:spacing w:after="0" w:line="240" w:lineRule="auto"/>
      </w:pPr>
      <w:r>
        <w:rPr>
          <w:rFonts w:ascii="楷体" w:eastAsia="楷体" w:hAnsi="楷体"/>
          <w:sz w:val="18"/>
        </w:rPr>
        <w:t>解析：《气象灾害防御条例》第三章监测、预报和预警第三十条</w:t>
      </w:r>
    </w:p>
    <w:p w14:paraId="40FD028E" w14:textId="77777777" w:rsidR="00BF7380" w:rsidRDefault="00000000">
      <w:pPr>
        <w:spacing w:after="0" w:line="240" w:lineRule="auto"/>
      </w:pPr>
      <w:r>
        <w:rPr>
          <w:rFonts w:ascii="楷体" w:eastAsia="楷体" w:hAnsi="楷体"/>
          <w:sz w:val="21"/>
        </w:rPr>
        <w:t>580.《气象灾害防御条例》规定：大风（沙尘暴）、（D）多发区域的地方各级人民政府、有关部门应当加强防护林和紧急避难场所等建设，并定期组织开展建（构）筑物防风避险的监督检查。</w:t>
      </w:r>
    </w:p>
    <w:p w14:paraId="4557D8E1" w14:textId="77777777" w:rsidR="00BF7380" w:rsidRDefault="00000000">
      <w:pPr>
        <w:spacing w:after="0" w:line="240" w:lineRule="auto"/>
      </w:pPr>
      <w:r>
        <w:rPr>
          <w:rFonts w:ascii="楷体" w:eastAsia="楷体" w:hAnsi="楷体"/>
          <w:sz w:val="21"/>
        </w:rPr>
        <w:t>A、台风</w:t>
      </w:r>
    </w:p>
    <w:p w14:paraId="5627FAAA" w14:textId="77777777" w:rsidR="00BF7380" w:rsidRDefault="00000000">
      <w:pPr>
        <w:spacing w:after="0" w:line="240" w:lineRule="auto"/>
      </w:pPr>
      <w:r>
        <w:rPr>
          <w:rFonts w:ascii="楷体" w:eastAsia="楷体" w:hAnsi="楷体"/>
          <w:sz w:val="21"/>
        </w:rPr>
        <w:t>B、暴雨</w:t>
      </w:r>
    </w:p>
    <w:p w14:paraId="56C83E2C" w14:textId="77777777" w:rsidR="00BF7380" w:rsidRDefault="00000000">
      <w:pPr>
        <w:spacing w:after="0" w:line="240" w:lineRule="auto"/>
      </w:pPr>
      <w:r>
        <w:rPr>
          <w:rFonts w:ascii="楷体" w:eastAsia="楷体" w:hAnsi="楷体"/>
          <w:sz w:val="21"/>
        </w:rPr>
        <w:t>C、寒潮</w:t>
      </w:r>
    </w:p>
    <w:p w14:paraId="5B0605D5" w14:textId="77777777" w:rsidR="00BF7380" w:rsidRDefault="00000000">
      <w:pPr>
        <w:spacing w:after="0" w:line="240" w:lineRule="auto"/>
      </w:pPr>
      <w:r>
        <w:rPr>
          <w:rFonts w:ascii="楷体" w:eastAsia="楷体" w:hAnsi="楷体"/>
          <w:sz w:val="21"/>
        </w:rPr>
        <w:t>D、龙卷风</w:t>
      </w:r>
    </w:p>
    <w:p w14:paraId="111AB325" w14:textId="77777777" w:rsidR="00BF7380" w:rsidRDefault="00000000">
      <w:pPr>
        <w:spacing w:after="0" w:line="240" w:lineRule="auto"/>
      </w:pPr>
      <w:r>
        <w:rPr>
          <w:rFonts w:ascii="楷体" w:eastAsia="楷体" w:hAnsi="楷体"/>
          <w:sz w:val="18"/>
        </w:rPr>
        <w:t>解析：《气象灾害防御条例》第十八条</w:t>
      </w:r>
    </w:p>
    <w:p w14:paraId="48574218" w14:textId="77777777" w:rsidR="00BF7380" w:rsidRDefault="00000000">
      <w:pPr>
        <w:spacing w:after="0" w:line="240" w:lineRule="auto"/>
      </w:pPr>
      <w:r>
        <w:rPr>
          <w:rFonts w:ascii="楷体" w:eastAsia="楷体" w:hAnsi="楷体"/>
          <w:sz w:val="21"/>
        </w:rPr>
        <w:t>581.（A）应当组织气象等有关部门对本行政区域内发生的气象灾害的种类、次数、强度和造成的损失等情况开展气象灾害普查，建立气象灾害数据库，按照气象灾害的种类进行气象灾害风险评估，并根据气象灾害分布情况和气象灾害风险评估结果，划定气象灾害风险区域。</w:t>
      </w:r>
    </w:p>
    <w:p w14:paraId="568F80A3" w14:textId="77777777" w:rsidR="00BF7380" w:rsidRDefault="00000000">
      <w:pPr>
        <w:spacing w:after="0" w:line="240" w:lineRule="auto"/>
      </w:pPr>
      <w:r>
        <w:rPr>
          <w:rFonts w:ascii="楷体" w:eastAsia="楷体" w:hAnsi="楷体"/>
          <w:sz w:val="21"/>
        </w:rPr>
        <w:t>A、县级以上地方人民政府</w:t>
      </w:r>
    </w:p>
    <w:p w14:paraId="5A46D8F6" w14:textId="77777777" w:rsidR="00BF7380" w:rsidRDefault="00000000">
      <w:pPr>
        <w:spacing w:after="0" w:line="240" w:lineRule="auto"/>
      </w:pPr>
      <w:r>
        <w:rPr>
          <w:rFonts w:ascii="楷体" w:eastAsia="楷体" w:hAnsi="楷体"/>
          <w:sz w:val="21"/>
        </w:rPr>
        <w:t>B、地方人民政府</w:t>
      </w:r>
    </w:p>
    <w:p w14:paraId="6AFE36D9" w14:textId="77777777" w:rsidR="00BF7380" w:rsidRDefault="00000000">
      <w:pPr>
        <w:spacing w:after="0" w:line="240" w:lineRule="auto"/>
      </w:pPr>
      <w:r>
        <w:rPr>
          <w:rFonts w:ascii="楷体" w:eastAsia="楷体" w:hAnsi="楷体"/>
          <w:sz w:val="21"/>
        </w:rPr>
        <w:t>C、县级以上气象主管机构</w:t>
      </w:r>
    </w:p>
    <w:p w14:paraId="358B08BC" w14:textId="77777777" w:rsidR="00BF7380" w:rsidRDefault="00000000">
      <w:pPr>
        <w:spacing w:after="0" w:line="240" w:lineRule="auto"/>
      </w:pPr>
      <w:r>
        <w:rPr>
          <w:rFonts w:ascii="楷体" w:eastAsia="楷体" w:hAnsi="楷体"/>
          <w:sz w:val="21"/>
        </w:rPr>
        <w:t>D、地方气象主管机构</w:t>
      </w:r>
    </w:p>
    <w:p w14:paraId="31DAEF56" w14:textId="77777777" w:rsidR="00BF7380" w:rsidRDefault="00000000">
      <w:pPr>
        <w:spacing w:after="0" w:line="240" w:lineRule="auto"/>
      </w:pPr>
      <w:r>
        <w:rPr>
          <w:rFonts w:ascii="楷体" w:eastAsia="楷体" w:hAnsi="楷体"/>
          <w:sz w:val="18"/>
        </w:rPr>
        <w:t>解析：《气象灾害防御条例》第十条</w:t>
      </w:r>
    </w:p>
    <w:p w14:paraId="371C8451" w14:textId="77777777" w:rsidR="00BF7380" w:rsidRDefault="00000000">
      <w:pPr>
        <w:spacing w:after="0" w:line="240" w:lineRule="auto"/>
      </w:pPr>
      <w:r>
        <w:rPr>
          <w:rFonts w:ascii="楷体" w:eastAsia="楷体" w:hAnsi="楷体"/>
          <w:sz w:val="21"/>
        </w:rPr>
        <w:t>582.《气象灾害防御条例》规定，县级以上地方人民政府、有关部门应当根据气象灾害发生情况，依照（D）的规定及时采取应急处置措施；情况紧急时，及时动员、组织受到灾害威胁的人员转移、疏散，开展自救互救。</w:t>
      </w:r>
    </w:p>
    <w:p w14:paraId="5C0CFB9B" w14:textId="77777777" w:rsidR="00BF7380" w:rsidRDefault="00000000">
      <w:pPr>
        <w:spacing w:after="0" w:line="240" w:lineRule="auto"/>
      </w:pPr>
      <w:r>
        <w:rPr>
          <w:rFonts w:ascii="楷体" w:eastAsia="楷体" w:hAnsi="楷体"/>
          <w:sz w:val="21"/>
        </w:rPr>
        <w:t>A、本地气象灾害应急预案</w:t>
      </w:r>
    </w:p>
    <w:p w14:paraId="791D3D86" w14:textId="77777777" w:rsidR="00BF7380" w:rsidRDefault="00000000">
      <w:pPr>
        <w:spacing w:after="0" w:line="240" w:lineRule="auto"/>
      </w:pPr>
      <w:r>
        <w:rPr>
          <w:rFonts w:ascii="楷体" w:eastAsia="楷体" w:hAnsi="楷体"/>
          <w:sz w:val="21"/>
        </w:rPr>
        <w:t>B、本地气象灾害防御规划</w:t>
      </w:r>
    </w:p>
    <w:p w14:paraId="71CE442C" w14:textId="77777777" w:rsidR="00BF7380" w:rsidRDefault="00000000">
      <w:pPr>
        <w:spacing w:after="0" w:line="240" w:lineRule="auto"/>
      </w:pPr>
      <w:r>
        <w:rPr>
          <w:rFonts w:ascii="楷体" w:eastAsia="楷体" w:hAnsi="楷体"/>
          <w:sz w:val="21"/>
        </w:rPr>
        <w:t>C、《气象灾害防御条例》</w:t>
      </w:r>
    </w:p>
    <w:p w14:paraId="111A4DFD" w14:textId="77777777" w:rsidR="00BF7380" w:rsidRDefault="00000000">
      <w:pPr>
        <w:spacing w:after="0" w:line="240" w:lineRule="auto"/>
      </w:pPr>
      <w:r>
        <w:rPr>
          <w:rFonts w:ascii="楷体" w:eastAsia="楷体" w:hAnsi="楷体"/>
          <w:sz w:val="21"/>
        </w:rPr>
        <w:t>D、《中华人民共和国突发事件应对法》</w:t>
      </w:r>
    </w:p>
    <w:p w14:paraId="392E9C15" w14:textId="77777777" w:rsidR="00BF7380" w:rsidRDefault="00000000">
      <w:pPr>
        <w:spacing w:after="0" w:line="240" w:lineRule="auto"/>
      </w:pPr>
      <w:r>
        <w:rPr>
          <w:rFonts w:ascii="楷体" w:eastAsia="楷体" w:hAnsi="楷体"/>
          <w:sz w:val="18"/>
        </w:rPr>
        <w:t>解析：《气象灾害防御条例》第四章　应急处置第三十六条</w:t>
      </w:r>
    </w:p>
    <w:p w14:paraId="4C269BCF" w14:textId="77777777" w:rsidR="00BF7380" w:rsidRDefault="00000000">
      <w:pPr>
        <w:spacing w:after="0" w:line="240" w:lineRule="auto"/>
      </w:pPr>
      <w:r>
        <w:rPr>
          <w:rFonts w:ascii="楷体" w:eastAsia="楷体" w:hAnsi="楷体"/>
          <w:sz w:val="21"/>
        </w:rPr>
        <w:t>583.《气象灾害防御条例》规定，县级以上地方人民政府应当根据灾害性天气影响范围、强度，将可能造成人员伤亡或者重大财产损失的区域临时确定为（B），并及时予以公告。</w:t>
      </w:r>
    </w:p>
    <w:p w14:paraId="0034274D" w14:textId="77777777" w:rsidR="00BF7380" w:rsidRDefault="00000000">
      <w:pPr>
        <w:spacing w:after="0" w:line="240" w:lineRule="auto"/>
      </w:pPr>
      <w:r>
        <w:rPr>
          <w:rFonts w:ascii="楷体" w:eastAsia="楷体" w:hAnsi="楷体"/>
          <w:sz w:val="21"/>
        </w:rPr>
        <w:t>A、气象灾害易发区</w:t>
      </w:r>
    </w:p>
    <w:p w14:paraId="6BD452F1" w14:textId="77777777" w:rsidR="00BF7380" w:rsidRDefault="00000000">
      <w:pPr>
        <w:spacing w:after="0" w:line="240" w:lineRule="auto"/>
      </w:pPr>
      <w:r>
        <w:rPr>
          <w:rFonts w:ascii="楷体" w:eastAsia="楷体" w:hAnsi="楷体"/>
          <w:sz w:val="21"/>
        </w:rPr>
        <w:t>B、气象灾害危险区</w:t>
      </w:r>
    </w:p>
    <w:p w14:paraId="4B7EDA91" w14:textId="77777777" w:rsidR="00BF7380" w:rsidRDefault="00000000">
      <w:pPr>
        <w:spacing w:after="0" w:line="240" w:lineRule="auto"/>
      </w:pPr>
      <w:r>
        <w:rPr>
          <w:rFonts w:ascii="楷体" w:eastAsia="楷体" w:hAnsi="楷体"/>
          <w:sz w:val="21"/>
        </w:rPr>
        <w:t>C、气象灾害风险区</w:t>
      </w:r>
    </w:p>
    <w:p w14:paraId="5C93CE02" w14:textId="77777777" w:rsidR="00BF7380" w:rsidRDefault="00000000">
      <w:pPr>
        <w:spacing w:after="0" w:line="240" w:lineRule="auto"/>
      </w:pPr>
      <w:r>
        <w:rPr>
          <w:rFonts w:ascii="楷体" w:eastAsia="楷体" w:hAnsi="楷体"/>
          <w:sz w:val="21"/>
        </w:rPr>
        <w:t>D、气象灾害高危区</w:t>
      </w:r>
    </w:p>
    <w:p w14:paraId="2D52FAB2" w14:textId="77777777" w:rsidR="00BF7380" w:rsidRDefault="00000000">
      <w:pPr>
        <w:spacing w:after="0" w:line="240" w:lineRule="auto"/>
      </w:pPr>
      <w:r>
        <w:rPr>
          <w:rFonts w:ascii="楷体" w:eastAsia="楷体" w:hAnsi="楷体"/>
          <w:sz w:val="18"/>
        </w:rPr>
        <w:t>解析：《气象灾害防御条例》第四章　应急处置第三十五条</w:t>
      </w:r>
    </w:p>
    <w:p w14:paraId="63683B94" w14:textId="77777777" w:rsidR="00BF7380" w:rsidRDefault="00000000">
      <w:pPr>
        <w:spacing w:after="0" w:line="240" w:lineRule="auto"/>
      </w:pPr>
      <w:r>
        <w:rPr>
          <w:rFonts w:ascii="楷体" w:eastAsia="楷体" w:hAnsi="楷体"/>
          <w:sz w:val="21"/>
        </w:rPr>
        <w:t>584.《气象灾害防御条例》中规定，传播虚假的或者通过非法渠道获取的灾害性天气信息和气象灾害灾情的，由（D）责令改正，给予警告。</w:t>
      </w:r>
    </w:p>
    <w:p w14:paraId="30C29075" w14:textId="77777777" w:rsidR="00BF7380" w:rsidRDefault="00000000">
      <w:pPr>
        <w:spacing w:after="0" w:line="240" w:lineRule="auto"/>
      </w:pPr>
      <w:r>
        <w:rPr>
          <w:rFonts w:ascii="楷体" w:eastAsia="楷体" w:hAnsi="楷体"/>
          <w:sz w:val="21"/>
        </w:rPr>
        <w:t>A、其上级机关或者监察机关</w:t>
      </w:r>
    </w:p>
    <w:p w14:paraId="332C9D5D" w14:textId="77777777" w:rsidR="00BF7380" w:rsidRDefault="00000000">
      <w:pPr>
        <w:spacing w:after="0" w:line="240" w:lineRule="auto"/>
      </w:pPr>
      <w:r>
        <w:rPr>
          <w:rFonts w:ascii="楷体" w:eastAsia="楷体" w:hAnsi="楷体"/>
          <w:sz w:val="21"/>
        </w:rPr>
        <w:t>B、县级以上地方人民政府或者有关部门</w:t>
      </w:r>
    </w:p>
    <w:p w14:paraId="519DCFDA" w14:textId="77777777" w:rsidR="00BF7380" w:rsidRDefault="00000000">
      <w:pPr>
        <w:spacing w:after="0" w:line="240" w:lineRule="auto"/>
      </w:pPr>
      <w:r>
        <w:rPr>
          <w:rFonts w:ascii="楷体" w:eastAsia="楷体" w:hAnsi="楷体"/>
          <w:sz w:val="21"/>
        </w:rPr>
        <w:t>C、公安机关</w:t>
      </w:r>
    </w:p>
    <w:p w14:paraId="2E3BBA95" w14:textId="77777777" w:rsidR="00BF7380" w:rsidRDefault="00000000">
      <w:pPr>
        <w:spacing w:after="0" w:line="240" w:lineRule="auto"/>
      </w:pPr>
      <w:r>
        <w:rPr>
          <w:rFonts w:ascii="楷体" w:eastAsia="楷体" w:hAnsi="楷体"/>
          <w:sz w:val="21"/>
        </w:rPr>
        <w:lastRenderedPageBreak/>
        <w:t>D、县级以上气象主管机构</w:t>
      </w:r>
    </w:p>
    <w:p w14:paraId="4471BE8B" w14:textId="77777777" w:rsidR="00BF7380" w:rsidRDefault="00000000">
      <w:pPr>
        <w:spacing w:after="0" w:line="240" w:lineRule="auto"/>
      </w:pPr>
      <w:r>
        <w:rPr>
          <w:rFonts w:ascii="楷体" w:eastAsia="楷体" w:hAnsi="楷体"/>
          <w:sz w:val="18"/>
        </w:rPr>
        <w:t>解析：《气象灾害防御条例》第五章法律责任第四十六条</w:t>
      </w:r>
    </w:p>
    <w:p w14:paraId="5AA7C139" w14:textId="77777777" w:rsidR="00BF7380" w:rsidRDefault="00000000">
      <w:pPr>
        <w:spacing w:after="0" w:line="240" w:lineRule="auto"/>
      </w:pPr>
      <w:r>
        <w:rPr>
          <w:rFonts w:ascii="楷体" w:eastAsia="楷体" w:hAnsi="楷体"/>
          <w:sz w:val="21"/>
        </w:rPr>
        <w:t>585.《气象灾害防御条例》是根据（D）制定的。</w:t>
      </w:r>
    </w:p>
    <w:p w14:paraId="70AC82AB" w14:textId="77777777" w:rsidR="00BF7380" w:rsidRDefault="00000000">
      <w:pPr>
        <w:spacing w:after="0" w:line="240" w:lineRule="auto"/>
      </w:pPr>
      <w:r>
        <w:rPr>
          <w:rFonts w:ascii="楷体" w:eastAsia="楷体" w:hAnsi="楷体"/>
          <w:sz w:val="21"/>
        </w:rPr>
        <w:t>A、《中华人民共和国灾害防御条例》</w:t>
      </w:r>
    </w:p>
    <w:p w14:paraId="251DC798" w14:textId="77777777" w:rsidR="00BF7380" w:rsidRDefault="00000000">
      <w:pPr>
        <w:spacing w:after="0" w:line="240" w:lineRule="auto"/>
      </w:pPr>
      <w:r>
        <w:rPr>
          <w:rFonts w:ascii="楷体" w:eastAsia="楷体" w:hAnsi="楷体"/>
          <w:sz w:val="21"/>
        </w:rPr>
        <w:t>B、国家突发事件应对条例》</w:t>
      </w:r>
    </w:p>
    <w:p w14:paraId="027ED43C" w14:textId="77777777" w:rsidR="00BF7380" w:rsidRDefault="00000000">
      <w:pPr>
        <w:spacing w:after="0" w:line="240" w:lineRule="auto"/>
      </w:pPr>
      <w:r>
        <w:rPr>
          <w:rFonts w:ascii="楷体" w:eastAsia="楷体" w:hAnsi="楷体"/>
          <w:sz w:val="21"/>
        </w:rPr>
        <w:t>C、《中华人民共和国宪法》</w:t>
      </w:r>
    </w:p>
    <w:p w14:paraId="56A0B63F" w14:textId="77777777" w:rsidR="00BF7380" w:rsidRDefault="00000000">
      <w:pPr>
        <w:spacing w:after="0" w:line="240" w:lineRule="auto"/>
      </w:pPr>
      <w:r>
        <w:rPr>
          <w:rFonts w:ascii="楷体" w:eastAsia="楷体" w:hAnsi="楷体"/>
          <w:sz w:val="21"/>
        </w:rPr>
        <w:t>D、《中华人民共和国气象法》</w:t>
      </w:r>
    </w:p>
    <w:p w14:paraId="6E7C6E6C" w14:textId="77777777" w:rsidR="00BF7380" w:rsidRDefault="00000000">
      <w:pPr>
        <w:spacing w:after="0" w:line="240" w:lineRule="auto"/>
      </w:pPr>
      <w:r>
        <w:rPr>
          <w:rFonts w:ascii="楷体" w:eastAsia="楷体" w:hAnsi="楷体"/>
          <w:sz w:val="18"/>
        </w:rPr>
        <w:t>解析：《气象灾害防御条例》第一条</w:t>
      </w:r>
    </w:p>
    <w:p w14:paraId="36A5066B" w14:textId="77777777" w:rsidR="00BF7380" w:rsidRDefault="00000000">
      <w:pPr>
        <w:spacing w:after="0" w:line="240" w:lineRule="auto"/>
      </w:pPr>
      <w:r>
        <w:rPr>
          <w:rFonts w:ascii="楷体" w:eastAsia="楷体" w:hAnsi="楷体"/>
          <w:sz w:val="21"/>
        </w:rPr>
        <w:t>586.《气象灾害防御条例》中规定气象灾害防御工作涉及两个以上行政区域的，（B）、有关部门应当建立（）制度，加强信息沟通和（）。</w:t>
      </w:r>
    </w:p>
    <w:p w14:paraId="73F400F9" w14:textId="77777777" w:rsidR="00BF7380" w:rsidRDefault="00000000">
      <w:pPr>
        <w:spacing w:after="0" w:line="240" w:lineRule="auto"/>
      </w:pPr>
      <w:r>
        <w:rPr>
          <w:rFonts w:ascii="楷体" w:eastAsia="楷体" w:hAnsi="楷体"/>
          <w:sz w:val="21"/>
        </w:rPr>
        <w:t>A、有关地方人民政府、联动、科学防御</w:t>
      </w:r>
    </w:p>
    <w:p w14:paraId="72D642F2" w14:textId="77777777" w:rsidR="00BF7380" w:rsidRDefault="00000000">
      <w:pPr>
        <w:spacing w:after="0" w:line="240" w:lineRule="auto"/>
      </w:pPr>
      <w:r>
        <w:rPr>
          <w:rFonts w:ascii="楷体" w:eastAsia="楷体" w:hAnsi="楷体"/>
          <w:sz w:val="21"/>
        </w:rPr>
        <w:t>B、有关地方人民政府、联防、监督检查</w:t>
      </w:r>
    </w:p>
    <w:p w14:paraId="20D32CBC" w14:textId="77777777" w:rsidR="00BF7380" w:rsidRDefault="00000000">
      <w:pPr>
        <w:spacing w:after="0" w:line="240" w:lineRule="auto"/>
      </w:pPr>
      <w:r>
        <w:rPr>
          <w:rFonts w:ascii="楷体" w:eastAsia="楷体" w:hAnsi="楷体"/>
          <w:sz w:val="21"/>
        </w:rPr>
        <w:t>C、有关气象主管机构、联动、科学防御</w:t>
      </w:r>
    </w:p>
    <w:p w14:paraId="6067F4A6" w14:textId="77777777" w:rsidR="00BF7380" w:rsidRDefault="00000000">
      <w:pPr>
        <w:spacing w:after="0" w:line="240" w:lineRule="auto"/>
      </w:pPr>
      <w:r>
        <w:rPr>
          <w:rFonts w:ascii="楷体" w:eastAsia="楷体" w:hAnsi="楷体"/>
          <w:sz w:val="21"/>
        </w:rPr>
        <w:t>D、有关气象主管机构、联防、监督检查</w:t>
      </w:r>
    </w:p>
    <w:p w14:paraId="0F2161AB" w14:textId="77777777" w:rsidR="00BF7380" w:rsidRDefault="00000000">
      <w:pPr>
        <w:spacing w:after="0" w:line="240" w:lineRule="auto"/>
      </w:pPr>
      <w:r>
        <w:rPr>
          <w:rFonts w:ascii="楷体" w:eastAsia="楷体" w:hAnsi="楷体"/>
          <w:sz w:val="18"/>
        </w:rPr>
        <w:t>解析：《气象灾害防御条例》第一章总则第六条</w:t>
      </w:r>
    </w:p>
    <w:p w14:paraId="0EAC9D0A" w14:textId="77777777" w:rsidR="00BF7380" w:rsidRDefault="00000000">
      <w:pPr>
        <w:spacing w:after="0" w:line="240" w:lineRule="auto"/>
      </w:pPr>
      <w:r>
        <w:rPr>
          <w:rFonts w:ascii="楷体" w:eastAsia="楷体" w:hAnsi="楷体"/>
          <w:sz w:val="21"/>
        </w:rPr>
        <w:t>587.县级以上地方人民政府应当组织气象等有关部门对本行政区域内发生的气象灾害的种类、次数、强度和造成的损失等情况开展气象灾害普查，建立气象灾害数据库，按照气象灾害的()进行气象灾害风险评估，并根据气象灾害分布情况和气象灾害风险评估结果，划定气象灾害风险区域。（D）</w:t>
      </w:r>
    </w:p>
    <w:p w14:paraId="0F1139CA" w14:textId="77777777" w:rsidR="00BF7380" w:rsidRDefault="00000000">
      <w:pPr>
        <w:spacing w:after="0" w:line="240" w:lineRule="auto"/>
      </w:pPr>
      <w:r>
        <w:rPr>
          <w:rFonts w:ascii="楷体" w:eastAsia="楷体" w:hAnsi="楷体"/>
          <w:sz w:val="21"/>
        </w:rPr>
        <w:t>A、发生的时间</w:t>
      </w:r>
    </w:p>
    <w:p w14:paraId="22E2B3DB" w14:textId="77777777" w:rsidR="00BF7380" w:rsidRDefault="00000000">
      <w:pPr>
        <w:spacing w:after="0" w:line="240" w:lineRule="auto"/>
      </w:pPr>
      <w:r>
        <w:rPr>
          <w:rFonts w:ascii="楷体" w:eastAsia="楷体" w:hAnsi="楷体"/>
          <w:sz w:val="21"/>
        </w:rPr>
        <w:t>B、造成的损失</w:t>
      </w:r>
    </w:p>
    <w:p w14:paraId="6E1A983F" w14:textId="77777777" w:rsidR="00BF7380" w:rsidRDefault="00000000">
      <w:pPr>
        <w:spacing w:after="0" w:line="240" w:lineRule="auto"/>
      </w:pPr>
      <w:r>
        <w:rPr>
          <w:rFonts w:ascii="楷体" w:eastAsia="楷体" w:hAnsi="楷体"/>
          <w:sz w:val="21"/>
        </w:rPr>
        <w:t>C、强度</w:t>
      </w:r>
    </w:p>
    <w:p w14:paraId="0D4F91DD" w14:textId="77777777" w:rsidR="00BF7380" w:rsidRDefault="00000000">
      <w:pPr>
        <w:spacing w:after="0" w:line="240" w:lineRule="auto"/>
      </w:pPr>
      <w:r>
        <w:rPr>
          <w:rFonts w:ascii="楷体" w:eastAsia="楷体" w:hAnsi="楷体"/>
          <w:sz w:val="21"/>
        </w:rPr>
        <w:t>D、种类</w:t>
      </w:r>
    </w:p>
    <w:p w14:paraId="409B9132" w14:textId="77777777" w:rsidR="00BF7380" w:rsidRDefault="00000000">
      <w:pPr>
        <w:spacing w:after="0" w:line="240" w:lineRule="auto"/>
      </w:pPr>
      <w:r>
        <w:rPr>
          <w:rFonts w:ascii="楷体" w:eastAsia="楷体" w:hAnsi="楷体"/>
          <w:sz w:val="18"/>
        </w:rPr>
        <w:t>解析：《气象灾害防御条例》第一章总则第十条</w:t>
      </w:r>
    </w:p>
    <w:p w14:paraId="2B1DF0B3" w14:textId="77777777" w:rsidR="00BF7380" w:rsidRDefault="00000000">
      <w:pPr>
        <w:spacing w:after="0" w:line="240" w:lineRule="auto"/>
      </w:pPr>
      <w:r>
        <w:rPr>
          <w:rFonts w:ascii="楷体" w:eastAsia="楷体" w:hAnsi="楷体"/>
          <w:sz w:val="21"/>
        </w:rPr>
        <w:t>588.《气象灾情收集上报调查和评估规定》要求，各级气象部门应当在灾害发生的（A）小时内及时进行灾情数据收集和初报。</w:t>
      </w:r>
    </w:p>
    <w:p w14:paraId="36A7CC15" w14:textId="77777777" w:rsidR="00BF7380" w:rsidRDefault="00000000">
      <w:pPr>
        <w:spacing w:after="0" w:line="240" w:lineRule="auto"/>
      </w:pPr>
      <w:r>
        <w:rPr>
          <w:rFonts w:ascii="楷体" w:eastAsia="楷体" w:hAnsi="楷体"/>
          <w:sz w:val="21"/>
        </w:rPr>
        <w:t>A、2.0</w:t>
      </w:r>
    </w:p>
    <w:p w14:paraId="5E4D1F4A" w14:textId="77777777" w:rsidR="00BF7380" w:rsidRDefault="00000000">
      <w:pPr>
        <w:spacing w:after="0" w:line="240" w:lineRule="auto"/>
      </w:pPr>
      <w:r>
        <w:rPr>
          <w:rFonts w:ascii="楷体" w:eastAsia="楷体" w:hAnsi="楷体"/>
          <w:sz w:val="21"/>
        </w:rPr>
        <w:t>B、3.0</w:t>
      </w:r>
    </w:p>
    <w:p w14:paraId="4FB635AB" w14:textId="77777777" w:rsidR="00BF7380" w:rsidRDefault="00000000">
      <w:pPr>
        <w:spacing w:after="0" w:line="240" w:lineRule="auto"/>
      </w:pPr>
      <w:r>
        <w:rPr>
          <w:rFonts w:ascii="楷体" w:eastAsia="楷体" w:hAnsi="楷体"/>
          <w:sz w:val="21"/>
        </w:rPr>
        <w:t>C、6.0</w:t>
      </w:r>
    </w:p>
    <w:p w14:paraId="1C35CE85" w14:textId="77777777" w:rsidR="00BF7380" w:rsidRDefault="00000000">
      <w:pPr>
        <w:spacing w:after="0" w:line="240" w:lineRule="auto"/>
      </w:pPr>
      <w:r>
        <w:rPr>
          <w:rFonts w:ascii="楷体" w:eastAsia="楷体" w:hAnsi="楷体"/>
          <w:sz w:val="21"/>
        </w:rPr>
        <w:t>D、12</w:t>
      </w:r>
    </w:p>
    <w:p w14:paraId="57407F49" w14:textId="77777777" w:rsidR="00BF7380" w:rsidRDefault="00000000">
      <w:pPr>
        <w:spacing w:after="0" w:line="240" w:lineRule="auto"/>
      </w:pPr>
      <w:r>
        <w:rPr>
          <w:rFonts w:ascii="楷体" w:eastAsia="楷体" w:hAnsi="楷体"/>
          <w:sz w:val="18"/>
        </w:rPr>
        <w:t>解析：《气象灾情收集上报调查和评估规定》</w:t>
      </w:r>
    </w:p>
    <w:p w14:paraId="605FEB7C" w14:textId="77777777" w:rsidR="00BF7380" w:rsidRDefault="00000000">
      <w:pPr>
        <w:spacing w:after="0" w:line="240" w:lineRule="auto"/>
      </w:pPr>
      <w:r>
        <w:rPr>
          <w:rFonts w:ascii="楷体" w:eastAsia="楷体" w:hAnsi="楷体"/>
          <w:sz w:val="21"/>
        </w:rPr>
        <w:t>589.《气象灾情收集上报调查和评估规定》中规定，灾情上报采取（C）制。</w:t>
      </w:r>
    </w:p>
    <w:p w14:paraId="5AD9D753" w14:textId="77777777" w:rsidR="00BF7380" w:rsidRDefault="00000000">
      <w:pPr>
        <w:spacing w:after="0" w:line="240" w:lineRule="auto"/>
      </w:pPr>
      <w:r>
        <w:rPr>
          <w:rFonts w:ascii="楷体" w:eastAsia="楷体" w:hAnsi="楷体"/>
          <w:sz w:val="21"/>
        </w:rPr>
        <w:t>A、分类负责</w:t>
      </w:r>
    </w:p>
    <w:p w14:paraId="72267ED7" w14:textId="77777777" w:rsidR="00BF7380" w:rsidRDefault="00000000">
      <w:pPr>
        <w:spacing w:after="0" w:line="240" w:lineRule="auto"/>
      </w:pPr>
      <w:r>
        <w:rPr>
          <w:rFonts w:ascii="楷体" w:eastAsia="楷体" w:hAnsi="楷体"/>
          <w:sz w:val="21"/>
        </w:rPr>
        <w:t>B、逐级负责</w:t>
      </w:r>
    </w:p>
    <w:p w14:paraId="49DCE954" w14:textId="77777777" w:rsidR="00BF7380" w:rsidRDefault="00000000">
      <w:pPr>
        <w:spacing w:after="0" w:line="240" w:lineRule="auto"/>
      </w:pPr>
      <w:r>
        <w:rPr>
          <w:rFonts w:ascii="楷体" w:eastAsia="楷体" w:hAnsi="楷体"/>
          <w:sz w:val="21"/>
        </w:rPr>
        <w:t>C、分级负责</w:t>
      </w:r>
    </w:p>
    <w:p w14:paraId="3AF012A8" w14:textId="77777777" w:rsidR="00BF7380" w:rsidRDefault="00000000">
      <w:pPr>
        <w:spacing w:after="0" w:line="240" w:lineRule="auto"/>
      </w:pPr>
      <w:r>
        <w:rPr>
          <w:rFonts w:ascii="楷体" w:eastAsia="楷体" w:hAnsi="楷体"/>
          <w:sz w:val="21"/>
        </w:rPr>
        <w:t>D、属地负责</w:t>
      </w:r>
    </w:p>
    <w:p w14:paraId="27089A63" w14:textId="77777777" w:rsidR="00BF7380" w:rsidRDefault="00000000">
      <w:pPr>
        <w:spacing w:after="0" w:line="240" w:lineRule="auto"/>
      </w:pPr>
      <w:r>
        <w:rPr>
          <w:rFonts w:ascii="楷体" w:eastAsia="楷体" w:hAnsi="楷体"/>
          <w:sz w:val="18"/>
        </w:rPr>
        <w:t>解析：《气象灾情收集上报调查和评估规定》</w:t>
      </w:r>
    </w:p>
    <w:p w14:paraId="10179C43" w14:textId="77777777" w:rsidR="00BF7380" w:rsidRDefault="00000000">
      <w:pPr>
        <w:spacing w:after="0" w:line="240" w:lineRule="auto"/>
      </w:pPr>
      <w:r>
        <w:rPr>
          <w:rFonts w:ascii="楷体" w:eastAsia="楷体" w:hAnsi="楷体"/>
          <w:sz w:val="21"/>
        </w:rPr>
        <w:t>590.气象灾害评估分级处置标准，按照人员伤亡、经济损失的大小，分为4个等级，以下属于大型气象灾害的是:（C）。</w:t>
      </w:r>
    </w:p>
    <w:p w14:paraId="74D27713" w14:textId="77777777" w:rsidR="00BF7380" w:rsidRDefault="00000000">
      <w:pPr>
        <w:spacing w:after="0" w:line="240" w:lineRule="auto"/>
      </w:pPr>
      <w:r>
        <w:rPr>
          <w:rFonts w:ascii="楷体" w:eastAsia="楷体" w:hAnsi="楷体"/>
          <w:sz w:val="21"/>
        </w:rPr>
        <w:t>A、暴雨造成直接经济损失2500万</w:t>
      </w:r>
    </w:p>
    <w:p w14:paraId="492F11B5" w14:textId="77777777" w:rsidR="00BF7380" w:rsidRDefault="00000000">
      <w:pPr>
        <w:spacing w:after="0" w:line="240" w:lineRule="auto"/>
      </w:pPr>
      <w:r>
        <w:rPr>
          <w:rFonts w:ascii="楷体" w:eastAsia="楷体" w:hAnsi="楷体"/>
          <w:sz w:val="21"/>
        </w:rPr>
        <w:t>B、山体滑坡造成80人伤亡</w:t>
      </w:r>
    </w:p>
    <w:p w14:paraId="2DC725B2" w14:textId="77777777" w:rsidR="00BF7380" w:rsidRDefault="00000000">
      <w:pPr>
        <w:spacing w:after="0" w:line="240" w:lineRule="auto"/>
      </w:pPr>
      <w:r>
        <w:rPr>
          <w:rFonts w:ascii="楷体" w:eastAsia="楷体" w:hAnsi="楷体"/>
          <w:sz w:val="21"/>
        </w:rPr>
        <w:t>C、滑坡、泥石流使35人死亡</w:t>
      </w:r>
    </w:p>
    <w:p w14:paraId="4BFDE871" w14:textId="77777777" w:rsidR="00BF7380" w:rsidRDefault="00000000">
      <w:pPr>
        <w:spacing w:after="0" w:line="240" w:lineRule="auto"/>
      </w:pPr>
      <w:r>
        <w:rPr>
          <w:rFonts w:ascii="楷体" w:eastAsia="楷体" w:hAnsi="楷体"/>
          <w:sz w:val="21"/>
        </w:rPr>
        <w:t>D、因灾造成总的经济损失1亿元</w:t>
      </w:r>
    </w:p>
    <w:p w14:paraId="66CB1B87" w14:textId="77777777" w:rsidR="00BF7380" w:rsidRDefault="00000000">
      <w:pPr>
        <w:spacing w:after="0" w:line="240" w:lineRule="auto"/>
      </w:pPr>
      <w:r>
        <w:rPr>
          <w:rFonts w:ascii="楷体" w:eastAsia="楷体" w:hAnsi="楷体"/>
          <w:sz w:val="18"/>
        </w:rPr>
        <w:t>解析：《气象灾情收集上报调查和评估规定》大型：因灾死亡30人（含）以上100人以下，或者伤亡总数100人（含）以上300人以下，或者直接经济损失1亿元（含）以上10亿元以下的。</w:t>
      </w:r>
    </w:p>
    <w:p w14:paraId="18EBFA23" w14:textId="77777777" w:rsidR="00BF7380" w:rsidRDefault="00000000">
      <w:pPr>
        <w:spacing w:after="0" w:line="240" w:lineRule="auto"/>
      </w:pPr>
      <w:r>
        <w:rPr>
          <w:rFonts w:ascii="楷体" w:eastAsia="楷体" w:hAnsi="楷体"/>
          <w:sz w:val="21"/>
        </w:rPr>
        <w:t>591.《气象灾情收集上报调查和评估规定》中规定的灾害类别共计（D）类。</w:t>
      </w:r>
    </w:p>
    <w:p w14:paraId="2FE7E05D" w14:textId="77777777" w:rsidR="00BF7380" w:rsidRDefault="00000000">
      <w:pPr>
        <w:spacing w:after="0" w:line="240" w:lineRule="auto"/>
      </w:pPr>
      <w:r>
        <w:rPr>
          <w:rFonts w:ascii="楷体" w:eastAsia="楷体" w:hAnsi="楷体"/>
          <w:sz w:val="21"/>
        </w:rPr>
        <w:t>A、12.0</w:t>
      </w:r>
    </w:p>
    <w:p w14:paraId="6D972CD8" w14:textId="77777777" w:rsidR="00BF7380" w:rsidRDefault="00000000">
      <w:pPr>
        <w:spacing w:after="0" w:line="240" w:lineRule="auto"/>
      </w:pPr>
      <w:r>
        <w:rPr>
          <w:rFonts w:ascii="楷体" w:eastAsia="楷体" w:hAnsi="楷体"/>
          <w:sz w:val="21"/>
        </w:rPr>
        <w:t>B、16.0</w:t>
      </w:r>
    </w:p>
    <w:p w14:paraId="5BA04B3C" w14:textId="77777777" w:rsidR="00BF7380" w:rsidRDefault="00000000">
      <w:pPr>
        <w:spacing w:after="0" w:line="240" w:lineRule="auto"/>
      </w:pPr>
      <w:r>
        <w:rPr>
          <w:rFonts w:ascii="楷体" w:eastAsia="楷体" w:hAnsi="楷体"/>
          <w:sz w:val="21"/>
        </w:rPr>
        <w:t>C、21.0</w:t>
      </w:r>
    </w:p>
    <w:p w14:paraId="2F7324E0" w14:textId="77777777" w:rsidR="00BF7380" w:rsidRDefault="00000000">
      <w:pPr>
        <w:spacing w:after="0" w:line="240" w:lineRule="auto"/>
      </w:pPr>
      <w:r>
        <w:rPr>
          <w:rFonts w:ascii="楷体" w:eastAsia="楷体" w:hAnsi="楷体"/>
          <w:sz w:val="21"/>
        </w:rPr>
        <w:t>D、28</w:t>
      </w:r>
    </w:p>
    <w:p w14:paraId="6F5A6450" w14:textId="77777777" w:rsidR="00BF7380" w:rsidRDefault="00000000">
      <w:pPr>
        <w:spacing w:after="0" w:line="240" w:lineRule="auto"/>
      </w:pPr>
      <w:r>
        <w:rPr>
          <w:rFonts w:ascii="楷体" w:eastAsia="楷体" w:hAnsi="楷体"/>
          <w:sz w:val="18"/>
        </w:rPr>
        <w:t>解析：《气象灾情收集上报调查和评估规定》第二章  定义第二条</w:t>
      </w:r>
    </w:p>
    <w:p w14:paraId="79C74114" w14:textId="77777777" w:rsidR="00BF7380" w:rsidRDefault="00000000">
      <w:pPr>
        <w:spacing w:after="0" w:line="240" w:lineRule="auto"/>
      </w:pPr>
      <w:r>
        <w:rPr>
          <w:rFonts w:ascii="楷体" w:eastAsia="楷体" w:hAnsi="楷体"/>
          <w:sz w:val="21"/>
        </w:rPr>
        <w:t>592.《气象灾情收集上报调查和评估规定》中要求对于迟报、漏报气象灾害信息以及未在规定时间内补充核实气象灾害信息的，给予通报批评，造成严重后果或者产生较大社会影响的，给予（A）。</w:t>
      </w:r>
    </w:p>
    <w:p w14:paraId="6C188B62" w14:textId="77777777" w:rsidR="00BF7380" w:rsidRDefault="00000000">
      <w:pPr>
        <w:spacing w:after="0" w:line="240" w:lineRule="auto"/>
      </w:pPr>
      <w:r>
        <w:rPr>
          <w:rFonts w:ascii="楷体" w:eastAsia="楷体" w:hAnsi="楷体"/>
          <w:sz w:val="21"/>
        </w:rPr>
        <w:t>A、行政处分</w:t>
      </w:r>
    </w:p>
    <w:p w14:paraId="04A816D5" w14:textId="77777777" w:rsidR="00BF7380" w:rsidRDefault="00000000">
      <w:pPr>
        <w:spacing w:after="0" w:line="240" w:lineRule="auto"/>
      </w:pPr>
      <w:r>
        <w:rPr>
          <w:rFonts w:ascii="楷体" w:eastAsia="楷体" w:hAnsi="楷体"/>
          <w:sz w:val="21"/>
        </w:rPr>
        <w:t>B、警告</w:t>
      </w:r>
    </w:p>
    <w:p w14:paraId="3F808FF8" w14:textId="77777777" w:rsidR="00BF7380" w:rsidRDefault="00000000">
      <w:pPr>
        <w:spacing w:after="0" w:line="240" w:lineRule="auto"/>
      </w:pPr>
      <w:r>
        <w:rPr>
          <w:rFonts w:ascii="楷体" w:eastAsia="楷体" w:hAnsi="楷体"/>
          <w:sz w:val="21"/>
        </w:rPr>
        <w:t>C、降职</w:t>
      </w:r>
    </w:p>
    <w:p w14:paraId="421FE57A" w14:textId="77777777" w:rsidR="00BF7380" w:rsidRDefault="00000000">
      <w:pPr>
        <w:spacing w:after="0" w:line="240" w:lineRule="auto"/>
      </w:pPr>
      <w:r>
        <w:rPr>
          <w:rFonts w:ascii="楷体" w:eastAsia="楷体" w:hAnsi="楷体"/>
          <w:sz w:val="21"/>
        </w:rPr>
        <w:t>D、开除</w:t>
      </w:r>
    </w:p>
    <w:p w14:paraId="5CB33EA1" w14:textId="77777777" w:rsidR="00BF7380" w:rsidRDefault="00000000">
      <w:pPr>
        <w:spacing w:after="0" w:line="240" w:lineRule="auto"/>
      </w:pPr>
      <w:r>
        <w:rPr>
          <w:rFonts w:ascii="楷体" w:eastAsia="楷体" w:hAnsi="楷体"/>
          <w:sz w:val="18"/>
        </w:rPr>
        <w:t>解析：《气象灾情收集上报调查和评估规定》第七章  管理办法及考核第十五条</w:t>
      </w:r>
    </w:p>
    <w:p w14:paraId="63768100" w14:textId="77777777" w:rsidR="00BF7380" w:rsidRDefault="00000000">
      <w:pPr>
        <w:spacing w:after="0" w:line="240" w:lineRule="auto"/>
      </w:pPr>
      <w:r>
        <w:rPr>
          <w:rFonts w:ascii="楷体" w:eastAsia="楷体" w:hAnsi="楷体"/>
          <w:sz w:val="21"/>
        </w:rPr>
        <w:t>593.各级气象部门要在气象灾害发生后（C）小时内完成灾情续报。对于需要更新或者修订的灾情数据，应（）在小时内及时更正并经审核确认后上报。</w:t>
      </w:r>
    </w:p>
    <w:p w14:paraId="543FC706" w14:textId="77777777" w:rsidR="00BF7380" w:rsidRDefault="00000000">
      <w:pPr>
        <w:spacing w:after="0" w:line="240" w:lineRule="auto"/>
      </w:pPr>
      <w:r>
        <w:rPr>
          <w:rFonts w:ascii="楷体" w:eastAsia="楷体" w:hAnsi="楷体"/>
          <w:sz w:val="21"/>
        </w:rPr>
        <w:t>A、4，12～24</w:t>
      </w:r>
    </w:p>
    <w:p w14:paraId="2DC30BD8" w14:textId="77777777" w:rsidR="00BF7380" w:rsidRDefault="00000000">
      <w:pPr>
        <w:spacing w:after="0" w:line="240" w:lineRule="auto"/>
      </w:pPr>
      <w:r>
        <w:rPr>
          <w:rFonts w:ascii="楷体" w:eastAsia="楷体" w:hAnsi="楷体"/>
          <w:sz w:val="21"/>
        </w:rPr>
        <w:t>B、4，24</w:t>
      </w:r>
    </w:p>
    <w:p w14:paraId="2EAA2F11" w14:textId="77777777" w:rsidR="00BF7380" w:rsidRDefault="00000000">
      <w:pPr>
        <w:spacing w:after="0" w:line="240" w:lineRule="auto"/>
      </w:pPr>
      <w:r>
        <w:rPr>
          <w:rFonts w:ascii="楷体" w:eastAsia="楷体" w:hAnsi="楷体"/>
          <w:sz w:val="21"/>
        </w:rPr>
        <w:t>C、6，12～24</w:t>
      </w:r>
    </w:p>
    <w:p w14:paraId="51DC7199" w14:textId="77777777" w:rsidR="00BF7380" w:rsidRDefault="00000000">
      <w:pPr>
        <w:spacing w:after="0" w:line="240" w:lineRule="auto"/>
      </w:pPr>
      <w:r>
        <w:rPr>
          <w:rFonts w:ascii="楷体" w:eastAsia="楷体" w:hAnsi="楷体"/>
          <w:sz w:val="21"/>
        </w:rPr>
        <w:t>D、6，24</w:t>
      </w:r>
    </w:p>
    <w:p w14:paraId="10FECCEE" w14:textId="77777777" w:rsidR="00BF7380" w:rsidRDefault="00000000">
      <w:pPr>
        <w:spacing w:after="0" w:line="240" w:lineRule="auto"/>
      </w:pPr>
      <w:r>
        <w:rPr>
          <w:rFonts w:ascii="楷体" w:eastAsia="楷体" w:hAnsi="楷体"/>
          <w:sz w:val="18"/>
        </w:rPr>
        <w:t>解析：《气象灾情收集上报调查和评估规定》第三章  气象灾情收集、整理和上报</w:t>
      </w:r>
    </w:p>
    <w:p w14:paraId="1A0891D7" w14:textId="77777777" w:rsidR="00BF7380" w:rsidRDefault="00000000">
      <w:pPr>
        <w:spacing w:after="0" w:line="240" w:lineRule="auto"/>
      </w:pPr>
      <w:r>
        <w:rPr>
          <w:rFonts w:ascii="楷体" w:eastAsia="楷体" w:hAnsi="楷体"/>
          <w:sz w:val="21"/>
        </w:rPr>
        <w:t>594.《气象灾情收集上报调查和评估规定》中规定，为保证气象灾情年报质量，年报的上报时间分为2次，每年（B）省级气象部门上报上一年的灾情。（）之前，各省级气象部门上报核实后的年气象灾情数据。</w:t>
      </w:r>
    </w:p>
    <w:p w14:paraId="55CFB49A" w14:textId="77777777" w:rsidR="00BF7380" w:rsidRDefault="00000000">
      <w:pPr>
        <w:spacing w:after="0" w:line="240" w:lineRule="auto"/>
      </w:pPr>
      <w:r>
        <w:rPr>
          <w:rFonts w:ascii="楷体" w:eastAsia="楷体" w:hAnsi="楷体"/>
          <w:sz w:val="21"/>
        </w:rPr>
        <w:t>A、1月3日，4月1日</w:t>
      </w:r>
    </w:p>
    <w:p w14:paraId="1C506D6F" w14:textId="77777777" w:rsidR="00BF7380" w:rsidRDefault="00000000">
      <w:pPr>
        <w:spacing w:after="0" w:line="240" w:lineRule="auto"/>
      </w:pPr>
      <w:r>
        <w:rPr>
          <w:rFonts w:ascii="楷体" w:eastAsia="楷体" w:hAnsi="楷体"/>
          <w:sz w:val="21"/>
        </w:rPr>
        <w:t>B、1月3日，4月5日</w:t>
      </w:r>
    </w:p>
    <w:p w14:paraId="54830DF8" w14:textId="77777777" w:rsidR="00BF7380" w:rsidRDefault="00000000">
      <w:pPr>
        <w:spacing w:after="0" w:line="240" w:lineRule="auto"/>
      </w:pPr>
      <w:r>
        <w:rPr>
          <w:rFonts w:ascii="楷体" w:eastAsia="楷体" w:hAnsi="楷体"/>
          <w:sz w:val="21"/>
        </w:rPr>
        <w:t>C、1月5日，4月1日</w:t>
      </w:r>
    </w:p>
    <w:p w14:paraId="42BBCA58" w14:textId="77777777" w:rsidR="00BF7380" w:rsidRDefault="00000000">
      <w:pPr>
        <w:spacing w:after="0" w:line="240" w:lineRule="auto"/>
      </w:pPr>
      <w:r>
        <w:rPr>
          <w:rFonts w:ascii="楷体" w:eastAsia="楷体" w:hAnsi="楷体"/>
          <w:sz w:val="21"/>
        </w:rPr>
        <w:t>D、1月5日，4月5日</w:t>
      </w:r>
    </w:p>
    <w:p w14:paraId="394E7759" w14:textId="77777777" w:rsidR="00BF7380" w:rsidRDefault="00000000">
      <w:pPr>
        <w:spacing w:after="0" w:line="240" w:lineRule="auto"/>
      </w:pPr>
      <w:r>
        <w:rPr>
          <w:rFonts w:ascii="楷体" w:eastAsia="楷体" w:hAnsi="楷体"/>
          <w:sz w:val="18"/>
        </w:rPr>
        <w:t>解析：《气象灾情收集上报调查和评估规定》第三章  气象灾情收集、整理和上报第四条</w:t>
      </w:r>
    </w:p>
    <w:p w14:paraId="124561F5" w14:textId="77777777" w:rsidR="00BF7380" w:rsidRDefault="00000000">
      <w:pPr>
        <w:spacing w:after="0" w:line="240" w:lineRule="auto"/>
      </w:pPr>
      <w:r>
        <w:rPr>
          <w:rFonts w:ascii="楷体" w:eastAsia="楷体" w:hAnsi="楷体"/>
          <w:sz w:val="21"/>
        </w:rPr>
        <w:t>595.《气象灾情收集上报调查和评估规定》中要求各级气象部门应当在灾害发生的（B）小时内及时进行灾情数据收集和初报。</w:t>
      </w:r>
    </w:p>
    <w:p w14:paraId="0ACBB891" w14:textId="77777777" w:rsidR="00BF7380" w:rsidRDefault="00000000">
      <w:pPr>
        <w:spacing w:after="0" w:line="240" w:lineRule="auto"/>
      </w:pPr>
      <w:r>
        <w:rPr>
          <w:rFonts w:ascii="楷体" w:eastAsia="楷体" w:hAnsi="楷体"/>
          <w:sz w:val="21"/>
        </w:rPr>
        <w:lastRenderedPageBreak/>
        <w:t>A、1.0</w:t>
      </w:r>
    </w:p>
    <w:p w14:paraId="44744DDF" w14:textId="77777777" w:rsidR="00BF7380" w:rsidRDefault="00000000">
      <w:pPr>
        <w:spacing w:after="0" w:line="240" w:lineRule="auto"/>
      </w:pPr>
      <w:r>
        <w:rPr>
          <w:rFonts w:ascii="楷体" w:eastAsia="楷体" w:hAnsi="楷体"/>
          <w:sz w:val="21"/>
        </w:rPr>
        <w:t>B、2.0</w:t>
      </w:r>
    </w:p>
    <w:p w14:paraId="3CDC2A85" w14:textId="77777777" w:rsidR="00BF7380" w:rsidRDefault="00000000">
      <w:pPr>
        <w:spacing w:after="0" w:line="240" w:lineRule="auto"/>
      </w:pPr>
      <w:r>
        <w:rPr>
          <w:rFonts w:ascii="楷体" w:eastAsia="楷体" w:hAnsi="楷体"/>
          <w:sz w:val="21"/>
        </w:rPr>
        <w:t>C、4.0</w:t>
      </w:r>
    </w:p>
    <w:p w14:paraId="6558073B" w14:textId="77777777" w:rsidR="00BF7380" w:rsidRDefault="00000000">
      <w:pPr>
        <w:spacing w:after="0" w:line="240" w:lineRule="auto"/>
      </w:pPr>
      <w:r>
        <w:rPr>
          <w:rFonts w:ascii="楷体" w:eastAsia="楷体" w:hAnsi="楷体"/>
          <w:sz w:val="21"/>
        </w:rPr>
        <w:t>D、6</w:t>
      </w:r>
    </w:p>
    <w:p w14:paraId="7D1A573E" w14:textId="77777777" w:rsidR="00BF7380" w:rsidRDefault="00000000">
      <w:pPr>
        <w:spacing w:after="0" w:line="240" w:lineRule="auto"/>
      </w:pPr>
      <w:r>
        <w:rPr>
          <w:rFonts w:ascii="楷体" w:eastAsia="楷体" w:hAnsi="楷体"/>
          <w:sz w:val="18"/>
        </w:rPr>
        <w:t>解析：《气象灾情收集上报调查和评估规定》第三章  气象灾情收集、整理和上报第四条</w:t>
      </w:r>
    </w:p>
    <w:p w14:paraId="7691EC8B" w14:textId="77777777" w:rsidR="00BF7380" w:rsidRDefault="00000000">
      <w:pPr>
        <w:spacing w:after="0" w:line="240" w:lineRule="auto"/>
      </w:pPr>
      <w:r>
        <w:rPr>
          <w:rFonts w:ascii="楷体" w:eastAsia="楷体" w:hAnsi="楷体"/>
          <w:sz w:val="21"/>
        </w:rPr>
        <w:t>596.各省级气象部门应当及时、全面地收集、整理、审核灾情数据，形成以灾害性天气过程为时间单元、以县为地域单元的规范的气象灾情月报和年报，于每月（B）日通过决策服务平台月、年报灾情系统上报国家气候中心。</w:t>
      </w:r>
    </w:p>
    <w:p w14:paraId="572C769F" w14:textId="77777777" w:rsidR="00BF7380" w:rsidRDefault="00000000">
      <w:pPr>
        <w:spacing w:after="0" w:line="240" w:lineRule="auto"/>
      </w:pPr>
      <w:r>
        <w:rPr>
          <w:rFonts w:ascii="楷体" w:eastAsia="楷体" w:hAnsi="楷体"/>
          <w:sz w:val="21"/>
        </w:rPr>
        <w:t>A、4.0</w:t>
      </w:r>
    </w:p>
    <w:p w14:paraId="5FCFA1C7" w14:textId="77777777" w:rsidR="00BF7380" w:rsidRDefault="00000000">
      <w:pPr>
        <w:spacing w:after="0" w:line="240" w:lineRule="auto"/>
      </w:pPr>
      <w:r>
        <w:rPr>
          <w:rFonts w:ascii="楷体" w:eastAsia="楷体" w:hAnsi="楷体"/>
          <w:sz w:val="21"/>
        </w:rPr>
        <w:t>B、3.0</w:t>
      </w:r>
    </w:p>
    <w:p w14:paraId="3B7E3E56" w14:textId="77777777" w:rsidR="00BF7380" w:rsidRDefault="00000000">
      <w:pPr>
        <w:spacing w:after="0" w:line="240" w:lineRule="auto"/>
      </w:pPr>
      <w:r>
        <w:rPr>
          <w:rFonts w:ascii="楷体" w:eastAsia="楷体" w:hAnsi="楷体"/>
          <w:sz w:val="21"/>
        </w:rPr>
        <w:t>C、2.0</w:t>
      </w:r>
    </w:p>
    <w:p w14:paraId="752A4A6C" w14:textId="77777777" w:rsidR="00BF7380" w:rsidRDefault="00000000">
      <w:pPr>
        <w:spacing w:after="0" w:line="240" w:lineRule="auto"/>
      </w:pPr>
      <w:r>
        <w:rPr>
          <w:rFonts w:ascii="楷体" w:eastAsia="楷体" w:hAnsi="楷体"/>
          <w:sz w:val="21"/>
        </w:rPr>
        <w:t>D、1</w:t>
      </w:r>
    </w:p>
    <w:p w14:paraId="727601A0" w14:textId="77777777" w:rsidR="00BF7380" w:rsidRDefault="00000000">
      <w:pPr>
        <w:spacing w:after="0" w:line="240" w:lineRule="auto"/>
      </w:pPr>
      <w:r>
        <w:rPr>
          <w:rFonts w:ascii="楷体" w:eastAsia="楷体" w:hAnsi="楷体"/>
          <w:sz w:val="18"/>
        </w:rPr>
        <w:t>解析：《气象灾情收集上报调查和评估规定》第三章  气象灾情收集、整理和上报第四条</w:t>
      </w:r>
    </w:p>
    <w:p w14:paraId="342942A6" w14:textId="77777777" w:rsidR="00BF7380" w:rsidRDefault="00000000">
      <w:pPr>
        <w:spacing w:after="0" w:line="240" w:lineRule="auto"/>
      </w:pPr>
      <w:r>
        <w:rPr>
          <w:rFonts w:ascii="楷体" w:eastAsia="楷体" w:hAnsi="楷体"/>
          <w:sz w:val="21"/>
        </w:rPr>
        <w:t>597.气象灾情月报和年报是以（C）为时间单元、以县为地域单元的。</w:t>
      </w:r>
    </w:p>
    <w:p w14:paraId="2DEEA6F5" w14:textId="77777777" w:rsidR="00BF7380" w:rsidRDefault="00000000">
      <w:pPr>
        <w:spacing w:after="0" w:line="240" w:lineRule="auto"/>
      </w:pPr>
      <w:r>
        <w:rPr>
          <w:rFonts w:ascii="楷体" w:eastAsia="楷体" w:hAnsi="楷体"/>
          <w:sz w:val="21"/>
        </w:rPr>
        <w:t>A、年月日</w:t>
      </w:r>
    </w:p>
    <w:p w14:paraId="3787D7E0" w14:textId="77777777" w:rsidR="00BF7380" w:rsidRDefault="00000000">
      <w:pPr>
        <w:spacing w:after="0" w:line="240" w:lineRule="auto"/>
      </w:pPr>
      <w:r>
        <w:rPr>
          <w:rFonts w:ascii="楷体" w:eastAsia="楷体" w:hAnsi="楷体"/>
          <w:sz w:val="21"/>
        </w:rPr>
        <w:t>B、天气过程</w:t>
      </w:r>
    </w:p>
    <w:p w14:paraId="7171822A" w14:textId="77777777" w:rsidR="00BF7380" w:rsidRDefault="00000000">
      <w:pPr>
        <w:spacing w:after="0" w:line="240" w:lineRule="auto"/>
      </w:pPr>
      <w:r>
        <w:rPr>
          <w:rFonts w:ascii="楷体" w:eastAsia="楷体" w:hAnsi="楷体"/>
          <w:sz w:val="21"/>
        </w:rPr>
        <w:t>C、灾害性天气过程</w:t>
      </w:r>
    </w:p>
    <w:p w14:paraId="2A9B84A3" w14:textId="77777777" w:rsidR="00BF7380" w:rsidRDefault="00000000">
      <w:pPr>
        <w:spacing w:after="0" w:line="240" w:lineRule="auto"/>
      </w:pPr>
      <w:r>
        <w:rPr>
          <w:rFonts w:ascii="楷体" w:eastAsia="楷体" w:hAnsi="楷体"/>
          <w:sz w:val="21"/>
        </w:rPr>
        <w:t>D、旬</w:t>
      </w:r>
    </w:p>
    <w:p w14:paraId="2B3C32F7" w14:textId="77777777" w:rsidR="00BF7380" w:rsidRDefault="00000000">
      <w:pPr>
        <w:spacing w:after="0" w:line="240" w:lineRule="auto"/>
      </w:pPr>
      <w:r>
        <w:rPr>
          <w:rFonts w:ascii="楷体" w:eastAsia="楷体" w:hAnsi="楷体"/>
          <w:sz w:val="18"/>
        </w:rPr>
        <w:t>解析：《气象灾情收集上报调查和评估规定》第三章  气象灾情收集、整理和上报第四条</w:t>
      </w:r>
    </w:p>
    <w:p w14:paraId="3F7BE7BA" w14:textId="77777777" w:rsidR="00BF7380" w:rsidRDefault="00000000">
      <w:pPr>
        <w:spacing w:after="0" w:line="240" w:lineRule="auto"/>
      </w:pPr>
      <w:r>
        <w:rPr>
          <w:rFonts w:ascii="楷体" w:eastAsia="楷体" w:hAnsi="楷体"/>
          <w:sz w:val="21"/>
        </w:rPr>
        <w:t>598.《气象灾情收集上报调查和评估规定》要求，在灾情年报上报时应注意整理跨月的灾情记录，避免灾情数据的（A）。</w:t>
      </w:r>
    </w:p>
    <w:p w14:paraId="0F7594AD" w14:textId="77777777" w:rsidR="00BF7380" w:rsidRDefault="00000000">
      <w:pPr>
        <w:spacing w:after="0" w:line="240" w:lineRule="auto"/>
      </w:pPr>
      <w:r>
        <w:rPr>
          <w:rFonts w:ascii="楷体" w:eastAsia="楷体" w:hAnsi="楷体"/>
          <w:sz w:val="21"/>
        </w:rPr>
        <w:t>A、重复</w:t>
      </w:r>
    </w:p>
    <w:p w14:paraId="2CD57CFA" w14:textId="77777777" w:rsidR="00BF7380" w:rsidRDefault="00000000">
      <w:pPr>
        <w:spacing w:after="0" w:line="240" w:lineRule="auto"/>
      </w:pPr>
      <w:r>
        <w:rPr>
          <w:rFonts w:ascii="楷体" w:eastAsia="楷体" w:hAnsi="楷体"/>
          <w:sz w:val="21"/>
        </w:rPr>
        <w:t>B、丢失</w:t>
      </w:r>
    </w:p>
    <w:p w14:paraId="15284B47" w14:textId="77777777" w:rsidR="00BF7380" w:rsidRDefault="00000000">
      <w:pPr>
        <w:spacing w:after="0" w:line="240" w:lineRule="auto"/>
      </w:pPr>
      <w:r>
        <w:rPr>
          <w:rFonts w:ascii="楷体" w:eastAsia="楷体" w:hAnsi="楷体"/>
          <w:sz w:val="21"/>
        </w:rPr>
        <w:t>C、遗漏</w:t>
      </w:r>
    </w:p>
    <w:p w14:paraId="45DCAF12" w14:textId="77777777" w:rsidR="00BF7380" w:rsidRDefault="00000000">
      <w:pPr>
        <w:spacing w:after="0" w:line="240" w:lineRule="auto"/>
      </w:pPr>
      <w:r>
        <w:rPr>
          <w:rFonts w:ascii="楷体" w:eastAsia="楷体" w:hAnsi="楷体"/>
          <w:sz w:val="18"/>
        </w:rPr>
        <w:t>解析：《气象灾情收集上报调查和评估规定》第三章  气象灾情收集、整理和上报第四条</w:t>
      </w:r>
    </w:p>
    <w:p w14:paraId="3E351BEF" w14:textId="77777777" w:rsidR="00BF7380" w:rsidRDefault="00000000">
      <w:pPr>
        <w:spacing w:after="0" w:line="240" w:lineRule="auto"/>
      </w:pPr>
      <w:r>
        <w:rPr>
          <w:rFonts w:ascii="楷体" w:eastAsia="楷体" w:hAnsi="楷体"/>
          <w:sz w:val="21"/>
        </w:rPr>
        <w:t>599.《气象灾情收集上报调查和评估规定》中规定，（B）负责整理特别重大和重大突发气象事件的基本情况，如事件、地点、起因、伤亡损失和处置情况要逐一列出并进行分析，提出建议和对策。</w:t>
      </w:r>
    </w:p>
    <w:p w14:paraId="167D63DD" w14:textId="77777777" w:rsidR="00BF7380" w:rsidRDefault="00000000">
      <w:pPr>
        <w:spacing w:after="0" w:line="240" w:lineRule="auto"/>
      </w:pPr>
      <w:r>
        <w:rPr>
          <w:rFonts w:ascii="楷体" w:eastAsia="楷体" w:hAnsi="楷体"/>
          <w:sz w:val="21"/>
        </w:rPr>
        <w:t>A、信息中心</w:t>
      </w:r>
    </w:p>
    <w:p w14:paraId="636CC610" w14:textId="77777777" w:rsidR="00BF7380" w:rsidRDefault="00000000">
      <w:pPr>
        <w:spacing w:after="0" w:line="240" w:lineRule="auto"/>
      </w:pPr>
      <w:r>
        <w:rPr>
          <w:rFonts w:ascii="楷体" w:eastAsia="楷体" w:hAnsi="楷体"/>
          <w:sz w:val="21"/>
        </w:rPr>
        <w:t>B、国家气象中心</w:t>
      </w:r>
    </w:p>
    <w:p w14:paraId="5EF7372A" w14:textId="77777777" w:rsidR="00BF7380" w:rsidRDefault="00000000">
      <w:pPr>
        <w:spacing w:after="0" w:line="240" w:lineRule="auto"/>
      </w:pPr>
      <w:r>
        <w:rPr>
          <w:rFonts w:ascii="楷体" w:eastAsia="楷体" w:hAnsi="楷体"/>
          <w:sz w:val="21"/>
        </w:rPr>
        <w:t>C、公共服务中心</w:t>
      </w:r>
    </w:p>
    <w:p w14:paraId="4D0C40EA" w14:textId="77777777" w:rsidR="00BF7380" w:rsidRDefault="00000000">
      <w:pPr>
        <w:spacing w:after="0" w:line="240" w:lineRule="auto"/>
      </w:pPr>
      <w:r>
        <w:rPr>
          <w:rFonts w:ascii="楷体" w:eastAsia="楷体" w:hAnsi="楷体"/>
          <w:sz w:val="21"/>
        </w:rPr>
        <w:t>D、国家气候中心</w:t>
      </w:r>
    </w:p>
    <w:p w14:paraId="6A23381B" w14:textId="77777777" w:rsidR="00BF7380" w:rsidRDefault="00000000">
      <w:pPr>
        <w:spacing w:after="0" w:line="240" w:lineRule="auto"/>
      </w:pPr>
      <w:r>
        <w:rPr>
          <w:rFonts w:ascii="楷体" w:eastAsia="楷体" w:hAnsi="楷体"/>
          <w:sz w:val="18"/>
        </w:rPr>
        <w:t>解析：《气象灾情收集上报调查和评估规定》第十一条</w:t>
      </w:r>
    </w:p>
    <w:p w14:paraId="642C619C" w14:textId="77777777" w:rsidR="00BF7380" w:rsidRDefault="00000000">
      <w:pPr>
        <w:spacing w:after="0" w:line="240" w:lineRule="auto"/>
      </w:pPr>
      <w:r>
        <w:rPr>
          <w:rFonts w:ascii="楷体" w:eastAsia="楷体" w:hAnsi="楷体"/>
          <w:sz w:val="21"/>
        </w:rPr>
        <w:t>600.《气象灾情收集上报调查和评估规定》中要求各级气象部门应当在灾害发生的（D）小时内通过决策服务平台中的直报系统上报重要灾情。</w:t>
      </w:r>
    </w:p>
    <w:p w14:paraId="15A99CE7" w14:textId="77777777" w:rsidR="00BF7380" w:rsidRDefault="00000000">
      <w:pPr>
        <w:spacing w:after="0" w:line="240" w:lineRule="auto"/>
      </w:pPr>
      <w:r>
        <w:rPr>
          <w:rFonts w:ascii="楷体" w:eastAsia="楷体" w:hAnsi="楷体"/>
          <w:sz w:val="21"/>
        </w:rPr>
        <w:t>A、1.0</w:t>
      </w:r>
    </w:p>
    <w:p w14:paraId="26F50DBB" w14:textId="77777777" w:rsidR="00BF7380" w:rsidRDefault="00000000">
      <w:pPr>
        <w:spacing w:after="0" w:line="240" w:lineRule="auto"/>
      </w:pPr>
      <w:r>
        <w:rPr>
          <w:rFonts w:ascii="楷体" w:eastAsia="楷体" w:hAnsi="楷体"/>
          <w:sz w:val="21"/>
        </w:rPr>
        <w:t>B、2.0</w:t>
      </w:r>
    </w:p>
    <w:p w14:paraId="221C812C" w14:textId="77777777" w:rsidR="00BF7380" w:rsidRDefault="00000000">
      <w:pPr>
        <w:spacing w:after="0" w:line="240" w:lineRule="auto"/>
      </w:pPr>
      <w:r>
        <w:rPr>
          <w:rFonts w:ascii="楷体" w:eastAsia="楷体" w:hAnsi="楷体"/>
          <w:sz w:val="21"/>
        </w:rPr>
        <w:t>C、4.0</w:t>
      </w:r>
    </w:p>
    <w:p w14:paraId="3A943E57" w14:textId="77777777" w:rsidR="00BF7380" w:rsidRDefault="00000000">
      <w:pPr>
        <w:spacing w:after="0" w:line="240" w:lineRule="auto"/>
      </w:pPr>
      <w:r>
        <w:rPr>
          <w:rFonts w:ascii="楷体" w:eastAsia="楷体" w:hAnsi="楷体"/>
          <w:sz w:val="21"/>
        </w:rPr>
        <w:t>D、6.0</w:t>
      </w:r>
    </w:p>
    <w:p w14:paraId="642862C6" w14:textId="77777777" w:rsidR="00BF7380" w:rsidRDefault="00000000">
      <w:pPr>
        <w:spacing w:after="0" w:line="240" w:lineRule="auto"/>
      </w:pPr>
      <w:r>
        <w:rPr>
          <w:rFonts w:ascii="楷体" w:eastAsia="楷体" w:hAnsi="楷体"/>
          <w:sz w:val="21"/>
        </w:rPr>
        <w:t>E、12-24</w:t>
      </w:r>
    </w:p>
    <w:p w14:paraId="7C623798" w14:textId="77777777" w:rsidR="00BF7380" w:rsidRDefault="00000000">
      <w:pPr>
        <w:spacing w:after="0" w:line="240" w:lineRule="auto"/>
      </w:pPr>
      <w:r>
        <w:rPr>
          <w:rFonts w:ascii="楷体" w:eastAsia="楷体" w:hAnsi="楷体"/>
          <w:sz w:val="18"/>
        </w:rPr>
        <w:t>解析：《气象灾情收集上报调查和评估规定》第四条</w:t>
      </w:r>
    </w:p>
    <w:p w14:paraId="5EFBB11C" w14:textId="77777777" w:rsidR="00BF7380" w:rsidRDefault="00000000">
      <w:pPr>
        <w:spacing w:after="0" w:line="240" w:lineRule="auto"/>
      </w:pPr>
      <w:r>
        <w:rPr>
          <w:rFonts w:ascii="楷体" w:eastAsia="楷体" w:hAnsi="楷体"/>
          <w:sz w:val="21"/>
        </w:rPr>
        <w:t>601.各级气象部门应当在灾害发生的（）小时内及时进行灾情数据收集和初报，在灾情发生__A__小时内，通过灾情直报系统上报重要灾情，对于需要更新或者修订的数据应在（）小时内及时更正并经过确认审核后上报。</w:t>
      </w:r>
    </w:p>
    <w:p w14:paraId="78C678C7" w14:textId="77777777" w:rsidR="00BF7380" w:rsidRDefault="00000000">
      <w:pPr>
        <w:spacing w:after="0" w:line="240" w:lineRule="auto"/>
      </w:pPr>
      <w:r>
        <w:rPr>
          <w:rFonts w:ascii="楷体" w:eastAsia="楷体" w:hAnsi="楷体"/>
          <w:sz w:val="21"/>
        </w:rPr>
        <w:t>A、2，6，12-24</w:t>
      </w:r>
    </w:p>
    <w:p w14:paraId="711462ED" w14:textId="77777777" w:rsidR="00BF7380" w:rsidRDefault="00000000">
      <w:pPr>
        <w:spacing w:after="0" w:line="240" w:lineRule="auto"/>
      </w:pPr>
      <w:r>
        <w:rPr>
          <w:rFonts w:ascii="楷体" w:eastAsia="楷体" w:hAnsi="楷体"/>
          <w:sz w:val="21"/>
        </w:rPr>
        <w:t>B、1，6，12-24</w:t>
      </w:r>
    </w:p>
    <w:p w14:paraId="36240905" w14:textId="77777777" w:rsidR="00BF7380" w:rsidRDefault="00000000">
      <w:pPr>
        <w:spacing w:after="0" w:line="240" w:lineRule="auto"/>
      </w:pPr>
      <w:r>
        <w:rPr>
          <w:rFonts w:ascii="楷体" w:eastAsia="楷体" w:hAnsi="楷体"/>
          <w:sz w:val="21"/>
        </w:rPr>
        <w:t>C、2，6，24-28</w:t>
      </w:r>
    </w:p>
    <w:p w14:paraId="1F7AE673" w14:textId="77777777" w:rsidR="00BF7380" w:rsidRDefault="00000000">
      <w:pPr>
        <w:spacing w:after="0" w:line="240" w:lineRule="auto"/>
      </w:pPr>
      <w:r>
        <w:rPr>
          <w:rFonts w:ascii="楷体" w:eastAsia="楷体" w:hAnsi="楷体"/>
          <w:sz w:val="21"/>
        </w:rPr>
        <w:t>D、1，6，24-28</w:t>
      </w:r>
    </w:p>
    <w:p w14:paraId="48E79741" w14:textId="77777777" w:rsidR="00BF7380" w:rsidRDefault="00000000">
      <w:pPr>
        <w:spacing w:after="0" w:line="240" w:lineRule="auto"/>
      </w:pPr>
      <w:r>
        <w:rPr>
          <w:rFonts w:ascii="楷体" w:eastAsia="楷体" w:hAnsi="楷体"/>
          <w:sz w:val="18"/>
        </w:rPr>
        <w:t>解析：《气象灾情收集上报调查和评估规定》第四条</w:t>
      </w:r>
    </w:p>
    <w:p w14:paraId="77A26B68" w14:textId="77777777" w:rsidR="00BF7380" w:rsidRDefault="00000000">
      <w:pPr>
        <w:spacing w:after="0" w:line="240" w:lineRule="auto"/>
      </w:pPr>
      <w:r>
        <w:rPr>
          <w:rFonts w:ascii="楷体" w:eastAsia="楷体" w:hAnsi="楷体"/>
          <w:sz w:val="21"/>
        </w:rPr>
        <w:t>602.《气象灾情收集上报调查和评估规定》中指出,气象灾害评估分级处置标准，按照人员伤亡、经济损失的大小，分为4个等级，其中特大型为因灾死亡（D）人（含）以上或者伤亡总数（）人（含）以上，或者直接经济损失（）亿元（含）以上的。</w:t>
      </w:r>
    </w:p>
    <w:p w14:paraId="2CFF69F8" w14:textId="77777777" w:rsidR="00BF7380" w:rsidRDefault="00000000">
      <w:pPr>
        <w:spacing w:after="0" w:line="240" w:lineRule="auto"/>
      </w:pPr>
      <w:r>
        <w:rPr>
          <w:rFonts w:ascii="楷体" w:eastAsia="楷体" w:hAnsi="楷体"/>
          <w:sz w:val="21"/>
        </w:rPr>
        <w:t>A、30,100,1</w:t>
      </w:r>
    </w:p>
    <w:p w14:paraId="5D912C3A" w14:textId="77777777" w:rsidR="00BF7380" w:rsidRDefault="00000000">
      <w:pPr>
        <w:spacing w:after="0" w:line="240" w:lineRule="auto"/>
      </w:pPr>
      <w:r>
        <w:rPr>
          <w:rFonts w:ascii="楷体" w:eastAsia="楷体" w:hAnsi="楷体"/>
          <w:sz w:val="21"/>
        </w:rPr>
        <w:t>B、30,100,10</w:t>
      </w:r>
    </w:p>
    <w:p w14:paraId="255AA4CF" w14:textId="77777777" w:rsidR="00BF7380" w:rsidRDefault="00000000">
      <w:pPr>
        <w:spacing w:after="0" w:line="240" w:lineRule="auto"/>
      </w:pPr>
      <w:r>
        <w:rPr>
          <w:rFonts w:ascii="楷体" w:eastAsia="楷体" w:hAnsi="楷体"/>
          <w:sz w:val="21"/>
        </w:rPr>
        <w:t>C、100,300,5</w:t>
      </w:r>
    </w:p>
    <w:p w14:paraId="217156B8" w14:textId="77777777" w:rsidR="00BF7380" w:rsidRDefault="00000000">
      <w:pPr>
        <w:spacing w:after="0" w:line="240" w:lineRule="auto"/>
      </w:pPr>
      <w:r>
        <w:rPr>
          <w:rFonts w:ascii="楷体" w:eastAsia="楷体" w:hAnsi="楷体"/>
          <w:sz w:val="21"/>
        </w:rPr>
        <w:t>D、100,300,10</w:t>
      </w:r>
    </w:p>
    <w:p w14:paraId="14188931" w14:textId="77777777" w:rsidR="00BF7380" w:rsidRDefault="00000000">
      <w:pPr>
        <w:spacing w:after="0" w:line="240" w:lineRule="auto"/>
      </w:pPr>
      <w:r>
        <w:rPr>
          <w:rFonts w:ascii="楷体" w:eastAsia="楷体" w:hAnsi="楷体"/>
          <w:sz w:val="18"/>
        </w:rPr>
        <w:t>解析：《气象灾情收集上报调查和评估规定》第四章  气象灾情调查评估和上报第五条</w:t>
      </w:r>
    </w:p>
    <w:p w14:paraId="0C53E70F" w14:textId="77777777" w:rsidR="00BF7380" w:rsidRDefault="00000000">
      <w:pPr>
        <w:spacing w:after="0" w:line="240" w:lineRule="auto"/>
      </w:pPr>
      <w:r>
        <w:rPr>
          <w:rFonts w:ascii="楷体" w:eastAsia="楷体" w:hAnsi="楷体"/>
          <w:sz w:val="21"/>
        </w:rPr>
        <w:t>603.气象灾害评估分级处置标准中，按照人员伤亡、经济损失的大小，分为4个等级：其中大型灾害为：因灾死亡（A）以下，或者伤亡总数100人（含）以上300人以下，或者直接经济损失1亿元（含）以上10亿元以下</w:t>
      </w:r>
    </w:p>
    <w:p w14:paraId="09D3DE27" w14:textId="77777777" w:rsidR="00BF7380" w:rsidRDefault="00000000">
      <w:pPr>
        <w:spacing w:after="0" w:line="240" w:lineRule="auto"/>
      </w:pPr>
      <w:r>
        <w:rPr>
          <w:rFonts w:ascii="楷体" w:eastAsia="楷体" w:hAnsi="楷体"/>
          <w:sz w:val="21"/>
        </w:rPr>
        <w:t>A、30人（含）以上100人</w:t>
      </w:r>
    </w:p>
    <w:p w14:paraId="1FFE3E62" w14:textId="77777777" w:rsidR="00BF7380" w:rsidRDefault="00000000">
      <w:pPr>
        <w:spacing w:after="0" w:line="240" w:lineRule="auto"/>
      </w:pPr>
      <w:r>
        <w:rPr>
          <w:rFonts w:ascii="楷体" w:eastAsia="楷体" w:hAnsi="楷体"/>
          <w:sz w:val="21"/>
        </w:rPr>
        <w:t>B、40人（含）以上100人</w:t>
      </w:r>
    </w:p>
    <w:p w14:paraId="77AC02A0" w14:textId="77777777" w:rsidR="00BF7380" w:rsidRDefault="00000000">
      <w:pPr>
        <w:spacing w:after="0" w:line="240" w:lineRule="auto"/>
      </w:pPr>
      <w:r>
        <w:rPr>
          <w:rFonts w:ascii="楷体" w:eastAsia="楷体" w:hAnsi="楷体"/>
          <w:sz w:val="21"/>
        </w:rPr>
        <w:t>C、30人（含）以上80人</w:t>
      </w:r>
    </w:p>
    <w:p w14:paraId="1CEDA9D7" w14:textId="77777777" w:rsidR="00BF7380" w:rsidRDefault="00000000">
      <w:pPr>
        <w:spacing w:after="0" w:line="240" w:lineRule="auto"/>
      </w:pPr>
      <w:r>
        <w:rPr>
          <w:rFonts w:ascii="楷体" w:eastAsia="楷体" w:hAnsi="楷体"/>
          <w:sz w:val="21"/>
        </w:rPr>
        <w:t>D、40人（含）以上80人</w:t>
      </w:r>
    </w:p>
    <w:p w14:paraId="64995E5E" w14:textId="77777777" w:rsidR="00BF7380" w:rsidRDefault="00000000">
      <w:pPr>
        <w:spacing w:after="0" w:line="240" w:lineRule="auto"/>
      </w:pPr>
      <w:r>
        <w:rPr>
          <w:rFonts w:ascii="楷体" w:eastAsia="楷体" w:hAnsi="楷体"/>
          <w:sz w:val="18"/>
        </w:rPr>
        <w:t>解析：《气象灾情收集上报调查和评估规定》第四章  气象灾情调查评估和上报第五条</w:t>
      </w:r>
    </w:p>
    <w:p w14:paraId="6AC61E01" w14:textId="77777777" w:rsidR="00BF7380" w:rsidRDefault="00000000">
      <w:pPr>
        <w:spacing w:after="0" w:line="240" w:lineRule="auto"/>
      </w:pPr>
      <w:r>
        <w:rPr>
          <w:rFonts w:ascii="楷体" w:eastAsia="楷体" w:hAnsi="楷体"/>
          <w:sz w:val="21"/>
        </w:rPr>
        <w:t>604.当发生中型及以上气象灾害后，（B）气象主管机构应当立即赴现场进行实地调查和评估。</w:t>
      </w:r>
    </w:p>
    <w:p w14:paraId="4D79EEBE" w14:textId="77777777" w:rsidR="00BF7380" w:rsidRDefault="00000000">
      <w:pPr>
        <w:spacing w:after="0" w:line="240" w:lineRule="auto"/>
      </w:pPr>
      <w:r>
        <w:rPr>
          <w:rFonts w:ascii="楷体" w:eastAsia="楷体" w:hAnsi="楷体"/>
          <w:sz w:val="21"/>
        </w:rPr>
        <w:t>A、县级</w:t>
      </w:r>
    </w:p>
    <w:p w14:paraId="59C8DBE5" w14:textId="77777777" w:rsidR="00BF7380" w:rsidRDefault="00000000">
      <w:pPr>
        <w:spacing w:after="0" w:line="240" w:lineRule="auto"/>
      </w:pPr>
      <w:r>
        <w:rPr>
          <w:rFonts w:ascii="楷体" w:eastAsia="楷体" w:hAnsi="楷体"/>
          <w:sz w:val="21"/>
        </w:rPr>
        <w:t>B、市级</w:t>
      </w:r>
    </w:p>
    <w:p w14:paraId="09A8B71D" w14:textId="77777777" w:rsidR="00BF7380" w:rsidRDefault="00000000">
      <w:pPr>
        <w:spacing w:after="0" w:line="240" w:lineRule="auto"/>
      </w:pPr>
      <w:r>
        <w:rPr>
          <w:rFonts w:ascii="楷体" w:eastAsia="楷体" w:hAnsi="楷体"/>
          <w:sz w:val="21"/>
        </w:rPr>
        <w:t>C、省级</w:t>
      </w:r>
    </w:p>
    <w:p w14:paraId="28857BA0" w14:textId="77777777" w:rsidR="00BF7380" w:rsidRDefault="00000000">
      <w:pPr>
        <w:spacing w:after="0" w:line="240" w:lineRule="auto"/>
      </w:pPr>
      <w:r>
        <w:rPr>
          <w:rFonts w:ascii="楷体" w:eastAsia="楷体" w:hAnsi="楷体"/>
          <w:sz w:val="18"/>
        </w:rPr>
        <w:t>解析：《气象灾情收集上报调查和评估规定》第四章气象灾情调查评估和上报第六条</w:t>
      </w:r>
    </w:p>
    <w:p w14:paraId="23E4636C" w14:textId="77777777" w:rsidR="00BF7380" w:rsidRDefault="00000000">
      <w:pPr>
        <w:spacing w:after="0" w:line="240" w:lineRule="auto"/>
      </w:pPr>
      <w:r>
        <w:rPr>
          <w:rFonts w:ascii="楷体" w:eastAsia="楷体" w:hAnsi="楷体"/>
          <w:sz w:val="21"/>
        </w:rPr>
        <w:t>605.对于一些影响时间比较长的灾害，如干旱、台风、连续性暴雨等，应当进行（B）。</w:t>
      </w:r>
    </w:p>
    <w:p w14:paraId="0BC6E5DA" w14:textId="77777777" w:rsidR="00BF7380" w:rsidRDefault="00000000">
      <w:pPr>
        <w:spacing w:after="0" w:line="240" w:lineRule="auto"/>
      </w:pPr>
      <w:r>
        <w:rPr>
          <w:rFonts w:ascii="楷体" w:eastAsia="楷体" w:hAnsi="楷体"/>
          <w:sz w:val="21"/>
        </w:rPr>
        <w:lastRenderedPageBreak/>
        <w:t>A、灾前预评估</w:t>
      </w:r>
    </w:p>
    <w:p w14:paraId="686C97D6" w14:textId="77777777" w:rsidR="00BF7380" w:rsidRDefault="00000000">
      <w:pPr>
        <w:spacing w:after="0" w:line="240" w:lineRule="auto"/>
      </w:pPr>
      <w:r>
        <w:rPr>
          <w:rFonts w:ascii="楷体" w:eastAsia="楷体" w:hAnsi="楷体"/>
          <w:sz w:val="21"/>
        </w:rPr>
        <w:t>B、灾中评估</w:t>
      </w:r>
    </w:p>
    <w:p w14:paraId="2909DD10" w14:textId="77777777" w:rsidR="00BF7380" w:rsidRDefault="00000000">
      <w:pPr>
        <w:spacing w:after="0" w:line="240" w:lineRule="auto"/>
      </w:pPr>
      <w:r>
        <w:rPr>
          <w:rFonts w:ascii="楷体" w:eastAsia="楷体" w:hAnsi="楷体"/>
          <w:sz w:val="21"/>
        </w:rPr>
        <w:t>C、灾后评估</w:t>
      </w:r>
    </w:p>
    <w:p w14:paraId="7A726D00" w14:textId="77777777" w:rsidR="00BF7380" w:rsidRDefault="00000000">
      <w:pPr>
        <w:spacing w:after="0" w:line="240" w:lineRule="auto"/>
      </w:pPr>
      <w:r>
        <w:rPr>
          <w:rFonts w:ascii="楷体" w:eastAsia="楷体" w:hAnsi="楷体"/>
          <w:sz w:val="18"/>
        </w:rPr>
        <w:t>解析：《气象灾情收集上报调查和评估规定》第四章气象灾情调查评估和上报第七条</w:t>
      </w:r>
    </w:p>
    <w:p w14:paraId="12CC9010" w14:textId="77777777" w:rsidR="00BF7380" w:rsidRDefault="00000000">
      <w:pPr>
        <w:spacing w:after="0" w:line="240" w:lineRule="auto"/>
      </w:pPr>
      <w:r>
        <w:rPr>
          <w:rFonts w:ascii="楷体" w:eastAsia="楷体" w:hAnsi="楷体"/>
          <w:sz w:val="21"/>
        </w:rPr>
        <w:t>606.按照人员伤亡、经济损失的大小将灾害等级分为4个等级，属于小型以下灾害等级的条件之一是（B）。</w:t>
      </w:r>
    </w:p>
    <w:p w14:paraId="4CBF816A" w14:textId="77777777" w:rsidR="00BF7380" w:rsidRDefault="00000000">
      <w:pPr>
        <w:spacing w:after="0" w:line="240" w:lineRule="auto"/>
      </w:pPr>
      <w:r>
        <w:rPr>
          <w:rFonts w:ascii="楷体" w:eastAsia="楷体" w:hAnsi="楷体"/>
          <w:sz w:val="21"/>
        </w:rPr>
        <w:t>A、直接经济损失小于100万元</w:t>
      </w:r>
    </w:p>
    <w:p w14:paraId="69D4A3E9" w14:textId="77777777" w:rsidR="00BF7380" w:rsidRDefault="00000000">
      <w:pPr>
        <w:spacing w:after="0" w:line="240" w:lineRule="auto"/>
      </w:pPr>
      <w:r>
        <w:rPr>
          <w:rFonts w:ascii="楷体" w:eastAsia="楷体" w:hAnsi="楷体"/>
          <w:sz w:val="21"/>
        </w:rPr>
        <w:t>B、或者直接经济损失100万元（含）以上1000万元以下的</w:t>
      </w:r>
    </w:p>
    <w:p w14:paraId="1DA10AC5" w14:textId="77777777" w:rsidR="00BF7380" w:rsidRDefault="00000000">
      <w:pPr>
        <w:spacing w:after="0" w:line="240" w:lineRule="auto"/>
      </w:pPr>
      <w:r>
        <w:rPr>
          <w:rFonts w:ascii="楷体" w:eastAsia="楷体" w:hAnsi="楷体"/>
          <w:sz w:val="21"/>
        </w:rPr>
        <w:t>C、或者直接经济损失100万元（不含）以上1000万元以下的</w:t>
      </w:r>
    </w:p>
    <w:p w14:paraId="4626FB56" w14:textId="77777777" w:rsidR="00BF7380" w:rsidRDefault="00000000">
      <w:pPr>
        <w:spacing w:after="0" w:line="240" w:lineRule="auto"/>
      </w:pPr>
      <w:r>
        <w:rPr>
          <w:rFonts w:ascii="楷体" w:eastAsia="楷体" w:hAnsi="楷体"/>
          <w:sz w:val="21"/>
        </w:rPr>
        <w:t>D、直接经济损失小于500万元</w:t>
      </w:r>
    </w:p>
    <w:p w14:paraId="6084EEED" w14:textId="77777777" w:rsidR="00BF7380" w:rsidRDefault="00000000">
      <w:pPr>
        <w:spacing w:after="0" w:line="240" w:lineRule="auto"/>
      </w:pPr>
      <w:r>
        <w:rPr>
          <w:rFonts w:ascii="楷体" w:eastAsia="楷体" w:hAnsi="楷体"/>
          <w:sz w:val="18"/>
        </w:rPr>
        <w:t>解析：《气象灾情收集上报调查和评估规定》小型：因灾死亡1（含）到３人，或者伤亡总数10人（含）以上30人以下，或者直接经济损失100万元（含）以上1000万元以下的。</w:t>
      </w:r>
    </w:p>
    <w:p w14:paraId="66CEEE62" w14:textId="77777777" w:rsidR="00BF7380" w:rsidRDefault="00000000">
      <w:pPr>
        <w:spacing w:after="0" w:line="240" w:lineRule="auto"/>
      </w:pPr>
      <w:r>
        <w:rPr>
          <w:rFonts w:ascii="楷体" w:eastAsia="楷体" w:hAnsi="楷体"/>
          <w:sz w:val="21"/>
        </w:rPr>
        <w:t>607.《全国气象灾情收集上报技术规范》“转移安置人口”是指因受到灾害威胁、袭击，需在（C）内离开其住所转移到其他地方的人口数量。</w:t>
      </w:r>
    </w:p>
    <w:p w14:paraId="2B9C2235" w14:textId="77777777" w:rsidR="00BF7380" w:rsidRDefault="00000000">
      <w:pPr>
        <w:spacing w:after="0" w:line="240" w:lineRule="auto"/>
      </w:pPr>
      <w:r>
        <w:rPr>
          <w:rFonts w:ascii="楷体" w:eastAsia="楷体" w:hAnsi="楷体"/>
          <w:sz w:val="21"/>
        </w:rPr>
        <w:t>A、48小时</w:t>
      </w:r>
    </w:p>
    <w:p w14:paraId="1FD927B8" w14:textId="77777777" w:rsidR="00BF7380" w:rsidRDefault="00000000">
      <w:pPr>
        <w:spacing w:after="0" w:line="240" w:lineRule="auto"/>
      </w:pPr>
      <w:r>
        <w:rPr>
          <w:rFonts w:ascii="楷体" w:eastAsia="楷体" w:hAnsi="楷体"/>
          <w:sz w:val="21"/>
        </w:rPr>
        <w:t>B、12小时</w:t>
      </w:r>
    </w:p>
    <w:p w14:paraId="68D576DD" w14:textId="77777777" w:rsidR="00BF7380" w:rsidRDefault="00000000">
      <w:pPr>
        <w:spacing w:after="0" w:line="240" w:lineRule="auto"/>
      </w:pPr>
      <w:r>
        <w:rPr>
          <w:rFonts w:ascii="楷体" w:eastAsia="楷体" w:hAnsi="楷体"/>
          <w:sz w:val="21"/>
        </w:rPr>
        <w:t>C、36小时</w:t>
      </w:r>
    </w:p>
    <w:p w14:paraId="603DDEE4" w14:textId="77777777" w:rsidR="00BF7380" w:rsidRDefault="00000000">
      <w:pPr>
        <w:spacing w:after="0" w:line="240" w:lineRule="auto"/>
      </w:pPr>
      <w:r>
        <w:rPr>
          <w:rFonts w:ascii="楷体" w:eastAsia="楷体" w:hAnsi="楷体"/>
          <w:sz w:val="21"/>
        </w:rPr>
        <w:t>D、24小时</w:t>
      </w:r>
    </w:p>
    <w:p w14:paraId="409CAC2A" w14:textId="77777777" w:rsidR="00BF7380" w:rsidRDefault="00000000">
      <w:pPr>
        <w:spacing w:after="0" w:line="240" w:lineRule="auto"/>
      </w:pPr>
      <w:r>
        <w:rPr>
          <w:rFonts w:ascii="楷体" w:eastAsia="楷体" w:hAnsi="楷体"/>
          <w:sz w:val="18"/>
        </w:rPr>
        <w:t>解析：《全国气象灾情收集上报技术规范》</w:t>
      </w:r>
    </w:p>
    <w:p w14:paraId="5585B135" w14:textId="77777777" w:rsidR="00BF7380" w:rsidRDefault="00000000">
      <w:pPr>
        <w:spacing w:after="0" w:line="240" w:lineRule="auto"/>
      </w:pPr>
      <w:r>
        <w:rPr>
          <w:rFonts w:ascii="楷体" w:eastAsia="楷体" w:hAnsi="楷体"/>
          <w:sz w:val="21"/>
        </w:rPr>
        <w:t>608.《全国气象灾情收集上报技术规范》要求，收集“堤坝决口情况”时应描述本次灾害造成的各种水利设施堤坝决口的地点和（C）。</w:t>
      </w:r>
    </w:p>
    <w:p w14:paraId="04EC11F4" w14:textId="77777777" w:rsidR="00BF7380" w:rsidRDefault="00000000">
      <w:pPr>
        <w:spacing w:after="0" w:line="240" w:lineRule="auto"/>
      </w:pPr>
      <w:r>
        <w:rPr>
          <w:rFonts w:ascii="楷体" w:eastAsia="楷体" w:hAnsi="楷体"/>
          <w:sz w:val="21"/>
        </w:rPr>
        <w:t>A、堤坝长度</w:t>
      </w:r>
    </w:p>
    <w:p w14:paraId="6F796CFE" w14:textId="77777777" w:rsidR="00BF7380" w:rsidRDefault="00000000">
      <w:pPr>
        <w:spacing w:after="0" w:line="240" w:lineRule="auto"/>
      </w:pPr>
      <w:r>
        <w:rPr>
          <w:rFonts w:ascii="楷体" w:eastAsia="楷体" w:hAnsi="楷体"/>
          <w:sz w:val="21"/>
        </w:rPr>
        <w:t>B、时间</w:t>
      </w:r>
    </w:p>
    <w:p w14:paraId="205744AF" w14:textId="77777777" w:rsidR="00BF7380" w:rsidRDefault="00000000">
      <w:pPr>
        <w:spacing w:after="0" w:line="240" w:lineRule="auto"/>
      </w:pPr>
      <w:r>
        <w:rPr>
          <w:rFonts w:ascii="楷体" w:eastAsia="楷体" w:hAnsi="楷体"/>
          <w:sz w:val="21"/>
        </w:rPr>
        <w:t>C、决口长度</w:t>
      </w:r>
    </w:p>
    <w:p w14:paraId="4EF2C384" w14:textId="77777777" w:rsidR="00BF7380" w:rsidRDefault="00000000">
      <w:pPr>
        <w:spacing w:after="0" w:line="240" w:lineRule="auto"/>
      </w:pPr>
      <w:r>
        <w:rPr>
          <w:rFonts w:ascii="楷体" w:eastAsia="楷体" w:hAnsi="楷体"/>
          <w:sz w:val="21"/>
        </w:rPr>
        <w:t>D、损毁程度</w:t>
      </w:r>
    </w:p>
    <w:p w14:paraId="524385E7" w14:textId="77777777" w:rsidR="00BF7380" w:rsidRDefault="00000000">
      <w:pPr>
        <w:spacing w:after="0" w:line="240" w:lineRule="auto"/>
      </w:pPr>
      <w:r>
        <w:rPr>
          <w:rFonts w:ascii="楷体" w:eastAsia="楷体" w:hAnsi="楷体"/>
          <w:sz w:val="18"/>
        </w:rPr>
        <w:t>解析：《全国气象灾情收集上报技术规范》</w:t>
      </w:r>
    </w:p>
    <w:p w14:paraId="0374DECA" w14:textId="77777777" w:rsidR="00BF7380" w:rsidRDefault="00000000">
      <w:pPr>
        <w:spacing w:after="0" w:line="240" w:lineRule="auto"/>
      </w:pPr>
      <w:r>
        <w:rPr>
          <w:rFonts w:ascii="楷体" w:eastAsia="楷体" w:hAnsi="楷体"/>
          <w:sz w:val="21"/>
        </w:rPr>
        <w:t>609.《全国气象灾情收集上报技术规范》中“倒塌房屋数”指因灾导致房屋（B）以上墙壁坍塌，或房顶坍塌，或房屋结构濒于崩溃、倒毁，必须进行拆除重建的房屋数量。</w:t>
      </w:r>
    </w:p>
    <w:p w14:paraId="3593A621" w14:textId="77777777" w:rsidR="00BF7380" w:rsidRDefault="00000000">
      <w:pPr>
        <w:spacing w:after="0" w:line="240" w:lineRule="auto"/>
      </w:pPr>
      <w:r>
        <w:rPr>
          <w:rFonts w:ascii="楷体" w:eastAsia="楷体" w:hAnsi="楷体"/>
          <w:sz w:val="21"/>
        </w:rPr>
        <w:t>A、一面</w:t>
      </w:r>
    </w:p>
    <w:p w14:paraId="7C59030C" w14:textId="77777777" w:rsidR="00BF7380" w:rsidRDefault="00000000">
      <w:pPr>
        <w:spacing w:after="0" w:line="240" w:lineRule="auto"/>
      </w:pPr>
      <w:r>
        <w:rPr>
          <w:rFonts w:ascii="楷体" w:eastAsia="楷体" w:hAnsi="楷体"/>
          <w:sz w:val="21"/>
        </w:rPr>
        <w:t>B、两面</w:t>
      </w:r>
    </w:p>
    <w:p w14:paraId="7DD6D300" w14:textId="77777777" w:rsidR="00BF7380" w:rsidRDefault="00000000">
      <w:pPr>
        <w:spacing w:after="0" w:line="240" w:lineRule="auto"/>
      </w:pPr>
      <w:r>
        <w:rPr>
          <w:rFonts w:ascii="楷体" w:eastAsia="楷体" w:hAnsi="楷体"/>
          <w:sz w:val="21"/>
        </w:rPr>
        <w:t>C、三面</w:t>
      </w:r>
    </w:p>
    <w:p w14:paraId="356999B7" w14:textId="77777777" w:rsidR="00BF7380" w:rsidRDefault="00000000">
      <w:pPr>
        <w:spacing w:after="0" w:line="240" w:lineRule="auto"/>
      </w:pPr>
      <w:r>
        <w:rPr>
          <w:rFonts w:ascii="楷体" w:eastAsia="楷体" w:hAnsi="楷体"/>
          <w:sz w:val="21"/>
        </w:rPr>
        <w:t>D、四面</w:t>
      </w:r>
    </w:p>
    <w:p w14:paraId="2F3ADEEB" w14:textId="77777777" w:rsidR="00BF7380" w:rsidRDefault="00000000">
      <w:pPr>
        <w:spacing w:after="0" w:line="240" w:lineRule="auto"/>
      </w:pPr>
      <w:r>
        <w:rPr>
          <w:rFonts w:ascii="楷体" w:eastAsia="楷体" w:hAnsi="楷体"/>
          <w:sz w:val="18"/>
        </w:rPr>
        <w:t>解析：《全国气象灾情收集上报技术规范》</w:t>
      </w:r>
    </w:p>
    <w:p w14:paraId="0086A442" w14:textId="77777777" w:rsidR="00BF7380" w:rsidRDefault="00000000">
      <w:pPr>
        <w:spacing w:after="0" w:line="240" w:lineRule="auto"/>
      </w:pPr>
      <w:r>
        <w:rPr>
          <w:rFonts w:ascii="楷体" w:eastAsia="楷体" w:hAnsi="楷体"/>
          <w:sz w:val="21"/>
        </w:rPr>
        <w:t>610.《全国气象灾情收集上报技术规范》中“水情信息”指本次灾害发生过程中的（A）的影响。</w:t>
      </w:r>
    </w:p>
    <w:p w14:paraId="48582502" w14:textId="77777777" w:rsidR="00BF7380" w:rsidRDefault="00000000">
      <w:pPr>
        <w:spacing w:after="0" w:line="240" w:lineRule="auto"/>
      </w:pPr>
      <w:r>
        <w:rPr>
          <w:rFonts w:ascii="楷体" w:eastAsia="楷体" w:hAnsi="楷体"/>
          <w:sz w:val="21"/>
        </w:rPr>
        <w:t>A、水位、雨量</w:t>
      </w:r>
    </w:p>
    <w:p w14:paraId="78909DEF" w14:textId="77777777" w:rsidR="00BF7380" w:rsidRDefault="00000000">
      <w:pPr>
        <w:spacing w:after="0" w:line="240" w:lineRule="auto"/>
      </w:pPr>
      <w:r>
        <w:rPr>
          <w:rFonts w:ascii="楷体" w:eastAsia="楷体" w:hAnsi="楷体"/>
          <w:sz w:val="21"/>
        </w:rPr>
        <w:t>B、水位、流量</w:t>
      </w:r>
    </w:p>
    <w:p w14:paraId="5F07C7D1" w14:textId="77777777" w:rsidR="00BF7380" w:rsidRDefault="00000000">
      <w:pPr>
        <w:spacing w:after="0" w:line="240" w:lineRule="auto"/>
      </w:pPr>
      <w:r>
        <w:rPr>
          <w:rFonts w:ascii="楷体" w:eastAsia="楷体" w:hAnsi="楷体"/>
          <w:sz w:val="21"/>
        </w:rPr>
        <w:t>C、雨量、流量</w:t>
      </w:r>
    </w:p>
    <w:p w14:paraId="48898FA4" w14:textId="77777777" w:rsidR="00BF7380" w:rsidRDefault="00000000">
      <w:pPr>
        <w:spacing w:after="0" w:line="240" w:lineRule="auto"/>
      </w:pPr>
      <w:r>
        <w:rPr>
          <w:rFonts w:ascii="楷体" w:eastAsia="楷体" w:hAnsi="楷体"/>
          <w:sz w:val="18"/>
        </w:rPr>
        <w:t>解析：《全国气象灾情收集上报技术规范》</w:t>
      </w:r>
    </w:p>
    <w:p w14:paraId="605863F0" w14:textId="77777777" w:rsidR="00BF7380" w:rsidRDefault="00000000">
      <w:pPr>
        <w:spacing w:after="0" w:line="240" w:lineRule="auto"/>
      </w:pPr>
      <w:r>
        <w:rPr>
          <w:rFonts w:ascii="楷体" w:eastAsia="楷体" w:hAnsi="楷体"/>
          <w:sz w:val="21"/>
        </w:rPr>
        <w:t>611.本地6月29日至7月2日出现了暴雨天气过程，并导致了灾害，在上报6月份灾情时，灾害的结束日期应填（A）。</w:t>
      </w:r>
    </w:p>
    <w:p w14:paraId="39FED477" w14:textId="77777777" w:rsidR="00BF7380" w:rsidRDefault="00000000">
      <w:pPr>
        <w:spacing w:after="0" w:line="240" w:lineRule="auto"/>
      </w:pPr>
      <w:r>
        <w:rPr>
          <w:rFonts w:ascii="楷体" w:eastAsia="楷体" w:hAnsi="楷体"/>
          <w:sz w:val="21"/>
        </w:rPr>
        <w:t>A、42916.0</w:t>
      </w:r>
    </w:p>
    <w:p w14:paraId="0029B0C0" w14:textId="77777777" w:rsidR="00BF7380" w:rsidRDefault="00000000">
      <w:pPr>
        <w:spacing w:after="0" w:line="240" w:lineRule="auto"/>
      </w:pPr>
      <w:r>
        <w:rPr>
          <w:rFonts w:ascii="楷体" w:eastAsia="楷体" w:hAnsi="楷体"/>
          <w:sz w:val="21"/>
        </w:rPr>
        <w:t>B、6月31日</w:t>
      </w:r>
    </w:p>
    <w:p w14:paraId="5A6E6F38" w14:textId="77777777" w:rsidR="00BF7380" w:rsidRDefault="00000000">
      <w:pPr>
        <w:spacing w:after="0" w:line="240" w:lineRule="auto"/>
      </w:pPr>
      <w:r>
        <w:rPr>
          <w:rFonts w:ascii="楷体" w:eastAsia="楷体" w:hAnsi="楷体"/>
          <w:sz w:val="21"/>
        </w:rPr>
        <w:t>C、42917.0</w:t>
      </w:r>
    </w:p>
    <w:p w14:paraId="59AD9D65" w14:textId="77777777" w:rsidR="00BF7380" w:rsidRDefault="00000000">
      <w:pPr>
        <w:spacing w:after="0" w:line="240" w:lineRule="auto"/>
      </w:pPr>
      <w:r>
        <w:rPr>
          <w:rFonts w:ascii="楷体" w:eastAsia="楷体" w:hAnsi="楷体"/>
          <w:sz w:val="21"/>
        </w:rPr>
        <w:t>D、7月2日</w:t>
      </w:r>
    </w:p>
    <w:p w14:paraId="747C230D" w14:textId="77777777" w:rsidR="00BF7380" w:rsidRDefault="00000000">
      <w:pPr>
        <w:spacing w:after="0" w:line="240" w:lineRule="auto"/>
      </w:pPr>
      <w:r>
        <w:rPr>
          <w:rFonts w:ascii="楷体" w:eastAsia="楷体" w:hAnsi="楷体"/>
          <w:sz w:val="18"/>
        </w:rPr>
        <w:t>解析：《全国气象灾情收集上报技术规范》</w:t>
      </w:r>
    </w:p>
    <w:p w14:paraId="5959911F" w14:textId="77777777" w:rsidR="00BF7380" w:rsidRDefault="00000000">
      <w:pPr>
        <w:spacing w:after="0" w:line="240" w:lineRule="auto"/>
      </w:pPr>
      <w:r>
        <w:rPr>
          <w:rFonts w:ascii="楷体" w:eastAsia="楷体" w:hAnsi="楷体"/>
          <w:sz w:val="21"/>
        </w:rPr>
        <w:t>612.按照《全国气象灾情收集上报技术规范》要求，月、年和历史灾情（灾情普查）的基本信息是以（C）为时间单元、以县为地域单元上报的。</w:t>
      </w:r>
    </w:p>
    <w:p w14:paraId="5C214593" w14:textId="77777777" w:rsidR="00BF7380" w:rsidRDefault="00000000">
      <w:pPr>
        <w:spacing w:after="0" w:line="240" w:lineRule="auto"/>
      </w:pPr>
      <w:r>
        <w:rPr>
          <w:rFonts w:ascii="楷体" w:eastAsia="楷体" w:hAnsi="楷体"/>
          <w:sz w:val="21"/>
        </w:rPr>
        <w:t>A、24小时</w:t>
      </w:r>
    </w:p>
    <w:p w14:paraId="03770726" w14:textId="77777777" w:rsidR="00BF7380" w:rsidRDefault="00000000">
      <w:pPr>
        <w:spacing w:after="0" w:line="240" w:lineRule="auto"/>
      </w:pPr>
      <w:r>
        <w:rPr>
          <w:rFonts w:ascii="楷体" w:eastAsia="楷体" w:hAnsi="楷体"/>
          <w:sz w:val="21"/>
        </w:rPr>
        <w:t>B、48小时</w:t>
      </w:r>
    </w:p>
    <w:p w14:paraId="085A021E" w14:textId="77777777" w:rsidR="00BF7380" w:rsidRDefault="00000000">
      <w:pPr>
        <w:spacing w:after="0" w:line="240" w:lineRule="auto"/>
      </w:pPr>
      <w:r>
        <w:rPr>
          <w:rFonts w:ascii="楷体" w:eastAsia="楷体" w:hAnsi="楷体"/>
          <w:sz w:val="21"/>
        </w:rPr>
        <w:t>C、灾害性天气过程</w:t>
      </w:r>
    </w:p>
    <w:p w14:paraId="000FED0E" w14:textId="77777777" w:rsidR="00BF7380" w:rsidRDefault="00000000">
      <w:pPr>
        <w:spacing w:after="0" w:line="240" w:lineRule="auto"/>
      </w:pPr>
      <w:r>
        <w:rPr>
          <w:rFonts w:ascii="楷体" w:eastAsia="楷体" w:hAnsi="楷体"/>
          <w:sz w:val="18"/>
        </w:rPr>
        <w:t>解析：《全国气象灾情收集上报技术规范》第四条</w:t>
      </w:r>
    </w:p>
    <w:p w14:paraId="7E05CF61" w14:textId="77777777" w:rsidR="00BF7380" w:rsidRDefault="00000000">
      <w:pPr>
        <w:spacing w:after="0" w:line="240" w:lineRule="auto"/>
      </w:pPr>
      <w:r>
        <w:rPr>
          <w:rFonts w:ascii="楷体" w:eastAsia="楷体" w:hAnsi="楷体"/>
          <w:sz w:val="21"/>
        </w:rPr>
        <w:t>613.黑风属于（C）灾害。</w:t>
      </w:r>
    </w:p>
    <w:p w14:paraId="3FF1BD44" w14:textId="77777777" w:rsidR="00BF7380" w:rsidRDefault="00000000">
      <w:pPr>
        <w:spacing w:after="0" w:line="240" w:lineRule="auto"/>
      </w:pPr>
      <w:r>
        <w:rPr>
          <w:rFonts w:ascii="楷体" w:eastAsia="楷体" w:hAnsi="楷体"/>
          <w:sz w:val="21"/>
        </w:rPr>
        <w:t>A、大风</w:t>
      </w:r>
    </w:p>
    <w:p w14:paraId="37F6B916" w14:textId="77777777" w:rsidR="00BF7380" w:rsidRDefault="00000000">
      <w:pPr>
        <w:spacing w:after="0" w:line="240" w:lineRule="auto"/>
      </w:pPr>
      <w:r>
        <w:rPr>
          <w:rFonts w:ascii="楷体" w:eastAsia="楷体" w:hAnsi="楷体"/>
          <w:sz w:val="21"/>
        </w:rPr>
        <w:t>B、干旱</w:t>
      </w:r>
    </w:p>
    <w:p w14:paraId="0F27639A" w14:textId="77777777" w:rsidR="00BF7380" w:rsidRDefault="00000000">
      <w:pPr>
        <w:spacing w:after="0" w:line="240" w:lineRule="auto"/>
      </w:pPr>
      <w:r>
        <w:rPr>
          <w:rFonts w:ascii="楷体" w:eastAsia="楷体" w:hAnsi="楷体"/>
          <w:sz w:val="21"/>
        </w:rPr>
        <w:t>C、沙尘暴</w:t>
      </w:r>
    </w:p>
    <w:p w14:paraId="7524BFEB" w14:textId="77777777" w:rsidR="00BF7380" w:rsidRDefault="00000000">
      <w:pPr>
        <w:spacing w:after="0" w:line="240" w:lineRule="auto"/>
      </w:pPr>
      <w:r>
        <w:rPr>
          <w:rFonts w:ascii="楷体" w:eastAsia="楷体" w:hAnsi="楷体"/>
          <w:sz w:val="21"/>
        </w:rPr>
        <w:t>D、干热风</w:t>
      </w:r>
    </w:p>
    <w:p w14:paraId="1DE38452" w14:textId="77777777" w:rsidR="00BF7380" w:rsidRDefault="00000000">
      <w:pPr>
        <w:spacing w:after="0" w:line="240" w:lineRule="auto"/>
      </w:pPr>
      <w:r>
        <w:rPr>
          <w:rFonts w:ascii="楷体" w:eastAsia="楷体" w:hAnsi="楷体"/>
          <w:sz w:val="18"/>
        </w:rPr>
        <w:t>解析：《全国气象灾情收集上报技术规范》二、灾害类别</w:t>
      </w:r>
    </w:p>
    <w:p w14:paraId="3C5811A2" w14:textId="77777777" w:rsidR="00BF7380" w:rsidRDefault="00000000">
      <w:pPr>
        <w:spacing w:after="0" w:line="240" w:lineRule="auto"/>
      </w:pPr>
      <w:r>
        <w:rPr>
          <w:rFonts w:ascii="楷体" w:eastAsia="楷体" w:hAnsi="楷体"/>
          <w:sz w:val="21"/>
        </w:rPr>
        <w:t>614.灾情（灾情普查）上报字段共包含（B）项，（）类。</w:t>
      </w:r>
    </w:p>
    <w:p w14:paraId="19A95782" w14:textId="77777777" w:rsidR="00BF7380" w:rsidRDefault="00000000">
      <w:pPr>
        <w:spacing w:after="0" w:line="240" w:lineRule="auto"/>
      </w:pPr>
      <w:r>
        <w:rPr>
          <w:rFonts w:ascii="楷体" w:eastAsia="楷体" w:hAnsi="楷体"/>
          <w:sz w:val="21"/>
        </w:rPr>
        <w:t>A、98，16</w:t>
      </w:r>
    </w:p>
    <w:p w14:paraId="108EE009" w14:textId="77777777" w:rsidR="00BF7380" w:rsidRDefault="00000000">
      <w:pPr>
        <w:spacing w:after="0" w:line="240" w:lineRule="auto"/>
      </w:pPr>
      <w:r>
        <w:rPr>
          <w:rFonts w:ascii="楷体" w:eastAsia="楷体" w:hAnsi="楷体"/>
          <w:sz w:val="21"/>
        </w:rPr>
        <w:t>B、96，16</w:t>
      </w:r>
    </w:p>
    <w:p w14:paraId="54356986" w14:textId="77777777" w:rsidR="00BF7380" w:rsidRDefault="00000000">
      <w:pPr>
        <w:spacing w:after="0" w:line="240" w:lineRule="auto"/>
      </w:pPr>
      <w:r>
        <w:rPr>
          <w:rFonts w:ascii="楷体" w:eastAsia="楷体" w:hAnsi="楷体"/>
          <w:sz w:val="21"/>
        </w:rPr>
        <w:t>C、16，96</w:t>
      </w:r>
    </w:p>
    <w:p w14:paraId="201E129F" w14:textId="77777777" w:rsidR="00BF7380" w:rsidRDefault="00000000">
      <w:pPr>
        <w:spacing w:after="0" w:line="240" w:lineRule="auto"/>
      </w:pPr>
      <w:r>
        <w:rPr>
          <w:rFonts w:ascii="楷体" w:eastAsia="楷体" w:hAnsi="楷体"/>
          <w:sz w:val="21"/>
        </w:rPr>
        <w:t>D、96，28</w:t>
      </w:r>
    </w:p>
    <w:p w14:paraId="3CBD288A" w14:textId="77777777" w:rsidR="00BF7380" w:rsidRDefault="00000000">
      <w:pPr>
        <w:spacing w:after="0" w:line="240" w:lineRule="auto"/>
      </w:pPr>
      <w:r>
        <w:rPr>
          <w:rFonts w:ascii="楷体" w:eastAsia="楷体" w:hAnsi="楷体"/>
          <w:sz w:val="18"/>
        </w:rPr>
        <w:t>解析：《全国气象灾情收集上报技术规范》二、灾害类别</w:t>
      </w:r>
    </w:p>
    <w:p w14:paraId="3FC91A9D" w14:textId="77777777" w:rsidR="00BF7380" w:rsidRDefault="00000000">
      <w:pPr>
        <w:spacing w:after="0" w:line="240" w:lineRule="auto"/>
      </w:pPr>
      <w:r>
        <w:rPr>
          <w:rFonts w:ascii="楷体" w:eastAsia="楷体" w:hAnsi="楷体"/>
          <w:sz w:val="21"/>
        </w:rPr>
        <w:t>615.《全国气象灾情收集上报技术规范》中以下哪种常见灾害不应归属为低温冷害？（A）</w:t>
      </w:r>
    </w:p>
    <w:p w14:paraId="210EC2C4" w14:textId="77777777" w:rsidR="00BF7380" w:rsidRDefault="00000000">
      <w:pPr>
        <w:spacing w:after="0" w:line="240" w:lineRule="auto"/>
      </w:pPr>
      <w:r>
        <w:rPr>
          <w:rFonts w:ascii="楷体" w:eastAsia="楷体" w:hAnsi="楷体"/>
          <w:sz w:val="21"/>
        </w:rPr>
        <w:t>A、霜冻</w:t>
      </w:r>
    </w:p>
    <w:p w14:paraId="4E52A8DA" w14:textId="77777777" w:rsidR="00BF7380" w:rsidRDefault="00000000">
      <w:pPr>
        <w:spacing w:after="0" w:line="240" w:lineRule="auto"/>
      </w:pPr>
      <w:r>
        <w:rPr>
          <w:rFonts w:ascii="楷体" w:eastAsia="楷体" w:hAnsi="楷体"/>
          <w:sz w:val="21"/>
        </w:rPr>
        <w:t>B、冬季寒害</w:t>
      </w:r>
    </w:p>
    <w:p w14:paraId="54249041" w14:textId="77777777" w:rsidR="00BF7380" w:rsidRDefault="00000000">
      <w:pPr>
        <w:spacing w:after="0" w:line="240" w:lineRule="auto"/>
      </w:pPr>
      <w:r>
        <w:rPr>
          <w:rFonts w:ascii="楷体" w:eastAsia="楷体" w:hAnsi="楷体"/>
          <w:sz w:val="21"/>
        </w:rPr>
        <w:t>C、寒潮</w:t>
      </w:r>
    </w:p>
    <w:p w14:paraId="19BEFE62" w14:textId="77777777" w:rsidR="00BF7380" w:rsidRDefault="00000000">
      <w:pPr>
        <w:spacing w:after="0" w:line="240" w:lineRule="auto"/>
      </w:pPr>
      <w:r>
        <w:rPr>
          <w:rFonts w:ascii="楷体" w:eastAsia="楷体" w:hAnsi="楷体"/>
          <w:sz w:val="21"/>
        </w:rPr>
        <w:t>D、夏季低温</w:t>
      </w:r>
    </w:p>
    <w:p w14:paraId="4F31B73D" w14:textId="77777777" w:rsidR="00BF7380" w:rsidRDefault="00000000">
      <w:pPr>
        <w:spacing w:after="0" w:line="240" w:lineRule="auto"/>
      </w:pPr>
      <w:r>
        <w:rPr>
          <w:rFonts w:ascii="楷体" w:eastAsia="楷体" w:hAnsi="楷体"/>
          <w:sz w:val="18"/>
        </w:rPr>
        <w:t>解析：《全国气象灾情收集上报技术规范》附表1  气象灾害类别的划分及说明</w:t>
      </w:r>
    </w:p>
    <w:p w14:paraId="414F7D7F" w14:textId="77777777" w:rsidR="00BF7380" w:rsidRDefault="00000000">
      <w:pPr>
        <w:spacing w:after="0" w:line="240" w:lineRule="auto"/>
      </w:pPr>
      <w:r>
        <w:rPr>
          <w:rFonts w:ascii="楷体" w:eastAsia="楷体" w:hAnsi="楷体"/>
          <w:sz w:val="21"/>
        </w:rPr>
        <w:t>616.气象灾情收集上报内容中，下列不属于基本信息的是（D）。</w:t>
      </w:r>
    </w:p>
    <w:p w14:paraId="218E3EEA" w14:textId="77777777" w:rsidR="00BF7380" w:rsidRDefault="00000000">
      <w:pPr>
        <w:spacing w:after="0" w:line="240" w:lineRule="auto"/>
      </w:pPr>
      <w:r>
        <w:rPr>
          <w:rFonts w:ascii="楷体" w:eastAsia="楷体" w:hAnsi="楷体"/>
          <w:sz w:val="21"/>
        </w:rPr>
        <w:t>A、伴随灾害</w:t>
      </w:r>
    </w:p>
    <w:p w14:paraId="69105F50" w14:textId="77777777" w:rsidR="00BF7380" w:rsidRDefault="00000000">
      <w:pPr>
        <w:spacing w:after="0" w:line="240" w:lineRule="auto"/>
      </w:pPr>
      <w:r>
        <w:rPr>
          <w:rFonts w:ascii="楷体" w:eastAsia="楷体" w:hAnsi="楷体"/>
          <w:sz w:val="21"/>
        </w:rPr>
        <w:t>B、灾害影响</w:t>
      </w:r>
    </w:p>
    <w:p w14:paraId="342564C4" w14:textId="77777777" w:rsidR="00BF7380" w:rsidRDefault="00000000">
      <w:pPr>
        <w:spacing w:after="0" w:line="240" w:lineRule="auto"/>
      </w:pPr>
      <w:r>
        <w:rPr>
          <w:rFonts w:ascii="楷体" w:eastAsia="楷体" w:hAnsi="楷体"/>
          <w:sz w:val="21"/>
        </w:rPr>
        <w:t>C、灾害类别</w:t>
      </w:r>
    </w:p>
    <w:p w14:paraId="199791D7" w14:textId="77777777" w:rsidR="00BF7380" w:rsidRDefault="00000000">
      <w:pPr>
        <w:spacing w:after="0" w:line="240" w:lineRule="auto"/>
      </w:pPr>
      <w:r>
        <w:rPr>
          <w:rFonts w:ascii="楷体" w:eastAsia="楷体" w:hAnsi="楷体"/>
          <w:sz w:val="21"/>
        </w:rPr>
        <w:t>D、人员伤亡情况（社会影响）</w:t>
      </w:r>
    </w:p>
    <w:p w14:paraId="66C2A864" w14:textId="77777777" w:rsidR="00BF7380" w:rsidRDefault="00000000">
      <w:pPr>
        <w:spacing w:after="0" w:line="240" w:lineRule="auto"/>
      </w:pPr>
      <w:r>
        <w:rPr>
          <w:rFonts w:ascii="楷体" w:eastAsia="楷体" w:hAnsi="楷体"/>
          <w:sz w:val="18"/>
        </w:rPr>
        <w:t>解析：《全国气象灾情收集上报技术规范》附表1  气象灾害类别的划分及说明</w:t>
      </w:r>
    </w:p>
    <w:p w14:paraId="54C2E283" w14:textId="77777777" w:rsidR="00BF7380" w:rsidRDefault="00000000">
      <w:pPr>
        <w:spacing w:after="0" w:line="240" w:lineRule="auto"/>
      </w:pPr>
      <w:r>
        <w:rPr>
          <w:rFonts w:ascii="楷体" w:eastAsia="楷体" w:hAnsi="楷体"/>
          <w:sz w:val="21"/>
        </w:rPr>
        <w:lastRenderedPageBreak/>
        <w:t>617.在一次灾害过程中，主要为积雪、雪凇造成的灾害，则在灾情直报的“灾害类别”字段中应填（D）。</w:t>
      </w:r>
    </w:p>
    <w:p w14:paraId="5378A1CB" w14:textId="77777777" w:rsidR="00BF7380" w:rsidRDefault="00000000">
      <w:pPr>
        <w:spacing w:after="0" w:line="240" w:lineRule="auto"/>
      </w:pPr>
      <w:r>
        <w:rPr>
          <w:rFonts w:ascii="楷体" w:eastAsia="楷体" w:hAnsi="楷体"/>
          <w:sz w:val="21"/>
        </w:rPr>
        <w:t>A、暴雪</w:t>
      </w:r>
    </w:p>
    <w:p w14:paraId="55E3B94B" w14:textId="77777777" w:rsidR="00BF7380" w:rsidRDefault="00000000">
      <w:pPr>
        <w:spacing w:after="0" w:line="240" w:lineRule="auto"/>
      </w:pPr>
      <w:r>
        <w:rPr>
          <w:rFonts w:ascii="楷体" w:eastAsia="楷体" w:hAnsi="楷体"/>
          <w:sz w:val="21"/>
        </w:rPr>
        <w:t>B、积雪</w:t>
      </w:r>
    </w:p>
    <w:p w14:paraId="1C485634" w14:textId="77777777" w:rsidR="00BF7380" w:rsidRDefault="00000000">
      <w:pPr>
        <w:spacing w:after="0" w:line="240" w:lineRule="auto"/>
      </w:pPr>
      <w:r>
        <w:rPr>
          <w:rFonts w:ascii="楷体" w:eastAsia="楷体" w:hAnsi="楷体"/>
          <w:sz w:val="21"/>
        </w:rPr>
        <w:t>C、雪凇</w:t>
      </w:r>
    </w:p>
    <w:p w14:paraId="1E1FC835" w14:textId="77777777" w:rsidR="00BF7380" w:rsidRDefault="00000000">
      <w:pPr>
        <w:spacing w:after="0" w:line="240" w:lineRule="auto"/>
      </w:pPr>
      <w:r>
        <w:rPr>
          <w:rFonts w:ascii="楷体" w:eastAsia="楷体" w:hAnsi="楷体"/>
          <w:sz w:val="21"/>
        </w:rPr>
        <w:t>D、雪灾</w:t>
      </w:r>
    </w:p>
    <w:p w14:paraId="44505F63" w14:textId="77777777" w:rsidR="00BF7380" w:rsidRDefault="00000000">
      <w:pPr>
        <w:spacing w:after="0" w:line="240" w:lineRule="auto"/>
      </w:pPr>
      <w:r>
        <w:rPr>
          <w:rFonts w:ascii="楷体" w:eastAsia="楷体" w:hAnsi="楷体"/>
          <w:sz w:val="18"/>
        </w:rPr>
        <w:t>解析：《全国气象灾情收集上报技术规范》附表1  气象灾害类别的划分及说明</w:t>
      </w:r>
    </w:p>
    <w:p w14:paraId="5A683367" w14:textId="77777777" w:rsidR="00BF7380" w:rsidRDefault="00000000">
      <w:pPr>
        <w:spacing w:after="0" w:line="240" w:lineRule="auto"/>
      </w:pPr>
      <w:r>
        <w:rPr>
          <w:rFonts w:ascii="楷体" w:eastAsia="楷体" w:hAnsi="楷体"/>
          <w:sz w:val="21"/>
        </w:rPr>
        <w:t>618.“被困人口”指受灾人口中被围困（B）小时以上、生产和生活受到严重影响的人口数。</w:t>
      </w:r>
    </w:p>
    <w:p w14:paraId="6A88D979" w14:textId="77777777" w:rsidR="00BF7380" w:rsidRDefault="00000000">
      <w:pPr>
        <w:spacing w:after="0" w:line="240" w:lineRule="auto"/>
      </w:pPr>
      <w:r>
        <w:rPr>
          <w:rFonts w:ascii="楷体" w:eastAsia="楷体" w:hAnsi="楷体"/>
          <w:sz w:val="21"/>
        </w:rPr>
        <w:t>A、24</w:t>
      </w:r>
    </w:p>
    <w:p w14:paraId="1F0BD5BE" w14:textId="77777777" w:rsidR="00BF7380" w:rsidRDefault="00000000">
      <w:pPr>
        <w:spacing w:after="0" w:line="240" w:lineRule="auto"/>
      </w:pPr>
      <w:r>
        <w:rPr>
          <w:rFonts w:ascii="楷体" w:eastAsia="楷体" w:hAnsi="楷体"/>
          <w:sz w:val="21"/>
        </w:rPr>
        <w:t>B、48</w:t>
      </w:r>
    </w:p>
    <w:p w14:paraId="2413AB3F" w14:textId="77777777" w:rsidR="00BF7380" w:rsidRDefault="00000000">
      <w:pPr>
        <w:spacing w:after="0" w:line="240" w:lineRule="auto"/>
      </w:pPr>
      <w:r>
        <w:rPr>
          <w:rFonts w:ascii="楷体" w:eastAsia="楷体" w:hAnsi="楷体"/>
          <w:sz w:val="21"/>
        </w:rPr>
        <w:t>C、72.0</w:t>
      </w:r>
    </w:p>
    <w:p w14:paraId="219D65D5" w14:textId="77777777" w:rsidR="00BF7380" w:rsidRDefault="00000000">
      <w:pPr>
        <w:spacing w:after="0" w:line="240" w:lineRule="auto"/>
      </w:pPr>
      <w:r>
        <w:rPr>
          <w:rFonts w:ascii="楷体" w:eastAsia="楷体" w:hAnsi="楷体"/>
          <w:sz w:val="18"/>
        </w:rPr>
        <w:t>解析：《全国气象灾情收集上报技术规范》四、灾情填报规范</w:t>
      </w:r>
    </w:p>
    <w:p w14:paraId="2E585CF8" w14:textId="77777777" w:rsidR="00BF7380" w:rsidRDefault="00000000">
      <w:pPr>
        <w:spacing w:after="0" w:line="240" w:lineRule="auto"/>
      </w:pPr>
      <w:r>
        <w:rPr>
          <w:rFonts w:ascii="楷体" w:eastAsia="楷体" w:hAnsi="楷体"/>
          <w:sz w:val="21"/>
        </w:rPr>
        <w:t>619.“农作物成灾面积”指因灾减产（B）成以上的农作物播种面积。</w:t>
      </w:r>
    </w:p>
    <w:p w14:paraId="0EF35F9A" w14:textId="77777777" w:rsidR="00BF7380" w:rsidRDefault="00000000">
      <w:pPr>
        <w:spacing w:after="0" w:line="240" w:lineRule="auto"/>
      </w:pPr>
      <w:r>
        <w:rPr>
          <w:rFonts w:ascii="楷体" w:eastAsia="楷体" w:hAnsi="楷体"/>
          <w:sz w:val="21"/>
        </w:rPr>
        <w:t>A、1</w:t>
      </w:r>
    </w:p>
    <w:p w14:paraId="29A751B1" w14:textId="77777777" w:rsidR="00BF7380" w:rsidRDefault="00000000">
      <w:pPr>
        <w:spacing w:after="0" w:line="240" w:lineRule="auto"/>
      </w:pPr>
      <w:r>
        <w:rPr>
          <w:rFonts w:ascii="楷体" w:eastAsia="楷体" w:hAnsi="楷体"/>
          <w:sz w:val="21"/>
        </w:rPr>
        <w:t>B、3</w:t>
      </w:r>
    </w:p>
    <w:p w14:paraId="12F5B65D" w14:textId="77777777" w:rsidR="00BF7380" w:rsidRDefault="00000000">
      <w:pPr>
        <w:spacing w:after="0" w:line="240" w:lineRule="auto"/>
      </w:pPr>
      <w:r>
        <w:rPr>
          <w:rFonts w:ascii="楷体" w:eastAsia="楷体" w:hAnsi="楷体"/>
          <w:sz w:val="21"/>
        </w:rPr>
        <w:t>C、5.0</w:t>
      </w:r>
    </w:p>
    <w:p w14:paraId="7761D710" w14:textId="77777777" w:rsidR="00BF7380" w:rsidRDefault="00000000">
      <w:pPr>
        <w:spacing w:after="0" w:line="240" w:lineRule="auto"/>
      </w:pPr>
      <w:r>
        <w:rPr>
          <w:rFonts w:ascii="楷体" w:eastAsia="楷体" w:hAnsi="楷体"/>
          <w:sz w:val="21"/>
        </w:rPr>
        <w:t>D、8.0</w:t>
      </w:r>
    </w:p>
    <w:p w14:paraId="7F847360" w14:textId="77777777" w:rsidR="00BF7380" w:rsidRDefault="00000000">
      <w:pPr>
        <w:spacing w:after="0" w:line="240" w:lineRule="auto"/>
      </w:pPr>
      <w:r>
        <w:rPr>
          <w:rFonts w:ascii="楷体" w:eastAsia="楷体" w:hAnsi="楷体"/>
          <w:sz w:val="18"/>
        </w:rPr>
        <w:t>解析：《全国气象灾情收集上报技术规范》四、灾情填报规范</w:t>
      </w:r>
    </w:p>
    <w:p w14:paraId="174B1FBD" w14:textId="77777777" w:rsidR="00BF7380" w:rsidRDefault="00000000">
      <w:pPr>
        <w:spacing w:after="0" w:line="240" w:lineRule="auto"/>
      </w:pPr>
      <w:r>
        <w:rPr>
          <w:rFonts w:ascii="楷体" w:eastAsia="楷体" w:hAnsi="楷体"/>
          <w:sz w:val="21"/>
        </w:rPr>
        <w:t>620.“转移安置人口”指因受到灾害威胁、袭击，需在（A）小时内离开其住所转移到其他地方的人口数量。</w:t>
      </w:r>
    </w:p>
    <w:p w14:paraId="380D64DC" w14:textId="77777777" w:rsidR="00BF7380" w:rsidRDefault="00000000">
      <w:pPr>
        <w:spacing w:after="0" w:line="240" w:lineRule="auto"/>
      </w:pPr>
      <w:r>
        <w:rPr>
          <w:rFonts w:ascii="楷体" w:eastAsia="楷体" w:hAnsi="楷体"/>
          <w:sz w:val="21"/>
        </w:rPr>
        <w:t>A、24</w:t>
      </w:r>
    </w:p>
    <w:p w14:paraId="74E32589" w14:textId="77777777" w:rsidR="00BF7380" w:rsidRDefault="00000000">
      <w:pPr>
        <w:spacing w:after="0" w:line="240" w:lineRule="auto"/>
      </w:pPr>
      <w:r>
        <w:rPr>
          <w:rFonts w:ascii="楷体" w:eastAsia="楷体" w:hAnsi="楷体"/>
          <w:sz w:val="21"/>
        </w:rPr>
        <w:t>B、48</w:t>
      </w:r>
    </w:p>
    <w:p w14:paraId="4923DBE6" w14:textId="77777777" w:rsidR="00BF7380" w:rsidRDefault="00000000">
      <w:pPr>
        <w:spacing w:after="0" w:line="240" w:lineRule="auto"/>
      </w:pPr>
      <w:r>
        <w:rPr>
          <w:rFonts w:ascii="楷体" w:eastAsia="楷体" w:hAnsi="楷体"/>
          <w:sz w:val="21"/>
        </w:rPr>
        <w:t>C、72.0</w:t>
      </w:r>
    </w:p>
    <w:p w14:paraId="7FB7EC61" w14:textId="77777777" w:rsidR="00BF7380" w:rsidRDefault="00000000">
      <w:pPr>
        <w:spacing w:after="0" w:line="240" w:lineRule="auto"/>
      </w:pPr>
      <w:r>
        <w:rPr>
          <w:rFonts w:ascii="楷体" w:eastAsia="楷体" w:hAnsi="楷体"/>
          <w:sz w:val="18"/>
        </w:rPr>
        <w:t>解析：《全国气象灾情收集上报技术规范》四、灾情填报规范</w:t>
      </w:r>
    </w:p>
    <w:p w14:paraId="4DF43FAC" w14:textId="77777777" w:rsidR="00BF7380" w:rsidRDefault="00000000">
      <w:pPr>
        <w:spacing w:after="0" w:line="240" w:lineRule="auto"/>
      </w:pPr>
      <w:r>
        <w:rPr>
          <w:rFonts w:ascii="楷体" w:eastAsia="楷体" w:hAnsi="楷体"/>
          <w:sz w:val="21"/>
        </w:rPr>
        <w:t>621.《全国气象灾情收集上报技术规范》规定，“水毁中型水库数”指本次灾害造成的总库容（C）的水库损毁数量。</w:t>
      </w:r>
    </w:p>
    <w:p w14:paraId="2E3B7BD5" w14:textId="77777777" w:rsidR="00BF7380" w:rsidRDefault="00000000">
      <w:pPr>
        <w:spacing w:after="0" w:line="240" w:lineRule="auto"/>
      </w:pPr>
      <w:r>
        <w:rPr>
          <w:rFonts w:ascii="楷体" w:eastAsia="楷体" w:hAnsi="楷体"/>
          <w:sz w:val="21"/>
        </w:rPr>
        <w:t>A、10-1000万立方米</w:t>
      </w:r>
    </w:p>
    <w:p w14:paraId="3B0A65C2" w14:textId="77777777" w:rsidR="00BF7380" w:rsidRDefault="00000000">
      <w:pPr>
        <w:spacing w:after="0" w:line="240" w:lineRule="auto"/>
      </w:pPr>
      <w:r>
        <w:rPr>
          <w:rFonts w:ascii="楷体" w:eastAsia="楷体" w:hAnsi="楷体"/>
          <w:sz w:val="21"/>
        </w:rPr>
        <w:t>B、1000-5000万立方米</w:t>
      </w:r>
    </w:p>
    <w:p w14:paraId="18EE92FA" w14:textId="77777777" w:rsidR="00BF7380" w:rsidRDefault="00000000">
      <w:pPr>
        <w:spacing w:after="0" w:line="240" w:lineRule="auto"/>
      </w:pPr>
      <w:r>
        <w:rPr>
          <w:rFonts w:ascii="楷体" w:eastAsia="楷体" w:hAnsi="楷体"/>
          <w:sz w:val="21"/>
        </w:rPr>
        <w:t>C、1000万立方米至1亿立方米</w:t>
      </w:r>
    </w:p>
    <w:p w14:paraId="13894FF3" w14:textId="77777777" w:rsidR="00BF7380" w:rsidRDefault="00000000">
      <w:pPr>
        <w:spacing w:after="0" w:line="240" w:lineRule="auto"/>
      </w:pPr>
      <w:r>
        <w:rPr>
          <w:rFonts w:ascii="楷体" w:eastAsia="楷体" w:hAnsi="楷体"/>
          <w:sz w:val="21"/>
        </w:rPr>
        <w:t>D、1亿立方米以上</w:t>
      </w:r>
    </w:p>
    <w:p w14:paraId="15CCC990" w14:textId="77777777" w:rsidR="00BF7380" w:rsidRDefault="00000000">
      <w:pPr>
        <w:spacing w:after="0" w:line="240" w:lineRule="auto"/>
      </w:pPr>
      <w:r>
        <w:rPr>
          <w:rFonts w:ascii="楷体" w:eastAsia="楷体" w:hAnsi="楷体"/>
          <w:sz w:val="18"/>
        </w:rPr>
        <w:t>解析：《全国气象灾情收集上报技术规范》四、灾情填报规范</w:t>
      </w:r>
    </w:p>
    <w:p w14:paraId="6C5D5A33" w14:textId="77777777" w:rsidR="00BF7380" w:rsidRDefault="00000000">
      <w:pPr>
        <w:spacing w:after="0" w:line="240" w:lineRule="auto"/>
      </w:pPr>
      <w:r>
        <w:rPr>
          <w:rFonts w:ascii="楷体" w:eastAsia="楷体" w:hAnsi="楷体"/>
          <w:sz w:val="21"/>
        </w:rPr>
        <w:t>622.《全国气象灾情收集上报技术规范》中规定，“转移安置人口”指因受到灾害威胁、袭击，需在（C）小时内离开其住所转移到其他地方的人口数量。</w:t>
      </w:r>
    </w:p>
    <w:p w14:paraId="545A3BE8" w14:textId="77777777" w:rsidR="00BF7380" w:rsidRDefault="00000000">
      <w:pPr>
        <w:spacing w:after="0" w:line="240" w:lineRule="auto"/>
      </w:pPr>
      <w:r>
        <w:rPr>
          <w:rFonts w:ascii="楷体" w:eastAsia="楷体" w:hAnsi="楷体"/>
          <w:sz w:val="21"/>
        </w:rPr>
        <w:t>A、8.0</w:t>
      </w:r>
    </w:p>
    <w:p w14:paraId="24B903FB" w14:textId="77777777" w:rsidR="00BF7380" w:rsidRDefault="00000000">
      <w:pPr>
        <w:spacing w:after="0" w:line="240" w:lineRule="auto"/>
      </w:pPr>
      <w:r>
        <w:rPr>
          <w:rFonts w:ascii="楷体" w:eastAsia="楷体" w:hAnsi="楷体"/>
          <w:sz w:val="21"/>
        </w:rPr>
        <w:t>B、12.0</w:t>
      </w:r>
    </w:p>
    <w:p w14:paraId="68DA7FB6" w14:textId="77777777" w:rsidR="00BF7380" w:rsidRDefault="00000000">
      <w:pPr>
        <w:spacing w:after="0" w:line="240" w:lineRule="auto"/>
      </w:pPr>
      <w:r>
        <w:rPr>
          <w:rFonts w:ascii="楷体" w:eastAsia="楷体" w:hAnsi="楷体"/>
          <w:sz w:val="21"/>
        </w:rPr>
        <w:t>C、24.0</w:t>
      </w:r>
    </w:p>
    <w:p w14:paraId="2162468E" w14:textId="77777777" w:rsidR="00BF7380" w:rsidRDefault="00000000">
      <w:pPr>
        <w:spacing w:after="0" w:line="240" w:lineRule="auto"/>
      </w:pPr>
      <w:r>
        <w:rPr>
          <w:rFonts w:ascii="楷体" w:eastAsia="楷体" w:hAnsi="楷体"/>
          <w:sz w:val="21"/>
        </w:rPr>
        <w:t>D、48</w:t>
      </w:r>
    </w:p>
    <w:p w14:paraId="52397C78" w14:textId="77777777" w:rsidR="00BF7380" w:rsidRDefault="00000000">
      <w:pPr>
        <w:spacing w:after="0" w:line="240" w:lineRule="auto"/>
      </w:pPr>
      <w:r>
        <w:rPr>
          <w:rFonts w:ascii="楷体" w:eastAsia="楷体" w:hAnsi="楷体"/>
          <w:sz w:val="18"/>
        </w:rPr>
        <w:t>解析：《全国气象灾情收集上报技术规范》四、灾情填报规范</w:t>
      </w:r>
    </w:p>
    <w:p w14:paraId="0268DAFE" w14:textId="77777777" w:rsidR="00BF7380" w:rsidRDefault="00000000">
      <w:pPr>
        <w:spacing w:after="0" w:line="240" w:lineRule="auto"/>
      </w:pPr>
      <w:r>
        <w:rPr>
          <w:rFonts w:ascii="楷体" w:eastAsia="楷体" w:hAnsi="楷体"/>
          <w:sz w:val="21"/>
        </w:rPr>
        <w:t>623.《全国气象灾情收集上报技术规范》中，对于省或地市掌握的多个市或多个县的合计灾情数据，应尽可能查明本次灾害发生的（B），确定具体县（市）。</w:t>
      </w:r>
    </w:p>
    <w:p w14:paraId="0BA5FC1F" w14:textId="77777777" w:rsidR="00BF7380" w:rsidRDefault="00000000">
      <w:pPr>
        <w:spacing w:after="0" w:line="240" w:lineRule="auto"/>
      </w:pPr>
      <w:r>
        <w:rPr>
          <w:rFonts w:ascii="楷体" w:eastAsia="楷体" w:hAnsi="楷体"/>
          <w:sz w:val="21"/>
        </w:rPr>
        <w:t>A、程度</w:t>
      </w:r>
    </w:p>
    <w:p w14:paraId="79C5ED6E" w14:textId="77777777" w:rsidR="00BF7380" w:rsidRDefault="00000000">
      <w:pPr>
        <w:spacing w:after="0" w:line="240" w:lineRule="auto"/>
      </w:pPr>
      <w:r>
        <w:rPr>
          <w:rFonts w:ascii="楷体" w:eastAsia="楷体" w:hAnsi="楷体"/>
          <w:sz w:val="21"/>
        </w:rPr>
        <w:t>B、范围</w:t>
      </w:r>
    </w:p>
    <w:p w14:paraId="39328053" w14:textId="77777777" w:rsidR="00BF7380" w:rsidRDefault="00000000">
      <w:pPr>
        <w:spacing w:after="0" w:line="240" w:lineRule="auto"/>
      </w:pPr>
      <w:r>
        <w:rPr>
          <w:rFonts w:ascii="楷体" w:eastAsia="楷体" w:hAnsi="楷体"/>
          <w:sz w:val="21"/>
        </w:rPr>
        <w:t>C、时间</w:t>
      </w:r>
    </w:p>
    <w:p w14:paraId="6171C5F2" w14:textId="77777777" w:rsidR="00BF7380" w:rsidRDefault="00000000">
      <w:pPr>
        <w:spacing w:after="0" w:line="240" w:lineRule="auto"/>
      </w:pPr>
      <w:r>
        <w:rPr>
          <w:rFonts w:ascii="楷体" w:eastAsia="楷体" w:hAnsi="楷体"/>
          <w:sz w:val="21"/>
        </w:rPr>
        <w:t>D、日期</w:t>
      </w:r>
    </w:p>
    <w:p w14:paraId="64C3ADED" w14:textId="77777777" w:rsidR="00BF7380" w:rsidRDefault="00000000">
      <w:pPr>
        <w:spacing w:after="0" w:line="240" w:lineRule="auto"/>
      </w:pPr>
      <w:r>
        <w:rPr>
          <w:rFonts w:ascii="楷体" w:eastAsia="楷体" w:hAnsi="楷体"/>
          <w:sz w:val="18"/>
        </w:rPr>
        <w:t>解析：《全国气象灾情收集上报技术规范》五、常见问题处理规范</w:t>
      </w:r>
    </w:p>
    <w:p w14:paraId="41F45535" w14:textId="77777777" w:rsidR="00BF7380" w:rsidRDefault="00000000">
      <w:pPr>
        <w:spacing w:after="0" w:line="240" w:lineRule="auto"/>
      </w:pPr>
      <w:r>
        <w:rPr>
          <w:rFonts w:ascii="楷体" w:eastAsia="楷体" w:hAnsi="楷体"/>
          <w:sz w:val="21"/>
        </w:rPr>
        <w:t>624.《全国气象灾情收集上报技术规范》中规定，水毁塘坝数指本次灾害造成的总库容（C）的水利设施损毁数量。</w:t>
      </w:r>
    </w:p>
    <w:p w14:paraId="5575B29C" w14:textId="77777777" w:rsidR="00BF7380" w:rsidRDefault="00000000">
      <w:pPr>
        <w:spacing w:after="0" w:line="240" w:lineRule="auto"/>
      </w:pPr>
      <w:r>
        <w:rPr>
          <w:rFonts w:ascii="楷体" w:eastAsia="楷体" w:hAnsi="楷体"/>
          <w:sz w:val="21"/>
        </w:rPr>
        <w:t>A、小于200万立方米</w:t>
      </w:r>
    </w:p>
    <w:p w14:paraId="1F51FB24" w14:textId="77777777" w:rsidR="00BF7380" w:rsidRDefault="00000000">
      <w:pPr>
        <w:spacing w:after="0" w:line="240" w:lineRule="auto"/>
      </w:pPr>
      <w:r>
        <w:rPr>
          <w:rFonts w:ascii="楷体" w:eastAsia="楷体" w:hAnsi="楷体"/>
          <w:sz w:val="21"/>
        </w:rPr>
        <w:t>B、小于1亿立方米</w:t>
      </w:r>
    </w:p>
    <w:p w14:paraId="271C6035" w14:textId="77777777" w:rsidR="00BF7380" w:rsidRDefault="00000000">
      <w:pPr>
        <w:spacing w:after="0" w:line="240" w:lineRule="auto"/>
      </w:pPr>
      <w:r>
        <w:rPr>
          <w:rFonts w:ascii="楷体" w:eastAsia="楷体" w:hAnsi="楷体"/>
          <w:sz w:val="21"/>
        </w:rPr>
        <w:t>C、小于10万立方米</w:t>
      </w:r>
    </w:p>
    <w:p w14:paraId="06A399B7" w14:textId="77777777" w:rsidR="00BF7380" w:rsidRDefault="00000000">
      <w:pPr>
        <w:spacing w:after="0" w:line="240" w:lineRule="auto"/>
      </w:pPr>
      <w:r>
        <w:rPr>
          <w:rFonts w:ascii="楷体" w:eastAsia="楷体" w:hAnsi="楷体"/>
          <w:sz w:val="21"/>
        </w:rPr>
        <w:t>D、小于100万立方米</w:t>
      </w:r>
    </w:p>
    <w:p w14:paraId="4D4CA765" w14:textId="77777777" w:rsidR="00BF7380" w:rsidRDefault="00000000">
      <w:pPr>
        <w:spacing w:after="0" w:line="240" w:lineRule="auto"/>
      </w:pPr>
      <w:r>
        <w:rPr>
          <w:rFonts w:ascii="楷体" w:eastAsia="楷体" w:hAnsi="楷体"/>
          <w:sz w:val="18"/>
        </w:rPr>
        <w:t>解析：《全国气象灾情收集上报技术规范》中：四、灾情填报规范</w:t>
      </w:r>
    </w:p>
    <w:p w14:paraId="10BEA416" w14:textId="77777777" w:rsidR="00BF7380" w:rsidRDefault="00000000">
      <w:pPr>
        <w:spacing w:after="0" w:line="240" w:lineRule="auto"/>
      </w:pPr>
      <w:r>
        <w:rPr>
          <w:rFonts w:ascii="楷体" w:eastAsia="楷体" w:hAnsi="楷体"/>
          <w:sz w:val="21"/>
        </w:rPr>
        <w:t>625.根据《全国气象灾情收集上报技术规范》规定，一次灾害性天气过程中暴雨、雷电、大风、冰雹同时出现，并明确主要致灾灾种为"暴雨"，则应在记录“灾害类别”字段中填（A）。</w:t>
      </w:r>
    </w:p>
    <w:p w14:paraId="7CA9A406" w14:textId="77777777" w:rsidR="00BF7380" w:rsidRDefault="00000000">
      <w:pPr>
        <w:spacing w:after="0" w:line="240" w:lineRule="auto"/>
      </w:pPr>
      <w:r>
        <w:rPr>
          <w:rFonts w:ascii="楷体" w:eastAsia="楷体" w:hAnsi="楷体"/>
          <w:sz w:val="21"/>
        </w:rPr>
        <w:t>A、暴雨洪涝</w:t>
      </w:r>
    </w:p>
    <w:p w14:paraId="130677B0" w14:textId="77777777" w:rsidR="00BF7380" w:rsidRDefault="00000000">
      <w:pPr>
        <w:spacing w:after="0" w:line="240" w:lineRule="auto"/>
      </w:pPr>
      <w:r>
        <w:rPr>
          <w:rFonts w:ascii="楷体" w:eastAsia="楷体" w:hAnsi="楷体"/>
          <w:sz w:val="21"/>
        </w:rPr>
        <w:t>B、暴雨雷电</w:t>
      </w:r>
    </w:p>
    <w:p w14:paraId="7A2A5800" w14:textId="77777777" w:rsidR="00BF7380" w:rsidRDefault="00000000">
      <w:pPr>
        <w:spacing w:after="0" w:line="240" w:lineRule="auto"/>
      </w:pPr>
      <w:r>
        <w:rPr>
          <w:rFonts w:ascii="楷体" w:eastAsia="楷体" w:hAnsi="楷体"/>
          <w:sz w:val="21"/>
        </w:rPr>
        <w:t>C、暴雨大风</w:t>
      </w:r>
    </w:p>
    <w:p w14:paraId="457EF9A0" w14:textId="77777777" w:rsidR="00BF7380" w:rsidRDefault="00000000">
      <w:pPr>
        <w:spacing w:after="0" w:line="240" w:lineRule="auto"/>
      </w:pPr>
      <w:r>
        <w:rPr>
          <w:rFonts w:ascii="楷体" w:eastAsia="楷体" w:hAnsi="楷体"/>
          <w:sz w:val="21"/>
        </w:rPr>
        <w:t>D、暴雨冰雹</w:t>
      </w:r>
    </w:p>
    <w:p w14:paraId="333B5242" w14:textId="77777777" w:rsidR="00BF7380" w:rsidRDefault="00000000">
      <w:pPr>
        <w:spacing w:after="0" w:line="240" w:lineRule="auto"/>
      </w:pPr>
      <w:r>
        <w:rPr>
          <w:rFonts w:ascii="楷体" w:eastAsia="楷体" w:hAnsi="楷体"/>
          <w:sz w:val="18"/>
        </w:rPr>
        <w:t>解析：《全国气象灾情收集上报技术规范五、常见问题处理规范</w:t>
      </w:r>
    </w:p>
    <w:p w14:paraId="05CF6D5F" w14:textId="77777777" w:rsidR="00BF7380" w:rsidRDefault="00000000">
      <w:pPr>
        <w:spacing w:after="0" w:line="240" w:lineRule="auto"/>
      </w:pPr>
      <w:r>
        <w:rPr>
          <w:rFonts w:ascii="楷体" w:eastAsia="楷体" w:hAnsi="楷体"/>
          <w:sz w:val="21"/>
        </w:rPr>
        <w:t>626.按照《全国气象灾情收集上报调查和评估规定》，气象灾害包括台风、暴雨洪涝、干旱、大风等共（D）类。</w:t>
      </w:r>
    </w:p>
    <w:p w14:paraId="01A37C41" w14:textId="77777777" w:rsidR="00BF7380" w:rsidRDefault="00000000">
      <w:pPr>
        <w:spacing w:after="0" w:line="240" w:lineRule="auto"/>
      </w:pPr>
      <w:r>
        <w:rPr>
          <w:rFonts w:ascii="楷体" w:eastAsia="楷体" w:hAnsi="楷体"/>
          <w:sz w:val="21"/>
        </w:rPr>
        <w:t>A、20.0</w:t>
      </w:r>
    </w:p>
    <w:p w14:paraId="77E27990" w14:textId="77777777" w:rsidR="00BF7380" w:rsidRDefault="00000000">
      <w:pPr>
        <w:spacing w:after="0" w:line="240" w:lineRule="auto"/>
      </w:pPr>
      <w:r>
        <w:rPr>
          <w:rFonts w:ascii="楷体" w:eastAsia="楷体" w:hAnsi="楷体"/>
          <w:sz w:val="21"/>
        </w:rPr>
        <w:t>B、21.0</w:t>
      </w:r>
    </w:p>
    <w:p w14:paraId="465E931B" w14:textId="77777777" w:rsidR="00BF7380" w:rsidRDefault="00000000">
      <w:pPr>
        <w:spacing w:after="0" w:line="240" w:lineRule="auto"/>
      </w:pPr>
      <w:r>
        <w:rPr>
          <w:rFonts w:ascii="楷体" w:eastAsia="楷体" w:hAnsi="楷体"/>
          <w:sz w:val="21"/>
        </w:rPr>
        <w:t>C、22.0</w:t>
      </w:r>
    </w:p>
    <w:p w14:paraId="353E59B0" w14:textId="77777777" w:rsidR="00BF7380" w:rsidRDefault="00000000">
      <w:pPr>
        <w:spacing w:after="0" w:line="240" w:lineRule="auto"/>
      </w:pPr>
      <w:r>
        <w:rPr>
          <w:rFonts w:ascii="楷体" w:eastAsia="楷体" w:hAnsi="楷体"/>
          <w:sz w:val="21"/>
        </w:rPr>
        <w:t>D、28.0</w:t>
      </w:r>
    </w:p>
    <w:p w14:paraId="3403777A" w14:textId="77777777" w:rsidR="00BF7380" w:rsidRDefault="00000000">
      <w:pPr>
        <w:spacing w:after="0" w:line="240" w:lineRule="auto"/>
      </w:pPr>
      <w:r>
        <w:rPr>
          <w:rFonts w:ascii="楷体" w:eastAsia="楷体" w:hAnsi="楷体"/>
          <w:sz w:val="18"/>
        </w:rPr>
        <w:t>解析：《全国气象灾情收集上报调查和评估规定》第二条</w:t>
      </w:r>
    </w:p>
    <w:p w14:paraId="040B4230" w14:textId="77777777" w:rsidR="00BF7380" w:rsidRDefault="00000000">
      <w:pPr>
        <w:spacing w:after="0" w:line="240" w:lineRule="auto"/>
      </w:pPr>
      <w:r>
        <w:rPr>
          <w:rFonts w:ascii="楷体" w:eastAsia="楷体" w:hAnsi="楷体"/>
          <w:sz w:val="21"/>
        </w:rPr>
        <w:t>627.《气象灾害防御条例》自（D）起施行。</w:t>
      </w:r>
    </w:p>
    <w:p w14:paraId="3EF6EE20" w14:textId="77777777" w:rsidR="00BF7380" w:rsidRDefault="00000000">
      <w:pPr>
        <w:spacing w:after="0" w:line="240" w:lineRule="auto"/>
      </w:pPr>
      <w:r>
        <w:rPr>
          <w:rFonts w:ascii="楷体" w:eastAsia="楷体" w:hAnsi="楷体"/>
          <w:sz w:val="21"/>
        </w:rPr>
        <w:t>A、2010年5月1日</w:t>
      </w:r>
    </w:p>
    <w:p w14:paraId="221A0E6E" w14:textId="77777777" w:rsidR="00BF7380" w:rsidRDefault="00000000">
      <w:pPr>
        <w:spacing w:after="0" w:line="240" w:lineRule="auto"/>
      </w:pPr>
      <w:r>
        <w:rPr>
          <w:rFonts w:ascii="楷体" w:eastAsia="楷体" w:hAnsi="楷体"/>
          <w:sz w:val="21"/>
        </w:rPr>
        <w:t>B、2011年4月1日</w:t>
      </w:r>
    </w:p>
    <w:p w14:paraId="5CA84C67" w14:textId="77777777" w:rsidR="00BF7380" w:rsidRDefault="00000000">
      <w:pPr>
        <w:spacing w:after="0" w:line="240" w:lineRule="auto"/>
      </w:pPr>
      <w:r>
        <w:rPr>
          <w:rFonts w:ascii="楷体" w:eastAsia="楷体" w:hAnsi="楷体"/>
          <w:sz w:val="21"/>
        </w:rPr>
        <w:t>C、2009年4月1日</w:t>
      </w:r>
    </w:p>
    <w:p w14:paraId="3F87FF55" w14:textId="77777777" w:rsidR="00BF7380" w:rsidRDefault="00000000">
      <w:pPr>
        <w:spacing w:after="0" w:line="240" w:lineRule="auto"/>
      </w:pPr>
      <w:r>
        <w:rPr>
          <w:rFonts w:ascii="楷体" w:eastAsia="楷体" w:hAnsi="楷体"/>
          <w:sz w:val="21"/>
        </w:rPr>
        <w:t>D、2010年4月1日</w:t>
      </w:r>
    </w:p>
    <w:p w14:paraId="5F5B39A4" w14:textId="77777777" w:rsidR="00BF7380" w:rsidRDefault="00000000">
      <w:pPr>
        <w:spacing w:after="0" w:line="240" w:lineRule="auto"/>
      </w:pPr>
      <w:r>
        <w:rPr>
          <w:rFonts w:ascii="楷体" w:eastAsia="楷体" w:hAnsi="楷体"/>
          <w:sz w:val="18"/>
        </w:rPr>
        <w:t>解析：出自《气象灾害防御条例》</w:t>
      </w:r>
    </w:p>
    <w:p w14:paraId="49BF39A5" w14:textId="77777777" w:rsidR="00BF7380" w:rsidRDefault="00000000">
      <w:pPr>
        <w:spacing w:after="0" w:line="240" w:lineRule="auto"/>
      </w:pPr>
      <w:r>
        <w:rPr>
          <w:rFonts w:ascii="楷体" w:eastAsia="楷体" w:hAnsi="楷体"/>
          <w:sz w:val="21"/>
        </w:rPr>
        <w:t>628.农村气象灾害防御体系建设要建立综合运用各种手段、进村入户的农村气象灾害预警发布网络，力争至少有一种手段能将（B）送达农村每一个地区。</w:t>
      </w:r>
    </w:p>
    <w:p w14:paraId="48134C74" w14:textId="77777777" w:rsidR="00BF7380" w:rsidRDefault="00000000">
      <w:pPr>
        <w:spacing w:after="0" w:line="240" w:lineRule="auto"/>
      </w:pPr>
      <w:r>
        <w:rPr>
          <w:rFonts w:ascii="楷体" w:eastAsia="楷体" w:hAnsi="楷体"/>
          <w:sz w:val="21"/>
        </w:rPr>
        <w:t>A、天气预报信息</w:t>
      </w:r>
    </w:p>
    <w:p w14:paraId="2768CBFE" w14:textId="77777777" w:rsidR="00BF7380" w:rsidRDefault="00000000">
      <w:pPr>
        <w:spacing w:after="0" w:line="240" w:lineRule="auto"/>
      </w:pPr>
      <w:r>
        <w:rPr>
          <w:rFonts w:ascii="楷体" w:eastAsia="楷体" w:hAnsi="楷体"/>
          <w:sz w:val="21"/>
        </w:rPr>
        <w:t>B、预警信息</w:t>
      </w:r>
    </w:p>
    <w:p w14:paraId="7A669E8B" w14:textId="77777777" w:rsidR="00BF7380" w:rsidRDefault="00000000">
      <w:pPr>
        <w:spacing w:after="0" w:line="240" w:lineRule="auto"/>
      </w:pPr>
      <w:r>
        <w:rPr>
          <w:rFonts w:ascii="楷体" w:eastAsia="楷体" w:hAnsi="楷体"/>
          <w:sz w:val="21"/>
        </w:rPr>
        <w:lastRenderedPageBreak/>
        <w:t>C、气象科普信息</w:t>
      </w:r>
    </w:p>
    <w:p w14:paraId="4DDD4171" w14:textId="77777777" w:rsidR="00BF7380" w:rsidRDefault="00000000">
      <w:pPr>
        <w:spacing w:after="0" w:line="240" w:lineRule="auto"/>
      </w:pPr>
      <w:r>
        <w:rPr>
          <w:rFonts w:ascii="楷体" w:eastAsia="楷体" w:hAnsi="楷体"/>
          <w:sz w:val="21"/>
        </w:rPr>
        <w:t>D、灾害防御知识</w:t>
      </w:r>
    </w:p>
    <w:p w14:paraId="3C246B23" w14:textId="77777777" w:rsidR="00BF7380" w:rsidRDefault="00000000">
      <w:pPr>
        <w:spacing w:after="0" w:line="240" w:lineRule="auto"/>
      </w:pPr>
      <w:r>
        <w:rPr>
          <w:rFonts w:ascii="楷体" w:eastAsia="楷体" w:hAnsi="楷体"/>
          <w:sz w:val="21"/>
        </w:rPr>
        <w:t>629.气象灾害应急准备认证乡镇是指通过当地气象部门和（A）认证，具备气象防灾减灾能力和意识，能自动自发进行灾前、灾中到灾后各项灾害防御工作，能降低气象灾害发生的机会、承受气象灾害的冲击和降低气象灾害带来损失</w:t>
      </w:r>
    </w:p>
    <w:p w14:paraId="5C2EE472" w14:textId="77777777" w:rsidR="00BF7380" w:rsidRDefault="00000000">
      <w:pPr>
        <w:spacing w:after="0" w:line="240" w:lineRule="auto"/>
      </w:pPr>
      <w:r>
        <w:rPr>
          <w:rFonts w:ascii="楷体" w:eastAsia="楷体" w:hAnsi="楷体"/>
          <w:sz w:val="21"/>
        </w:rPr>
        <w:t>A、地方应急管理部门</w:t>
      </w:r>
    </w:p>
    <w:p w14:paraId="0DFED53D" w14:textId="77777777" w:rsidR="00BF7380" w:rsidRDefault="00000000">
      <w:pPr>
        <w:spacing w:after="0" w:line="240" w:lineRule="auto"/>
      </w:pPr>
      <w:r>
        <w:rPr>
          <w:rFonts w:ascii="楷体" w:eastAsia="楷体" w:hAnsi="楷体"/>
          <w:sz w:val="21"/>
        </w:rPr>
        <w:t>B、乡镇人民政府</w:t>
      </w:r>
    </w:p>
    <w:p w14:paraId="04474740" w14:textId="77777777" w:rsidR="00BF7380" w:rsidRDefault="00000000">
      <w:pPr>
        <w:spacing w:after="0" w:line="240" w:lineRule="auto"/>
      </w:pPr>
      <w:r>
        <w:rPr>
          <w:rFonts w:ascii="楷体" w:eastAsia="楷体" w:hAnsi="楷体"/>
          <w:sz w:val="21"/>
        </w:rPr>
        <w:t>C、地方民政部门</w:t>
      </w:r>
    </w:p>
    <w:p w14:paraId="3D851DAB" w14:textId="77777777" w:rsidR="00BF7380" w:rsidRDefault="00000000">
      <w:pPr>
        <w:spacing w:after="0" w:line="240" w:lineRule="auto"/>
      </w:pPr>
      <w:r>
        <w:rPr>
          <w:rFonts w:ascii="楷体" w:eastAsia="楷体" w:hAnsi="楷体"/>
          <w:sz w:val="21"/>
        </w:rPr>
        <w:t>D、地方自然灾害防御协会</w:t>
      </w:r>
    </w:p>
    <w:p w14:paraId="36D00489" w14:textId="77777777" w:rsidR="00BF7380" w:rsidRDefault="00000000">
      <w:pPr>
        <w:spacing w:after="0" w:line="240" w:lineRule="auto"/>
      </w:pPr>
      <w:r>
        <w:rPr>
          <w:rFonts w:ascii="楷体" w:eastAsia="楷体" w:hAnsi="楷体"/>
          <w:sz w:val="21"/>
        </w:rPr>
        <w:t>630.下列各选项哪一项不属于气象灾害防御规划的编制原则（D）。</w:t>
      </w:r>
    </w:p>
    <w:p w14:paraId="654AC652" w14:textId="77777777" w:rsidR="00BF7380" w:rsidRDefault="00000000">
      <w:pPr>
        <w:spacing w:after="0" w:line="240" w:lineRule="auto"/>
      </w:pPr>
      <w:r>
        <w:rPr>
          <w:rFonts w:ascii="楷体" w:eastAsia="楷体" w:hAnsi="楷体"/>
          <w:sz w:val="21"/>
        </w:rPr>
        <w:t>A、坚持以人为本，趋利避害</w:t>
      </w:r>
    </w:p>
    <w:p w14:paraId="00A72DBB" w14:textId="77777777" w:rsidR="00BF7380" w:rsidRDefault="00000000">
      <w:pPr>
        <w:spacing w:after="0" w:line="240" w:lineRule="auto"/>
      </w:pPr>
      <w:r>
        <w:rPr>
          <w:rFonts w:ascii="楷体" w:eastAsia="楷体" w:hAnsi="楷体"/>
          <w:sz w:val="21"/>
        </w:rPr>
        <w:t>B、坚持预防为主，防抗结合</w:t>
      </w:r>
    </w:p>
    <w:p w14:paraId="28920EAA" w14:textId="77777777" w:rsidR="00BF7380" w:rsidRDefault="00000000">
      <w:pPr>
        <w:spacing w:after="0" w:line="240" w:lineRule="auto"/>
      </w:pPr>
      <w:r>
        <w:rPr>
          <w:rFonts w:ascii="楷体" w:eastAsia="楷体" w:hAnsi="楷体"/>
          <w:sz w:val="21"/>
        </w:rPr>
        <w:t>C、坚持灾种兼备，综合平衡</w:t>
      </w:r>
    </w:p>
    <w:p w14:paraId="06495E4A" w14:textId="77777777" w:rsidR="00BF7380" w:rsidRDefault="00000000">
      <w:pPr>
        <w:spacing w:after="0" w:line="240" w:lineRule="auto"/>
      </w:pPr>
      <w:r>
        <w:rPr>
          <w:rFonts w:ascii="楷体" w:eastAsia="楷体" w:hAnsi="楷体"/>
          <w:sz w:val="21"/>
        </w:rPr>
        <w:t>D、坚持依法防灾，科学应对</w:t>
      </w:r>
    </w:p>
    <w:p w14:paraId="47B2E349" w14:textId="77777777" w:rsidR="00BF7380" w:rsidRDefault="00000000">
      <w:pPr>
        <w:spacing w:after="0" w:line="240" w:lineRule="auto"/>
      </w:pPr>
      <w:r>
        <w:rPr>
          <w:rFonts w:ascii="楷体" w:eastAsia="楷体" w:hAnsi="楷体"/>
          <w:sz w:val="21"/>
        </w:rPr>
        <w:t>631.在构建有效联动的应急减灾组织体系当中，要建立和完善以气象预警信息为先导的县级各部门应急联动机制，下列哪项内容不在各单位联动范围。（A）</w:t>
      </w:r>
    </w:p>
    <w:p w14:paraId="34C631A9" w14:textId="77777777" w:rsidR="00BF7380" w:rsidRDefault="00000000">
      <w:pPr>
        <w:spacing w:after="0" w:line="240" w:lineRule="auto"/>
      </w:pPr>
      <w:r>
        <w:rPr>
          <w:rFonts w:ascii="楷体" w:eastAsia="楷体" w:hAnsi="楷体"/>
          <w:sz w:val="21"/>
        </w:rPr>
        <w:t>A、预案联动</w:t>
      </w:r>
    </w:p>
    <w:p w14:paraId="326C0327" w14:textId="77777777" w:rsidR="00BF7380" w:rsidRDefault="00000000">
      <w:pPr>
        <w:spacing w:after="0" w:line="240" w:lineRule="auto"/>
      </w:pPr>
      <w:r>
        <w:rPr>
          <w:rFonts w:ascii="楷体" w:eastAsia="楷体" w:hAnsi="楷体"/>
          <w:sz w:val="21"/>
        </w:rPr>
        <w:t>B、物质联动</w:t>
      </w:r>
    </w:p>
    <w:p w14:paraId="74C1B213" w14:textId="77777777" w:rsidR="00BF7380" w:rsidRDefault="00000000">
      <w:pPr>
        <w:spacing w:after="0" w:line="240" w:lineRule="auto"/>
      </w:pPr>
      <w:r>
        <w:rPr>
          <w:rFonts w:ascii="楷体" w:eastAsia="楷体" w:hAnsi="楷体"/>
          <w:sz w:val="21"/>
        </w:rPr>
        <w:t>C、信息联动</w:t>
      </w:r>
    </w:p>
    <w:p w14:paraId="45D98AF9" w14:textId="77777777" w:rsidR="00BF7380" w:rsidRDefault="00000000">
      <w:pPr>
        <w:spacing w:after="0" w:line="240" w:lineRule="auto"/>
      </w:pPr>
      <w:r>
        <w:rPr>
          <w:rFonts w:ascii="楷体" w:eastAsia="楷体" w:hAnsi="楷体"/>
          <w:sz w:val="21"/>
        </w:rPr>
        <w:t>D、措施联动</w:t>
      </w:r>
    </w:p>
    <w:p w14:paraId="45B546E7" w14:textId="77777777" w:rsidR="00BF7380" w:rsidRDefault="00000000">
      <w:pPr>
        <w:spacing w:after="0" w:line="240" w:lineRule="auto"/>
      </w:pPr>
      <w:r>
        <w:rPr>
          <w:rFonts w:ascii="楷体" w:eastAsia="楷体" w:hAnsi="楷体"/>
          <w:sz w:val="21"/>
        </w:rPr>
        <w:t>632.气象灾害预警信息内容一般不包括（C）。</w:t>
      </w:r>
    </w:p>
    <w:p w14:paraId="566DDA97" w14:textId="77777777" w:rsidR="00BF7380" w:rsidRDefault="00000000">
      <w:pPr>
        <w:spacing w:after="0" w:line="240" w:lineRule="auto"/>
      </w:pPr>
      <w:r>
        <w:rPr>
          <w:rFonts w:ascii="楷体" w:eastAsia="楷体" w:hAnsi="楷体"/>
          <w:sz w:val="21"/>
        </w:rPr>
        <w:t>A、气象灾害的类别</w:t>
      </w:r>
    </w:p>
    <w:p w14:paraId="4F67C86B" w14:textId="77777777" w:rsidR="00BF7380" w:rsidRDefault="00000000">
      <w:pPr>
        <w:spacing w:after="0" w:line="240" w:lineRule="auto"/>
      </w:pPr>
      <w:r>
        <w:rPr>
          <w:rFonts w:ascii="楷体" w:eastAsia="楷体" w:hAnsi="楷体"/>
          <w:sz w:val="21"/>
        </w:rPr>
        <w:t>B、起始时间</w:t>
      </w:r>
    </w:p>
    <w:p w14:paraId="5B808A7C" w14:textId="77777777" w:rsidR="00BF7380" w:rsidRDefault="00000000">
      <w:pPr>
        <w:spacing w:after="0" w:line="240" w:lineRule="auto"/>
      </w:pPr>
      <w:r>
        <w:rPr>
          <w:rFonts w:ascii="楷体" w:eastAsia="楷体" w:hAnsi="楷体"/>
          <w:sz w:val="21"/>
        </w:rPr>
        <w:t>C、结束时间</w:t>
      </w:r>
    </w:p>
    <w:p w14:paraId="6D4D9A2D" w14:textId="77777777" w:rsidR="00BF7380" w:rsidRDefault="00000000">
      <w:pPr>
        <w:spacing w:after="0" w:line="240" w:lineRule="auto"/>
      </w:pPr>
      <w:r>
        <w:rPr>
          <w:rFonts w:ascii="楷体" w:eastAsia="楷体" w:hAnsi="楷体"/>
          <w:sz w:val="21"/>
        </w:rPr>
        <w:t>D、发布机关</w:t>
      </w:r>
    </w:p>
    <w:p w14:paraId="55209619" w14:textId="77777777" w:rsidR="00BF7380" w:rsidRDefault="00000000">
      <w:pPr>
        <w:spacing w:after="0" w:line="240" w:lineRule="auto"/>
      </w:pPr>
      <w:r>
        <w:rPr>
          <w:rFonts w:ascii="楷体" w:eastAsia="楷体" w:hAnsi="楷体"/>
          <w:sz w:val="18"/>
        </w:rPr>
        <w:t>解析：《国家气象灾害应急预案》气象灾害预警信息内容包括气象灾害的类别、预警级别、起始时间、可能影响范围、警示事项、应采取的措施和发布机关等。</w:t>
      </w:r>
    </w:p>
    <w:p w14:paraId="5E2B30B2" w14:textId="77777777" w:rsidR="00BF7380" w:rsidRDefault="00000000">
      <w:pPr>
        <w:spacing w:after="0" w:line="240" w:lineRule="auto"/>
      </w:pPr>
      <w:r>
        <w:rPr>
          <w:rFonts w:ascii="楷体" w:eastAsia="楷体" w:hAnsi="楷体"/>
          <w:sz w:val="21"/>
        </w:rPr>
        <w:t>633.《国务院办公厅关于加强气象灾害监测预警及信息发布工作的意见》指出要提高监测预报能力、加强预警信息发布、（B）、有效发挥预警信息作用、加强组织领导和支持保障。</w:t>
      </w:r>
    </w:p>
    <w:p w14:paraId="39F800EB" w14:textId="77777777" w:rsidR="00BF7380" w:rsidRDefault="00000000">
      <w:pPr>
        <w:spacing w:after="0" w:line="240" w:lineRule="auto"/>
      </w:pPr>
      <w:r>
        <w:rPr>
          <w:rFonts w:ascii="楷体" w:eastAsia="楷体" w:hAnsi="楷体"/>
          <w:sz w:val="21"/>
        </w:rPr>
        <w:t>A、加强预警发布基础设施建设</w:t>
      </w:r>
    </w:p>
    <w:p w14:paraId="7A48128E" w14:textId="77777777" w:rsidR="00BF7380" w:rsidRDefault="00000000">
      <w:pPr>
        <w:spacing w:after="0" w:line="240" w:lineRule="auto"/>
      </w:pPr>
      <w:r>
        <w:rPr>
          <w:rFonts w:ascii="楷体" w:eastAsia="楷体" w:hAnsi="楷体"/>
          <w:sz w:val="21"/>
        </w:rPr>
        <w:t>B、强化预警信息传播</w:t>
      </w:r>
    </w:p>
    <w:p w14:paraId="39FCD3F6" w14:textId="77777777" w:rsidR="00BF7380" w:rsidRDefault="00000000">
      <w:pPr>
        <w:spacing w:after="0" w:line="240" w:lineRule="auto"/>
      </w:pPr>
      <w:r>
        <w:rPr>
          <w:rFonts w:ascii="楷体" w:eastAsia="楷体" w:hAnsi="楷体"/>
          <w:sz w:val="21"/>
        </w:rPr>
        <w:t>C、完善预警信息发布制度</w:t>
      </w:r>
    </w:p>
    <w:p w14:paraId="335C604E" w14:textId="77777777" w:rsidR="00BF7380" w:rsidRDefault="00000000">
      <w:pPr>
        <w:spacing w:after="0" w:line="240" w:lineRule="auto"/>
      </w:pPr>
      <w:r>
        <w:rPr>
          <w:rFonts w:ascii="楷体" w:eastAsia="楷体" w:hAnsi="楷体"/>
          <w:sz w:val="21"/>
        </w:rPr>
        <w:t>D、开展气象灾害影响风险评估</w:t>
      </w:r>
    </w:p>
    <w:p w14:paraId="79E7654D" w14:textId="77777777" w:rsidR="00BF7380" w:rsidRDefault="00000000">
      <w:pPr>
        <w:spacing w:after="0" w:line="240" w:lineRule="auto"/>
      </w:pPr>
      <w:r>
        <w:rPr>
          <w:rFonts w:ascii="楷体" w:eastAsia="楷体" w:hAnsi="楷体"/>
          <w:sz w:val="18"/>
        </w:rPr>
        <w:t>解析：《国务院办公厅关于加强气象灾害监测预警及信息发布工作的意见》</w:t>
      </w:r>
    </w:p>
    <w:p w14:paraId="3D263A6D" w14:textId="77777777" w:rsidR="00BF7380" w:rsidRDefault="00000000">
      <w:pPr>
        <w:spacing w:after="0" w:line="240" w:lineRule="auto"/>
      </w:pPr>
      <w:r>
        <w:rPr>
          <w:rFonts w:ascii="楷体" w:eastAsia="楷体" w:hAnsi="楷体"/>
          <w:sz w:val="21"/>
        </w:rPr>
        <w:t>634.加强气象灾害监测预警及信息发布是防灾减灾工作的（C）。</w:t>
      </w:r>
    </w:p>
    <w:p w14:paraId="7E9C4062" w14:textId="77777777" w:rsidR="00BF7380" w:rsidRDefault="00000000">
      <w:pPr>
        <w:spacing w:after="0" w:line="240" w:lineRule="auto"/>
      </w:pPr>
      <w:r>
        <w:rPr>
          <w:rFonts w:ascii="楷体" w:eastAsia="楷体" w:hAnsi="楷体"/>
          <w:sz w:val="21"/>
        </w:rPr>
        <w:t>A、前提条件</w:t>
      </w:r>
    </w:p>
    <w:p w14:paraId="4B5EF92B" w14:textId="77777777" w:rsidR="00BF7380" w:rsidRDefault="00000000">
      <w:pPr>
        <w:spacing w:after="0" w:line="240" w:lineRule="auto"/>
      </w:pPr>
      <w:r>
        <w:rPr>
          <w:rFonts w:ascii="楷体" w:eastAsia="楷体" w:hAnsi="楷体"/>
          <w:sz w:val="21"/>
        </w:rPr>
        <w:t>B、重要环节</w:t>
      </w:r>
    </w:p>
    <w:p w14:paraId="1589D358" w14:textId="77777777" w:rsidR="00BF7380" w:rsidRDefault="00000000">
      <w:pPr>
        <w:spacing w:after="0" w:line="240" w:lineRule="auto"/>
      </w:pPr>
      <w:r>
        <w:rPr>
          <w:rFonts w:ascii="楷体" w:eastAsia="楷体" w:hAnsi="楷体"/>
          <w:sz w:val="21"/>
        </w:rPr>
        <w:t>C、关键环节</w:t>
      </w:r>
    </w:p>
    <w:p w14:paraId="637D9FF2" w14:textId="77777777" w:rsidR="00BF7380" w:rsidRDefault="00000000">
      <w:pPr>
        <w:spacing w:after="0" w:line="240" w:lineRule="auto"/>
      </w:pPr>
      <w:r>
        <w:rPr>
          <w:rFonts w:ascii="楷体" w:eastAsia="楷体" w:hAnsi="楷体"/>
          <w:sz w:val="18"/>
        </w:rPr>
        <w:t>解析：《国务院办公厅关于加强气象灾害监测预警及信息发布工作的意见》</w:t>
      </w:r>
    </w:p>
    <w:p w14:paraId="656E03F8" w14:textId="77777777" w:rsidR="00BF7380" w:rsidRDefault="00000000">
      <w:pPr>
        <w:spacing w:after="0" w:line="240" w:lineRule="auto"/>
      </w:pPr>
      <w:r>
        <w:rPr>
          <w:rFonts w:ascii="楷体" w:eastAsia="楷体" w:hAnsi="楷体"/>
          <w:sz w:val="21"/>
        </w:rPr>
        <w:t>635.《国务院办公厅关于加强气象灾害监测预警及信息发布工作的意见》要求，各地要建立以社区、乡村为单元的气象灾害调查收集网络，组织开展基础设施、建筑物等抵御气象灾害能力普查，编制（A）。</w:t>
      </w:r>
    </w:p>
    <w:p w14:paraId="489B2100" w14:textId="77777777" w:rsidR="00BF7380" w:rsidRDefault="00000000">
      <w:pPr>
        <w:spacing w:after="0" w:line="240" w:lineRule="auto"/>
      </w:pPr>
      <w:r>
        <w:rPr>
          <w:rFonts w:ascii="楷体" w:eastAsia="楷体" w:hAnsi="楷体"/>
          <w:sz w:val="21"/>
        </w:rPr>
        <w:t>A、分灾种气象灾害风险区划图</w:t>
      </w:r>
    </w:p>
    <w:p w14:paraId="024DEA06" w14:textId="77777777" w:rsidR="00BF7380" w:rsidRDefault="00000000">
      <w:pPr>
        <w:spacing w:after="0" w:line="240" w:lineRule="auto"/>
      </w:pPr>
      <w:r>
        <w:rPr>
          <w:rFonts w:ascii="楷体" w:eastAsia="楷体" w:hAnsi="楷体"/>
          <w:sz w:val="21"/>
        </w:rPr>
        <w:t>B、分灾种气象灾害风险地图</w:t>
      </w:r>
    </w:p>
    <w:p w14:paraId="0217A6AD" w14:textId="77777777" w:rsidR="00BF7380" w:rsidRDefault="00000000">
      <w:pPr>
        <w:spacing w:after="0" w:line="240" w:lineRule="auto"/>
      </w:pPr>
      <w:r>
        <w:rPr>
          <w:rFonts w:ascii="楷体" w:eastAsia="楷体" w:hAnsi="楷体"/>
          <w:sz w:val="21"/>
        </w:rPr>
        <w:t>C、气象灾害防御地图</w:t>
      </w:r>
    </w:p>
    <w:p w14:paraId="6061DAB1" w14:textId="77777777" w:rsidR="00BF7380" w:rsidRDefault="00000000">
      <w:pPr>
        <w:spacing w:after="0" w:line="240" w:lineRule="auto"/>
      </w:pPr>
      <w:r>
        <w:rPr>
          <w:rFonts w:ascii="楷体" w:eastAsia="楷体" w:hAnsi="楷体"/>
          <w:sz w:val="21"/>
        </w:rPr>
        <w:t>D、分灾种气象灾害避险图</w:t>
      </w:r>
    </w:p>
    <w:p w14:paraId="250FB0B5" w14:textId="77777777" w:rsidR="00BF7380" w:rsidRDefault="00000000">
      <w:pPr>
        <w:spacing w:after="0" w:line="240" w:lineRule="auto"/>
      </w:pPr>
      <w:r>
        <w:rPr>
          <w:rFonts w:ascii="楷体" w:eastAsia="楷体" w:hAnsi="楷体"/>
          <w:sz w:val="18"/>
        </w:rPr>
        <w:t>解析：《国务院办公厅关于加强气象灾害监测预警及信息发布工作的意见》二、提高监测预报能力</w:t>
      </w:r>
    </w:p>
    <w:p w14:paraId="65FADDFA" w14:textId="77777777" w:rsidR="00BF7380" w:rsidRDefault="00000000">
      <w:pPr>
        <w:spacing w:after="0" w:line="240" w:lineRule="auto"/>
      </w:pPr>
      <w:r>
        <w:rPr>
          <w:rFonts w:ascii="楷体" w:eastAsia="楷体" w:hAnsi="楷体"/>
          <w:sz w:val="21"/>
        </w:rPr>
        <w:t>636.《国务院办公厅关于加强气象灾害监测预警及信息发布工作的意见》要求，地方各级人民政府要切实加强组织协调，明确部门职责分工，将气象灾害防御工作纳入（D）。</w:t>
      </w:r>
    </w:p>
    <w:p w14:paraId="6422B1EF" w14:textId="77777777" w:rsidR="00BF7380" w:rsidRDefault="00000000">
      <w:pPr>
        <w:spacing w:after="0" w:line="240" w:lineRule="auto"/>
      </w:pPr>
      <w:r>
        <w:rPr>
          <w:rFonts w:ascii="楷体" w:eastAsia="楷体" w:hAnsi="楷体"/>
          <w:sz w:val="21"/>
        </w:rPr>
        <w:t>A、经济社会发展规划</w:t>
      </w:r>
    </w:p>
    <w:p w14:paraId="2211102B" w14:textId="77777777" w:rsidR="00BF7380" w:rsidRDefault="00000000">
      <w:pPr>
        <w:spacing w:after="0" w:line="240" w:lineRule="auto"/>
      </w:pPr>
      <w:r>
        <w:rPr>
          <w:rFonts w:ascii="楷体" w:eastAsia="楷体" w:hAnsi="楷体"/>
          <w:sz w:val="21"/>
        </w:rPr>
        <w:t>B、政府重点工作计划</w:t>
      </w:r>
    </w:p>
    <w:p w14:paraId="03A5FC25" w14:textId="77777777" w:rsidR="00BF7380" w:rsidRDefault="00000000">
      <w:pPr>
        <w:spacing w:after="0" w:line="240" w:lineRule="auto"/>
      </w:pPr>
      <w:r>
        <w:rPr>
          <w:rFonts w:ascii="楷体" w:eastAsia="楷体" w:hAnsi="楷体"/>
          <w:sz w:val="21"/>
        </w:rPr>
        <w:t>C、中长期发展规划</w:t>
      </w:r>
    </w:p>
    <w:p w14:paraId="11C6C59A" w14:textId="77777777" w:rsidR="00BF7380" w:rsidRDefault="00000000">
      <w:pPr>
        <w:spacing w:after="0" w:line="240" w:lineRule="auto"/>
      </w:pPr>
      <w:r>
        <w:rPr>
          <w:rFonts w:ascii="楷体" w:eastAsia="楷体" w:hAnsi="楷体"/>
          <w:sz w:val="21"/>
        </w:rPr>
        <w:t>D、政府绩效考核</w:t>
      </w:r>
    </w:p>
    <w:p w14:paraId="1197543A" w14:textId="77777777" w:rsidR="00BF7380" w:rsidRDefault="00000000">
      <w:pPr>
        <w:spacing w:after="0" w:line="240" w:lineRule="auto"/>
      </w:pPr>
      <w:r>
        <w:rPr>
          <w:rFonts w:ascii="楷体" w:eastAsia="楷体" w:hAnsi="楷体"/>
          <w:sz w:val="18"/>
        </w:rPr>
        <w:t>解析：《国务院办公厅关于加强气象灾害监测预警及信息发布工作的意见》六、加强组织领导和支持保障</w:t>
      </w:r>
    </w:p>
    <w:p w14:paraId="75870025" w14:textId="77777777" w:rsidR="00BF7380" w:rsidRDefault="00000000">
      <w:pPr>
        <w:spacing w:after="0" w:line="240" w:lineRule="auto"/>
      </w:pPr>
      <w:r>
        <w:rPr>
          <w:rFonts w:ascii="楷体" w:eastAsia="楷体" w:hAnsi="楷体"/>
          <w:sz w:val="21"/>
        </w:rPr>
        <w:t>637.《国务院办公厅关于加强气象灾害监测预警及信息发布工作的意见》要求，各地区要把气象灾害科普工作纳入当地（B），通过气象科普基地、主题公园等，广泛宣传普及气象灾害预警和防范避险知识。</w:t>
      </w:r>
    </w:p>
    <w:p w14:paraId="571D8BCB" w14:textId="77777777" w:rsidR="00BF7380" w:rsidRDefault="00000000">
      <w:pPr>
        <w:spacing w:after="0" w:line="240" w:lineRule="auto"/>
      </w:pPr>
      <w:r>
        <w:rPr>
          <w:rFonts w:ascii="楷体" w:eastAsia="楷体" w:hAnsi="楷体"/>
          <w:sz w:val="21"/>
        </w:rPr>
        <w:t>A、经济社会发展规划</w:t>
      </w:r>
    </w:p>
    <w:p w14:paraId="2388CA6E" w14:textId="77777777" w:rsidR="00BF7380" w:rsidRDefault="00000000">
      <w:pPr>
        <w:spacing w:after="0" w:line="240" w:lineRule="auto"/>
      </w:pPr>
      <w:r>
        <w:rPr>
          <w:rFonts w:ascii="楷体" w:eastAsia="楷体" w:hAnsi="楷体"/>
          <w:sz w:val="21"/>
        </w:rPr>
        <w:t>B、全民科学素质行动计划纲要</w:t>
      </w:r>
    </w:p>
    <w:p w14:paraId="51CAB613" w14:textId="77777777" w:rsidR="00BF7380" w:rsidRDefault="00000000">
      <w:pPr>
        <w:spacing w:after="0" w:line="240" w:lineRule="auto"/>
      </w:pPr>
      <w:r>
        <w:rPr>
          <w:rFonts w:ascii="楷体" w:eastAsia="楷体" w:hAnsi="楷体"/>
          <w:sz w:val="21"/>
        </w:rPr>
        <w:t>C、政府绩效考核</w:t>
      </w:r>
    </w:p>
    <w:p w14:paraId="68B7E81E" w14:textId="77777777" w:rsidR="00BF7380" w:rsidRDefault="00000000">
      <w:pPr>
        <w:spacing w:after="0" w:line="240" w:lineRule="auto"/>
      </w:pPr>
      <w:r>
        <w:rPr>
          <w:rFonts w:ascii="楷体" w:eastAsia="楷体" w:hAnsi="楷体"/>
          <w:sz w:val="21"/>
        </w:rPr>
        <w:t>D、科技发展规划</w:t>
      </w:r>
    </w:p>
    <w:p w14:paraId="7250B258" w14:textId="77777777" w:rsidR="00BF7380" w:rsidRDefault="00000000">
      <w:pPr>
        <w:spacing w:after="0" w:line="240" w:lineRule="auto"/>
      </w:pPr>
      <w:r>
        <w:rPr>
          <w:rFonts w:ascii="楷体" w:eastAsia="楷体" w:hAnsi="楷体"/>
          <w:sz w:val="18"/>
        </w:rPr>
        <w:t>解析：《国务院办公厅关于加强气象灾害监测预警及信息发布工作的意见》六、加强组织领导和支持保障</w:t>
      </w:r>
    </w:p>
    <w:p w14:paraId="1CD6C5F1" w14:textId="77777777" w:rsidR="00BF7380" w:rsidRDefault="00000000">
      <w:pPr>
        <w:spacing w:after="0" w:line="240" w:lineRule="auto"/>
      </w:pPr>
      <w:r>
        <w:rPr>
          <w:rFonts w:ascii="楷体" w:eastAsia="楷体" w:hAnsi="楷体"/>
          <w:sz w:val="21"/>
        </w:rPr>
        <w:t>638.《国务院办公厅关于加强气象灾害监测预警及信息发布工作的意见》指出：地方各级人民政府要切实加强组织协调，明确部门职责分工，将（B）纳入政府绩效考核。要把（）作为气象灾害防御的重要内容，纳入当地经济社会发展规划。</w:t>
      </w:r>
    </w:p>
    <w:p w14:paraId="76747EA5" w14:textId="77777777" w:rsidR="00BF7380" w:rsidRDefault="00000000">
      <w:pPr>
        <w:spacing w:after="0" w:line="240" w:lineRule="auto"/>
      </w:pPr>
      <w:r>
        <w:rPr>
          <w:rFonts w:ascii="楷体" w:eastAsia="楷体" w:hAnsi="楷体"/>
          <w:sz w:val="21"/>
        </w:rPr>
        <w:t>A、气象防灾减灾工作，气象灾害信息传播工作</w:t>
      </w:r>
    </w:p>
    <w:p w14:paraId="6E2B86CF" w14:textId="77777777" w:rsidR="00BF7380" w:rsidRDefault="00000000">
      <w:pPr>
        <w:spacing w:after="0" w:line="240" w:lineRule="auto"/>
      </w:pPr>
      <w:r>
        <w:rPr>
          <w:rFonts w:ascii="楷体" w:eastAsia="楷体" w:hAnsi="楷体"/>
          <w:sz w:val="21"/>
        </w:rPr>
        <w:t>B、气象灾害防御工作，气象灾害预警工作</w:t>
      </w:r>
    </w:p>
    <w:p w14:paraId="16DFB19B" w14:textId="77777777" w:rsidR="00BF7380" w:rsidRDefault="00000000">
      <w:pPr>
        <w:spacing w:after="0" w:line="240" w:lineRule="auto"/>
      </w:pPr>
      <w:r>
        <w:rPr>
          <w:rFonts w:ascii="楷体" w:eastAsia="楷体" w:hAnsi="楷体"/>
          <w:sz w:val="21"/>
        </w:rPr>
        <w:t>C、气象防灾减灾工作，气象灾害预警工作</w:t>
      </w:r>
    </w:p>
    <w:p w14:paraId="1EAD4B45" w14:textId="77777777" w:rsidR="00BF7380" w:rsidRDefault="00000000">
      <w:pPr>
        <w:spacing w:after="0" w:line="240" w:lineRule="auto"/>
      </w:pPr>
      <w:r>
        <w:rPr>
          <w:rFonts w:ascii="楷体" w:eastAsia="楷体" w:hAnsi="楷体"/>
          <w:sz w:val="21"/>
        </w:rPr>
        <w:lastRenderedPageBreak/>
        <w:t>D、气象灾害防御工作，气象灾害信息传播工作</w:t>
      </w:r>
    </w:p>
    <w:p w14:paraId="792D663D" w14:textId="77777777" w:rsidR="00BF7380" w:rsidRDefault="00000000">
      <w:pPr>
        <w:spacing w:after="0" w:line="240" w:lineRule="auto"/>
      </w:pPr>
      <w:r>
        <w:rPr>
          <w:rFonts w:ascii="楷体" w:eastAsia="楷体" w:hAnsi="楷体"/>
          <w:sz w:val="18"/>
        </w:rPr>
        <w:t>解析：《国务院办公厅关于加强气象灾害监测预警及信息发布工作的意见》六、加强组织领导和支持保障</w:t>
      </w:r>
    </w:p>
    <w:p w14:paraId="5DB819A2" w14:textId="77777777" w:rsidR="00BF7380" w:rsidRDefault="00000000">
      <w:pPr>
        <w:spacing w:after="0" w:line="240" w:lineRule="auto"/>
      </w:pPr>
      <w:r>
        <w:rPr>
          <w:rFonts w:ascii="楷体" w:eastAsia="楷体" w:hAnsi="楷体"/>
          <w:sz w:val="21"/>
        </w:rPr>
        <w:t>639.地方各级人民政府要切实加强组织协调，明确部门职责分工，将气象灾害防御工作纳入政府绩效考核，综合运用（A）、行政、工程、科技、经济等手段，大力推进气象灾害监测预警及信息发布工作。</w:t>
      </w:r>
    </w:p>
    <w:p w14:paraId="7ABC5635" w14:textId="77777777" w:rsidR="00BF7380" w:rsidRDefault="00000000">
      <w:pPr>
        <w:spacing w:after="0" w:line="240" w:lineRule="auto"/>
      </w:pPr>
      <w:r>
        <w:rPr>
          <w:rFonts w:ascii="楷体" w:eastAsia="楷体" w:hAnsi="楷体"/>
          <w:sz w:val="21"/>
        </w:rPr>
        <w:t>A、法律</w:t>
      </w:r>
    </w:p>
    <w:p w14:paraId="264420D9" w14:textId="77777777" w:rsidR="00BF7380" w:rsidRDefault="00000000">
      <w:pPr>
        <w:spacing w:after="0" w:line="240" w:lineRule="auto"/>
      </w:pPr>
      <w:r>
        <w:rPr>
          <w:rFonts w:ascii="楷体" w:eastAsia="楷体" w:hAnsi="楷体"/>
          <w:sz w:val="21"/>
        </w:rPr>
        <w:t>B、制度</w:t>
      </w:r>
    </w:p>
    <w:p w14:paraId="1EACE666" w14:textId="77777777" w:rsidR="00BF7380" w:rsidRDefault="00000000">
      <w:pPr>
        <w:spacing w:after="0" w:line="240" w:lineRule="auto"/>
      </w:pPr>
      <w:r>
        <w:rPr>
          <w:rFonts w:ascii="楷体" w:eastAsia="楷体" w:hAnsi="楷体"/>
          <w:sz w:val="21"/>
        </w:rPr>
        <w:t>C、命令</w:t>
      </w:r>
    </w:p>
    <w:p w14:paraId="6A0F880E" w14:textId="77777777" w:rsidR="00BF7380" w:rsidRDefault="00000000">
      <w:pPr>
        <w:spacing w:after="0" w:line="240" w:lineRule="auto"/>
      </w:pPr>
      <w:r>
        <w:rPr>
          <w:rFonts w:ascii="楷体" w:eastAsia="楷体" w:hAnsi="楷体"/>
          <w:sz w:val="21"/>
        </w:rPr>
        <w:t>D、技术</w:t>
      </w:r>
    </w:p>
    <w:p w14:paraId="70E37958" w14:textId="77777777" w:rsidR="00BF7380" w:rsidRDefault="00000000">
      <w:pPr>
        <w:spacing w:after="0" w:line="240" w:lineRule="auto"/>
      </w:pPr>
      <w:r>
        <w:rPr>
          <w:rFonts w:ascii="楷体" w:eastAsia="楷体" w:hAnsi="楷体"/>
          <w:sz w:val="18"/>
        </w:rPr>
        <w:t>解析：《国务院办公厅关于加强气象灾害监测预警及信息发布工作的意见》六、加强组织领导和支持保障</w:t>
      </w:r>
    </w:p>
    <w:p w14:paraId="61B31343" w14:textId="77777777" w:rsidR="00BF7380" w:rsidRDefault="00000000">
      <w:pPr>
        <w:spacing w:after="0" w:line="240" w:lineRule="auto"/>
      </w:pPr>
      <w:r>
        <w:rPr>
          <w:rFonts w:ascii="楷体" w:eastAsia="楷体" w:hAnsi="楷体"/>
          <w:sz w:val="21"/>
        </w:rPr>
        <w:t>640.加大对气象灾害监测预警及信息发布工作的资金投入，建立国家财政支持的灾害风险保险体系，探索发挥（C）在支持气象灾害预警预防工作中的作用。</w:t>
      </w:r>
    </w:p>
    <w:p w14:paraId="2DF6D991" w14:textId="77777777" w:rsidR="00BF7380" w:rsidRDefault="00000000">
      <w:pPr>
        <w:spacing w:after="0" w:line="240" w:lineRule="auto"/>
      </w:pPr>
      <w:r>
        <w:rPr>
          <w:rFonts w:ascii="楷体" w:eastAsia="楷体" w:hAnsi="楷体"/>
          <w:sz w:val="21"/>
        </w:rPr>
        <w:t>A、金融</w:t>
      </w:r>
    </w:p>
    <w:p w14:paraId="72055C8D" w14:textId="77777777" w:rsidR="00BF7380" w:rsidRDefault="00000000">
      <w:pPr>
        <w:spacing w:after="0" w:line="240" w:lineRule="auto"/>
      </w:pPr>
      <w:r>
        <w:rPr>
          <w:rFonts w:ascii="楷体" w:eastAsia="楷体" w:hAnsi="楷体"/>
          <w:sz w:val="21"/>
        </w:rPr>
        <w:t>B、保险</w:t>
      </w:r>
    </w:p>
    <w:p w14:paraId="52BC74FF" w14:textId="77777777" w:rsidR="00BF7380" w:rsidRDefault="00000000">
      <w:pPr>
        <w:spacing w:after="0" w:line="240" w:lineRule="auto"/>
      </w:pPr>
      <w:r>
        <w:rPr>
          <w:rFonts w:ascii="楷体" w:eastAsia="楷体" w:hAnsi="楷体"/>
          <w:sz w:val="21"/>
        </w:rPr>
        <w:t>C、金融、保险</w:t>
      </w:r>
    </w:p>
    <w:p w14:paraId="22E14A82" w14:textId="77777777" w:rsidR="00BF7380" w:rsidRDefault="00000000">
      <w:pPr>
        <w:spacing w:after="0" w:line="240" w:lineRule="auto"/>
      </w:pPr>
      <w:r>
        <w:rPr>
          <w:rFonts w:ascii="楷体" w:eastAsia="楷体" w:hAnsi="楷体"/>
          <w:sz w:val="18"/>
        </w:rPr>
        <w:t>解析：《国务院办公厅关于加强气象灾害监测预警及信息发布工作的意见》六、加强组织领导和支持保障</w:t>
      </w:r>
    </w:p>
    <w:p w14:paraId="37F417F9" w14:textId="77777777" w:rsidR="00BF7380" w:rsidRDefault="00000000">
      <w:pPr>
        <w:spacing w:after="0" w:line="240" w:lineRule="auto"/>
      </w:pPr>
      <w:r>
        <w:rPr>
          <w:rFonts w:ascii="楷体" w:eastAsia="楷体" w:hAnsi="楷体"/>
          <w:sz w:val="21"/>
        </w:rPr>
        <w:t>641.《国务院办公厅关于加强气象灾害监测预警及信息发布工作的意见》规定，气象灾害预警信息由各级气象部门负责制作，因（B）引发的次生、衍生灾害预警信息由有关部门和单位制作，根据政府授权按预警级别分级发布，</w:t>
      </w:r>
    </w:p>
    <w:p w14:paraId="2A486E85" w14:textId="77777777" w:rsidR="00BF7380" w:rsidRDefault="00000000">
      <w:pPr>
        <w:spacing w:after="0" w:line="240" w:lineRule="auto"/>
      </w:pPr>
      <w:r>
        <w:rPr>
          <w:rFonts w:ascii="楷体" w:eastAsia="楷体" w:hAnsi="楷体"/>
          <w:sz w:val="21"/>
        </w:rPr>
        <w:t>A、气候因素；</w:t>
      </w:r>
    </w:p>
    <w:p w14:paraId="37C4AD99" w14:textId="77777777" w:rsidR="00BF7380" w:rsidRDefault="00000000">
      <w:pPr>
        <w:spacing w:after="0" w:line="240" w:lineRule="auto"/>
      </w:pPr>
      <w:r>
        <w:rPr>
          <w:rFonts w:ascii="楷体" w:eastAsia="楷体" w:hAnsi="楷体"/>
          <w:sz w:val="21"/>
        </w:rPr>
        <w:t>B、气象因素；</w:t>
      </w:r>
    </w:p>
    <w:p w14:paraId="0F4492CA" w14:textId="77777777" w:rsidR="00BF7380" w:rsidRDefault="00000000">
      <w:pPr>
        <w:spacing w:after="0" w:line="240" w:lineRule="auto"/>
      </w:pPr>
      <w:r>
        <w:rPr>
          <w:rFonts w:ascii="楷体" w:eastAsia="楷体" w:hAnsi="楷体"/>
          <w:sz w:val="21"/>
        </w:rPr>
        <w:t>C、自然灾害；</w:t>
      </w:r>
    </w:p>
    <w:p w14:paraId="54BFF871" w14:textId="77777777" w:rsidR="00BF7380" w:rsidRDefault="00000000">
      <w:pPr>
        <w:spacing w:after="0" w:line="240" w:lineRule="auto"/>
      </w:pPr>
      <w:r>
        <w:rPr>
          <w:rFonts w:ascii="楷体" w:eastAsia="楷体" w:hAnsi="楷体"/>
          <w:sz w:val="21"/>
        </w:rPr>
        <w:t>D、人为破坏</w:t>
      </w:r>
    </w:p>
    <w:p w14:paraId="63AAF591"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309BB8CF" w14:textId="77777777" w:rsidR="00BF7380" w:rsidRDefault="00000000">
      <w:pPr>
        <w:spacing w:after="0" w:line="240" w:lineRule="auto"/>
      </w:pPr>
      <w:r>
        <w:rPr>
          <w:rFonts w:ascii="楷体" w:eastAsia="楷体" w:hAnsi="楷体"/>
          <w:sz w:val="21"/>
        </w:rPr>
        <w:t>642.《国务院办公厅关于加强气象灾害监测预警及信息发布工作的意见》规定：积极推进国家突发公共事件预警信息发布系统建设，形成国家、省、地、县四级（A）的气象灾害预警信息发布体系，实现预警信息的多手段综合发</w:t>
      </w:r>
    </w:p>
    <w:p w14:paraId="610D9DB6" w14:textId="77777777" w:rsidR="00BF7380" w:rsidRDefault="00000000">
      <w:pPr>
        <w:spacing w:after="0" w:line="240" w:lineRule="auto"/>
      </w:pPr>
      <w:r>
        <w:rPr>
          <w:rFonts w:ascii="楷体" w:eastAsia="楷体" w:hAnsi="楷体"/>
          <w:sz w:val="21"/>
        </w:rPr>
        <w:t>A、相互衔接、规范统一；</w:t>
      </w:r>
    </w:p>
    <w:p w14:paraId="62683804" w14:textId="77777777" w:rsidR="00BF7380" w:rsidRDefault="00000000">
      <w:pPr>
        <w:spacing w:after="0" w:line="240" w:lineRule="auto"/>
      </w:pPr>
      <w:r>
        <w:rPr>
          <w:rFonts w:ascii="楷体" w:eastAsia="楷体" w:hAnsi="楷体"/>
          <w:sz w:val="21"/>
        </w:rPr>
        <w:t>B、相互衔接、统一规范；</w:t>
      </w:r>
    </w:p>
    <w:p w14:paraId="5339D6AE" w14:textId="77777777" w:rsidR="00BF7380" w:rsidRDefault="00000000">
      <w:pPr>
        <w:spacing w:after="0" w:line="240" w:lineRule="auto"/>
      </w:pPr>
      <w:r>
        <w:rPr>
          <w:rFonts w:ascii="楷体" w:eastAsia="楷体" w:hAnsi="楷体"/>
          <w:sz w:val="21"/>
        </w:rPr>
        <w:t>C、相互支撑、统一规范；</w:t>
      </w:r>
    </w:p>
    <w:p w14:paraId="6CEDBA42" w14:textId="77777777" w:rsidR="00BF7380" w:rsidRDefault="00000000">
      <w:pPr>
        <w:spacing w:after="0" w:line="240" w:lineRule="auto"/>
      </w:pPr>
      <w:r>
        <w:rPr>
          <w:rFonts w:ascii="楷体" w:eastAsia="楷体" w:hAnsi="楷体"/>
          <w:sz w:val="21"/>
        </w:rPr>
        <w:t>D、相互支撑、规范统一</w:t>
      </w:r>
    </w:p>
    <w:p w14:paraId="770F6923"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25416AF6" w14:textId="77777777" w:rsidR="00BF7380" w:rsidRDefault="00000000">
      <w:pPr>
        <w:spacing w:after="0" w:line="240" w:lineRule="auto"/>
      </w:pPr>
      <w:r>
        <w:rPr>
          <w:rFonts w:ascii="楷体" w:eastAsia="楷体" w:hAnsi="楷体"/>
          <w:sz w:val="21"/>
        </w:rPr>
        <w:t>643.《国务院办公厅关于加强气象灾害监测预警及信息发布工作的意见》要求，各地区、各有关部门要积极适应气象灾害预警信息（B）的需要，加快气象灾害预警信息接收传递设备设施建设。</w:t>
      </w:r>
    </w:p>
    <w:p w14:paraId="59B133F6" w14:textId="77777777" w:rsidR="00BF7380" w:rsidRDefault="00000000">
      <w:pPr>
        <w:spacing w:after="0" w:line="240" w:lineRule="auto"/>
      </w:pPr>
      <w:r>
        <w:rPr>
          <w:rFonts w:ascii="楷体" w:eastAsia="楷体" w:hAnsi="楷体"/>
          <w:sz w:val="21"/>
        </w:rPr>
        <w:t>A、无偿发布；</w:t>
      </w:r>
    </w:p>
    <w:p w14:paraId="7E2340FA" w14:textId="77777777" w:rsidR="00BF7380" w:rsidRDefault="00000000">
      <w:pPr>
        <w:spacing w:after="0" w:line="240" w:lineRule="auto"/>
      </w:pPr>
      <w:r>
        <w:rPr>
          <w:rFonts w:ascii="楷体" w:eastAsia="楷体" w:hAnsi="楷体"/>
          <w:sz w:val="21"/>
        </w:rPr>
        <w:t>B、快捷发布；</w:t>
      </w:r>
    </w:p>
    <w:p w14:paraId="2980A424" w14:textId="77777777" w:rsidR="00BF7380" w:rsidRDefault="00000000">
      <w:pPr>
        <w:spacing w:after="0" w:line="240" w:lineRule="auto"/>
      </w:pPr>
      <w:r>
        <w:rPr>
          <w:rFonts w:ascii="楷体" w:eastAsia="楷体" w:hAnsi="楷体"/>
          <w:sz w:val="21"/>
        </w:rPr>
        <w:t>C、第一时间发布；</w:t>
      </w:r>
    </w:p>
    <w:p w14:paraId="4725D384" w14:textId="77777777" w:rsidR="00BF7380" w:rsidRDefault="00000000">
      <w:pPr>
        <w:spacing w:after="0" w:line="240" w:lineRule="auto"/>
      </w:pPr>
      <w:r>
        <w:rPr>
          <w:rFonts w:ascii="楷体" w:eastAsia="楷体" w:hAnsi="楷体"/>
          <w:sz w:val="21"/>
        </w:rPr>
        <w:t>D、按需求对象</w:t>
      </w:r>
    </w:p>
    <w:p w14:paraId="11305203"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05C6F584" w14:textId="77777777" w:rsidR="00BF7380" w:rsidRDefault="00000000">
      <w:pPr>
        <w:spacing w:after="0" w:line="240" w:lineRule="auto"/>
      </w:pPr>
      <w:r>
        <w:rPr>
          <w:rFonts w:ascii="楷体" w:eastAsia="楷体" w:hAnsi="楷体"/>
          <w:sz w:val="21"/>
        </w:rPr>
        <w:t>644.《国务院办公厅关于加强气象灾害监测预警及信息发布工作的意见》要求，积极推进（B）建设，形成国家、省、地、县四级相互衔接、规范统一的气象灾害预警信息发布体系，实现预警信息的多手段综合发布。</w:t>
      </w:r>
    </w:p>
    <w:p w14:paraId="3CC573D0" w14:textId="77777777" w:rsidR="00BF7380" w:rsidRDefault="00000000">
      <w:pPr>
        <w:spacing w:after="0" w:line="240" w:lineRule="auto"/>
      </w:pPr>
      <w:r>
        <w:rPr>
          <w:rFonts w:ascii="楷体" w:eastAsia="楷体" w:hAnsi="楷体"/>
          <w:sz w:val="21"/>
        </w:rPr>
        <w:t>A、气象灾害信息发布系统</w:t>
      </w:r>
    </w:p>
    <w:p w14:paraId="7DF8C880" w14:textId="77777777" w:rsidR="00BF7380" w:rsidRDefault="00000000">
      <w:pPr>
        <w:spacing w:after="0" w:line="240" w:lineRule="auto"/>
      </w:pPr>
      <w:r>
        <w:rPr>
          <w:rFonts w:ascii="楷体" w:eastAsia="楷体" w:hAnsi="楷体"/>
          <w:sz w:val="21"/>
        </w:rPr>
        <w:t>B、国家突发公共事件预警信息发布系统</w:t>
      </w:r>
    </w:p>
    <w:p w14:paraId="4C30E3D0" w14:textId="77777777" w:rsidR="00BF7380" w:rsidRDefault="00000000">
      <w:pPr>
        <w:spacing w:after="0" w:line="240" w:lineRule="auto"/>
      </w:pPr>
      <w:r>
        <w:rPr>
          <w:rFonts w:ascii="楷体" w:eastAsia="楷体" w:hAnsi="楷体"/>
          <w:sz w:val="21"/>
        </w:rPr>
        <w:t>C、气象灾害预警发布平台</w:t>
      </w:r>
    </w:p>
    <w:p w14:paraId="0AA09295" w14:textId="77777777" w:rsidR="00BF7380" w:rsidRDefault="00000000">
      <w:pPr>
        <w:spacing w:after="0" w:line="240" w:lineRule="auto"/>
      </w:pPr>
      <w:r>
        <w:rPr>
          <w:rFonts w:ascii="楷体" w:eastAsia="楷体" w:hAnsi="楷体"/>
          <w:sz w:val="21"/>
        </w:rPr>
        <w:t>D、气象灾害信息发布平台</w:t>
      </w:r>
    </w:p>
    <w:p w14:paraId="4D2426CF"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7EF1B461" w14:textId="77777777" w:rsidR="00BF7380" w:rsidRDefault="00000000">
      <w:pPr>
        <w:spacing w:after="0" w:line="240" w:lineRule="auto"/>
      </w:pPr>
      <w:r>
        <w:rPr>
          <w:rFonts w:ascii="楷体" w:eastAsia="楷体" w:hAnsi="楷体"/>
          <w:sz w:val="21"/>
        </w:rPr>
        <w:t>645.《国务院办公厅关于加强气象灾害监测预警及信息发布工作的意见》中指出，各地区、各有关部门要积极适应气象灾害预警信息（B）的需要，加快气象灾害预警信息接收传递设备设施建设。</w:t>
      </w:r>
    </w:p>
    <w:p w14:paraId="19A1DDA2" w14:textId="77777777" w:rsidR="00BF7380" w:rsidRDefault="00000000">
      <w:pPr>
        <w:spacing w:after="0" w:line="240" w:lineRule="auto"/>
      </w:pPr>
      <w:r>
        <w:rPr>
          <w:rFonts w:ascii="楷体" w:eastAsia="楷体" w:hAnsi="楷体"/>
          <w:sz w:val="21"/>
        </w:rPr>
        <w:t>A、统一发布</w:t>
      </w:r>
    </w:p>
    <w:p w14:paraId="71C05502" w14:textId="77777777" w:rsidR="00BF7380" w:rsidRDefault="00000000">
      <w:pPr>
        <w:spacing w:after="0" w:line="240" w:lineRule="auto"/>
      </w:pPr>
      <w:r>
        <w:rPr>
          <w:rFonts w:ascii="楷体" w:eastAsia="楷体" w:hAnsi="楷体"/>
          <w:sz w:val="21"/>
        </w:rPr>
        <w:t>B、快速发布</w:t>
      </w:r>
    </w:p>
    <w:p w14:paraId="7A8A20AA" w14:textId="77777777" w:rsidR="00BF7380" w:rsidRDefault="00000000">
      <w:pPr>
        <w:spacing w:after="0" w:line="240" w:lineRule="auto"/>
      </w:pPr>
      <w:r>
        <w:rPr>
          <w:rFonts w:ascii="楷体" w:eastAsia="楷体" w:hAnsi="楷体"/>
          <w:sz w:val="21"/>
        </w:rPr>
        <w:t>C、快捷发布</w:t>
      </w:r>
    </w:p>
    <w:p w14:paraId="20140C2D" w14:textId="77777777" w:rsidR="00BF7380" w:rsidRDefault="00000000">
      <w:pPr>
        <w:spacing w:after="0" w:line="240" w:lineRule="auto"/>
      </w:pPr>
      <w:r>
        <w:rPr>
          <w:rFonts w:ascii="楷体" w:eastAsia="楷体" w:hAnsi="楷体"/>
          <w:sz w:val="21"/>
        </w:rPr>
        <w:t>D、及时发布</w:t>
      </w:r>
    </w:p>
    <w:p w14:paraId="3C23DBE9"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46B85103" w14:textId="77777777" w:rsidR="00BF7380" w:rsidRDefault="00000000">
      <w:pPr>
        <w:spacing w:after="0" w:line="240" w:lineRule="auto"/>
      </w:pPr>
      <w:r>
        <w:rPr>
          <w:rFonts w:ascii="楷体" w:eastAsia="楷体" w:hAnsi="楷体"/>
          <w:sz w:val="21"/>
        </w:rPr>
        <w:t>646.《国务院办公厅关于加强气象灾害监测预警及信息发布工作的意见》中指出，气象灾害预警信息由各级气象部门负责制作，因气象因素引发的次生、衍生灾害预警信息由有关部门和单位制作，根据（A）按预警级别分级发布，其他组织和个人不得自行向社会发布。</w:t>
      </w:r>
    </w:p>
    <w:p w14:paraId="2808B1FD" w14:textId="77777777" w:rsidR="00BF7380" w:rsidRDefault="00000000">
      <w:pPr>
        <w:spacing w:after="0" w:line="240" w:lineRule="auto"/>
      </w:pPr>
      <w:r>
        <w:rPr>
          <w:rFonts w:ascii="楷体" w:eastAsia="楷体" w:hAnsi="楷体"/>
          <w:sz w:val="21"/>
        </w:rPr>
        <w:t>A、政府授权</w:t>
      </w:r>
    </w:p>
    <w:p w14:paraId="70A0FED7" w14:textId="77777777" w:rsidR="00BF7380" w:rsidRDefault="00000000">
      <w:pPr>
        <w:spacing w:after="0" w:line="240" w:lineRule="auto"/>
      </w:pPr>
      <w:r>
        <w:rPr>
          <w:rFonts w:ascii="楷体" w:eastAsia="楷体" w:hAnsi="楷体"/>
          <w:sz w:val="21"/>
        </w:rPr>
        <w:t>B、部门责任</w:t>
      </w:r>
    </w:p>
    <w:p w14:paraId="6B5D6654" w14:textId="77777777" w:rsidR="00BF7380" w:rsidRDefault="00000000">
      <w:pPr>
        <w:spacing w:after="0" w:line="240" w:lineRule="auto"/>
      </w:pPr>
      <w:r>
        <w:rPr>
          <w:rFonts w:ascii="楷体" w:eastAsia="楷体" w:hAnsi="楷体"/>
          <w:sz w:val="21"/>
        </w:rPr>
        <w:t>C、预案要求</w:t>
      </w:r>
    </w:p>
    <w:p w14:paraId="792B97D4" w14:textId="77777777" w:rsidR="00BF7380" w:rsidRDefault="00000000">
      <w:pPr>
        <w:spacing w:after="0" w:line="240" w:lineRule="auto"/>
      </w:pPr>
      <w:r>
        <w:rPr>
          <w:rFonts w:ascii="楷体" w:eastAsia="楷体" w:hAnsi="楷体"/>
          <w:sz w:val="21"/>
        </w:rPr>
        <w:t>D、业务规定</w:t>
      </w:r>
    </w:p>
    <w:p w14:paraId="186C8ED6"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17B07419" w14:textId="77777777" w:rsidR="00BF7380" w:rsidRDefault="00000000">
      <w:pPr>
        <w:spacing w:after="0" w:line="240" w:lineRule="auto"/>
      </w:pPr>
      <w:r>
        <w:rPr>
          <w:rFonts w:ascii="楷体" w:eastAsia="楷体" w:hAnsi="楷体"/>
          <w:sz w:val="21"/>
        </w:rPr>
        <w:lastRenderedPageBreak/>
        <w:t>647.《国务院办公厅关于加强气象灾害监测预警及信息发布工作意见》国办发〔2011〕33号文件规定，因气象因素引发的次生、衍生灾害预警信息由有关部门和单位制作，根据（C）授权按预警级别分级发布，其他组织</w:t>
      </w:r>
    </w:p>
    <w:p w14:paraId="67629A14" w14:textId="77777777" w:rsidR="00BF7380" w:rsidRDefault="00000000">
      <w:pPr>
        <w:spacing w:after="0" w:line="240" w:lineRule="auto"/>
      </w:pPr>
      <w:r>
        <w:rPr>
          <w:rFonts w:ascii="楷体" w:eastAsia="楷体" w:hAnsi="楷体"/>
          <w:sz w:val="21"/>
        </w:rPr>
        <w:t>A、国务院气象主管机构</w:t>
      </w:r>
    </w:p>
    <w:p w14:paraId="4CBDD78B" w14:textId="77777777" w:rsidR="00BF7380" w:rsidRDefault="00000000">
      <w:pPr>
        <w:spacing w:after="0" w:line="240" w:lineRule="auto"/>
      </w:pPr>
      <w:r>
        <w:rPr>
          <w:rFonts w:ascii="楷体" w:eastAsia="楷体" w:hAnsi="楷体"/>
          <w:sz w:val="21"/>
        </w:rPr>
        <w:t>B、各级气象主管机构</w:t>
      </w:r>
    </w:p>
    <w:p w14:paraId="2A02C704" w14:textId="77777777" w:rsidR="00BF7380" w:rsidRDefault="00000000">
      <w:pPr>
        <w:spacing w:after="0" w:line="240" w:lineRule="auto"/>
      </w:pPr>
      <w:r>
        <w:rPr>
          <w:rFonts w:ascii="楷体" w:eastAsia="楷体" w:hAnsi="楷体"/>
          <w:sz w:val="21"/>
        </w:rPr>
        <w:t>C、政府</w:t>
      </w:r>
    </w:p>
    <w:p w14:paraId="47999DEC" w14:textId="77777777" w:rsidR="00BF7380" w:rsidRDefault="00000000">
      <w:pPr>
        <w:spacing w:after="0" w:line="240" w:lineRule="auto"/>
      </w:pPr>
      <w:r>
        <w:rPr>
          <w:rFonts w:ascii="楷体" w:eastAsia="楷体" w:hAnsi="楷体"/>
          <w:sz w:val="21"/>
        </w:rPr>
        <w:t>D、气象部门</w:t>
      </w:r>
    </w:p>
    <w:p w14:paraId="6B4C4CC9"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692AA3FE" w14:textId="77777777" w:rsidR="00BF7380" w:rsidRDefault="00000000">
      <w:pPr>
        <w:spacing w:after="0" w:line="240" w:lineRule="auto"/>
      </w:pPr>
      <w:r>
        <w:rPr>
          <w:rFonts w:ascii="楷体" w:eastAsia="楷体" w:hAnsi="楷体"/>
          <w:sz w:val="21"/>
        </w:rPr>
        <w:t>648.《国务院办公厅关于加强气象灾害监测预警及信息发布工作意见》国办发〔2011〕33号文件要求，积极推进国家突发公共事件预警信息发布系统建设，形成（A）相互衔接、规范统一的气象灾害预警信息发布体系</w:t>
      </w:r>
    </w:p>
    <w:p w14:paraId="23E2338C" w14:textId="77777777" w:rsidR="00BF7380" w:rsidRDefault="00000000">
      <w:pPr>
        <w:spacing w:after="0" w:line="240" w:lineRule="auto"/>
      </w:pPr>
      <w:r>
        <w:rPr>
          <w:rFonts w:ascii="楷体" w:eastAsia="楷体" w:hAnsi="楷体"/>
          <w:sz w:val="21"/>
        </w:rPr>
        <w:t>A、国家、省、地、县四级</w:t>
      </w:r>
    </w:p>
    <w:p w14:paraId="37E04765" w14:textId="77777777" w:rsidR="00BF7380" w:rsidRDefault="00000000">
      <w:pPr>
        <w:spacing w:after="0" w:line="240" w:lineRule="auto"/>
      </w:pPr>
      <w:r>
        <w:rPr>
          <w:rFonts w:ascii="楷体" w:eastAsia="楷体" w:hAnsi="楷体"/>
          <w:sz w:val="21"/>
        </w:rPr>
        <w:t>B、国家、省、地、县、乡五级</w:t>
      </w:r>
    </w:p>
    <w:p w14:paraId="321FB6BF" w14:textId="77777777" w:rsidR="00BF7380" w:rsidRDefault="00000000">
      <w:pPr>
        <w:spacing w:after="0" w:line="240" w:lineRule="auto"/>
      </w:pPr>
      <w:r>
        <w:rPr>
          <w:rFonts w:ascii="楷体" w:eastAsia="楷体" w:hAnsi="楷体"/>
          <w:sz w:val="21"/>
        </w:rPr>
        <w:t>C、国家、省、地三级</w:t>
      </w:r>
    </w:p>
    <w:p w14:paraId="05B29B0D" w14:textId="77777777" w:rsidR="00BF7380" w:rsidRDefault="00000000">
      <w:pPr>
        <w:spacing w:after="0" w:line="240" w:lineRule="auto"/>
      </w:pPr>
      <w:r>
        <w:rPr>
          <w:rFonts w:ascii="楷体" w:eastAsia="楷体" w:hAnsi="楷体"/>
          <w:sz w:val="21"/>
        </w:rPr>
        <w:t>D、省、地、县、乡四级</w:t>
      </w:r>
    </w:p>
    <w:p w14:paraId="2FF2F726"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170033D7" w14:textId="77777777" w:rsidR="00BF7380" w:rsidRDefault="00000000">
      <w:pPr>
        <w:spacing w:after="0" w:line="240" w:lineRule="auto"/>
      </w:pPr>
      <w:r>
        <w:rPr>
          <w:rFonts w:ascii="楷体" w:eastAsia="楷体" w:hAnsi="楷体"/>
          <w:sz w:val="21"/>
        </w:rPr>
        <w:t>649.对于台风、暴雨、暴雪等气象灾害（D）色预警和突发性气象灾害预警，要减少审批环节，建立快速发布的“绿色通道”。</w:t>
      </w:r>
    </w:p>
    <w:p w14:paraId="7DD17A12" w14:textId="77777777" w:rsidR="00BF7380" w:rsidRDefault="00000000">
      <w:pPr>
        <w:spacing w:after="0" w:line="240" w:lineRule="auto"/>
      </w:pPr>
      <w:r>
        <w:rPr>
          <w:rFonts w:ascii="楷体" w:eastAsia="楷体" w:hAnsi="楷体"/>
          <w:sz w:val="21"/>
        </w:rPr>
        <w:t>A、蓝</w:t>
      </w:r>
    </w:p>
    <w:p w14:paraId="684502DE" w14:textId="77777777" w:rsidR="00BF7380" w:rsidRDefault="00000000">
      <w:pPr>
        <w:spacing w:after="0" w:line="240" w:lineRule="auto"/>
      </w:pPr>
      <w:r>
        <w:rPr>
          <w:rFonts w:ascii="楷体" w:eastAsia="楷体" w:hAnsi="楷体"/>
          <w:sz w:val="21"/>
        </w:rPr>
        <w:t>B、黄</w:t>
      </w:r>
    </w:p>
    <w:p w14:paraId="3A8BE214" w14:textId="77777777" w:rsidR="00BF7380" w:rsidRDefault="00000000">
      <w:pPr>
        <w:spacing w:after="0" w:line="240" w:lineRule="auto"/>
      </w:pPr>
      <w:r>
        <w:rPr>
          <w:rFonts w:ascii="楷体" w:eastAsia="楷体" w:hAnsi="楷体"/>
          <w:sz w:val="21"/>
        </w:rPr>
        <w:t>C、橙</w:t>
      </w:r>
    </w:p>
    <w:p w14:paraId="236CF488" w14:textId="77777777" w:rsidR="00BF7380" w:rsidRDefault="00000000">
      <w:pPr>
        <w:spacing w:after="0" w:line="240" w:lineRule="auto"/>
      </w:pPr>
      <w:r>
        <w:rPr>
          <w:rFonts w:ascii="楷体" w:eastAsia="楷体" w:hAnsi="楷体"/>
          <w:sz w:val="21"/>
        </w:rPr>
        <w:t>D、红</w:t>
      </w:r>
    </w:p>
    <w:p w14:paraId="25EDC206"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2D3937FF" w14:textId="77777777" w:rsidR="00BF7380" w:rsidRDefault="00000000">
      <w:pPr>
        <w:spacing w:after="0" w:line="240" w:lineRule="auto"/>
      </w:pPr>
      <w:r>
        <w:rPr>
          <w:rFonts w:ascii="楷体" w:eastAsia="楷体" w:hAnsi="楷体"/>
          <w:sz w:val="21"/>
        </w:rPr>
        <w:t>650.积极推进国家突发公共事件预警信息发布系统建设，形成（A）相互衔接、规范统一的气象灾害预警信息发布体系，实现预警信息的多手段综合发布。</w:t>
      </w:r>
    </w:p>
    <w:p w14:paraId="072606FC" w14:textId="77777777" w:rsidR="00BF7380" w:rsidRDefault="00000000">
      <w:pPr>
        <w:spacing w:after="0" w:line="240" w:lineRule="auto"/>
      </w:pPr>
      <w:r>
        <w:rPr>
          <w:rFonts w:ascii="楷体" w:eastAsia="楷体" w:hAnsi="楷体"/>
          <w:sz w:val="21"/>
        </w:rPr>
        <w:t>A、国家、省、地、县四级</w:t>
      </w:r>
    </w:p>
    <w:p w14:paraId="58E6A0C0" w14:textId="77777777" w:rsidR="00BF7380" w:rsidRDefault="00000000">
      <w:pPr>
        <w:spacing w:after="0" w:line="240" w:lineRule="auto"/>
      </w:pPr>
      <w:r>
        <w:rPr>
          <w:rFonts w:ascii="楷体" w:eastAsia="楷体" w:hAnsi="楷体"/>
          <w:sz w:val="21"/>
        </w:rPr>
        <w:t>B、国家、省、地三级</w:t>
      </w:r>
    </w:p>
    <w:p w14:paraId="22B1D03A" w14:textId="77777777" w:rsidR="00BF7380" w:rsidRDefault="00000000">
      <w:pPr>
        <w:spacing w:after="0" w:line="240" w:lineRule="auto"/>
      </w:pPr>
      <w:r>
        <w:rPr>
          <w:rFonts w:ascii="楷体" w:eastAsia="楷体" w:hAnsi="楷体"/>
          <w:sz w:val="21"/>
        </w:rPr>
        <w:t>C、省、地、县三级</w:t>
      </w:r>
    </w:p>
    <w:p w14:paraId="1A8DF8D2"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538F4929" w14:textId="77777777" w:rsidR="00BF7380" w:rsidRDefault="00000000">
      <w:pPr>
        <w:spacing w:after="0" w:line="240" w:lineRule="auto"/>
      </w:pPr>
      <w:r>
        <w:rPr>
          <w:rFonts w:ascii="楷体" w:eastAsia="楷体" w:hAnsi="楷体"/>
          <w:sz w:val="21"/>
        </w:rPr>
        <w:t>651.气象灾害预警信息由各级气象部门负责制作，因气象因素引发的次生、衍生灾害预警信息由有关部门和单位制作，根据（D）按预警级别分级发布，其他组织和个人不得自行向社会发布。</w:t>
      </w:r>
    </w:p>
    <w:p w14:paraId="3AF67E90" w14:textId="77777777" w:rsidR="00BF7380" w:rsidRDefault="00000000">
      <w:pPr>
        <w:spacing w:after="0" w:line="240" w:lineRule="auto"/>
      </w:pPr>
      <w:r>
        <w:rPr>
          <w:rFonts w:ascii="楷体" w:eastAsia="楷体" w:hAnsi="楷体"/>
          <w:sz w:val="21"/>
        </w:rPr>
        <w:t>A、影响范围</w:t>
      </w:r>
    </w:p>
    <w:p w14:paraId="1D623DE5" w14:textId="77777777" w:rsidR="00BF7380" w:rsidRDefault="00000000">
      <w:pPr>
        <w:spacing w:after="0" w:line="240" w:lineRule="auto"/>
      </w:pPr>
      <w:r>
        <w:rPr>
          <w:rFonts w:ascii="楷体" w:eastAsia="楷体" w:hAnsi="楷体"/>
          <w:sz w:val="21"/>
        </w:rPr>
        <w:t>B、部门合作协议</w:t>
      </w:r>
    </w:p>
    <w:p w14:paraId="5CED3D07" w14:textId="77777777" w:rsidR="00BF7380" w:rsidRDefault="00000000">
      <w:pPr>
        <w:spacing w:after="0" w:line="240" w:lineRule="auto"/>
      </w:pPr>
      <w:r>
        <w:rPr>
          <w:rFonts w:ascii="楷体" w:eastAsia="楷体" w:hAnsi="楷体"/>
          <w:sz w:val="21"/>
        </w:rPr>
        <w:t>C、部门职责</w:t>
      </w:r>
    </w:p>
    <w:p w14:paraId="144B1049" w14:textId="77777777" w:rsidR="00BF7380" w:rsidRDefault="00000000">
      <w:pPr>
        <w:spacing w:after="0" w:line="240" w:lineRule="auto"/>
      </w:pPr>
      <w:r>
        <w:rPr>
          <w:rFonts w:ascii="楷体" w:eastAsia="楷体" w:hAnsi="楷体"/>
          <w:sz w:val="21"/>
        </w:rPr>
        <w:t>D、政府授权</w:t>
      </w:r>
    </w:p>
    <w:p w14:paraId="1EBC72B9"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3E89F182" w14:textId="77777777" w:rsidR="00BF7380" w:rsidRDefault="00000000">
      <w:pPr>
        <w:spacing w:after="0" w:line="240" w:lineRule="auto"/>
      </w:pPr>
      <w:r>
        <w:rPr>
          <w:rFonts w:ascii="楷体" w:eastAsia="楷体" w:hAnsi="楷体"/>
          <w:sz w:val="21"/>
        </w:rPr>
        <w:t>652.《国务院办公厅关于加强气象灾害监测预警及信息发布工作的意见》规定，县、乡级人民政府有关部门，学校、医院、社区、工矿企业、建筑工地等要指定专人负责气象灾害预警信息接收传递工作，重点健全向基层社区传递机制，形成()直通的气象灾害预警信息传播渠道。（C）</w:t>
      </w:r>
    </w:p>
    <w:p w14:paraId="4D02DAF2" w14:textId="77777777" w:rsidR="00BF7380" w:rsidRDefault="00000000">
      <w:pPr>
        <w:spacing w:after="0" w:line="240" w:lineRule="auto"/>
      </w:pPr>
      <w:r>
        <w:rPr>
          <w:rFonts w:ascii="楷体" w:eastAsia="楷体" w:hAnsi="楷体"/>
          <w:sz w:val="21"/>
        </w:rPr>
        <w:t>A、省—市—县—乡；</w:t>
      </w:r>
    </w:p>
    <w:p w14:paraId="01966423" w14:textId="77777777" w:rsidR="00BF7380" w:rsidRDefault="00000000">
      <w:pPr>
        <w:spacing w:after="0" w:line="240" w:lineRule="auto"/>
      </w:pPr>
      <w:r>
        <w:rPr>
          <w:rFonts w:ascii="楷体" w:eastAsia="楷体" w:hAnsi="楷体"/>
          <w:sz w:val="21"/>
        </w:rPr>
        <w:t>B、市—县—乡—村；</w:t>
      </w:r>
    </w:p>
    <w:p w14:paraId="018C4D9D" w14:textId="77777777" w:rsidR="00BF7380" w:rsidRDefault="00000000">
      <w:pPr>
        <w:spacing w:after="0" w:line="240" w:lineRule="auto"/>
      </w:pPr>
      <w:r>
        <w:rPr>
          <w:rFonts w:ascii="楷体" w:eastAsia="楷体" w:hAnsi="楷体"/>
          <w:sz w:val="21"/>
        </w:rPr>
        <w:t>C、县—乡—村—户；</w:t>
      </w:r>
    </w:p>
    <w:p w14:paraId="7E8A2AAB" w14:textId="77777777" w:rsidR="00BF7380" w:rsidRDefault="00000000">
      <w:pPr>
        <w:spacing w:after="0" w:line="240" w:lineRule="auto"/>
      </w:pPr>
      <w:r>
        <w:rPr>
          <w:rFonts w:ascii="楷体" w:eastAsia="楷体" w:hAnsi="楷体"/>
          <w:sz w:val="21"/>
        </w:rPr>
        <w:t>D、乡—村—户—人</w:t>
      </w:r>
    </w:p>
    <w:p w14:paraId="1593D506" w14:textId="77777777" w:rsidR="00BF7380" w:rsidRDefault="00000000">
      <w:pPr>
        <w:spacing w:after="0" w:line="240" w:lineRule="auto"/>
      </w:pPr>
      <w:r>
        <w:rPr>
          <w:rFonts w:ascii="楷体" w:eastAsia="楷体" w:hAnsi="楷体"/>
          <w:sz w:val="18"/>
        </w:rPr>
        <w:t>解析：《国务院办公厅关于加强气象灾害监测预警及信息发布工作的意见》四、强化预警信息传播</w:t>
      </w:r>
    </w:p>
    <w:p w14:paraId="63600BE3" w14:textId="77777777" w:rsidR="00BF7380" w:rsidRDefault="00000000">
      <w:pPr>
        <w:spacing w:after="0" w:line="240" w:lineRule="auto"/>
      </w:pPr>
      <w:r>
        <w:rPr>
          <w:rFonts w:ascii="楷体" w:eastAsia="楷体" w:hAnsi="楷体"/>
          <w:sz w:val="21"/>
        </w:rPr>
        <w:t>653.《国务院办公厅关于加强气象灾害监测预警及信息发布工作的意见》要求，要充分发挥气象信息员、灾害信息员、群测群防员传播预警信息的作用，为其配备必要的装备，给予必要（D）。</w:t>
      </w:r>
    </w:p>
    <w:p w14:paraId="76B4F2F5" w14:textId="77777777" w:rsidR="00BF7380" w:rsidRDefault="00000000">
      <w:pPr>
        <w:spacing w:after="0" w:line="240" w:lineRule="auto"/>
      </w:pPr>
      <w:r>
        <w:rPr>
          <w:rFonts w:ascii="楷体" w:eastAsia="楷体" w:hAnsi="楷体"/>
          <w:sz w:val="21"/>
        </w:rPr>
        <w:t>A、救灾物资；</w:t>
      </w:r>
    </w:p>
    <w:p w14:paraId="16D985A3" w14:textId="77777777" w:rsidR="00BF7380" w:rsidRDefault="00000000">
      <w:pPr>
        <w:spacing w:after="0" w:line="240" w:lineRule="auto"/>
      </w:pPr>
      <w:r>
        <w:rPr>
          <w:rFonts w:ascii="楷体" w:eastAsia="楷体" w:hAnsi="楷体"/>
          <w:sz w:val="21"/>
        </w:rPr>
        <w:t>B、荣誉徽章；</w:t>
      </w:r>
    </w:p>
    <w:p w14:paraId="31E86F98" w14:textId="77777777" w:rsidR="00BF7380" w:rsidRDefault="00000000">
      <w:pPr>
        <w:spacing w:after="0" w:line="240" w:lineRule="auto"/>
      </w:pPr>
      <w:r>
        <w:rPr>
          <w:rFonts w:ascii="楷体" w:eastAsia="楷体" w:hAnsi="楷体"/>
          <w:sz w:val="21"/>
        </w:rPr>
        <w:t>C、物质补偿；</w:t>
      </w:r>
    </w:p>
    <w:p w14:paraId="3D0DE898" w14:textId="77777777" w:rsidR="00BF7380" w:rsidRDefault="00000000">
      <w:pPr>
        <w:spacing w:after="0" w:line="240" w:lineRule="auto"/>
      </w:pPr>
      <w:r>
        <w:rPr>
          <w:rFonts w:ascii="楷体" w:eastAsia="楷体" w:hAnsi="楷体"/>
          <w:sz w:val="21"/>
        </w:rPr>
        <w:t>D、经费补助</w:t>
      </w:r>
    </w:p>
    <w:p w14:paraId="59A0E8E8" w14:textId="77777777" w:rsidR="00BF7380" w:rsidRDefault="00000000">
      <w:pPr>
        <w:spacing w:after="0" w:line="240" w:lineRule="auto"/>
      </w:pPr>
      <w:r>
        <w:rPr>
          <w:rFonts w:ascii="楷体" w:eastAsia="楷体" w:hAnsi="楷体"/>
          <w:sz w:val="18"/>
        </w:rPr>
        <w:t>解析：《国务院办公厅关于加强气象灾害监测预警及信息发布工作的意见》四、强化预警信息传播</w:t>
      </w:r>
    </w:p>
    <w:p w14:paraId="0D13F662" w14:textId="77777777" w:rsidR="00BF7380" w:rsidRDefault="00000000">
      <w:pPr>
        <w:spacing w:after="0" w:line="240" w:lineRule="auto"/>
      </w:pPr>
      <w:r>
        <w:rPr>
          <w:rFonts w:ascii="楷体" w:eastAsia="楷体" w:hAnsi="楷体"/>
          <w:sz w:val="21"/>
        </w:rPr>
        <w:t>654.《国务院办公厅关于加强气象灾害监测预警及信息发布工作意见》国办发〔2011〕33号文件要求，要加快推进（A）建设，实现与气象灾害预警信息发布体系有效衔接，进一步提升预警信息在偏远农村、牧区、山区</w:t>
      </w:r>
    </w:p>
    <w:p w14:paraId="51DFC8DE" w14:textId="77777777" w:rsidR="00BF7380" w:rsidRDefault="00000000">
      <w:pPr>
        <w:spacing w:after="0" w:line="240" w:lineRule="auto"/>
      </w:pPr>
      <w:r>
        <w:rPr>
          <w:rFonts w:ascii="楷体" w:eastAsia="楷体" w:hAnsi="楷体"/>
          <w:sz w:val="21"/>
        </w:rPr>
        <w:t>A、国家应急广播体系</w:t>
      </w:r>
    </w:p>
    <w:p w14:paraId="1129E07E" w14:textId="77777777" w:rsidR="00BF7380" w:rsidRDefault="00000000">
      <w:pPr>
        <w:spacing w:after="0" w:line="240" w:lineRule="auto"/>
      </w:pPr>
      <w:r>
        <w:rPr>
          <w:rFonts w:ascii="楷体" w:eastAsia="楷体" w:hAnsi="楷体"/>
          <w:sz w:val="21"/>
        </w:rPr>
        <w:t>B、国家有线广播体系</w:t>
      </w:r>
    </w:p>
    <w:p w14:paraId="0E95EE36" w14:textId="77777777" w:rsidR="00BF7380" w:rsidRDefault="00000000">
      <w:pPr>
        <w:spacing w:after="0" w:line="240" w:lineRule="auto"/>
      </w:pPr>
      <w:r>
        <w:rPr>
          <w:rFonts w:ascii="楷体" w:eastAsia="楷体" w:hAnsi="楷体"/>
          <w:sz w:val="21"/>
        </w:rPr>
        <w:t>C、国家无线广播体系</w:t>
      </w:r>
    </w:p>
    <w:p w14:paraId="28E03615" w14:textId="77777777" w:rsidR="00BF7380" w:rsidRDefault="00000000">
      <w:pPr>
        <w:spacing w:after="0" w:line="240" w:lineRule="auto"/>
      </w:pPr>
      <w:r>
        <w:rPr>
          <w:rFonts w:ascii="楷体" w:eastAsia="楷体" w:hAnsi="楷体"/>
          <w:sz w:val="21"/>
        </w:rPr>
        <w:t>D、国家移动广播体系</w:t>
      </w:r>
    </w:p>
    <w:p w14:paraId="3C877A67" w14:textId="77777777" w:rsidR="00BF7380" w:rsidRDefault="00000000">
      <w:pPr>
        <w:spacing w:after="0" w:line="240" w:lineRule="auto"/>
      </w:pPr>
      <w:r>
        <w:rPr>
          <w:rFonts w:ascii="楷体" w:eastAsia="楷体" w:hAnsi="楷体"/>
          <w:sz w:val="18"/>
        </w:rPr>
        <w:t>解析：《国务院办公厅关于加强气象灾害监测预警及信息发布工作的意见》四、强化预警信息传播</w:t>
      </w:r>
    </w:p>
    <w:p w14:paraId="346F92CB" w14:textId="77777777" w:rsidR="00BF7380" w:rsidRDefault="00000000">
      <w:pPr>
        <w:spacing w:after="0" w:line="240" w:lineRule="auto"/>
      </w:pPr>
      <w:r>
        <w:rPr>
          <w:rFonts w:ascii="楷体" w:eastAsia="楷体" w:hAnsi="楷体"/>
          <w:sz w:val="21"/>
        </w:rPr>
        <w:t>655.国办发〔2011〕33号文提出，要加强基层预警信息接收传递，形成（D）直通的气象灾害预警信息传播渠道。</w:t>
      </w:r>
    </w:p>
    <w:p w14:paraId="375F3343" w14:textId="77777777" w:rsidR="00BF7380" w:rsidRDefault="00000000">
      <w:pPr>
        <w:spacing w:after="0" w:line="240" w:lineRule="auto"/>
      </w:pPr>
      <w:r>
        <w:rPr>
          <w:rFonts w:ascii="楷体" w:eastAsia="楷体" w:hAnsi="楷体"/>
          <w:sz w:val="21"/>
        </w:rPr>
        <w:t>A、乡—村—户</w:t>
      </w:r>
    </w:p>
    <w:p w14:paraId="5A3E700C" w14:textId="77777777" w:rsidR="00BF7380" w:rsidRDefault="00000000">
      <w:pPr>
        <w:spacing w:after="0" w:line="240" w:lineRule="auto"/>
      </w:pPr>
      <w:r>
        <w:rPr>
          <w:rFonts w:ascii="楷体" w:eastAsia="楷体" w:hAnsi="楷体"/>
          <w:sz w:val="21"/>
        </w:rPr>
        <w:t>B、市—县—乡—村</w:t>
      </w:r>
    </w:p>
    <w:p w14:paraId="285D6CFA" w14:textId="77777777" w:rsidR="00BF7380" w:rsidRDefault="00000000">
      <w:pPr>
        <w:spacing w:after="0" w:line="240" w:lineRule="auto"/>
      </w:pPr>
      <w:r>
        <w:rPr>
          <w:rFonts w:ascii="楷体" w:eastAsia="楷体" w:hAnsi="楷体"/>
          <w:sz w:val="21"/>
        </w:rPr>
        <w:t>C、县—乡—村</w:t>
      </w:r>
    </w:p>
    <w:p w14:paraId="232A8CE3" w14:textId="77777777" w:rsidR="00BF7380" w:rsidRDefault="00000000">
      <w:pPr>
        <w:spacing w:after="0" w:line="240" w:lineRule="auto"/>
      </w:pPr>
      <w:r>
        <w:rPr>
          <w:rFonts w:ascii="楷体" w:eastAsia="楷体" w:hAnsi="楷体"/>
          <w:sz w:val="21"/>
        </w:rPr>
        <w:lastRenderedPageBreak/>
        <w:t>D、县—乡—村—户</w:t>
      </w:r>
    </w:p>
    <w:p w14:paraId="326BA0AE" w14:textId="77777777" w:rsidR="00BF7380" w:rsidRDefault="00000000">
      <w:pPr>
        <w:spacing w:after="0" w:line="240" w:lineRule="auto"/>
      </w:pPr>
      <w:r>
        <w:rPr>
          <w:rFonts w:ascii="楷体" w:eastAsia="楷体" w:hAnsi="楷体"/>
          <w:sz w:val="18"/>
        </w:rPr>
        <w:t>解析：《国务院办公厅关于加强气象灾害监测预警及信息发布工作的意见》四、强化预警信息传播</w:t>
      </w:r>
    </w:p>
    <w:p w14:paraId="6600003C" w14:textId="77777777" w:rsidR="00BF7380" w:rsidRDefault="00000000">
      <w:pPr>
        <w:spacing w:after="0" w:line="240" w:lineRule="auto"/>
      </w:pPr>
      <w:r>
        <w:rPr>
          <w:rFonts w:ascii="楷体" w:eastAsia="楷体" w:hAnsi="楷体"/>
          <w:sz w:val="21"/>
        </w:rPr>
        <w:t>656.国办发〔2011〕33号文要求，要加强基层预警信息接收传递，要充分发挥（A）传播预警信息的作用，为其配备必要的装备，给予必要经费补助。</w:t>
      </w:r>
    </w:p>
    <w:p w14:paraId="2915F383" w14:textId="77777777" w:rsidR="00BF7380" w:rsidRDefault="00000000">
      <w:pPr>
        <w:spacing w:after="0" w:line="240" w:lineRule="auto"/>
      </w:pPr>
      <w:r>
        <w:rPr>
          <w:rFonts w:ascii="楷体" w:eastAsia="楷体" w:hAnsi="楷体"/>
          <w:sz w:val="21"/>
        </w:rPr>
        <w:t>A、气象信息员、灾害信息员、群测群防员</w:t>
      </w:r>
    </w:p>
    <w:p w14:paraId="4A2BA9C7" w14:textId="77777777" w:rsidR="00BF7380" w:rsidRDefault="00000000">
      <w:pPr>
        <w:spacing w:after="0" w:line="240" w:lineRule="auto"/>
      </w:pPr>
      <w:r>
        <w:rPr>
          <w:rFonts w:ascii="楷体" w:eastAsia="楷体" w:hAnsi="楷体"/>
          <w:sz w:val="21"/>
        </w:rPr>
        <w:t>B、气象信息员、灾害信息员、环保协管员</w:t>
      </w:r>
    </w:p>
    <w:p w14:paraId="081D122F" w14:textId="77777777" w:rsidR="00BF7380" w:rsidRDefault="00000000">
      <w:pPr>
        <w:spacing w:after="0" w:line="240" w:lineRule="auto"/>
      </w:pPr>
      <w:r>
        <w:rPr>
          <w:rFonts w:ascii="楷体" w:eastAsia="楷体" w:hAnsi="楷体"/>
          <w:sz w:val="21"/>
        </w:rPr>
        <w:t>C、气象信息员、国土协管员、环保协管员</w:t>
      </w:r>
    </w:p>
    <w:p w14:paraId="5E4F5536" w14:textId="77777777" w:rsidR="00BF7380" w:rsidRDefault="00000000">
      <w:pPr>
        <w:spacing w:after="0" w:line="240" w:lineRule="auto"/>
      </w:pPr>
      <w:r>
        <w:rPr>
          <w:rFonts w:ascii="楷体" w:eastAsia="楷体" w:hAnsi="楷体"/>
          <w:sz w:val="21"/>
        </w:rPr>
        <w:t>D、气象信息员、水利信息员、环保协管员</w:t>
      </w:r>
    </w:p>
    <w:p w14:paraId="2484E50A" w14:textId="77777777" w:rsidR="00BF7380" w:rsidRDefault="00000000">
      <w:pPr>
        <w:spacing w:after="0" w:line="240" w:lineRule="auto"/>
      </w:pPr>
      <w:r>
        <w:rPr>
          <w:rFonts w:ascii="楷体" w:eastAsia="楷体" w:hAnsi="楷体"/>
          <w:sz w:val="18"/>
        </w:rPr>
        <w:t>解析：《国务院办公厅关于加强气象灾害监测预警及信息发布工作的意见》四、强化预警信息传播</w:t>
      </w:r>
    </w:p>
    <w:p w14:paraId="1953841B" w14:textId="77777777" w:rsidR="00BF7380" w:rsidRDefault="00000000">
      <w:pPr>
        <w:spacing w:after="0" w:line="240" w:lineRule="auto"/>
      </w:pPr>
      <w:r>
        <w:rPr>
          <w:rFonts w:ascii="楷体" w:eastAsia="楷体" w:hAnsi="楷体"/>
          <w:sz w:val="21"/>
        </w:rPr>
        <w:t>657.要加强农村偏远地区预警信息接收终端建设，因地制宜地利用有线广播、（B）、鸣锣吹哨等多种方式及时将灾害预警信息传递给受影响群众。</w:t>
      </w:r>
    </w:p>
    <w:p w14:paraId="33FFC09F" w14:textId="77777777" w:rsidR="00BF7380" w:rsidRDefault="00000000">
      <w:pPr>
        <w:spacing w:after="0" w:line="240" w:lineRule="auto"/>
      </w:pPr>
      <w:r>
        <w:rPr>
          <w:rFonts w:ascii="楷体" w:eastAsia="楷体" w:hAnsi="楷体"/>
          <w:sz w:val="21"/>
        </w:rPr>
        <w:t>A、上门通知</w:t>
      </w:r>
    </w:p>
    <w:p w14:paraId="758D722B" w14:textId="77777777" w:rsidR="00BF7380" w:rsidRDefault="00000000">
      <w:pPr>
        <w:spacing w:after="0" w:line="240" w:lineRule="auto"/>
      </w:pPr>
      <w:r>
        <w:rPr>
          <w:rFonts w:ascii="楷体" w:eastAsia="楷体" w:hAnsi="楷体"/>
          <w:sz w:val="21"/>
        </w:rPr>
        <w:t>B、高音喇叭</w:t>
      </w:r>
    </w:p>
    <w:p w14:paraId="4E61D6BA" w14:textId="77777777" w:rsidR="00BF7380" w:rsidRDefault="00000000">
      <w:pPr>
        <w:spacing w:after="0" w:line="240" w:lineRule="auto"/>
      </w:pPr>
      <w:r>
        <w:rPr>
          <w:rFonts w:ascii="楷体" w:eastAsia="楷体" w:hAnsi="楷体"/>
          <w:sz w:val="21"/>
        </w:rPr>
        <w:t>C、电子显示屏</w:t>
      </w:r>
    </w:p>
    <w:p w14:paraId="1A778832" w14:textId="77777777" w:rsidR="00BF7380" w:rsidRDefault="00000000">
      <w:pPr>
        <w:spacing w:after="0" w:line="240" w:lineRule="auto"/>
      </w:pPr>
      <w:r>
        <w:rPr>
          <w:rFonts w:ascii="楷体" w:eastAsia="楷体" w:hAnsi="楷体"/>
          <w:sz w:val="21"/>
        </w:rPr>
        <w:t>D、手机微信</w:t>
      </w:r>
    </w:p>
    <w:p w14:paraId="76B0ABD8" w14:textId="77777777" w:rsidR="00BF7380" w:rsidRDefault="00000000">
      <w:pPr>
        <w:spacing w:after="0" w:line="240" w:lineRule="auto"/>
      </w:pPr>
      <w:r>
        <w:rPr>
          <w:rFonts w:ascii="楷体" w:eastAsia="楷体" w:hAnsi="楷体"/>
          <w:sz w:val="18"/>
        </w:rPr>
        <w:t>解析：《国务院办公厅关于加强气象灾害监测预警及信息发布工作的意见》四、强化预警信息传播</w:t>
      </w:r>
    </w:p>
    <w:p w14:paraId="72BD7AD2" w14:textId="77777777" w:rsidR="00BF7380" w:rsidRDefault="00000000">
      <w:pPr>
        <w:spacing w:after="0" w:line="240" w:lineRule="auto"/>
      </w:pPr>
      <w:r>
        <w:rPr>
          <w:rFonts w:ascii="楷体" w:eastAsia="楷体" w:hAnsi="楷体"/>
          <w:sz w:val="21"/>
        </w:rPr>
        <w:t>658.《国务院办公厅关于加强气象灾害监测预警及信息发布工作的意见》工作目标提出，加快构建气象灾害实时监测、短临预警和（C）无缝衔接，预警信息发布、传播、（）快捷高效的监测预警体系。</w:t>
      </w:r>
    </w:p>
    <w:p w14:paraId="6A1DC625" w14:textId="77777777" w:rsidR="00BF7380" w:rsidRDefault="00000000">
      <w:pPr>
        <w:spacing w:after="0" w:line="240" w:lineRule="auto"/>
      </w:pPr>
      <w:r>
        <w:rPr>
          <w:rFonts w:ascii="楷体" w:eastAsia="楷体" w:hAnsi="楷体"/>
          <w:sz w:val="21"/>
        </w:rPr>
        <w:t>A、中短期预报，反馈</w:t>
      </w:r>
    </w:p>
    <w:p w14:paraId="13475D06" w14:textId="77777777" w:rsidR="00BF7380" w:rsidRDefault="00000000">
      <w:pPr>
        <w:spacing w:after="0" w:line="240" w:lineRule="auto"/>
      </w:pPr>
      <w:r>
        <w:rPr>
          <w:rFonts w:ascii="楷体" w:eastAsia="楷体" w:hAnsi="楷体"/>
          <w:sz w:val="21"/>
        </w:rPr>
        <w:t>B、短期预报，反馈</w:t>
      </w:r>
    </w:p>
    <w:p w14:paraId="33C87204" w14:textId="77777777" w:rsidR="00BF7380" w:rsidRDefault="00000000">
      <w:pPr>
        <w:spacing w:after="0" w:line="240" w:lineRule="auto"/>
      </w:pPr>
      <w:r>
        <w:rPr>
          <w:rFonts w:ascii="楷体" w:eastAsia="楷体" w:hAnsi="楷体"/>
          <w:sz w:val="21"/>
        </w:rPr>
        <w:t>C、中短期预报，接收</w:t>
      </w:r>
    </w:p>
    <w:p w14:paraId="2BCADE31" w14:textId="77777777" w:rsidR="00BF7380" w:rsidRDefault="00000000">
      <w:pPr>
        <w:spacing w:after="0" w:line="240" w:lineRule="auto"/>
      </w:pPr>
      <w:r>
        <w:rPr>
          <w:rFonts w:ascii="楷体" w:eastAsia="楷体" w:hAnsi="楷体"/>
          <w:sz w:val="21"/>
        </w:rPr>
        <w:t>D、短期预报，接收</w:t>
      </w:r>
    </w:p>
    <w:p w14:paraId="20BAD65E" w14:textId="77777777" w:rsidR="00BF7380" w:rsidRDefault="00000000">
      <w:pPr>
        <w:spacing w:after="0" w:line="240" w:lineRule="auto"/>
      </w:pPr>
      <w:r>
        <w:rPr>
          <w:rFonts w:ascii="楷体" w:eastAsia="楷体" w:hAnsi="楷体"/>
          <w:sz w:val="18"/>
        </w:rPr>
        <w:t>解析：《国务院办公厅关于加强气象灾害监测预警及信息发布工作的意见》一、总体要求和工作目标</w:t>
      </w:r>
    </w:p>
    <w:p w14:paraId="3ABEA273" w14:textId="77777777" w:rsidR="00BF7380" w:rsidRDefault="00000000">
      <w:pPr>
        <w:spacing w:after="0" w:line="240" w:lineRule="auto"/>
      </w:pPr>
      <w:r>
        <w:rPr>
          <w:rFonts w:ascii="楷体" w:eastAsia="楷体" w:hAnsi="楷体"/>
          <w:sz w:val="21"/>
        </w:rPr>
        <w:t>659.《国务院办公厅关于加强气象灾害监测预警及信息发布工作的意见》工作目标指出，力争到2015年，气象灾害预警信息公众覆盖率达到（C）以上。</w:t>
      </w:r>
    </w:p>
    <w:p w14:paraId="3E6AE880" w14:textId="77777777" w:rsidR="00BF7380" w:rsidRDefault="00000000">
      <w:pPr>
        <w:spacing w:after="0" w:line="240" w:lineRule="auto"/>
      </w:pPr>
      <w:r>
        <w:rPr>
          <w:rFonts w:ascii="楷体" w:eastAsia="楷体" w:hAnsi="楷体"/>
          <w:sz w:val="21"/>
        </w:rPr>
        <w:t>A、0.8</w:t>
      </w:r>
    </w:p>
    <w:p w14:paraId="26663E5C" w14:textId="77777777" w:rsidR="00BF7380" w:rsidRDefault="00000000">
      <w:pPr>
        <w:spacing w:after="0" w:line="240" w:lineRule="auto"/>
      </w:pPr>
      <w:r>
        <w:rPr>
          <w:rFonts w:ascii="楷体" w:eastAsia="楷体" w:hAnsi="楷体"/>
          <w:sz w:val="21"/>
        </w:rPr>
        <w:t>B、0.85</w:t>
      </w:r>
    </w:p>
    <w:p w14:paraId="3B730A51" w14:textId="77777777" w:rsidR="00BF7380" w:rsidRDefault="00000000">
      <w:pPr>
        <w:spacing w:after="0" w:line="240" w:lineRule="auto"/>
      </w:pPr>
      <w:r>
        <w:rPr>
          <w:rFonts w:ascii="楷体" w:eastAsia="楷体" w:hAnsi="楷体"/>
          <w:sz w:val="21"/>
        </w:rPr>
        <w:t>C、0.9</w:t>
      </w:r>
    </w:p>
    <w:p w14:paraId="475F966C" w14:textId="77777777" w:rsidR="00BF7380" w:rsidRDefault="00000000">
      <w:pPr>
        <w:spacing w:after="0" w:line="240" w:lineRule="auto"/>
      </w:pPr>
      <w:r>
        <w:rPr>
          <w:rFonts w:ascii="楷体" w:eastAsia="楷体" w:hAnsi="楷体"/>
          <w:sz w:val="21"/>
        </w:rPr>
        <w:t>D、95%</w:t>
      </w:r>
    </w:p>
    <w:p w14:paraId="391A94A3" w14:textId="77777777" w:rsidR="00BF7380" w:rsidRDefault="00000000">
      <w:pPr>
        <w:spacing w:after="0" w:line="240" w:lineRule="auto"/>
      </w:pPr>
      <w:r>
        <w:rPr>
          <w:rFonts w:ascii="楷体" w:eastAsia="楷体" w:hAnsi="楷体"/>
          <w:sz w:val="18"/>
        </w:rPr>
        <w:t>解析：《国务院办公厅关于加强气象灾害监测预警及信息发布工作的意见》一、总体要求和工作目标</w:t>
      </w:r>
    </w:p>
    <w:p w14:paraId="4BC4FE2A" w14:textId="77777777" w:rsidR="00BF7380" w:rsidRDefault="00000000">
      <w:pPr>
        <w:spacing w:after="0" w:line="240" w:lineRule="auto"/>
      </w:pPr>
      <w:r>
        <w:rPr>
          <w:rFonts w:ascii="楷体" w:eastAsia="楷体" w:hAnsi="楷体"/>
          <w:sz w:val="21"/>
        </w:rPr>
        <w:t>660.《国务院办公厅关于加强气象灾害监测预警及信息发布工作的意见》中指出，加快推进信息发布系统建设，积极拓宽预警信息传播渠道，着力健全预警联动工作机制，努力做到监测到位、预报准确、预警及时、（D），最大程度减轻灾害损失，为经济社会发展创造良好条件。</w:t>
      </w:r>
    </w:p>
    <w:p w14:paraId="5F578000" w14:textId="77777777" w:rsidR="00BF7380" w:rsidRDefault="00000000">
      <w:pPr>
        <w:spacing w:after="0" w:line="240" w:lineRule="auto"/>
      </w:pPr>
      <w:r>
        <w:rPr>
          <w:rFonts w:ascii="楷体" w:eastAsia="楷体" w:hAnsi="楷体"/>
          <w:sz w:val="21"/>
        </w:rPr>
        <w:t>A、覆盖全面</w:t>
      </w:r>
    </w:p>
    <w:p w14:paraId="3AD66BAC" w14:textId="77777777" w:rsidR="00BF7380" w:rsidRDefault="00000000">
      <w:pPr>
        <w:spacing w:after="0" w:line="240" w:lineRule="auto"/>
      </w:pPr>
      <w:r>
        <w:rPr>
          <w:rFonts w:ascii="楷体" w:eastAsia="楷体" w:hAnsi="楷体"/>
          <w:sz w:val="21"/>
        </w:rPr>
        <w:t>B、发布快速</w:t>
      </w:r>
    </w:p>
    <w:p w14:paraId="4EED7FFF" w14:textId="77777777" w:rsidR="00BF7380" w:rsidRDefault="00000000">
      <w:pPr>
        <w:spacing w:after="0" w:line="240" w:lineRule="auto"/>
      </w:pPr>
      <w:r>
        <w:rPr>
          <w:rFonts w:ascii="楷体" w:eastAsia="楷体" w:hAnsi="楷体"/>
          <w:sz w:val="21"/>
        </w:rPr>
        <w:t>C、服务周到</w:t>
      </w:r>
    </w:p>
    <w:p w14:paraId="085443AA" w14:textId="77777777" w:rsidR="00BF7380" w:rsidRDefault="00000000">
      <w:pPr>
        <w:spacing w:after="0" w:line="240" w:lineRule="auto"/>
      </w:pPr>
      <w:r>
        <w:rPr>
          <w:rFonts w:ascii="楷体" w:eastAsia="楷体" w:hAnsi="楷体"/>
          <w:sz w:val="21"/>
        </w:rPr>
        <w:t>D、应对高效</w:t>
      </w:r>
    </w:p>
    <w:p w14:paraId="23B4850F" w14:textId="77777777" w:rsidR="00BF7380" w:rsidRDefault="00000000">
      <w:pPr>
        <w:spacing w:after="0" w:line="240" w:lineRule="auto"/>
      </w:pPr>
      <w:r>
        <w:rPr>
          <w:rFonts w:ascii="楷体" w:eastAsia="楷体" w:hAnsi="楷体"/>
          <w:sz w:val="18"/>
        </w:rPr>
        <w:t>解析：《国务院办公厅关于加强气象灾害监测预警及信息发布工作的意见》一、总体要求和工作目标</w:t>
      </w:r>
    </w:p>
    <w:p w14:paraId="5F61620B" w14:textId="77777777" w:rsidR="00BF7380" w:rsidRDefault="00000000">
      <w:pPr>
        <w:spacing w:after="0" w:line="240" w:lineRule="auto"/>
      </w:pPr>
      <w:r>
        <w:rPr>
          <w:rFonts w:ascii="楷体" w:eastAsia="楷体" w:hAnsi="楷体"/>
          <w:sz w:val="21"/>
        </w:rPr>
        <w:t>661.《国务院办公厅关于加强气象灾害监测预警及信息发布工作意见》国办发〔2011〕33号文件的总体要求：深入贯彻落实科学发展观，坚持以人为本、预防为主，政府主导、部门联动，统一发布、分级负责，以保障人民生命财产安全为根本，以提高预警信息发布（C）为重点。</w:t>
      </w:r>
    </w:p>
    <w:p w14:paraId="35FB38C8" w14:textId="77777777" w:rsidR="00BF7380" w:rsidRDefault="00000000">
      <w:pPr>
        <w:spacing w:after="0" w:line="240" w:lineRule="auto"/>
      </w:pPr>
      <w:r>
        <w:rPr>
          <w:rFonts w:ascii="楷体" w:eastAsia="楷体" w:hAnsi="楷体"/>
          <w:sz w:val="21"/>
        </w:rPr>
        <w:t>A、准确率和时效性</w:t>
      </w:r>
    </w:p>
    <w:p w14:paraId="01BE2302" w14:textId="77777777" w:rsidR="00BF7380" w:rsidRDefault="00000000">
      <w:pPr>
        <w:spacing w:after="0" w:line="240" w:lineRule="auto"/>
      </w:pPr>
      <w:r>
        <w:rPr>
          <w:rFonts w:ascii="楷体" w:eastAsia="楷体" w:hAnsi="楷体"/>
          <w:sz w:val="21"/>
        </w:rPr>
        <w:t>B、准确率和有效性</w:t>
      </w:r>
    </w:p>
    <w:p w14:paraId="7651A8BD" w14:textId="77777777" w:rsidR="00BF7380" w:rsidRDefault="00000000">
      <w:pPr>
        <w:spacing w:after="0" w:line="240" w:lineRule="auto"/>
      </w:pPr>
      <w:r>
        <w:rPr>
          <w:rFonts w:ascii="楷体" w:eastAsia="楷体" w:hAnsi="楷体"/>
          <w:sz w:val="21"/>
        </w:rPr>
        <w:t>C、时效性和覆盖面</w:t>
      </w:r>
    </w:p>
    <w:p w14:paraId="35C35087" w14:textId="77777777" w:rsidR="00BF7380" w:rsidRDefault="00000000">
      <w:pPr>
        <w:spacing w:after="0" w:line="240" w:lineRule="auto"/>
      </w:pPr>
      <w:r>
        <w:rPr>
          <w:rFonts w:ascii="楷体" w:eastAsia="楷体" w:hAnsi="楷体"/>
          <w:sz w:val="21"/>
        </w:rPr>
        <w:t>D、有效性和覆盖面</w:t>
      </w:r>
    </w:p>
    <w:p w14:paraId="20F50ACF" w14:textId="77777777" w:rsidR="00BF7380" w:rsidRDefault="00000000">
      <w:pPr>
        <w:spacing w:after="0" w:line="240" w:lineRule="auto"/>
      </w:pPr>
      <w:r>
        <w:rPr>
          <w:rFonts w:ascii="楷体" w:eastAsia="楷体" w:hAnsi="楷体"/>
          <w:sz w:val="18"/>
        </w:rPr>
        <w:t>解析：《国务院办公厅关于加强气象灾害监测预警及信息发布工作的意见》一、总体要求和工作目标</w:t>
      </w:r>
    </w:p>
    <w:p w14:paraId="73AC70C7" w14:textId="77777777" w:rsidR="00BF7380" w:rsidRDefault="00000000">
      <w:pPr>
        <w:spacing w:after="0" w:line="240" w:lineRule="auto"/>
      </w:pPr>
      <w:r>
        <w:rPr>
          <w:rFonts w:ascii="楷体" w:eastAsia="楷体" w:hAnsi="楷体"/>
          <w:sz w:val="21"/>
        </w:rPr>
        <w:t>662.力争到2015年，灾害性天气预警信息提前（B）以上发出。</w:t>
      </w:r>
    </w:p>
    <w:p w14:paraId="396F6A5E" w14:textId="77777777" w:rsidR="00BF7380" w:rsidRDefault="00000000">
      <w:pPr>
        <w:spacing w:after="0" w:line="240" w:lineRule="auto"/>
      </w:pPr>
      <w:r>
        <w:rPr>
          <w:rFonts w:ascii="楷体" w:eastAsia="楷体" w:hAnsi="楷体"/>
          <w:sz w:val="21"/>
        </w:rPr>
        <w:t>A、10-30分钟</w:t>
      </w:r>
    </w:p>
    <w:p w14:paraId="02507D88" w14:textId="77777777" w:rsidR="00BF7380" w:rsidRDefault="00000000">
      <w:pPr>
        <w:spacing w:after="0" w:line="240" w:lineRule="auto"/>
      </w:pPr>
      <w:r>
        <w:rPr>
          <w:rFonts w:ascii="楷体" w:eastAsia="楷体" w:hAnsi="楷体"/>
          <w:sz w:val="21"/>
        </w:rPr>
        <w:t>B、15-30分钟</w:t>
      </w:r>
    </w:p>
    <w:p w14:paraId="64EC74AA" w14:textId="77777777" w:rsidR="00BF7380" w:rsidRDefault="00000000">
      <w:pPr>
        <w:spacing w:after="0" w:line="240" w:lineRule="auto"/>
      </w:pPr>
      <w:r>
        <w:rPr>
          <w:rFonts w:ascii="楷体" w:eastAsia="楷体" w:hAnsi="楷体"/>
          <w:sz w:val="21"/>
        </w:rPr>
        <w:t>C、20-30分钟</w:t>
      </w:r>
    </w:p>
    <w:p w14:paraId="5E4488AE" w14:textId="77777777" w:rsidR="00BF7380" w:rsidRDefault="00000000">
      <w:pPr>
        <w:spacing w:after="0" w:line="240" w:lineRule="auto"/>
      </w:pPr>
      <w:r>
        <w:rPr>
          <w:rFonts w:ascii="楷体" w:eastAsia="楷体" w:hAnsi="楷体"/>
          <w:sz w:val="21"/>
        </w:rPr>
        <w:t>D、30-45分钟</w:t>
      </w:r>
    </w:p>
    <w:p w14:paraId="063C73C6" w14:textId="77777777" w:rsidR="00BF7380" w:rsidRDefault="00000000">
      <w:pPr>
        <w:spacing w:after="0" w:line="240" w:lineRule="auto"/>
      </w:pPr>
      <w:r>
        <w:rPr>
          <w:rFonts w:ascii="楷体" w:eastAsia="楷体" w:hAnsi="楷体"/>
          <w:sz w:val="18"/>
        </w:rPr>
        <w:t>解析：《国务院办公厅关于加强气象灾害监测预警及信息发布工作的意见》一、总体要求和工作目标</w:t>
      </w:r>
    </w:p>
    <w:p w14:paraId="5832305F" w14:textId="77777777" w:rsidR="00BF7380" w:rsidRDefault="00000000">
      <w:pPr>
        <w:spacing w:after="0" w:line="240" w:lineRule="auto"/>
      </w:pPr>
      <w:r>
        <w:rPr>
          <w:rFonts w:ascii="楷体" w:eastAsia="楷体" w:hAnsi="楷体"/>
          <w:sz w:val="21"/>
        </w:rPr>
        <w:t>663.气象灾害监测预警及信息发布工作应该以（D）为根本，以提高预警信息发布时效性和覆盖面为重点。</w:t>
      </w:r>
    </w:p>
    <w:p w14:paraId="18768441" w14:textId="77777777" w:rsidR="00BF7380" w:rsidRDefault="00000000">
      <w:pPr>
        <w:spacing w:after="0" w:line="240" w:lineRule="auto"/>
      </w:pPr>
      <w:r>
        <w:rPr>
          <w:rFonts w:ascii="楷体" w:eastAsia="楷体" w:hAnsi="楷体"/>
          <w:sz w:val="21"/>
        </w:rPr>
        <w:t>A、准确及时</w:t>
      </w:r>
    </w:p>
    <w:p w14:paraId="15BC7FFE" w14:textId="77777777" w:rsidR="00BF7380" w:rsidRDefault="00000000">
      <w:pPr>
        <w:spacing w:after="0" w:line="240" w:lineRule="auto"/>
      </w:pPr>
      <w:r>
        <w:rPr>
          <w:rFonts w:ascii="楷体" w:eastAsia="楷体" w:hAnsi="楷体"/>
          <w:sz w:val="21"/>
        </w:rPr>
        <w:t>B、快速权威</w:t>
      </w:r>
    </w:p>
    <w:p w14:paraId="7B86E699" w14:textId="77777777" w:rsidR="00BF7380" w:rsidRDefault="00000000">
      <w:pPr>
        <w:spacing w:after="0" w:line="240" w:lineRule="auto"/>
      </w:pPr>
      <w:r>
        <w:rPr>
          <w:rFonts w:ascii="楷体" w:eastAsia="楷体" w:hAnsi="楷体"/>
          <w:sz w:val="21"/>
        </w:rPr>
        <w:t>C、促进经济社会发展</w:t>
      </w:r>
    </w:p>
    <w:p w14:paraId="014965AF" w14:textId="77777777" w:rsidR="00BF7380" w:rsidRDefault="00000000">
      <w:pPr>
        <w:spacing w:after="0" w:line="240" w:lineRule="auto"/>
      </w:pPr>
      <w:r>
        <w:rPr>
          <w:rFonts w:ascii="楷体" w:eastAsia="楷体" w:hAnsi="楷体"/>
          <w:sz w:val="21"/>
        </w:rPr>
        <w:t>D、保障人民生命财产安全</w:t>
      </w:r>
    </w:p>
    <w:p w14:paraId="77CEA5D7" w14:textId="77777777" w:rsidR="00BF7380" w:rsidRDefault="00000000">
      <w:pPr>
        <w:spacing w:after="0" w:line="240" w:lineRule="auto"/>
      </w:pPr>
      <w:r>
        <w:rPr>
          <w:rFonts w:ascii="楷体" w:eastAsia="楷体" w:hAnsi="楷体"/>
          <w:sz w:val="18"/>
        </w:rPr>
        <w:t>解析：《国务院办公厅关于加强气象灾害监测预警及信息发布工作的意见》一、总体要求和工作目标</w:t>
      </w:r>
    </w:p>
    <w:p w14:paraId="4DBD1CF2" w14:textId="77777777" w:rsidR="00BF7380" w:rsidRDefault="00000000">
      <w:pPr>
        <w:spacing w:after="0" w:line="240" w:lineRule="auto"/>
      </w:pPr>
      <w:r>
        <w:rPr>
          <w:rFonts w:ascii="楷体" w:eastAsia="楷体" w:hAnsi="楷体"/>
          <w:sz w:val="21"/>
        </w:rPr>
        <w:t>664.气象部门要会同有关部门细化气象灾害预警信息发布标准，分类别明确灾害预警级别、起始时间、可能影响范围、警示事项等，提高预警信息的（C）。</w:t>
      </w:r>
    </w:p>
    <w:p w14:paraId="6B0C4E3F" w14:textId="77777777" w:rsidR="00BF7380" w:rsidRDefault="00000000">
      <w:pPr>
        <w:spacing w:after="0" w:line="240" w:lineRule="auto"/>
      </w:pPr>
      <w:r>
        <w:rPr>
          <w:rFonts w:ascii="楷体" w:eastAsia="楷体" w:hAnsi="楷体"/>
          <w:sz w:val="21"/>
        </w:rPr>
        <w:t>A、准确性和提前量</w:t>
      </w:r>
    </w:p>
    <w:p w14:paraId="5222BB06" w14:textId="77777777" w:rsidR="00BF7380" w:rsidRDefault="00000000">
      <w:pPr>
        <w:spacing w:after="0" w:line="240" w:lineRule="auto"/>
      </w:pPr>
      <w:r>
        <w:rPr>
          <w:rFonts w:ascii="楷体" w:eastAsia="楷体" w:hAnsi="楷体"/>
          <w:sz w:val="21"/>
        </w:rPr>
        <w:lastRenderedPageBreak/>
        <w:t>B、准确性和有效性</w:t>
      </w:r>
    </w:p>
    <w:p w14:paraId="196DC400" w14:textId="77777777" w:rsidR="00BF7380" w:rsidRDefault="00000000">
      <w:pPr>
        <w:spacing w:after="0" w:line="240" w:lineRule="auto"/>
      </w:pPr>
      <w:r>
        <w:rPr>
          <w:rFonts w:ascii="楷体" w:eastAsia="楷体" w:hAnsi="楷体"/>
          <w:sz w:val="21"/>
        </w:rPr>
        <w:t>C、科学性和有效性</w:t>
      </w:r>
    </w:p>
    <w:p w14:paraId="23050047" w14:textId="77777777" w:rsidR="00BF7380" w:rsidRDefault="00000000">
      <w:pPr>
        <w:spacing w:after="0" w:line="240" w:lineRule="auto"/>
      </w:pPr>
      <w:r>
        <w:rPr>
          <w:rFonts w:ascii="楷体" w:eastAsia="楷体" w:hAnsi="楷体"/>
          <w:sz w:val="21"/>
        </w:rPr>
        <w:t>D、时效性和覆盖面</w:t>
      </w:r>
    </w:p>
    <w:p w14:paraId="11E87A30" w14:textId="77777777" w:rsidR="00BF7380" w:rsidRDefault="00000000">
      <w:pPr>
        <w:spacing w:after="0" w:line="240" w:lineRule="auto"/>
      </w:pPr>
      <w:r>
        <w:rPr>
          <w:rFonts w:ascii="楷体" w:eastAsia="楷体" w:hAnsi="楷体"/>
          <w:sz w:val="18"/>
        </w:rPr>
        <w:t>解析：《国务院办公厅关于加强气象灾害监测预警及信息发布工作的意见》中：（八）加强预警信息发布规范管理</w:t>
      </w:r>
    </w:p>
    <w:p w14:paraId="1EA4477A" w14:textId="77777777" w:rsidR="00BF7380" w:rsidRDefault="00000000">
      <w:pPr>
        <w:spacing w:after="0" w:line="240" w:lineRule="auto"/>
      </w:pPr>
      <w:r>
        <w:rPr>
          <w:rFonts w:ascii="楷体" w:eastAsia="楷体" w:hAnsi="楷体"/>
          <w:sz w:val="21"/>
        </w:rPr>
        <w:t>665.《国务院办公厅关于加强气象灾害监测预警及信息发布工作的意见》工作目标要求，加快构建气象灾害实时监测.短临预警和（C）无缝衔接，预警信息发布.传播.接收快捷高效的监测预警体系。</w:t>
      </w:r>
    </w:p>
    <w:p w14:paraId="1F56C41A" w14:textId="77777777" w:rsidR="00BF7380" w:rsidRDefault="00000000">
      <w:pPr>
        <w:spacing w:after="0" w:line="240" w:lineRule="auto"/>
      </w:pPr>
      <w:r>
        <w:rPr>
          <w:rFonts w:ascii="楷体" w:eastAsia="楷体" w:hAnsi="楷体"/>
          <w:sz w:val="21"/>
        </w:rPr>
        <w:t>A、短期预报</w:t>
      </w:r>
    </w:p>
    <w:p w14:paraId="5EADD66F" w14:textId="77777777" w:rsidR="00BF7380" w:rsidRDefault="00000000">
      <w:pPr>
        <w:spacing w:after="0" w:line="240" w:lineRule="auto"/>
      </w:pPr>
      <w:r>
        <w:rPr>
          <w:rFonts w:ascii="楷体" w:eastAsia="楷体" w:hAnsi="楷体"/>
          <w:sz w:val="21"/>
        </w:rPr>
        <w:t>B、中期预报</w:t>
      </w:r>
    </w:p>
    <w:p w14:paraId="4E085AFB" w14:textId="77777777" w:rsidR="00BF7380" w:rsidRDefault="00000000">
      <w:pPr>
        <w:spacing w:after="0" w:line="240" w:lineRule="auto"/>
      </w:pPr>
      <w:r>
        <w:rPr>
          <w:rFonts w:ascii="楷体" w:eastAsia="楷体" w:hAnsi="楷体"/>
          <w:sz w:val="21"/>
        </w:rPr>
        <w:t>C、中短期预报</w:t>
      </w:r>
    </w:p>
    <w:p w14:paraId="31973649" w14:textId="77777777" w:rsidR="00BF7380" w:rsidRDefault="00000000">
      <w:pPr>
        <w:spacing w:after="0" w:line="240" w:lineRule="auto"/>
      </w:pPr>
      <w:r>
        <w:rPr>
          <w:rFonts w:ascii="楷体" w:eastAsia="楷体" w:hAnsi="楷体"/>
          <w:sz w:val="21"/>
        </w:rPr>
        <w:t>D、长期预报</w:t>
      </w:r>
    </w:p>
    <w:p w14:paraId="110A65F7" w14:textId="77777777" w:rsidR="00BF7380" w:rsidRDefault="00000000">
      <w:pPr>
        <w:spacing w:after="0" w:line="240" w:lineRule="auto"/>
      </w:pPr>
      <w:r>
        <w:rPr>
          <w:rFonts w:ascii="楷体" w:eastAsia="楷体" w:hAnsi="楷体"/>
          <w:sz w:val="18"/>
        </w:rPr>
        <w:t>解析：《国务院办公厅关于加强气象灾害监测预警及信息发布工作的意见》中：（二）工作目标</w:t>
      </w:r>
    </w:p>
    <w:p w14:paraId="56F6673B" w14:textId="77777777" w:rsidR="00BF7380" w:rsidRDefault="00000000">
      <w:pPr>
        <w:spacing w:after="0" w:line="240" w:lineRule="auto"/>
      </w:pPr>
      <w:r>
        <w:rPr>
          <w:rFonts w:ascii="楷体" w:eastAsia="楷体" w:hAnsi="楷体"/>
          <w:sz w:val="21"/>
        </w:rPr>
        <w:t>666.根据《国务院办公厅关于加强气象灾害监测预警及信息发布工作的意见》（国办发〔2011〕33号）要求，2015年，灾害性天气预警信息提前（C）以上发出。</w:t>
      </w:r>
    </w:p>
    <w:p w14:paraId="45E32C9B" w14:textId="77777777" w:rsidR="00BF7380" w:rsidRDefault="00000000">
      <w:pPr>
        <w:spacing w:after="0" w:line="240" w:lineRule="auto"/>
      </w:pPr>
      <w:r>
        <w:rPr>
          <w:rFonts w:ascii="楷体" w:eastAsia="楷体" w:hAnsi="楷体"/>
          <w:sz w:val="21"/>
        </w:rPr>
        <w:t>A、5—30分钟</w:t>
      </w:r>
    </w:p>
    <w:p w14:paraId="37331EE9" w14:textId="77777777" w:rsidR="00BF7380" w:rsidRDefault="00000000">
      <w:pPr>
        <w:spacing w:after="0" w:line="240" w:lineRule="auto"/>
      </w:pPr>
      <w:r>
        <w:rPr>
          <w:rFonts w:ascii="楷体" w:eastAsia="楷体" w:hAnsi="楷体"/>
          <w:sz w:val="21"/>
        </w:rPr>
        <w:t>B、10—30分钟</w:t>
      </w:r>
    </w:p>
    <w:p w14:paraId="3F359A00" w14:textId="77777777" w:rsidR="00BF7380" w:rsidRDefault="00000000">
      <w:pPr>
        <w:spacing w:after="0" w:line="240" w:lineRule="auto"/>
      </w:pPr>
      <w:r>
        <w:rPr>
          <w:rFonts w:ascii="楷体" w:eastAsia="楷体" w:hAnsi="楷体"/>
          <w:sz w:val="21"/>
        </w:rPr>
        <w:t>C、15—30分钟</w:t>
      </w:r>
    </w:p>
    <w:p w14:paraId="0661C52D" w14:textId="77777777" w:rsidR="00BF7380" w:rsidRDefault="00000000">
      <w:pPr>
        <w:spacing w:after="0" w:line="240" w:lineRule="auto"/>
      </w:pPr>
      <w:r>
        <w:rPr>
          <w:rFonts w:ascii="楷体" w:eastAsia="楷体" w:hAnsi="楷体"/>
          <w:sz w:val="21"/>
        </w:rPr>
        <w:t>D、20—30分钟</w:t>
      </w:r>
    </w:p>
    <w:p w14:paraId="6FD5F449" w14:textId="77777777" w:rsidR="00BF7380" w:rsidRDefault="00000000">
      <w:pPr>
        <w:spacing w:after="0" w:line="240" w:lineRule="auto"/>
      </w:pPr>
      <w:r>
        <w:rPr>
          <w:rFonts w:ascii="楷体" w:eastAsia="楷体" w:hAnsi="楷体"/>
          <w:sz w:val="18"/>
        </w:rPr>
        <w:t>解析：《国务院办公厅关于加强气象灾害监测预警及信息发布工作的意见》中：（二）工作目标</w:t>
      </w:r>
    </w:p>
    <w:p w14:paraId="7E098369" w14:textId="77777777" w:rsidR="00BF7380" w:rsidRDefault="00000000">
      <w:pPr>
        <w:spacing w:after="0" w:line="240" w:lineRule="auto"/>
      </w:pPr>
      <w:r>
        <w:rPr>
          <w:rFonts w:ascii="楷体" w:eastAsia="楷体" w:hAnsi="楷体"/>
          <w:sz w:val="21"/>
        </w:rPr>
        <w:t>667.《国务院办公厅关于加强气象灾害监测预警及信息发布工作的意见》（国办发〔2011〕33号）要求：对于台风、暴雨、暴雪等气象灾害（D）预警和局地暴雨、雷雨大风等突发性气象灾害预警，要减少审批环节，建立快速发布的“绿色通道”。</w:t>
      </w:r>
    </w:p>
    <w:p w14:paraId="4E034CC1" w14:textId="77777777" w:rsidR="00BF7380" w:rsidRDefault="00000000">
      <w:pPr>
        <w:spacing w:after="0" w:line="240" w:lineRule="auto"/>
      </w:pPr>
      <w:r>
        <w:rPr>
          <w:rFonts w:ascii="楷体" w:eastAsia="楷体" w:hAnsi="楷体"/>
          <w:sz w:val="21"/>
        </w:rPr>
        <w:t>A、全部</w:t>
      </w:r>
    </w:p>
    <w:p w14:paraId="6FA45A75" w14:textId="77777777" w:rsidR="00BF7380" w:rsidRDefault="00000000">
      <w:pPr>
        <w:spacing w:after="0" w:line="240" w:lineRule="auto"/>
      </w:pPr>
      <w:r>
        <w:rPr>
          <w:rFonts w:ascii="楷体" w:eastAsia="楷体" w:hAnsi="楷体"/>
          <w:sz w:val="21"/>
        </w:rPr>
        <w:t>B、黄色以上</w:t>
      </w:r>
    </w:p>
    <w:p w14:paraId="0F2F2C40" w14:textId="77777777" w:rsidR="00BF7380" w:rsidRDefault="00000000">
      <w:pPr>
        <w:spacing w:after="0" w:line="240" w:lineRule="auto"/>
      </w:pPr>
      <w:r>
        <w:rPr>
          <w:rFonts w:ascii="楷体" w:eastAsia="楷体" w:hAnsi="楷体"/>
          <w:sz w:val="21"/>
        </w:rPr>
        <w:t>C、橙色以上</w:t>
      </w:r>
    </w:p>
    <w:p w14:paraId="1FC13C8A" w14:textId="77777777" w:rsidR="00BF7380" w:rsidRDefault="00000000">
      <w:pPr>
        <w:spacing w:after="0" w:line="240" w:lineRule="auto"/>
      </w:pPr>
      <w:r>
        <w:rPr>
          <w:rFonts w:ascii="楷体" w:eastAsia="楷体" w:hAnsi="楷体"/>
          <w:sz w:val="21"/>
        </w:rPr>
        <w:t>D、红色</w:t>
      </w:r>
    </w:p>
    <w:p w14:paraId="533C30D4" w14:textId="77777777" w:rsidR="00BF7380" w:rsidRDefault="00000000">
      <w:pPr>
        <w:spacing w:after="0" w:line="240" w:lineRule="auto"/>
      </w:pPr>
      <w:r>
        <w:rPr>
          <w:rFonts w:ascii="楷体" w:eastAsia="楷体" w:hAnsi="楷体"/>
          <w:sz w:val="18"/>
        </w:rPr>
        <w:t>解析：《国务院办公厅关于加强气象灾害监测预警及信息发布工作的意见》中：（六）完善预警信息发布制度</w:t>
      </w:r>
    </w:p>
    <w:p w14:paraId="472A25C8" w14:textId="77777777" w:rsidR="00BF7380" w:rsidRDefault="00000000">
      <w:pPr>
        <w:spacing w:after="0" w:line="240" w:lineRule="auto"/>
      </w:pPr>
      <w:r>
        <w:rPr>
          <w:rFonts w:ascii="楷体" w:eastAsia="楷体" w:hAnsi="楷体"/>
          <w:sz w:val="21"/>
        </w:rPr>
        <w:t>668.《国务院办公厅关于加强气象灾害监测预警及信息发布工作的意见》指出，要建立快速发布的“绿色通道”，通过广播.电视.互联网.手机短信等各种手段和渠道（C）向社会公众发布。</w:t>
      </w:r>
    </w:p>
    <w:p w14:paraId="36F851A8" w14:textId="77777777" w:rsidR="00BF7380" w:rsidRDefault="00000000">
      <w:pPr>
        <w:spacing w:after="0" w:line="240" w:lineRule="auto"/>
      </w:pPr>
      <w:r>
        <w:rPr>
          <w:rFonts w:ascii="楷体" w:eastAsia="楷体" w:hAnsi="楷体"/>
          <w:sz w:val="21"/>
        </w:rPr>
        <w:t>A、第一时间</w:t>
      </w:r>
    </w:p>
    <w:p w14:paraId="6F61785D" w14:textId="77777777" w:rsidR="00BF7380" w:rsidRDefault="00000000">
      <w:pPr>
        <w:spacing w:after="0" w:line="240" w:lineRule="auto"/>
      </w:pPr>
      <w:r>
        <w:rPr>
          <w:rFonts w:ascii="楷体" w:eastAsia="楷体" w:hAnsi="楷体"/>
          <w:sz w:val="21"/>
        </w:rPr>
        <w:t>B、无偿</w:t>
      </w:r>
    </w:p>
    <w:p w14:paraId="09537BED" w14:textId="77777777" w:rsidR="00BF7380" w:rsidRDefault="00000000">
      <w:pPr>
        <w:spacing w:after="0" w:line="240" w:lineRule="auto"/>
      </w:pPr>
      <w:r>
        <w:rPr>
          <w:rFonts w:ascii="楷体" w:eastAsia="楷体" w:hAnsi="楷体"/>
          <w:sz w:val="21"/>
        </w:rPr>
        <w:t>C、第一时间无偿</w:t>
      </w:r>
    </w:p>
    <w:p w14:paraId="62C5FB8D" w14:textId="77777777" w:rsidR="00BF7380" w:rsidRDefault="00000000">
      <w:pPr>
        <w:spacing w:after="0" w:line="240" w:lineRule="auto"/>
      </w:pPr>
      <w:r>
        <w:rPr>
          <w:rFonts w:ascii="楷体" w:eastAsia="楷体" w:hAnsi="楷体"/>
          <w:sz w:val="21"/>
        </w:rPr>
        <w:t>D、及时</w:t>
      </w:r>
    </w:p>
    <w:p w14:paraId="605042DC" w14:textId="77777777" w:rsidR="00BF7380" w:rsidRDefault="00000000">
      <w:pPr>
        <w:spacing w:after="0" w:line="240" w:lineRule="auto"/>
      </w:pPr>
      <w:r>
        <w:rPr>
          <w:rFonts w:ascii="楷体" w:eastAsia="楷体" w:hAnsi="楷体"/>
          <w:sz w:val="18"/>
        </w:rPr>
        <w:t>解析：《国务院办公厅关于加强气象灾害监测预警及信息发布工作的意见》中：（六）完善预警信息发布制度</w:t>
      </w:r>
    </w:p>
    <w:p w14:paraId="0221EEAE" w14:textId="77777777" w:rsidR="00BF7380" w:rsidRDefault="00000000">
      <w:pPr>
        <w:spacing w:after="0" w:line="240" w:lineRule="auto"/>
      </w:pPr>
      <w:r>
        <w:rPr>
          <w:rFonts w:ascii="楷体" w:eastAsia="楷体" w:hAnsi="楷体"/>
          <w:sz w:val="21"/>
        </w:rPr>
        <w:t>669.《国务院办公厅关于加强气象灾害监测预警及信息发布工作的意见》（国办发〔2011〕33号）中对加快预警信息发布系统建设方面，提出要积极推进（B）建设，形成国家、省、地、县四级相互衔接、规范统一的气象灾害预警信息发布体系，实现预警信息的多手段综合发布。</w:t>
      </w:r>
    </w:p>
    <w:p w14:paraId="6ACE4D3E" w14:textId="77777777" w:rsidR="00BF7380" w:rsidRDefault="00000000">
      <w:pPr>
        <w:spacing w:after="0" w:line="240" w:lineRule="auto"/>
      </w:pPr>
      <w:r>
        <w:rPr>
          <w:rFonts w:ascii="楷体" w:eastAsia="楷体" w:hAnsi="楷体"/>
          <w:sz w:val="21"/>
        </w:rPr>
        <w:t>A、全国突发公共事件预警信息发布系统</w:t>
      </w:r>
    </w:p>
    <w:p w14:paraId="07764109" w14:textId="77777777" w:rsidR="00BF7380" w:rsidRDefault="00000000">
      <w:pPr>
        <w:spacing w:after="0" w:line="240" w:lineRule="auto"/>
      </w:pPr>
      <w:r>
        <w:rPr>
          <w:rFonts w:ascii="楷体" w:eastAsia="楷体" w:hAnsi="楷体"/>
          <w:sz w:val="21"/>
        </w:rPr>
        <w:t>B、国家突发公共事件预警信息发布系统</w:t>
      </w:r>
    </w:p>
    <w:p w14:paraId="5EA9A3E6" w14:textId="77777777" w:rsidR="00BF7380" w:rsidRDefault="00000000">
      <w:pPr>
        <w:spacing w:after="0" w:line="240" w:lineRule="auto"/>
      </w:pPr>
      <w:r>
        <w:rPr>
          <w:rFonts w:ascii="楷体" w:eastAsia="楷体" w:hAnsi="楷体"/>
          <w:sz w:val="21"/>
        </w:rPr>
        <w:t>C、全国应急广播体系</w:t>
      </w:r>
    </w:p>
    <w:p w14:paraId="2D01A026" w14:textId="77777777" w:rsidR="00BF7380" w:rsidRDefault="00000000">
      <w:pPr>
        <w:spacing w:after="0" w:line="240" w:lineRule="auto"/>
      </w:pPr>
      <w:r>
        <w:rPr>
          <w:rFonts w:ascii="楷体" w:eastAsia="楷体" w:hAnsi="楷体"/>
          <w:sz w:val="21"/>
        </w:rPr>
        <w:t>D、国家应急广播体系</w:t>
      </w:r>
    </w:p>
    <w:p w14:paraId="3269935E" w14:textId="77777777" w:rsidR="00BF7380" w:rsidRDefault="00000000">
      <w:pPr>
        <w:spacing w:after="0" w:line="240" w:lineRule="auto"/>
      </w:pPr>
      <w:r>
        <w:rPr>
          <w:rFonts w:ascii="楷体" w:eastAsia="楷体" w:hAnsi="楷体"/>
          <w:sz w:val="18"/>
        </w:rPr>
        <w:t>解析：《国务院办公厅关于加强气象灾害监测预警及信息发布工作的意见》中：（七）加快预警信息发布系统建设</w:t>
      </w:r>
    </w:p>
    <w:p w14:paraId="17475485" w14:textId="77777777" w:rsidR="00BF7380" w:rsidRDefault="00000000">
      <w:pPr>
        <w:spacing w:after="0" w:line="240" w:lineRule="auto"/>
      </w:pPr>
      <w:r>
        <w:rPr>
          <w:rFonts w:ascii="楷体" w:eastAsia="楷体" w:hAnsi="楷体"/>
          <w:sz w:val="21"/>
        </w:rPr>
        <w:t>670.《国务院办公厅关于加强气象灾害监测预警及信息发布工作的意见》要求，积极推进（C）建设，形成国家.省.地.县四级相互衔接.规范统一的气象灾害预警信息发布体系，实现预警信息的多手段综合发布。</w:t>
      </w:r>
    </w:p>
    <w:p w14:paraId="26821DDA" w14:textId="77777777" w:rsidR="00BF7380" w:rsidRDefault="00000000">
      <w:pPr>
        <w:spacing w:after="0" w:line="240" w:lineRule="auto"/>
      </w:pPr>
      <w:r>
        <w:rPr>
          <w:rFonts w:ascii="楷体" w:eastAsia="楷体" w:hAnsi="楷体"/>
          <w:sz w:val="21"/>
        </w:rPr>
        <w:t>A、气象灾害信息发布系统</w:t>
      </w:r>
    </w:p>
    <w:p w14:paraId="68BFFC20" w14:textId="77777777" w:rsidR="00BF7380" w:rsidRDefault="00000000">
      <w:pPr>
        <w:spacing w:after="0" w:line="240" w:lineRule="auto"/>
      </w:pPr>
      <w:r>
        <w:rPr>
          <w:rFonts w:ascii="楷体" w:eastAsia="楷体" w:hAnsi="楷体"/>
          <w:sz w:val="21"/>
        </w:rPr>
        <w:t>B、气象灾害预警发布平台</w:t>
      </w:r>
    </w:p>
    <w:p w14:paraId="28383FDA" w14:textId="77777777" w:rsidR="00BF7380" w:rsidRDefault="00000000">
      <w:pPr>
        <w:spacing w:after="0" w:line="240" w:lineRule="auto"/>
      </w:pPr>
      <w:r>
        <w:rPr>
          <w:rFonts w:ascii="楷体" w:eastAsia="楷体" w:hAnsi="楷体"/>
          <w:sz w:val="21"/>
        </w:rPr>
        <w:t>C、国家突发公共事件预警信息发布系统</w:t>
      </w:r>
    </w:p>
    <w:p w14:paraId="10F65B13" w14:textId="77777777" w:rsidR="00BF7380" w:rsidRDefault="00000000">
      <w:pPr>
        <w:spacing w:after="0" w:line="240" w:lineRule="auto"/>
      </w:pPr>
      <w:r>
        <w:rPr>
          <w:rFonts w:ascii="楷体" w:eastAsia="楷体" w:hAnsi="楷体"/>
          <w:sz w:val="21"/>
        </w:rPr>
        <w:t>D、气象灾害预警信息“一键式”发布系统</w:t>
      </w:r>
    </w:p>
    <w:p w14:paraId="5610A950" w14:textId="77777777" w:rsidR="00BF7380" w:rsidRDefault="00000000">
      <w:pPr>
        <w:spacing w:after="0" w:line="240" w:lineRule="auto"/>
      </w:pPr>
      <w:r>
        <w:rPr>
          <w:rFonts w:ascii="楷体" w:eastAsia="楷体" w:hAnsi="楷体"/>
          <w:sz w:val="18"/>
        </w:rPr>
        <w:t>解析：《国务院办公厅关于加强气象灾害监测预警及信息发布工作的意见》中：（七）加快预警信息发布系统建设</w:t>
      </w:r>
    </w:p>
    <w:p w14:paraId="583C51DB" w14:textId="77777777" w:rsidR="00BF7380" w:rsidRDefault="00000000">
      <w:pPr>
        <w:spacing w:after="0" w:line="240" w:lineRule="auto"/>
      </w:pPr>
      <w:r>
        <w:rPr>
          <w:rFonts w:ascii="楷体" w:eastAsia="楷体" w:hAnsi="楷体"/>
          <w:sz w:val="21"/>
        </w:rPr>
        <w:t>671.加强监测网络建设。加快推进（B）等工程建设，建成气象灾害立体观测网，实现对重点区域气象灾害的全天候、高时空分辨率、高精度连续监测。</w:t>
      </w:r>
    </w:p>
    <w:p w14:paraId="1D1D18B3" w14:textId="77777777" w:rsidR="00BF7380" w:rsidRDefault="00000000">
      <w:pPr>
        <w:spacing w:after="0" w:line="240" w:lineRule="auto"/>
      </w:pPr>
      <w:r>
        <w:rPr>
          <w:rFonts w:ascii="楷体" w:eastAsia="楷体" w:hAnsi="楷体"/>
          <w:sz w:val="21"/>
        </w:rPr>
        <w:t>A、气象卫星、新型自动站、高性能计算机系统</w:t>
      </w:r>
    </w:p>
    <w:p w14:paraId="00495237" w14:textId="77777777" w:rsidR="00BF7380" w:rsidRDefault="00000000">
      <w:pPr>
        <w:spacing w:after="0" w:line="240" w:lineRule="auto"/>
      </w:pPr>
      <w:r>
        <w:rPr>
          <w:rFonts w:ascii="楷体" w:eastAsia="楷体" w:hAnsi="楷体"/>
          <w:sz w:val="21"/>
        </w:rPr>
        <w:t>B、气象卫星、新一代天气雷达、高性能计算机系统</w:t>
      </w:r>
    </w:p>
    <w:p w14:paraId="17E3AA86" w14:textId="77777777" w:rsidR="00BF7380" w:rsidRDefault="00000000">
      <w:pPr>
        <w:spacing w:after="0" w:line="240" w:lineRule="auto"/>
      </w:pPr>
      <w:r>
        <w:rPr>
          <w:rFonts w:ascii="楷体" w:eastAsia="楷体" w:hAnsi="楷体"/>
          <w:sz w:val="21"/>
        </w:rPr>
        <w:t>C、气象卫星、水文站、高性能计算机系统</w:t>
      </w:r>
    </w:p>
    <w:p w14:paraId="1411A668" w14:textId="77777777" w:rsidR="00BF7380" w:rsidRDefault="00000000">
      <w:pPr>
        <w:spacing w:after="0" w:line="240" w:lineRule="auto"/>
      </w:pPr>
      <w:r>
        <w:rPr>
          <w:rFonts w:ascii="楷体" w:eastAsia="楷体" w:hAnsi="楷体"/>
          <w:sz w:val="18"/>
        </w:rPr>
        <w:t>解析：《国务院办公厅关于加强气象灾害监测预警及信息发布工作的意见》中：（三）加强监测网络建设</w:t>
      </w:r>
    </w:p>
    <w:p w14:paraId="0429AFD2" w14:textId="77777777" w:rsidR="00BF7380" w:rsidRDefault="00000000">
      <w:pPr>
        <w:spacing w:after="0" w:line="240" w:lineRule="auto"/>
      </w:pPr>
      <w:r>
        <w:rPr>
          <w:rFonts w:ascii="楷体" w:eastAsia="楷体" w:hAnsi="楷体"/>
          <w:sz w:val="21"/>
        </w:rPr>
        <w:t>672.建立气象灾害预警（C），定期沟通预警联动情况，会商重大气象灾害预警工作，协调解决气象灾害监测预警及信息发布中的重要事项。</w:t>
      </w:r>
    </w:p>
    <w:p w14:paraId="4E4AAE43" w14:textId="77777777" w:rsidR="00BF7380" w:rsidRDefault="00000000">
      <w:pPr>
        <w:spacing w:after="0" w:line="240" w:lineRule="auto"/>
      </w:pPr>
      <w:r>
        <w:rPr>
          <w:rFonts w:ascii="楷体" w:eastAsia="楷体" w:hAnsi="楷体"/>
          <w:sz w:val="21"/>
        </w:rPr>
        <w:t>A、信息反馈制度</w:t>
      </w:r>
    </w:p>
    <w:p w14:paraId="220C1B5C" w14:textId="77777777" w:rsidR="00BF7380" w:rsidRDefault="00000000">
      <w:pPr>
        <w:spacing w:after="0" w:line="240" w:lineRule="auto"/>
      </w:pPr>
      <w:r>
        <w:rPr>
          <w:rFonts w:ascii="楷体" w:eastAsia="楷体" w:hAnsi="楷体"/>
          <w:sz w:val="21"/>
        </w:rPr>
        <w:t>B、直通服务</w:t>
      </w:r>
    </w:p>
    <w:p w14:paraId="45826E5D" w14:textId="77777777" w:rsidR="00BF7380" w:rsidRDefault="00000000">
      <w:pPr>
        <w:spacing w:after="0" w:line="240" w:lineRule="auto"/>
      </w:pPr>
      <w:r>
        <w:rPr>
          <w:rFonts w:ascii="楷体" w:eastAsia="楷体" w:hAnsi="楷体"/>
          <w:sz w:val="21"/>
        </w:rPr>
        <w:t>C、部际联席会议制度</w:t>
      </w:r>
    </w:p>
    <w:p w14:paraId="37D0CCBD" w14:textId="77777777" w:rsidR="00BF7380" w:rsidRDefault="00000000">
      <w:pPr>
        <w:spacing w:after="0" w:line="240" w:lineRule="auto"/>
      </w:pPr>
      <w:r>
        <w:rPr>
          <w:rFonts w:ascii="楷体" w:eastAsia="楷体" w:hAnsi="楷体"/>
          <w:sz w:val="21"/>
        </w:rPr>
        <w:t>D、联动制度</w:t>
      </w:r>
    </w:p>
    <w:p w14:paraId="604B382A" w14:textId="77777777" w:rsidR="00BF7380" w:rsidRDefault="00000000">
      <w:pPr>
        <w:spacing w:after="0" w:line="240" w:lineRule="auto"/>
      </w:pPr>
      <w:r>
        <w:rPr>
          <w:rFonts w:ascii="楷体" w:eastAsia="楷体" w:hAnsi="楷体"/>
          <w:sz w:val="18"/>
        </w:rPr>
        <w:t>解析：《国务院办公厅关于加强气象灾害监测预警及信息发布工作的意见》中：（十二）健全预警联动机制</w:t>
      </w:r>
    </w:p>
    <w:p w14:paraId="40B6845D" w14:textId="77777777" w:rsidR="00BF7380" w:rsidRDefault="00000000">
      <w:pPr>
        <w:spacing w:after="0" w:line="240" w:lineRule="auto"/>
      </w:pPr>
      <w:r>
        <w:rPr>
          <w:rFonts w:ascii="楷体" w:eastAsia="楷体" w:hAnsi="楷体"/>
          <w:sz w:val="21"/>
        </w:rPr>
        <w:lastRenderedPageBreak/>
        <w:t>673.《国务院办公厅关于加强气象灾害监测预警及信息发布工作的意见》（国办发〔2011〕33号）要求：要认真落实气象灾害防范应对法律法规和应急预案，定期组织开展预警信息发布及各相关部门应急联动情况专项检查，做好预警信息发布、传播、（C）的评估工作。</w:t>
      </w:r>
    </w:p>
    <w:p w14:paraId="3500CD36" w14:textId="77777777" w:rsidR="00BF7380" w:rsidRDefault="00000000">
      <w:pPr>
        <w:spacing w:after="0" w:line="240" w:lineRule="auto"/>
      </w:pPr>
      <w:r>
        <w:rPr>
          <w:rFonts w:ascii="楷体" w:eastAsia="楷体" w:hAnsi="楷体"/>
          <w:sz w:val="21"/>
        </w:rPr>
        <w:t>A、接收</w:t>
      </w:r>
    </w:p>
    <w:p w14:paraId="7ACD59E5" w14:textId="77777777" w:rsidR="00BF7380" w:rsidRDefault="00000000">
      <w:pPr>
        <w:spacing w:after="0" w:line="240" w:lineRule="auto"/>
      </w:pPr>
      <w:r>
        <w:rPr>
          <w:rFonts w:ascii="楷体" w:eastAsia="楷体" w:hAnsi="楷体"/>
          <w:sz w:val="21"/>
        </w:rPr>
        <w:t>B、效果</w:t>
      </w:r>
    </w:p>
    <w:p w14:paraId="32FE98C2" w14:textId="77777777" w:rsidR="00BF7380" w:rsidRDefault="00000000">
      <w:pPr>
        <w:spacing w:after="0" w:line="240" w:lineRule="auto"/>
      </w:pPr>
      <w:r>
        <w:rPr>
          <w:rFonts w:ascii="楷体" w:eastAsia="楷体" w:hAnsi="楷体"/>
          <w:sz w:val="21"/>
        </w:rPr>
        <w:t>C、应用效果</w:t>
      </w:r>
    </w:p>
    <w:p w14:paraId="6C3719F9" w14:textId="77777777" w:rsidR="00BF7380" w:rsidRDefault="00000000">
      <w:pPr>
        <w:spacing w:after="0" w:line="240" w:lineRule="auto"/>
      </w:pPr>
      <w:r>
        <w:rPr>
          <w:rFonts w:ascii="楷体" w:eastAsia="楷体" w:hAnsi="楷体"/>
          <w:sz w:val="21"/>
        </w:rPr>
        <w:t>D、应用</w:t>
      </w:r>
    </w:p>
    <w:p w14:paraId="18EC5AF3" w14:textId="77777777" w:rsidR="00BF7380" w:rsidRDefault="00000000">
      <w:pPr>
        <w:spacing w:after="0" w:line="240" w:lineRule="auto"/>
      </w:pPr>
      <w:r>
        <w:rPr>
          <w:rFonts w:ascii="楷体" w:eastAsia="楷体" w:hAnsi="楷体"/>
          <w:sz w:val="18"/>
        </w:rPr>
        <w:t>解析：《国务院办公厅关于加强气象灾害监测预警及信息发布工作的意见》中：（十五）强化组织保障</w:t>
      </w:r>
    </w:p>
    <w:p w14:paraId="3E69C88F" w14:textId="77777777" w:rsidR="00BF7380" w:rsidRDefault="00000000">
      <w:pPr>
        <w:spacing w:after="0" w:line="240" w:lineRule="auto"/>
      </w:pPr>
      <w:r>
        <w:rPr>
          <w:rFonts w:ascii="楷体" w:eastAsia="楷体" w:hAnsi="楷体"/>
          <w:sz w:val="21"/>
        </w:rPr>
        <w:t>674.（A）是防灾减灾工作的关键环节，是防御和减轻灾害损失的重要基础。</w:t>
      </w:r>
    </w:p>
    <w:p w14:paraId="7B3FFD32" w14:textId="77777777" w:rsidR="00BF7380" w:rsidRDefault="00000000">
      <w:pPr>
        <w:spacing w:after="0" w:line="240" w:lineRule="auto"/>
      </w:pPr>
      <w:r>
        <w:rPr>
          <w:rFonts w:ascii="楷体" w:eastAsia="楷体" w:hAnsi="楷体"/>
          <w:sz w:val="21"/>
        </w:rPr>
        <w:t>A、加强气象灾害监测预警及信息发布</w:t>
      </w:r>
    </w:p>
    <w:p w14:paraId="60E172E7" w14:textId="77777777" w:rsidR="00BF7380" w:rsidRDefault="00000000">
      <w:pPr>
        <w:spacing w:after="0" w:line="240" w:lineRule="auto"/>
      </w:pPr>
      <w:r>
        <w:rPr>
          <w:rFonts w:ascii="楷体" w:eastAsia="楷体" w:hAnsi="楷体"/>
          <w:sz w:val="21"/>
        </w:rPr>
        <w:t>B、加强气象灾害监测预警及应急演练</w:t>
      </w:r>
    </w:p>
    <w:p w14:paraId="4401FEFB" w14:textId="77777777" w:rsidR="00BF7380" w:rsidRDefault="00000000">
      <w:pPr>
        <w:spacing w:after="0" w:line="240" w:lineRule="auto"/>
      </w:pPr>
      <w:r>
        <w:rPr>
          <w:rFonts w:ascii="楷体" w:eastAsia="楷体" w:hAnsi="楷体"/>
          <w:sz w:val="21"/>
        </w:rPr>
        <w:t>C、加强气象科普宣传及应急演练</w:t>
      </w:r>
    </w:p>
    <w:p w14:paraId="1B9FAEB7" w14:textId="77777777" w:rsidR="00BF7380" w:rsidRDefault="00000000">
      <w:pPr>
        <w:spacing w:after="0" w:line="240" w:lineRule="auto"/>
      </w:pPr>
      <w:r>
        <w:rPr>
          <w:rFonts w:ascii="楷体" w:eastAsia="楷体" w:hAnsi="楷体"/>
          <w:sz w:val="21"/>
        </w:rPr>
        <w:t>D、加强气象灾害监测预警网络建设</w:t>
      </w:r>
    </w:p>
    <w:p w14:paraId="57FE598D" w14:textId="77777777" w:rsidR="00BF7380" w:rsidRDefault="00000000">
      <w:pPr>
        <w:spacing w:after="0" w:line="240" w:lineRule="auto"/>
      </w:pPr>
      <w:r>
        <w:rPr>
          <w:rFonts w:ascii="楷体" w:eastAsia="楷体" w:hAnsi="楷体"/>
          <w:sz w:val="18"/>
        </w:rPr>
        <w:t>解析：《国务院办公厅关于加强气象灾害监测预警及信息发布工作的意见》中第一句</w:t>
      </w:r>
    </w:p>
    <w:p w14:paraId="53BE6378" w14:textId="77777777" w:rsidR="00BF7380" w:rsidRDefault="00000000">
      <w:pPr>
        <w:spacing w:after="0" w:line="240" w:lineRule="auto"/>
      </w:pPr>
      <w:r>
        <w:rPr>
          <w:rFonts w:ascii="楷体" w:eastAsia="楷体" w:hAnsi="楷体"/>
          <w:sz w:val="21"/>
        </w:rPr>
        <w:t>675.《国务院办公厅关于加强气象灾害监测预警及信息发布工作的意见》工作目标要求，加快构建气象灾害实时监测.短临预警和()无缝衔接，预警信息发布.传播.接收快捷高效的监测预警体系。（C）</w:t>
      </w:r>
    </w:p>
    <w:p w14:paraId="49FAC5FD" w14:textId="77777777" w:rsidR="00BF7380" w:rsidRDefault="00000000">
      <w:pPr>
        <w:spacing w:after="0" w:line="240" w:lineRule="auto"/>
      </w:pPr>
      <w:r>
        <w:rPr>
          <w:rFonts w:ascii="楷体" w:eastAsia="楷体" w:hAnsi="楷体"/>
          <w:sz w:val="21"/>
        </w:rPr>
        <w:t>A、短期预报</w:t>
      </w:r>
    </w:p>
    <w:p w14:paraId="348A5B1E" w14:textId="77777777" w:rsidR="00BF7380" w:rsidRDefault="00000000">
      <w:pPr>
        <w:spacing w:after="0" w:line="240" w:lineRule="auto"/>
      </w:pPr>
      <w:r>
        <w:rPr>
          <w:rFonts w:ascii="楷体" w:eastAsia="楷体" w:hAnsi="楷体"/>
          <w:sz w:val="21"/>
        </w:rPr>
        <w:t>B、中期预报</w:t>
      </w:r>
    </w:p>
    <w:p w14:paraId="3AD6706E" w14:textId="77777777" w:rsidR="00BF7380" w:rsidRDefault="00000000">
      <w:pPr>
        <w:spacing w:after="0" w:line="240" w:lineRule="auto"/>
      </w:pPr>
      <w:r>
        <w:rPr>
          <w:rFonts w:ascii="楷体" w:eastAsia="楷体" w:hAnsi="楷体"/>
          <w:sz w:val="21"/>
        </w:rPr>
        <w:t>C、中短期预报</w:t>
      </w:r>
    </w:p>
    <w:p w14:paraId="4FA40054" w14:textId="77777777" w:rsidR="00BF7380" w:rsidRDefault="00000000">
      <w:pPr>
        <w:spacing w:after="0" w:line="240" w:lineRule="auto"/>
      </w:pPr>
      <w:r>
        <w:rPr>
          <w:rFonts w:ascii="楷体" w:eastAsia="楷体" w:hAnsi="楷体"/>
          <w:sz w:val="21"/>
        </w:rPr>
        <w:t>D、长期预报</w:t>
      </w:r>
    </w:p>
    <w:p w14:paraId="61AD8495"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58C441D0" w14:textId="77777777" w:rsidR="00BF7380" w:rsidRDefault="00000000">
      <w:pPr>
        <w:spacing w:after="0" w:line="240" w:lineRule="auto"/>
      </w:pPr>
      <w:r>
        <w:rPr>
          <w:rFonts w:ascii="楷体" w:eastAsia="楷体" w:hAnsi="楷体"/>
          <w:sz w:val="21"/>
        </w:rPr>
        <w:t>676.《国务院办公厅关于加强气象灾害监测预警及信息发布工作的意见》要求，加快构建气象灾害实时监测、短临预警和中短期预报无缝衔接，预警信息发布、传播、接收快捷高效的()体系。（B）</w:t>
      </w:r>
    </w:p>
    <w:p w14:paraId="7C1DA1CC" w14:textId="77777777" w:rsidR="00BF7380" w:rsidRDefault="00000000">
      <w:pPr>
        <w:spacing w:after="0" w:line="240" w:lineRule="auto"/>
      </w:pPr>
      <w:r>
        <w:rPr>
          <w:rFonts w:ascii="楷体" w:eastAsia="楷体" w:hAnsi="楷体"/>
          <w:sz w:val="21"/>
        </w:rPr>
        <w:t>A、监测预报</w:t>
      </w:r>
    </w:p>
    <w:p w14:paraId="17D51C21" w14:textId="77777777" w:rsidR="00BF7380" w:rsidRDefault="00000000">
      <w:pPr>
        <w:spacing w:after="0" w:line="240" w:lineRule="auto"/>
      </w:pPr>
      <w:r>
        <w:rPr>
          <w:rFonts w:ascii="楷体" w:eastAsia="楷体" w:hAnsi="楷体"/>
          <w:sz w:val="21"/>
        </w:rPr>
        <w:t>B、监测预警</w:t>
      </w:r>
    </w:p>
    <w:p w14:paraId="65A4CBC4" w14:textId="77777777" w:rsidR="00BF7380" w:rsidRDefault="00000000">
      <w:pPr>
        <w:spacing w:after="0" w:line="240" w:lineRule="auto"/>
      </w:pPr>
      <w:r>
        <w:rPr>
          <w:rFonts w:ascii="楷体" w:eastAsia="楷体" w:hAnsi="楷体"/>
          <w:sz w:val="21"/>
        </w:rPr>
        <w:t>C、预警预报服务</w:t>
      </w:r>
    </w:p>
    <w:p w14:paraId="7E2A1DBA" w14:textId="77777777" w:rsidR="00BF7380" w:rsidRDefault="00000000">
      <w:pPr>
        <w:spacing w:after="0" w:line="240" w:lineRule="auto"/>
      </w:pPr>
      <w:r>
        <w:rPr>
          <w:rFonts w:ascii="楷体" w:eastAsia="楷体" w:hAnsi="楷体"/>
          <w:sz w:val="21"/>
        </w:rPr>
        <w:t>D、气象服务</w:t>
      </w:r>
    </w:p>
    <w:p w14:paraId="30C36E9E"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54777B97" w14:textId="77777777" w:rsidR="00BF7380" w:rsidRDefault="00000000">
      <w:pPr>
        <w:spacing w:after="0" w:line="240" w:lineRule="auto"/>
      </w:pPr>
      <w:r>
        <w:rPr>
          <w:rFonts w:ascii="楷体" w:eastAsia="楷体" w:hAnsi="楷体"/>
          <w:sz w:val="21"/>
        </w:rPr>
        <w:t>677.各地区、各有关部门要积极适应气象灾害预警信息快捷发布的需要，加快气象灾害预警信息（B）建设。</w:t>
      </w:r>
    </w:p>
    <w:p w14:paraId="06CD21AE" w14:textId="77777777" w:rsidR="00BF7380" w:rsidRDefault="00000000">
      <w:pPr>
        <w:spacing w:after="0" w:line="240" w:lineRule="auto"/>
      </w:pPr>
      <w:r>
        <w:rPr>
          <w:rFonts w:ascii="楷体" w:eastAsia="楷体" w:hAnsi="楷体"/>
          <w:sz w:val="21"/>
        </w:rPr>
        <w:t>A、传播设施</w:t>
      </w:r>
    </w:p>
    <w:p w14:paraId="0691D12D" w14:textId="77777777" w:rsidR="00BF7380" w:rsidRDefault="00000000">
      <w:pPr>
        <w:spacing w:after="0" w:line="240" w:lineRule="auto"/>
      </w:pPr>
      <w:r>
        <w:rPr>
          <w:rFonts w:ascii="楷体" w:eastAsia="楷体" w:hAnsi="楷体"/>
          <w:sz w:val="21"/>
        </w:rPr>
        <w:t>B、接收传递设备设施</w:t>
      </w:r>
    </w:p>
    <w:p w14:paraId="23127155" w14:textId="77777777" w:rsidR="00BF7380" w:rsidRDefault="00000000">
      <w:pPr>
        <w:spacing w:after="0" w:line="240" w:lineRule="auto"/>
      </w:pPr>
      <w:r>
        <w:rPr>
          <w:rFonts w:ascii="楷体" w:eastAsia="楷体" w:hAnsi="楷体"/>
          <w:sz w:val="21"/>
        </w:rPr>
        <w:t>C、传播手段</w:t>
      </w:r>
    </w:p>
    <w:p w14:paraId="15929662" w14:textId="77777777" w:rsidR="00BF7380" w:rsidRDefault="00000000">
      <w:pPr>
        <w:spacing w:after="0" w:line="240" w:lineRule="auto"/>
      </w:pPr>
      <w:r>
        <w:rPr>
          <w:rFonts w:ascii="楷体" w:eastAsia="楷体" w:hAnsi="楷体"/>
          <w:sz w:val="21"/>
        </w:rPr>
        <w:t>D、发布设施</w:t>
      </w:r>
    </w:p>
    <w:p w14:paraId="339FF289"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1A284FCF" w14:textId="77777777" w:rsidR="00BF7380" w:rsidRDefault="00000000">
      <w:pPr>
        <w:spacing w:after="0" w:line="240" w:lineRule="auto"/>
      </w:pPr>
      <w:r>
        <w:rPr>
          <w:rFonts w:ascii="楷体" w:eastAsia="楷体" w:hAnsi="楷体"/>
          <w:sz w:val="21"/>
        </w:rPr>
        <w:t>678.根据《国办发〔2011〕33号》文件，__D____，学校、医院、社区、工矿企业、建筑工地等要指定专人负责气象灾害预警信息接收传递工作。</w:t>
      </w:r>
    </w:p>
    <w:p w14:paraId="178A6A1B" w14:textId="77777777" w:rsidR="00BF7380" w:rsidRDefault="00000000">
      <w:pPr>
        <w:spacing w:after="0" w:line="240" w:lineRule="auto"/>
      </w:pPr>
      <w:r>
        <w:rPr>
          <w:rFonts w:ascii="楷体" w:eastAsia="楷体" w:hAnsi="楷体"/>
          <w:sz w:val="21"/>
        </w:rPr>
        <w:t>A、县、乡级人民政府</w:t>
      </w:r>
    </w:p>
    <w:p w14:paraId="3415403D" w14:textId="77777777" w:rsidR="00BF7380" w:rsidRDefault="00000000">
      <w:pPr>
        <w:spacing w:after="0" w:line="240" w:lineRule="auto"/>
      </w:pPr>
      <w:r>
        <w:rPr>
          <w:rFonts w:ascii="楷体" w:eastAsia="楷体" w:hAnsi="楷体"/>
          <w:sz w:val="21"/>
        </w:rPr>
        <w:t>B、县级人民政府有关部门</w:t>
      </w:r>
    </w:p>
    <w:p w14:paraId="2E4E2101" w14:textId="77777777" w:rsidR="00BF7380" w:rsidRDefault="00000000">
      <w:pPr>
        <w:spacing w:after="0" w:line="240" w:lineRule="auto"/>
      </w:pPr>
      <w:r>
        <w:rPr>
          <w:rFonts w:ascii="楷体" w:eastAsia="楷体" w:hAnsi="楷体"/>
          <w:sz w:val="21"/>
        </w:rPr>
        <w:t>C、乡级人民政府有关部门</w:t>
      </w:r>
    </w:p>
    <w:p w14:paraId="0654E9BA" w14:textId="77777777" w:rsidR="00BF7380" w:rsidRDefault="00000000">
      <w:pPr>
        <w:spacing w:after="0" w:line="240" w:lineRule="auto"/>
      </w:pPr>
      <w:r>
        <w:rPr>
          <w:rFonts w:ascii="楷体" w:eastAsia="楷体" w:hAnsi="楷体"/>
          <w:sz w:val="21"/>
        </w:rPr>
        <w:t>D、县、乡级人民政府有关部门</w:t>
      </w:r>
    </w:p>
    <w:p w14:paraId="02972731"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7BC73320" w14:textId="77777777" w:rsidR="00BF7380" w:rsidRDefault="00000000">
      <w:pPr>
        <w:spacing w:after="0" w:line="240" w:lineRule="auto"/>
      </w:pPr>
      <w:r>
        <w:rPr>
          <w:rFonts w:ascii="楷体" w:eastAsia="楷体" w:hAnsi="楷体"/>
          <w:sz w:val="21"/>
        </w:rPr>
        <w:t>679.根据《国办发〔2011〕33号》文件，积极推进国家突发公共事件预警信息发布系统建设，形成__B____相互衔接、规范统一的气象灾害预警信息发布体系。</w:t>
      </w:r>
    </w:p>
    <w:p w14:paraId="240158E7" w14:textId="77777777" w:rsidR="00BF7380" w:rsidRDefault="00000000">
      <w:pPr>
        <w:spacing w:after="0" w:line="240" w:lineRule="auto"/>
      </w:pPr>
      <w:r>
        <w:rPr>
          <w:rFonts w:ascii="楷体" w:eastAsia="楷体" w:hAnsi="楷体"/>
          <w:sz w:val="21"/>
        </w:rPr>
        <w:t>A、国家、省、地、县、乡五级</w:t>
      </w:r>
    </w:p>
    <w:p w14:paraId="62BC4D4A" w14:textId="77777777" w:rsidR="00BF7380" w:rsidRDefault="00000000">
      <w:pPr>
        <w:spacing w:after="0" w:line="240" w:lineRule="auto"/>
      </w:pPr>
      <w:r>
        <w:rPr>
          <w:rFonts w:ascii="楷体" w:eastAsia="楷体" w:hAnsi="楷体"/>
          <w:sz w:val="21"/>
        </w:rPr>
        <w:t>B、国家、省、地、县四级</w:t>
      </w:r>
    </w:p>
    <w:p w14:paraId="6CEDF2A3" w14:textId="77777777" w:rsidR="00BF7380" w:rsidRDefault="00000000">
      <w:pPr>
        <w:spacing w:after="0" w:line="240" w:lineRule="auto"/>
      </w:pPr>
      <w:r>
        <w:rPr>
          <w:rFonts w:ascii="楷体" w:eastAsia="楷体" w:hAnsi="楷体"/>
          <w:sz w:val="21"/>
        </w:rPr>
        <w:t>C、国家、省、县三级</w:t>
      </w:r>
    </w:p>
    <w:p w14:paraId="7F82407C" w14:textId="77777777" w:rsidR="00BF7380" w:rsidRDefault="00000000">
      <w:pPr>
        <w:spacing w:after="0" w:line="240" w:lineRule="auto"/>
      </w:pPr>
      <w:r>
        <w:rPr>
          <w:rFonts w:ascii="楷体" w:eastAsia="楷体" w:hAnsi="楷体"/>
          <w:sz w:val="21"/>
        </w:rPr>
        <w:t>D、省、地、县三级</w:t>
      </w:r>
    </w:p>
    <w:p w14:paraId="42F0DD31"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2D627C4A" w14:textId="77777777" w:rsidR="00BF7380" w:rsidRDefault="00000000">
      <w:pPr>
        <w:spacing w:after="0" w:line="240" w:lineRule="auto"/>
      </w:pPr>
      <w:r>
        <w:rPr>
          <w:rFonts w:ascii="楷体" w:eastAsia="楷体" w:hAnsi="楷体"/>
          <w:sz w:val="21"/>
        </w:rPr>
        <w:t>680.根据《国办发〔2011〕33号》文件，强化粮食主产区、重点林区、生态保护重点区、水资源开发利用和保护重点区__C___，加密布设土壤水分、墒情和地下水监测设施。</w:t>
      </w:r>
    </w:p>
    <w:p w14:paraId="3646F468" w14:textId="77777777" w:rsidR="00BF7380" w:rsidRDefault="00000000">
      <w:pPr>
        <w:spacing w:after="0" w:line="240" w:lineRule="auto"/>
      </w:pPr>
      <w:r>
        <w:rPr>
          <w:rFonts w:ascii="楷体" w:eastAsia="楷体" w:hAnsi="楷体"/>
          <w:sz w:val="21"/>
        </w:rPr>
        <w:t>A、水情监测</w:t>
      </w:r>
    </w:p>
    <w:p w14:paraId="5B1B053C" w14:textId="77777777" w:rsidR="00BF7380" w:rsidRDefault="00000000">
      <w:pPr>
        <w:spacing w:after="0" w:line="240" w:lineRule="auto"/>
      </w:pPr>
      <w:r>
        <w:rPr>
          <w:rFonts w:ascii="楷体" w:eastAsia="楷体" w:hAnsi="楷体"/>
          <w:sz w:val="21"/>
        </w:rPr>
        <w:t>B、火情监测</w:t>
      </w:r>
    </w:p>
    <w:p w14:paraId="36A4A544" w14:textId="77777777" w:rsidR="00BF7380" w:rsidRDefault="00000000">
      <w:pPr>
        <w:spacing w:after="0" w:line="240" w:lineRule="auto"/>
      </w:pPr>
      <w:r>
        <w:rPr>
          <w:rFonts w:ascii="楷体" w:eastAsia="楷体" w:hAnsi="楷体"/>
          <w:sz w:val="21"/>
        </w:rPr>
        <w:t>C、旱情监测</w:t>
      </w:r>
    </w:p>
    <w:p w14:paraId="6564ECB4" w14:textId="77777777" w:rsidR="00BF7380" w:rsidRDefault="00000000">
      <w:pPr>
        <w:spacing w:after="0" w:line="240" w:lineRule="auto"/>
      </w:pPr>
      <w:r>
        <w:rPr>
          <w:rFonts w:ascii="楷体" w:eastAsia="楷体" w:hAnsi="楷体"/>
          <w:sz w:val="21"/>
        </w:rPr>
        <w:t>D、汛情监测</w:t>
      </w:r>
    </w:p>
    <w:p w14:paraId="6BD9AEC6"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1912C5A9" w14:textId="77777777" w:rsidR="00BF7380" w:rsidRDefault="00000000">
      <w:pPr>
        <w:spacing w:after="0" w:line="240" w:lineRule="auto"/>
      </w:pPr>
      <w:r>
        <w:rPr>
          <w:rFonts w:ascii="楷体" w:eastAsia="楷体" w:hAnsi="楷体"/>
          <w:sz w:val="21"/>
        </w:rPr>
        <w:t>681.根据《国办发〔2011〕33号》文件，要建立综合临近报警系统，在人口密集区及其上游高山峡谷地带加强__B____联合监测，及早发现山洪及滑坡、泥石流等地质灾害险情。</w:t>
      </w:r>
    </w:p>
    <w:p w14:paraId="0035B53F" w14:textId="77777777" w:rsidR="00BF7380" w:rsidRDefault="00000000">
      <w:pPr>
        <w:spacing w:after="0" w:line="240" w:lineRule="auto"/>
      </w:pPr>
      <w:r>
        <w:rPr>
          <w:rFonts w:ascii="楷体" w:eastAsia="楷体" w:hAnsi="楷体"/>
          <w:sz w:val="21"/>
        </w:rPr>
        <w:t>A、民政、国土、气象</w:t>
      </w:r>
    </w:p>
    <w:p w14:paraId="2776E4FD" w14:textId="77777777" w:rsidR="00BF7380" w:rsidRDefault="00000000">
      <w:pPr>
        <w:spacing w:after="0" w:line="240" w:lineRule="auto"/>
      </w:pPr>
      <w:r>
        <w:rPr>
          <w:rFonts w:ascii="楷体" w:eastAsia="楷体" w:hAnsi="楷体"/>
          <w:sz w:val="21"/>
        </w:rPr>
        <w:t>B、气象、水文、地质</w:t>
      </w:r>
    </w:p>
    <w:p w14:paraId="173B931C" w14:textId="77777777" w:rsidR="00BF7380" w:rsidRDefault="00000000">
      <w:pPr>
        <w:spacing w:after="0" w:line="240" w:lineRule="auto"/>
      </w:pPr>
      <w:r>
        <w:rPr>
          <w:rFonts w:ascii="楷体" w:eastAsia="楷体" w:hAnsi="楷体"/>
          <w:sz w:val="21"/>
        </w:rPr>
        <w:t>C、气象、防汛、水利</w:t>
      </w:r>
    </w:p>
    <w:p w14:paraId="638748D3" w14:textId="77777777" w:rsidR="00BF7380" w:rsidRDefault="00000000">
      <w:pPr>
        <w:spacing w:after="0" w:line="240" w:lineRule="auto"/>
      </w:pPr>
      <w:r>
        <w:rPr>
          <w:rFonts w:ascii="楷体" w:eastAsia="楷体" w:hAnsi="楷体"/>
          <w:sz w:val="21"/>
        </w:rPr>
        <w:t>D、气象、环保、地震</w:t>
      </w:r>
    </w:p>
    <w:p w14:paraId="5801B492"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547930C9" w14:textId="77777777" w:rsidR="00BF7380" w:rsidRDefault="00000000">
      <w:pPr>
        <w:spacing w:after="0" w:line="240" w:lineRule="auto"/>
      </w:pPr>
      <w:r>
        <w:rPr>
          <w:rFonts w:ascii="楷体" w:eastAsia="楷体" w:hAnsi="楷体"/>
          <w:sz w:val="21"/>
        </w:rPr>
        <w:t>682.根据《国务院办公厅关于加强气象灾害监测预警及信息发布工作的意见》（国办发〔2011〕33号）要求，2015年，灾害性天气预警信息提前（C）分钟以上发出。</w:t>
      </w:r>
    </w:p>
    <w:p w14:paraId="48517080" w14:textId="77777777" w:rsidR="00BF7380" w:rsidRDefault="00000000">
      <w:pPr>
        <w:spacing w:after="0" w:line="240" w:lineRule="auto"/>
      </w:pPr>
      <w:r>
        <w:rPr>
          <w:rFonts w:ascii="楷体" w:eastAsia="楷体" w:hAnsi="楷体"/>
          <w:sz w:val="21"/>
        </w:rPr>
        <w:t>A、5-30</w:t>
      </w:r>
    </w:p>
    <w:p w14:paraId="7755C466" w14:textId="77777777" w:rsidR="00BF7380" w:rsidRDefault="00000000">
      <w:pPr>
        <w:spacing w:after="0" w:line="240" w:lineRule="auto"/>
      </w:pPr>
      <w:r>
        <w:rPr>
          <w:rFonts w:ascii="楷体" w:eastAsia="楷体" w:hAnsi="楷体"/>
          <w:sz w:val="21"/>
        </w:rPr>
        <w:t>B、10-30</w:t>
      </w:r>
    </w:p>
    <w:p w14:paraId="305C7E75" w14:textId="77777777" w:rsidR="00BF7380" w:rsidRDefault="00000000">
      <w:pPr>
        <w:spacing w:after="0" w:line="240" w:lineRule="auto"/>
      </w:pPr>
      <w:r>
        <w:rPr>
          <w:rFonts w:ascii="楷体" w:eastAsia="楷体" w:hAnsi="楷体"/>
          <w:sz w:val="21"/>
        </w:rPr>
        <w:t>C、15-30</w:t>
      </w:r>
    </w:p>
    <w:p w14:paraId="676C1CA7" w14:textId="77777777" w:rsidR="00BF7380" w:rsidRDefault="00000000">
      <w:pPr>
        <w:spacing w:after="0" w:line="240" w:lineRule="auto"/>
      </w:pPr>
      <w:r>
        <w:rPr>
          <w:rFonts w:ascii="楷体" w:eastAsia="楷体" w:hAnsi="楷体"/>
          <w:sz w:val="21"/>
        </w:rPr>
        <w:lastRenderedPageBreak/>
        <w:t>D、20-30</w:t>
      </w:r>
    </w:p>
    <w:p w14:paraId="39941DD1"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0248AB07" w14:textId="77777777" w:rsidR="00BF7380" w:rsidRDefault="00000000">
      <w:pPr>
        <w:spacing w:after="0" w:line="240" w:lineRule="auto"/>
      </w:pPr>
      <w:r>
        <w:rPr>
          <w:rFonts w:ascii="楷体" w:eastAsia="楷体" w:hAnsi="楷体"/>
          <w:sz w:val="21"/>
        </w:rPr>
        <w:t>683.广播、电视、报纸、互联网等社会媒体要切实承担（D），及时、准确、无偿播发或刊载气象灾害预警信息。</w:t>
      </w:r>
    </w:p>
    <w:p w14:paraId="38D5E5B0" w14:textId="77777777" w:rsidR="00BF7380" w:rsidRDefault="00000000">
      <w:pPr>
        <w:spacing w:after="0" w:line="240" w:lineRule="auto"/>
      </w:pPr>
      <w:r>
        <w:rPr>
          <w:rFonts w:ascii="楷体" w:eastAsia="楷体" w:hAnsi="楷体"/>
          <w:sz w:val="21"/>
        </w:rPr>
        <w:t>A、发布责任</w:t>
      </w:r>
    </w:p>
    <w:p w14:paraId="00D968FC" w14:textId="77777777" w:rsidR="00BF7380" w:rsidRDefault="00000000">
      <w:pPr>
        <w:spacing w:after="0" w:line="240" w:lineRule="auto"/>
      </w:pPr>
      <w:r>
        <w:rPr>
          <w:rFonts w:ascii="楷体" w:eastAsia="楷体" w:hAnsi="楷体"/>
          <w:sz w:val="21"/>
        </w:rPr>
        <w:t>B、传播责任</w:t>
      </w:r>
    </w:p>
    <w:p w14:paraId="2F9D4013" w14:textId="77777777" w:rsidR="00BF7380" w:rsidRDefault="00000000">
      <w:pPr>
        <w:spacing w:after="0" w:line="240" w:lineRule="auto"/>
      </w:pPr>
      <w:r>
        <w:rPr>
          <w:rFonts w:ascii="楷体" w:eastAsia="楷体" w:hAnsi="楷体"/>
          <w:sz w:val="21"/>
        </w:rPr>
        <w:t>C、播发责任</w:t>
      </w:r>
    </w:p>
    <w:p w14:paraId="3EAFD90B" w14:textId="77777777" w:rsidR="00BF7380" w:rsidRDefault="00000000">
      <w:pPr>
        <w:spacing w:after="0" w:line="240" w:lineRule="auto"/>
      </w:pPr>
      <w:r>
        <w:rPr>
          <w:rFonts w:ascii="楷体" w:eastAsia="楷体" w:hAnsi="楷体"/>
          <w:sz w:val="21"/>
        </w:rPr>
        <w:t>D、社会责任</w:t>
      </w:r>
    </w:p>
    <w:p w14:paraId="7B264C8D"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0753C5BF" w14:textId="77777777" w:rsidR="00BF7380" w:rsidRDefault="00000000">
      <w:pPr>
        <w:spacing w:after="0" w:line="240" w:lineRule="auto"/>
      </w:pPr>
      <w:r>
        <w:rPr>
          <w:rFonts w:ascii="楷体" w:eastAsia="楷体" w:hAnsi="楷体"/>
          <w:sz w:val="21"/>
        </w:rPr>
        <w:t>684.国办发〔2011〕33号文件，__B___是防灾减灾工作的关键环节，是防御和减轻灾害损失的重要基础。</w:t>
      </w:r>
    </w:p>
    <w:p w14:paraId="33D5E211" w14:textId="77777777" w:rsidR="00BF7380" w:rsidRDefault="00000000">
      <w:pPr>
        <w:spacing w:after="0" w:line="240" w:lineRule="auto"/>
      </w:pPr>
      <w:r>
        <w:rPr>
          <w:rFonts w:ascii="楷体" w:eastAsia="楷体" w:hAnsi="楷体"/>
          <w:sz w:val="21"/>
        </w:rPr>
        <w:t>A、保障人民的生命财产安全</w:t>
      </w:r>
    </w:p>
    <w:p w14:paraId="2F4E6A10" w14:textId="77777777" w:rsidR="00BF7380" w:rsidRDefault="00000000">
      <w:pPr>
        <w:spacing w:after="0" w:line="240" w:lineRule="auto"/>
      </w:pPr>
      <w:r>
        <w:rPr>
          <w:rFonts w:ascii="楷体" w:eastAsia="楷体" w:hAnsi="楷体"/>
          <w:sz w:val="21"/>
        </w:rPr>
        <w:t>B、加强气象灾害监测预警及信息发布</w:t>
      </w:r>
    </w:p>
    <w:p w14:paraId="6E47B104" w14:textId="77777777" w:rsidR="00BF7380" w:rsidRDefault="00000000">
      <w:pPr>
        <w:spacing w:after="0" w:line="240" w:lineRule="auto"/>
      </w:pPr>
      <w:r>
        <w:rPr>
          <w:rFonts w:ascii="楷体" w:eastAsia="楷体" w:hAnsi="楷体"/>
          <w:sz w:val="21"/>
        </w:rPr>
        <w:t>C、扩大预警信息覆盖面</w:t>
      </w:r>
    </w:p>
    <w:p w14:paraId="4F5ED20D" w14:textId="77777777" w:rsidR="00BF7380" w:rsidRDefault="00000000">
      <w:pPr>
        <w:spacing w:after="0" w:line="240" w:lineRule="auto"/>
      </w:pPr>
      <w:r>
        <w:rPr>
          <w:rFonts w:ascii="楷体" w:eastAsia="楷体" w:hAnsi="楷体"/>
          <w:sz w:val="21"/>
        </w:rPr>
        <w:t>D、拓宽预警信息传播渠道</w:t>
      </w:r>
    </w:p>
    <w:p w14:paraId="03AD1046"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2155EEDA" w14:textId="77777777" w:rsidR="00BF7380" w:rsidRDefault="00000000">
      <w:pPr>
        <w:spacing w:after="0" w:line="240" w:lineRule="auto"/>
      </w:pPr>
      <w:r>
        <w:rPr>
          <w:rFonts w:ascii="楷体" w:eastAsia="楷体" w:hAnsi="楷体"/>
          <w:sz w:val="21"/>
        </w:rPr>
        <w:t>685.国办发〔2011〕33号文件，积极推进国家突发公共事件预警信息发布系统建设，形成国家、省、地、县四级相互衔接、规范统一的气象灾害预警信息发布体系，实现预警信息()综合发布。（B）</w:t>
      </w:r>
    </w:p>
    <w:p w14:paraId="78B8D51E" w14:textId="77777777" w:rsidR="00BF7380" w:rsidRDefault="00000000">
      <w:pPr>
        <w:spacing w:after="0" w:line="240" w:lineRule="auto"/>
      </w:pPr>
      <w:r>
        <w:rPr>
          <w:rFonts w:ascii="楷体" w:eastAsia="楷体" w:hAnsi="楷体"/>
          <w:sz w:val="21"/>
        </w:rPr>
        <w:t>A、多渠道</w:t>
      </w:r>
    </w:p>
    <w:p w14:paraId="65D4DB61" w14:textId="77777777" w:rsidR="00BF7380" w:rsidRDefault="00000000">
      <w:pPr>
        <w:spacing w:after="0" w:line="240" w:lineRule="auto"/>
      </w:pPr>
      <w:r>
        <w:rPr>
          <w:rFonts w:ascii="楷体" w:eastAsia="楷体" w:hAnsi="楷体"/>
          <w:sz w:val="21"/>
        </w:rPr>
        <w:t>B、多手段</w:t>
      </w:r>
    </w:p>
    <w:p w14:paraId="31F0FF44" w14:textId="77777777" w:rsidR="00BF7380" w:rsidRDefault="00000000">
      <w:pPr>
        <w:spacing w:after="0" w:line="240" w:lineRule="auto"/>
      </w:pPr>
      <w:r>
        <w:rPr>
          <w:rFonts w:ascii="楷体" w:eastAsia="楷体" w:hAnsi="楷体"/>
          <w:sz w:val="21"/>
        </w:rPr>
        <w:t>C、多方式</w:t>
      </w:r>
    </w:p>
    <w:p w14:paraId="057DA42E" w14:textId="77777777" w:rsidR="00BF7380" w:rsidRDefault="00000000">
      <w:pPr>
        <w:spacing w:after="0" w:line="240" w:lineRule="auto"/>
      </w:pPr>
      <w:r>
        <w:rPr>
          <w:rFonts w:ascii="楷体" w:eastAsia="楷体" w:hAnsi="楷体"/>
          <w:sz w:val="21"/>
        </w:rPr>
        <w:t>D、全方位</w:t>
      </w:r>
    </w:p>
    <w:p w14:paraId="40102F56"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47F4B9AD" w14:textId="77777777" w:rsidR="00BF7380" w:rsidRDefault="00000000">
      <w:pPr>
        <w:spacing w:after="0" w:line="240" w:lineRule="auto"/>
      </w:pPr>
      <w:r>
        <w:rPr>
          <w:rFonts w:ascii="楷体" w:eastAsia="楷体" w:hAnsi="楷体"/>
          <w:sz w:val="21"/>
        </w:rPr>
        <w:t>686.国办发〔2011〕33号文件，加强海上、青藏高原及边远地区等监测站点稀疏区气象灾害监测设施建设，加密台风、风暴潮易发地气象、海洋监测网络布点，实现灾害易发区___两级气象灾害监测设施全覆盖。（D）</w:t>
      </w:r>
    </w:p>
    <w:p w14:paraId="12840DF9" w14:textId="77777777" w:rsidR="00BF7380" w:rsidRDefault="00000000">
      <w:pPr>
        <w:spacing w:after="0" w:line="240" w:lineRule="auto"/>
      </w:pPr>
      <w:r>
        <w:rPr>
          <w:rFonts w:ascii="楷体" w:eastAsia="楷体" w:hAnsi="楷体"/>
          <w:sz w:val="21"/>
        </w:rPr>
        <w:t>A、县乡</w:t>
      </w:r>
    </w:p>
    <w:p w14:paraId="6F18C10D" w14:textId="77777777" w:rsidR="00BF7380" w:rsidRDefault="00000000">
      <w:pPr>
        <w:spacing w:after="0" w:line="240" w:lineRule="auto"/>
      </w:pPr>
      <w:r>
        <w:rPr>
          <w:rFonts w:ascii="楷体" w:eastAsia="楷体" w:hAnsi="楷体"/>
          <w:sz w:val="21"/>
        </w:rPr>
        <w:t>B、村户</w:t>
      </w:r>
    </w:p>
    <w:p w14:paraId="23B30763" w14:textId="77777777" w:rsidR="00BF7380" w:rsidRDefault="00000000">
      <w:pPr>
        <w:spacing w:after="0" w:line="240" w:lineRule="auto"/>
      </w:pPr>
      <w:r>
        <w:rPr>
          <w:rFonts w:ascii="楷体" w:eastAsia="楷体" w:hAnsi="楷体"/>
          <w:sz w:val="21"/>
        </w:rPr>
        <w:t>C、乡镇</w:t>
      </w:r>
    </w:p>
    <w:p w14:paraId="262F1797" w14:textId="77777777" w:rsidR="00BF7380" w:rsidRDefault="00000000">
      <w:pPr>
        <w:spacing w:after="0" w:line="240" w:lineRule="auto"/>
      </w:pPr>
      <w:r>
        <w:rPr>
          <w:rFonts w:ascii="楷体" w:eastAsia="楷体" w:hAnsi="楷体"/>
          <w:sz w:val="21"/>
        </w:rPr>
        <w:t>D、乡村</w:t>
      </w:r>
    </w:p>
    <w:p w14:paraId="77A8BF4A"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1FBF6602" w14:textId="77777777" w:rsidR="00BF7380" w:rsidRDefault="00000000">
      <w:pPr>
        <w:spacing w:after="0" w:line="240" w:lineRule="auto"/>
      </w:pPr>
      <w:r>
        <w:rPr>
          <w:rFonts w:ascii="楷体" w:eastAsia="楷体" w:hAnsi="楷体"/>
          <w:sz w:val="21"/>
        </w:rPr>
        <w:t>687.国办发〔2011〕33号文件，气象部门要会同有关部门细化气象灾害预警信息发布标准，分类别明确灾害预警级别、起始时间、可能影响范围、警示事项等，提高预警信息的科学性和()（A）</w:t>
      </w:r>
    </w:p>
    <w:p w14:paraId="0CB91267" w14:textId="77777777" w:rsidR="00BF7380" w:rsidRDefault="00000000">
      <w:pPr>
        <w:spacing w:after="0" w:line="240" w:lineRule="auto"/>
      </w:pPr>
      <w:r>
        <w:rPr>
          <w:rFonts w:ascii="楷体" w:eastAsia="楷体" w:hAnsi="楷体"/>
          <w:sz w:val="21"/>
        </w:rPr>
        <w:t>A、有效性</w:t>
      </w:r>
    </w:p>
    <w:p w14:paraId="3303AB52" w14:textId="77777777" w:rsidR="00BF7380" w:rsidRDefault="00000000">
      <w:pPr>
        <w:spacing w:after="0" w:line="240" w:lineRule="auto"/>
      </w:pPr>
      <w:r>
        <w:rPr>
          <w:rFonts w:ascii="楷体" w:eastAsia="楷体" w:hAnsi="楷体"/>
          <w:sz w:val="21"/>
        </w:rPr>
        <w:t>B、时效性</w:t>
      </w:r>
    </w:p>
    <w:p w14:paraId="2ED04195" w14:textId="77777777" w:rsidR="00BF7380" w:rsidRDefault="00000000">
      <w:pPr>
        <w:spacing w:after="0" w:line="240" w:lineRule="auto"/>
      </w:pPr>
      <w:r>
        <w:rPr>
          <w:rFonts w:ascii="楷体" w:eastAsia="楷体" w:hAnsi="楷体"/>
          <w:sz w:val="21"/>
        </w:rPr>
        <w:t>C、合理性</w:t>
      </w:r>
    </w:p>
    <w:p w14:paraId="0670ADF9" w14:textId="77777777" w:rsidR="00BF7380" w:rsidRDefault="00000000">
      <w:pPr>
        <w:spacing w:after="0" w:line="240" w:lineRule="auto"/>
      </w:pPr>
      <w:r>
        <w:rPr>
          <w:rFonts w:ascii="楷体" w:eastAsia="楷体" w:hAnsi="楷体"/>
          <w:sz w:val="21"/>
        </w:rPr>
        <w:t>D、覆盖面</w:t>
      </w:r>
    </w:p>
    <w:p w14:paraId="2BCEEFD1"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3CD2EDE8" w14:textId="77777777" w:rsidR="00BF7380" w:rsidRDefault="00000000">
      <w:pPr>
        <w:spacing w:after="0" w:line="240" w:lineRule="auto"/>
      </w:pPr>
      <w:r>
        <w:rPr>
          <w:rFonts w:ascii="楷体" w:eastAsia="楷体" w:hAnsi="楷体"/>
          <w:sz w:val="21"/>
        </w:rPr>
        <w:t>688.建立完善重大气象灾害预警信息（C），对于台风、暴雨、暴雪等气象灾害红色预警和局地暴雨、雷雨大风、冰雹、龙卷风、沙尘暴等突发性气象灾害预警，要第一时间无偿向社会公众发布。</w:t>
      </w:r>
    </w:p>
    <w:p w14:paraId="02FDB3FA" w14:textId="77777777" w:rsidR="00BF7380" w:rsidRDefault="00000000">
      <w:pPr>
        <w:spacing w:after="0" w:line="240" w:lineRule="auto"/>
      </w:pPr>
      <w:r>
        <w:rPr>
          <w:rFonts w:ascii="楷体" w:eastAsia="楷体" w:hAnsi="楷体"/>
          <w:sz w:val="21"/>
        </w:rPr>
        <w:t>A、紧急传播制度</w:t>
      </w:r>
    </w:p>
    <w:p w14:paraId="59EE375D" w14:textId="77777777" w:rsidR="00BF7380" w:rsidRDefault="00000000">
      <w:pPr>
        <w:spacing w:after="0" w:line="240" w:lineRule="auto"/>
      </w:pPr>
      <w:r>
        <w:rPr>
          <w:rFonts w:ascii="楷体" w:eastAsia="楷体" w:hAnsi="楷体"/>
          <w:sz w:val="21"/>
        </w:rPr>
        <w:t>B、快速发布制度</w:t>
      </w:r>
    </w:p>
    <w:p w14:paraId="22CED7CF" w14:textId="77777777" w:rsidR="00BF7380" w:rsidRDefault="00000000">
      <w:pPr>
        <w:spacing w:after="0" w:line="240" w:lineRule="auto"/>
      </w:pPr>
      <w:r>
        <w:rPr>
          <w:rFonts w:ascii="楷体" w:eastAsia="楷体" w:hAnsi="楷体"/>
          <w:sz w:val="21"/>
        </w:rPr>
        <w:t>C、紧急发布制度</w:t>
      </w:r>
    </w:p>
    <w:p w14:paraId="7439F5B1" w14:textId="77777777" w:rsidR="00BF7380" w:rsidRDefault="00000000">
      <w:pPr>
        <w:spacing w:after="0" w:line="240" w:lineRule="auto"/>
      </w:pPr>
      <w:r>
        <w:rPr>
          <w:rFonts w:ascii="楷体" w:eastAsia="楷体" w:hAnsi="楷体"/>
          <w:sz w:val="21"/>
        </w:rPr>
        <w:t>D、快速传播制度</w:t>
      </w:r>
    </w:p>
    <w:p w14:paraId="6E936ACE"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28754312" w14:textId="77777777" w:rsidR="00BF7380" w:rsidRDefault="00000000">
      <w:pPr>
        <w:spacing w:after="0" w:line="240" w:lineRule="auto"/>
      </w:pPr>
      <w:r>
        <w:rPr>
          <w:rFonts w:ascii="楷体" w:eastAsia="楷体" w:hAnsi="楷体"/>
          <w:sz w:val="21"/>
        </w:rPr>
        <w:t>689.预警信息发布后，地方各级人民政府及有关部门要及时组织采取防范措施，加强交通、供电、通信等基础设施监控和水利工程调度等，并组织对（A）进行巡查巡检。</w:t>
      </w:r>
    </w:p>
    <w:p w14:paraId="359AC21C" w14:textId="77777777" w:rsidR="00BF7380" w:rsidRDefault="00000000">
      <w:pPr>
        <w:spacing w:after="0" w:line="240" w:lineRule="auto"/>
      </w:pPr>
      <w:r>
        <w:rPr>
          <w:rFonts w:ascii="楷体" w:eastAsia="楷体" w:hAnsi="楷体"/>
          <w:sz w:val="21"/>
        </w:rPr>
        <w:t>A、高风险部位</w:t>
      </w:r>
    </w:p>
    <w:p w14:paraId="0D158B56" w14:textId="77777777" w:rsidR="00BF7380" w:rsidRDefault="00000000">
      <w:pPr>
        <w:spacing w:after="0" w:line="240" w:lineRule="auto"/>
      </w:pPr>
      <w:r>
        <w:rPr>
          <w:rFonts w:ascii="楷体" w:eastAsia="楷体" w:hAnsi="楷体"/>
          <w:sz w:val="21"/>
        </w:rPr>
        <w:t>B、重点地段</w:t>
      </w:r>
    </w:p>
    <w:p w14:paraId="0E8F0995" w14:textId="77777777" w:rsidR="00BF7380" w:rsidRDefault="00000000">
      <w:pPr>
        <w:spacing w:after="0" w:line="240" w:lineRule="auto"/>
      </w:pPr>
      <w:r>
        <w:rPr>
          <w:rFonts w:ascii="楷体" w:eastAsia="楷体" w:hAnsi="楷体"/>
          <w:sz w:val="21"/>
        </w:rPr>
        <w:t>C、灾害易发生地</w:t>
      </w:r>
    </w:p>
    <w:p w14:paraId="206F5A78" w14:textId="77777777" w:rsidR="00BF7380" w:rsidRDefault="00000000">
      <w:pPr>
        <w:spacing w:after="0" w:line="240" w:lineRule="auto"/>
      </w:pPr>
      <w:r>
        <w:rPr>
          <w:rFonts w:ascii="楷体" w:eastAsia="楷体" w:hAnsi="楷体"/>
          <w:sz w:val="21"/>
        </w:rPr>
        <w:t>D、灾害发生地</w:t>
      </w:r>
    </w:p>
    <w:p w14:paraId="6AEE700E"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584DA758" w14:textId="77777777" w:rsidR="00BF7380" w:rsidRDefault="00000000">
      <w:pPr>
        <w:spacing w:after="0" w:line="240" w:lineRule="auto"/>
      </w:pPr>
      <w:r>
        <w:rPr>
          <w:rFonts w:ascii="楷体" w:eastAsia="楷体" w:hAnsi="楷体"/>
          <w:sz w:val="21"/>
        </w:rPr>
        <w:t>690.Ⅲ级气象灾害预警信号为（B）</w:t>
      </w:r>
    </w:p>
    <w:p w14:paraId="3619C84A" w14:textId="77777777" w:rsidR="00BF7380" w:rsidRDefault="00000000">
      <w:pPr>
        <w:spacing w:after="0" w:line="240" w:lineRule="auto"/>
      </w:pPr>
      <w:r>
        <w:rPr>
          <w:rFonts w:ascii="楷体" w:eastAsia="楷体" w:hAnsi="楷体"/>
          <w:sz w:val="21"/>
        </w:rPr>
        <w:t>A、一般级，用蓝色表示</w:t>
      </w:r>
    </w:p>
    <w:p w14:paraId="16259940" w14:textId="77777777" w:rsidR="00BF7380" w:rsidRDefault="00000000">
      <w:pPr>
        <w:spacing w:after="0" w:line="240" w:lineRule="auto"/>
      </w:pPr>
      <w:r>
        <w:rPr>
          <w:rFonts w:ascii="楷体" w:eastAsia="楷体" w:hAnsi="楷体"/>
          <w:sz w:val="21"/>
        </w:rPr>
        <w:t>B、较重级，用黄色表示</w:t>
      </w:r>
    </w:p>
    <w:p w14:paraId="3B74E1F9" w14:textId="77777777" w:rsidR="00BF7380" w:rsidRDefault="00000000">
      <w:pPr>
        <w:spacing w:after="0" w:line="240" w:lineRule="auto"/>
      </w:pPr>
      <w:r>
        <w:rPr>
          <w:rFonts w:ascii="楷体" w:eastAsia="楷体" w:hAnsi="楷体"/>
          <w:sz w:val="21"/>
        </w:rPr>
        <w:t>C、严重级，用橙色表示</w:t>
      </w:r>
    </w:p>
    <w:p w14:paraId="0E0DF05E" w14:textId="77777777" w:rsidR="00BF7380" w:rsidRDefault="00000000">
      <w:pPr>
        <w:spacing w:after="0" w:line="240" w:lineRule="auto"/>
      </w:pPr>
      <w:r>
        <w:rPr>
          <w:rFonts w:ascii="楷体" w:eastAsia="楷体" w:hAnsi="楷体"/>
          <w:sz w:val="21"/>
        </w:rPr>
        <w:t>D、特别严重级，用红色表示。</w:t>
      </w:r>
    </w:p>
    <w:p w14:paraId="47CAF0A2" w14:textId="77777777" w:rsidR="00BF7380" w:rsidRDefault="00000000">
      <w:pPr>
        <w:spacing w:after="0" w:line="240" w:lineRule="auto"/>
      </w:pPr>
      <w:r>
        <w:rPr>
          <w:rFonts w:ascii="楷体" w:eastAsia="楷体" w:hAnsi="楷体"/>
          <w:sz w:val="21"/>
        </w:rPr>
        <w:t>691.风险预警服务平台包括实时预警、短时预警、短期预报（D）四个方面。</w:t>
      </w:r>
    </w:p>
    <w:p w14:paraId="4F7E5051" w14:textId="77777777" w:rsidR="00BF7380" w:rsidRDefault="00000000">
      <w:pPr>
        <w:spacing w:after="0" w:line="240" w:lineRule="auto"/>
      </w:pPr>
      <w:r>
        <w:rPr>
          <w:rFonts w:ascii="楷体" w:eastAsia="楷体" w:hAnsi="楷体"/>
          <w:sz w:val="21"/>
        </w:rPr>
        <w:t>A、短期预警</w:t>
      </w:r>
    </w:p>
    <w:p w14:paraId="3BDC089F" w14:textId="77777777" w:rsidR="00BF7380" w:rsidRDefault="00000000">
      <w:pPr>
        <w:spacing w:after="0" w:line="240" w:lineRule="auto"/>
      </w:pPr>
      <w:r>
        <w:rPr>
          <w:rFonts w:ascii="楷体" w:eastAsia="楷体" w:hAnsi="楷体"/>
          <w:sz w:val="21"/>
        </w:rPr>
        <w:t>B、临近预警</w:t>
      </w:r>
    </w:p>
    <w:p w14:paraId="03438366" w14:textId="77777777" w:rsidR="00BF7380" w:rsidRDefault="00000000">
      <w:pPr>
        <w:spacing w:after="0" w:line="240" w:lineRule="auto"/>
      </w:pPr>
      <w:r>
        <w:rPr>
          <w:rFonts w:ascii="楷体" w:eastAsia="楷体" w:hAnsi="楷体"/>
          <w:sz w:val="21"/>
        </w:rPr>
        <w:t>C、中短期预报</w:t>
      </w:r>
    </w:p>
    <w:p w14:paraId="5014860B" w14:textId="77777777" w:rsidR="00BF7380" w:rsidRDefault="00000000">
      <w:pPr>
        <w:spacing w:after="0" w:line="240" w:lineRule="auto"/>
      </w:pPr>
      <w:r>
        <w:rPr>
          <w:rFonts w:ascii="楷体" w:eastAsia="楷体" w:hAnsi="楷体"/>
          <w:sz w:val="21"/>
        </w:rPr>
        <w:t>D、订正预报</w:t>
      </w:r>
    </w:p>
    <w:p w14:paraId="3E67315C" w14:textId="77777777" w:rsidR="00BF7380" w:rsidRDefault="00000000">
      <w:pPr>
        <w:spacing w:after="0" w:line="240" w:lineRule="auto"/>
      </w:pPr>
      <w:r>
        <w:rPr>
          <w:rFonts w:ascii="楷体" w:eastAsia="楷体" w:hAnsi="楷体"/>
          <w:sz w:val="21"/>
        </w:rPr>
        <w:t>692.将农用天气预报、农业气象灾害预警等信息及时传递给重点服务对象，并通过气象信息站、信息员等将农业气象服务向乡村延伸，实现农业气象服务信息村屯覆盖率达（B）以上。</w:t>
      </w:r>
    </w:p>
    <w:p w14:paraId="17DD6D57" w14:textId="77777777" w:rsidR="00BF7380" w:rsidRDefault="00000000">
      <w:pPr>
        <w:spacing w:after="0" w:line="240" w:lineRule="auto"/>
      </w:pPr>
      <w:r>
        <w:rPr>
          <w:rFonts w:ascii="楷体" w:eastAsia="楷体" w:hAnsi="楷体"/>
          <w:sz w:val="21"/>
        </w:rPr>
        <w:t>A、80%；</w:t>
      </w:r>
    </w:p>
    <w:p w14:paraId="24B8710F" w14:textId="77777777" w:rsidR="00BF7380" w:rsidRDefault="00000000">
      <w:pPr>
        <w:spacing w:after="0" w:line="240" w:lineRule="auto"/>
      </w:pPr>
      <w:r>
        <w:rPr>
          <w:rFonts w:ascii="楷体" w:eastAsia="楷体" w:hAnsi="楷体"/>
          <w:sz w:val="21"/>
        </w:rPr>
        <w:t>B、85%；</w:t>
      </w:r>
    </w:p>
    <w:p w14:paraId="52D606BE" w14:textId="77777777" w:rsidR="00BF7380" w:rsidRDefault="00000000">
      <w:pPr>
        <w:spacing w:after="0" w:line="240" w:lineRule="auto"/>
      </w:pPr>
      <w:r>
        <w:rPr>
          <w:rFonts w:ascii="楷体" w:eastAsia="楷体" w:hAnsi="楷体"/>
          <w:sz w:val="21"/>
        </w:rPr>
        <w:t>C、90%；</w:t>
      </w:r>
    </w:p>
    <w:p w14:paraId="77CD8CFF" w14:textId="77777777" w:rsidR="00BF7380" w:rsidRDefault="00000000">
      <w:pPr>
        <w:spacing w:after="0" w:line="240" w:lineRule="auto"/>
      </w:pPr>
      <w:r>
        <w:rPr>
          <w:rFonts w:ascii="楷体" w:eastAsia="楷体" w:hAnsi="楷体"/>
          <w:sz w:val="21"/>
        </w:rPr>
        <w:t>D、95%</w:t>
      </w:r>
    </w:p>
    <w:p w14:paraId="23A71B02" w14:textId="77777777" w:rsidR="00BF7380" w:rsidRDefault="00000000">
      <w:pPr>
        <w:spacing w:after="0" w:line="240" w:lineRule="auto"/>
      </w:pPr>
      <w:r>
        <w:rPr>
          <w:rFonts w:ascii="楷体" w:eastAsia="楷体" w:hAnsi="楷体"/>
          <w:sz w:val="21"/>
        </w:rPr>
        <w:t>693.气象灾害预警信息发布后，地方各级人民政府及有关部门应采取有关措施，以下做法错误的是（A）。</w:t>
      </w:r>
    </w:p>
    <w:p w14:paraId="5CC3E5AE" w14:textId="77777777" w:rsidR="00BF7380" w:rsidRDefault="00000000">
      <w:pPr>
        <w:spacing w:after="0" w:line="240" w:lineRule="auto"/>
      </w:pPr>
      <w:r>
        <w:rPr>
          <w:rFonts w:ascii="楷体" w:eastAsia="楷体" w:hAnsi="楷体"/>
          <w:sz w:val="21"/>
        </w:rPr>
        <w:t>A、及时组织采取防范措施</w:t>
      </w:r>
    </w:p>
    <w:p w14:paraId="624F28C3" w14:textId="77777777" w:rsidR="00BF7380" w:rsidRDefault="00000000">
      <w:pPr>
        <w:spacing w:after="0" w:line="240" w:lineRule="auto"/>
      </w:pPr>
      <w:r>
        <w:rPr>
          <w:rFonts w:ascii="楷体" w:eastAsia="楷体" w:hAnsi="楷体"/>
          <w:sz w:val="21"/>
        </w:rPr>
        <w:t>B、待出现灾情后组织巡查巡检</w:t>
      </w:r>
    </w:p>
    <w:p w14:paraId="11DBB7E7" w14:textId="77777777" w:rsidR="00BF7380" w:rsidRDefault="00000000">
      <w:pPr>
        <w:spacing w:after="0" w:line="240" w:lineRule="auto"/>
      </w:pPr>
      <w:r>
        <w:rPr>
          <w:rFonts w:ascii="楷体" w:eastAsia="楷体" w:hAnsi="楷体"/>
          <w:sz w:val="21"/>
        </w:rPr>
        <w:t>C、根据应急预案适时启动应急响应</w:t>
      </w:r>
    </w:p>
    <w:p w14:paraId="352AE472" w14:textId="77777777" w:rsidR="00BF7380" w:rsidRDefault="00000000">
      <w:pPr>
        <w:spacing w:after="0" w:line="240" w:lineRule="auto"/>
      </w:pPr>
      <w:r>
        <w:rPr>
          <w:rFonts w:ascii="楷体" w:eastAsia="楷体" w:hAnsi="楷体"/>
          <w:sz w:val="21"/>
        </w:rPr>
        <w:lastRenderedPageBreak/>
        <w:t>D、做好受威胁群众转移疏散、救助安置等工作</w:t>
      </w:r>
    </w:p>
    <w:p w14:paraId="498AC6D9" w14:textId="77777777" w:rsidR="00BF7380" w:rsidRDefault="00000000">
      <w:pPr>
        <w:spacing w:after="0" w:line="240" w:lineRule="auto"/>
      </w:pPr>
      <w:r>
        <w:rPr>
          <w:rFonts w:ascii="楷体" w:eastAsia="楷体" w:hAnsi="楷体"/>
          <w:sz w:val="21"/>
        </w:rPr>
        <w:t>694.下列哪种行为不属于气象主管机构及所属气象台站的职能（D）。</w:t>
      </w:r>
    </w:p>
    <w:p w14:paraId="6BFB6013" w14:textId="77777777" w:rsidR="00BF7380" w:rsidRDefault="00000000">
      <w:pPr>
        <w:spacing w:after="0" w:line="240" w:lineRule="auto"/>
      </w:pPr>
      <w:r>
        <w:rPr>
          <w:rFonts w:ascii="楷体" w:eastAsia="楷体" w:hAnsi="楷体"/>
          <w:sz w:val="21"/>
        </w:rPr>
        <w:t>A、及时发布预警信号</w:t>
      </w:r>
    </w:p>
    <w:p w14:paraId="25A1B2AA" w14:textId="77777777" w:rsidR="00BF7380" w:rsidRDefault="00000000">
      <w:pPr>
        <w:spacing w:after="0" w:line="240" w:lineRule="auto"/>
      </w:pPr>
      <w:r>
        <w:rPr>
          <w:rFonts w:ascii="楷体" w:eastAsia="楷体" w:hAnsi="楷体"/>
          <w:sz w:val="21"/>
        </w:rPr>
        <w:t>B、根据天气变化情况，及时更新或者解除预警信号</w:t>
      </w:r>
    </w:p>
    <w:p w14:paraId="474FDDAD" w14:textId="77777777" w:rsidR="00BF7380" w:rsidRDefault="00000000">
      <w:pPr>
        <w:spacing w:after="0" w:line="240" w:lineRule="auto"/>
      </w:pPr>
      <w:r>
        <w:rPr>
          <w:rFonts w:ascii="楷体" w:eastAsia="楷体" w:hAnsi="楷体"/>
          <w:sz w:val="21"/>
        </w:rPr>
        <w:t>C、及时向社会发布预警信号</w:t>
      </w:r>
    </w:p>
    <w:p w14:paraId="5DF81F58" w14:textId="77777777" w:rsidR="00BF7380" w:rsidRDefault="00000000">
      <w:pPr>
        <w:spacing w:after="0" w:line="240" w:lineRule="auto"/>
      </w:pPr>
      <w:r>
        <w:rPr>
          <w:rFonts w:ascii="楷体" w:eastAsia="楷体" w:hAnsi="楷体"/>
          <w:sz w:val="21"/>
        </w:rPr>
        <w:t>D、采取有效措施组织做好气象灾害防御工作</w:t>
      </w:r>
    </w:p>
    <w:p w14:paraId="12D76995" w14:textId="77777777" w:rsidR="00BF7380" w:rsidRDefault="00000000">
      <w:pPr>
        <w:spacing w:after="0" w:line="240" w:lineRule="auto"/>
      </w:pPr>
      <w:r>
        <w:rPr>
          <w:rFonts w:ascii="楷体" w:eastAsia="楷体" w:hAnsi="楷体"/>
          <w:sz w:val="21"/>
        </w:rPr>
        <w:t>695.沿海各市级气象台负责本地区行政区海岸线向外平行外延（C）公里范围内台风的监测、预报和预警服务；沿海各县（市、区）级气象台站负责本县（市、区）行政区海岸线向外（）公里范围内台风的监测、预报和</w:t>
      </w:r>
    </w:p>
    <w:p w14:paraId="6CFA4135" w14:textId="77777777" w:rsidR="00BF7380" w:rsidRDefault="00000000">
      <w:pPr>
        <w:spacing w:after="0" w:line="240" w:lineRule="auto"/>
      </w:pPr>
      <w:r>
        <w:rPr>
          <w:rFonts w:ascii="楷体" w:eastAsia="楷体" w:hAnsi="楷体"/>
          <w:sz w:val="21"/>
        </w:rPr>
        <w:t>A、200、10</w:t>
      </w:r>
    </w:p>
    <w:p w14:paraId="57A4846A" w14:textId="77777777" w:rsidR="00BF7380" w:rsidRDefault="00000000">
      <w:pPr>
        <w:spacing w:after="0" w:line="240" w:lineRule="auto"/>
      </w:pPr>
      <w:r>
        <w:rPr>
          <w:rFonts w:ascii="楷体" w:eastAsia="楷体" w:hAnsi="楷体"/>
          <w:sz w:val="21"/>
        </w:rPr>
        <w:t>B、100、20</w:t>
      </w:r>
    </w:p>
    <w:p w14:paraId="5D78C194" w14:textId="77777777" w:rsidR="00BF7380" w:rsidRDefault="00000000">
      <w:pPr>
        <w:spacing w:after="0" w:line="240" w:lineRule="auto"/>
      </w:pPr>
      <w:r>
        <w:rPr>
          <w:rFonts w:ascii="楷体" w:eastAsia="楷体" w:hAnsi="楷体"/>
          <w:sz w:val="21"/>
        </w:rPr>
        <w:t>C、200、20</w:t>
      </w:r>
    </w:p>
    <w:p w14:paraId="7CA73A41" w14:textId="77777777" w:rsidR="00BF7380" w:rsidRDefault="00000000">
      <w:pPr>
        <w:spacing w:after="0" w:line="240" w:lineRule="auto"/>
      </w:pPr>
      <w:r>
        <w:rPr>
          <w:rFonts w:ascii="楷体" w:eastAsia="楷体" w:hAnsi="楷体"/>
          <w:sz w:val="21"/>
        </w:rPr>
        <w:t>D、100、10</w:t>
      </w:r>
    </w:p>
    <w:p w14:paraId="3672DA9B" w14:textId="77777777" w:rsidR="00BF7380" w:rsidRDefault="00000000">
      <w:pPr>
        <w:spacing w:after="0" w:line="240" w:lineRule="auto"/>
      </w:pPr>
      <w:r>
        <w:rPr>
          <w:rFonts w:ascii="楷体" w:eastAsia="楷体" w:hAnsi="楷体"/>
          <w:sz w:val="21"/>
        </w:rPr>
        <w:t>696.《“百县千乡”气象为农服务示范区创建工作方案》中，气象为农服务“两个体系”建设指的是农村气象灾害防御体系和（A）。</w:t>
      </w:r>
    </w:p>
    <w:p w14:paraId="6F39440C" w14:textId="77777777" w:rsidR="00BF7380" w:rsidRDefault="00000000">
      <w:pPr>
        <w:spacing w:after="0" w:line="240" w:lineRule="auto"/>
      </w:pPr>
      <w:r>
        <w:rPr>
          <w:rFonts w:ascii="楷体" w:eastAsia="楷体" w:hAnsi="楷体"/>
          <w:sz w:val="21"/>
        </w:rPr>
        <w:t>A、农业气象服务体系</w:t>
      </w:r>
    </w:p>
    <w:p w14:paraId="02F4751A" w14:textId="77777777" w:rsidR="00BF7380" w:rsidRDefault="00000000">
      <w:pPr>
        <w:spacing w:after="0" w:line="240" w:lineRule="auto"/>
      </w:pPr>
      <w:r>
        <w:rPr>
          <w:rFonts w:ascii="楷体" w:eastAsia="楷体" w:hAnsi="楷体"/>
          <w:sz w:val="21"/>
        </w:rPr>
        <w:t>B、公共气象服务体系</w:t>
      </w:r>
    </w:p>
    <w:p w14:paraId="773D19EB" w14:textId="77777777" w:rsidR="00BF7380" w:rsidRDefault="00000000">
      <w:pPr>
        <w:spacing w:after="0" w:line="240" w:lineRule="auto"/>
      </w:pPr>
      <w:r>
        <w:rPr>
          <w:rFonts w:ascii="楷体" w:eastAsia="楷体" w:hAnsi="楷体"/>
          <w:sz w:val="21"/>
        </w:rPr>
        <w:t>C、农业生产服务体系</w:t>
      </w:r>
    </w:p>
    <w:p w14:paraId="7E184468" w14:textId="77777777" w:rsidR="00BF7380" w:rsidRDefault="00000000">
      <w:pPr>
        <w:spacing w:after="0" w:line="240" w:lineRule="auto"/>
      </w:pPr>
      <w:r>
        <w:rPr>
          <w:rFonts w:ascii="楷体" w:eastAsia="楷体" w:hAnsi="楷体"/>
          <w:sz w:val="21"/>
        </w:rPr>
        <w:t>D、农村预警宣传体系</w:t>
      </w:r>
    </w:p>
    <w:p w14:paraId="04053A41" w14:textId="77777777" w:rsidR="00BF7380" w:rsidRDefault="00000000">
      <w:pPr>
        <w:spacing w:after="0" w:line="240" w:lineRule="auto"/>
      </w:pPr>
      <w:r>
        <w:rPr>
          <w:rFonts w:ascii="楷体" w:eastAsia="楷体" w:hAnsi="楷体"/>
          <w:sz w:val="18"/>
        </w:rPr>
        <w:t>解析：《“百县千乡”气象为农服务示范区创建工作方案》</w:t>
      </w:r>
    </w:p>
    <w:p w14:paraId="57987573" w14:textId="77777777" w:rsidR="00BF7380" w:rsidRDefault="00000000">
      <w:pPr>
        <w:spacing w:after="0" w:line="240" w:lineRule="auto"/>
      </w:pPr>
      <w:r>
        <w:rPr>
          <w:rFonts w:ascii="楷体" w:eastAsia="楷体" w:hAnsi="楷体"/>
          <w:sz w:val="21"/>
        </w:rPr>
        <w:t>697.《“百县千乡”气象为农服务示范区创建工作方案》中，（B）组织成立气象为农服务示范区专家指导组，开展咨询服务、技术指导和评估考核等工作。</w:t>
      </w:r>
    </w:p>
    <w:p w14:paraId="0EDEB291" w14:textId="77777777" w:rsidR="00BF7380" w:rsidRDefault="00000000">
      <w:pPr>
        <w:spacing w:after="0" w:line="240" w:lineRule="auto"/>
      </w:pPr>
      <w:r>
        <w:rPr>
          <w:rFonts w:ascii="楷体" w:eastAsia="楷体" w:hAnsi="楷体"/>
          <w:sz w:val="21"/>
        </w:rPr>
        <w:t>A、中国气象局</w:t>
      </w:r>
    </w:p>
    <w:p w14:paraId="10752CD6" w14:textId="77777777" w:rsidR="00BF7380" w:rsidRDefault="00000000">
      <w:pPr>
        <w:spacing w:after="0" w:line="240" w:lineRule="auto"/>
      </w:pPr>
      <w:r>
        <w:rPr>
          <w:rFonts w:ascii="楷体" w:eastAsia="楷体" w:hAnsi="楷体"/>
          <w:sz w:val="21"/>
        </w:rPr>
        <w:t>B、中国气象局相关职能司</w:t>
      </w:r>
    </w:p>
    <w:p w14:paraId="7A45BE25" w14:textId="77777777" w:rsidR="00BF7380" w:rsidRDefault="00000000">
      <w:pPr>
        <w:spacing w:after="0" w:line="240" w:lineRule="auto"/>
      </w:pPr>
      <w:r>
        <w:rPr>
          <w:rFonts w:ascii="楷体" w:eastAsia="楷体" w:hAnsi="楷体"/>
          <w:sz w:val="21"/>
        </w:rPr>
        <w:t>C、省级气象部门</w:t>
      </w:r>
    </w:p>
    <w:p w14:paraId="609C7851" w14:textId="77777777" w:rsidR="00BF7380" w:rsidRDefault="00000000">
      <w:pPr>
        <w:spacing w:after="0" w:line="240" w:lineRule="auto"/>
      </w:pPr>
      <w:r>
        <w:rPr>
          <w:rFonts w:ascii="楷体" w:eastAsia="楷体" w:hAnsi="楷体"/>
          <w:sz w:val="21"/>
        </w:rPr>
        <w:t>D、省级气象部门相关处室</w:t>
      </w:r>
    </w:p>
    <w:p w14:paraId="6DC0A466" w14:textId="77777777" w:rsidR="00BF7380" w:rsidRDefault="00000000">
      <w:pPr>
        <w:spacing w:after="0" w:line="240" w:lineRule="auto"/>
      </w:pPr>
      <w:r>
        <w:rPr>
          <w:rFonts w:ascii="楷体" w:eastAsia="楷体" w:hAnsi="楷体"/>
          <w:sz w:val="18"/>
        </w:rPr>
        <w:t>解析：《“百县千乡”气象为农服务示范区创建工作方案》八、保障措施</w:t>
      </w:r>
    </w:p>
    <w:p w14:paraId="126FC941" w14:textId="77777777" w:rsidR="00BF7380" w:rsidRDefault="00000000">
      <w:pPr>
        <w:spacing w:after="0" w:line="240" w:lineRule="auto"/>
      </w:pPr>
      <w:r>
        <w:rPr>
          <w:rFonts w:ascii="楷体" w:eastAsia="楷体" w:hAnsi="楷体"/>
          <w:sz w:val="21"/>
        </w:rPr>
        <w:t>698.《“百县千乡”气象为农服务示范区创建工作方案》中指出，县级气象部门积极参与示范区的创建，为当地县和乡镇政府申报示范区提供（C）和联络沟通。</w:t>
      </w:r>
    </w:p>
    <w:p w14:paraId="6588812D" w14:textId="77777777" w:rsidR="00BF7380" w:rsidRDefault="00000000">
      <w:pPr>
        <w:spacing w:after="0" w:line="240" w:lineRule="auto"/>
      </w:pPr>
      <w:r>
        <w:rPr>
          <w:rFonts w:ascii="楷体" w:eastAsia="楷体" w:hAnsi="楷体"/>
          <w:sz w:val="21"/>
        </w:rPr>
        <w:t>A、信息支撑</w:t>
      </w:r>
    </w:p>
    <w:p w14:paraId="40D08EE3" w14:textId="77777777" w:rsidR="00BF7380" w:rsidRDefault="00000000">
      <w:pPr>
        <w:spacing w:after="0" w:line="240" w:lineRule="auto"/>
      </w:pPr>
      <w:r>
        <w:rPr>
          <w:rFonts w:ascii="楷体" w:eastAsia="楷体" w:hAnsi="楷体"/>
          <w:sz w:val="21"/>
        </w:rPr>
        <w:t>B、信息指导</w:t>
      </w:r>
    </w:p>
    <w:p w14:paraId="1C0677C1" w14:textId="77777777" w:rsidR="00BF7380" w:rsidRDefault="00000000">
      <w:pPr>
        <w:spacing w:after="0" w:line="240" w:lineRule="auto"/>
      </w:pPr>
      <w:r>
        <w:rPr>
          <w:rFonts w:ascii="楷体" w:eastAsia="楷体" w:hAnsi="楷体"/>
          <w:sz w:val="21"/>
        </w:rPr>
        <w:t>C、技术支撑</w:t>
      </w:r>
    </w:p>
    <w:p w14:paraId="3F2CE00F" w14:textId="77777777" w:rsidR="00BF7380" w:rsidRDefault="00000000">
      <w:pPr>
        <w:spacing w:after="0" w:line="240" w:lineRule="auto"/>
      </w:pPr>
      <w:r>
        <w:rPr>
          <w:rFonts w:ascii="楷体" w:eastAsia="楷体" w:hAnsi="楷体"/>
          <w:sz w:val="21"/>
        </w:rPr>
        <w:t>D、技术指导</w:t>
      </w:r>
    </w:p>
    <w:p w14:paraId="379C7B16" w14:textId="77777777" w:rsidR="00BF7380" w:rsidRDefault="00000000">
      <w:pPr>
        <w:spacing w:after="0" w:line="240" w:lineRule="auto"/>
      </w:pPr>
      <w:r>
        <w:rPr>
          <w:rFonts w:ascii="楷体" w:eastAsia="楷体" w:hAnsi="楷体"/>
          <w:sz w:val="18"/>
        </w:rPr>
        <w:t>解析：《“百县千乡”气象为农服务示范区创建工作方案》六、任务分工</w:t>
      </w:r>
    </w:p>
    <w:p w14:paraId="092ADA74" w14:textId="77777777" w:rsidR="00BF7380" w:rsidRDefault="00000000">
      <w:pPr>
        <w:spacing w:after="0" w:line="240" w:lineRule="auto"/>
      </w:pPr>
      <w:r>
        <w:rPr>
          <w:rFonts w:ascii="楷体" w:eastAsia="楷体" w:hAnsi="楷体"/>
          <w:sz w:val="21"/>
        </w:rPr>
        <w:t>699.中国气象局对“现代农业气象服务示范县”或“气象灾害防御示范乡（镇）”</w:t>
      </w:r>
      <w:r>
        <w:rPr>
          <w:rFonts w:ascii="楷体" w:eastAsia="楷体" w:hAnsi="楷体"/>
          <w:sz w:val="21"/>
        </w:rPr>
        <w:t>实施动态管理，对经认定后的示范区每（C）年考核评估一次，对考核评估不合格的示范区撤销其称号，予以摘牌，并取消所有相关支持政</w:t>
      </w:r>
    </w:p>
    <w:p w14:paraId="4C0B575A" w14:textId="77777777" w:rsidR="00BF7380" w:rsidRDefault="00000000">
      <w:pPr>
        <w:spacing w:after="0" w:line="240" w:lineRule="auto"/>
      </w:pPr>
      <w:r>
        <w:rPr>
          <w:rFonts w:ascii="楷体" w:eastAsia="楷体" w:hAnsi="楷体"/>
          <w:sz w:val="21"/>
        </w:rPr>
        <w:t>A、3.0</w:t>
      </w:r>
    </w:p>
    <w:p w14:paraId="6A22EEE9" w14:textId="77777777" w:rsidR="00BF7380" w:rsidRDefault="00000000">
      <w:pPr>
        <w:spacing w:after="0" w:line="240" w:lineRule="auto"/>
      </w:pPr>
      <w:r>
        <w:rPr>
          <w:rFonts w:ascii="楷体" w:eastAsia="楷体" w:hAnsi="楷体"/>
          <w:sz w:val="21"/>
        </w:rPr>
        <w:t>B、4.0</w:t>
      </w:r>
    </w:p>
    <w:p w14:paraId="59344AF7" w14:textId="77777777" w:rsidR="00BF7380" w:rsidRDefault="00000000">
      <w:pPr>
        <w:spacing w:after="0" w:line="240" w:lineRule="auto"/>
      </w:pPr>
      <w:r>
        <w:rPr>
          <w:rFonts w:ascii="楷体" w:eastAsia="楷体" w:hAnsi="楷体"/>
          <w:sz w:val="21"/>
        </w:rPr>
        <w:t>C、5.0</w:t>
      </w:r>
    </w:p>
    <w:p w14:paraId="462CDC44" w14:textId="77777777" w:rsidR="00BF7380" w:rsidRDefault="00000000">
      <w:pPr>
        <w:spacing w:after="0" w:line="240" w:lineRule="auto"/>
      </w:pPr>
      <w:r>
        <w:rPr>
          <w:rFonts w:ascii="楷体" w:eastAsia="楷体" w:hAnsi="楷体"/>
          <w:sz w:val="21"/>
        </w:rPr>
        <w:t>D、6</w:t>
      </w:r>
    </w:p>
    <w:p w14:paraId="420B042E" w14:textId="77777777" w:rsidR="00BF7380" w:rsidRDefault="00000000">
      <w:pPr>
        <w:spacing w:after="0" w:line="240" w:lineRule="auto"/>
      </w:pPr>
      <w:r>
        <w:rPr>
          <w:rFonts w:ascii="楷体" w:eastAsia="楷体" w:hAnsi="楷体"/>
          <w:sz w:val="18"/>
        </w:rPr>
        <w:t>解析：《“百县千乡”气象为农服务示范区创建工作方案》五、示范区创建、认定与管理</w:t>
      </w:r>
    </w:p>
    <w:p w14:paraId="3BAC2CA2" w14:textId="77777777" w:rsidR="00BF7380" w:rsidRDefault="00000000">
      <w:pPr>
        <w:spacing w:after="0" w:line="240" w:lineRule="auto"/>
      </w:pPr>
      <w:r>
        <w:rPr>
          <w:rFonts w:ascii="楷体" w:eastAsia="楷体" w:hAnsi="楷体"/>
          <w:sz w:val="21"/>
        </w:rPr>
        <w:t>700.中国气象局对“现代农业气象服务示范县”或“气象灾害防御示范乡（镇）”实施动态管理，对经认定后的示范区每（C）年考核评估一次，对考核评估不合格的示范区撤销其称号，予以摘牌，并取消所有相关支持政策。</w:t>
      </w:r>
    </w:p>
    <w:p w14:paraId="5739071C" w14:textId="77777777" w:rsidR="00BF7380" w:rsidRDefault="00000000">
      <w:pPr>
        <w:spacing w:after="0" w:line="240" w:lineRule="auto"/>
      </w:pPr>
      <w:r>
        <w:rPr>
          <w:rFonts w:ascii="楷体" w:eastAsia="楷体" w:hAnsi="楷体"/>
          <w:sz w:val="21"/>
        </w:rPr>
        <w:t>A、3.0</w:t>
      </w:r>
    </w:p>
    <w:p w14:paraId="41D2A938" w14:textId="77777777" w:rsidR="00BF7380" w:rsidRDefault="00000000">
      <w:pPr>
        <w:spacing w:after="0" w:line="240" w:lineRule="auto"/>
      </w:pPr>
      <w:r>
        <w:rPr>
          <w:rFonts w:ascii="楷体" w:eastAsia="楷体" w:hAnsi="楷体"/>
          <w:sz w:val="21"/>
        </w:rPr>
        <w:t>B、4.0</w:t>
      </w:r>
    </w:p>
    <w:p w14:paraId="49B2A056" w14:textId="77777777" w:rsidR="00BF7380" w:rsidRDefault="00000000">
      <w:pPr>
        <w:spacing w:after="0" w:line="240" w:lineRule="auto"/>
      </w:pPr>
      <w:r>
        <w:rPr>
          <w:rFonts w:ascii="楷体" w:eastAsia="楷体" w:hAnsi="楷体"/>
          <w:sz w:val="21"/>
        </w:rPr>
        <w:t>C、5.0</w:t>
      </w:r>
    </w:p>
    <w:p w14:paraId="64BDD8A9" w14:textId="77777777" w:rsidR="00BF7380" w:rsidRDefault="00000000">
      <w:pPr>
        <w:spacing w:after="0" w:line="240" w:lineRule="auto"/>
      </w:pPr>
      <w:r>
        <w:rPr>
          <w:rFonts w:ascii="楷体" w:eastAsia="楷体" w:hAnsi="楷体"/>
          <w:sz w:val="21"/>
        </w:rPr>
        <w:t>D、6.0</w:t>
      </w:r>
    </w:p>
    <w:p w14:paraId="622DA7EE" w14:textId="77777777" w:rsidR="00BF7380" w:rsidRDefault="00000000">
      <w:pPr>
        <w:spacing w:after="0" w:line="240" w:lineRule="auto"/>
      </w:pPr>
      <w:r>
        <w:rPr>
          <w:rFonts w:ascii="楷体" w:eastAsia="楷体" w:hAnsi="楷体"/>
          <w:sz w:val="18"/>
        </w:rPr>
        <w:t>解析：《“百县千乡”气象为农服务示范区创建工作方案》中：五、示范区创建、认定与管理</w:t>
      </w:r>
    </w:p>
    <w:p w14:paraId="0C903BD1" w14:textId="77777777" w:rsidR="00BF7380" w:rsidRDefault="00000000">
      <w:pPr>
        <w:spacing w:after="0" w:line="240" w:lineRule="auto"/>
      </w:pPr>
      <w:r>
        <w:rPr>
          <w:rFonts w:ascii="楷体" w:eastAsia="楷体" w:hAnsi="楷体"/>
          <w:sz w:val="21"/>
        </w:rPr>
        <w:t>701.《气象灾害防御示范乡（镇）创建标准（试行）》规定，乡镇至少有1名气象（D），所辖各村至少有1名气象（），各农业园区或农业专业生产企业、各学校、医院等重点单位至少有1名气象。</w:t>
      </w:r>
    </w:p>
    <w:p w14:paraId="1453790D" w14:textId="77777777" w:rsidR="00BF7380" w:rsidRDefault="00000000">
      <w:pPr>
        <w:spacing w:after="0" w:line="240" w:lineRule="auto"/>
      </w:pPr>
      <w:r>
        <w:rPr>
          <w:rFonts w:ascii="楷体" w:eastAsia="楷体" w:hAnsi="楷体"/>
          <w:sz w:val="21"/>
        </w:rPr>
        <w:t>A、信息员，联络员，协理员</w:t>
      </w:r>
    </w:p>
    <w:p w14:paraId="61579D12" w14:textId="77777777" w:rsidR="00BF7380" w:rsidRDefault="00000000">
      <w:pPr>
        <w:spacing w:after="0" w:line="240" w:lineRule="auto"/>
      </w:pPr>
      <w:r>
        <w:rPr>
          <w:rFonts w:ascii="楷体" w:eastAsia="楷体" w:hAnsi="楷体"/>
          <w:sz w:val="21"/>
        </w:rPr>
        <w:t>B、联络员，协调员，信息员</w:t>
      </w:r>
    </w:p>
    <w:p w14:paraId="7931A1F6" w14:textId="77777777" w:rsidR="00BF7380" w:rsidRDefault="00000000">
      <w:pPr>
        <w:spacing w:after="0" w:line="240" w:lineRule="auto"/>
      </w:pPr>
      <w:r>
        <w:rPr>
          <w:rFonts w:ascii="楷体" w:eastAsia="楷体" w:hAnsi="楷体"/>
          <w:sz w:val="21"/>
        </w:rPr>
        <w:t>C、协调员，信息员，联络员</w:t>
      </w:r>
    </w:p>
    <w:p w14:paraId="001F6630" w14:textId="77777777" w:rsidR="00BF7380" w:rsidRDefault="00000000">
      <w:pPr>
        <w:spacing w:after="0" w:line="240" w:lineRule="auto"/>
      </w:pPr>
      <w:r>
        <w:rPr>
          <w:rFonts w:ascii="楷体" w:eastAsia="楷体" w:hAnsi="楷体"/>
          <w:sz w:val="21"/>
        </w:rPr>
        <w:t>D、协理员，信息员，联络员</w:t>
      </w:r>
    </w:p>
    <w:p w14:paraId="4F9FF0D1" w14:textId="77777777" w:rsidR="00BF7380" w:rsidRDefault="00000000">
      <w:pPr>
        <w:spacing w:after="0" w:line="240" w:lineRule="auto"/>
      </w:pPr>
      <w:r>
        <w:rPr>
          <w:rFonts w:ascii="楷体" w:eastAsia="楷体" w:hAnsi="楷体"/>
          <w:sz w:val="18"/>
        </w:rPr>
        <w:t>解析：《气象灾害防御示范乡（镇）创建标准（试行）》二、具有气象信息员队伍</w:t>
      </w:r>
    </w:p>
    <w:p w14:paraId="45E6504D" w14:textId="77777777" w:rsidR="00BF7380" w:rsidRDefault="00000000">
      <w:pPr>
        <w:spacing w:after="0" w:line="240" w:lineRule="auto"/>
      </w:pPr>
      <w:r>
        <w:rPr>
          <w:rFonts w:ascii="楷体" w:eastAsia="楷体" w:hAnsi="楷体"/>
          <w:sz w:val="21"/>
        </w:rPr>
        <w:t>702.气象灾害防御示范乡（镇）至少要有（A）名气象协理员。</w:t>
      </w:r>
    </w:p>
    <w:p w14:paraId="2FA3820D" w14:textId="77777777" w:rsidR="00BF7380" w:rsidRDefault="00000000">
      <w:pPr>
        <w:spacing w:after="0" w:line="240" w:lineRule="auto"/>
      </w:pPr>
      <w:r>
        <w:rPr>
          <w:rFonts w:ascii="楷体" w:eastAsia="楷体" w:hAnsi="楷体"/>
          <w:sz w:val="21"/>
        </w:rPr>
        <w:t>A、1.0</w:t>
      </w:r>
    </w:p>
    <w:p w14:paraId="2EC0EBAA" w14:textId="77777777" w:rsidR="00BF7380" w:rsidRDefault="00000000">
      <w:pPr>
        <w:spacing w:after="0" w:line="240" w:lineRule="auto"/>
      </w:pPr>
      <w:r>
        <w:rPr>
          <w:rFonts w:ascii="楷体" w:eastAsia="楷体" w:hAnsi="楷体"/>
          <w:sz w:val="21"/>
        </w:rPr>
        <w:t>B、2.0</w:t>
      </w:r>
    </w:p>
    <w:p w14:paraId="3A1DA26A" w14:textId="77777777" w:rsidR="00BF7380" w:rsidRDefault="00000000">
      <w:pPr>
        <w:spacing w:after="0" w:line="240" w:lineRule="auto"/>
      </w:pPr>
      <w:r>
        <w:rPr>
          <w:rFonts w:ascii="楷体" w:eastAsia="楷体" w:hAnsi="楷体"/>
          <w:sz w:val="21"/>
        </w:rPr>
        <w:t>C、3.0</w:t>
      </w:r>
    </w:p>
    <w:p w14:paraId="1DEC8531" w14:textId="77777777" w:rsidR="00BF7380" w:rsidRDefault="00000000">
      <w:pPr>
        <w:spacing w:after="0" w:line="240" w:lineRule="auto"/>
      </w:pPr>
      <w:r>
        <w:rPr>
          <w:rFonts w:ascii="楷体" w:eastAsia="楷体" w:hAnsi="楷体"/>
          <w:sz w:val="21"/>
        </w:rPr>
        <w:t>D、4</w:t>
      </w:r>
    </w:p>
    <w:p w14:paraId="15BE639F" w14:textId="77777777" w:rsidR="00BF7380" w:rsidRDefault="00000000">
      <w:pPr>
        <w:spacing w:after="0" w:line="240" w:lineRule="auto"/>
      </w:pPr>
      <w:r>
        <w:rPr>
          <w:rFonts w:ascii="楷体" w:eastAsia="楷体" w:hAnsi="楷体"/>
          <w:sz w:val="18"/>
        </w:rPr>
        <w:t>解析：《气象灾害防御示范乡（镇）创建标准（试行）》二、具有气象信息员队伍</w:t>
      </w:r>
    </w:p>
    <w:p w14:paraId="440094CA" w14:textId="77777777" w:rsidR="00BF7380" w:rsidRDefault="00000000">
      <w:pPr>
        <w:spacing w:after="0" w:line="240" w:lineRule="auto"/>
      </w:pPr>
      <w:r>
        <w:rPr>
          <w:rFonts w:ascii="楷体" w:eastAsia="楷体" w:hAnsi="楷体"/>
          <w:sz w:val="21"/>
        </w:rPr>
        <w:t>703.《气象灾害防御示范乡（镇）创建标准（试行）》指出，每个村要在气象灾害风险区设立警示牌，清楚标明转移路线。（B）</w:t>
      </w:r>
    </w:p>
    <w:p w14:paraId="6558F4E7" w14:textId="77777777" w:rsidR="00BF7380" w:rsidRDefault="00000000">
      <w:pPr>
        <w:spacing w:after="0" w:line="240" w:lineRule="auto"/>
      </w:pPr>
      <w:r>
        <w:rPr>
          <w:rFonts w:ascii="楷体" w:eastAsia="楷体" w:hAnsi="楷体"/>
          <w:sz w:val="21"/>
        </w:rPr>
        <w:t>A、正确</w:t>
      </w:r>
    </w:p>
    <w:p w14:paraId="20B834DC" w14:textId="77777777" w:rsidR="00BF7380" w:rsidRDefault="00000000">
      <w:pPr>
        <w:spacing w:after="0" w:line="240" w:lineRule="auto"/>
      </w:pPr>
      <w:r>
        <w:rPr>
          <w:rFonts w:ascii="楷体" w:eastAsia="楷体" w:hAnsi="楷体"/>
          <w:sz w:val="21"/>
        </w:rPr>
        <w:t>B、错误</w:t>
      </w:r>
    </w:p>
    <w:p w14:paraId="55D0A7D3" w14:textId="77777777" w:rsidR="00BF7380" w:rsidRDefault="00000000">
      <w:pPr>
        <w:spacing w:after="0" w:line="240" w:lineRule="auto"/>
      </w:pPr>
      <w:r>
        <w:rPr>
          <w:rFonts w:ascii="楷体" w:eastAsia="楷体" w:hAnsi="楷体"/>
          <w:sz w:val="18"/>
        </w:rPr>
        <w:t>解析：《气象灾害防御示范乡（镇）创建标准（试行）》每个村要在气象灾害危险区设立警示牌，清楚标明转移路线。</w:t>
      </w:r>
    </w:p>
    <w:p w14:paraId="40C32391" w14:textId="77777777" w:rsidR="00BF7380" w:rsidRDefault="00000000">
      <w:pPr>
        <w:spacing w:after="0" w:line="240" w:lineRule="auto"/>
      </w:pPr>
      <w:r>
        <w:rPr>
          <w:rFonts w:ascii="楷体" w:eastAsia="楷体" w:hAnsi="楷体"/>
          <w:sz w:val="21"/>
        </w:rPr>
        <w:lastRenderedPageBreak/>
        <w:t>704.《气象灾害防御示范乡（镇）创建标准（试行）》中规定，乡镇气象灾害防御分管领导应参加（C）专题学习。</w:t>
      </w:r>
    </w:p>
    <w:p w14:paraId="19384A52" w14:textId="77777777" w:rsidR="00BF7380" w:rsidRDefault="00000000">
      <w:pPr>
        <w:spacing w:after="0" w:line="240" w:lineRule="auto"/>
      </w:pPr>
      <w:r>
        <w:rPr>
          <w:rFonts w:ascii="楷体" w:eastAsia="楷体" w:hAnsi="楷体"/>
          <w:sz w:val="21"/>
        </w:rPr>
        <w:t>A、应急预案</w:t>
      </w:r>
    </w:p>
    <w:p w14:paraId="1F87DAB2" w14:textId="77777777" w:rsidR="00BF7380" w:rsidRDefault="00000000">
      <w:pPr>
        <w:spacing w:after="0" w:line="240" w:lineRule="auto"/>
      </w:pPr>
      <w:r>
        <w:rPr>
          <w:rFonts w:ascii="楷体" w:eastAsia="楷体" w:hAnsi="楷体"/>
          <w:sz w:val="21"/>
        </w:rPr>
        <w:t>B、气象防灾减灾</w:t>
      </w:r>
    </w:p>
    <w:p w14:paraId="39DDAD44" w14:textId="77777777" w:rsidR="00BF7380" w:rsidRDefault="00000000">
      <w:pPr>
        <w:spacing w:after="0" w:line="240" w:lineRule="auto"/>
      </w:pPr>
      <w:r>
        <w:rPr>
          <w:rFonts w:ascii="楷体" w:eastAsia="楷体" w:hAnsi="楷体"/>
          <w:sz w:val="21"/>
        </w:rPr>
        <w:t>C、气象知识</w:t>
      </w:r>
    </w:p>
    <w:p w14:paraId="084CD1F0" w14:textId="77777777" w:rsidR="00BF7380" w:rsidRDefault="00000000">
      <w:pPr>
        <w:spacing w:after="0" w:line="240" w:lineRule="auto"/>
      </w:pPr>
      <w:r>
        <w:rPr>
          <w:rFonts w:ascii="楷体" w:eastAsia="楷体" w:hAnsi="楷体"/>
          <w:sz w:val="21"/>
        </w:rPr>
        <w:t>D、气象科普</w:t>
      </w:r>
    </w:p>
    <w:p w14:paraId="061E9B90" w14:textId="77777777" w:rsidR="00BF7380" w:rsidRDefault="00000000">
      <w:pPr>
        <w:spacing w:after="0" w:line="240" w:lineRule="auto"/>
      </w:pPr>
      <w:r>
        <w:rPr>
          <w:rFonts w:ascii="楷体" w:eastAsia="楷体" w:hAnsi="楷体"/>
          <w:sz w:val="18"/>
        </w:rPr>
        <w:t>解析：《气象灾害防御示范乡（镇）创建标准（试行）》七、具有气象防灾减灾科普宣传计划</w:t>
      </w:r>
    </w:p>
    <w:p w14:paraId="5F429FB4" w14:textId="77777777" w:rsidR="00BF7380" w:rsidRDefault="00000000">
      <w:pPr>
        <w:spacing w:after="0" w:line="240" w:lineRule="auto"/>
      </w:pPr>
      <w:r>
        <w:rPr>
          <w:rFonts w:ascii="楷体" w:eastAsia="楷体" w:hAnsi="楷体"/>
          <w:sz w:val="21"/>
        </w:rPr>
        <w:t>705.《气象灾害防御示范乡（镇）创建标准（试行）》中规定，要向公众发放气象防灾减灾明白卡，家庭覆盖率要达到（C）以上。</w:t>
      </w:r>
    </w:p>
    <w:p w14:paraId="19F5A5AB" w14:textId="77777777" w:rsidR="00BF7380" w:rsidRDefault="00000000">
      <w:pPr>
        <w:spacing w:after="0" w:line="240" w:lineRule="auto"/>
      </w:pPr>
      <w:r>
        <w:rPr>
          <w:rFonts w:ascii="楷体" w:eastAsia="楷体" w:hAnsi="楷体"/>
          <w:sz w:val="21"/>
        </w:rPr>
        <w:t>A、0.8</w:t>
      </w:r>
    </w:p>
    <w:p w14:paraId="7FE14C76" w14:textId="77777777" w:rsidR="00BF7380" w:rsidRDefault="00000000">
      <w:pPr>
        <w:spacing w:after="0" w:line="240" w:lineRule="auto"/>
      </w:pPr>
      <w:r>
        <w:rPr>
          <w:rFonts w:ascii="楷体" w:eastAsia="楷体" w:hAnsi="楷体"/>
          <w:sz w:val="21"/>
        </w:rPr>
        <w:t>B、0.85</w:t>
      </w:r>
    </w:p>
    <w:p w14:paraId="013F45AE" w14:textId="77777777" w:rsidR="00BF7380" w:rsidRDefault="00000000">
      <w:pPr>
        <w:spacing w:after="0" w:line="240" w:lineRule="auto"/>
      </w:pPr>
      <w:r>
        <w:rPr>
          <w:rFonts w:ascii="楷体" w:eastAsia="楷体" w:hAnsi="楷体"/>
          <w:sz w:val="21"/>
        </w:rPr>
        <w:t>C、0.9</w:t>
      </w:r>
    </w:p>
    <w:p w14:paraId="7360CC98" w14:textId="77777777" w:rsidR="00BF7380" w:rsidRDefault="00000000">
      <w:pPr>
        <w:spacing w:after="0" w:line="240" w:lineRule="auto"/>
      </w:pPr>
      <w:r>
        <w:rPr>
          <w:rFonts w:ascii="楷体" w:eastAsia="楷体" w:hAnsi="楷体"/>
          <w:sz w:val="21"/>
        </w:rPr>
        <w:t>D、95%</w:t>
      </w:r>
    </w:p>
    <w:p w14:paraId="6395DFC0" w14:textId="77777777" w:rsidR="00BF7380" w:rsidRDefault="00000000">
      <w:pPr>
        <w:spacing w:after="0" w:line="240" w:lineRule="auto"/>
      </w:pPr>
      <w:r>
        <w:rPr>
          <w:rFonts w:ascii="楷体" w:eastAsia="楷体" w:hAnsi="楷体"/>
          <w:sz w:val="18"/>
        </w:rPr>
        <w:t>解析：《气象灾害防御示范乡（镇）创建标准（试行）》七、具有气象防灾减灾科普宣传计划</w:t>
      </w:r>
    </w:p>
    <w:p w14:paraId="07B5A9C9" w14:textId="77777777" w:rsidR="00BF7380" w:rsidRDefault="00000000">
      <w:pPr>
        <w:spacing w:after="0" w:line="240" w:lineRule="auto"/>
      </w:pPr>
      <w:r>
        <w:rPr>
          <w:rFonts w:ascii="楷体" w:eastAsia="楷体" w:hAnsi="楷体"/>
          <w:sz w:val="21"/>
        </w:rPr>
        <w:t>706.以下关于气象灾害防御示范乡（镇）的创建标准说法不正确的是（D）。</w:t>
      </w:r>
    </w:p>
    <w:p w14:paraId="5F3F401C" w14:textId="77777777" w:rsidR="00BF7380" w:rsidRDefault="00000000">
      <w:pPr>
        <w:spacing w:after="0" w:line="240" w:lineRule="auto"/>
      </w:pPr>
      <w:r>
        <w:rPr>
          <w:rFonts w:ascii="楷体" w:eastAsia="楷体" w:hAnsi="楷体"/>
          <w:sz w:val="21"/>
        </w:rPr>
        <w:t>A、乡镇气象灾害防御领导小组应定期召开工作会议，安排部署乡镇气象防灾减灾相关事宜。</w:t>
      </w:r>
    </w:p>
    <w:p w14:paraId="188B65F0" w14:textId="77777777" w:rsidR="00BF7380" w:rsidRDefault="00000000">
      <w:pPr>
        <w:spacing w:after="0" w:line="240" w:lineRule="auto"/>
      </w:pPr>
      <w:r>
        <w:rPr>
          <w:rFonts w:ascii="楷体" w:eastAsia="楷体" w:hAnsi="楷体"/>
          <w:sz w:val="21"/>
        </w:rPr>
        <w:t>B、乡镇政府及有关部门根据灾害性天气警报、气象灾害预警信号和气象灾害应急预案启动标准，及时启动应急预案，并采取应急措施。</w:t>
      </w:r>
    </w:p>
    <w:p w14:paraId="36D27404" w14:textId="77777777" w:rsidR="00BF7380" w:rsidRDefault="00000000">
      <w:pPr>
        <w:spacing w:after="0" w:line="240" w:lineRule="auto"/>
      </w:pPr>
      <w:r>
        <w:rPr>
          <w:rFonts w:ascii="楷体" w:eastAsia="楷体" w:hAnsi="楷体"/>
          <w:sz w:val="21"/>
        </w:rPr>
        <w:t>C、应建立乡镇气象灾害防御综合效益评估工作机制。</w:t>
      </w:r>
    </w:p>
    <w:p w14:paraId="42B99066" w14:textId="77777777" w:rsidR="00BF7380" w:rsidRDefault="00000000">
      <w:pPr>
        <w:spacing w:after="0" w:line="240" w:lineRule="auto"/>
      </w:pPr>
      <w:r>
        <w:rPr>
          <w:rFonts w:ascii="楷体" w:eastAsia="楷体" w:hAnsi="楷体"/>
          <w:sz w:val="21"/>
        </w:rPr>
        <w:t>D、气象信息员不需要开展农村防雷工作。</w:t>
      </w:r>
    </w:p>
    <w:p w14:paraId="63E575D0" w14:textId="77777777" w:rsidR="00BF7380" w:rsidRDefault="00000000">
      <w:pPr>
        <w:spacing w:after="0" w:line="240" w:lineRule="auto"/>
      </w:pPr>
      <w:r>
        <w:rPr>
          <w:rFonts w:ascii="楷体" w:eastAsia="楷体" w:hAnsi="楷体"/>
          <w:sz w:val="18"/>
        </w:rPr>
        <w:t>解析：《气象灾害防御示范乡（镇）创建标准（试行）》气象信息员要开展农村防雷工作。</w:t>
      </w:r>
    </w:p>
    <w:p w14:paraId="74E5A7D1" w14:textId="77777777" w:rsidR="00BF7380" w:rsidRDefault="00000000">
      <w:pPr>
        <w:spacing w:after="0" w:line="240" w:lineRule="auto"/>
      </w:pPr>
      <w:r>
        <w:rPr>
          <w:rFonts w:ascii="楷体" w:eastAsia="楷体" w:hAnsi="楷体"/>
          <w:sz w:val="21"/>
        </w:rPr>
        <w:t>707.《气象灾害防御示范乡（镇）创建标准（试行）》指出，乡镇气象信息服务站日常管理一般由（A）负责。</w:t>
      </w:r>
    </w:p>
    <w:p w14:paraId="2963F56A" w14:textId="77777777" w:rsidR="00BF7380" w:rsidRDefault="00000000">
      <w:pPr>
        <w:spacing w:after="0" w:line="240" w:lineRule="auto"/>
      </w:pPr>
      <w:r>
        <w:rPr>
          <w:rFonts w:ascii="楷体" w:eastAsia="楷体" w:hAnsi="楷体"/>
          <w:sz w:val="21"/>
        </w:rPr>
        <w:t>A、气象协理员</w:t>
      </w:r>
    </w:p>
    <w:p w14:paraId="7ACA99FA" w14:textId="77777777" w:rsidR="00BF7380" w:rsidRDefault="00000000">
      <w:pPr>
        <w:spacing w:after="0" w:line="240" w:lineRule="auto"/>
      </w:pPr>
      <w:r>
        <w:rPr>
          <w:rFonts w:ascii="楷体" w:eastAsia="楷体" w:hAnsi="楷体"/>
          <w:sz w:val="21"/>
        </w:rPr>
        <w:t>B、气象信息员</w:t>
      </w:r>
    </w:p>
    <w:p w14:paraId="49820E0C" w14:textId="77777777" w:rsidR="00BF7380" w:rsidRDefault="00000000">
      <w:pPr>
        <w:spacing w:after="0" w:line="240" w:lineRule="auto"/>
      </w:pPr>
      <w:r>
        <w:rPr>
          <w:rFonts w:ascii="楷体" w:eastAsia="楷体" w:hAnsi="楷体"/>
          <w:sz w:val="21"/>
        </w:rPr>
        <w:t>C、气象联络员</w:t>
      </w:r>
    </w:p>
    <w:p w14:paraId="1D61B083" w14:textId="77777777" w:rsidR="00BF7380" w:rsidRDefault="00000000">
      <w:pPr>
        <w:spacing w:after="0" w:line="240" w:lineRule="auto"/>
      </w:pPr>
      <w:r>
        <w:rPr>
          <w:rFonts w:ascii="楷体" w:eastAsia="楷体" w:hAnsi="楷体"/>
          <w:sz w:val="21"/>
        </w:rPr>
        <w:t>D、气象灾情收集员</w:t>
      </w:r>
    </w:p>
    <w:p w14:paraId="47BD5660" w14:textId="77777777" w:rsidR="00BF7380" w:rsidRDefault="00000000">
      <w:pPr>
        <w:spacing w:after="0" w:line="240" w:lineRule="auto"/>
      </w:pPr>
      <w:r>
        <w:rPr>
          <w:rFonts w:ascii="楷体" w:eastAsia="楷体" w:hAnsi="楷体"/>
          <w:sz w:val="18"/>
        </w:rPr>
        <w:t>解析：《气象灾害防御示范乡（镇）创建标准（试行）》三、具有乡镇气象信息服务站</w:t>
      </w:r>
    </w:p>
    <w:p w14:paraId="45A770F9" w14:textId="77777777" w:rsidR="00BF7380" w:rsidRDefault="00000000">
      <w:pPr>
        <w:spacing w:after="0" w:line="240" w:lineRule="auto"/>
      </w:pPr>
      <w:r>
        <w:rPr>
          <w:rFonts w:ascii="楷体" w:eastAsia="楷体" w:hAnsi="楷体"/>
          <w:sz w:val="21"/>
        </w:rPr>
        <w:t>708.以下不属于气象灾害防御示范乡（镇）创建“八有”标准的是（C）。</w:t>
      </w:r>
    </w:p>
    <w:p w14:paraId="43A5E0F7" w14:textId="77777777" w:rsidR="00BF7380" w:rsidRDefault="00000000">
      <w:pPr>
        <w:spacing w:after="0" w:line="240" w:lineRule="auto"/>
      </w:pPr>
      <w:r>
        <w:rPr>
          <w:rFonts w:ascii="楷体" w:eastAsia="楷体" w:hAnsi="楷体"/>
          <w:sz w:val="21"/>
        </w:rPr>
        <w:t>A、有领导机构</w:t>
      </w:r>
    </w:p>
    <w:p w14:paraId="4DB43BC5" w14:textId="77777777" w:rsidR="00BF7380" w:rsidRDefault="00000000">
      <w:pPr>
        <w:spacing w:after="0" w:line="240" w:lineRule="auto"/>
      </w:pPr>
      <w:r>
        <w:rPr>
          <w:rFonts w:ascii="楷体" w:eastAsia="楷体" w:hAnsi="楷体"/>
          <w:sz w:val="21"/>
        </w:rPr>
        <w:t>B、有监测预警网络</w:t>
      </w:r>
    </w:p>
    <w:p w14:paraId="1665DED1" w14:textId="77777777" w:rsidR="00BF7380" w:rsidRDefault="00000000">
      <w:pPr>
        <w:spacing w:after="0" w:line="240" w:lineRule="auto"/>
      </w:pPr>
      <w:r>
        <w:rPr>
          <w:rFonts w:ascii="楷体" w:eastAsia="楷体" w:hAnsi="楷体"/>
          <w:sz w:val="21"/>
        </w:rPr>
        <w:t>C、有直通服务</w:t>
      </w:r>
    </w:p>
    <w:p w14:paraId="5D21C121" w14:textId="77777777" w:rsidR="00BF7380" w:rsidRDefault="00000000">
      <w:pPr>
        <w:spacing w:after="0" w:line="240" w:lineRule="auto"/>
      </w:pPr>
      <w:r>
        <w:rPr>
          <w:rFonts w:ascii="楷体" w:eastAsia="楷体" w:hAnsi="楷体"/>
          <w:sz w:val="21"/>
        </w:rPr>
        <w:t>D、有科普计划</w:t>
      </w:r>
    </w:p>
    <w:p w14:paraId="72FAFA95" w14:textId="77777777" w:rsidR="00BF7380" w:rsidRDefault="00000000">
      <w:pPr>
        <w:spacing w:after="0" w:line="240" w:lineRule="auto"/>
      </w:pPr>
      <w:r>
        <w:rPr>
          <w:rFonts w:ascii="楷体" w:eastAsia="楷体" w:hAnsi="楷体"/>
          <w:sz w:val="18"/>
        </w:rPr>
        <w:t>解析：《气象灾害防御示范乡（镇）创建标准（试行）》首段原话</w:t>
      </w:r>
    </w:p>
    <w:p w14:paraId="216C200A" w14:textId="77777777" w:rsidR="00BF7380" w:rsidRDefault="00000000">
      <w:pPr>
        <w:spacing w:after="0" w:line="240" w:lineRule="auto"/>
      </w:pPr>
      <w:r>
        <w:rPr>
          <w:rFonts w:ascii="楷体" w:eastAsia="楷体" w:hAnsi="楷体"/>
          <w:sz w:val="21"/>
        </w:rPr>
        <w:t>709.《气象灾害防御示范乡（镇）创建标准（试行）》，建立气象信息员管理办法，</w:t>
      </w:r>
      <w:r>
        <w:rPr>
          <w:rFonts w:ascii="楷体" w:eastAsia="楷体" w:hAnsi="楷体"/>
          <w:sz w:val="21"/>
        </w:rPr>
        <w:t>气象信息员相关信息要报()备案，并定期接受当地气象部门组织开展的培训，在开展工作时要及时填写工作日志。（C）</w:t>
      </w:r>
    </w:p>
    <w:p w14:paraId="4C15E77D" w14:textId="77777777" w:rsidR="00BF7380" w:rsidRDefault="00000000">
      <w:pPr>
        <w:spacing w:after="0" w:line="240" w:lineRule="auto"/>
      </w:pPr>
      <w:r>
        <w:rPr>
          <w:rFonts w:ascii="楷体" w:eastAsia="楷体" w:hAnsi="楷体"/>
          <w:sz w:val="21"/>
        </w:rPr>
        <w:t>A、当地人民政府</w:t>
      </w:r>
    </w:p>
    <w:p w14:paraId="7F5E87AA" w14:textId="77777777" w:rsidR="00BF7380" w:rsidRDefault="00000000">
      <w:pPr>
        <w:spacing w:after="0" w:line="240" w:lineRule="auto"/>
      </w:pPr>
      <w:r>
        <w:rPr>
          <w:rFonts w:ascii="楷体" w:eastAsia="楷体" w:hAnsi="楷体"/>
          <w:sz w:val="21"/>
        </w:rPr>
        <w:t>B、当地公安部门</w:t>
      </w:r>
    </w:p>
    <w:p w14:paraId="68877C1E" w14:textId="77777777" w:rsidR="00BF7380" w:rsidRDefault="00000000">
      <w:pPr>
        <w:spacing w:after="0" w:line="240" w:lineRule="auto"/>
      </w:pPr>
      <w:r>
        <w:rPr>
          <w:rFonts w:ascii="楷体" w:eastAsia="楷体" w:hAnsi="楷体"/>
          <w:sz w:val="21"/>
        </w:rPr>
        <w:t>C、当地气象部门</w:t>
      </w:r>
    </w:p>
    <w:p w14:paraId="30B17260" w14:textId="77777777" w:rsidR="00BF7380" w:rsidRDefault="00000000">
      <w:pPr>
        <w:spacing w:after="0" w:line="240" w:lineRule="auto"/>
      </w:pPr>
      <w:r>
        <w:rPr>
          <w:rFonts w:ascii="楷体" w:eastAsia="楷体" w:hAnsi="楷体"/>
          <w:sz w:val="21"/>
        </w:rPr>
        <w:t>D、当地应急管理部门</w:t>
      </w:r>
    </w:p>
    <w:p w14:paraId="227DA0CC" w14:textId="77777777" w:rsidR="00BF7380" w:rsidRDefault="00000000">
      <w:pPr>
        <w:spacing w:after="0" w:line="240" w:lineRule="auto"/>
      </w:pPr>
      <w:r>
        <w:rPr>
          <w:rFonts w:ascii="楷体" w:eastAsia="楷体" w:hAnsi="楷体"/>
          <w:sz w:val="18"/>
        </w:rPr>
        <w:t>解析：《气象灾害防御示范乡（镇）创建标准（试行）》原话</w:t>
      </w:r>
    </w:p>
    <w:p w14:paraId="488E765E" w14:textId="77777777" w:rsidR="00BF7380" w:rsidRDefault="00000000">
      <w:pPr>
        <w:spacing w:after="0" w:line="240" w:lineRule="auto"/>
      </w:pPr>
      <w:r>
        <w:rPr>
          <w:rFonts w:ascii="楷体" w:eastAsia="楷体" w:hAnsi="楷体"/>
          <w:sz w:val="21"/>
        </w:rPr>
        <w:t>710.《气象灾害防御示范乡（镇）创建标准（试行）》要求，气象灾害防御示范乡（镇）所在县政府具有相应防灾减灾领导机构，气象防灾减灾工作纳入（A）。</w:t>
      </w:r>
    </w:p>
    <w:p w14:paraId="1C5FE033" w14:textId="77777777" w:rsidR="00BF7380" w:rsidRDefault="00000000">
      <w:pPr>
        <w:spacing w:after="0" w:line="240" w:lineRule="auto"/>
      </w:pPr>
      <w:r>
        <w:rPr>
          <w:rFonts w:ascii="楷体" w:eastAsia="楷体" w:hAnsi="楷体"/>
          <w:sz w:val="21"/>
        </w:rPr>
        <w:t>A、经济社会发展规划</w:t>
      </w:r>
    </w:p>
    <w:p w14:paraId="2528B528" w14:textId="77777777" w:rsidR="00BF7380" w:rsidRDefault="00000000">
      <w:pPr>
        <w:spacing w:after="0" w:line="240" w:lineRule="auto"/>
      </w:pPr>
      <w:r>
        <w:rPr>
          <w:rFonts w:ascii="楷体" w:eastAsia="楷体" w:hAnsi="楷体"/>
          <w:sz w:val="21"/>
        </w:rPr>
        <w:t>B、年度工作计划</w:t>
      </w:r>
    </w:p>
    <w:p w14:paraId="25BA94F4" w14:textId="77777777" w:rsidR="00BF7380" w:rsidRDefault="00000000">
      <w:pPr>
        <w:spacing w:after="0" w:line="240" w:lineRule="auto"/>
      </w:pPr>
      <w:r>
        <w:rPr>
          <w:rFonts w:ascii="楷体" w:eastAsia="楷体" w:hAnsi="楷体"/>
          <w:sz w:val="21"/>
        </w:rPr>
        <w:t>C、政府工作报告</w:t>
      </w:r>
    </w:p>
    <w:p w14:paraId="01F10AD1" w14:textId="77777777" w:rsidR="00BF7380" w:rsidRDefault="00000000">
      <w:pPr>
        <w:spacing w:after="0" w:line="240" w:lineRule="auto"/>
      </w:pPr>
      <w:r>
        <w:rPr>
          <w:rFonts w:ascii="楷体" w:eastAsia="楷体" w:hAnsi="楷体"/>
          <w:sz w:val="21"/>
        </w:rPr>
        <w:t>D、政府绩效考核</w:t>
      </w:r>
    </w:p>
    <w:p w14:paraId="1738B3EB" w14:textId="77777777" w:rsidR="00BF7380" w:rsidRDefault="00000000">
      <w:pPr>
        <w:spacing w:after="0" w:line="240" w:lineRule="auto"/>
      </w:pPr>
      <w:r>
        <w:rPr>
          <w:rFonts w:ascii="楷体" w:eastAsia="楷体" w:hAnsi="楷体"/>
          <w:sz w:val="18"/>
        </w:rPr>
        <w:t>解析：《气象灾害防御示范乡（镇）创建标准（试行）》原话</w:t>
      </w:r>
    </w:p>
    <w:p w14:paraId="755AF67E" w14:textId="77777777" w:rsidR="00BF7380" w:rsidRDefault="00000000">
      <w:pPr>
        <w:spacing w:after="0" w:line="240" w:lineRule="auto"/>
      </w:pPr>
      <w:r>
        <w:rPr>
          <w:rFonts w:ascii="楷体" w:eastAsia="楷体" w:hAnsi="楷体"/>
          <w:sz w:val="21"/>
        </w:rPr>
        <w:t>711.《气象灾害防御示范乡（镇）创建标准（试行）》中规定，要向公众发放气象防灾减灾明白卡，家庭覆盖率要达到（C）%以上。</w:t>
      </w:r>
    </w:p>
    <w:p w14:paraId="3DAF327D" w14:textId="77777777" w:rsidR="00BF7380" w:rsidRDefault="00000000">
      <w:pPr>
        <w:spacing w:after="0" w:line="240" w:lineRule="auto"/>
      </w:pPr>
      <w:r>
        <w:rPr>
          <w:rFonts w:ascii="楷体" w:eastAsia="楷体" w:hAnsi="楷体"/>
          <w:sz w:val="21"/>
        </w:rPr>
        <w:t>A、80.0</w:t>
      </w:r>
    </w:p>
    <w:p w14:paraId="0530C2DA" w14:textId="77777777" w:rsidR="00BF7380" w:rsidRDefault="00000000">
      <w:pPr>
        <w:spacing w:after="0" w:line="240" w:lineRule="auto"/>
      </w:pPr>
      <w:r>
        <w:rPr>
          <w:rFonts w:ascii="楷体" w:eastAsia="楷体" w:hAnsi="楷体"/>
          <w:sz w:val="21"/>
        </w:rPr>
        <w:t>B、85.0</w:t>
      </w:r>
    </w:p>
    <w:p w14:paraId="3AAFC5B7" w14:textId="77777777" w:rsidR="00BF7380" w:rsidRDefault="00000000">
      <w:pPr>
        <w:spacing w:after="0" w:line="240" w:lineRule="auto"/>
      </w:pPr>
      <w:r>
        <w:rPr>
          <w:rFonts w:ascii="楷体" w:eastAsia="楷体" w:hAnsi="楷体"/>
          <w:sz w:val="21"/>
        </w:rPr>
        <w:t>C、90.0</w:t>
      </w:r>
    </w:p>
    <w:p w14:paraId="0440D0E1" w14:textId="77777777" w:rsidR="00BF7380" w:rsidRDefault="00000000">
      <w:pPr>
        <w:spacing w:after="0" w:line="240" w:lineRule="auto"/>
      </w:pPr>
      <w:r>
        <w:rPr>
          <w:rFonts w:ascii="楷体" w:eastAsia="楷体" w:hAnsi="楷体"/>
          <w:sz w:val="21"/>
        </w:rPr>
        <w:t>D、95.0</w:t>
      </w:r>
    </w:p>
    <w:p w14:paraId="459A0195" w14:textId="77777777" w:rsidR="00BF7380" w:rsidRDefault="00000000">
      <w:pPr>
        <w:spacing w:after="0" w:line="240" w:lineRule="auto"/>
      </w:pPr>
      <w:r>
        <w:rPr>
          <w:rFonts w:ascii="楷体" w:eastAsia="楷体" w:hAnsi="楷体"/>
          <w:sz w:val="18"/>
        </w:rPr>
        <w:t>解析：《气象灾害防御示范乡（镇）创建标准（试行）》原话</w:t>
      </w:r>
    </w:p>
    <w:p w14:paraId="403B93A9" w14:textId="77777777" w:rsidR="00BF7380" w:rsidRDefault="00000000">
      <w:pPr>
        <w:spacing w:after="0" w:line="240" w:lineRule="auto"/>
      </w:pPr>
      <w:r>
        <w:rPr>
          <w:rFonts w:ascii="楷体" w:eastAsia="楷体" w:hAnsi="楷体"/>
          <w:sz w:val="21"/>
        </w:rPr>
        <w:t>712.标准化气象灾害防御乡（镇）建设的八有标准未包括的是（D）</w:t>
      </w:r>
    </w:p>
    <w:p w14:paraId="489C8EC3" w14:textId="77777777" w:rsidR="00BF7380" w:rsidRDefault="00000000">
      <w:pPr>
        <w:spacing w:after="0" w:line="240" w:lineRule="auto"/>
      </w:pPr>
      <w:r>
        <w:rPr>
          <w:rFonts w:ascii="楷体" w:eastAsia="楷体" w:hAnsi="楷体"/>
          <w:sz w:val="21"/>
        </w:rPr>
        <w:t>A、具有气象防灾减灾领导机构</w:t>
      </w:r>
    </w:p>
    <w:p w14:paraId="391DBCE9" w14:textId="77777777" w:rsidR="00BF7380" w:rsidRDefault="00000000">
      <w:pPr>
        <w:spacing w:after="0" w:line="240" w:lineRule="auto"/>
      </w:pPr>
      <w:r>
        <w:rPr>
          <w:rFonts w:ascii="楷体" w:eastAsia="楷体" w:hAnsi="楷体"/>
          <w:sz w:val="21"/>
        </w:rPr>
        <w:t>B、具有气象信息员队伍</w:t>
      </w:r>
    </w:p>
    <w:p w14:paraId="44E509F7" w14:textId="77777777" w:rsidR="00BF7380" w:rsidRDefault="00000000">
      <w:pPr>
        <w:spacing w:after="0" w:line="240" w:lineRule="auto"/>
      </w:pPr>
      <w:r>
        <w:rPr>
          <w:rFonts w:ascii="楷体" w:eastAsia="楷体" w:hAnsi="楷体"/>
          <w:sz w:val="21"/>
        </w:rPr>
        <w:t>C、具有乡（镇）气象信息服务站</w:t>
      </w:r>
    </w:p>
    <w:p w14:paraId="21BC21F9" w14:textId="77777777" w:rsidR="00BF7380" w:rsidRDefault="00000000">
      <w:pPr>
        <w:spacing w:after="0" w:line="240" w:lineRule="auto"/>
      </w:pPr>
      <w:r>
        <w:rPr>
          <w:rFonts w:ascii="楷体" w:eastAsia="楷体" w:hAnsi="楷体"/>
          <w:sz w:val="21"/>
        </w:rPr>
        <w:t>D、具有多部门合作机制</w:t>
      </w:r>
    </w:p>
    <w:p w14:paraId="49700DBF" w14:textId="77777777" w:rsidR="00BF7380" w:rsidRDefault="00000000">
      <w:pPr>
        <w:spacing w:after="0" w:line="240" w:lineRule="auto"/>
      </w:pPr>
      <w:r>
        <w:rPr>
          <w:rFonts w:ascii="楷体" w:eastAsia="楷体" w:hAnsi="楷体"/>
          <w:sz w:val="18"/>
        </w:rPr>
        <w:t>解析：《气象灾害防御示范乡（镇）创建标准（试行）》原话</w:t>
      </w:r>
    </w:p>
    <w:p w14:paraId="6ACC2C61" w14:textId="77777777" w:rsidR="00BF7380" w:rsidRDefault="00000000">
      <w:pPr>
        <w:spacing w:after="0" w:line="240" w:lineRule="auto"/>
      </w:pPr>
      <w:r>
        <w:rPr>
          <w:rFonts w:ascii="楷体" w:eastAsia="楷体" w:hAnsi="楷体"/>
          <w:sz w:val="21"/>
        </w:rPr>
        <w:t>713.创建气象灾害防御示范乡（镇）要按照“有领导机构、有信息员队伍、有信息服务站、有监测预警网络、（C）、有效益评估”的“八有”标准来创建。</w:t>
      </w:r>
    </w:p>
    <w:p w14:paraId="35CF76D5" w14:textId="77777777" w:rsidR="00BF7380" w:rsidRDefault="00000000">
      <w:pPr>
        <w:spacing w:after="0" w:line="240" w:lineRule="auto"/>
      </w:pPr>
      <w:r>
        <w:rPr>
          <w:rFonts w:ascii="楷体" w:eastAsia="楷体" w:hAnsi="楷体"/>
          <w:sz w:val="21"/>
        </w:rPr>
        <w:t>A、有隐患地图、有应急预案、有科普计划</w:t>
      </w:r>
    </w:p>
    <w:p w14:paraId="730E8AF0" w14:textId="77777777" w:rsidR="00BF7380" w:rsidRDefault="00000000">
      <w:pPr>
        <w:spacing w:after="0" w:line="240" w:lineRule="auto"/>
      </w:pPr>
      <w:r>
        <w:rPr>
          <w:rFonts w:ascii="楷体" w:eastAsia="楷体" w:hAnsi="楷体"/>
          <w:sz w:val="21"/>
        </w:rPr>
        <w:t>B、有风险地图、有应急预案、有防御计划</w:t>
      </w:r>
    </w:p>
    <w:p w14:paraId="0FF516EC" w14:textId="77777777" w:rsidR="00BF7380" w:rsidRDefault="00000000">
      <w:pPr>
        <w:spacing w:after="0" w:line="240" w:lineRule="auto"/>
      </w:pPr>
      <w:r>
        <w:rPr>
          <w:rFonts w:ascii="楷体" w:eastAsia="楷体" w:hAnsi="楷体"/>
          <w:sz w:val="21"/>
        </w:rPr>
        <w:t>C、有风险地图、有应急预案、有科普计划</w:t>
      </w:r>
    </w:p>
    <w:p w14:paraId="487D076B" w14:textId="77777777" w:rsidR="00BF7380" w:rsidRDefault="00000000">
      <w:pPr>
        <w:spacing w:after="0" w:line="240" w:lineRule="auto"/>
      </w:pPr>
      <w:r>
        <w:rPr>
          <w:rFonts w:ascii="楷体" w:eastAsia="楷体" w:hAnsi="楷体"/>
          <w:sz w:val="21"/>
        </w:rPr>
        <w:t>D、有隐患地图、有应急预案、有防御计划</w:t>
      </w:r>
    </w:p>
    <w:p w14:paraId="7F9269BC" w14:textId="77777777" w:rsidR="00BF7380" w:rsidRDefault="00000000">
      <w:pPr>
        <w:spacing w:after="0" w:line="240" w:lineRule="auto"/>
      </w:pPr>
      <w:r>
        <w:rPr>
          <w:rFonts w:ascii="楷体" w:eastAsia="楷体" w:hAnsi="楷体"/>
          <w:sz w:val="18"/>
        </w:rPr>
        <w:t>解析：《气象灾害防御示范乡（镇）创建标准（试行）》原话</w:t>
      </w:r>
    </w:p>
    <w:p w14:paraId="2EEF57A5" w14:textId="77777777" w:rsidR="00BF7380" w:rsidRDefault="00000000">
      <w:pPr>
        <w:spacing w:after="0" w:line="240" w:lineRule="auto"/>
      </w:pPr>
      <w:r>
        <w:rPr>
          <w:rFonts w:ascii="楷体" w:eastAsia="楷体" w:hAnsi="楷体"/>
          <w:sz w:val="21"/>
        </w:rPr>
        <w:lastRenderedPageBreak/>
        <w:t>714.根据《气象灾害防御示范乡（镇）创建标准（试行）》规定，按照“有固定场所、有设备、有人员、有管理制度、有长效机制”的基本条件，在村或农业“园区”建设__C_____。</w:t>
      </w:r>
    </w:p>
    <w:p w14:paraId="2F0222A5" w14:textId="77777777" w:rsidR="00BF7380" w:rsidRDefault="00000000">
      <w:pPr>
        <w:spacing w:after="0" w:line="240" w:lineRule="auto"/>
      </w:pPr>
      <w:r>
        <w:rPr>
          <w:rFonts w:ascii="楷体" w:eastAsia="楷体" w:hAnsi="楷体"/>
          <w:sz w:val="21"/>
        </w:rPr>
        <w:t>A、气象信息服务站</w:t>
      </w:r>
    </w:p>
    <w:p w14:paraId="7FF7D546" w14:textId="77777777" w:rsidR="00BF7380" w:rsidRDefault="00000000">
      <w:pPr>
        <w:spacing w:after="0" w:line="240" w:lineRule="auto"/>
      </w:pPr>
      <w:r>
        <w:rPr>
          <w:rFonts w:ascii="楷体" w:eastAsia="楷体" w:hAnsi="楷体"/>
          <w:sz w:val="21"/>
        </w:rPr>
        <w:t>B、自动气象站</w:t>
      </w:r>
    </w:p>
    <w:p w14:paraId="61BDED9E" w14:textId="77777777" w:rsidR="00BF7380" w:rsidRDefault="00000000">
      <w:pPr>
        <w:spacing w:after="0" w:line="240" w:lineRule="auto"/>
      </w:pPr>
      <w:r>
        <w:rPr>
          <w:rFonts w:ascii="楷体" w:eastAsia="楷体" w:hAnsi="楷体"/>
          <w:sz w:val="21"/>
        </w:rPr>
        <w:t>C、气象信息服务点</w:t>
      </w:r>
    </w:p>
    <w:p w14:paraId="4E51A4BC" w14:textId="77777777" w:rsidR="00BF7380" w:rsidRDefault="00000000">
      <w:pPr>
        <w:spacing w:after="0" w:line="240" w:lineRule="auto"/>
      </w:pPr>
      <w:r>
        <w:rPr>
          <w:rFonts w:ascii="楷体" w:eastAsia="楷体" w:hAnsi="楷体"/>
          <w:sz w:val="21"/>
        </w:rPr>
        <w:t>D、农田小气候站</w:t>
      </w:r>
    </w:p>
    <w:p w14:paraId="2D298E13" w14:textId="77777777" w:rsidR="00BF7380" w:rsidRDefault="00000000">
      <w:pPr>
        <w:spacing w:after="0" w:line="240" w:lineRule="auto"/>
      </w:pPr>
      <w:r>
        <w:rPr>
          <w:rFonts w:ascii="楷体" w:eastAsia="楷体" w:hAnsi="楷体"/>
          <w:sz w:val="18"/>
        </w:rPr>
        <w:t>解析：《气象灾害防御示范乡（镇）创建标准（试行）》原话</w:t>
      </w:r>
    </w:p>
    <w:p w14:paraId="2E3C3736" w14:textId="77777777" w:rsidR="00BF7380" w:rsidRDefault="00000000">
      <w:pPr>
        <w:spacing w:after="0" w:line="240" w:lineRule="auto"/>
      </w:pPr>
      <w:r>
        <w:rPr>
          <w:rFonts w:ascii="楷体" w:eastAsia="楷体" w:hAnsi="楷体"/>
          <w:sz w:val="21"/>
        </w:rPr>
        <w:t>715.根据《气象灾害防御示范乡（镇）创建标准（试行）》规定，成立乡镇气象灾害防御领导小组，组长由乡镇气象灾害防御工作分管领导担任，为领导小组成员。（A）</w:t>
      </w:r>
    </w:p>
    <w:p w14:paraId="571ED0F5" w14:textId="77777777" w:rsidR="00BF7380" w:rsidRDefault="00000000">
      <w:pPr>
        <w:spacing w:after="0" w:line="240" w:lineRule="auto"/>
      </w:pPr>
      <w:r>
        <w:rPr>
          <w:rFonts w:ascii="楷体" w:eastAsia="楷体" w:hAnsi="楷体"/>
          <w:sz w:val="21"/>
        </w:rPr>
        <w:t>A、各村委主任和乡镇气象协理员</w:t>
      </w:r>
    </w:p>
    <w:p w14:paraId="544325A3" w14:textId="77777777" w:rsidR="00BF7380" w:rsidRDefault="00000000">
      <w:pPr>
        <w:spacing w:after="0" w:line="240" w:lineRule="auto"/>
      </w:pPr>
      <w:r>
        <w:rPr>
          <w:rFonts w:ascii="楷体" w:eastAsia="楷体" w:hAnsi="楷体"/>
          <w:sz w:val="21"/>
        </w:rPr>
        <w:t>B、各村委主任和气象信息员</w:t>
      </w:r>
    </w:p>
    <w:p w14:paraId="2F07C7DD" w14:textId="77777777" w:rsidR="00BF7380" w:rsidRDefault="00000000">
      <w:pPr>
        <w:spacing w:after="0" w:line="240" w:lineRule="auto"/>
      </w:pPr>
      <w:r>
        <w:rPr>
          <w:rFonts w:ascii="楷体" w:eastAsia="楷体" w:hAnsi="楷体"/>
          <w:sz w:val="21"/>
        </w:rPr>
        <w:t>C、气象信息员和乡镇气象协理员</w:t>
      </w:r>
    </w:p>
    <w:p w14:paraId="588B4778" w14:textId="77777777" w:rsidR="00BF7380" w:rsidRDefault="00000000">
      <w:pPr>
        <w:spacing w:after="0" w:line="240" w:lineRule="auto"/>
      </w:pPr>
      <w:r>
        <w:rPr>
          <w:rFonts w:ascii="楷体" w:eastAsia="楷体" w:hAnsi="楷体"/>
          <w:sz w:val="21"/>
        </w:rPr>
        <w:t>D、各村委主任和气象联络员</w:t>
      </w:r>
    </w:p>
    <w:p w14:paraId="7241ACCB" w14:textId="77777777" w:rsidR="00BF7380" w:rsidRDefault="00000000">
      <w:pPr>
        <w:spacing w:after="0" w:line="240" w:lineRule="auto"/>
      </w:pPr>
      <w:r>
        <w:rPr>
          <w:rFonts w:ascii="楷体" w:eastAsia="楷体" w:hAnsi="楷体"/>
          <w:sz w:val="18"/>
        </w:rPr>
        <w:t>解析：《气象灾害防御示范乡（镇）创建标准（试行）》原话</w:t>
      </w:r>
    </w:p>
    <w:p w14:paraId="5C8EDEA8" w14:textId="77777777" w:rsidR="00BF7380" w:rsidRDefault="00000000">
      <w:pPr>
        <w:spacing w:after="0" w:line="240" w:lineRule="auto"/>
      </w:pPr>
      <w:r>
        <w:rPr>
          <w:rFonts w:ascii="楷体" w:eastAsia="楷体" w:hAnsi="楷体"/>
          <w:sz w:val="21"/>
        </w:rPr>
        <w:t>716.根据《气象灾害防御示范乡（镇）创建标准（试行）》规定，气象协理员、信息员和联络员应参加__A____。</w:t>
      </w:r>
    </w:p>
    <w:p w14:paraId="7000B70F" w14:textId="77777777" w:rsidR="00BF7380" w:rsidRDefault="00000000">
      <w:pPr>
        <w:spacing w:after="0" w:line="240" w:lineRule="auto"/>
      </w:pPr>
      <w:r>
        <w:rPr>
          <w:rFonts w:ascii="楷体" w:eastAsia="楷体" w:hAnsi="楷体"/>
          <w:sz w:val="21"/>
        </w:rPr>
        <w:t>A、气象防灾减灾业务培训</w:t>
      </w:r>
    </w:p>
    <w:p w14:paraId="667BA718" w14:textId="77777777" w:rsidR="00BF7380" w:rsidRDefault="00000000">
      <w:pPr>
        <w:spacing w:after="0" w:line="240" w:lineRule="auto"/>
      </w:pPr>
      <w:r>
        <w:rPr>
          <w:rFonts w:ascii="楷体" w:eastAsia="楷体" w:hAnsi="楷体"/>
          <w:sz w:val="21"/>
        </w:rPr>
        <w:t>B、气象知识专题学习</w:t>
      </w:r>
    </w:p>
    <w:p w14:paraId="30C62C3F" w14:textId="77777777" w:rsidR="00BF7380" w:rsidRDefault="00000000">
      <w:pPr>
        <w:spacing w:after="0" w:line="240" w:lineRule="auto"/>
      </w:pPr>
      <w:r>
        <w:rPr>
          <w:rFonts w:ascii="楷体" w:eastAsia="楷体" w:hAnsi="楷体"/>
          <w:sz w:val="21"/>
        </w:rPr>
        <w:t>C、人影知识专题学习</w:t>
      </w:r>
    </w:p>
    <w:p w14:paraId="3D9C2F46" w14:textId="77777777" w:rsidR="00BF7380" w:rsidRDefault="00000000">
      <w:pPr>
        <w:spacing w:after="0" w:line="240" w:lineRule="auto"/>
      </w:pPr>
      <w:r>
        <w:rPr>
          <w:rFonts w:ascii="楷体" w:eastAsia="楷体" w:hAnsi="楷体"/>
          <w:sz w:val="21"/>
        </w:rPr>
        <w:t>D、人影知识业务培训</w:t>
      </w:r>
    </w:p>
    <w:p w14:paraId="2BCE67B9" w14:textId="77777777" w:rsidR="00BF7380" w:rsidRDefault="00000000">
      <w:pPr>
        <w:spacing w:after="0" w:line="240" w:lineRule="auto"/>
      </w:pPr>
      <w:r>
        <w:rPr>
          <w:rFonts w:ascii="楷体" w:eastAsia="楷体" w:hAnsi="楷体"/>
          <w:sz w:val="18"/>
        </w:rPr>
        <w:t>解析：《气象灾害防御示范乡（镇）创建标准（试行）》原话</w:t>
      </w:r>
    </w:p>
    <w:p w14:paraId="286DEF23" w14:textId="77777777" w:rsidR="00BF7380" w:rsidRDefault="00000000">
      <w:pPr>
        <w:spacing w:after="0" w:line="240" w:lineRule="auto"/>
      </w:pPr>
      <w:r>
        <w:rPr>
          <w:rFonts w:ascii="楷体" w:eastAsia="楷体" w:hAnsi="楷体"/>
          <w:sz w:val="21"/>
        </w:rPr>
        <w:t>717.根据《气象灾害防御示范乡（镇）创建标准（试行）》规定，气象信息员要开展农村防雷工作。宣传农村防雷科普知识，联合当地建设、气象等部门指导农村住宅防雷设施安装，开展__D___。</w:t>
      </w:r>
    </w:p>
    <w:p w14:paraId="1C7BDDC5" w14:textId="77777777" w:rsidR="00BF7380" w:rsidRDefault="00000000">
      <w:pPr>
        <w:spacing w:after="0" w:line="240" w:lineRule="auto"/>
      </w:pPr>
      <w:r>
        <w:rPr>
          <w:rFonts w:ascii="楷体" w:eastAsia="楷体" w:hAnsi="楷体"/>
          <w:sz w:val="21"/>
        </w:rPr>
        <w:t>A、需求调查</w:t>
      </w:r>
    </w:p>
    <w:p w14:paraId="56F7900D" w14:textId="77777777" w:rsidR="00BF7380" w:rsidRDefault="00000000">
      <w:pPr>
        <w:spacing w:after="0" w:line="240" w:lineRule="auto"/>
      </w:pPr>
      <w:r>
        <w:rPr>
          <w:rFonts w:ascii="楷体" w:eastAsia="楷体" w:hAnsi="楷体"/>
          <w:sz w:val="21"/>
        </w:rPr>
        <w:t>B、雷电灾害风险评估</w:t>
      </w:r>
    </w:p>
    <w:p w14:paraId="725E397B" w14:textId="77777777" w:rsidR="00BF7380" w:rsidRDefault="00000000">
      <w:pPr>
        <w:spacing w:after="0" w:line="240" w:lineRule="auto"/>
      </w:pPr>
      <w:r>
        <w:rPr>
          <w:rFonts w:ascii="楷体" w:eastAsia="楷体" w:hAnsi="楷体"/>
          <w:sz w:val="21"/>
        </w:rPr>
        <w:t>C、防雷装置安装培训</w:t>
      </w:r>
    </w:p>
    <w:p w14:paraId="23D02011" w14:textId="77777777" w:rsidR="00BF7380" w:rsidRDefault="00000000">
      <w:pPr>
        <w:spacing w:after="0" w:line="240" w:lineRule="auto"/>
      </w:pPr>
      <w:r>
        <w:rPr>
          <w:rFonts w:ascii="楷体" w:eastAsia="楷体" w:hAnsi="楷体"/>
          <w:sz w:val="21"/>
        </w:rPr>
        <w:t>D、雷灾调查</w:t>
      </w:r>
    </w:p>
    <w:p w14:paraId="026AF3BD" w14:textId="77777777" w:rsidR="00BF7380" w:rsidRDefault="00000000">
      <w:pPr>
        <w:spacing w:after="0" w:line="240" w:lineRule="auto"/>
      </w:pPr>
      <w:r>
        <w:rPr>
          <w:rFonts w:ascii="楷体" w:eastAsia="楷体" w:hAnsi="楷体"/>
          <w:sz w:val="18"/>
        </w:rPr>
        <w:t>解析：《气象灾害防御示范乡（镇）创建标准（试行）》原话</w:t>
      </w:r>
    </w:p>
    <w:p w14:paraId="5C1538AE" w14:textId="77777777" w:rsidR="00BF7380" w:rsidRDefault="00000000">
      <w:pPr>
        <w:spacing w:after="0" w:line="240" w:lineRule="auto"/>
      </w:pPr>
      <w:r>
        <w:rPr>
          <w:rFonts w:ascii="楷体" w:eastAsia="楷体" w:hAnsi="楷体"/>
          <w:sz w:val="21"/>
        </w:rPr>
        <w:t>718.以下不属于气象灾害防御示范乡（镇）创建“八有”标准的是（C）</w:t>
      </w:r>
    </w:p>
    <w:p w14:paraId="352C4CB2" w14:textId="77777777" w:rsidR="00BF7380" w:rsidRDefault="00000000">
      <w:pPr>
        <w:spacing w:after="0" w:line="240" w:lineRule="auto"/>
      </w:pPr>
      <w:r>
        <w:rPr>
          <w:rFonts w:ascii="楷体" w:eastAsia="楷体" w:hAnsi="楷体"/>
          <w:sz w:val="21"/>
        </w:rPr>
        <w:t>A、有领导机构</w:t>
      </w:r>
    </w:p>
    <w:p w14:paraId="7F871F34" w14:textId="77777777" w:rsidR="00BF7380" w:rsidRDefault="00000000">
      <w:pPr>
        <w:spacing w:after="0" w:line="240" w:lineRule="auto"/>
      </w:pPr>
      <w:r>
        <w:rPr>
          <w:rFonts w:ascii="楷体" w:eastAsia="楷体" w:hAnsi="楷体"/>
          <w:sz w:val="21"/>
        </w:rPr>
        <w:t>B、有监测预警网络</w:t>
      </w:r>
    </w:p>
    <w:p w14:paraId="7DC50639" w14:textId="77777777" w:rsidR="00BF7380" w:rsidRDefault="00000000">
      <w:pPr>
        <w:spacing w:after="0" w:line="240" w:lineRule="auto"/>
      </w:pPr>
      <w:r>
        <w:rPr>
          <w:rFonts w:ascii="楷体" w:eastAsia="楷体" w:hAnsi="楷体"/>
          <w:sz w:val="21"/>
        </w:rPr>
        <w:t>C、有直通服务</w:t>
      </w:r>
    </w:p>
    <w:p w14:paraId="0A8CAE20" w14:textId="77777777" w:rsidR="00BF7380" w:rsidRDefault="00000000">
      <w:pPr>
        <w:spacing w:after="0" w:line="240" w:lineRule="auto"/>
      </w:pPr>
      <w:r>
        <w:rPr>
          <w:rFonts w:ascii="楷体" w:eastAsia="楷体" w:hAnsi="楷体"/>
          <w:sz w:val="21"/>
        </w:rPr>
        <w:t>D、有科普计划</w:t>
      </w:r>
    </w:p>
    <w:p w14:paraId="5200A703" w14:textId="77777777" w:rsidR="00BF7380" w:rsidRDefault="00000000">
      <w:pPr>
        <w:spacing w:after="0" w:line="240" w:lineRule="auto"/>
      </w:pPr>
      <w:r>
        <w:rPr>
          <w:rFonts w:ascii="楷体" w:eastAsia="楷体" w:hAnsi="楷体"/>
          <w:sz w:val="18"/>
        </w:rPr>
        <w:t>解析：《气象灾害防御示范乡（镇）创建标准（试行）》原话</w:t>
      </w:r>
    </w:p>
    <w:p w14:paraId="7E14106D" w14:textId="77777777" w:rsidR="00BF7380" w:rsidRDefault="00000000">
      <w:pPr>
        <w:spacing w:after="0" w:line="240" w:lineRule="auto"/>
      </w:pPr>
      <w:r>
        <w:rPr>
          <w:rFonts w:ascii="楷体" w:eastAsia="楷体" w:hAnsi="楷体"/>
          <w:sz w:val="21"/>
        </w:rPr>
        <w:t>719.下列哪项工作是乡镇气象信息员不需要承担的（B）。</w:t>
      </w:r>
    </w:p>
    <w:p w14:paraId="62C72CD7" w14:textId="77777777" w:rsidR="00BF7380" w:rsidRDefault="00000000">
      <w:pPr>
        <w:spacing w:after="0" w:line="240" w:lineRule="auto"/>
      </w:pPr>
      <w:r>
        <w:rPr>
          <w:rFonts w:ascii="楷体" w:eastAsia="楷体" w:hAnsi="楷体"/>
          <w:sz w:val="21"/>
        </w:rPr>
        <w:t>A、主动接收和主动分发气象灾害预警信息工作</w:t>
      </w:r>
    </w:p>
    <w:p w14:paraId="0E102F11" w14:textId="77777777" w:rsidR="00BF7380" w:rsidRDefault="00000000">
      <w:pPr>
        <w:spacing w:after="0" w:line="240" w:lineRule="auto"/>
      </w:pPr>
      <w:r>
        <w:rPr>
          <w:rFonts w:ascii="楷体" w:eastAsia="楷体" w:hAnsi="楷体"/>
          <w:sz w:val="21"/>
        </w:rPr>
        <w:t>B、制作和分发农业气象服务信息工作</w:t>
      </w:r>
    </w:p>
    <w:p w14:paraId="1DEA556D" w14:textId="77777777" w:rsidR="00BF7380" w:rsidRDefault="00000000">
      <w:pPr>
        <w:spacing w:after="0" w:line="240" w:lineRule="auto"/>
      </w:pPr>
      <w:r>
        <w:rPr>
          <w:rFonts w:ascii="楷体" w:eastAsia="楷体" w:hAnsi="楷体"/>
          <w:sz w:val="21"/>
        </w:rPr>
        <w:t>C、气象灾情收集和气象服务需求反馈工作</w:t>
      </w:r>
    </w:p>
    <w:p w14:paraId="41DBFD8E" w14:textId="77777777" w:rsidR="00BF7380" w:rsidRDefault="00000000">
      <w:pPr>
        <w:spacing w:after="0" w:line="240" w:lineRule="auto"/>
      </w:pPr>
      <w:r>
        <w:rPr>
          <w:rFonts w:ascii="楷体" w:eastAsia="楷体" w:hAnsi="楷体"/>
          <w:sz w:val="21"/>
        </w:rPr>
        <w:t>D、开展农村防雷工作</w:t>
      </w:r>
    </w:p>
    <w:p w14:paraId="2F9B0AF3" w14:textId="77777777" w:rsidR="00BF7380" w:rsidRDefault="00000000">
      <w:pPr>
        <w:spacing w:after="0" w:line="240" w:lineRule="auto"/>
      </w:pPr>
      <w:r>
        <w:rPr>
          <w:rFonts w:ascii="楷体" w:eastAsia="楷体" w:hAnsi="楷体"/>
          <w:sz w:val="18"/>
        </w:rPr>
        <w:t>解析：《气象灾害防御示范乡（镇）创建标准（试行）》中：二、具有气象信息员队伍</w:t>
      </w:r>
    </w:p>
    <w:p w14:paraId="69FFE85D" w14:textId="77777777" w:rsidR="00BF7380" w:rsidRDefault="00000000">
      <w:pPr>
        <w:spacing w:after="0" w:line="240" w:lineRule="auto"/>
      </w:pPr>
      <w:r>
        <w:rPr>
          <w:rFonts w:ascii="楷体" w:eastAsia="楷体" w:hAnsi="楷体"/>
          <w:sz w:val="21"/>
        </w:rPr>
        <w:t>720.现代农业气象服务示范县的农业气象服务示范田块土地面积应达到（C）以上。</w:t>
      </w:r>
    </w:p>
    <w:p w14:paraId="19821AB1" w14:textId="77777777" w:rsidR="00BF7380" w:rsidRDefault="00000000">
      <w:pPr>
        <w:spacing w:after="0" w:line="240" w:lineRule="auto"/>
      </w:pPr>
      <w:r>
        <w:rPr>
          <w:rFonts w:ascii="楷体" w:eastAsia="楷体" w:hAnsi="楷体"/>
          <w:sz w:val="21"/>
        </w:rPr>
        <w:t>A、10亩</w:t>
      </w:r>
    </w:p>
    <w:p w14:paraId="2F46C926" w14:textId="77777777" w:rsidR="00BF7380" w:rsidRDefault="00000000">
      <w:pPr>
        <w:spacing w:after="0" w:line="240" w:lineRule="auto"/>
      </w:pPr>
      <w:r>
        <w:rPr>
          <w:rFonts w:ascii="楷体" w:eastAsia="楷体" w:hAnsi="楷体"/>
          <w:sz w:val="21"/>
        </w:rPr>
        <w:t>B、20亩</w:t>
      </w:r>
    </w:p>
    <w:p w14:paraId="499F9045" w14:textId="77777777" w:rsidR="00BF7380" w:rsidRDefault="00000000">
      <w:pPr>
        <w:spacing w:after="0" w:line="240" w:lineRule="auto"/>
      </w:pPr>
      <w:r>
        <w:rPr>
          <w:rFonts w:ascii="楷体" w:eastAsia="楷体" w:hAnsi="楷体"/>
          <w:sz w:val="21"/>
        </w:rPr>
        <w:t>C、30亩</w:t>
      </w:r>
    </w:p>
    <w:p w14:paraId="096E7C43" w14:textId="77777777" w:rsidR="00BF7380" w:rsidRDefault="00000000">
      <w:pPr>
        <w:spacing w:after="0" w:line="240" w:lineRule="auto"/>
      </w:pPr>
      <w:r>
        <w:rPr>
          <w:rFonts w:ascii="楷体" w:eastAsia="楷体" w:hAnsi="楷体"/>
          <w:sz w:val="21"/>
        </w:rPr>
        <w:t>D、40亩</w:t>
      </w:r>
    </w:p>
    <w:p w14:paraId="6EA1DDF8" w14:textId="77777777" w:rsidR="00BF7380" w:rsidRDefault="00000000">
      <w:pPr>
        <w:spacing w:after="0" w:line="240" w:lineRule="auto"/>
      </w:pPr>
      <w:r>
        <w:rPr>
          <w:rFonts w:ascii="楷体" w:eastAsia="楷体" w:hAnsi="楷体"/>
          <w:sz w:val="18"/>
        </w:rPr>
        <w:t>解析：《气象灾害防御示范乡（镇）创建标准（试行）》中：六、具有农业气象服务示范田块</w:t>
      </w:r>
    </w:p>
    <w:p w14:paraId="52CD65CF" w14:textId="77777777" w:rsidR="00BF7380" w:rsidRDefault="00000000">
      <w:pPr>
        <w:spacing w:after="0" w:line="240" w:lineRule="auto"/>
      </w:pPr>
      <w:r>
        <w:rPr>
          <w:rFonts w:ascii="楷体" w:eastAsia="楷体" w:hAnsi="楷体"/>
          <w:sz w:val="21"/>
        </w:rPr>
        <w:t>721.《气象灾害防御示范乡（镇）创建标准（试行）》提出：向公众发放气象防灾减灾明白卡，家庭覆盖率达到（C）以上。</w:t>
      </w:r>
    </w:p>
    <w:p w14:paraId="2CC793A3" w14:textId="77777777" w:rsidR="00BF7380" w:rsidRDefault="00000000">
      <w:pPr>
        <w:spacing w:after="0" w:line="240" w:lineRule="auto"/>
      </w:pPr>
      <w:r>
        <w:rPr>
          <w:rFonts w:ascii="楷体" w:eastAsia="楷体" w:hAnsi="楷体"/>
          <w:sz w:val="21"/>
        </w:rPr>
        <w:t>A、0.8</w:t>
      </w:r>
    </w:p>
    <w:p w14:paraId="7F779B18" w14:textId="77777777" w:rsidR="00BF7380" w:rsidRDefault="00000000">
      <w:pPr>
        <w:spacing w:after="0" w:line="240" w:lineRule="auto"/>
      </w:pPr>
      <w:r>
        <w:rPr>
          <w:rFonts w:ascii="楷体" w:eastAsia="楷体" w:hAnsi="楷体"/>
          <w:sz w:val="21"/>
        </w:rPr>
        <w:t>B、0.85</w:t>
      </w:r>
    </w:p>
    <w:p w14:paraId="2A85E17B" w14:textId="77777777" w:rsidR="00BF7380" w:rsidRDefault="00000000">
      <w:pPr>
        <w:spacing w:after="0" w:line="240" w:lineRule="auto"/>
      </w:pPr>
      <w:r>
        <w:rPr>
          <w:rFonts w:ascii="楷体" w:eastAsia="楷体" w:hAnsi="楷体"/>
          <w:sz w:val="21"/>
        </w:rPr>
        <w:t>C、0.9</w:t>
      </w:r>
    </w:p>
    <w:p w14:paraId="6D27E59A" w14:textId="77777777" w:rsidR="00BF7380" w:rsidRDefault="00000000">
      <w:pPr>
        <w:spacing w:after="0" w:line="240" w:lineRule="auto"/>
      </w:pPr>
      <w:r>
        <w:rPr>
          <w:rFonts w:ascii="楷体" w:eastAsia="楷体" w:hAnsi="楷体"/>
          <w:sz w:val="21"/>
        </w:rPr>
        <w:t>D、0.95</w:t>
      </w:r>
    </w:p>
    <w:p w14:paraId="2EA02E72" w14:textId="77777777" w:rsidR="00BF7380" w:rsidRDefault="00000000">
      <w:pPr>
        <w:spacing w:after="0" w:line="240" w:lineRule="auto"/>
      </w:pPr>
      <w:r>
        <w:rPr>
          <w:rFonts w:ascii="楷体" w:eastAsia="楷体" w:hAnsi="楷体"/>
          <w:sz w:val="18"/>
        </w:rPr>
        <w:t>解析：《气象灾害防御示范乡（镇）创建标准（试行）》中：七、具有气象防灾减灾科普宣传计划</w:t>
      </w:r>
    </w:p>
    <w:p w14:paraId="52229BA9" w14:textId="77777777" w:rsidR="00BF7380" w:rsidRDefault="00000000">
      <w:pPr>
        <w:spacing w:after="0" w:line="240" w:lineRule="auto"/>
      </w:pPr>
      <w:r>
        <w:rPr>
          <w:rFonts w:ascii="楷体" w:eastAsia="楷体" w:hAnsi="楷体"/>
          <w:sz w:val="21"/>
        </w:rPr>
        <w:t>722.农村气象信息服务站建设规范提出：按照（B）_的基本条件,在每个乡（镇）建设农村气象信息服务站。</w:t>
      </w:r>
    </w:p>
    <w:p w14:paraId="14BA90D8" w14:textId="77777777" w:rsidR="00BF7380" w:rsidRDefault="00000000">
      <w:pPr>
        <w:spacing w:after="0" w:line="240" w:lineRule="auto"/>
      </w:pPr>
      <w:r>
        <w:rPr>
          <w:rFonts w:ascii="楷体" w:eastAsia="楷体" w:hAnsi="楷体"/>
          <w:sz w:val="21"/>
        </w:rPr>
        <w:t>A、有固定场所、有农业气象监测设备、有信息员、有农业气象服务、有管理制度、有长效机制</w:t>
      </w:r>
    </w:p>
    <w:p w14:paraId="545357E7" w14:textId="77777777" w:rsidR="00BF7380" w:rsidRDefault="00000000">
      <w:pPr>
        <w:spacing w:after="0" w:line="240" w:lineRule="auto"/>
      </w:pPr>
      <w:r>
        <w:rPr>
          <w:rFonts w:ascii="楷体" w:eastAsia="楷体" w:hAnsi="楷体"/>
          <w:sz w:val="21"/>
        </w:rPr>
        <w:t>B、有固定场所、有信息设备、有信息员、有定期活动、有管理制度、有长效机制</w:t>
      </w:r>
    </w:p>
    <w:p w14:paraId="1C6023EB" w14:textId="77777777" w:rsidR="00BF7380" w:rsidRDefault="00000000">
      <w:pPr>
        <w:spacing w:after="0" w:line="240" w:lineRule="auto"/>
      </w:pPr>
      <w:r>
        <w:rPr>
          <w:rFonts w:ascii="楷体" w:eastAsia="楷体" w:hAnsi="楷体"/>
          <w:sz w:val="21"/>
        </w:rPr>
        <w:t>C、有领导机构、有信息员、农业气象专业人员、有监测预警网络、有应急预案、有科普计划</w:t>
      </w:r>
    </w:p>
    <w:p w14:paraId="2F4EB089" w14:textId="77777777" w:rsidR="00BF7380" w:rsidRDefault="00000000">
      <w:pPr>
        <w:spacing w:after="0" w:line="240" w:lineRule="auto"/>
      </w:pPr>
      <w:r>
        <w:rPr>
          <w:rFonts w:ascii="楷体" w:eastAsia="楷体" w:hAnsi="楷体"/>
          <w:sz w:val="21"/>
        </w:rPr>
        <w:t>D、有固定场所、有领导机构、农业气象专业人员、有监测预警网络、有应急预案、有科普计划</w:t>
      </w:r>
    </w:p>
    <w:p w14:paraId="78D73A27" w14:textId="77777777" w:rsidR="00BF7380" w:rsidRDefault="00000000">
      <w:pPr>
        <w:spacing w:after="0" w:line="240" w:lineRule="auto"/>
      </w:pPr>
      <w:r>
        <w:rPr>
          <w:rFonts w:ascii="楷体" w:eastAsia="楷体" w:hAnsi="楷体"/>
          <w:sz w:val="18"/>
        </w:rPr>
        <w:t>解析：《气象灾害防御示范乡（镇）创建标准（试行）》中：三、具有乡镇气象信息服务站</w:t>
      </w:r>
    </w:p>
    <w:p w14:paraId="73DEE7D2" w14:textId="77777777" w:rsidR="00BF7380" w:rsidRDefault="00000000">
      <w:pPr>
        <w:spacing w:after="0" w:line="240" w:lineRule="auto"/>
      </w:pPr>
      <w:r>
        <w:rPr>
          <w:rFonts w:ascii="楷体" w:eastAsia="楷体" w:hAnsi="楷体"/>
          <w:sz w:val="21"/>
        </w:rPr>
        <w:t>723.以下不属于建设乡镇气象信息服务站必须具备的基本条件（C）。</w:t>
      </w:r>
    </w:p>
    <w:p w14:paraId="497054A8" w14:textId="77777777" w:rsidR="00BF7380" w:rsidRDefault="00000000">
      <w:pPr>
        <w:spacing w:after="0" w:line="240" w:lineRule="auto"/>
      </w:pPr>
      <w:r>
        <w:rPr>
          <w:rFonts w:ascii="楷体" w:eastAsia="楷体" w:hAnsi="楷体"/>
          <w:sz w:val="21"/>
        </w:rPr>
        <w:t>A、有固定场所</w:t>
      </w:r>
    </w:p>
    <w:p w14:paraId="756C8420" w14:textId="77777777" w:rsidR="00BF7380" w:rsidRDefault="00000000">
      <w:pPr>
        <w:spacing w:after="0" w:line="240" w:lineRule="auto"/>
      </w:pPr>
      <w:r>
        <w:rPr>
          <w:rFonts w:ascii="楷体" w:eastAsia="楷体" w:hAnsi="楷体"/>
          <w:sz w:val="21"/>
        </w:rPr>
        <w:t>B、有设备</w:t>
      </w:r>
    </w:p>
    <w:p w14:paraId="5F15AA52" w14:textId="77777777" w:rsidR="00BF7380" w:rsidRDefault="00000000">
      <w:pPr>
        <w:spacing w:after="0" w:line="240" w:lineRule="auto"/>
      </w:pPr>
      <w:r>
        <w:rPr>
          <w:rFonts w:ascii="楷体" w:eastAsia="楷体" w:hAnsi="楷体"/>
          <w:sz w:val="21"/>
        </w:rPr>
        <w:t>C、有合作机制</w:t>
      </w:r>
    </w:p>
    <w:p w14:paraId="5D33FECD" w14:textId="77777777" w:rsidR="00BF7380" w:rsidRDefault="00000000">
      <w:pPr>
        <w:spacing w:after="0" w:line="240" w:lineRule="auto"/>
      </w:pPr>
      <w:r>
        <w:rPr>
          <w:rFonts w:ascii="楷体" w:eastAsia="楷体" w:hAnsi="楷体"/>
          <w:sz w:val="21"/>
        </w:rPr>
        <w:t>D、有管理制度</w:t>
      </w:r>
    </w:p>
    <w:p w14:paraId="2EC2F7B5" w14:textId="77777777" w:rsidR="00BF7380" w:rsidRDefault="00000000">
      <w:pPr>
        <w:spacing w:after="0" w:line="240" w:lineRule="auto"/>
      </w:pPr>
      <w:r>
        <w:rPr>
          <w:rFonts w:ascii="楷体" w:eastAsia="楷体" w:hAnsi="楷体"/>
          <w:sz w:val="18"/>
        </w:rPr>
        <w:t>解析：《气象灾害防御示范乡（镇）创建标准（试行）》中：三、具有乡镇气象信息服务站</w:t>
      </w:r>
    </w:p>
    <w:p w14:paraId="08A5B08D" w14:textId="77777777" w:rsidR="00BF7380" w:rsidRDefault="00000000">
      <w:pPr>
        <w:spacing w:after="0" w:line="240" w:lineRule="auto"/>
      </w:pPr>
      <w:r>
        <w:rPr>
          <w:rFonts w:ascii="楷体" w:eastAsia="楷体" w:hAnsi="楷体"/>
          <w:sz w:val="21"/>
        </w:rPr>
        <w:t>724.《气象灾害防御示范乡（镇）创建标准（试行）》中明确指出，建立完善气象</w:t>
      </w:r>
      <w:r>
        <w:rPr>
          <w:rFonts w:ascii="楷体" w:eastAsia="楷体" w:hAnsi="楷体"/>
          <w:sz w:val="21"/>
        </w:rPr>
        <w:lastRenderedPageBreak/>
        <w:t>灾害预警信息发布与传播机制，应推进气象灾害预警信息与（A）的有效衔接。</w:t>
      </w:r>
    </w:p>
    <w:p w14:paraId="5772C3E0" w14:textId="77777777" w:rsidR="00BF7380" w:rsidRDefault="00000000">
      <w:pPr>
        <w:spacing w:after="0" w:line="240" w:lineRule="auto"/>
      </w:pPr>
      <w:r>
        <w:rPr>
          <w:rFonts w:ascii="楷体" w:eastAsia="楷体" w:hAnsi="楷体"/>
          <w:sz w:val="21"/>
        </w:rPr>
        <w:t>A、农村有线广播电视体系</w:t>
      </w:r>
    </w:p>
    <w:p w14:paraId="68D13A1F" w14:textId="77777777" w:rsidR="00BF7380" w:rsidRDefault="00000000">
      <w:pPr>
        <w:spacing w:after="0" w:line="240" w:lineRule="auto"/>
      </w:pPr>
      <w:r>
        <w:rPr>
          <w:rFonts w:ascii="楷体" w:eastAsia="楷体" w:hAnsi="楷体"/>
          <w:sz w:val="21"/>
        </w:rPr>
        <w:t>B、突发预警信息发布系统</w:t>
      </w:r>
    </w:p>
    <w:p w14:paraId="3DAF979F" w14:textId="77777777" w:rsidR="00BF7380" w:rsidRDefault="00000000">
      <w:pPr>
        <w:spacing w:after="0" w:line="240" w:lineRule="auto"/>
      </w:pPr>
      <w:r>
        <w:rPr>
          <w:rFonts w:ascii="楷体" w:eastAsia="楷体" w:hAnsi="楷体"/>
          <w:sz w:val="21"/>
        </w:rPr>
        <w:t>C、终端接收播发系统</w:t>
      </w:r>
    </w:p>
    <w:p w14:paraId="145878DE" w14:textId="77777777" w:rsidR="00BF7380" w:rsidRDefault="00000000">
      <w:pPr>
        <w:spacing w:after="0" w:line="240" w:lineRule="auto"/>
      </w:pPr>
      <w:r>
        <w:rPr>
          <w:rFonts w:ascii="楷体" w:eastAsia="楷体" w:hAnsi="楷体"/>
          <w:sz w:val="21"/>
        </w:rPr>
        <w:t>D、气象灾害自动化监测系统</w:t>
      </w:r>
    </w:p>
    <w:p w14:paraId="2121A8C7" w14:textId="77777777" w:rsidR="00BF7380" w:rsidRDefault="00000000">
      <w:pPr>
        <w:spacing w:after="0" w:line="240" w:lineRule="auto"/>
      </w:pPr>
      <w:r>
        <w:rPr>
          <w:rFonts w:ascii="楷体" w:eastAsia="楷体" w:hAnsi="楷体"/>
          <w:sz w:val="18"/>
        </w:rPr>
        <w:t>解析：《气象灾害防御示范乡（镇）创建标准（试行）》中：四、具有气象灾害监测预警网络</w:t>
      </w:r>
    </w:p>
    <w:p w14:paraId="2354A2C0" w14:textId="77777777" w:rsidR="00BF7380" w:rsidRDefault="00000000">
      <w:pPr>
        <w:spacing w:after="0" w:line="240" w:lineRule="auto"/>
      </w:pPr>
      <w:r>
        <w:rPr>
          <w:rFonts w:ascii="楷体" w:eastAsia="楷体" w:hAnsi="楷体"/>
          <w:sz w:val="21"/>
        </w:rPr>
        <w:t>725.以下不属于建设乡镇气象信息服务站必须具备的基本条件（C）</w:t>
      </w:r>
    </w:p>
    <w:p w14:paraId="00F46C08" w14:textId="77777777" w:rsidR="00BF7380" w:rsidRDefault="00000000">
      <w:pPr>
        <w:spacing w:after="0" w:line="240" w:lineRule="auto"/>
      </w:pPr>
      <w:r>
        <w:rPr>
          <w:rFonts w:ascii="楷体" w:eastAsia="楷体" w:hAnsi="楷体"/>
          <w:sz w:val="21"/>
        </w:rPr>
        <w:t>A、有固定场所</w:t>
      </w:r>
    </w:p>
    <w:p w14:paraId="3BE11EF0" w14:textId="77777777" w:rsidR="00BF7380" w:rsidRDefault="00000000">
      <w:pPr>
        <w:spacing w:after="0" w:line="240" w:lineRule="auto"/>
      </w:pPr>
      <w:r>
        <w:rPr>
          <w:rFonts w:ascii="楷体" w:eastAsia="楷体" w:hAnsi="楷体"/>
          <w:sz w:val="21"/>
        </w:rPr>
        <w:t>B、有设备</w:t>
      </w:r>
    </w:p>
    <w:p w14:paraId="466CA139" w14:textId="77777777" w:rsidR="00BF7380" w:rsidRDefault="00000000">
      <w:pPr>
        <w:spacing w:after="0" w:line="240" w:lineRule="auto"/>
      </w:pPr>
      <w:r>
        <w:rPr>
          <w:rFonts w:ascii="楷体" w:eastAsia="楷体" w:hAnsi="楷体"/>
          <w:sz w:val="21"/>
        </w:rPr>
        <w:t>C、有合作机制</w:t>
      </w:r>
    </w:p>
    <w:p w14:paraId="5071EA50" w14:textId="77777777" w:rsidR="00BF7380" w:rsidRDefault="00000000">
      <w:pPr>
        <w:spacing w:after="0" w:line="240" w:lineRule="auto"/>
      </w:pPr>
      <w:r>
        <w:rPr>
          <w:rFonts w:ascii="楷体" w:eastAsia="楷体" w:hAnsi="楷体"/>
          <w:sz w:val="21"/>
        </w:rPr>
        <w:t>D、有管理制度</w:t>
      </w:r>
    </w:p>
    <w:p w14:paraId="3D36DA67" w14:textId="77777777" w:rsidR="00BF7380" w:rsidRDefault="00000000">
      <w:pPr>
        <w:spacing w:after="0" w:line="240" w:lineRule="auto"/>
      </w:pPr>
      <w:r>
        <w:rPr>
          <w:rFonts w:ascii="楷体" w:eastAsia="楷体" w:hAnsi="楷体"/>
          <w:sz w:val="18"/>
        </w:rPr>
        <w:t>解析：《气象灾害防御示范乡（镇）创建标准（试行）》中：乡镇气象信息服务站“有固定场所、有设备、有人员、有管理制度、有长效机制”的基本条件。</w:t>
      </w:r>
    </w:p>
    <w:p w14:paraId="7C656500" w14:textId="77777777" w:rsidR="00BF7380" w:rsidRDefault="00000000">
      <w:pPr>
        <w:spacing w:after="0" w:line="240" w:lineRule="auto"/>
      </w:pPr>
      <w:r>
        <w:rPr>
          <w:rFonts w:ascii="楷体" w:eastAsia="楷体" w:hAnsi="楷体"/>
          <w:sz w:val="21"/>
        </w:rPr>
        <w:t>726.现代农业气象服务示范县应设置农业气象服务岗位，有（B）名以上相对固定的专职农业气象服务人员。</w:t>
      </w:r>
    </w:p>
    <w:p w14:paraId="58E0AB0F" w14:textId="77777777" w:rsidR="00BF7380" w:rsidRDefault="00000000">
      <w:pPr>
        <w:spacing w:after="0" w:line="240" w:lineRule="auto"/>
      </w:pPr>
      <w:r>
        <w:rPr>
          <w:rFonts w:ascii="楷体" w:eastAsia="楷体" w:hAnsi="楷体"/>
          <w:sz w:val="21"/>
        </w:rPr>
        <w:t>A、1.0</w:t>
      </w:r>
    </w:p>
    <w:p w14:paraId="3E0F343E" w14:textId="77777777" w:rsidR="00BF7380" w:rsidRDefault="00000000">
      <w:pPr>
        <w:spacing w:after="0" w:line="240" w:lineRule="auto"/>
      </w:pPr>
      <w:r>
        <w:rPr>
          <w:rFonts w:ascii="楷体" w:eastAsia="楷体" w:hAnsi="楷体"/>
          <w:sz w:val="21"/>
        </w:rPr>
        <w:t>B、2.0</w:t>
      </w:r>
    </w:p>
    <w:p w14:paraId="68540789" w14:textId="77777777" w:rsidR="00BF7380" w:rsidRDefault="00000000">
      <w:pPr>
        <w:spacing w:after="0" w:line="240" w:lineRule="auto"/>
      </w:pPr>
      <w:r>
        <w:rPr>
          <w:rFonts w:ascii="楷体" w:eastAsia="楷体" w:hAnsi="楷体"/>
          <w:sz w:val="21"/>
        </w:rPr>
        <w:t>C、3.0</w:t>
      </w:r>
    </w:p>
    <w:p w14:paraId="7AB20AE0" w14:textId="77777777" w:rsidR="00BF7380" w:rsidRDefault="00000000">
      <w:pPr>
        <w:spacing w:after="0" w:line="240" w:lineRule="auto"/>
      </w:pPr>
      <w:r>
        <w:rPr>
          <w:rFonts w:ascii="楷体" w:eastAsia="楷体" w:hAnsi="楷体"/>
          <w:sz w:val="21"/>
        </w:rPr>
        <w:t>D、4.0</w:t>
      </w:r>
    </w:p>
    <w:p w14:paraId="1B583A19" w14:textId="77777777" w:rsidR="00BF7380" w:rsidRDefault="00000000">
      <w:pPr>
        <w:spacing w:after="0" w:line="240" w:lineRule="auto"/>
      </w:pPr>
      <w:r>
        <w:rPr>
          <w:rFonts w:ascii="楷体" w:eastAsia="楷体" w:hAnsi="楷体"/>
          <w:sz w:val="18"/>
        </w:rPr>
        <w:t>解析：《气象灾害防御示范乡（镇）创建标准（试行）》中：一、具有农业气象专业人员</w:t>
      </w:r>
    </w:p>
    <w:p w14:paraId="22B99B57" w14:textId="77777777" w:rsidR="00BF7380" w:rsidRDefault="00000000">
      <w:pPr>
        <w:spacing w:after="0" w:line="240" w:lineRule="auto"/>
      </w:pPr>
      <w:r>
        <w:rPr>
          <w:rFonts w:ascii="楷体" w:eastAsia="楷体" w:hAnsi="楷体"/>
          <w:sz w:val="21"/>
        </w:rPr>
        <w:t>727.乡镇气象灾害应急预案和气象灾害分灾种应急预案的制定、修订、完善工作的责任主体是：（A）。</w:t>
      </w:r>
    </w:p>
    <w:p w14:paraId="45890C4E" w14:textId="77777777" w:rsidR="00BF7380" w:rsidRDefault="00000000">
      <w:pPr>
        <w:spacing w:after="0" w:line="240" w:lineRule="auto"/>
      </w:pPr>
      <w:r>
        <w:rPr>
          <w:rFonts w:ascii="楷体" w:eastAsia="楷体" w:hAnsi="楷体"/>
          <w:sz w:val="21"/>
        </w:rPr>
        <w:t>A、乡镇政府</w:t>
      </w:r>
    </w:p>
    <w:p w14:paraId="35A9F2EA" w14:textId="77777777" w:rsidR="00BF7380" w:rsidRDefault="00000000">
      <w:pPr>
        <w:spacing w:after="0" w:line="240" w:lineRule="auto"/>
      </w:pPr>
      <w:r>
        <w:rPr>
          <w:rFonts w:ascii="楷体" w:eastAsia="楷体" w:hAnsi="楷体"/>
          <w:sz w:val="21"/>
        </w:rPr>
        <w:t>B、气象部门</w:t>
      </w:r>
    </w:p>
    <w:p w14:paraId="53D8C809" w14:textId="77777777" w:rsidR="00BF7380" w:rsidRDefault="00000000">
      <w:pPr>
        <w:spacing w:after="0" w:line="240" w:lineRule="auto"/>
      </w:pPr>
      <w:r>
        <w:rPr>
          <w:rFonts w:ascii="楷体" w:eastAsia="楷体" w:hAnsi="楷体"/>
          <w:sz w:val="21"/>
        </w:rPr>
        <w:t>C、气象灾害防御指挥部</w:t>
      </w:r>
    </w:p>
    <w:p w14:paraId="3E7ED09E" w14:textId="77777777" w:rsidR="00BF7380" w:rsidRDefault="00000000">
      <w:pPr>
        <w:spacing w:after="0" w:line="240" w:lineRule="auto"/>
      </w:pPr>
      <w:r>
        <w:rPr>
          <w:rFonts w:ascii="楷体" w:eastAsia="楷体" w:hAnsi="楷体"/>
          <w:sz w:val="21"/>
        </w:rPr>
        <w:t>D、民政部门</w:t>
      </w:r>
    </w:p>
    <w:p w14:paraId="221624F4" w14:textId="77777777" w:rsidR="00BF7380" w:rsidRDefault="00000000">
      <w:pPr>
        <w:spacing w:after="0" w:line="240" w:lineRule="auto"/>
      </w:pPr>
      <w:r>
        <w:rPr>
          <w:rFonts w:ascii="楷体" w:eastAsia="楷体" w:hAnsi="楷体"/>
          <w:sz w:val="18"/>
        </w:rPr>
        <w:t>解析：《气象灾害防御示范乡（镇）创建标准（试行）》中：一、具有气象防灾减灾领导机构</w:t>
      </w:r>
    </w:p>
    <w:p w14:paraId="4694592A" w14:textId="77777777" w:rsidR="00BF7380" w:rsidRDefault="00000000">
      <w:pPr>
        <w:spacing w:after="0" w:line="240" w:lineRule="auto"/>
      </w:pPr>
      <w:r>
        <w:rPr>
          <w:rFonts w:ascii="楷体" w:eastAsia="楷体" w:hAnsi="楷体"/>
          <w:sz w:val="21"/>
        </w:rPr>
        <w:t>728.《气象灾害防御示范乡（镇）创建标准》规定，气象信息员要承担农业气象服务信息传播工作。根据当地农业生产实际，传播当地气象部门制作的农用天气预报和（B）。</w:t>
      </w:r>
    </w:p>
    <w:p w14:paraId="442D86C3" w14:textId="77777777" w:rsidR="00BF7380" w:rsidRDefault="00000000">
      <w:pPr>
        <w:spacing w:after="0" w:line="240" w:lineRule="auto"/>
      </w:pPr>
      <w:r>
        <w:rPr>
          <w:rFonts w:ascii="楷体" w:eastAsia="楷体" w:hAnsi="楷体"/>
          <w:sz w:val="21"/>
        </w:rPr>
        <w:t>A、直通式服务新产品；</w:t>
      </w:r>
    </w:p>
    <w:p w14:paraId="2197ACE6" w14:textId="77777777" w:rsidR="00BF7380" w:rsidRDefault="00000000">
      <w:pPr>
        <w:spacing w:after="0" w:line="240" w:lineRule="auto"/>
      </w:pPr>
      <w:r>
        <w:rPr>
          <w:rFonts w:ascii="楷体" w:eastAsia="楷体" w:hAnsi="楷体"/>
          <w:sz w:val="21"/>
        </w:rPr>
        <w:t>B、农业气象服务产品；</w:t>
      </w:r>
    </w:p>
    <w:p w14:paraId="52D0C706" w14:textId="77777777" w:rsidR="00BF7380" w:rsidRDefault="00000000">
      <w:pPr>
        <w:spacing w:after="0" w:line="240" w:lineRule="auto"/>
      </w:pPr>
      <w:r>
        <w:rPr>
          <w:rFonts w:ascii="楷体" w:eastAsia="楷体" w:hAnsi="楷体"/>
          <w:sz w:val="21"/>
        </w:rPr>
        <w:t>C、预报服务产品</w:t>
      </w:r>
    </w:p>
    <w:p w14:paraId="2E70185B" w14:textId="77777777" w:rsidR="00BF7380" w:rsidRDefault="00000000">
      <w:pPr>
        <w:spacing w:after="0" w:line="240" w:lineRule="auto"/>
      </w:pPr>
      <w:r>
        <w:rPr>
          <w:rFonts w:ascii="楷体" w:eastAsia="楷体" w:hAnsi="楷体"/>
          <w:sz w:val="18"/>
        </w:rPr>
        <w:t>解析：《气象灾害防御示范乡（镇）创建标准》二、具有气象信息员队伍</w:t>
      </w:r>
    </w:p>
    <w:p w14:paraId="1D633978" w14:textId="77777777" w:rsidR="00BF7380" w:rsidRDefault="00000000">
      <w:pPr>
        <w:spacing w:after="0" w:line="240" w:lineRule="auto"/>
      </w:pPr>
      <w:r>
        <w:rPr>
          <w:rFonts w:ascii="楷体" w:eastAsia="楷体" w:hAnsi="楷体"/>
          <w:sz w:val="21"/>
        </w:rPr>
        <w:t>729.《气象灾害防御示范乡（镇）创建标准》规定，乡镇至少有（C）名气象协理员，所辖各村至少有（）名气象信息员，各农业园区或农业专业生产企业、各学校、医院等重点单位至少有（）名气象联络员。</w:t>
      </w:r>
    </w:p>
    <w:p w14:paraId="02A08557" w14:textId="77777777" w:rsidR="00BF7380" w:rsidRDefault="00000000">
      <w:pPr>
        <w:spacing w:after="0" w:line="240" w:lineRule="auto"/>
      </w:pPr>
      <w:r>
        <w:rPr>
          <w:rFonts w:ascii="楷体" w:eastAsia="楷体" w:hAnsi="楷体"/>
          <w:sz w:val="21"/>
        </w:rPr>
        <w:t>A、1、1、2；</w:t>
      </w:r>
    </w:p>
    <w:p w14:paraId="63281ECA" w14:textId="77777777" w:rsidR="00BF7380" w:rsidRDefault="00000000">
      <w:pPr>
        <w:spacing w:after="0" w:line="240" w:lineRule="auto"/>
      </w:pPr>
      <w:r>
        <w:rPr>
          <w:rFonts w:ascii="楷体" w:eastAsia="楷体" w:hAnsi="楷体"/>
          <w:sz w:val="21"/>
        </w:rPr>
        <w:t>B、1、2、2；</w:t>
      </w:r>
    </w:p>
    <w:p w14:paraId="15321077" w14:textId="77777777" w:rsidR="00BF7380" w:rsidRDefault="00000000">
      <w:pPr>
        <w:spacing w:after="0" w:line="240" w:lineRule="auto"/>
      </w:pPr>
      <w:r>
        <w:rPr>
          <w:rFonts w:ascii="楷体" w:eastAsia="楷体" w:hAnsi="楷体"/>
          <w:sz w:val="21"/>
        </w:rPr>
        <w:t>C、1、1、1；</w:t>
      </w:r>
    </w:p>
    <w:p w14:paraId="3CAE70FC" w14:textId="77777777" w:rsidR="00BF7380" w:rsidRDefault="00000000">
      <w:pPr>
        <w:spacing w:after="0" w:line="240" w:lineRule="auto"/>
      </w:pPr>
      <w:r>
        <w:rPr>
          <w:rFonts w:ascii="楷体" w:eastAsia="楷体" w:hAnsi="楷体"/>
          <w:sz w:val="21"/>
        </w:rPr>
        <w:t>D、2、2、2；</w:t>
      </w:r>
    </w:p>
    <w:p w14:paraId="0B313F87" w14:textId="77777777" w:rsidR="00BF7380" w:rsidRDefault="00000000">
      <w:pPr>
        <w:spacing w:after="0" w:line="240" w:lineRule="auto"/>
      </w:pPr>
      <w:r>
        <w:rPr>
          <w:rFonts w:ascii="楷体" w:eastAsia="楷体" w:hAnsi="楷体"/>
          <w:sz w:val="18"/>
        </w:rPr>
        <w:t>解析：《气象灾害防御示范乡（镇）创建标准》二、具有气象信息员队伍</w:t>
      </w:r>
    </w:p>
    <w:p w14:paraId="7B5ED88F" w14:textId="77777777" w:rsidR="00BF7380" w:rsidRDefault="00000000">
      <w:pPr>
        <w:spacing w:after="0" w:line="240" w:lineRule="auto"/>
      </w:pPr>
      <w:r>
        <w:rPr>
          <w:rFonts w:ascii="楷体" w:eastAsia="楷体" w:hAnsi="楷体"/>
          <w:sz w:val="21"/>
        </w:rPr>
        <w:t>730.《气象灾害防御示范乡（镇）创建标准》中，关于气象信息员的说法错误的是：（B）</w:t>
      </w:r>
    </w:p>
    <w:p w14:paraId="00A6E0D6" w14:textId="77777777" w:rsidR="00BF7380" w:rsidRDefault="00000000">
      <w:pPr>
        <w:spacing w:after="0" w:line="240" w:lineRule="auto"/>
      </w:pPr>
      <w:r>
        <w:rPr>
          <w:rFonts w:ascii="楷体" w:eastAsia="楷体" w:hAnsi="楷体"/>
          <w:sz w:val="21"/>
        </w:rPr>
        <w:t>A、气象信息员要承担主动接收和主动分发气象灾害预警信息工作</w:t>
      </w:r>
    </w:p>
    <w:p w14:paraId="1D0C2106" w14:textId="77777777" w:rsidR="00BF7380" w:rsidRDefault="00000000">
      <w:pPr>
        <w:spacing w:after="0" w:line="240" w:lineRule="auto"/>
      </w:pPr>
      <w:r>
        <w:rPr>
          <w:rFonts w:ascii="楷体" w:eastAsia="楷体" w:hAnsi="楷体"/>
          <w:sz w:val="21"/>
        </w:rPr>
        <w:t>B、气象信息员要承担农业气象服务预报和传播工作</w:t>
      </w:r>
    </w:p>
    <w:p w14:paraId="755BAE42" w14:textId="77777777" w:rsidR="00BF7380" w:rsidRDefault="00000000">
      <w:pPr>
        <w:spacing w:after="0" w:line="240" w:lineRule="auto"/>
      </w:pPr>
      <w:r>
        <w:rPr>
          <w:rFonts w:ascii="楷体" w:eastAsia="楷体" w:hAnsi="楷体"/>
          <w:sz w:val="21"/>
        </w:rPr>
        <w:t>C、气象信息员要承担气象灾情收集和气象服务需求反馈工作</w:t>
      </w:r>
    </w:p>
    <w:p w14:paraId="5938FF77" w14:textId="77777777" w:rsidR="00BF7380" w:rsidRDefault="00000000">
      <w:pPr>
        <w:spacing w:after="0" w:line="240" w:lineRule="auto"/>
      </w:pPr>
      <w:r>
        <w:rPr>
          <w:rFonts w:ascii="楷体" w:eastAsia="楷体" w:hAnsi="楷体"/>
          <w:sz w:val="21"/>
        </w:rPr>
        <w:t>D、气象信息员要开展农村防雷工作</w:t>
      </w:r>
    </w:p>
    <w:p w14:paraId="7AAD6699" w14:textId="77777777" w:rsidR="00BF7380" w:rsidRDefault="00000000">
      <w:pPr>
        <w:spacing w:after="0" w:line="240" w:lineRule="auto"/>
      </w:pPr>
      <w:r>
        <w:rPr>
          <w:rFonts w:ascii="楷体" w:eastAsia="楷体" w:hAnsi="楷体"/>
          <w:sz w:val="18"/>
        </w:rPr>
        <w:t>解析：《气象灾害防御示范乡（镇）创建标准》二、具有气象信息员队伍</w:t>
      </w:r>
    </w:p>
    <w:p w14:paraId="6945EAC6" w14:textId="77777777" w:rsidR="00BF7380" w:rsidRDefault="00000000">
      <w:pPr>
        <w:spacing w:after="0" w:line="240" w:lineRule="auto"/>
      </w:pPr>
      <w:r>
        <w:rPr>
          <w:rFonts w:ascii="楷体" w:eastAsia="楷体" w:hAnsi="楷体"/>
          <w:sz w:val="21"/>
        </w:rPr>
        <w:t>731.《气象灾害防御示范乡（镇）创建标准》中，向公众发放气象防灾减灾明白卡，家庭覆盖率达到（B）以上。</w:t>
      </w:r>
    </w:p>
    <w:p w14:paraId="3A4C9D0D" w14:textId="77777777" w:rsidR="00BF7380" w:rsidRDefault="00000000">
      <w:pPr>
        <w:spacing w:after="0" w:line="240" w:lineRule="auto"/>
      </w:pPr>
      <w:r>
        <w:rPr>
          <w:rFonts w:ascii="楷体" w:eastAsia="楷体" w:hAnsi="楷体"/>
          <w:sz w:val="21"/>
        </w:rPr>
        <w:t>A、80%</w:t>
      </w:r>
    </w:p>
    <w:p w14:paraId="2831BD83" w14:textId="77777777" w:rsidR="00BF7380" w:rsidRDefault="00000000">
      <w:pPr>
        <w:spacing w:after="0" w:line="240" w:lineRule="auto"/>
      </w:pPr>
      <w:r>
        <w:rPr>
          <w:rFonts w:ascii="楷体" w:eastAsia="楷体" w:hAnsi="楷体"/>
          <w:sz w:val="21"/>
        </w:rPr>
        <w:t>B、85%</w:t>
      </w:r>
    </w:p>
    <w:p w14:paraId="17401080" w14:textId="77777777" w:rsidR="00BF7380" w:rsidRDefault="00000000">
      <w:pPr>
        <w:spacing w:after="0" w:line="240" w:lineRule="auto"/>
      </w:pPr>
      <w:r>
        <w:rPr>
          <w:rFonts w:ascii="楷体" w:eastAsia="楷体" w:hAnsi="楷体"/>
          <w:sz w:val="21"/>
        </w:rPr>
        <w:t>C、0.9</w:t>
      </w:r>
    </w:p>
    <w:p w14:paraId="0FC5C409" w14:textId="77777777" w:rsidR="00BF7380" w:rsidRDefault="00000000">
      <w:pPr>
        <w:spacing w:after="0" w:line="240" w:lineRule="auto"/>
      </w:pPr>
      <w:r>
        <w:rPr>
          <w:rFonts w:ascii="楷体" w:eastAsia="楷体" w:hAnsi="楷体"/>
          <w:sz w:val="21"/>
        </w:rPr>
        <w:t>D、95%</w:t>
      </w:r>
    </w:p>
    <w:p w14:paraId="30FE5653" w14:textId="77777777" w:rsidR="00BF7380" w:rsidRDefault="00000000">
      <w:pPr>
        <w:spacing w:after="0" w:line="240" w:lineRule="auto"/>
      </w:pPr>
      <w:r>
        <w:rPr>
          <w:rFonts w:ascii="楷体" w:eastAsia="楷体" w:hAnsi="楷体"/>
          <w:sz w:val="18"/>
        </w:rPr>
        <w:t>解析：《气象灾害防御示范乡（镇）创建标准》七、具有气象防灾减灾科普宣传计划</w:t>
      </w:r>
    </w:p>
    <w:p w14:paraId="28428BD1" w14:textId="77777777" w:rsidR="00BF7380" w:rsidRDefault="00000000">
      <w:pPr>
        <w:spacing w:after="0" w:line="240" w:lineRule="auto"/>
      </w:pPr>
      <w:r>
        <w:rPr>
          <w:rFonts w:ascii="楷体" w:eastAsia="楷体" w:hAnsi="楷体"/>
          <w:sz w:val="21"/>
        </w:rPr>
        <w:t>732.要按照“有固定场所、有设备、（D）、有管理制度、有长效机制”的基本条件，在乡镇建设气象信息服务站、在村或农业“园区”建设气象信息服务点。</w:t>
      </w:r>
    </w:p>
    <w:p w14:paraId="1BFA865A" w14:textId="77777777" w:rsidR="00BF7380" w:rsidRDefault="00000000">
      <w:pPr>
        <w:spacing w:after="0" w:line="240" w:lineRule="auto"/>
      </w:pPr>
      <w:r>
        <w:rPr>
          <w:rFonts w:ascii="楷体" w:eastAsia="楷体" w:hAnsi="楷体"/>
          <w:sz w:val="21"/>
        </w:rPr>
        <w:t>A、有组织</w:t>
      </w:r>
    </w:p>
    <w:p w14:paraId="7500F1B9" w14:textId="77777777" w:rsidR="00BF7380" w:rsidRDefault="00000000">
      <w:pPr>
        <w:spacing w:after="0" w:line="240" w:lineRule="auto"/>
      </w:pPr>
      <w:r>
        <w:rPr>
          <w:rFonts w:ascii="楷体" w:eastAsia="楷体" w:hAnsi="楷体"/>
          <w:sz w:val="21"/>
        </w:rPr>
        <w:t>B、有活动</w:t>
      </w:r>
    </w:p>
    <w:p w14:paraId="40464DE7" w14:textId="77777777" w:rsidR="00BF7380" w:rsidRDefault="00000000">
      <w:pPr>
        <w:spacing w:after="0" w:line="240" w:lineRule="auto"/>
      </w:pPr>
      <w:r>
        <w:rPr>
          <w:rFonts w:ascii="楷体" w:eastAsia="楷体" w:hAnsi="楷体"/>
          <w:sz w:val="21"/>
        </w:rPr>
        <w:t>C、有资金</w:t>
      </w:r>
    </w:p>
    <w:p w14:paraId="64276EF5" w14:textId="77777777" w:rsidR="00BF7380" w:rsidRDefault="00000000">
      <w:pPr>
        <w:spacing w:after="0" w:line="240" w:lineRule="auto"/>
      </w:pPr>
      <w:r>
        <w:rPr>
          <w:rFonts w:ascii="楷体" w:eastAsia="楷体" w:hAnsi="楷体"/>
          <w:sz w:val="21"/>
        </w:rPr>
        <w:t>D、有人员</w:t>
      </w:r>
    </w:p>
    <w:p w14:paraId="57D89740" w14:textId="77777777" w:rsidR="00BF7380" w:rsidRDefault="00000000">
      <w:pPr>
        <w:spacing w:after="0" w:line="240" w:lineRule="auto"/>
      </w:pPr>
      <w:r>
        <w:rPr>
          <w:rFonts w:ascii="楷体" w:eastAsia="楷体" w:hAnsi="楷体"/>
          <w:sz w:val="18"/>
        </w:rPr>
        <w:t>解析：《气象灾害防御示范乡（镇）创建标准》三、具有乡镇气象信息服务站</w:t>
      </w:r>
    </w:p>
    <w:p w14:paraId="2B2F61D2" w14:textId="77777777" w:rsidR="00BF7380" w:rsidRDefault="00000000">
      <w:pPr>
        <w:spacing w:after="0" w:line="240" w:lineRule="auto"/>
      </w:pPr>
      <w:r>
        <w:rPr>
          <w:rFonts w:ascii="楷体" w:eastAsia="楷体" w:hAnsi="楷体"/>
          <w:sz w:val="21"/>
        </w:rPr>
        <w:t>733.气象灾害防御示范乡镇要将辖区内各行政村主要负责人、气象协理员、（A）和气象联络员的手机号码群组纳入气象手机短信。</w:t>
      </w:r>
    </w:p>
    <w:p w14:paraId="53C87A86" w14:textId="77777777" w:rsidR="00BF7380" w:rsidRDefault="00000000">
      <w:pPr>
        <w:spacing w:after="0" w:line="240" w:lineRule="auto"/>
      </w:pPr>
      <w:r>
        <w:rPr>
          <w:rFonts w:ascii="楷体" w:eastAsia="楷体" w:hAnsi="楷体"/>
          <w:sz w:val="21"/>
        </w:rPr>
        <w:t>A、气象信息员</w:t>
      </w:r>
    </w:p>
    <w:p w14:paraId="4D113A39" w14:textId="77777777" w:rsidR="00BF7380" w:rsidRDefault="00000000">
      <w:pPr>
        <w:spacing w:after="0" w:line="240" w:lineRule="auto"/>
      </w:pPr>
      <w:r>
        <w:rPr>
          <w:rFonts w:ascii="楷体" w:eastAsia="楷体" w:hAnsi="楷体"/>
          <w:sz w:val="21"/>
        </w:rPr>
        <w:t>B、村民代表</w:t>
      </w:r>
    </w:p>
    <w:p w14:paraId="28F38ADA" w14:textId="77777777" w:rsidR="00BF7380" w:rsidRDefault="00000000">
      <w:pPr>
        <w:spacing w:after="0" w:line="240" w:lineRule="auto"/>
      </w:pPr>
      <w:r>
        <w:rPr>
          <w:rFonts w:ascii="楷体" w:eastAsia="楷体" w:hAnsi="楷体"/>
          <w:sz w:val="21"/>
        </w:rPr>
        <w:t>C、全体村民</w:t>
      </w:r>
    </w:p>
    <w:p w14:paraId="2222A77C" w14:textId="77777777" w:rsidR="00BF7380" w:rsidRDefault="00000000">
      <w:pPr>
        <w:spacing w:after="0" w:line="240" w:lineRule="auto"/>
      </w:pPr>
      <w:r>
        <w:rPr>
          <w:rFonts w:ascii="楷体" w:eastAsia="楷体" w:hAnsi="楷体"/>
          <w:sz w:val="21"/>
        </w:rPr>
        <w:t>D、村领导成员</w:t>
      </w:r>
    </w:p>
    <w:p w14:paraId="2680152B" w14:textId="77777777" w:rsidR="00BF7380" w:rsidRDefault="00000000">
      <w:pPr>
        <w:spacing w:after="0" w:line="240" w:lineRule="auto"/>
      </w:pPr>
      <w:r>
        <w:rPr>
          <w:rFonts w:ascii="楷体" w:eastAsia="楷体" w:hAnsi="楷体"/>
          <w:sz w:val="18"/>
        </w:rPr>
        <w:t>解析：《气象灾害防御示范乡（镇）创建标准》四、具有气象灾害监测预警网络</w:t>
      </w:r>
    </w:p>
    <w:p w14:paraId="1AB8D349" w14:textId="77777777" w:rsidR="00BF7380" w:rsidRDefault="00000000">
      <w:pPr>
        <w:spacing w:after="0" w:line="240" w:lineRule="auto"/>
      </w:pPr>
      <w:r>
        <w:rPr>
          <w:rFonts w:ascii="楷体" w:eastAsia="楷体" w:hAnsi="楷体"/>
          <w:sz w:val="21"/>
        </w:rPr>
        <w:t>734.《气象灾害防御示范乡（镇）创建标准》要求，成立乡镇气象灾害防御领导小组，组长由乡镇气象灾害防御工作分管领导担任，各村委主任和（)为领导小组成员。（B）</w:t>
      </w:r>
    </w:p>
    <w:p w14:paraId="3F8E67FE" w14:textId="77777777" w:rsidR="00BF7380" w:rsidRDefault="00000000">
      <w:pPr>
        <w:spacing w:after="0" w:line="240" w:lineRule="auto"/>
      </w:pPr>
      <w:r>
        <w:rPr>
          <w:rFonts w:ascii="楷体" w:eastAsia="楷体" w:hAnsi="楷体"/>
          <w:sz w:val="21"/>
        </w:rPr>
        <w:t>A、乡镇气象信息员；</w:t>
      </w:r>
    </w:p>
    <w:p w14:paraId="55385842" w14:textId="77777777" w:rsidR="00BF7380" w:rsidRDefault="00000000">
      <w:pPr>
        <w:spacing w:after="0" w:line="240" w:lineRule="auto"/>
      </w:pPr>
      <w:r>
        <w:rPr>
          <w:rFonts w:ascii="楷体" w:eastAsia="楷体" w:hAnsi="楷体"/>
          <w:sz w:val="21"/>
        </w:rPr>
        <w:lastRenderedPageBreak/>
        <w:t>B、乡镇气象协理员；</w:t>
      </w:r>
    </w:p>
    <w:p w14:paraId="6D9EC5C6" w14:textId="77777777" w:rsidR="00BF7380" w:rsidRDefault="00000000">
      <w:pPr>
        <w:spacing w:after="0" w:line="240" w:lineRule="auto"/>
      </w:pPr>
      <w:r>
        <w:rPr>
          <w:rFonts w:ascii="楷体" w:eastAsia="楷体" w:hAnsi="楷体"/>
          <w:sz w:val="21"/>
        </w:rPr>
        <w:t>C、乡镇气象联络员</w:t>
      </w:r>
    </w:p>
    <w:p w14:paraId="7F16290C" w14:textId="77777777" w:rsidR="00BF7380" w:rsidRDefault="00000000">
      <w:pPr>
        <w:spacing w:after="0" w:line="240" w:lineRule="auto"/>
      </w:pPr>
      <w:r>
        <w:rPr>
          <w:rFonts w:ascii="楷体" w:eastAsia="楷体" w:hAnsi="楷体"/>
          <w:sz w:val="18"/>
        </w:rPr>
        <w:t>解析：《气象灾害防御示范乡（镇）创建标准》一、具有气象防灾减灾领导机构</w:t>
      </w:r>
    </w:p>
    <w:p w14:paraId="1031B5C3" w14:textId="77777777" w:rsidR="00BF7380" w:rsidRDefault="00000000">
      <w:pPr>
        <w:spacing w:after="0" w:line="240" w:lineRule="auto"/>
      </w:pPr>
      <w:r>
        <w:rPr>
          <w:rFonts w:ascii="楷体" w:eastAsia="楷体" w:hAnsi="楷体"/>
          <w:sz w:val="21"/>
        </w:rPr>
        <w:t>735.《气象灾害防御示范乡（镇）创建标准（试行）》要求，示范乡镇具有气象防灾减灾领导机构，建立（A）和检查制度。</w:t>
      </w:r>
    </w:p>
    <w:p w14:paraId="5E16ABD1" w14:textId="77777777" w:rsidR="00BF7380" w:rsidRDefault="00000000">
      <w:pPr>
        <w:spacing w:after="0" w:line="240" w:lineRule="auto"/>
      </w:pPr>
      <w:r>
        <w:rPr>
          <w:rFonts w:ascii="楷体" w:eastAsia="楷体" w:hAnsi="楷体"/>
          <w:sz w:val="21"/>
        </w:rPr>
        <w:t>A、气象防灾减灾管理办法</w:t>
      </w:r>
    </w:p>
    <w:p w14:paraId="26CA50B0" w14:textId="77777777" w:rsidR="00BF7380" w:rsidRDefault="00000000">
      <w:pPr>
        <w:spacing w:after="0" w:line="240" w:lineRule="auto"/>
      </w:pPr>
      <w:r>
        <w:rPr>
          <w:rFonts w:ascii="楷体" w:eastAsia="楷体" w:hAnsi="楷体"/>
          <w:sz w:val="21"/>
        </w:rPr>
        <w:t>B、气象灾害防御管理所</w:t>
      </w:r>
    </w:p>
    <w:p w14:paraId="3A8628A9" w14:textId="77777777" w:rsidR="00BF7380" w:rsidRDefault="00000000">
      <w:pPr>
        <w:spacing w:after="0" w:line="240" w:lineRule="auto"/>
      </w:pPr>
      <w:r>
        <w:rPr>
          <w:rFonts w:ascii="楷体" w:eastAsia="楷体" w:hAnsi="楷体"/>
          <w:sz w:val="21"/>
        </w:rPr>
        <w:t>C、信息员管理办法</w:t>
      </w:r>
    </w:p>
    <w:p w14:paraId="47D2A220" w14:textId="77777777" w:rsidR="00BF7380" w:rsidRDefault="00000000">
      <w:pPr>
        <w:spacing w:after="0" w:line="240" w:lineRule="auto"/>
      </w:pPr>
      <w:r>
        <w:rPr>
          <w:rFonts w:ascii="楷体" w:eastAsia="楷体" w:hAnsi="楷体"/>
          <w:sz w:val="21"/>
        </w:rPr>
        <w:t>D、气象灾害防御流程</w:t>
      </w:r>
    </w:p>
    <w:p w14:paraId="76A29172" w14:textId="77777777" w:rsidR="00BF7380" w:rsidRDefault="00000000">
      <w:pPr>
        <w:spacing w:after="0" w:line="240" w:lineRule="auto"/>
      </w:pPr>
      <w:r>
        <w:rPr>
          <w:rFonts w:ascii="楷体" w:eastAsia="楷体" w:hAnsi="楷体"/>
          <w:sz w:val="18"/>
        </w:rPr>
        <w:t>解析：《现代农业气象服务示范县创建标准（试行）》原话</w:t>
      </w:r>
    </w:p>
    <w:p w14:paraId="55B2AADD" w14:textId="77777777" w:rsidR="00BF7380" w:rsidRDefault="00000000">
      <w:pPr>
        <w:spacing w:after="0" w:line="240" w:lineRule="auto"/>
      </w:pPr>
      <w:r>
        <w:rPr>
          <w:rFonts w:ascii="楷体" w:eastAsia="楷体" w:hAnsi="楷体"/>
          <w:sz w:val="21"/>
        </w:rPr>
        <w:t>736.《现代农业气象服务示范县创建标准（试行）》，根据稻田实时气象监测和地面实况调查，依据水稻气象灾害和病虫害发生指标，结合省、市级下发的灾害监测指导产品，加工制作适宜于本地应用的产品，开展水稻灾害()气象服务。（C）</w:t>
      </w:r>
    </w:p>
    <w:p w14:paraId="4251C237" w14:textId="77777777" w:rsidR="00BF7380" w:rsidRDefault="00000000">
      <w:pPr>
        <w:spacing w:after="0" w:line="240" w:lineRule="auto"/>
      </w:pPr>
      <w:r>
        <w:rPr>
          <w:rFonts w:ascii="楷体" w:eastAsia="楷体" w:hAnsi="楷体"/>
          <w:sz w:val="21"/>
        </w:rPr>
        <w:t>A、监测与预报</w:t>
      </w:r>
    </w:p>
    <w:p w14:paraId="5594A154" w14:textId="77777777" w:rsidR="00BF7380" w:rsidRDefault="00000000">
      <w:pPr>
        <w:spacing w:after="0" w:line="240" w:lineRule="auto"/>
      </w:pPr>
      <w:r>
        <w:rPr>
          <w:rFonts w:ascii="楷体" w:eastAsia="楷体" w:hAnsi="楷体"/>
          <w:sz w:val="21"/>
        </w:rPr>
        <w:t>B、指导服务</w:t>
      </w:r>
    </w:p>
    <w:p w14:paraId="41FDFC31" w14:textId="77777777" w:rsidR="00BF7380" w:rsidRDefault="00000000">
      <w:pPr>
        <w:spacing w:after="0" w:line="240" w:lineRule="auto"/>
      </w:pPr>
      <w:r>
        <w:rPr>
          <w:rFonts w:ascii="楷体" w:eastAsia="楷体" w:hAnsi="楷体"/>
          <w:sz w:val="21"/>
        </w:rPr>
        <w:t>C、监测及防御救治</w:t>
      </w:r>
    </w:p>
    <w:p w14:paraId="47C0B420" w14:textId="77777777" w:rsidR="00BF7380" w:rsidRDefault="00000000">
      <w:pPr>
        <w:spacing w:after="0" w:line="240" w:lineRule="auto"/>
      </w:pPr>
      <w:r>
        <w:rPr>
          <w:rFonts w:ascii="楷体" w:eastAsia="楷体" w:hAnsi="楷体"/>
          <w:sz w:val="21"/>
        </w:rPr>
        <w:t>D、直通式</w:t>
      </w:r>
    </w:p>
    <w:p w14:paraId="46CAFEAD" w14:textId="77777777" w:rsidR="00BF7380" w:rsidRDefault="00000000">
      <w:pPr>
        <w:spacing w:after="0" w:line="240" w:lineRule="auto"/>
      </w:pPr>
      <w:r>
        <w:rPr>
          <w:rFonts w:ascii="楷体" w:eastAsia="楷体" w:hAnsi="楷体"/>
          <w:sz w:val="18"/>
        </w:rPr>
        <w:t>解析：《现代农业气象服务示范县创建标准（试行）》原话</w:t>
      </w:r>
    </w:p>
    <w:p w14:paraId="7498FE86" w14:textId="77777777" w:rsidR="00BF7380" w:rsidRDefault="00000000">
      <w:pPr>
        <w:spacing w:after="0" w:line="240" w:lineRule="auto"/>
      </w:pPr>
      <w:r>
        <w:rPr>
          <w:rFonts w:ascii="楷体" w:eastAsia="楷体" w:hAnsi="楷体"/>
          <w:sz w:val="21"/>
        </w:rPr>
        <w:t>737.《现代农业气象服务示范县创建标准（试行）》，根据未来()天气预报和水稻生育状况，结合水稻气象灾害指标和病虫害发生指标，开展水稻气象灾害发生时间、影响范围、危害程度等预测预报，达到预警标准后及时向周边农民、种植大户以及专业合作社发布水稻气象灾害预警信息，并开展灾害防御气象保障服务。（B）</w:t>
      </w:r>
    </w:p>
    <w:p w14:paraId="2C69460E" w14:textId="77777777" w:rsidR="00BF7380" w:rsidRDefault="00000000">
      <w:pPr>
        <w:spacing w:after="0" w:line="240" w:lineRule="auto"/>
      </w:pPr>
      <w:r>
        <w:rPr>
          <w:rFonts w:ascii="楷体" w:eastAsia="楷体" w:hAnsi="楷体"/>
          <w:sz w:val="21"/>
        </w:rPr>
        <w:t>A、1-3天</w:t>
      </w:r>
    </w:p>
    <w:p w14:paraId="5DB145CD" w14:textId="77777777" w:rsidR="00BF7380" w:rsidRDefault="00000000">
      <w:pPr>
        <w:spacing w:after="0" w:line="240" w:lineRule="auto"/>
      </w:pPr>
      <w:r>
        <w:rPr>
          <w:rFonts w:ascii="楷体" w:eastAsia="楷体" w:hAnsi="楷体"/>
          <w:sz w:val="21"/>
        </w:rPr>
        <w:t>B、1-7天</w:t>
      </w:r>
    </w:p>
    <w:p w14:paraId="74CFA495" w14:textId="77777777" w:rsidR="00BF7380" w:rsidRDefault="00000000">
      <w:pPr>
        <w:spacing w:after="0" w:line="240" w:lineRule="auto"/>
      </w:pPr>
      <w:r>
        <w:rPr>
          <w:rFonts w:ascii="楷体" w:eastAsia="楷体" w:hAnsi="楷体"/>
          <w:sz w:val="21"/>
        </w:rPr>
        <w:t>C、4-7天</w:t>
      </w:r>
    </w:p>
    <w:p w14:paraId="5CE9E389" w14:textId="77777777" w:rsidR="00BF7380" w:rsidRDefault="00000000">
      <w:pPr>
        <w:spacing w:after="0" w:line="240" w:lineRule="auto"/>
      </w:pPr>
      <w:r>
        <w:rPr>
          <w:rFonts w:ascii="楷体" w:eastAsia="楷体" w:hAnsi="楷体"/>
          <w:sz w:val="21"/>
        </w:rPr>
        <w:t>D、1-10天</w:t>
      </w:r>
    </w:p>
    <w:p w14:paraId="13CADEE8" w14:textId="77777777" w:rsidR="00BF7380" w:rsidRDefault="00000000">
      <w:pPr>
        <w:spacing w:after="0" w:line="240" w:lineRule="auto"/>
      </w:pPr>
      <w:r>
        <w:rPr>
          <w:rFonts w:ascii="楷体" w:eastAsia="楷体" w:hAnsi="楷体"/>
          <w:sz w:val="18"/>
        </w:rPr>
        <w:t>解析：《现代农业气象服务示范县创建标准（试行）》原话</w:t>
      </w:r>
    </w:p>
    <w:p w14:paraId="68D61F7A" w14:textId="77777777" w:rsidR="00BF7380" w:rsidRDefault="00000000">
      <w:pPr>
        <w:spacing w:after="0" w:line="240" w:lineRule="auto"/>
      </w:pPr>
      <w:r>
        <w:rPr>
          <w:rFonts w:ascii="楷体" w:eastAsia="楷体" w:hAnsi="楷体"/>
          <w:sz w:val="21"/>
        </w:rPr>
        <w:t>738.《现代农业气象服务示范县创建标准（试行）》，玉米生长发育实景观测传感器（相机）1层，高度()m。实现对作物长势、发育期、覆盖度、密度等要素的观测。（B）</w:t>
      </w:r>
    </w:p>
    <w:p w14:paraId="79828A2C" w14:textId="77777777" w:rsidR="00BF7380" w:rsidRDefault="00000000">
      <w:pPr>
        <w:spacing w:after="0" w:line="240" w:lineRule="auto"/>
      </w:pPr>
      <w:r>
        <w:rPr>
          <w:rFonts w:ascii="楷体" w:eastAsia="楷体" w:hAnsi="楷体"/>
          <w:sz w:val="21"/>
        </w:rPr>
        <w:t>A、6.0</w:t>
      </w:r>
    </w:p>
    <w:p w14:paraId="1FFBA7AF" w14:textId="77777777" w:rsidR="00BF7380" w:rsidRDefault="00000000">
      <w:pPr>
        <w:spacing w:after="0" w:line="240" w:lineRule="auto"/>
      </w:pPr>
      <w:r>
        <w:rPr>
          <w:rFonts w:ascii="楷体" w:eastAsia="楷体" w:hAnsi="楷体"/>
          <w:sz w:val="21"/>
        </w:rPr>
        <w:t>B、5.0</w:t>
      </w:r>
    </w:p>
    <w:p w14:paraId="145C950E" w14:textId="77777777" w:rsidR="00BF7380" w:rsidRDefault="00000000">
      <w:pPr>
        <w:spacing w:after="0" w:line="240" w:lineRule="auto"/>
      </w:pPr>
      <w:r>
        <w:rPr>
          <w:rFonts w:ascii="楷体" w:eastAsia="楷体" w:hAnsi="楷体"/>
          <w:sz w:val="21"/>
        </w:rPr>
        <w:t>C、5.5</w:t>
      </w:r>
    </w:p>
    <w:p w14:paraId="3ECF0191" w14:textId="77777777" w:rsidR="00BF7380" w:rsidRDefault="00000000">
      <w:pPr>
        <w:spacing w:after="0" w:line="240" w:lineRule="auto"/>
      </w:pPr>
      <w:r>
        <w:rPr>
          <w:rFonts w:ascii="楷体" w:eastAsia="楷体" w:hAnsi="楷体"/>
          <w:sz w:val="21"/>
        </w:rPr>
        <w:t>D、4.5</w:t>
      </w:r>
    </w:p>
    <w:p w14:paraId="267BFC75" w14:textId="77777777" w:rsidR="00BF7380" w:rsidRDefault="00000000">
      <w:pPr>
        <w:spacing w:after="0" w:line="240" w:lineRule="auto"/>
      </w:pPr>
      <w:r>
        <w:rPr>
          <w:rFonts w:ascii="楷体" w:eastAsia="楷体" w:hAnsi="楷体"/>
          <w:sz w:val="18"/>
        </w:rPr>
        <w:t>解析：《现代农业气象服务示范县创建标准（试行）》原话</w:t>
      </w:r>
    </w:p>
    <w:p w14:paraId="7D90D3BD" w14:textId="77777777" w:rsidR="00BF7380" w:rsidRDefault="00000000">
      <w:pPr>
        <w:spacing w:after="0" w:line="240" w:lineRule="auto"/>
      </w:pPr>
      <w:r>
        <w:rPr>
          <w:rFonts w:ascii="楷体" w:eastAsia="楷体" w:hAnsi="楷体"/>
          <w:sz w:val="21"/>
        </w:rPr>
        <w:t>739.《现代农业气象服务示范县创建标准（试行）》，在玉米收获后，按()进行产量结构分析。（A）</w:t>
      </w:r>
    </w:p>
    <w:p w14:paraId="3818058D" w14:textId="77777777" w:rsidR="00BF7380" w:rsidRDefault="00000000">
      <w:pPr>
        <w:spacing w:after="0" w:line="240" w:lineRule="auto"/>
      </w:pPr>
      <w:r>
        <w:rPr>
          <w:rFonts w:ascii="楷体" w:eastAsia="楷体" w:hAnsi="楷体"/>
          <w:sz w:val="21"/>
        </w:rPr>
        <w:t>A、《农业气象观测规范》</w:t>
      </w:r>
    </w:p>
    <w:p w14:paraId="0C99D0DC" w14:textId="77777777" w:rsidR="00BF7380" w:rsidRDefault="00000000">
      <w:pPr>
        <w:spacing w:after="0" w:line="240" w:lineRule="auto"/>
      </w:pPr>
      <w:r>
        <w:rPr>
          <w:rFonts w:ascii="楷体" w:eastAsia="楷体" w:hAnsi="楷体"/>
          <w:sz w:val="21"/>
        </w:rPr>
        <w:t>B、《农业实用技术推广手册》</w:t>
      </w:r>
    </w:p>
    <w:p w14:paraId="03EE4B36" w14:textId="77777777" w:rsidR="00BF7380" w:rsidRDefault="00000000">
      <w:pPr>
        <w:spacing w:after="0" w:line="240" w:lineRule="auto"/>
      </w:pPr>
      <w:r>
        <w:rPr>
          <w:rFonts w:ascii="楷体" w:eastAsia="楷体" w:hAnsi="楷体"/>
          <w:sz w:val="21"/>
        </w:rPr>
        <w:t>C、C.《农业气象产量分析报告》</w:t>
      </w:r>
    </w:p>
    <w:p w14:paraId="67C80E70" w14:textId="77777777" w:rsidR="00BF7380" w:rsidRDefault="00000000">
      <w:pPr>
        <w:spacing w:after="0" w:line="240" w:lineRule="auto"/>
      </w:pPr>
      <w:r>
        <w:rPr>
          <w:rFonts w:ascii="楷体" w:eastAsia="楷体" w:hAnsi="楷体"/>
          <w:sz w:val="18"/>
        </w:rPr>
        <w:t>解析：《现代农业气象服务示范县创建标准（试行）》原话</w:t>
      </w:r>
    </w:p>
    <w:p w14:paraId="00DEC4E5" w14:textId="77777777" w:rsidR="00BF7380" w:rsidRDefault="00000000">
      <w:pPr>
        <w:spacing w:after="0" w:line="240" w:lineRule="auto"/>
      </w:pPr>
      <w:r>
        <w:rPr>
          <w:rFonts w:ascii="楷体" w:eastAsia="楷体" w:hAnsi="楷体"/>
          <w:sz w:val="21"/>
        </w:rPr>
        <w:t>740.《现代农业气象服务示范县创建标准（试行）》标准要求，具有多部门合作机制，示范县气象局要与()建立良好的合作机制。（D）</w:t>
      </w:r>
    </w:p>
    <w:p w14:paraId="7D342F5F" w14:textId="77777777" w:rsidR="00BF7380" w:rsidRDefault="00000000">
      <w:pPr>
        <w:spacing w:after="0" w:line="240" w:lineRule="auto"/>
      </w:pPr>
      <w:r>
        <w:rPr>
          <w:rFonts w:ascii="楷体" w:eastAsia="楷体" w:hAnsi="楷体"/>
          <w:sz w:val="21"/>
        </w:rPr>
        <w:t>A、当地政府</w:t>
      </w:r>
    </w:p>
    <w:p w14:paraId="560A59D4" w14:textId="77777777" w:rsidR="00BF7380" w:rsidRDefault="00000000">
      <w:pPr>
        <w:spacing w:after="0" w:line="240" w:lineRule="auto"/>
      </w:pPr>
      <w:r>
        <w:rPr>
          <w:rFonts w:ascii="楷体" w:eastAsia="楷体" w:hAnsi="楷体"/>
          <w:sz w:val="21"/>
        </w:rPr>
        <w:t>B、种养殖大户</w:t>
      </w:r>
    </w:p>
    <w:p w14:paraId="66250B3B" w14:textId="77777777" w:rsidR="00BF7380" w:rsidRDefault="00000000">
      <w:pPr>
        <w:spacing w:after="0" w:line="240" w:lineRule="auto"/>
      </w:pPr>
      <w:r>
        <w:rPr>
          <w:rFonts w:ascii="楷体" w:eastAsia="楷体" w:hAnsi="楷体"/>
          <w:sz w:val="21"/>
        </w:rPr>
        <w:t>C、各县直单位</w:t>
      </w:r>
    </w:p>
    <w:p w14:paraId="362CC1E2" w14:textId="77777777" w:rsidR="00BF7380" w:rsidRDefault="00000000">
      <w:pPr>
        <w:spacing w:after="0" w:line="240" w:lineRule="auto"/>
      </w:pPr>
      <w:r>
        <w:rPr>
          <w:rFonts w:ascii="楷体" w:eastAsia="楷体" w:hAnsi="楷体"/>
          <w:sz w:val="21"/>
        </w:rPr>
        <w:t>D、涉农部门</w:t>
      </w:r>
    </w:p>
    <w:p w14:paraId="6E16C0B5" w14:textId="77777777" w:rsidR="00BF7380" w:rsidRDefault="00000000">
      <w:pPr>
        <w:spacing w:after="0" w:line="240" w:lineRule="auto"/>
      </w:pPr>
      <w:r>
        <w:rPr>
          <w:rFonts w:ascii="楷体" w:eastAsia="楷体" w:hAnsi="楷体"/>
          <w:sz w:val="18"/>
        </w:rPr>
        <w:t>解析：《现代农业气象服务示范县创建标准（试行）》原话</w:t>
      </w:r>
    </w:p>
    <w:p w14:paraId="79EBD623" w14:textId="77777777" w:rsidR="00BF7380" w:rsidRDefault="00000000">
      <w:pPr>
        <w:spacing w:after="0" w:line="240" w:lineRule="auto"/>
      </w:pPr>
      <w:r>
        <w:rPr>
          <w:rFonts w:ascii="楷体" w:eastAsia="楷体" w:hAnsi="楷体"/>
          <w:sz w:val="21"/>
        </w:rPr>
        <w:t>741.《现代农业气象服务示范县创建标准（试行）》要求，示范县应组织成立气象、农业、林业、水利等多部门技术专家和()组成的涉农专家联盟。（C）</w:t>
      </w:r>
    </w:p>
    <w:p w14:paraId="6782FC9E" w14:textId="77777777" w:rsidR="00BF7380" w:rsidRDefault="00000000">
      <w:pPr>
        <w:spacing w:after="0" w:line="240" w:lineRule="auto"/>
      </w:pPr>
      <w:r>
        <w:rPr>
          <w:rFonts w:ascii="楷体" w:eastAsia="楷体" w:hAnsi="楷体"/>
          <w:sz w:val="21"/>
        </w:rPr>
        <w:t>A、气象业务人员</w:t>
      </w:r>
    </w:p>
    <w:p w14:paraId="272215A3" w14:textId="77777777" w:rsidR="00BF7380" w:rsidRDefault="00000000">
      <w:pPr>
        <w:spacing w:after="0" w:line="240" w:lineRule="auto"/>
      </w:pPr>
      <w:r>
        <w:rPr>
          <w:rFonts w:ascii="楷体" w:eastAsia="楷体" w:hAnsi="楷体"/>
          <w:sz w:val="21"/>
        </w:rPr>
        <w:t>B、农业气象专家</w:t>
      </w:r>
    </w:p>
    <w:p w14:paraId="61A4D8B1" w14:textId="77777777" w:rsidR="00BF7380" w:rsidRDefault="00000000">
      <w:pPr>
        <w:spacing w:after="0" w:line="240" w:lineRule="auto"/>
      </w:pPr>
      <w:r>
        <w:rPr>
          <w:rFonts w:ascii="楷体" w:eastAsia="楷体" w:hAnsi="楷体"/>
          <w:sz w:val="21"/>
        </w:rPr>
        <w:t>C、农民专家</w:t>
      </w:r>
    </w:p>
    <w:p w14:paraId="0C19ED46" w14:textId="77777777" w:rsidR="00BF7380" w:rsidRDefault="00000000">
      <w:pPr>
        <w:spacing w:after="0" w:line="240" w:lineRule="auto"/>
      </w:pPr>
      <w:r>
        <w:rPr>
          <w:rFonts w:ascii="楷体" w:eastAsia="楷体" w:hAnsi="楷体"/>
          <w:sz w:val="21"/>
        </w:rPr>
        <w:t>D、农村经纪人</w:t>
      </w:r>
    </w:p>
    <w:p w14:paraId="59B04A47" w14:textId="77777777" w:rsidR="00BF7380" w:rsidRDefault="00000000">
      <w:pPr>
        <w:spacing w:after="0" w:line="240" w:lineRule="auto"/>
      </w:pPr>
      <w:r>
        <w:rPr>
          <w:rFonts w:ascii="楷体" w:eastAsia="楷体" w:hAnsi="楷体"/>
          <w:sz w:val="18"/>
        </w:rPr>
        <w:t>解析：《现代农业气象服务示范县创建标准（试行）》原话</w:t>
      </w:r>
    </w:p>
    <w:p w14:paraId="5B1E7A4E" w14:textId="77777777" w:rsidR="00BF7380" w:rsidRDefault="00000000">
      <w:pPr>
        <w:spacing w:after="0" w:line="240" w:lineRule="auto"/>
      </w:pPr>
      <w:r>
        <w:rPr>
          <w:rFonts w:ascii="楷体" w:eastAsia="楷体" w:hAnsi="楷体"/>
          <w:sz w:val="21"/>
        </w:rPr>
        <w:t>742.《现代农业气象服务示范县创建标准（试行）》指出，春玉米农田小气候观测系统的风速和风向、雨量、总辐射、光合有效辐射传感器高度为（C）；夏玉米发育期及密度、高度和生长状况等实景监测设备的传感器（相机）安装高度一般（）。</w:t>
      </w:r>
    </w:p>
    <w:p w14:paraId="3B46ED7C" w14:textId="77777777" w:rsidR="00BF7380" w:rsidRDefault="00000000">
      <w:pPr>
        <w:spacing w:after="0" w:line="240" w:lineRule="auto"/>
      </w:pPr>
      <w:r>
        <w:rPr>
          <w:rFonts w:ascii="楷体" w:eastAsia="楷体" w:hAnsi="楷体"/>
          <w:sz w:val="21"/>
        </w:rPr>
        <w:t>A、300cm，300cm</w:t>
      </w:r>
    </w:p>
    <w:p w14:paraId="2B117E26" w14:textId="77777777" w:rsidR="00BF7380" w:rsidRDefault="00000000">
      <w:pPr>
        <w:spacing w:after="0" w:line="240" w:lineRule="auto"/>
      </w:pPr>
      <w:r>
        <w:rPr>
          <w:rFonts w:ascii="楷体" w:eastAsia="楷体" w:hAnsi="楷体"/>
          <w:sz w:val="21"/>
        </w:rPr>
        <w:t>B、500cm，500cm</w:t>
      </w:r>
    </w:p>
    <w:p w14:paraId="592131F3" w14:textId="77777777" w:rsidR="00BF7380" w:rsidRDefault="00000000">
      <w:pPr>
        <w:spacing w:after="0" w:line="240" w:lineRule="auto"/>
      </w:pPr>
      <w:r>
        <w:rPr>
          <w:rFonts w:ascii="楷体" w:eastAsia="楷体" w:hAnsi="楷体"/>
          <w:sz w:val="21"/>
        </w:rPr>
        <w:t>C、300cm，500cm</w:t>
      </w:r>
    </w:p>
    <w:p w14:paraId="69860F51" w14:textId="77777777" w:rsidR="00BF7380" w:rsidRDefault="00000000">
      <w:pPr>
        <w:spacing w:after="0" w:line="240" w:lineRule="auto"/>
      </w:pPr>
      <w:r>
        <w:rPr>
          <w:rFonts w:ascii="楷体" w:eastAsia="楷体" w:hAnsi="楷体"/>
          <w:sz w:val="21"/>
        </w:rPr>
        <w:t>D、500cm，300cm</w:t>
      </w:r>
    </w:p>
    <w:p w14:paraId="570680AC" w14:textId="77777777" w:rsidR="00BF7380" w:rsidRDefault="00000000">
      <w:pPr>
        <w:spacing w:after="0" w:line="240" w:lineRule="auto"/>
      </w:pPr>
      <w:r>
        <w:rPr>
          <w:rFonts w:ascii="楷体" w:eastAsia="楷体" w:hAnsi="楷体"/>
          <w:sz w:val="18"/>
        </w:rPr>
        <w:t>解析：《现代农业气象服务示范县创建标准（试行）》原话</w:t>
      </w:r>
    </w:p>
    <w:p w14:paraId="2F83360E" w14:textId="77777777" w:rsidR="00BF7380" w:rsidRDefault="00000000">
      <w:pPr>
        <w:spacing w:after="0" w:line="240" w:lineRule="auto"/>
      </w:pPr>
      <w:r>
        <w:rPr>
          <w:rFonts w:ascii="楷体" w:eastAsia="楷体" w:hAnsi="楷体"/>
          <w:sz w:val="21"/>
        </w:rPr>
        <w:t>743.《现代农业气象服务示范县创建标准（试行）》中规定，针对主要服务农作物在示范田内至少开展()种农业气候资源利用、农业气象灾害防御、节水、增产等农业气象适用技术示范。（A）</w:t>
      </w:r>
    </w:p>
    <w:p w14:paraId="57BD7C52" w14:textId="77777777" w:rsidR="00BF7380" w:rsidRDefault="00000000">
      <w:pPr>
        <w:spacing w:after="0" w:line="240" w:lineRule="auto"/>
      </w:pPr>
      <w:r>
        <w:rPr>
          <w:rFonts w:ascii="楷体" w:eastAsia="楷体" w:hAnsi="楷体"/>
          <w:sz w:val="21"/>
        </w:rPr>
        <w:t>A、1.0</w:t>
      </w:r>
    </w:p>
    <w:p w14:paraId="1B572956" w14:textId="77777777" w:rsidR="00BF7380" w:rsidRDefault="00000000">
      <w:pPr>
        <w:spacing w:after="0" w:line="240" w:lineRule="auto"/>
      </w:pPr>
      <w:r>
        <w:rPr>
          <w:rFonts w:ascii="楷体" w:eastAsia="楷体" w:hAnsi="楷体"/>
          <w:sz w:val="21"/>
        </w:rPr>
        <w:t>B、2.0</w:t>
      </w:r>
    </w:p>
    <w:p w14:paraId="79D99005" w14:textId="77777777" w:rsidR="00BF7380" w:rsidRDefault="00000000">
      <w:pPr>
        <w:spacing w:after="0" w:line="240" w:lineRule="auto"/>
      </w:pPr>
      <w:r>
        <w:rPr>
          <w:rFonts w:ascii="楷体" w:eastAsia="楷体" w:hAnsi="楷体"/>
          <w:sz w:val="21"/>
        </w:rPr>
        <w:t>C、3.0</w:t>
      </w:r>
    </w:p>
    <w:p w14:paraId="2A771078" w14:textId="77777777" w:rsidR="00BF7380" w:rsidRDefault="00000000">
      <w:pPr>
        <w:spacing w:after="0" w:line="240" w:lineRule="auto"/>
      </w:pPr>
      <w:r>
        <w:rPr>
          <w:rFonts w:ascii="楷体" w:eastAsia="楷体" w:hAnsi="楷体"/>
          <w:sz w:val="21"/>
        </w:rPr>
        <w:t>D、不限数量</w:t>
      </w:r>
    </w:p>
    <w:p w14:paraId="34BFA0CA" w14:textId="77777777" w:rsidR="00BF7380" w:rsidRDefault="00000000">
      <w:pPr>
        <w:spacing w:after="0" w:line="240" w:lineRule="auto"/>
      </w:pPr>
      <w:r>
        <w:rPr>
          <w:rFonts w:ascii="楷体" w:eastAsia="楷体" w:hAnsi="楷体"/>
          <w:sz w:val="18"/>
        </w:rPr>
        <w:t>解析：《现代农业气象服务示范县创建标准（试行）》原话</w:t>
      </w:r>
    </w:p>
    <w:p w14:paraId="36882D04" w14:textId="77777777" w:rsidR="00BF7380" w:rsidRDefault="00000000">
      <w:pPr>
        <w:spacing w:after="0" w:line="240" w:lineRule="auto"/>
      </w:pPr>
      <w:r>
        <w:rPr>
          <w:rFonts w:ascii="楷体" w:eastAsia="楷体" w:hAnsi="楷体"/>
          <w:sz w:val="21"/>
        </w:rPr>
        <w:lastRenderedPageBreak/>
        <w:t>744.《现代农业气象服务示范县创建标准（试行）》中指出，稻田气温、湿度自动观测在水稻冠层、中部和底部设置3层，观测高度分别为150cm、（C）cm、25cm。</w:t>
      </w:r>
    </w:p>
    <w:p w14:paraId="2133BECF" w14:textId="77777777" w:rsidR="00BF7380" w:rsidRDefault="00000000">
      <w:pPr>
        <w:spacing w:after="0" w:line="240" w:lineRule="auto"/>
      </w:pPr>
      <w:r>
        <w:rPr>
          <w:rFonts w:ascii="楷体" w:eastAsia="楷体" w:hAnsi="楷体"/>
          <w:sz w:val="21"/>
        </w:rPr>
        <w:t>A、80.0</w:t>
      </w:r>
    </w:p>
    <w:p w14:paraId="592BC232" w14:textId="77777777" w:rsidR="00BF7380" w:rsidRDefault="00000000">
      <w:pPr>
        <w:spacing w:after="0" w:line="240" w:lineRule="auto"/>
      </w:pPr>
      <w:r>
        <w:rPr>
          <w:rFonts w:ascii="楷体" w:eastAsia="楷体" w:hAnsi="楷体"/>
          <w:sz w:val="21"/>
        </w:rPr>
        <w:t>B、70.0</w:t>
      </w:r>
    </w:p>
    <w:p w14:paraId="7EC5DE70" w14:textId="77777777" w:rsidR="00BF7380" w:rsidRDefault="00000000">
      <w:pPr>
        <w:spacing w:after="0" w:line="240" w:lineRule="auto"/>
      </w:pPr>
      <w:r>
        <w:rPr>
          <w:rFonts w:ascii="楷体" w:eastAsia="楷体" w:hAnsi="楷体"/>
          <w:sz w:val="21"/>
        </w:rPr>
        <w:t>C、60.0</w:t>
      </w:r>
    </w:p>
    <w:p w14:paraId="07F36C92" w14:textId="77777777" w:rsidR="00BF7380" w:rsidRDefault="00000000">
      <w:pPr>
        <w:spacing w:after="0" w:line="240" w:lineRule="auto"/>
      </w:pPr>
      <w:r>
        <w:rPr>
          <w:rFonts w:ascii="楷体" w:eastAsia="楷体" w:hAnsi="楷体"/>
          <w:sz w:val="21"/>
        </w:rPr>
        <w:t>D、50.0</w:t>
      </w:r>
    </w:p>
    <w:p w14:paraId="2098D683" w14:textId="77777777" w:rsidR="00BF7380" w:rsidRDefault="00000000">
      <w:pPr>
        <w:spacing w:after="0" w:line="240" w:lineRule="auto"/>
      </w:pPr>
      <w:r>
        <w:rPr>
          <w:rFonts w:ascii="楷体" w:eastAsia="楷体" w:hAnsi="楷体"/>
          <w:sz w:val="18"/>
        </w:rPr>
        <w:t>解析：《现代农业气象服务示范县创建标准（试行）》原话</w:t>
      </w:r>
    </w:p>
    <w:p w14:paraId="226A1F48" w14:textId="77777777" w:rsidR="00BF7380" w:rsidRDefault="00000000">
      <w:pPr>
        <w:spacing w:after="0" w:line="240" w:lineRule="auto"/>
      </w:pPr>
      <w:r>
        <w:rPr>
          <w:rFonts w:ascii="楷体" w:eastAsia="楷体" w:hAnsi="楷体"/>
          <w:sz w:val="21"/>
        </w:rPr>
        <w:t>745.《现代农业气象服务示范县创建标准（试行）》中指出，鲢、鳙、草、青四大家鱼适宜催产的水温一般是18-32℃，最适的水温是()℃。（C）</w:t>
      </w:r>
    </w:p>
    <w:p w14:paraId="5C3ECFC4" w14:textId="77777777" w:rsidR="00BF7380" w:rsidRDefault="00000000">
      <w:pPr>
        <w:spacing w:after="0" w:line="240" w:lineRule="auto"/>
      </w:pPr>
      <w:r>
        <w:rPr>
          <w:rFonts w:ascii="楷体" w:eastAsia="楷体" w:hAnsi="楷体"/>
          <w:sz w:val="21"/>
        </w:rPr>
        <w:t>A、20-30</w:t>
      </w:r>
    </w:p>
    <w:p w14:paraId="70B57E66" w14:textId="77777777" w:rsidR="00BF7380" w:rsidRDefault="00000000">
      <w:pPr>
        <w:spacing w:after="0" w:line="240" w:lineRule="auto"/>
      </w:pPr>
      <w:r>
        <w:rPr>
          <w:rFonts w:ascii="楷体" w:eastAsia="楷体" w:hAnsi="楷体"/>
          <w:sz w:val="21"/>
        </w:rPr>
        <w:t>B、21-29</w:t>
      </w:r>
    </w:p>
    <w:p w14:paraId="7DBEF3FB" w14:textId="77777777" w:rsidR="00BF7380" w:rsidRDefault="00000000">
      <w:pPr>
        <w:spacing w:after="0" w:line="240" w:lineRule="auto"/>
      </w:pPr>
      <w:r>
        <w:rPr>
          <w:rFonts w:ascii="楷体" w:eastAsia="楷体" w:hAnsi="楷体"/>
          <w:sz w:val="21"/>
        </w:rPr>
        <w:t>C、22-28</w:t>
      </w:r>
    </w:p>
    <w:p w14:paraId="21A2D7CD" w14:textId="77777777" w:rsidR="00BF7380" w:rsidRDefault="00000000">
      <w:pPr>
        <w:spacing w:after="0" w:line="240" w:lineRule="auto"/>
      </w:pPr>
      <w:r>
        <w:rPr>
          <w:rFonts w:ascii="楷体" w:eastAsia="楷体" w:hAnsi="楷体"/>
          <w:sz w:val="21"/>
        </w:rPr>
        <w:t>D、23-27</w:t>
      </w:r>
    </w:p>
    <w:p w14:paraId="7F3D916F" w14:textId="77777777" w:rsidR="00BF7380" w:rsidRDefault="00000000">
      <w:pPr>
        <w:spacing w:after="0" w:line="240" w:lineRule="auto"/>
      </w:pPr>
      <w:r>
        <w:rPr>
          <w:rFonts w:ascii="楷体" w:eastAsia="楷体" w:hAnsi="楷体"/>
          <w:sz w:val="18"/>
        </w:rPr>
        <w:t>解析：《现代农业气象服务示范县创建标准（试行）》原话</w:t>
      </w:r>
    </w:p>
    <w:p w14:paraId="780157D7" w14:textId="77777777" w:rsidR="00BF7380" w:rsidRDefault="00000000">
      <w:pPr>
        <w:spacing w:after="0" w:line="240" w:lineRule="auto"/>
      </w:pPr>
      <w:r>
        <w:rPr>
          <w:rFonts w:ascii="楷体" w:eastAsia="楷体" w:hAnsi="楷体"/>
          <w:sz w:val="21"/>
        </w:rPr>
        <w:t>746.当出现水稻春季低温、初夏低温（小满寒）、花期高温、高温逼熟、秋季低温（寒露风）等主要农业气象灾害，且灾害等级达（B）度以上时，开展全县范围内灾情调查。</w:t>
      </w:r>
    </w:p>
    <w:p w14:paraId="6693D182" w14:textId="77777777" w:rsidR="00BF7380" w:rsidRDefault="00000000">
      <w:pPr>
        <w:spacing w:after="0" w:line="240" w:lineRule="auto"/>
      </w:pPr>
      <w:r>
        <w:rPr>
          <w:rFonts w:ascii="楷体" w:eastAsia="楷体" w:hAnsi="楷体"/>
          <w:sz w:val="21"/>
        </w:rPr>
        <w:t>A、轻</w:t>
      </w:r>
    </w:p>
    <w:p w14:paraId="4FD9528D" w14:textId="77777777" w:rsidR="00BF7380" w:rsidRDefault="00000000">
      <w:pPr>
        <w:spacing w:after="0" w:line="240" w:lineRule="auto"/>
      </w:pPr>
      <w:r>
        <w:rPr>
          <w:rFonts w:ascii="楷体" w:eastAsia="楷体" w:hAnsi="楷体"/>
          <w:sz w:val="21"/>
        </w:rPr>
        <w:t>B、中</w:t>
      </w:r>
    </w:p>
    <w:p w14:paraId="5F40BB65" w14:textId="77777777" w:rsidR="00BF7380" w:rsidRDefault="00000000">
      <w:pPr>
        <w:spacing w:after="0" w:line="240" w:lineRule="auto"/>
      </w:pPr>
      <w:r>
        <w:rPr>
          <w:rFonts w:ascii="楷体" w:eastAsia="楷体" w:hAnsi="楷体"/>
          <w:sz w:val="21"/>
        </w:rPr>
        <w:t>C、重</w:t>
      </w:r>
    </w:p>
    <w:p w14:paraId="5161F92B" w14:textId="77777777" w:rsidR="00BF7380" w:rsidRDefault="00000000">
      <w:pPr>
        <w:spacing w:after="0" w:line="240" w:lineRule="auto"/>
      </w:pPr>
      <w:r>
        <w:rPr>
          <w:rFonts w:ascii="楷体" w:eastAsia="楷体" w:hAnsi="楷体"/>
          <w:sz w:val="21"/>
        </w:rPr>
        <w:t>D、特重</w:t>
      </w:r>
    </w:p>
    <w:p w14:paraId="36A0BA8B" w14:textId="77777777" w:rsidR="00BF7380" w:rsidRDefault="00000000">
      <w:pPr>
        <w:spacing w:after="0" w:line="240" w:lineRule="auto"/>
      </w:pPr>
      <w:r>
        <w:rPr>
          <w:rFonts w:ascii="楷体" w:eastAsia="楷体" w:hAnsi="楷体"/>
          <w:sz w:val="18"/>
        </w:rPr>
        <w:t>解析：《现代农业气象服务示范县创建标准（试行）》原话</w:t>
      </w:r>
    </w:p>
    <w:p w14:paraId="4F212AC1" w14:textId="77777777" w:rsidR="00BF7380" w:rsidRDefault="00000000">
      <w:pPr>
        <w:spacing w:after="0" w:line="240" w:lineRule="auto"/>
      </w:pPr>
      <w:r>
        <w:rPr>
          <w:rFonts w:ascii="楷体" w:eastAsia="楷体" w:hAnsi="楷体"/>
          <w:sz w:val="21"/>
        </w:rPr>
        <w:t>747.各地县、乡组织开展示范区的建设工作，当条件成熟后，由该县或乡（镇）向（D）提出“现代农业气象服务示范县”或“气象灾害防御示范乡（镇）”认定申请。</w:t>
      </w:r>
    </w:p>
    <w:p w14:paraId="46721A29" w14:textId="77777777" w:rsidR="00BF7380" w:rsidRDefault="00000000">
      <w:pPr>
        <w:spacing w:after="0" w:line="240" w:lineRule="auto"/>
      </w:pPr>
      <w:r>
        <w:rPr>
          <w:rFonts w:ascii="楷体" w:eastAsia="楷体" w:hAnsi="楷体"/>
          <w:sz w:val="21"/>
        </w:rPr>
        <w:t>A、所在县级气象局</w:t>
      </w:r>
    </w:p>
    <w:p w14:paraId="22626DE3" w14:textId="77777777" w:rsidR="00BF7380" w:rsidRDefault="00000000">
      <w:pPr>
        <w:spacing w:after="0" w:line="240" w:lineRule="auto"/>
      </w:pPr>
      <w:r>
        <w:rPr>
          <w:rFonts w:ascii="楷体" w:eastAsia="楷体" w:hAnsi="楷体"/>
          <w:sz w:val="21"/>
        </w:rPr>
        <w:t>B、所在市级气象局</w:t>
      </w:r>
    </w:p>
    <w:p w14:paraId="351E72E2" w14:textId="77777777" w:rsidR="00BF7380" w:rsidRDefault="00000000">
      <w:pPr>
        <w:spacing w:after="0" w:line="240" w:lineRule="auto"/>
      </w:pPr>
      <w:r>
        <w:rPr>
          <w:rFonts w:ascii="楷体" w:eastAsia="楷体" w:hAnsi="楷体"/>
          <w:sz w:val="21"/>
        </w:rPr>
        <w:t>C、当地政府</w:t>
      </w:r>
    </w:p>
    <w:p w14:paraId="6C2A24A3" w14:textId="77777777" w:rsidR="00BF7380" w:rsidRDefault="00000000">
      <w:pPr>
        <w:spacing w:after="0" w:line="240" w:lineRule="auto"/>
      </w:pPr>
      <w:r>
        <w:rPr>
          <w:rFonts w:ascii="楷体" w:eastAsia="楷体" w:hAnsi="楷体"/>
          <w:sz w:val="21"/>
        </w:rPr>
        <w:t>D、所在省（区、市）气象局</w:t>
      </w:r>
    </w:p>
    <w:p w14:paraId="27CC6792" w14:textId="77777777" w:rsidR="00BF7380" w:rsidRDefault="00000000">
      <w:pPr>
        <w:spacing w:after="0" w:line="240" w:lineRule="auto"/>
      </w:pPr>
      <w:r>
        <w:rPr>
          <w:rFonts w:ascii="楷体" w:eastAsia="楷体" w:hAnsi="楷体"/>
          <w:sz w:val="18"/>
        </w:rPr>
        <w:t>解析：《现代农业气象服务示范县创建标准（试行）》原话</w:t>
      </w:r>
    </w:p>
    <w:p w14:paraId="67AE044F" w14:textId="77777777" w:rsidR="00BF7380" w:rsidRDefault="00000000">
      <w:pPr>
        <w:spacing w:after="0" w:line="240" w:lineRule="auto"/>
      </w:pPr>
      <w:r>
        <w:rPr>
          <w:rFonts w:ascii="楷体" w:eastAsia="楷体" w:hAnsi="楷体"/>
          <w:sz w:val="21"/>
        </w:rPr>
        <w:t>748.根据《现代农业气象服务示范县创建标准（试行）》规定，示范县应具有便捷高效的农业气象业务服务平台。实现农业气象服务产品加工制作、信息管理、产品分发等自动化、集约化、规范化、__A___。</w:t>
      </w:r>
    </w:p>
    <w:p w14:paraId="19E8345A" w14:textId="77777777" w:rsidR="00BF7380" w:rsidRDefault="00000000">
      <w:pPr>
        <w:spacing w:after="0" w:line="240" w:lineRule="auto"/>
      </w:pPr>
      <w:r>
        <w:rPr>
          <w:rFonts w:ascii="楷体" w:eastAsia="楷体" w:hAnsi="楷体"/>
          <w:sz w:val="21"/>
        </w:rPr>
        <w:t>A、标准化</w:t>
      </w:r>
    </w:p>
    <w:p w14:paraId="7C2D1883" w14:textId="77777777" w:rsidR="00BF7380" w:rsidRDefault="00000000">
      <w:pPr>
        <w:spacing w:after="0" w:line="240" w:lineRule="auto"/>
      </w:pPr>
      <w:r>
        <w:rPr>
          <w:rFonts w:ascii="楷体" w:eastAsia="楷体" w:hAnsi="楷体"/>
          <w:sz w:val="21"/>
        </w:rPr>
        <w:t>B、精细化</w:t>
      </w:r>
    </w:p>
    <w:p w14:paraId="69126627" w14:textId="77777777" w:rsidR="00BF7380" w:rsidRDefault="00000000">
      <w:pPr>
        <w:spacing w:after="0" w:line="240" w:lineRule="auto"/>
      </w:pPr>
      <w:r>
        <w:rPr>
          <w:rFonts w:ascii="楷体" w:eastAsia="楷体" w:hAnsi="楷体"/>
          <w:sz w:val="21"/>
        </w:rPr>
        <w:t>C、多元化</w:t>
      </w:r>
    </w:p>
    <w:p w14:paraId="01E5DD15" w14:textId="77777777" w:rsidR="00BF7380" w:rsidRDefault="00000000">
      <w:pPr>
        <w:spacing w:after="0" w:line="240" w:lineRule="auto"/>
      </w:pPr>
      <w:r>
        <w:rPr>
          <w:rFonts w:ascii="楷体" w:eastAsia="楷体" w:hAnsi="楷体"/>
          <w:sz w:val="21"/>
        </w:rPr>
        <w:t>D、现代化</w:t>
      </w:r>
    </w:p>
    <w:p w14:paraId="6A5F2C38" w14:textId="77777777" w:rsidR="00BF7380" w:rsidRDefault="00000000">
      <w:pPr>
        <w:spacing w:after="0" w:line="240" w:lineRule="auto"/>
      </w:pPr>
      <w:r>
        <w:rPr>
          <w:rFonts w:ascii="楷体" w:eastAsia="楷体" w:hAnsi="楷体"/>
          <w:sz w:val="18"/>
        </w:rPr>
        <w:t>解析：《现代农业气象服务示范县创建标准（试行）》原话</w:t>
      </w:r>
    </w:p>
    <w:p w14:paraId="60304606" w14:textId="77777777" w:rsidR="00BF7380" w:rsidRDefault="00000000">
      <w:pPr>
        <w:spacing w:after="0" w:line="240" w:lineRule="auto"/>
      </w:pPr>
      <w:r>
        <w:rPr>
          <w:rFonts w:ascii="楷体" w:eastAsia="楷体" w:hAnsi="楷体"/>
          <w:sz w:val="21"/>
        </w:rPr>
        <w:t>749.根据《现代农业气象服务示范县创建标准（试行）》规定，示范县应设置__D___，有2名以上相对固定的专职农业气象服务人员。</w:t>
      </w:r>
    </w:p>
    <w:p w14:paraId="36FB3151" w14:textId="77777777" w:rsidR="00BF7380" w:rsidRDefault="00000000">
      <w:pPr>
        <w:spacing w:after="0" w:line="240" w:lineRule="auto"/>
      </w:pPr>
      <w:r>
        <w:rPr>
          <w:rFonts w:ascii="楷体" w:eastAsia="楷体" w:hAnsi="楷体"/>
          <w:sz w:val="21"/>
        </w:rPr>
        <w:t>A、农业气象观测岗位</w:t>
      </w:r>
    </w:p>
    <w:p w14:paraId="5D9FC1CC" w14:textId="77777777" w:rsidR="00BF7380" w:rsidRDefault="00000000">
      <w:pPr>
        <w:spacing w:after="0" w:line="240" w:lineRule="auto"/>
      </w:pPr>
      <w:r>
        <w:rPr>
          <w:rFonts w:ascii="楷体" w:eastAsia="楷体" w:hAnsi="楷体"/>
          <w:sz w:val="21"/>
        </w:rPr>
        <w:t>B、农业气象预报岗位</w:t>
      </w:r>
    </w:p>
    <w:p w14:paraId="54DA92FD" w14:textId="77777777" w:rsidR="00BF7380" w:rsidRDefault="00000000">
      <w:pPr>
        <w:spacing w:after="0" w:line="240" w:lineRule="auto"/>
      </w:pPr>
      <w:r>
        <w:rPr>
          <w:rFonts w:ascii="楷体" w:eastAsia="楷体" w:hAnsi="楷体"/>
          <w:sz w:val="21"/>
        </w:rPr>
        <w:t>C、农业气象保障岗位</w:t>
      </w:r>
    </w:p>
    <w:p w14:paraId="6045D29E" w14:textId="77777777" w:rsidR="00BF7380" w:rsidRDefault="00000000">
      <w:pPr>
        <w:spacing w:after="0" w:line="240" w:lineRule="auto"/>
      </w:pPr>
      <w:r>
        <w:rPr>
          <w:rFonts w:ascii="楷体" w:eastAsia="楷体" w:hAnsi="楷体"/>
          <w:sz w:val="21"/>
        </w:rPr>
        <w:t>D、农业气象服务岗位</w:t>
      </w:r>
    </w:p>
    <w:p w14:paraId="71ADE803" w14:textId="77777777" w:rsidR="00BF7380" w:rsidRDefault="00000000">
      <w:pPr>
        <w:spacing w:after="0" w:line="240" w:lineRule="auto"/>
      </w:pPr>
      <w:r>
        <w:rPr>
          <w:rFonts w:ascii="楷体" w:eastAsia="楷体" w:hAnsi="楷体"/>
          <w:sz w:val="18"/>
        </w:rPr>
        <w:t>解析：《现代农业气象服务示范县创建标准（试行）》原话</w:t>
      </w:r>
    </w:p>
    <w:p w14:paraId="37AABB85" w14:textId="77777777" w:rsidR="00BF7380" w:rsidRDefault="00000000">
      <w:pPr>
        <w:spacing w:after="0" w:line="240" w:lineRule="auto"/>
      </w:pPr>
      <w:r>
        <w:rPr>
          <w:rFonts w:ascii="楷体" w:eastAsia="楷体" w:hAnsi="楷体"/>
          <w:sz w:val="21"/>
        </w:rPr>
        <w:t>750.根据《现代农业气象服务示范县创建标准（试行）》规定，以下哪项不是农业气象服务方案应包括的内容。（D）</w:t>
      </w:r>
    </w:p>
    <w:p w14:paraId="2BE89DAE" w14:textId="77777777" w:rsidR="00BF7380" w:rsidRDefault="00000000">
      <w:pPr>
        <w:spacing w:after="0" w:line="240" w:lineRule="auto"/>
      </w:pPr>
      <w:r>
        <w:rPr>
          <w:rFonts w:ascii="楷体" w:eastAsia="楷体" w:hAnsi="楷体"/>
          <w:sz w:val="21"/>
        </w:rPr>
        <w:t>A、农业产业结构分布图</w:t>
      </w:r>
    </w:p>
    <w:p w14:paraId="15F5F72D" w14:textId="77777777" w:rsidR="00BF7380" w:rsidRDefault="00000000">
      <w:pPr>
        <w:spacing w:after="0" w:line="240" w:lineRule="auto"/>
      </w:pPr>
      <w:r>
        <w:rPr>
          <w:rFonts w:ascii="楷体" w:eastAsia="楷体" w:hAnsi="楷体"/>
          <w:sz w:val="21"/>
        </w:rPr>
        <w:t>B、主要农事活动</w:t>
      </w:r>
    </w:p>
    <w:p w14:paraId="18184075" w14:textId="77777777" w:rsidR="00BF7380" w:rsidRDefault="00000000">
      <w:pPr>
        <w:spacing w:after="0" w:line="240" w:lineRule="auto"/>
      </w:pPr>
      <w:r>
        <w:rPr>
          <w:rFonts w:ascii="楷体" w:eastAsia="楷体" w:hAnsi="楷体"/>
          <w:sz w:val="21"/>
        </w:rPr>
        <w:t>C、农业气候区划</w:t>
      </w:r>
    </w:p>
    <w:p w14:paraId="756D8A70" w14:textId="77777777" w:rsidR="00BF7380" w:rsidRDefault="00000000">
      <w:pPr>
        <w:spacing w:after="0" w:line="240" w:lineRule="auto"/>
      </w:pPr>
      <w:r>
        <w:rPr>
          <w:rFonts w:ascii="楷体" w:eastAsia="楷体" w:hAnsi="楷体"/>
          <w:sz w:val="21"/>
        </w:rPr>
        <w:t>D、主要农业气象灾害</w:t>
      </w:r>
    </w:p>
    <w:p w14:paraId="0664E4E6" w14:textId="77777777" w:rsidR="00BF7380" w:rsidRDefault="00000000">
      <w:pPr>
        <w:spacing w:after="0" w:line="240" w:lineRule="auto"/>
      </w:pPr>
      <w:r>
        <w:rPr>
          <w:rFonts w:ascii="楷体" w:eastAsia="楷体" w:hAnsi="楷体"/>
          <w:sz w:val="18"/>
        </w:rPr>
        <w:t>解析：《现代农业气象服务示范县创建标准（试行）》原话</w:t>
      </w:r>
    </w:p>
    <w:p w14:paraId="67AE08EB" w14:textId="77777777" w:rsidR="00BF7380" w:rsidRDefault="00000000">
      <w:pPr>
        <w:spacing w:after="0" w:line="240" w:lineRule="auto"/>
      </w:pPr>
      <w:r>
        <w:rPr>
          <w:rFonts w:ascii="楷体" w:eastAsia="楷体" w:hAnsi="楷体"/>
          <w:sz w:val="21"/>
        </w:rPr>
        <w:t>751.根据《现代农业气象服务示范县创建标准（试行）》规定，以下哪项是农业气象适用技术推广手册应包括的内容。（B）</w:t>
      </w:r>
    </w:p>
    <w:p w14:paraId="1A991682" w14:textId="77777777" w:rsidR="00BF7380" w:rsidRDefault="00000000">
      <w:pPr>
        <w:spacing w:after="0" w:line="240" w:lineRule="auto"/>
      </w:pPr>
      <w:r>
        <w:rPr>
          <w:rFonts w:ascii="楷体" w:eastAsia="楷体" w:hAnsi="楷体"/>
          <w:sz w:val="21"/>
        </w:rPr>
        <w:t>A、农业气候资源利用</w:t>
      </w:r>
    </w:p>
    <w:p w14:paraId="7E014BB8" w14:textId="77777777" w:rsidR="00BF7380" w:rsidRDefault="00000000">
      <w:pPr>
        <w:spacing w:after="0" w:line="240" w:lineRule="auto"/>
      </w:pPr>
      <w:r>
        <w:rPr>
          <w:rFonts w:ascii="楷体" w:eastAsia="楷体" w:hAnsi="楷体"/>
          <w:sz w:val="21"/>
        </w:rPr>
        <w:t>B、农业气象原理</w:t>
      </w:r>
    </w:p>
    <w:p w14:paraId="12C2D186" w14:textId="77777777" w:rsidR="00BF7380" w:rsidRDefault="00000000">
      <w:pPr>
        <w:spacing w:after="0" w:line="240" w:lineRule="auto"/>
      </w:pPr>
      <w:r>
        <w:rPr>
          <w:rFonts w:ascii="楷体" w:eastAsia="楷体" w:hAnsi="楷体"/>
          <w:sz w:val="21"/>
        </w:rPr>
        <w:t>C、农业气象灾害防御</w:t>
      </w:r>
    </w:p>
    <w:p w14:paraId="56ECC8EF" w14:textId="77777777" w:rsidR="00BF7380" w:rsidRDefault="00000000">
      <w:pPr>
        <w:spacing w:after="0" w:line="240" w:lineRule="auto"/>
      </w:pPr>
      <w:r>
        <w:rPr>
          <w:rFonts w:ascii="楷体" w:eastAsia="楷体" w:hAnsi="楷体"/>
          <w:sz w:val="21"/>
        </w:rPr>
        <w:t>D、农业气象指标库</w:t>
      </w:r>
    </w:p>
    <w:p w14:paraId="54E56F0F" w14:textId="77777777" w:rsidR="00BF7380" w:rsidRDefault="00000000">
      <w:pPr>
        <w:spacing w:after="0" w:line="240" w:lineRule="auto"/>
      </w:pPr>
      <w:r>
        <w:rPr>
          <w:rFonts w:ascii="楷体" w:eastAsia="楷体" w:hAnsi="楷体"/>
          <w:sz w:val="18"/>
        </w:rPr>
        <w:t>解析：《现代农业气象服务示范县创建标准（试行）》原话</w:t>
      </w:r>
    </w:p>
    <w:p w14:paraId="00E2846B" w14:textId="77777777" w:rsidR="00BF7380" w:rsidRDefault="00000000">
      <w:pPr>
        <w:spacing w:after="0" w:line="240" w:lineRule="auto"/>
      </w:pPr>
      <w:r>
        <w:rPr>
          <w:rFonts w:ascii="楷体" w:eastAsia="楷体" w:hAnsi="楷体"/>
          <w:sz w:val="21"/>
        </w:rPr>
        <w:t>752.林果示范园要求与当地中长期土地利用规划一致，栽培稳定，产业在当地持续发展（B）年以上。</w:t>
      </w:r>
    </w:p>
    <w:p w14:paraId="0CFEBAEA" w14:textId="77777777" w:rsidR="00BF7380" w:rsidRDefault="00000000">
      <w:pPr>
        <w:spacing w:after="0" w:line="240" w:lineRule="auto"/>
      </w:pPr>
      <w:r>
        <w:rPr>
          <w:rFonts w:ascii="楷体" w:eastAsia="楷体" w:hAnsi="楷体"/>
          <w:sz w:val="21"/>
        </w:rPr>
        <w:t>A、2.0</w:t>
      </w:r>
    </w:p>
    <w:p w14:paraId="235565C6" w14:textId="77777777" w:rsidR="00BF7380" w:rsidRDefault="00000000">
      <w:pPr>
        <w:spacing w:after="0" w:line="240" w:lineRule="auto"/>
      </w:pPr>
      <w:r>
        <w:rPr>
          <w:rFonts w:ascii="楷体" w:eastAsia="楷体" w:hAnsi="楷体"/>
          <w:sz w:val="21"/>
        </w:rPr>
        <w:t>B、3.0</w:t>
      </w:r>
    </w:p>
    <w:p w14:paraId="1E2E15D7" w14:textId="77777777" w:rsidR="00BF7380" w:rsidRDefault="00000000">
      <w:pPr>
        <w:spacing w:after="0" w:line="240" w:lineRule="auto"/>
      </w:pPr>
      <w:r>
        <w:rPr>
          <w:rFonts w:ascii="楷体" w:eastAsia="楷体" w:hAnsi="楷体"/>
          <w:sz w:val="21"/>
        </w:rPr>
        <w:t>C、4.0</w:t>
      </w:r>
    </w:p>
    <w:p w14:paraId="69089E13" w14:textId="77777777" w:rsidR="00BF7380" w:rsidRDefault="00000000">
      <w:pPr>
        <w:spacing w:after="0" w:line="240" w:lineRule="auto"/>
      </w:pPr>
      <w:r>
        <w:rPr>
          <w:rFonts w:ascii="楷体" w:eastAsia="楷体" w:hAnsi="楷体"/>
          <w:sz w:val="21"/>
        </w:rPr>
        <w:t>D、5.0</w:t>
      </w:r>
    </w:p>
    <w:p w14:paraId="0AA5339B" w14:textId="77777777" w:rsidR="00BF7380" w:rsidRDefault="00000000">
      <w:pPr>
        <w:spacing w:after="0" w:line="240" w:lineRule="auto"/>
      </w:pPr>
      <w:r>
        <w:rPr>
          <w:rFonts w:ascii="楷体" w:eastAsia="楷体" w:hAnsi="楷体"/>
          <w:sz w:val="18"/>
        </w:rPr>
        <w:t>解析：《现代农业气象服务示范县创建标准（试行）》原话</w:t>
      </w:r>
    </w:p>
    <w:p w14:paraId="7EB9844A" w14:textId="77777777" w:rsidR="00BF7380" w:rsidRDefault="00000000">
      <w:pPr>
        <w:spacing w:after="0" w:line="240" w:lineRule="auto"/>
      </w:pPr>
      <w:r>
        <w:rPr>
          <w:rFonts w:ascii="楷体" w:eastAsia="楷体" w:hAnsi="楷体"/>
          <w:sz w:val="21"/>
        </w:rPr>
        <w:t>753.农业气象服务方案应符合当地农业生产实际，以下不属于服务方案包含内容的是（C）</w:t>
      </w:r>
    </w:p>
    <w:p w14:paraId="2E1519EC" w14:textId="77777777" w:rsidR="00BF7380" w:rsidRDefault="00000000">
      <w:pPr>
        <w:spacing w:after="0" w:line="240" w:lineRule="auto"/>
      </w:pPr>
      <w:r>
        <w:rPr>
          <w:rFonts w:ascii="楷体" w:eastAsia="楷体" w:hAnsi="楷体"/>
          <w:sz w:val="21"/>
        </w:rPr>
        <w:t>A、县域内农业产业结构分布图</w:t>
      </w:r>
    </w:p>
    <w:p w14:paraId="7A904321" w14:textId="77777777" w:rsidR="00BF7380" w:rsidRDefault="00000000">
      <w:pPr>
        <w:spacing w:after="0" w:line="240" w:lineRule="auto"/>
      </w:pPr>
      <w:r>
        <w:rPr>
          <w:rFonts w:ascii="楷体" w:eastAsia="楷体" w:hAnsi="楷体"/>
          <w:sz w:val="21"/>
        </w:rPr>
        <w:t>B、关键农事季节</w:t>
      </w:r>
    </w:p>
    <w:p w14:paraId="0B6C455F" w14:textId="77777777" w:rsidR="00BF7380" w:rsidRDefault="00000000">
      <w:pPr>
        <w:spacing w:after="0" w:line="240" w:lineRule="auto"/>
      </w:pPr>
      <w:r>
        <w:rPr>
          <w:rFonts w:ascii="楷体" w:eastAsia="楷体" w:hAnsi="楷体"/>
          <w:sz w:val="21"/>
        </w:rPr>
        <w:t>C、农业气象指标</w:t>
      </w:r>
    </w:p>
    <w:p w14:paraId="53AE1511" w14:textId="77777777" w:rsidR="00BF7380" w:rsidRDefault="00000000">
      <w:pPr>
        <w:spacing w:after="0" w:line="240" w:lineRule="auto"/>
      </w:pPr>
      <w:r>
        <w:rPr>
          <w:rFonts w:ascii="楷体" w:eastAsia="楷体" w:hAnsi="楷体"/>
          <w:sz w:val="21"/>
        </w:rPr>
        <w:t>D、主要农事活动</w:t>
      </w:r>
    </w:p>
    <w:p w14:paraId="586B18EC" w14:textId="77777777" w:rsidR="00BF7380" w:rsidRDefault="00000000">
      <w:pPr>
        <w:spacing w:after="0" w:line="240" w:lineRule="auto"/>
      </w:pPr>
      <w:r>
        <w:rPr>
          <w:rFonts w:ascii="楷体" w:eastAsia="楷体" w:hAnsi="楷体"/>
          <w:sz w:val="18"/>
        </w:rPr>
        <w:t>解析：《现代农业气象服务示范县创建标准（试行）》原话</w:t>
      </w:r>
    </w:p>
    <w:p w14:paraId="1FA7F738" w14:textId="77777777" w:rsidR="00BF7380" w:rsidRDefault="00000000">
      <w:pPr>
        <w:spacing w:after="0" w:line="240" w:lineRule="auto"/>
      </w:pPr>
      <w:r>
        <w:rPr>
          <w:rFonts w:ascii="楷体" w:eastAsia="楷体" w:hAnsi="楷体"/>
          <w:sz w:val="21"/>
        </w:rPr>
        <w:t>754.农业气象服务示范田块中应根据服务的需要建立（A）的农业气象实时监测系统。</w:t>
      </w:r>
    </w:p>
    <w:p w14:paraId="09C3DEE3" w14:textId="77777777" w:rsidR="00BF7380" w:rsidRDefault="00000000">
      <w:pPr>
        <w:spacing w:after="0" w:line="240" w:lineRule="auto"/>
      </w:pPr>
      <w:r>
        <w:rPr>
          <w:rFonts w:ascii="楷体" w:eastAsia="楷体" w:hAnsi="楷体"/>
          <w:sz w:val="21"/>
        </w:rPr>
        <w:t>A、以自动观测为主.人工观测为辅</w:t>
      </w:r>
    </w:p>
    <w:p w14:paraId="3A4A5F24" w14:textId="77777777" w:rsidR="00BF7380" w:rsidRDefault="00000000">
      <w:pPr>
        <w:spacing w:after="0" w:line="240" w:lineRule="auto"/>
      </w:pPr>
      <w:r>
        <w:rPr>
          <w:rFonts w:ascii="楷体" w:eastAsia="楷体" w:hAnsi="楷体"/>
          <w:sz w:val="21"/>
        </w:rPr>
        <w:lastRenderedPageBreak/>
        <w:t>B、自动观测</w:t>
      </w:r>
    </w:p>
    <w:p w14:paraId="5230B627" w14:textId="77777777" w:rsidR="00BF7380" w:rsidRDefault="00000000">
      <w:pPr>
        <w:spacing w:after="0" w:line="240" w:lineRule="auto"/>
      </w:pPr>
      <w:r>
        <w:rPr>
          <w:rFonts w:ascii="楷体" w:eastAsia="楷体" w:hAnsi="楷体"/>
          <w:sz w:val="21"/>
        </w:rPr>
        <w:t>C、人工观测</w:t>
      </w:r>
    </w:p>
    <w:p w14:paraId="31C8DA59" w14:textId="77777777" w:rsidR="00BF7380" w:rsidRDefault="00000000">
      <w:pPr>
        <w:spacing w:after="0" w:line="240" w:lineRule="auto"/>
      </w:pPr>
      <w:r>
        <w:rPr>
          <w:rFonts w:ascii="楷体" w:eastAsia="楷体" w:hAnsi="楷体"/>
          <w:sz w:val="21"/>
        </w:rPr>
        <w:t>D、以人工观测为主.自动观测为辅</w:t>
      </w:r>
    </w:p>
    <w:p w14:paraId="016D5C8E" w14:textId="77777777" w:rsidR="00BF7380" w:rsidRDefault="00000000">
      <w:pPr>
        <w:spacing w:after="0" w:line="240" w:lineRule="auto"/>
      </w:pPr>
      <w:r>
        <w:rPr>
          <w:rFonts w:ascii="楷体" w:eastAsia="楷体" w:hAnsi="楷体"/>
          <w:sz w:val="18"/>
        </w:rPr>
        <w:t>解析：《现代农业气象服务示范县创建标准（试行）》原话</w:t>
      </w:r>
    </w:p>
    <w:p w14:paraId="5B846D5B" w14:textId="77777777" w:rsidR="00BF7380" w:rsidRDefault="00000000">
      <w:pPr>
        <w:spacing w:after="0" w:line="240" w:lineRule="auto"/>
      </w:pPr>
      <w:r>
        <w:rPr>
          <w:rFonts w:ascii="楷体" w:eastAsia="楷体" w:hAnsi="楷体"/>
          <w:sz w:val="21"/>
        </w:rPr>
        <w:t>755.农业气象示范田中土壤水分观测按现行业务规范设置层次和深度，一般设置几层（D）</w:t>
      </w:r>
    </w:p>
    <w:p w14:paraId="026417A0" w14:textId="77777777" w:rsidR="00BF7380" w:rsidRDefault="00000000">
      <w:pPr>
        <w:spacing w:after="0" w:line="240" w:lineRule="auto"/>
      </w:pPr>
      <w:r>
        <w:rPr>
          <w:rFonts w:ascii="楷体" w:eastAsia="楷体" w:hAnsi="楷体"/>
          <w:sz w:val="21"/>
        </w:rPr>
        <w:t>A、3.0</w:t>
      </w:r>
    </w:p>
    <w:p w14:paraId="54EB12B7" w14:textId="77777777" w:rsidR="00BF7380" w:rsidRDefault="00000000">
      <w:pPr>
        <w:spacing w:after="0" w:line="240" w:lineRule="auto"/>
      </w:pPr>
      <w:r>
        <w:rPr>
          <w:rFonts w:ascii="楷体" w:eastAsia="楷体" w:hAnsi="楷体"/>
          <w:sz w:val="21"/>
        </w:rPr>
        <w:t>B、5.0</w:t>
      </w:r>
    </w:p>
    <w:p w14:paraId="5939DC29" w14:textId="77777777" w:rsidR="00BF7380" w:rsidRDefault="00000000">
      <w:pPr>
        <w:spacing w:after="0" w:line="240" w:lineRule="auto"/>
      </w:pPr>
      <w:r>
        <w:rPr>
          <w:rFonts w:ascii="楷体" w:eastAsia="楷体" w:hAnsi="楷体"/>
          <w:sz w:val="21"/>
        </w:rPr>
        <w:t>C、6.0</w:t>
      </w:r>
    </w:p>
    <w:p w14:paraId="1BBFEE08" w14:textId="77777777" w:rsidR="00BF7380" w:rsidRDefault="00000000">
      <w:pPr>
        <w:spacing w:after="0" w:line="240" w:lineRule="auto"/>
      </w:pPr>
      <w:r>
        <w:rPr>
          <w:rFonts w:ascii="楷体" w:eastAsia="楷体" w:hAnsi="楷体"/>
          <w:sz w:val="21"/>
        </w:rPr>
        <w:t>D、8.0</w:t>
      </w:r>
    </w:p>
    <w:p w14:paraId="2D1B7A48" w14:textId="77777777" w:rsidR="00BF7380" w:rsidRDefault="00000000">
      <w:pPr>
        <w:spacing w:after="0" w:line="240" w:lineRule="auto"/>
      </w:pPr>
      <w:r>
        <w:rPr>
          <w:rFonts w:ascii="楷体" w:eastAsia="楷体" w:hAnsi="楷体"/>
          <w:sz w:val="18"/>
        </w:rPr>
        <w:t>解析：《现代农业气象服务示范县创建标准（试行）》原话</w:t>
      </w:r>
    </w:p>
    <w:p w14:paraId="122ED9AD" w14:textId="77777777" w:rsidR="00BF7380" w:rsidRDefault="00000000">
      <w:pPr>
        <w:spacing w:after="0" w:line="240" w:lineRule="auto"/>
      </w:pPr>
      <w:r>
        <w:rPr>
          <w:rFonts w:ascii="楷体" w:eastAsia="楷体" w:hAnsi="楷体"/>
          <w:sz w:val="21"/>
        </w:rPr>
        <w:t>756.现代农业气象服务示范县创建标准（试行）》，示范田块要求种植稳定，面积在30亩以上，所在区域水稻()种植。（A）</w:t>
      </w:r>
    </w:p>
    <w:p w14:paraId="2A617A32" w14:textId="77777777" w:rsidR="00BF7380" w:rsidRDefault="00000000">
      <w:pPr>
        <w:spacing w:after="0" w:line="240" w:lineRule="auto"/>
      </w:pPr>
      <w:r>
        <w:rPr>
          <w:rFonts w:ascii="楷体" w:eastAsia="楷体" w:hAnsi="楷体"/>
          <w:sz w:val="21"/>
        </w:rPr>
        <w:t>A、大面积连片</w:t>
      </w:r>
    </w:p>
    <w:p w14:paraId="78999A6A" w14:textId="77777777" w:rsidR="00BF7380" w:rsidRDefault="00000000">
      <w:pPr>
        <w:spacing w:after="0" w:line="240" w:lineRule="auto"/>
      </w:pPr>
      <w:r>
        <w:rPr>
          <w:rFonts w:ascii="楷体" w:eastAsia="楷体" w:hAnsi="楷体"/>
          <w:sz w:val="21"/>
        </w:rPr>
        <w:t>B、分片区</w:t>
      </w:r>
    </w:p>
    <w:p w14:paraId="37C5D4F0" w14:textId="77777777" w:rsidR="00BF7380" w:rsidRDefault="00000000">
      <w:pPr>
        <w:spacing w:after="0" w:line="240" w:lineRule="auto"/>
      </w:pPr>
      <w:r>
        <w:rPr>
          <w:rFonts w:ascii="楷体" w:eastAsia="楷体" w:hAnsi="楷体"/>
          <w:sz w:val="21"/>
        </w:rPr>
        <w:t>C、大棚</w:t>
      </w:r>
    </w:p>
    <w:p w14:paraId="3B86BB8D" w14:textId="77777777" w:rsidR="00BF7380" w:rsidRDefault="00000000">
      <w:pPr>
        <w:spacing w:after="0" w:line="240" w:lineRule="auto"/>
      </w:pPr>
      <w:r>
        <w:rPr>
          <w:rFonts w:ascii="楷体" w:eastAsia="楷体" w:hAnsi="楷体"/>
          <w:sz w:val="21"/>
        </w:rPr>
        <w:t>D、示范</w:t>
      </w:r>
    </w:p>
    <w:p w14:paraId="3AD5EB30" w14:textId="77777777" w:rsidR="00BF7380" w:rsidRDefault="00000000">
      <w:pPr>
        <w:spacing w:after="0" w:line="240" w:lineRule="auto"/>
      </w:pPr>
      <w:r>
        <w:rPr>
          <w:rFonts w:ascii="楷体" w:eastAsia="楷体" w:hAnsi="楷体"/>
          <w:sz w:val="18"/>
        </w:rPr>
        <w:t>解析：《现代农业气象服务示范县创建标准（试行）》原话</w:t>
      </w:r>
    </w:p>
    <w:p w14:paraId="3BAC578C" w14:textId="77777777" w:rsidR="00BF7380" w:rsidRDefault="00000000">
      <w:pPr>
        <w:spacing w:after="0" w:line="240" w:lineRule="auto"/>
      </w:pPr>
      <w:r>
        <w:rPr>
          <w:rFonts w:ascii="楷体" w:eastAsia="楷体" w:hAnsi="楷体"/>
          <w:sz w:val="21"/>
        </w:rPr>
        <w:t>757.现代农业气象服务示范县创建标准（试行）》，水稻分蘖期，当分蘖数达到预计成穗数的()时，根据农用天气预报，适时晒田，控制无效分蘖，提高成穗率。（D）</w:t>
      </w:r>
    </w:p>
    <w:p w14:paraId="5DA757CB" w14:textId="77777777" w:rsidR="00BF7380" w:rsidRDefault="00000000">
      <w:pPr>
        <w:spacing w:after="0" w:line="240" w:lineRule="auto"/>
      </w:pPr>
      <w:r>
        <w:rPr>
          <w:rFonts w:ascii="楷体" w:eastAsia="楷体" w:hAnsi="楷体"/>
          <w:sz w:val="21"/>
        </w:rPr>
        <w:t>A、0.85</w:t>
      </w:r>
    </w:p>
    <w:p w14:paraId="77E000F3" w14:textId="77777777" w:rsidR="00BF7380" w:rsidRDefault="00000000">
      <w:pPr>
        <w:spacing w:after="0" w:line="240" w:lineRule="auto"/>
      </w:pPr>
      <w:r>
        <w:rPr>
          <w:rFonts w:ascii="楷体" w:eastAsia="楷体" w:hAnsi="楷体"/>
          <w:sz w:val="21"/>
        </w:rPr>
        <w:t>B、0.9</w:t>
      </w:r>
    </w:p>
    <w:p w14:paraId="6791744B" w14:textId="77777777" w:rsidR="00BF7380" w:rsidRDefault="00000000">
      <w:pPr>
        <w:spacing w:after="0" w:line="240" w:lineRule="auto"/>
      </w:pPr>
      <w:r>
        <w:rPr>
          <w:rFonts w:ascii="楷体" w:eastAsia="楷体" w:hAnsi="楷体"/>
          <w:sz w:val="21"/>
        </w:rPr>
        <w:t>C、0.7</w:t>
      </w:r>
    </w:p>
    <w:p w14:paraId="52275190" w14:textId="77777777" w:rsidR="00BF7380" w:rsidRDefault="00000000">
      <w:pPr>
        <w:spacing w:after="0" w:line="240" w:lineRule="auto"/>
      </w:pPr>
      <w:r>
        <w:rPr>
          <w:rFonts w:ascii="楷体" w:eastAsia="楷体" w:hAnsi="楷体"/>
          <w:sz w:val="21"/>
        </w:rPr>
        <w:t>D、0.8</w:t>
      </w:r>
    </w:p>
    <w:p w14:paraId="4970E5DE" w14:textId="77777777" w:rsidR="00BF7380" w:rsidRDefault="00000000">
      <w:pPr>
        <w:spacing w:after="0" w:line="240" w:lineRule="auto"/>
      </w:pPr>
      <w:r>
        <w:rPr>
          <w:rFonts w:ascii="楷体" w:eastAsia="楷体" w:hAnsi="楷体"/>
          <w:sz w:val="18"/>
        </w:rPr>
        <w:t>解析：《现代农业气象服务示范县创建标准（试行）》原话</w:t>
      </w:r>
    </w:p>
    <w:p w14:paraId="0B2F465A" w14:textId="77777777" w:rsidR="00BF7380" w:rsidRDefault="00000000">
      <w:pPr>
        <w:spacing w:after="0" w:line="240" w:lineRule="auto"/>
      </w:pPr>
      <w:r>
        <w:rPr>
          <w:rFonts w:ascii="楷体" w:eastAsia="楷体" w:hAnsi="楷体"/>
          <w:sz w:val="21"/>
        </w:rPr>
        <w:t>758.现代农业气象服务示范县的农业气象服务示范田块土地面积应达到（C）亩以上。</w:t>
      </w:r>
    </w:p>
    <w:p w14:paraId="2FAA8FDC" w14:textId="77777777" w:rsidR="00BF7380" w:rsidRDefault="00000000">
      <w:pPr>
        <w:spacing w:after="0" w:line="240" w:lineRule="auto"/>
      </w:pPr>
      <w:r>
        <w:rPr>
          <w:rFonts w:ascii="楷体" w:eastAsia="楷体" w:hAnsi="楷体"/>
          <w:sz w:val="21"/>
        </w:rPr>
        <w:t>A、10.0</w:t>
      </w:r>
    </w:p>
    <w:p w14:paraId="3D5DC85C" w14:textId="77777777" w:rsidR="00BF7380" w:rsidRDefault="00000000">
      <w:pPr>
        <w:spacing w:after="0" w:line="240" w:lineRule="auto"/>
      </w:pPr>
      <w:r>
        <w:rPr>
          <w:rFonts w:ascii="楷体" w:eastAsia="楷体" w:hAnsi="楷体"/>
          <w:sz w:val="21"/>
        </w:rPr>
        <w:t>B、20.0</w:t>
      </w:r>
    </w:p>
    <w:p w14:paraId="51DC384E" w14:textId="77777777" w:rsidR="00BF7380" w:rsidRDefault="00000000">
      <w:pPr>
        <w:spacing w:after="0" w:line="240" w:lineRule="auto"/>
      </w:pPr>
      <w:r>
        <w:rPr>
          <w:rFonts w:ascii="楷体" w:eastAsia="楷体" w:hAnsi="楷体"/>
          <w:sz w:val="21"/>
        </w:rPr>
        <w:t>C、30.0</w:t>
      </w:r>
    </w:p>
    <w:p w14:paraId="0868DBBC" w14:textId="77777777" w:rsidR="00BF7380" w:rsidRDefault="00000000">
      <w:pPr>
        <w:spacing w:after="0" w:line="240" w:lineRule="auto"/>
      </w:pPr>
      <w:r>
        <w:rPr>
          <w:rFonts w:ascii="楷体" w:eastAsia="楷体" w:hAnsi="楷体"/>
          <w:sz w:val="21"/>
        </w:rPr>
        <w:t>D、40.0</w:t>
      </w:r>
    </w:p>
    <w:p w14:paraId="39C27524" w14:textId="77777777" w:rsidR="00BF7380" w:rsidRDefault="00000000">
      <w:pPr>
        <w:spacing w:after="0" w:line="240" w:lineRule="auto"/>
      </w:pPr>
      <w:r>
        <w:rPr>
          <w:rFonts w:ascii="楷体" w:eastAsia="楷体" w:hAnsi="楷体"/>
          <w:sz w:val="18"/>
        </w:rPr>
        <w:t>解析：《现代农业气象服务示范县创建标准（试行）》原话</w:t>
      </w:r>
    </w:p>
    <w:p w14:paraId="7414C89B" w14:textId="77777777" w:rsidR="00BF7380" w:rsidRDefault="00000000">
      <w:pPr>
        <w:spacing w:after="0" w:line="240" w:lineRule="auto"/>
      </w:pPr>
      <w:r>
        <w:rPr>
          <w:rFonts w:ascii="楷体" w:eastAsia="楷体" w:hAnsi="楷体"/>
          <w:sz w:val="21"/>
        </w:rPr>
        <w:t>759.现代农业气象服务示范县的示范田块所处位置不正确的为（D）。</w:t>
      </w:r>
    </w:p>
    <w:p w14:paraId="5C60DD0A" w14:textId="77777777" w:rsidR="00BF7380" w:rsidRDefault="00000000">
      <w:pPr>
        <w:spacing w:after="0" w:line="240" w:lineRule="auto"/>
      </w:pPr>
      <w:r>
        <w:rPr>
          <w:rFonts w:ascii="楷体" w:eastAsia="楷体" w:hAnsi="楷体"/>
          <w:sz w:val="21"/>
        </w:rPr>
        <w:t>A、处于设区市级现代农业示范区内</w:t>
      </w:r>
    </w:p>
    <w:p w14:paraId="0B0CB6DB" w14:textId="77777777" w:rsidR="00BF7380" w:rsidRDefault="00000000">
      <w:pPr>
        <w:spacing w:after="0" w:line="240" w:lineRule="auto"/>
      </w:pPr>
      <w:r>
        <w:rPr>
          <w:rFonts w:ascii="楷体" w:eastAsia="楷体" w:hAnsi="楷体"/>
          <w:sz w:val="21"/>
        </w:rPr>
        <w:t>B、处于农业部优势农产品区域布局规划实施范围内</w:t>
      </w:r>
    </w:p>
    <w:p w14:paraId="01CFAA75" w14:textId="77777777" w:rsidR="00BF7380" w:rsidRDefault="00000000">
      <w:pPr>
        <w:spacing w:after="0" w:line="240" w:lineRule="auto"/>
      </w:pPr>
      <w:r>
        <w:rPr>
          <w:rFonts w:ascii="楷体" w:eastAsia="楷体" w:hAnsi="楷体"/>
          <w:sz w:val="21"/>
        </w:rPr>
        <w:t>C、处于特色农产品区域布局规划确定实施范围内</w:t>
      </w:r>
    </w:p>
    <w:p w14:paraId="16CAF524" w14:textId="77777777" w:rsidR="00BF7380" w:rsidRDefault="00000000">
      <w:pPr>
        <w:spacing w:after="0" w:line="240" w:lineRule="auto"/>
      </w:pPr>
      <w:r>
        <w:rPr>
          <w:rFonts w:ascii="楷体" w:eastAsia="楷体" w:hAnsi="楷体"/>
          <w:sz w:val="21"/>
        </w:rPr>
        <w:t>D、处于县级现代农业示范区内</w:t>
      </w:r>
    </w:p>
    <w:p w14:paraId="032B271F" w14:textId="77777777" w:rsidR="00BF7380" w:rsidRDefault="00000000">
      <w:pPr>
        <w:spacing w:after="0" w:line="240" w:lineRule="auto"/>
      </w:pPr>
      <w:r>
        <w:rPr>
          <w:rFonts w:ascii="楷体" w:eastAsia="楷体" w:hAnsi="楷体"/>
          <w:sz w:val="18"/>
        </w:rPr>
        <w:t>解析：《现代农业气象服务示范县创建标准（试行）》原话</w:t>
      </w:r>
    </w:p>
    <w:p w14:paraId="29888DDB" w14:textId="77777777" w:rsidR="00BF7380" w:rsidRDefault="00000000">
      <w:pPr>
        <w:spacing w:after="0" w:line="240" w:lineRule="auto"/>
      </w:pPr>
      <w:r>
        <w:rPr>
          <w:rFonts w:ascii="楷体" w:eastAsia="楷体" w:hAnsi="楷体"/>
          <w:sz w:val="21"/>
        </w:rPr>
        <w:t>760.现代农业气象服务示范县应开展“直通式”农业气象服务，与（D）%以上重点服务对象建立“直通式”联系，能将农用天气预报、农业气象灾害预警等信息及时传递给重点服务对象。</w:t>
      </w:r>
    </w:p>
    <w:p w14:paraId="76B6C9DF" w14:textId="77777777" w:rsidR="00BF7380" w:rsidRDefault="00000000">
      <w:pPr>
        <w:spacing w:after="0" w:line="240" w:lineRule="auto"/>
      </w:pPr>
      <w:r>
        <w:rPr>
          <w:rFonts w:ascii="楷体" w:eastAsia="楷体" w:hAnsi="楷体"/>
          <w:sz w:val="21"/>
        </w:rPr>
        <w:t>A、80.0</w:t>
      </w:r>
    </w:p>
    <w:p w14:paraId="5D6B7382" w14:textId="77777777" w:rsidR="00BF7380" w:rsidRDefault="00000000">
      <w:pPr>
        <w:spacing w:after="0" w:line="240" w:lineRule="auto"/>
      </w:pPr>
      <w:r>
        <w:rPr>
          <w:rFonts w:ascii="楷体" w:eastAsia="楷体" w:hAnsi="楷体"/>
          <w:sz w:val="21"/>
        </w:rPr>
        <w:t>B、85.0</w:t>
      </w:r>
    </w:p>
    <w:p w14:paraId="7E3B3A09" w14:textId="77777777" w:rsidR="00BF7380" w:rsidRDefault="00000000">
      <w:pPr>
        <w:spacing w:after="0" w:line="240" w:lineRule="auto"/>
      </w:pPr>
      <w:r>
        <w:rPr>
          <w:rFonts w:ascii="楷体" w:eastAsia="楷体" w:hAnsi="楷体"/>
          <w:sz w:val="21"/>
        </w:rPr>
        <w:t>C、90.0</w:t>
      </w:r>
    </w:p>
    <w:p w14:paraId="412E561E" w14:textId="77777777" w:rsidR="00BF7380" w:rsidRDefault="00000000">
      <w:pPr>
        <w:spacing w:after="0" w:line="240" w:lineRule="auto"/>
      </w:pPr>
      <w:r>
        <w:rPr>
          <w:rFonts w:ascii="楷体" w:eastAsia="楷体" w:hAnsi="楷体"/>
          <w:sz w:val="21"/>
        </w:rPr>
        <w:t>D、95.0</w:t>
      </w:r>
    </w:p>
    <w:p w14:paraId="29AA97A3" w14:textId="77777777" w:rsidR="00BF7380" w:rsidRDefault="00000000">
      <w:pPr>
        <w:spacing w:after="0" w:line="240" w:lineRule="auto"/>
      </w:pPr>
      <w:r>
        <w:rPr>
          <w:rFonts w:ascii="楷体" w:eastAsia="楷体" w:hAnsi="楷体"/>
          <w:sz w:val="18"/>
        </w:rPr>
        <w:t>解析：《现代农业气象服务示范县创建标准（试行）》原话</w:t>
      </w:r>
    </w:p>
    <w:p w14:paraId="108820C9" w14:textId="77777777" w:rsidR="00BF7380" w:rsidRDefault="00000000">
      <w:pPr>
        <w:spacing w:after="0" w:line="240" w:lineRule="auto"/>
      </w:pPr>
      <w:r>
        <w:rPr>
          <w:rFonts w:ascii="楷体" w:eastAsia="楷体" w:hAnsi="楷体"/>
          <w:sz w:val="21"/>
        </w:rPr>
        <w:t>761.现代农业气象服务示范县应实现农业气象服务信息村屯覆盖率达（B）</w:t>
      </w:r>
    </w:p>
    <w:p w14:paraId="515E66F5" w14:textId="77777777" w:rsidR="00BF7380" w:rsidRDefault="00000000">
      <w:pPr>
        <w:spacing w:after="0" w:line="240" w:lineRule="auto"/>
      </w:pPr>
      <w:r>
        <w:rPr>
          <w:rFonts w:ascii="楷体" w:eastAsia="楷体" w:hAnsi="楷体"/>
          <w:sz w:val="21"/>
        </w:rPr>
        <w:t>A、85%以上</w:t>
      </w:r>
    </w:p>
    <w:p w14:paraId="2DA097BA" w14:textId="77777777" w:rsidR="00BF7380" w:rsidRDefault="00000000">
      <w:pPr>
        <w:spacing w:after="0" w:line="240" w:lineRule="auto"/>
      </w:pPr>
      <w:r>
        <w:rPr>
          <w:rFonts w:ascii="楷体" w:eastAsia="楷体" w:hAnsi="楷体"/>
          <w:sz w:val="21"/>
        </w:rPr>
        <w:t>B、90%以上</w:t>
      </w:r>
    </w:p>
    <w:p w14:paraId="04E9826E" w14:textId="77777777" w:rsidR="00BF7380" w:rsidRDefault="00000000">
      <w:pPr>
        <w:spacing w:after="0" w:line="240" w:lineRule="auto"/>
      </w:pPr>
      <w:r>
        <w:rPr>
          <w:rFonts w:ascii="楷体" w:eastAsia="楷体" w:hAnsi="楷体"/>
          <w:sz w:val="21"/>
        </w:rPr>
        <w:t>C、95%以上</w:t>
      </w:r>
    </w:p>
    <w:p w14:paraId="0D3D70DC" w14:textId="77777777" w:rsidR="00BF7380" w:rsidRDefault="00000000">
      <w:pPr>
        <w:spacing w:after="0" w:line="240" w:lineRule="auto"/>
      </w:pPr>
      <w:r>
        <w:rPr>
          <w:rFonts w:ascii="楷体" w:eastAsia="楷体" w:hAnsi="楷体"/>
          <w:sz w:val="21"/>
        </w:rPr>
        <w:t>D、1.0</w:t>
      </w:r>
    </w:p>
    <w:p w14:paraId="091F528F" w14:textId="77777777" w:rsidR="00BF7380" w:rsidRDefault="00000000">
      <w:pPr>
        <w:spacing w:after="0" w:line="240" w:lineRule="auto"/>
      </w:pPr>
      <w:r>
        <w:rPr>
          <w:rFonts w:ascii="楷体" w:eastAsia="楷体" w:hAnsi="楷体"/>
          <w:sz w:val="18"/>
        </w:rPr>
        <w:t>解析：《现代农业气象服务示范县创建标准（试行）》原话</w:t>
      </w:r>
    </w:p>
    <w:p w14:paraId="11AEF8FD" w14:textId="77777777" w:rsidR="00BF7380" w:rsidRDefault="00000000">
      <w:pPr>
        <w:spacing w:after="0" w:line="240" w:lineRule="auto"/>
      </w:pPr>
      <w:r>
        <w:rPr>
          <w:rFonts w:ascii="楷体" w:eastAsia="楷体" w:hAnsi="楷体"/>
          <w:sz w:val="21"/>
        </w:rPr>
        <w:t>762.乡镇制定、修订、完善当地气象灾害应急预案和气象灾害分灾种应急预案，并在（C）备案。</w:t>
      </w:r>
    </w:p>
    <w:p w14:paraId="0092CEDE" w14:textId="77777777" w:rsidR="00BF7380" w:rsidRDefault="00000000">
      <w:pPr>
        <w:spacing w:after="0" w:line="240" w:lineRule="auto"/>
      </w:pPr>
      <w:r>
        <w:rPr>
          <w:rFonts w:ascii="楷体" w:eastAsia="楷体" w:hAnsi="楷体"/>
          <w:sz w:val="21"/>
        </w:rPr>
        <w:t>A、省级气象主管部门</w:t>
      </w:r>
    </w:p>
    <w:p w14:paraId="1B16BCAB" w14:textId="77777777" w:rsidR="00BF7380" w:rsidRDefault="00000000">
      <w:pPr>
        <w:spacing w:after="0" w:line="240" w:lineRule="auto"/>
      </w:pPr>
      <w:r>
        <w:rPr>
          <w:rFonts w:ascii="楷体" w:eastAsia="楷体" w:hAnsi="楷体"/>
          <w:sz w:val="21"/>
        </w:rPr>
        <w:t>B、市级气象主管部门</w:t>
      </w:r>
    </w:p>
    <w:p w14:paraId="5250B16E" w14:textId="77777777" w:rsidR="00BF7380" w:rsidRDefault="00000000">
      <w:pPr>
        <w:spacing w:after="0" w:line="240" w:lineRule="auto"/>
      </w:pPr>
      <w:r>
        <w:rPr>
          <w:rFonts w:ascii="楷体" w:eastAsia="楷体" w:hAnsi="楷体"/>
          <w:sz w:val="21"/>
        </w:rPr>
        <w:t>C、县级气象主管部门</w:t>
      </w:r>
    </w:p>
    <w:p w14:paraId="7CB3AEF9" w14:textId="77777777" w:rsidR="00BF7380" w:rsidRDefault="00000000">
      <w:pPr>
        <w:spacing w:after="0" w:line="240" w:lineRule="auto"/>
      </w:pPr>
      <w:r>
        <w:rPr>
          <w:rFonts w:ascii="楷体" w:eastAsia="楷体" w:hAnsi="楷体"/>
          <w:sz w:val="18"/>
        </w:rPr>
        <w:t>解析：《现代农业气象服务示范县创建标准（试行）》原话</w:t>
      </w:r>
    </w:p>
    <w:p w14:paraId="144C7F18" w14:textId="77777777" w:rsidR="00BF7380" w:rsidRDefault="00000000">
      <w:pPr>
        <w:spacing w:after="0" w:line="240" w:lineRule="auto"/>
      </w:pPr>
      <w:r>
        <w:rPr>
          <w:rFonts w:ascii="楷体" w:eastAsia="楷体" w:hAnsi="楷体"/>
          <w:sz w:val="21"/>
        </w:rPr>
        <w:t>763.在关键农时.重要农事季节，根据不同农事活动对气象条件的要求，开展未来天气条件对农事适宜程度的预报称之为（C）</w:t>
      </w:r>
    </w:p>
    <w:p w14:paraId="55B48047" w14:textId="77777777" w:rsidR="00BF7380" w:rsidRDefault="00000000">
      <w:pPr>
        <w:spacing w:after="0" w:line="240" w:lineRule="auto"/>
      </w:pPr>
      <w:r>
        <w:rPr>
          <w:rFonts w:ascii="楷体" w:eastAsia="楷体" w:hAnsi="楷体"/>
          <w:sz w:val="21"/>
        </w:rPr>
        <w:t>A、农事天气预报</w:t>
      </w:r>
    </w:p>
    <w:p w14:paraId="08AA055A" w14:textId="77777777" w:rsidR="00BF7380" w:rsidRDefault="00000000">
      <w:pPr>
        <w:spacing w:after="0" w:line="240" w:lineRule="auto"/>
      </w:pPr>
      <w:r>
        <w:rPr>
          <w:rFonts w:ascii="楷体" w:eastAsia="楷体" w:hAnsi="楷体"/>
          <w:sz w:val="21"/>
        </w:rPr>
        <w:t>B、农时天气预报</w:t>
      </w:r>
    </w:p>
    <w:p w14:paraId="7D9C1433" w14:textId="77777777" w:rsidR="00BF7380" w:rsidRDefault="00000000">
      <w:pPr>
        <w:spacing w:after="0" w:line="240" w:lineRule="auto"/>
      </w:pPr>
      <w:r>
        <w:rPr>
          <w:rFonts w:ascii="楷体" w:eastAsia="楷体" w:hAnsi="楷体"/>
          <w:sz w:val="21"/>
        </w:rPr>
        <w:t>C、农用天气预报</w:t>
      </w:r>
    </w:p>
    <w:p w14:paraId="67BFE5CE" w14:textId="77777777" w:rsidR="00BF7380" w:rsidRDefault="00000000">
      <w:pPr>
        <w:spacing w:after="0" w:line="240" w:lineRule="auto"/>
      </w:pPr>
      <w:r>
        <w:rPr>
          <w:rFonts w:ascii="楷体" w:eastAsia="楷体" w:hAnsi="楷体"/>
          <w:sz w:val="21"/>
        </w:rPr>
        <w:t>D、农事活动建议</w:t>
      </w:r>
    </w:p>
    <w:p w14:paraId="47E004A6" w14:textId="77777777" w:rsidR="00BF7380" w:rsidRDefault="00000000">
      <w:pPr>
        <w:spacing w:after="0" w:line="240" w:lineRule="auto"/>
      </w:pPr>
      <w:r>
        <w:rPr>
          <w:rFonts w:ascii="楷体" w:eastAsia="楷体" w:hAnsi="楷体"/>
          <w:sz w:val="18"/>
        </w:rPr>
        <w:t>解析：《现代农业气象服务示范县创建标准（试行）》原话</w:t>
      </w:r>
    </w:p>
    <w:p w14:paraId="781F34F6" w14:textId="77777777" w:rsidR="00BF7380" w:rsidRDefault="00000000">
      <w:pPr>
        <w:spacing w:after="0" w:line="240" w:lineRule="auto"/>
      </w:pPr>
      <w:r>
        <w:rPr>
          <w:rFonts w:ascii="楷体" w:eastAsia="楷体" w:hAnsi="楷体"/>
          <w:sz w:val="21"/>
        </w:rPr>
        <w:t>764.在示范田块开展水稻观测，实景与定量观测设备的传感器（相机）安装高度一般为__A__m左右。</w:t>
      </w:r>
    </w:p>
    <w:p w14:paraId="603FA758" w14:textId="77777777" w:rsidR="00BF7380" w:rsidRDefault="00000000">
      <w:pPr>
        <w:spacing w:after="0" w:line="240" w:lineRule="auto"/>
      </w:pPr>
      <w:r>
        <w:rPr>
          <w:rFonts w:ascii="楷体" w:eastAsia="楷体" w:hAnsi="楷体"/>
          <w:sz w:val="21"/>
        </w:rPr>
        <w:t>A、3.0</w:t>
      </w:r>
    </w:p>
    <w:p w14:paraId="0503BD0E" w14:textId="77777777" w:rsidR="00BF7380" w:rsidRDefault="00000000">
      <w:pPr>
        <w:spacing w:after="0" w:line="240" w:lineRule="auto"/>
      </w:pPr>
      <w:r>
        <w:rPr>
          <w:rFonts w:ascii="楷体" w:eastAsia="楷体" w:hAnsi="楷体"/>
          <w:sz w:val="21"/>
        </w:rPr>
        <w:t>B、2.0</w:t>
      </w:r>
    </w:p>
    <w:p w14:paraId="7B786CA4" w14:textId="77777777" w:rsidR="00BF7380" w:rsidRDefault="00000000">
      <w:pPr>
        <w:spacing w:after="0" w:line="240" w:lineRule="auto"/>
      </w:pPr>
      <w:r>
        <w:rPr>
          <w:rFonts w:ascii="楷体" w:eastAsia="楷体" w:hAnsi="楷体"/>
          <w:sz w:val="21"/>
        </w:rPr>
        <w:t>C、1.5</w:t>
      </w:r>
    </w:p>
    <w:p w14:paraId="55ECD660" w14:textId="77777777" w:rsidR="00BF7380" w:rsidRDefault="00000000">
      <w:pPr>
        <w:spacing w:after="0" w:line="240" w:lineRule="auto"/>
      </w:pPr>
      <w:r>
        <w:rPr>
          <w:rFonts w:ascii="楷体" w:eastAsia="楷体" w:hAnsi="楷体"/>
          <w:sz w:val="21"/>
        </w:rPr>
        <w:t>D、1.0</w:t>
      </w:r>
    </w:p>
    <w:p w14:paraId="79E8F205" w14:textId="77777777" w:rsidR="00BF7380" w:rsidRDefault="00000000">
      <w:pPr>
        <w:spacing w:after="0" w:line="240" w:lineRule="auto"/>
      </w:pPr>
      <w:r>
        <w:rPr>
          <w:rFonts w:ascii="楷体" w:eastAsia="楷体" w:hAnsi="楷体"/>
          <w:sz w:val="18"/>
        </w:rPr>
        <w:t>解析：《现代农业气象服务示范县创建标准（试行）》原话</w:t>
      </w:r>
    </w:p>
    <w:p w14:paraId="78999F27" w14:textId="77777777" w:rsidR="00BF7380" w:rsidRDefault="00000000">
      <w:pPr>
        <w:spacing w:after="0" w:line="240" w:lineRule="auto"/>
      </w:pPr>
      <w:r>
        <w:rPr>
          <w:rFonts w:ascii="楷体" w:eastAsia="楷体" w:hAnsi="楷体"/>
          <w:sz w:val="21"/>
        </w:rPr>
        <w:t>765.现代农业气象服务示范县应开展“直通式”农业气象服务，与（D）以上重点服务对象建立“直通式”联系，能将农用</w:t>
      </w:r>
      <w:r>
        <w:rPr>
          <w:rFonts w:ascii="楷体" w:eastAsia="楷体" w:hAnsi="楷体"/>
          <w:sz w:val="21"/>
        </w:rPr>
        <w:lastRenderedPageBreak/>
        <w:t>天气预报、农业气象灾害预警等信息及时传递给重点服务对象。</w:t>
      </w:r>
    </w:p>
    <w:p w14:paraId="387B8664" w14:textId="77777777" w:rsidR="00BF7380" w:rsidRDefault="00000000">
      <w:pPr>
        <w:spacing w:after="0" w:line="240" w:lineRule="auto"/>
      </w:pPr>
      <w:r>
        <w:rPr>
          <w:rFonts w:ascii="楷体" w:eastAsia="楷体" w:hAnsi="楷体"/>
          <w:sz w:val="21"/>
        </w:rPr>
        <w:t>A、0.8</w:t>
      </w:r>
    </w:p>
    <w:p w14:paraId="75DF8177" w14:textId="77777777" w:rsidR="00BF7380" w:rsidRDefault="00000000">
      <w:pPr>
        <w:spacing w:after="0" w:line="240" w:lineRule="auto"/>
      </w:pPr>
      <w:r>
        <w:rPr>
          <w:rFonts w:ascii="楷体" w:eastAsia="楷体" w:hAnsi="楷体"/>
          <w:sz w:val="21"/>
        </w:rPr>
        <w:t>B、0.85</w:t>
      </w:r>
    </w:p>
    <w:p w14:paraId="1A76BBF4" w14:textId="77777777" w:rsidR="00BF7380" w:rsidRDefault="00000000">
      <w:pPr>
        <w:spacing w:after="0" w:line="240" w:lineRule="auto"/>
      </w:pPr>
      <w:r>
        <w:rPr>
          <w:rFonts w:ascii="楷体" w:eastAsia="楷体" w:hAnsi="楷体"/>
          <w:sz w:val="21"/>
        </w:rPr>
        <w:t>C、0.9</w:t>
      </w:r>
    </w:p>
    <w:p w14:paraId="58152DB8" w14:textId="77777777" w:rsidR="00BF7380" w:rsidRDefault="00000000">
      <w:pPr>
        <w:spacing w:after="0" w:line="240" w:lineRule="auto"/>
      </w:pPr>
      <w:r>
        <w:rPr>
          <w:rFonts w:ascii="楷体" w:eastAsia="楷体" w:hAnsi="楷体"/>
          <w:sz w:val="21"/>
        </w:rPr>
        <w:t>D、0.95</w:t>
      </w:r>
    </w:p>
    <w:p w14:paraId="3F87E0E2" w14:textId="77777777" w:rsidR="00BF7380" w:rsidRDefault="00000000">
      <w:pPr>
        <w:spacing w:after="0" w:line="240" w:lineRule="auto"/>
      </w:pPr>
      <w:r>
        <w:rPr>
          <w:rFonts w:ascii="楷体" w:eastAsia="楷体" w:hAnsi="楷体"/>
          <w:sz w:val="18"/>
        </w:rPr>
        <w:t>解析：《现代农业气象服务示范县创建标准（试行）》中：八、具有“直通式”农业气象服务</w:t>
      </w:r>
    </w:p>
    <w:p w14:paraId="5ACB0D4D" w14:textId="77777777" w:rsidR="00BF7380" w:rsidRDefault="00000000">
      <w:pPr>
        <w:spacing w:after="0" w:line="240" w:lineRule="auto"/>
      </w:pPr>
      <w:r>
        <w:rPr>
          <w:rFonts w:ascii="楷体" w:eastAsia="楷体" w:hAnsi="楷体"/>
          <w:sz w:val="21"/>
        </w:rPr>
        <w:t>766.现代农业气象服务示范县应实现农业气象服务信息村屯覆盖率达（B）。</w:t>
      </w:r>
    </w:p>
    <w:p w14:paraId="3ACA1C96" w14:textId="77777777" w:rsidR="00BF7380" w:rsidRDefault="00000000">
      <w:pPr>
        <w:spacing w:after="0" w:line="240" w:lineRule="auto"/>
      </w:pPr>
      <w:r>
        <w:rPr>
          <w:rFonts w:ascii="楷体" w:eastAsia="楷体" w:hAnsi="楷体"/>
          <w:sz w:val="21"/>
        </w:rPr>
        <w:t>A、85%以上</w:t>
      </w:r>
    </w:p>
    <w:p w14:paraId="76B7899F" w14:textId="77777777" w:rsidR="00BF7380" w:rsidRDefault="00000000">
      <w:pPr>
        <w:spacing w:after="0" w:line="240" w:lineRule="auto"/>
      </w:pPr>
      <w:r>
        <w:rPr>
          <w:rFonts w:ascii="楷体" w:eastAsia="楷体" w:hAnsi="楷体"/>
          <w:sz w:val="21"/>
        </w:rPr>
        <w:t>B、90%以上</w:t>
      </w:r>
    </w:p>
    <w:p w14:paraId="7A277E83" w14:textId="77777777" w:rsidR="00BF7380" w:rsidRDefault="00000000">
      <w:pPr>
        <w:spacing w:after="0" w:line="240" w:lineRule="auto"/>
      </w:pPr>
      <w:r>
        <w:rPr>
          <w:rFonts w:ascii="楷体" w:eastAsia="楷体" w:hAnsi="楷体"/>
          <w:sz w:val="21"/>
        </w:rPr>
        <w:t>C、95%以上</w:t>
      </w:r>
    </w:p>
    <w:p w14:paraId="582D5B34" w14:textId="77777777" w:rsidR="00BF7380" w:rsidRDefault="00000000">
      <w:pPr>
        <w:spacing w:after="0" w:line="240" w:lineRule="auto"/>
      </w:pPr>
      <w:r>
        <w:rPr>
          <w:rFonts w:ascii="楷体" w:eastAsia="楷体" w:hAnsi="楷体"/>
          <w:sz w:val="21"/>
        </w:rPr>
        <w:t>D、1.0</w:t>
      </w:r>
    </w:p>
    <w:p w14:paraId="5F10BE38" w14:textId="77777777" w:rsidR="00BF7380" w:rsidRDefault="00000000">
      <w:pPr>
        <w:spacing w:after="0" w:line="240" w:lineRule="auto"/>
      </w:pPr>
      <w:r>
        <w:rPr>
          <w:rFonts w:ascii="楷体" w:eastAsia="楷体" w:hAnsi="楷体"/>
          <w:sz w:val="18"/>
        </w:rPr>
        <w:t>解析：《现代农业气象服务示范县创建标准（试行）》中：八、具有“直通式”农业气象服务</w:t>
      </w:r>
    </w:p>
    <w:p w14:paraId="205E4C81" w14:textId="77777777" w:rsidR="00BF7380" w:rsidRDefault="00000000">
      <w:pPr>
        <w:spacing w:after="0" w:line="240" w:lineRule="auto"/>
      </w:pPr>
      <w:r>
        <w:rPr>
          <w:rFonts w:ascii="楷体" w:eastAsia="楷体" w:hAnsi="楷体"/>
          <w:sz w:val="21"/>
        </w:rPr>
        <w:t>767.农业气象服务方案应符合当地农业生产实际，以下不属于服务方案包含内容的是（C）。</w:t>
      </w:r>
    </w:p>
    <w:p w14:paraId="5CA9A264" w14:textId="77777777" w:rsidR="00BF7380" w:rsidRDefault="00000000">
      <w:pPr>
        <w:spacing w:after="0" w:line="240" w:lineRule="auto"/>
      </w:pPr>
      <w:r>
        <w:rPr>
          <w:rFonts w:ascii="楷体" w:eastAsia="楷体" w:hAnsi="楷体"/>
          <w:sz w:val="21"/>
        </w:rPr>
        <w:t>A、县域内农业产业结构分布图</w:t>
      </w:r>
    </w:p>
    <w:p w14:paraId="72C7B2A3" w14:textId="77777777" w:rsidR="00BF7380" w:rsidRDefault="00000000">
      <w:pPr>
        <w:spacing w:after="0" w:line="240" w:lineRule="auto"/>
      </w:pPr>
      <w:r>
        <w:rPr>
          <w:rFonts w:ascii="楷体" w:eastAsia="楷体" w:hAnsi="楷体"/>
          <w:sz w:val="21"/>
        </w:rPr>
        <w:t>B、关键农事季节</w:t>
      </w:r>
    </w:p>
    <w:p w14:paraId="721D0F06" w14:textId="77777777" w:rsidR="00BF7380" w:rsidRDefault="00000000">
      <w:pPr>
        <w:spacing w:after="0" w:line="240" w:lineRule="auto"/>
      </w:pPr>
      <w:r>
        <w:rPr>
          <w:rFonts w:ascii="楷体" w:eastAsia="楷体" w:hAnsi="楷体"/>
          <w:sz w:val="21"/>
        </w:rPr>
        <w:t>C、农业气象指标</w:t>
      </w:r>
    </w:p>
    <w:p w14:paraId="5FD6441A" w14:textId="77777777" w:rsidR="00BF7380" w:rsidRDefault="00000000">
      <w:pPr>
        <w:spacing w:after="0" w:line="240" w:lineRule="auto"/>
      </w:pPr>
      <w:r>
        <w:rPr>
          <w:rFonts w:ascii="楷体" w:eastAsia="楷体" w:hAnsi="楷体"/>
          <w:sz w:val="21"/>
        </w:rPr>
        <w:t>D、主要农事活动</w:t>
      </w:r>
    </w:p>
    <w:p w14:paraId="39FF7B14" w14:textId="77777777" w:rsidR="00BF7380" w:rsidRDefault="00000000">
      <w:pPr>
        <w:spacing w:after="0" w:line="240" w:lineRule="auto"/>
      </w:pPr>
      <w:r>
        <w:rPr>
          <w:rFonts w:ascii="楷体" w:eastAsia="楷体" w:hAnsi="楷体"/>
          <w:sz w:val="18"/>
        </w:rPr>
        <w:t>解析：《现代农业气象服务示范县创建标准（试行）》中：二、具有农业气象服务方案</w:t>
      </w:r>
    </w:p>
    <w:p w14:paraId="19217BBF" w14:textId="77777777" w:rsidR="00BF7380" w:rsidRDefault="00000000">
      <w:pPr>
        <w:spacing w:after="0" w:line="240" w:lineRule="auto"/>
      </w:pPr>
      <w:r>
        <w:rPr>
          <w:rFonts w:ascii="楷体" w:eastAsia="楷体" w:hAnsi="楷体"/>
          <w:sz w:val="21"/>
        </w:rPr>
        <w:t>768.玉米发育期观测包括播种、出苗、三叶、七叶、抽雄、开花、（A）、成熟。</w:t>
      </w:r>
    </w:p>
    <w:p w14:paraId="3494FAD2" w14:textId="77777777" w:rsidR="00BF7380" w:rsidRDefault="00000000">
      <w:pPr>
        <w:spacing w:after="0" w:line="240" w:lineRule="auto"/>
      </w:pPr>
      <w:r>
        <w:rPr>
          <w:rFonts w:ascii="楷体" w:eastAsia="楷体" w:hAnsi="楷体"/>
          <w:sz w:val="21"/>
        </w:rPr>
        <w:t>A、吐丝</w:t>
      </w:r>
    </w:p>
    <w:p w14:paraId="5267191D" w14:textId="77777777" w:rsidR="00BF7380" w:rsidRDefault="00000000">
      <w:pPr>
        <w:spacing w:after="0" w:line="240" w:lineRule="auto"/>
      </w:pPr>
      <w:r>
        <w:rPr>
          <w:rFonts w:ascii="楷体" w:eastAsia="楷体" w:hAnsi="楷体"/>
          <w:sz w:val="21"/>
        </w:rPr>
        <w:t>B、乳熟</w:t>
      </w:r>
    </w:p>
    <w:p w14:paraId="583B4AAB" w14:textId="77777777" w:rsidR="00BF7380" w:rsidRDefault="00000000">
      <w:pPr>
        <w:spacing w:after="0" w:line="240" w:lineRule="auto"/>
      </w:pPr>
      <w:r>
        <w:rPr>
          <w:rFonts w:ascii="楷体" w:eastAsia="楷体" w:hAnsi="楷体"/>
          <w:sz w:val="21"/>
        </w:rPr>
        <w:t>C、返青</w:t>
      </w:r>
    </w:p>
    <w:p w14:paraId="75AC79DB" w14:textId="77777777" w:rsidR="00BF7380" w:rsidRDefault="00000000">
      <w:pPr>
        <w:spacing w:after="0" w:line="240" w:lineRule="auto"/>
      </w:pPr>
      <w:r>
        <w:rPr>
          <w:rFonts w:ascii="楷体" w:eastAsia="楷体" w:hAnsi="楷体"/>
          <w:sz w:val="21"/>
        </w:rPr>
        <w:t>D、孕穗</w:t>
      </w:r>
    </w:p>
    <w:p w14:paraId="74CBAA6F" w14:textId="77777777" w:rsidR="00BF7380" w:rsidRDefault="00000000">
      <w:pPr>
        <w:spacing w:after="0" w:line="240" w:lineRule="auto"/>
      </w:pPr>
      <w:r>
        <w:rPr>
          <w:rFonts w:ascii="楷体" w:eastAsia="楷体" w:hAnsi="楷体"/>
          <w:sz w:val="18"/>
        </w:rPr>
        <w:t>解析：《现代农业气象服务示范县创建标准（试行）》中：附录：现代农业气象服务示范县创建细则</w:t>
      </w:r>
    </w:p>
    <w:p w14:paraId="44566979" w14:textId="77777777" w:rsidR="00BF7380" w:rsidRDefault="00000000">
      <w:pPr>
        <w:spacing w:after="0" w:line="240" w:lineRule="auto"/>
      </w:pPr>
      <w:r>
        <w:rPr>
          <w:rFonts w:ascii="楷体" w:eastAsia="楷体" w:hAnsi="楷体"/>
          <w:sz w:val="21"/>
        </w:rPr>
        <w:t>769.在关键农时.重要农事季节，根据不同农事活动对气象条件的要求，开展未来天气条件对农事适宜程度的预报称之为（C）。</w:t>
      </w:r>
    </w:p>
    <w:p w14:paraId="42191841" w14:textId="77777777" w:rsidR="00BF7380" w:rsidRDefault="00000000">
      <w:pPr>
        <w:spacing w:after="0" w:line="240" w:lineRule="auto"/>
      </w:pPr>
      <w:r>
        <w:rPr>
          <w:rFonts w:ascii="楷体" w:eastAsia="楷体" w:hAnsi="楷体"/>
          <w:sz w:val="21"/>
        </w:rPr>
        <w:t>A、农事天气预报</w:t>
      </w:r>
    </w:p>
    <w:p w14:paraId="57C45286" w14:textId="77777777" w:rsidR="00BF7380" w:rsidRDefault="00000000">
      <w:pPr>
        <w:spacing w:after="0" w:line="240" w:lineRule="auto"/>
      </w:pPr>
      <w:r>
        <w:rPr>
          <w:rFonts w:ascii="楷体" w:eastAsia="楷体" w:hAnsi="楷体"/>
          <w:sz w:val="21"/>
        </w:rPr>
        <w:t>B、农时天气预报</w:t>
      </w:r>
    </w:p>
    <w:p w14:paraId="219EC183" w14:textId="77777777" w:rsidR="00BF7380" w:rsidRDefault="00000000">
      <w:pPr>
        <w:spacing w:after="0" w:line="240" w:lineRule="auto"/>
      </w:pPr>
      <w:r>
        <w:rPr>
          <w:rFonts w:ascii="楷体" w:eastAsia="楷体" w:hAnsi="楷体"/>
          <w:sz w:val="21"/>
        </w:rPr>
        <w:t>C、农用天气预报</w:t>
      </w:r>
    </w:p>
    <w:p w14:paraId="62728878" w14:textId="77777777" w:rsidR="00BF7380" w:rsidRDefault="00000000">
      <w:pPr>
        <w:spacing w:after="0" w:line="240" w:lineRule="auto"/>
      </w:pPr>
      <w:r>
        <w:rPr>
          <w:rFonts w:ascii="楷体" w:eastAsia="楷体" w:hAnsi="楷体"/>
          <w:sz w:val="21"/>
        </w:rPr>
        <w:t>D、农事活动建议</w:t>
      </w:r>
    </w:p>
    <w:p w14:paraId="5EEA412D" w14:textId="77777777" w:rsidR="00BF7380" w:rsidRDefault="00000000">
      <w:pPr>
        <w:spacing w:after="0" w:line="240" w:lineRule="auto"/>
      </w:pPr>
      <w:r>
        <w:rPr>
          <w:rFonts w:ascii="楷体" w:eastAsia="楷体" w:hAnsi="楷体"/>
          <w:sz w:val="18"/>
        </w:rPr>
        <w:t>解析：《现代农业气象服务示范县创建标准（试行）》中：附录：现代农业气象服务示范县创建细则</w:t>
      </w:r>
    </w:p>
    <w:p w14:paraId="5BD35687" w14:textId="77777777" w:rsidR="00BF7380" w:rsidRDefault="00000000">
      <w:pPr>
        <w:spacing w:after="0" w:line="240" w:lineRule="auto"/>
      </w:pPr>
      <w:r>
        <w:rPr>
          <w:rFonts w:ascii="楷体" w:eastAsia="楷体" w:hAnsi="楷体"/>
          <w:sz w:val="21"/>
        </w:rPr>
        <w:t>770.在示范田块开展水稻观测，实景与定量观测设备的传感器（相机）安装高度一般为（A）。</w:t>
      </w:r>
    </w:p>
    <w:p w14:paraId="55AB6A8F" w14:textId="77777777" w:rsidR="00BF7380" w:rsidRDefault="00000000">
      <w:pPr>
        <w:spacing w:after="0" w:line="240" w:lineRule="auto"/>
      </w:pPr>
      <w:r>
        <w:rPr>
          <w:rFonts w:ascii="楷体" w:eastAsia="楷体" w:hAnsi="楷体"/>
          <w:sz w:val="21"/>
        </w:rPr>
        <w:t>A、3.0m左右</w:t>
      </w:r>
    </w:p>
    <w:p w14:paraId="2C23D0E8" w14:textId="77777777" w:rsidR="00BF7380" w:rsidRDefault="00000000">
      <w:pPr>
        <w:spacing w:after="0" w:line="240" w:lineRule="auto"/>
      </w:pPr>
      <w:r>
        <w:rPr>
          <w:rFonts w:ascii="楷体" w:eastAsia="楷体" w:hAnsi="楷体"/>
          <w:sz w:val="21"/>
        </w:rPr>
        <w:t>B、2.0m左右</w:t>
      </w:r>
    </w:p>
    <w:p w14:paraId="75122FC4" w14:textId="77777777" w:rsidR="00BF7380" w:rsidRDefault="00000000">
      <w:pPr>
        <w:spacing w:after="0" w:line="240" w:lineRule="auto"/>
      </w:pPr>
      <w:r>
        <w:rPr>
          <w:rFonts w:ascii="楷体" w:eastAsia="楷体" w:hAnsi="楷体"/>
          <w:sz w:val="21"/>
        </w:rPr>
        <w:t>C、1.5m左右</w:t>
      </w:r>
    </w:p>
    <w:p w14:paraId="55BF6A16" w14:textId="77777777" w:rsidR="00BF7380" w:rsidRDefault="00000000">
      <w:pPr>
        <w:spacing w:after="0" w:line="240" w:lineRule="auto"/>
      </w:pPr>
      <w:r>
        <w:rPr>
          <w:rFonts w:ascii="楷体" w:eastAsia="楷体" w:hAnsi="楷体"/>
          <w:sz w:val="21"/>
        </w:rPr>
        <w:t>D、1.0m左右</w:t>
      </w:r>
    </w:p>
    <w:p w14:paraId="2B55BFCF" w14:textId="77777777" w:rsidR="00BF7380" w:rsidRDefault="00000000">
      <w:pPr>
        <w:spacing w:after="0" w:line="240" w:lineRule="auto"/>
      </w:pPr>
      <w:r>
        <w:rPr>
          <w:rFonts w:ascii="楷体" w:eastAsia="楷体" w:hAnsi="楷体"/>
          <w:sz w:val="18"/>
        </w:rPr>
        <w:t>解析：《现代农业气象服务示范县创建标准（试行）》中：附录：现代农业气象服务示范县创建细则</w:t>
      </w:r>
    </w:p>
    <w:p w14:paraId="13AC3EAB" w14:textId="77777777" w:rsidR="00BF7380" w:rsidRDefault="00000000">
      <w:pPr>
        <w:spacing w:after="0" w:line="240" w:lineRule="auto"/>
      </w:pPr>
      <w:r>
        <w:rPr>
          <w:rFonts w:ascii="楷体" w:eastAsia="楷体" w:hAnsi="楷体"/>
          <w:sz w:val="21"/>
        </w:rPr>
        <w:t>771.《现代农业气象服务示范县创建标准（试行）》中：关于农业气象服务示范田块主要用途，以下说法不正确的是：（B）。</w:t>
      </w:r>
    </w:p>
    <w:p w14:paraId="51ECF120" w14:textId="77777777" w:rsidR="00BF7380" w:rsidRDefault="00000000">
      <w:pPr>
        <w:spacing w:after="0" w:line="240" w:lineRule="auto"/>
      </w:pPr>
      <w:r>
        <w:rPr>
          <w:rFonts w:ascii="楷体" w:eastAsia="楷体" w:hAnsi="楷体"/>
          <w:sz w:val="21"/>
        </w:rPr>
        <w:t>A、开展农田小气候、农业气象实景等观测</w:t>
      </w:r>
    </w:p>
    <w:p w14:paraId="09EB2BA6" w14:textId="77777777" w:rsidR="00BF7380" w:rsidRDefault="00000000">
      <w:pPr>
        <w:spacing w:after="0" w:line="240" w:lineRule="auto"/>
      </w:pPr>
      <w:r>
        <w:rPr>
          <w:rFonts w:ascii="楷体" w:eastAsia="楷体" w:hAnsi="楷体"/>
          <w:sz w:val="21"/>
        </w:rPr>
        <w:t>B、预警信息发布时效性检验</w:t>
      </w:r>
    </w:p>
    <w:p w14:paraId="1DF63CAC" w14:textId="77777777" w:rsidR="00BF7380" w:rsidRDefault="00000000">
      <w:pPr>
        <w:spacing w:after="0" w:line="240" w:lineRule="auto"/>
      </w:pPr>
      <w:r>
        <w:rPr>
          <w:rFonts w:ascii="楷体" w:eastAsia="楷体" w:hAnsi="楷体"/>
          <w:sz w:val="21"/>
        </w:rPr>
        <w:t>C、气象科技成果转化试验</w:t>
      </w:r>
    </w:p>
    <w:p w14:paraId="0A826343" w14:textId="77777777" w:rsidR="00BF7380" w:rsidRDefault="00000000">
      <w:pPr>
        <w:spacing w:after="0" w:line="240" w:lineRule="auto"/>
      </w:pPr>
      <w:r>
        <w:rPr>
          <w:rFonts w:ascii="楷体" w:eastAsia="楷体" w:hAnsi="楷体"/>
          <w:sz w:val="21"/>
        </w:rPr>
        <w:t>D、农业气象适用技术示范</w:t>
      </w:r>
    </w:p>
    <w:p w14:paraId="4726AD79" w14:textId="77777777" w:rsidR="00BF7380" w:rsidRDefault="00000000">
      <w:pPr>
        <w:spacing w:after="0" w:line="240" w:lineRule="auto"/>
      </w:pPr>
      <w:r>
        <w:rPr>
          <w:rFonts w:ascii="楷体" w:eastAsia="楷体" w:hAnsi="楷体"/>
          <w:sz w:val="18"/>
        </w:rPr>
        <w:t>解析：《现代农业气象服务示范县创建标准（试行）》中：六、具有农业气象服务示范田块</w:t>
      </w:r>
    </w:p>
    <w:p w14:paraId="31D9D446" w14:textId="77777777" w:rsidR="00BF7380" w:rsidRDefault="00000000">
      <w:pPr>
        <w:spacing w:after="0" w:line="240" w:lineRule="auto"/>
      </w:pPr>
      <w:r>
        <w:rPr>
          <w:rFonts w:ascii="楷体" w:eastAsia="楷体" w:hAnsi="楷体"/>
          <w:sz w:val="21"/>
        </w:rPr>
        <w:t>772.现代农业气象服务示范县应开展“直通式”农业气象服务，并通过气象信息站、信息员等将农业气象服务向乡村延伸，实现农业气象服务信息村屯覆盖率达（C）以上。"</w:t>
      </w:r>
    </w:p>
    <w:p w14:paraId="0CB148B1" w14:textId="77777777" w:rsidR="00BF7380" w:rsidRDefault="00000000">
      <w:pPr>
        <w:spacing w:after="0" w:line="240" w:lineRule="auto"/>
      </w:pPr>
      <w:r>
        <w:rPr>
          <w:rFonts w:ascii="楷体" w:eastAsia="楷体" w:hAnsi="楷体"/>
          <w:sz w:val="21"/>
        </w:rPr>
        <w:t>A、80%</w:t>
      </w:r>
    </w:p>
    <w:p w14:paraId="083E57D1" w14:textId="77777777" w:rsidR="00BF7380" w:rsidRDefault="00000000">
      <w:pPr>
        <w:spacing w:after="0" w:line="240" w:lineRule="auto"/>
      </w:pPr>
      <w:r>
        <w:rPr>
          <w:rFonts w:ascii="楷体" w:eastAsia="楷体" w:hAnsi="楷体"/>
          <w:sz w:val="21"/>
        </w:rPr>
        <w:t>B、85%</w:t>
      </w:r>
    </w:p>
    <w:p w14:paraId="5ABB922A" w14:textId="77777777" w:rsidR="00BF7380" w:rsidRDefault="00000000">
      <w:pPr>
        <w:spacing w:after="0" w:line="240" w:lineRule="auto"/>
      </w:pPr>
      <w:r>
        <w:rPr>
          <w:rFonts w:ascii="楷体" w:eastAsia="楷体" w:hAnsi="楷体"/>
          <w:sz w:val="21"/>
        </w:rPr>
        <w:t>C、90%</w:t>
      </w:r>
    </w:p>
    <w:p w14:paraId="68E339A9" w14:textId="77777777" w:rsidR="00BF7380" w:rsidRDefault="00000000">
      <w:pPr>
        <w:spacing w:after="0" w:line="240" w:lineRule="auto"/>
      </w:pPr>
      <w:r>
        <w:rPr>
          <w:rFonts w:ascii="楷体" w:eastAsia="楷体" w:hAnsi="楷体"/>
          <w:sz w:val="21"/>
        </w:rPr>
        <w:t>D、95%</w:t>
      </w:r>
    </w:p>
    <w:p w14:paraId="7027F184" w14:textId="77777777" w:rsidR="00BF7380" w:rsidRDefault="00000000">
      <w:pPr>
        <w:spacing w:after="0" w:line="240" w:lineRule="auto"/>
      </w:pPr>
      <w:r>
        <w:rPr>
          <w:rFonts w:ascii="楷体" w:eastAsia="楷体" w:hAnsi="楷体"/>
          <w:sz w:val="18"/>
        </w:rPr>
        <w:t>解析：《现代农业气象服务示范县创建标准》八、具有“直通式”农业气象服务</w:t>
      </w:r>
    </w:p>
    <w:p w14:paraId="47694F16" w14:textId="77777777" w:rsidR="00BF7380" w:rsidRDefault="00000000">
      <w:pPr>
        <w:spacing w:after="0" w:line="240" w:lineRule="auto"/>
      </w:pPr>
      <w:r>
        <w:rPr>
          <w:rFonts w:ascii="楷体" w:eastAsia="楷体" w:hAnsi="楷体"/>
          <w:sz w:val="21"/>
        </w:rPr>
        <w:t>773.《现代农业气象服务示范县创建标准（试行）》指出，春玉米农田小气候观测系统的风速和风向、雨量、总辐射、光合有效辐射传感器高度为（C）；夏玉米发育期及密度、高度和生长状况等实景监测设备的传感器（相机）安装高度一般为</w:t>
      </w:r>
      <w:r>
        <w:rPr>
          <w:rFonts w:ascii="楷体" w:eastAsia="楷体" w:hAnsi="楷体"/>
          <w:sz w:val="21"/>
        </w:rPr>
        <w:br/>
        <w:t>（）。</w:t>
      </w:r>
    </w:p>
    <w:p w14:paraId="2E0BDBD4" w14:textId="77777777" w:rsidR="00BF7380" w:rsidRDefault="00000000">
      <w:pPr>
        <w:spacing w:after="0" w:line="240" w:lineRule="auto"/>
      </w:pPr>
      <w:r>
        <w:rPr>
          <w:rFonts w:ascii="楷体" w:eastAsia="楷体" w:hAnsi="楷体"/>
          <w:sz w:val="21"/>
        </w:rPr>
        <w:t>A、300cm，300cm</w:t>
      </w:r>
    </w:p>
    <w:p w14:paraId="17FD2FE1" w14:textId="77777777" w:rsidR="00BF7380" w:rsidRDefault="00000000">
      <w:pPr>
        <w:spacing w:after="0" w:line="240" w:lineRule="auto"/>
      </w:pPr>
      <w:r>
        <w:rPr>
          <w:rFonts w:ascii="楷体" w:eastAsia="楷体" w:hAnsi="楷体"/>
          <w:sz w:val="21"/>
        </w:rPr>
        <w:t>B、500cm，500cm</w:t>
      </w:r>
    </w:p>
    <w:p w14:paraId="672298BD" w14:textId="77777777" w:rsidR="00BF7380" w:rsidRDefault="00000000">
      <w:pPr>
        <w:spacing w:after="0" w:line="240" w:lineRule="auto"/>
      </w:pPr>
      <w:r>
        <w:rPr>
          <w:rFonts w:ascii="楷体" w:eastAsia="楷体" w:hAnsi="楷体"/>
          <w:sz w:val="21"/>
        </w:rPr>
        <w:t>C、300cm，500cm</w:t>
      </w:r>
    </w:p>
    <w:p w14:paraId="354A67DF" w14:textId="77777777" w:rsidR="00BF7380" w:rsidRDefault="00000000">
      <w:pPr>
        <w:spacing w:after="0" w:line="240" w:lineRule="auto"/>
      </w:pPr>
      <w:r>
        <w:rPr>
          <w:rFonts w:ascii="楷体" w:eastAsia="楷体" w:hAnsi="楷体"/>
          <w:sz w:val="21"/>
        </w:rPr>
        <w:t>D、500cm，300cm</w:t>
      </w:r>
    </w:p>
    <w:p w14:paraId="027FAE5B"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77509273" w14:textId="77777777" w:rsidR="00BF7380" w:rsidRDefault="00000000">
      <w:pPr>
        <w:spacing w:after="0" w:line="240" w:lineRule="auto"/>
      </w:pPr>
      <w:r>
        <w:rPr>
          <w:rFonts w:ascii="楷体" w:eastAsia="楷体" w:hAnsi="楷体"/>
          <w:sz w:val="21"/>
        </w:rPr>
        <w:t>774.《现代农业气象服务示范县创建标准（试行）》中规定，玉米土壤环境实现对农田土壤温、湿度的观测，其中土壤温度传感器（B）层，土壤水分传感器（）层。</w:t>
      </w:r>
    </w:p>
    <w:p w14:paraId="690F4B3A" w14:textId="77777777" w:rsidR="00BF7380" w:rsidRDefault="00000000">
      <w:pPr>
        <w:spacing w:after="0" w:line="240" w:lineRule="auto"/>
      </w:pPr>
      <w:r>
        <w:rPr>
          <w:rFonts w:ascii="楷体" w:eastAsia="楷体" w:hAnsi="楷体"/>
          <w:sz w:val="21"/>
        </w:rPr>
        <w:t>A、4，6</w:t>
      </w:r>
    </w:p>
    <w:p w14:paraId="0AC5CDCF" w14:textId="77777777" w:rsidR="00BF7380" w:rsidRDefault="00000000">
      <w:pPr>
        <w:spacing w:after="0" w:line="240" w:lineRule="auto"/>
      </w:pPr>
      <w:r>
        <w:rPr>
          <w:rFonts w:ascii="楷体" w:eastAsia="楷体" w:hAnsi="楷体"/>
          <w:sz w:val="21"/>
        </w:rPr>
        <w:t>B、6，8</w:t>
      </w:r>
    </w:p>
    <w:p w14:paraId="61753A97" w14:textId="77777777" w:rsidR="00BF7380" w:rsidRDefault="00000000">
      <w:pPr>
        <w:spacing w:after="0" w:line="240" w:lineRule="auto"/>
      </w:pPr>
      <w:r>
        <w:rPr>
          <w:rFonts w:ascii="楷体" w:eastAsia="楷体" w:hAnsi="楷体"/>
          <w:sz w:val="21"/>
        </w:rPr>
        <w:t>C、6，4</w:t>
      </w:r>
    </w:p>
    <w:p w14:paraId="69559C21" w14:textId="77777777" w:rsidR="00BF7380" w:rsidRDefault="00000000">
      <w:pPr>
        <w:spacing w:after="0" w:line="240" w:lineRule="auto"/>
      </w:pPr>
      <w:r>
        <w:rPr>
          <w:rFonts w:ascii="楷体" w:eastAsia="楷体" w:hAnsi="楷体"/>
          <w:sz w:val="21"/>
        </w:rPr>
        <w:t>D、8，6</w:t>
      </w:r>
    </w:p>
    <w:p w14:paraId="14537FB3"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6256A41B" w14:textId="77777777" w:rsidR="00BF7380" w:rsidRDefault="00000000">
      <w:pPr>
        <w:spacing w:after="0" w:line="240" w:lineRule="auto"/>
      </w:pPr>
      <w:r>
        <w:rPr>
          <w:rFonts w:ascii="楷体" w:eastAsia="楷体" w:hAnsi="楷体"/>
          <w:sz w:val="21"/>
        </w:rPr>
        <w:t>775.《现代农业气象服务示范县创建标准（试行）》中提到，稻田风向、风速和雨量观测高度为（D）厘米左右。</w:t>
      </w:r>
    </w:p>
    <w:p w14:paraId="30E294D9" w14:textId="77777777" w:rsidR="00BF7380" w:rsidRDefault="00000000">
      <w:pPr>
        <w:spacing w:after="0" w:line="240" w:lineRule="auto"/>
      </w:pPr>
      <w:r>
        <w:rPr>
          <w:rFonts w:ascii="楷体" w:eastAsia="楷体" w:hAnsi="楷体"/>
          <w:sz w:val="21"/>
        </w:rPr>
        <w:t>A、150.0</w:t>
      </w:r>
    </w:p>
    <w:p w14:paraId="7F751807" w14:textId="77777777" w:rsidR="00BF7380" w:rsidRDefault="00000000">
      <w:pPr>
        <w:spacing w:after="0" w:line="240" w:lineRule="auto"/>
      </w:pPr>
      <w:r>
        <w:rPr>
          <w:rFonts w:ascii="楷体" w:eastAsia="楷体" w:hAnsi="楷体"/>
          <w:sz w:val="21"/>
        </w:rPr>
        <w:lastRenderedPageBreak/>
        <w:t>B、200.0</w:t>
      </w:r>
    </w:p>
    <w:p w14:paraId="4A27C485" w14:textId="77777777" w:rsidR="00BF7380" w:rsidRDefault="00000000">
      <w:pPr>
        <w:spacing w:after="0" w:line="240" w:lineRule="auto"/>
      </w:pPr>
      <w:r>
        <w:rPr>
          <w:rFonts w:ascii="楷体" w:eastAsia="楷体" w:hAnsi="楷体"/>
          <w:sz w:val="21"/>
        </w:rPr>
        <w:t>C、250.0</w:t>
      </w:r>
    </w:p>
    <w:p w14:paraId="72AB0572" w14:textId="77777777" w:rsidR="00BF7380" w:rsidRDefault="00000000">
      <w:pPr>
        <w:spacing w:after="0" w:line="240" w:lineRule="auto"/>
      </w:pPr>
      <w:r>
        <w:rPr>
          <w:rFonts w:ascii="楷体" w:eastAsia="楷体" w:hAnsi="楷体"/>
          <w:sz w:val="21"/>
        </w:rPr>
        <w:t>D、300.0</w:t>
      </w:r>
    </w:p>
    <w:p w14:paraId="25FCCC2B"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6E315ADF" w14:textId="77777777" w:rsidR="00BF7380" w:rsidRDefault="00000000">
      <w:pPr>
        <w:spacing w:after="0" w:line="240" w:lineRule="auto"/>
      </w:pPr>
      <w:r>
        <w:rPr>
          <w:rFonts w:ascii="楷体" w:eastAsia="楷体" w:hAnsi="楷体"/>
          <w:sz w:val="21"/>
        </w:rPr>
        <w:t>776.《现代农业气象服务示范县创建标准（试行）》中指出，鲢、鳙、草、青四大家鱼适宜催产的水温一般是18-32℃，最适的水温是（C）℃。</w:t>
      </w:r>
    </w:p>
    <w:p w14:paraId="76780143" w14:textId="77777777" w:rsidR="00BF7380" w:rsidRDefault="00000000">
      <w:pPr>
        <w:spacing w:after="0" w:line="240" w:lineRule="auto"/>
      </w:pPr>
      <w:r>
        <w:rPr>
          <w:rFonts w:ascii="楷体" w:eastAsia="楷体" w:hAnsi="楷体"/>
          <w:sz w:val="21"/>
        </w:rPr>
        <w:t>A、20-30</w:t>
      </w:r>
    </w:p>
    <w:p w14:paraId="74D5690A" w14:textId="77777777" w:rsidR="00BF7380" w:rsidRDefault="00000000">
      <w:pPr>
        <w:spacing w:after="0" w:line="240" w:lineRule="auto"/>
      </w:pPr>
      <w:r>
        <w:rPr>
          <w:rFonts w:ascii="楷体" w:eastAsia="楷体" w:hAnsi="楷体"/>
          <w:sz w:val="21"/>
        </w:rPr>
        <w:t>B、21-29</w:t>
      </w:r>
    </w:p>
    <w:p w14:paraId="3A2B8EA8" w14:textId="77777777" w:rsidR="00BF7380" w:rsidRDefault="00000000">
      <w:pPr>
        <w:spacing w:after="0" w:line="240" w:lineRule="auto"/>
      </w:pPr>
      <w:r>
        <w:rPr>
          <w:rFonts w:ascii="楷体" w:eastAsia="楷体" w:hAnsi="楷体"/>
          <w:sz w:val="21"/>
        </w:rPr>
        <w:t>C、22-28</w:t>
      </w:r>
    </w:p>
    <w:p w14:paraId="340C9DC5" w14:textId="77777777" w:rsidR="00BF7380" w:rsidRDefault="00000000">
      <w:pPr>
        <w:spacing w:after="0" w:line="240" w:lineRule="auto"/>
      </w:pPr>
      <w:r>
        <w:rPr>
          <w:rFonts w:ascii="楷体" w:eastAsia="楷体" w:hAnsi="楷体"/>
          <w:sz w:val="21"/>
        </w:rPr>
        <w:t>D、23-27</w:t>
      </w:r>
    </w:p>
    <w:p w14:paraId="630D6721"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143A51A8" w14:textId="77777777" w:rsidR="00BF7380" w:rsidRDefault="00000000">
      <w:pPr>
        <w:spacing w:after="0" w:line="240" w:lineRule="auto"/>
      </w:pPr>
      <w:r>
        <w:rPr>
          <w:rFonts w:ascii="楷体" w:eastAsia="楷体" w:hAnsi="楷体"/>
          <w:sz w:val="21"/>
        </w:rPr>
        <w:t>777.《现代农业气象服务示范县创建标准（试行）》中指出，如果示范地棉花种植的行向基本为南北行向时，高的仪器设备应安置在北面，低的仪器设备安置在南面，电源立柱（高3m）到观测立柱（高5m）的距离一般保持在（D）m左右。</w:t>
      </w:r>
    </w:p>
    <w:p w14:paraId="1C5B4664" w14:textId="77777777" w:rsidR="00BF7380" w:rsidRDefault="00000000">
      <w:pPr>
        <w:spacing w:after="0" w:line="240" w:lineRule="auto"/>
      </w:pPr>
      <w:r>
        <w:rPr>
          <w:rFonts w:ascii="楷体" w:eastAsia="楷体" w:hAnsi="楷体"/>
          <w:sz w:val="21"/>
        </w:rPr>
        <w:t>A、7-9</w:t>
      </w:r>
    </w:p>
    <w:p w14:paraId="74A8322E" w14:textId="77777777" w:rsidR="00BF7380" w:rsidRDefault="00000000">
      <w:pPr>
        <w:spacing w:after="0" w:line="240" w:lineRule="auto"/>
      </w:pPr>
      <w:r>
        <w:rPr>
          <w:rFonts w:ascii="楷体" w:eastAsia="楷体" w:hAnsi="楷体"/>
          <w:sz w:val="21"/>
        </w:rPr>
        <w:t>B、8-10</w:t>
      </w:r>
    </w:p>
    <w:p w14:paraId="739A1654" w14:textId="77777777" w:rsidR="00BF7380" w:rsidRDefault="00000000">
      <w:pPr>
        <w:spacing w:after="0" w:line="240" w:lineRule="auto"/>
      </w:pPr>
      <w:r>
        <w:rPr>
          <w:rFonts w:ascii="楷体" w:eastAsia="楷体" w:hAnsi="楷体"/>
          <w:sz w:val="21"/>
        </w:rPr>
        <w:t>C、9-11</w:t>
      </w:r>
    </w:p>
    <w:p w14:paraId="79578C06" w14:textId="77777777" w:rsidR="00BF7380" w:rsidRDefault="00000000">
      <w:pPr>
        <w:spacing w:after="0" w:line="240" w:lineRule="auto"/>
      </w:pPr>
      <w:r>
        <w:rPr>
          <w:rFonts w:ascii="楷体" w:eastAsia="楷体" w:hAnsi="楷体"/>
          <w:sz w:val="21"/>
        </w:rPr>
        <w:t>D、10-12</w:t>
      </w:r>
    </w:p>
    <w:p w14:paraId="2EA3B798"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59C70DF8" w14:textId="77777777" w:rsidR="00BF7380" w:rsidRDefault="00000000">
      <w:pPr>
        <w:spacing w:after="0" w:line="240" w:lineRule="auto"/>
      </w:pPr>
      <w:r>
        <w:rPr>
          <w:rFonts w:ascii="楷体" w:eastAsia="楷体" w:hAnsi="楷体"/>
          <w:sz w:val="21"/>
        </w:rPr>
        <w:t>778.《现代农业气象服务示范县创建标准》设施农业包括（A）、塑料大棚等。</w:t>
      </w:r>
    </w:p>
    <w:p w14:paraId="446FD56F" w14:textId="77777777" w:rsidR="00BF7380" w:rsidRDefault="00000000">
      <w:pPr>
        <w:spacing w:after="0" w:line="240" w:lineRule="auto"/>
      </w:pPr>
      <w:r>
        <w:rPr>
          <w:rFonts w:ascii="楷体" w:eastAsia="楷体" w:hAnsi="楷体"/>
          <w:sz w:val="21"/>
        </w:rPr>
        <w:t>A、日光温室</w:t>
      </w:r>
    </w:p>
    <w:p w14:paraId="115BE436" w14:textId="77777777" w:rsidR="00BF7380" w:rsidRDefault="00000000">
      <w:pPr>
        <w:spacing w:after="0" w:line="240" w:lineRule="auto"/>
      </w:pPr>
      <w:r>
        <w:rPr>
          <w:rFonts w:ascii="楷体" w:eastAsia="楷体" w:hAnsi="楷体"/>
          <w:sz w:val="21"/>
        </w:rPr>
        <w:t>B、专业养殖</w:t>
      </w:r>
    </w:p>
    <w:p w14:paraId="0D4E99C7" w14:textId="77777777" w:rsidR="00BF7380" w:rsidRDefault="00000000">
      <w:pPr>
        <w:spacing w:after="0" w:line="240" w:lineRule="auto"/>
      </w:pPr>
      <w:r>
        <w:rPr>
          <w:rFonts w:ascii="楷体" w:eastAsia="楷体" w:hAnsi="楷体"/>
          <w:sz w:val="21"/>
        </w:rPr>
        <w:t>C、特色果园</w:t>
      </w:r>
    </w:p>
    <w:p w14:paraId="1B6E1693" w14:textId="77777777" w:rsidR="00BF7380" w:rsidRDefault="00000000">
      <w:pPr>
        <w:spacing w:after="0" w:line="240" w:lineRule="auto"/>
      </w:pPr>
      <w:r>
        <w:rPr>
          <w:rFonts w:ascii="楷体" w:eastAsia="楷体" w:hAnsi="楷体"/>
          <w:sz w:val="21"/>
        </w:rPr>
        <w:t>D、特色农业</w:t>
      </w:r>
    </w:p>
    <w:p w14:paraId="6964D07A"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5B9ED8AC" w14:textId="77777777" w:rsidR="00BF7380" w:rsidRDefault="00000000">
      <w:pPr>
        <w:spacing w:after="0" w:line="240" w:lineRule="auto"/>
      </w:pPr>
      <w:r>
        <w:rPr>
          <w:rFonts w:ascii="楷体" w:eastAsia="楷体" w:hAnsi="楷体"/>
          <w:sz w:val="21"/>
        </w:rPr>
        <w:t>779.《现代农业气象服务示范县创建标准》要求，当出现水稻春季低温、初夏低温（小满寒）、花期高温、高温逼熟、秋季低温（寒露风）等主要农业气象灾害，且灾害等级达（A）以上时，开展全县范围内灾情调查。</w:t>
      </w:r>
    </w:p>
    <w:p w14:paraId="77EB1E17" w14:textId="77777777" w:rsidR="00BF7380" w:rsidRDefault="00000000">
      <w:pPr>
        <w:spacing w:after="0" w:line="240" w:lineRule="auto"/>
      </w:pPr>
      <w:r>
        <w:rPr>
          <w:rFonts w:ascii="楷体" w:eastAsia="楷体" w:hAnsi="楷体"/>
          <w:sz w:val="21"/>
        </w:rPr>
        <w:t>A、中度；</w:t>
      </w:r>
    </w:p>
    <w:p w14:paraId="11EE4FDF" w14:textId="77777777" w:rsidR="00BF7380" w:rsidRDefault="00000000">
      <w:pPr>
        <w:spacing w:after="0" w:line="240" w:lineRule="auto"/>
      </w:pPr>
      <w:r>
        <w:rPr>
          <w:rFonts w:ascii="楷体" w:eastAsia="楷体" w:hAnsi="楷体"/>
          <w:sz w:val="21"/>
        </w:rPr>
        <w:t>B、重度；</w:t>
      </w:r>
    </w:p>
    <w:p w14:paraId="7E7AC6B2" w14:textId="77777777" w:rsidR="00BF7380" w:rsidRDefault="00000000">
      <w:pPr>
        <w:spacing w:after="0" w:line="240" w:lineRule="auto"/>
      </w:pPr>
      <w:r>
        <w:rPr>
          <w:rFonts w:ascii="楷体" w:eastAsia="楷体" w:hAnsi="楷体"/>
          <w:sz w:val="21"/>
        </w:rPr>
        <w:t>C、重大；</w:t>
      </w:r>
    </w:p>
    <w:p w14:paraId="47258CB4" w14:textId="77777777" w:rsidR="00BF7380" w:rsidRDefault="00000000">
      <w:pPr>
        <w:spacing w:after="0" w:line="240" w:lineRule="auto"/>
      </w:pPr>
      <w:r>
        <w:rPr>
          <w:rFonts w:ascii="楷体" w:eastAsia="楷体" w:hAnsi="楷体"/>
          <w:sz w:val="21"/>
        </w:rPr>
        <w:t>D、特大</w:t>
      </w:r>
    </w:p>
    <w:p w14:paraId="0693C0EB"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6D5C9D95" w14:textId="77777777" w:rsidR="00BF7380" w:rsidRDefault="00000000">
      <w:pPr>
        <w:spacing w:after="0" w:line="240" w:lineRule="auto"/>
      </w:pPr>
      <w:r>
        <w:rPr>
          <w:rFonts w:ascii="楷体" w:eastAsia="楷体" w:hAnsi="楷体"/>
          <w:sz w:val="21"/>
        </w:rPr>
        <w:t>780.《现代农业气象服务示范县创建标准》要求，开展农事季节与农事活动气象适宜性预报：主要包括水稻浸种催芽、播种、收获等关键农事季节和施肥、打药、晒田、</w:t>
      </w:r>
      <w:r>
        <w:rPr>
          <w:rFonts w:ascii="楷体" w:eastAsia="楷体" w:hAnsi="楷体"/>
          <w:sz w:val="21"/>
        </w:rPr>
        <w:t>收割、晾晒等农事活动未来（C）天逐日气象适宜性预</w:t>
      </w:r>
    </w:p>
    <w:p w14:paraId="15164F66" w14:textId="77777777" w:rsidR="00BF7380" w:rsidRDefault="00000000">
      <w:pPr>
        <w:spacing w:after="0" w:line="240" w:lineRule="auto"/>
      </w:pPr>
      <w:r>
        <w:rPr>
          <w:rFonts w:ascii="楷体" w:eastAsia="楷体" w:hAnsi="楷体"/>
          <w:sz w:val="21"/>
        </w:rPr>
        <w:t>A、3；</w:t>
      </w:r>
    </w:p>
    <w:p w14:paraId="13F0AFAF" w14:textId="77777777" w:rsidR="00BF7380" w:rsidRDefault="00000000">
      <w:pPr>
        <w:spacing w:after="0" w:line="240" w:lineRule="auto"/>
      </w:pPr>
      <w:r>
        <w:rPr>
          <w:rFonts w:ascii="楷体" w:eastAsia="楷体" w:hAnsi="楷体"/>
          <w:sz w:val="21"/>
        </w:rPr>
        <w:t>B、5；</w:t>
      </w:r>
    </w:p>
    <w:p w14:paraId="139085D3" w14:textId="77777777" w:rsidR="00BF7380" w:rsidRDefault="00000000">
      <w:pPr>
        <w:spacing w:after="0" w:line="240" w:lineRule="auto"/>
      </w:pPr>
      <w:r>
        <w:rPr>
          <w:rFonts w:ascii="楷体" w:eastAsia="楷体" w:hAnsi="楷体"/>
          <w:sz w:val="21"/>
        </w:rPr>
        <w:t>C、7；</w:t>
      </w:r>
    </w:p>
    <w:p w14:paraId="2A6A9A70" w14:textId="77777777" w:rsidR="00BF7380" w:rsidRDefault="00000000">
      <w:pPr>
        <w:spacing w:after="0" w:line="240" w:lineRule="auto"/>
      </w:pPr>
      <w:r>
        <w:rPr>
          <w:rFonts w:ascii="楷体" w:eastAsia="楷体" w:hAnsi="楷体"/>
          <w:sz w:val="21"/>
        </w:rPr>
        <w:t>D、10</w:t>
      </w:r>
    </w:p>
    <w:p w14:paraId="56B389A9"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40B50378" w14:textId="77777777" w:rsidR="00BF7380" w:rsidRDefault="00000000">
      <w:pPr>
        <w:spacing w:after="0" w:line="240" w:lineRule="auto"/>
      </w:pPr>
      <w:r>
        <w:rPr>
          <w:rFonts w:ascii="楷体" w:eastAsia="楷体" w:hAnsi="楷体"/>
          <w:sz w:val="21"/>
        </w:rPr>
        <w:t>781.《现代农业气象服务示范县创建标准》要求，示范田的选择应结合当地现代农业示范区、基层农业技术推广区等进行。示范田块要求种植稳定，面积在（C）亩以上，所在区域水稻大面积连片种植。</w:t>
      </w:r>
    </w:p>
    <w:p w14:paraId="7B52DBB8" w14:textId="77777777" w:rsidR="00BF7380" w:rsidRDefault="00000000">
      <w:pPr>
        <w:spacing w:after="0" w:line="240" w:lineRule="auto"/>
      </w:pPr>
      <w:r>
        <w:rPr>
          <w:rFonts w:ascii="楷体" w:eastAsia="楷体" w:hAnsi="楷体"/>
          <w:sz w:val="21"/>
        </w:rPr>
        <w:t>A、20.0</w:t>
      </w:r>
    </w:p>
    <w:p w14:paraId="34C42CD6" w14:textId="77777777" w:rsidR="00BF7380" w:rsidRDefault="00000000">
      <w:pPr>
        <w:spacing w:after="0" w:line="240" w:lineRule="auto"/>
      </w:pPr>
      <w:r>
        <w:rPr>
          <w:rFonts w:ascii="楷体" w:eastAsia="楷体" w:hAnsi="楷体"/>
          <w:sz w:val="21"/>
        </w:rPr>
        <w:t>B、25.0</w:t>
      </w:r>
    </w:p>
    <w:p w14:paraId="64F8E57B" w14:textId="77777777" w:rsidR="00BF7380" w:rsidRDefault="00000000">
      <w:pPr>
        <w:spacing w:after="0" w:line="240" w:lineRule="auto"/>
      </w:pPr>
      <w:r>
        <w:rPr>
          <w:rFonts w:ascii="楷体" w:eastAsia="楷体" w:hAnsi="楷体"/>
          <w:sz w:val="21"/>
        </w:rPr>
        <w:t>C、30.0</w:t>
      </w:r>
    </w:p>
    <w:p w14:paraId="3B88946C" w14:textId="77777777" w:rsidR="00BF7380" w:rsidRDefault="00000000">
      <w:pPr>
        <w:spacing w:after="0" w:line="240" w:lineRule="auto"/>
      </w:pPr>
      <w:r>
        <w:rPr>
          <w:rFonts w:ascii="楷体" w:eastAsia="楷体" w:hAnsi="楷体"/>
          <w:sz w:val="21"/>
        </w:rPr>
        <w:t>D、40.0</w:t>
      </w:r>
    </w:p>
    <w:p w14:paraId="01B2CCED"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436C63D5" w14:textId="77777777" w:rsidR="00BF7380" w:rsidRDefault="00000000">
      <w:pPr>
        <w:spacing w:after="0" w:line="240" w:lineRule="auto"/>
      </w:pPr>
      <w:r>
        <w:rPr>
          <w:rFonts w:ascii="楷体" w:eastAsia="楷体" w:hAnsi="楷体"/>
          <w:sz w:val="21"/>
        </w:rPr>
        <w:t>782.《现代农业气象服务示范县创建标准》中，“果园双覆盖技术”是在果树树盘周边覆膜、树盘内覆草，通过覆膜集流将（C）的无效降水转化为有效降水。</w:t>
      </w:r>
    </w:p>
    <w:p w14:paraId="303EC404" w14:textId="77777777" w:rsidR="00BF7380" w:rsidRDefault="00000000">
      <w:pPr>
        <w:spacing w:after="0" w:line="240" w:lineRule="auto"/>
      </w:pPr>
      <w:r>
        <w:rPr>
          <w:rFonts w:ascii="楷体" w:eastAsia="楷体" w:hAnsi="楷体"/>
          <w:sz w:val="21"/>
        </w:rPr>
        <w:t>A、小于5mm</w:t>
      </w:r>
    </w:p>
    <w:p w14:paraId="72F28B91" w14:textId="77777777" w:rsidR="00BF7380" w:rsidRDefault="00000000">
      <w:pPr>
        <w:spacing w:after="0" w:line="240" w:lineRule="auto"/>
      </w:pPr>
      <w:r>
        <w:rPr>
          <w:rFonts w:ascii="楷体" w:eastAsia="楷体" w:hAnsi="楷体"/>
          <w:sz w:val="21"/>
        </w:rPr>
        <w:t>B、小于10mm</w:t>
      </w:r>
    </w:p>
    <w:p w14:paraId="5DE129C4" w14:textId="77777777" w:rsidR="00BF7380" w:rsidRDefault="00000000">
      <w:pPr>
        <w:spacing w:after="0" w:line="240" w:lineRule="auto"/>
      </w:pPr>
      <w:r>
        <w:rPr>
          <w:rFonts w:ascii="楷体" w:eastAsia="楷体" w:hAnsi="楷体"/>
          <w:sz w:val="21"/>
        </w:rPr>
        <w:t>C、小于20mm</w:t>
      </w:r>
    </w:p>
    <w:p w14:paraId="220C3A38" w14:textId="77777777" w:rsidR="00BF7380" w:rsidRDefault="00000000">
      <w:pPr>
        <w:spacing w:after="0" w:line="240" w:lineRule="auto"/>
      </w:pPr>
      <w:r>
        <w:rPr>
          <w:rFonts w:ascii="楷体" w:eastAsia="楷体" w:hAnsi="楷体"/>
          <w:sz w:val="21"/>
        </w:rPr>
        <w:t>D、小于30mm</w:t>
      </w:r>
    </w:p>
    <w:p w14:paraId="4A222D0B"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1C26C967" w14:textId="77777777" w:rsidR="00BF7380" w:rsidRDefault="00000000">
      <w:pPr>
        <w:spacing w:after="0" w:line="240" w:lineRule="auto"/>
      </w:pPr>
      <w:r>
        <w:rPr>
          <w:rFonts w:ascii="楷体" w:eastAsia="楷体" w:hAnsi="楷体"/>
          <w:sz w:val="21"/>
        </w:rPr>
        <w:t>783.《现代农业气象服务示范县创建标准》中，草原上调制青干草的最佳天气时的相对湿度范围是：（B）</w:t>
      </w:r>
    </w:p>
    <w:p w14:paraId="1709360F" w14:textId="77777777" w:rsidR="00BF7380" w:rsidRDefault="00000000">
      <w:pPr>
        <w:spacing w:after="0" w:line="240" w:lineRule="auto"/>
      </w:pPr>
      <w:r>
        <w:rPr>
          <w:rFonts w:ascii="楷体" w:eastAsia="楷体" w:hAnsi="楷体"/>
          <w:sz w:val="21"/>
        </w:rPr>
        <w:t>A、30%-60%</w:t>
      </w:r>
    </w:p>
    <w:p w14:paraId="576B956B" w14:textId="77777777" w:rsidR="00BF7380" w:rsidRDefault="00000000">
      <w:pPr>
        <w:spacing w:after="0" w:line="240" w:lineRule="auto"/>
      </w:pPr>
      <w:r>
        <w:rPr>
          <w:rFonts w:ascii="楷体" w:eastAsia="楷体" w:hAnsi="楷体"/>
          <w:sz w:val="21"/>
        </w:rPr>
        <w:t>B、40%-70%</w:t>
      </w:r>
    </w:p>
    <w:p w14:paraId="55501E02" w14:textId="77777777" w:rsidR="00BF7380" w:rsidRDefault="00000000">
      <w:pPr>
        <w:spacing w:after="0" w:line="240" w:lineRule="auto"/>
      </w:pPr>
      <w:r>
        <w:rPr>
          <w:rFonts w:ascii="楷体" w:eastAsia="楷体" w:hAnsi="楷体"/>
          <w:sz w:val="21"/>
        </w:rPr>
        <w:t>C、50%-80%</w:t>
      </w:r>
    </w:p>
    <w:p w14:paraId="7D9C2164" w14:textId="77777777" w:rsidR="00BF7380" w:rsidRDefault="00000000">
      <w:pPr>
        <w:spacing w:after="0" w:line="240" w:lineRule="auto"/>
      </w:pPr>
      <w:r>
        <w:rPr>
          <w:rFonts w:ascii="楷体" w:eastAsia="楷体" w:hAnsi="楷体"/>
          <w:sz w:val="21"/>
        </w:rPr>
        <w:t>D、60%-80%</w:t>
      </w:r>
    </w:p>
    <w:p w14:paraId="69BA0465"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20477554" w14:textId="77777777" w:rsidR="00BF7380" w:rsidRDefault="00000000">
      <w:pPr>
        <w:spacing w:after="0" w:line="240" w:lineRule="auto"/>
      </w:pPr>
      <w:r>
        <w:rPr>
          <w:rFonts w:ascii="楷体" w:eastAsia="楷体" w:hAnsi="楷体"/>
          <w:sz w:val="21"/>
        </w:rPr>
        <w:t>784.《现代农业气象服务示范县创建标准》中，淡水养殖业分层水温监测仪与水质在线仪应安装在选定水域水面中心位置或在（D）的地点进行观测，观测地点应避开进出水口、增氧机、投食机等特异环境的影响。"</w:t>
      </w:r>
    </w:p>
    <w:p w14:paraId="706CDACC" w14:textId="77777777" w:rsidR="00BF7380" w:rsidRDefault="00000000">
      <w:pPr>
        <w:spacing w:after="0" w:line="240" w:lineRule="auto"/>
      </w:pPr>
      <w:r>
        <w:rPr>
          <w:rFonts w:ascii="楷体" w:eastAsia="楷体" w:hAnsi="楷体"/>
          <w:sz w:val="21"/>
        </w:rPr>
        <w:t>A、盛行风上方离岸4m以上</w:t>
      </w:r>
    </w:p>
    <w:p w14:paraId="1B12C8A9" w14:textId="77777777" w:rsidR="00BF7380" w:rsidRDefault="00000000">
      <w:pPr>
        <w:spacing w:after="0" w:line="240" w:lineRule="auto"/>
      </w:pPr>
      <w:r>
        <w:rPr>
          <w:rFonts w:ascii="楷体" w:eastAsia="楷体" w:hAnsi="楷体"/>
          <w:sz w:val="21"/>
        </w:rPr>
        <w:t>B、盛行风下方离岸4m以上</w:t>
      </w:r>
    </w:p>
    <w:p w14:paraId="3AA8BB4F" w14:textId="77777777" w:rsidR="00BF7380" w:rsidRDefault="00000000">
      <w:pPr>
        <w:spacing w:after="0" w:line="240" w:lineRule="auto"/>
      </w:pPr>
      <w:r>
        <w:rPr>
          <w:rFonts w:ascii="楷体" w:eastAsia="楷体" w:hAnsi="楷体"/>
          <w:sz w:val="21"/>
        </w:rPr>
        <w:t>C、盛行风上方离岸5m以上</w:t>
      </w:r>
    </w:p>
    <w:p w14:paraId="76269D36" w14:textId="77777777" w:rsidR="00BF7380" w:rsidRDefault="00000000">
      <w:pPr>
        <w:spacing w:after="0" w:line="240" w:lineRule="auto"/>
      </w:pPr>
      <w:r>
        <w:rPr>
          <w:rFonts w:ascii="楷体" w:eastAsia="楷体" w:hAnsi="楷体"/>
          <w:sz w:val="21"/>
        </w:rPr>
        <w:t>D、盛行风下方离岸5m以上</w:t>
      </w:r>
    </w:p>
    <w:p w14:paraId="426A26D0"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7D5FDFB0" w14:textId="77777777" w:rsidR="00BF7380" w:rsidRDefault="00000000">
      <w:pPr>
        <w:spacing w:after="0" w:line="240" w:lineRule="auto"/>
      </w:pPr>
      <w:r>
        <w:rPr>
          <w:rFonts w:ascii="楷体" w:eastAsia="楷体" w:hAnsi="楷体"/>
          <w:sz w:val="21"/>
        </w:rPr>
        <w:t>785.《现代农业气象服务示范县创建标准》中，未来24小时内出现气温降温幅度</w:t>
      </w:r>
      <w:r>
        <w:rPr>
          <w:rFonts w:ascii="楷体" w:eastAsia="楷体" w:hAnsi="楷体"/>
          <w:sz w:val="21"/>
        </w:rPr>
        <w:lastRenderedPageBreak/>
        <w:t>≥8℃，或48小时内连续降温幅度≥10℃，或72小时内连续降温幅度≥12℃，且风力6级以上，日最低气温下降至（B）的天气时，发布</w:t>
      </w:r>
    </w:p>
    <w:p w14:paraId="621552E1" w14:textId="77777777" w:rsidR="00BF7380" w:rsidRDefault="00000000">
      <w:pPr>
        <w:spacing w:after="0" w:line="240" w:lineRule="auto"/>
      </w:pPr>
      <w:r>
        <w:rPr>
          <w:rFonts w:ascii="楷体" w:eastAsia="楷体" w:hAnsi="楷体"/>
          <w:sz w:val="21"/>
        </w:rPr>
        <w:t>A、≤2℃</w:t>
      </w:r>
    </w:p>
    <w:p w14:paraId="671969F6" w14:textId="77777777" w:rsidR="00BF7380" w:rsidRDefault="00000000">
      <w:pPr>
        <w:spacing w:after="0" w:line="240" w:lineRule="auto"/>
      </w:pPr>
      <w:r>
        <w:rPr>
          <w:rFonts w:ascii="楷体" w:eastAsia="楷体" w:hAnsi="楷体"/>
          <w:sz w:val="21"/>
        </w:rPr>
        <w:t>B、≤4℃</w:t>
      </w:r>
    </w:p>
    <w:p w14:paraId="5502F59B" w14:textId="77777777" w:rsidR="00BF7380" w:rsidRDefault="00000000">
      <w:pPr>
        <w:spacing w:after="0" w:line="240" w:lineRule="auto"/>
      </w:pPr>
      <w:r>
        <w:rPr>
          <w:rFonts w:ascii="楷体" w:eastAsia="楷体" w:hAnsi="楷体"/>
          <w:sz w:val="21"/>
        </w:rPr>
        <w:t>C、≤6℃</w:t>
      </w:r>
    </w:p>
    <w:p w14:paraId="6D952315" w14:textId="77777777" w:rsidR="00BF7380" w:rsidRDefault="00000000">
      <w:pPr>
        <w:spacing w:after="0" w:line="240" w:lineRule="auto"/>
      </w:pPr>
      <w:r>
        <w:rPr>
          <w:rFonts w:ascii="楷体" w:eastAsia="楷体" w:hAnsi="楷体"/>
          <w:sz w:val="21"/>
        </w:rPr>
        <w:t>D、≤8℃</w:t>
      </w:r>
    </w:p>
    <w:p w14:paraId="0D6FCC6D"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15022560" w14:textId="77777777" w:rsidR="00BF7380" w:rsidRDefault="00000000">
      <w:pPr>
        <w:spacing w:after="0" w:line="240" w:lineRule="auto"/>
      </w:pPr>
      <w:r>
        <w:rPr>
          <w:rFonts w:ascii="楷体" w:eastAsia="楷体" w:hAnsi="楷体"/>
          <w:sz w:val="21"/>
        </w:rPr>
        <w:t>786.根据水稻生产对热量、温度、水分等气候条件的要求，以空间分辨率不低于（A）的精度，按照适宜、较适宜、一般三个等级开展水稻适宜种植气候区划，为水稻合理布局提供决策服务。</w:t>
      </w:r>
    </w:p>
    <w:p w14:paraId="0E609B0F" w14:textId="77777777" w:rsidR="00BF7380" w:rsidRDefault="00000000">
      <w:pPr>
        <w:spacing w:after="0" w:line="240" w:lineRule="auto"/>
      </w:pPr>
      <w:r>
        <w:rPr>
          <w:rFonts w:ascii="楷体" w:eastAsia="楷体" w:hAnsi="楷体"/>
          <w:sz w:val="21"/>
        </w:rPr>
        <w:t>A、100m×100m</w:t>
      </w:r>
    </w:p>
    <w:p w14:paraId="2B29575B" w14:textId="77777777" w:rsidR="00BF7380" w:rsidRDefault="00000000">
      <w:pPr>
        <w:spacing w:after="0" w:line="240" w:lineRule="auto"/>
      </w:pPr>
      <w:r>
        <w:rPr>
          <w:rFonts w:ascii="楷体" w:eastAsia="楷体" w:hAnsi="楷体"/>
          <w:sz w:val="21"/>
        </w:rPr>
        <w:t>B、1000m×1000m</w:t>
      </w:r>
    </w:p>
    <w:p w14:paraId="6C090DC8" w14:textId="77777777" w:rsidR="00BF7380" w:rsidRDefault="00000000">
      <w:pPr>
        <w:spacing w:after="0" w:line="240" w:lineRule="auto"/>
      </w:pPr>
      <w:r>
        <w:rPr>
          <w:rFonts w:ascii="楷体" w:eastAsia="楷体" w:hAnsi="楷体"/>
          <w:sz w:val="21"/>
        </w:rPr>
        <w:t>C、50m×50m</w:t>
      </w:r>
    </w:p>
    <w:p w14:paraId="326295B0"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0B15474C" w14:textId="77777777" w:rsidR="00BF7380" w:rsidRDefault="00000000">
      <w:pPr>
        <w:spacing w:after="0" w:line="240" w:lineRule="auto"/>
      </w:pPr>
      <w:r>
        <w:rPr>
          <w:rFonts w:ascii="楷体" w:eastAsia="楷体" w:hAnsi="楷体"/>
          <w:sz w:val="21"/>
        </w:rPr>
        <w:t>787.棉花小气候自动监测中降水的观测高度为：（A）</w:t>
      </w:r>
    </w:p>
    <w:p w14:paraId="4A5CF797" w14:textId="77777777" w:rsidR="00BF7380" w:rsidRDefault="00000000">
      <w:pPr>
        <w:spacing w:after="0" w:line="240" w:lineRule="auto"/>
      </w:pPr>
      <w:r>
        <w:rPr>
          <w:rFonts w:ascii="楷体" w:eastAsia="楷体" w:hAnsi="楷体"/>
          <w:sz w:val="21"/>
        </w:rPr>
        <w:t>A、150cm</w:t>
      </w:r>
    </w:p>
    <w:p w14:paraId="6B93328C" w14:textId="77777777" w:rsidR="00BF7380" w:rsidRDefault="00000000">
      <w:pPr>
        <w:spacing w:after="0" w:line="240" w:lineRule="auto"/>
      </w:pPr>
      <w:r>
        <w:rPr>
          <w:rFonts w:ascii="楷体" w:eastAsia="楷体" w:hAnsi="楷体"/>
          <w:sz w:val="21"/>
        </w:rPr>
        <w:t>B、200cm</w:t>
      </w:r>
    </w:p>
    <w:p w14:paraId="090704C5" w14:textId="77777777" w:rsidR="00BF7380" w:rsidRDefault="00000000">
      <w:pPr>
        <w:spacing w:after="0" w:line="240" w:lineRule="auto"/>
      </w:pPr>
      <w:r>
        <w:rPr>
          <w:rFonts w:ascii="楷体" w:eastAsia="楷体" w:hAnsi="楷体"/>
          <w:sz w:val="21"/>
        </w:rPr>
        <w:t>C、300cm</w:t>
      </w:r>
    </w:p>
    <w:p w14:paraId="6D4EC039" w14:textId="77777777" w:rsidR="00BF7380" w:rsidRDefault="00000000">
      <w:pPr>
        <w:spacing w:after="0" w:line="240" w:lineRule="auto"/>
      </w:pPr>
      <w:r>
        <w:rPr>
          <w:rFonts w:ascii="楷体" w:eastAsia="楷体" w:hAnsi="楷体"/>
          <w:sz w:val="21"/>
        </w:rPr>
        <w:t>D、500cm</w:t>
      </w:r>
    </w:p>
    <w:p w14:paraId="01312F91"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56FA6DAB" w14:textId="77777777" w:rsidR="00BF7380" w:rsidRDefault="00000000">
      <w:pPr>
        <w:spacing w:after="0" w:line="240" w:lineRule="auto"/>
      </w:pPr>
      <w:r>
        <w:rPr>
          <w:rFonts w:ascii="楷体" w:eastAsia="楷体" w:hAnsi="楷体"/>
          <w:sz w:val="21"/>
        </w:rPr>
        <w:t>788.水稻和冬小麦实景监测设备的传感器（相机）安装高度分别为:（C）</w:t>
      </w:r>
    </w:p>
    <w:p w14:paraId="604E2877" w14:textId="77777777" w:rsidR="00BF7380" w:rsidRDefault="00000000">
      <w:pPr>
        <w:spacing w:after="0" w:line="240" w:lineRule="auto"/>
      </w:pPr>
      <w:r>
        <w:rPr>
          <w:rFonts w:ascii="楷体" w:eastAsia="楷体" w:hAnsi="楷体"/>
          <w:sz w:val="21"/>
        </w:rPr>
        <w:t>A、300cm；500cm</w:t>
      </w:r>
    </w:p>
    <w:p w14:paraId="31733F63" w14:textId="77777777" w:rsidR="00BF7380" w:rsidRDefault="00000000">
      <w:pPr>
        <w:spacing w:after="0" w:line="240" w:lineRule="auto"/>
      </w:pPr>
      <w:r>
        <w:rPr>
          <w:rFonts w:ascii="楷体" w:eastAsia="楷体" w:hAnsi="楷体"/>
          <w:sz w:val="21"/>
        </w:rPr>
        <w:t>B、500cm；300cm</w:t>
      </w:r>
    </w:p>
    <w:p w14:paraId="2D5390DB" w14:textId="77777777" w:rsidR="00BF7380" w:rsidRDefault="00000000">
      <w:pPr>
        <w:spacing w:after="0" w:line="240" w:lineRule="auto"/>
      </w:pPr>
      <w:r>
        <w:rPr>
          <w:rFonts w:ascii="楷体" w:eastAsia="楷体" w:hAnsi="楷体"/>
          <w:sz w:val="21"/>
        </w:rPr>
        <w:t>C、300cm；300cm</w:t>
      </w:r>
    </w:p>
    <w:p w14:paraId="79E8FDDE" w14:textId="77777777" w:rsidR="00BF7380" w:rsidRDefault="00000000">
      <w:pPr>
        <w:spacing w:after="0" w:line="240" w:lineRule="auto"/>
      </w:pPr>
      <w:r>
        <w:rPr>
          <w:rFonts w:ascii="楷体" w:eastAsia="楷体" w:hAnsi="楷体"/>
          <w:sz w:val="21"/>
        </w:rPr>
        <w:t>D、500cm；500cm</w:t>
      </w:r>
    </w:p>
    <w:p w14:paraId="7A602575" w14:textId="77777777" w:rsidR="00BF7380" w:rsidRDefault="00000000">
      <w:pPr>
        <w:spacing w:after="0" w:line="240" w:lineRule="auto"/>
      </w:pPr>
      <w:r>
        <w:rPr>
          <w:rFonts w:ascii="楷体" w:eastAsia="楷体" w:hAnsi="楷体"/>
          <w:sz w:val="18"/>
        </w:rPr>
        <w:t>解析：《现代农业气象服务示范县创建标准》附录：现代农业气象服务示范县创建细则</w:t>
      </w:r>
    </w:p>
    <w:p w14:paraId="5589E46D" w14:textId="77777777" w:rsidR="00BF7380" w:rsidRDefault="00000000">
      <w:pPr>
        <w:spacing w:after="0" w:line="240" w:lineRule="auto"/>
      </w:pPr>
      <w:r>
        <w:rPr>
          <w:rFonts w:ascii="楷体" w:eastAsia="楷体" w:hAnsi="楷体"/>
          <w:sz w:val="21"/>
        </w:rPr>
        <w:t>789.农业气象服务示范田块示所在地交通要便利，要保证通讯正常、稳定，土地面积（B）亩以上,应在示范田路旁建立电子显示屏1个，显示气象服务信息。</w:t>
      </w:r>
    </w:p>
    <w:p w14:paraId="260D0B3B" w14:textId="77777777" w:rsidR="00BF7380" w:rsidRDefault="00000000">
      <w:pPr>
        <w:spacing w:after="0" w:line="240" w:lineRule="auto"/>
      </w:pPr>
      <w:r>
        <w:rPr>
          <w:rFonts w:ascii="楷体" w:eastAsia="楷体" w:hAnsi="楷体"/>
          <w:sz w:val="21"/>
        </w:rPr>
        <w:t>A、20.0</w:t>
      </w:r>
    </w:p>
    <w:p w14:paraId="5D74A3E8" w14:textId="77777777" w:rsidR="00BF7380" w:rsidRDefault="00000000">
      <w:pPr>
        <w:spacing w:after="0" w:line="240" w:lineRule="auto"/>
      </w:pPr>
      <w:r>
        <w:rPr>
          <w:rFonts w:ascii="楷体" w:eastAsia="楷体" w:hAnsi="楷体"/>
          <w:sz w:val="21"/>
        </w:rPr>
        <w:t>B、30.0</w:t>
      </w:r>
    </w:p>
    <w:p w14:paraId="5EC0F470" w14:textId="77777777" w:rsidR="00BF7380" w:rsidRDefault="00000000">
      <w:pPr>
        <w:spacing w:after="0" w:line="240" w:lineRule="auto"/>
      </w:pPr>
      <w:r>
        <w:rPr>
          <w:rFonts w:ascii="楷体" w:eastAsia="楷体" w:hAnsi="楷体"/>
          <w:sz w:val="21"/>
        </w:rPr>
        <w:t>C、40.0</w:t>
      </w:r>
    </w:p>
    <w:p w14:paraId="2B6E61E0" w14:textId="77777777" w:rsidR="00BF7380" w:rsidRDefault="00000000">
      <w:pPr>
        <w:spacing w:after="0" w:line="240" w:lineRule="auto"/>
      </w:pPr>
      <w:r>
        <w:rPr>
          <w:rFonts w:ascii="楷体" w:eastAsia="楷体" w:hAnsi="楷体"/>
          <w:sz w:val="21"/>
        </w:rPr>
        <w:t>D、50</w:t>
      </w:r>
    </w:p>
    <w:p w14:paraId="44ADAB83" w14:textId="77777777" w:rsidR="00BF7380" w:rsidRDefault="00000000">
      <w:pPr>
        <w:spacing w:after="0" w:line="240" w:lineRule="auto"/>
      </w:pPr>
      <w:r>
        <w:rPr>
          <w:rFonts w:ascii="楷体" w:eastAsia="楷体" w:hAnsi="楷体"/>
          <w:sz w:val="18"/>
        </w:rPr>
        <w:t>解析：《现代农业气象服务示范县创建标准》六、具有农业气象服务示范田块</w:t>
      </w:r>
    </w:p>
    <w:p w14:paraId="559991F6" w14:textId="77777777" w:rsidR="00BF7380" w:rsidRDefault="00000000">
      <w:pPr>
        <w:spacing w:after="0" w:line="240" w:lineRule="auto"/>
      </w:pPr>
      <w:r>
        <w:rPr>
          <w:rFonts w:ascii="楷体" w:eastAsia="楷体" w:hAnsi="楷体"/>
          <w:sz w:val="21"/>
        </w:rPr>
        <w:t>790.农业气象服务示范县气象局与涉农部门建立良好的合作机制，在人才队伍、基础设施、调查、会商、（D）等方面实现共建共享共用，并根据需求适时召开联席会议。</w:t>
      </w:r>
    </w:p>
    <w:p w14:paraId="7F816E3E" w14:textId="77777777" w:rsidR="00BF7380" w:rsidRDefault="00000000">
      <w:pPr>
        <w:spacing w:after="0" w:line="240" w:lineRule="auto"/>
      </w:pPr>
      <w:r>
        <w:rPr>
          <w:rFonts w:ascii="楷体" w:eastAsia="楷体" w:hAnsi="楷体"/>
          <w:sz w:val="21"/>
        </w:rPr>
        <w:t>A、农业现场服务</w:t>
      </w:r>
    </w:p>
    <w:p w14:paraId="236F4599" w14:textId="77777777" w:rsidR="00BF7380" w:rsidRDefault="00000000">
      <w:pPr>
        <w:spacing w:after="0" w:line="240" w:lineRule="auto"/>
      </w:pPr>
      <w:r>
        <w:rPr>
          <w:rFonts w:ascii="楷体" w:eastAsia="楷体" w:hAnsi="楷体"/>
          <w:sz w:val="21"/>
        </w:rPr>
        <w:t>B、服务指标研发</w:t>
      </w:r>
    </w:p>
    <w:p w14:paraId="7ECDC8D5" w14:textId="77777777" w:rsidR="00BF7380" w:rsidRDefault="00000000">
      <w:pPr>
        <w:spacing w:after="0" w:line="240" w:lineRule="auto"/>
      </w:pPr>
      <w:r>
        <w:rPr>
          <w:rFonts w:ascii="楷体" w:eastAsia="楷体" w:hAnsi="楷体"/>
          <w:sz w:val="21"/>
        </w:rPr>
        <w:t>C、“直通式”对象</w:t>
      </w:r>
    </w:p>
    <w:p w14:paraId="379E93CF" w14:textId="77777777" w:rsidR="00BF7380" w:rsidRDefault="00000000">
      <w:pPr>
        <w:spacing w:after="0" w:line="240" w:lineRule="auto"/>
      </w:pPr>
      <w:r>
        <w:rPr>
          <w:rFonts w:ascii="楷体" w:eastAsia="楷体" w:hAnsi="楷体"/>
          <w:sz w:val="21"/>
        </w:rPr>
        <w:t>D、产品制作和发布</w:t>
      </w:r>
    </w:p>
    <w:p w14:paraId="59992C90" w14:textId="77777777" w:rsidR="00BF7380" w:rsidRDefault="00000000">
      <w:pPr>
        <w:spacing w:after="0" w:line="240" w:lineRule="auto"/>
      </w:pPr>
      <w:r>
        <w:rPr>
          <w:rFonts w:ascii="楷体" w:eastAsia="楷体" w:hAnsi="楷体"/>
          <w:sz w:val="18"/>
        </w:rPr>
        <w:t>解析：《现代农业气象服务示范县创建标准》七、具有多部门合作机制</w:t>
      </w:r>
    </w:p>
    <w:p w14:paraId="644F6B46" w14:textId="77777777" w:rsidR="00BF7380" w:rsidRDefault="00000000">
      <w:pPr>
        <w:spacing w:after="0" w:line="240" w:lineRule="auto"/>
      </w:pPr>
      <w:r>
        <w:rPr>
          <w:rFonts w:ascii="楷体" w:eastAsia="楷体" w:hAnsi="楷体"/>
          <w:sz w:val="21"/>
        </w:rPr>
        <w:t>791.农业气象服务示范县应组织成立气象、农业、（A）、水利等多部门技术专家和农民专家组成的涉农专家联盟（农业气象专家咨询委员会），负责适时开展全县农业气象的决策咨询和农业气象服务的技术指导。</w:t>
      </w:r>
    </w:p>
    <w:p w14:paraId="55D349E6" w14:textId="77777777" w:rsidR="00BF7380" w:rsidRDefault="00000000">
      <w:pPr>
        <w:spacing w:after="0" w:line="240" w:lineRule="auto"/>
      </w:pPr>
      <w:r>
        <w:rPr>
          <w:rFonts w:ascii="楷体" w:eastAsia="楷体" w:hAnsi="楷体"/>
          <w:sz w:val="21"/>
        </w:rPr>
        <w:t>A、林业</w:t>
      </w:r>
    </w:p>
    <w:p w14:paraId="25C6E4DB" w14:textId="77777777" w:rsidR="00BF7380" w:rsidRDefault="00000000">
      <w:pPr>
        <w:spacing w:after="0" w:line="240" w:lineRule="auto"/>
      </w:pPr>
      <w:r>
        <w:rPr>
          <w:rFonts w:ascii="楷体" w:eastAsia="楷体" w:hAnsi="楷体"/>
          <w:sz w:val="21"/>
        </w:rPr>
        <w:t>B、民政</w:t>
      </w:r>
    </w:p>
    <w:p w14:paraId="5A467967" w14:textId="77777777" w:rsidR="00BF7380" w:rsidRDefault="00000000">
      <w:pPr>
        <w:spacing w:after="0" w:line="240" w:lineRule="auto"/>
      </w:pPr>
      <w:r>
        <w:rPr>
          <w:rFonts w:ascii="楷体" w:eastAsia="楷体" w:hAnsi="楷体"/>
          <w:sz w:val="21"/>
        </w:rPr>
        <w:t>C、交通</w:t>
      </w:r>
    </w:p>
    <w:p w14:paraId="5CAC4812" w14:textId="77777777" w:rsidR="00BF7380" w:rsidRDefault="00000000">
      <w:pPr>
        <w:spacing w:after="0" w:line="240" w:lineRule="auto"/>
      </w:pPr>
      <w:r>
        <w:rPr>
          <w:rFonts w:ascii="楷体" w:eastAsia="楷体" w:hAnsi="楷体"/>
          <w:sz w:val="21"/>
        </w:rPr>
        <w:t>D、国土</w:t>
      </w:r>
    </w:p>
    <w:p w14:paraId="5855CAB5" w14:textId="77777777" w:rsidR="00BF7380" w:rsidRDefault="00000000">
      <w:pPr>
        <w:spacing w:after="0" w:line="240" w:lineRule="auto"/>
      </w:pPr>
      <w:r>
        <w:rPr>
          <w:rFonts w:ascii="楷体" w:eastAsia="楷体" w:hAnsi="楷体"/>
          <w:sz w:val="18"/>
        </w:rPr>
        <w:t>解析：《现代农业气象服务示范县创建标准》七、具有多部门合作机制</w:t>
      </w:r>
    </w:p>
    <w:p w14:paraId="6E4E585E" w14:textId="77777777" w:rsidR="00BF7380" w:rsidRDefault="00000000">
      <w:pPr>
        <w:spacing w:after="0" w:line="240" w:lineRule="auto"/>
      </w:pPr>
      <w:r>
        <w:rPr>
          <w:rFonts w:ascii="楷体" w:eastAsia="楷体" w:hAnsi="楷体"/>
          <w:sz w:val="21"/>
        </w:rPr>
        <w:t>792.示范县应（C）组织开展一次农业气象服务效益评估。</w:t>
      </w:r>
    </w:p>
    <w:p w14:paraId="4EA10D73" w14:textId="77777777" w:rsidR="00BF7380" w:rsidRDefault="00000000">
      <w:pPr>
        <w:spacing w:after="0" w:line="240" w:lineRule="auto"/>
      </w:pPr>
      <w:r>
        <w:rPr>
          <w:rFonts w:ascii="楷体" w:eastAsia="楷体" w:hAnsi="楷体"/>
          <w:sz w:val="21"/>
        </w:rPr>
        <w:t>A、每月</w:t>
      </w:r>
    </w:p>
    <w:p w14:paraId="138DE5FF" w14:textId="77777777" w:rsidR="00BF7380" w:rsidRDefault="00000000">
      <w:pPr>
        <w:spacing w:after="0" w:line="240" w:lineRule="auto"/>
      </w:pPr>
      <w:r>
        <w:rPr>
          <w:rFonts w:ascii="楷体" w:eastAsia="楷体" w:hAnsi="楷体"/>
          <w:sz w:val="21"/>
        </w:rPr>
        <w:t>B、每季度</w:t>
      </w:r>
    </w:p>
    <w:p w14:paraId="45BD2CB8" w14:textId="77777777" w:rsidR="00BF7380" w:rsidRDefault="00000000">
      <w:pPr>
        <w:spacing w:after="0" w:line="240" w:lineRule="auto"/>
      </w:pPr>
      <w:r>
        <w:rPr>
          <w:rFonts w:ascii="楷体" w:eastAsia="楷体" w:hAnsi="楷体"/>
          <w:sz w:val="21"/>
        </w:rPr>
        <w:t>C、每年</w:t>
      </w:r>
    </w:p>
    <w:p w14:paraId="05697AD2" w14:textId="77777777" w:rsidR="00BF7380" w:rsidRDefault="00000000">
      <w:pPr>
        <w:spacing w:after="0" w:line="240" w:lineRule="auto"/>
      </w:pPr>
      <w:r>
        <w:rPr>
          <w:rFonts w:ascii="楷体" w:eastAsia="楷体" w:hAnsi="楷体"/>
          <w:sz w:val="18"/>
        </w:rPr>
        <w:t>解析：《现代农业气象服务示范县创建标准》十、具有服务效益评估机制</w:t>
      </w:r>
    </w:p>
    <w:p w14:paraId="3A9973F3" w14:textId="77777777" w:rsidR="00BF7380" w:rsidRDefault="00000000">
      <w:pPr>
        <w:spacing w:after="0" w:line="240" w:lineRule="auto"/>
      </w:pPr>
      <w:r>
        <w:rPr>
          <w:rFonts w:ascii="楷体" w:eastAsia="楷体" w:hAnsi="楷体"/>
          <w:sz w:val="21"/>
        </w:rPr>
        <w:t>793.农业气象服务示范县应开展农业气象适用技术示范推广，针对主要服务农作物在示范田内至少开展一种农业气候资源利用、（D）、节水、增产等农业气象适用技术示范。</w:t>
      </w:r>
    </w:p>
    <w:p w14:paraId="2C020AD1" w14:textId="77777777" w:rsidR="00BF7380" w:rsidRDefault="00000000">
      <w:pPr>
        <w:spacing w:after="0" w:line="240" w:lineRule="auto"/>
      </w:pPr>
      <w:r>
        <w:rPr>
          <w:rFonts w:ascii="楷体" w:eastAsia="楷体" w:hAnsi="楷体"/>
          <w:sz w:val="21"/>
        </w:rPr>
        <w:t>A、农业服务技术指标研究</w:t>
      </w:r>
    </w:p>
    <w:p w14:paraId="6565D016" w14:textId="77777777" w:rsidR="00BF7380" w:rsidRDefault="00000000">
      <w:pPr>
        <w:spacing w:after="0" w:line="240" w:lineRule="auto"/>
      </w:pPr>
      <w:r>
        <w:rPr>
          <w:rFonts w:ascii="楷体" w:eastAsia="楷体" w:hAnsi="楷体"/>
          <w:sz w:val="21"/>
        </w:rPr>
        <w:t>B、全生育期观测</w:t>
      </w:r>
    </w:p>
    <w:p w14:paraId="0DECC5DF" w14:textId="77777777" w:rsidR="00BF7380" w:rsidRDefault="00000000">
      <w:pPr>
        <w:spacing w:after="0" w:line="240" w:lineRule="auto"/>
      </w:pPr>
      <w:r>
        <w:rPr>
          <w:rFonts w:ascii="楷体" w:eastAsia="楷体" w:hAnsi="楷体"/>
          <w:sz w:val="21"/>
        </w:rPr>
        <w:t>C、关键生长期适宜气象条件</w:t>
      </w:r>
    </w:p>
    <w:p w14:paraId="4F6FA260" w14:textId="77777777" w:rsidR="00BF7380" w:rsidRDefault="00000000">
      <w:pPr>
        <w:spacing w:after="0" w:line="240" w:lineRule="auto"/>
      </w:pPr>
      <w:r>
        <w:rPr>
          <w:rFonts w:ascii="楷体" w:eastAsia="楷体" w:hAnsi="楷体"/>
          <w:sz w:val="21"/>
        </w:rPr>
        <w:t>D、农业气象灾害防御</w:t>
      </w:r>
    </w:p>
    <w:p w14:paraId="08B516B8" w14:textId="77777777" w:rsidR="00BF7380" w:rsidRDefault="00000000">
      <w:pPr>
        <w:spacing w:after="0" w:line="240" w:lineRule="auto"/>
      </w:pPr>
      <w:r>
        <w:rPr>
          <w:rFonts w:ascii="楷体" w:eastAsia="楷体" w:hAnsi="楷体"/>
          <w:sz w:val="18"/>
        </w:rPr>
        <w:t>解析：《现代农业气象服务示范县创建标准》五、具有农业气象适用技术</w:t>
      </w:r>
    </w:p>
    <w:p w14:paraId="26353C27" w14:textId="77777777" w:rsidR="00BF7380" w:rsidRDefault="00000000">
      <w:pPr>
        <w:spacing w:after="0" w:line="240" w:lineRule="auto"/>
      </w:pPr>
      <w:r>
        <w:rPr>
          <w:rFonts w:ascii="楷体" w:eastAsia="楷体" w:hAnsi="楷体"/>
          <w:sz w:val="21"/>
        </w:rPr>
        <w:t>794.农业气象服务示范县应设置农业气象服务岗位，有（B）名以上相对固定的专职农业气象服务人员。</w:t>
      </w:r>
    </w:p>
    <w:p w14:paraId="63517D8E" w14:textId="77777777" w:rsidR="00BF7380" w:rsidRDefault="00000000">
      <w:pPr>
        <w:spacing w:after="0" w:line="240" w:lineRule="auto"/>
      </w:pPr>
      <w:r>
        <w:rPr>
          <w:rFonts w:ascii="楷体" w:eastAsia="楷体" w:hAnsi="楷体"/>
          <w:sz w:val="21"/>
        </w:rPr>
        <w:t>A、1.0</w:t>
      </w:r>
    </w:p>
    <w:p w14:paraId="484AA52D" w14:textId="77777777" w:rsidR="00BF7380" w:rsidRDefault="00000000">
      <w:pPr>
        <w:spacing w:after="0" w:line="240" w:lineRule="auto"/>
      </w:pPr>
      <w:r>
        <w:rPr>
          <w:rFonts w:ascii="楷体" w:eastAsia="楷体" w:hAnsi="楷体"/>
          <w:sz w:val="21"/>
        </w:rPr>
        <w:t>B、2.0</w:t>
      </w:r>
    </w:p>
    <w:p w14:paraId="72AF7B19" w14:textId="77777777" w:rsidR="00BF7380" w:rsidRDefault="00000000">
      <w:pPr>
        <w:spacing w:after="0" w:line="240" w:lineRule="auto"/>
      </w:pPr>
      <w:r>
        <w:rPr>
          <w:rFonts w:ascii="楷体" w:eastAsia="楷体" w:hAnsi="楷体"/>
          <w:sz w:val="21"/>
        </w:rPr>
        <w:t>C、3.0</w:t>
      </w:r>
    </w:p>
    <w:p w14:paraId="5112606C" w14:textId="77777777" w:rsidR="00BF7380" w:rsidRDefault="00000000">
      <w:pPr>
        <w:spacing w:after="0" w:line="240" w:lineRule="auto"/>
      </w:pPr>
      <w:r>
        <w:rPr>
          <w:rFonts w:ascii="楷体" w:eastAsia="楷体" w:hAnsi="楷体"/>
          <w:sz w:val="21"/>
        </w:rPr>
        <w:t>D、1～2</w:t>
      </w:r>
    </w:p>
    <w:p w14:paraId="4909F044" w14:textId="77777777" w:rsidR="00BF7380" w:rsidRDefault="00000000">
      <w:pPr>
        <w:spacing w:after="0" w:line="240" w:lineRule="auto"/>
      </w:pPr>
      <w:r>
        <w:rPr>
          <w:rFonts w:ascii="楷体" w:eastAsia="楷体" w:hAnsi="楷体"/>
          <w:sz w:val="18"/>
        </w:rPr>
        <w:t>解析：《现代农业气象服务示范县创建标准》一、具有农业气象专业人员</w:t>
      </w:r>
    </w:p>
    <w:p w14:paraId="1D534329" w14:textId="77777777" w:rsidR="00BF7380" w:rsidRDefault="00000000">
      <w:pPr>
        <w:spacing w:after="0" w:line="240" w:lineRule="auto"/>
      </w:pPr>
      <w:r>
        <w:rPr>
          <w:rFonts w:ascii="楷体" w:eastAsia="楷体" w:hAnsi="楷体"/>
          <w:sz w:val="21"/>
        </w:rPr>
        <w:t>795.现代农业气象服务示范县应设置农业气象服务岗位，有（A）名以上相对固定的专职农业气象服务人员，其中至少（）人为农业气象专业专科以上学历或经过省级及以上气象部门组织的农业气象专业培训并获</w:t>
      </w:r>
    </w:p>
    <w:p w14:paraId="1E44494C" w14:textId="77777777" w:rsidR="00BF7380" w:rsidRDefault="00000000">
      <w:pPr>
        <w:spacing w:after="0" w:line="240" w:lineRule="auto"/>
      </w:pPr>
      <w:r>
        <w:rPr>
          <w:rFonts w:ascii="楷体" w:eastAsia="楷体" w:hAnsi="楷体"/>
          <w:sz w:val="21"/>
        </w:rPr>
        <w:t>A、2,1；</w:t>
      </w:r>
    </w:p>
    <w:p w14:paraId="3CBCB470" w14:textId="77777777" w:rsidR="00BF7380" w:rsidRDefault="00000000">
      <w:pPr>
        <w:spacing w:after="0" w:line="240" w:lineRule="auto"/>
      </w:pPr>
      <w:r>
        <w:rPr>
          <w:rFonts w:ascii="楷体" w:eastAsia="楷体" w:hAnsi="楷体"/>
          <w:sz w:val="21"/>
        </w:rPr>
        <w:t>B、3,2；</w:t>
      </w:r>
    </w:p>
    <w:p w14:paraId="2E62FFA2" w14:textId="77777777" w:rsidR="00BF7380" w:rsidRDefault="00000000">
      <w:pPr>
        <w:spacing w:after="0" w:line="240" w:lineRule="auto"/>
      </w:pPr>
      <w:r>
        <w:rPr>
          <w:rFonts w:ascii="楷体" w:eastAsia="楷体" w:hAnsi="楷体"/>
          <w:sz w:val="21"/>
        </w:rPr>
        <w:lastRenderedPageBreak/>
        <w:t>C、4,3；</w:t>
      </w:r>
    </w:p>
    <w:p w14:paraId="26F5C69D" w14:textId="77777777" w:rsidR="00BF7380" w:rsidRDefault="00000000">
      <w:pPr>
        <w:spacing w:after="0" w:line="240" w:lineRule="auto"/>
      </w:pPr>
      <w:r>
        <w:rPr>
          <w:rFonts w:ascii="楷体" w:eastAsia="楷体" w:hAnsi="楷体"/>
          <w:sz w:val="21"/>
        </w:rPr>
        <w:t>D、4,2</w:t>
      </w:r>
    </w:p>
    <w:p w14:paraId="3DD149EE" w14:textId="77777777" w:rsidR="00BF7380" w:rsidRDefault="00000000">
      <w:pPr>
        <w:spacing w:after="0" w:line="240" w:lineRule="auto"/>
      </w:pPr>
      <w:r>
        <w:rPr>
          <w:rFonts w:ascii="楷体" w:eastAsia="楷体" w:hAnsi="楷体"/>
          <w:sz w:val="18"/>
        </w:rPr>
        <w:t>解析：《现代农业气象服务示范县创建标准》一、具有农业气象专业人员</w:t>
      </w:r>
    </w:p>
    <w:p w14:paraId="210E0196" w14:textId="77777777" w:rsidR="00BF7380" w:rsidRDefault="00000000">
      <w:pPr>
        <w:spacing w:after="0" w:line="240" w:lineRule="auto"/>
      </w:pPr>
      <w:r>
        <w:rPr>
          <w:rFonts w:ascii="楷体" w:eastAsia="楷体" w:hAnsi="楷体"/>
          <w:sz w:val="21"/>
        </w:rPr>
        <w:t>796.现代农业气象服务示范县要按照“有专业人员、有服务方案、有指标体系、有业务平台、有适用技术、（B）、有信息反馈、有效益评估”的“十有”标准来创建。</w:t>
      </w:r>
    </w:p>
    <w:p w14:paraId="315F8DF7" w14:textId="77777777" w:rsidR="00BF7380" w:rsidRDefault="00000000">
      <w:pPr>
        <w:spacing w:after="0" w:line="240" w:lineRule="auto"/>
      </w:pPr>
      <w:r>
        <w:rPr>
          <w:rFonts w:ascii="楷体" w:eastAsia="楷体" w:hAnsi="楷体"/>
          <w:sz w:val="21"/>
        </w:rPr>
        <w:t>A、有示范田块、有长效机制、有直通服务</w:t>
      </w:r>
    </w:p>
    <w:p w14:paraId="39D61898" w14:textId="77777777" w:rsidR="00BF7380" w:rsidRDefault="00000000">
      <w:pPr>
        <w:spacing w:after="0" w:line="240" w:lineRule="auto"/>
      </w:pPr>
      <w:r>
        <w:rPr>
          <w:rFonts w:ascii="楷体" w:eastAsia="楷体" w:hAnsi="楷体"/>
          <w:sz w:val="21"/>
        </w:rPr>
        <w:t>B、有示范田块、有合作机制、有直通服务</w:t>
      </w:r>
    </w:p>
    <w:p w14:paraId="657A4D38" w14:textId="77777777" w:rsidR="00BF7380" w:rsidRDefault="00000000">
      <w:pPr>
        <w:spacing w:after="0" w:line="240" w:lineRule="auto"/>
      </w:pPr>
      <w:r>
        <w:rPr>
          <w:rFonts w:ascii="楷体" w:eastAsia="楷体" w:hAnsi="楷体"/>
          <w:sz w:val="21"/>
        </w:rPr>
        <w:t>C、有示范田块、有长效机制、有精细服务</w:t>
      </w:r>
    </w:p>
    <w:p w14:paraId="1FF13A8F" w14:textId="77777777" w:rsidR="00BF7380" w:rsidRDefault="00000000">
      <w:pPr>
        <w:spacing w:after="0" w:line="240" w:lineRule="auto"/>
      </w:pPr>
      <w:r>
        <w:rPr>
          <w:rFonts w:ascii="楷体" w:eastAsia="楷体" w:hAnsi="楷体"/>
          <w:sz w:val="21"/>
        </w:rPr>
        <w:t>D、有示范田块、有合作机制、有精细服务</w:t>
      </w:r>
    </w:p>
    <w:p w14:paraId="046031EE" w14:textId="77777777" w:rsidR="00BF7380" w:rsidRDefault="00000000">
      <w:pPr>
        <w:spacing w:after="0" w:line="240" w:lineRule="auto"/>
      </w:pPr>
      <w:r>
        <w:rPr>
          <w:rFonts w:ascii="楷体" w:eastAsia="楷体" w:hAnsi="楷体"/>
          <w:sz w:val="18"/>
        </w:rPr>
        <w:t>解析：现代农业气象服务示范县创建标准（试行）原话：为进一步提升基层农业气象服务能力和水平，打造农业气象服务样板，中国气象局将依托中央财政“三农”服务专项按照“有专业人员、有服务方案、有指标体系、有业务平台、有适用技术、有示范田块、有合作机制、有直通服务、有信息反馈、有效益评估”的“十有”标准开展现代农业气象服务示范县创建。</w:t>
      </w:r>
    </w:p>
    <w:p w14:paraId="796830DA" w14:textId="77777777" w:rsidR="00BF7380" w:rsidRDefault="00000000">
      <w:pPr>
        <w:spacing w:after="0" w:line="240" w:lineRule="auto"/>
      </w:pPr>
      <w:r>
        <w:rPr>
          <w:rFonts w:ascii="楷体" w:eastAsia="楷体" w:hAnsi="楷体"/>
          <w:sz w:val="21"/>
        </w:rPr>
        <w:t>797.下列哪项工作是乡镇气象信息员不需要承担的（B）</w:t>
      </w:r>
    </w:p>
    <w:p w14:paraId="2D2720A5" w14:textId="77777777" w:rsidR="00BF7380" w:rsidRDefault="00000000">
      <w:pPr>
        <w:spacing w:after="0" w:line="240" w:lineRule="auto"/>
      </w:pPr>
      <w:r>
        <w:rPr>
          <w:rFonts w:ascii="楷体" w:eastAsia="楷体" w:hAnsi="楷体"/>
          <w:sz w:val="21"/>
        </w:rPr>
        <w:t>A、主动接收和主动分发气象灾害预警信息工作</w:t>
      </w:r>
    </w:p>
    <w:p w14:paraId="511C20BF" w14:textId="77777777" w:rsidR="00BF7380" w:rsidRDefault="00000000">
      <w:pPr>
        <w:spacing w:after="0" w:line="240" w:lineRule="auto"/>
      </w:pPr>
      <w:r>
        <w:rPr>
          <w:rFonts w:ascii="楷体" w:eastAsia="楷体" w:hAnsi="楷体"/>
          <w:sz w:val="21"/>
        </w:rPr>
        <w:t>B、制作和分发农业气象服务信息工作</w:t>
      </w:r>
    </w:p>
    <w:p w14:paraId="3F21322D" w14:textId="77777777" w:rsidR="00BF7380" w:rsidRDefault="00000000">
      <w:pPr>
        <w:spacing w:after="0" w:line="240" w:lineRule="auto"/>
      </w:pPr>
      <w:r>
        <w:rPr>
          <w:rFonts w:ascii="楷体" w:eastAsia="楷体" w:hAnsi="楷体"/>
          <w:sz w:val="21"/>
        </w:rPr>
        <w:t>C、气象灾情收集和气象服务需求反馈工作</w:t>
      </w:r>
    </w:p>
    <w:p w14:paraId="778ECCAC" w14:textId="77777777" w:rsidR="00BF7380" w:rsidRDefault="00000000">
      <w:pPr>
        <w:spacing w:after="0" w:line="240" w:lineRule="auto"/>
      </w:pPr>
      <w:r>
        <w:rPr>
          <w:rFonts w:ascii="楷体" w:eastAsia="楷体" w:hAnsi="楷体"/>
          <w:sz w:val="21"/>
        </w:rPr>
        <w:t>D、开展农村防雷工作</w:t>
      </w:r>
    </w:p>
    <w:p w14:paraId="3C4EEB01" w14:textId="77777777" w:rsidR="00BF7380" w:rsidRDefault="00000000">
      <w:pPr>
        <w:spacing w:after="0" w:line="240" w:lineRule="auto"/>
      </w:pPr>
      <w:r>
        <w:rPr>
          <w:rFonts w:ascii="楷体" w:eastAsia="楷体" w:hAnsi="楷体"/>
          <w:sz w:val="18"/>
        </w:rPr>
        <w:t>解析：现代农业气象服务示范县创建标准（试行）中：气象信息员要承担农业气象服务信息传播工作；气象信息员要承担气象灾情收集和气象服务需求反馈工作；气象信息员要开展农村防雷工作。</w:t>
      </w:r>
    </w:p>
    <w:p w14:paraId="3A9A5D68" w14:textId="77777777" w:rsidR="00BF7380" w:rsidRDefault="00000000">
      <w:pPr>
        <w:spacing w:after="0" w:line="240" w:lineRule="auto"/>
      </w:pPr>
      <w:r>
        <w:rPr>
          <w:rFonts w:ascii="楷体" w:eastAsia="楷体" w:hAnsi="楷体"/>
          <w:sz w:val="21"/>
        </w:rPr>
        <w:t>798.鼓励在其他部门建设的各类现代农业示范区、防灾减灾示范区开展“百县千乡”气象为农服务示范区创建工作。这是指（A）创建原则。</w:t>
      </w:r>
    </w:p>
    <w:p w14:paraId="4EFE22AA" w14:textId="77777777" w:rsidR="00BF7380" w:rsidRDefault="00000000">
      <w:pPr>
        <w:spacing w:after="0" w:line="240" w:lineRule="auto"/>
      </w:pPr>
      <w:r>
        <w:rPr>
          <w:rFonts w:ascii="楷体" w:eastAsia="楷体" w:hAnsi="楷体"/>
          <w:sz w:val="21"/>
        </w:rPr>
        <w:t>A、多区合一</w:t>
      </w:r>
    </w:p>
    <w:p w14:paraId="0684C354" w14:textId="77777777" w:rsidR="00BF7380" w:rsidRDefault="00000000">
      <w:pPr>
        <w:spacing w:after="0" w:line="240" w:lineRule="auto"/>
      </w:pPr>
      <w:r>
        <w:rPr>
          <w:rFonts w:ascii="楷体" w:eastAsia="楷体" w:hAnsi="楷体"/>
          <w:sz w:val="21"/>
        </w:rPr>
        <w:t>B、资源共享</w:t>
      </w:r>
    </w:p>
    <w:p w14:paraId="2E4632C0" w14:textId="77777777" w:rsidR="00BF7380" w:rsidRDefault="00000000">
      <w:pPr>
        <w:spacing w:after="0" w:line="240" w:lineRule="auto"/>
      </w:pPr>
      <w:r>
        <w:rPr>
          <w:rFonts w:ascii="楷体" w:eastAsia="楷体" w:hAnsi="楷体"/>
          <w:sz w:val="21"/>
        </w:rPr>
        <w:t>C、部门共建</w:t>
      </w:r>
    </w:p>
    <w:p w14:paraId="5615C34B" w14:textId="77777777" w:rsidR="00BF7380" w:rsidRDefault="00000000">
      <w:pPr>
        <w:spacing w:after="0" w:line="240" w:lineRule="auto"/>
      </w:pPr>
      <w:r>
        <w:rPr>
          <w:rFonts w:ascii="楷体" w:eastAsia="楷体" w:hAnsi="楷体"/>
          <w:sz w:val="21"/>
        </w:rPr>
        <w:t>D、因地制宜</w:t>
      </w:r>
    </w:p>
    <w:p w14:paraId="1BF20265" w14:textId="77777777" w:rsidR="00BF7380" w:rsidRDefault="00000000">
      <w:pPr>
        <w:spacing w:after="0" w:line="240" w:lineRule="auto"/>
      </w:pPr>
      <w:r>
        <w:rPr>
          <w:rFonts w:ascii="楷体" w:eastAsia="楷体" w:hAnsi="楷体"/>
          <w:sz w:val="21"/>
        </w:rPr>
        <w:t>799.开展“百县千乡”气象服务示范区创建工作，要积极推动当地政府将气象服务示范区工作纳入（B）规划，所需维持经费纳入地方政府财政预算。</w:t>
      </w:r>
    </w:p>
    <w:p w14:paraId="2E52909E" w14:textId="77777777" w:rsidR="00BF7380" w:rsidRDefault="00000000">
      <w:pPr>
        <w:spacing w:after="0" w:line="240" w:lineRule="auto"/>
      </w:pPr>
      <w:r>
        <w:rPr>
          <w:rFonts w:ascii="楷体" w:eastAsia="楷体" w:hAnsi="楷体"/>
          <w:sz w:val="21"/>
        </w:rPr>
        <w:t>A、经济发展</w:t>
      </w:r>
    </w:p>
    <w:p w14:paraId="3082D285" w14:textId="77777777" w:rsidR="00BF7380" w:rsidRDefault="00000000">
      <w:pPr>
        <w:spacing w:after="0" w:line="240" w:lineRule="auto"/>
      </w:pPr>
      <w:r>
        <w:rPr>
          <w:rFonts w:ascii="楷体" w:eastAsia="楷体" w:hAnsi="楷体"/>
          <w:sz w:val="21"/>
        </w:rPr>
        <w:t>B、经济社会发展</w:t>
      </w:r>
    </w:p>
    <w:p w14:paraId="25D2F8FB" w14:textId="77777777" w:rsidR="00BF7380" w:rsidRDefault="00000000">
      <w:pPr>
        <w:spacing w:after="0" w:line="240" w:lineRule="auto"/>
      </w:pPr>
      <w:r>
        <w:rPr>
          <w:rFonts w:ascii="楷体" w:eastAsia="楷体" w:hAnsi="楷体"/>
          <w:sz w:val="21"/>
        </w:rPr>
        <w:t>C、农业现代化发展</w:t>
      </w:r>
    </w:p>
    <w:p w14:paraId="29A685A9" w14:textId="77777777" w:rsidR="00BF7380" w:rsidRDefault="00000000">
      <w:pPr>
        <w:spacing w:after="0" w:line="240" w:lineRule="auto"/>
      </w:pPr>
      <w:r>
        <w:rPr>
          <w:rFonts w:ascii="楷体" w:eastAsia="楷体" w:hAnsi="楷体"/>
          <w:sz w:val="21"/>
        </w:rPr>
        <w:t>D、社会发展</w:t>
      </w:r>
    </w:p>
    <w:p w14:paraId="74625B04" w14:textId="77777777" w:rsidR="00BF7380" w:rsidRDefault="00000000">
      <w:pPr>
        <w:spacing w:after="0" w:line="240" w:lineRule="auto"/>
      </w:pPr>
      <w:r>
        <w:rPr>
          <w:rFonts w:ascii="楷体" w:eastAsia="楷体" w:hAnsi="楷体"/>
          <w:sz w:val="21"/>
        </w:rPr>
        <w:t>800.气象为农服务“两个体系”建设是指（C）</w:t>
      </w:r>
    </w:p>
    <w:p w14:paraId="7C4A9240" w14:textId="77777777" w:rsidR="00BF7380" w:rsidRDefault="00000000">
      <w:pPr>
        <w:spacing w:after="0" w:line="240" w:lineRule="auto"/>
      </w:pPr>
      <w:r>
        <w:rPr>
          <w:rFonts w:ascii="楷体" w:eastAsia="楷体" w:hAnsi="楷体"/>
          <w:sz w:val="21"/>
        </w:rPr>
        <w:t>A、农民气象服务体系和农业气象灾害防御体系</w:t>
      </w:r>
    </w:p>
    <w:p w14:paraId="53D98D5F" w14:textId="77777777" w:rsidR="00BF7380" w:rsidRDefault="00000000">
      <w:pPr>
        <w:spacing w:after="0" w:line="240" w:lineRule="auto"/>
      </w:pPr>
      <w:r>
        <w:rPr>
          <w:rFonts w:ascii="楷体" w:eastAsia="楷体" w:hAnsi="楷体"/>
          <w:sz w:val="21"/>
        </w:rPr>
        <w:t>B、农村气象服务体系和农民气象灾害防御体系</w:t>
      </w:r>
    </w:p>
    <w:p w14:paraId="5C11538C" w14:textId="77777777" w:rsidR="00BF7380" w:rsidRDefault="00000000">
      <w:pPr>
        <w:spacing w:after="0" w:line="240" w:lineRule="auto"/>
      </w:pPr>
      <w:r>
        <w:rPr>
          <w:rFonts w:ascii="楷体" w:eastAsia="楷体" w:hAnsi="楷体"/>
          <w:sz w:val="21"/>
        </w:rPr>
        <w:t>C、农业气象服务体系和农村气象灾害防御体系</w:t>
      </w:r>
    </w:p>
    <w:p w14:paraId="1FBEFA21" w14:textId="77777777" w:rsidR="00BF7380" w:rsidRDefault="00000000">
      <w:pPr>
        <w:spacing w:after="0" w:line="240" w:lineRule="auto"/>
      </w:pPr>
      <w:r>
        <w:rPr>
          <w:rFonts w:ascii="楷体" w:eastAsia="楷体" w:hAnsi="楷体"/>
          <w:sz w:val="21"/>
        </w:rPr>
        <w:t>D、农村气象服务体系和农业气象灾害防御体系</w:t>
      </w:r>
    </w:p>
    <w:p w14:paraId="7C8E7669" w14:textId="77777777" w:rsidR="00BF7380" w:rsidRDefault="00000000">
      <w:pPr>
        <w:spacing w:after="0" w:line="240" w:lineRule="auto"/>
      </w:pPr>
      <w:r>
        <w:rPr>
          <w:rFonts w:ascii="楷体" w:eastAsia="楷体" w:hAnsi="楷体"/>
          <w:sz w:val="21"/>
        </w:rPr>
        <w:t>801.三农是指（B）。</w:t>
      </w:r>
    </w:p>
    <w:p w14:paraId="0061A3B8" w14:textId="77777777" w:rsidR="00BF7380" w:rsidRDefault="00000000">
      <w:pPr>
        <w:spacing w:after="0" w:line="240" w:lineRule="auto"/>
      </w:pPr>
      <w:r>
        <w:rPr>
          <w:rFonts w:ascii="楷体" w:eastAsia="楷体" w:hAnsi="楷体"/>
          <w:sz w:val="21"/>
        </w:rPr>
        <w:t>A、农业服务体系、农村灾害防御体系、农业观测网体系</w:t>
      </w:r>
    </w:p>
    <w:p w14:paraId="3CD269D7" w14:textId="77777777" w:rsidR="00BF7380" w:rsidRDefault="00000000">
      <w:pPr>
        <w:spacing w:after="0" w:line="240" w:lineRule="auto"/>
      </w:pPr>
      <w:r>
        <w:rPr>
          <w:rFonts w:ascii="楷体" w:eastAsia="楷体" w:hAnsi="楷体"/>
          <w:sz w:val="21"/>
        </w:rPr>
        <w:t>B、农村、农业、农民</w:t>
      </w:r>
    </w:p>
    <w:p w14:paraId="6F332616" w14:textId="77777777" w:rsidR="00BF7380" w:rsidRDefault="00000000">
      <w:pPr>
        <w:spacing w:after="0" w:line="240" w:lineRule="auto"/>
      </w:pPr>
      <w:r>
        <w:rPr>
          <w:rFonts w:ascii="楷体" w:eastAsia="楷体" w:hAnsi="楷体"/>
          <w:sz w:val="21"/>
        </w:rPr>
        <w:t>C、农业服务体系、农业指标体系、农业灾害预警体系</w:t>
      </w:r>
    </w:p>
    <w:p w14:paraId="1848FF13" w14:textId="77777777" w:rsidR="00BF7380" w:rsidRDefault="00000000">
      <w:pPr>
        <w:spacing w:after="0" w:line="240" w:lineRule="auto"/>
      </w:pPr>
      <w:r>
        <w:rPr>
          <w:rFonts w:ascii="楷体" w:eastAsia="楷体" w:hAnsi="楷体"/>
          <w:sz w:val="21"/>
        </w:rPr>
        <w:t>D、农气、农业、农改</w:t>
      </w:r>
    </w:p>
    <w:p w14:paraId="436E30BA" w14:textId="77777777" w:rsidR="00BF7380" w:rsidRDefault="00000000">
      <w:pPr>
        <w:spacing w:after="0" w:line="240" w:lineRule="auto"/>
      </w:pPr>
      <w:r>
        <w:rPr>
          <w:rFonts w:ascii="楷体" w:eastAsia="楷体" w:hAnsi="楷体"/>
          <w:sz w:val="21"/>
        </w:rPr>
        <w:t>802.暴雨洪涝灾害风险普查技术方案规定，中小河流为流域面积小于（C）km2的河流。</w:t>
      </w:r>
    </w:p>
    <w:p w14:paraId="75502B94" w14:textId="77777777" w:rsidR="00BF7380" w:rsidRDefault="00000000">
      <w:pPr>
        <w:spacing w:after="0" w:line="240" w:lineRule="auto"/>
      </w:pPr>
      <w:r>
        <w:rPr>
          <w:rFonts w:ascii="楷体" w:eastAsia="楷体" w:hAnsi="楷体"/>
          <w:sz w:val="21"/>
        </w:rPr>
        <w:t>A、1500；</w:t>
      </w:r>
    </w:p>
    <w:p w14:paraId="1FA4CF11" w14:textId="77777777" w:rsidR="00BF7380" w:rsidRDefault="00000000">
      <w:pPr>
        <w:spacing w:after="0" w:line="240" w:lineRule="auto"/>
      </w:pPr>
      <w:r>
        <w:rPr>
          <w:rFonts w:ascii="楷体" w:eastAsia="楷体" w:hAnsi="楷体"/>
          <w:sz w:val="21"/>
        </w:rPr>
        <w:t>B、2000；</w:t>
      </w:r>
    </w:p>
    <w:p w14:paraId="10A89439" w14:textId="77777777" w:rsidR="00BF7380" w:rsidRDefault="00000000">
      <w:pPr>
        <w:spacing w:after="0" w:line="240" w:lineRule="auto"/>
      </w:pPr>
      <w:r>
        <w:rPr>
          <w:rFonts w:ascii="楷体" w:eastAsia="楷体" w:hAnsi="楷体"/>
          <w:sz w:val="21"/>
        </w:rPr>
        <w:t>C、3000；</w:t>
      </w:r>
    </w:p>
    <w:p w14:paraId="2E4B0867" w14:textId="77777777" w:rsidR="00BF7380" w:rsidRDefault="00000000">
      <w:pPr>
        <w:spacing w:after="0" w:line="240" w:lineRule="auto"/>
      </w:pPr>
      <w:r>
        <w:rPr>
          <w:rFonts w:ascii="楷体" w:eastAsia="楷体" w:hAnsi="楷体"/>
          <w:sz w:val="21"/>
        </w:rPr>
        <w:t>D、5000</w:t>
      </w:r>
    </w:p>
    <w:p w14:paraId="0F8E2C04" w14:textId="77777777" w:rsidR="00BF7380" w:rsidRDefault="00000000">
      <w:pPr>
        <w:spacing w:after="0" w:line="240" w:lineRule="auto"/>
      </w:pPr>
      <w:r>
        <w:rPr>
          <w:rFonts w:ascii="楷体" w:eastAsia="楷体" w:hAnsi="楷体"/>
          <w:sz w:val="18"/>
        </w:rPr>
        <w:t>解析：《暴雨洪涝灾害风险普查技术方案》</w:t>
      </w:r>
    </w:p>
    <w:p w14:paraId="5C3B4BB3" w14:textId="77777777" w:rsidR="00BF7380" w:rsidRDefault="00000000">
      <w:pPr>
        <w:spacing w:after="0" w:line="240" w:lineRule="auto"/>
      </w:pPr>
      <w:r>
        <w:rPr>
          <w:rFonts w:ascii="楷体" w:eastAsia="楷体" w:hAnsi="楷体"/>
          <w:sz w:val="21"/>
        </w:rPr>
        <w:t>803.《暴雨洪涝灾害致灾临界（面）雨量技术指南》指出，（D）是造成中小河流洪水的直接因素和主要激发条件。</w:t>
      </w:r>
    </w:p>
    <w:p w14:paraId="69D3FF58" w14:textId="77777777" w:rsidR="00BF7380" w:rsidRDefault="00000000">
      <w:pPr>
        <w:spacing w:after="0" w:line="240" w:lineRule="auto"/>
      </w:pPr>
      <w:r>
        <w:rPr>
          <w:rFonts w:ascii="楷体" w:eastAsia="楷体" w:hAnsi="楷体"/>
          <w:sz w:val="21"/>
        </w:rPr>
        <w:t>A、暴雨</w:t>
      </w:r>
    </w:p>
    <w:p w14:paraId="04F7D3B3" w14:textId="77777777" w:rsidR="00BF7380" w:rsidRDefault="00000000">
      <w:pPr>
        <w:spacing w:after="0" w:line="240" w:lineRule="auto"/>
      </w:pPr>
      <w:r>
        <w:rPr>
          <w:rFonts w:ascii="楷体" w:eastAsia="楷体" w:hAnsi="楷体"/>
          <w:sz w:val="21"/>
        </w:rPr>
        <w:t>B、大雨</w:t>
      </w:r>
    </w:p>
    <w:p w14:paraId="32812FC1" w14:textId="77777777" w:rsidR="00BF7380" w:rsidRDefault="00000000">
      <w:pPr>
        <w:spacing w:after="0" w:line="240" w:lineRule="auto"/>
      </w:pPr>
      <w:r>
        <w:rPr>
          <w:rFonts w:ascii="楷体" w:eastAsia="楷体" w:hAnsi="楷体"/>
          <w:sz w:val="21"/>
        </w:rPr>
        <w:t>C、水位</w:t>
      </w:r>
    </w:p>
    <w:p w14:paraId="2111BBA8" w14:textId="77777777" w:rsidR="00BF7380" w:rsidRDefault="00000000">
      <w:pPr>
        <w:spacing w:after="0" w:line="240" w:lineRule="auto"/>
      </w:pPr>
      <w:r>
        <w:rPr>
          <w:rFonts w:ascii="楷体" w:eastAsia="楷体" w:hAnsi="楷体"/>
          <w:sz w:val="21"/>
        </w:rPr>
        <w:t>D、降雨</w:t>
      </w:r>
    </w:p>
    <w:p w14:paraId="4058ECE1" w14:textId="77777777" w:rsidR="00BF7380" w:rsidRDefault="00000000">
      <w:pPr>
        <w:spacing w:after="0" w:line="240" w:lineRule="auto"/>
      </w:pPr>
      <w:r>
        <w:rPr>
          <w:rFonts w:ascii="楷体" w:eastAsia="楷体" w:hAnsi="楷体"/>
          <w:sz w:val="18"/>
        </w:rPr>
        <w:t>解析：《暴雨洪涝灾害致灾临界（面）雨量技术指南》1.1.3致灾临界（面）雨量</w:t>
      </w:r>
    </w:p>
    <w:p w14:paraId="2E844D34" w14:textId="77777777" w:rsidR="00BF7380" w:rsidRDefault="00000000">
      <w:pPr>
        <w:spacing w:after="0" w:line="240" w:lineRule="auto"/>
      </w:pPr>
      <w:r>
        <w:rPr>
          <w:rFonts w:ascii="楷体" w:eastAsia="楷体" w:hAnsi="楷体"/>
          <w:sz w:val="21"/>
        </w:rPr>
        <w:t>804.根据《暴雨洪涝灾害致灾临界（面）雨量技术指南》规定，以下哪个属于中小河流。（B）</w:t>
      </w:r>
    </w:p>
    <w:p w14:paraId="24929916" w14:textId="77777777" w:rsidR="00BF7380" w:rsidRDefault="00000000">
      <w:pPr>
        <w:spacing w:after="0" w:line="240" w:lineRule="auto"/>
      </w:pPr>
      <w:r>
        <w:rPr>
          <w:rFonts w:ascii="楷体" w:eastAsia="楷体" w:hAnsi="楷体"/>
          <w:sz w:val="21"/>
        </w:rPr>
        <w:t>A、某河流流域面积为100平方公里</w:t>
      </w:r>
    </w:p>
    <w:p w14:paraId="2707A8A0" w14:textId="77777777" w:rsidR="00BF7380" w:rsidRDefault="00000000">
      <w:pPr>
        <w:spacing w:after="0" w:line="240" w:lineRule="auto"/>
      </w:pPr>
      <w:r>
        <w:rPr>
          <w:rFonts w:ascii="楷体" w:eastAsia="楷体" w:hAnsi="楷体"/>
          <w:sz w:val="21"/>
        </w:rPr>
        <w:t>B、某河流流域面积为300平方公里</w:t>
      </w:r>
    </w:p>
    <w:p w14:paraId="6BDCCE79" w14:textId="77777777" w:rsidR="00BF7380" w:rsidRDefault="00000000">
      <w:pPr>
        <w:spacing w:after="0" w:line="240" w:lineRule="auto"/>
      </w:pPr>
      <w:r>
        <w:rPr>
          <w:rFonts w:ascii="楷体" w:eastAsia="楷体" w:hAnsi="楷体"/>
          <w:sz w:val="21"/>
        </w:rPr>
        <w:t>C、某河流流域面积为3000平方公里</w:t>
      </w:r>
    </w:p>
    <w:p w14:paraId="10E9FBAF" w14:textId="77777777" w:rsidR="00BF7380" w:rsidRDefault="00000000">
      <w:pPr>
        <w:spacing w:after="0" w:line="240" w:lineRule="auto"/>
      </w:pPr>
      <w:r>
        <w:rPr>
          <w:rFonts w:ascii="楷体" w:eastAsia="楷体" w:hAnsi="楷体"/>
          <w:sz w:val="21"/>
        </w:rPr>
        <w:t>D、某河流流域面积为4000平方公里</w:t>
      </w:r>
    </w:p>
    <w:p w14:paraId="7B6928A2" w14:textId="77777777" w:rsidR="00BF7380" w:rsidRDefault="00000000">
      <w:pPr>
        <w:spacing w:after="0" w:line="240" w:lineRule="auto"/>
      </w:pPr>
      <w:r>
        <w:rPr>
          <w:rFonts w:ascii="楷体" w:eastAsia="楷体" w:hAnsi="楷体"/>
          <w:sz w:val="18"/>
        </w:rPr>
        <w:t>解析：《暴雨洪涝灾害致灾临界（面）雨量技术指南》原话</w:t>
      </w:r>
    </w:p>
    <w:p w14:paraId="0C48DAAC" w14:textId="77777777" w:rsidR="00BF7380" w:rsidRDefault="00000000">
      <w:pPr>
        <w:spacing w:after="0" w:line="240" w:lineRule="auto"/>
      </w:pPr>
      <w:r>
        <w:rPr>
          <w:rFonts w:ascii="楷体" w:eastAsia="楷体" w:hAnsi="楷体"/>
          <w:sz w:val="21"/>
        </w:rPr>
        <w:t>805.按照《暴雨洪涝灾害致灾临界（面）雨量技术指南》规定：中小河流指流域面积大于（B）平方公里小于（）平方公里的河流。</w:t>
      </w:r>
    </w:p>
    <w:p w14:paraId="61F9A9DC" w14:textId="77777777" w:rsidR="00BF7380" w:rsidRDefault="00000000">
      <w:pPr>
        <w:spacing w:after="0" w:line="240" w:lineRule="auto"/>
      </w:pPr>
      <w:r>
        <w:rPr>
          <w:rFonts w:ascii="楷体" w:eastAsia="楷体" w:hAnsi="楷体"/>
          <w:sz w:val="21"/>
        </w:rPr>
        <w:t>A、200，2000</w:t>
      </w:r>
    </w:p>
    <w:p w14:paraId="41F651A9" w14:textId="77777777" w:rsidR="00BF7380" w:rsidRDefault="00000000">
      <w:pPr>
        <w:spacing w:after="0" w:line="240" w:lineRule="auto"/>
      </w:pPr>
      <w:r>
        <w:rPr>
          <w:rFonts w:ascii="楷体" w:eastAsia="楷体" w:hAnsi="楷体"/>
          <w:sz w:val="21"/>
        </w:rPr>
        <w:t>B、200，3000</w:t>
      </w:r>
    </w:p>
    <w:p w14:paraId="21A79A16" w14:textId="77777777" w:rsidR="00BF7380" w:rsidRDefault="00000000">
      <w:pPr>
        <w:spacing w:after="0" w:line="240" w:lineRule="auto"/>
      </w:pPr>
      <w:r>
        <w:rPr>
          <w:rFonts w:ascii="楷体" w:eastAsia="楷体" w:hAnsi="楷体"/>
          <w:sz w:val="21"/>
        </w:rPr>
        <w:t>C、100，2000</w:t>
      </w:r>
    </w:p>
    <w:p w14:paraId="35CF01BA" w14:textId="77777777" w:rsidR="00BF7380" w:rsidRDefault="00000000">
      <w:pPr>
        <w:spacing w:after="0" w:line="240" w:lineRule="auto"/>
      </w:pPr>
      <w:r>
        <w:rPr>
          <w:rFonts w:ascii="楷体" w:eastAsia="楷体" w:hAnsi="楷体"/>
          <w:sz w:val="21"/>
        </w:rPr>
        <w:t>D、10，3000</w:t>
      </w:r>
    </w:p>
    <w:p w14:paraId="61821E33" w14:textId="77777777" w:rsidR="00BF7380" w:rsidRDefault="00000000">
      <w:pPr>
        <w:spacing w:after="0" w:line="240" w:lineRule="auto"/>
      </w:pPr>
      <w:r>
        <w:rPr>
          <w:rFonts w:ascii="楷体" w:eastAsia="楷体" w:hAnsi="楷体"/>
          <w:sz w:val="18"/>
        </w:rPr>
        <w:lastRenderedPageBreak/>
        <w:t>解析：《暴雨洪涝灾害致灾临界（面）雨量技术指南》中：1.1.1 中小河流</w:t>
      </w:r>
    </w:p>
    <w:p w14:paraId="57CD7E5E" w14:textId="77777777" w:rsidR="00BF7380" w:rsidRDefault="00000000">
      <w:pPr>
        <w:spacing w:after="0" w:line="240" w:lineRule="auto"/>
      </w:pPr>
      <w:r>
        <w:rPr>
          <w:rFonts w:ascii="楷体" w:eastAsia="楷体" w:hAnsi="楷体"/>
          <w:sz w:val="21"/>
        </w:rPr>
        <w:t>806.位于山洪沟及影响区（以下称小流域）内的居民点、农田、铁路、公路、桥梁、厂矿（厂房）及其他公共场所或建筑，在山洪灾害发生时容易受洪水淹没的建筑设施或地方统称为（A）。</w:t>
      </w:r>
    </w:p>
    <w:p w14:paraId="0175AEF3" w14:textId="77777777" w:rsidR="00BF7380" w:rsidRDefault="00000000">
      <w:pPr>
        <w:spacing w:after="0" w:line="240" w:lineRule="auto"/>
      </w:pPr>
      <w:r>
        <w:rPr>
          <w:rFonts w:ascii="楷体" w:eastAsia="楷体" w:hAnsi="楷体"/>
          <w:sz w:val="21"/>
        </w:rPr>
        <w:t>A、山洪灾害隐患点</w:t>
      </w:r>
    </w:p>
    <w:p w14:paraId="1AC548BE" w14:textId="77777777" w:rsidR="00BF7380" w:rsidRDefault="00000000">
      <w:pPr>
        <w:spacing w:after="0" w:line="240" w:lineRule="auto"/>
      </w:pPr>
      <w:r>
        <w:rPr>
          <w:rFonts w:ascii="楷体" w:eastAsia="楷体" w:hAnsi="楷体"/>
          <w:sz w:val="21"/>
        </w:rPr>
        <w:t>B、山洪灾害预警点</w:t>
      </w:r>
    </w:p>
    <w:p w14:paraId="1D8457CD" w14:textId="77777777" w:rsidR="00BF7380" w:rsidRDefault="00000000">
      <w:pPr>
        <w:spacing w:after="0" w:line="240" w:lineRule="auto"/>
      </w:pPr>
      <w:r>
        <w:rPr>
          <w:rFonts w:ascii="楷体" w:eastAsia="楷体" w:hAnsi="楷体"/>
          <w:sz w:val="21"/>
        </w:rPr>
        <w:t>C、山洪灾害风险点</w:t>
      </w:r>
    </w:p>
    <w:p w14:paraId="792909FB" w14:textId="77777777" w:rsidR="00BF7380" w:rsidRDefault="00000000">
      <w:pPr>
        <w:spacing w:after="0" w:line="240" w:lineRule="auto"/>
      </w:pPr>
      <w:r>
        <w:rPr>
          <w:rFonts w:ascii="楷体" w:eastAsia="楷体" w:hAnsi="楷体"/>
          <w:sz w:val="18"/>
        </w:rPr>
        <w:t>解析：《暴雨洪涝灾害致灾临界（面）雨量确定技术指南》</w:t>
      </w:r>
    </w:p>
    <w:p w14:paraId="3670D4B6" w14:textId="77777777" w:rsidR="00BF7380" w:rsidRDefault="00000000">
      <w:pPr>
        <w:spacing w:after="0" w:line="240" w:lineRule="auto"/>
      </w:pPr>
      <w:r>
        <w:rPr>
          <w:rFonts w:ascii="楷体" w:eastAsia="楷体" w:hAnsi="楷体"/>
          <w:sz w:val="21"/>
        </w:rPr>
        <w:t>807.根据《暴雨洪涝灾害致灾临界（面）雨量确定技术指南》（气减函〔2013〕113号）的方法和要求，依托风险普查数据库和气象灾害信息管理系统，在开展致灾阈值指标确定工作时，应建立逐条山洪沟不同等级（C）的临界（面）雨量阈值数据库。</w:t>
      </w:r>
    </w:p>
    <w:p w14:paraId="219D295A" w14:textId="77777777" w:rsidR="00BF7380" w:rsidRDefault="00000000">
      <w:pPr>
        <w:spacing w:after="0" w:line="240" w:lineRule="auto"/>
      </w:pPr>
      <w:r>
        <w:rPr>
          <w:rFonts w:ascii="楷体" w:eastAsia="楷体" w:hAnsi="楷体"/>
          <w:sz w:val="21"/>
        </w:rPr>
        <w:t>A、漫堤（沟）、淹没预警点0.5米、1.0米、1.5米四个等级</w:t>
      </w:r>
    </w:p>
    <w:p w14:paraId="2548365E" w14:textId="77777777" w:rsidR="00BF7380" w:rsidRDefault="00000000">
      <w:pPr>
        <w:spacing w:after="0" w:line="240" w:lineRule="auto"/>
      </w:pPr>
      <w:r>
        <w:rPr>
          <w:rFonts w:ascii="楷体" w:eastAsia="楷体" w:hAnsi="楷体"/>
          <w:sz w:val="21"/>
        </w:rPr>
        <w:t>B、漫堤（沟）、淹没预警点0.8米、1.4米、1.8米四个等级</w:t>
      </w:r>
    </w:p>
    <w:p w14:paraId="5E5A715D" w14:textId="77777777" w:rsidR="00BF7380" w:rsidRDefault="00000000">
      <w:pPr>
        <w:spacing w:after="0" w:line="240" w:lineRule="auto"/>
      </w:pPr>
      <w:r>
        <w:rPr>
          <w:rFonts w:ascii="楷体" w:eastAsia="楷体" w:hAnsi="楷体"/>
          <w:sz w:val="21"/>
        </w:rPr>
        <w:t>C、漫堤（沟）、淹没预警点0.6米、1.2米、1.8米四个等级</w:t>
      </w:r>
    </w:p>
    <w:p w14:paraId="4EBBE5FC" w14:textId="77777777" w:rsidR="00BF7380" w:rsidRDefault="00000000">
      <w:pPr>
        <w:spacing w:after="0" w:line="240" w:lineRule="auto"/>
      </w:pPr>
      <w:r>
        <w:rPr>
          <w:rFonts w:ascii="楷体" w:eastAsia="楷体" w:hAnsi="楷体"/>
          <w:sz w:val="21"/>
        </w:rPr>
        <w:t>D、漫堤（沟）、淹没预警点0.8米、1.2米、1.6米四个等级</w:t>
      </w:r>
    </w:p>
    <w:p w14:paraId="1972CF4A" w14:textId="77777777" w:rsidR="00BF7380" w:rsidRDefault="00000000">
      <w:pPr>
        <w:spacing w:after="0" w:line="240" w:lineRule="auto"/>
      </w:pPr>
      <w:r>
        <w:rPr>
          <w:rFonts w:ascii="楷体" w:eastAsia="楷体" w:hAnsi="楷体"/>
          <w:sz w:val="18"/>
        </w:rPr>
        <w:t>解析：《暴雨洪涝灾害致灾临界（面）雨量确定技术指南》（气减函〔2013〕113号）原话</w:t>
      </w:r>
    </w:p>
    <w:p w14:paraId="6486FC15" w14:textId="77777777" w:rsidR="00BF7380" w:rsidRDefault="00000000">
      <w:pPr>
        <w:spacing w:after="0" w:line="240" w:lineRule="auto"/>
      </w:pPr>
      <w:r>
        <w:rPr>
          <w:rFonts w:ascii="楷体" w:eastAsia="楷体" w:hAnsi="楷体"/>
          <w:sz w:val="21"/>
        </w:rPr>
        <w:t>808.《暴雨洪涝灾害致灾临界（面）雨量确定技术指南》中规定中小河流指流域面积（D）的河流。</w:t>
      </w:r>
    </w:p>
    <w:p w14:paraId="2981A64B" w14:textId="77777777" w:rsidR="00BF7380" w:rsidRDefault="00000000">
      <w:pPr>
        <w:spacing w:after="0" w:line="240" w:lineRule="auto"/>
      </w:pPr>
      <w:r>
        <w:rPr>
          <w:rFonts w:ascii="楷体" w:eastAsia="楷体" w:hAnsi="楷体"/>
          <w:sz w:val="21"/>
        </w:rPr>
        <w:t>A、大于100平方公里小于3000平方公里</w:t>
      </w:r>
    </w:p>
    <w:p w14:paraId="6DD55DF7" w14:textId="77777777" w:rsidR="00BF7380" w:rsidRDefault="00000000">
      <w:pPr>
        <w:spacing w:after="0" w:line="240" w:lineRule="auto"/>
      </w:pPr>
      <w:r>
        <w:rPr>
          <w:rFonts w:ascii="楷体" w:eastAsia="楷体" w:hAnsi="楷体"/>
          <w:sz w:val="21"/>
        </w:rPr>
        <w:t>B、大于200平方公里小于5000平方公里</w:t>
      </w:r>
    </w:p>
    <w:p w14:paraId="2D82BAF4" w14:textId="77777777" w:rsidR="00BF7380" w:rsidRDefault="00000000">
      <w:pPr>
        <w:spacing w:after="0" w:line="240" w:lineRule="auto"/>
      </w:pPr>
      <w:r>
        <w:rPr>
          <w:rFonts w:ascii="楷体" w:eastAsia="楷体" w:hAnsi="楷体"/>
          <w:sz w:val="21"/>
        </w:rPr>
        <w:t>C、大于300平方公里小于5000平方公里</w:t>
      </w:r>
    </w:p>
    <w:p w14:paraId="0B4ADD9D" w14:textId="77777777" w:rsidR="00BF7380" w:rsidRDefault="00000000">
      <w:pPr>
        <w:spacing w:after="0" w:line="240" w:lineRule="auto"/>
      </w:pPr>
      <w:r>
        <w:rPr>
          <w:rFonts w:ascii="楷体" w:eastAsia="楷体" w:hAnsi="楷体"/>
          <w:sz w:val="21"/>
        </w:rPr>
        <w:t>D、大于200平方公里小于3000平方公里</w:t>
      </w:r>
    </w:p>
    <w:p w14:paraId="522481A3" w14:textId="77777777" w:rsidR="00BF7380" w:rsidRDefault="00000000">
      <w:pPr>
        <w:spacing w:after="0" w:line="240" w:lineRule="auto"/>
      </w:pPr>
      <w:r>
        <w:rPr>
          <w:rFonts w:ascii="楷体" w:eastAsia="楷体" w:hAnsi="楷体"/>
          <w:sz w:val="18"/>
        </w:rPr>
        <w:t>解析：《暴雨洪涝灾害致灾临界（面）雨量确定技术指南》1.1.1 中小河流</w:t>
      </w:r>
    </w:p>
    <w:p w14:paraId="5D8E2D7E" w14:textId="77777777" w:rsidR="00BF7380" w:rsidRDefault="00000000">
      <w:pPr>
        <w:spacing w:after="0" w:line="240" w:lineRule="auto"/>
      </w:pPr>
      <w:r>
        <w:rPr>
          <w:rFonts w:ascii="楷体" w:eastAsia="楷体" w:hAnsi="楷体"/>
          <w:sz w:val="21"/>
        </w:rPr>
        <w:t>809.（B）是洪涝灾害气象预警发布及采取相应预防措施的关键指标。</w:t>
      </w:r>
    </w:p>
    <w:p w14:paraId="32742E77" w14:textId="77777777" w:rsidR="00BF7380" w:rsidRDefault="00000000">
      <w:pPr>
        <w:spacing w:after="0" w:line="240" w:lineRule="auto"/>
      </w:pPr>
      <w:r>
        <w:rPr>
          <w:rFonts w:ascii="楷体" w:eastAsia="楷体" w:hAnsi="楷体"/>
          <w:sz w:val="21"/>
        </w:rPr>
        <w:t>A、暴雨预报</w:t>
      </w:r>
    </w:p>
    <w:p w14:paraId="2E275017" w14:textId="77777777" w:rsidR="00BF7380" w:rsidRDefault="00000000">
      <w:pPr>
        <w:spacing w:after="0" w:line="240" w:lineRule="auto"/>
      </w:pPr>
      <w:r>
        <w:rPr>
          <w:rFonts w:ascii="楷体" w:eastAsia="楷体" w:hAnsi="楷体"/>
          <w:sz w:val="21"/>
        </w:rPr>
        <w:t>B、致灾临界（面）雨量</w:t>
      </w:r>
    </w:p>
    <w:p w14:paraId="3538596C" w14:textId="77777777" w:rsidR="00BF7380" w:rsidRDefault="00000000">
      <w:pPr>
        <w:spacing w:after="0" w:line="240" w:lineRule="auto"/>
      </w:pPr>
      <w:r>
        <w:rPr>
          <w:rFonts w:ascii="楷体" w:eastAsia="楷体" w:hAnsi="楷体"/>
          <w:sz w:val="21"/>
        </w:rPr>
        <w:t>C、定量降水预报</w:t>
      </w:r>
    </w:p>
    <w:p w14:paraId="4DCB609F" w14:textId="77777777" w:rsidR="00BF7380" w:rsidRDefault="00000000">
      <w:pPr>
        <w:spacing w:after="0" w:line="240" w:lineRule="auto"/>
      </w:pPr>
      <w:r>
        <w:rPr>
          <w:rFonts w:ascii="楷体" w:eastAsia="楷体" w:hAnsi="楷体"/>
          <w:sz w:val="21"/>
        </w:rPr>
        <w:t>D、雷达估测降水</w:t>
      </w:r>
    </w:p>
    <w:p w14:paraId="0E468C2E" w14:textId="77777777" w:rsidR="00BF7380" w:rsidRDefault="00000000">
      <w:pPr>
        <w:spacing w:after="0" w:line="240" w:lineRule="auto"/>
      </w:pPr>
      <w:r>
        <w:rPr>
          <w:rFonts w:ascii="楷体" w:eastAsia="楷体" w:hAnsi="楷体"/>
          <w:sz w:val="18"/>
        </w:rPr>
        <w:t>解析：《暴雨洪涝灾害致灾临界（面）雨量确定技术指南》1.1.3致灾临界（面）雨量</w:t>
      </w:r>
    </w:p>
    <w:p w14:paraId="437C8113" w14:textId="77777777" w:rsidR="00BF7380" w:rsidRDefault="00000000">
      <w:pPr>
        <w:spacing w:after="0" w:line="240" w:lineRule="auto"/>
      </w:pPr>
      <w:r>
        <w:rPr>
          <w:rFonts w:ascii="楷体" w:eastAsia="楷体" w:hAnsi="楷体"/>
          <w:sz w:val="21"/>
        </w:rPr>
        <w:t>810.《暴雨洪涝灾害致灾临界（面）雨量确定技术指南》规定，水体的自由水面高出基面以上的高程叫（B）。</w:t>
      </w:r>
    </w:p>
    <w:p w14:paraId="1A7090DE" w14:textId="77777777" w:rsidR="00BF7380" w:rsidRDefault="00000000">
      <w:pPr>
        <w:spacing w:after="0" w:line="240" w:lineRule="auto"/>
      </w:pPr>
      <w:r>
        <w:rPr>
          <w:rFonts w:ascii="楷体" w:eastAsia="楷体" w:hAnsi="楷体"/>
          <w:sz w:val="21"/>
        </w:rPr>
        <w:t>A、警界线；</w:t>
      </w:r>
    </w:p>
    <w:p w14:paraId="6B725BC1" w14:textId="77777777" w:rsidR="00BF7380" w:rsidRDefault="00000000">
      <w:pPr>
        <w:spacing w:after="0" w:line="240" w:lineRule="auto"/>
      </w:pPr>
      <w:r>
        <w:rPr>
          <w:rFonts w:ascii="楷体" w:eastAsia="楷体" w:hAnsi="楷体"/>
          <w:sz w:val="21"/>
        </w:rPr>
        <w:t>B、水位；</w:t>
      </w:r>
    </w:p>
    <w:p w14:paraId="1D36E36A" w14:textId="77777777" w:rsidR="00BF7380" w:rsidRDefault="00000000">
      <w:pPr>
        <w:spacing w:after="0" w:line="240" w:lineRule="auto"/>
      </w:pPr>
      <w:r>
        <w:rPr>
          <w:rFonts w:ascii="楷体" w:eastAsia="楷体" w:hAnsi="楷体"/>
          <w:sz w:val="21"/>
        </w:rPr>
        <w:t>C、最高水位</w:t>
      </w:r>
    </w:p>
    <w:p w14:paraId="5DBF2D5A" w14:textId="77777777" w:rsidR="00BF7380" w:rsidRDefault="00000000">
      <w:pPr>
        <w:spacing w:after="0" w:line="240" w:lineRule="auto"/>
      </w:pPr>
      <w:r>
        <w:rPr>
          <w:rFonts w:ascii="楷体" w:eastAsia="楷体" w:hAnsi="楷体"/>
          <w:sz w:val="18"/>
        </w:rPr>
        <w:t>解析：《暴雨洪涝灾害致灾临界（面）雨量确定技术指南》1.1.5水位</w:t>
      </w:r>
    </w:p>
    <w:p w14:paraId="0A3BB95B" w14:textId="77777777" w:rsidR="00BF7380" w:rsidRDefault="00000000">
      <w:pPr>
        <w:spacing w:after="0" w:line="240" w:lineRule="auto"/>
      </w:pPr>
      <w:r>
        <w:rPr>
          <w:rFonts w:ascii="楷体" w:eastAsia="楷体" w:hAnsi="楷体"/>
          <w:sz w:val="21"/>
        </w:rPr>
        <w:t>811.水库遇到下游保护对象的设计标准洪水位时，在坝前达到的最高水位是指（C）。</w:t>
      </w:r>
    </w:p>
    <w:p w14:paraId="30427B80" w14:textId="77777777" w:rsidR="00BF7380" w:rsidRDefault="00000000">
      <w:pPr>
        <w:spacing w:after="0" w:line="240" w:lineRule="auto"/>
      </w:pPr>
      <w:r>
        <w:rPr>
          <w:rFonts w:ascii="楷体" w:eastAsia="楷体" w:hAnsi="楷体"/>
          <w:sz w:val="21"/>
        </w:rPr>
        <w:t>A、警戒水位</w:t>
      </w:r>
    </w:p>
    <w:p w14:paraId="0188B41F" w14:textId="77777777" w:rsidR="00BF7380" w:rsidRDefault="00000000">
      <w:pPr>
        <w:spacing w:after="0" w:line="240" w:lineRule="auto"/>
      </w:pPr>
      <w:r>
        <w:rPr>
          <w:rFonts w:ascii="楷体" w:eastAsia="楷体" w:hAnsi="楷体"/>
          <w:sz w:val="21"/>
        </w:rPr>
        <w:t>B、保证水位</w:t>
      </w:r>
    </w:p>
    <w:p w14:paraId="7472BBD6" w14:textId="77777777" w:rsidR="00BF7380" w:rsidRDefault="00000000">
      <w:pPr>
        <w:spacing w:after="0" w:line="240" w:lineRule="auto"/>
      </w:pPr>
      <w:r>
        <w:rPr>
          <w:rFonts w:ascii="楷体" w:eastAsia="楷体" w:hAnsi="楷体"/>
          <w:sz w:val="21"/>
        </w:rPr>
        <w:t>C、防洪高水位</w:t>
      </w:r>
    </w:p>
    <w:p w14:paraId="709CF1E2" w14:textId="77777777" w:rsidR="00BF7380" w:rsidRDefault="00000000">
      <w:pPr>
        <w:spacing w:after="0" w:line="240" w:lineRule="auto"/>
      </w:pPr>
      <w:r>
        <w:rPr>
          <w:rFonts w:ascii="楷体" w:eastAsia="楷体" w:hAnsi="楷体"/>
          <w:sz w:val="21"/>
        </w:rPr>
        <w:t>D、设计洪水位</w:t>
      </w:r>
    </w:p>
    <w:p w14:paraId="4FF85B1E" w14:textId="77777777" w:rsidR="00BF7380" w:rsidRDefault="00000000">
      <w:pPr>
        <w:spacing w:after="0" w:line="240" w:lineRule="auto"/>
      </w:pPr>
      <w:r>
        <w:rPr>
          <w:rFonts w:ascii="楷体" w:eastAsia="楷体" w:hAnsi="楷体"/>
          <w:sz w:val="18"/>
        </w:rPr>
        <w:t>解析：《暴雨洪涝灾害致灾临界（面）雨量确定技术指南》1.1.8防洪高水位</w:t>
      </w:r>
    </w:p>
    <w:p w14:paraId="05CC7D05" w14:textId="77777777" w:rsidR="00BF7380" w:rsidRDefault="00000000">
      <w:pPr>
        <w:spacing w:after="0" w:line="240" w:lineRule="auto"/>
      </w:pPr>
      <w:r>
        <w:rPr>
          <w:rFonts w:ascii="楷体" w:eastAsia="楷体" w:hAnsi="楷体"/>
          <w:sz w:val="21"/>
        </w:rPr>
        <w:t>812.《暴雨洪涝灾害致灾临界（面）雨量确定技术指南》中所指的中小河流指流域面积为（D）平方公里的河流。</w:t>
      </w:r>
    </w:p>
    <w:p w14:paraId="10E4EA9B" w14:textId="77777777" w:rsidR="00BF7380" w:rsidRDefault="00000000">
      <w:pPr>
        <w:spacing w:after="0" w:line="240" w:lineRule="auto"/>
      </w:pPr>
      <w:r>
        <w:rPr>
          <w:rFonts w:ascii="楷体" w:eastAsia="楷体" w:hAnsi="楷体"/>
          <w:sz w:val="21"/>
        </w:rPr>
        <w:t>A、≥200，&lt;3000</w:t>
      </w:r>
    </w:p>
    <w:p w14:paraId="39090238" w14:textId="77777777" w:rsidR="00BF7380" w:rsidRDefault="00000000">
      <w:pPr>
        <w:spacing w:after="0" w:line="240" w:lineRule="auto"/>
      </w:pPr>
      <w:r>
        <w:rPr>
          <w:rFonts w:ascii="楷体" w:eastAsia="楷体" w:hAnsi="楷体"/>
          <w:sz w:val="21"/>
        </w:rPr>
        <w:t>B、&gt;200，≤3000</w:t>
      </w:r>
    </w:p>
    <w:p w14:paraId="29A6E3E1" w14:textId="77777777" w:rsidR="00BF7380" w:rsidRDefault="00000000">
      <w:pPr>
        <w:spacing w:after="0" w:line="240" w:lineRule="auto"/>
      </w:pPr>
      <w:r>
        <w:rPr>
          <w:rFonts w:ascii="楷体" w:eastAsia="楷体" w:hAnsi="楷体"/>
          <w:sz w:val="21"/>
        </w:rPr>
        <w:t>C、≥200，≤3000</w:t>
      </w:r>
    </w:p>
    <w:p w14:paraId="0280F7CC" w14:textId="77777777" w:rsidR="00BF7380" w:rsidRDefault="00000000">
      <w:pPr>
        <w:spacing w:after="0" w:line="240" w:lineRule="auto"/>
      </w:pPr>
      <w:r>
        <w:rPr>
          <w:rFonts w:ascii="楷体" w:eastAsia="楷体" w:hAnsi="楷体"/>
          <w:sz w:val="21"/>
        </w:rPr>
        <w:t>D、&gt;200，&lt;3000</w:t>
      </w:r>
    </w:p>
    <w:p w14:paraId="28AF0469" w14:textId="77777777" w:rsidR="00BF7380" w:rsidRDefault="00000000">
      <w:pPr>
        <w:spacing w:after="0" w:line="240" w:lineRule="auto"/>
      </w:pPr>
      <w:r>
        <w:rPr>
          <w:rFonts w:ascii="楷体" w:eastAsia="楷体" w:hAnsi="楷体"/>
          <w:sz w:val="18"/>
        </w:rPr>
        <w:t>解析：《暴雨洪涝灾害致灾临界（面）雨量确定技术指南》中：1.1 术语与定义</w:t>
      </w:r>
    </w:p>
    <w:p w14:paraId="5D48E592" w14:textId="77777777" w:rsidR="00BF7380" w:rsidRDefault="00000000">
      <w:pPr>
        <w:spacing w:after="0" w:line="240" w:lineRule="auto"/>
      </w:pPr>
      <w:r>
        <w:rPr>
          <w:rFonts w:ascii="楷体" w:eastAsia="楷体" w:hAnsi="楷体"/>
          <w:sz w:val="21"/>
        </w:rPr>
        <w:t>813.中小河流洪水和山洪地质灾害气象服务基本信息表中灾害等级分为4个等级,小型是指（D）。</w:t>
      </w:r>
    </w:p>
    <w:p w14:paraId="509BF013" w14:textId="77777777" w:rsidR="00BF7380" w:rsidRDefault="00000000">
      <w:pPr>
        <w:spacing w:after="0" w:line="240" w:lineRule="auto"/>
      </w:pPr>
      <w:r>
        <w:rPr>
          <w:rFonts w:ascii="楷体" w:eastAsia="楷体" w:hAnsi="楷体"/>
          <w:sz w:val="21"/>
        </w:rPr>
        <w:t>A、因灾死亡30人（含）以上100人以下，或者伤亡总数100人（含）以上300人以下，或者直接经济损失1亿元（含）以上10亿元以下的</w:t>
      </w:r>
    </w:p>
    <w:p w14:paraId="0955E12C" w14:textId="77777777" w:rsidR="00BF7380" w:rsidRDefault="00000000">
      <w:pPr>
        <w:spacing w:after="0" w:line="240" w:lineRule="auto"/>
      </w:pPr>
      <w:r>
        <w:rPr>
          <w:rFonts w:ascii="楷体" w:eastAsia="楷体" w:hAnsi="楷体"/>
          <w:sz w:val="21"/>
        </w:rPr>
        <w:t>B、因灾死亡３人（含）以上30人以下，或者伤亡总数30人（含）以上100人以下，或者直接经济损失1000万元（含）以上1亿元以下的</w:t>
      </w:r>
    </w:p>
    <w:p w14:paraId="3EAC0769" w14:textId="77777777" w:rsidR="00BF7380" w:rsidRDefault="00000000">
      <w:pPr>
        <w:spacing w:after="0" w:line="240" w:lineRule="auto"/>
      </w:pPr>
      <w:r>
        <w:rPr>
          <w:rFonts w:ascii="楷体" w:eastAsia="楷体" w:hAnsi="楷体"/>
          <w:sz w:val="21"/>
        </w:rPr>
        <w:t>C、因灾死亡1（含）到３人，或者伤亡总数10人（含）以上30人以下，或者直接经济损失100万元（含）以上1000万元以下的</w:t>
      </w:r>
    </w:p>
    <w:p w14:paraId="68A52A59" w14:textId="77777777" w:rsidR="00BF7380" w:rsidRDefault="00000000">
      <w:pPr>
        <w:spacing w:after="0" w:line="240" w:lineRule="auto"/>
      </w:pPr>
      <w:r>
        <w:rPr>
          <w:rFonts w:ascii="楷体" w:eastAsia="楷体" w:hAnsi="楷体"/>
          <w:sz w:val="21"/>
        </w:rPr>
        <w:t>D、因灾死亡3人以下或者直接经济损失100万元以下的</w:t>
      </w:r>
    </w:p>
    <w:p w14:paraId="2356850E"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w:t>
      </w:r>
    </w:p>
    <w:p w14:paraId="493B3311" w14:textId="77777777" w:rsidR="00BF7380" w:rsidRDefault="00000000">
      <w:pPr>
        <w:spacing w:after="0" w:line="240" w:lineRule="auto"/>
      </w:pPr>
      <w:r>
        <w:rPr>
          <w:rFonts w:ascii="楷体" w:eastAsia="楷体" w:hAnsi="楷体"/>
          <w:sz w:val="21"/>
        </w:rPr>
        <w:t>814.县级气象风险预警服务业务要求24小时值守，跟踪监视多种观测资料，滚动分析雨情实况，订正制作本辖区山洪地质灾害气象风险预警产品，以实况监测（C）预报为主。</w:t>
      </w:r>
    </w:p>
    <w:p w14:paraId="7F22E9DD" w14:textId="77777777" w:rsidR="00BF7380" w:rsidRDefault="00000000">
      <w:pPr>
        <w:spacing w:after="0" w:line="240" w:lineRule="auto"/>
      </w:pPr>
      <w:r>
        <w:rPr>
          <w:rFonts w:ascii="楷体" w:eastAsia="楷体" w:hAnsi="楷体"/>
          <w:sz w:val="21"/>
        </w:rPr>
        <w:t>A、6h、12h、24h</w:t>
      </w:r>
    </w:p>
    <w:p w14:paraId="7972C98E" w14:textId="77777777" w:rsidR="00BF7380" w:rsidRDefault="00000000">
      <w:pPr>
        <w:spacing w:after="0" w:line="240" w:lineRule="auto"/>
      </w:pPr>
      <w:r>
        <w:rPr>
          <w:rFonts w:ascii="楷体" w:eastAsia="楷体" w:hAnsi="楷体"/>
          <w:sz w:val="21"/>
        </w:rPr>
        <w:t>B、1h、3h、6h、12h、24h</w:t>
      </w:r>
    </w:p>
    <w:p w14:paraId="43AB399B" w14:textId="77777777" w:rsidR="00BF7380" w:rsidRDefault="00000000">
      <w:pPr>
        <w:spacing w:after="0" w:line="240" w:lineRule="auto"/>
      </w:pPr>
      <w:r>
        <w:rPr>
          <w:rFonts w:ascii="楷体" w:eastAsia="楷体" w:hAnsi="楷体"/>
          <w:sz w:val="21"/>
        </w:rPr>
        <w:t>C、1h、3h、6h</w:t>
      </w:r>
    </w:p>
    <w:p w14:paraId="1ACDD43D" w14:textId="77777777" w:rsidR="00BF7380" w:rsidRDefault="00000000">
      <w:pPr>
        <w:spacing w:after="0" w:line="240" w:lineRule="auto"/>
      </w:pPr>
      <w:r>
        <w:rPr>
          <w:rFonts w:ascii="楷体" w:eastAsia="楷体" w:hAnsi="楷体"/>
          <w:sz w:val="21"/>
        </w:rPr>
        <w:t>D、24h以内逐6小时和24h、48h、72h</w:t>
      </w:r>
    </w:p>
    <w:p w14:paraId="6553F556"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解析：《暴雨诱发中小河流洪水和山洪地质灾害气象风险预警服务业务规范（试行）》第二十二条</w:t>
      </w:r>
    </w:p>
    <w:p w14:paraId="60F7C187" w14:textId="77777777" w:rsidR="00BF7380" w:rsidRDefault="00000000">
      <w:pPr>
        <w:spacing w:after="0" w:line="240" w:lineRule="auto"/>
      </w:pPr>
      <w:r>
        <w:rPr>
          <w:rFonts w:ascii="楷体" w:eastAsia="楷体" w:hAnsi="楷体"/>
          <w:sz w:val="21"/>
        </w:rPr>
        <w:lastRenderedPageBreak/>
        <w:t>815.国家级气象风险预警服务业务主要由（A）承担，信息中心负责数据传输和通信网络运行保障。</w:t>
      </w:r>
    </w:p>
    <w:p w14:paraId="1BC8375B" w14:textId="77777777" w:rsidR="00BF7380" w:rsidRDefault="00000000">
      <w:pPr>
        <w:spacing w:after="0" w:line="240" w:lineRule="auto"/>
      </w:pPr>
      <w:r>
        <w:rPr>
          <w:rFonts w:ascii="楷体" w:eastAsia="楷体" w:hAnsi="楷体"/>
          <w:sz w:val="21"/>
        </w:rPr>
        <w:t>A、公共服务中心、气象中心、气候中心</w:t>
      </w:r>
    </w:p>
    <w:p w14:paraId="6B005355" w14:textId="77777777" w:rsidR="00BF7380" w:rsidRDefault="00000000">
      <w:pPr>
        <w:spacing w:after="0" w:line="240" w:lineRule="auto"/>
      </w:pPr>
      <w:r>
        <w:rPr>
          <w:rFonts w:ascii="楷体" w:eastAsia="楷体" w:hAnsi="楷体"/>
          <w:sz w:val="21"/>
        </w:rPr>
        <w:t>B、公共服务中心、气象中心</w:t>
      </w:r>
    </w:p>
    <w:p w14:paraId="0689C357" w14:textId="77777777" w:rsidR="00BF7380" w:rsidRDefault="00000000">
      <w:pPr>
        <w:spacing w:after="0" w:line="240" w:lineRule="auto"/>
      </w:pPr>
      <w:r>
        <w:rPr>
          <w:rFonts w:ascii="楷体" w:eastAsia="楷体" w:hAnsi="楷体"/>
          <w:sz w:val="21"/>
        </w:rPr>
        <w:t>C、气象中心、气候中心</w:t>
      </w:r>
    </w:p>
    <w:p w14:paraId="6E17A3F7" w14:textId="77777777" w:rsidR="00BF7380" w:rsidRDefault="00000000">
      <w:pPr>
        <w:spacing w:after="0" w:line="240" w:lineRule="auto"/>
      </w:pPr>
      <w:r>
        <w:rPr>
          <w:rFonts w:ascii="楷体" w:eastAsia="楷体" w:hAnsi="楷体"/>
          <w:sz w:val="21"/>
        </w:rPr>
        <w:t>D、公共服务中心、气候中心</w:t>
      </w:r>
    </w:p>
    <w:p w14:paraId="1BFA1FE3"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解析：《暴雨诱发中小河流洪水和山洪地质灾害气象风险预警服务业务规范（试行）》第十三条</w:t>
      </w:r>
    </w:p>
    <w:p w14:paraId="65A60355" w14:textId="77777777" w:rsidR="00BF7380" w:rsidRDefault="00000000">
      <w:pPr>
        <w:spacing w:after="0" w:line="240" w:lineRule="auto"/>
      </w:pPr>
      <w:r>
        <w:rPr>
          <w:rFonts w:ascii="楷体" w:eastAsia="楷体" w:hAnsi="楷体"/>
          <w:sz w:val="21"/>
        </w:rPr>
        <w:t>816.县级山洪风险预警业务流程中，以实况监测及（B）、3小时和6小时预报为主。</w:t>
      </w:r>
    </w:p>
    <w:p w14:paraId="2CDAB2BD" w14:textId="77777777" w:rsidR="00BF7380" w:rsidRDefault="00000000">
      <w:pPr>
        <w:spacing w:after="0" w:line="240" w:lineRule="auto"/>
      </w:pPr>
      <w:r>
        <w:rPr>
          <w:rFonts w:ascii="楷体" w:eastAsia="楷体" w:hAnsi="楷体"/>
          <w:sz w:val="21"/>
        </w:rPr>
        <w:t>A、0～1小时</w:t>
      </w:r>
    </w:p>
    <w:p w14:paraId="5D07D4D9" w14:textId="77777777" w:rsidR="00BF7380" w:rsidRDefault="00000000">
      <w:pPr>
        <w:spacing w:after="0" w:line="240" w:lineRule="auto"/>
      </w:pPr>
      <w:r>
        <w:rPr>
          <w:rFonts w:ascii="楷体" w:eastAsia="楷体" w:hAnsi="楷体"/>
          <w:sz w:val="21"/>
        </w:rPr>
        <w:t>B、1小时</w:t>
      </w:r>
    </w:p>
    <w:p w14:paraId="107D8105" w14:textId="77777777" w:rsidR="00BF7380" w:rsidRDefault="00000000">
      <w:pPr>
        <w:spacing w:after="0" w:line="240" w:lineRule="auto"/>
      </w:pPr>
      <w:r>
        <w:rPr>
          <w:rFonts w:ascii="楷体" w:eastAsia="楷体" w:hAnsi="楷体"/>
          <w:sz w:val="21"/>
        </w:rPr>
        <w:t>C、2小时</w:t>
      </w:r>
    </w:p>
    <w:p w14:paraId="39CB5DC8" w14:textId="77777777" w:rsidR="00BF7380" w:rsidRDefault="00000000">
      <w:pPr>
        <w:spacing w:after="0" w:line="240" w:lineRule="auto"/>
      </w:pPr>
      <w:r>
        <w:rPr>
          <w:rFonts w:ascii="楷体" w:eastAsia="楷体" w:hAnsi="楷体"/>
          <w:sz w:val="21"/>
        </w:rPr>
        <w:t>D、6小时</w:t>
      </w:r>
    </w:p>
    <w:p w14:paraId="49D987A4"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解析：《暴雨诱发中小河流洪水和山洪地质灾害气象风险预警服务业务规范（试行）》第四章 业务流程第二十二条</w:t>
      </w:r>
    </w:p>
    <w:p w14:paraId="39356B15" w14:textId="77777777" w:rsidR="00BF7380" w:rsidRDefault="00000000">
      <w:pPr>
        <w:spacing w:after="0" w:line="240" w:lineRule="auto"/>
      </w:pPr>
      <w:r>
        <w:rPr>
          <w:rFonts w:ascii="楷体" w:eastAsia="楷体" w:hAnsi="楷体"/>
          <w:sz w:val="21"/>
        </w:rPr>
        <w:t>817.《暴雨诱发中小河流洪水和山洪地质灾害气象风险预警服务业务规范（试行）》，开展中小河流洪水和山洪地质灾害气象风险预警服务业务的主要时段为5—9月，在该时段内，()气象部门在制作精细化定量降水估测和预报产品时，均要对气象风险预警等级进行分析，并开展气象风险预警服务。（A）</w:t>
      </w:r>
    </w:p>
    <w:p w14:paraId="5159C990" w14:textId="77777777" w:rsidR="00BF7380" w:rsidRDefault="00000000">
      <w:pPr>
        <w:spacing w:after="0" w:line="240" w:lineRule="auto"/>
      </w:pPr>
      <w:r>
        <w:rPr>
          <w:rFonts w:ascii="楷体" w:eastAsia="楷体" w:hAnsi="楷体"/>
          <w:sz w:val="21"/>
        </w:rPr>
        <w:t>A、省、地市、县三级</w:t>
      </w:r>
    </w:p>
    <w:p w14:paraId="7C967758" w14:textId="77777777" w:rsidR="00BF7380" w:rsidRDefault="00000000">
      <w:pPr>
        <w:spacing w:after="0" w:line="240" w:lineRule="auto"/>
      </w:pPr>
      <w:r>
        <w:rPr>
          <w:rFonts w:ascii="楷体" w:eastAsia="楷体" w:hAnsi="楷体"/>
          <w:sz w:val="21"/>
        </w:rPr>
        <w:t>B、国家省、地市、县四级</w:t>
      </w:r>
    </w:p>
    <w:p w14:paraId="336D6999" w14:textId="77777777" w:rsidR="00BF7380" w:rsidRDefault="00000000">
      <w:pPr>
        <w:spacing w:after="0" w:line="240" w:lineRule="auto"/>
      </w:pPr>
      <w:r>
        <w:rPr>
          <w:rFonts w:ascii="楷体" w:eastAsia="楷体" w:hAnsi="楷体"/>
          <w:sz w:val="21"/>
        </w:rPr>
        <w:t>C、地市、县两级</w:t>
      </w:r>
    </w:p>
    <w:p w14:paraId="0778EB87" w14:textId="77777777" w:rsidR="00BF7380" w:rsidRDefault="00000000">
      <w:pPr>
        <w:spacing w:after="0" w:line="240" w:lineRule="auto"/>
      </w:pPr>
      <w:r>
        <w:rPr>
          <w:rFonts w:ascii="楷体" w:eastAsia="楷体" w:hAnsi="楷体"/>
          <w:sz w:val="21"/>
        </w:rPr>
        <w:t>D、省、市两级</w:t>
      </w:r>
    </w:p>
    <w:p w14:paraId="44F03E75"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解析：《暴雨诱发中小河流洪水和山洪地质灾害气象风险预警服务业务规范（试行）》原话</w:t>
      </w:r>
    </w:p>
    <w:p w14:paraId="4F98F2FB" w14:textId="77777777" w:rsidR="00BF7380" w:rsidRDefault="00000000">
      <w:pPr>
        <w:spacing w:after="0" w:line="240" w:lineRule="auto"/>
      </w:pPr>
      <w:r>
        <w:rPr>
          <w:rFonts w:ascii="楷体" w:eastAsia="楷体" w:hAnsi="楷体"/>
          <w:sz w:val="21"/>
        </w:rPr>
        <w:t>818.根据《暴雨诱发中小河流洪水和山洪地质灾害气象风险预警服务业务规范（试行）》规定，各省（区、市）气象局于__B___前，负责完成本辖区全年风险预警服务效益评估报告，并报送到中国气象局减灾司和公共服务中心。</w:t>
      </w:r>
    </w:p>
    <w:p w14:paraId="39AE7747" w14:textId="77777777" w:rsidR="00BF7380" w:rsidRDefault="00000000">
      <w:pPr>
        <w:spacing w:after="0" w:line="240" w:lineRule="auto"/>
      </w:pPr>
      <w:r>
        <w:rPr>
          <w:rFonts w:ascii="楷体" w:eastAsia="楷体" w:hAnsi="楷体"/>
          <w:sz w:val="21"/>
        </w:rPr>
        <w:t>A、10月15日</w:t>
      </w:r>
    </w:p>
    <w:p w14:paraId="7522AE70" w14:textId="77777777" w:rsidR="00BF7380" w:rsidRDefault="00000000">
      <w:pPr>
        <w:spacing w:after="0" w:line="240" w:lineRule="auto"/>
      </w:pPr>
      <w:r>
        <w:rPr>
          <w:rFonts w:ascii="楷体" w:eastAsia="楷体" w:hAnsi="楷体"/>
          <w:sz w:val="21"/>
        </w:rPr>
        <w:t>B、11月15日</w:t>
      </w:r>
    </w:p>
    <w:p w14:paraId="4E8B021C" w14:textId="77777777" w:rsidR="00BF7380" w:rsidRDefault="00000000">
      <w:pPr>
        <w:spacing w:after="0" w:line="240" w:lineRule="auto"/>
      </w:pPr>
      <w:r>
        <w:rPr>
          <w:rFonts w:ascii="楷体" w:eastAsia="楷体" w:hAnsi="楷体"/>
          <w:sz w:val="21"/>
        </w:rPr>
        <w:t>C、12月15日</w:t>
      </w:r>
    </w:p>
    <w:p w14:paraId="45DCDD17" w14:textId="77777777" w:rsidR="00BF7380" w:rsidRDefault="00000000">
      <w:pPr>
        <w:spacing w:after="0" w:line="240" w:lineRule="auto"/>
      </w:pPr>
      <w:r>
        <w:rPr>
          <w:rFonts w:ascii="楷体" w:eastAsia="楷体" w:hAnsi="楷体"/>
          <w:sz w:val="21"/>
        </w:rPr>
        <w:t>D、10月7日</w:t>
      </w:r>
    </w:p>
    <w:p w14:paraId="451A8AEE"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解析：《暴雨诱发中小河流洪水和山洪地质灾害气象风险预警服务业务规范（试行）》原话</w:t>
      </w:r>
    </w:p>
    <w:p w14:paraId="2650A28E" w14:textId="77777777" w:rsidR="00BF7380" w:rsidRDefault="00000000">
      <w:pPr>
        <w:spacing w:after="0" w:line="240" w:lineRule="auto"/>
      </w:pPr>
      <w:r>
        <w:rPr>
          <w:rFonts w:ascii="楷体" w:eastAsia="楷体" w:hAnsi="楷体"/>
          <w:sz w:val="21"/>
        </w:rPr>
        <w:t>819.《暴雨诱发中小河流洪水和山洪地质灾害气象风险预警服务业务规范（试行）》中指出，各级气象部门组织收集辖区内中小河流洪水和山洪地质灾害气象风险预警服务产品，并传输至全国（C），实现全国统一管理和共享。</w:t>
      </w:r>
    </w:p>
    <w:p w14:paraId="7E78F01B" w14:textId="77777777" w:rsidR="00BF7380" w:rsidRDefault="00000000">
      <w:pPr>
        <w:spacing w:after="0" w:line="240" w:lineRule="auto"/>
      </w:pPr>
      <w:r>
        <w:rPr>
          <w:rFonts w:ascii="楷体" w:eastAsia="楷体" w:hAnsi="楷体"/>
          <w:sz w:val="21"/>
        </w:rPr>
        <w:t>A、风险预警服务数据库</w:t>
      </w:r>
    </w:p>
    <w:p w14:paraId="00A049CD" w14:textId="77777777" w:rsidR="00BF7380" w:rsidRDefault="00000000">
      <w:pPr>
        <w:spacing w:after="0" w:line="240" w:lineRule="auto"/>
      </w:pPr>
      <w:r>
        <w:rPr>
          <w:rFonts w:ascii="楷体" w:eastAsia="楷体" w:hAnsi="楷体"/>
          <w:sz w:val="21"/>
        </w:rPr>
        <w:t>B、气象灾害服务产品数据库</w:t>
      </w:r>
    </w:p>
    <w:p w14:paraId="203BF90B" w14:textId="77777777" w:rsidR="00BF7380" w:rsidRDefault="00000000">
      <w:pPr>
        <w:spacing w:after="0" w:line="240" w:lineRule="auto"/>
      </w:pPr>
      <w:r>
        <w:rPr>
          <w:rFonts w:ascii="楷体" w:eastAsia="楷体" w:hAnsi="楷体"/>
          <w:sz w:val="21"/>
        </w:rPr>
        <w:t>C、公共气象服务产品库</w:t>
      </w:r>
    </w:p>
    <w:p w14:paraId="37CDDDFC" w14:textId="77777777" w:rsidR="00BF7380" w:rsidRDefault="00000000">
      <w:pPr>
        <w:spacing w:after="0" w:line="240" w:lineRule="auto"/>
      </w:pPr>
      <w:r>
        <w:rPr>
          <w:rFonts w:ascii="楷体" w:eastAsia="楷体" w:hAnsi="楷体"/>
          <w:sz w:val="21"/>
        </w:rPr>
        <w:t>D、预报产品数据库</w:t>
      </w:r>
    </w:p>
    <w:p w14:paraId="6FC9DA5B" w14:textId="77777777" w:rsidR="00BF7380" w:rsidRDefault="00000000">
      <w:pPr>
        <w:spacing w:after="0" w:line="240" w:lineRule="auto"/>
      </w:pPr>
      <w:r>
        <w:rPr>
          <w:rFonts w:ascii="楷体" w:eastAsia="楷体" w:hAnsi="楷体"/>
          <w:sz w:val="18"/>
        </w:rPr>
        <w:t>解析：《暴雨诱发中小河流洪水和山洪地质灾害气象风险预警服务业务规范》第二章 业务内容第十一条</w:t>
      </w:r>
    </w:p>
    <w:p w14:paraId="2DCADA6F" w14:textId="77777777" w:rsidR="00BF7380" w:rsidRDefault="00000000">
      <w:pPr>
        <w:spacing w:after="0" w:line="240" w:lineRule="auto"/>
      </w:pPr>
      <w:r>
        <w:rPr>
          <w:rFonts w:ascii="楷体" w:eastAsia="楷体" w:hAnsi="楷体"/>
          <w:sz w:val="21"/>
        </w:rPr>
        <w:t>820.《暴雨诱发中小河流洪水和山洪地质灾害气象风险预警服务业务规范》规定，（E）牵头组织各省（区、市）开展暴雨洪涝灾害风险普查工作，建立和完善全国暴库，并负责该数据库的更新维护</w:t>
      </w:r>
    </w:p>
    <w:p w14:paraId="5A2A9416" w14:textId="77777777" w:rsidR="00BF7380" w:rsidRDefault="00000000">
      <w:pPr>
        <w:spacing w:after="0" w:line="240" w:lineRule="auto"/>
      </w:pPr>
      <w:r>
        <w:rPr>
          <w:rFonts w:ascii="楷体" w:eastAsia="楷体" w:hAnsi="楷体"/>
          <w:sz w:val="21"/>
        </w:rPr>
        <w:t>A、公共服务中心</w:t>
      </w:r>
    </w:p>
    <w:p w14:paraId="2E7FFFF0" w14:textId="77777777" w:rsidR="00BF7380" w:rsidRDefault="00000000">
      <w:pPr>
        <w:spacing w:after="0" w:line="240" w:lineRule="auto"/>
      </w:pPr>
      <w:r>
        <w:rPr>
          <w:rFonts w:ascii="楷体" w:eastAsia="楷体" w:hAnsi="楷体"/>
          <w:sz w:val="21"/>
        </w:rPr>
        <w:t>B、气象中心</w:t>
      </w:r>
    </w:p>
    <w:p w14:paraId="7F8A5BE5" w14:textId="77777777" w:rsidR="00BF7380" w:rsidRDefault="00000000">
      <w:pPr>
        <w:spacing w:after="0" w:line="240" w:lineRule="auto"/>
      </w:pPr>
      <w:r>
        <w:rPr>
          <w:rFonts w:ascii="楷体" w:eastAsia="楷体" w:hAnsi="楷体"/>
          <w:sz w:val="21"/>
        </w:rPr>
        <w:t>C、信息中心</w:t>
      </w:r>
    </w:p>
    <w:p w14:paraId="79F46BDB" w14:textId="77777777" w:rsidR="00BF7380" w:rsidRDefault="00000000">
      <w:pPr>
        <w:spacing w:after="0" w:line="240" w:lineRule="auto"/>
      </w:pPr>
      <w:r>
        <w:rPr>
          <w:rFonts w:ascii="楷体" w:eastAsia="楷体" w:hAnsi="楷体"/>
          <w:sz w:val="21"/>
        </w:rPr>
        <w:t>D、气象服务中心</w:t>
      </w:r>
    </w:p>
    <w:p w14:paraId="30DAA094" w14:textId="77777777" w:rsidR="00BF7380" w:rsidRDefault="00000000">
      <w:pPr>
        <w:spacing w:after="0" w:line="240" w:lineRule="auto"/>
      </w:pPr>
      <w:r>
        <w:rPr>
          <w:rFonts w:ascii="楷体" w:eastAsia="楷体" w:hAnsi="楷体"/>
          <w:sz w:val="21"/>
        </w:rPr>
        <w:t>E、气候中心</w:t>
      </w:r>
    </w:p>
    <w:p w14:paraId="4E4F1685" w14:textId="77777777" w:rsidR="00BF7380" w:rsidRDefault="00000000">
      <w:pPr>
        <w:spacing w:after="0" w:line="240" w:lineRule="auto"/>
      </w:pPr>
      <w:r>
        <w:rPr>
          <w:rFonts w:ascii="楷体" w:eastAsia="楷体" w:hAnsi="楷体"/>
          <w:sz w:val="18"/>
        </w:rPr>
        <w:t>解析：《暴雨诱发中小河流洪水和山洪地质灾害气象风险预警服务业务规范》第三章 业务布局和分工第十三条</w:t>
      </w:r>
    </w:p>
    <w:p w14:paraId="4B1FD477" w14:textId="77777777" w:rsidR="00BF7380" w:rsidRDefault="00000000">
      <w:pPr>
        <w:spacing w:after="0" w:line="240" w:lineRule="auto"/>
      </w:pPr>
      <w:r>
        <w:rPr>
          <w:rFonts w:ascii="楷体" w:eastAsia="楷体" w:hAnsi="楷体"/>
          <w:sz w:val="21"/>
        </w:rPr>
        <w:t>821.《暴雨诱发中小河流洪水和山洪地质灾害气象风险预警服务业务规范》指出，按照省级业务流程，每日（A）定时制作下发本省短期定量降水指导产品。</w:t>
      </w:r>
    </w:p>
    <w:p w14:paraId="1F26C581" w14:textId="77777777" w:rsidR="00BF7380" w:rsidRDefault="00000000">
      <w:pPr>
        <w:spacing w:after="0" w:line="240" w:lineRule="auto"/>
      </w:pPr>
      <w:r>
        <w:rPr>
          <w:rFonts w:ascii="楷体" w:eastAsia="楷体" w:hAnsi="楷体"/>
          <w:sz w:val="21"/>
        </w:rPr>
        <w:t>A、07:30、16:30</w:t>
      </w:r>
    </w:p>
    <w:p w14:paraId="2D73AB66" w14:textId="77777777" w:rsidR="00BF7380" w:rsidRDefault="00000000">
      <w:pPr>
        <w:spacing w:after="0" w:line="240" w:lineRule="auto"/>
      </w:pPr>
      <w:r>
        <w:rPr>
          <w:rFonts w:ascii="楷体" w:eastAsia="楷体" w:hAnsi="楷体"/>
          <w:sz w:val="21"/>
        </w:rPr>
        <w:t>B、08:30、16:30</w:t>
      </w:r>
    </w:p>
    <w:p w14:paraId="4983311C" w14:textId="77777777" w:rsidR="00BF7380" w:rsidRDefault="00000000">
      <w:pPr>
        <w:spacing w:after="0" w:line="240" w:lineRule="auto"/>
      </w:pPr>
      <w:r>
        <w:rPr>
          <w:rFonts w:ascii="楷体" w:eastAsia="楷体" w:hAnsi="楷体"/>
          <w:sz w:val="21"/>
        </w:rPr>
        <w:t>C、07:30、17:30</w:t>
      </w:r>
    </w:p>
    <w:p w14:paraId="48FFDCD5" w14:textId="77777777" w:rsidR="00BF7380" w:rsidRDefault="00000000">
      <w:pPr>
        <w:spacing w:after="0" w:line="240" w:lineRule="auto"/>
      </w:pPr>
      <w:r>
        <w:rPr>
          <w:rFonts w:ascii="楷体" w:eastAsia="楷体" w:hAnsi="楷体"/>
          <w:sz w:val="21"/>
        </w:rPr>
        <w:t>D、08:30、17:30</w:t>
      </w:r>
    </w:p>
    <w:p w14:paraId="1AC7B32B" w14:textId="77777777" w:rsidR="00BF7380" w:rsidRDefault="00000000">
      <w:pPr>
        <w:spacing w:after="0" w:line="240" w:lineRule="auto"/>
      </w:pPr>
      <w:r>
        <w:rPr>
          <w:rFonts w:ascii="楷体" w:eastAsia="楷体" w:hAnsi="楷体"/>
          <w:sz w:val="18"/>
        </w:rPr>
        <w:t>解析：《暴雨诱发中小河流洪水和山洪地质灾害气象风险预警服务业务规范》第四章 业务流程第二十条</w:t>
      </w:r>
    </w:p>
    <w:p w14:paraId="7A313FA6" w14:textId="77777777" w:rsidR="00BF7380" w:rsidRDefault="00000000">
      <w:pPr>
        <w:spacing w:after="0" w:line="240" w:lineRule="auto"/>
      </w:pPr>
      <w:r>
        <w:rPr>
          <w:rFonts w:ascii="楷体" w:eastAsia="楷体" w:hAnsi="楷体"/>
          <w:sz w:val="21"/>
        </w:rPr>
        <w:t>822.当预报有（C）级及以上等级的中小河流洪水和山洪地质灾害气象风险时，公共服务中心、气象中心面向国家级决策部门开展气象风险预警服务。</w:t>
      </w:r>
    </w:p>
    <w:p w14:paraId="4E63CB00" w14:textId="77777777" w:rsidR="00BF7380" w:rsidRDefault="00000000">
      <w:pPr>
        <w:spacing w:after="0" w:line="240" w:lineRule="auto"/>
      </w:pPr>
      <w:r>
        <w:rPr>
          <w:rFonts w:ascii="楷体" w:eastAsia="楷体" w:hAnsi="楷体"/>
          <w:sz w:val="21"/>
        </w:rPr>
        <w:t>A、Ⅰ</w:t>
      </w:r>
    </w:p>
    <w:p w14:paraId="656F970A" w14:textId="77777777" w:rsidR="00BF7380" w:rsidRDefault="00000000">
      <w:pPr>
        <w:spacing w:after="0" w:line="240" w:lineRule="auto"/>
      </w:pPr>
      <w:r>
        <w:rPr>
          <w:rFonts w:ascii="楷体" w:eastAsia="楷体" w:hAnsi="楷体"/>
          <w:sz w:val="21"/>
        </w:rPr>
        <w:t>B、Ⅱ</w:t>
      </w:r>
    </w:p>
    <w:p w14:paraId="050244E3" w14:textId="77777777" w:rsidR="00BF7380" w:rsidRDefault="00000000">
      <w:pPr>
        <w:spacing w:after="0" w:line="240" w:lineRule="auto"/>
      </w:pPr>
      <w:r>
        <w:rPr>
          <w:rFonts w:ascii="楷体" w:eastAsia="楷体" w:hAnsi="楷体"/>
          <w:sz w:val="21"/>
        </w:rPr>
        <w:t>C、Ⅲ</w:t>
      </w:r>
    </w:p>
    <w:p w14:paraId="43195B4F" w14:textId="77777777" w:rsidR="00BF7380" w:rsidRDefault="00000000">
      <w:pPr>
        <w:spacing w:after="0" w:line="240" w:lineRule="auto"/>
      </w:pPr>
      <w:r>
        <w:rPr>
          <w:rFonts w:ascii="楷体" w:eastAsia="楷体" w:hAnsi="楷体"/>
          <w:sz w:val="21"/>
        </w:rPr>
        <w:t>D、Ⅳ</w:t>
      </w:r>
    </w:p>
    <w:p w14:paraId="3ED0AAEF" w14:textId="77777777" w:rsidR="00BF7380" w:rsidRDefault="00000000">
      <w:pPr>
        <w:spacing w:after="0" w:line="240" w:lineRule="auto"/>
      </w:pPr>
      <w:r>
        <w:rPr>
          <w:rFonts w:ascii="楷体" w:eastAsia="楷体" w:hAnsi="楷体"/>
          <w:sz w:val="18"/>
        </w:rPr>
        <w:t>解析：《暴雨诱发中小河流洪水和山洪地质灾害气象风险预警服务业务规范》第四章 业务流程第十九条</w:t>
      </w:r>
    </w:p>
    <w:p w14:paraId="663A665E" w14:textId="77777777" w:rsidR="00BF7380" w:rsidRDefault="00000000">
      <w:pPr>
        <w:spacing w:after="0" w:line="240" w:lineRule="auto"/>
      </w:pPr>
      <w:r>
        <w:rPr>
          <w:rFonts w:ascii="楷体" w:eastAsia="楷体" w:hAnsi="楷体"/>
          <w:sz w:val="21"/>
        </w:rPr>
        <w:t>823.《暴雨诱发中小河流洪水和山洪地质灾害气象风险预警服务业务规范》规定各级气象部门应依据暴雨预警信号审核签发制度，制定相应的气象风险预警服务产品（B），并严格遵照执行。</w:t>
      </w:r>
    </w:p>
    <w:p w14:paraId="6976124A" w14:textId="77777777" w:rsidR="00BF7380" w:rsidRDefault="00000000">
      <w:pPr>
        <w:spacing w:after="0" w:line="240" w:lineRule="auto"/>
      </w:pPr>
      <w:r>
        <w:rPr>
          <w:rFonts w:ascii="楷体" w:eastAsia="楷体" w:hAnsi="楷体"/>
          <w:sz w:val="21"/>
        </w:rPr>
        <w:t>A、审核制度；</w:t>
      </w:r>
    </w:p>
    <w:p w14:paraId="71A8A188" w14:textId="77777777" w:rsidR="00BF7380" w:rsidRDefault="00000000">
      <w:pPr>
        <w:spacing w:after="0" w:line="240" w:lineRule="auto"/>
      </w:pPr>
      <w:r>
        <w:rPr>
          <w:rFonts w:ascii="楷体" w:eastAsia="楷体" w:hAnsi="楷体"/>
          <w:sz w:val="21"/>
        </w:rPr>
        <w:t>B、审核签发制度；</w:t>
      </w:r>
    </w:p>
    <w:p w14:paraId="6D49D9E3" w14:textId="77777777" w:rsidR="00BF7380" w:rsidRDefault="00000000">
      <w:pPr>
        <w:spacing w:after="0" w:line="240" w:lineRule="auto"/>
      </w:pPr>
      <w:r>
        <w:rPr>
          <w:rFonts w:ascii="楷体" w:eastAsia="楷体" w:hAnsi="楷体"/>
          <w:sz w:val="21"/>
        </w:rPr>
        <w:t>C、签发制度</w:t>
      </w:r>
    </w:p>
    <w:p w14:paraId="4538C07E" w14:textId="77777777" w:rsidR="00BF7380" w:rsidRDefault="00000000">
      <w:pPr>
        <w:spacing w:after="0" w:line="240" w:lineRule="auto"/>
      </w:pPr>
      <w:r>
        <w:rPr>
          <w:rFonts w:ascii="楷体" w:eastAsia="楷体" w:hAnsi="楷体"/>
          <w:sz w:val="18"/>
        </w:rPr>
        <w:t>解析：《暴雨诱发中小河流洪水和山洪地质灾害气象风险预警服务业务规范》第五章 业务产品第二十五条</w:t>
      </w:r>
    </w:p>
    <w:p w14:paraId="2D3D7253" w14:textId="77777777" w:rsidR="00BF7380" w:rsidRDefault="00000000">
      <w:pPr>
        <w:spacing w:after="0" w:line="240" w:lineRule="auto"/>
      </w:pPr>
      <w:r>
        <w:rPr>
          <w:rFonts w:ascii="楷体" w:eastAsia="楷体" w:hAnsi="楷体"/>
          <w:sz w:val="21"/>
        </w:rPr>
        <w:lastRenderedPageBreak/>
        <w:t>824.气象风险预警服务是在暴雨洪涝灾害风险普查，确定（A）和风险等级指标基础上，根据降水实时监测、预报，确定暴雨诱发中小河流洪水和山洪地质灾害气象风险等级，面向各级决策部门、社会公众开展的气象预</w:t>
      </w:r>
    </w:p>
    <w:p w14:paraId="295797BF" w14:textId="77777777" w:rsidR="00BF7380" w:rsidRDefault="00000000">
      <w:pPr>
        <w:spacing w:after="0" w:line="240" w:lineRule="auto"/>
      </w:pPr>
      <w:r>
        <w:rPr>
          <w:rFonts w:ascii="楷体" w:eastAsia="楷体" w:hAnsi="楷体"/>
          <w:sz w:val="21"/>
        </w:rPr>
        <w:t>A、致灾临界雨量；</w:t>
      </w:r>
    </w:p>
    <w:p w14:paraId="206539B4" w14:textId="77777777" w:rsidR="00BF7380" w:rsidRDefault="00000000">
      <w:pPr>
        <w:spacing w:after="0" w:line="240" w:lineRule="auto"/>
      </w:pPr>
      <w:r>
        <w:rPr>
          <w:rFonts w:ascii="楷体" w:eastAsia="楷体" w:hAnsi="楷体"/>
          <w:sz w:val="21"/>
        </w:rPr>
        <w:t>B、天气预报；</w:t>
      </w:r>
    </w:p>
    <w:p w14:paraId="66637486" w14:textId="77777777" w:rsidR="00BF7380" w:rsidRDefault="00000000">
      <w:pPr>
        <w:spacing w:after="0" w:line="240" w:lineRule="auto"/>
      </w:pPr>
      <w:r>
        <w:rPr>
          <w:rFonts w:ascii="楷体" w:eastAsia="楷体" w:hAnsi="楷体"/>
          <w:sz w:val="21"/>
        </w:rPr>
        <w:t>C、气候预测；</w:t>
      </w:r>
    </w:p>
    <w:p w14:paraId="107A131F" w14:textId="77777777" w:rsidR="00BF7380" w:rsidRDefault="00000000">
      <w:pPr>
        <w:spacing w:after="0" w:line="240" w:lineRule="auto"/>
      </w:pPr>
      <w:r>
        <w:rPr>
          <w:rFonts w:ascii="楷体" w:eastAsia="楷体" w:hAnsi="楷体"/>
          <w:sz w:val="21"/>
        </w:rPr>
        <w:t>D、实际降水量</w:t>
      </w:r>
    </w:p>
    <w:p w14:paraId="363C48F4" w14:textId="77777777" w:rsidR="00BF7380" w:rsidRDefault="00000000">
      <w:pPr>
        <w:spacing w:after="0" w:line="240" w:lineRule="auto"/>
      </w:pPr>
      <w:r>
        <w:rPr>
          <w:rFonts w:ascii="楷体" w:eastAsia="楷体" w:hAnsi="楷体"/>
          <w:sz w:val="18"/>
        </w:rPr>
        <w:t>解析：《暴雨诱发中小河流洪水和山洪地质灾害气象风险预警服务业务规范》第一章 总则第二条</w:t>
      </w:r>
    </w:p>
    <w:p w14:paraId="41C7976D" w14:textId="77777777" w:rsidR="00BF7380" w:rsidRDefault="00000000">
      <w:pPr>
        <w:spacing w:after="0" w:line="240" w:lineRule="auto"/>
      </w:pPr>
      <w:r>
        <w:rPr>
          <w:rFonts w:ascii="楷体" w:eastAsia="楷体" w:hAnsi="楷体"/>
          <w:sz w:val="21"/>
        </w:rPr>
        <w:t>825.《暴雨诱发中小河流洪水和山洪地质灾害气象风险预警服务业务规范》规定：气象风险预警服务是在（D）、（）、（）基础上，根据降水实时监测、预报，确定暴雨诱发中小河流洪水和山洪地质灾害气象风险等级。以下内容不能填写到空白处的是。</w:t>
      </w:r>
    </w:p>
    <w:p w14:paraId="210901D2" w14:textId="77777777" w:rsidR="00BF7380" w:rsidRDefault="00000000">
      <w:pPr>
        <w:spacing w:after="0" w:line="240" w:lineRule="auto"/>
      </w:pPr>
      <w:r>
        <w:rPr>
          <w:rFonts w:ascii="楷体" w:eastAsia="楷体" w:hAnsi="楷体"/>
          <w:sz w:val="21"/>
        </w:rPr>
        <w:t>A、暴雨洪涝灾害风险普查</w:t>
      </w:r>
    </w:p>
    <w:p w14:paraId="7197AB3B" w14:textId="77777777" w:rsidR="00BF7380" w:rsidRDefault="00000000">
      <w:pPr>
        <w:spacing w:after="0" w:line="240" w:lineRule="auto"/>
      </w:pPr>
      <w:r>
        <w:rPr>
          <w:rFonts w:ascii="楷体" w:eastAsia="楷体" w:hAnsi="楷体"/>
          <w:sz w:val="21"/>
        </w:rPr>
        <w:t>B、确定致灾临界雨量</w:t>
      </w:r>
    </w:p>
    <w:p w14:paraId="6290DD62" w14:textId="77777777" w:rsidR="00BF7380" w:rsidRDefault="00000000">
      <w:pPr>
        <w:spacing w:after="0" w:line="240" w:lineRule="auto"/>
      </w:pPr>
      <w:r>
        <w:rPr>
          <w:rFonts w:ascii="楷体" w:eastAsia="楷体" w:hAnsi="楷体"/>
          <w:sz w:val="21"/>
        </w:rPr>
        <w:t>C、风险等级指标</w:t>
      </w:r>
    </w:p>
    <w:p w14:paraId="6A89E89E" w14:textId="77777777" w:rsidR="00BF7380" w:rsidRDefault="00000000">
      <w:pPr>
        <w:spacing w:after="0" w:line="240" w:lineRule="auto"/>
      </w:pPr>
      <w:r>
        <w:rPr>
          <w:rFonts w:ascii="楷体" w:eastAsia="楷体" w:hAnsi="楷体"/>
          <w:sz w:val="21"/>
        </w:rPr>
        <w:t>D、气象风险预警估报告</w:t>
      </w:r>
    </w:p>
    <w:p w14:paraId="47ADE471" w14:textId="77777777" w:rsidR="00BF7380" w:rsidRDefault="00000000">
      <w:pPr>
        <w:spacing w:after="0" w:line="240" w:lineRule="auto"/>
      </w:pPr>
      <w:r>
        <w:rPr>
          <w:rFonts w:ascii="楷体" w:eastAsia="楷体" w:hAnsi="楷体"/>
          <w:sz w:val="18"/>
        </w:rPr>
        <w:t>解析：《暴雨诱发中小河流洪水和山洪地质灾害气象风险预警服务业务规范》中：第二条</w:t>
      </w:r>
    </w:p>
    <w:p w14:paraId="7521A43B" w14:textId="77777777" w:rsidR="00BF7380" w:rsidRDefault="00000000">
      <w:pPr>
        <w:spacing w:after="0" w:line="240" w:lineRule="auto"/>
      </w:pPr>
      <w:r>
        <w:rPr>
          <w:rFonts w:ascii="楷体" w:eastAsia="楷体" w:hAnsi="楷体"/>
          <w:sz w:val="21"/>
        </w:rPr>
        <w:t>826.考虑到洪水上涨到一定程度，防洪工程出现危险造成灾害的风险大，将中小河流洪水水位分为三个等级，分别为（A）</w:t>
      </w:r>
    </w:p>
    <w:p w14:paraId="26A65BD4" w14:textId="77777777" w:rsidR="00BF7380" w:rsidRDefault="00000000">
      <w:pPr>
        <w:spacing w:after="0" w:line="240" w:lineRule="auto"/>
      </w:pPr>
      <w:r>
        <w:rPr>
          <w:rFonts w:ascii="楷体" w:eastAsia="楷体" w:hAnsi="楷体"/>
          <w:sz w:val="21"/>
        </w:rPr>
        <w:t>A、警戒水位（三级）、保证水位（二级）、漫坝时水位即堤坝高度（一级）。</w:t>
      </w:r>
    </w:p>
    <w:p w14:paraId="571D992C" w14:textId="77777777" w:rsidR="00BF7380" w:rsidRDefault="00000000">
      <w:pPr>
        <w:spacing w:after="0" w:line="240" w:lineRule="auto"/>
      </w:pPr>
      <w:r>
        <w:rPr>
          <w:rFonts w:ascii="楷体" w:eastAsia="楷体" w:hAnsi="楷体"/>
          <w:sz w:val="21"/>
        </w:rPr>
        <w:t>B、保证水位（三级）、警戒水位（二级）、漫坝时水位即堤坝高度（一级）。</w:t>
      </w:r>
    </w:p>
    <w:p w14:paraId="258A1FED" w14:textId="77777777" w:rsidR="00BF7380" w:rsidRDefault="00000000">
      <w:pPr>
        <w:spacing w:after="0" w:line="240" w:lineRule="auto"/>
      </w:pPr>
      <w:r>
        <w:rPr>
          <w:rFonts w:ascii="楷体" w:eastAsia="楷体" w:hAnsi="楷体"/>
          <w:sz w:val="21"/>
        </w:rPr>
        <w:t>C、漫坝时水位即堤坝高度（三级）、保证水位（二级）、警戒水位（一级）。</w:t>
      </w:r>
    </w:p>
    <w:p w14:paraId="3EF79300" w14:textId="77777777" w:rsidR="00BF7380" w:rsidRDefault="00000000">
      <w:pPr>
        <w:spacing w:after="0" w:line="240" w:lineRule="auto"/>
      </w:pPr>
      <w:r>
        <w:rPr>
          <w:rFonts w:ascii="楷体" w:eastAsia="楷体" w:hAnsi="楷体"/>
          <w:sz w:val="18"/>
        </w:rPr>
        <w:t>解析：《附件：暴雨洪涝灾害致灾临界（面）雨量确定技术指南》将中小河流洪水水位分为三个等级：警戒水位（三级）、保证水位（二级）、漫坝时水位即堤坝高度（一级）。</w:t>
      </w:r>
    </w:p>
    <w:p w14:paraId="3ACF40EA" w14:textId="77777777" w:rsidR="00BF7380" w:rsidRDefault="00000000">
      <w:pPr>
        <w:spacing w:after="0" w:line="240" w:lineRule="auto"/>
      </w:pPr>
      <w:r>
        <w:rPr>
          <w:rFonts w:ascii="楷体" w:eastAsia="楷体" w:hAnsi="楷体"/>
          <w:sz w:val="21"/>
        </w:rPr>
        <w:t>827.考虑到洪水上涨到一定程度，防洪工程出现危险造成灾害的风险大，将中小河流洪水水位分为三个等级，以下等级描述正确的是（A）</w:t>
      </w:r>
    </w:p>
    <w:p w14:paraId="3BFA29A6" w14:textId="77777777" w:rsidR="00BF7380" w:rsidRDefault="00000000">
      <w:pPr>
        <w:spacing w:after="0" w:line="240" w:lineRule="auto"/>
      </w:pPr>
      <w:r>
        <w:rPr>
          <w:rFonts w:ascii="楷体" w:eastAsia="楷体" w:hAnsi="楷体"/>
          <w:sz w:val="21"/>
        </w:rPr>
        <w:t>A、保证水位（二级）</w:t>
      </w:r>
    </w:p>
    <w:p w14:paraId="071C9A94" w14:textId="77777777" w:rsidR="00BF7380" w:rsidRDefault="00000000">
      <w:pPr>
        <w:spacing w:after="0" w:line="240" w:lineRule="auto"/>
      </w:pPr>
      <w:r>
        <w:rPr>
          <w:rFonts w:ascii="楷体" w:eastAsia="楷体" w:hAnsi="楷体"/>
          <w:sz w:val="21"/>
        </w:rPr>
        <w:t>B、警戒水位（一级）</w:t>
      </w:r>
    </w:p>
    <w:p w14:paraId="6F62C800" w14:textId="77777777" w:rsidR="00BF7380" w:rsidRDefault="00000000">
      <w:pPr>
        <w:spacing w:after="0" w:line="240" w:lineRule="auto"/>
      </w:pPr>
      <w:r>
        <w:rPr>
          <w:rFonts w:ascii="楷体" w:eastAsia="楷体" w:hAnsi="楷体"/>
          <w:sz w:val="21"/>
        </w:rPr>
        <w:t>C、漫坝水位（三级）</w:t>
      </w:r>
    </w:p>
    <w:p w14:paraId="3B9F9698" w14:textId="77777777" w:rsidR="00BF7380" w:rsidRDefault="00000000">
      <w:pPr>
        <w:spacing w:after="0" w:line="240" w:lineRule="auto"/>
      </w:pPr>
      <w:r>
        <w:rPr>
          <w:rFonts w:ascii="楷体" w:eastAsia="楷体" w:hAnsi="楷体"/>
          <w:sz w:val="21"/>
        </w:rPr>
        <w:t>D、堤坝高度（二级）</w:t>
      </w:r>
    </w:p>
    <w:p w14:paraId="746122F3" w14:textId="77777777" w:rsidR="00BF7380" w:rsidRDefault="00000000">
      <w:pPr>
        <w:spacing w:after="0" w:line="240" w:lineRule="auto"/>
      </w:pPr>
      <w:r>
        <w:rPr>
          <w:rFonts w:ascii="楷体" w:eastAsia="楷体" w:hAnsi="楷体"/>
          <w:sz w:val="18"/>
        </w:rPr>
        <w:t>解析：《附件：暴雨洪涝灾害致灾临界（面）雨量确定技术指南》将中小河流洪水水位分为三个等级：警戒水位（三级）、保证水位（二级）、漫坝时水位即堤坝高度（一级）。</w:t>
      </w:r>
    </w:p>
    <w:p w14:paraId="4D86CD65" w14:textId="77777777" w:rsidR="00BF7380" w:rsidRDefault="00000000">
      <w:pPr>
        <w:spacing w:after="0" w:line="240" w:lineRule="auto"/>
      </w:pPr>
      <w:r>
        <w:rPr>
          <w:rFonts w:ascii="楷体" w:eastAsia="楷体" w:hAnsi="楷体"/>
          <w:sz w:val="21"/>
        </w:rPr>
        <w:t>828.通过实地考察获取隐患点数据是非常关键的环节。主要有：（A），特别是洪</w:t>
      </w:r>
      <w:r>
        <w:rPr>
          <w:rFonts w:ascii="楷体" w:eastAsia="楷体" w:hAnsi="楷体"/>
          <w:sz w:val="21"/>
        </w:rPr>
        <w:t>水时间和淹没水深、影响人口、社会经济状况、灾情等，是调整淹没模型参数和模拟检验的重要参考依据。</w:t>
      </w:r>
    </w:p>
    <w:p w14:paraId="4782851E" w14:textId="77777777" w:rsidR="00BF7380" w:rsidRDefault="00000000">
      <w:pPr>
        <w:spacing w:after="0" w:line="240" w:lineRule="auto"/>
      </w:pPr>
      <w:r>
        <w:rPr>
          <w:rFonts w:ascii="楷体" w:eastAsia="楷体" w:hAnsi="楷体"/>
          <w:sz w:val="21"/>
        </w:rPr>
        <w:t>A、隐患点的位置、高程、洪水淹没进程</w:t>
      </w:r>
    </w:p>
    <w:p w14:paraId="7539992D" w14:textId="77777777" w:rsidR="00BF7380" w:rsidRDefault="00000000">
      <w:pPr>
        <w:spacing w:after="0" w:line="240" w:lineRule="auto"/>
      </w:pPr>
      <w:r>
        <w:rPr>
          <w:rFonts w:ascii="楷体" w:eastAsia="楷体" w:hAnsi="楷体"/>
          <w:sz w:val="21"/>
        </w:rPr>
        <w:t>B、隐患点的位置、人口、社会经济状况</w:t>
      </w:r>
    </w:p>
    <w:p w14:paraId="3DB645EA" w14:textId="77777777" w:rsidR="00BF7380" w:rsidRDefault="00000000">
      <w:pPr>
        <w:spacing w:after="0" w:line="240" w:lineRule="auto"/>
      </w:pPr>
      <w:r>
        <w:rPr>
          <w:rFonts w:ascii="楷体" w:eastAsia="楷体" w:hAnsi="楷体"/>
          <w:sz w:val="21"/>
        </w:rPr>
        <w:t>C、隐患点的位置、历史灾情、高程</w:t>
      </w:r>
    </w:p>
    <w:p w14:paraId="14A4F182" w14:textId="77777777" w:rsidR="00BF7380" w:rsidRDefault="00000000">
      <w:pPr>
        <w:spacing w:after="0" w:line="240" w:lineRule="auto"/>
      </w:pPr>
      <w:r>
        <w:rPr>
          <w:rFonts w:ascii="楷体" w:eastAsia="楷体" w:hAnsi="楷体"/>
          <w:sz w:val="21"/>
        </w:rPr>
        <w:t>D、隐患点的河网分布、地形、地理环境</w:t>
      </w:r>
    </w:p>
    <w:p w14:paraId="16D1D75B" w14:textId="77777777" w:rsidR="00BF7380" w:rsidRDefault="00000000">
      <w:pPr>
        <w:spacing w:after="0" w:line="240" w:lineRule="auto"/>
      </w:pPr>
      <w:r>
        <w:rPr>
          <w:rFonts w:ascii="楷体" w:eastAsia="楷体" w:hAnsi="楷体"/>
          <w:sz w:val="18"/>
        </w:rPr>
        <w:t>解析：《附件：暴雨洪涝灾害致灾临界（面）雨量确定技术指南》通过实地考察获取隐患点数据是非常关键的环节。主要有：隐患点的位置（经度、纬度，均为度分秒格式）、高程、洪水淹没进程，特别是洪水时间和淹没水深、影响人口、社会经济状况、灾情等，是调整淹没模型参数和模拟检验的重要参考依据。</w:t>
      </w:r>
    </w:p>
    <w:p w14:paraId="0B3F6A58" w14:textId="77777777" w:rsidR="00BF7380" w:rsidRDefault="00000000">
      <w:pPr>
        <w:spacing w:after="0" w:line="240" w:lineRule="auto"/>
      </w:pPr>
      <w:r>
        <w:rPr>
          <w:rFonts w:ascii="楷体" w:eastAsia="楷体" w:hAnsi="楷体"/>
          <w:sz w:val="21"/>
        </w:rPr>
        <w:t>829.县级气象风险预警服务业务要求24小时值守，跟踪监视多种观测资料，滚动分析雨情实况，订正制作本辖区山洪地质灾害气象风险预警产品，以实况监测及__C__预报为主。</w:t>
      </w:r>
    </w:p>
    <w:p w14:paraId="1ADF72DC" w14:textId="77777777" w:rsidR="00BF7380" w:rsidRDefault="00000000">
      <w:pPr>
        <w:spacing w:after="0" w:line="240" w:lineRule="auto"/>
      </w:pPr>
      <w:r>
        <w:rPr>
          <w:rFonts w:ascii="楷体" w:eastAsia="楷体" w:hAnsi="楷体"/>
          <w:sz w:val="21"/>
        </w:rPr>
        <w:t>A、6h、12h、24h</w:t>
      </w:r>
    </w:p>
    <w:p w14:paraId="094620F1" w14:textId="77777777" w:rsidR="00BF7380" w:rsidRDefault="00000000">
      <w:pPr>
        <w:spacing w:after="0" w:line="240" w:lineRule="auto"/>
      </w:pPr>
      <w:r>
        <w:rPr>
          <w:rFonts w:ascii="楷体" w:eastAsia="楷体" w:hAnsi="楷体"/>
          <w:sz w:val="21"/>
        </w:rPr>
        <w:t>B、1h、3h、6h、12h、24h</w:t>
      </w:r>
    </w:p>
    <w:p w14:paraId="626A67CF" w14:textId="77777777" w:rsidR="00BF7380" w:rsidRDefault="00000000">
      <w:pPr>
        <w:spacing w:after="0" w:line="240" w:lineRule="auto"/>
      </w:pPr>
      <w:r>
        <w:rPr>
          <w:rFonts w:ascii="楷体" w:eastAsia="楷体" w:hAnsi="楷体"/>
          <w:sz w:val="21"/>
        </w:rPr>
        <w:t>C、1h、3h、6h</w:t>
      </w:r>
    </w:p>
    <w:p w14:paraId="271D5B20" w14:textId="77777777" w:rsidR="00BF7380" w:rsidRDefault="00000000">
      <w:pPr>
        <w:spacing w:after="0" w:line="240" w:lineRule="auto"/>
      </w:pPr>
      <w:r>
        <w:rPr>
          <w:rFonts w:ascii="楷体" w:eastAsia="楷体" w:hAnsi="楷体"/>
          <w:sz w:val="21"/>
        </w:rPr>
        <w:t>D、24h以内逐6小时和24h、48h、72h</w:t>
      </w:r>
    </w:p>
    <w:p w14:paraId="2C3D95D2" w14:textId="77777777" w:rsidR="00BF7380" w:rsidRDefault="00000000">
      <w:pPr>
        <w:spacing w:after="0" w:line="240" w:lineRule="auto"/>
      </w:pPr>
      <w:r>
        <w:rPr>
          <w:rFonts w:ascii="楷体" w:eastAsia="楷体" w:hAnsi="楷体"/>
          <w:sz w:val="18"/>
        </w:rPr>
        <w:t>解析：《附件：暴雨诱发中小河流洪水和山洪地质灾害气象风险预警服务业务规范（试行）》第二十二条 县级业务流程</w:t>
      </w:r>
    </w:p>
    <w:p w14:paraId="51A95FCC" w14:textId="77777777" w:rsidR="00BF7380" w:rsidRDefault="00000000">
      <w:pPr>
        <w:spacing w:after="0" w:line="240" w:lineRule="auto"/>
      </w:pPr>
      <w:r>
        <w:rPr>
          <w:rFonts w:ascii="楷体" w:eastAsia="楷体" w:hAnsi="楷体"/>
          <w:sz w:val="21"/>
        </w:rPr>
        <w:t>830.县级山洪风险预警业务流程中，以实况监测及1小时、3小时和（C）预报为主。</w:t>
      </w:r>
    </w:p>
    <w:p w14:paraId="69CCEC06" w14:textId="77777777" w:rsidR="00BF7380" w:rsidRDefault="00000000">
      <w:pPr>
        <w:spacing w:after="0" w:line="240" w:lineRule="auto"/>
      </w:pPr>
      <w:r>
        <w:rPr>
          <w:rFonts w:ascii="楷体" w:eastAsia="楷体" w:hAnsi="楷体"/>
          <w:sz w:val="21"/>
        </w:rPr>
        <w:t>A、0～1小时</w:t>
      </w:r>
    </w:p>
    <w:p w14:paraId="758796FD" w14:textId="77777777" w:rsidR="00BF7380" w:rsidRDefault="00000000">
      <w:pPr>
        <w:spacing w:after="0" w:line="240" w:lineRule="auto"/>
      </w:pPr>
      <w:r>
        <w:rPr>
          <w:rFonts w:ascii="楷体" w:eastAsia="楷体" w:hAnsi="楷体"/>
          <w:sz w:val="21"/>
        </w:rPr>
        <w:t>B、2小时</w:t>
      </w:r>
    </w:p>
    <w:p w14:paraId="6DB86EEE" w14:textId="77777777" w:rsidR="00BF7380" w:rsidRDefault="00000000">
      <w:pPr>
        <w:spacing w:after="0" w:line="240" w:lineRule="auto"/>
      </w:pPr>
      <w:r>
        <w:rPr>
          <w:rFonts w:ascii="楷体" w:eastAsia="楷体" w:hAnsi="楷体"/>
          <w:sz w:val="21"/>
        </w:rPr>
        <w:t>C、6小时</w:t>
      </w:r>
    </w:p>
    <w:p w14:paraId="57848696" w14:textId="77777777" w:rsidR="00BF7380" w:rsidRDefault="00000000">
      <w:pPr>
        <w:spacing w:after="0" w:line="240" w:lineRule="auto"/>
      </w:pPr>
      <w:r>
        <w:rPr>
          <w:rFonts w:ascii="楷体" w:eastAsia="楷体" w:hAnsi="楷体"/>
          <w:sz w:val="21"/>
        </w:rPr>
        <w:t>D、12小时</w:t>
      </w:r>
    </w:p>
    <w:p w14:paraId="122C1883" w14:textId="77777777" w:rsidR="00BF7380" w:rsidRDefault="00000000">
      <w:pPr>
        <w:spacing w:after="0" w:line="240" w:lineRule="auto"/>
      </w:pPr>
      <w:r>
        <w:rPr>
          <w:rFonts w:ascii="楷体" w:eastAsia="楷体" w:hAnsi="楷体"/>
          <w:sz w:val="18"/>
        </w:rPr>
        <w:t>解析：《附件：暴雨诱发中小河流洪水和山洪地质灾害气象风险预警服务业务规范（试行）》第二十二条 县级业务流程</w:t>
      </w:r>
    </w:p>
    <w:p w14:paraId="40B52245" w14:textId="77777777" w:rsidR="00BF7380" w:rsidRDefault="00000000">
      <w:pPr>
        <w:spacing w:after="0" w:line="240" w:lineRule="auto"/>
      </w:pPr>
      <w:r>
        <w:rPr>
          <w:rFonts w:ascii="楷体" w:eastAsia="楷体" w:hAnsi="楷体"/>
          <w:sz w:val="21"/>
        </w:rPr>
        <w:t>831.风险预警服务平台包括实时预警、短时预警、短期预报、（B）四个方面。</w:t>
      </w:r>
    </w:p>
    <w:p w14:paraId="7FF0923F" w14:textId="77777777" w:rsidR="00BF7380" w:rsidRDefault="00000000">
      <w:pPr>
        <w:spacing w:after="0" w:line="240" w:lineRule="auto"/>
      </w:pPr>
      <w:r>
        <w:rPr>
          <w:rFonts w:ascii="楷体" w:eastAsia="楷体" w:hAnsi="楷体"/>
          <w:sz w:val="21"/>
        </w:rPr>
        <w:t>A、短期预警</w:t>
      </w:r>
    </w:p>
    <w:p w14:paraId="4B276B47" w14:textId="77777777" w:rsidR="00BF7380" w:rsidRDefault="00000000">
      <w:pPr>
        <w:spacing w:after="0" w:line="240" w:lineRule="auto"/>
      </w:pPr>
      <w:r>
        <w:rPr>
          <w:rFonts w:ascii="楷体" w:eastAsia="楷体" w:hAnsi="楷体"/>
          <w:sz w:val="21"/>
        </w:rPr>
        <w:t>B、临近预警</w:t>
      </w:r>
    </w:p>
    <w:p w14:paraId="424B6E51" w14:textId="77777777" w:rsidR="00BF7380" w:rsidRDefault="00000000">
      <w:pPr>
        <w:spacing w:after="0" w:line="240" w:lineRule="auto"/>
      </w:pPr>
      <w:r>
        <w:rPr>
          <w:rFonts w:ascii="楷体" w:eastAsia="楷体" w:hAnsi="楷体"/>
          <w:sz w:val="21"/>
        </w:rPr>
        <w:t>C、中短期预报</w:t>
      </w:r>
    </w:p>
    <w:p w14:paraId="62D3E600" w14:textId="77777777" w:rsidR="00BF7380" w:rsidRDefault="00000000">
      <w:pPr>
        <w:spacing w:after="0" w:line="240" w:lineRule="auto"/>
      </w:pPr>
      <w:r>
        <w:rPr>
          <w:rFonts w:ascii="楷体" w:eastAsia="楷体" w:hAnsi="楷体"/>
          <w:sz w:val="21"/>
        </w:rPr>
        <w:t>D、订正预报</w:t>
      </w:r>
    </w:p>
    <w:p w14:paraId="762B8043" w14:textId="77777777" w:rsidR="00BF7380" w:rsidRDefault="00000000">
      <w:pPr>
        <w:spacing w:after="0" w:line="240" w:lineRule="auto"/>
      </w:pPr>
      <w:r>
        <w:rPr>
          <w:rFonts w:ascii="楷体" w:eastAsia="楷体" w:hAnsi="楷体"/>
          <w:sz w:val="18"/>
        </w:rPr>
        <w:t>解析：《附件：暴雨诱发中小河流洪水和山洪地质灾害气象风险预警服务业务规范（试行）》中附件5：气象风险预警服务业务技术路线图</w:t>
      </w:r>
    </w:p>
    <w:p w14:paraId="7DE48A9D" w14:textId="77777777" w:rsidR="00BF7380" w:rsidRDefault="00000000">
      <w:pPr>
        <w:spacing w:after="0" w:line="240" w:lineRule="auto"/>
      </w:pPr>
      <w:r>
        <w:rPr>
          <w:rFonts w:ascii="楷体" w:eastAsia="楷体" w:hAnsi="楷体"/>
          <w:sz w:val="21"/>
        </w:rPr>
        <w:t>832.各省统一按（B）比例尺绘制本省站网水系分布图，以全面了解区域内的气象、水文观测资料情况，并绘制站点分布图。</w:t>
      </w:r>
    </w:p>
    <w:p w14:paraId="43A6A80A" w14:textId="77777777" w:rsidR="00BF7380" w:rsidRDefault="00000000">
      <w:pPr>
        <w:spacing w:after="0" w:line="240" w:lineRule="auto"/>
      </w:pPr>
      <w:r>
        <w:rPr>
          <w:rFonts w:ascii="楷体" w:eastAsia="楷体" w:hAnsi="楷体"/>
          <w:sz w:val="21"/>
        </w:rPr>
        <w:t>A、1:2.5万</w:t>
      </w:r>
    </w:p>
    <w:p w14:paraId="6B895CF9" w14:textId="77777777" w:rsidR="00BF7380" w:rsidRDefault="00000000">
      <w:pPr>
        <w:spacing w:after="0" w:line="240" w:lineRule="auto"/>
      </w:pPr>
      <w:r>
        <w:rPr>
          <w:rFonts w:ascii="楷体" w:eastAsia="楷体" w:hAnsi="楷体"/>
          <w:sz w:val="21"/>
        </w:rPr>
        <w:t>B、1:25万</w:t>
      </w:r>
    </w:p>
    <w:p w14:paraId="0FC0B864" w14:textId="77777777" w:rsidR="00BF7380" w:rsidRDefault="00000000">
      <w:pPr>
        <w:spacing w:after="0" w:line="240" w:lineRule="auto"/>
      </w:pPr>
      <w:r>
        <w:rPr>
          <w:rFonts w:ascii="楷体" w:eastAsia="楷体" w:hAnsi="楷体"/>
          <w:sz w:val="21"/>
        </w:rPr>
        <w:t>C、1:5万</w:t>
      </w:r>
    </w:p>
    <w:p w14:paraId="6F6E9896" w14:textId="77777777" w:rsidR="00BF7380" w:rsidRDefault="00000000">
      <w:pPr>
        <w:spacing w:after="0" w:line="240" w:lineRule="auto"/>
      </w:pPr>
      <w:r>
        <w:rPr>
          <w:rFonts w:ascii="楷体" w:eastAsia="楷体" w:hAnsi="楷体"/>
          <w:sz w:val="21"/>
        </w:rPr>
        <w:t>D、1:50万</w:t>
      </w:r>
    </w:p>
    <w:p w14:paraId="00E09E8B" w14:textId="77777777" w:rsidR="00BF7380" w:rsidRDefault="00000000">
      <w:pPr>
        <w:spacing w:after="0" w:line="240" w:lineRule="auto"/>
      </w:pPr>
      <w:r>
        <w:rPr>
          <w:rFonts w:ascii="楷体" w:eastAsia="楷体" w:hAnsi="楷体"/>
          <w:sz w:val="18"/>
        </w:rPr>
        <w:lastRenderedPageBreak/>
        <w:t>解析：《附件2：中小河流洪水和山洪灾害风险普查技术规范》各省统一按1：25万比例尺绘制本省站网水系分布图，以全面了解区域内的气象、水文观测资料情况，并绘制站点分布图。</w:t>
      </w:r>
    </w:p>
    <w:p w14:paraId="442EEB46" w14:textId="77777777" w:rsidR="00BF7380" w:rsidRDefault="00000000">
      <w:pPr>
        <w:spacing w:after="0" w:line="240" w:lineRule="auto"/>
      </w:pPr>
      <w:r>
        <w:rPr>
          <w:rFonts w:ascii="楷体" w:eastAsia="楷体" w:hAnsi="楷体"/>
          <w:sz w:val="21"/>
        </w:rPr>
        <w:t>833.中小河流洪水、山洪灾害普查范围以（D）为单元，全面普查区域内的中小河流洪水或山洪等灾害。</w:t>
      </w:r>
    </w:p>
    <w:p w14:paraId="5704BFC9" w14:textId="77777777" w:rsidR="00BF7380" w:rsidRDefault="00000000">
      <w:pPr>
        <w:spacing w:after="0" w:line="240" w:lineRule="auto"/>
      </w:pPr>
      <w:r>
        <w:rPr>
          <w:rFonts w:ascii="楷体" w:eastAsia="楷体" w:hAnsi="楷体"/>
          <w:sz w:val="21"/>
        </w:rPr>
        <w:t>A、被调查河流整个流域</w:t>
      </w:r>
    </w:p>
    <w:p w14:paraId="6C3E61C7" w14:textId="77777777" w:rsidR="00BF7380" w:rsidRDefault="00000000">
      <w:pPr>
        <w:spacing w:after="0" w:line="240" w:lineRule="auto"/>
      </w:pPr>
      <w:r>
        <w:rPr>
          <w:rFonts w:ascii="楷体" w:eastAsia="楷体" w:hAnsi="楷体"/>
          <w:sz w:val="21"/>
        </w:rPr>
        <w:t>B、乡镇级行政区域</w:t>
      </w:r>
    </w:p>
    <w:p w14:paraId="3039EE61" w14:textId="77777777" w:rsidR="00BF7380" w:rsidRDefault="00000000">
      <w:pPr>
        <w:spacing w:after="0" w:line="240" w:lineRule="auto"/>
      </w:pPr>
      <w:r>
        <w:rPr>
          <w:rFonts w:ascii="楷体" w:eastAsia="楷体" w:hAnsi="楷体"/>
          <w:sz w:val="21"/>
        </w:rPr>
        <w:t>C、村级行政区域</w:t>
      </w:r>
    </w:p>
    <w:p w14:paraId="397AC60C" w14:textId="77777777" w:rsidR="00BF7380" w:rsidRDefault="00000000">
      <w:pPr>
        <w:spacing w:after="0" w:line="240" w:lineRule="auto"/>
      </w:pPr>
      <w:r>
        <w:rPr>
          <w:rFonts w:ascii="楷体" w:eastAsia="楷体" w:hAnsi="楷体"/>
          <w:sz w:val="21"/>
        </w:rPr>
        <w:t>D、中小河流或山洪沟</w:t>
      </w:r>
    </w:p>
    <w:p w14:paraId="360C86CA" w14:textId="77777777" w:rsidR="00BF7380" w:rsidRDefault="00000000">
      <w:pPr>
        <w:spacing w:after="0" w:line="240" w:lineRule="auto"/>
      </w:pPr>
      <w:r>
        <w:rPr>
          <w:rFonts w:ascii="楷体" w:eastAsia="楷体" w:hAnsi="楷体"/>
          <w:sz w:val="18"/>
        </w:rPr>
        <w:t>解析：《附件2：中小河流洪水和山洪灾害风险普查技术规范》普查范围：以中小河流域或山洪沟为单元，全面普查区域内的中小河流洪水或山洪等灾害。</w:t>
      </w:r>
    </w:p>
    <w:p w14:paraId="199BB15A" w14:textId="77777777" w:rsidR="00BF7380" w:rsidRDefault="00000000">
      <w:pPr>
        <w:spacing w:after="0" w:line="240" w:lineRule="auto"/>
      </w:pPr>
      <w:r>
        <w:rPr>
          <w:rFonts w:ascii="楷体" w:eastAsia="楷体" w:hAnsi="楷体"/>
          <w:sz w:val="21"/>
        </w:rPr>
        <w:t>834.暴雨洪涝灾害风险普查范围是以（A）行政单位为单元，全面普查县域村级暴雨诱发的泥石流、滑坡灾害。</w:t>
      </w:r>
    </w:p>
    <w:p w14:paraId="04EF857E" w14:textId="77777777" w:rsidR="00BF7380" w:rsidRDefault="00000000">
      <w:pPr>
        <w:spacing w:after="0" w:line="240" w:lineRule="auto"/>
      </w:pPr>
      <w:r>
        <w:rPr>
          <w:rFonts w:ascii="楷体" w:eastAsia="楷体" w:hAnsi="楷体"/>
          <w:sz w:val="21"/>
        </w:rPr>
        <w:t>A、县级</w:t>
      </w:r>
    </w:p>
    <w:p w14:paraId="73E0E44C" w14:textId="77777777" w:rsidR="00BF7380" w:rsidRDefault="00000000">
      <w:pPr>
        <w:spacing w:after="0" w:line="240" w:lineRule="auto"/>
      </w:pPr>
      <w:r>
        <w:rPr>
          <w:rFonts w:ascii="楷体" w:eastAsia="楷体" w:hAnsi="楷体"/>
          <w:sz w:val="21"/>
        </w:rPr>
        <w:t>B、地市级</w:t>
      </w:r>
    </w:p>
    <w:p w14:paraId="15A33A4A" w14:textId="77777777" w:rsidR="00BF7380" w:rsidRDefault="00000000">
      <w:pPr>
        <w:spacing w:after="0" w:line="240" w:lineRule="auto"/>
      </w:pPr>
      <w:r>
        <w:rPr>
          <w:rFonts w:ascii="楷体" w:eastAsia="楷体" w:hAnsi="楷体"/>
          <w:sz w:val="21"/>
        </w:rPr>
        <w:t>C、省级</w:t>
      </w:r>
    </w:p>
    <w:p w14:paraId="31FFD3F8" w14:textId="77777777" w:rsidR="00BF7380" w:rsidRDefault="00000000">
      <w:pPr>
        <w:spacing w:after="0" w:line="240" w:lineRule="auto"/>
      </w:pPr>
      <w:r>
        <w:rPr>
          <w:rFonts w:ascii="楷体" w:eastAsia="楷体" w:hAnsi="楷体"/>
          <w:sz w:val="21"/>
        </w:rPr>
        <w:t>D、全国</w:t>
      </w:r>
    </w:p>
    <w:p w14:paraId="3E739594" w14:textId="77777777" w:rsidR="00BF7380" w:rsidRDefault="00000000">
      <w:pPr>
        <w:spacing w:after="0" w:line="240" w:lineRule="auto"/>
      </w:pPr>
      <w:r>
        <w:rPr>
          <w:rFonts w:ascii="楷体" w:eastAsia="楷体" w:hAnsi="楷体"/>
          <w:sz w:val="18"/>
        </w:rPr>
        <w:t>解析：《附件3：泥石流和滑坡风险普查技术规范》普查范围：以县级行政单位为单元，全面普查县域村级暴雨诱发的泥石流、滑坡灾害。</w:t>
      </w:r>
    </w:p>
    <w:p w14:paraId="733E295A" w14:textId="77777777" w:rsidR="00BF7380" w:rsidRDefault="00000000">
      <w:pPr>
        <w:spacing w:after="0" w:line="240" w:lineRule="auto"/>
      </w:pPr>
      <w:r>
        <w:rPr>
          <w:rFonts w:ascii="楷体" w:eastAsia="楷体" w:hAnsi="楷体"/>
          <w:sz w:val="21"/>
        </w:rPr>
        <w:t>835.泥石流、滑坡点普查信息细化到（C）</w:t>
      </w:r>
    </w:p>
    <w:p w14:paraId="32C552B0" w14:textId="77777777" w:rsidR="00BF7380" w:rsidRDefault="00000000">
      <w:pPr>
        <w:spacing w:after="0" w:line="240" w:lineRule="auto"/>
      </w:pPr>
      <w:r>
        <w:rPr>
          <w:rFonts w:ascii="楷体" w:eastAsia="楷体" w:hAnsi="楷体"/>
          <w:sz w:val="21"/>
        </w:rPr>
        <w:t>A、乡镇</w:t>
      </w:r>
    </w:p>
    <w:p w14:paraId="5702007B" w14:textId="77777777" w:rsidR="00BF7380" w:rsidRDefault="00000000">
      <w:pPr>
        <w:spacing w:after="0" w:line="240" w:lineRule="auto"/>
      </w:pPr>
      <w:r>
        <w:rPr>
          <w:rFonts w:ascii="楷体" w:eastAsia="楷体" w:hAnsi="楷体"/>
          <w:sz w:val="21"/>
        </w:rPr>
        <w:t>B、县市</w:t>
      </w:r>
    </w:p>
    <w:p w14:paraId="02D940A9" w14:textId="77777777" w:rsidR="00BF7380" w:rsidRDefault="00000000">
      <w:pPr>
        <w:spacing w:after="0" w:line="240" w:lineRule="auto"/>
      </w:pPr>
      <w:r>
        <w:rPr>
          <w:rFonts w:ascii="楷体" w:eastAsia="楷体" w:hAnsi="楷体"/>
          <w:sz w:val="21"/>
        </w:rPr>
        <w:t>C、村落</w:t>
      </w:r>
    </w:p>
    <w:p w14:paraId="63923BEE" w14:textId="77777777" w:rsidR="00BF7380" w:rsidRDefault="00000000">
      <w:pPr>
        <w:spacing w:after="0" w:line="240" w:lineRule="auto"/>
      </w:pPr>
      <w:r>
        <w:rPr>
          <w:rFonts w:ascii="楷体" w:eastAsia="楷体" w:hAnsi="楷体"/>
          <w:sz w:val="21"/>
        </w:rPr>
        <w:t>D、隐患点</w:t>
      </w:r>
    </w:p>
    <w:p w14:paraId="7C11FD90" w14:textId="77777777" w:rsidR="00BF7380" w:rsidRDefault="00000000">
      <w:pPr>
        <w:spacing w:after="0" w:line="240" w:lineRule="auto"/>
      </w:pPr>
      <w:r>
        <w:rPr>
          <w:rFonts w:ascii="楷体" w:eastAsia="楷体" w:hAnsi="楷体"/>
          <w:sz w:val="18"/>
        </w:rPr>
        <w:t>解析：《附件3：泥石流和滑坡风险普查技术规范》在进行基本资料收集整理前，应以1：5万或更高分辨率的地形图为底图，统计和标明本地区泥石流、滑坡点，列出编码清单，普查信息细化到行政村单位。</w:t>
      </w:r>
    </w:p>
    <w:p w14:paraId="593987EE" w14:textId="77777777" w:rsidR="00BF7380" w:rsidRDefault="00000000">
      <w:pPr>
        <w:spacing w:after="0" w:line="240" w:lineRule="auto"/>
      </w:pPr>
      <w:r>
        <w:rPr>
          <w:rFonts w:ascii="楷体" w:eastAsia="楷体" w:hAnsi="楷体"/>
          <w:sz w:val="21"/>
        </w:rPr>
        <w:t>836.山洪灾害隐患点选取方法一般按照流域水系地图，以乡（镇）所在地为重点，沿主河道选择人口超过（B）人且（可能）发生淹没灾害的村（镇）作为隐患点。</w:t>
      </w:r>
    </w:p>
    <w:p w14:paraId="0F2090CD" w14:textId="77777777" w:rsidR="00BF7380" w:rsidRDefault="00000000">
      <w:pPr>
        <w:spacing w:after="0" w:line="240" w:lineRule="auto"/>
      </w:pPr>
      <w:r>
        <w:rPr>
          <w:rFonts w:ascii="楷体" w:eastAsia="楷体" w:hAnsi="楷体"/>
          <w:sz w:val="21"/>
        </w:rPr>
        <w:t>A、30.0</w:t>
      </w:r>
    </w:p>
    <w:p w14:paraId="6F5FCC0E" w14:textId="77777777" w:rsidR="00BF7380" w:rsidRDefault="00000000">
      <w:pPr>
        <w:spacing w:after="0" w:line="240" w:lineRule="auto"/>
      </w:pPr>
      <w:r>
        <w:rPr>
          <w:rFonts w:ascii="楷体" w:eastAsia="楷体" w:hAnsi="楷体"/>
          <w:sz w:val="21"/>
        </w:rPr>
        <w:t>B、50.0</w:t>
      </w:r>
    </w:p>
    <w:p w14:paraId="49242F25" w14:textId="77777777" w:rsidR="00BF7380" w:rsidRDefault="00000000">
      <w:pPr>
        <w:spacing w:after="0" w:line="240" w:lineRule="auto"/>
      </w:pPr>
      <w:r>
        <w:rPr>
          <w:rFonts w:ascii="楷体" w:eastAsia="楷体" w:hAnsi="楷体"/>
          <w:sz w:val="21"/>
        </w:rPr>
        <w:t>C、80.0</w:t>
      </w:r>
    </w:p>
    <w:p w14:paraId="0C31743D" w14:textId="77777777" w:rsidR="00BF7380" w:rsidRDefault="00000000">
      <w:pPr>
        <w:spacing w:after="0" w:line="240" w:lineRule="auto"/>
      </w:pPr>
      <w:r>
        <w:rPr>
          <w:rFonts w:ascii="楷体" w:eastAsia="楷体" w:hAnsi="楷体"/>
          <w:sz w:val="21"/>
        </w:rPr>
        <w:t>D、100.0</w:t>
      </w:r>
    </w:p>
    <w:p w14:paraId="6044FACF" w14:textId="77777777" w:rsidR="00BF7380" w:rsidRDefault="00000000">
      <w:pPr>
        <w:spacing w:after="0" w:line="240" w:lineRule="auto"/>
      </w:pPr>
      <w:r>
        <w:rPr>
          <w:rFonts w:ascii="楷体" w:eastAsia="楷体" w:hAnsi="楷体"/>
          <w:sz w:val="18"/>
        </w:rPr>
        <w:t>解析：《附件4：山洪灾害实地调查指南》。隐患点选取方法：按照流域水系地图，以乡（镇）所在地为重点，沿主河道选择人口超过50人且（可能）发生淹没灾害的村（镇）作为隐患点，向上游延伸至最近一个没有可能淹没的村落，向下游延伸至流域边界；支流发生淹没情况的也必须选择隐患点，方法类似于主河道，仅选择一个靠近主河道的隐患点就可以了。</w:t>
      </w:r>
    </w:p>
    <w:p w14:paraId="5156CF4F" w14:textId="77777777" w:rsidR="00BF7380" w:rsidRDefault="00000000">
      <w:pPr>
        <w:spacing w:after="0" w:line="240" w:lineRule="auto"/>
      </w:pPr>
      <w:r>
        <w:rPr>
          <w:rFonts w:ascii="楷体" w:eastAsia="楷体" w:hAnsi="楷体"/>
          <w:sz w:val="21"/>
        </w:rPr>
        <w:t>837.河段水面沿河流方向的高程差与相应的河流长度相比，称之为水面的（D）</w:t>
      </w:r>
    </w:p>
    <w:p w14:paraId="0A5BEA10" w14:textId="77777777" w:rsidR="00BF7380" w:rsidRDefault="00000000">
      <w:pPr>
        <w:spacing w:after="0" w:line="240" w:lineRule="auto"/>
      </w:pPr>
      <w:r>
        <w:rPr>
          <w:rFonts w:ascii="楷体" w:eastAsia="楷体" w:hAnsi="楷体"/>
          <w:sz w:val="21"/>
        </w:rPr>
        <w:t>A、比降</w:t>
      </w:r>
    </w:p>
    <w:p w14:paraId="032F0B8F" w14:textId="77777777" w:rsidR="00BF7380" w:rsidRDefault="00000000">
      <w:pPr>
        <w:spacing w:after="0" w:line="240" w:lineRule="auto"/>
      </w:pPr>
      <w:r>
        <w:rPr>
          <w:rFonts w:ascii="楷体" w:eastAsia="楷体" w:hAnsi="楷体"/>
          <w:sz w:val="21"/>
        </w:rPr>
        <w:t>B、坡降</w:t>
      </w:r>
    </w:p>
    <w:p w14:paraId="3EDB12B7" w14:textId="77777777" w:rsidR="00BF7380" w:rsidRDefault="00000000">
      <w:pPr>
        <w:spacing w:after="0" w:line="240" w:lineRule="auto"/>
      </w:pPr>
      <w:r>
        <w:rPr>
          <w:rFonts w:ascii="楷体" w:eastAsia="楷体" w:hAnsi="楷体"/>
          <w:sz w:val="21"/>
        </w:rPr>
        <w:t>C、坡度</w:t>
      </w:r>
    </w:p>
    <w:p w14:paraId="7569BEEF" w14:textId="77777777" w:rsidR="00BF7380" w:rsidRDefault="00000000">
      <w:pPr>
        <w:spacing w:after="0" w:line="240" w:lineRule="auto"/>
      </w:pPr>
      <w:r>
        <w:rPr>
          <w:rFonts w:ascii="楷体" w:eastAsia="楷体" w:hAnsi="楷体"/>
          <w:sz w:val="21"/>
        </w:rPr>
        <w:t>D、纵比降</w:t>
      </w:r>
    </w:p>
    <w:p w14:paraId="74CEE077" w14:textId="77777777" w:rsidR="00BF7380" w:rsidRDefault="00000000">
      <w:pPr>
        <w:spacing w:after="0" w:line="240" w:lineRule="auto"/>
      </w:pPr>
      <w:r>
        <w:rPr>
          <w:rFonts w:ascii="楷体" w:eastAsia="楷体" w:hAnsi="楷体"/>
          <w:sz w:val="18"/>
        </w:rPr>
        <w:t>解析：《附件4：山洪灾害实地调查指南》河段水面沿河流方向的高程差与相应的河流长度相比，称之为水面的纵比降。</w:t>
      </w:r>
    </w:p>
    <w:p w14:paraId="3F8628FF" w14:textId="77777777" w:rsidR="00BF7380" w:rsidRDefault="00000000">
      <w:pPr>
        <w:spacing w:after="0" w:line="240" w:lineRule="auto"/>
      </w:pPr>
      <w:r>
        <w:rPr>
          <w:rFonts w:ascii="楷体" w:eastAsia="楷体" w:hAnsi="楷体"/>
          <w:sz w:val="21"/>
        </w:rPr>
        <w:t>838.在进行山洪灾害实地调查时，下列不属于需要调查的山洪沟基本信息的是（C）</w:t>
      </w:r>
    </w:p>
    <w:p w14:paraId="18DF8A8B" w14:textId="77777777" w:rsidR="00BF7380" w:rsidRDefault="00000000">
      <w:pPr>
        <w:spacing w:after="0" w:line="240" w:lineRule="auto"/>
      </w:pPr>
      <w:r>
        <w:rPr>
          <w:rFonts w:ascii="楷体" w:eastAsia="楷体" w:hAnsi="楷体"/>
          <w:sz w:val="21"/>
        </w:rPr>
        <w:t>A、山洪沟边界</w:t>
      </w:r>
    </w:p>
    <w:p w14:paraId="52D2AA0C" w14:textId="77777777" w:rsidR="00BF7380" w:rsidRDefault="00000000">
      <w:pPr>
        <w:spacing w:after="0" w:line="240" w:lineRule="auto"/>
      </w:pPr>
      <w:r>
        <w:rPr>
          <w:rFonts w:ascii="楷体" w:eastAsia="楷体" w:hAnsi="楷体"/>
          <w:sz w:val="21"/>
        </w:rPr>
        <w:t>B、流域面积</w:t>
      </w:r>
    </w:p>
    <w:p w14:paraId="76D266FF" w14:textId="77777777" w:rsidR="00BF7380" w:rsidRDefault="00000000">
      <w:pPr>
        <w:spacing w:after="0" w:line="240" w:lineRule="auto"/>
      </w:pPr>
      <w:r>
        <w:rPr>
          <w:rFonts w:ascii="楷体" w:eastAsia="楷体" w:hAnsi="楷体"/>
          <w:sz w:val="21"/>
        </w:rPr>
        <w:t>C、社会人口</w:t>
      </w:r>
    </w:p>
    <w:p w14:paraId="00C64046" w14:textId="77777777" w:rsidR="00BF7380" w:rsidRDefault="00000000">
      <w:pPr>
        <w:spacing w:after="0" w:line="240" w:lineRule="auto"/>
      </w:pPr>
      <w:r>
        <w:rPr>
          <w:rFonts w:ascii="楷体" w:eastAsia="楷体" w:hAnsi="楷体"/>
          <w:sz w:val="21"/>
        </w:rPr>
        <w:t>D、涉及的行政村</w:t>
      </w:r>
    </w:p>
    <w:p w14:paraId="509C65D1" w14:textId="77777777" w:rsidR="00BF7380" w:rsidRDefault="00000000">
      <w:pPr>
        <w:spacing w:after="0" w:line="240" w:lineRule="auto"/>
      </w:pPr>
      <w:r>
        <w:rPr>
          <w:rFonts w:ascii="楷体" w:eastAsia="楷体" w:hAnsi="楷体"/>
          <w:sz w:val="18"/>
        </w:rPr>
        <w:t>解析：《附件4：山洪灾害实地调查指南》要调查的山洪沟的基本信息，包括山洪沟边界、流域面积、沟口位置、河源位置、涉及的行政村、关联的自动气象站</w:t>
      </w:r>
    </w:p>
    <w:p w14:paraId="1AFAD919" w14:textId="77777777" w:rsidR="00BF7380" w:rsidRDefault="00000000">
      <w:pPr>
        <w:spacing w:after="0" w:line="240" w:lineRule="auto"/>
      </w:pPr>
      <w:r>
        <w:rPr>
          <w:rFonts w:ascii="楷体" w:eastAsia="楷体" w:hAnsi="楷体"/>
          <w:sz w:val="21"/>
        </w:rPr>
        <w:t>839.进一步加强城市、乡村、江河流域、水库库区等重点区域气象灾害监测预报，着力提高对（D）灾害性天气的预报精度。</w:t>
      </w:r>
    </w:p>
    <w:p w14:paraId="24674EAE" w14:textId="77777777" w:rsidR="00BF7380" w:rsidRDefault="00000000">
      <w:pPr>
        <w:spacing w:after="0" w:line="240" w:lineRule="auto"/>
      </w:pPr>
      <w:r>
        <w:rPr>
          <w:rFonts w:ascii="楷体" w:eastAsia="楷体" w:hAnsi="楷体"/>
          <w:sz w:val="21"/>
        </w:rPr>
        <w:t>A、大尺度</w:t>
      </w:r>
    </w:p>
    <w:p w14:paraId="2A421E56" w14:textId="77777777" w:rsidR="00BF7380" w:rsidRDefault="00000000">
      <w:pPr>
        <w:spacing w:after="0" w:line="240" w:lineRule="auto"/>
      </w:pPr>
      <w:r>
        <w:rPr>
          <w:rFonts w:ascii="楷体" w:eastAsia="楷体" w:hAnsi="楷体"/>
          <w:sz w:val="21"/>
        </w:rPr>
        <w:t>B、中尺度</w:t>
      </w:r>
    </w:p>
    <w:p w14:paraId="45929AC4" w14:textId="77777777" w:rsidR="00BF7380" w:rsidRDefault="00000000">
      <w:pPr>
        <w:spacing w:after="0" w:line="240" w:lineRule="auto"/>
      </w:pPr>
      <w:r>
        <w:rPr>
          <w:rFonts w:ascii="楷体" w:eastAsia="楷体" w:hAnsi="楷体"/>
          <w:sz w:val="21"/>
        </w:rPr>
        <w:t>C、小尺度</w:t>
      </w:r>
    </w:p>
    <w:p w14:paraId="24481CA8" w14:textId="77777777" w:rsidR="00BF7380" w:rsidRDefault="00000000">
      <w:pPr>
        <w:spacing w:after="0" w:line="240" w:lineRule="auto"/>
      </w:pPr>
      <w:r>
        <w:rPr>
          <w:rFonts w:ascii="楷体" w:eastAsia="楷体" w:hAnsi="楷体"/>
          <w:sz w:val="21"/>
        </w:rPr>
        <w:t>D、中小尺度</w:t>
      </w:r>
    </w:p>
    <w:p w14:paraId="7D802F7F" w14:textId="77777777" w:rsidR="00BF7380" w:rsidRDefault="00000000">
      <w:pPr>
        <w:spacing w:after="0" w:line="240" w:lineRule="auto"/>
      </w:pPr>
      <w:r>
        <w:rPr>
          <w:rFonts w:ascii="楷体" w:eastAsia="楷体" w:hAnsi="楷体"/>
          <w:sz w:val="18"/>
        </w:rPr>
        <w:t>解析：《国务院办公厅关于加强气象灾害监测预警及信息发布工作的意见》二、提高监测预报能力</w:t>
      </w:r>
    </w:p>
    <w:p w14:paraId="39AB0C81" w14:textId="77777777" w:rsidR="00BF7380" w:rsidRDefault="00000000">
      <w:pPr>
        <w:spacing w:after="0" w:line="240" w:lineRule="auto"/>
      </w:pPr>
      <w:r>
        <w:rPr>
          <w:rFonts w:ascii="楷体" w:eastAsia="楷体" w:hAnsi="楷体"/>
          <w:sz w:val="21"/>
        </w:rPr>
        <w:t>840.《泥石流、滑坡灾害风险普查技术方案》，开展暴雨诱发的泥石流、滑坡灾害气象风险普查对于了解该类灾害发生()、灾害隐患点以及灾害发生风险，提高灾害防御能力，保障人民群众生命财产安全具有重要意义。（C）</w:t>
      </w:r>
    </w:p>
    <w:p w14:paraId="720B83F5" w14:textId="77777777" w:rsidR="00BF7380" w:rsidRDefault="00000000">
      <w:pPr>
        <w:spacing w:after="0" w:line="240" w:lineRule="auto"/>
      </w:pPr>
      <w:r>
        <w:rPr>
          <w:rFonts w:ascii="楷体" w:eastAsia="楷体" w:hAnsi="楷体"/>
          <w:sz w:val="21"/>
        </w:rPr>
        <w:t>A、人口分布</w:t>
      </w:r>
    </w:p>
    <w:p w14:paraId="3ED238B4" w14:textId="77777777" w:rsidR="00BF7380" w:rsidRDefault="00000000">
      <w:pPr>
        <w:spacing w:after="0" w:line="240" w:lineRule="auto"/>
      </w:pPr>
      <w:r>
        <w:rPr>
          <w:rFonts w:ascii="楷体" w:eastAsia="楷体" w:hAnsi="楷体"/>
          <w:sz w:val="21"/>
        </w:rPr>
        <w:t>B、地理位置</w:t>
      </w:r>
    </w:p>
    <w:p w14:paraId="21D61E0B" w14:textId="77777777" w:rsidR="00BF7380" w:rsidRDefault="00000000">
      <w:pPr>
        <w:spacing w:after="0" w:line="240" w:lineRule="auto"/>
      </w:pPr>
      <w:r>
        <w:rPr>
          <w:rFonts w:ascii="楷体" w:eastAsia="楷体" w:hAnsi="楷体"/>
          <w:sz w:val="21"/>
        </w:rPr>
        <w:t>C、历史概况</w:t>
      </w:r>
    </w:p>
    <w:p w14:paraId="2E4B5EDE" w14:textId="77777777" w:rsidR="00BF7380" w:rsidRDefault="00000000">
      <w:pPr>
        <w:spacing w:after="0" w:line="240" w:lineRule="auto"/>
      </w:pPr>
      <w:r>
        <w:rPr>
          <w:rFonts w:ascii="楷体" w:eastAsia="楷体" w:hAnsi="楷体"/>
          <w:sz w:val="21"/>
        </w:rPr>
        <w:t>D、应急救援设备</w:t>
      </w:r>
    </w:p>
    <w:p w14:paraId="1C834072" w14:textId="77777777" w:rsidR="00BF7380" w:rsidRDefault="00000000">
      <w:pPr>
        <w:spacing w:after="0" w:line="240" w:lineRule="auto"/>
      </w:pPr>
      <w:r>
        <w:rPr>
          <w:rFonts w:ascii="楷体" w:eastAsia="楷体" w:hAnsi="楷体"/>
          <w:sz w:val="18"/>
        </w:rPr>
        <w:t>解析：《泥石流、滑坡灾害风险普查技术方案》原话</w:t>
      </w:r>
    </w:p>
    <w:p w14:paraId="724C0810" w14:textId="77777777" w:rsidR="00BF7380" w:rsidRDefault="00000000">
      <w:pPr>
        <w:spacing w:after="0" w:line="240" w:lineRule="auto"/>
      </w:pPr>
      <w:r>
        <w:rPr>
          <w:rFonts w:ascii="楷体" w:eastAsia="楷体" w:hAnsi="楷体"/>
          <w:sz w:val="21"/>
        </w:rPr>
        <w:t>841.泥石流、滑坡点普查信息细化到（C）。</w:t>
      </w:r>
    </w:p>
    <w:p w14:paraId="69DE45EC" w14:textId="77777777" w:rsidR="00BF7380" w:rsidRDefault="00000000">
      <w:pPr>
        <w:spacing w:after="0" w:line="240" w:lineRule="auto"/>
      </w:pPr>
      <w:r>
        <w:rPr>
          <w:rFonts w:ascii="楷体" w:eastAsia="楷体" w:hAnsi="楷体"/>
          <w:sz w:val="21"/>
        </w:rPr>
        <w:t>A、乡镇</w:t>
      </w:r>
    </w:p>
    <w:p w14:paraId="0F2D4F2C" w14:textId="77777777" w:rsidR="00BF7380" w:rsidRDefault="00000000">
      <w:pPr>
        <w:spacing w:after="0" w:line="240" w:lineRule="auto"/>
      </w:pPr>
      <w:r>
        <w:rPr>
          <w:rFonts w:ascii="楷体" w:eastAsia="楷体" w:hAnsi="楷体"/>
          <w:sz w:val="21"/>
        </w:rPr>
        <w:t>B、县市</w:t>
      </w:r>
    </w:p>
    <w:p w14:paraId="5842F5B1" w14:textId="77777777" w:rsidR="00BF7380" w:rsidRDefault="00000000">
      <w:pPr>
        <w:spacing w:after="0" w:line="240" w:lineRule="auto"/>
      </w:pPr>
      <w:r>
        <w:rPr>
          <w:rFonts w:ascii="楷体" w:eastAsia="楷体" w:hAnsi="楷体"/>
          <w:sz w:val="21"/>
        </w:rPr>
        <w:t>C、行政村</w:t>
      </w:r>
    </w:p>
    <w:p w14:paraId="1BD875AC" w14:textId="77777777" w:rsidR="00BF7380" w:rsidRDefault="00000000">
      <w:pPr>
        <w:spacing w:after="0" w:line="240" w:lineRule="auto"/>
      </w:pPr>
      <w:r>
        <w:rPr>
          <w:rFonts w:ascii="楷体" w:eastAsia="楷体" w:hAnsi="楷体"/>
          <w:sz w:val="21"/>
        </w:rPr>
        <w:t>D、隐患点</w:t>
      </w:r>
    </w:p>
    <w:p w14:paraId="5A271050" w14:textId="77777777" w:rsidR="00BF7380" w:rsidRDefault="00000000">
      <w:pPr>
        <w:spacing w:after="0" w:line="240" w:lineRule="auto"/>
      </w:pPr>
      <w:r>
        <w:rPr>
          <w:rFonts w:ascii="楷体" w:eastAsia="楷体" w:hAnsi="楷体"/>
          <w:sz w:val="18"/>
        </w:rPr>
        <w:t>解析：《泥石流和滑坡风险普查技术规范》中：七、普查表及填表要求</w:t>
      </w:r>
    </w:p>
    <w:p w14:paraId="27A9BC2F" w14:textId="77777777" w:rsidR="00BF7380" w:rsidRDefault="00000000">
      <w:pPr>
        <w:spacing w:after="0" w:line="240" w:lineRule="auto"/>
      </w:pPr>
      <w:r>
        <w:rPr>
          <w:rFonts w:ascii="楷体" w:eastAsia="楷体" w:hAnsi="楷体"/>
          <w:sz w:val="21"/>
        </w:rPr>
        <w:t>842.在一次灾害过程中，主要为黑灾造成的灾害，则在灾情直报的“灾害类别”字段中应填（A）。</w:t>
      </w:r>
    </w:p>
    <w:p w14:paraId="35A518DD" w14:textId="77777777" w:rsidR="00BF7380" w:rsidRDefault="00000000">
      <w:pPr>
        <w:spacing w:after="0" w:line="240" w:lineRule="auto"/>
      </w:pPr>
      <w:r>
        <w:rPr>
          <w:rFonts w:ascii="楷体" w:eastAsia="楷体" w:hAnsi="楷体"/>
          <w:sz w:val="21"/>
        </w:rPr>
        <w:t>A、干旱</w:t>
      </w:r>
    </w:p>
    <w:p w14:paraId="19B79C32" w14:textId="77777777" w:rsidR="00BF7380" w:rsidRDefault="00000000">
      <w:pPr>
        <w:spacing w:after="0" w:line="240" w:lineRule="auto"/>
      </w:pPr>
      <w:r>
        <w:rPr>
          <w:rFonts w:ascii="楷体" w:eastAsia="楷体" w:hAnsi="楷体"/>
          <w:sz w:val="21"/>
        </w:rPr>
        <w:t>B、沙尘暴</w:t>
      </w:r>
    </w:p>
    <w:p w14:paraId="33EFEFB3" w14:textId="77777777" w:rsidR="00BF7380" w:rsidRDefault="00000000">
      <w:pPr>
        <w:spacing w:after="0" w:line="240" w:lineRule="auto"/>
      </w:pPr>
      <w:r>
        <w:rPr>
          <w:rFonts w:ascii="楷体" w:eastAsia="楷体" w:hAnsi="楷体"/>
          <w:sz w:val="21"/>
        </w:rPr>
        <w:t>C、大风</w:t>
      </w:r>
    </w:p>
    <w:p w14:paraId="16CB6F16" w14:textId="77777777" w:rsidR="00BF7380" w:rsidRDefault="00000000">
      <w:pPr>
        <w:spacing w:after="0" w:line="240" w:lineRule="auto"/>
      </w:pPr>
      <w:r>
        <w:rPr>
          <w:rFonts w:ascii="楷体" w:eastAsia="楷体" w:hAnsi="楷体"/>
          <w:sz w:val="21"/>
        </w:rPr>
        <w:t>D、雪灾</w:t>
      </w:r>
    </w:p>
    <w:p w14:paraId="1571564B" w14:textId="77777777" w:rsidR="00BF7380" w:rsidRDefault="00000000">
      <w:pPr>
        <w:spacing w:after="0" w:line="240" w:lineRule="auto"/>
      </w:pPr>
      <w:r>
        <w:rPr>
          <w:rFonts w:ascii="楷体" w:eastAsia="楷体" w:hAnsi="楷体"/>
          <w:sz w:val="18"/>
        </w:rPr>
        <w:lastRenderedPageBreak/>
        <w:t>解析：《气象灾情收集上报调查和评估规定</w:t>
      </w:r>
      <w:r>
        <w:rPr>
          <w:rFonts w:ascii="楷体" w:eastAsia="楷体" w:hAnsi="楷体"/>
          <w:sz w:val="18"/>
        </w:rPr>
        <w:br/>
        <w:t>》中黑灾归于干旱</w:t>
      </w:r>
    </w:p>
    <w:p w14:paraId="380830AC" w14:textId="77777777" w:rsidR="00BF7380" w:rsidRDefault="00000000">
      <w:pPr>
        <w:spacing w:after="0" w:line="240" w:lineRule="auto"/>
      </w:pPr>
      <w:r>
        <w:rPr>
          <w:rFonts w:ascii="楷体" w:eastAsia="楷体" w:hAnsi="楷体"/>
          <w:sz w:val="21"/>
        </w:rPr>
        <w:t>843.《气象灾情收集上报调查和评估规定》中提到，当发生中型及以上气象灾害时，（B）气象主管机构应当立即赴现场进行实地调查和评估。</w:t>
      </w:r>
    </w:p>
    <w:p w14:paraId="2D3FFD85" w14:textId="77777777" w:rsidR="00BF7380" w:rsidRDefault="00000000">
      <w:pPr>
        <w:spacing w:after="0" w:line="240" w:lineRule="auto"/>
      </w:pPr>
      <w:r>
        <w:rPr>
          <w:rFonts w:ascii="楷体" w:eastAsia="楷体" w:hAnsi="楷体"/>
          <w:sz w:val="21"/>
        </w:rPr>
        <w:t>A、县级</w:t>
      </w:r>
    </w:p>
    <w:p w14:paraId="0AED924A" w14:textId="77777777" w:rsidR="00BF7380" w:rsidRDefault="00000000">
      <w:pPr>
        <w:spacing w:after="0" w:line="240" w:lineRule="auto"/>
      </w:pPr>
      <w:r>
        <w:rPr>
          <w:rFonts w:ascii="楷体" w:eastAsia="楷体" w:hAnsi="楷体"/>
          <w:sz w:val="21"/>
        </w:rPr>
        <w:t>B、地市级</w:t>
      </w:r>
    </w:p>
    <w:p w14:paraId="5711D27C" w14:textId="77777777" w:rsidR="00BF7380" w:rsidRDefault="00000000">
      <w:pPr>
        <w:spacing w:after="0" w:line="240" w:lineRule="auto"/>
      </w:pPr>
      <w:r>
        <w:rPr>
          <w:rFonts w:ascii="楷体" w:eastAsia="楷体" w:hAnsi="楷体"/>
          <w:sz w:val="21"/>
        </w:rPr>
        <w:t>C、省级</w:t>
      </w:r>
    </w:p>
    <w:p w14:paraId="61C4C253" w14:textId="77777777" w:rsidR="00BF7380" w:rsidRDefault="00000000">
      <w:pPr>
        <w:spacing w:after="0" w:line="240" w:lineRule="auto"/>
      </w:pPr>
      <w:r>
        <w:rPr>
          <w:rFonts w:ascii="楷体" w:eastAsia="楷体" w:hAnsi="楷体"/>
          <w:sz w:val="21"/>
        </w:rPr>
        <w:t>D、国务院</w:t>
      </w:r>
    </w:p>
    <w:p w14:paraId="545FDDD7" w14:textId="77777777" w:rsidR="00BF7380" w:rsidRDefault="00000000">
      <w:pPr>
        <w:spacing w:after="0" w:line="240" w:lineRule="auto"/>
      </w:pPr>
      <w:r>
        <w:rPr>
          <w:rFonts w:ascii="楷体" w:eastAsia="楷体" w:hAnsi="楷体"/>
          <w:sz w:val="18"/>
        </w:rPr>
        <w:t>解析：《气象灾情收集上报调查和评估规定》第四章  气象灾情调查评估和上报第六条</w:t>
      </w:r>
    </w:p>
    <w:p w14:paraId="7CCE6C53" w14:textId="77777777" w:rsidR="00BF7380" w:rsidRDefault="00000000">
      <w:pPr>
        <w:spacing w:after="0" w:line="240" w:lineRule="auto"/>
      </w:pPr>
      <w:r>
        <w:rPr>
          <w:rFonts w:ascii="楷体" w:eastAsia="楷体" w:hAnsi="楷体"/>
          <w:sz w:val="21"/>
        </w:rPr>
        <w:t>844.《全国气象灾情收集上报技术规范》中规定，“被困人口”指受灾人口中被围困（C）小时以上、生产和生活受到严重影响的人口数。</w:t>
      </w:r>
    </w:p>
    <w:p w14:paraId="161EA996" w14:textId="77777777" w:rsidR="00BF7380" w:rsidRDefault="00000000">
      <w:pPr>
        <w:spacing w:after="0" w:line="240" w:lineRule="auto"/>
      </w:pPr>
      <w:r>
        <w:rPr>
          <w:rFonts w:ascii="楷体" w:eastAsia="楷体" w:hAnsi="楷体"/>
          <w:sz w:val="21"/>
        </w:rPr>
        <w:t>A、24.0</w:t>
      </w:r>
    </w:p>
    <w:p w14:paraId="315C95AB" w14:textId="77777777" w:rsidR="00BF7380" w:rsidRDefault="00000000">
      <w:pPr>
        <w:spacing w:after="0" w:line="240" w:lineRule="auto"/>
      </w:pPr>
      <w:r>
        <w:rPr>
          <w:rFonts w:ascii="楷体" w:eastAsia="楷体" w:hAnsi="楷体"/>
          <w:sz w:val="21"/>
        </w:rPr>
        <w:t>B、36.0</w:t>
      </w:r>
    </w:p>
    <w:p w14:paraId="47E6811C" w14:textId="77777777" w:rsidR="00BF7380" w:rsidRDefault="00000000">
      <w:pPr>
        <w:spacing w:after="0" w:line="240" w:lineRule="auto"/>
      </w:pPr>
      <w:r>
        <w:rPr>
          <w:rFonts w:ascii="楷体" w:eastAsia="楷体" w:hAnsi="楷体"/>
          <w:sz w:val="21"/>
        </w:rPr>
        <w:t>C、48.0</w:t>
      </w:r>
    </w:p>
    <w:p w14:paraId="70F3EDA7" w14:textId="77777777" w:rsidR="00BF7380" w:rsidRDefault="00000000">
      <w:pPr>
        <w:spacing w:after="0" w:line="240" w:lineRule="auto"/>
      </w:pPr>
      <w:r>
        <w:rPr>
          <w:rFonts w:ascii="楷体" w:eastAsia="楷体" w:hAnsi="楷体"/>
          <w:sz w:val="21"/>
        </w:rPr>
        <w:t>D、72.0</w:t>
      </w:r>
    </w:p>
    <w:p w14:paraId="58F121BE" w14:textId="77777777" w:rsidR="00BF7380" w:rsidRDefault="00000000">
      <w:pPr>
        <w:spacing w:after="0" w:line="240" w:lineRule="auto"/>
      </w:pPr>
      <w:r>
        <w:rPr>
          <w:rFonts w:ascii="楷体" w:eastAsia="楷体" w:hAnsi="楷体"/>
          <w:sz w:val="18"/>
        </w:rPr>
        <w:t>解析：《全国气象灾情收集上报技术规范》中：四灾情填报规范</w:t>
      </w:r>
    </w:p>
    <w:p w14:paraId="35A85C74" w14:textId="77777777" w:rsidR="00BF7380" w:rsidRDefault="00000000">
      <w:pPr>
        <w:spacing w:after="0" w:line="240" w:lineRule="auto"/>
      </w:pPr>
      <w:r>
        <w:rPr>
          <w:rFonts w:ascii="楷体" w:eastAsia="楷体" w:hAnsi="楷体"/>
          <w:sz w:val="21"/>
        </w:rPr>
        <w:t>845.本地7月29日至8月1日出现了暴雨天气过程，并导致了灾害，在上报7月份灾情时，灾害的结束日期应填（B）。</w:t>
      </w:r>
    </w:p>
    <w:p w14:paraId="16EF8D3C" w14:textId="77777777" w:rsidR="00BF7380" w:rsidRDefault="00000000">
      <w:pPr>
        <w:spacing w:after="0" w:line="240" w:lineRule="auto"/>
      </w:pPr>
      <w:r>
        <w:rPr>
          <w:rFonts w:ascii="楷体" w:eastAsia="楷体" w:hAnsi="楷体"/>
          <w:sz w:val="21"/>
        </w:rPr>
        <w:t>A、7月30日</w:t>
      </w:r>
    </w:p>
    <w:p w14:paraId="7F09E805" w14:textId="77777777" w:rsidR="00BF7380" w:rsidRDefault="00000000">
      <w:pPr>
        <w:spacing w:after="0" w:line="240" w:lineRule="auto"/>
      </w:pPr>
      <w:r>
        <w:rPr>
          <w:rFonts w:ascii="楷体" w:eastAsia="楷体" w:hAnsi="楷体"/>
          <w:sz w:val="21"/>
        </w:rPr>
        <w:t>B、7月31日</w:t>
      </w:r>
    </w:p>
    <w:p w14:paraId="3A1714FB" w14:textId="77777777" w:rsidR="00BF7380" w:rsidRDefault="00000000">
      <w:pPr>
        <w:spacing w:after="0" w:line="240" w:lineRule="auto"/>
      </w:pPr>
      <w:r>
        <w:rPr>
          <w:rFonts w:ascii="楷体" w:eastAsia="楷体" w:hAnsi="楷体"/>
          <w:sz w:val="21"/>
        </w:rPr>
        <w:t>C、8月1日</w:t>
      </w:r>
    </w:p>
    <w:p w14:paraId="228CC31E" w14:textId="77777777" w:rsidR="00BF7380" w:rsidRDefault="00000000">
      <w:pPr>
        <w:spacing w:after="0" w:line="240" w:lineRule="auto"/>
      </w:pPr>
      <w:r>
        <w:rPr>
          <w:rFonts w:ascii="楷体" w:eastAsia="楷体" w:hAnsi="楷体"/>
          <w:sz w:val="21"/>
        </w:rPr>
        <w:t>D、8月2日</w:t>
      </w:r>
    </w:p>
    <w:p w14:paraId="0D2618E3" w14:textId="77777777" w:rsidR="00BF7380" w:rsidRDefault="00000000">
      <w:pPr>
        <w:spacing w:after="0" w:line="240" w:lineRule="auto"/>
      </w:pPr>
      <w:r>
        <w:rPr>
          <w:rFonts w:ascii="楷体" w:eastAsia="楷体" w:hAnsi="楷体"/>
          <w:sz w:val="18"/>
        </w:rPr>
        <w:t>解析：《全国气象灾情收集上报技术规范》中：五、常见问题处理规范</w:t>
      </w:r>
    </w:p>
    <w:p w14:paraId="09957EC8" w14:textId="77777777" w:rsidR="00BF7380" w:rsidRDefault="00000000">
      <w:pPr>
        <w:spacing w:after="0" w:line="240" w:lineRule="auto"/>
      </w:pPr>
      <w:r>
        <w:rPr>
          <w:rFonts w:ascii="楷体" w:eastAsia="楷体" w:hAnsi="楷体"/>
          <w:sz w:val="21"/>
        </w:rPr>
        <w:t>846.《山洪灾害实地调查指南》中规定，首先调查整条山洪沟的（D）情况，然后对选择的隐患点进行详细调查。</w:t>
      </w:r>
    </w:p>
    <w:p w14:paraId="472D689E" w14:textId="77777777" w:rsidR="00BF7380" w:rsidRDefault="00000000">
      <w:pPr>
        <w:spacing w:after="0" w:line="240" w:lineRule="auto"/>
      </w:pPr>
      <w:r>
        <w:rPr>
          <w:rFonts w:ascii="楷体" w:eastAsia="楷体" w:hAnsi="楷体"/>
          <w:sz w:val="21"/>
        </w:rPr>
        <w:t>A、河堤信息和洪水痕迹高度</w:t>
      </w:r>
    </w:p>
    <w:p w14:paraId="34134473" w14:textId="77777777" w:rsidR="00BF7380" w:rsidRDefault="00000000">
      <w:pPr>
        <w:spacing w:after="0" w:line="240" w:lineRule="auto"/>
      </w:pPr>
      <w:r>
        <w:rPr>
          <w:rFonts w:ascii="楷体" w:eastAsia="楷体" w:hAnsi="楷体"/>
          <w:sz w:val="21"/>
        </w:rPr>
        <w:t>B、河堤信息和历史洪水淹没水深</w:t>
      </w:r>
    </w:p>
    <w:p w14:paraId="6235BB74" w14:textId="77777777" w:rsidR="00BF7380" w:rsidRDefault="00000000">
      <w:pPr>
        <w:spacing w:after="0" w:line="240" w:lineRule="auto"/>
      </w:pPr>
      <w:r>
        <w:rPr>
          <w:rFonts w:ascii="楷体" w:eastAsia="楷体" w:hAnsi="楷体"/>
          <w:sz w:val="21"/>
        </w:rPr>
        <w:t>C、河道信息和洪水痕迹高度</w:t>
      </w:r>
    </w:p>
    <w:p w14:paraId="42653C83" w14:textId="77777777" w:rsidR="00BF7380" w:rsidRDefault="00000000">
      <w:pPr>
        <w:spacing w:after="0" w:line="240" w:lineRule="auto"/>
      </w:pPr>
      <w:r>
        <w:rPr>
          <w:rFonts w:ascii="楷体" w:eastAsia="楷体" w:hAnsi="楷体"/>
          <w:sz w:val="21"/>
        </w:rPr>
        <w:t>D、河道信息和和历史洪水淹没水深</w:t>
      </w:r>
    </w:p>
    <w:p w14:paraId="40CF5298" w14:textId="77777777" w:rsidR="00BF7380" w:rsidRDefault="00000000">
      <w:pPr>
        <w:spacing w:after="0" w:line="240" w:lineRule="auto"/>
      </w:pPr>
      <w:r>
        <w:rPr>
          <w:rFonts w:ascii="楷体" w:eastAsia="楷体" w:hAnsi="楷体"/>
          <w:sz w:val="18"/>
        </w:rPr>
        <w:t>解析：《山洪灾害实地调查指南》</w:t>
      </w:r>
    </w:p>
    <w:p w14:paraId="6CA0655C" w14:textId="77777777" w:rsidR="00BF7380" w:rsidRDefault="00000000">
      <w:pPr>
        <w:spacing w:after="0" w:line="240" w:lineRule="auto"/>
      </w:pPr>
      <w:r>
        <w:rPr>
          <w:rFonts w:ascii="楷体" w:eastAsia="楷体" w:hAnsi="楷体"/>
          <w:sz w:val="21"/>
        </w:rPr>
        <w:t>847.在每一调查点应有（B）的重复调查资料，以相互印证，保证调查有一定的精度。</w:t>
      </w:r>
    </w:p>
    <w:p w14:paraId="605D79F3" w14:textId="77777777" w:rsidR="00BF7380" w:rsidRDefault="00000000">
      <w:pPr>
        <w:spacing w:after="0" w:line="240" w:lineRule="auto"/>
      </w:pPr>
      <w:r>
        <w:rPr>
          <w:rFonts w:ascii="楷体" w:eastAsia="楷体" w:hAnsi="楷体"/>
          <w:sz w:val="21"/>
        </w:rPr>
        <w:t>A、一个以上</w:t>
      </w:r>
    </w:p>
    <w:p w14:paraId="7D1C3F1B" w14:textId="77777777" w:rsidR="00BF7380" w:rsidRDefault="00000000">
      <w:pPr>
        <w:spacing w:after="0" w:line="240" w:lineRule="auto"/>
      </w:pPr>
      <w:r>
        <w:rPr>
          <w:rFonts w:ascii="楷体" w:eastAsia="楷体" w:hAnsi="楷体"/>
          <w:sz w:val="21"/>
        </w:rPr>
        <w:t>B、两个以上</w:t>
      </w:r>
    </w:p>
    <w:p w14:paraId="3FADFB39" w14:textId="77777777" w:rsidR="00BF7380" w:rsidRDefault="00000000">
      <w:pPr>
        <w:spacing w:after="0" w:line="240" w:lineRule="auto"/>
      </w:pPr>
      <w:r>
        <w:rPr>
          <w:rFonts w:ascii="楷体" w:eastAsia="楷体" w:hAnsi="楷体"/>
          <w:sz w:val="21"/>
        </w:rPr>
        <w:t>C、三个以上</w:t>
      </w:r>
    </w:p>
    <w:p w14:paraId="108BA2D6" w14:textId="77777777" w:rsidR="00BF7380" w:rsidRDefault="00000000">
      <w:pPr>
        <w:spacing w:after="0" w:line="240" w:lineRule="auto"/>
      </w:pPr>
      <w:r>
        <w:rPr>
          <w:rFonts w:ascii="楷体" w:eastAsia="楷体" w:hAnsi="楷体"/>
          <w:sz w:val="21"/>
        </w:rPr>
        <w:t>D、四个以上</w:t>
      </w:r>
    </w:p>
    <w:p w14:paraId="57F29926" w14:textId="77777777" w:rsidR="00BF7380" w:rsidRDefault="00000000">
      <w:pPr>
        <w:spacing w:after="0" w:line="240" w:lineRule="auto"/>
      </w:pPr>
      <w:r>
        <w:rPr>
          <w:rFonts w:ascii="楷体" w:eastAsia="楷体" w:hAnsi="楷体"/>
          <w:sz w:val="18"/>
        </w:rPr>
        <w:t>解析：《山洪灾害实地调查指南》</w:t>
      </w:r>
    </w:p>
    <w:p w14:paraId="10EA237F" w14:textId="77777777" w:rsidR="00BF7380" w:rsidRDefault="00000000">
      <w:pPr>
        <w:spacing w:after="0" w:line="240" w:lineRule="auto"/>
      </w:pPr>
      <w:r>
        <w:rPr>
          <w:rFonts w:ascii="楷体" w:eastAsia="楷体" w:hAnsi="楷体"/>
          <w:sz w:val="21"/>
        </w:rPr>
        <w:t>848.《山洪灾害实地调查指南》规定，山洪沟参数测量目的：主要是为全面了解调查山洪沟的情况，收集信息，获取模式模拟、（C）需要的资料。</w:t>
      </w:r>
    </w:p>
    <w:p w14:paraId="016066B4" w14:textId="77777777" w:rsidR="00BF7380" w:rsidRDefault="00000000">
      <w:pPr>
        <w:spacing w:after="0" w:line="240" w:lineRule="auto"/>
      </w:pPr>
      <w:r>
        <w:rPr>
          <w:rFonts w:ascii="楷体" w:eastAsia="楷体" w:hAnsi="楷体"/>
          <w:sz w:val="21"/>
        </w:rPr>
        <w:t>A、风险评估；</w:t>
      </w:r>
    </w:p>
    <w:p w14:paraId="6A50B744" w14:textId="77777777" w:rsidR="00BF7380" w:rsidRDefault="00000000">
      <w:pPr>
        <w:spacing w:after="0" w:line="240" w:lineRule="auto"/>
      </w:pPr>
      <w:r>
        <w:rPr>
          <w:rFonts w:ascii="楷体" w:eastAsia="楷体" w:hAnsi="楷体"/>
          <w:sz w:val="21"/>
        </w:rPr>
        <w:t>B、风险预警；</w:t>
      </w:r>
    </w:p>
    <w:p w14:paraId="3593AE88" w14:textId="77777777" w:rsidR="00BF7380" w:rsidRDefault="00000000">
      <w:pPr>
        <w:spacing w:after="0" w:line="240" w:lineRule="auto"/>
      </w:pPr>
      <w:r>
        <w:rPr>
          <w:rFonts w:ascii="楷体" w:eastAsia="楷体" w:hAnsi="楷体"/>
          <w:sz w:val="21"/>
        </w:rPr>
        <w:t>C、风险分析</w:t>
      </w:r>
    </w:p>
    <w:p w14:paraId="7D9B5BE3" w14:textId="77777777" w:rsidR="00BF7380" w:rsidRDefault="00000000">
      <w:pPr>
        <w:spacing w:after="0" w:line="240" w:lineRule="auto"/>
      </w:pPr>
      <w:r>
        <w:rPr>
          <w:rFonts w:ascii="楷体" w:eastAsia="楷体" w:hAnsi="楷体"/>
          <w:sz w:val="18"/>
        </w:rPr>
        <w:t>解析：《山洪灾害实地调查指南》3.1 山洪沟调查</w:t>
      </w:r>
    </w:p>
    <w:p w14:paraId="4C21146B" w14:textId="77777777" w:rsidR="00BF7380" w:rsidRDefault="00000000">
      <w:pPr>
        <w:spacing w:after="0" w:line="240" w:lineRule="auto"/>
      </w:pPr>
      <w:r>
        <w:rPr>
          <w:rFonts w:ascii="楷体" w:eastAsia="楷体" w:hAnsi="楷体"/>
          <w:sz w:val="21"/>
        </w:rPr>
        <w:t>849.山洪沟参数测量时，洪水淹没高度为（A）与当前河床（水面）的垂直距离。实际情况复杂，应根据情况选择准确、简单、易行的测量方案。</w:t>
      </w:r>
    </w:p>
    <w:p w14:paraId="2C191793" w14:textId="77777777" w:rsidR="00BF7380" w:rsidRDefault="00000000">
      <w:pPr>
        <w:spacing w:after="0" w:line="240" w:lineRule="auto"/>
      </w:pPr>
      <w:r>
        <w:rPr>
          <w:rFonts w:ascii="楷体" w:eastAsia="楷体" w:hAnsi="楷体"/>
          <w:sz w:val="21"/>
        </w:rPr>
        <w:t>A、漫水洪痕</w:t>
      </w:r>
    </w:p>
    <w:p w14:paraId="59AA3FE9" w14:textId="77777777" w:rsidR="00BF7380" w:rsidRDefault="00000000">
      <w:pPr>
        <w:spacing w:after="0" w:line="240" w:lineRule="auto"/>
      </w:pPr>
      <w:r>
        <w:rPr>
          <w:rFonts w:ascii="楷体" w:eastAsia="楷体" w:hAnsi="楷体"/>
          <w:sz w:val="21"/>
        </w:rPr>
        <w:t>B、河堤边缘</w:t>
      </w:r>
    </w:p>
    <w:p w14:paraId="7362C1DB" w14:textId="77777777" w:rsidR="00BF7380" w:rsidRDefault="00000000">
      <w:pPr>
        <w:spacing w:after="0" w:line="240" w:lineRule="auto"/>
      </w:pPr>
      <w:r>
        <w:rPr>
          <w:rFonts w:ascii="楷体" w:eastAsia="楷体" w:hAnsi="楷体"/>
          <w:sz w:val="21"/>
        </w:rPr>
        <w:t>C、河床最高点</w:t>
      </w:r>
    </w:p>
    <w:p w14:paraId="2EB3E433" w14:textId="77777777" w:rsidR="00BF7380" w:rsidRDefault="00000000">
      <w:pPr>
        <w:spacing w:after="0" w:line="240" w:lineRule="auto"/>
      </w:pPr>
      <w:r>
        <w:rPr>
          <w:rFonts w:ascii="楷体" w:eastAsia="楷体" w:hAnsi="楷体"/>
          <w:sz w:val="21"/>
        </w:rPr>
        <w:t>D、河床与河堤中线</w:t>
      </w:r>
    </w:p>
    <w:p w14:paraId="464632E5" w14:textId="77777777" w:rsidR="00BF7380" w:rsidRDefault="00000000">
      <w:pPr>
        <w:spacing w:after="0" w:line="240" w:lineRule="auto"/>
      </w:pPr>
      <w:r>
        <w:rPr>
          <w:rFonts w:ascii="楷体" w:eastAsia="楷体" w:hAnsi="楷体"/>
          <w:sz w:val="18"/>
        </w:rPr>
        <w:t>解析：《山洪灾害实地调查指南》四、调查具体步骤、内容和方法</w:t>
      </w:r>
    </w:p>
    <w:p w14:paraId="0E1B6824" w14:textId="77777777" w:rsidR="00BF7380" w:rsidRDefault="00000000">
      <w:pPr>
        <w:spacing w:after="0" w:line="240" w:lineRule="auto"/>
      </w:pPr>
      <w:r>
        <w:rPr>
          <w:rFonts w:ascii="楷体" w:eastAsia="楷体" w:hAnsi="楷体"/>
          <w:sz w:val="21"/>
        </w:rPr>
        <w:t>850.《山洪灾害实地调查指南》适用于（C），特别是缺少水文资料的（）山洪灾害实地调查。（）</w:t>
      </w:r>
    </w:p>
    <w:p w14:paraId="4C76E499" w14:textId="77777777" w:rsidR="00BF7380" w:rsidRDefault="00000000">
      <w:pPr>
        <w:spacing w:after="0" w:line="240" w:lineRule="auto"/>
      </w:pPr>
      <w:r>
        <w:rPr>
          <w:rFonts w:ascii="楷体" w:eastAsia="楷体" w:hAnsi="楷体"/>
          <w:sz w:val="21"/>
        </w:rPr>
        <w:t>A、中小河流、中小河流</w:t>
      </w:r>
    </w:p>
    <w:p w14:paraId="082CB247" w14:textId="77777777" w:rsidR="00BF7380" w:rsidRDefault="00000000">
      <w:pPr>
        <w:spacing w:after="0" w:line="240" w:lineRule="auto"/>
      </w:pPr>
      <w:r>
        <w:rPr>
          <w:rFonts w:ascii="楷体" w:eastAsia="楷体" w:hAnsi="楷体"/>
          <w:sz w:val="21"/>
        </w:rPr>
        <w:t>B、山洪沟、山洪沟</w:t>
      </w:r>
    </w:p>
    <w:p w14:paraId="35C00876" w14:textId="77777777" w:rsidR="00BF7380" w:rsidRDefault="00000000">
      <w:pPr>
        <w:spacing w:after="0" w:line="240" w:lineRule="auto"/>
      </w:pPr>
      <w:r>
        <w:rPr>
          <w:rFonts w:ascii="楷体" w:eastAsia="楷体" w:hAnsi="楷体"/>
          <w:sz w:val="21"/>
        </w:rPr>
        <w:t>C、中小河流、山洪沟</w:t>
      </w:r>
    </w:p>
    <w:p w14:paraId="23117953" w14:textId="77777777" w:rsidR="00BF7380" w:rsidRDefault="00000000">
      <w:pPr>
        <w:spacing w:after="0" w:line="240" w:lineRule="auto"/>
      </w:pPr>
      <w:r>
        <w:rPr>
          <w:rFonts w:ascii="楷体" w:eastAsia="楷体" w:hAnsi="楷体"/>
          <w:sz w:val="21"/>
        </w:rPr>
        <w:t>D、山洪沟、中小河流</w:t>
      </w:r>
    </w:p>
    <w:p w14:paraId="7068328D" w14:textId="77777777" w:rsidR="00BF7380" w:rsidRDefault="00000000">
      <w:pPr>
        <w:spacing w:after="0" w:line="240" w:lineRule="auto"/>
      </w:pPr>
      <w:r>
        <w:rPr>
          <w:rFonts w:ascii="楷体" w:eastAsia="楷体" w:hAnsi="楷体"/>
          <w:sz w:val="18"/>
        </w:rPr>
        <w:t>解析：《山洪灾害实地调查指南》一、适用情况</w:t>
      </w:r>
    </w:p>
    <w:p w14:paraId="68683D69" w14:textId="77777777" w:rsidR="00BF7380" w:rsidRDefault="00000000">
      <w:pPr>
        <w:spacing w:after="0" w:line="240" w:lineRule="auto"/>
      </w:pPr>
      <w:r>
        <w:rPr>
          <w:rFonts w:ascii="楷体" w:eastAsia="楷体" w:hAnsi="楷体"/>
          <w:sz w:val="21"/>
        </w:rPr>
        <w:t>851.《山洪灾害实地调查指南》适用于山洪沟，特别是缺少（C）的山洪沟的山洪灾害实地调查。</w:t>
      </w:r>
    </w:p>
    <w:p w14:paraId="0208DE75" w14:textId="77777777" w:rsidR="00BF7380" w:rsidRDefault="00000000">
      <w:pPr>
        <w:spacing w:after="0" w:line="240" w:lineRule="auto"/>
      </w:pPr>
      <w:r>
        <w:rPr>
          <w:rFonts w:ascii="楷体" w:eastAsia="楷体" w:hAnsi="楷体"/>
          <w:sz w:val="21"/>
        </w:rPr>
        <w:t>A、隐患点资料</w:t>
      </w:r>
    </w:p>
    <w:p w14:paraId="294AE4E7" w14:textId="77777777" w:rsidR="00BF7380" w:rsidRDefault="00000000">
      <w:pPr>
        <w:spacing w:after="0" w:line="240" w:lineRule="auto"/>
      </w:pPr>
      <w:r>
        <w:rPr>
          <w:rFonts w:ascii="楷体" w:eastAsia="楷体" w:hAnsi="楷体"/>
          <w:sz w:val="21"/>
        </w:rPr>
        <w:t>B、气象资料</w:t>
      </w:r>
    </w:p>
    <w:p w14:paraId="393C46D1" w14:textId="77777777" w:rsidR="00BF7380" w:rsidRDefault="00000000">
      <w:pPr>
        <w:spacing w:after="0" w:line="240" w:lineRule="auto"/>
      </w:pPr>
      <w:r>
        <w:rPr>
          <w:rFonts w:ascii="楷体" w:eastAsia="楷体" w:hAnsi="楷体"/>
          <w:sz w:val="21"/>
        </w:rPr>
        <w:t>C、水文资料</w:t>
      </w:r>
    </w:p>
    <w:p w14:paraId="587582B0" w14:textId="77777777" w:rsidR="00BF7380" w:rsidRDefault="00000000">
      <w:pPr>
        <w:spacing w:after="0" w:line="240" w:lineRule="auto"/>
      </w:pPr>
      <w:r>
        <w:rPr>
          <w:rFonts w:ascii="楷体" w:eastAsia="楷体" w:hAnsi="楷体"/>
          <w:sz w:val="21"/>
        </w:rPr>
        <w:t>D、地理信息资料</w:t>
      </w:r>
    </w:p>
    <w:p w14:paraId="2F236DB5" w14:textId="77777777" w:rsidR="00BF7380" w:rsidRDefault="00000000">
      <w:pPr>
        <w:spacing w:after="0" w:line="240" w:lineRule="auto"/>
      </w:pPr>
      <w:r>
        <w:rPr>
          <w:rFonts w:ascii="楷体" w:eastAsia="楷体" w:hAnsi="楷体"/>
          <w:sz w:val="18"/>
        </w:rPr>
        <w:t>解析：《山洪灾害实地调查指南》一、适用情况</w:t>
      </w:r>
    </w:p>
    <w:p w14:paraId="7D349570" w14:textId="77777777" w:rsidR="00BF7380" w:rsidRDefault="00000000">
      <w:pPr>
        <w:spacing w:after="0" w:line="240" w:lineRule="auto"/>
      </w:pPr>
      <w:r>
        <w:rPr>
          <w:rFonts w:ascii="楷体" w:eastAsia="楷体" w:hAnsi="楷体"/>
          <w:sz w:val="21"/>
        </w:rPr>
        <w:t>852.《山洪灾害实地调查指南》，在每一调查点应有()以上的重复调查资料，以相互印证，保证调查有一定的精度。（B）</w:t>
      </w:r>
    </w:p>
    <w:p w14:paraId="6555DDF9" w14:textId="77777777" w:rsidR="00BF7380" w:rsidRDefault="00000000">
      <w:pPr>
        <w:spacing w:after="0" w:line="240" w:lineRule="auto"/>
      </w:pPr>
      <w:r>
        <w:rPr>
          <w:rFonts w:ascii="楷体" w:eastAsia="楷体" w:hAnsi="楷体"/>
          <w:sz w:val="21"/>
        </w:rPr>
        <w:t>A、一个</w:t>
      </w:r>
    </w:p>
    <w:p w14:paraId="2A319610" w14:textId="77777777" w:rsidR="00BF7380" w:rsidRDefault="00000000">
      <w:pPr>
        <w:spacing w:after="0" w:line="240" w:lineRule="auto"/>
      </w:pPr>
      <w:r>
        <w:rPr>
          <w:rFonts w:ascii="楷体" w:eastAsia="楷体" w:hAnsi="楷体"/>
          <w:sz w:val="21"/>
        </w:rPr>
        <w:t>B、两个</w:t>
      </w:r>
    </w:p>
    <w:p w14:paraId="4B56C046" w14:textId="77777777" w:rsidR="00BF7380" w:rsidRDefault="00000000">
      <w:pPr>
        <w:spacing w:after="0" w:line="240" w:lineRule="auto"/>
      </w:pPr>
      <w:r>
        <w:rPr>
          <w:rFonts w:ascii="楷体" w:eastAsia="楷体" w:hAnsi="楷体"/>
          <w:sz w:val="21"/>
        </w:rPr>
        <w:t>C、三个</w:t>
      </w:r>
    </w:p>
    <w:p w14:paraId="5A1B1CD0" w14:textId="77777777" w:rsidR="00BF7380" w:rsidRDefault="00000000">
      <w:pPr>
        <w:spacing w:after="0" w:line="240" w:lineRule="auto"/>
      </w:pPr>
      <w:r>
        <w:rPr>
          <w:rFonts w:ascii="楷体" w:eastAsia="楷体" w:hAnsi="楷体"/>
          <w:sz w:val="21"/>
        </w:rPr>
        <w:t>D、四个</w:t>
      </w:r>
    </w:p>
    <w:p w14:paraId="5D2D3A2B" w14:textId="77777777" w:rsidR="00BF7380" w:rsidRDefault="00000000">
      <w:pPr>
        <w:spacing w:after="0" w:line="240" w:lineRule="auto"/>
      </w:pPr>
      <w:r>
        <w:rPr>
          <w:rFonts w:ascii="楷体" w:eastAsia="楷体" w:hAnsi="楷体"/>
          <w:sz w:val="18"/>
        </w:rPr>
        <w:t>解析：《山洪灾害实地调查指南》原话</w:t>
      </w:r>
    </w:p>
    <w:p w14:paraId="2B1D5EF6" w14:textId="77777777" w:rsidR="00BF7380" w:rsidRDefault="00000000">
      <w:pPr>
        <w:spacing w:after="0" w:line="240" w:lineRule="auto"/>
      </w:pPr>
      <w:r>
        <w:rPr>
          <w:rFonts w:ascii="楷体" w:eastAsia="楷体" w:hAnsi="楷体"/>
          <w:sz w:val="21"/>
        </w:rPr>
        <w:t>853.根据《山洪灾害实地调查指南》规定，__A___是指河谷中经常性被水所淹没的部分，即河谷中枯水期所占据的谷底部分。</w:t>
      </w:r>
    </w:p>
    <w:p w14:paraId="20D0C6F4" w14:textId="77777777" w:rsidR="00BF7380" w:rsidRDefault="00000000">
      <w:pPr>
        <w:spacing w:after="0" w:line="240" w:lineRule="auto"/>
      </w:pPr>
      <w:r>
        <w:rPr>
          <w:rFonts w:ascii="楷体" w:eastAsia="楷体" w:hAnsi="楷体"/>
          <w:sz w:val="21"/>
        </w:rPr>
        <w:t>A、河床</w:t>
      </w:r>
    </w:p>
    <w:p w14:paraId="046D5257" w14:textId="77777777" w:rsidR="00BF7380" w:rsidRDefault="00000000">
      <w:pPr>
        <w:spacing w:after="0" w:line="240" w:lineRule="auto"/>
      </w:pPr>
      <w:r>
        <w:rPr>
          <w:rFonts w:ascii="楷体" w:eastAsia="楷体" w:hAnsi="楷体"/>
          <w:sz w:val="21"/>
        </w:rPr>
        <w:t>B、河道</w:t>
      </w:r>
    </w:p>
    <w:p w14:paraId="70FC82F5" w14:textId="77777777" w:rsidR="00BF7380" w:rsidRDefault="00000000">
      <w:pPr>
        <w:spacing w:after="0" w:line="240" w:lineRule="auto"/>
      </w:pPr>
      <w:r>
        <w:rPr>
          <w:rFonts w:ascii="楷体" w:eastAsia="楷体" w:hAnsi="楷体"/>
          <w:sz w:val="21"/>
        </w:rPr>
        <w:t>C、河堤</w:t>
      </w:r>
    </w:p>
    <w:p w14:paraId="2238E96A" w14:textId="77777777" w:rsidR="00BF7380" w:rsidRDefault="00000000">
      <w:pPr>
        <w:spacing w:after="0" w:line="240" w:lineRule="auto"/>
      </w:pPr>
      <w:r>
        <w:rPr>
          <w:rFonts w:ascii="楷体" w:eastAsia="楷体" w:hAnsi="楷体"/>
          <w:sz w:val="21"/>
        </w:rPr>
        <w:t>D、河滩</w:t>
      </w:r>
    </w:p>
    <w:p w14:paraId="7C5F5D72" w14:textId="77777777" w:rsidR="00BF7380" w:rsidRDefault="00000000">
      <w:pPr>
        <w:spacing w:after="0" w:line="240" w:lineRule="auto"/>
      </w:pPr>
      <w:r>
        <w:rPr>
          <w:rFonts w:ascii="楷体" w:eastAsia="楷体" w:hAnsi="楷体"/>
          <w:sz w:val="18"/>
        </w:rPr>
        <w:t>解析：《山洪灾害实地调查指南》原话</w:t>
      </w:r>
    </w:p>
    <w:p w14:paraId="7190EBBA" w14:textId="77777777" w:rsidR="00BF7380" w:rsidRDefault="00000000">
      <w:pPr>
        <w:spacing w:after="0" w:line="240" w:lineRule="auto"/>
      </w:pPr>
      <w:r>
        <w:rPr>
          <w:rFonts w:ascii="楷体" w:eastAsia="楷体" w:hAnsi="楷体"/>
          <w:sz w:val="21"/>
        </w:rPr>
        <w:t>854.山洪沟参数测量内容：主要包括河道宽度、河床相对地面的深度和（D）。</w:t>
      </w:r>
    </w:p>
    <w:p w14:paraId="5FB02E96" w14:textId="77777777" w:rsidR="00BF7380" w:rsidRDefault="00000000">
      <w:pPr>
        <w:spacing w:after="0" w:line="240" w:lineRule="auto"/>
      </w:pPr>
      <w:r>
        <w:rPr>
          <w:rFonts w:ascii="楷体" w:eastAsia="楷体" w:hAnsi="楷体"/>
          <w:sz w:val="21"/>
        </w:rPr>
        <w:t>A、流域面积</w:t>
      </w:r>
    </w:p>
    <w:p w14:paraId="04F81F9D" w14:textId="77777777" w:rsidR="00BF7380" w:rsidRDefault="00000000">
      <w:pPr>
        <w:spacing w:after="0" w:line="240" w:lineRule="auto"/>
      </w:pPr>
      <w:r>
        <w:rPr>
          <w:rFonts w:ascii="楷体" w:eastAsia="楷体" w:hAnsi="楷体"/>
          <w:sz w:val="21"/>
        </w:rPr>
        <w:t>B、山洪沟的经纬度</w:t>
      </w:r>
    </w:p>
    <w:p w14:paraId="3DE18BD3" w14:textId="77777777" w:rsidR="00BF7380" w:rsidRDefault="00000000">
      <w:pPr>
        <w:spacing w:after="0" w:line="240" w:lineRule="auto"/>
      </w:pPr>
      <w:r>
        <w:rPr>
          <w:rFonts w:ascii="楷体" w:eastAsia="楷体" w:hAnsi="楷体"/>
          <w:sz w:val="21"/>
        </w:rPr>
        <w:t>C、流域内人口数</w:t>
      </w:r>
    </w:p>
    <w:p w14:paraId="10BDE390" w14:textId="77777777" w:rsidR="00BF7380" w:rsidRDefault="00000000">
      <w:pPr>
        <w:spacing w:after="0" w:line="240" w:lineRule="auto"/>
      </w:pPr>
      <w:r>
        <w:rPr>
          <w:rFonts w:ascii="楷体" w:eastAsia="楷体" w:hAnsi="楷体"/>
          <w:sz w:val="21"/>
        </w:rPr>
        <w:t>D、河床海拔高度</w:t>
      </w:r>
    </w:p>
    <w:p w14:paraId="5FCFD0D8" w14:textId="77777777" w:rsidR="00BF7380" w:rsidRDefault="00000000">
      <w:pPr>
        <w:spacing w:after="0" w:line="240" w:lineRule="auto"/>
      </w:pPr>
      <w:r>
        <w:rPr>
          <w:rFonts w:ascii="楷体" w:eastAsia="楷体" w:hAnsi="楷体"/>
          <w:sz w:val="18"/>
        </w:rPr>
        <w:lastRenderedPageBreak/>
        <w:t>解析：《山洪灾害实地调查指南》中：3.1 山洪沟调查</w:t>
      </w:r>
    </w:p>
    <w:p w14:paraId="428BDDE3" w14:textId="77777777" w:rsidR="00BF7380" w:rsidRDefault="00000000">
      <w:pPr>
        <w:spacing w:after="0" w:line="240" w:lineRule="auto"/>
      </w:pPr>
      <w:r>
        <w:rPr>
          <w:rFonts w:ascii="楷体" w:eastAsia="楷体" w:hAnsi="楷体"/>
          <w:sz w:val="21"/>
        </w:rPr>
        <w:t>855.在进行山洪灾害实地调查时，下列不属于需要调查的山洪沟基本信息的是（C）。</w:t>
      </w:r>
    </w:p>
    <w:p w14:paraId="0ACC2B21" w14:textId="77777777" w:rsidR="00BF7380" w:rsidRDefault="00000000">
      <w:pPr>
        <w:spacing w:after="0" w:line="240" w:lineRule="auto"/>
      </w:pPr>
      <w:r>
        <w:rPr>
          <w:rFonts w:ascii="楷体" w:eastAsia="楷体" w:hAnsi="楷体"/>
          <w:sz w:val="21"/>
        </w:rPr>
        <w:t>A、山洪沟边界</w:t>
      </w:r>
    </w:p>
    <w:p w14:paraId="559F4669" w14:textId="77777777" w:rsidR="00BF7380" w:rsidRDefault="00000000">
      <w:pPr>
        <w:spacing w:after="0" w:line="240" w:lineRule="auto"/>
      </w:pPr>
      <w:r>
        <w:rPr>
          <w:rFonts w:ascii="楷体" w:eastAsia="楷体" w:hAnsi="楷体"/>
          <w:sz w:val="21"/>
        </w:rPr>
        <w:t>B、流域面积</w:t>
      </w:r>
    </w:p>
    <w:p w14:paraId="5A5D178A" w14:textId="77777777" w:rsidR="00BF7380" w:rsidRDefault="00000000">
      <w:pPr>
        <w:spacing w:after="0" w:line="240" w:lineRule="auto"/>
      </w:pPr>
      <w:r>
        <w:rPr>
          <w:rFonts w:ascii="楷体" w:eastAsia="楷体" w:hAnsi="楷体"/>
          <w:sz w:val="21"/>
        </w:rPr>
        <w:t>C、社会人口</w:t>
      </w:r>
    </w:p>
    <w:p w14:paraId="405CEA77" w14:textId="77777777" w:rsidR="00BF7380" w:rsidRDefault="00000000">
      <w:pPr>
        <w:spacing w:after="0" w:line="240" w:lineRule="auto"/>
      </w:pPr>
      <w:r>
        <w:rPr>
          <w:rFonts w:ascii="楷体" w:eastAsia="楷体" w:hAnsi="楷体"/>
          <w:sz w:val="21"/>
        </w:rPr>
        <w:t>D、涉及的行政村</w:t>
      </w:r>
    </w:p>
    <w:p w14:paraId="479BAF32" w14:textId="77777777" w:rsidR="00BF7380" w:rsidRDefault="00000000">
      <w:pPr>
        <w:spacing w:after="0" w:line="240" w:lineRule="auto"/>
      </w:pPr>
      <w:r>
        <w:rPr>
          <w:rFonts w:ascii="楷体" w:eastAsia="楷体" w:hAnsi="楷体"/>
          <w:sz w:val="18"/>
        </w:rPr>
        <w:t>解析：《山洪灾害实地调查指南》中：四、调查具体步骤、内容和方法</w:t>
      </w:r>
    </w:p>
    <w:p w14:paraId="3A9CF472" w14:textId="77777777" w:rsidR="00BF7380" w:rsidRDefault="00000000">
      <w:pPr>
        <w:spacing w:after="0" w:line="240" w:lineRule="auto"/>
      </w:pPr>
      <w:r>
        <w:rPr>
          <w:rFonts w:ascii="楷体" w:eastAsia="楷体" w:hAnsi="楷体"/>
          <w:sz w:val="21"/>
        </w:rPr>
        <w:t>856.《山洪灾害实地调查指南》适用于山洪沟，特别是缺少（C）资料的山洪沟的山洪灾害实地调查。</w:t>
      </w:r>
    </w:p>
    <w:p w14:paraId="325A86BE" w14:textId="77777777" w:rsidR="00BF7380" w:rsidRDefault="00000000">
      <w:pPr>
        <w:spacing w:after="0" w:line="240" w:lineRule="auto"/>
      </w:pPr>
      <w:r>
        <w:rPr>
          <w:rFonts w:ascii="楷体" w:eastAsia="楷体" w:hAnsi="楷体"/>
          <w:sz w:val="21"/>
        </w:rPr>
        <w:t>A、气象</w:t>
      </w:r>
    </w:p>
    <w:p w14:paraId="55EFEBE2" w14:textId="77777777" w:rsidR="00BF7380" w:rsidRDefault="00000000">
      <w:pPr>
        <w:spacing w:after="0" w:line="240" w:lineRule="auto"/>
      </w:pPr>
      <w:r>
        <w:rPr>
          <w:rFonts w:ascii="楷体" w:eastAsia="楷体" w:hAnsi="楷体"/>
          <w:sz w:val="21"/>
        </w:rPr>
        <w:t>B、灾情</w:t>
      </w:r>
    </w:p>
    <w:p w14:paraId="7039142A" w14:textId="77777777" w:rsidR="00BF7380" w:rsidRDefault="00000000">
      <w:pPr>
        <w:spacing w:after="0" w:line="240" w:lineRule="auto"/>
      </w:pPr>
      <w:r>
        <w:rPr>
          <w:rFonts w:ascii="楷体" w:eastAsia="楷体" w:hAnsi="楷体"/>
          <w:sz w:val="21"/>
        </w:rPr>
        <w:t>C、水文</w:t>
      </w:r>
    </w:p>
    <w:p w14:paraId="58C79202" w14:textId="77777777" w:rsidR="00BF7380" w:rsidRDefault="00000000">
      <w:pPr>
        <w:spacing w:after="0" w:line="240" w:lineRule="auto"/>
      </w:pPr>
      <w:r>
        <w:rPr>
          <w:rFonts w:ascii="楷体" w:eastAsia="楷体" w:hAnsi="楷体"/>
          <w:sz w:val="21"/>
        </w:rPr>
        <w:t>D、地理</w:t>
      </w:r>
    </w:p>
    <w:p w14:paraId="7B392F37" w14:textId="77777777" w:rsidR="00BF7380" w:rsidRDefault="00000000">
      <w:pPr>
        <w:spacing w:after="0" w:line="240" w:lineRule="auto"/>
      </w:pPr>
      <w:r>
        <w:rPr>
          <w:rFonts w:ascii="楷体" w:eastAsia="楷体" w:hAnsi="楷体"/>
          <w:sz w:val="18"/>
        </w:rPr>
        <w:t>解析：《山洪灾害实地调查指南》中：一、适用情况</w:t>
      </w:r>
    </w:p>
    <w:p w14:paraId="5BD53EAD" w14:textId="77777777" w:rsidR="00BF7380" w:rsidRDefault="00000000">
      <w:pPr>
        <w:spacing w:after="0" w:line="240" w:lineRule="auto"/>
      </w:pPr>
      <w:r>
        <w:rPr>
          <w:rFonts w:ascii="楷体" w:eastAsia="楷体" w:hAnsi="楷体"/>
          <w:sz w:val="21"/>
        </w:rPr>
        <w:t>857.《泥石流和滑坡风险普查技术规范》中指出：泥石流灾害潜在影响,主要指泥石流发生可能影响的（B）及范围、人员及资产情况。</w:t>
      </w:r>
    </w:p>
    <w:p w14:paraId="1ED249B1" w14:textId="77777777" w:rsidR="00BF7380" w:rsidRDefault="00000000">
      <w:pPr>
        <w:spacing w:after="0" w:line="240" w:lineRule="auto"/>
      </w:pPr>
      <w:r>
        <w:rPr>
          <w:rFonts w:ascii="楷体" w:eastAsia="楷体" w:hAnsi="楷体"/>
          <w:sz w:val="21"/>
        </w:rPr>
        <w:t>A、区域</w:t>
      </w:r>
    </w:p>
    <w:p w14:paraId="0461D2C9" w14:textId="77777777" w:rsidR="00BF7380" w:rsidRDefault="00000000">
      <w:pPr>
        <w:spacing w:after="0" w:line="240" w:lineRule="auto"/>
      </w:pPr>
      <w:r>
        <w:rPr>
          <w:rFonts w:ascii="楷体" w:eastAsia="楷体" w:hAnsi="楷体"/>
          <w:sz w:val="21"/>
        </w:rPr>
        <w:t>B、村庄</w:t>
      </w:r>
    </w:p>
    <w:p w14:paraId="37E02770" w14:textId="77777777" w:rsidR="00BF7380" w:rsidRDefault="00000000">
      <w:pPr>
        <w:spacing w:after="0" w:line="240" w:lineRule="auto"/>
      </w:pPr>
      <w:r>
        <w:rPr>
          <w:rFonts w:ascii="楷体" w:eastAsia="楷体" w:hAnsi="楷体"/>
          <w:sz w:val="21"/>
        </w:rPr>
        <w:t>C、土地</w:t>
      </w:r>
    </w:p>
    <w:p w14:paraId="2D55B2EE" w14:textId="77777777" w:rsidR="00BF7380" w:rsidRDefault="00000000">
      <w:pPr>
        <w:spacing w:after="0" w:line="240" w:lineRule="auto"/>
      </w:pPr>
      <w:r>
        <w:rPr>
          <w:rFonts w:ascii="楷体" w:eastAsia="楷体" w:hAnsi="楷体"/>
          <w:sz w:val="21"/>
        </w:rPr>
        <w:t>D、大小</w:t>
      </w:r>
    </w:p>
    <w:p w14:paraId="4BBE13A0" w14:textId="77777777" w:rsidR="00BF7380" w:rsidRDefault="00000000">
      <w:pPr>
        <w:spacing w:after="0" w:line="240" w:lineRule="auto"/>
      </w:pPr>
      <w:r>
        <w:rPr>
          <w:rFonts w:ascii="楷体" w:eastAsia="楷体" w:hAnsi="楷体"/>
          <w:sz w:val="18"/>
        </w:rPr>
        <w:t>解析：《中小河流洪水和山洪灾害风险普查技术规范（一）普查表</w:t>
      </w:r>
    </w:p>
    <w:p w14:paraId="5603BFAF" w14:textId="77777777" w:rsidR="00BF7380" w:rsidRDefault="00000000">
      <w:pPr>
        <w:spacing w:after="0" w:line="240" w:lineRule="auto"/>
      </w:pPr>
      <w:r>
        <w:rPr>
          <w:rFonts w:ascii="楷体" w:eastAsia="楷体" w:hAnsi="楷体"/>
          <w:sz w:val="21"/>
        </w:rPr>
        <w:t>858.暴雨洪涝灾害风险普查以流域内的（C）行政区为单位，按照统一的技术、数据格式和要求填报普查表。</w:t>
      </w:r>
    </w:p>
    <w:p w14:paraId="68DD7F41" w14:textId="77777777" w:rsidR="00BF7380" w:rsidRDefault="00000000">
      <w:pPr>
        <w:spacing w:after="0" w:line="240" w:lineRule="auto"/>
      </w:pPr>
      <w:r>
        <w:rPr>
          <w:rFonts w:ascii="楷体" w:eastAsia="楷体" w:hAnsi="楷体"/>
          <w:sz w:val="21"/>
        </w:rPr>
        <w:t>A、省级</w:t>
      </w:r>
    </w:p>
    <w:p w14:paraId="1467C2EC" w14:textId="77777777" w:rsidR="00BF7380" w:rsidRDefault="00000000">
      <w:pPr>
        <w:spacing w:after="0" w:line="240" w:lineRule="auto"/>
      </w:pPr>
      <w:r>
        <w:rPr>
          <w:rFonts w:ascii="楷体" w:eastAsia="楷体" w:hAnsi="楷体"/>
          <w:sz w:val="21"/>
        </w:rPr>
        <w:t>B、市级</w:t>
      </w:r>
    </w:p>
    <w:p w14:paraId="6BAD9732" w14:textId="77777777" w:rsidR="00BF7380" w:rsidRDefault="00000000">
      <w:pPr>
        <w:spacing w:after="0" w:line="240" w:lineRule="auto"/>
      </w:pPr>
      <w:r>
        <w:rPr>
          <w:rFonts w:ascii="楷体" w:eastAsia="楷体" w:hAnsi="楷体"/>
          <w:sz w:val="21"/>
        </w:rPr>
        <w:t>C、县级</w:t>
      </w:r>
    </w:p>
    <w:p w14:paraId="7D8E5398" w14:textId="77777777" w:rsidR="00BF7380" w:rsidRDefault="00000000">
      <w:pPr>
        <w:spacing w:after="0" w:line="240" w:lineRule="auto"/>
      </w:pPr>
      <w:r>
        <w:rPr>
          <w:rFonts w:ascii="楷体" w:eastAsia="楷体" w:hAnsi="楷体"/>
          <w:sz w:val="18"/>
        </w:rPr>
        <w:t>解析：《中小河流洪水和山洪灾害风险普查技术规范》</w:t>
      </w:r>
    </w:p>
    <w:p w14:paraId="5829E6ED" w14:textId="77777777" w:rsidR="00BF7380" w:rsidRDefault="00000000">
      <w:pPr>
        <w:spacing w:after="0" w:line="240" w:lineRule="auto"/>
      </w:pPr>
      <w:r>
        <w:rPr>
          <w:rFonts w:ascii="楷体" w:eastAsia="楷体" w:hAnsi="楷体"/>
          <w:sz w:val="21"/>
        </w:rPr>
        <w:t>859.全国中小河流洪水、山洪灾害风险普查的对象:中小河流为流域面积小于（C）km2的河流；山洪是山丘区小流域由降雨引起的突发性、暴涨暴落的地表径流；山丘区小流域的流域面积原则上小于（）km2。</w:t>
      </w:r>
    </w:p>
    <w:p w14:paraId="5A8D03EA" w14:textId="77777777" w:rsidR="00BF7380" w:rsidRDefault="00000000">
      <w:pPr>
        <w:spacing w:after="0" w:line="240" w:lineRule="auto"/>
      </w:pPr>
      <w:r>
        <w:rPr>
          <w:rFonts w:ascii="楷体" w:eastAsia="楷体" w:hAnsi="楷体"/>
          <w:sz w:val="21"/>
        </w:rPr>
        <w:t>A、3000,2000</w:t>
      </w:r>
    </w:p>
    <w:p w14:paraId="6EDBFE79" w14:textId="77777777" w:rsidR="00BF7380" w:rsidRDefault="00000000">
      <w:pPr>
        <w:spacing w:after="0" w:line="240" w:lineRule="auto"/>
      </w:pPr>
      <w:r>
        <w:rPr>
          <w:rFonts w:ascii="楷体" w:eastAsia="楷体" w:hAnsi="楷体"/>
          <w:sz w:val="21"/>
        </w:rPr>
        <w:t>B、300200.0</w:t>
      </w:r>
    </w:p>
    <w:p w14:paraId="08BE5954" w14:textId="77777777" w:rsidR="00BF7380" w:rsidRDefault="00000000">
      <w:pPr>
        <w:spacing w:after="0" w:line="240" w:lineRule="auto"/>
      </w:pPr>
      <w:r>
        <w:rPr>
          <w:rFonts w:ascii="楷体" w:eastAsia="楷体" w:hAnsi="楷体"/>
          <w:sz w:val="21"/>
        </w:rPr>
        <w:t>C、3000200.0</w:t>
      </w:r>
    </w:p>
    <w:p w14:paraId="09759840" w14:textId="77777777" w:rsidR="00BF7380" w:rsidRDefault="00000000">
      <w:pPr>
        <w:spacing w:after="0" w:line="240" w:lineRule="auto"/>
      </w:pPr>
      <w:r>
        <w:rPr>
          <w:rFonts w:ascii="楷体" w:eastAsia="楷体" w:hAnsi="楷体"/>
          <w:sz w:val="18"/>
        </w:rPr>
        <w:t>解析：《中小河流洪水和山洪灾害风险普查技术规范》</w:t>
      </w:r>
    </w:p>
    <w:p w14:paraId="7F5E9395" w14:textId="77777777" w:rsidR="00BF7380" w:rsidRDefault="00000000">
      <w:pPr>
        <w:spacing w:after="0" w:line="240" w:lineRule="auto"/>
      </w:pPr>
      <w:r>
        <w:rPr>
          <w:rFonts w:ascii="楷体" w:eastAsia="楷体" w:hAnsi="楷体"/>
          <w:sz w:val="21"/>
        </w:rPr>
        <w:t>860.根据《中小河流洪水和山洪灾害风险普查技术规范》规定，以流域内的县级行政区为单位，按照统一的技术、数据格式</w:t>
      </w:r>
      <w:r>
        <w:rPr>
          <w:rFonts w:ascii="楷体" w:eastAsia="楷体" w:hAnsi="楷体"/>
          <w:sz w:val="21"/>
        </w:rPr>
        <w:t>和要求填报普查表，以及录入相关信息，将普查信息进行整理、审核、并上报__D____。</w:t>
      </w:r>
    </w:p>
    <w:p w14:paraId="6A50AE24" w14:textId="77777777" w:rsidR="00BF7380" w:rsidRDefault="00000000">
      <w:pPr>
        <w:spacing w:after="0" w:line="240" w:lineRule="auto"/>
      </w:pPr>
      <w:r>
        <w:rPr>
          <w:rFonts w:ascii="楷体" w:eastAsia="楷体" w:hAnsi="楷体"/>
          <w:sz w:val="21"/>
        </w:rPr>
        <w:t>A、省级气象服务中心</w:t>
      </w:r>
    </w:p>
    <w:p w14:paraId="34359463" w14:textId="77777777" w:rsidR="00BF7380" w:rsidRDefault="00000000">
      <w:pPr>
        <w:spacing w:after="0" w:line="240" w:lineRule="auto"/>
      </w:pPr>
      <w:r>
        <w:rPr>
          <w:rFonts w:ascii="楷体" w:eastAsia="楷体" w:hAnsi="楷体"/>
          <w:sz w:val="21"/>
        </w:rPr>
        <w:t>B、省级气象信息中心</w:t>
      </w:r>
    </w:p>
    <w:p w14:paraId="068A76BB" w14:textId="77777777" w:rsidR="00BF7380" w:rsidRDefault="00000000">
      <w:pPr>
        <w:spacing w:after="0" w:line="240" w:lineRule="auto"/>
      </w:pPr>
      <w:r>
        <w:rPr>
          <w:rFonts w:ascii="楷体" w:eastAsia="楷体" w:hAnsi="楷体"/>
          <w:sz w:val="21"/>
        </w:rPr>
        <w:t>C、省级气象台</w:t>
      </w:r>
    </w:p>
    <w:p w14:paraId="08F99278" w14:textId="77777777" w:rsidR="00BF7380" w:rsidRDefault="00000000">
      <w:pPr>
        <w:spacing w:after="0" w:line="240" w:lineRule="auto"/>
      </w:pPr>
      <w:r>
        <w:rPr>
          <w:rFonts w:ascii="楷体" w:eastAsia="楷体" w:hAnsi="楷体"/>
          <w:sz w:val="21"/>
        </w:rPr>
        <w:t>D、省级气候中心</w:t>
      </w:r>
    </w:p>
    <w:p w14:paraId="6974B15A" w14:textId="77777777" w:rsidR="00BF7380" w:rsidRDefault="00000000">
      <w:pPr>
        <w:spacing w:after="0" w:line="240" w:lineRule="auto"/>
      </w:pPr>
      <w:r>
        <w:rPr>
          <w:rFonts w:ascii="楷体" w:eastAsia="楷体" w:hAnsi="楷体"/>
          <w:sz w:val="18"/>
        </w:rPr>
        <w:t>解析：《中小河流洪水和山洪灾害风险普查技术规范》原话</w:t>
      </w:r>
    </w:p>
    <w:p w14:paraId="3CC4A688" w14:textId="77777777" w:rsidR="00BF7380" w:rsidRDefault="00000000">
      <w:pPr>
        <w:spacing w:after="0" w:line="240" w:lineRule="auto"/>
      </w:pPr>
      <w:r>
        <w:rPr>
          <w:rFonts w:ascii="楷体" w:eastAsia="楷体" w:hAnsi="楷体"/>
          <w:sz w:val="21"/>
        </w:rPr>
        <w:t>861.《全国暴雨洪涝气象灾害风险普查技术规范》要求：以（A）为单元，开展中小河流洪水、山洪灾害风险普查。</w:t>
      </w:r>
    </w:p>
    <w:p w14:paraId="5F358B44" w14:textId="77777777" w:rsidR="00BF7380" w:rsidRDefault="00000000">
      <w:pPr>
        <w:spacing w:after="0" w:line="240" w:lineRule="auto"/>
      </w:pPr>
      <w:r>
        <w:rPr>
          <w:rFonts w:ascii="楷体" w:eastAsia="楷体" w:hAnsi="楷体"/>
          <w:sz w:val="21"/>
        </w:rPr>
        <w:t>A、中小河流域或山洪沟</w:t>
      </w:r>
    </w:p>
    <w:p w14:paraId="242CA412" w14:textId="77777777" w:rsidR="00BF7380" w:rsidRDefault="00000000">
      <w:pPr>
        <w:spacing w:after="0" w:line="240" w:lineRule="auto"/>
      </w:pPr>
      <w:r>
        <w:rPr>
          <w:rFonts w:ascii="楷体" w:eastAsia="楷体" w:hAnsi="楷体"/>
          <w:sz w:val="21"/>
        </w:rPr>
        <w:t>B、县级行政单位</w:t>
      </w:r>
    </w:p>
    <w:p w14:paraId="5F9EFD63" w14:textId="77777777" w:rsidR="00BF7380" w:rsidRDefault="00000000">
      <w:pPr>
        <w:spacing w:after="0" w:line="240" w:lineRule="auto"/>
      </w:pPr>
      <w:r>
        <w:rPr>
          <w:rFonts w:ascii="楷体" w:eastAsia="楷体" w:hAnsi="楷体"/>
          <w:sz w:val="21"/>
        </w:rPr>
        <w:t>C、乡镇行政单位</w:t>
      </w:r>
    </w:p>
    <w:p w14:paraId="716B974D" w14:textId="77777777" w:rsidR="00BF7380" w:rsidRDefault="00000000">
      <w:pPr>
        <w:spacing w:after="0" w:line="240" w:lineRule="auto"/>
      </w:pPr>
      <w:r>
        <w:rPr>
          <w:rFonts w:ascii="楷体" w:eastAsia="楷体" w:hAnsi="楷体"/>
          <w:sz w:val="21"/>
        </w:rPr>
        <w:t>D、村级行政单位</w:t>
      </w:r>
    </w:p>
    <w:p w14:paraId="47986B18" w14:textId="77777777" w:rsidR="00BF7380" w:rsidRDefault="00000000">
      <w:pPr>
        <w:spacing w:after="0" w:line="240" w:lineRule="auto"/>
      </w:pPr>
      <w:r>
        <w:rPr>
          <w:rFonts w:ascii="楷体" w:eastAsia="楷体" w:hAnsi="楷体"/>
          <w:sz w:val="21"/>
        </w:rPr>
        <w:t>862.暴雨洪涝灾害风险普查资料按照（D）、汇总的方式进行上报。</w:t>
      </w:r>
    </w:p>
    <w:p w14:paraId="3D5156F4" w14:textId="77777777" w:rsidR="00BF7380" w:rsidRDefault="00000000">
      <w:pPr>
        <w:spacing w:after="0" w:line="240" w:lineRule="auto"/>
      </w:pPr>
      <w:r>
        <w:rPr>
          <w:rFonts w:ascii="楷体" w:eastAsia="楷体" w:hAnsi="楷体"/>
          <w:sz w:val="21"/>
        </w:rPr>
        <w:t>A、国家级部门审核</w:t>
      </w:r>
    </w:p>
    <w:p w14:paraId="7481A34F" w14:textId="77777777" w:rsidR="00BF7380" w:rsidRDefault="00000000">
      <w:pPr>
        <w:spacing w:after="0" w:line="240" w:lineRule="auto"/>
      </w:pPr>
      <w:r>
        <w:rPr>
          <w:rFonts w:ascii="楷体" w:eastAsia="楷体" w:hAnsi="楷体"/>
          <w:sz w:val="21"/>
        </w:rPr>
        <w:t>B、省级部门审核</w:t>
      </w:r>
    </w:p>
    <w:p w14:paraId="2C62F148" w14:textId="77777777" w:rsidR="00BF7380" w:rsidRDefault="00000000">
      <w:pPr>
        <w:spacing w:after="0" w:line="240" w:lineRule="auto"/>
      </w:pPr>
      <w:r>
        <w:rPr>
          <w:rFonts w:ascii="楷体" w:eastAsia="楷体" w:hAnsi="楷体"/>
          <w:sz w:val="21"/>
        </w:rPr>
        <w:t>C、市级部门审核</w:t>
      </w:r>
    </w:p>
    <w:p w14:paraId="6ACF1A11" w14:textId="77777777" w:rsidR="00BF7380" w:rsidRDefault="00000000">
      <w:pPr>
        <w:spacing w:after="0" w:line="240" w:lineRule="auto"/>
      </w:pPr>
      <w:r>
        <w:rPr>
          <w:rFonts w:ascii="楷体" w:eastAsia="楷体" w:hAnsi="楷体"/>
          <w:sz w:val="21"/>
        </w:rPr>
        <w:t>D、逐级审核</w:t>
      </w:r>
    </w:p>
    <w:p w14:paraId="2627DFE2" w14:textId="77777777" w:rsidR="00BF7380" w:rsidRDefault="00000000">
      <w:pPr>
        <w:spacing w:after="0" w:line="240" w:lineRule="auto"/>
      </w:pPr>
      <w:r>
        <w:rPr>
          <w:rFonts w:ascii="楷体" w:eastAsia="楷体" w:hAnsi="楷体"/>
          <w:sz w:val="21"/>
        </w:rPr>
        <w:t>863.当有中小河流洪水或山洪地质灾害发生时，灾害发生地的县级气象局应在灾害发生后（B）日内，填写完成气象灾害风险预警服务情况调查表。</w:t>
      </w:r>
    </w:p>
    <w:p w14:paraId="62C4B58B" w14:textId="77777777" w:rsidR="00BF7380" w:rsidRDefault="00000000">
      <w:pPr>
        <w:spacing w:after="0" w:line="240" w:lineRule="auto"/>
      </w:pPr>
      <w:r>
        <w:rPr>
          <w:rFonts w:ascii="楷体" w:eastAsia="楷体" w:hAnsi="楷体"/>
          <w:sz w:val="21"/>
        </w:rPr>
        <w:t>A、30.0</w:t>
      </w:r>
    </w:p>
    <w:p w14:paraId="2F758A89" w14:textId="77777777" w:rsidR="00BF7380" w:rsidRDefault="00000000">
      <w:pPr>
        <w:spacing w:after="0" w:line="240" w:lineRule="auto"/>
      </w:pPr>
      <w:r>
        <w:rPr>
          <w:rFonts w:ascii="楷体" w:eastAsia="楷体" w:hAnsi="楷体"/>
          <w:sz w:val="21"/>
        </w:rPr>
        <w:t>B、15.0</w:t>
      </w:r>
    </w:p>
    <w:p w14:paraId="4B5078F8" w14:textId="77777777" w:rsidR="00BF7380" w:rsidRDefault="00000000">
      <w:pPr>
        <w:spacing w:after="0" w:line="240" w:lineRule="auto"/>
      </w:pPr>
      <w:r>
        <w:rPr>
          <w:rFonts w:ascii="楷体" w:eastAsia="楷体" w:hAnsi="楷体"/>
          <w:sz w:val="21"/>
        </w:rPr>
        <w:t>C、10.0</w:t>
      </w:r>
    </w:p>
    <w:p w14:paraId="693D9BB5" w14:textId="77777777" w:rsidR="00BF7380" w:rsidRDefault="00000000">
      <w:pPr>
        <w:spacing w:after="0" w:line="240" w:lineRule="auto"/>
      </w:pPr>
      <w:r>
        <w:rPr>
          <w:rFonts w:ascii="楷体" w:eastAsia="楷体" w:hAnsi="楷体"/>
          <w:sz w:val="21"/>
        </w:rPr>
        <w:t>D、5.0</w:t>
      </w:r>
    </w:p>
    <w:p w14:paraId="7B8B51E1" w14:textId="77777777" w:rsidR="00BF7380" w:rsidRDefault="00000000">
      <w:pPr>
        <w:spacing w:after="0" w:line="240" w:lineRule="auto"/>
      </w:pPr>
      <w:r>
        <w:rPr>
          <w:rFonts w:ascii="楷体" w:eastAsia="楷体" w:hAnsi="楷体"/>
          <w:sz w:val="21"/>
        </w:rPr>
        <w:t>864.气象风险预警服务业务是从灾害性天气预报向（C）的延伸。</w:t>
      </w:r>
    </w:p>
    <w:p w14:paraId="2AD130DB" w14:textId="77777777" w:rsidR="00BF7380" w:rsidRDefault="00000000">
      <w:pPr>
        <w:spacing w:after="0" w:line="240" w:lineRule="auto"/>
      </w:pPr>
      <w:r>
        <w:rPr>
          <w:rFonts w:ascii="楷体" w:eastAsia="楷体" w:hAnsi="楷体"/>
          <w:sz w:val="21"/>
        </w:rPr>
        <w:t>A、常规天气预报</w:t>
      </w:r>
    </w:p>
    <w:p w14:paraId="364C0ED0" w14:textId="77777777" w:rsidR="00BF7380" w:rsidRDefault="00000000">
      <w:pPr>
        <w:spacing w:after="0" w:line="240" w:lineRule="auto"/>
      </w:pPr>
      <w:r>
        <w:rPr>
          <w:rFonts w:ascii="楷体" w:eastAsia="楷体" w:hAnsi="楷体"/>
          <w:sz w:val="21"/>
        </w:rPr>
        <w:t>B、灾害性天气服务</w:t>
      </w:r>
    </w:p>
    <w:p w14:paraId="1EE0FF75" w14:textId="77777777" w:rsidR="00BF7380" w:rsidRDefault="00000000">
      <w:pPr>
        <w:spacing w:after="0" w:line="240" w:lineRule="auto"/>
      </w:pPr>
      <w:r>
        <w:rPr>
          <w:rFonts w:ascii="楷体" w:eastAsia="楷体" w:hAnsi="楷体"/>
          <w:sz w:val="21"/>
        </w:rPr>
        <w:t>C、气象灾害风险管理</w:t>
      </w:r>
    </w:p>
    <w:p w14:paraId="38B4E054" w14:textId="77777777" w:rsidR="00BF7380" w:rsidRDefault="00000000">
      <w:pPr>
        <w:spacing w:after="0" w:line="240" w:lineRule="auto"/>
      </w:pPr>
      <w:r>
        <w:rPr>
          <w:rFonts w:ascii="楷体" w:eastAsia="楷体" w:hAnsi="楷体"/>
          <w:sz w:val="21"/>
        </w:rPr>
        <w:t>D、气象灾害预警</w:t>
      </w:r>
    </w:p>
    <w:p w14:paraId="0E0ED288" w14:textId="77777777" w:rsidR="00BF7380" w:rsidRDefault="00000000">
      <w:pPr>
        <w:spacing w:after="0" w:line="240" w:lineRule="auto"/>
      </w:pPr>
      <w:r>
        <w:rPr>
          <w:rFonts w:ascii="楷体" w:eastAsia="楷体" w:hAnsi="楷体"/>
          <w:sz w:val="21"/>
        </w:rPr>
        <w:t>865.气象灾害应急管理实行（B）的原则。</w:t>
      </w:r>
    </w:p>
    <w:p w14:paraId="69AF60FA" w14:textId="77777777" w:rsidR="00BF7380" w:rsidRDefault="00000000">
      <w:pPr>
        <w:spacing w:after="0" w:line="240" w:lineRule="auto"/>
      </w:pPr>
      <w:r>
        <w:rPr>
          <w:rFonts w:ascii="楷体" w:eastAsia="楷体" w:hAnsi="楷体"/>
          <w:sz w:val="21"/>
        </w:rPr>
        <w:t>A、分省管理、属地为主</w:t>
      </w:r>
    </w:p>
    <w:p w14:paraId="08285228" w14:textId="77777777" w:rsidR="00BF7380" w:rsidRDefault="00000000">
      <w:pPr>
        <w:spacing w:after="0" w:line="240" w:lineRule="auto"/>
      </w:pPr>
      <w:r>
        <w:rPr>
          <w:rFonts w:ascii="楷体" w:eastAsia="楷体" w:hAnsi="楷体"/>
          <w:sz w:val="21"/>
        </w:rPr>
        <w:t>B、分级管理、属地为主</w:t>
      </w:r>
    </w:p>
    <w:p w14:paraId="0DE47B43" w14:textId="77777777" w:rsidR="00BF7380" w:rsidRDefault="00000000">
      <w:pPr>
        <w:spacing w:after="0" w:line="240" w:lineRule="auto"/>
      </w:pPr>
      <w:r>
        <w:rPr>
          <w:rFonts w:ascii="楷体" w:eastAsia="楷体" w:hAnsi="楷体"/>
          <w:sz w:val="21"/>
        </w:rPr>
        <w:t>C、分级管理、部门为主</w:t>
      </w:r>
    </w:p>
    <w:p w14:paraId="11596BB2" w14:textId="77777777" w:rsidR="00BF7380" w:rsidRDefault="00000000">
      <w:pPr>
        <w:spacing w:after="0" w:line="240" w:lineRule="auto"/>
      </w:pPr>
      <w:r>
        <w:rPr>
          <w:rFonts w:ascii="楷体" w:eastAsia="楷体" w:hAnsi="楷体"/>
          <w:sz w:val="21"/>
        </w:rPr>
        <w:t>D、分省管理、部门为主</w:t>
      </w:r>
    </w:p>
    <w:p w14:paraId="2E85418A" w14:textId="77777777" w:rsidR="00BF7380" w:rsidRDefault="00000000">
      <w:pPr>
        <w:spacing w:after="0" w:line="240" w:lineRule="auto"/>
      </w:pPr>
      <w:r>
        <w:rPr>
          <w:rFonts w:ascii="楷体" w:eastAsia="楷体" w:hAnsi="楷体"/>
          <w:sz w:val="21"/>
        </w:rPr>
        <w:t>866.《国务院办公厅关于进一步加强人工影响天气工作的意见》规定的发展目标，到2020年，建立较为完善的人工影响天气（D），基础研究和应用技术研发取得重要成果，基础保障能力显著提升，协调指挥和安全监管水平得到增强。</w:t>
      </w:r>
    </w:p>
    <w:p w14:paraId="4930159C" w14:textId="77777777" w:rsidR="00BF7380" w:rsidRDefault="00000000">
      <w:pPr>
        <w:spacing w:after="0" w:line="240" w:lineRule="auto"/>
      </w:pPr>
      <w:r>
        <w:rPr>
          <w:rFonts w:ascii="楷体" w:eastAsia="楷体" w:hAnsi="楷体"/>
          <w:sz w:val="21"/>
        </w:rPr>
        <w:t>A、业务体系</w:t>
      </w:r>
    </w:p>
    <w:p w14:paraId="54B9F0A4" w14:textId="77777777" w:rsidR="00BF7380" w:rsidRDefault="00000000">
      <w:pPr>
        <w:spacing w:after="0" w:line="240" w:lineRule="auto"/>
      </w:pPr>
      <w:r>
        <w:rPr>
          <w:rFonts w:ascii="楷体" w:eastAsia="楷体" w:hAnsi="楷体"/>
          <w:sz w:val="21"/>
        </w:rPr>
        <w:t>B、业务技术体系</w:t>
      </w:r>
    </w:p>
    <w:p w14:paraId="7C519DCA" w14:textId="77777777" w:rsidR="00BF7380" w:rsidRDefault="00000000">
      <w:pPr>
        <w:spacing w:after="0" w:line="240" w:lineRule="auto"/>
      </w:pPr>
      <w:r>
        <w:rPr>
          <w:rFonts w:ascii="楷体" w:eastAsia="楷体" w:hAnsi="楷体"/>
          <w:sz w:val="21"/>
        </w:rPr>
        <w:t>C、技术保障体系</w:t>
      </w:r>
    </w:p>
    <w:p w14:paraId="621F42E5" w14:textId="77777777" w:rsidR="00BF7380" w:rsidRDefault="00000000">
      <w:pPr>
        <w:spacing w:after="0" w:line="240" w:lineRule="auto"/>
      </w:pPr>
      <w:r>
        <w:rPr>
          <w:rFonts w:ascii="楷体" w:eastAsia="楷体" w:hAnsi="楷体"/>
          <w:sz w:val="21"/>
        </w:rPr>
        <w:t>D、工作体系</w:t>
      </w:r>
    </w:p>
    <w:p w14:paraId="64563669" w14:textId="77777777" w:rsidR="00BF7380" w:rsidRDefault="00000000">
      <w:pPr>
        <w:spacing w:after="0" w:line="240" w:lineRule="auto"/>
      </w:pPr>
      <w:r>
        <w:rPr>
          <w:rFonts w:ascii="楷体" w:eastAsia="楷体" w:hAnsi="楷体"/>
          <w:sz w:val="18"/>
        </w:rPr>
        <w:lastRenderedPageBreak/>
        <w:t>解析：《国务院办公厅关于进一步加强人工影响天气工作的意见》中：一、总体要求</w:t>
      </w:r>
    </w:p>
    <w:p w14:paraId="5A725793" w14:textId="77777777" w:rsidR="00BF7380" w:rsidRDefault="00000000">
      <w:pPr>
        <w:spacing w:after="0" w:line="240" w:lineRule="auto"/>
      </w:pPr>
      <w:r>
        <w:rPr>
          <w:rFonts w:ascii="楷体" w:eastAsia="楷体" w:hAnsi="楷体"/>
          <w:sz w:val="21"/>
        </w:rPr>
        <w:t>867.《人工影响天气管理条例》规定，实施人工影响天气作业使用的火箭发射装置、炮弹、火箭弹，由国务院气象主管机构和有关部门共同指定的企业按照国家有关（D）标准和要求组织生产。</w:t>
      </w:r>
    </w:p>
    <w:p w14:paraId="6F967EC9" w14:textId="77777777" w:rsidR="00BF7380" w:rsidRDefault="00000000">
      <w:pPr>
        <w:spacing w:after="0" w:line="240" w:lineRule="auto"/>
      </w:pPr>
      <w:r>
        <w:rPr>
          <w:rFonts w:ascii="楷体" w:eastAsia="楷体" w:hAnsi="楷体"/>
          <w:sz w:val="21"/>
        </w:rPr>
        <w:t>A、应用性技术</w:t>
      </w:r>
    </w:p>
    <w:p w14:paraId="7B8AE3CB" w14:textId="77777777" w:rsidR="00BF7380" w:rsidRDefault="00000000">
      <w:pPr>
        <w:spacing w:after="0" w:line="240" w:lineRule="auto"/>
      </w:pPr>
      <w:r>
        <w:rPr>
          <w:rFonts w:ascii="楷体" w:eastAsia="楷体" w:hAnsi="楷体"/>
          <w:sz w:val="21"/>
        </w:rPr>
        <w:t>B、实用性技术</w:t>
      </w:r>
    </w:p>
    <w:p w14:paraId="1A51EFD7" w14:textId="77777777" w:rsidR="00BF7380" w:rsidRDefault="00000000">
      <w:pPr>
        <w:spacing w:after="0" w:line="240" w:lineRule="auto"/>
      </w:pPr>
      <w:r>
        <w:rPr>
          <w:rFonts w:ascii="楷体" w:eastAsia="楷体" w:hAnsi="楷体"/>
          <w:sz w:val="21"/>
        </w:rPr>
        <w:t>C、安全性技术</w:t>
      </w:r>
    </w:p>
    <w:p w14:paraId="546ABFC7" w14:textId="77777777" w:rsidR="00BF7380" w:rsidRDefault="00000000">
      <w:pPr>
        <w:spacing w:after="0" w:line="240" w:lineRule="auto"/>
      </w:pPr>
      <w:r>
        <w:rPr>
          <w:rFonts w:ascii="楷体" w:eastAsia="楷体" w:hAnsi="楷体"/>
          <w:sz w:val="21"/>
        </w:rPr>
        <w:t>D、强制性技术</w:t>
      </w:r>
    </w:p>
    <w:p w14:paraId="1E4C29BC" w14:textId="77777777" w:rsidR="00BF7380" w:rsidRDefault="00000000">
      <w:pPr>
        <w:spacing w:after="0" w:line="240" w:lineRule="auto"/>
      </w:pPr>
      <w:r>
        <w:rPr>
          <w:rFonts w:ascii="楷体" w:eastAsia="楷体" w:hAnsi="楷体"/>
          <w:sz w:val="18"/>
        </w:rPr>
        <w:t>解析：《人工影响天气管理条例》第十五条</w:t>
      </w:r>
    </w:p>
    <w:p w14:paraId="6AE9CF1C" w14:textId="77777777" w:rsidR="00BF7380" w:rsidRDefault="00000000">
      <w:pPr>
        <w:spacing w:after="0" w:line="240" w:lineRule="auto"/>
      </w:pPr>
      <w:r>
        <w:rPr>
          <w:rFonts w:ascii="楷体" w:eastAsia="楷体" w:hAnsi="楷体"/>
          <w:sz w:val="21"/>
        </w:rPr>
        <w:t>868.《人工影响天气管理条例》规定：实施人工影响天气作业，必须在批准的空域和作业时限内，严格按照（A）气象主管机构规定的作业规范和操作规程进行，并接受县级以上地方气象主管机构的指挥、管理和监督，确保作业安全。</w:t>
      </w:r>
    </w:p>
    <w:p w14:paraId="26BB5FC2" w14:textId="77777777" w:rsidR="00BF7380" w:rsidRDefault="00000000">
      <w:pPr>
        <w:spacing w:after="0" w:line="240" w:lineRule="auto"/>
      </w:pPr>
      <w:r>
        <w:rPr>
          <w:rFonts w:ascii="楷体" w:eastAsia="楷体" w:hAnsi="楷体"/>
          <w:sz w:val="21"/>
        </w:rPr>
        <w:t>A、国务院</w:t>
      </w:r>
    </w:p>
    <w:p w14:paraId="7D554F3E" w14:textId="77777777" w:rsidR="00BF7380" w:rsidRDefault="00000000">
      <w:pPr>
        <w:spacing w:after="0" w:line="240" w:lineRule="auto"/>
      </w:pPr>
      <w:r>
        <w:rPr>
          <w:rFonts w:ascii="楷体" w:eastAsia="楷体" w:hAnsi="楷体"/>
          <w:sz w:val="21"/>
        </w:rPr>
        <w:t>B、省、自治区、直辖市</w:t>
      </w:r>
    </w:p>
    <w:p w14:paraId="4CCDFF73" w14:textId="77777777" w:rsidR="00BF7380" w:rsidRDefault="00000000">
      <w:pPr>
        <w:spacing w:after="0" w:line="240" w:lineRule="auto"/>
      </w:pPr>
      <w:r>
        <w:rPr>
          <w:rFonts w:ascii="楷体" w:eastAsia="楷体" w:hAnsi="楷体"/>
          <w:sz w:val="21"/>
        </w:rPr>
        <w:t>C、地、市</w:t>
      </w:r>
    </w:p>
    <w:p w14:paraId="15CDB76C" w14:textId="77777777" w:rsidR="00BF7380" w:rsidRDefault="00000000">
      <w:pPr>
        <w:spacing w:after="0" w:line="240" w:lineRule="auto"/>
      </w:pPr>
      <w:r>
        <w:rPr>
          <w:rFonts w:ascii="楷体" w:eastAsia="楷体" w:hAnsi="楷体"/>
          <w:sz w:val="21"/>
        </w:rPr>
        <w:t>D、县</w:t>
      </w:r>
    </w:p>
    <w:p w14:paraId="10025925" w14:textId="77777777" w:rsidR="00BF7380" w:rsidRDefault="00000000">
      <w:pPr>
        <w:spacing w:after="0" w:line="240" w:lineRule="auto"/>
      </w:pPr>
      <w:r>
        <w:rPr>
          <w:rFonts w:ascii="楷体" w:eastAsia="楷体" w:hAnsi="楷体"/>
          <w:sz w:val="18"/>
        </w:rPr>
        <w:t>解析：《人工影响天气管理条例》中：第十二条</w:t>
      </w:r>
    </w:p>
    <w:p w14:paraId="452288AE" w14:textId="77777777" w:rsidR="00BF7380" w:rsidRDefault="00000000">
      <w:pPr>
        <w:spacing w:after="0" w:line="240" w:lineRule="auto"/>
      </w:pPr>
      <w:r>
        <w:rPr>
          <w:rFonts w:ascii="楷体" w:eastAsia="楷体" w:hAnsi="楷体"/>
          <w:sz w:val="21"/>
        </w:rPr>
        <w:t>869.高炮人工防雹增雨业务规范中：多物理参量评估方法，为了深入开展冰雹形成机制和效果检验研究，选用与雹云或降雹密切相关的（A）作为效果检验的统计量。</w:t>
      </w:r>
    </w:p>
    <w:p w14:paraId="58E24371" w14:textId="77777777" w:rsidR="00BF7380" w:rsidRDefault="00000000">
      <w:pPr>
        <w:spacing w:after="0" w:line="240" w:lineRule="auto"/>
      </w:pPr>
      <w:r>
        <w:rPr>
          <w:rFonts w:ascii="楷体" w:eastAsia="楷体" w:hAnsi="楷体"/>
          <w:sz w:val="21"/>
        </w:rPr>
        <w:t>A、物理量</w:t>
      </w:r>
    </w:p>
    <w:p w14:paraId="7B4223C8" w14:textId="77777777" w:rsidR="00BF7380" w:rsidRDefault="00000000">
      <w:pPr>
        <w:spacing w:after="0" w:line="240" w:lineRule="auto"/>
      </w:pPr>
      <w:r>
        <w:rPr>
          <w:rFonts w:ascii="楷体" w:eastAsia="楷体" w:hAnsi="楷体"/>
          <w:sz w:val="21"/>
        </w:rPr>
        <w:t>B、雷达回波参量</w:t>
      </w:r>
    </w:p>
    <w:p w14:paraId="3363B8C7" w14:textId="77777777" w:rsidR="00BF7380" w:rsidRDefault="00000000">
      <w:pPr>
        <w:spacing w:after="0" w:line="240" w:lineRule="auto"/>
      </w:pPr>
      <w:r>
        <w:rPr>
          <w:rFonts w:ascii="楷体" w:eastAsia="楷体" w:hAnsi="楷体"/>
          <w:sz w:val="21"/>
        </w:rPr>
        <w:t>C、雷达回波形态</w:t>
      </w:r>
    </w:p>
    <w:p w14:paraId="13B46D5B" w14:textId="77777777" w:rsidR="00BF7380" w:rsidRDefault="00000000">
      <w:pPr>
        <w:spacing w:after="0" w:line="240" w:lineRule="auto"/>
      </w:pPr>
      <w:r>
        <w:rPr>
          <w:rFonts w:ascii="楷体" w:eastAsia="楷体" w:hAnsi="楷体"/>
          <w:sz w:val="21"/>
        </w:rPr>
        <w:t>D、冰雹动能</w:t>
      </w:r>
    </w:p>
    <w:p w14:paraId="0BD40558" w14:textId="77777777" w:rsidR="00BF7380" w:rsidRDefault="00000000">
      <w:pPr>
        <w:spacing w:after="0" w:line="240" w:lineRule="auto"/>
      </w:pPr>
      <w:r>
        <w:rPr>
          <w:rFonts w:ascii="楷体" w:eastAsia="楷体" w:hAnsi="楷体"/>
          <w:sz w:val="18"/>
        </w:rPr>
        <w:t>解析：《 高炮人工防雹增雨业务规范》中：6.6.4  多物理参量评估方法</w:t>
      </w:r>
    </w:p>
    <w:p w14:paraId="5FDDA6CE" w14:textId="77777777" w:rsidR="00BF7380" w:rsidRDefault="00000000">
      <w:pPr>
        <w:spacing w:after="0" w:line="240" w:lineRule="auto"/>
      </w:pPr>
      <w:r>
        <w:rPr>
          <w:rFonts w:ascii="楷体" w:eastAsia="楷体" w:hAnsi="楷体"/>
          <w:sz w:val="21"/>
        </w:rPr>
        <w:t>870.固定式作业系统发射火箭弹时，操作人员和控制器应在（B）外的安全区。</w:t>
      </w:r>
    </w:p>
    <w:p w14:paraId="5555229F" w14:textId="77777777" w:rsidR="00BF7380" w:rsidRDefault="00000000">
      <w:pPr>
        <w:spacing w:after="0" w:line="240" w:lineRule="auto"/>
      </w:pPr>
      <w:r>
        <w:rPr>
          <w:rFonts w:ascii="楷体" w:eastAsia="楷体" w:hAnsi="楷体"/>
          <w:sz w:val="21"/>
        </w:rPr>
        <w:t>A、20m；</w:t>
      </w:r>
    </w:p>
    <w:p w14:paraId="3E1E1C48" w14:textId="77777777" w:rsidR="00BF7380" w:rsidRDefault="00000000">
      <w:pPr>
        <w:spacing w:after="0" w:line="240" w:lineRule="auto"/>
      </w:pPr>
      <w:r>
        <w:rPr>
          <w:rFonts w:ascii="楷体" w:eastAsia="楷体" w:hAnsi="楷体"/>
          <w:sz w:val="21"/>
        </w:rPr>
        <w:t>B、30m；</w:t>
      </w:r>
    </w:p>
    <w:p w14:paraId="242FCCED" w14:textId="77777777" w:rsidR="00BF7380" w:rsidRDefault="00000000">
      <w:pPr>
        <w:spacing w:after="0" w:line="240" w:lineRule="auto"/>
      </w:pPr>
      <w:r>
        <w:rPr>
          <w:rFonts w:ascii="楷体" w:eastAsia="楷体" w:hAnsi="楷体"/>
          <w:sz w:val="21"/>
        </w:rPr>
        <w:t>C、40m；</w:t>
      </w:r>
    </w:p>
    <w:p w14:paraId="58D5609C" w14:textId="77777777" w:rsidR="00BF7380" w:rsidRDefault="00000000">
      <w:pPr>
        <w:spacing w:after="0" w:line="240" w:lineRule="auto"/>
      </w:pPr>
      <w:r>
        <w:rPr>
          <w:rFonts w:ascii="楷体" w:eastAsia="楷体" w:hAnsi="楷体"/>
          <w:sz w:val="21"/>
        </w:rPr>
        <w:t>D、50m</w:t>
      </w:r>
    </w:p>
    <w:p w14:paraId="0CE82993" w14:textId="77777777" w:rsidR="00BF7380" w:rsidRDefault="00000000">
      <w:pPr>
        <w:spacing w:after="0" w:line="240" w:lineRule="auto"/>
      </w:pPr>
      <w:r>
        <w:rPr>
          <w:rFonts w:ascii="楷体" w:eastAsia="楷体" w:hAnsi="楷体"/>
          <w:sz w:val="18"/>
        </w:rPr>
        <w:t>解析：《QXT99-2008增雨防雹火箭作业系统安全操作规范》8发射场所要求</w:t>
      </w:r>
    </w:p>
    <w:p w14:paraId="418FAB44" w14:textId="77777777" w:rsidR="00BF7380" w:rsidRDefault="00000000">
      <w:pPr>
        <w:spacing w:after="0" w:line="240" w:lineRule="auto"/>
      </w:pPr>
      <w:r>
        <w:rPr>
          <w:rFonts w:ascii="楷体" w:eastAsia="楷体" w:hAnsi="楷体"/>
          <w:sz w:val="21"/>
        </w:rPr>
        <w:t>871.以发射架中心为基准，发射架前方180°内半径（C）的扇形区和后方120°内半径50m的扇形区为禁区，作业过程中严禁任何人进入该区。</w:t>
      </w:r>
    </w:p>
    <w:p w14:paraId="3FAA38C1" w14:textId="77777777" w:rsidR="00BF7380" w:rsidRDefault="00000000">
      <w:pPr>
        <w:spacing w:after="0" w:line="240" w:lineRule="auto"/>
      </w:pPr>
      <w:r>
        <w:rPr>
          <w:rFonts w:ascii="楷体" w:eastAsia="楷体" w:hAnsi="楷体"/>
          <w:sz w:val="21"/>
        </w:rPr>
        <w:t>A、150m</w:t>
      </w:r>
    </w:p>
    <w:p w14:paraId="005010EB" w14:textId="77777777" w:rsidR="00BF7380" w:rsidRDefault="00000000">
      <w:pPr>
        <w:spacing w:after="0" w:line="240" w:lineRule="auto"/>
      </w:pPr>
      <w:r>
        <w:rPr>
          <w:rFonts w:ascii="楷体" w:eastAsia="楷体" w:hAnsi="楷体"/>
          <w:sz w:val="21"/>
        </w:rPr>
        <w:t>B、200m</w:t>
      </w:r>
    </w:p>
    <w:p w14:paraId="1AA5C1D1" w14:textId="77777777" w:rsidR="00BF7380" w:rsidRDefault="00000000">
      <w:pPr>
        <w:spacing w:after="0" w:line="240" w:lineRule="auto"/>
      </w:pPr>
      <w:r>
        <w:rPr>
          <w:rFonts w:ascii="楷体" w:eastAsia="楷体" w:hAnsi="楷体"/>
          <w:sz w:val="21"/>
        </w:rPr>
        <w:t>C、300m</w:t>
      </w:r>
    </w:p>
    <w:p w14:paraId="64093C7A" w14:textId="77777777" w:rsidR="00BF7380" w:rsidRDefault="00000000">
      <w:pPr>
        <w:spacing w:after="0" w:line="240" w:lineRule="auto"/>
      </w:pPr>
      <w:r>
        <w:rPr>
          <w:rFonts w:ascii="楷体" w:eastAsia="楷体" w:hAnsi="楷体"/>
          <w:sz w:val="21"/>
        </w:rPr>
        <w:t>D、400m</w:t>
      </w:r>
    </w:p>
    <w:p w14:paraId="5161FC73" w14:textId="77777777" w:rsidR="00BF7380" w:rsidRDefault="00000000">
      <w:pPr>
        <w:spacing w:after="0" w:line="240" w:lineRule="auto"/>
      </w:pPr>
      <w:r>
        <w:rPr>
          <w:rFonts w:ascii="楷体" w:eastAsia="楷体" w:hAnsi="楷体"/>
          <w:sz w:val="18"/>
        </w:rPr>
        <w:t>解析：《QXT99-2008增雨防雹火箭作业系统安全操作规范》8发射场所要求</w:t>
      </w:r>
    </w:p>
    <w:p w14:paraId="371EBBEB" w14:textId="77777777" w:rsidR="00BF7380" w:rsidRDefault="00000000">
      <w:pPr>
        <w:spacing w:after="0" w:line="240" w:lineRule="auto"/>
      </w:pPr>
      <w:r>
        <w:rPr>
          <w:rFonts w:ascii="楷体" w:eastAsia="楷体" w:hAnsi="楷体"/>
          <w:sz w:val="21"/>
        </w:rPr>
        <w:t>872.WR系列发射架的发射仰角为：（C）。</w:t>
      </w:r>
    </w:p>
    <w:p w14:paraId="311BEEAE" w14:textId="77777777" w:rsidR="00BF7380" w:rsidRDefault="00000000">
      <w:pPr>
        <w:spacing w:after="0" w:line="240" w:lineRule="auto"/>
      </w:pPr>
      <w:r>
        <w:rPr>
          <w:rFonts w:ascii="楷体" w:eastAsia="楷体" w:hAnsi="楷体"/>
          <w:sz w:val="21"/>
        </w:rPr>
        <w:t>A、45～70</w:t>
      </w:r>
    </w:p>
    <w:p w14:paraId="17A0478E" w14:textId="77777777" w:rsidR="00BF7380" w:rsidRDefault="00000000">
      <w:pPr>
        <w:spacing w:after="0" w:line="240" w:lineRule="auto"/>
      </w:pPr>
      <w:r>
        <w:rPr>
          <w:rFonts w:ascii="楷体" w:eastAsia="楷体" w:hAnsi="楷体"/>
          <w:sz w:val="21"/>
        </w:rPr>
        <w:t>B、45～85</w:t>
      </w:r>
    </w:p>
    <w:p w14:paraId="7AE5CADB" w14:textId="77777777" w:rsidR="00BF7380" w:rsidRDefault="00000000">
      <w:pPr>
        <w:spacing w:after="0" w:line="240" w:lineRule="auto"/>
      </w:pPr>
      <w:r>
        <w:rPr>
          <w:rFonts w:ascii="楷体" w:eastAsia="楷体" w:hAnsi="楷体"/>
          <w:sz w:val="21"/>
        </w:rPr>
        <w:t>C、50～80</w:t>
      </w:r>
    </w:p>
    <w:p w14:paraId="5CA41D35" w14:textId="77777777" w:rsidR="00BF7380" w:rsidRDefault="00000000">
      <w:pPr>
        <w:spacing w:after="0" w:line="240" w:lineRule="auto"/>
      </w:pPr>
      <w:r>
        <w:rPr>
          <w:rFonts w:ascii="楷体" w:eastAsia="楷体" w:hAnsi="楷体"/>
          <w:sz w:val="21"/>
        </w:rPr>
        <w:t>D、55～85</w:t>
      </w:r>
    </w:p>
    <w:p w14:paraId="1F015897" w14:textId="77777777" w:rsidR="00BF7380" w:rsidRDefault="00000000">
      <w:pPr>
        <w:spacing w:after="0" w:line="240" w:lineRule="auto"/>
      </w:pPr>
      <w:r>
        <w:rPr>
          <w:rFonts w:ascii="楷体" w:eastAsia="楷体" w:hAnsi="楷体"/>
          <w:sz w:val="18"/>
        </w:rPr>
        <w:t>解析：《QXT99-2008增雨防雹火箭作业系统安全操作规范》附录B</w:t>
      </w:r>
    </w:p>
    <w:p w14:paraId="11B066A2" w14:textId="77777777" w:rsidR="00BF7380" w:rsidRDefault="00000000">
      <w:pPr>
        <w:spacing w:after="0" w:line="240" w:lineRule="auto"/>
      </w:pPr>
      <w:r>
        <w:rPr>
          <w:rFonts w:ascii="楷体" w:eastAsia="楷体" w:hAnsi="楷体"/>
          <w:sz w:val="21"/>
        </w:rPr>
        <w:t>873.下列对火箭弹上架表述不正确的是（B）。</w:t>
      </w:r>
    </w:p>
    <w:p w14:paraId="375E1D29" w14:textId="77777777" w:rsidR="00BF7380" w:rsidRDefault="00000000">
      <w:pPr>
        <w:spacing w:after="0" w:line="240" w:lineRule="auto"/>
      </w:pPr>
      <w:r>
        <w:rPr>
          <w:rFonts w:ascii="楷体" w:eastAsia="楷体" w:hAnsi="楷体"/>
          <w:sz w:val="21"/>
        </w:rPr>
        <w:t>A、火箭弹上架时应关闭发射控制器电源</w:t>
      </w:r>
    </w:p>
    <w:p w14:paraId="30916C3C" w14:textId="77777777" w:rsidR="00BF7380" w:rsidRDefault="00000000">
      <w:pPr>
        <w:spacing w:after="0" w:line="240" w:lineRule="auto"/>
      </w:pPr>
      <w:r>
        <w:rPr>
          <w:rFonts w:ascii="楷体" w:eastAsia="楷体" w:hAnsi="楷体"/>
          <w:sz w:val="21"/>
        </w:rPr>
        <w:t>B、火箭弹上架时操作人员应站在发射架后方</w:t>
      </w:r>
    </w:p>
    <w:p w14:paraId="55F2186E" w14:textId="77777777" w:rsidR="00BF7380" w:rsidRDefault="00000000">
      <w:pPr>
        <w:spacing w:after="0" w:line="240" w:lineRule="auto"/>
      </w:pPr>
      <w:r>
        <w:rPr>
          <w:rFonts w:ascii="楷体" w:eastAsia="楷体" w:hAnsi="楷体"/>
          <w:sz w:val="21"/>
        </w:rPr>
        <w:t>C、火箭弹上架时操作人员应排除自身静电</w:t>
      </w:r>
    </w:p>
    <w:p w14:paraId="43A01D9C" w14:textId="77777777" w:rsidR="00BF7380" w:rsidRDefault="00000000">
      <w:pPr>
        <w:spacing w:after="0" w:line="240" w:lineRule="auto"/>
      </w:pPr>
      <w:r>
        <w:rPr>
          <w:rFonts w:ascii="楷体" w:eastAsia="楷体" w:hAnsi="楷体"/>
          <w:sz w:val="21"/>
        </w:rPr>
        <w:t>D、火箭弹上架时应将火箭弹头顺箭轨方向装入箭轨内，前后活动自如</w:t>
      </w:r>
    </w:p>
    <w:p w14:paraId="709CC7DB" w14:textId="77777777" w:rsidR="00BF7380" w:rsidRDefault="00000000">
      <w:pPr>
        <w:spacing w:after="0" w:line="240" w:lineRule="auto"/>
      </w:pPr>
      <w:r>
        <w:rPr>
          <w:rFonts w:ascii="楷体" w:eastAsia="楷体" w:hAnsi="楷体"/>
          <w:sz w:val="18"/>
        </w:rPr>
        <w:t>解析：《QXT99-2008增雨防雹火箭作业系统安全操作规范》中：10、操作步骤</w:t>
      </w:r>
    </w:p>
    <w:p w14:paraId="49AC02C3" w14:textId="77777777" w:rsidR="00BF7380" w:rsidRDefault="00000000">
      <w:pPr>
        <w:spacing w:after="0" w:line="240" w:lineRule="auto"/>
      </w:pPr>
      <w:r>
        <w:rPr>
          <w:rFonts w:ascii="楷体" w:eastAsia="楷体" w:hAnsi="楷体"/>
          <w:sz w:val="21"/>
        </w:rPr>
        <w:t>874.火箭人工影响天气作业点火后如不发射（哑弹），要等（A）分钟后，才能卸弹。</w:t>
      </w:r>
    </w:p>
    <w:p w14:paraId="66F2C363" w14:textId="77777777" w:rsidR="00BF7380" w:rsidRDefault="00000000">
      <w:pPr>
        <w:spacing w:after="0" w:line="240" w:lineRule="auto"/>
      </w:pPr>
      <w:r>
        <w:rPr>
          <w:rFonts w:ascii="楷体" w:eastAsia="楷体" w:hAnsi="楷体"/>
          <w:sz w:val="21"/>
        </w:rPr>
        <w:t>A、5.0</w:t>
      </w:r>
    </w:p>
    <w:p w14:paraId="0A3E90EC" w14:textId="77777777" w:rsidR="00BF7380" w:rsidRDefault="00000000">
      <w:pPr>
        <w:spacing w:after="0" w:line="240" w:lineRule="auto"/>
      </w:pPr>
      <w:r>
        <w:rPr>
          <w:rFonts w:ascii="楷体" w:eastAsia="楷体" w:hAnsi="楷体"/>
          <w:sz w:val="21"/>
        </w:rPr>
        <w:t>B、10.0</w:t>
      </w:r>
    </w:p>
    <w:p w14:paraId="1D4A6D0D" w14:textId="77777777" w:rsidR="00BF7380" w:rsidRDefault="00000000">
      <w:pPr>
        <w:spacing w:after="0" w:line="240" w:lineRule="auto"/>
      </w:pPr>
      <w:r>
        <w:rPr>
          <w:rFonts w:ascii="楷体" w:eastAsia="楷体" w:hAnsi="楷体"/>
          <w:sz w:val="21"/>
        </w:rPr>
        <w:t>C、15.0</w:t>
      </w:r>
    </w:p>
    <w:p w14:paraId="4B4651DB" w14:textId="77777777" w:rsidR="00BF7380" w:rsidRDefault="00000000">
      <w:pPr>
        <w:spacing w:after="0" w:line="240" w:lineRule="auto"/>
      </w:pPr>
      <w:r>
        <w:rPr>
          <w:rFonts w:ascii="楷体" w:eastAsia="楷体" w:hAnsi="楷体"/>
          <w:sz w:val="21"/>
        </w:rPr>
        <w:t>D、30.0</w:t>
      </w:r>
    </w:p>
    <w:p w14:paraId="63BF18FF" w14:textId="77777777" w:rsidR="00BF7380" w:rsidRDefault="00000000">
      <w:pPr>
        <w:spacing w:after="0" w:line="240" w:lineRule="auto"/>
      </w:pPr>
      <w:r>
        <w:rPr>
          <w:rFonts w:ascii="楷体" w:eastAsia="楷体" w:hAnsi="楷体"/>
          <w:sz w:val="18"/>
        </w:rPr>
        <w:t>解析：《QXT99-2008增雨防雹火箭作业系统安全操作规范》中：4.3.7</w:t>
      </w:r>
    </w:p>
    <w:p w14:paraId="352ED1B1" w14:textId="77777777" w:rsidR="00BF7380" w:rsidRDefault="00000000">
      <w:pPr>
        <w:spacing w:after="0" w:line="240" w:lineRule="auto"/>
      </w:pPr>
      <w:r>
        <w:rPr>
          <w:rFonts w:ascii="楷体" w:eastAsia="楷体" w:hAnsi="楷体"/>
          <w:sz w:val="21"/>
        </w:rPr>
        <w:t>875.以火箭发射架中心为基准，发射架前方180°内半径（B）m的扇形区为禁区。</w:t>
      </w:r>
    </w:p>
    <w:p w14:paraId="602F5215" w14:textId="77777777" w:rsidR="00BF7380" w:rsidRDefault="00000000">
      <w:pPr>
        <w:spacing w:after="0" w:line="240" w:lineRule="auto"/>
      </w:pPr>
      <w:r>
        <w:rPr>
          <w:rFonts w:ascii="楷体" w:eastAsia="楷体" w:hAnsi="楷体"/>
          <w:sz w:val="21"/>
        </w:rPr>
        <w:t>A、50.0</w:t>
      </w:r>
    </w:p>
    <w:p w14:paraId="126CE738" w14:textId="77777777" w:rsidR="00BF7380" w:rsidRDefault="00000000">
      <w:pPr>
        <w:spacing w:after="0" w:line="240" w:lineRule="auto"/>
      </w:pPr>
      <w:r>
        <w:rPr>
          <w:rFonts w:ascii="楷体" w:eastAsia="楷体" w:hAnsi="楷体"/>
          <w:sz w:val="21"/>
        </w:rPr>
        <w:t>B、100.0</w:t>
      </w:r>
    </w:p>
    <w:p w14:paraId="76EEFEEC" w14:textId="77777777" w:rsidR="00BF7380" w:rsidRDefault="00000000">
      <w:pPr>
        <w:spacing w:after="0" w:line="240" w:lineRule="auto"/>
      </w:pPr>
      <w:r>
        <w:rPr>
          <w:rFonts w:ascii="楷体" w:eastAsia="楷体" w:hAnsi="楷体"/>
          <w:sz w:val="21"/>
        </w:rPr>
        <w:t>C、150.0</w:t>
      </w:r>
    </w:p>
    <w:p w14:paraId="49B68AB0" w14:textId="77777777" w:rsidR="00BF7380" w:rsidRDefault="00000000">
      <w:pPr>
        <w:spacing w:after="0" w:line="240" w:lineRule="auto"/>
      </w:pPr>
      <w:r>
        <w:rPr>
          <w:rFonts w:ascii="楷体" w:eastAsia="楷体" w:hAnsi="楷体"/>
          <w:sz w:val="21"/>
        </w:rPr>
        <w:t>D、200.0</w:t>
      </w:r>
    </w:p>
    <w:p w14:paraId="7AF34B97" w14:textId="77777777" w:rsidR="00BF7380" w:rsidRDefault="00000000">
      <w:pPr>
        <w:spacing w:after="0" w:line="240" w:lineRule="auto"/>
      </w:pPr>
      <w:r>
        <w:rPr>
          <w:rFonts w:ascii="楷体" w:eastAsia="楷体" w:hAnsi="楷体"/>
          <w:sz w:val="18"/>
        </w:rPr>
        <w:t>解析：《QXT99-2008增雨防雹火箭作业系统安全操作规范》中：8.发射场所要求</w:t>
      </w:r>
    </w:p>
    <w:p w14:paraId="62A7CEE6" w14:textId="77777777" w:rsidR="00BF7380" w:rsidRDefault="00000000">
      <w:pPr>
        <w:spacing w:after="0" w:line="240" w:lineRule="auto"/>
      </w:pPr>
      <w:r>
        <w:rPr>
          <w:rFonts w:ascii="楷体" w:eastAsia="楷体" w:hAnsi="楷体"/>
          <w:sz w:val="21"/>
        </w:rPr>
        <w:t>876.人工影响天气高炮炮位设置在作业影响区上风方（C）内，在迎风坡而不在背风坡设置。</w:t>
      </w:r>
    </w:p>
    <w:p w14:paraId="5AB92EE3" w14:textId="77777777" w:rsidR="00BF7380" w:rsidRDefault="00000000">
      <w:pPr>
        <w:spacing w:after="0" w:line="240" w:lineRule="auto"/>
      </w:pPr>
      <w:r>
        <w:rPr>
          <w:rFonts w:ascii="楷体" w:eastAsia="楷体" w:hAnsi="楷体"/>
          <w:sz w:val="21"/>
        </w:rPr>
        <w:t>A、2公里；</w:t>
      </w:r>
    </w:p>
    <w:p w14:paraId="0D48926F" w14:textId="77777777" w:rsidR="00BF7380" w:rsidRDefault="00000000">
      <w:pPr>
        <w:spacing w:after="0" w:line="240" w:lineRule="auto"/>
      </w:pPr>
      <w:r>
        <w:rPr>
          <w:rFonts w:ascii="楷体" w:eastAsia="楷体" w:hAnsi="楷体"/>
          <w:sz w:val="21"/>
        </w:rPr>
        <w:t>B、3公里；</w:t>
      </w:r>
    </w:p>
    <w:p w14:paraId="3426693E" w14:textId="77777777" w:rsidR="00BF7380" w:rsidRDefault="00000000">
      <w:pPr>
        <w:spacing w:after="0" w:line="240" w:lineRule="auto"/>
      </w:pPr>
      <w:r>
        <w:rPr>
          <w:rFonts w:ascii="楷体" w:eastAsia="楷体" w:hAnsi="楷体"/>
          <w:sz w:val="21"/>
        </w:rPr>
        <w:t>C、4公里；</w:t>
      </w:r>
    </w:p>
    <w:p w14:paraId="40A03CDA" w14:textId="77777777" w:rsidR="00BF7380" w:rsidRDefault="00000000">
      <w:pPr>
        <w:spacing w:after="0" w:line="240" w:lineRule="auto"/>
      </w:pPr>
      <w:r>
        <w:rPr>
          <w:rFonts w:ascii="楷体" w:eastAsia="楷体" w:hAnsi="楷体"/>
          <w:sz w:val="21"/>
        </w:rPr>
        <w:t>D、5公里</w:t>
      </w:r>
    </w:p>
    <w:p w14:paraId="5E4B3C0E" w14:textId="77777777" w:rsidR="00BF7380" w:rsidRDefault="00000000">
      <w:pPr>
        <w:spacing w:after="0" w:line="240" w:lineRule="auto"/>
      </w:pPr>
      <w:r>
        <w:rPr>
          <w:rFonts w:ascii="楷体" w:eastAsia="楷体" w:hAnsi="楷体"/>
          <w:sz w:val="18"/>
        </w:rPr>
        <w:t>解析：《高炮人工防雹增雨业务规范》第二章  基础条件§2.1.2  炮位设立</w:t>
      </w:r>
    </w:p>
    <w:p w14:paraId="074BBC28" w14:textId="77777777" w:rsidR="00BF7380" w:rsidRDefault="00000000">
      <w:pPr>
        <w:spacing w:after="0" w:line="240" w:lineRule="auto"/>
      </w:pPr>
      <w:r>
        <w:rPr>
          <w:rFonts w:ascii="楷体" w:eastAsia="楷体" w:hAnsi="楷体"/>
          <w:sz w:val="21"/>
        </w:rPr>
        <w:t>877.在增雨效果的评估中，对同一块云在作业前后进行取样观测，若发现作业后滴谱变（A），或与邻近未受作业影响的同类云比较雨滴增大，可视为作业有效；反之，则视为无效。</w:t>
      </w:r>
    </w:p>
    <w:p w14:paraId="7F7E008D" w14:textId="77777777" w:rsidR="00BF7380" w:rsidRDefault="00000000">
      <w:pPr>
        <w:spacing w:after="0" w:line="240" w:lineRule="auto"/>
      </w:pPr>
      <w:r>
        <w:rPr>
          <w:rFonts w:ascii="楷体" w:eastAsia="楷体" w:hAnsi="楷体"/>
          <w:sz w:val="21"/>
        </w:rPr>
        <w:t>A、宽</w:t>
      </w:r>
    </w:p>
    <w:p w14:paraId="1FE82001" w14:textId="77777777" w:rsidR="00BF7380" w:rsidRDefault="00000000">
      <w:pPr>
        <w:spacing w:after="0" w:line="240" w:lineRule="auto"/>
      </w:pPr>
      <w:r>
        <w:rPr>
          <w:rFonts w:ascii="楷体" w:eastAsia="楷体" w:hAnsi="楷体"/>
          <w:sz w:val="21"/>
        </w:rPr>
        <w:t>B、窄</w:t>
      </w:r>
    </w:p>
    <w:p w14:paraId="272086BB" w14:textId="77777777" w:rsidR="00BF7380" w:rsidRDefault="00000000">
      <w:pPr>
        <w:spacing w:after="0" w:line="240" w:lineRule="auto"/>
      </w:pPr>
      <w:r>
        <w:rPr>
          <w:rFonts w:ascii="楷体" w:eastAsia="楷体" w:hAnsi="楷体"/>
          <w:sz w:val="21"/>
        </w:rPr>
        <w:t>C、大</w:t>
      </w:r>
    </w:p>
    <w:p w14:paraId="25DD6889" w14:textId="77777777" w:rsidR="00BF7380" w:rsidRDefault="00000000">
      <w:pPr>
        <w:spacing w:after="0" w:line="240" w:lineRule="auto"/>
      </w:pPr>
      <w:r>
        <w:rPr>
          <w:rFonts w:ascii="楷体" w:eastAsia="楷体" w:hAnsi="楷体"/>
          <w:sz w:val="21"/>
        </w:rPr>
        <w:t>D、小</w:t>
      </w:r>
    </w:p>
    <w:p w14:paraId="3A0016E1" w14:textId="77777777" w:rsidR="00BF7380" w:rsidRDefault="00000000">
      <w:pPr>
        <w:spacing w:after="0" w:line="240" w:lineRule="auto"/>
      </w:pPr>
      <w:r>
        <w:rPr>
          <w:rFonts w:ascii="楷体" w:eastAsia="楷体" w:hAnsi="楷体"/>
          <w:sz w:val="18"/>
        </w:rPr>
        <w:lastRenderedPageBreak/>
        <w:t>解析：《高炮人工防雹增雨业务规范》第六章  效果评估§6.2.2  增雨效果的评估依据</w:t>
      </w:r>
    </w:p>
    <w:p w14:paraId="307A77AD" w14:textId="77777777" w:rsidR="00BF7380" w:rsidRDefault="00000000">
      <w:pPr>
        <w:spacing w:after="0" w:line="240" w:lineRule="auto"/>
      </w:pPr>
      <w:r>
        <w:rPr>
          <w:rFonts w:ascii="楷体" w:eastAsia="楷体" w:hAnsi="楷体"/>
          <w:sz w:val="21"/>
        </w:rPr>
        <w:t>878.实施防雹作业，当云体逼近炮位时，应采用（B）射击组合，效率最高。</w:t>
      </w:r>
    </w:p>
    <w:p w14:paraId="654DFBB1" w14:textId="77777777" w:rsidR="00BF7380" w:rsidRDefault="00000000">
      <w:pPr>
        <w:spacing w:after="0" w:line="240" w:lineRule="auto"/>
      </w:pPr>
      <w:r>
        <w:rPr>
          <w:rFonts w:ascii="楷体" w:eastAsia="楷体" w:hAnsi="楷体"/>
          <w:sz w:val="21"/>
        </w:rPr>
        <w:t>A、垂直梯度</w:t>
      </w:r>
    </w:p>
    <w:p w14:paraId="7BBD98F4" w14:textId="77777777" w:rsidR="00BF7380" w:rsidRDefault="00000000">
      <w:pPr>
        <w:spacing w:after="0" w:line="240" w:lineRule="auto"/>
      </w:pPr>
      <w:r>
        <w:rPr>
          <w:rFonts w:ascii="楷体" w:eastAsia="楷体" w:hAnsi="楷体"/>
          <w:sz w:val="21"/>
        </w:rPr>
        <w:t>B、水平</w:t>
      </w:r>
    </w:p>
    <w:p w14:paraId="33A1B8CF" w14:textId="77777777" w:rsidR="00BF7380" w:rsidRDefault="00000000">
      <w:pPr>
        <w:spacing w:after="0" w:line="240" w:lineRule="auto"/>
      </w:pPr>
      <w:r>
        <w:rPr>
          <w:rFonts w:ascii="楷体" w:eastAsia="楷体" w:hAnsi="楷体"/>
          <w:sz w:val="21"/>
        </w:rPr>
        <w:t>C、后倾</w:t>
      </w:r>
    </w:p>
    <w:p w14:paraId="5E3BB3E4" w14:textId="77777777" w:rsidR="00BF7380" w:rsidRDefault="00000000">
      <w:pPr>
        <w:spacing w:after="0" w:line="240" w:lineRule="auto"/>
      </w:pPr>
      <w:r>
        <w:rPr>
          <w:rFonts w:ascii="楷体" w:eastAsia="楷体" w:hAnsi="楷体"/>
          <w:sz w:val="21"/>
        </w:rPr>
        <w:t>D、同心圆</w:t>
      </w:r>
    </w:p>
    <w:p w14:paraId="337111BD" w14:textId="77777777" w:rsidR="00BF7380" w:rsidRDefault="00000000">
      <w:pPr>
        <w:spacing w:after="0" w:line="240" w:lineRule="auto"/>
      </w:pPr>
      <w:r>
        <w:rPr>
          <w:rFonts w:ascii="楷体" w:eastAsia="楷体" w:hAnsi="楷体"/>
          <w:sz w:val="18"/>
        </w:rPr>
        <w:t>解析：《高炮人工防雹增雨业务规范》第五章  作业设计与实施§5.6  射击方法</w:t>
      </w:r>
    </w:p>
    <w:p w14:paraId="13C24652" w14:textId="77777777" w:rsidR="00BF7380" w:rsidRDefault="00000000">
      <w:pPr>
        <w:spacing w:after="0" w:line="240" w:lineRule="auto"/>
      </w:pPr>
      <w:r>
        <w:rPr>
          <w:rFonts w:ascii="楷体" w:eastAsia="楷体" w:hAnsi="楷体"/>
          <w:sz w:val="21"/>
        </w:rPr>
        <w:t>879.增雨作业的动力催化中在云的过冷却部位引入人工冰晶的浓度要达（B），使云中过冷水迅速转化为冰晶，并加强凝华过程，释放大量冻结潜热和凝结潜热。</w:t>
      </w:r>
    </w:p>
    <w:p w14:paraId="1F107648" w14:textId="77777777" w:rsidR="00BF7380" w:rsidRDefault="00000000">
      <w:pPr>
        <w:spacing w:after="0" w:line="240" w:lineRule="auto"/>
      </w:pPr>
      <w:r>
        <w:rPr>
          <w:rFonts w:ascii="楷体" w:eastAsia="楷体" w:hAnsi="楷体"/>
          <w:sz w:val="21"/>
        </w:rPr>
        <w:t>A、101～103个/升</w:t>
      </w:r>
    </w:p>
    <w:p w14:paraId="55966E5D" w14:textId="77777777" w:rsidR="00BF7380" w:rsidRDefault="00000000">
      <w:pPr>
        <w:spacing w:after="0" w:line="240" w:lineRule="auto"/>
      </w:pPr>
      <w:r>
        <w:rPr>
          <w:rFonts w:ascii="楷体" w:eastAsia="楷体" w:hAnsi="楷体"/>
          <w:sz w:val="21"/>
        </w:rPr>
        <w:t>B、102～104/升</w:t>
      </w:r>
    </w:p>
    <w:p w14:paraId="0714C732" w14:textId="77777777" w:rsidR="00BF7380" w:rsidRDefault="00000000">
      <w:pPr>
        <w:spacing w:after="0" w:line="240" w:lineRule="auto"/>
      </w:pPr>
      <w:r>
        <w:rPr>
          <w:rFonts w:ascii="楷体" w:eastAsia="楷体" w:hAnsi="楷体"/>
          <w:sz w:val="21"/>
        </w:rPr>
        <w:t>C、103～105个/升</w:t>
      </w:r>
    </w:p>
    <w:p w14:paraId="432A81BC" w14:textId="77777777" w:rsidR="00BF7380" w:rsidRDefault="00000000">
      <w:pPr>
        <w:spacing w:after="0" w:line="240" w:lineRule="auto"/>
      </w:pPr>
      <w:r>
        <w:rPr>
          <w:rFonts w:ascii="楷体" w:eastAsia="楷体" w:hAnsi="楷体"/>
          <w:sz w:val="21"/>
        </w:rPr>
        <w:t>D、104～106个/升</w:t>
      </w:r>
    </w:p>
    <w:p w14:paraId="50BFE875" w14:textId="77777777" w:rsidR="00BF7380" w:rsidRDefault="00000000">
      <w:pPr>
        <w:spacing w:after="0" w:line="240" w:lineRule="auto"/>
      </w:pPr>
      <w:r>
        <w:rPr>
          <w:rFonts w:ascii="楷体" w:eastAsia="楷体" w:hAnsi="楷体"/>
          <w:sz w:val="18"/>
        </w:rPr>
        <w:t>解析：《高炮人工防雹增雨业务规范》第一章  总  则§1.1  高炮防雹增雨作业科学依据</w:t>
      </w:r>
    </w:p>
    <w:p w14:paraId="6D459E34" w14:textId="77777777" w:rsidR="00BF7380" w:rsidRDefault="00000000">
      <w:pPr>
        <w:spacing w:after="0" w:line="240" w:lineRule="auto"/>
      </w:pPr>
      <w:r>
        <w:rPr>
          <w:rFonts w:ascii="楷体" w:eastAsia="楷体" w:hAnsi="楷体"/>
          <w:sz w:val="21"/>
        </w:rPr>
        <w:t>880.为了改变云和降水及冰雹的微物理结构，改变冰雹生长形成的物理过程，通过过量催化，大量增加云中人工冰雹胚胎，争食水份,降低成雹条件，抑制冰雹的增长或化为雨滴的防雹作业的物理依据称为（D）。</w:t>
      </w:r>
    </w:p>
    <w:p w14:paraId="22D31898" w14:textId="77777777" w:rsidR="00BF7380" w:rsidRDefault="00000000">
      <w:pPr>
        <w:spacing w:after="0" w:line="240" w:lineRule="auto"/>
      </w:pPr>
      <w:r>
        <w:rPr>
          <w:rFonts w:ascii="楷体" w:eastAsia="楷体" w:hAnsi="楷体"/>
          <w:sz w:val="21"/>
        </w:rPr>
        <w:t>A、静力催化</w:t>
      </w:r>
    </w:p>
    <w:p w14:paraId="176341AF" w14:textId="77777777" w:rsidR="00BF7380" w:rsidRDefault="00000000">
      <w:pPr>
        <w:spacing w:after="0" w:line="240" w:lineRule="auto"/>
      </w:pPr>
      <w:r>
        <w:rPr>
          <w:rFonts w:ascii="楷体" w:eastAsia="楷体" w:hAnsi="楷体"/>
          <w:sz w:val="21"/>
        </w:rPr>
        <w:t>B、爆炸影响</w:t>
      </w:r>
    </w:p>
    <w:p w14:paraId="55DB8E78" w14:textId="77777777" w:rsidR="00BF7380" w:rsidRDefault="00000000">
      <w:pPr>
        <w:spacing w:after="0" w:line="240" w:lineRule="auto"/>
      </w:pPr>
      <w:r>
        <w:rPr>
          <w:rFonts w:ascii="楷体" w:eastAsia="楷体" w:hAnsi="楷体"/>
          <w:sz w:val="21"/>
        </w:rPr>
        <w:t>C、动力催化</w:t>
      </w:r>
    </w:p>
    <w:p w14:paraId="62F57EC3" w14:textId="77777777" w:rsidR="00BF7380" w:rsidRDefault="00000000">
      <w:pPr>
        <w:spacing w:after="0" w:line="240" w:lineRule="auto"/>
      </w:pPr>
      <w:r>
        <w:rPr>
          <w:rFonts w:ascii="楷体" w:eastAsia="楷体" w:hAnsi="楷体"/>
          <w:sz w:val="21"/>
        </w:rPr>
        <w:t>D、过量催化</w:t>
      </w:r>
    </w:p>
    <w:p w14:paraId="7F0CF1A0" w14:textId="77777777" w:rsidR="00BF7380" w:rsidRDefault="00000000">
      <w:pPr>
        <w:spacing w:after="0" w:line="240" w:lineRule="auto"/>
      </w:pPr>
      <w:r>
        <w:rPr>
          <w:rFonts w:ascii="楷体" w:eastAsia="楷体" w:hAnsi="楷体"/>
          <w:sz w:val="18"/>
        </w:rPr>
        <w:t>解析：《高炮人工防雹增雨业务规范》中：1.1.1.1  过量催化</w:t>
      </w:r>
    </w:p>
    <w:p w14:paraId="2E9E91D2" w14:textId="77777777" w:rsidR="00BF7380" w:rsidRDefault="00000000">
      <w:pPr>
        <w:spacing w:after="0" w:line="240" w:lineRule="auto"/>
      </w:pPr>
      <w:r>
        <w:rPr>
          <w:rFonts w:ascii="楷体" w:eastAsia="楷体" w:hAnsi="楷体"/>
          <w:sz w:val="21"/>
        </w:rPr>
        <w:t>881.下列哪种做法不符合高炮防雹增雨作业程序规定（B）。</w:t>
      </w:r>
    </w:p>
    <w:p w14:paraId="144CE129" w14:textId="77777777" w:rsidR="00BF7380" w:rsidRDefault="00000000">
      <w:pPr>
        <w:spacing w:after="0" w:line="240" w:lineRule="auto"/>
      </w:pPr>
      <w:r>
        <w:rPr>
          <w:rFonts w:ascii="楷体" w:eastAsia="楷体" w:hAnsi="楷体"/>
          <w:sz w:val="21"/>
        </w:rPr>
        <w:t>A、增雨作业前，向当地空域管制部门履行申报手续，并登记备案</w:t>
      </w:r>
    </w:p>
    <w:p w14:paraId="64669A63" w14:textId="77777777" w:rsidR="00BF7380" w:rsidRDefault="00000000">
      <w:pPr>
        <w:spacing w:after="0" w:line="240" w:lineRule="auto"/>
      </w:pPr>
      <w:r>
        <w:rPr>
          <w:rFonts w:ascii="楷体" w:eastAsia="楷体" w:hAnsi="楷体"/>
          <w:sz w:val="21"/>
        </w:rPr>
        <w:t>B、作业时机较好，高炮操作人员在空域管制部门批准时间结束后最多可延长作业10分钟。</w:t>
      </w:r>
    </w:p>
    <w:p w14:paraId="4F3DC685" w14:textId="77777777" w:rsidR="00BF7380" w:rsidRDefault="00000000">
      <w:pPr>
        <w:spacing w:after="0" w:line="240" w:lineRule="auto"/>
      </w:pPr>
      <w:r>
        <w:rPr>
          <w:rFonts w:ascii="楷体" w:eastAsia="楷体" w:hAnsi="楷体"/>
          <w:sz w:val="21"/>
        </w:rPr>
        <w:t>C、作业结束后，对高炮进行维护保养</w:t>
      </w:r>
    </w:p>
    <w:p w14:paraId="0FF5AE24" w14:textId="77777777" w:rsidR="00BF7380" w:rsidRDefault="00000000">
      <w:pPr>
        <w:spacing w:after="0" w:line="240" w:lineRule="auto"/>
      </w:pPr>
      <w:r>
        <w:rPr>
          <w:rFonts w:ascii="楷体" w:eastAsia="楷体" w:hAnsi="楷体"/>
          <w:sz w:val="21"/>
        </w:rPr>
        <w:t>D、作业季节结束后，报送工作总结和有关统计报表。</w:t>
      </w:r>
    </w:p>
    <w:p w14:paraId="5F265C0A" w14:textId="77777777" w:rsidR="00BF7380" w:rsidRDefault="00000000">
      <w:pPr>
        <w:spacing w:after="0" w:line="240" w:lineRule="auto"/>
      </w:pPr>
      <w:r>
        <w:rPr>
          <w:rFonts w:ascii="楷体" w:eastAsia="楷体" w:hAnsi="楷体"/>
          <w:sz w:val="18"/>
        </w:rPr>
        <w:t>解析：《高炮人工防雹增雨业务规范》中：1.4  高炮防雹增雨作业程序规定</w:t>
      </w:r>
    </w:p>
    <w:p w14:paraId="5DA5D7FA" w14:textId="77777777" w:rsidR="00BF7380" w:rsidRDefault="00000000">
      <w:pPr>
        <w:spacing w:after="0" w:line="240" w:lineRule="auto"/>
      </w:pPr>
      <w:r>
        <w:rPr>
          <w:rFonts w:ascii="楷体" w:eastAsia="楷体" w:hAnsi="楷体"/>
          <w:sz w:val="21"/>
        </w:rPr>
        <w:t>882.人工影响天气作业中，当云体逼近炮位时，采用（B）射击方法。</w:t>
      </w:r>
    </w:p>
    <w:p w14:paraId="3E5B84B0" w14:textId="77777777" w:rsidR="00BF7380" w:rsidRDefault="00000000">
      <w:pPr>
        <w:spacing w:after="0" w:line="240" w:lineRule="auto"/>
      </w:pPr>
      <w:r>
        <w:rPr>
          <w:rFonts w:ascii="楷体" w:eastAsia="楷体" w:hAnsi="楷体"/>
          <w:sz w:val="21"/>
        </w:rPr>
        <w:t>A、同心园射击组合</w:t>
      </w:r>
    </w:p>
    <w:p w14:paraId="57FE18DF" w14:textId="77777777" w:rsidR="00BF7380" w:rsidRDefault="00000000">
      <w:pPr>
        <w:spacing w:after="0" w:line="240" w:lineRule="auto"/>
      </w:pPr>
      <w:r>
        <w:rPr>
          <w:rFonts w:ascii="楷体" w:eastAsia="楷体" w:hAnsi="楷体"/>
          <w:sz w:val="21"/>
        </w:rPr>
        <w:t>B、水平射击组合</w:t>
      </w:r>
    </w:p>
    <w:p w14:paraId="4A0D010C" w14:textId="77777777" w:rsidR="00BF7380" w:rsidRDefault="00000000">
      <w:pPr>
        <w:spacing w:after="0" w:line="240" w:lineRule="auto"/>
      </w:pPr>
      <w:r>
        <w:rPr>
          <w:rFonts w:ascii="楷体" w:eastAsia="楷体" w:hAnsi="楷体"/>
          <w:sz w:val="21"/>
        </w:rPr>
        <w:t>C、垂直梯度射击组合</w:t>
      </w:r>
    </w:p>
    <w:p w14:paraId="6FEE019F" w14:textId="77777777" w:rsidR="00BF7380" w:rsidRDefault="00000000">
      <w:pPr>
        <w:spacing w:after="0" w:line="240" w:lineRule="auto"/>
      </w:pPr>
      <w:r>
        <w:rPr>
          <w:rFonts w:ascii="楷体" w:eastAsia="楷体" w:hAnsi="楷体"/>
          <w:sz w:val="21"/>
        </w:rPr>
        <w:t>D、扇形点射</w:t>
      </w:r>
    </w:p>
    <w:p w14:paraId="18C12FEB" w14:textId="77777777" w:rsidR="00BF7380" w:rsidRDefault="00000000">
      <w:pPr>
        <w:spacing w:after="0" w:line="240" w:lineRule="auto"/>
      </w:pPr>
      <w:r>
        <w:rPr>
          <w:rFonts w:ascii="楷体" w:eastAsia="楷体" w:hAnsi="楷体"/>
          <w:sz w:val="18"/>
        </w:rPr>
        <w:t>解析：《高炮人工防雹增雨业务规范》中：5.6.3  水平射击组合</w:t>
      </w:r>
    </w:p>
    <w:p w14:paraId="4658074A" w14:textId="77777777" w:rsidR="00BF7380" w:rsidRDefault="00000000">
      <w:pPr>
        <w:spacing w:after="0" w:line="240" w:lineRule="auto"/>
      </w:pPr>
      <w:r>
        <w:rPr>
          <w:rFonts w:ascii="楷体" w:eastAsia="楷体" w:hAnsi="楷体"/>
          <w:sz w:val="21"/>
        </w:rPr>
        <w:t>883.对于防雹作业而言，作业后雷达回波强度减弱10dbz以上，回波顶高降低（C）公里以上，测雹板雹谱变窄，雹粒子变小(没有测雹板，可用人工实测落地雹粒)，且对照其他四种依据一致，应视为正效果，反之则为负效果。</w:t>
      </w:r>
    </w:p>
    <w:p w14:paraId="3A1C6F36" w14:textId="77777777" w:rsidR="00BF7380" w:rsidRDefault="00000000">
      <w:pPr>
        <w:spacing w:after="0" w:line="240" w:lineRule="auto"/>
      </w:pPr>
      <w:r>
        <w:rPr>
          <w:rFonts w:ascii="楷体" w:eastAsia="楷体" w:hAnsi="楷体"/>
          <w:sz w:val="21"/>
        </w:rPr>
        <w:t>A、3.0</w:t>
      </w:r>
    </w:p>
    <w:p w14:paraId="6FE32F79" w14:textId="77777777" w:rsidR="00BF7380" w:rsidRDefault="00000000">
      <w:pPr>
        <w:spacing w:after="0" w:line="240" w:lineRule="auto"/>
      </w:pPr>
      <w:r>
        <w:rPr>
          <w:rFonts w:ascii="楷体" w:eastAsia="楷体" w:hAnsi="楷体"/>
          <w:sz w:val="21"/>
        </w:rPr>
        <w:t>B、2.0</w:t>
      </w:r>
    </w:p>
    <w:p w14:paraId="79A13262" w14:textId="77777777" w:rsidR="00BF7380" w:rsidRDefault="00000000">
      <w:pPr>
        <w:spacing w:after="0" w:line="240" w:lineRule="auto"/>
      </w:pPr>
      <w:r>
        <w:rPr>
          <w:rFonts w:ascii="楷体" w:eastAsia="楷体" w:hAnsi="楷体"/>
          <w:sz w:val="21"/>
        </w:rPr>
        <w:t>C、1-2</w:t>
      </w:r>
    </w:p>
    <w:p w14:paraId="3816DC81" w14:textId="77777777" w:rsidR="00BF7380" w:rsidRDefault="00000000">
      <w:pPr>
        <w:spacing w:after="0" w:line="240" w:lineRule="auto"/>
      </w:pPr>
      <w:r>
        <w:rPr>
          <w:rFonts w:ascii="楷体" w:eastAsia="楷体" w:hAnsi="楷体"/>
          <w:sz w:val="21"/>
        </w:rPr>
        <w:t>D、1.0</w:t>
      </w:r>
    </w:p>
    <w:p w14:paraId="601600ED" w14:textId="77777777" w:rsidR="00BF7380" w:rsidRDefault="00000000">
      <w:pPr>
        <w:spacing w:after="0" w:line="240" w:lineRule="auto"/>
      </w:pPr>
      <w:r>
        <w:rPr>
          <w:rFonts w:ascii="楷体" w:eastAsia="楷体" w:hAnsi="楷体"/>
          <w:sz w:val="18"/>
        </w:rPr>
        <w:t>解析：《高炮人工防雹增雨业务规范》中：6.2.1  防雹效果评估的依据</w:t>
      </w:r>
    </w:p>
    <w:p w14:paraId="472E698D" w14:textId="77777777" w:rsidR="00BF7380" w:rsidRDefault="00000000">
      <w:pPr>
        <w:spacing w:after="0" w:line="240" w:lineRule="auto"/>
      </w:pPr>
      <w:r>
        <w:rPr>
          <w:rFonts w:ascii="楷体" w:eastAsia="楷体" w:hAnsi="楷体"/>
          <w:sz w:val="21"/>
        </w:rPr>
        <w:t>884.根据当天预报在人影作业前（B）小时，雷达应当进入半小时观测一次的状态，雷达回波强度达到警戒值时，应对云进行连续观测，直至天气过程结束。</w:t>
      </w:r>
    </w:p>
    <w:p w14:paraId="5A941DD0" w14:textId="77777777" w:rsidR="00BF7380" w:rsidRDefault="00000000">
      <w:pPr>
        <w:spacing w:after="0" w:line="240" w:lineRule="auto"/>
      </w:pPr>
      <w:r>
        <w:rPr>
          <w:rFonts w:ascii="楷体" w:eastAsia="楷体" w:hAnsi="楷体"/>
          <w:sz w:val="21"/>
        </w:rPr>
        <w:t>A、3.0</w:t>
      </w:r>
    </w:p>
    <w:p w14:paraId="7F489B5C" w14:textId="77777777" w:rsidR="00BF7380" w:rsidRDefault="00000000">
      <w:pPr>
        <w:spacing w:after="0" w:line="240" w:lineRule="auto"/>
      </w:pPr>
      <w:r>
        <w:rPr>
          <w:rFonts w:ascii="楷体" w:eastAsia="楷体" w:hAnsi="楷体"/>
          <w:sz w:val="21"/>
        </w:rPr>
        <w:t>B、6.0</w:t>
      </w:r>
    </w:p>
    <w:p w14:paraId="1F7D20B8" w14:textId="77777777" w:rsidR="00BF7380" w:rsidRDefault="00000000">
      <w:pPr>
        <w:spacing w:after="0" w:line="240" w:lineRule="auto"/>
      </w:pPr>
      <w:r>
        <w:rPr>
          <w:rFonts w:ascii="楷体" w:eastAsia="楷体" w:hAnsi="楷体"/>
          <w:sz w:val="21"/>
        </w:rPr>
        <w:t>C、12.0</w:t>
      </w:r>
    </w:p>
    <w:p w14:paraId="1E5CF5E8" w14:textId="77777777" w:rsidR="00BF7380" w:rsidRDefault="00000000">
      <w:pPr>
        <w:spacing w:after="0" w:line="240" w:lineRule="auto"/>
      </w:pPr>
      <w:r>
        <w:rPr>
          <w:rFonts w:ascii="楷体" w:eastAsia="楷体" w:hAnsi="楷体"/>
          <w:sz w:val="21"/>
        </w:rPr>
        <w:t>D、24.0</w:t>
      </w:r>
    </w:p>
    <w:p w14:paraId="6F528E8F" w14:textId="77777777" w:rsidR="00BF7380" w:rsidRDefault="00000000">
      <w:pPr>
        <w:spacing w:after="0" w:line="240" w:lineRule="auto"/>
      </w:pPr>
      <w:r>
        <w:rPr>
          <w:rFonts w:ascii="楷体" w:eastAsia="楷体" w:hAnsi="楷体"/>
          <w:sz w:val="18"/>
        </w:rPr>
        <w:t>解析：《高炮人工防雹增雨业务规范》中:第一章1.3</w:t>
      </w:r>
    </w:p>
    <w:p w14:paraId="4D33F684" w14:textId="77777777" w:rsidR="00BF7380" w:rsidRDefault="00000000">
      <w:pPr>
        <w:spacing w:after="0" w:line="240" w:lineRule="auto"/>
      </w:pPr>
      <w:r>
        <w:rPr>
          <w:rFonts w:ascii="楷体" w:eastAsia="楷体" w:hAnsi="楷体"/>
          <w:sz w:val="21"/>
        </w:rPr>
        <w:t>885.人工增雨作业后，主要收集重点是收集（D）小时雨量，并做好作业前后雨情记录。</w:t>
      </w:r>
    </w:p>
    <w:p w14:paraId="5D84F573" w14:textId="77777777" w:rsidR="00BF7380" w:rsidRDefault="00000000">
      <w:pPr>
        <w:spacing w:after="0" w:line="240" w:lineRule="auto"/>
      </w:pPr>
      <w:r>
        <w:rPr>
          <w:rFonts w:ascii="楷体" w:eastAsia="楷体" w:hAnsi="楷体"/>
          <w:sz w:val="21"/>
        </w:rPr>
        <w:t>A、1-2</w:t>
      </w:r>
    </w:p>
    <w:p w14:paraId="50C93244" w14:textId="77777777" w:rsidR="00BF7380" w:rsidRDefault="00000000">
      <w:pPr>
        <w:spacing w:after="0" w:line="240" w:lineRule="auto"/>
      </w:pPr>
      <w:r>
        <w:rPr>
          <w:rFonts w:ascii="楷体" w:eastAsia="楷体" w:hAnsi="楷体"/>
          <w:sz w:val="21"/>
        </w:rPr>
        <w:t>B、1-3</w:t>
      </w:r>
    </w:p>
    <w:p w14:paraId="519A2D59" w14:textId="77777777" w:rsidR="00BF7380" w:rsidRDefault="00000000">
      <w:pPr>
        <w:spacing w:after="0" w:line="240" w:lineRule="auto"/>
      </w:pPr>
      <w:r>
        <w:rPr>
          <w:rFonts w:ascii="楷体" w:eastAsia="楷体" w:hAnsi="楷体"/>
          <w:sz w:val="21"/>
        </w:rPr>
        <w:t>C、2-6</w:t>
      </w:r>
    </w:p>
    <w:p w14:paraId="22CA9696" w14:textId="77777777" w:rsidR="00BF7380" w:rsidRDefault="00000000">
      <w:pPr>
        <w:spacing w:after="0" w:line="240" w:lineRule="auto"/>
      </w:pPr>
      <w:r>
        <w:rPr>
          <w:rFonts w:ascii="楷体" w:eastAsia="楷体" w:hAnsi="楷体"/>
          <w:sz w:val="21"/>
        </w:rPr>
        <w:t>D、3-6</w:t>
      </w:r>
    </w:p>
    <w:p w14:paraId="50FFB782" w14:textId="77777777" w:rsidR="00BF7380" w:rsidRDefault="00000000">
      <w:pPr>
        <w:spacing w:after="0" w:line="240" w:lineRule="auto"/>
      </w:pPr>
      <w:r>
        <w:rPr>
          <w:rFonts w:ascii="楷体" w:eastAsia="楷体" w:hAnsi="楷体"/>
          <w:sz w:val="18"/>
        </w:rPr>
        <w:t>解析：《高炮人工防雹增雨作业业务规范》 第六章  效果评估§6.3.1  增雨作业</w:t>
      </w:r>
    </w:p>
    <w:p w14:paraId="7D2FC6D9" w14:textId="77777777" w:rsidR="00BF7380" w:rsidRDefault="00000000">
      <w:pPr>
        <w:spacing w:after="0" w:line="240" w:lineRule="auto"/>
      </w:pPr>
      <w:r>
        <w:rPr>
          <w:rFonts w:ascii="楷体" w:eastAsia="楷体" w:hAnsi="楷体"/>
          <w:sz w:val="21"/>
        </w:rPr>
        <w:t>886.直接播散在云中，可造成局部深度降温，使过冷云中产生大量冰晶的催化物质称为（B）。</w:t>
      </w:r>
    </w:p>
    <w:p w14:paraId="2CEC5DC2" w14:textId="77777777" w:rsidR="00BF7380" w:rsidRDefault="00000000">
      <w:pPr>
        <w:spacing w:after="0" w:line="240" w:lineRule="auto"/>
      </w:pPr>
      <w:r>
        <w:rPr>
          <w:rFonts w:ascii="楷体" w:eastAsia="楷体" w:hAnsi="楷体"/>
          <w:sz w:val="21"/>
        </w:rPr>
        <w:t>A、播云催化剂</w:t>
      </w:r>
    </w:p>
    <w:p w14:paraId="02D596C0" w14:textId="77777777" w:rsidR="00BF7380" w:rsidRDefault="00000000">
      <w:pPr>
        <w:spacing w:after="0" w:line="240" w:lineRule="auto"/>
      </w:pPr>
      <w:r>
        <w:rPr>
          <w:rFonts w:ascii="楷体" w:eastAsia="楷体" w:hAnsi="楷体"/>
          <w:sz w:val="21"/>
        </w:rPr>
        <w:t>B、致冷催化剂</w:t>
      </w:r>
    </w:p>
    <w:p w14:paraId="5704EADD" w14:textId="77777777" w:rsidR="00BF7380" w:rsidRDefault="00000000">
      <w:pPr>
        <w:spacing w:after="0" w:line="240" w:lineRule="auto"/>
      </w:pPr>
      <w:r>
        <w:rPr>
          <w:rFonts w:ascii="楷体" w:eastAsia="楷体" w:hAnsi="楷体"/>
          <w:sz w:val="21"/>
        </w:rPr>
        <w:t>C、吸湿催化剂</w:t>
      </w:r>
    </w:p>
    <w:p w14:paraId="72B2F315" w14:textId="77777777" w:rsidR="00BF7380" w:rsidRDefault="00000000">
      <w:pPr>
        <w:spacing w:after="0" w:line="240" w:lineRule="auto"/>
      </w:pPr>
      <w:r>
        <w:rPr>
          <w:rFonts w:ascii="楷体" w:eastAsia="楷体" w:hAnsi="楷体"/>
          <w:sz w:val="21"/>
        </w:rPr>
        <w:t>D、冷云催化剂</w:t>
      </w:r>
    </w:p>
    <w:p w14:paraId="56245275" w14:textId="77777777" w:rsidR="00BF7380" w:rsidRDefault="00000000">
      <w:pPr>
        <w:spacing w:after="0" w:line="240" w:lineRule="auto"/>
      </w:pPr>
      <w:r>
        <w:rPr>
          <w:rFonts w:ascii="楷体" w:eastAsia="楷体" w:hAnsi="楷体"/>
          <w:sz w:val="18"/>
        </w:rPr>
        <w:t>解析：《高炮人工防雹增雨作业业务规范》（试行）第四章</w:t>
      </w:r>
    </w:p>
    <w:p w14:paraId="4A7C26A6" w14:textId="77777777" w:rsidR="00BF7380" w:rsidRDefault="00000000">
      <w:pPr>
        <w:spacing w:after="0" w:line="240" w:lineRule="auto"/>
      </w:pPr>
      <w:r>
        <w:rPr>
          <w:rFonts w:ascii="楷体" w:eastAsia="楷体" w:hAnsi="楷体"/>
          <w:sz w:val="21"/>
        </w:rPr>
        <w:t>887.《高炮人工防雹增雨作业业务规范（试行）》中规定，根据当天预报在高炮作业前6小时，雷达应当进入（B）min观测一次的状态，雷达回波强度达到警戒值时，应对云进行连续观测，直至天气过程结束。</w:t>
      </w:r>
    </w:p>
    <w:p w14:paraId="17E38779" w14:textId="77777777" w:rsidR="00BF7380" w:rsidRDefault="00000000">
      <w:pPr>
        <w:spacing w:after="0" w:line="240" w:lineRule="auto"/>
      </w:pPr>
      <w:r>
        <w:rPr>
          <w:rFonts w:ascii="楷体" w:eastAsia="楷体" w:hAnsi="楷体"/>
          <w:sz w:val="21"/>
        </w:rPr>
        <w:t>A、60.0</w:t>
      </w:r>
    </w:p>
    <w:p w14:paraId="0ED0E648" w14:textId="77777777" w:rsidR="00BF7380" w:rsidRDefault="00000000">
      <w:pPr>
        <w:spacing w:after="0" w:line="240" w:lineRule="auto"/>
      </w:pPr>
      <w:r>
        <w:rPr>
          <w:rFonts w:ascii="楷体" w:eastAsia="楷体" w:hAnsi="楷体"/>
          <w:sz w:val="21"/>
        </w:rPr>
        <w:t>B、30.0</w:t>
      </w:r>
    </w:p>
    <w:p w14:paraId="7F1F09E8" w14:textId="77777777" w:rsidR="00BF7380" w:rsidRDefault="00000000">
      <w:pPr>
        <w:spacing w:after="0" w:line="240" w:lineRule="auto"/>
      </w:pPr>
      <w:r>
        <w:rPr>
          <w:rFonts w:ascii="楷体" w:eastAsia="楷体" w:hAnsi="楷体"/>
          <w:sz w:val="21"/>
        </w:rPr>
        <w:t>C、15.0</w:t>
      </w:r>
    </w:p>
    <w:p w14:paraId="64CBFA7F" w14:textId="77777777" w:rsidR="00BF7380" w:rsidRDefault="00000000">
      <w:pPr>
        <w:spacing w:after="0" w:line="240" w:lineRule="auto"/>
      </w:pPr>
      <w:r>
        <w:rPr>
          <w:rFonts w:ascii="楷体" w:eastAsia="楷体" w:hAnsi="楷体"/>
          <w:sz w:val="21"/>
        </w:rPr>
        <w:t>D、10.0</w:t>
      </w:r>
    </w:p>
    <w:p w14:paraId="0055C5AA" w14:textId="77777777" w:rsidR="00BF7380" w:rsidRDefault="00000000">
      <w:pPr>
        <w:spacing w:after="0" w:line="240" w:lineRule="auto"/>
      </w:pPr>
      <w:r>
        <w:rPr>
          <w:rFonts w:ascii="楷体" w:eastAsia="楷体" w:hAnsi="楷体"/>
          <w:sz w:val="18"/>
        </w:rPr>
        <w:t>解析：《高炮人工防雹增雨作业业务规范》（试行）原话</w:t>
      </w:r>
    </w:p>
    <w:p w14:paraId="758CB0F8" w14:textId="77777777" w:rsidR="00BF7380" w:rsidRDefault="00000000">
      <w:pPr>
        <w:spacing w:after="0" w:line="240" w:lineRule="auto"/>
      </w:pPr>
      <w:r>
        <w:rPr>
          <w:rFonts w:ascii="楷体" w:eastAsia="楷体" w:hAnsi="楷体"/>
          <w:sz w:val="21"/>
        </w:rPr>
        <w:lastRenderedPageBreak/>
        <w:t>888.《高炮人工防雹增雨作业业务规范（试行）》中规定，人工防雹作业前，当观测到雷达RHI跃增，平均增幅5分钟内上移（C）公里时，可判定冰雹即将形成，有必要开展防雹作业。</w:t>
      </w:r>
    </w:p>
    <w:p w14:paraId="316E0C5D" w14:textId="77777777" w:rsidR="00BF7380" w:rsidRDefault="00000000">
      <w:pPr>
        <w:spacing w:after="0" w:line="240" w:lineRule="auto"/>
      </w:pPr>
      <w:r>
        <w:rPr>
          <w:rFonts w:ascii="楷体" w:eastAsia="楷体" w:hAnsi="楷体"/>
          <w:sz w:val="21"/>
        </w:rPr>
        <w:t>A、0.5-1</w:t>
      </w:r>
    </w:p>
    <w:p w14:paraId="65DD0DCC" w14:textId="77777777" w:rsidR="00BF7380" w:rsidRDefault="00000000">
      <w:pPr>
        <w:spacing w:after="0" w:line="240" w:lineRule="auto"/>
      </w:pPr>
      <w:r>
        <w:rPr>
          <w:rFonts w:ascii="楷体" w:eastAsia="楷体" w:hAnsi="楷体"/>
          <w:sz w:val="21"/>
        </w:rPr>
        <w:t>B、1-1.5</w:t>
      </w:r>
    </w:p>
    <w:p w14:paraId="6C6725EC" w14:textId="77777777" w:rsidR="00BF7380" w:rsidRDefault="00000000">
      <w:pPr>
        <w:spacing w:after="0" w:line="240" w:lineRule="auto"/>
      </w:pPr>
      <w:r>
        <w:rPr>
          <w:rFonts w:ascii="楷体" w:eastAsia="楷体" w:hAnsi="楷体"/>
          <w:sz w:val="21"/>
        </w:rPr>
        <w:t>C、1-2</w:t>
      </w:r>
    </w:p>
    <w:p w14:paraId="4C26AE44" w14:textId="77777777" w:rsidR="00BF7380" w:rsidRDefault="00000000">
      <w:pPr>
        <w:spacing w:after="0" w:line="240" w:lineRule="auto"/>
      </w:pPr>
      <w:r>
        <w:rPr>
          <w:rFonts w:ascii="楷体" w:eastAsia="楷体" w:hAnsi="楷体"/>
          <w:sz w:val="21"/>
        </w:rPr>
        <w:t>D、2-3</w:t>
      </w:r>
    </w:p>
    <w:p w14:paraId="02F85753" w14:textId="77777777" w:rsidR="00BF7380" w:rsidRDefault="00000000">
      <w:pPr>
        <w:spacing w:after="0" w:line="240" w:lineRule="auto"/>
      </w:pPr>
      <w:r>
        <w:rPr>
          <w:rFonts w:ascii="楷体" w:eastAsia="楷体" w:hAnsi="楷体"/>
          <w:sz w:val="18"/>
        </w:rPr>
        <w:t>解析：《高炮人工防雹增雨作业业务规范》（试行）原话</w:t>
      </w:r>
    </w:p>
    <w:p w14:paraId="0C3ABEDB" w14:textId="77777777" w:rsidR="00BF7380" w:rsidRDefault="00000000">
      <w:pPr>
        <w:spacing w:after="0" w:line="240" w:lineRule="auto"/>
      </w:pPr>
      <w:r>
        <w:rPr>
          <w:rFonts w:ascii="楷体" w:eastAsia="楷体" w:hAnsi="楷体"/>
          <w:sz w:val="21"/>
        </w:rPr>
        <w:t>889.根据《高炮人工防雹增雨作业业务规范（试行）》规定，“大量增加云中人工冰雹胚胎，争食水份,降低成雹条件，抑制冰雹的增长或化为雨滴”属于以下哪种物理依据。（A）</w:t>
      </w:r>
    </w:p>
    <w:p w14:paraId="44B897C6" w14:textId="77777777" w:rsidR="00BF7380" w:rsidRDefault="00000000">
      <w:pPr>
        <w:spacing w:after="0" w:line="240" w:lineRule="auto"/>
      </w:pPr>
      <w:r>
        <w:rPr>
          <w:rFonts w:ascii="楷体" w:eastAsia="楷体" w:hAnsi="楷体"/>
          <w:sz w:val="21"/>
        </w:rPr>
        <w:t>A、过量催化</w:t>
      </w:r>
    </w:p>
    <w:p w14:paraId="78A36AF2" w14:textId="77777777" w:rsidR="00BF7380" w:rsidRDefault="00000000">
      <w:pPr>
        <w:spacing w:after="0" w:line="240" w:lineRule="auto"/>
      </w:pPr>
      <w:r>
        <w:rPr>
          <w:rFonts w:ascii="楷体" w:eastAsia="楷体" w:hAnsi="楷体"/>
          <w:sz w:val="21"/>
        </w:rPr>
        <w:t>B、爆炸影响</w:t>
      </w:r>
    </w:p>
    <w:p w14:paraId="304AC9A4" w14:textId="77777777" w:rsidR="00BF7380" w:rsidRDefault="00000000">
      <w:pPr>
        <w:spacing w:after="0" w:line="240" w:lineRule="auto"/>
      </w:pPr>
      <w:r>
        <w:rPr>
          <w:rFonts w:ascii="楷体" w:eastAsia="楷体" w:hAnsi="楷体"/>
          <w:sz w:val="21"/>
        </w:rPr>
        <w:t>C、静力催化</w:t>
      </w:r>
    </w:p>
    <w:p w14:paraId="402658A4" w14:textId="77777777" w:rsidR="00BF7380" w:rsidRDefault="00000000">
      <w:pPr>
        <w:spacing w:after="0" w:line="240" w:lineRule="auto"/>
      </w:pPr>
      <w:r>
        <w:rPr>
          <w:rFonts w:ascii="楷体" w:eastAsia="楷体" w:hAnsi="楷体"/>
          <w:sz w:val="21"/>
        </w:rPr>
        <w:t>D、动力催化</w:t>
      </w:r>
    </w:p>
    <w:p w14:paraId="1A237109" w14:textId="77777777" w:rsidR="00BF7380" w:rsidRDefault="00000000">
      <w:pPr>
        <w:spacing w:after="0" w:line="240" w:lineRule="auto"/>
      </w:pPr>
      <w:r>
        <w:rPr>
          <w:rFonts w:ascii="楷体" w:eastAsia="楷体" w:hAnsi="楷体"/>
          <w:sz w:val="18"/>
        </w:rPr>
        <w:t>解析：《高炮人工防雹增雨作业业务规范》（试行）原话</w:t>
      </w:r>
    </w:p>
    <w:p w14:paraId="5CB4177F" w14:textId="77777777" w:rsidR="00BF7380" w:rsidRDefault="00000000">
      <w:pPr>
        <w:spacing w:after="0" w:line="240" w:lineRule="auto"/>
      </w:pPr>
      <w:r>
        <w:rPr>
          <w:rFonts w:ascii="楷体" w:eastAsia="楷体" w:hAnsi="楷体"/>
          <w:sz w:val="21"/>
        </w:rPr>
        <w:t>890.盐粉为（A）催化剂。</w:t>
      </w:r>
    </w:p>
    <w:p w14:paraId="03F649F1" w14:textId="77777777" w:rsidR="00BF7380" w:rsidRDefault="00000000">
      <w:pPr>
        <w:spacing w:after="0" w:line="240" w:lineRule="auto"/>
      </w:pPr>
      <w:r>
        <w:rPr>
          <w:rFonts w:ascii="楷体" w:eastAsia="楷体" w:hAnsi="楷体"/>
          <w:sz w:val="21"/>
        </w:rPr>
        <w:t>A、暖云</w:t>
      </w:r>
    </w:p>
    <w:p w14:paraId="1A7F5E1F" w14:textId="77777777" w:rsidR="00BF7380" w:rsidRDefault="00000000">
      <w:pPr>
        <w:spacing w:after="0" w:line="240" w:lineRule="auto"/>
      </w:pPr>
      <w:r>
        <w:rPr>
          <w:rFonts w:ascii="楷体" w:eastAsia="楷体" w:hAnsi="楷体"/>
          <w:sz w:val="21"/>
        </w:rPr>
        <w:t>B、冷云</w:t>
      </w:r>
    </w:p>
    <w:p w14:paraId="234A8E40" w14:textId="77777777" w:rsidR="00BF7380" w:rsidRDefault="00000000">
      <w:pPr>
        <w:spacing w:after="0" w:line="240" w:lineRule="auto"/>
      </w:pPr>
      <w:r>
        <w:rPr>
          <w:rFonts w:ascii="楷体" w:eastAsia="楷体" w:hAnsi="楷体"/>
          <w:sz w:val="18"/>
        </w:rPr>
        <w:t>解析：《高炮人工防雹增雨作业业务规范》（试行）原话</w:t>
      </w:r>
    </w:p>
    <w:p w14:paraId="7E3FEF8F" w14:textId="77777777" w:rsidR="00BF7380" w:rsidRDefault="00000000">
      <w:pPr>
        <w:spacing w:after="0" w:line="240" w:lineRule="auto"/>
      </w:pPr>
      <w:r>
        <w:rPr>
          <w:rFonts w:ascii="楷体" w:eastAsia="楷体" w:hAnsi="楷体"/>
          <w:sz w:val="21"/>
        </w:rPr>
        <w:t>891.《高炮人工防雹增雨作业业务规范》中指出（D）是防雹增雨作业成败的关键环节之一。</w:t>
      </w:r>
    </w:p>
    <w:p w14:paraId="75D637A2" w14:textId="77777777" w:rsidR="00BF7380" w:rsidRDefault="00000000">
      <w:pPr>
        <w:spacing w:after="0" w:line="240" w:lineRule="auto"/>
      </w:pPr>
      <w:r>
        <w:rPr>
          <w:rFonts w:ascii="楷体" w:eastAsia="楷体" w:hAnsi="楷体"/>
          <w:sz w:val="21"/>
        </w:rPr>
        <w:t>A、作业时机选择</w:t>
      </w:r>
    </w:p>
    <w:p w14:paraId="36213744" w14:textId="77777777" w:rsidR="00BF7380" w:rsidRDefault="00000000">
      <w:pPr>
        <w:spacing w:after="0" w:line="240" w:lineRule="auto"/>
      </w:pPr>
      <w:r>
        <w:rPr>
          <w:rFonts w:ascii="楷体" w:eastAsia="楷体" w:hAnsi="楷体"/>
          <w:sz w:val="21"/>
        </w:rPr>
        <w:t>B、预警及短时预报</w:t>
      </w:r>
    </w:p>
    <w:p w14:paraId="3351F775" w14:textId="77777777" w:rsidR="00BF7380" w:rsidRDefault="00000000">
      <w:pPr>
        <w:spacing w:after="0" w:line="240" w:lineRule="auto"/>
      </w:pPr>
      <w:r>
        <w:rPr>
          <w:rFonts w:ascii="楷体" w:eastAsia="楷体" w:hAnsi="楷体"/>
          <w:sz w:val="21"/>
        </w:rPr>
        <w:t>C、冰雹云识别</w:t>
      </w:r>
    </w:p>
    <w:p w14:paraId="6A8F0F7B" w14:textId="77777777" w:rsidR="00BF7380" w:rsidRDefault="00000000">
      <w:pPr>
        <w:spacing w:after="0" w:line="240" w:lineRule="auto"/>
      </w:pPr>
      <w:r>
        <w:rPr>
          <w:rFonts w:ascii="楷体" w:eastAsia="楷体" w:hAnsi="楷体"/>
          <w:sz w:val="21"/>
        </w:rPr>
        <w:t>D、作业设计与实施</w:t>
      </w:r>
    </w:p>
    <w:p w14:paraId="0D51C292" w14:textId="77777777" w:rsidR="00BF7380" w:rsidRDefault="00000000">
      <w:pPr>
        <w:spacing w:after="0" w:line="240" w:lineRule="auto"/>
      </w:pPr>
      <w:r>
        <w:rPr>
          <w:rFonts w:ascii="楷体" w:eastAsia="楷体" w:hAnsi="楷体"/>
          <w:sz w:val="18"/>
        </w:rPr>
        <w:t>解析：《高炮人工防雹增雨作业业务规范》第五章  作业设计与实施</w:t>
      </w:r>
    </w:p>
    <w:p w14:paraId="14A20933" w14:textId="77777777" w:rsidR="00BF7380" w:rsidRDefault="00000000">
      <w:pPr>
        <w:spacing w:after="0" w:line="240" w:lineRule="auto"/>
      </w:pPr>
      <w:r>
        <w:rPr>
          <w:rFonts w:ascii="楷体" w:eastAsia="楷体" w:hAnsi="楷体"/>
          <w:sz w:val="21"/>
        </w:rPr>
        <w:t>892.《高炮人工防雹增雨作业业务规范（试行）》中规定，根据当天预报在高炮作业前6小时，雷达应当进入（B）时间观测一次的状态，雷达回波强度达到警戒值时，应对云进行连续观测，直至天气过程结束。</w:t>
      </w:r>
    </w:p>
    <w:p w14:paraId="274798CF" w14:textId="77777777" w:rsidR="00BF7380" w:rsidRDefault="00000000">
      <w:pPr>
        <w:spacing w:after="0" w:line="240" w:lineRule="auto"/>
      </w:pPr>
      <w:r>
        <w:rPr>
          <w:rFonts w:ascii="楷体" w:eastAsia="楷体" w:hAnsi="楷体"/>
          <w:sz w:val="21"/>
        </w:rPr>
        <w:t>A、60min</w:t>
      </w:r>
    </w:p>
    <w:p w14:paraId="00BE0848" w14:textId="77777777" w:rsidR="00BF7380" w:rsidRDefault="00000000">
      <w:pPr>
        <w:spacing w:after="0" w:line="240" w:lineRule="auto"/>
      </w:pPr>
      <w:r>
        <w:rPr>
          <w:rFonts w:ascii="楷体" w:eastAsia="楷体" w:hAnsi="楷体"/>
          <w:sz w:val="21"/>
        </w:rPr>
        <w:t>B、30min</w:t>
      </w:r>
    </w:p>
    <w:p w14:paraId="155065C9" w14:textId="77777777" w:rsidR="00BF7380" w:rsidRDefault="00000000">
      <w:pPr>
        <w:spacing w:after="0" w:line="240" w:lineRule="auto"/>
      </w:pPr>
      <w:r>
        <w:rPr>
          <w:rFonts w:ascii="楷体" w:eastAsia="楷体" w:hAnsi="楷体"/>
          <w:sz w:val="21"/>
        </w:rPr>
        <w:t>C、15min</w:t>
      </w:r>
    </w:p>
    <w:p w14:paraId="485D8944" w14:textId="77777777" w:rsidR="00BF7380" w:rsidRDefault="00000000">
      <w:pPr>
        <w:spacing w:after="0" w:line="240" w:lineRule="auto"/>
      </w:pPr>
      <w:r>
        <w:rPr>
          <w:rFonts w:ascii="楷体" w:eastAsia="楷体" w:hAnsi="楷体"/>
          <w:sz w:val="21"/>
        </w:rPr>
        <w:t>D、10min</w:t>
      </w:r>
    </w:p>
    <w:p w14:paraId="4767D25A" w14:textId="77777777" w:rsidR="00BF7380" w:rsidRDefault="00000000">
      <w:pPr>
        <w:spacing w:after="0" w:line="240" w:lineRule="auto"/>
      </w:pPr>
      <w:r>
        <w:rPr>
          <w:rFonts w:ascii="楷体" w:eastAsia="楷体" w:hAnsi="楷体"/>
          <w:sz w:val="18"/>
        </w:rPr>
        <w:t>解析：《高炮人工防雹增雨作业业务规范》第一章  总  则§1.3.2  雷达监测</w:t>
      </w:r>
    </w:p>
    <w:p w14:paraId="74FDA45A" w14:textId="77777777" w:rsidR="00BF7380" w:rsidRDefault="00000000">
      <w:pPr>
        <w:spacing w:after="0" w:line="240" w:lineRule="auto"/>
      </w:pPr>
      <w:r>
        <w:rPr>
          <w:rFonts w:ascii="楷体" w:eastAsia="楷体" w:hAnsi="楷体"/>
          <w:sz w:val="21"/>
        </w:rPr>
        <w:t>893.防雹作业必须按作业业务流程运作，应在冰雹云到达高炮控制区之前至少（B）分钟发出，尽可能提前。</w:t>
      </w:r>
    </w:p>
    <w:p w14:paraId="419712D9" w14:textId="77777777" w:rsidR="00BF7380" w:rsidRDefault="00000000">
      <w:pPr>
        <w:spacing w:after="0" w:line="240" w:lineRule="auto"/>
      </w:pPr>
      <w:r>
        <w:rPr>
          <w:rFonts w:ascii="楷体" w:eastAsia="楷体" w:hAnsi="楷体"/>
          <w:sz w:val="21"/>
        </w:rPr>
        <w:t>A、5.0</w:t>
      </w:r>
    </w:p>
    <w:p w14:paraId="5BBAD5F0" w14:textId="77777777" w:rsidR="00BF7380" w:rsidRDefault="00000000">
      <w:pPr>
        <w:spacing w:after="0" w:line="240" w:lineRule="auto"/>
      </w:pPr>
      <w:r>
        <w:rPr>
          <w:rFonts w:ascii="楷体" w:eastAsia="楷体" w:hAnsi="楷体"/>
          <w:sz w:val="21"/>
        </w:rPr>
        <w:t>B、10.0</w:t>
      </w:r>
    </w:p>
    <w:p w14:paraId="29AE407D" w14:textId="77777777" w:rsidR="00BF7380" w:rsidRDefault="00000000">
      <w:pPr>
        <w:spacing w:after="0" w:line="240" w:lineRule="auto"/>
      </w:pPr>
      <w:r>
        <w:rPr>
          <w:rFonts w:ascii="楷体" w:eastAsia="楷体" w:hAnsi="楷体"/>
          <w:sz w:val="21"/>
        </w:rPr>
        <w:t>C、15.0</w:t>
      </w:r>
    </w:p>
    <w:p w14:paraId="1CECCF42" w14:textId="77777777" w:rsidR="00BF7380" w:rsidRDefault="00000000">
      <w:pPr>
        <w:spacing w:after="0" w:line="240" w:lineRule="auto"/>
      </w:pPr>
      <w:r>
        <w:rPr>
          <w:rFonts w:ascii="楷体" w:eastAsia="楷体" w:hAnsi="楷体"/>
          <w:sz w:val="21"/>
        </w:rPr>
        <w:t>D、20.0</w:t>
      </w:r>
    </w:p>
    <w:p w14:paraId="43D7D445" w14:textId="77777777" w:rsidR="00BF7380" w:rsidRDefault="00000000">
      <w:pPr>
        <w:spacing w:after="0" w:line="240" w:lineRule="auto"/>
      </w:pPr>
      <w:r>
        <w:rPr>
          <w:rFonts w:ascii="楷体" w:eastAsia="楷体" w:hAnsi="楷体"/>
          <w:sz w:val="18"/>
        </w:rPr>
        <w:t>解析：《高炮人工防雹增雨作业业务规范》第一章  总  则§1.3.4  按照不同时段及时下达指令</w:t>
      </w:r>
    </w:p>
    <w:p w14:paraId="49F724DF" w14:textId="77777777" w:rsidR="00BF7380" w:rsidRDefault="00000000">
      <w:pPr>
        <w:spacing w:after="0" w:line="240" w:lineRule="auto"/>
      </w:pPr>
      <w:r>
        <w:rPr>
          <w:rFonts w:ascii="楷体" w:eastAsia="楷体" w:hAnsi="楷体"/>
          <w:sz w:val="21"/>
        </w:rPr>
        <w:t>894.国务院办公厅关于进一步加强人工影响天气工作的意见(国办发【2012】44号）要求，在（A）要开展常态化人工增雨（雪）作业。</w:t>
      </w:r>
    </w:p>
    <w:p w14:paraId="294E55A1" w14:textId="77777777" w:rsidR="00BF7380" w:rsidRDefault="00000000">
      <w:pPr>
        <w:spacing w:after="0" w:line="240" w:lineRule="auto"/>
      </w:pPr>
      <w:r>
        <w:rPr>
          <w:rFonts w:ascii="楷体" w:eastAsia="楷体" w:hAnsi="楷体"/>
          <w:sz w:val="21"/>
        </w:rPr>
        <w:t>A、生态脆弱区域；</w:t>
      </w:r>
    </w:p>
    <w:p w14:paraId="3D37DA6E" w14:textId="77777777" w:rsidR="00BF7380" w:rsidRDefault="00000000">
      <w:pPr>
        <w:spacing w:after="0" w:line="240" w:lineRule="auto"/>
      </w:pPr>
      <w:r>
        <w:rPr>
          <w:rFonts w:ascii="楷体" w:eastAsia="楷体" w:hAnsi="楷体"/>
          <w:sz w:val="21"/>
        </w:rPr>
        <w:t>B、重点江河流域；</w:t>
      </w:r>
    </w:p>
    <w:p w14:paraId="22C378BE" w14:textId="77777777" w:rsidR="00BF7380" w:rsidRDefault="00000000">
      <w:pPr>
        <w:spacing w:after="0" w:line="240" w:lineRule="auto"/>
      </w:pPr>
      <w:r>
        <w:rPr>
          <w:rFonts w:ascii="楷体" w:eastAsia="楷体" w:hAnsi="楷体"/>
          <w:sz w:val="21"/>
        </w:rPr>
        <w:t>C、大型水库汇水区；</w:t>
      </w:r>
    </w:p>
    <w:p w14:paraId="3FFBCF24" w14:textId="77777777" w:rsidR="00BF7380" w:rsidRDefault="00000000">
      <w:pPr>
        <w:spacing w:after="0" w:line="240" w:lineRule="auto"/>
      </w:pPr>
      <w:r>
        <w:rPr>
          <w:rFonts w:ascii="楷体" w:eastAsia="楷体" w:hAnsi="楷体"/>
          <w:sz w:val="21"/>
        </w:rPr>
        <w:t>D、中小型水库</w:t>
      </w:r>
    </w:p>
    <w:p w14:paraId="3A4661CF" w14:textId="77777777" w:rsidR="00BF7380" w:rsidRDefault="00000000">
      <w:pPr>
        <w:spacing w:after="0" w:line="240" w:lineRule="auto"/>
      </w:pPr>
      <w:r>
        <w:rPr>
          <w:rFonts w:ascii="楷体" w:eastAsia="楷体" w:hAnsi="楷体"/>
          <w:sz w:val="18"/>
        </w:rPr>
        <w:t>解析：《国务院办公厅关于进一步加强人工影响天气工作的意见》(国办发【2012】44号）二、做好重点领域作业服务</w:t>
      </w:r>
    </w:p>
    <w:p w14:paraId="392311D9" w14:textId="77777777" w:rsidR="00BF7380" w:rsidRDefault="00000000">
      <w:pPr>
        <w:spacing w:after="0" w:line="240" w:lineRule="auto"/>
      </w:pPr>
      <w:r>
        <w:rPr>
          <w:rFonts w:ascii="楷体" w:eastAsia="楷体" w:hAnsi="楷体"/>
          <w:sz w:val="21"/>
        </w:rPr>
        <w:t>895.《国务院办公厅关于进一步加强人工影响天气工作的意见》（国办发〔2012〕44号）文件提出）要提高指挥调度水平，健全（A）作业指挥系统。</w:t>
      </w:r>
    </w:p>
    <w:p w14:paraId="11708EE5" w14:textId="77777777" w:rsidR="00BF7380" w:rsidRDefault="00000000">
      <w:pPr>
        <w:spacing w:after="0" w:line="240" w:lineRule="auto"/>
      </w:pPr>
      <w:r>
        <w:rPr>
          <w:rFonts w:ascii="楷体" w:eastAsia="楷体" w:hAnsi="楷体"/>
          <w:sz w:val="21"/>
        </w:rPr>
        <w:t>A、国家、区域、省、市、县五级</w:t>
      </w:r>
    </w:p>
    <w:p w14:paraId="2626B199" w14:textId="77777777" w:rsidR="00BF7380" w:rsidRDefault="00000000">
      <w:pPr>
        <w:spacing w:after="0" w:line="240" w:lineRule="auto"/>
      </w:pPr>
      <w:r>
        <w:rPr>
          <w:rFonts w:ascii="楷体" w:eastAsia="楷体" w:hAnsi="楷体"/>
          <w:sz w:val="21"/>
        </w:rPr>
        <w:t>B、国家、省、市、县四级</w:t>
      </w:r>
    </w:p>
    <w:p w14:paraId="3577FC38" w14:textId="77777777" w:rsidR="00BF7380" w:rsidRDefault="00000000">
      <w:pPr>
        <w:spacing w:after="0" w:line="240" w:lineRule="auto"/>
      </w:pPr>
      <w:r>
        <w:rPr>
          <w:rFonts w:ascii="楷体" w:eastAsia="楷体" w:hAnsi="楷体"/>
          <w:sz w:val="21"/>
        </w:rPr>
        <w:t>C、国家、省、市三级</w:t>
      </w:r>
    </w:p>
    <w:p w14:paraId="5713CEAD" w14:textId="77777777" w:rsidR="00BF7380" w:rsidRDefault="00000000">
      <w:pPr>
        <w:spacing w:after="0" w:line="240" w:lineRule="auto"/>
      </w:pPr>
      <w:r>
        <w:rPr>
          <w:rFonts w:ascii="楷体" w:eastAsia="楷体" w:hAnsi="楷体"/>
          <w:sz w:val="21"/>
        </w:rPr>
        <w:t>D、省、市两级</w:t>
      </w:r>
    </w:p>
    <w:p w14:paraId="2DECB6FD" w14:textId="77777777" w:rsidR="00BF7380" w:rsidRDefault="00000000">
      <w:pPr>
        <w:spacing w:after="0" w:line="240" w:lineRule="auto"/>
      </w:pPr>
      <w:r>
        <w:rPr>
          <w:rFonts w:ascii="楷体" w:eastAsia="楷体" w:hAnsi="楷体"/>
          <w:sz w:val="18"/>
        </w:rPr>
        <w:t>解析：《国务院办公厅关于进一步加强人工影响天气工作的意见》(国办发【2012】44号）三、加强能力建设</w:t>
      </w:r>
    </w:p>
    <w:p w14:paraId="6D34D037" w14:textId="77777777" w:rsidR="00BF7380" w:rsidRDefault="00000000">
      <w:pPr>
        <w:spacing w:after="0" w:line="240" w:lineRule="auto"/>
      </w:pPr>
      <w:r>
        <w:rPr>
          <w:rFonts w:ascii="楷体" w:eastAsia="楷体" w:hAnsi="楷体"/>
          <w:sz w:val="21"/>
        </w:rPr>
        <w:t>896.到2020年，人工增雨（雪）作业年增加降水（C）吨以上。</w:t>
      </w:r>
    </w:p>
    <w:p w14:paraId="1E24B2B0" w14:textId="77777777" w:rsidR="00BF7380" w:rsidRDefault="00000000">
      <w:pPr>
        <w:spacing w:after="0" w:line="240" w:lineRule="auto"/>
      </w:pPr>
      <w:r>
        <w:rPr>
          <w:rFonts w:ascii="楷体" w:eastAsia="楷体" w:hAnsi="楷体"/>
          <w:sz w:val="21"/>
        </w:rPr>
        <w:t>A、470亿</w:t>
      </w:r>
    </w:p>
    <w:p w14:paraId="00E7C236" w14:textId="77777777" w:rsidR="00BF7380" w:rsidRDefault="00000000">
      <w:pPr>
        <w:spacing w:after="0" w:line="240" w:lineRule="auto"/>
      </w:pPr>
      <w:r>
        <w:rPr>
          <w:rFonts w:ascii="楷体" w:eastAsia="楷体" w:hAnsi="楷体"/>
          <w:sz w:val="21"/>
        </w:rPr>
        <w:t>B、540亿</w:t>
      </w:r>
    </w:p>
    <w:p w14:paraId="561254E7" w14:textId="77777777" w:rsidR="00BF7380" w:rsidRDefault="00000000">
      <w:pPr>
        <w:spacing w:after="0" w:line="240" w:lineRule="auto"/>
      </w:pPr>
      <w:r>
        <w:rPr>
          <w:rFonts w:ascii="楷体" w:eastAsia="楷体" w:hAnsi="楷体"/>
          <w:sz w:val="21"/>
        </w:rPr>
        <w:t>C、600亿</w:t>
      </w:r>
    </w:p>
    <w:p w14:paraId="1850001B" w14:textId="77777777" w:rsidR="00BF7380" w:rsidRDefault="00000000">
      <w:pPr>
        <w:spacing w:after="0" w:line="240" w:lineRule="auto"/>
      </w:pPr>
      <w:r>
        <w:rPr>
          <w:rFonts w:ascii="楷体" w:eastAsia="楷体" w:hAnsi="楷体"/>
          <w:sz w:val="21"/>
        </w:rPr>
        <w:t>D、700亿</w:t>
      </w:r>
    </w:p>
    <w:p w14:paraId="5020D71C" w14:textId="77777777" w:rsidR="00BF7380" w:rsidRDefault="00000000">
      <w:pPr>
        <w:spacing w:after="0" w:line="240" w:lineRule="auto"/>
      </w:pPr>
      <w:r>
        <w:rPr>
          <w:rFonts w:ascii="楷体" w:eastAsia="楷体" w:hAnsi="楷体"/>
          <w:sz w:val="18"/>
        </w:rPr>
        <w:t>解析：《国务院办公厅关于进一步加强人工影响天气工作的意见》(国办发【2012】44号）一、总体要求</w:t>
      </w:r>
    </w:p>
    <w:p w14:paraId="16E93C12" w14:textId="77777777" w:rsidR="00BF7380" w:rsidRDefault="00000000">
      <w:pPr>
        <w:spacing w:after="0" w:line="240" w:lineRule="auto"/>
      </w:pPr>
      <w:r>
        <w:rPr>
          <w:rFonts w:ascii="楷体" w:eastAsia="楷体" w:hAnsi="楷体"/>
          <w:sz w:val="21"/>
        </w:rPr>
        <w:t>897.《国务院办公厅关于进一步加强人工影响天气工作的意见》指出，在生态脆弱区域等重要生态功能区，围绕生态保护与建设需要，开展常态化人工（A）作业。</w:t>
      </w:r>
    </w:p>
    <w:p w14:paraId="0CB22B6D" w14:textId="77777777" w:rsidR="00BF7380" w:rsidRDefault="00000000">
      <w:pPr>
        <w:spacing w:after="0" w:line="240" w:lineRule="auto"/>
      </w:pPr>
      <w:r>
        <w:rPr>
          <w:rFonts w:ascii="楷体" w:eastAsia="楷体" w:hAnsi="楷体"/>
          <w:sz w:val="21"/>
        </w:rPr>
        <w:t>A、增雨（雪）</w:t>
      </w:r>
    </w:p>
    <w:p w14:paraId="2A38A082" w14:textId="77777777" w:rsidR="00BF7380" w:rsidRDefault="00000000">
      <w:pPr>
        <w:spacing w:after="0" w:line="240" w:lineRule="auto"/>
      </w:pPr>
      <w:r>
        <w:rPr>
          <w:rFonts w:ascii="楷体" w:eastAsia="楷体" w:hAnsi="楷体"/>
          <w:sz w:val="21"/>
        </w:rPr>
        <w:t>B、防雹</w:t>
      </w:r>
    </w:p>
    <w:p w14:paraId="59725FA3" w14:textId="77777777" w:rsidR="00BF7380" w:rsidRDefault="00000000">
      <w:pPr>
        <w:spacing w:after="0" w:line="240" w:lineRule="auto"/>
      </w:pPr>
      <w:r>
        <w:rPr>
          <w:rFonts w:ascii="楷体" w:eastAsia="楷体" w:hAnsi="楷体"/>
          <w:sz w:val="21"/>
        </w:rPr>
        <w:t>C、消云减雨</w:t>
      </w:r>
    </w:p>
    <w:p w14:paraId="13CBC3D6" w14:textId="77777777" w:rsidR="00BF7380" w:rsidRDefault="00000000">
      <w:pPr>
        <w:spacing w:after="0" w:line="240" w:lineRule="auto"/>
      </w:pPr>
      <w:r>
        <w:rPr>
          <w:rFonts w:ascii="楷体" w:eastAsia="楷体" w:hAnsi="楷体"/>
          <w:sz w:val="21"/>
        </w:rPr>
        <w:t>D、防霜</w:t>
      </w:r>
    </w:p>
    <w:p w14:paraId="0B24B77F" w14:textId="77777777" w:rsidR="00BF7380" w:rsidRDefault="00000000">
      <w:pPr>
        <w:spacing w:after="0" w:line="240" w:lineRule="auto"/>
      </w:pPr>
      <w:r>
        <w:rPr>
          <w:rFonts w:ascii="楷体" w:eastAsia="楷体" w:hAnsi="楷体"/>
          <w:sz w:val="18"/>
        </w:rPr>
        <w:t>解析：《国务院办公厅关于进一步加强人工影响天气工作的意见》二、做好重点领域作业服务</w:t>
      </w:r>
    </w:p>
    <w:p w14:paraId="1AA032F2" w14:textId="77777777" w:rsidR="00BF7380" w:rsidRDefault="00000000">
      <w:pPr>
        <w:spacing w:after="0" w:line="240" w:lineRule="auto"/>
      </w:pPr>
      <w:r>
        <w:rPr>
          <w:rFonts w:ascii="楷体" w:eastAsia="楷体" w:hAnsi="楷体"/>
          <w:sz w:val="21"/>
        </w:rPr>
        <w:t>898.超过保存期和有破损的人雨弹、火箭弹由县级以上气象主管机构及时组织回收保管，并由（C）组织销毁。</w:t>
      </w:r>
    </w:p>
    <w:p w14:paraId="0ECF1D0C" w14:textId="77777777" w:rsidR="00BF7380" w:rsidRDefault="00000000">
      <w:pPr>
        <w:spacing w:after="0" w:line="240" w:lineRule="auto"/>
      </w:pPr>
      <w:r>
        <w:rPr>
          <w:rFonts w:ascii="楷体" w:eastAsia="楷体" w:hAnsi="楷体"/>
          <w:sz w:val="21"/>
        </w:rPr>
        <w:t>A、县级气象主管机构</w:t>
      </w:r>
    </w:p>
    <w:p w14:paraId="3A9A1280" w14:textId="77777777" w:rsidR="00BF7380" w:rsidRDefault="00000000">
      <w:pPr>
        <w:spacing w:after="0" w:line="240" w:lineRule="auto"/>
      </w:pPr>
      <w:r>
        <w:rPr>
          <w:rFonts w:ascii="楷体" w:eastAsia="楷体" w:hAnsi="楷体"/>
          <w:sz w:val="21"/>
        </w:rPr>
        <w:t>B、地市气象主管机构</w:t>
      </w:r>
    </w:p>
    <w:p w14:paraId="43C49ABB" w14:textId="77777777" w:rsidR="00BF7380" w:rsidRDefault="00000000">
      <w:pPr>
        <w:spacing w:after="0" w:line="240" w:lineRule="auto"/>
      </w:pPr>
      <w:r>
        <w:rPr>
          <w:rFonts w:ascii="楷体" w:eastAsia="楷体" w:hAnsi="楷体"/>
          <w:sz w:val="21"/>
        </w:rPr>
        <w:t>C、省级气象主管机构</w:t>
      </w:r>
    </w:p>
    <w:p w14:paraId="6870D6CA" w14:textId="77777777" w:rsidR="00BF7380" w:rsidRDefault="00000000">
      <w:pPr>
        <w:spacing w:after="0" w:line="240" w:lineRule="auto"/>
      </w:pPr>
      <w:r>
        <w:rPr>
          <w:rFonts w:ascii="楷体" w:eastAsia="楷体" w:hAnsi="楷体"/>
          <w:sz w:val="21"/>
        </w:rPr>
        <w:lastRenderedPageBreak/>
        <w:t>D、生产厂方</w:t>
      </w:r>
    </w:p>
    <w:p w14:paraId="4BED01F0" w14:textId="77777777" w:rsidR="00BF7380" w:rsidRDefault="00000000">
      <w:pPr>
        <w:spacing w:after="0" w:line="240" w:lineRule="auto"/>
      </w:pPr>
      <w:r>
        <w:rPr>
          <w:rFonts w:ascii="楷体" w:eastAsia="楷体" w:hAnsi="楷体"/>
          <w:sz w:val="18"/>
        </w:rPr>
        <w:t>解析：《人工影响天气安全管理规定》第十二条</w:t>
      </w:r>
    </w:p>
    <w:p w14:paraId="5E702602" w14:textId="77777777" w:rsidR="00BF7380" w:rsidRDefault="00000000">
      <w:pPr>
        <w:spacing w:after="0" w:line="240" w:lineRule="auto"/>
      </w:pPr>
      <w:r>
        <w:rPr>
          <w:rFonts w:ascii="楷体" w:eastAsia="楷体" w:hAnsi="楷体"/>
          <w:sz w:val="21"/>
        </w:rPr>
        <w:t>899.禁止使用未获得国务院气象主管机构许可使用的，以及超过保存期和有破损的人雨弹、火箭弹。各级气象主管机构在检查中发现上述人雨弹、火箭弹，应立即封存，由县级以上气象主管机构及时组织回收保管，并由（A）组织销毁</w:t>
      </w:r>
    </w:p>
    <w:p w14:paraId="0F6F020E" w14:textId="77777777" w:rsidR="00BF7380" w:rsidRDefault="00000000">
      <w:pPr>
        <w:spacing w:after="0" w:line="240" w:lineRule="auto"/>
      </w:pPr>
      <w:r>
        <w:rPr>
          <w:rFonts w:ascii="楷体" w:eastAsia="楷体" w:hAnsi="楷体"/>
          <w:sz w:val="21"/>
        </w:rPr>
        <w:t>A、省级气象主管机构</w:t>
      </w:r>
    </w:p>
    <w:p w14:paraId="30AE9912" w14:textId="77777777" w:rsidR="00BF7380" w:rsidRDefault="00000000">
      <w:pPr>
        <w:spacing w:after="0" w:line="240" w:lineRule="auto"/>
      </w:pPr>
      <w:r>
        <w:rPr>
          <w:rFonts w:ascii="楷体" w:eastAsia="楷体" w:hAnsi="楷体"/>
          <w:sz w:val="21"/>
        </w:rPr>
        <w:t>B、市级气象主管机构</w:t>
      </w:r>
    </w:p>
    <w:p w14:paraId="3533140B" w14:textId="77777777" w:rsidR="00BF7380" w:rsidRDefault="00000000">
      <w:pPr>
        <w:spacing w:after="0" w:line="240" w:lineRule="auto"/>
      </w:pPr>
      <w:r>
        <w:rPr>
          <w:rFonts w:ascii="楷体" w:eastAsia="楷体" w:hAnsi="楷体"/>
          <w:sz w:val="21"/>
        </w:rPr>
        <w:t>C、县级气象主管机构</w:t>
      </w:r>
    </w:p>
    <w:p w14:paraId="0394AEEF" w14:textId="77777777" w:rsidR="00BF7380" w:rsidRDefault="00000000">
      <w:pPr>
        <w:spacing w:after="0" w:line="240" w:lineRule="auto"/>
      </w:pPr>
      <w:r>
        <w:rPr>
          <w:rFonts w:ascii="楷体" w:eastAsia="楷体" w:hAnsi="楷体"/>
          <w:sz w:val="21"/>
        </w:rPr>
        <w:t>D、现场作业人员</w:t>
      </w:r>
    </w:p>
    <w:p w14:paraId="7A07BE7E" w14:textId="77777777" w:rsidR="00BF7380" w:rsidRDefault="00000000">
      <w:pPr>
        <w:spacing w:after="0" w:line="240" w:lineRule="auto"/>
      </w:pPr>
      <w:r>
        <w:rPr>
          <w:rFonts w:ascii="楷体" w:eastAsia="楷体" w:hAnsi="楷体"/>
          <w:sz w:val="18"/>
        </w:rPr>
        <w:t>解析：《人工影响天气安全管理规定》第十二条</w:t>
      </w:r>
    </w:p>
    <w:p w14:paraId="1623E668" w14:textId="77777777" w:rsidR="00BF7380" w:rsidRDefault="00000000">
      <w:pPr>
        <w:spacing w:after="0" w:line="240" w:lineRule="auto"/>
      </w:pPr>
      <w:r>
        <w:rPr>
          <w:rFonts w:ascii="楷体" w:eastAsia="楷体" w:hAnsi="楷体"/>
          <w:sz w:val="21"/>
        </w:rPr>
        <w:t>900.违法使用未获得国务院气象主管机构许可使用的或超过保存期的人雨弹、火箭弹，应追究（D）的责任。</w:t>
      </w:r>
    </w:p>
    <w:p w14:paraId="7A4AD65B" w14:textId="77777777" w:rsidR="00BF7380" w:rsidRDefault="00000000">
      <w:pPr>
        <w:spacing w:after="0" w:line="240" w:lineRule="auto"/>
      </w:pPr>
      <w:r>
        <w:rPr>
          <w:rFonts w:ascii="楷体" w:eastAsia="楷体" w:hAnsi="楷体"/>
          <w:sz w:val="21"/>
        </w:rPr>
        <w:t>A、主管领导</w:t>
      </w:r>
    </w:p>
    <w:p w14:paraId="240E5234" w14:textId="77777777" w:rsidR="00BF7380" w:rsidRDefault="00000000">
      <w:pPr>
        <w:spacing w:after="0" w:line="240" w:lineRule="auto"/>
      </w:pPr>
      <w:r>
        <w:rPr>
          <w:rFonts w:ascii="楷体" w:eastAsia="楷体" w:hAnsi="楷体"/>
          <w:sz w:val="21"/>
        </w:rPr>
        <w:t>B、作业单位</w:t>
      </w:r>
    </w:p>
    <w:p w14:paraId="54745328" w14:textId="77777777" w:rsidR="00BF7380" w:rsidRDefault="00000000">
      <w:pPr>
        <w:spacing w:after="0" w:line="240" w:lineRule="auto"/>
      </w:pPr>
      <w:r>
        <w:rPr>
          <w:rFonts w:ascii="楷体" w:eastAsia="楷体" w:hAnsi="楷体"/>
          <w:sz w:val="21"/>
        </w:rPr>
        <w:t>C、当事人</w:t>
      </w:r>
    </w:p>
    <w:p w14:paraId="0DA6FD33" w14:textId="77777777" w:rsidR="00BF7380" w:rsidRDefault="00000000">
      <w:pPr>
        <w:spacing w:after="0" w:line="240" w:lineRule="auto"/>
      </w:pPr>
      <w:r>
        <w:rPr>
          <w:rFonts w:ascii="楷体" w:eastAsia="楷体" w:hAnsi="楷体"/>
          <w:sz w:val="21"/>
        </w:rPr>
        <w:t>D、主管领导和当事人</w:t>
      </w:r>
    </w:p>
    <w:p w14:paraId="5A4C54EF" w14:textId="77777777" w:rsidR="00BF7380" w:rsidRDefault="00000000">
      <w:pPr>
        <w:spacing w:after="0" w:line="240" w:lineRule="auto"/>
      </w:pPr>
      <w:r>
        <w:rPr>
          <w:rFonts w:ascii="楷体" w:eastAsia="楷体" w:hAnsi="楷体"/>
          <w:sz w:val="18"/>
        </w:rPr>
        <w:t>解析：《人工影响天气安全管理规定》第十二条</w:t>
      </w:r>
    </w:p>
    <w:p w14:paraId="3D6332A3" w14:textId="77777777" w:rsidR="00BF7380" w:rsidRDefault="00000000">
      <w:pPr>
        <w:spacing w:after="0" w:line="240" w:lineRule="auto"/>
      </w:pPr>
      <w:r>
        <w:rPr>
          <w:rFonts w:ascii="楷体" w:eastAsia="楷体" w:hAnsi="楷体"/>
          <w:sz w:val="21"/>
        </w:rPr>
        <w:t>901.超过保存期和有破损的人雨弹、火箭弹，由（B）气象主管机构组织销毁。</w:t>
      </w:r>
    </w:p>
    <w:p w14:paraId="219A5A94" w14:textId="77777777" w:rsidR="00BF7380" w:rsidRDefault="00000000">
      <w:pPr>
        <w:spacing w:after="0" w:line="240" w:lineRule="auto"/>
      </w:pPr>
      <w:r>
        <w:rPr>
          <w:rFonts w:ascii="楷体" w:eastAsia="楷体" w:hAnsi="楷体"/>
          <w:sz w:val="21"/>
        </w:rPr>
        <w:t>A、国务院</w:t>
      </w:r>
    </w:p>
    <w:p w14:paraId="39919E8E" w14:textId="77777777" w:rsidR="00BF7380" w:rsidRDefault="00000000">
      <w:pPr>
        <w:spacing w:after="0" w:line="240" w:lineRule="auto"/>
      </w:pPr>
      <w:r>
        <w:rPr>
          <w:rFonts w:ascii="楷体" w:eastAsia="楷体" w:hAnsi="楷体"/>
          <w:sz w:val="21"/>
        </w:rPr>
        <w:t>B、省级</w:t>
      </w:r>
    </w:p>
    <w:p w14:paraId="227C8FAB" w14:textId="77777777" w:rsidR="00BF7380" w:rsidRDefault="00000000">
      <w:pPr>
        <w:spacing w:after="0" w:line="240" w:lineRule="auto"/>
      </w:pPr>
      <w:r>
        <w:rPr>
          <w:rFonts w:ascii="楷体" w:eastAsia="楷体" w:hAnsi="楷体"/>
          <w:sz w:val="21"/>
        </w:rPr>
        <w:t>C、地市级</w:t>
      </w:r>
    </w:p>
    <w:p w14:paraId="1FA0640C" w14:textId="77777777" w:rsidR="00BF7380" w:rsidRDefault="00000000">
      <w:pPr>
        <w:spacing w:after="0" w:line="240" w:lineRule="auto"/>
      </w:pPr>
      <w:r>
        <w:rPr>
          <w:rFonts w:ascii="楷体" w:eastAsia="楷体" w:hAnsi="楷体"/>
          <w:sz w:val="21"/>
        </w:rPr>
        <w:t>D、县级</w:t>
      </w:r>
    </w:p>
    <w:p w14:paraId="672ADA6D" w14:textId="77777777" w:rsidR="00BF7380" w:rsidRDefault="00000000">
      <w:pPr>
        <w:spacing w:after="0" w:line="240" w:lineRule="auto"/>
      </w:pPr>
      <w:r>
        <w:rPr>
          <w:rFonts w:ascii="楷体" w:eastAsia="楷体" w:hAnsi="楷体"/>
          <w:sz w:val="18"/>
        </w:rPr>
        <w:t xml:space="preserve">解析：《人工影响天气安全管理规定》第十二条  </w:t>
      </w:r>
      <w:r>
        <w:rPr>
          <w:rFonts w:ascii="楷体" w:eastAsia="楷体" w:hAnsi="楷体"/>
          <w:sz w:val="18"/>
        </w:rPr>
        <w:br/>
        <w:t>各级气象主管机构在检查中发现上述人雨弹、火箭弹，应立即封存，由县级以上气象主管机构及时组织回收保管，并由省级气象主管机构组织销毁。</w:t>
      </w:r>
    </w:p>
    <w:p w14:paraId="720A7F08" w14:textId="77777777" w:rsidR="00BF7380" w:rsidRDefault="00000000">
      <w:pPr>
        <w:spacing w:after="0" w:line="240" w:lineRule="auto"/>
      </w:pPr>
      <w:r>
        <w:rPr>
          <w:rFonts w:ascii="楷体" w:eastAsia="楷体" w:hAnsi="楷体"/>
          <w:sz w:val="21"/>
        </w:rPr>
        <w:t>902.根据《人工影响天气安全人人管理规定》规定，作业用高炮必须由省级气象主管机构按照有关程序统一组织向__B___购买，并按有关技术标准进行验收。</w:t>
      </w:r>
    </w:p>
    <w:p w14:paraId="17B84447" w14:textId="77777777" w:rsidR="00BF7380" w:rsidRDefault="00000000">
      <w:pPr>
        <w:spacing w:after="0" w:line="240" w:lineRule="auto"/>
      </w:pPr>
      <w:r>
        <w:rPr>
          <w:rFonts w:ascii="楷体" w:eastAsia="楷体" w:hAnsi="楷体"/>
          <w:sz w:val="21"/>
        </w:rPr>
        <w:t>A、国务院气象主管机构定点的生产企业</w:t>
      </w:r>
    </w:p>
    <w:p w14:paraId="132020B4" w14:textId="77777777" w:rsidR="00BF7380" w:rsidRDefault="00000000">
      <w:pPr>
        <w:spacing w:after="0" w:line="240" w:lineRule="auto"/>
      </w:pPr>
      <w:r>
        <w:rPr>
          <w:rFonts w:ascii="楷体" w:eastAsia="楷体" w:hAnsi="楷体"/>
          <w:sz w:val="21"/>
        </w:rPr>
        <w:t>B、军队</w:t>
      </w:r>
    </w:p>
    <w:p w14:paraId="529342C0" w14:textId="77777777" w:rsidR="00BF7380" w:rsidRDefault="00000000">
      <w:pPr>
        <w:spacing w:after="0" w:line="240" w:lineRule="auto"/>
      </w:pPr>
      <w:r>
        <w:rPr>
          <w:rFonts w:ascii="楷体" w:eastAsia="楷体" w:hAnsi="楷体"/>
          <w:sz w:val="21"/>
        </w:rPr>
        <w:t>C、当地人民武装部</w:t>
      </w:r>
    </w:p>
    <w:p w14:paraId="7674A3C7" w14:textId="77777777" w:rsidR="00BF7380" w:rsidRDefault="00000000">
      <w:pPr>
        <w:spacing w:after="0" w:line="240" w:lineRule="auto"/>
      </w:pPr>
      <w:r>
        <w:rPr>
          <w:rFonts w:ascii="楷体" w:eastAsia="楷体" w:hAnsi="楷体"/>
          <w:sz w:val="21"/>
        </w:rPr>
        <w:t>D、当地公安机关</w:t>
      </w:r>
    </w:p>
    <w:p w14:paraId="73BBF5F0" w14:textId="77777777" w:rsidR="00BF7380" w:rsidRDefault="00000000">
      <w:pPr>
        <w:spacing w:after="0" w:line="240" w:lineRule="auto"/>
      </w:pPr>
      <w:r>
        <w:rPr>
          <w:rFonts w:ascii="楷体" w:eastAsia="楷体" w:hAnsi="楷体"/>
          <w:sz w:val="18"/>
        </w:rPr>
        <w:t>解析：《人工影响天气安全管理规定》第十四条  人工影响天气作业装备实行统一订购制度。</w:t>
      </w:r>
      <w:r>
        <w:rPr>
          <w:rFonts w:ascii="楷体" w:eastAsia="楷体" w:hAnsi="楷体"/>
          <w:sz w:val="18"/>
        </w:rPr>
        <w:br/>
        <w:t>作业用高炮必须由省级气象主管机构按照有关程序统一组织向军队购买，并按有关技术标准进行验收。</w:t>
      </w:r>
    </w:p>
    <w:p w14:paraId="0CD6E0B7" w14:textId="77777777" w:rsidR="00BF7380" w:rsidRDefault="00000000">
      <w:pPr>
        <w:spacing w:after="0" w:line="240" w:lineRule="auto"/>
      </w:pPr>
      <w:r>
        <w:rPr>
          <w:rFonts w:ascii="楷体" w:eastAsia="楷体" w:hAnsi="楷体"/>
          <w:sz w:val="21"/>
        </w:rPr>
        <w:t>903.《人工影响天气安全管理规定》第十条规定，各地气象主管机构应当（A）。</w:t>
      </w:r>
    </w:p>
    <w:p w14:paraId="2A778EF2" w14:textId="77777777" w:rsidR="00BF7380" w:rsidRDefault="00000000">
      <w:pPr>
        <w:spacing w:after="0" w:line="240" w:lineRule="auto"/>
      </w:pPr>
      <w:r>
        <w:rPr>
          <w:rFonts w:ascii="楷体" w:eastAsia="楷体" w:hAnsi="楷体"/>
          <w:sz w:val="21"/>
        </w:rPr>
        <w:t>A、制定人雨弹、火箭弹的出、入库规章制度，准确掌握弹药的存储数量、批号、使用期限和配发等情况；</w:t>
      </w:r>
    </w:p>
    <w:p w14:paraId="47B391CF" w14:textId="77777777" w:rsidR="00BF7380" w:rsidRDefault="00000000">
      <w:pPr>
        <w:spacing w:after="0" w:line="240" w:lineRule="auto"/>
      </w:pPr>
      <w:r>
        <w:rPr>
          <w:rFonts w:ascii="楷体" w:eastAsia="楷体" w:hAnsi="楷体"/>
          <w:sz w:val="21"/>
        </w:rPr>
        <w:t>B、制定人雨弹、火箭弹的出、入库规章制度；</w:t>
      </w:r>
    </w:p>
    <w:p w14:paraId="4EED9F5F" w14:textId="77777777" w:rsidR="00BF7380" w:rsidRDefault="00000000">
      <w:pPr>
        <w:spacing w:after="0" w:line="240" w:lineRule="auto"/>
      </w:pPr>
      <w:r>
        <w:rPr>
          <w:rFonts w:ascii="楷体" w:eastAsia="楷体" w:hAnsi="楷体"/>
          <w:sz w:val="21"/>
        </w:rPr>
        <w:t>C、制定人雨弹、火箭弹的出、入库规章制度，准确掌握弹药的存储数量；</w:t>
      </w:r>
    </w:p>
    <w:p w14:paraId="0D07CBF1" w14:textId="77777777" w:rsidR="00BF7380" w:rsidRDefault="00000000">
      <w:pPr>
        <w:spacing w:after="0" w:line="240" w:lineRule="auto"/>
      </w:pPr>
      <w:r>
        <w:rPr>
          <w:rFonts w:ascii="楷体" w:eastAsia="楷体" w:hAnsi="楷体"/>
          <w:sz w:val="21"/>
        </w:rPr>
        <w:t>D、制定人雨弹、火箭弹的出、入库规章制度，准确掌握弹药的存储数量、批号、使用期限。</w:t>
      </w:r>
    </w:p>
    <w:p w14:paraId="7F279A83" w14:textId="77777777" w:rsidR="00BF7380" w:rsidRDefault="00000000">
      <w:pPr>
        <w:spacing w:after="0" w:line="240" w:lineRule="auto"/>
      </w:pPr>
      <w:r>
        <w:rPr>
          <w:rFonts w:ascii="楷体" w:eastAsia="楷体" w:hAnsi="楷体"/>
          <w:sz w:val="18"/>
        </w:rPr>
        <w:t>解析：《人工影响天气安全管理规定》第十条</w:t>
      </w:r>
    </w:p>
    <w:p w14:paraId="2D5F9C1C" w14:textId="77777777" w:rsidR="00BF7380" w:rsidRDefault="00000000">
      <w:pPr>
        <w:spacing w:after="0" w:line="240" w:lineRule="auto"/>
      </w:pPr>
      <w:r>
        <w:rPr>
          <w:rFonts w:ascii="楷体" w:eastAsia="楷体" w:hAnsi="楷体"/>
          <w:sz w:val="21"/>
        </w:rPr>
        <w:t>904.在非作业期间，人雨弹、火箭弹应当由县级以上气象主管机构统一组织清点回收，由（B）协助存储，作业站点禁止存放。</w:t>
      </w:r>
    </w:p>
    <w:p w14:paraId="47F4B636" w14:textId="77777777" w:rsidR="00BF7380" w:rsidRDefault="00000000">
      <w:pPr>
        <w:spacing w:after="0" w:line="240" w:lineRule="auto"/>
      </w:pPr>
      <w:r>
        <w:rPr>
          <w:rFonts w:ascii="楷体" w:eastAsia="楷体" w:hAnsi="楷体"/>
          <w:sz w:val="21"/>
        </w:rPr>
        <w:t>A、当地气象部门存贮室</w:t>
      </w:r>
    </w:p>
    <w:p w14:paraId="11FF1FDE" w14:textId="77777777" w:rsidR="00BF7380" w:rsidRDefault="00000000">
      <w:pPr>
        <w:spacing w:after="0" w:line="240" w:lineRule="auto"/>
      </w:pPr>
      <w:r>
        <w:rPr>
          <w:rFonts w:ascii="楷体" w:eastAsia="楷体" w:hAnsi="楷体"/>
          <w:sz w:val="21"/>
        </w:rPr>
        <w:t>B、军队、当地人民武装部</w:t>
      </w:r>
    </w:p>
    <w:p w14:paraId="037650DB" w14:textId="77777777" w:rsidR="00BF7380" w:rsidRDefault="00000000">
      <w:pPr>
        <w:spacing w:after="0" w:line="240" w:lineRule="auto"/>
      </w:pPr>
      <w:r>
        <w:rPr>
          <w:rFonts w:ascii="楷体" w:eastAsia="楷体" w:hAnsi="楷体"/>
          <w:sz w:val="21"/>
        </w:rPr>
        <w:t>C、当地民用仓库</w:t>
      </w:r>
    </w:p>
    <w:p w14:paraId="6D08A6CA" w14:textId="77777777" w:rsidR="00BF7380" w:rsidRDefault="00000000">
      <w:pPr>
        <w:spacing w:after="0" w:line="240" w:lineRule="auto"/>
      </w:pPr>
      <w:r>
        <w:rPr>
          <w:rFonts w:ascii="楷体" w:eastAsia="楷体" w:hAnsi="楷体"/>
          <w:sz w:val="21"/>
        </w:rPr>
        <w:t>D、冷藏室</w:t>
      </w:r>
    </w:p>
    <w:p w14:paraId="7FF38D4A" w14:textId="77777777" w:rsidR="00BF7380" w:rsidRDefault="00000000">
      <w:pPr>
        <w:spacing w:after="0" w:line="240" w:lineRule="auto"/>
      </w:pPr>
      <w:r>
        <w:rPr>
          <w:rFonts w:ascii="楷体" w:eastAsia="楷体" w:hAnsi="楷体"/>
          <w:sz w:val="18"/>
        </w:rPr>
        <w:t>解析：《人工影响天气安全管理规定》第十一条</w:t>
      </w:r>
    </w:p>
    <w:p w14:paraId="3D803E1A" w14:textId="77777777" w:rsidR="00BF7380" w:rsidRDefault="00000000">
      <w:pPr>
        <w:spacing w:after="0" w:line="240" w:lineRule="auto"/>
      </w:pPr>
      <w:r>
        <w:rPr>
          <w:rFonts w:ascii="楷体" w:eastAsia="楷体" w:hAnsi="楷体"/>
          <w:sz w:val="21"/>
        </w:rPr>
        <w:t>905.人工影响天气工作按照作业规模和影响范围，在作业地（B）的领导和协调下，由气象主管机构组织实施和指导管理。</w:t>
      </w:r>
    </w:p>
    <w:p w14:paraId="7BDB4CC6" w14:textId="77777777" w:rsidR="00BF7380" w:rsidRDefault="00000000">
      <w:pPr>
        <w:spacing w:after="0" w:line="240" w:lineRule="auto"/>
      </w:pPr>
      <w:r>
        <w:rPr>
          <w:rFonts w:ascii="楷体" w:eastAsia="楷体" w:hAnsi="楷体"/>
          <w:sz w:val="21"/>
        </w:rPr>
        <w:t>A、本级人民政府</w:t>
      </w:r>
    </w:p>
    <w:p w14:paraId="271D4643" w14:textId="77777777" w:rsidR="00BF7380" w:rsidRDefault="00000000">
      <w:pPr>
        <w:spacing w:after="0" w:line="240" w:lineRule="auto"/>
      </w:pPr>
      <w:r>
        <w:rPr>
          <w:rFonts w:ascii="楷体" w:eastAsia="楷体" w:hAnsi="楷体"/>
          <w:sz w:val="21"/>
        </w:rPr>
        <w:t>B、县级以上地方人民政府</w:t>
      </w:r>
    </w:p>
    <w:p w14:paraId="291D3568" w14:textId="77777777" w:rsidR="00BF7380" w:rsidRDefault="00000000">
      <w:pPr>
        <w:spacing w:after="0" w:line="240" w:lineRule="auto"/>
      </w:pPr>
      <w:r>
        <w:rPr>
          <w:rFonts w:ascii="楷体" w:eastAsia="楷体" w:hAnsi="楷体"/>
          <w:sz w:val="18"/>
        </w:rPr>
        <w:t>解析：《人工影响天气安全管理规定》第四条</w:t>
      </w:r>
    </w:p>
    <w:p w14:paraId="6096B20B" w14:textId="77777777" w:rsidR="00BF7380" w:rsidRDefault="00000000">
      <w:pPr>
        <w:spacing w:after="0" w:line="240" w:lineRule="auto"/>
      </w:pPr>
      <w:r>
        <w:rPr>
          <w:rFonts w:ascii="楷体" w:eastAsia="楷体" w:hAnsi="楷体"/>
          <w:sz w:val="21"/>
        </w:rPr>
        <w:t>906.《人工影响天气安全管理规定》规定：作业人员的培训内容应包括（D）。</w:t>
      </w:r>
    </w:p>
    <w:p w14:paraId="103932FB" w14:textId="77777777" w:rsidR="00BF7380" w:rsidRDefault="00000000">
      <w:pPr>
        <w:spacing w:after="0" w:line="240" w:lineRule="auto"/>
      </w:pPr>
      <w:r>
        <w:rPr>
          <w:rFonts w:ascii="楷体" w:eastAsia="楷体" w:hAnsi="楷体"/>
          <w:sz w:val="21"/>
        </w:rPr>
        <w:t>A、有关法律、法规</w:t>
      </w:r>
    </w:p>
    <w:p w14:paraId="7D6578A2" w14:textId="77777777" w:rsidR="00BF7380" w:rsidRDefault="00000000">
      <w:pPr>
        <w:spacing w:after="0" w:line="240" w:lineRule="auto"/>
      </w:pPr>
      <w:r>
        <w:rPr>
          <w:rFonts w:ascii="楷体" w:eastAsia="楷体" w:hAnsi="楷体"/>
          <w:sz w:val="21"/>
        </w:rPr>
        <w:t>B、有关法律、法规和规定；作业业务规范；作业装备；仪器操作技能和安全注意事项</w:t>
      </w:r>
    </w:p>
    <w:p w14:paraId="38D1DA8F" w14:textId="77777777" w:rsidR="00BF7380" w:rsidRDefault="00000000">
      <w:pPr>
        <w:spacing w:after="0" w:line="240" w:lineRule="auto"/>
      </w:pPr>
      <w:r>
        <w:rPr>
          <w:rFonts w:ascii="楷体" w:eastAsia="楷体" w:hAnsi="楷体"/>
          <w:sz w:val="21"/>
        </w:rPr>
        <w:t>C、有关法律、法规和规定；作业装备；仪器操作技能和安全注意事项；基本气象知识</w:t>
      </w:r>
    </w:p>
    <w:p w14:paraId="65BA7597" w14:textId="77777777" w:rsidR="00BF7380" w:rsidRDefault="00000000">
      <w:pPr>
        <w:spacing w:after="0" w:line="240" w:lineRule="auto"/>
      </w:pPr>
      <w:r>
        <w:rPr>
          <w:rFonts w:ascii="楷体" w:eastAsia="楷体" w:hAnsi="楷体"/>
          <w:sz w:val="21"/>
        </w:rPr>
        <w:t>D、有关法律、法规和规定；作业业务规范；作业装备；仪器操作技能和安全注意事项；基本气象知识。</w:t>
      </w:r>
    </w:p>
    <w:p w14:paraId="3D3E134C" w14:textId="77777777" w:rsidR="00BF7380" w:rsidRDefault="00000000">
      <w:pPr>
        <w:spacing w:after="0" w:line="240" w:lineRule="auto"/>
      </w:pPr>
      <w:r>
        <w:rPr>
          <w:rFonts w:ascii="楷体" w:eastAsia="楷体" w:hAnsi="楷体"/>
          <w:sz w:val="18"/>
        </w:rPr>
        <w:t>解析：《人工影响天气安全管理规定》中：第四条</w:t>
      </w:r>
    </w:p>
    <w:p w14:paraId="1177249A" w14:textId="77777777" w:rsidR="00BF7380" w:rsidRDefault="00000000">
      <w:pPr>
        <w:spacing w:after="0" w:line="240" w:lineRule="auto"/>
      </w:pPr>
      <w:r>
        <w:rPr>
          <w:rFonts w:ascii="楷体" w:eastAsia="楷体" w:hAnsi="楷体"/>
          <w:sz w:val="21"/>
        </w:rPr>
        <w:t>907.人工影响天气的作业地点，由省、自治区、直辖市气象主管机构根据当地（B），依照《中华人民共和国民用航空法》、《中华人民共和国飞行基本规则》的有关规定，会同有关飞行管制部门确定。</w:t>
      </w:r>
    </w:p>
    <w:p w14:paraId="22C3E131" w14:textId="77777777" w:rsidR="00BF7380" w:rsidRDefault="00000000">
      <w:pPr>
        <w:spacing w:after="0" w:line="240" w:lineRule="auto"/>
      </w:pPr>
      <w:r>
        <w:rPr>
          <w:rFonts w:ascii="楷体" w:eastAsia="楷体" w:hAnsi="楷体"/>
          <w:sz w:val="21"/>
        </w:rPr>
        <w:t>A、气候特点、通讯条件</w:t>
      </w:r>
    </w:p>
    <w:p w14:paraId="4FA2E5F3" w14:textId="77777777" w:rsidR="00BF7380" w:rsidRDefault="00000000">
      <w:pPr>
        <w:spacing w:after="0" w:line="240" w:lineRule="auto"/>
      </w:pPr>
      <w:r>
        <w:rPr>
          <w:rFonts w:ascii="楷体" w:eastAsia="楷体" w:hAnsi="楷体"/>
          <w:sz w:val="21"/>
        </w:rPr>
        <w:t>B、气候特点、地理条件</w:t>
      </w:r>
    </w:p>
    <w:p w14:paraId="375C6A41" w14:textId="77777777" w:rsidR="00BF7380" w:rsidRDefault="00000000">
      <w:pPr>
        <w:spacing w:after="0" w:line="240" w:lineRule="auto"/>
      </w:pPr>
      <w:r>
        <w:rPr>
          <w:rFonts w:ascii="楷体" w:eastAsia="楷体" w:hAnsi="楷体"/>
          <w:sz w:val="21"/>
        </w:rPr>
        <w:t>C、交通方便、通讯条件</w:t>
      </w:r>
    </w:p>
    <w:p w14:paraId="6F650452" w14:textId="77777777" w:rsidR="00BF7380" w:rsidRDefault="00000000">
      <w:pPr>
        <w:spacing w:after="0" w:line="240" w:lineRule="auto"/>
      </w:pPr>
      <w:r>
        <w:rPr>
          <w:rFonts w:ascii="楷体" w:eastAsia="楷体" w:hAnsi="楷体"/>
          <w:sz w:val="21"/>
        </w:rPr>
        <w:t>D、交通方便、气候特点</w:t>
      </w:r>
    </w:p>
    <w:p w14:paraId="1163AD49" w14:textId="77777777" w:rsidR="00BF7380" w:rsidRDefault="00000000">
      <w:pPr>
        <w:spacing w:after="0" w:line="240" w:lineRule="auto"/>
      </w:pPr>
      <w:r>
        <w:rPr>
          <w:rFonts w:ascii="楷体" w:eastAsia="楷体" w:hAnsi="楷体"/>
          <w:sz w:val="18"/>
        </w:rPr>
        <w:t>解析：《人工影响天气管理条例》第八条</w:t>
      </w:r>
    </w:p>
    <w:p w14:paraId="37FB87C9" w14:textId="77777777" w:rsidR="00BF7380" w:rsidRDefault="00000000">
      <w:pPr>
        <w:spacing w:after="0" w:line="240" w:lineRule="auto"/>
      </w:pPr>
      <w:r>
        <w:rPr>
          <w:rFonts w:ascii="楷体" w:eastAsia="楷体" w:hAnsi="楷体"/>
          <w:sz w:val="21"/>
        </w:rPr>
        <w:t>908.《人工影响天气管理条例》，违反本条例规定，组织实施人工影响天气作业，造成特大安全事故的，对有关主管机构的负责人、直接负责的主管人员和其他直接责任人员，依照()处理。（C）</w:t>
      </w:r>
    </w:p>
    <w:p w14:paraId="479501AF" w14:textId="77777777" w:rsidR="00BF7380" w:rsidRDefault="00000000">
      <w:pPr>
        <w:spacing w:after="0" w:line="240" w:lineRule="auto"/>
      </w:pPr>
      <w:r>
        <w:rPr>
          <w:rFonts w:ascii="楷体" w:eastAsia="楷体" w:hAnsi="楷体"/>
          <w:sz w:val="21"/>
        </w:rPr>
        <w:t>A、《人工影响天气管理条例》</w:t>
      </w:r>
    </w:p>
    <w:p w14:paraId="3A6E8458" w14:textId="77777777" w:rsidR="00BF7380" w:rsidRDefault="00000000">
      <w:pPr>
        <w:spacing w:after="0" w:line="240" w:lineRule="auto"/>
      </w:pPr>
      <w:r>
        <w:rPr>
          <w:rFonts w:ascii="楷体" w:eastAsia="楷体" w:hAnsi="楷体"/>
          <w:sz w:val="21"/>
        </w:rPr>
        <w:t>B、《人工影响天气安全管理规定》</w:t>
      </w:r>
    </w:p>
    <w:p w14:paraId="3CD801C8" w14:textId="77777777" w:rsidR="00BF7380" w:rsidRDefault="00000000">
      <w:pPr>
        <w:spacing w:after="0" w:line="240" w:lineRule="auto"/>
      </w:pPr>
      <w:r>
        <w:rPr>
          <w:rFonts w:ascii="楷体" w:eastAsia="楷体" w:hAnsi="楷体"/>
          <w:sz w:val="21"/>
        </w:rPr>
        <w:lastRenderedPageBreak/>
        <w:t>C、《国务院关于特大安全事故行政责任追究的规定》</w:t>
      </w:r>
    </w:p>
    <w:p w14:paraId="45C91904" w14:textId="77777777" w:rsidR="00BF7380" w:rsidRDefault="00000000">
      <w:pPr>
        <w:spacing w:after="0" w:line="240" w:lineRule="auto"/>
      </w:pPr>
      <w:r>
        <w:rPr>
          <w:rFonts w:ascii="楷体" w:eastAsia="楷体" w:hAnsi="楷体"/>
          <w:sz w:val="21"/>
        </w:rPr>
        <w:t>D、《中华人民共和国气象法》</w:t>
      </w:r>
    </w:p>
    <w:p w14:paraId="4ED1939B" w14:textId="77777777" w:rsidR="00BF7380" w:rsidRDefault="00000000">
      <w:pPr>
        <w:spacing w:after="0" w:line="240" w:lineRule="auto"/>
      </w:pPr>
      <w:r>
        <w:rPr>
          <w:rFonts w:ascii="楷体" w:eastAsia="楷体" w:hAnsi="楷体"/>
          <w:sz w:val="18"/>
        </w:rPr>
        <w:t>解析：《人工影响天气管理条例》第二十条</w:t>
      </w:r>
    </w:p>
    <w:p w14:paraId="59188363" w14:textId="77777777" w:rsidR="00BF7380" w:rsidRDefault="00000000">
      <w:pPr>
        <w:spacing w:after="0" w:line="240" w:lineRule="auto"/>
      </w:pPr>
      <w:r>
        <w:rPr>
          <w:rFonts w:ascii="楷体" w:eastAsia="楷体" w:hAnsi="楷体"/>
          <w:sz w:val="21"/>
        </w:rPr>
        <w:t>909.组织实施人工影响天气作业，应当具备适宜的（A）条件。</w:t>
      </w:r>
    </w:p>
    <w:p w14:paraId="1C756441" w14:textId="77777777" w:rsidR="00BF7380" w:rsidRDefault="00000000">
      <w:pPr>
        <w:spacing w:after="0" w:line="240" w:lineRule="auto"/>
      </w:pPr>
      <w:r>
        <w:rPr>
          <w:rFonts w:ascii="楷体" w:eastAsia="楷体" w:hAnsi="楷体"/>
          <w:sz w:val="21"/>
        </w:rPr>
        <w:t>A、天气气候</w:t>
      </w:r>
    </w:p>
    <w:p w14:paraId="5E93CBAE" w14:textId="77777777" w:rsidR="00BF7380" w:rsidRDefault="00000000">
      <w:pPr>
        <w:spacing w:after="0" w:line="240" w:lineRule="auto"/>
      </w:pPr>
      <w:r>
        <w:rPr>
          <w:rFonts w:ascii="楷体" w:eastAsia="楷体" w:hAnsi="楷体"/>
          <w:sz w:val="21"/>
        </w:rPr>
        <w:t>B、天气</w:t>
      </w:r>
    </w:p>
    <w:p w14:paraId="66F9C9A5" w14:textId="77777777" w:rsidR="00BF7380" w:rsidRDefault="00000000">
      <w:pPr>
        <w:spacing w:after="0" w:line="240" w:lineRule="auto"/>
      </w:pPr>
      <w:r>
        <w:rPr>
          <w:rFonts w:ascii="楷体" w:eastAsia="楷体" w:hAnsi="楷体"/>
          <w:sz w:val="21"/>
        </w:rPr>
        <w:t>C、气候</w:t>
      </w:r>
    </w:p>
    <w:p w14:paraId="17B9AD50" w14:textId="77777777" w:rsidR="00BF7380" w:rsidRDefault="00000000">
      <w:pPr>
        <w:spacing w:after="0" w:line="240" w:lineRule="auto"/>
      </w:pPr>
      <w:r>
        <w:rPr>
          <w:rFonts w:ascii="楷体" w:eastAsia="楷体" w:hAnsi="楷体"/>
          <w:sz w:val="21"/>
        </w:rPr>
        <w:t>D、大气</w:t>
      </w:r>
    </w:p>
    <w:p w14:paraId="493A9EE4" w14:textId="77777777" w:rsidR="00BF7380" w:rsidRDefault="00000000">
      <w:pPr>
        <w:spacing w:after="0" w:line="240" w:lineRule="auto"/>
      </w:pPr>
      <w:r>
        <w:rPr>
          <w:rFonts w:ascii="楷体" w:eastAsia="楷体" w:hAnsi="楷体"/>
          <w:sz w:val="18"/>
        </w:rPr>
        <w:t>解析：《人工影响天气管理条例》第六条</w:t>
      </w:r>
    </w:p>
    <w:p w14:paraId="68EE7FF2" w14:textId="77777777" w:rsidR="00BF7380" w:rsidRDefault="00000000">
      <w:pPr>
        <w:spacing w:after="0" w:line="240" w:lineRule="auto"/>
      </w:pPr>
      <w:r>
        <w:rPr>
          <w:rFonts w:ascii="楷体" w:eastAsia="楷体" w:hAnsi="楷体"/>
          <w:sz w:val="21"/>
        </w:rPr>
        <w:t>910.《人工影响天气管理条例》规定、“运输、存储人工影响天气作业使用的（D），应当遵守国家有关武器装备、爆炸物品管理的法律、法规”。</w:t>
      </w:r>
    </w:p>
    <w:p w14:paraId="20AF4F11" w14:textId="77777777" w:rsidR="00BF7380" w:rsidRDefault="00000000">
      <w:pPr>
        <w:spacing w:after="0" w:line="240" w:lineRule="auto"/>
      </w:pPr>
      <w:r>
        <w:rPr>
          <w:rFonts w:ascii="楷体" w:eastAsia="楷体" w:hAnsi="楷体"/>
          <w:sz w:val="21"/>
        </w:rPr>
        <w:t>A、高射炮</w:t>
      </w:r>
    </w:p>
    <w:p w14:paraId="00790517" w14:textId="77777777" w:rsidR="00BF7380" w:rsidRDefault="00000000">
      <w:pPr>
        <w:spacing w:after="0" w:line="240" w:lineRule="auto"/>
      </w:pPr>
      <w:r>
        <w:rPr>
          <w:rFonts w:ascii="楷体" w:eastAsia="楷体" w:hAnsi="楷体"/>
          <w:sz w:val="21"/>
        </w:rPr>
        <w:t>B、高射炮、炮弹</w:t>
      </w:r>
    </w:p>
    <w:p w14:paraId="3DC4E287" w14:textId="77777777" w:rsidR="00BF7380" w:rsidRDefault="00000000">
      <w:pPr>
        <w:spacing w:after="0" w:line="240" w:lineRule="auto"/>
      </w:pPr>
      <w:r>
        <w:rPr>
          <w:rFonts w:ascii="楷体" w:eastAsia="楷体" w:hAnsi="楷体"/>
          <w:sz w:val="21"/>
        </w:rPr>
        <w:t>C、高射炮、炮弹、火箭弹</w:t>
      </w:r>
    </w:p>
    <w:p w14:paraId="45331E19" w14:textId="77777777" w:rsidR="00BF7380" w:rsidRDefault="00000000">
      <w:pPr>
        <w:spacing w:after="0" w:line="240" w:lineRule="auto"/>
      </w:pPr>
      <w:r>
        <w:rPr>
          <w:rFonts w:ascii="楷体" w:eastAsia="楷体" w:hAnsi="楷体"/>
          <w:sz w:val="21"/>
        </w:rPr>
        <w:t>D、高射炮、火箭发射装置、炮弹、火箭弹</w:t>
      </w:r>
    </w:p>
    <w:p w14:paraId="55168E35" w14:textId="77777777" w:rsidR="00BF7380" w:rsidRDefault="00000000">
      <w:pPr>
        <w:spacing w:after="0" w:line="240" w:lineRule="auto"/>
      </w:pPr>
      <w:r>
        <w:rPr>
          <w:rFonts w:ascii="楷体" w:eastAsia="楷体" w:hAnsi="楷体"/>
          <w:sz w:val="18"/>
        </w:rPr>
        <w:t>解析：《人工影响天气管理条例》第十六条</w:t>
      </w:r>
    </w:p>
    <w:p w14:paraId="5D5A5B06" w14:textId="77777777" w:rsidR="00BF7380" w:rsidRDefault="00000000">
      <w:pPr>
        <w:spacing w:after="0" w:line="240" w:lineRule="auto"/>
      </w:pPr>
      <w:r>
        <w:rPr>
          <w:rFonts w:ascii="楷体" w:eastAsia="楷体" w:hAnsi="楷体"/>
          <w:sz w:val="21"/>
        </w:rPr>
        <w:t>911.《人工影响天气安全人人管理规定》，非作业期间，人雨弹、火箭弹应当由县级以上气象主管机构统一组织清点回收，由军队、当地人民武装部协助存储，作业站点禁止存放。对于自建仓库保管的，应经()验收认可。高炮、火箭发射架必须入库封存，关键部件要拆卸交专人保管。（A）</w:t>
      </w:r>
    </w:p>
    <w:p w14:paraId="6E62D1DD" w14:textId="77777777" w:rsidR="00BF7380" w:rsidRDefault="00000000">
      <w:pPr>
        <w:spacing w:after="0" w:line="240" w:lineRule="auto"/>
      </w:pPr>
      <w:r>
        <w:rPr>
          <w:rFonts w:ascii="楷体" w:eastAsia="楷体" w:hAnsi="楷体"/>
          <w:sz w:val="21"/>
        </w:rPr>
        <w:t>A、军队、当地人民武装部</w:t>
      </w:r>
    </w:p>
    <w:p w14:paraId="6019FF92" w14:textId="77777777" w:rsidR="00BF7380" w:rsidRDefault="00000000">
      <w:pPr>
        <w:spacing w:after="0" w:line="240" w:lineRule="auto"/>
      </w:pPr>
      <w:r>
        <w:rPr>
          <w:rFonts w:ascii="楷体" w:eastAsia="楷体" w:hAnsi="楷体"/>
          <w:sz w:val="21"/>
        </w:rPr>
        <w:t>B、当地公安机关</w:t>
      </w:r>
    </w:p>
    <w:p w14:paraId="606E80A5" w14:textId="77777777" w:rsidR="00BF7380" w:rsidRDefault="00000000">
      <w:pPr>
        <w:spacing w:after="0" w:line="240" w:lineRule="auto"/>
      </w:pPr>
      <w:r>
        <w:rPr>
          <w:rFonts w:ascii="楷体" w:eastAsia="楷体" w:hAnsi="楷体"/>
          <w:sz w:val="21"/>
        </w:rPr>
        <w:t>C、当地气象主管机构</w:t>
      </w:r>
    </w:p>
    <w:p w14:paraId="0A4A1668" w14:textId="77777777" w:rsidR="00BF7380" w:rsidRDefault="00000000">
      <w:pPr>
        <w:spacing w:after="0" w:line="240" w:lineRule="auto"/>
      </w:pPr>
      <w:r>
        <w:rPr>
          <w:rFonts w:ascii="楷体" w:eastAsia="楷体" w:hAnsi="楷体"/>
          <w:sz w:val="21"/>
        </w:rPr>
        <w:t>D、当地人民政府</w:t>
      </w:r>
    </w:p>
    <w:p w14:paraId="574A4CCD" w14:textId="77777777" w:rsidR="00BF7380" w:rsidRDefault="00000000">
      <w:pPr>
        <w:spacing w:after="0" w:line="240" w:lineRule="auto"/>
      </w:pPr>
      <w:r>
        <w:rPr>
          <w:rFonts w:ascii="楷体" w:eastAsia="楷体" w:hAnsi="楷体"/>
          <w:sz w:val="18"/>
        </w:rPr>
        <w:t>解析：《人工影响天气管理条例》第十六条</w:t>
      </w:r>
    </w:p>
    <w:p w14:paraId="58713714" w14:textId="77777777" w:rsidR="00BF7380" w:rsidRDefault="00000000">
      <w:pPr>
        <w:spacing w:after="0" w:line="240" w:lineRule="auto"/>
      </w:pPr>
      <w:r>
        <w:rPr>
          <w:rFonts w:ascii="楷体" w:eastAsia="楷体" w:hAnsi="楷体"/>
          <w:sz w:val="21"/>
        </w:rPr>
        <w:t>912.《人工影响天气管理条例》，需要跨省、自治区、直辖市实施人工影响天气作业的，由有关省、自治区、直辖市()协商确定；协商不成的，由国务院气象主管机构商有关省、自治区、直辖市人民政府确定。（C）</w:t>
      </w:r>
    </w:p>
    <w:p w14:paraId="0A5AD59B" w14:textId="77777777" w:rsidR="00BF7380" w:rsidRDefault="00000000">
      <w:pPr>
        <w:spacing w:after="0" w:line="240" w:lineRule="auto"/>
      </w:pPr>
      <w:r>
        <w:rPr>
          <w:rFonts w:ascii="楷体" w:eastAsia="楷体" w:hAnsi="楷体"/>
          <w:sz w:val="21"/>
        </w:rPr>
        <w:t>A、气象主管机构</w:t>
      </w:r>
    </w:p>
    <w:p w14:paraId="59C15EE5" w14:textId="77777777" w:rsidR="00BF7380" w:rsidRDefault="00000000">
      <w:pPr>
        <w:spacing w:after="0" w:line="240" w:lineRule="auto"/>
      </w:pPr>
      <w:r>
        <w:rPr>
          <w:rFonts w:ascii="楷体" w:eastAsia="楷体" w:hAnsi="楷体"/>
          <w:sz w:val="21"/>
        </w:rPr>
        <w:t>B、应急指挥机构</w:t>
      </w:r>
    </w:p>
    <w:p w14:paraId="6A624AE2" w14:textId="77777777" w:rsidR="00BF7380" w:rsidRDefault="00000000">
      <w:pPr>
        <w:spacing w:after="0" w:line="240" w:lineRule="auto"/>
      </w:pPr>
      <w:r>
        <w:rPr>
          <w:rFonts w:ascii="楷体" w:eastAsia="楷体" w:hAnsi="楷体"/>
          <w:sz w:val="21"/>
        </w:rPr>
        <w:t>C、人民政府</w:t>
      </w:r>
    </w:p>
    <w:p w14:paraId="57DFBC2F" w14:textId="77777777" w:rsidR="00BF7380" w:rsidRDefault="00000000">
      <w:pPr>
        <w:spacing w:after="0" w:line="240" w:lineRule="auto"/>
      </w:pPr>
      <w:r>
        <w:rPr>
          <w:rFonts w:ascii="楷体" w:eastAsia="楷体" w:hAnsi="楷体"/>
          <w:sz w:val="21"/>
        </w:rPr>
        <w:t>D、当地气象台站</w:t>
      </w:r>
    </w:p>
    <w:p w14:paraId="3D43291F" w14:textId="77777777" w:rsidR="00BF7380" w:rsidRDefault="00000000">
      <w:pPr>
        <w:spacing w:after="0" w:line="240" w:lineRule="auto"/>
      </w:pPr>
      <w:r>
        <w:rPr>
          <w:rFonts w:ascii="楷体" w:eastAsia="楷体" w:hAnsi="楷体"/>
          <w:sz w:val="18"/>
        </w:rPr>
        <w:t>解析：《人工影响天气管理条例》第十四条</w:t>
      </w:r>
    </w:p>
    <w:p w14:paraId="548D6021" w14:textId="77777777" w:rsidR="00BF7380" w:rsidRDefault="00000000">
      <w:pPr>
        <w:spacing w:after="0" w:line="240" w:lineRule="auto"/>
      </w:pPr>
      <w:r>
        <w:rPr>
          <w:rFonts w:ascii="楷体" w:eastAsia="楷体" w:hAnsi="楷体"/>
          <w:sz w:val="21"/>
        </w:rPr>
        <w:t>913.利用飞机实施人工影响天气作业，由作业地的（B）向有关飞行管制部门申请空域和作业时限。</w:t>
      </w:r>
    </w:p>
    <w:p w14:paraId="4EADB1F9" w14:textId="77777777" w:rsidR="00BF7380" w:rsidRDefault="00000000">
      <w:pPr>
        <w:spacing w:after="0" w:line="240" w:lineRule="auto"/>
      </w:pPr>
      <w:r>
        <w:rPr>
          <w:rFonts w:ascii="楷体" w:eastAsia="楷体" w:hAnsi="楷体"/>
          <w:sz w:val="21"/>
        </w:rPr>
        <w:t>A、县级地方气象主管机构</w:t>
      </w:r>
    </w:p>
    <w:p w14:paraId="78916B14" w14:textId="77777777" w:rsidR="00BF7380" w:rsidRDefault="00000000">
      <w:pPr>
        <w:spacing w:after="0" w:line="240" w:lineRule="auto"/>
      </w:pPr>
      <w:r>
        <w:rPr>
          <w:rFonts w:ascii="楷体" w:eastAsia="楷体" w:hAnsi="楷体"/>
          <w:sz w:val="21"/>
        </w:rPr>
        <w:t>B、市级以上地方气象主管机构</w:t>
      </w:r>
    </w:p>
    <w:p w14:paraId="7DC5E55C" w14:textId="77777777" w:rsidR="00BF7380" w:rsidRDefault="00000000">
      <w:pPr>
        <w:spacing w:after="0" w:line="240" w:lineRule="auto"/>
      </w:pPr>
      <w:r>
        <w:rPr>
          <w:rFonts w:ascii="楷体" w:eastAsia="楷体" w:hAnsi="楷体"/>
          <w:sz w:val="21"/>
        </w:rPr>
        <w:t>C、省、自治区、直辖市气象主管机构</w:t>
      </w:r>
    </w:p>
    <w:p w14:paraId="2BFCE772" w14:textId="77777777" w:rsidR="00BF7380" w:rsidRDefault="00000000">
      <w:pPr>
        <w:spacing w:after="0" w:line="240" w:lineRule="auto"/>
      </w:pPr>
      <w:r>
        <w:rPr>
          <w:rFonts w:ascii="楷体" w:eastAsia="楷体" w:hAnsi="楷体"/>
          <w:sz w:val="21"/>
        </w:rPr>
        <w:t>D、市级以上地方人民政府</w:t>
      </w:r>
    </w:p>
    <w:p w14:paraId="2047BEFB" w14:textId="77777777" w:rsidR="00BF7380" w:rsidRDefault="00000000">
      <w:pPr>
        <w:spacing w:after="0" w:line="240" w:lineRule="auto"/>
      </w:pPr>
      <w:r>
        <w:rPr>
          <w:rFonts w:ascii="楷体" w:eastAsia="楷体" w:hAnsi="楷体"/>
          <w:sz w:val="18"/>
        </w:rPr>
        <w:t>解析：《人工影响天气管理条例》第十一条</w:t>
      </w:r>
    </w:p>
    <w:p w14:paraId="7B76705B" w14:textId="77777777" w:rsidR="00BF7380" w:rsidRDefault="00000000">
      <w:pPr>
        <w:spacing w:after="0" w:line="240" w:lineRule="auto"/>
      </w:pPr>
      <w:r>
        <w:rPr>
          <w:rFonts w:ascii="楷体" w:eastAsia="楷体" w:hAnsi="楷体"/>
          <w:sz w:val="21"/>
        </w:rPr>
        <w:t>914.利用高射炮、火箭发射装置实施人工影响天气作业，由作业地的（A）以上地方气象主管机构向有关飞行管制部门申请空域和作业时限。</w:t>
      </w:r>
    </w:p>
    <w:p w14:paraId="09C156B6" w14:textId="77777777" w:rsidR="00BF7380" w:rsidRDefault="00000000">
      <w:pPr>
        <w:spacing w:after="0" w:line="240" w:lineRule="auto"/>
      </w:pPr>
      <w:r>
        <w:rPr>
          <w:rFonts w:ascii="楷体" w:eastAsia="楷体" w:hAnsi="楷体"/>
          <w:sz w:val="21"/>
        </w:rPr>
        <w:t>A、县级；</w:t>
      </w:r>
    </w:p>
    <w:p w14:paraId="59283D23" w14:textId="77777777" w:rsidR="00BF7380" w:rsidRDefault="00000000">
      <w:pPr>
        <w:spacing w:after="0" w:line="240" w:lineRule="auto"/>
      </w:pPr>
      <w:r>
        <w:rPr>
          <w:rFonts w:ascii="楷体" w:eastAsia="楷体" w:hAnsi="楷体"/>
          <w:sz w:val="21"/>
        </w:rPr>
        <w:t>B、乡镇；</w:t>
      </w:r>
    </w:p>
    <w:p w14:paraId="77BE4A51" w14:textId="77777777" w:rsidR="00BF7380" w:rsidRDefault="00000000">
      <w:pPr>
        <w:spacing w:after="0" w:line="240" w:lineRule="auto"/>
      </w:pPr>
      <w:r>
        <w:rPr>
          <w:rFonts w:ascii="楷体" w:eastAsia="楷体" w:hAnsi="楷体"/>
          <w:sz w:val="21"/>
        </w:rPr>
        <w:t>C、市级；</w:t>
      </w:r>
    </w:p>
    <w:p w14:paraId="5A360720" w14:textId="77777777" w:rsidR="00BF7380" w:rsidRDefault="00000000">
      <w:pPr>
        <w:spacing w:after="0" w:line="240" w:lineRule="auto"/>
      </w:pPr>
      <w:r>
        <w:rPr>
          <w:rFonts w:ascii="楷体" w:eastAsia="楷体" w:hAnsi="楷体"/>
          <w:sz w:val="21"/>
        </w:rPr>
        <w:t>D、省级</w:t>
      </w:r>
    </w:p>
    <w:p w14:paraId="65BC40A6" w14:textId="77777777" w:rsidR="00BF7380" w:rsidRDefault="00000000">
      <w:pPr>
        <w:spacing w:after="0" w:line="240" w:lineRule="auto"/>
      </w:pPr>
      <w:r>
        <w:rPr>
          <w:rFonts w:ascii="楷体" w:eastAsia="楷体" w:hAnsi="楷体"/>
          <w:sz w:val="18"/>
        </w:rPr>
        <w:t>解析：《人工影响天气管理条例》第十一条</w:t>
      </w:r>
    </w:p>
    <w:p w14:paraId="0208FAF9" w14:textId="77777777" w:rsidR="00BF7380" w:rsidRDefault="00000000">
      <w:pPr>
        <w:spacing w:after="0" w:line="240" w:lineRule="auto"/>
      </w:pPr>
      <w:r>
        <w:rPr>
          <w:rFonts w:ascii="楷体" w:eastAsia="楷体" w:hAnsi="楷体"/>
          <w:sz w:val="21"/>
        </w:rPr>
        <w:t>915.《人工影响天气管理条例》指出，人民政府批准的人工影响天气工作计划开展的人工影响天气工作属于（B）事业，所需经费列入该级人民政府的财政预算。</w:t>
      </w:r>
    </w:p>
    <w:p w14:paraId="2D90CDB1" w14:textId="77777777" w:rsidR="00BF7380" w:rsidRDefault="00000000">
      <w:pPr>
        <w:spacing w:after="0" w:line="240" w:lineRule="auto"/>
      </w:pPr>
      <w:r>
        <w:rPr>
          <w:rFonts w:ascii="楷体" w:eastAsia="楷体" w:hAnsi="楷体"/>
          <w:sz w:val="21"/>
        </w:rPr>
        <w:t>A、服务性</w:t>
      </w:r>
    </w:p>
    <w:p w14:paraId="272FD1BA" w14:textId="77777777" w:rsidR="00BF7380" w:rsidRDefault="00000000">
      <w:pPr>
        <w:spacing w:after="0" w:line="240" w:lineRule="auto"/>
      </w:pPr>
      <w:r>
        <w:rPr>
          <w:rFonts w:ascii="楷体" w:eastAsia="楷体" w:hAnsi="楷体"/>
          <w:sz w:val="21"/>
        </w:rPr>
        <w:t>B、事业性</w:t>
      </w:r>
    </w:p>
    <w:p w14:paraId="708D8F8E" w14:textId="77777777" w:rsidR="00BF7380" w:rsidRDefault="00000000">
      <w:pPr>
        <w:spacing w:after="0" w:line="240" w:lineRule="auto"/>
      </w:pPr>
      <w:r>
        <w:rPr>
          <w:rFonts w:ascii="楷体" w:eastAsia="楷体" w:hAnsi="楷体"/>
          <w:sz w:val="21"/>
        </w:rPr>
        <w:t>C、营业性</w:t>
      </w:r>
    </w:p>
    <w:p w14:paraId="01C92344" w14:textId="77777777" w:rsidR="00BF7380" w:rsidRDefault="00000000">
      <w:pPr>
        <w:spacing w:after="0" w:line="240" w:lineRule="auto"/>
      </w:pPr>
      <w:r>
        <w:rPr>
          <w:rFonts w:ascii="楷体" w:eastAsia="楷体" w:hAnsi="楷体"/>
          <w:sz w:val="21"/>
        </w:rPr>
        <w:t>D、公益性</w:t>
      </w:r>
    </w:p>
    <w:p w14:paraId="1C5A91BE" w14:textId="77777777" w:rsidR="00BF7380" w:rsidRDefault="00000000">
      <w:pPr>
        <w:spacing w:after="0" w:line="240" w:lineRule="auto"/>
      </w:pPr>
      <w:r>
        <w:rPr>
          <w:rFonts w:ascii="楷体" w:eastAsia="楷体" w:hAnsi="楷体"/>
          <w:sz w:val="18"/>
        </w:rPr>
        <w:t>解析：《人工影响天气管理条例》第五条</w:t>
      </w:r>
    </w:p>
    <w:p w14:paraId="5995D5AE" w14:textId="77777777" w:rsidR="00BF7380" w:rsidRDefault="00000000">
      <w:pPr>
        <w:spacing w:after="0" w:line="240" w:lineRule="auto"/>
      </w:pPr>
      <w:r>
        <w:rPr>
          <w:rFonts w:ascii="楷体" w:eastAsia="楷体" w:hAnsi="楷体"/>
          <w:sz w:val="21"/>
        </w:rPr>
        <w:t>916.开展人工影响天气工作，应当制定人工影响天气（C）</w:t>
      </w:r>
    </w:p>
    <w:p w14:paraId="643352C5" w14:textId="77777777" w:rsidR="00BF7380" w:rsidRDefault="00000000">
      <w:pPr>
        <w:spacing w:after="0" w:line="240" w:lineRule="auto"/>
      </w:pPr>
      <w:r>
        <w:rPr>
          <w:rFonts w:ascii="楷体" w:eastAsia="楷体" w:hAnsi="楷体"/>
          <w:sz w:val="21"/>
        </w:rPr>
        <w:t>A、年度计划</w:t>
      </w:r>
    </w:p>
    <w:p w14:paraId="1FFB3240" w14:textId="77777777" w:rsidR="00BF7380" w:rsidRDefault="00000000">
      <w:pPr>
        <w:spacing w:after="0" w:line="240" w:lineRule="auto"/>
      </w:pPr>
      <w:r>
        <w:rPr>
          <w:rFonts w:ascii="楷体" w:eastAsia="楷体" w:hAnsi="楷体"/>
          <w:sz w:val="21"/>
        </w:rPr>
        <w:t>B、年度规划</w:t>
      </w:r>
    </w:p>
    <w:p w14:paraId="02C37D32" w14:textId="77777777" w:rsidR="00BF7380" w:rsidRDefault="00000000">
      <w:pPr>
        <w:spacing w:after="0" w:line="240" w:lineRule="auto"/>
      </w:pPr>
      <w:r>
        <w:rPr>
          <w:rFonts w:ascii="楷体" w:eastAsia="楷体" w:hAnsi="楷体"/>
          <w:sz w:val="21"/>
        </w:rPr>
        <w:t>C、工作计划</w:t>
      </w:r>
    </w:p>
    <w:p w14:paraId="20A6A6A1" w14:textId="77777777" w:rsidR="00BF7380" w:rsidRDefault="00000000">
      <w:pPr>
        <w:spacing w:after="0" w:line="240" w:lineRule="auto"/>
      </w:pPr>
      <w:r>
        <w:rPr>
          <w:rFonts w:ascii="楷体" w:eastAsia="楷体" w:hAnsi="楷体"/>
          <w:sz w:val="21"/>
        </w:rPr>
        <w:t>D、工作流程</w:t>
      </w:r>
    </w:p>
    <w:p w14:paraId="34534290" w14:textId="77777777" w:rsidR="00BF7380" w:rsidRDefault="00000000">
      <w:pPr>
        <w:spacing w:after="0" w:line="240" w:lineRule="auto"/>
      </w:pPr>
      <w:r>
        <w:rPr>
          <w:rFonts w:ascii="楷体" w:eastAsia="楷体" w:hAnsi="楷体"/>
          <w:sz w:val="18"/>
        </w:rPr>
        <w:t>解析：《人工影响天气管理条例》第五条</w:t>
      </w:r>
    </w:p>
    <w:p w14:paraId="792D5125" w14:textId="77777777" w:rsidR="00BF7380" w:rsidRDefault="00000000">
      <w:pPr>
        <w:spacing w:after="0" w:line="240" w:lineRule="auto"/>
      </w:pPr>
      <w:r>
        <w:rPr>
          <w:rFonts w:ascii="楷体" w:eastAsia="楷体" w:hAnsi="楷体"/>
          <w:sz w:val="21"/>
        </w:rPr>
        <w:t>917.组织实施人工影响天气作业，应当具备适宜的（B），充分考虑当地防灾减灾的需要和作</w:t>
      </w:r>
      <w:r>
        <w:rPr>
          <w:rFonts w:ascii="楷体" w:eastAsia="楷体" w:hAnsi="楷体"/>
          <w:sz w:val="21"/>
        </w:rPr>
        <w:br/>
        <w:t>业效果。</w:t>
      </w:r>
    </w:p>
    <w:p w14:paraId="5A8EF98B" w14:textId="77777777" w:rsidR="00BF7380" w:rsidRDefault="00000000">
      <w:pPr>
        <w:spacing w:after="0" w:line="240" w:lineRule="auto"/>
      </w:pPr>
      <w:r>
        <w:rPr>
          <w:rFonts w:ascii="楷体" w:eastAsia="楷体" w:hAnsi="楷体"/>
          <w:sz w:val="21"/>
        </w:rPr>
        <w:t>A、气候条件</w:t>
      </w:r>
    </w:p>
    <w:p w14:paraId="3A082223" w14:textId="77777777" w:rsidR="00BF7380" w:rsidRDefault="00000000">
      <w:pPr>
        <w:spacing w:after="0" w:line="240" w:lineRule="auto"/>
      </w:pPr>
      <w:r>
        <w:rPr>
          <w:rFonts w:ascii="楷体" w:eastAsia="楷体" w:hAnsi="楷体"/>
          <w:sz w:val="21"/>
        </w:rPr>
        <w:t>B、天气气候条件</w:t>
      </w:r>
    </w:p>
    <w:p w14:paraId="65126DFB" w14:textId="77777777" w:rsidR="00BF7380" w:rsidRDefault="00000000">
      <w:pPr>
        <w:spacing w:after="0" w:line="240" w:lineRule="auto"/>
      </w:pPr>
      <w:r>
        <w:rPr>
          <w:rFonts w:ascii="楷体" w:eastAsia="楷体" w:hAnsi="楷体"/>
          <w:sz w:val="21"/>
        </w:rPr>
        <w:t>C、天气条件</w:t>
      </w:r>
    </w:p>
    <w:p w14:paraId="0F122B26" w14:textId="77777777" w:rsidR="00BF7380" w:rsidRDefault="00000000">
      <w:pPr>
        <w:spacing w:after="0" w:line="240" w:lineRule="auto"/>
      </w:pPr>
      <w:r>
        <w:rPr>
          <w:rFonts w:ascii="楷体" w:eastAsia="楷体" w:hAnsi="楷体"/>
          <w:sz w:val="21"/>
        </w:rPr>
        <w:t>D、水汽条件</w:t>
      </w:r>
    </w:p>
    <w:p w14:paraId="470E1909" w14:textId="77777777" w:rsidR="00BF7380" w:rsidRDefault="00000000">
      <w:pPr>
        <w:spacing w:after="0" w:line="240" w:lineRule="auto"/>
      </w:pPr>
      <w:r>
        <w:rPr>
          <w:rFonts w:ascii="楷体" w:eastAsia="楷体" w:hAnsi="楷体"/>
          <w:sz w:val="18"/>
        </w:rPr>
        <w:t>解析：《人工影响天气管理条例》中：第六条</w:t>
      </w:r>
    </w:p>
    <w:p w14:paraId="02E34C02" w14:textId="77777777" w:rsidR="00BF7380" w:rsidRDefault="00000000">
      <w:pPr>
        <w:spacing w:after="0" w:line="240" w:lineRule="auto"/>
      </w:pPr>
      <w:r>
        <w:rPr>
          <w:rFonts w:ascii="楷体" w:eastAsia="楷体" w:hAnsi="楷体"/>
          <w:sz w:val="21"/>
        </w:rPr>
        <w:t>918.国家鼓励和支持人工影响天气科学技术研究，推广使用先进技术。县级以上地方人民政府应当组织专家对人工影响天气作业的效果进行评估，并根据评估结果，对提供决策依据的有关单位给予（C）。</w:t>
      </w:r>
    </w:p>
    <w:p w14:paraId="64E7A51E" w14:textId="77777777" w:rsidR="00BF7380" w:rsidRDefault="00000000">
      <w:pPr>
        <w:spacing w:after="0" w:line="240" w:lineRule="auto"/>
      </w:pPr>
      <w:r>
        <w:rPr>
          <w:rFonts w:ascii="楷体" w:eastAsia="楷体" w:hAnsi="楷体"/>
          <w:sz w:val="21"/>
        </w:rPr>
        <w:t>A、奖励</w:t>
      </w:r>
    </w:p>
    <w:p w14:paraId="25B6592D" w14:textId="77777777" w:rsidR="00BF7380" w:rsidRDefault="00000000">
      <w:pPr>
        <w:spacing w:after="0" w:line="240" w:lineRule="auto"/>
      </w:pPr>
      <w:r>
        <w:rPr>
          <w:rFonts w:ascii="楷体" w:eastAsia="楷体" w:hAnsi="楷体"/>
          <w:sz w:val="21"/>
        </w:rPr>
        <w:t>B、惩罚</w:t>
      </w:r>
    </w:p>
    <w:p w14:paraId="5F87E5B1" w14:textId="77777777" w:rsidR="00BF7380" w:rsidRDefault="00000000">
      <w:pPr>
        <w:spacing w:after="0" w:line="240" w:lineRule="auto"/>
      </w:pPr>
      <w:r>
        <w:rPr>
          <w:rFonts w:ascii="楷体" w:eastAsia="楷体" w:hAnsi="楷体"/>
          <w:sz w:val="21"/>
        </w:rPr>
        <w:t>C、奖惩</w:t>
      </w:r>
    </w:p>
    <w:p w14:paraId="7B83A90A" w14:textId="77777777" w:rsidR="00BF7380" w:rsidRDefault="00000000">
      <w:pPr>
        <w:spacing w:after="0" w:line="240" w:lineRule="auto"/>
      </w:pPr>
      <w:r>
        <w:rPr>
          <w:rFonts w:ascii="楷体" w:eastAsia="楷体" w:hAnsi="楷体"/>
          <w:sz w:val="21"/>
        </w:rPr>
        <w:t>D、表彰</w:t>
      </w:r>
    </w:p>
    <w:p w14:paraId="04F8DA80" w14:textId="77777777" w:rsidR="00BF7380" w:rsidRDefault="00000000">
      <w:pPr>
        <w:spacing w:after="0" w:line="240" w:lineRule="auto"/>
      </w:pPr>
      <w:r>
        <w:rPr>
          <w:rFonts w:ascii="楷体" w:eastAsia="楷体" w:hAnsi="楷体"/>
          <w:sz w:val="18"/>
        </w:rPr>
        <w:t>解析：《人工影响天气管理条例》中：第七条</w:t>
      </w:r>
    </w:p>
    <w:p w14:paraId="59E30956" w14:textId="77777777" w:rsidR="00BF7380" w:rsidRDefault="00000000">
      <w:pPr>
        <w:spacing w:after="0" w:line="240" w:lineRule="auto"/>
      </w:pPr>
      <w:r>
        <w:rPr>
          <w:rFonts w:ascii="楷体" w:eastAsia="楷体" w:hAnsi="楷体"/>
          <w:sz w:val="21"/>
        </w:rPr>
        <w:t>919.违反人工影响天气作业规范或者操作规程，造成严重后果的，依照刑法关于危险物品肇事罪、重大责任事故罪或者其他罪的规定，依法追究刑事责任；尚不够刑事处罚的，由（B）按照管理权限责令改正，给予警告；情节严重的，取消作业资格；造成损失的，依法承担赔偿责任。</w:t>
      </w:r>
    </w:p>
    <w:p w14:paraId="75EA01DA" w14:textId="77777777" w:rsidR="00BF7380" w:rsidRDefault="00000000">
      <w:pPr>
        <w:spacing w:after="0" w:line="240" w:lineRule="auto"/>
      </w:pPr>
      <w:r>
        <w:rPr>
          <w:rFonts w:ascii="楷体" w:eastAsia="楷体" w:hAnsi="楷体"/>
          <w:sz w:val="21"/>
        </w:rPr>
        <w:lastRenderedPageBreak/>
        <w:t>A、公安机关</w:t>
      </w:r>
    </w:p>
    <w:p w14:paraId="2D5611B1" w14:textId="77777777" w:rsidR="00BF7380" w:rsidRDefault="00000000">
      <w:pPr>
        <w:spacing w:after="0" w:line="240" w:lineRule="auto"/>
      </w:pPr>
      <w:r>
        <w:rPr>
          <w:rFonts w:ascii="楷体" w:eastAsia="楷体" w:hAnsi="楷体"/>
          <w:sz w:val="21"/>
        </w:rPr>
        <w:t>B、有关气象主管机构</w:t>
      </w:r>
    </w:p>
    <w:p w14:paraId="59F172C4" w14:textId="77777777" w:rsidR="00BF7380" w:rsidRDefault="00000000">
      <w:pPr>
        <w:spacing w:after="0" w:line="240" w:lineRule="auto"/>
      </w:pPr>
      <w:r>
        <w:rPr>
          <w:rFonts w:ascii="楷体" w:eastAsia="楷体" w:hAnsi="楷体"/>
          <w:sz w:val="21"/>
        </w:rPr>
        <w:t>C、有关地方人民政府</w:t>
      </w:r>
    </w:p>
    <w:p w14:paraId="1ECC9D46" w14:textId="77777777" w:rsidR="00BF7380" w:rsidRDefault="00000000">
      <w:pPr>
        <w:spacing w:after="0" w:line="240" w:lineRule="auto"/>
      </w:pPr>
      <w:r>
        <w:rPr>
          <w:rFonts w:ascii="楷体" w:eastAsia="楷体" w:hAnsi="楷体"/>
          <w:sz w:val="21"/>
        </w:rPr>
        <w:t>D、县级以上地方人民政府</w:t>
      </w:r>
    </w:p>
    <w:p w14:paraId="2ABA58A1" w14:textId="77777777" w:rsidR="00BF7380" w:rsidRDefault="00000000">
      <w:pPr>
        <w:spacing w:after="0" w:line="240" w:lineRule="auto"/>
      </w:pPr>
      <w:r>
        <w:rPr>
          <w:rFonts w:ascii="楷体" w:eastAsia="楷体" w:hAnsi="楷体"/>
          <w:sz w:val="18"/>
        </w:rPr>
        <w:t>解析：《人工影响天气管理条例》中：第十九条</w:t>
      </w:r>
    </w:p>
    <w:p w14:paraId="49E6D5EE" w14:textId="77777777" w:rsidR="00BF7380" w:rsidRDefault="00000000">
      <w:pPr>
        <w:spacing w:after="0" w:line="240" w:lineRule="auto"/>
      </w:pPr>
      <w:r>
        <w:rPr>
          <w:rFonts w:ascii="楷体" w:eastAsia="楷体" w:hAnsi="楷体"/>
          <w:sz w:val="21"/>
        </w:rPr>
        <w:t>920.利用飞机实施人工影响天气作业，由（C）气象主管机构向有关飞行管制部门申请空域和作业时限.所需飞机由军队或者民航部门按照供需双方协商确定的方式提供.机场管理机构及有关单位应当根据人工影响天气工作计划做好保障工作。</w:t>
      </w:r>
    </w:p>
    <w:p w14:paraId="37A9E334" w14:textId="77777777" w:rsidR="00BF7380" w:rsidRDefault="00000000">
      <w:pPr>
        <w:spacing w:after="0" w:line="240" w:lineRule="auto"/>
      </w:pPr>
      <w:r>
        <w:rPr>
          <w:rFonts w:ascii="楷体" w:eastAsia="楷体" w:hAnsi="楷体"/>
          <w:sz w:val="21"/>
        </w:rPr>
        <w:t>A、县级以上</w:t>
      </w:r>
    </w:p>
    <w:p w14:paraId="0B7E1045" w14:textId="77777777" w:rsidR="00BF7380" w:rsidRDefault="00000000">
      <w:pPr>
        <w:spacing w:after="0" w:line="240" w:lineRule="auto"/>
      </w:pPr>
      <w:r>
        <w:rPr>
          <w:rFonts w:ascii="楷体" w:eastAsia="楷体" w:hAnsi="楷体"/>
          <w:sz w:val="21"/>
        </w:rPr>
        <w:t>B、市级以上</w:t>
      </w:r>
    </w:p>
    <w:p w14:paraId="7E42DA64" w14:textId="77777777" w:rsidR="00BF7380" w:rsidRDefault="00000000">
      <w:pPr>
        <w:spacing w:after="0" w:line="240" w:lineRule="auto"/>
      </w:pPr>
      <w:r>
        <w:rPr>
          <w:rFonts w:ascii="楷体" w:eastAsia="楷体" w:hAnsi="楷体"/>
          <w:sz w:val="21"/>
        </w:rPr>
        <w:t>C、省、自治区、直辖市</w:t>
      </w:r>
    </w:p>
    <w:p w14:paraId="65C1186D" w14:textId="77777777" w:rsidR="00BF7380" w:rsidRDefault="00000000">
      <w:pPr>
        <w:spacing w:after="0" w:line="240" w:lineRule="auto"/>
      </w:pPr>
      <w:r>
        <w:rPr>
          <w:rFonts w:ascii="楷体" w:eastAsia="楷体" w:hAnsi="楷体"/>
          <w:sz w:val="18"/>
        </w:rPr>
        <w:t>解析：《人工影响天气管理条例》中：第十一条</w:t>
      </w:r>
    </w:p>
    <w:p w14:paraId="3BD2EF3B" w14:textId="77777777" w:rsidR="00BF7380" w:rsidRDefault="00000000">
      <w:pPr>
        <w:spacing w:after="0" w:line="240" w:lineRule="auto"/>
      </w:pPr>
      <w:r>
        <w:rPr>
          <w:rFonts w:ascii="楷体" w:eastAsia="楷体" w:hAnsi="楷体"/>
          <w:sz w:val="21"/>
        </w:rPr>
        <w:t>921.《增雨防雹火箭作业系统安全操作规范》中规定，发射架控制器连续工作时间不应超过（A）小时。</w:t>
      </w:r>
    </w:p>
    <w:p w14:paraId="263077E9" w14:textId="77777777" w:rsidR="00BF7380" w:rsidRDefault="00000000">
      <w:pPr>
        <w:spacing w:after="0" w:line="240" w:lineRule="auto"/>
      </w:pPr>
      <w:r>
        <w:rPr>
          <w:rFonts w:ascii="楷体" w:eastAsia="楷体" w:hAnsi="楷体"/>
          <w:sz w:val="21"/>
        </w:rPr>
        <w:t>A、1.0</w:t>
      </w:r>
    </w:p>
    <w:p w14:paraId="2C74F871" w14:textId="77777777" w:rsidR="00BF7380" w:rsidRDefault="00000000">
      <w:pPr>
        <w:spacing w:after="0" w:line="240" w:lineRule="auto"/>
      </w:pPr>
      <w:r>
        <w:rPr>
          <w:rFonts w:ascii="楷体" w:eastAsia="楷体" w:hAnsi="楷体"/>
          <w:sz w:val="21"/>
        </w:rPr>
        <w:t>B、2.0</w:t>
      </w:r>
    </w:p>
    <w:p w14:paraId="1E6BD5E1" w14:textId="77777777" w:rsidR="00BF7380" w:rsidRDefault="00000000">
      <w:pPr>
        <w:spacing w:after="0" w:line="240" w:lineRule="auto"/>
      </w:pPr>
      <w:r>
        <w:rPr>
          <w:rFonts w:ascii="楷体" w:eastAsia="楷体" w:hAnsi="楷体"/>
          <w:sz w:val="21"/>
        </w:rPr>
        <w:t>C、3.0</w:t>
      </w:r>
    </w:p>
    <w:p w14:paraId="29F8CF83" w14:textId="77777777" w:rsidR="00BF7380" w:rsidRDefault="00000000">
      <w:pPr>
        <w:spacing w:after="0" w:line="240" w:lineRule="auto"/>
      </w:pPr>
      <w:r>
        <w:rPr>
          <w:rFonts w:ascii="楷体" w:eastAsia="楷体" w:hAnsi="楷体"/>
          <w:sz w:val="21"/>
        </w:rPr>
        <w:t>D、4.0</w:t>
      </w:r>
    </w:p>
    <w:p w14:paraId="493DA5F6" w14:textId="77777777" w:rsidR="00BF7380" w:rsidRDefault="00000000">
      <w:pPr>
        <w:spacing w:after="0" w:line="240" w:lineRule="auto"/>
      </w:pPr>
      <w:r>
        <w:rPr>
          <w:rFonts w:ascii="楷体" w:eastAsia="楷体" w:hAnsi="楷体"/>
          <w:sz w:val="18"/>
        </w:rPr>
        <w:t>解析：《增雨防雹火箭作业系统安全操作规范》7维护保养</w:t>
      </w:r>
    </w:p>
    <w:p w14:paraId="5D14B23F" w14:textId="77777777" w:rsidR="00BF7380" w:rsidRDefault="00000000">
      <w:pPr>
        <w:spacing w:after="0" w:line="240" w:lineRule="auto"/>
      </w:pPr>
      <w:r>
        <w:rPr>
          <w:rFonts w:ascii="楷体" w:eastAsia="楷体" w:hAnsi="楷体"/>
          <w:sz w:val="21"/>
        </w:rPr>
        <w:t>922.《增雨防雹火箭作业系统安全操作规范》中规定，以发射架中心为基准，发射架前方180°内半径()m的扇形区和后方120°内半径（A）m的扇形区为禁区。</w:t>
      </w:r>
    </w:p>
    <w:p w14:paraId="7E06F998" w14:textId="77777777" w:rsidR="00BF7380" w:rsidRDefault="00000000">
      <w:pPr>
        <w:spacing w:after="0" w:line="240" w:lineRule="auto"/>
      </w:pPr>
      <w:r>
        <w:rPr>
          <w:rFonts w:ascii="楷体" w:eastAsia="楷体" w:hAnsi="楷体"/>
          <w:sz w:val="21"/>
        </w:rPr>
        <w:t>A、300，50</w:t>
      </w:r>
    </w:p>
    <w:p w14:paraId="6CA22CD5" w14:textId="77777777" w:rsidR="00BF7380" w:rsidRDefault="00000000">
      <w:pPr>
        <w:spacing w:after="0" w:line="240" w:lineRule="auto"/>
      </w:pPr>
      <w:r>
        <w:rPr>
          <w:rFonts w:ascii="楷体" w:eastAsia="楷体" w:hAnsi="楷体"/>
          <w:sz w:val="21"/>
        </w:rPr>
        <w:t>B、300，30</w:t>
      </w:r>
    </w:p>
    <w:p w14:paraId="249EE7E2" w14:textId="77777777" w:rsidR="00BF7380" w:rsidRDefault="00000000">
      <w:pPr>
        <w:spacing w:after="0" w:line="240" w:lineRule="auto"/>
      </w:pPr>
      <w:r>
        <w:rPr>
          <w:rFonts w:ascii="楷体" w:eastAsia="楷体" w:hAnsi="楷体"/>
          <w:sz w:val="21"/>
        </w:rPr>
        <w:t>C、200，50</w:t>
      </w:r>
    </w:p>
    <w:p w14:paraId="7F32905B" w14:textId="77777777" w:rsidR="00BF7380" w:rsidRDefault="00000000">
      <w:pPr>
        <w:spacing w:after="0" w:line="240" w:lineRule="auto"/>
      </w:pPr>
      <w:r>
        <w:rPr>
          <w:rFonts w:ascii="楷体" w:eastAsia="楷体" w:hAnsi="楷体"/>
          <w:sz w:val="21"/>
        </w:rPr>
        <w:t>D、200，30</w:t>
      </w:r>
    </w:p>
    <w:p w14:paraId="51D8E94B" w14:textId="77777777" w:rsidR="00BF7380" w:rsidRDefault="00000000">
      <w:pPr>
        <w:spacing w:after="0" w:line="240" w:lineRule="auto"/>
      </w:pPr>
      <w:r>
        <w:rPr>
          <w:rFonts w:ascii="楷体" w:eastAsia="楷体" w:hAnsi="楷体"/>
          <w:sz w:val="18"/>
        </w:rPr>
        <w:t>解析：《增雨防雹火箭作业系统安全操作规范》8发射场所要求</w:t>
      </w:r>
    </w:p>
    <w:p w14:paraId="097AD45E" w14:textId="77777777" w:rsidR="00BF7380" w:rsidRDefault="00000000">
      <w:pPr>
        <w:spacing w:after="0" w:line="240" w:lineRule="auto"/>
      </w:pPr>
      <w:r>
        <w:rPr>
          <w:rFonts w:ascii="楷体" w:eastAsia="楷体" w:hAnsi="楷体"/>
          <w:sz w:val="21"/>
        </w:rPr>
        <w:t>923.《增雨防雹火箭作业系统安全操作规范》中规定，当发射仰角大于（B）度时，火箭操作手及阵地附近人员应注意顶空安全，防止弹体伤害。</w:t>
      </w:r>
    </w:p>
    <w:p w14:paraId="4831BFC3" w14:textId="77777777" w:rsidR="00BF7380" w:rsidRDefault="00000000">
      <w:pPr>
        <w:spacing w:after="0" w:line="240" w:lineRule="auto"/>
      </w:pPr>
      <w:r>
        <w:rPr>
          <w:rFonts w:ascii="楷体" w:eastAsia="楷体" w:hAnsi="楷体"/>
          <w:sz w:val="21"/>
        </w:rPr>
        <w:t>A、80.0</w:t>
      </w:r>
    </w:p>
    <w:p w14:paraId="37967CB9" w14:textId="77777777" w:rsidR="00BF7380" w:rsidRDefault="00000000">
      <w:pPr>
        <w:spacing w:after="0" w:line="240" w:lineRule="auto"/>
      </w:pPr>
      <w:r>
        <w:rPr>
          <w:rFonts w:ascii="楷体" w:eastAsia="楷体" w:hAnsi="楷体"/>
          <w:sz w:val="21"/>
        </w:rPr>
        <w:t>B、70.0</w:t>
      </w:r>
    </w:p>
    <w:p w14:paraId="233B99BA" w14:textId="77777777" w:rsidR="00BF7380" w:rsidRDefault="00000000">
      <w:pPr>
        <w:spacing w:after="0" w:line="240" w:lineRule="auto"/>
      </w:pPr>
      <w:r>
        <w:rPr>
          <w:rFonts w:ascii="楷体" w:eastAsia="楷体" w:hAnsi="楷体"/>
          <w:sz w:val="21"/>
        </w:rPr>
        <w:t>C、50.0</w:t>
      </w:r>
    </w:p>
    <w:p w14:paraId="40854A37" w14:textId="77777777" w:rsidR="00BF7380" w:rsidRDefault="00000000">
      <w:pPr>
        <w:spacing w:after="0" w:line="240" w:lineRule="auto"/>
      </w:pPr>
      <w:r>
        <w:rPr>
          <w:rFonts w:ascii="楷体" w:eastAsia="楷体" w:hAnsi="楷体"/>
          <w:sz w:val="21"/>
        </w:rPr>
        <w:t>D、60.0</w:t>
      </w:r>
    </w:p>
    <w:p w14:paraId="547CEB0F" w14:textId="77777777" w:rsidR="00BF7380" w:rsidRDefault="00000000">
      <w:pPr>
        <w:spacing w:after="0" w:line="240" w:lineRule="auto"/>
      </w:pPr>
      <w:r>
        <w:rPr>
          <w:rFonts w:ascii="楷体" w:eastAsia="楷体" w:hAnsi="楷体"/>
          <w:sz w:val="18"/>
        </w:rPr>
        <w:t>解析：《增雨防雹火箭作业系统安全操作规范》9发射仰角与发射方向</w:t>
      </w:r>
    </w:p>
    <w:p w14:paraId="57527870" w14:textId="77777777" w:rsidR="00BF7380" w:rsidRDefault="00000000">
      <w:pPr>
        <w:spacing w:after="0" w:line="240" w:lineRule="auto"/>
      </w:pPr>
      <w:r>
        <w:rPr>
          <w:rFonts w:ascii="楷体" w:eastAsia="楷体" w:hAnsi="楷体"/>
          <w:sz w:val="21"/>
        </w:rPr>
        <w:t>924.根据《增雨防雹火箭作业系统安全操作规范》规定，发射控制器连续工作时间不能超过__C___，作业结束，必须取出电池，以防止电池漏液腐蚀元器件。</w:t>
      </w:r>
    </w:p>
    <w:p w14:paraId="11E3404D" w14:textId="77777777" w:rsidR="00BF7380" w:rsidRDefault="00000000">
      <w:pPr>
        <w:spacing w:after="0" w:line="240" w:lineRule="auto"/>
      </w:pPr>
      <w:r>
        <w:rPr>
          <w:rFonts w:ascii="楷体" w:eastAsia="楷体" w:hAnsi="楷体"/>
          <w:sz w:val="21"/>
        </w:rPr>
        <w:t>A、15分钟</w:t>
      </w:r>
    </w:p>
    <w:p w14:paraId="562674C1" w14:textId="77777777" w:rsidR="00BF7380" w:rsidRDefault="00000000">
      <w:pPr>
        <w:spacing w:after="0" w:line="240" w:lineRule="auto"/>
      </w:pPr>
      <w:r>
        <w:rPr>
          <w:rFonts w:ascii="楷体" w:eastAsia="楷体" w:hAnsi="楷体"/>
          <w:sz w:val="21"/>
        </w:rPr>
        <w:t>B、30分钟</w:t>
      </w:r>
    </w:p>
    <w:p w14:paraId="1C5A0574" w14:textId="77777777" w:rsidR="00BF7380" w:rsidRDefault="00000000">
      <w:pPr>
        <w:spacing w:after="0" w:line="240" w:lineRule="auto"/>
      </w:pPr>
      <w:r>
        <w:rPr>
          <w:rFonts w:ascii="楷体" w:eastAsia="楷体" w:hAnsi="楷体"/>
          <w:sz w:val="21"/>
        </w:rPr>
        <w:t>C、1小时</w:t>
      </w:r>
    </w:p>
    <w:p w14:paraId="448FF7DA" w14:textId="77777777" w:rsidR="00BF7380" w:rsidRDefault="00000000">
      <w:pPr>
        <w:spacing w:after="0" w:line="240" w:lineRule="auto"/>
      </w:pPr>
      <w:r>
        <w:rPr>
          <w:rFonts w:ascii="楷体" w:eastAsia="楷体" w:hAnsi="楷体"/>
          <w:sz w:val="21"/>
        </w:rPr>
        <w:t>D、2小时</w:t>
      </w:r>
    </w:p>
    <w:p w14:paraId="62242F53" w14:textId="77777777" w:rsidR="00BF7380" w:rsidRDefault="00000000">
      <w:pPr>
        <w:spacing w:after="0" w:line="240" w:lineRule="auto"/>
      </w:pPr>
      <w:r>
        <w:rPr>
          <w:rFonts w:ascii="楷体" w:eastAsia="楷体" w:hAnsi="楷体"/>
          <w:sz w:val="18"/>
        </w:rPr>
        <w:t>解析：《增雨防雹火箭作业系统安全操作规范》原话</w:t>
      </w:r>
    </w:p>
    <w:p w14:paraId="213867C9" w14:textId="77777777" w:rsidR="00BF7380" w:rsidRDefault="00000000">
      <w:pPr>
        <w:spacing w:after="0" w:line="240" w:lineRule="auto"/>
      </w:pPr>
      <w:r>
        <w:rPr>
          <w:rFonts w:ascii="楷体" w:eastAsia="楷体" w:hAnsi="楷体"/>
          <w:sz w:val="21"/>
        </w:rPr>
        <w:t>925.增雨作业的物理依据有（C）</w:t>
      </w:r>
    </w:p>
    <w:p w14:paraId="0BF23B53" w14:textId="77777777" w:rsidR="00BF7380" w:rsidRDefault="00000000">
      <w:pPr>
        <w:spacing w:after="0" w:line="240" w:lineRule="auto"/>
      </w:pPr>
      <w:r>
        <w:rPr>
          <w:rFonts w:ascii="楷体" w:eastAsia="楷体" w:hAnsi="楷体"/>
          <w:sz w:val="21"/>
        </w:rPr>
        <w:t>A、过量催化和爆炸影响</w:t>
      </w:r>
    </w:p>
    <w:p w14:paraId="66DAA68F" w14:textId="77777777" w:rsidR="00BF7380" w:rsidRDefault="00000000">
      <w:pPr>
        <w:spacing w:after="0" w:line="240" w:lineRule="auto"/>
      </w:pPr>
      <w:r>
        <w:rPr>
          <w:rFonts w:ascii="楷体" w:eastAsia="楷体" w:hAnsi="楷体"/>
          <w:sz w:val="21"/>
        </w:rPr>
        <w:t>B、改变云物理过程</w:t>
      </w:r>
    </w:p>
    <w:p w14:paraId="6D3499C2" w14:textId="77777777" w:rsidR="00BF7380" w:rsidRDefault="00000000">
      <w:pPr>
        <w:spacing w:after="0" w:line="240" w:lineRule="auto"/>
      </w:pPr>
      <w:r>
        <w:rPr>
          <w:rFonts w:ascii="楷体" w:eastAsia="楷体" w:hAnsi="楷体"/>
          <w:sz w:val="21"/>
        </w:rPr>
        <w:t>C、静力催化和动力催化</w:t>
      </w:r>
    </w:p>
    <w:p w14:paraId="15FB9134" w14:textId="77777777" w:rsidR="00BF7380" w:rsidRDefault="00000000">
      <w:pPr>
        <w:spacing w:after="0" w:line="240" w:lineRule="auto"/>
      </w:pPr>
      <w:r>
        <w:rPr>
          <w:rFonts w:ascii="楷体" w:eastAsia="楷体" w:hAnsi="楷体"/>
          <w:sz w:val="21"/>
        </w:rPr>
        <w:t>D、增加凝结核</w:t>
      </w:r>
    </w:p>
    <w:p w14:paraId="6EFE36C1" w14:textId="77777777" w:rsidR="00BF7380" w:rsidRDefault="00000000">
      <w:pPr>
        <w:spacing w:after="0" w:line="240" w:lineRule="auto"/>
      </w:pPr>
      <w:r>
        <w:rPr>
          <w:rFonts w:ascii="楷体" w:eastAsia="楷体" w:hAnsi="楷体"/>
          <w:sz w:val="18"/>
        </w:rPr>
        <w:t>解析：出自《高炮人工防雹增雨作业业务规范》（试行）</w:t>
      </w:r>
    </w:p>
    <w:p w14:paraId="2987732A" w14:textId="77777777" w:rsidR="00BF7380" w:rsidRDefault="00000000">
      <w:pPr>
        <w:spacing w:after="0" w:line="240" w:lineRule="auto"/>
      </w:pPr>
      <w:r>
        <w:rPr>
          <w:rFonts w:ascii="楷体" w:eastAsia="楷体" w:hAnsi="楷体"/>
          <w:sz w:val="21"/>
        </w:rPr>
        <w:t>926.下列哪种做法不符合高炮防雹增雨作业程序规定（B）</w:t>
      </w:r>
    </w:p>
    <w:p w14:paraId="4C59DF35" w14:textId="77777777" w:rsidR="00BF7380" w:rsidRDefault="00000000">
      <w:pPr>
        <w:spacing w:after="0" w:line="240" w:lineRule="auto"/>
      </w:pPr>
      <w:r>
        <w:rPr>
          <w:rFonts w:ascii="楷体" w:eastAsia="楷体" w:hAnsi="楷体"/>
          <w:sz w:val="21"/>
        </w:rPr>
        <w:t>A、增雨作业前，向当地空域管制部门履行申报手续，并登记备案</w:t>
      </w:r>
    </w:p>
    <w:p w14:paraId="2ED4E300" w14:textId="77777777" w:rsidR="00BF7380" w:rsidRDefault="00000000">
      <w:pPr>
        <w:spacing w:after="0" w:line="240" w:lineRule="auto"/>
      </w:pPr>
      <w:r>
        <w:rPr>
          <w:rFonts w:ascii="楷体" w:eastAsia="楷体" w:hAnsi="楷体"/>
          <w:sz w:val="21"/>
        </w:rPr>
        <w:t>B、作业时机较好，高炮操作人员在空域管制部门批准时间结束后最多可延长作业10分钟</w:t>
      </w:r>
    </w:p>
    <w:p w14:paraId="38153C4F" w14:textId="77777777" w:rsidR="00BF7380" w:rsidRDefault="00000000">
      <w:pPr>
        <w:spacing w:after="0" w:line="240" w:lineRule="auto"/>
      </w:pPr>
      <w:r>
        <w:rPr>
          <w:rFonts w:ascii="楷体" w:eastAsia="楷体" w:hAnsi="楷体"/>
          <w:sz w:val="21"/>
        </w:rPr>
        <w:t>C、作业结束后，对高炮进行维护保养</w:t>
      </w:r>
    </w:p>
    <w:p w14:paraId="21B77D37" w14:textId="77777777" w:rsidR="00BF7380" w:rsidRDefault="00000000">
      <w:pPr>
        <w:spacing w:after="0" w:line="240" w:lineRule="auto"/>
      </w:pPr>
      <w:r>
        <w:rPr>
          <w:rFonts w:ascii="楷体" w:eastAsia="楷体" w:hAnsi="楷体"/>
          <w:sz w:val="21"/>
        </w:rPr>
        <w:t>D、作业季节结束后，报送工作总结和有关统计报表</w:t>
      </w:r>
    </w:p>
    <w:p w14:paraId="174B6AA5" w14:textId="77777777" w:rsidR="00BF7380" w:rsidRDefault="00000000">
      <w:pPr>
        <w:spacing w:after="0" w:line="240" w:lineRule="auto"/>
      </w:pPr>
      <w:r>
        <w:rPr>
          <w:rFonts w:ascii="楷体" w:eastAsia="楷体" w:hAnsi="楷体"/>
          <w:sz w:val="18"/>
        </w:rPr>
        <w:t>解析：出自《高炮人工防雹增雨作业业务规范》（试行）作业时机较好，高炮操作人员在空域管制部门批准时间结束后不可延长作业时间</w:t>
      </w:r>
    </w:p>
    <w:p w14:paraId="4346F03E" w14:textId="77777777" w:rsidR="00BF7380" w:rsidRDefault="00000000">
      <w:pPr>
        <w:spacing w:after="0" w:line="240" w:lineRule="auto"/>
      </w:pPr>
      <w:r>
        <w:rPr>
          <w:rFonts w:ascii="楷体" w:eastAsia="楷体" w:hAnsi="楷体"/>
          <w:sz w:val="21"/>
        </w:rPr>
        <w:t>927.《增雨防雹火箭作业系统安全操作规范》，发射控制器使用交流电源电压为（A）</w:t>
      </w:r>
    </w:p>
    <w:p w14:paraId="137B4C20" w14:textId="77777777" w:rsidR="00BF7380" w:rsidRDefault="00000000">
      <w:pPr>
        <w:spacing w:after="0" w:line="240" w:lineRule="auto"/>
      </w:pPr>
      <w:r>
        <w:rPr>
          <w:rFonts w:ascii="楷体" w:eastAsia="楷体" w:hAnsi="楷体"/>
          <w:sz w:val="21"/>
        </w:rPr>
        <w:t>A、200~240V</w:t>
      </w:r>
    </w:p>
    <w:p w14:paraId="7C2413AE" w14:textId="77777777" w:rsidR="00BF7380" w:rsidRDefault="00000000">
      <w:pPr>
        <w:spacing w:after="0" w:line="240" w:lineRule="auto"/>
      </w:pPr>
      <w:r>
        <w:rPr>
          <w:rFonts w:ascii="楷体" w:eastAsia="楷体" w:hAnsi="楷体"/>
          <w:sz w:val="21"/>
        </w:rPr>
        <w:t>B、210~230V</w:t>
      </w:r>
    </w:p>
    <w:p w14:paraId="0F13F2EC" w14:textId="77777777" w:rsidR="00BF7380" w:rsidRDefault="00000000">
      <w:pPr>
        <w:spacing w:after="0" w:line="240" w:lineRule="auto"/>
      </w:pPr>
      <w:r>
        <w:rPr>
          <w:rFonts w:ascii="楷体" w:eastAsia="楷体" w:hAnsi="楷体"/>
          <w:sz w:val="21"/>
        </w:rPr>
        <w:t>C、210~240V</w:t>
      </w:r>
    </w:p>
    <w:p w14:paraId="0B5B1331" w14:textId="77777777" w:rsidR="00BF7380" w:rsidRDefault="00000000">
      <w:pPr>
        <w:spacing w:after="0" w:line="240" w:lineRule="auto"/>
      </w:pPr>
      <w:r>
        <w:rPr>
          <w:rFonts w:ascii="楷体" w:eastAsia="楷体" w:hAnsi="楷体"/>
          <w:sz w:val="21"/>
        </w:rPr>
        <w:t>D、200~230V</w:t>
      </w:r>
    </w:p>
    <w:p w14:paraId="3FFBEEE8" w14:textId="77777777" w:rsidR="00BF7380" w:rsidRDefault="00000000">
      <w:pPr>
        <w:spacing w:after="0" w:line="240" w:lineRule="auto"/>
      </w:pPr>
      <w:r>
        <w:rPr>
          <w:rFonts w:ascii="楷体" w:eastAsia="楷体" w:hAnsi="楷体"/>
          <w:sz w:val="18"/>
        </w:rPr>
        <w:t>解析：出自《增雨防雹火箭作业系统安全操作规范》</w:t>
      </w:r>
    </w:p>
    <w:p w14:paraId="3F090549" w14:textId="77777777" w:rsidR="00BF7380" w:rsidRDefault="00000000">
      <w:pPr>
        <w:spacing w:after="0" w:line="240" w:lineRule="auto"/>
      </w:pPr>
      <w:r>
        <w:rPr>
          <w:rFonts w:ascii="楷体" w:eastAsia="楷体" w:hAnsi="楷体"/>
          <w:sz w:val="21"/>
        </w:rPr>
        <w:t>928.关于9394厂生产的CF4-1型发射架，表述不正确的是（D）</w:t>
      </w:r>
    </w:p>
    <w:p w14:paraId="581C948A" w14:textId="77777777" w:rsidR="00BF7380" w:rsidRDefault="00000000">
      <w:pPr>
        <w:spacing w:after="0" w:line="240" w:lineRule="auto"/>
      </w:pPr>
      <w:r>
        <w:rPr>
          <w:rFonts w:ascii="楷体" w:eastAsia="楷体" w:hAnsi="楷体"/>
          <w:sz w:val="21"/>
        </w:rPr>
        <w:t>A、仰角45-85°</w:t>
      </w:r>
    </w:p>
    <w:p w14:paraId="5B7B55DC" w14:textId="77777777" w:rsidR="00BF7380" w:rsidRDefault="00000000">
      <w:pPr>
        <w:spacing w:after="0" w:line="240" w:lineRule="auto"/>
      </w:pPr>
      <w:r>
        <w:rPr>
          <w:rFonts w:ascii="楷体" w:eastAsia="楷体" w:hAnsi="楷体"/>
          <w:sz w:val="21"/>
        </w:rPr>
        <w:t>B、方位角0-360°</w:t>
      </w:r>
    </w:p>
    <w:p w14:paraId="2599D00F" w14:textId="77777777" w:rsidR="00BF7380" w:rsidRDefault="00000000">
      <w:pPr>
        <w:spacing w:after="0" w:line="240" w:lineRule="auto"/>
      </w:pPr>
      <w:r>
        <w:rPr>
          <w:rFonts w:ascii="楷体" w:eastAsia="楷体" w:hAnsi="楷体"/>
          <w:sz w:val="21"/>
        </w:rPr>
        <w:t>C、箭轨数量4管</w:t>
      </w:r>
    </w:p>
    <w:p w14:paraId="18CFA1F3" w14:textId="77777777" w:rsidR="00BF7380" w:rsidRDefault="00000000">
      <w:pPr>
        <w:spacing w:after="0" w:line="240" w:lineRule="auto"/>
      </w:pPr>
      <w:r>
        <w:rPr>
          <w:rFonts w:ascii="楷体" w:eastAsia="楷体" w:hAnsi="楷体"/>
          <w:sz w:val="21"/>
        </w:rPr>
        <w:t>D、各通道电阻0.5-0.95Ω</w:t>
      </w:r>
    </w:p>
    <w:p w14:paraId="70849A3A" w14:textId="77777777" w:rsidR="00BF7380" w:rsidRDefault="00000000">
      <w:pPr>
        <w:spacing w:after="0" w:line="240" w:lineRule="auto"/>
      </w:pPr>
      <w:r>
        <w:rPr>
          <w:rFonts w:ascii="楷体" w:eastAsia="楷体" w:hAnsi="楷体"/>
          <w:sz w:val="18"/>
        </w:rPr>
        <w:t>解析：出自《增雨防雹火箭作业系统安全操作规范》</w:t>
      </w:r>
    </w:p>
    <w:p w14:paraId="2A1D90B1" w14:textId="77777777" w:rsidR="00BF7380" w:rsidRDefault="00000000">
      <w:pPr>
        <w:spacing w:after="0" w:line="240" w:lineRule="auto"/>
      </w:pPr>
      <w:r>
        <w:rPr>
          <w:rFonts w:ascii="楷体" w:eastAsia="楷体" w:hAnsi="楷体"/>
          <w:sz w:val="21"/>
        </w:rPr>
        <w:t>929.火箭弹移运时要求有包装，应使火箭弹的轴向与运行方向（B）</w:t>
      </w:r>
    </w:p>
    <w:p w14:paraId="4B44A640" w14:textId="77777777" w:rsidR="00BF7380" w:rsidRDefault="00000000">
      <w:pPr>
        <w:spacing w:after="0" w:line="240" w:lineRule="auto"/>
      </w:pPr>
      <w:r>
        <w:rPr>
          <w:rFonts w:ascii="楷体" w:eastAsia="楷体" w:hAnsi="楷体"/>
          <w:sz w:val="21"/>
        </w:rPr>
        <w:t>A、平行</w:t>
      </w:r>
    </w:p>
    <w:p w14:paraId="23AAB7D3" w14:textId="77777777" w:rsidR="00BF7380" w:rsidRDefault="00000000">
      <w:pPr>
        <w:spacing w:after="0" w:line="240" w:lineRule="auto"/>
      </w:pPr>
      <w:r>
        <w:rPr>
          <w:rFonts w:ascii="楷体" w:eastAsia="楷体" w:hAnsi="楷体"/>
          <w:sz w:val="21"/>
        </w:rPr>
        <w:t>B、垂直</w:t>
      </w:r>
    </w:p>
    <w:p w14:paraId="675AD392" w14:textId="77777777" w:rsidR="00BF7380" w:rsidRDefault="00000000">
      <w:pPr>
        <w:spacing w:after="0" w:line="240" w:lineRule="auto"/>
      </w:pPr>
      <w:r>
        <w:rPr>
          <w:rFonts w:ascii="楷体" w:eastAsia="楷体" w:hAnsi="楷体"/>
          <w:sz w:val="21"/>
        </w:rPr>
        <w:t>C、倾斜</w:t>
      </w:r>
    </w:p>
    <w:p w14:paraId="2273718A" w14:textId="77777777" w:rsidR="00BF7380" w:rsidRDefault="00000000">
      <w:pPr>
        <w:spacing w:after="0" w:line="240" w:lineRule="auto"/>
      </w:pPr>
      <w:r>
        <w:rPr>
          <w:rFonts w:ascii="楷体" w:eastAsia="楷体" w:hAnsi="楷体"/>
          <w:sz w:val="21"/>
        </w:rPr>
        <w:t>D、任何取向均可</w:t>
      </w:r>
    </w:p>
    <w:p w14:paraId="41D78B62" w14:textId="77777777" w:rsidR="00BF7380" w:rsidRDefault="00000000">
      <w:pPr>
        <w:spacing w:after="0" w:line="240" w:lineRule="auto"/>
      </w:pPr>
      <w:r>
        <w:rPr>
          <w:rFonts w:ascii="楷体" w:eastAsia="楷体" w:hAnsi="楷体"/>
          <w:sz w:val="18"/>
        </w:rPr>
        <w:t>解析：出自《增雨防雹火箭作业系统安全操作规范》</w:t>
      </w:r>
    </w:p>
    <w:p w14:paraId="050AF6B0" w14:textId="77777777" w:rsidR="00BF7380" w:rsidRDefault="00000000">
      <w:pPr>
        <w:spacing w:after="0" w:line="240" w:lineRule="auto"/>
      </w:pPr>
      <w:r>
        <w:rPr>
          <w:rFonts w:ascii="楷体" w:eastAsia="楷体" w:hAnsi="楷体"/>
          <w:sz w:val="21"/>
        </w:rPr>
        <w:t>930.炮位设立要求射击点远离居民区（D）米以上。</w:t>
      </w:r>
    </w:p>
    <w:p w14:paraId="10A66760" w14:textId="77777777" w:rsidR="00BF7380" w:rsidRDefault="00000000">
      <w:pPr>
        <w:spacing w:after="0" w:line="240" w:lineRule="auto"/>
      </w:pPr>
      <w:r>
        <w:rPr>
          <w:rFonts w:ascii="楷体" w:eastAsia="楷体" w:hAnsi="楷体"/>
          <w:sz w:val="21"/>
        </w:rPr>
        <w:t>A、200.0</w:t>
      </w:r>
    </w:p>
    <w:p w14:paraId="5AD89282" w14:textId="77777777" w:rsidR="00BF7380" w:rsidRDefault="00000000">
      <w:pPr>
        <w:spacing w:after="0" w:line="240" w:lineRule="auto"/>
      </w:pPr>
      <w:r>
        <w:rPr>
          <w:rFonts w:ascii="楷体" w:eastAsia="楷体" w:hAnsi="楷体"/>
          <w:sz w:val="21"/>
        </w:rPr>
        <w:t>B、300.0</w:t>
      </w:r>
    </w:p>
    <w:p w14:paraId="41796DC0" w14:textId="77777777" w:rsidR="00BF7380" w:rsidRDefault="00000000">
      <w:pPr>
        <w:spacing w:after="0" w:line="240" w:lineRule="auto"/>
      </w:pPr>
      <w:r>
        <w:rPr>
          <w:rFonts w:ascii="楷体" w:eastAsia="楷体" w:hAnsi="楷体"/>
          <w:sz w:val="21"/>
        </w:rPr>
        <w:t>C、400.0</w:t>
      </w:r>
    </w:p>
    <w:p w14:paraId="6A74477F" w14:textId="77777777" w:rsidR="00BF7380" w:rsidRDefault="00000000">
      <w:pPr>
        <w:spacing w:after="0" w:line="240" w:lineRule="auto"/>
      </w:pPr>
      <w:r>
        <w:rPr>
          <w:rFonts w:ascii="楷体" w:eastAsia="楷体" w:hAnsi="楷体"/>
          <w:sz w:val="21"/>
        </w:rPr>
        <w:t>D、500.0</w:t>
      </w:r>
    </w:p>
    <w:p w14:paraId="09E7D0CC" w14:textId="77777777" w:rsidR="00BF7380" w:rsidRDefault="00000000">
      <w:pPr>
        <w:spacing w:after="0" w:line="240" w:lineRule="auto"/>
      </w:pPr>
      <w:r>
        <w:rPr>
          <w:rFonts w:ascii="楷体" w:eastAsia="楷体" w:hAnsi="楷体"/>
          <w:sz w:val="18"/>
        </w:rPr>
        <w:lastRenderedPageBreak/>
        <w:t>解析：出自《增雨防雹火箭作业系统安全操作规范》</w:t>
      </w:r>
    </w:p>
    <w:p w14:paraId="1D41C6AD" w14:textId="77777777" w:rsidR="00BF7380" w:rsidRDefault="00000000">
      <w:pPr>
        <w:spacing w:after="0" w:line="240" w:lineRule="auto"/>
      </w:pPr>
      <w:r>
        <w:rPr>
          <w:rFonts w:ascii="楷体" w:eastAsia="楷体" w:hAnsi="楷体"/>
          <w:sz w:val="21"/>
        </w:rPr>
        <w:t>931.炮位设立要求周围视野开阔，视角不小于（C）度。</w:t>
      </w:r>
    </w:p>
    <w:p w14:paraId="7F6FA6E5" w14:textId="77777777" w:rsidR="00BF7380" w:rsidRDefault="00000000">
      <w:pPr>
        <w:spacing w:after="0" w:line="240" w:lineRule="auto"/>
      </w:pPr>
      <w:r>
        <w:rPr>
          <w:rFonts w:ascii="楷体" w:eastAsia="楷体" w:hAnsi="楷体"/>
          <w:sz w:val="21"/>
        </w:rPr>
        <w:t>A、30.0</w:t>
      </w:r>
    </w:p>
    <w:p w14:paraId="7962AD67" w14:textId="77777777" w:rsidR="00BF7380" w:rsidRDefault="00000000">
      <w:pPr>
        <w:spacing w:after="0" w:line="240" w:lineRule="auto"/>
      </w:pPr>
      <w:r>
        <w:rPr>
          <w:rFonts w:ascii="楷体" w:eastAsia="楷体" w:hAnsi="楷体"/>
          <w:sz w:val="21"/>
        </w:rPr>
        <w:t>B、35.0</w:t>
      </w:r>
    </w:p>
    <w:p w14:paraId="59A33F54" w14:textId="77777777" w:rsidR="00BF7380" w:rsidRDefault="00000000">
      <w:pPr>
        <w:spacing w:after="0" w:line="240" w:lineRule="auto"/>
      </w:pPr>
      <w:r>
        <w:rPr>
          <w:rFonts w:ascii="楷体" w:eastAsia="楷体" w:hAnsi="楷体"/>
          <w:sz w:val="21"/>
        </w:rPr>
        <w:t>C、45.0</w:t>
      </w:r>
    </w:p>
    <w:p w14:paraId="66C15D8B" w14:textId="77777777" w:rsidR="00BF7380" w:rsidRDefault="00000000">
      <w:pPr>
        <w:spacing w:after="0" w:line="240" w:lineRule="auto"/>
      </w:pPr>
      <w:r>
        <w:rPr>
          <w:rFonts w:ascii="楷体" w:eastAsia="楷体" w:hAnsi="楷体"/>
          <w:sz w:val="21"/>
        </w:rPr>
        <w:t>D、55.0</w:t>
      </w:r>
    </w:p>
    <w:p w14:paraId="232E8A25" w14:textId="77777777" w:rsidR="00BF7380" w:rsidRDefault="00000000">
      <w:pPr>
        <w:spacing w:after="0" w:line="240" w:lineRule="auto"/>
      </w:pPr>
      <w:r>
        <w:rPr>
          <w:rFonts w:ascii="楷体" w:eastAsia="楷体" w:hAnsi="楷体"/>
          <w:sz w:val="18"/>
        </w:rPr>
        <w:t>解析：出自《增雨防雹火箭作业系统安全操作规范》</w:t>
      </w:r>
    </w:p>
    <w:p w14:paraId="4B766F74" w14:textId="77777777" w:rsidR="00BF7380" w:rsidRDefault="00000000">
      <w:pPr>
        <w:spacing w:after="0" w:line="240" w:lineRule="auto"/>
      </w:pPr>
      <w:r>
        <w:rPr>
          <w:rFonts w:ascii="楷体" w:eastAsia="楷体" w:hAnsi="楷体"/>
          <w:sz w:val="21"/>
        </w:rPr>
        <w:t>932.人工影响天气火箭发射出现哑弹时，关闭电源，待()分钟后，才能卸弹；（B）</w:t>
      </w:r>
    </w:p>
    <w:p w14:paraId="199E8FF5" w14:textId="77777777" w:rsidR="00BF7380" w:rsidRDefault="00000000">
      <w:pPr>
        <w:spacing w:after="0" w:line="240" w:lineRule="auto"/>
      </w:pPr>
      <w:r>
        <w:rPr>
          <w:rFonts w:ascii="楷体" w:eastAsia="楷体" w:hAnsi="楷体"/>
          <w:sz w:val="21"/>
        </w:rPr>
        <w:t>A、3.0</w:t>
      </w:r>
    </w:p>
    <w:p w14:paraId="7305632C" w14:textId="77777777" w:rsidR="00BF7380" w:rsidRDefault="00000000">
      <w:pPr>
        <w:spacing w:after="0" w:line="240" w:lineRule="auto"/>
      </w:pPr>
      <w:r>
        <w:rPr>
          <w:rFonts w:ascii="楷体" w:eastAsia="楷体" w:hAnsi="楷体"/>
          <w:sz w:val="21"/>
        </w:rPr>
        <w:t>B、5.0</w:t>
      </w:r>
    </w:p>
    <w:p w14:paraId="30BA7F87" w14:textId="77777777" w:rsidR="00BF7380" w:rsidRDefault="00000000">
      <w:pPr>
        <w:spacing w:after="0" w:line="240" w:lineRule="auto"/>
      </w:pPr>
      <w:r>
        <w:rPr>
          <w:rFonts w:ascii="楷体" w:eastAsia="楷体" w:hAnsi="楷体"/>
          <w:sz w:val="21"/>
        </w:rPr>
        <w:t>C、10.0</w:t>
      </w:r>
    </w:p>
    <w:p w14:paraId="7DBB3149" w14:textId="77777777" w:rsidR="00BF7380" w:rsidRDefault="00000000">
      <w:pPr>
        <w:spacing w:after="0" w:line="240" w:lineRule="auto"/>
      </w:pPr>
      <w:r>
        <w:rPr>
          <w:rFonts w:ascii="楷体" w:eastAsia="楷体" w:hAnsi="楷体"/>
          <w:sz w:val="21"/>
        </w:rPr>
        <w:t>D、15.0</w:t>
      </w:r>
    </w:p>
    <w:p w14:paraId="115EB628" w14:textId="77777777" w:rsidR="00BF7380" w:rsidRDefault="00000000">
      <w:pPr>
        <w:spacing w:after="0" w:line="240" w:lineRule="auto"/>
      </w:pPr>
      <w:r>
        <w:rPr>
          <w:rFonts w:ascii="楷体" w:eastAsia="楷体" w:hAnsi="楷体"/>
          <w:sz w:val="18"/>
        </w:rPr>
        <w:t>解析：出自《增雨防雹火箭作业系统安全操作规范》</w:t>
      </w:r>
    </w:p>
    <w:p w14:paraId="797EE116" w14:textId="77777777" w:rsidR="00BF7380" w:rsidRDefault="00000000">
      <w:pPr>
        <w:spacing w:after="0" w:line="240" w:lineRule="auto"/>
      </w:pPr>
      <w:r>
        <w:rPr>
          <w:rFonts w:ascii="楷体" w:eastAsia="楷体" w:hAnsi="楷体"/>
          <w:sz w:val="21"/>
        </w:rPr>
        <w:t>933.增雨防雹火箭连续作业时间不应超过（D）分钟；作业结束，必须取出电池，以防电池漏液腐蚀元器件。</w:t>
      </w:r>
    </w:p>
    <w:p w14:paraId="138E10EA" w14:textId="77777777" w:rsidR="00BF7380" w:rsidRDefault="00000000">
      <w:pPr>
        <w:spacing w:after="0" w:line="240" w:lineRule="auto"/>
      </w:pPr>
      <w:r>
        <w:rPr>
          <w:rFonts w:ascii="楷体" w:eastAsia="楷体" w:hAnsi="楷体"/>
          <w:sz w:val="21"/>
        </w:rPr>
        <w:t>A、10.0</w:t>
      </w:r>
    </w:p>
    <w:p w14:paraId="4C2BA7AA" w14:textId="77777777" w:rsidR="00BF7380" w:rsidRDefault="00000000">
      <w:pPr>
        <w:spacing w:after="0" w:line="240" w:lineRule="auto"/>
      </w:pPr>
      <w:r>
        <w:rPr>
          <w:rFonts w:ascii="楷体" w:eastAsia="楷体" w:hAnsi="楷体"/>
          <w:sz w:val="21"/>
        </w:rPr>
        <w:t>B、30.0</w:t>
      </w:r>
    </w:p>
    <w:p w14:paraId="41CC099D" w14:textId="77777777" w:rsidR="00BF7380" w:rsidRDefault="00000000">
      <w:pPr>
        <w:spacing w:after="0" w:line="240" w:lineRule="auto"/>
      </w:pPr>
      <w:r>
        <w:rPr>
          <w:rFonts w:ascii="楷体" w:eastAsia="楷体" w:hAnsi="楷体"/>
          <w:sz w:val="21"/>
        </w:rPr>
        <w:t>C、45.0</w:t>
      </w:r>
    </w:p>
    <w:p w14:paraId="4B99923E" w14:textId="77777777" w:rsidR="00BF7380" w:rsidRDefault="00000000">
      <w:pPr>
        <w:spacing w:after="0" w:line="240" w:lineRule="auto"/>
      </w:pPr>
      <w:r>
        <w:rPr>
          <w:rFonts w:ascii="楷体" w:eastAsia="楷体" w:hAnsi="楷体"/>
          <w:sz w:val="21"/>
        </w:rPr>
        <w:t>D、60.0</w:t>
      </w:r>
    </w:p>
    <w:p w14:paraId="5D8C35EE" w14:textId="77777777" w:rsidR="00BF7380" w:rsidRDefault="00000000">
      <w:pPr>
        <w:spacing w:after="0" w:line="240" w:lineRule="auto"/>
      </w:pPr>
      <w:r>
        <w:rPr>
          <w:rFonts w:ascii="楷体" w:eastAsia="楷体" w:hAnsi="楷体"/>
          <w:sz w:val="18"/>
        </w:rPr>
        <w:t>解析：出自《增雨防雹火箭作业系统安全操作规范》</w:t>
      </w:r>
    </w:p>
    <w:p w14:paraId="66FDCA65" w14:textId="77777777" w:rsidR="00BF7380" w:rsidRDefault="00000000">
      <w:pPr>
        <w:spacing w:after="0" w:line="240" w:lineRule="auto"/>
      </w:pPr>
      <w:r>
        <w:rPr>
          <w:rFonts w:ascii="楷体" w:eastAsia="楷体" w:hAnsi="楷体"/>
          <w:sz w:val="21"/>
        </w:rPr>
        <w:t>934.增雨防雹作业时，当发射仰角大于（C）度，火箭操作人员和附近阵地人员应注意顶空安全，防止弹体伤害。</w:t>
      </w:r>
    </w:p>
    <w:p w14:paraId="314A63DA" w14:textId="77777777" w:rsidR="00BF7380" w:rsidRDefault="00000000">
      <w:pPr>
        <w:spacing w:after="0" w:line="240" w:lineRule="auto"/>
      </w:pPr>
      <w:r>
        <w:rPr>
          <w:rFonts w:ascii="楷体" w:eastAsia="楷体" w:hAnsi="楷体"/>
          <w:sz w:val="21"/>
        </w:rPr>
        <w:t>A、50.0</w:t>
      </w:r>
    </w:p>
    <w:p w14:paraId="0DE56FE6" w14:textId="77777777" w:rsidR="00BF7380" w:rsidRDefault="00000000">
      <w:pPr>
        <w:spacing w:after="0" w:line="240" w:lineRule="auto"/>
      </w:pPr>
      <w:r>
        <w:rPr>
          <w:rFonts w:ascii="楷体" w:eastAsia="楷体" w:hAnsi="楷体"/>
          <w:sz w:val="21"/>
        </w:rPr>
        <w:t>B、60.0</w:t>
      </w:r>
    </w:p>
    <w:p w14:paraId="36028BE5" w14:textId="77777777" w:rsidR="00BF7380" w:rsidRDefault="00000000">
      <w:pPr>
        <w:spacing w:after="0" w:line="240" w:lineRule="auto"/>
      </w:pPr>
      <w:r>
        <w:rPr>
          <w:rFonts w:ascii="楷体" w:eastAsia="楷体" w:hAnsi="楷体"/>
          <w:sz w:val="21"/>
        </w:rPr>
        <w:t>C、70.0</w:t>
      </w:r>
    </w:p>
    <w:p w14:paraId="1ABD92A8" w14:textId="77777777" w:rsidR="00BF7380" w:rsidRDefault="00000000">
      <w:pPr>
        <w:spacing w:after="0" w:line="240" w:lineRule="auto"/>
      </w:pPr>
      <w:r>
        <w:rPr>
          <w:rFonts w:ascii="楷体" w:eastAsia="楷体" w:hAnsi="楷体"/>
          <w:sz w:val="21"/>
        </w:rPr>
        <w:t>D、80.0</w:t>
      </w:r>
    </w:p>
    <w:p w14:paraId="75AFEEED" w14:textId="77777777" w:rsidR="00BF7380" w:rsidRDefault="00000000">
      <w:pPr>
        <w:spacing w:after="0" w:line="240" w:lineRule="auto"/>
      </w:pPr>
      <w:r>
        <w:rPr>
          <w:rFonts w:ascii="楷体" w:eastAsia="楷体" w:hAnsi="楷体"/>
          <w:sz w:val="18"/>
        </w:rPr>
        <w:t>解析：出自《增雨防雹火箭作业系统安全操作规范》</w:t>
      </w:r>
    </w:p>
    <w:p w14:paraId="796DE744" w14:textId="77777777" w:rsidR="00BF7380" w:rsidRDefault="00000000">
      <w:pPr>
        <w:spacing w:after="0" w:line="240" w:lineRule="auto"/>
      </w:pPr>
      <w:r>
        <w:rPr>
          <w:rFonts w:ascii="楷体" w:eastAsia="楷体" w:hAnsi="楷体"/>
          <w:sz w:val="21"/>
        </w:rPr>
        <w:t>935.根据《增雨防雹火箭作业系统安全操作规范》，对于火箭弹的安全要求，下列描述错误的是（D）</w:t>
      </w:r>
    </w:p>
    <w:p w14:paraId="084E0E92" w14:textId="77777777" w:rsidR="00BF7380" w:rsidRDefault="00000000">
      <w:pPr>
        <w:spacing w:after="0" w:line="240" w:lineRule="auto"/>
      </w:pPr>
      <w:r>
        <w:rPr>
          <w:rFonts w:ascii="楷体" w:eastAsia="楷体" w:hAnsi="楷体"/>
          <w:sz w:val="21"/>
        </w:rPr>
        <w:t>A、操作人员接近火箭弹前应穿防静电服.两手触地除去身上静电</w:t>
      </w:r>
    </w:p>
    <w:p w14:paraId="3591BC0D" w14:textId="77777777" w:rsidR="00BF7380" w:rsidRDefault="00000000">
      <w:pPr>
        <w:spacing w:after="0" w:line="240" w:lineRule="auto"/>
      </w:pPr>
      <w:r>
        <w:rPr>
          <w:rFonts w:ascii="楷体" w:eastAsia="楷体" w:hAnsi="楷体"/>
          <w:sz w:val="21"/>
        </w:rPr>
        <w:t>B、使用时要登记火箭弹编号</w:t>
      </w:r>
    </w:p>
    <w:p w14:paraId="32E7FD5D" w14:textId="77777777" w:rsidR="00BF7380" w:rsidRDefault="00000000">
      <w:pPr>
        <w:spacing w:after="0" w:line="240" w:lineRule="auto"/>
      </w:pPr>
      <w:r>
        <w:rPr>
          <w:rFonts w:ascii="楷体" w:eastAsia="楷体" w:hAnsi="楷体"/>
          <w:sz w:val="21"/>
        </w:rPr>
        <w:t>C、对火箭弹切勿自行拆卸.解剖和敲打</w:t>
      </w:r>
    </w:p>
    <w:p w14:paraId="08EFACEF" w14:textId="77777777" w:rsidR="00BF7380" w:rsidRDefault="00000000">
      <w:pPr>
        <w:spacing w:after="0" w:line="240" w:lineRule="auto"/>
      </w:pPr>
      <w:r>
        <w:rPr>
          <w:rFonts w:ascii="楷体" w:eastAsia="楷体" w:hAnsi="楷体"/>
          <w:sz w:val="21"/>
        </w:rPr>
        <w:t>D、火箭弹在装填或卸架时，无需关闭发射控制器电源</w:t>
      </w:r>
    </w:p>
    <w:p w14:paraId="6DC9FFA0" w14:textId="77777777" w:rsidR="00BF7380" w:rsidRDefault="00000000">
      <w:pPr>
        <w:spacing w:after="0" w:line="240" w:lineRule="auto"/>
      </w:pPr>
      <w:r>
        <w:rPr>
          <w:rFonts w:ascii="楷体" w:eastAsia="楷体" w:hAnsi="楷体"/>
          <w:sz w:val="18"/>
        </w:rPr>
        <w:t>解析：出自《增雨防雹火箭作业系统安全操作规范》火箭弹在装填或卸架时，需关闭发射控制器电源</w:t>
      </w:r>
    </w:p>
    <w:p w14:paraId="79607CCE" w14:textId="77777777" w:rsidR="00BF7380" w:rsidRDefault="00000000">
      <w:pPr>
        <w:spacing w:after="0" w:line="240" w:lineRule="auto"/>
      </w:pPr>
      <w:r>
        <w:rPr>
          <w:rFonts w:ascii="楷体" w:eastAsia="楷体" w:hAnsi="楷体"/>
          <w:sz w:val="21"/>
        </w:rPr>
        <w:t>936.提高指挥调度水平。健全（B）五级作业指挥系统，加强军队与地方间的协作，建立作业空域划定、跨区域作业协调机制，提高作业装备的全国统一调度和跨区域指挥能力。</w:t>
      </w:r>
    </w:p>
    <w:p w14:paraId="05A0E965" w14:textId="77777777" w:rsidR="00BF7380" w:rsidRDefault="00000000">
      <w:pPr>
        <w:spacing w:after="0" w:line="240" w:lineRule="auto"/>
      </w:pPr>
      <w:r>
        <w:rPr>
          <w:rFonts w:ascii="楷体" w:eastAsia="楷体" w:hAnsi="楷体"/>
          <w:sz w:val="21"/>
        </w:rPr>
        <w:t>A、国家、省、市、县</w:t>
      </w:r>
    </w:p>
    <w:p w14:paraId="0926733A" w14:textId="77777777" w:rsidR="00BF7380" w:rsidRDefault="00000000">
      <w:pPr>
        <w:spacing w:after="0" w:line="240" w:lineRule="auto"/>
      </w:pPr>
      <w:r>
        <w:rPr>
          <w:rFonts w:ascii="楷体" w:eastAsia="楷体" w:hAnsi="楷体"/>
          <w:sz w:val="21"/>
        </w:rPr>
        <w:t>B、国家、区域、省、市、县</w:t>
      </w:r>
    </w:p>
    <w:p w14:paraId="231F4001" w14:textId="77777777" w:rsidR="00BF7380" w:rsidRDefault="00000000">
      <w:pPr>
        <w:spacing w:after="0" w:line="240" w:lineRule="auto"/>
      </w:pPr>
      <w:r>
        <w:rPr>
          <w:rFonts w:ascii="楷体" w:eastAsia="楷体" w:hAnsi="楷体"/>
          <w:sz w:val="21"/>
        </w:rPr>
        <w:t>C、国家、省、县</w:t>
      </w:r>
    </w:p>
    <w:p w14:paraId="00E7283B" w14:textId="77777777" w:rsidR="00BF7380" w:rsidRDefault="00000000">
      <w:pPr>
        <w:spacing w:after="0" w:line="240" w:lineRule="auto"/>
      </w:pPr>
      <w:r>
        <w:rPr>
          <w:rFonts w:ascii="楷体" w:eastAsia="楷体" w:hAnsi="楷体"/>
          <w:sz w:val="21"/>
        </w:rPr>
        <w:t>D、省、市、县</w:t>
      </w:r>
    </w:p>
    <w:p w14:paraId="3EFF05F2" w14:textId="77777777" w:rsidR="00BF7380" w:rsidRDefault="00000000">
      <w:pPr>
        <w:spacing w:after="0" w:line="240" w:lineRule="auto"/>
      </w:pPr>
      <w:r>
        <w:rPr>
          <w:rFonts w:ascii="楷体" w:eastAsia="楷体" w:hAnsi="楷体"/>
          <w:sz w:val="21"/>
        </w:rPr>
        <w:t>937.下列（C）物质不是冷云催化剂。</w:t>
      </w:r>
    </w:p>
    <w:p w14:paraId="5893FCB1" w14:textId="77777777" w:rsidR="00BF7380" w:rsidRDefault="00000000">
      <w:pPr>
        <w:spacing w:after="0" w:line="240" w:lineRule="auto"/>
      </w:pPr>
      <w:r>
        <w:rPr>
          <w:rFonts w:ascii="楷体" w:eastAsia="楷体" w:hAnsi="楷体"/>
          <w:sz w:val="21"/>
        </w:rPr>
        <w:t>A、液态氮</w:t>
      </w:r>
    </w:p>
    <w:p w14:paraId="4051E732" w14:textId="77777777" w:rsidR="00BF7380" w:rsidRDefault="00000000">
      <w:pPr>
        <w:spacing w:after="0" w:line="240" w:lineRule="auto"/>
      </w:pPr>
      <w:r>
        <w:rPr>
          <w:rFonts w:ascii="楷体" w:eastAsia="楷体" w:hAnsi="楷体"/>
          <w:sz w:val="21"/>
        </w:rPr>
        <w:t>B、碘化银</w:t>
      </w:r>
    </w:p>
    <w:p w14:paraId="211F3B4A" w14:textId="77777777" w:rsidR="00BF7380" w:rsidRDefault="00000000">
      <w:pPr>
        <w:spacing w:after="0" w:line="240" w:lineRule="auto"/>
      </w:pPr>
      <w:r>
        <w:rPr>
          <w:rFonts w:ascii="楷体" w:eastAsia="楷体" w:hAnsi="楷体"/>
          <w:sz w:val="21"/>
        </w:rPr>
        <w:t>C、盐粉</w:t>
      </w:r>
    </w:p>
    <w:p w14:paraId="46323C5B" w14:textId="77777777" w:rsidR="00BF7380" w:rsidRDefault="00000000">
      <w:pPr>
        <w:spacing w:after="0" w:line="240" w:lineRule="auto"/>
      </w:pPr>
      <w:r>
        <w:rPr>
          <w:rFonts w:ascii="楷体" w:eastAsia="楷体" w:hAnsi="楷体"/>
          <w:sz w:val="21"/>
        </w:rPr>
        <w:t>D、干冰</w:t>
      </w:r>
    </w:p>
    <w:p w14:paraId="10424AED" w14:textId="77777777" w:rsidR="00BF7380" w:rsidRDefault="00000000">
      <w:pPr>
        <w:spacing w:after="0" w:line="240" w:lineRule="auto"/>
      </w:pPr>
      <w:r>
        <w:rPr>
          <w:rFonts w:ascii="楷体" w:eastAsia="楷体" w:hAnsi="楷体"/>
          <w:sz w:val="21"/>
        </w:rPr>
        <w:t>938.下列不属于人工影响天气作业常用播云催化剂的为（C）</w:t>
      </w:r>
    </w:p>
    <w:p w14:paraId="5A410DBC" w14:textId="77777777" w:rsidR="00BF7380" w:rsidRDefault="00000000">
      <w:pPr>
        <w:spacing w:after="0" w:line="240" w:lineRule="auto"/>
      </w:pPr>
      <w:r>
        <w:rPr>
          <w:rFonts w:ascii="楷体" w:eastAsia="楷体" w:hAnsi="楷体"/>
          <w:sz w:val="21"/>
        </w:rPr>
        <w:t>A、碘化银焰剂</w:t>
      </w:r>
    </w:p>
    <w:p w14:paraId="0CB8C283" w14:textId="77777777" w:rsidR="00BF7380" w:rsidRDefault="00000000">
      <w:pPr>
        <w:spacing w:after="0" w:line="240" w:lineRule="auto"/>
      </w:pPr>
      <w:r>
        <w:rPr>
          <w:rFonts w:ascii="楷体" w:eastAsia="楷体" w:hAnsi="楷体"/>
          <w:sz w:val="21"/>
        </w:rPr>
        <w:t>B、盐粉</w:t>
      </w:r>
    </w:p>
    <w:p w14:paraId="270ACD92" w14:textId="77777777" w:rsidR="00BF7380" w:rsidRDefault="00000000">
      <w:pPr>
        <w:spacing w:after="0" w:line="240" w:lineRule="auto"/>
      </w:pPr>
      <w:r>
        <w:rPr>
          <w:rFonts w:ascii="楷体" w:eastAsia="楷体" w:hAnsi="楷体"/>
          <w:sz w:val="21"/>
        </w:rPr>
        <w:t>C、氮气</w:t>
      </w:r>
    </w:p>
    <w:p w14:paraId="647D136F" w14:textId="77777777" w:rsidR="00BF7380" w:rsidRDefault="00000000">
      <w:pPr>
        <w:spacing w:after="0" w:line="240" w:lineRule="auto"/>
      </w:pPr>
      <w:r>
        <w:rPr>
          <w:rFonts w:ascii="楷体" w:eastAsia="楷体" w:hAnsi="楷体"/>
          <w:sz w:val="21"/>
        </w:rPr>
        <w:t>D、干冰</w:t>
      </w:r>
    </w:p>
    <w:p w14:paraId="2D5F6869" w14:textId="77777777" w:rsidR="00BF7380" w:rsidRDefault="00000000">
      <w:pPr>
        <w:spacing w:after="0" w:line="240" w:lineRule="auto"/>
      </w:pPr>
      <w:r>
        <w:rPr>
          <w:rFonts w:ascii="楷体" w:eastAsia="楷体" w:hAnsi="楷体"/>
          <w:sz w:val="21"/>
        </w:rPr>
        <w:t>939.擅自向社会发布灾害性天气警报、气象灾害预警信号的，可以处（B）万元以下的罚款。</w:t>
      </w:r>
    </w:p>
    <w:p w14:paraId="40354AE1" w14:textId="77777777" w:rsidR="00BF7380" w:rsidRDefault="00000000">
      <w:pPr>
        <w:spacing w:after="0" w:line="240" w:lineRule="auto"/>
      </w:pPr>
      <w:r>
        <w:rPr>
          <w:rFonts w:ascii="楷体" w:eastAsia="楷体" w:hAnsi="楷体"/>
          <w:sz w:val="21"/>
        </w:rPr>
        <w:t>A、2.0</w:t>
      </w:r>
    </w:p>
    <w:p w14:paraId="57865F32" w14:textId="77777777" w:rsidR="00BF7380" w:rsidRDefault="00000000">
      <w:pPr>
        <w:spacing w:after="0" w:line="240" w:lineRule="auto"/>
      </w:pPr>
      <w:r>
        <w:rPr>
          <w:rFonts w:ascii="楷体" w:eastAsia="楷体" w:hAnsi="楷体"/>
          <w:sz w:val="21"/>
        </w:rPr>
        <w:t>B、5.0</w:t>
      </w:r>
    </w:p>
    <w:p w14:paraId="58FEE99D" w14:textId="77777777" w:rsidR="00BF7380" w:rsidRDefault="00000000">
      <w:pPr>
        <w:spacing w:after="0" w:line="240" w:lineRule="auto"/>
      </w:pPr>
      <w:r>
        <w:rPr>
          <w:rFonts w:ascii="楷体" w:eastAsia="楷体" w:hAnsi="楷体"/>
          <w:sz w:val="21"/>
        </w:rPr>
        <w:t>C、3.0</w:t>
      </w:r>
    </w:p>
    <w:p w14:paraId="46550DD1" w14:textId="77777777" w:rsidR="00BF7380" w:rsidRDefault="00000000">
      <w:pPr>
        <w:spacing w:after="0" w:line="240" w:lineRule="auto"/>
      </w:pPr>
      <w:r>
        <w:rPr>
          <w:rFonts w:ascii="楷体" w:eastAsia="楷体" w:hAnsi="楷体"/>
          <w:sz w:val="21"/>
        </w:rPr>
        <w:t>D、10.0</w:t>
      </w:r>
    </w:p>
    <w:p w14:paraId="47FFE657" w14:textId="77777777" w:rsidR="00BF7380" w:rsidRDefault="00000000">
      <w:pPr>
        <w:spacing w:after="0" w:line="240" w:lineRule="auto"/>
      </w:pPr>
      <w:r>
        <w:rPr>
          <w:rFonts w:ascii="楷体" w:eastAsia="楷体" w:hAnsi="楷体"/>
          <w:sz w:val="18"/>
        </w:rPr>
        <w:t>解析：《气象灾害防御条例》第四十六条</w:t>
      </w:r>
    </w:p>
    <w:p w14:paraId="3F346229" w14:textId="77777777" w:rsidR="00BF7380" w:rsidRDefault="00000000">
      <w:pPr>
        <w:spacing w:after="0" w:line="240" w:lineRule="auto"/>
      </w:pPr>
      <w:r>
        <w:rPr>
          <w:rFonts w:ascii="楷体" w:eastAsia="楷体" w:hAnsi="楷体"/>
          <w:sz w:val="21"/>
        </w:rPr>
        <w:t>940.气象信息服务应当遵循（B）原则，不得损害国家利益、公共利益和他人的合法权益。</w:t>
      </w:r>
    </w:p>
    <w:p w14:paraId="57A68E78" w14:textId="77777777" w:rsidR="00BF7380" w:rsidRDefault="00000000">
      <w:pPr>
        <w:spacing w:after="0" w:line="240" w:lineRule="auto"/>
      </w:pPr>
      <w:r>
        <w:rPr>
          <w:rFonts w:ascii="楷体" w:eastAsia="楷体" w:hAnsi="楷体"/>
          <w:sz w:val="21"/>
        </w:rPr>
        <w:t>A、因地制宜、注重高效</w:t>
      </w:r>
    </w:p>
    <w:p w14:paraId="2BB467B0" w14:textId="77777777" w:rsidR="00BF7380" w:rsidRDefault="00000000">
      <w:pPr>
        <w:spacing w:after="0" w:line="240" w:lineRule="auto"/>
      </w:pPr>
      <w:r>
        <w:rPr>
          <w:rFonts w:ascii="楷体" w:eastAsia="楷体" w:hAnsi="楷体"/>
          <w:sz w:val="21"/>
        </w:rPr>
        <w:t>B、自愿公平、诚实信用</w:t>
      </w:r>
    </w:p>
    <w:p w14:paraId="42FA9976" w14:textId="77777777" w:rsidR="00BF7380" w:rsidRDefault="00000000">
      <w:pPr>
        <w:spacing w:after="0" w:line="240" w:lineRule="auto"/>
      </w:pPr>
      <w:r>
        <w:rPr>
          <w:rFonts w:ascii="楷体" w:eastAsia="楷体" w:hAnsi="楷体"/>
          <w:sz w:val="21"/>
        </w:rPr>
        <w:t>C、公平、公正、公开</w:t>
      </w:r>
    </w:p>
    <w:p w14:paraId="22DE2B7F" w14:textId="77777777" w:rsidR="00BF7380" w:rsidRDefault="00000000">
      <w:pPr>
        <w:spacing w:after="0" w:line="240" w:lineRule="auto"/>
      </w:pPr>
      <w:r>
        <w:rPr>
          <w:rFonts w:ascii="楷体" w:eastAsia="楷体" w:hAnsi="楷体"/>
          <w:sz w:val="21"/>
        </w:rPr>
        <w:t>D、上下联动、统一管理</w:t>
      </w:r>
    </w:p>
    <w:p w14:paraId="403762A1" w14:textId="77777777" w:rsidR="00BF7380" w:rsidRDefault="00000000">
      <w:pPr>
        <w:spacing w:after="0" w:line="240" w:lineRule="auto"/>
      </w:pPr>
      <w:r>
        <w:rPr>
          <w:rFonts w:ascii="楷体" w:eastAsia="楷体" w:hAnsi="楷体"/>
          <w:sz w:val="18"/>
        </w:rPr>
        <w:t>解析：《气象信息服务管理办法》第六条</w:t>
      </w:r>
    </w:p>
    <w:p w14:paraId="27CF9CDF" w14:textId="77777777" w:rsidR="00BF7380" w:rsidRDefault="00000000">
      <w:pPr>
        <w:spacing w:after="0" w:line="240" w:lineRule="auto"/>
      </w:pPr>
      <w:r>
        <w:rPr>
          <w:rFonts w:ascii="楷体" w:eastAsia="楷体" w:hAnsi="楷体"/>
          <w:sz w:val="21"/>
        </w:rPr>
        <w:t>941.根据《气象预报发布与传播管理办法》，传播虚假气象预报的，由有关气象主管机构按照权限责令改正，给予警告，可以并处__B___万元以下罚款。</w:t>
      </w:r>
    </w:p>
    <w:p w14:paraId="62C1DD71" w14:textId="77777777" w:rsidR="00BF7380" w:rsidRDefault="00000000">
      <w:pPr>
        <w:spacing w:after="0" w:line="240" w:lineRule="auto"/>
      </w:pPr>
      <w:r>
        <w:rPr>
          <w:rFonts w:ascii="楷体" w:eastAsia="楷体" w:hAnsi="楷体"/>
          <w:sz w:val="21"/>
        </w:rPr>
        <w:t>A、2.0</w:t>
      </w:r>
    </w:p>
    <w:p w14:paraId="42592E5D" w14:textId="77777777" w:rsidR="00BF7380" w:rsidRDefault="00000000">
      <w:pPr>
        <w:spacing w:after="0" w:line="240" w:lineRule="auto"/>
      </w:pPr>
      <w:r>
        <w:rPr>
          <w:rFonts w:ascii="楷体" w:eastAsia="楷体" w:hAnsi="楷体"/>
          <w:sz w:val="21"/>
        </w:rPr>
        <w:t>B、3.0</w:t>
      </w:r>
    </w:p>
    <w:p w14:paraId="7254785A" w14:textId="77777777" w:rsidR="00BF7380" w:rsidRDefault="00000000">
      <w:pPr>
        <w:spacing w:after="0" w:line="240" w:lineRule="auto"/>
      </w:pPr>
      <w:r>
        <w:rPr>
          <w:rFonts w:ascii="楷体" w:eastAsia="楷体" w:hAnsi="楷体"/>
          <w:sz w:val="21"/>
        </w:rPr>
        <w:t>C、5.0</w:t>
      </w:r>
    </w:p>
    <w:p w14:paraId="2D9A1B58" w14:textId="77777777" w:rsidR="00BF7380" w:rsidRDefault="00000000">
      <w:pPr>
        <w:spacing w:after="0" w:line="240" w:lineRule="auto"/>
      </w:pPr>
      <w:r>
        <w:rPr>
          <w:rFonts w:ascii="楷体" w:eastAsia="楷体" w:hAnsi="楷体"/>
          <w:sz w:val="21"/>
        </w:rPr>
        <w:t>D、10.0</w:t>
      </w:r>
    </w:p>
    <w:p w14:paraId="0C17C22F" w14:textId="77777777" w:rsidR="00BF7380" w:rsidRDefault="00000000">
      <w:pPr>
        <w:spacing w:after="0" w:line="240" w:lineRule="auto"/>
      </w:pPr>
      <w:r>
        <w:rPr>
          <w:rFonts w:ascii="楷体" w:eastAsia="楷体" w:hAnsi="楷体"/>
          <w:sz w:val="18"/>
        </w:rPr>
        <w:t>解析：《气象预报发布与传播管理办法》原话</w:t>
      </w:r>
    </w:p>
    <w:p w14:paraId="068135EE" w14:textId="77777777" w:rsidR="00BF7380" w:rsidRDefault="00000000">
      <w:pPr>
        <w:spacing w:after="0" w:line="240" w:lineRule="auto"/>
      </w:pPr>
      <w:r>
        <w:rPr>
          <w:rFonts w:ascii="楷体" w:eastAsia="楷体" w:hAnsi="楷体"/>
          <w:sz w:val="21"/>
        </w:rPr>
        <w:t>942.《中共中国气象局党组关于全面推进气象法治建设的意见》（中气党发[2015]1号），()，必须与全面推进气象现代化和全面深化气象改革统筹兼顾、协调同步、共同推进。（A）</w:t>
      </w:r>
    </w:p>
    <w:p w14:paraId="25FEAF6C" w14:textId="77777777" w:rsidR="00BF7380" w:rsidRDefault="00000000">
      <w:pPr>
        <w:spacing w:after="0" w:line="240" w:lineRule="auto"/>
      </w:pPr>
      <w:r>
        <w:rPr>
          <w:rFonts w:ascii="楷体" w:eastAsia="楷体" w:hAnsi="楷体"/>
          <w:sz w:val="21"/>
        </w:rPr>
        <w:t>A、全面深化气象改革</w:t>
      </w:r>
    </w:p>
    <w:p w14:paraId="369C9269" w14:textId="77777777" w:rsidR="00BF7380" w:rsidRDefault="00000000">
      <w:pPr>
        <w:spacing w:after="0" w:line="240" w:lineRule="auto"/>
      </w:pPr>
      <w:r>
        <w:rPr>
          <w:rFonts w:ascii="楷体" w:eastAsia="楷体" w:hAnsi="楷体"/>
          <w:sz w:val="21"/>
        </w:rPr>
        <w:t>B、全面推进气象法治建设</w:t>
      </w:r>
    </w:p>
    <w:p w14:paraId="2FA98742" w14:textId="77777777" w:rsidR="00BF7380" w:rsidRDefault="00000000">
      <w:pPr>
        <w:spacing w:after="0" w:line="240" w:lineRule="auto"/>
      </w:pPr>
      <w:r>
        <w:rPr>
          <w:rFonts w:ascii="楷体" w:eastAsia="楷体" w:hAnsi="楷体"/>
          <w:sz w:val="21"/>
        </w:rPr>
        <w:t>C、全面建设预警信息发布系统</w:t>
      </w:r>
    </w:p>
    <w:p w14:paraId="15B6C2E6" w14:textId="77777777" w:rsidR="00BF7380" w:rsidRDefault="00000000">
      <w:pPr>
        <w:spacing w:after="0" w:line="240" w:lineRule="auto"/>
      </w:pPr>
      <w:r>
        <w:rPr>
          <w:rFonts w:ascii="楷体" w:eastAsia="楷体" w:hAnsi="楷体"/>
          <w:sz w:val="18"/>
        </w:rPr>
        <w:t>解析：《中共中国气象局党组关于全面推进气象法治建设的意见》（中气党发[2015] 1号）原话</w:t>
      </w:r>
    </w:p>
    <w:p w14:paraId="1F5FB5D1" w14:textId="77777777" w:rsidR="00BF7380" w:rsidRDefault="00000000">
      <w:pPr>
        <w:spacing w:after="0" w:line="240" w:lineRule="auto"/>
      </w:pPr>
      <w:r>
        <w:rPr>
          <w:rFonts w:ascii="楷体" w:eastAsia="楷体" w:hAnsi="楷体"/>
          <w:sz w:val="21"/>
        </w:rPr>
        <w:lastRenderedPageBreak/>
        <w:t>943.增强气象干部职工的法治思维和依法办事能力，完善学法、用法制度，深入开展以（D）为核心，以（）为主干，以（）为重点的法治宣传教育。</w:t>
      </w:r>
    </w:p>
    <w:p w14:paraId="35CED89C" w14:textId="77777777" w:rsidR="00BF7380" w:rsidRDefault="00000000">
      <w:pPr>
        <w:spacing w:after="0" w:line="240" w:lineRule="auto"/>
      </w:pPr>
      <w:r>
        <w:rPr>
          <w:rFonts w:ascii="楷体" w:eastAsia="楷体" w:hAnsi="楷体"/>
          <w:sz w:val="21"/>
        </w:rPr>
        <w:t>A、宪法、气象法律规范体系，基本法律；</w:t>
      </w:r>
    </w:p>
    <w:p w14:paraId="5B58AFAA" w14:textId="77777777" w:rsidR="00BF7380" w:rsidRDefault="00000000">
      <w:pPr>
        <w:spacing w:after="0" w:line="240" w:lineRule="auto"/>
      </w:pPr>
      <w:r>
        <w:rPr>
          <w:rFonts w:ascii="楷体" w:eastAsia="楷体" w:hAnsi="楷体"/>
          <w:sz w:val="21"/>
        </w:rPr>
        <w:t>B、气象法律规范体系、基本法律，宪法；</w:t>
      </w:r>
    </w:p>
    <w:p w14:paraId="7457E22C" w14:textId="77777777" w:rsidR="00BF7380" w:rsidRDefault="00000000">
      <w:pPr>
        <w:spacing w:after="0" w:line="240" w:lineRule="auto"/>
      </w:pPr>
      <w:r>
        <w:rPr>
          <w:rFonts w:ascii="楷体" w:eastAsia="楷体" w:hAnsi="楷体"/>
          <w:sz w:val="21"/>
        </w:rPr>
        <w:t>C、基本法律、宪法、气象法律规范体系；</w:t>
      </w:r>
    </w:p>
    <w:p w14:paraId="6A8CB4E2" w14:textId="77777777" w:rsidR="00BF7380" w:rsidRDefault="00000000">
      <w:pPr>
        <w:spacing w:after="0" w:line="240" w:lineRule="auto"/>
      </w:pPr>
      <w:r>
        <w:rPr>
          <w:rFonts w:ascii="楷体" w:eastAsia="楷体" w:hAnsi="楷体"/>
          <w:sz w:val="21"/>
        </w:rPr>
        <w:t>D、宪法、基本法律、气象法律规范体系；</w:t>
      </w:r>
    </w:p>
    <w:p w14:paraId="33042888" w14:textId="77777777" w:rsidR="00BF7380" w:rsidRDefault="00000000">
      <w:pPr>
        <w:spacing w:after="0" w:line="240" w:lineRule="auto"/>
      </w:pPr>
      <w:r>
        <w:rPr>
          <w:rFonts w:ascii="楷体" w:eastAsia="楷体" w:hAnsi="楷体"/>
          <w:sz w:val="18"/>
        </w:rPr>
        <w:t>解析：《中共中国气象局党组关于全面推进气象法治建设的意见》14．增强气象干部职工的法治思维和依法办事能力。</w:t>
      </w:r>
    </w:p>
    <w:p w14:paraId="4193A87F" w14:textId="77777777" w:rsidR="00BF7380" w:rsidRDefault="00000000">
      <w:pPr>
        <w:spacing w:after="0" w:line="240" w:lineRule="auto"/>
      </w:pPr>
      <w:r>
        <w:rPr>
          <w:rFonts w:ascii="楷体" w:eastAsia="楷体" w:hAnsi="楷体"/>
          <w:sz w:val="21"/>
        </w:rPr>
        <w:t>944.《中共中国气象局党组关于全面推进气象法治建设的意见》中指出，注重发挥（E）在提供公共气象服务中的主导作用和市场在资源配置中的作用，积极培育气象服务新的增长点，厘清政府、市场和社会组织职责界面，引导市场主体遵纪守法，提供优质气象服务。</w:t>
      </w:r>
    </w:p>
    <w:p w14:paraId="58B3E7BA" w14:textId="77777777" w:rsidR="00BF7380" w:rsidRDefault="00000000">
      <w:pPr>
        <w:spacing w:after="0" w:line="240" w:lineRule="auto"/>
      </w:pPr>
      <w:r>
        <w:rPr>
          <w:rFonts w:ascii="楷体" w:eastAsia="楷体" w:hAnsi="楷体"/>
          <w:sz w:val="21"/>
        </w:rPr>
        <w:t>A、中国气象局</w:t>
      </w:r>
    </w:p>
    <w:p w14:paraId="08CDB160" w14:textId="77777777" w:rsidR="00BF7380" w:rsidRDefault="00000000">
      <w:pPr>
        <w:spacing w:after="0" w:line="240" w:lineRule="auto"/>
      </w:pPr>
      <w:r>
        <w:rPr>
          <w:rFonts w:ascii="楷体" w:eastAsia="楷体" w:hAnsi="楷体"/>
          <w:sz w:val="21"/>
        </w:rPr>
        <w:t>B、省局</w:t>
      </w:r>
    </w:p>
    <w:p w14:paraId="561A6B71" w14:textId="77777777" w:rsidR="00BF7380" w:rsidRDefault="00000000">
      <w:pPr>
        <w:spacing w:after="0" w:line="240" w:lineRule="auto"/>
      </w:pPr>
      <w:r>
        <w:rPr>
          <w:rFonts w:ascii="楷体" w:eastAsia="楷体" w:hAnsi="楷体"/>
          <w:sz w:val="21"/>
        </w:rPr>
        <w:t>C、市局</w:t>
      </w:r>
    </w:p>
    <w:p w14:paraId="4E98B766" w14:textId="77777777" w:rsidR="00BF7380" w:rsidRDefault="00000000">
      <w:pPr>
        <w:spacing w:after="0" w:line="240" w:lineRule="auto"/>
      </w:pPr>
      <w:r>
        <w:rPr>
          <w:rFonts w:ascii="楷体" w:eastAsia="楷体" w:hAnsi="楷体"/>
          <w:sz w:val="21"/>
        </w:rPr>
        <w:t>D、县局</w:t>
      </w:r>
    </w:p>
    <w:p w14:paraId="53C0ACBB" w14:textId="77777777" w:rsidR="00BF7380" w:rsidRDefault="00000000">
      <w:pPr>
        <w:spacing w:after="0" w:line="240" w:lineRule="auto"/>
      </w:pPr>
      <w:r>
        <w:rPr>
          <w:rFonts w:ascii="楷体" w:eastAsia="楷体" w:hAnsi="楷体"/>
          <w:sz w:val="21"/>
        </w:rPr>
        <w:t>E、政府</w:t>
      </w:r>
    </w:p>
    <w:p w14:paraId="21AF5242" w14:textId="77777777" w:rsidR="00BF7380" w:rsidRDefault="00000000">
      <w:pPr>
        <w:spacing w:after="0" w:line="240" w:lineRule="auto"/>
      </w:pPr>
      <w:r>
        <w:rPr>
          <w:rFonts w:ascii="楷体" w:eastAsia="楷体" w:hAnsi="楷体"/>
          <w:sz w:val="18"/>
        </w:rPr>
        <w:t>解析：《中共中国气象局党组关于全面推进气象法治建设的意见》9．加强市场监管职能</w:t>
      </w:r>
    </w:p>
    <w:p w14:paraId="5DF37D06" w14:textId="77777777" w:rsidR="00BF7380" w:rsidRDefault="00000000">
      <w:pPr>
        <w:spacing w:after="0" w:line="240" w:lineRule="auto"/>
      </w:pPr>
      <w:r>
        <w:rPr>
          <w:rFonts w:ascii="楷体" w:eastAsia="楷体" w:hAnsi="楷体"/>
          <w:sz w:val="21"/>
        </w:rPr>
        <w:t>945.《中共中国气象局党组关于全面推进气象法治建设的意见（中气党发〔2015〕1号）》指出：全面推进气象法治建设，必须与全面推进气象现代化和全面深化气象改革统筹兼顾、()、共同推进。（B）</w:t>
      </w:r>
    </w:p>
    <w:p w14:paraId="61104138" w14:textId="77777777" w:rsidR="00BF7380" w:rsidRDefault="00000000">
      <w:pPr>
        <w:spacing w:after="0" w:line="240" w:lineRule="auto"/>
      </w:pPr>
      <w:r>
        <w:rPr>
          <w:rFonts w:ascii="楷体" w:eastAsia="楷体" w:hAnsi="楷体"/>
          <w:sz w:val="21"/>
        </w:rPr>
        <w:t>A、相得益彰</w:t>
      </w:r>
    </w:p>
    <w:p w14:paraId="47A2ECB7" w14:textId="77777777" w:rsidR="00BF7380" w:rsidRDefault="00000000">
      <w:pPr>
        <w:spacing w:after="0" w:line="240" w:lineRule="auto"/>
      </w:pPr>
      <w:r>
        <w:rPr>
          <w:rFonts w:ascii="楷体" w:eastAsia="楷体" w:hAnsi="楷体"/>
          <w:sz w:val="21"/>
        </w:rPr>
        <w:t>B、协调同步</w:t>
      </w:r>
    </w:p>
    <w:p w14:paraId="50600D7C" w14:textId="77777777" w:rsidR="00BF7380" w:rsidRDefault="00000000">
      <w:pPr>
        <w:spacing w:after="0" w:line="240" w:lineRule="auto"/>
      </w:pPr>
      <w:r>
        <w:rPr>
          <w:rFonts w:ascii="楷体" w:eastAsia="楷体" w:hAnsi="楷体"/>
          <w:sz w:val="21"/>
        </w:rPr>
        <w:t>C、力足先行</w:t>
      </w:r>
    </w:p>
    <w:p w14:paraId="0FF22232" w14:textId="77777777" w:rsidR="00BF7380" w:rsidRDefault="00000000">
      <w:pPr>
        <w:spacing w:after="0" w:line="240" w:lineRule="auto"/>
      </w:pPr>
      <w:r>
        <w:rPr>
          <w:rFonts w:ascii="楷体" w:eastAsia="楷体" w:hAnsi="楷体"/>
          <w:sz w:val="21"/>
        </w:rPr>
        <w:t>D、稳步发展</w:t>
      </w:r>
    </w:p>
    <w:p w14:paraId="57168AF7" w14:textId="77777777" w:rsidR="00BF7380" w:rsidRDefault="00000000">
      <w:pPr>
        <w:spacing w:after="0" w:line="240" w:lineRule="auto"/>
      </w:pPr>
      <w:r>
        <w:rPr>
          <w:rFonts w:ascii="楷体" w:eastAsia="楷体" w:hAnsi="楷体"/>
          <w:sz w:val="18"/>
        </w:rPr>
        <w:t>解析：《中共中国气象局党组关于全面推进气象法治建设的意见》原话</w:t>
      </w:r>
    </w:p>
    <w:p w14:paraId="16DE056B" w14:textId="77777777" w:rsidR="00BF7380" w:rsidRDefault="00000000">
      <w:pPr>
        <w:spacing w:after="0" w:line="240" w:lineRule="auto"/>
      </w:pPr>
      <w:r>
        <w:rPr>
          <w:rFonts w:ascii="楷体" w:eastAsia="楷体" w:hAnsi="楷体"/>
          <w:sz w:val="21"/>
        </w:rPr>
        <w:t>946.《中共中国气象局党组关于全面推进气象法治建设的意见》中指出，注重发挥()在提供公共气象服务中的主导作用和市场在资源配置中的作用，积极培育气象服务新的增长点，厘清政府.市场和社会组织职责界面，引导市场主体遵纪守法，提供优质气象服务。（C）</w:t>
      </w:r>
    </w:p>
    <w:p w14:paraId="5E828B9F" w14:textId="77777777" w:rsidR="00BF7380" w:rsidRDefault="00000000">
      <w:pPr>
        <w:spacing w:after="0" w:line="240" w:lineRule="auto"/>
      </w:pPr>
      <w:r>
        <w:rPr>
          <w:rFonts w:ascii="楷体" w:eastAsia="楷体" w:hAnsi="楷体"/>
          <w:sz w:val="21"/>
        </w:rPr>
        <w:t>A、省局</w:t>
      </w:r>
    </w:p>
    <w:p w14:paraId="513343FA" w14:textId="77777777" w:rsidR="00BF7380" w:rsidRDefault="00000000">
      <w:pPr>
        <w:spacing w:after="0" w:line="240" w:lineRule="auto"/>
      </w:pPr>
      <w:r>
        <w:rPr>
          <w:rFonts w:ascii="楷体" w:eastAsia="楷体" w:hAnsi="楷体"/>
          <w:sz w:val="21"/>
        </w:rPr>
        <w:t>B、市局</w:t>
      </w:r>
    </w:p>
    <w:p w14:paraId="36C3B945" w14:textId="77777777" w:rsidR="00BF7380" w:rsidRDefault="00000000">
      <w:pPr>
        <w:spacing w:after="0" w:line="240" w:lineRule="auto"/>
      </w:pPr>
      <w:r>
        <w:rPr>
          <w:rFonts w:ascii="楷体" w:eastAsia="楷体" w:hAnsi="楷体"/>
          <w:sz w:val="21"/>
        </w:rPr>
        <w:t>C、政府</w:t>
      </w:r>
    </w:p>
    <w:p w14:paraId="0DA751AE" w14:textId="77777777" w:rsidR="00BF7380" w:rsidRDefault="00000000">
      <w:pPr>
        <w:spacing w:after="0" w:line="240" w:lineRule="auto"/>
      </w:pPr>
      <w:r>
        <w:rPr>
          <w:rFonts w:ascii="楷体" w:eastAsia="楷体" w:hAnsi="楷体"/>
          <w:sz w:val="18"/>
        </w:rPr>
        <w:t>解析：《中共中国气象局党组关于全面推进气象法治建设的意见》原话</w:t>
      </w:r>
    </w:p>
    <w:p w14:paraId="66F529DE" w14:textId="77777777" w:rsidR="00BF7380" w:rsidRDefault="00000000">
      <w:pPr>
        <w:spacing w:after="0" w:line="240" w:lineRule="auto"/>
      </w:pPr>
      <w:r>
        <w:rPr>
          <w:rFonts w:ascii="楷体" w:eastAsia="楷体" w:hAnsi="楷体"/>
          <w:sz w:val="21"/>
        </w:rPr>
        <w:t>947.根据《中国气象局关于发展现代气象业务的意见》（气发[2007]477号），现代气象业务的发展理念为公共气象、（A）和资源气象。</w:t>
      </w:r>
    </w:p>
    <w:p w14:paraId="6654298D" w14:textId="77777777" w:rsidR="00BF7380" w:rsidRDefault="00000000">
      <w:pPr>
        <w:spacing w:after="0" w:line="240" w:lineRule="auto"/>
      </w:pPr>
      <w:r>
        <w:rPr>
          <w:rFonts w:ascii="楷体" w:eastAsia="楷体" w:hAnsi="楷体"/>
          <w:sz w:val="21"/>
        </w:rPr>
        <w:t>A、安全气象</w:t>
      </w:r>
    </w:p>
    <w:p w14:paraId="45CAE262" w14:textId="77777777" w:rsidR="00BF7380" w:rsidRDefault="00000000">
      <w:pPr>
        <w:spacing w:after="0" w:line="240" w:lineRule="auto"/>
      </w:pPr>
      <w:r>
        <w:rPr>
          <w:rFonts w:ascii="楷体" w:eastAsia="楷体" w:hAnsi="楷体"/>
          <w:sz w:val="21"/>
        </w:rPr>
        <w:t>B、环境气象</w:t>
      </w:r>
    </w:p>
    <w:p w14:paraId="135BB37A" w14:textId="77777777" w:rsidR="00BF7380" w:rsidRDefault="00000000">
      <w:pPr>
        <w:spacing w:after="0" w:line="240" w:lineRule="auto"/>
      </w:pPr>
      <w:r>
        <w:rPr>
          <w:rFonts w:ascii="楷体" w:eastAsia="楷体" w:hAnsi="楷体"/>
          <w:sz w:val="21"/>
        </w:rPr>
        <w:t>C、专业气象</w:t>
      </w:r>
    </w:p>
    <w:p w14:paraId="40011C0C" w14:textId="77777777" w:rsidR="00BF7380" w:rsidRDefault="00000000">
      <w:pPr>
        <w:spacing w:after="0" w:line="240" w:lineRule="auto"/>
      </w:pPr>
      <w:r>
        <w:rPr>
          <w:rFonts w:ascii="楷体" w:eastAsia="楷体" w:hAnsi="楷体"/>
          <w:sz w:val="21"/>
        </w:rPr>
        <w:t>D、生态气象</w:t>
      </w:r>
    </w:p>
    <w:p w14:paraId="059DD234" w14:textId="77777777" w:rsidR="00BF7380" w:rsidRDefault="00000000">
      <w:pPr>
        <w:spacing w:after="0" w:line="240" w:lineRule="auto"/>
      </w:pPr>
      <w:r>
        <w:rPr>
          <w:rFonts w:ascii="楷体" w:eastAsia="楷体" w:hAnsi="楷体"/>
          <w:sz w:val="18"/>
        </w:rPr>
        <w:t>解析：《中国气象局关于发展现代气象业务的意见》（气发[2007]477号）</w:t>
      </w:r>
    </w:p>
    <w:p w14:paraId="1295C034" w14:textId="77777777" w:rsidR="00BF7380" w:rsidRDefault="00000000">
      <w:pPr>
        <w:spacing w:after="0" w:line="240" w:lineRule="auto"/>
      </w:pPr>
      <w:r>
        <w:rPr>
          <w:rFonts w:ascii="楷体" w:eastAsia="楷体" w:hAnsi="楷体"/>
          <w:sz w:val="21"/>
        </w:rPr>
        <w:t>948.根据《中国气象局关于发展现代气象业务的意见》，要求国家气象观测一级站平均间距为__C___千米左右，分布相对均匀，优先考虑关键地区和敏感地区。</w:t>
      </w:r>
    </w:p>
    <w:p w14:paraId="15FB3DEB" w14:textId="77777777" w:rsidR="00BF7380" w:rsidRDefault="00000000">
      <w:pPr>
        <w:spacing w:after="0" w:line="240" w:lineRule="auto"/>
      </w:pPr>
      <w:r>
        <w:rPr>
          <w:rFonts w:ascii="楷体" w:eastAsia="楷体" w:hAnsi="楷体"/>
          <w:sz w:val="21"/>
        </w:rPr>
        <w:t>A、300</w:t>
      </w:r>
    </w:p>
    <w:p w14:paraId="62832E98" w14:textId="77777777" w:rsidR="00BF7380" w:rsidRDefault="00000000">
      <w:pPr>
        <w:spacing w:after="0" w:line="240" w:lineRule="auto"/>
      </w:pPr>
      <w:r>
        <w:rPr>
          <w:rFonts w:ascii="楷体" w:eastAsia="楷体" w:hAnsi="楷体"/>
          <w:sz w:val="21"/>
        </w:rPr>
        <w:t>B、200</w:t>
      </w:r>
    </w:p>
    <w:p w14:paraId="5D9F6F55" w14:textId="77777777" w:rsidR="00BF7380" w:rsidRDefault="00000000">
      <w:pPr>
        <w:spacing w:after="0" w:line="240" w:lineRule="auto"/>
      </w:pPr>
      <w:r>
        <w:rPr>
          <w:rFonts w:ascii="楷体" w:eastAsia="楷体" w:hAnsi="楷体"/>
          <w:sz w:val="21"/>
        </w:rPr>
        <w:t>C、100</w:t>
      </w:r>
    </w:p>
    <w:p w14:paraId="487F0238" w14:textId="77777777" w:rsidR="00BF7380" w:rsidRDefault="00000000">
      <w:pPr>
        <w:spacing w:after="0" w:line="240" w:lineRule="auto"/>
      </w:pPr>
      <w:r>
        <w:rPr>
          <w:rFonts w:ascii="楷体" w:eastAsia="楷体" w:hAnsi="楷体"/>
          <w:sz w:val="21"/>
        </w:rPr>
        <w:t>D、50</w:t>
      </w:r>
    </w:p>
    <w:p w14:paraId="4B84FF3A" w14:textId="77777777" w:rsidR="00BF7380" w:rsidRDefault="00000000">
      <w:pPr>
        <w:spacing w:after="0" w:line="240" w:lineRule="auto"/>
      </w:pPr>
      <w:r>
        <w:rPr>
          <w:rFonts w:ascii="楷体" w:eastAsia="楷体" w:hAnsi="楷体"/>
          <w:sz w:val="18"/>
        </w:rPr>
        <w:t>解析：《中国气象局关于发展现代气象业务的意见》原话</w:t>
      </w:r>
    </w:p>
    <w:p w14:paraId="48402897" w14:textId="77777777" w:rsidR="00BF7380" w:rsidRDefault="00000000">
      <w:pPr>
        <w:spacing w:after="0" w:line="240" w:lineRule="auto"/>
      </w:pPr>
      <w:r>
        <w:rPr>
          <w:rFonts w:ascii="楷体" w:eastAsia="楷体" w:hAnsi="楷体"/>
          <w:sz w:val="21"/>
        </w:rPr>
        <w:t>949.《中国气象局关于贯彻落实国务院&lt;深化标准化工作改革方案&gt;的实施意见》（气发[2015]71号），()是国家基础性制度建设的重要内容，标准化在推进国家治理体系和治理能力现代化中起着基础性、战略性作用。（A）</w:t>
      </w:r>
    </w:p>
    <w:p w14:paraId="6061FE7F" w14:textId="77777777" w:rsidR="00BF7380" w:rsidRDefault="00000000">
      <w:pPr>
        <w:spacing w:after="0" w:line="240" w:lineRule="auto"/>
      </w:pPr>
      <w:r>
        <w:rPr>
          <w:rFonts w:ascii="楷体" w:eastAsia="楷体" w:hAnsi="楷体"/>
          <w:sz w:val="21"/>
        </w:rPr>
        <w:t>A、标准</w:t>
      </w:r>
    </w:p>
    <w:p w14:paraId="2A6D3F94" w14:textId="77777777" w:rsidR="00BF7380" w:rsidRDefault="00000000">
      <w:pPr>
        <w:spacing w:after="0" w:line="240" w:lineRule="auto"/>
      </w:pPr>
      <w:r>
        <w:rPr>
          <w:rFonts w:ascii="楷体" w:eastAsia="楷体" w:hAnsi="楷体"/>
          <w:sz w:val="21"/>
        </w:rPr>
        <w:t>B、改革</w:t>
      </w:r>
    </w:p>
    <w:p w14:paraId="3C2CEAC1" w14:textId="77777777" w:rsidR="00BF7380" w:rsidRDefault="00000000">
      <w:pPr>
        <w:spacing w:after="0" w:line="240" w:lineRule="auto"/>
      </w:pPr>
      <w:r>
        <w:rPr>
          <w:rFonts w:ascii="楷体" w:eastAsia="楷体" w:hAnsi="楷体"/>
          <w:sz w:val="21"/>
        </w:rPr>
        <w:t>C、现代化</w:t>
      </w:r>
    </w:p>
    <w:p w14:paraId="2236CDB9" w14:textId="77777777" w:rsidR="00BF7380" w:rsidRDefault="00000000">
      <w:pPr>
        <w:spacing w:after="0" w:line="240" w:lineRule="auto"/>
      </w:pPr>
      <w:r>
        <w:rPr>
          <w:rFonts w:ascii="楷体" w:eastAsia="楷体" w:hAnsi="楷体"/>
          <w:sz w:val="21"/>
        </w:rPr>
        <w:t>D、社会化</w:t>
      </w:r>
    </w:p>
    <w:p w14:paraId="2B7F035B" w14:textId="77777777" w:rsidR="00BF7380" w:rsidRDefault="00000000">
      <w:pPr>
        <w:spacing w:after="0" w:line="240" w:lineRule="auto"/>
      </w:pPr>
      <w:r>
        <w:rPr>
          <w:rFonts w:ascii="楷体" w:eastAsia="楷体" w:hAnsi="楷体"/>
          <w:sz w:val="18"/>
        </w:rPr>
        <w:t>解析：《中国气象局关于贯彻落实国务院&lt;深化标准化工作改革方案&gt;的实施意见》（气发[2015]71号）原话</w:t>
      </w:r>
    </w:p>
    <w:p w14:paraId="42B08908" w14:textId="77777777" w:rsidR="00BF7380" w:rsidRDefault="00000000">
      <w:pPr>
        <w:spacing w:after="0" w:line="240" w:lineRule="auto"/>
      </w:pPr>
      <w:r>
        <w:rPr>
          <w:rFonts w:ascii="楷体" w:eastAsia="楷体" w:hAnsi="楷体"/>
          <w:sz w:val="21"/>
        </w:rPr>
        <w:t>950.根据《中国气象局关于县级综合气象业务改革发展的意见》，下列关于业务调整的说法正确的是__A___。</w:t>
      </w:r>
    </w:p>
    <w:p w14:paraId="0985E2FC" w14:textId="77777777" w:rsidR="00BF7380" w:rsidRDefault="00000000">
      <w:pPr>
        <w:spacing w:after="0" w:line="240" w:lineRule="auto"/>
      </w:pPr>
      <w:r>
        <w:rPr>
          <w:rFonts w:ascii="楷体" w:eastAsia="楷体" w:hAnsi="楷体"/>
          <w:sz w:val="21"/>
        </w:rPr>
        <w:t>A、综合利用自动气象站、闪电定位仪、天气雷达和气象卫星等观测资料，获取雷暴、闪电、飑、龙卷等天气现象信息。</w:t>
      </w:r>
    </w:p>
    <w:p w14:paraId="70618050" w14:textId="77777777" w:rsidR="00BF7380" w:rsidRDefault="00000000">
      <w:pPr>
        <w:spacing w:after="0" w:line="240" w:lineRule="auto"/>
      </w:pPr>
      <w:r>
        <w:rPr>
          <w:rFonts w:ascii="楷体" w:eastAsia="楷体" w:hAnsi="楷体"/>
          <w:sz w:val="21"/>
        </w:rPr>
        <w:t>B、国家级地面气象观测站自动观测资料传输频次由每小时1次提高至每分钟1次。</w:t>
      </w:r>
    </w:p>
    <w:p w14:paraId="678461B0" w14:textId="77777777" w:rsidR="00BF7380" w:rsidRDefault="00000000">
      <w:pPr>
        <w:spacing w:after="0" w:line="240" w:lineRule="auto"/>
      </w:pPr>
      <w:r>
        <w:rPr>
          <w:rFonts w:ascii="楷体" w:eastAsia="楷体" w:hAnsi="楷体"/>
          <w:sz w:val="21"/>
        </w:rPr>
        <w:t>C、基准、基本站保留能见度观测，逐步实现自动观测。</w:t>
      </w:r>
    </w:p>
    <w:p w14:paraId="5CA49B0A" w14:textId="77777777" w:rsidR="00BF7380" w:rsidRDefault="00000000">
      <w:pPr>
        <w:spacing w:after="0" w:line="240" w:lineRule="auto"/>
      </w:pPr>
      <w:r>
        <w:rPr>
          <w:rFonts w:ascii="楷体" w:eastAsia="楷体" w:hAnsi="楷体"/>
          <w:sz w:val="21"/>
        </w:rPr>
        <w:t>D、保留大风、冰雹、雷暴、龙卷和视程障碍现象（雾、霾、浮尘、沙尘暴）重要天气报。</w:t>
      </w:r>
    </w:p>
    <w:p w14:paraId="31DCC35F" w14:textId="77777777" w:rsidR="00BF7380" w:rsidRDefault="00000000">
      <w:pPr>
        <w:spacing w:after="0" w:line="240" w:lineRule="auto"/>
      </w:pPr>
      <w:r>
        <w:rPr>
          <w:rFonts w:ascii="楷体" w:eastAsia="楷体" w:hAnsi="楷体"/>
          <w:sz w:val="18"/>
        </w:rPr>
        <w:t>解析：《中国气象局关于县级综合气象业务改革发展的意见》原话</w:t>
      </w:r>
    </w:p>
    <w:p w14:paraId="7D3FED33" w14:textId="77777777" w:rsidR="00BF7380" w:rsidRDefault="00000000">
      <w:pPr>
        <w:spacing w:after="0" w:line="240" w:lineRule="auto"/>
      </w:pPr>
      <w:r>
        <w:rPr>
          <w:rFonts w:ascii="楷体" w:eastAsia="楷体" w:hAnsi="楷体"/>
          <w:sz w:val="21"/>
        </w:rPr>
        <w:t>951.到2017年，建成比较完备的综合观测标准化体系，有效解决标准缺失、质量不高、应用不好的问题，综合观测全流程标准化率达到（C）以上，基本适应气象业务现代化需求。</w:t>
      </w:r>
    </w:p>
    <w:p w14:paraId="187BA7A1" w14:textId="77777777" w:rsidR="00BF7380" w:rsidRDefault="00000000">
      <w:pPr>
        <w:spacing w:after="0" w:line="240" w:lineRule="auto"/>
      </w:pPr>
      <w:r>
        <w:rPr>
          <w:rFonts w:ascii="楷体" w:eastAsia="楷体" w:hAnsi="楷体"/>
          <w:sz w:val="21"/>
        </w:rPr>
        <w:t>A、0.8</w:t>
      </w:r>
    </w:p>
    <w:p w14:paraId="5ADA86C1" w14:textId="77777777" w:rsidR="00BF7380" w:rsidRDefault="00000000">
      <w:pPr>
        <w:spacing w:after="0" w:line="240" w:lineRule="auto"/>
      </w:pPr>
      <w:r>
        <w:rPr>
          <w:rFonts w:ascii="楷体" w:eastAsia="楷体" w:hAnsi="楷体"/>
          <w:sz w:val="21"/>
        </w:rPr>
        <w:t>B、0.85</w:t>
      </w:r>
    </w:p>
    <w:p w14:paraId="0C708DF5" w14:textId="77777777" w:rsidR="00BF7380" w:rsidRDefault="00000000">
      <w:pPr>
        <w:spacing w:after="0" w:line="240" w:lineRule="auto"/>
      </w:pPr>
      <w:r>
        <w:rPr>
          <w:rFonts w:ascii="楷体" w:eastAsia="楷体" w:hAnsi="楷体"/>
          <w:sz w:val="21"/>
        </w:rPr>
        <w:t>C、0.9</w:t>
      </w:r>
    </w:p>
    <w:p w14:paraId="55029C6F" w14:textId="77777777" w:rsidR="00BF7380" w:rsidRDefault="00000000">
      <w:pPr>
        <w:spacing w:after="0" w:line="240" w:lineRule="auto"/>
      </w:pPr>
      <w:r>
        <w:rPr>
          <w:rFonts w:ascii="楷体" w:eastAsia="楷体" w:hAnsi="楷体"/>
          <w:sz w:val="21"/>
        </w:rPr>
        <w:lastRenderedPageBreak/>
        <w:t>D、0.95</w:t>
      </w:r>
    </w:p>
    <w:p w14:paraId="60384383" w14:textId="77777777" w:rsidR="00BF7380" w:rsidRDefault="00000000">
      <w:pPr>
        <w:spacing w:after="0" w:line="240" w:lineRule="auto"/>
      </w:pPr>
      <w:r>
        <w:rPr>
          <w:rFonts w:ascii="楷体" w:eastAsia="楷体" w:hAnsi="楷体"/>
          <w:sz w:val="18"/>
        </w:rPr>
        <w:t>解析：《综合观测标准化工作方案（2015-2017年）》中：一、总体要求</w:t>
      </w:r>
    </w:p>
    <w:p w14:paraId="6982D5B9" w14:textId="77777777" w:rsidR="00BF7380" w:rsidRDefault="00000000">
      <w:pPr>
        <w:spacing w:after="0" w:line="240" w:lineRule="auto"/>
      </w:pPr>
      <w:r>
        <w:rPr>
          <w:rFonts w:ascii="楷体" w:eastAsia="楷体" w:hAnsi="楷体"/>
          <w:sz w:val="21"/>
        </w:rPr>
        <w:t>952.《综合气象观测系统发展规划（2014—2020年）》的主要任务中提到，形成风云四号静止气象卫星“双星运行、在轨备份”的业务格局，成像通道最高空间分辨率达__B___量级，区域观测频次达到分钟级，观测精度进一步提高。</w:t>
      </w:r>
    </w:p>
    <w:p w14:paraId="5B4E11F1" w14:textId="77777777" w:rsidR="00BF7380" w:rsidRDefault="00000000">
      <w:pPr>
        <w:spacing w:after="0" w:line="240" w:lineRule="auto"/>
      </w:pPr>
      <w:r>
        <w:rPr>
          <w:rFonts w:ascii="楷体" w:eastAsia="楷体" w:hAnsi="楷体"/>
          <w:sz w:val="21"/>
        </w:rPr>
        <w:t>A、十米</w:t>
      </w:r>
    </w:p>
    <w:p w14:paraId="5D132E6E" w14:textId="77777777" w:rsidR="00BF7380" w:rsidRDefault="00000000">
      <w:pPr>
        <w:spacing w:after="0" w:line="240" w:lineRule="auto"/>
      </w:pPr>
      <w:r>
        <w:rPr>
          <w:rFonts w:ascii="楷体" w:eastAsia="楷体" w:hAnsi="楷体"/>
          <w:sz w:val="21"/>
        </w:rPr>
        <w:t>B、百米</w:t>
      </w:r>
    </w:p>
    <w:p w14:paraId="43E910AC" w14:textId="77777777" w:rsidR="00BF7380" w:rsidRDefault="00000000">
      <w:pPr>
        <w:spacing w:after="0" w:line="240" w:lineRule="auto"/>
      </w:pPr>
      <w:r>
        <w:rPr>
          <w:rFonts w:ascii="楷体" w:eastAsia="楷体" w:hAnsi="楷体"/>
          <w:sz w:val="21"/>
        </w:rPr>
        <w:t>C、千米</w:t>
      </w:r>
    </w:p>
    <w:p w14:paraId="5F3160BD" w14:textId="77777777" w:rsidR="00BF7380" w:rsidRDefault="00000000">
      <w:pPr>
        <w:spacing w:after="0" w:line="240" w:lineRule="auto"/>
      </w:pPr>
      <w:r>
        <w:rPr>
          <w:rFonts w:ascii="楷体" w:eastAsia="楷体" w:hAnsi="楷体"/>
          <w:sz w:val="21"/>
        </w:rPr>
        <w:t>D、万米</w:t>
      </w:r>
    </w:p>
    <w:p w14:paraId="04590CBA" w14:textId="77777777" w:rsidR="00BF7380" w:rsidRDefault="00000000">
      <w:pPr>
        <w:spacing w:after="0" w:line="240" w:lineRule="auto"/>
      </w:pPr>
      <w:r>
        <w:rPr>
          <w:rFonts w:ascii="楷体" w:eastAsia="楷体" w:hAnsi="楷体"/>
          <w:sz w:val="18"/>
        </w:rPr>
        <w:t>解析：《综合气象观测系统发展规划（2014—2020年）》原话</w:t>
      </w:r>
    </w:p>
    <w:p w14:paraId="6749FBC8" w14:textId="77777777" w:rsidR="00BF7380" w:rsidRDefault="00000000">
      <w:pPr>
        <w:spacing w:after="0" w:line="240" w:lineRule="auto"/>
      </w:pPr>
      <w:r>
        <w:rPr>
          <w:rFonts w:ascii="楷体" w:eastAsia="楷体" w:hAnsi="楷体"/>
          <w:sz w:val="21"/>
        </w:rPr>
        <w:t>953.气象部门各级党组（党委）要加强对气象法治建设的统一领导，统一部署、统筹协调，党政主要负责人要履行全面推进气象法治建设（C）的职责。</w:t>
      </w:r>
    </w:p>
    <w:p w14:paraId="1C4D1B0C" w14:textId="77777777" w:rsidR="00BF7380" w:rsidRDefault="00000000">
      <w:pPr>
        <w:spacing w:after="0" w:line="240" w:lineRule="auto"/>
      </w:pPr>
      <w:r>
        <w:rPr>
          <w:rFonts w:ascii="楷体" w:eastAsia="楷体" w:hAnsi="楷体"/>
          <w:sz w:val="21"/>
        </w:rPr>
        <w:t>A、主要责任人</w:t>
      </w:r>
    </w:p>
    <w:p w14:paraId="55136AB5" w14:textId="77777777" w:rsidR="00BF7380" w:rsidRDefault="00000000">
      <w:pPr>
        <w:spacing w:after="0" w:line="240" w:lineRule="auto"/>
      </w:pPr>
      <w:r>
        <w:rPr>
          <w:rFonts w:ascii="楷体" w:eastAsia="楷体" w:hAnsi="楷体"/>
          <w:sz w:val="21"/>
        </w:rPr>
        <w:t>B、次要责任人</w:t>
      </w:r>
    </w:p>
    <w:p w14:paraId="64F1894E" w14:textId="77777777" w:rsidR="00BF7380" w:rsidRDefault="00000000">
      <w:pPr>
        <w:spacing w:after="0" w:line="240" w:lineRule="auto"/>
      </w:pPr>
      <w:r>
        <w:rPr>
          <w:rFonts w:ascii="楷体" w:eastAsia="楷体" w:hAnsi="楷体"/>
          <w:sz w:val="21"/>
        </w:rPr>
        <w:t>C、第一责任人</w:t>
      </w:r>
    </w:p>
    <w:p w14:paraId="212D503A" w14:textId="77777777" w:rsidR="00BF7380" w:rsidRDefault="00000000">
      <w:pPr>
        <w:spacing w:after="0" w:line="240" w:lineRule="auto"/>
      </w:pPr>
      <w:r>
        <w:rPr>
          <w:rFonts w:ascii="楷体" w:eastAsia="楷体" w:hAnsi="楷体"/>
          <w:sz w:val="21"/>
        </w:rPr>
        <w:t>D、一般责任人</w:t>
      </w:r>
    </w:p>
    <w:p w14:paraId="626B8135" w14:textId="77777777" w:rsidR="00BF7380" w:rsidRDefault="00000000">
      <w:pPr>
        <w:spacing w:after="0" w:line="240" w:lineRule="auto"/>
      </w:pPr>
      <w:r>
        <w:rPr>
          <w:rFonts w:ascii="楷体" w:eastAsia="楷体" w:hAnsi="楷体"/>
          <w:sz w:val="18"/>
        </w:rPr>
        <w:t>解析：出自《中共中国气象局党组关于全面推进气象法治建设的意见》</w:t>
      </w:r>
    </w:p>
    <w:p w14:paraId="5148BAAD" w14:textId="77777777" w:rsidR="00BF7380" w:rsidRDefault="00000000">
      <w:pPr>
        <w:spacing w:after="0" w:line="240" w:lineRule="auto"/>
      </w:pPr>
      <w:r>
        <w:rPr>
          <w:rFonts w:ascii="楷体" w:eastAsia="楷体" w:hAnsi="楷体"/>
          <w:sz w:val="21"/>
        </w:rPr>
        <w:t>954.按照现代气象业务体系发展要求，县级综合气象业务平台是统一部署在（C）。</w:t>
      </w:r>
    </w:p>
    <w:p w14:paraId="6E2E5251" w14:textId="77777777" w:rsidR="00BF7380" w:rsidRDefault="00000000">
      <w:pPr>
        <w:spacing w:after="0" w:line="240" w:lineRule="auto"/>
      </w:pPr>
      <w:r>
        <w:rPr>
          <w:rFonts w:ascii="楷体" w:eastAsia="楷体" w:hAnsi="楷体"/>
          <w:sz w:val="21"/>
        </w:rPr>
        <w:t>A、省级气象机构</w:t>
      </w:r>
    </w:p>
    <w:p w14:paraId="0218D49B" w14:textId="77777777" w:rsidR="00BF7380" w:rsidRDefault="00000000">
      <w:pPr>
        <w:spacing w:after="0" w:line="240" w:lineRule="auto"/>
      </w:pPr>
      <w:r>
        <w:rPr>
          <w:rFonts w:ascii="楷体" w:eastAsia="楷体" w:hAnsi="楷体"/>
          <w:sz w:val="21"/>
        </w:rPr>
        <w:t>B、市级气象机构</w:t>
      </w:r>
    </w:p>
    <w:p w14:paraId="0DA0F66F" w14:textId="77777777" w:rsidR="00BF7380" w:rsidRDefault="00000000">
      <w:pPr>
        <w:spacing w:after="0" w:line="240" w:lineRule="auto"/>
      </w:pPr>
      <w:r>
        <w:rPr>
          <w:rFonts w:ascii="楷体" w:eastAsia="楷体" w:hAnsi="楷体"/>
          <w:sz w:val="21"/>
        </w:rPr>
        <w:t>C、县级气象机构</w:t>
      </w:r>
    </w:p>
    <w:p w14:paraId="731AB5AC" w14:textId="77777777" w:rsidR="00BF7380" w:rsidRDefault="00000000">
      <w:pPr>
        <w:spacing w:after="0" w:line="240" w:lineRule="auto"/>
      </w:pPr>
      <w:r>
        <w:rPr>
          <w:rFonts w:ascii="楷体" w:eastAsia="楷体" w:hAnsi="楷体"/>
          <w:sz w:val="21"/>
        </w:rPr>
        <w:t>D、D中国气象局信息中心</w:t>
      </w:r>
    </w:p>
    <w:p w14:paraId="62B884EA" w14:textId="77777777" w:rsidR="00BF7380" w:rsidRDefault="00000000">
      <w:pPr>
        <w:spacing w:after="0" w:line="240" w:lineRule="auto"/>
      </w:pPr>
      <w:r>
        <w:rPr>
          <w:rFonts w:ascii="楷体" w:eastAsia="楷体" w:hAnsi="楷体"/>
          <w:sz w:val="18"/>
        </w:rPr>
        <w:t>解析：气发[2013]54号《中国气象局关于县级综合气象业务改革发展的意见》中：三、加快建设集约化县级综合气象业务平台</w:t>
      </w:r>
    </w:p>
    <w:p w14:paraId="5BCFE18B" w14:textId="77777777" w:rsidR="00BF7380" w:rsidRDefault="00000000">
      <w:pPr>
        <w:spacing w:after="0" w:line="240" w:lineRule="auto"/>
      </w:pPr>
      <w:r>
        <w:rPr>
          <w:rFonts w:ascii="楷体" w:eastAsia="楷体" w:hAnsi="楷体"/>
          <w:sz w:val="21"/>
        </w:rPr>
        <w:t>955.省、自治区、直辖市气象主管机构应将本行政区域内各类气象台站的()及其探测环境保护范围向社会公布。（D）</w:t>
      </w:r>
    </w:p>
    <w:p w14:paraId="510C77D9" w14:textId="77777777" w:rsidR="00BF7380" w:rsidRDefault="00000000">
      <w:pPr>
        <w:spacing w:after="0" w:line="240" w:lineRule="auto"/>
      </w:pPr>
      <w:r>
        <w:rPr>
          <w:rFonts w:ascii="楷体" w:eastAsia="楷体" w:hAnsi="楷体"/>
          <w:sz w:val="21"/>
        </w:rPr>
        <w:t>A、环境</w:t>
      </w:r>
    </w:p>
    <w:p w14:paraId="665E9E51" w14:textId="77777777" w:rsidR="00BF7380" w:rsidRDefault="00000000">
      <w:pPr>
        <w:spacing w:after="0" w:line="240" w:lineRule="auto"/>
      </w:pPr>
      <w:r>
        <w:rPr>
          <w:rFonts w:ascii="楷体" w:eastAsia="楷体" w:hAnsi="楷体"/>
          <w:sz w:val="21"/>
        </w:rPr>
        <w:t>B、地形</w:t>
      </w:r>
    </w:p>
    <w:p w14:paraId="56EC6523" w14:textId="77777777" w:rsidR="00BF7380" w:rsidRDefault="00000000">
      <w:pPr>
        <w:spacing w:after="0" w:line="240" w:lineRule="auto"/>
      </w:pPr>
      <w:r>
        <w:rPr>
          <w:rFonts w:ascii="楷体" w:eastAsia="楷体" w:hAnsi="楷体"/>
          <w:sz w:val="21"/>
        </w:rPr>
        <w:t>C、条件</w:t>
      </w:r>
    </w:p>
    <w:p w14:paraId="45F0D624" w14:textId="77777777" w:rsidR="00BF7380" w:rsidRDefault="00000000">
      <w:pPr>
        <w:spacing w:after="0" w:line="240" w:lineRule="auto"/>
      </w:pPr>
      <w:r>
        <w:rPr>
          <w:rFonts w:ascii="楷体" w:eastAsia="楷体" w:hAnsi="楷体"/>
          <w:sz w:val="21"/>
        </w:rPr>
        <w:t>D、位置</w:t>
      </w:r>
    </w:p>
    <w:p w14:paraId="43540888" w14:textId="77777777" w:rsidR="00BF7380" w:rsidRDefault="00000000">
      <w:pPr>
        <w:spacing w:after="0" w:line="240" w:lineRule="auto"/>
      </w:pPr>
      <w:r>
        <w:rPr>
          <w:rFonts w:ascii="楷体" w:eastAsia="楷体" w:hAnsi="楷体"/>
          <w:sz w:val="18"/>
        </w:rPr>
        <w:t>解析：中国气象局第29号令《新建扩建改建建设工程避免危害气象探测环境行政许可管理办法》第三条 省、自治区、直辖市气象主管机构应将本行政区域内各类气象台站的位置及其探测环境保护范围向社会公布。</w:t>
      </w:r>
    </w:p>
    <w:p w14:paraId="09D82100" w14:textId="77777777" w:rsidR="00BF7380" w:rsidRDefault="00000000">
      <w:pPr>
        <w:spacing w:after="0" w:line="240" w:lineRule="auto"/>
      </w:pPr>
      <w:r>
        <w:rPr>
          <w:rFonts w:ascii="楷体" w:eastAsia="楷体" w:hAnsi="楷体"/>
          <w:sz w:val="21"/>
        </w:rPr>
        <w:t>956.根据贯彻落实国务院《深化标准化工作改革方案》的实施意见，确定标准重点领域并为重要标准开辟绿色通道，加快（A）支撑配套标准和气象数据格式、气象技术装备等标准的制修订，等基础业务领域标准体系建设。</w:t>
      </w:r>
    </w:p>
    <w:p w14:paraId="4376BD70" w14:textId="77777777" w:rsidR="00BF7380" w:rsidRDefault="00000000">
      <w:pPr>
        <w:spacing w:after="0" w:line="240" w:lineRule="auto"/>
      </w:pPr>
      <w:r>
        <w:rPr>
          <w:rFonts w:ascii="楷体" w:eastAsia="楷体" w:hAnsi="楷体"/>
          <w:sz w:val="21"/>
        </w:rPr>
        <w:t>A、综合气象信息共享系统（CIMISS）</w:t>
      </w:r>
    </w:p>
    <w:p w14:paraId="3D4E539F" w14:textId="77777777" w:rsidR="00BF7380" w:rsidRDefault="00000000">
      <w:pPr>
        <w:spacing w:after="0" w:line="240" w:lineRule="auto"/>
      </w:pPr>
      <w:r>
        <w:rPr>
          <w:rFonts w:ascii="楷体" w:eastAsia="楷体" w:hAnsi="楷体"/>
          <w:sz w:val="21"/>
        </w:rPr>
        <w:t>B、气象资料业务系统（MDOS）</w:t>
      </w:r>
    </w:p>
    <w:p w14:paraId="00EABDC0" w14:textId="77777777" w:rsidR="00BF7380" w:rsidRDefault="00000000">
      <w:pPr>
        <w:spacing w:after="0" w:line="240" w:lineRule="auto"/>
      </w:pPr>
      <w:r>
        <w:rPr>
          <w:rFonts w:ascii="楷体" w:eastAsia="楷体" w:hAnsi="楷体"/>
          <w:sz w:val="21"/>
        </w:rPr>
        <w:t>C、气象大数据平台</w:t>
      </w:r>
    </w:p>
    <w:p w14:paraId="487E3110" w14:textId="77777777" w:rsidR="00BF7380" w:rsidRDefault="00000000">
      <w:pPr>
        <w:spacing w:after="0" w:line="240" w:lineRule="auto"/>
      </w:pPr>
      <w:r>
        <w:rPr>
          <w:rFonts w:ascii="楷体" w:eastAsia="楷体" w:hAnsi="楷体"/>
          <w:sz w:val="21"/>
        </w:rPr>
        <w:t>D、预报预警业务平台</w:t>
      </w:r>
    </w:p>
    <w:p w14:paraId="2C2D0323" w14:textId="77777777" w:rsidR="00BF7380" w:rsidRDefault="00000000">
      <w:pPr>
        <w:spacing w:after="0" w:line="240" w:lineRule="auto"/>
      </w:pPr>
      <w:r>
        <w:rPr>
          <w:rFonts w:ascii="楷体" w:eastAsia="楷体" w:hAnsi="楷体"/>
          <w:sz w:val="21"/>
        </w:rPr>
        <w:t>957.加快制修订涉及气象工作职责和重点业务领域的气象技术、服务和管理标准,建立以（B）为依据的业务考核和管理工作体系。</w:t>
      </w:r>
    </w:p>
    <w:p w14:paraId="55DE303A" w14:textId="77777777" w:rsidR="00BF7380" w:rsidRDefault="00000000">
      <w:pPr>
        <w:spacing w:after="0" w:line="240" w:lineRule="auto"/>
      </w:pPr>
      <w:r>
        <w:rPr>
          <w:rFonts w:ascii="楷体" w:eastAsia="楷体" w:hAnsi="楷体"/>
          <w:sz w:val="21"/>
        </w:rPr>
        <w:t>A、规范</w:t>
      </w:r>
    </w:p>
    <w:p w14:paraId="47ED0B18" w14:textId="77777777" w:rsidR="00BF7380" w:rsidRDefault="00000000">
      <w:pPr>
        <w:spacing w:after="0" w:line="240" w:lineRule="auto"/>
      </w:pPr>
      <w:r>
        <w:rPr>
          <w:rFonts w:ascii="楷体" w:eastAsia="楷体" w:hAnsi="楷体"/>
          <w:sz w:val="21"/>
        </w:rPr>
        <w:t>B、标准</w:t>
      </w:r>
    </w:p>
    <w:p w14:paraId="6BCF7261" w14:textId="77777777" w:rsidR="00BF7380" w:rsidRDefault="00000000">
      <w:pPr>
        <w:spacing w:after="0" w:line="240" w:lineRule="auto"/>
      </w:pPr>
      <w:r>
        <w:rPr>
          <w:rFonts w:ascii="楷体" w:eastAsia="楷体" w:hAnsi="楷体"/>
          <w:sz w:val="21"/>
        </w:rPr>
        <w:t>C、法律</w:t>
      </w:r>
    </w:p>
    <w:p w14:paraId="1063EB34" w14:textId="77777777" w:rsidR="00BF7380" w:rsidRDefault="00000000">
      <w:pPr>
        <w:spacing w:after="0" w:line="240" w:lineRule="auto"/>
      </w:pPr>
      <w:r>
        <w:rPr>
          <w:rFonts w:ascii="楷体" w:eastAsia="楷体" w:hAnsi="楷体"/>
          <w:sz w:val="21"/>
        </w:rPr>
        <w:t>D、行政</w:t>
      </w:r>
    </w:p>
    <w:p w14:paraId="6442D606" w14:textId="77777777" w:rsidR="00BF7380" w:rsidRDefault="00000000">
      <w:pPr>
        <w:spacing w:after="0" w:line="240" w:lineRule="auto"/>
      </w:pPr>
      <w:r>
        <w:rPr>
          <w:rFonts w:ascii="楷体" w:eastAsia="楷体" w:hAnsi="楷体"/>
          <w:sz w:val="21"/>
        </w:rPr>
        <w:t>958.气象（B）工作是气象事业提质增效升级、创新驱动发展的重要支撑，是全面推进气象现代化的重要基础，是气象信息化的重要环节。</w:t>
      </w:r>
    </w:p>
    <w:p w14:paraId="73197D7E" w14:textId="77777777" w:rsidR="00BF7380" w:rsidRDefault="00000000">
      <w:pPr>
        <w:spacing w:after="0" w:line="240" w:lineRule="auto"/>
      </w:pPr>
      <w:r>
        <w:rPr>
          <w:rFonts w:ascii="楷体" w:eastAsia="楷体" w:hAnsi="楷体"/>
          <w:sz w:val="21"/>
        </w:rPr>
        <w:t>A、法制化</w:t>
      </w:r>
    </w:p>
    <w:p w14:paraId="33F03865" w14:textId="77777777" w:rsidR="00BF7380" w:rsidRDefault="00000000">
      <w:pPr>
        <w:spacing w:after="0" w:line="240" w:lineRule="auto"/>
      </w:pPr>
      <w:r>
        <w:rPr>
          <w:rFonts w:ascii="楷体" w:eastAsia="楷体" w:hAnsi="楷体"/>
          <w:sz w:val="21"/>
        </w:rPr>
        <w:t>B、标准化</w:t>
      </w:r>
    </w:p>
    <w:p w14:paraId="21B04AA4" w14:textId="77777777" w:rsidR="00BF7380" w:rsidRDefault="00000000">
      <w:pPr>
        <w:spacing w:after="0" w:line="240" w:lineRule="auto"/>
      </w:pPr>
      <w:r>
        <w:rPr>
          <w:rFonts w:ascii="楷体" w:eastAsia="楷体" w:hAnsi="楷体"/>
          <w:sz w:val="21"/>
        </w:rPr>
        <w:t>C、科技化</w:t>
      </w:r>
    </w:p>
    <w:p w14:paraId="032C4827" w14:textId="77777777" w:rsidR="00BF7380" w:rsidRDefault="00000000">
      <w:pPr>
        <w:spacing w:after="0" w:line="240" w:lineRule="auto"/>
      </w:pPr>
      <w:r>
        <w:rPr>
          <w:rFonts w:ascii="楷体" w:eastAsia="楷体" w:hAnsi="楷体"/>
          <w:sz w:val="21"/>
        </w:rPr>
        <w:t>D、集约化</w:t>
      </w:r>
    </w:p>
    <w:p w14:paraId="54D8BA16" w14:textId="77777777" w:rsidR="00BF7380" w:rsidRDefault="00000000">
      <w:pPr>
        <w:spacing w:after="0" w:line="240" w:lineRule="auto"/>
      </w:pPr>
      <w:r>
        <w:rPr>
          <w:rFonts w:ascii="楷体" w:eastAsia="楷体" w:hAnsi="楷体"/>
          <w:sz w:val="21"/>
        </w:rPr>
        <w:t>959.擅自向社会发布灾害性天气警报、气象灾害预警信号的，可以处（B）以下的罚款。</w:t>
      </w:r>
    </w:p>
    <w:p w14:paraId="1967C77F" w14:textId="77777777" w:rsidR="00BF7380" w:rsidRDefault="00000000">
      <w:pPr>
        <w:spacing w:after="0" w:line="240" w:lineRule="auto"/>
      </w:pPr>
      <w:r>
        <w:rPr>
          <w:rFonts w:ascii="楷体" w:eastAsia="楷体" w:hAnsi="楷体"/>
          <w:sz w:val="21"/>
        </w:rPr>
        <w:t>A、2万元</w:t>
      </w:r>
    </w:p>
    <w:p w14:paraId="3D5D1406" w14:textId="77777777" w:rsidR="00BF7380" w:rsidRDefault="00000000">
      <w:pPr>
        <w:spacing w:after="0" w:line="240" w:lineRule="auto"/>
      </w:pPr>
      <w:r>
        <w:rPr>
          <w:rFonts w:ascii="楷体" w:eastAsia="楷体" w:hAnsi="楷体"/>
          <w:sz w:val="21"/>
        </w:rPr>
        <w:t>B、5万元</w:t>
      </w:r>
    </w:p>
    <w:p w14:paraId="36D60F8F" w14:textId="77777777" w:rsidR="00BF7380" w:rsidRDefault="00000000">
      <w:pPr>
        <w:spacing w:after="0" w:line="240" w:lineRule="auto"/>
      </w:pPr>
      <w:r>
        <w:rPr>
          <w:rFonts w:ascii="楷体" w:eastAsia="楷体" w:hAnsi="楷体"/>
          <w:sz w:val="21"/>
        </w:rPr>
        <w:t>C、3万元</w:t>
      </w:r>
    </w:p>
    <w:p w14:paraId="4D1FB192" w14:textId="77777777" w:rsidR="00BF7380" w:rsidRDefault="00000000">
      <w:pPr>
        <w:spacing w:after="0" w:line="240" w:lineRule="auto"/>
      </w:pPr>
      <w:r>
        <w:rPr>
          <w:rFonts w:ascii="楷体" w:eastAsia="楷体" w:hAnsi="楷体"/>
          <w:sz w:val="21"/>
        </w:rPr>
        <w:t>D、10万元</w:t>
      </w:r>
    </w:p>
    <w:p w14:paraId="53EC18F6" w14:textId="77777777" w:rsidR="00BF7380" w:rsidRDefault="00000000">
      <w:pPr>
        <w:spacing w:after="0" w:line="240" w:lineRule="auto"/>
      </w:pPr>
      <w:r>
        <w:rPr>
          <w:rFonts w:ascii="楷体" w:eastAsia="楷体" w:hAnsi="楷体"/>
          <w:sz w:val="21"/>
        </w:rPr>
        <w:t>960.在业务、服务和技术开发等工作中全面贯彻执行标准，使标准成为装备准入和业务准入的“__C___”。</w:t>
      </w:r>
    </w:p>
    <w:p w14:paraId="238676ED" w14:textId="77777777" w:rsidR="00BF7380" w:rsidRDefault="00000000">
      <w:pPr>
        <w:spacing w:after="0" w:line="240" w:lineRule="auto"/>
      </w:pPr>
      <w:r>
        <w:rPr>
          <w:rFonts w:ascii="楷体" w:eastAsia="楷体" w:hAnsi="楷体"/>
          <w:sz w:val="21"/>
        </w:rPr>
        <w:t>A、硬指标</w:t>
      </w:r>
    </w:p>
    <w:p w14:paraId="788D289A" w14:textId="77777777" w:rsidR="00BF7380" w:rsidRDefault="00000000">
      <w:pPr>
        <w:spacing w:after="0" w:line="240" w:lineRule="auto"/>
      </w:pPr>
      <w:r>
        <w:rPr>
          <w:rFonts w:ascii="楷体" w:eastAsia="楷体" w:hAnsi="楷体"/>
          <w:sz w:val="21"/>
        </w:rPr>
        <w:t>B、软实力</w:t>
      </w:r>
    </w:p>
    <w:p w14:paraId="5A5B9939" w14:textId="77777777" w:rsidR="00BF7380" w:rsidRDefault="00000000">
      <w:pPr>
        <w:spacing w:after="0" w:line="240" w:lineRule="auto"/>
      </w:pPr>
      <w:r>
        <w:rPr>
          <w:rFonts w:ascii="楷体" w:eastAsia="楷体" w:hAnsi="楷体"/>
          <w:sz w:val="21"/>
        </w:rPr>
        <w:t>C、硬约束</w:t>
      </w:r>
    </w:p>
    <w:p w14:paraId="07121486" w14:textId="77777777" w:rsidR="00BF7380" w:rsidRDefault="00000000">
      <w:pPr>
        <w:spacing w:after="0" w:line="240" w:lineRule="auto"/>
      </w:pPr>
      <w:r>
        <w:rPr>
          <w:rFonts w:ascii="楷体" w:eastAsia="楷体" w:hAnsi="楷体"/>
          <w:sz w:val="21"/>
        </w:rPr>
        <w:t>D、软约束</w:t>
      </w:r>
    </w:p>
    <w:p w14:paraId="5BAA12F9" w14:textId="77777777" w:rsidR="00BF7380" w:rsidRDefault="00000000">
      <w:pPr>
        <w:spacing w:after="0" w:line="240" w:lineRule="auto"/>
      </w:pPr>
      <w:r>
        <w:rPr>
          <w:rFonts w:ascii="楷体" w:eastAsia="楷体" w:hAnsi="楷体"/>
          <w:sz w:val="21"/>
        </w:rPr>
        <w:t>961.中共中国气象局党组关于全面推进气象法治建设的意见（中气党发〔2015〕1号）中，提出了包括：气象法治是建设中国特色社会主义法治体系和建设社会主义法治国家的重要内容、推进气象立法进程、强化标准化管理、建设高素质的气象法治队伍等具体意见，共（D）条。</w:t>
      </w:r>
    </w:p>
    <w:p w14:paraId="26A6C070" w14:textId="77777777" w:rsidR="00BF7380" w:rsidRDefault="00000000">
      <w:pPr>
        <w:spacing w:after="0" w:line="240" w:lineRule="auto"/>
      </w:pPr>
      <w:r>
        <w:rPr>
          <w:rFonts w:ascii="楷体" w:eastAsia="楷体" w:hAnsi="楷体"/>
          <w:sz w:val="21"/>
        </w:rPr>
        <w:t>A、20.0</w:t>
      </w:r>
    </w:p>
    <w:p w14:paraId="66314454" w14:textId="77777777" w:rsidR="00BF7380" w:rsidRDefault="00000000">
      <w:pPr>
        <w:spacing w:after="0" w:line="240" w:lineRule="auto"/>
      </w:pPr>
      <w:r>
        <w:rPr>
          <w:rFonts w:ascii="楷体" w:eastAsia="楷体" w:hAnsi="楷体"/>
          <w:sz w:val="21"/>
        </w:rPr>
        <w:t>B、19.0</w:t>
      </w:r>
    </w:p>
    <w:p w14:paraId="0B173AD6" w14:textId="77777777" w:rsidR="00BF7380" w:rsidRDefault="00000000">
      <w:pPr>
        <w:spacing w:after="0" w:line="240" w:lineRule="auto"/>
      </w:pPr>
      <w:r>
        <w:rPr>
          <w:rFonts w:ascii="楷体" w:eastAsia="楷体" w:hAnsi="楷体"/>
          <w:sz w:val="21"/>
        </w:rPr>
        <w:t>C、18.0</w:t>
      </w:r>
    </w:p>
    <w:p w14:paraId="1538E1F0" w14:textId="77777777" w:rsidR="00BF7380" w:rsidRDefault="00000000">
      <w:pPr>
        <w:spacing w:after="0" w:line="240" w:lineRule="auto"/>
      </w:pPr>
      <w:r>
        <w:rPr>
          <w:rFonts w:ascii="楷体" w:eastAsia="楷体" w:hAnsi="楷体"/>
          <w:sz w:val="21"/>
        </w:rPr>
        <w:t>D、17.0</w:t>
      </w:r>
    </w:p>
    <w:p w14:paraId="42405E86" w14:textId="77777777" w:rsidR="00BF7380" w:rsidRDefault="00000000">
      <w:pPr>
        <w:spacing w:after="0" w:line="240" w:lineRule="auto"/>
      </w:pPr>
      <w:r>
        <w:rPr>
          <w:rFonts w:ascii="楷体" w:eastAsia="楷体" w:hAnsi="楷体"/>
          <w:sz w:val="21"/>
        </w:rPr>
        <w:t>962.装备保障业务实行（C）布局。</w:t>
      </w:r>
    </w:p>
    <w:p w14:paraId="3A770635" w14:textId="77777777" w:rsidR="00BF7380" w:rsidRDefault="00000000">
      <w:pPr>
        <w:spacing w:after="0" w:line="240" w:lineRule="auto"/>
      </w:pPr>
      <w:r>
        <w:rPr>
          <w:rFonts w:ascii="楷体" w:eastAsia="楷体" w:hAnsi="楷体"/>
          <w:sz w:val="21"/>
        </w:rPr>
        <w:t>A、国家、省两级</w:t>
      </w:r>
    </w:p>
    <w:p w14:paraId="0335FCB2" w14:textId="77777777" w:rsidR="00BF7380" w:rsidRDefault="00000000">
      <w:pPr>
        <w:spacing w:after="0" w:line="240" w:lineRule="auto"/>
      </w:pPr>
      <w:r>
        <w:rPr>
          <w:rFonts w:ascii="楷体" w:eastAsia="楷体" w:hAnsi="楷体"/>
          <w:sz w:val="21"/>
        </w:rPr>
        <w:t>B、国家、省、市三级</w:t>
      </w:r>
    </w:p>
    <w:p w14:paraId="492BD92F" w14:textId="77777777" w:rsidR="00BF7380" w:rsidRDefault="00000000">
      <w:pPr>
        <w:spacing w:after="0" w:line="240" w:lineRule="auto"/>
      </w:pPr>
      <w:r>
        <w:rPr>
          <w:rFonts w:ascii="楷体" w:eastAsia="楷体" w:hAnsi="楷体"/>
          <w:sz w:val="21"/>
        </w:rPr>
        <w:t>C、国家、省、地和县四级</w:t>
      </w:r>
    </w:p>
    <w:p w14:paraId="3237B379" w14:textId="77777777" w:rsidR="00BF7380" w:rsidRDefault="00000000">
      <w:pPr>
        <w:spacing w:after="0" w:line="240" w:lineRule="auto"/>
      </w:pPr>
      <w:r>
        <w:rPr>
          <w:rFonts w:ascii="楷体" w:eastAsia="楷体" w:hAnsi="楷体"/>
          <w:sz w:val="21"/>
        </w:rPr>
        <w:t>D、国家、台站两级</w:t>
      </w:r>
    </w:p>
    <w:p w14:paraId="1DECF9CF" w14:textId="77777777" w:rsidR="00BF7380" w:rsidRDefault="00000000">
      <w:pPr>
        <w:spacing w:after="0" w:line="240" w:lineRule="auto"/>
      </w:pPr>
      <w:bookmarkStart w:id="2" w:name="toc_公共气象服务_多选题"/>
      <w:r>
        <w:rPr>
          <w:rFonts w:ascii="楷体" w:eastAsia="楷体" w:hAnsi="楷体"/>
          <w:b/>
          <w:sz w:val="24"/>
        </w:rPr>
        <w:t>二、多选题</w:t>
      </w:r>
      <w:bookmarkEnd w:id="2"/>
    </w:p>
    <w:p w14:paraId="27382D4D" w14:textId="77777777" w:rsidR="00BF7380" w:rsidRDefault="00000000">
      <w:pPr>
        <w:spacing w:after="0" w:line="240" w:lineRule="auto"/>
      </w:pPr>
      <w:r>
        <w:rPr>
          <w:rFonts w:ascii="楷体" w:eastAsia="楷体" w:hAnsi="楷体"/>
          <w:sz w:val="21"/>
        </w:rPr>
        <w:lastRenderedPageBreak/>
        <w:t>1.根据《气象灾害防御条例》，气象灾害应急预案应当包括__BCD__和保障措施等内容。</w:t>
      </w:r>
    </w:p>
    <w:p w14:paraId="312EB82B" w14:textId="77777777" w:rsidR="00BF7380" w:rsidRDefault="00000000">
      <w:pPr>
        <w:spacing w:after="0" w:line="240" w:lineRule="auto"/>
      </w:pPr>
      <w:r>
        <w:rPr>
          <w:rFonts w:ascii="楷体" w:eastAsia="楷体" w:hAnsi="楷体"/>
          <w:sz w:val="21"/>
        </w:rPr>
        <w:t>A、预警信息发布</w:t>
      </w:r>
    </w:p>
    <w:p w14:paraId="685C1140" w14:textId="77777777" w:rsidR="00BF7380" w:rsidRDefault="00000000">
      <w:pPr>
        <w:spacing w:after="0" w:line="240" w:lineRule="auto"/>
      </w:pPr>
      <w:r>
        <w:rPr>
          <w:rFonts w:ascii="楷体" w:eastAsia="楷体" w:hAnsi="楷体"/>
          <w:sz w:val="21"/>
        </w:rPr>
        <w:t>B、应急处置措施</w:t>
      </w:r>
    </w:p>
    <w:p w14:paraId="2F0EB6F7" w14:textId="77777777" w:rsidR="00BF7380" w:rsidRDefault="00000000">
      <w:pPr>
        <w:spacing w:after="0" w:line="240" w:lineRule="auto"/>
      </w:pPr>
      <w:r>
        <w:rPr>
          <w:rFonts w:ascii="楷体" w:eastAsia="楷体" w:hAnsi="楷体"/>
          <w:sz w:val="21"/>
        </w:rPr>
        <w:t>C、应急预案启动标准</w:t>
      </w:r>
    </w:p>
    <w:p w14:paraId="628DFF17" w14:textId="77777777" w:rsidR="00BF7380" w:rsidRDefault="00000000">
      <w:pPr>
        <w:spacing w:after="0" w:line="240" w:lineRule="auto"/>
      </w:pPr>
      <w:r>
        <w:rPr>
          <w:rFonts w:ascii="楷体" w:eastAsia="楷体" w:hAnsi="楷体"/>
          <w:sz w:val="21"/>
        </w:rPr>
        <w:t>D、应急组织指挥体系与职责</w:t>
      </w:r>
    </w:p>
    <w:p w14:paraId="7C7FFBA1" w14:textId="77777777" w:rsidR="00BF7380" w:rsidRDefault="00000000">
      <w:pPr>
        <w:spacing w:after="0" w:line="240" w:lineRule="auto"/>
      </w:pPr>
      <w:r>
        <w:rPr>
          <w:rFonts w:ascii="楷体" w:eastAsia="楷体" w:hAnsi="楷体"/>
          <w:sz w:val="21"/>
        </w:rPr>
        <w:t>2.《暴雨诱发中小河流洪水和山洪地质灾害气象风险预警服务业务规范》规定：气象风险预警服务是在__ACD__确定____和____基础上，根据降水实时监测、预报，确定暴雨诱发中小河流洪水和山洪地质灾害气象风险等级。</w:t>
      </w:r>
    </w:p>
    <w:p w14:paraId="54E54D5E" w14:textId="77777777" w:rsidR="00BF7380" w:rsidRDefault="00000000">
      <w:pPr>
        <w:spacing w:after="0" w:line="240" w:lineRule="auto"/>
      </w:pPr>
      <w:r>
        <w:rPr>
          <w:rFonts w:ascii="楷体" w:eastAsia="楷体" w:hAnsi="楷体"/>
          <w:sz w:val="21"/>
        </w:rPr>
        <w:t>A、致灾临界雨量</w:t>
      </w:r>
    </w:p>
    <w:p w14:paraId="7BD5EEFA" w14:textId="77777777" w:rsidR="00BF7380" w:rsidRDefault="00000000">
      <w:pPr>
        <w:spacing w:after="0" w:line="240" w:lineRule="auto"/>
      </w:pPr>
      <w:r>
        <w:rPr>
          <w:rFonts w:ascii="楷体" w:eastAsia="楷体" w:hAnsi="楷体"/>
          <w:sz w:val="21"/>
        </w:rPr>
        <w:t>B、气象风险预警估报告</w:t>
      </w:r>
    </w:p>
    <w:p w14:paraId="593DF93C" w14:textId="77777777" w:rsidR="00BF7380" w:rsidRDefault="00000000">
      <w:pPr>
        <w:spacing w:after="0" w:line="240" w:lineRule="auto"/>
      </w:pPr>
      <w:r>
        <w:rPr>
          <w:rFonts w:ascii="楷体" w:eastAsia="楷体" w:hAnsi="楷体"/>
          <w:sz w:val="21"/>
        </w:rPr>
        <w:t>C、风险等级指标</w:t>
      </w:r>
    </w:p>
    <w:p w14:paraId="398F5BEC" w14:textId="77777777" w:rsidR="00BF7380" w:rsidRDefault="00000000">
      <w:pPr>
        <w:spacing w:after="0" w:line="240" w:lineRule="auto"/>
      </w:pPr>
      <w:r>
        <w:rPr>
          <w:rFonts w:ascii="楷体" w:eastAsia="楷体" w:hAnsi="楷体"/>
          <w:sz w:val="21"/>
        </w:rPr>
        <w:t>D、暴雨洪涝灾害风险普查</w:t>
      </w:r>
    </w:p>
    <w:p w14:paraId="4BC64081" w14:textId="77777777" w:rsidR="00BF7380" w:rsidRDefault="00000000">
      <w:pPr>
        <w:spacing w:after="0" w:line="240" w:lineRule="auto"/>
      </w:pPr>
      <w:r>
        <w:rPr>
          <w:rFonts w:ascii="楷体" w:eastAsia="楷体" w:hAnsi="楷体"/>
          <w:sz w:val="21"/>
        </w:rPr>
        <w:t>3.当启动干旱应急响应时，气象部门应做好__ACD__等工作。</w:t>
      </w:r>
    </w:p>
    <w:p w14:paraId="0FA5718E" w14:textId="77777777" w:rsidR="00BF7380" w:rsidRDefault="00000000">
      <w:pPr>
        <w:spacing w:after="0" w:line="240" w:lineRule="auto"/>
      </w:pPr>
      <w:r>
        <w:rPr>
          <w:rFonts w:ascii="楷体" w:eastAsia="楷体" w:hAnsi="楷体"/>
          <w:sz w:val="21"/>
        </w:rPr>
        <w:t>A、了解干旱影响，进行综合分析</w:t>
      </w:r>
    </w:p>
    <w:p w14:paraId="5901FC26" w14:textId="77777777" w:rsidR="00BF7380" w:rsidRDefault="00000000">
      <w:pPr>
        <w:spacing w:after="0" w:line="240" w:lineRule="auto"/>
      </w:pPr>
      <w:r>
        <w:rPr>
          <w:rFonts w:ascii="楷体" w:eastAsia="楷体" w:hAnsi="楷体"/>
          <w:sz w:val="21"/>
        </w:rPr>
        <w:t>B、加强旱情、墒情监测分析，合理调度水源，组织实施抗旱减灾</w:t>
      </w:r>
    </w:p>
    <w:p w14:paraId="3C33140C" w14:textId="77777777" w:rsidR="00BF7380" w:rsidRDefault="00000000">
      <w:pPr>
        <w:spacing w:after="0" w:line="240" w:lineRule="auto"/>
      </w:pPr>
      <w:r>
        <w:rPr>
          <w:rFonts w:ascii="楷体" w:eastAsia="楷体" w:hAnsi="楷体"/>
          <w:sz w:val="21"/>
        </w:rPr>
        <w:t>C、加强监测预报，及时发布干旱预警信号及相关防御指引</w:t>
      </w:r>
    </w:p>
    <w:p w14:paraId="0E94ECD3" w14:textId="77777777" w:rsidR="00BF7380" w:rsidRDefault="00000000">
      <w:pPr>
        <w:spacing w:after="0" w:line="240" w:lineRule="auto"/>
      </w:pPr>
      <w:r>
        <w:rPr>
          <w:rFonts w:ascii="楷体" w:eastAsia="楷体" w:hAnsi="楷体"/>
          <w:sz w:val="21"/>
        </w:rPr>
        <w:t>D、适时组织人工影响天气作业，减轻干旱影响</w:t>
      </w:r>
    </w:p>
    <w:p w14:paraId="024E13AD" w14:textId="77777777" w:rsidR="00BF7380" w:rsidRDefault="00000000">
      <w:pPr>
        <w:spacing w:after="0" w:line="240" w:lineRule="auto"/>
      </w:pPr>
      <w:r>
        <w:rPr>
          <w:rFonts w:ascii="楷体" w:eastAsia="楷体" w:hAnsi="楷体"/>
          <w:sz w:val="21"/>
        </w:rPr>
        <w:t>4.根据《国家气象灾害应急预案》，__ABD__预警分为4级。</w:t>
      </w:r>
    </w:p>
    <w:p w14:paraId="08559018" w14:textId="77777777" w:rsidR="00BF7380" w:rsidRDefault="00000000">
      <w:pPr>
        <w:spacing w:after="0" w:line="240" w:lineRule="auto"/>
      </w:pPr>
      <w:r>
        <w:rPr>
          <w:rFonts w:ascii="楷体" w:eastAsia="楷体" w:hAnsi="楷体"/>
          <w:sz w:val="21"/>
        </w:rPr>
        <w:t>A、台风</w:t>
      </w:r>
    </w:p>
    <w:p w14:paraId="55859DB2" w14:textId="77777777" w:rsidR="00BF7380" w:rsidRDefault="00000000">
      <w:pPr>
        <w:spacing w:after="0" w:line="240" w:lineRule="auto"/>
      </w:pPr>
      <w:r>
        <w:rPr>
          <w:rFonts w:ascii="楷体" w:eastAsia="楷体" w:hAnsi="楷体"/>
          <w:sz w:val="21"/>
        </w:rPr>
        <w:t>B、暴雨</w:t>
      </w:r>
    </w:p>
    <w:p w14:paraId="01FF903F" w14:textId="77777777" w:rsidR="00BF7380" w:rsidRDefault="00000000">
      <w:pPr>
        <w:spacing w:after="0" w:line="240" w:lineRule="auto"/>
      </w:pPr>
      <w:r>
        <w:rPr>
          <w:rFonts w:ascii="楷体" w:eastAsia="楷体" w:hAnsi="楷体"/>
          <w:sz w:val="21"/>
        </w:rPr>
        <w:t>C、干旱</w:t>
      </w:r>
    </w:p>
    <w:p w14:paraId="444D7C3B" w14:textId="77777777" w:rsidR="00BF7380" w:rsidRDefault="00000000">
      <w:pPr>
        <w:spacing w:after="0" w:line="240" w:lineRule="auto"/>
      </w:pPr>
      <w:r>
        <w:rPr>
          <w:rFonts w:ascii="楷体" w:eastAsia="楷体" w:hAnsi="楷体"/>
          <w:sz w:val="21"/>
        </w:rPr>
        <w:t>D、暴雪</w:t>
      </w:r>
    </w:p>
    <w:p w14:paraId="6BA3B7E1" w14:textId="77777777" w:rsidR="00BF7380" w:rsidRDefault="00000000">
      <w:pPr>
        <w:spacing w:after="0" w:line="240" w:lineRule="auto"/>
      </w:pPr>
      <w:r>
        <w:rPr>
          <w:rFonts w:ascii="楷体" w:eastAsia="楷体" w:hAnsi="楷体"/>
          <w:sz w:val="21"/>
        </w:rPr>
        <w:t>5.根据《气象灾情收集上报调查和评估规定(2018)》，按照气象灾害评估分级处置标准，以下哪些属于大型气象灾害__ABC__。</w:t>
      </w:r>
    </w:p>
    <w:p w14:paraId="02D2186C" w14:textId="77777777" w:rsidR="00BF7380" w:rsidRDefault="00000000">
      <w:pPr>
        <w:spacing w:after="0" w:line="240" w:lineRule="auto"/>
      </w:pPr>
      <w:r>
        <w:rPr>
          <w:rFonts w:ascii="楷体" w:eastAsia="楷体" w:hAnsi="楷体"/>
          <w:sz w:val="21"/>
        </w:rPr>
        <w:t>A、因灾死亡30人</w:t>
      </w:r>
    </w:p>
    <w:p w14:paraId="50FF8714" w14:textId="77777777" w:rsidR="00BF7380" w:rsidRDefault="00000000">
      <w:pPr>
        <w:spacing w:after="0" w:line="240" w:lineRule="auto"/>
      </w:pPr>
      <w:r>
        <w:rPr>
          <w:rFonts w:ascii="楷体" w:eastAsia="楷体" w:hAnsi="楷体"/>
          <w:sz w:val="21"/>
        </w:rPr>
        <w:t>B、因灾伤亡总数150人</w:t>
      </w:r>
    </w:p>
    <w:p w14:paraId="75EDEBAC" w14:textId="77777777" w:rsidR="00BF7380" w:rsidRDefault="00000000">
      <w:pPr>
        <w:spacing w:after="0" w:line="240" w:lineRule="auto"/>
      </w:pPr>
      <w:r>
        <w:rPr>
          <w:rFonts w:ascii="楷体" w:eastAsia="楷体" w:hAnsi="楷体"/>
          <w:sz w:val="21"/>
        </w:rPr>
        <w:t>C、因灾直接经济损失1亿元</w:t>
      </w:r>
    </w:p>
    <w:p w14:paraId="43771B6C" w14:textId="77777777" w:rsidR="00BF7380" w:rsidRDefault="00000000">
      <w:pPr>
        <w:spacing w:after="0" w:line="240" w:lineRule="auto"/>
      </w:pPr>
      <w:r>
        <w:rPr>
          <w:rFonts w:ascii="楷体" w:eastAsia="楷体" w:hAnsi="楷体"/>
          <w:sz w:val="21"/>
        </w:rPr>
        <w:t>D、因灾间接经济损失1亿元</w:t>
      </w:r>
    </w:p>
    <w:p w14:paraId="4B63D47A" w14:textId="77777777" w:rsidR="00BF7380" w:rsidRDefault="00000000">
      <w:pPr>
        <w:spacing w:after="0" w:line="240" w:lineRule="auto"/>
      </w:pPr>
      <w:r>
        <w:rPr>
          <w:rFonts w:ascii="楷体" w:eastAsia="楷体" w:hAnsi="楷体"/>
          <w:sz w:val="21"/>
        </w:rPr>
        <w:t>6.根据《气象灾情收集上报调查和评估规定(2018)》，气象灾情调查评估内容应当包括__ABCDE__。</w:t>
      </w:r>
    </w:p>
    <w:p w14:paraId="4FDB28C8" w14:textId="77777777" w:rsidR="00BF7380" w:rsidRDefault="00000000">
      <w:pPr>
        <w:spacing w:after="0" w:line="240" w:lineRule="auto"/>
      </w:pPr>
      <w:r>
        <w:rPr>
          <w:rFonts w:ascii="楷体" w:eastAsia="楷体" w:hAnsi="楷体"/>
          <w:sz w:val="21"/>
        </w:rPr>
        <w:t>A、出现灾害的原因</w:t>
      </w:r>
    </w:p>
    <w:p w14:paraId="25B8600B" w14:textId="77777777" w:rsidR="00BF7380" w:rsidRDefault="00000000">
      <w:pPr>
        <w:spacing w:after="0" w:line="240" w:lineRule="auto"/>
      </w:pPr>
      <w:r>
        <w:rPr>
          <w:rFonts w:ascii="楷体" w:eastAsia="楷体" w:hAnsi="楷体"/>
          <w:sz w:val="21"/>
        </w:rPr>
        <w:t>B、灾后恢复生产的气象建议</w:t>
      </w:r>
    </w:p>
    <w:p w14:paraId="2D49423D" w14:textId="77777777" w:rsidR="00BF7380" w:rsidRDefault="00000000">
      <w:pPr>
        <w:spacing w:after="0" w:line="240" w:lineRule="auto"/>
      </w:pPr>
      <w:r>
        <w:rPr>
          <w:rFonts w:ascii="楷体" w:eastAsia="楷体" w:hAnsi="楷体"/>
          <w:sz w:val="21"/>
        </w:rPr>
        <w:t>C、灾情及其等级</w:t>
      </w:r>
    </w:p>
    <w:p w14:paraId="6E7EF97F" w14:textId="77777777" w:rsidR="00BF7380" w:rsidRDefault="00000000">
      <w:pPr>
        <w:spacing w:after="0" w:line="240" w:lineRule="auto"/>
      </w:pPr>
      <w:r>
        <w:rPr>
          <w:rFonts w:ascii="楷体" w:eastAsia="楷体" w:hAnsi="楷体"/>
          <w:sz w:val="21"/>
        </w:rPr>
        <w:t>D、气象灾害情况及其强度</w:t>
      </w:r>
    </w:p>
    <w:p w14:paraId="18366717" w14:textId="77777777" w:rsidR="00BF7380" w:rsidRDefault="00000000">
      <w:pPr>
        <w:spacing w:after="0" w:line="240" w:lineRule="auto"/>
      </w:pPr>
      <w:r>
        <w:rPr>
          <w:rFonts w:ascii="楷体" w:eastAsia="楷体" w:hAnsi="楷体"/>
          <w:sz w:val="21"/>
        </w:rPr>
        <w:t>E、预报服务的效益和存在的问题</w:t>
      </w:r>
    </w:p>
    <w:p w14:paraId="7A1D8AD5" w14:textId="77777777" w:rsidR="00BF7380" w:rsidRDefault="00000000">
      <w:pPr>
        <w:spacing w:after="0" w:line="240" w:lineRule="auto"/>
      </w:pPr>
      <w:r>
        <w:rPr>
          <w:rFonts w:ascii="楷体" w:eastAsia="楷体" w:hAnsi="楷体"/>
          <w:sz w:val="21"/>
        </w:rPr>
        <w:t>7.《国家气象灾害应急预案》规定，地方各级人民政府要在__ABDE__等建立起畅通、</w:t>
      </w:r>
      <w:r>
        <w:rPr>
          <w:rFonts w:ascii="楷体" w:eastAsia="楷体" w:hAnsi="楷体"/>
          <w:sz w:val="21"/>
        </w:rPr>
        <w:t>有效的预警信息发布与传播渠道，扩大预警信息覆盖面。</w:t>
      </w:r>
    </w:p>
    <w:p w14:paraId="5A641765" w14:textId="77777777" w:rsidR="00BF7380" w:rsidRDefault="00000000">
      <w:pPr>
        <w:spacing w:after="0" w:line="240" w:lineRule="auto"/>
      </w:pPr>
      <w:r>
        <w:rPr>
          <w:rFonts w:ascii="楷体" w:eastAsia="楷体" w:hAnsi="楷体"/>
          <w:sz w:val="21"/>
        </w:rPr>
        <w:t>A、高速公路、国道、省道等重要道路</w:t>
      </w:r>
    </w:p>
    <w:p w14:paraId="4CE26E02" w14:textId="77777777" w:rsidR="00BF7380" w:rsidRDefault="00000000">
      <w:pPr>
        <w:spacing w:after="0" w:line="240" w:lineRule="auto"/>
      </w:pPr>
      <w:r>
        <w:rPr>
          <w:rFonts w:ascii="楷体" w:eastAsia="楷体" w:hAnsi="楷体"/>
          <w:sz w:val="21"/>
        </w:rPr>
        <w:t>B、农牧区、山区</w:t>
      </w:r>
    </w:p>
    <w:p w14:paraId="25A32748" w14:textId="77777777" w:rsidR="00BF7380" w:rsidRDefault="00000000">
      <w:pPr>
        <w:spacing w:after="0" w:line="240" w:lineRule="auto"/>
      </w:pPr>
      <w:r>
        <w:rPr>
          <w:rFonts w:ascii="楷体" w:eastAsia="楷体" w:hAnsi="楷体"/>
          <w:sz w:val="21"/>
        </w:rPr>
        <w:t>C、雾霾天气易发区域</w:t>
      </w:r>
    </w:p>
    <w:p w14:paraId="7F26C5DA" w14:textId="77777777" w:rsidR="00BF7380" w:rsidRDefault="00000000">
      <w:pPr>
        <w:spacing w:after="0" w:line="240" w:lineRule="auto"/>
      </w:pPr>
      <w:r>
        <w:rPr>
          <w:rFonts w:ascii="楷体" w:eastAsia="楷体" w:hAnsi="楷体"/>
          <w:sz w:val="21"/>
        </w:rPr>
        <w:t>D、学校、机场、港口、车站、旅游景点等人员密集公共场所</w:t>
      </w:r>
    </w:p>
    <w:p w14:paraId="0D812E17" w14:textId="77777777" w:rsidR="00BF7380" w:rsidRDefault="00000000">
      <w:pPr>
        <w:spacing w:after="0" w:line="240" w:lineRule="auto"/>
      </w:pPr>
      <w:r>
        <w:rPr>
          <w:rFonts w:ascii="楷体" w:eastAsia="楷体" w:hAnsi="楷体"/>
          <w:sz w:val="21"/>
        </w:rPr>
        <w:t>E、易受气象灾害影响的桥梁、涵洞、弯道、坡路等重点路段</w:t>
      </w:r>
    </w:p>
    <w:p w14:paraId="2FD1DF6E" w14:textId="77777777" w:rsidR="00BF7380" w:rsidRDefault="00000000">
      <w:pPr>
        <w:spacing w:after="0" w:line="240" w:lineRule="auto"/>
      </w:pPr>
      <w:r>
        <w:rPr>
          <w:rFonts w:ascii="楷体" w:eastAsia="楷体" w:hAnsi="楷体"/>
          <w:sz w:val="21"/>
        </w:rPr>
        <w:t>8.违反《气象灾害防御条例》规定，有下列__BCD__行为之一的，由县级以上气象主管机构责令改正，给予警告，可以处5万元以下的罚款；构成违反治安管理行为的，由公安机关依法给予处罚。</w:t>
      </w:r>
    </w:p>
    <w:p w14:paraId="217545D8" w14:textId="77777777" w:rsidR="00BF7380" w:rsidRDefault="00000000">
      <w:pPr>
        <w:spacing w:after="0" w:line="240" w:lineRule="auto"/>
      </w:pPr>
      <w:r>
        <w:rPr>
          <w:rFonts w:ascii="楷体" w:eastAsia="楷体" w:hAnsi="楷体"/>
          <w:sz w:val="21"/>
        </w:rPr>
        <w:t>A、在雷电防护装置设计、施工、检测中弄虚作假的</w:t>
      </w:r>
    </w:p>
    <w:p w14:paraId="2B0542DE" w14:textId="77777777" w:rsidR="00BF7380" w:rsidRDefault="00000000">
      <w:pPr>
        <w:spacing w:after="0" w:line="240" w:lineRule="auto"/>
      </w:pPr>
      <w:r>
        <w:rPr>
          <w:rFonts w:ascii="楷体" w:eastAsia="楷体" w:hAnsi="楷体"/>
          <w:sz w:val="21"/>
        </w:rPr>
        <w:t>B、广播、电视、报纸、电信等媒体未按照要求播发、刊登灾害性天气警报和气象灾害预警信号的</w:t>
      </w:r>
    </w:p>
    <w:p w14:paraId="03E2F87F" w14:textId="77777777" w:rsidR="00BF7380" w:rsidRDefault="00000000">
      <w:pPr>
        <w:spacing w:after="0" w:line="240" w:lineRule="auto"/>
      </w:pPr>
      <w:r>
        <w:rPr>
          <w:rFonts w:ascii="楷体" w:eastAsia="楷体" w:hAnsi="楷体"/>
          <w:sz w:val="21"/>
        </w:rPr>
        <w:t>C、传播虚假的或者通过非法渠道获取的灾害性天气信息和气象灾害灾情</w:t>
      </w:r>
    </w:p>
    <w:p w14:paraId="3563DC4E" w14:textId="77777777" w:rsidR="00BF7380" w:rsidRDefault="00000000">
      <w:pPr>
        <w:spacing w:after="0" w:line="240" w:lineRule="auto"/>
      </w:pPr>
      <w:r>
        <w:rPr>
          <w:rFonts w:ascii="楷体" w:eastAsia="楷体" w:hAnsi="楷体"/>
          <w:sz w:val="21"/>
        </w:rPr>
        <w:t>D、擅自向社会发布灾害性天气警报、气象灾害预警信号的</w:t>
      </w:r>
    </w:p>
    <w:p w14:paraId="530770B4" w14:textId="77777777" w:rsidR="00BF7380" w:rsidRDefault="00000000">
      <w:pPr>
        <w:spacing w:after="0" w:line="240" w:lineRule="auto"/>
      </w:pPr>
      <w:r>
        <w:rPr>
          <w:rFonts w:ascii="楷体" w:eastAsia="楷体" w:hAnsi="楷体"/>
          <w:sz w:val="21"/>
        </w:rPr>
        <w:t>9.根据灾害性天气强度标准及气象灾害的__ABD__，按照气象灾害应急预案响应标准，启动预案相应等级的响应。</w:t>
      </w:r>
    </w:p>
    <w:p w14:paraId="5F7B9775" w14:textId="77777777" w:rsidR="00BF7380" w:rsidRDefault="00000000">
      <w:pPr>
        <w:spacing w:after="0" w:line="240" w:lineRule="auto"/>
      </w:pPr>
      <w:r>
        <w:rPr>
          <w:rFonts w:ascii="楷体" w:eastAsia="楷体" w:hAnsi="楷体"/>
          <w:sz w:val="21"/>
        </w:rPr>
        <w:t>A、紧急程度</w:t>
      </w:r>
    </w:p>
    <w:p w14:paraId="236E5D31" w14:textId="77777777" w:rsidR="00BF7380" w:rsidRDefault="00000000">
      <w:pPr>
        <w:spacing w:after="0" w:line="240" w:lineRule="auto"/>
      </w:pPr>
      <w:r>
        <w:rPr>
          <w:rFonts w:ascii="楷体" w:eastAsia="楷体" w:hAnsi="楷体"/>
          <w:sz w:val="21"/>
        </w:rPr>
        <w:t>B、影响范围</w:t>
      </w:r>
    </w:p>
    <w:p w14:paraId="5BF9D3AD" w14:textId="77777777" w:rsidR="00BF7380" w:rsidRDefault="00000000">
      <w:pPr>
        <w:spacing w:after="0" w:line="240" w:lineRule="auto"/>
      </w:pPr>
      <w:r>
        <w:rPr>
          <w:rFonts w:ascii="楷体" w:eastAsia="楷体" w:hAnsi="楷体"/>
          <w:sz w:val="21"/>
        </w:rPr>
        <w:t>C、突发性</w:t>
      </w:r>
    </w:p>
    <w:p w14:paraId="1A3A7A81" w14:textId="77777777" w:rsidR="00BF7380" w:rsidRDefault="00000000">
      <w:pPr>
        <w:spacing w:after="0" w:line="240" w:lineRule="auto"/>
      </w:pPr>
      <w:r>
        <w:rPr>
          <w:rFonts w:ascii="楷体" w:eastAsia="楷体" w:hAnsi="楷体"/>
          <w:sz w:val="21"/>
        </w:rPr>
        <w:t>D、严重性</w:t>
      </w:r>
    </w:p>
    <w:p w14:paraId="507A547E" w14:textId="77777777" w:rsidR="00BF7380" w:rsidRDefault="00000000">
      <w:pPr>
        <w:spacing w:after="0" w:line="240" w:lineRule="auto"/>
      </w:pPr>
      <w:r>
        <w:rPr>
          <w:rFonts w:ascii="楷体" w:eastAsia="楷体" w:hAnsi="楷体"/>
          <w:sz w:val="21"/>
        </w:rPr>
        <w:t>10.根据《全国气象灾情收集上报技术规范(2018)》，以下灾害归属于冻害的有__ABCDEF__。</w:t>
      </w:r>
    </w:p>
    <w:p w14:paraId="0008575E" w14:textId="77777777" w:rsidR="00BF7380" w:rsidRDefault="00000000">
      <w:pPr>
        <w:spacing w:after="0" w:line="240" w:lineRule="auto"/>
      </w:pPr>
      <w:r>
        <w:rPr>
          <w:rFonts w:ascii="楷体" w:eastAsia="楷体" w:hAnsi="楷体"/>
          <w:sz w:val="21"/>
        </w:rPr>
        <w:t>A、雨凇</w:t>
      </w:r>
    </w:p>
    <w:p w14:paraId="5B0C72B6" w14:textId="77777777" w:rsidR="00BF7380" w:rsidRDefault="00000000">
      <w:pPr>
        <w:spacing w:after="0" w:line="240" w:lineRule="auto"/>
      </w:pPr>
      <w:r>
        <w:rPr>
          <w:rFonts w:ascii="楷体" w:eastAsia="楷体" w:hAnsi="楷体"/>
          <w:sz w:val="21"/>
        </w:rPr>
        <w:t>B、道路结冰</w:t>
      </w:r>
    </w:p>
    <w:p w14:paraId="0799877D" w14:textId="77777777" w:rsidR="00BF7380" w:rsidRDefault="00000000">
      <w:pPr>
        <w:spacing w:after="0" w:line="240" w:lineRule="auto"/>
      </w:pPr>
      <w:r>
        <w:rPr>
          <w:rFonts w:ascii="楷体" w:eastAsia="楷体" w:hAnsi="楷体"/>
          <w:sz w:val="21"/>
        </w:rPr>
        <w:t>C、雾凇</w:t>
      </w:r>
    </w:p>
    <w:p w14:paraId="27EF7F95" w14:textId="77777777" w:rsidR="00BF7380" w:rsidRDefault="00000000">
      <w:pPr>
        <w:spacing w:after="0" w:line="240" w:lineRule="auto"/>
      </w:pPr>
      <w:r>
        <w:rPr>
          <w:rFonts w:ascii="楷体" w:eastAsia="楷体" w:hAnsi="楷体"/>
          <w:sz w:val="21"/>
        </w:rPr>
        <w:t>D、冻雨</w:t>
      </w:r>
    </w:p>
    <w:p w14:paraId="29FE414F" w14:textId="77777777" w:rsidR="00BF7380" w:rsidRDefault="00000000">
      <w:pPr>
        <w:spacing w:after="0" w:line="240" w:lineRule="auto"/>
      </w:pPr>
      <w:r>
        <w:rPr>
          <w:rFonts w:ascii="楷体" w:eastAsia="楷体" w:hAnsi="楷体"/>
          <w:sz w:val="21"/>
        </w:rPr>
        <w:t>E、冰凌</w:t>
      </w:r>
    </w:p>
    <w:p w14:paraId="1A1C46CC" w14:textId="77777777" w:rsidR="00BF7380" w:rsidRDefault="00000000">
      <w:pPr>
        <w:spacing w:after="0" w:line="240" w:lineRule="auto"/>
      </w:pPr>
      <w:r>
        <w:rPr>
          <w:rFonts w:ascii="楷体" w:eastAsia="楷体" w:hAnsi="楷体"/>
          <w:sz w:val="21"/>
        </w:rPr>
        <w:t>F、电线结冰</w:t>
      </w:r>
    </w:p>
    <w:p w14:paraId="49D4C472" w14:textId="77777777" w:rsidR="00BF7380" w:rsidRDefault="00000000">
      <w:pPr>
        <w:spacing w:after="0" w:line="240" w:lineRule="auto"/>
      </w:pPr>
      <w:r>
        <w:rPr>
          <w:rFonts w:ascii="楷体" w:eastAsia="楷体" w:hAnsi="楷体"/>
          <w:sz w:val="21"/>
        </w:rPr>
        <w:t>11.全国气象灾情收集上报技术规范适用于气象部门的__BC__和历史灾情(灾情普查)收集上报。</w:t>
      </w:r>
    </w:p>
    <w:p w14:paraId="02811612" w14:textId="77777777" w:rsidR="00BF7380" w:rsidRDefault="00000000">
      <w:pPr>
        <w:spacing w:after="0" w:line="240" w:lineRule="auto"/>
      </w:pPr>
      <w:r>
        <w:rPr>
          <w:rFonts w:ascii="楷体" w:eastAsia="楷体" w:hAnsi="楷体"/>
          <w:sz w:val="21"/>
        </w:rPr>
        <w:t>A、季</w:t>
      </w:r>
    </w:p>
    <w:p w14:paraId="2D385D0C" w14:textId="77777777" w:rsidR="00BF7380" w:rsidRDefault="00000000">
      <w:pPr>
        <w:spacing w:after="0" w:line="240" w:lineRule="auto"/>
      </w:pPr>
      <w:r>
        <w:rPr>
          <w:rFonts w:ascii="楷体" w:eastAsia="楷体" w:hAnsi="楷体"/>
          <w:sz w:val="21"/>
        </w:rPr>
        <w:t>B、月</w:t>
      </w:r>
    </w:p>
    <w:p w14:paraId="66566B27" w14:textId="77777777" w:rsidR="00BF7380" w:rsidRDefault="00000000">
      <w:pPr>
        <w:spacing w:after="0" w:line="240" w:lineRule="auto"/>
      </w:pPr>
      <w:r>
        <w:rPr>
          <w:rFonts w:ascii="楷体" w:eastAsia="楷体" w:hAnsi="楷体"/>
          <w:sz w:val="21"/>
        </w:rPr>
        <w:t>C、年</w:t>
      </w:r>
    </w:p>
    <w:p w14:paraId="1C59A730" w14:textId="77777777" w:rsidR="00BF7380" w:rsidRDefault="00000000">
      <w:pPr>
        <w:spacing w:after="0" w:line="240" w:lineRule="auto"/>
      </w:pPr>
      <w:r>
        <w:rPr>
          <w:rFonts w:ascii="楷体" w:eastAsia="楷体" w:hAnsi="楷体"/>
          <w:sz w:val="21"/>
        </w:rPr>
        <w:t>D、旬</w:t>
      </w:r>
    </w:p>
    <w:p w14:paraId="366FA51E" w14:textId="77777777" w:rsidR="00BF7380" w:rsidRDefault="00000000">
      <w:pPr>
        <w:spacing w:after="0" w:line="240" w:lineRule="auto"/>
      </w:pPr>
      <w:r>
        <w:rPr>
          <w:rFonts w:ascii="楷体" w:eastAsia="楷体" w:hAnsi="楷体"/>
          <w:sz w:val="21"/>
        </w:rPr>
        <w:t>12.根据《全国气象灾情收集上报技术规范(2018)》，下列常见灾害归属沙尘暴类气象灾害__ACD__。</w:t>
      </w:r>
    </w:p>
    <w:p w14:paraId="741E5114" w14:textId="77777777" w:rsidR="00BF7380" w:rsidRDefault="00000000">
      <w:pPr>
        <w:spacing w:after="0" w:line="240" w:lineRule="auto"/>
      </w:pPr>
      <w:r>
        <w:rPr>
          <w:rFonts w:ascii="楷体" w:eastAsia="楷体" w:hAnsi="楷体"/>
          <w:sz w:val="21"/>
        </w:rPr>
        <w:t>A、浮尘</w:t>
      </w:r>
    </w:p>
    <w:p w14:paraId="4A195CA8" w14:textId="77777777" w:rsidR="00BF7380" w:rsidRDefault="00000000">
      <w:pPr>
        <w:spacing w:after="0" w:line="240" w:lineRule="auto"/>
      </w:pPr>
      <w:r>
        <w:rPr>
          <w:rFonts w:ascii="楷体" w:eastAsia="楷体" w:hAnsi="楷体"/>
          <w:sz w:val="21"/>
        </w:rPr>
        <w:t>B、尘卷风</w:t>
      </w:r>
    </w:p>
    <w:p w14:paraId="4A04848E" w14:textId="77777777" w:rsidR="00BF7380" w:rsidRDefault="00000000">
      <w:pPr>
        <w:spacing w:after="0" w:line="240" w:lineRule="auto"/>
      </w:pPr>
      <w:r>
        <w:rPr>
          <w:rFonts w:ascii="楷体" w:eastAsia="楷体" w:hAnsi="楷体"/>
          <w:sz w:val="21"/>
        </w:rPr>
        <w:lastRenderedPageBreak/>
        <w:t>C、扬沙</w:t>
      </w:r>
    </w:p>
    <w:p w14:paraId="2A5E082A" w14:textId="77777777" w:rsidR="00BF7380" w:rsidRDefault="00000000">
      <w:pPr>
        <w:spacing w:after="0" w:line="240" w:lineRule="auto"/>
      </w:pPr>
      <w:r>
        <w:rPr>
          <w:rFonts w:ascii="楷体" w:eastAsia="楷体" w:hAnsi="楷体"/>
          <w:sz w:val="21"/>
        </w:rPr>
        <w:t>D、黑风</w:t>
      </w:r>
    </w:p>
    <w:p w14:paraId="746BFF28" w14:textId="77777777" w:rsidR="00BF7380" w:rsidRDefault="00000000">
      <w:pPr>
        <w:spacing w:after="0" w:line="240" w:lineRule="auto"/>
      </w:pPr>
      <w:r>
        <w:rPr>
          <w:rFonts w:ascii="楷体" w:eastAsia="楷体" w:hAnsi="楷体"/>
          <w:sz w:val="21"/>
        </w:rPr>
        <w:t>13.根据《气象灾情收集上报调查和评估规定(2018)》，下述灾害类型中属中型灾害的有__ABD__。</w:t>
      </w:r>
    </w:p>
    <w:p w14:paraId="6E28A1CE" w14:textId="77777777" w:rsidR="00BF7380" w:rsidRDefault="00000000">
      <w:pPr>
        <w:spacing w:after="0" w:line="240" w:lineRule="auto"/>
      </w:pPr>
      <w:r>
        <w:rPr>
          <w:rFonts w:ascii="楷体" w:eastAsia="楷体" w:hAnsi="楷体"/>
          <w:sz w:val="21"/>
        </w:rPr>
        <w:t>A、某地局地强降水导致山洪爆发，造成5人死亡</w:t>
      </w:r>
    </w:p>
    <w:p w14:paraId="27D45AD7" w14:textId="77777777" w:rsidR="00BF7380" w:rsidRDefault="00000000">
      <w:pPr>
        <w:spacing w:after="0" w:line="240" w:lineRule="auto"/>
      </w:pPr>
      <w:r>
        <w:rPr>
          <w:rFonts w:ascii="楷体" w:eastAsia="楷体" w:hAnsi="楷体"/>
          <w:sz w:val="21"/>
        </w:rPr>
        <w:t>B、某大型工厂因暴雨引发山体滑坡，厂房及设备受损，直接经济损失达1500万元</w:t>
      </w:r>
    </w:p>
    <w:p w14:paraId="18ADBF74" w14:textId="77777777" w:rsidR="00BF7380" w:rsidRDefault="00000000">
      <w:pPr>
        <w:spacing w:after="0" w:line="240" w:lineRule="auto"/>
      </w:pPr>
      <w:r>
        <w:rPr>
          <w:rFonts w:ascii="楷体" w:eastAsia="楷体" w:hAnsi="楷体"/>
          <w:sz w:val="21"/>
        </w:rPr>
        <w:t>C、某地质公园因暴雨引发山洪灾害，造成25名游客受伤</w:t>
      </w:r>
    </w:p>
    <w:p w14:paraId="5C967458" w14:textId="77777777" w:rsidR="00BF7380" w:rsidRDefault="00000000">
      <w:pPr>
        <w:spacing w:after="0" w:line="240" w:lineRule="auto"/>
      </w:pPr>
      <w:r>
        <w:rPr>
          <w:rFonts w:ascii="楷体" w:eastAsia="楷体" w:hAnsi="楷体"/>
          <w:sz w:val="21"/>
        </w:rPr>
        <w:t>D、某村因台风暴雨引发大型泥石流，村民伤亡40余人 某电厂遭受台风侵袭，直接经济损失高达9000万元</w:t>
      </w:r>
    </w:p>
    <w:p w14:paraId="12FA3E72" w14:textId="77777777" w:rsidR="00BF7380" w:rsidRDefault="00000000">
      <w:pPr>
        <w:spacing w:after="0" w:line="240" w:lineRule="auto"/>
      </w:pPr>
      <w:r>
        <w:rPr>
          <w:rFonts w:ascii="楷体" w:eastAsia="楷体" w:hAnsi="楷体"/>
          <w:sz w:val="21"/>
        </w:rPr>
        <w:t>14.按照《气象灾害防御条例》规定：以下哪些属于气象灾害防御规划应当包含的内容：__ABDE__。</w:t>
      </w:r>
    </w:p>
    <w:p w14:paraId="253A532A" w14:textId="77777777" w:rsidR="00BF7380" w:rsidRDefault="00000000">
      <w:pPr>
        <w:spacing w:after="0" w:line="240" w:lineRule="auto"/>
      </w:pPr>
      <w:r>
        <w:rPr>
          <w:rFonts w:ascii="楷体" w:eastAsia="楷体" w:hAnsi="楷体"/>
          <w:sz w:val="21"/>
        </w:rPr>
        <w:t>A、易发区和易发时段</w:t>
      </w:r>
    </w:p>
    <w:p w14:paraId="49952B21" w14:textId="77777777" w:rsidR="00BF7380" w:rsidRDefault="00000000">
      <w:pPr>
        <w:spacing w:after="0" w:line="240" w:lineRule="auto"/>
      </w:pPr>
      <w:r>
        <w:rPr>
          <w:rFonts w:ascii="楷体" w:eastAsia="楷体" w:hAnsi="楷体"/>
          <w:sz w:val="21"/>
        </w:rPr>
        <w:t>B、防御原则和目标</w:t>
      </w:r>
    </w:p>
    <w:p w14:paraId="7AA465A7" w14:textId="77777777" w:rsidR="00BF7380" w:rsidRDefault="00000000">
      <w:pPr>
        <w:spacing w:after="0" w:line="240" w:lineRule="auto"/>
      </w:pPr>
      <w:r>
        <w:rPr>
          <w:rFonts w:ascii="楷体" w:eastAsia="楷体" w:hAnsi="楷体"/>
          <w:sz w:val="21"/>
        </w:rPr>
        <w:t>C、气象灾害调查评估办法</w:t>
      </w:r>
    </w:p>
    <w:p w14:paraId="0FDCC19D" w14:textId="77777777" w:rsidR="00BF7380" w:rsidRDefault="00000000">
      <w:pPr>
        <w:spacing w:after="0" w:line="240" w:lineRule="auto"/>
      </w:pPr>
      <w:r>
        <w:rPr>
          <w:rFonts w:ascii="楷体" w:eastAsia="楷体" w:hAnsi="楷体"/>
          <w:sz w:val="21"/>
        </w:rPr>
        <w:t>D、防御设施建设和管理</w:t>
      </w:r>
    </w:p>
    <w:p w14:paraId="22FC66F3" w14:textId="77777777" w:rsidR="00BF7380" w:rsidRDefault="00000000">
      <w:pPr>
        <w:spacing w:after="0" w:line="240" w:lineRule="auto"/>
      </w:pPr>
      <w:r>
        <w:rPr>
          <w:rFonts w:ascii="楷体" w:eastAsia="楷体" w:hAnsi="楷体"/>
          <w:sz w:val="21"/>
        </w:rPr>
        <w:t>E、气象灾害发生发展规律和现状</w:t>
      </w:r>
    </w:p>
    <w:p w14:paraId="4806339F" w14:textId="77777777" w:rsidR="00BF7380" w:rsidRDefault="00000000">
      <w:pPr>
        <w:spacing w:after="0" w:line="240" w:lineRule="auto"/>
      </w:pPr>
      <w:r>
        <w:rPr>
          <w:rFonts w:ascii="楷体" w:eastAsia="楷体" w:hAnsi="楷体"/>
          <w:sz w:val="21"/>
        </w:rPr>
        <w:t>15.《气象灾害防御条例》规定：各级气象主管机构应当根据气象灾害防御的需要组织开展跨地区、跨部门的气象灾害联合监测，并将__ABCDE__作为气象灾害监测的重点区域。</w:t>
      </w:r>
    </w:p>
    <w:p w14:paraId="30F72F35" w14:textId="77777777" w:rsidR="00BF7380" w:rsidRDefault="00000000">
      <w:pPr>
        <w:spacing w:after="0" w:line="240" w:lineRule="auto"/>
      </w:pPr>
      <w:r>
        <w:rPr>
          <w:rFonts w:ascii="楷体" w:eastAsia="楷体" w:hAnsi="楷体"/>
          <w:sz w:val="21"/>
        </w:rPr>
        <w:t>A、重要江河流域</w:t>
      </w:r>
    </w:p>
    <w:p w14:paraId="15DAD2EE" w14:textId="77777777" w:rsidR="00BF7380" w:rsidRDefault="00000000">
      <w:pPr>
        <w:spacing w:after="0" w:line="240" w:lineRule="auto"/>
      </w:pPr>
      <w:r>
        <w:rPr>
          <w:rFonts w:ascii="楷体" w:eastAsia="楷体" w:hAnsi="楷体"/>
          <w:sz w:val="21"/>
        </w:rPr>
        <w:t>B、农业主产区</w:t>
      </w:r>
    </w:p>
    <w:p w14:paraId="06DAC3AA" w14:textId="77777777" w:rsidR="00BF7380" w:rsidRDefault="00000000">
      <w:pPr>
        <w:spacing w:after="0" w:line="240" w:lineRule="auto"/>
      </w:pPr>
      <w:r>
        <w:rPr>
          <w:rFonts w:ascii="楷体" w:eastAsia="楷体" w:hAnsi="楷体"/>
          <w:sz w:val="21"/>
        </w:rPr>
        <w:t>C、地质灾害易发区域</w:t>
      </w:r>
    </w:p>
    <w:p w14:paraId="11910403" w14:textId="77777777" w:rsidR="00BF7380" w:rsidRDefault="00000000">
      <w:pPr>
        <w:spacing w:after="0" w:line="240" w:lineRule="auto"/>
      </w:pPr>
      <w:r>
        <w:rPr>
          <w:rFonts w:ascii="楷体" w:eastAsia="楷体" w:hAnsi="楷体"/>
          <w:sz w:val="21"/>
        </w:rPr>
        <w:t>D、人口密集区</w:t>
      </w:r>
    </w:p>
    <w:p w14:paraId="0353A3DC" w14:textId="77777777" w:rsidR="00BF7380" w:rsidRDefault="00000000">
      <w:pPr>
        <w:spacing w:after="0" w:line="240" w:lineRule="auto"/>
      </w:pPr>
      <w:r>
        <w:rPr>
          <w:rFonts w:ascii="楷体" w:eastAsia="楷体" w:hAnsi="楷体"/>
          <w:sz w:val="21"/>
        </w:rPr>
        <w:t>E、森林、草原、渔场</w:t>
      </w:r>
    </w:p>
    <w:p w14:paraId="3AC1EE50" w14:textId="77777777" w:rsidR="00BF7380" w:rsidRDefault="00000000">
      <w:pPr>
        <w:spacing w:after="0" w:line="240" w:lineRule="auto"/>
      </w:pPr>
      <w:r>
        <w:rPr>
          <w:rFonts w:ascii="楷体" w:eastAsia="楷体" w:hAnsi="楷体"/>
          <w:sz w:val="21"/>
        </w:rPr>
        <w:t>16.以下行为，哪些违反了《气象灾害防御条例》：__BCD__。</w:t>
      </w:r>
    </w:p>
    <w:p w14:paraId="3CE0402B" w14:textId="77777777" w:rsidR="00BF7380" w:rsidRDefault="00000000">
      <w:pPr>
        <w:spacing w:after="0" w:line="240" w:lineRule="auto"/>
      </w:pPr>
      <w:r>
        <w:rPr>
          <w:rFonts w:ascii="楷体" w:eastAsia="楷体" w:hAnsi="楷体"/>
          <w:sz w:val="21"/>
        </w:rPr>
        <w:t>A、按照规定编制气象灾害防御规划或者气象灾害应急预案</w:t>
      </w:r>
    </w:p>
    <w:p w14:paraId="020A7895" w14:textId="77777777" w:rsidR="00BF7380" w:rsidRDefault="00000000">
      <w:pPr>
        <w:spacing w:after="0" w:line="240" w:lineRule="auto"/>
      </w:pPr>
      <w:r>
        <w:rPr>
          <w:rFonts w:ascii="楷体" w:eastAsia="楷体" w:hAnsi="楷体"/>
          <w:sz w:val="21"/>
        </w:rPr>
        <w:t>B、隐瞒、谎报或者由于玩忽职守导致重大漏报、错报灾害性天气警报、气象灾害预警信号</w:t>
      </w:r>
    </w:p>
    <w:p w14:paraId="66C0A021" w14:textId="77777777" w:rsidR="00BF7380" w:rsidRDefault="00000000">
      <w:pPr>
        <w:spacing w:after="0" w:line="240" w:lineRule="auto"/>
      </w:pPr>
      <w:r>
        <w:rPr>
          <w:rFonts w:ascii="楷体" w:eastAsia="楷体" w:hAnsi="楷体"/>
          <w:sz w:val="21"/>
        </w:rPr>
        <w:t>C、未按照规定采取气象灾害预防措施</w:t>
      </w:r>
    </w:p>
    <w:p w14:paraId="06CBEE15" w14:textId="77777777" w:rsidR="00BF7380" w:rsidRDefault="00000000">
      <w:pPr>
        <w:spacing w:after="0" w:line="240" w:lineRule="auto"/>
      </w:pPr>
      <w:r>
        <w:rPr>
          <w:rFonts w:ascii="楷体" w:eastAsia="楷体" w:hAnsi="楷体"/>
          <w:sz w:val="21"/>
        </w:rPr>
        <w:t>D、未及时采取气象灾害应急措施</w:t>
      </w:r>
    </w:p>
    <w:p w14:paraId="587948CF" w14:textId="77777777" w:rsidR="00BF7380" w:rsidRDefault="00000000">
      <w:pPr>
        <w:spacing w:after="0" w:line="240" w:lineRule="auto"/>
      </w:pPr>
      <w:r>
        <w:rPr>
          <w:rFonts w:ascii="楷体" w:eastAsia="楷体" w:hAnsi="楷体"/>
          <w:sz w:val="21"/>
        </w:rPr>
        <w:t>17.《国家气象灾害应急预案》规定：气象灾害预警信息发布应当遵循__ABD__原则。</w:t>
      </w:r>
    </w:p>
    <w:p w14:paraId="3FEB1B58" w14:textId="77777777" w:rsidR="00BF7380" w:rsidRDefault="00000000">
      <w:pPr>
        <w:spacing w:after="0" w:line="240" w:lineRule="auto"/>
      </w:pPr>
      <w:r>
        <w:rPr>
          <w:rFonts w:ascii="楷体" w:eastAsia="楷体" w:hAnsi="楷体"/>
          <w:sz w:val="21"/>
        </w:rPr>
        <w:t>A、快速传播</w:t>
      </w:r>
    </w:p>
    <w:p w14:paraId="3984D942" w14:textId="77777777" w:rsidR="00BF7380" w:rsidRDefault="00000000">
      <w:pPr>
        <w:spacing w:after="0" w:line="240" w:lineRule="auto"/>
      </w:pPr>
      <w:r>
        <w:rPr>
          <w:rFonts w:ascii="楷体" w:eastAsia="楷体" w:hAnsi="楷体"/>
          <w:sz w:val="21"/>
        </w:rPr>
        <w:t>B、归口管理</w:t>
      </w:r>
    </w:p>
    <w:p w14:paraId="388F8E19" w14:textId="77777777" w:rsidR="00BF7380" w:rsidRDefault="00000000">
      <w:pPr>
        <w:spacing w:after="0" w:line="240" w:lineRule="auto"/>
      </w:pPr>
      <w:r>
        <w:rPr>
          <w:rFonts w:ascii="楷体" w:eastAsia="楷体" w:hAnsi="楷体"/>
          <w:sz w:val="21"/>
        </w:rPr>
        <w:t>C、及时制作</w:t>
      </w:r>
    </w:p>
    <w:p w14:paraId="764B15BE" w14:textId="77777777" w:rsidR="00BF7380" w:rsidRDefault="00000000">
      <w:pPr>
        <w:spacing w:after="0" w:line="240" w:lineRule="auto"/>
      </w:pPr>
      <w:r>
        <w:rPr>
          <w:rFonts w:ascii="楷体" w:eastAsia="楷体" w:hAnsi="楷体"/>
          <w:sz w:val="21"/>
        </w:rPr>
        <w:t>D、统一发布</w:t>
      </w:r>
    </w:p>
    <w:p w14:paraId="398E10DC" w14:textId="77777777" w:rsidR="00BF7380" w:rsidRDefault="00000000">
      <w:pPr>
        <w:spacing w:after="0" w:line="240" w:lineRule="auto"/>
      </w:pPr>
      <w:r>
        <w:rPr>
          <w:rFonts w:ascii="楷体" w:eastAsia="楷体" w:hAnsi="楷体"/>
          <w:sz w:val="21"/>
        </w:rPr>
        <w:t>18.按照《国家气象灾害应急预案》规定：以下属于气象灾害预警信息内容的是：__ABCDE__。</w:t>
      </w:r>
    </w:p>
    <w:p w14:paraId="1A29A50F" w14:textId="77777777" w:rsidR="00BF7380" w:rsidRDefault="00000000">
      <w:pPr>
        <w:spacing w:after="0" w:line="240" w:lineRule="auto"/>
      </w:pPr>
      <w:r>
        <w:rPr>
          <w:rFonts w:ascii="楷体" w:eastAsia="楷体" w:hAnsi="楷体"/>
          <w:sz w:val="21"/>
        </w:rPr>
        <w:t>A、气象灾害的类别</w:t>
      </w:r>
    </w:p>
    <w:p w14:paraId="4AAE01D2" w14:textId="77777777" w:rsidR="00BF7380" w:rsidRDefault="00000000">
      <w:pPr>
        <w:spacing w:after="0" w:line="240" w:lineRule="auto"/>
      </w:pPr>
      <w:r>
        <w:rPr>
          <w:rFonts w:ascii="楷体" w:eastAsia="楷体" w:hAnsi="楷体"/>
          <w:sz w:val="21"/>
        </w:rPr>
        <w:t>B、警示事项</w:t>
      </w:r>
    </w:p>
    <w:p w14:paraId="1088B92C" w14:textId="77777777" w:rsidR="00BF7380" w:rsidRDefault="00000000">
      <w:pPr>
        <w:spacing w:after="0" w:line="240" w:lineRule="auto"/>
      </w:pPr>
      <w:r>
        <w:rPr>
          <w:rFonts w:ascii="楷体" w:eastAsia="楷体" w:hAnsi="楷体"/>
          <w:sz w:val="21"/>
        </w:rPr>
        <w:t>C、可能影响范围</w:t>
      </w:r>
    </w:p>
    <w:p w14:paraId="68348554" w14:textId="77777777" w:rsidR="00BF7380" w:rsidRDefault="00000000">
      <w:pPr>
        <w:spacing w:after="0" w:line="240" w:lineRule="auto"/>
      </w:pPr>
      <w:r>
        <w:rPr>
          <w:rFonts w:ascii="楷体" w:eastAsia="楷体" w:hAnsi="楷体"/>
          <w:sz w:val="21"/>
        </w:rPr>
        <w:t>D、预警级别</w:t>
      </w:r>
    </w:p>
    <w:p w14:paraId="41EBD822" w14:textId="77777777" w:rsidR="00BF7380" w:rsidRDefault="00000000">
      <w:pPr>
        <w:spacing w:after="0" w:line="240" w:lineRule="auto"/>
      </w:pPr>
      <w:r>
        <w:rPr>
          <w:rFonts w:ascii="楷体" w:eastAsia="楷体" w:hAnsi="楷体"/>
          <w:sz w:val="21"/>
        </w:rPr>
        <w:t>E、应采取的措施</w:t>
      </w:r>
    </w:p>
    <w:p w14:paraId="0FCF6A6B" w14:textId="77777777" w:rsidR="00BF7380" w:rsidRDefault="00000000">
      <w:pPr>
        <w:spacing w:after="0" w:line="240" w:lineRule="auto"/>
      </w:pPr>
      <w:r>
        <w:rPr>
          <w:rFonts w:ascii="楷体" w:eastAsia="楷体" w:hAnsi="楷体"/>
          <w:sz w:val="21"/>
        </w:rPr>
        <w:t>F、发布时间</w:t>
      </w:r>
    </w:p>
    <w:p w14:paraId="23324B16" w14:textId="77777777" w:rsidR="00BF7380" w:rsidRDefault="00000000">
      <w:pPr>
        <w:spacing w:after="0" w:line="240" w:lineRule="auto"/>
      </w:pPr>
      <w:r>
        <w:rPr>
          <w:rFonts w:ascii="楷体" w:eastAsia="楷体" w:hAnsi="楷体"/>
          <w:sz w:val="21"/>
        </w:rPr>
        <w:t>19.《全国气象灾情收集上报调查和评估规定》提出：气象灾害评估分级处置标准，按照人员伤亡、经济损失的大小，等级分为：__ABCE__。</w:t>
      </w:r>
    </w:p>
    <w:p w14:paraId="5B775804" w14:textId="77777777" w:rsidR="00BF7380" w:rsidRDefault="00000000">
      <w:pPr>
        <w:spacing w:after="0" w:line="240" w:lineRule="auto"/>
      </w:pPr>
      <w:r>
        <w:rPr>
          <w:rFonts w:ascii="楷体" w:eastAsia="楷体" w:hAnsi="楷体"/>
          <w:sz w:val="21"/>
        </w:rPr>
        <w:t>A、中型</w:t>
      </w:r>
    </w:p>
    <w:p w14:paraId="0C78872B" w14:textId="77777777" w:rsidR="00BF7380" w:rsidRDefault="00000000">
      <w:pPr>
        <w:spacing w:after="0" w:line="240" w:lineRule="auto"/>
      </w:pPr>
      <w:r>
        <w:rPr>
          <w:rFonts w:ascii="楷体" w:eastAsia="楷体" w:hAnsi="楷体"/>
          <w:sz w:val="21"/>
        </w:rPr>
        <w:t>B、特大型</w:t>
      </w:r>
    </w:p>
    <w:p w14:paraId="06E63DD0" w14:textId="77777777" w:rsidR="00BF7380" w:rsidRDefault="00000000">
      <w:pPr>
        <w:spacing w:after="0" w:line="240" w:lineRule="auto"/>
      </w:pPr>
      <w:r>
        <w:rPr>
          <w:rFonts w:ascii="楷体" w:eastAsia="楷体" w:hAnsi="楷体"/>
          <w:sz w:val="21"/>
        </w:rPr>
        <w:t>C、大型</w:t>
      </w:r>
    </w:p>
    <w:p w14:paraId="49DE0916" w14:textId="77777777" w:rsidR="00BF7380" w:rsidRDefault="00000000">
      <w:pPr>
        <w:spacing w:after="0" w:line="240" w:lineRule="auto"/>
      </w:pPr>
      <w:r>
        <w:rPr>
          <w:rFonts w:ascii="楷体" w:eastAsia="楷体" w:hAnsi="楷体"/>
          <w:sz w:val="21"/>
        </w:rPr>
        <w:t>D、微型</w:t>
      </w:r>
    </w:p>
    <w:p w14:paraId="660F777E" w14:textId="77777777" w:rsidR="00BF7380" w:rsidRDefault="00000000">
      <w:pPr>
        <w:spacing w:after="0" w:line="240" w:lineRule="auto"/>
      </w:pPr>
      <w:r>
        <w:rPr>
          <w:rFonts w:ascii="楷体" w:eastAsia="楷体" w:hAnsi="楷体"/>
          <w:sz w:val="21"/>
        </w:rPr>
        <w:t>E、小型</w:t>
      </w:r>
    </w:p>
    <w:p w14:paraId="7A680931" w14:textId="77777777" w:rsidR="00BF7380" w:rsidRDefault="00000000">
      <w:pPr>
        <w:spacing w:after="0" w:line="240" w:lineRule="auto"/>
      </w:pPr>
      <w:r>
        <w:rPr>
          <w:rFonts w:ascii="楷体" w:eastAsia="楷体" w:hAnsi="楷体"/>
          <w:sz w:val="21"/>
        </w:rPr>
        <w:t>20.在《全国气象灾情收集上报技术规范(2018)》中，以下常见问题处理正确的是：__ABC__。</w:t>
      </w:r>
    </w:p>
    <w:p w14:paraId="043596A3" w14:textId="77777777" w:rsidR="00BF7380" w:rsidRDefault="00000000">
      <w:pPr>
        <w:spacing w:after="0" w:line="240" w:lineRule="auto"/>
      </w:pPr>
      <w:r>
        <w:rPr>
          <w:rFonts w:ascii="楷体" w:eastAsia="楷体" w:hAnsi="楷体"/>
          <w:sz w:val="21"/>
        </w:rPr>
        <w:t>A、灾害类别字段填写灾害性天气过程的灾害名称，如同时伴随其他类别灾害，则该字段填写最主要的致灾灾种名称</w:t>
      </w:r>
    </w:p>
    <w:p w14:paraId="16E0AC2E" w14:textId="77777777" w:rsidR="00BF7380" w:rsidRDefault="00000000">
      <w:pPr>
        <w:spacing w:after="0" w:line="240" w:lineRule="auto"/>
      </w:pPr>
      <w:r>
        <w:rPr>
          <w:rFonts w:ascii="楷体" w:eastAsia="楷体" w:hAnsi="楷体"/>
          <w:sz w:val="21"/>
        </w:rPr>
        <w:t>B、伴随灾害只填写灾害过程中除主灾之外的、但又没有具体灾情数据或文字信息的伴随灾害名称</w:t>
      </w:r>
    </w:p>
    <w:p w14:paraId="443A26B2" w14:textId="77777777" w:rsidR="00BF7380" w:rsidRDefault="00000000">
      <w:pPr>
        <w:spacing w:after="0" w:line="240" w:lineRule="auto"/>
      </w:pPr>
      <w:r>
        <w:rPr>
          <w:rFonts w:ascii="楷体" w:eastAsia="楷体" w:hAnsi="楷体"/>
          <w:sz w:val="21"/>
        </w:rPr>
        <w:t>C、凡“灾情不祥”、“灾情无法统计”、“不计其数”等无法确定具体数值的描述，可在相应栏目中以文字说明填报/或填写到其它具体灾情一栏中</w:t>
      </w:r>
    </w:p>
    <w:p w14:paraId="05EB472B" w14:textId="77777777" w:rsidR="00BF7380" w:rsidRDefault="00000000">
      <w:pPr>
        <w:spacing w:after="0" w:line="240" w:lineRule="auto"/>
      </w:pPr>
      <w:r>
        <w:rPr>
          <w:rFonts w:ascii="楷体" w:eastAsia="楷体" w:hAnsi="楷体"/>
          <w:sz w:val="21"/>
        </w:rPr>
        <w:t>D、“农作物绝收面积”包含“农作物成灾面积”</w:t>
      </w:r>
    </w:p>
    <w:p w14:paraId="2E16018E" w14:textId="77777777" w:rsidR="00BF7380" w:rsidRDefault="00000000">
      <w:pPr>
        <w:spacing w:after="0" w:line="240" w:lineRule="auto"/>
      </w:pPr>
      <w:r>
        <w:rPr>
          <w:rFonts w:ascii="楷体" w:eastAsia="楷体" w:hAnsi="楷体"/>
          <w:sz w:val="21"/>
        </w:rPr>
        <w:t>21.以下应属于气象灾害应急预案包含的内容有：__ABCD__。</w:t>
      </w:r>
    </w:p>
    <w:p w14:paraId="1D4682A0" w14:textId="77777777" w:rsidR="00BF7380" w:rsidRDefault="00000000">
      <w:pPr>
        <w:spacing w:after="0" w:line="240" w:lineRule="auto"/>
      </w:pPr>
      <w:r>
        <w:rPr>
          <w:rFonts w:ascii="楷体" w:eastAsia="楷体" w:hAnsi="楷体"/>
          <w:sz w:val="21"/>
        </w:rPr>
        <w:t>A、应急处置措施和保障措施</w:t>
      </w:r>
    </w:p>
    <w:p w14:paraId="350DE607" w14:textId="77777777" w:rsidR="00BF7380" w:rsidRDefault="00000000">
      <w:pPr>
        <w:spacing w:after="0" w:line="240" w:lineRule="auto"/>
      </w:pPr>
      <w:r>
        <w:rPr>
          <w:rFonts w:ascii="楷体" w:eastAsia="楷体" w:hAnsi="楷体"/>
          <w:sz w:val="21"/>
        </w:rPr>
        <w:t>B、应急预案启动标准</w:t>
      </w:r>
    </w:p>
    <w:p w14:paraId="713E7355" w14:textId="77777777" w:rsidR="00BF7380" w:rsidRDefault="00000000">
      <w:pPr>
        <w:spacing w:after="0" w:line="240" w:lineRule="auto"/>
      </w:pPr>
      <w:r>
        <w:rPr>
          <w:rFonts w:ascii="楷体" w:eastAsia="楷体" w:hAnsi="楷体"/>
          <w:sz w:val="21"/>
        </w:rPr>
        <w:t>C、应急组织指挥体系与职责</w:t>
      </w:r>
    </w:p>
    <w:p w14:paraId="03DB6717" w14:textId="77777777" w:rsidR="00BF7380" w:rsidRDefault="00000000">
      <w:pPr>
        <w:spacing w:after="0" w:line="240" w:lineRule="auto"/>
      </w:pPr>
      <w:r>
        <w:rPr>
          <w:rFonts w:ascii="楷体" w:eastAsia="楷体" w:hAnsi="楷体"/>
          <w:sz w:val="21"/>
        </w:rPr>
        <w:t>D、预防与预警机制</w:t>
      </w:r>
    </w:p>
    <w:p w14:paraId="130E7D5A" w14:textId="77777777" w:rsidR="00BF7380" w:rsidRDefault="00000000">
      <w:pPr>
        <w:spacing w:after="0" w:line="240" w:lineRule="auto"/>
      </w:pPr>
      <w:r>
        <w:rPr>
          <w:rFonts w:ascii="楷体" w:eastAsia="楷体" w:hAnsi="楷体"/>
          <w:sz w:val="21"/>
        </w:rPr>
        <w:t>22.《气象灾害防御条例》要求，县级以上地方人民政府、有关部门应当根据__ADE__启动应急预案的标准，及时作出启动相应应急预案的决定，向社会公布，并报告上一级人民政府。</w:t>
      </w:r>
    </w:p>
    <w:p w14:paraId="2DEBAEAD" w14:textId="77777777" w:rsidR="00BF7380" w:rsidRDefault="00000000">
      <w:pPr>
        <w:spacing w:after="0" w:line="240" w:lineRule="auto"/>
      </w:pPr>
      <w:r>
        <w:rPr>
          <w:rFonts w:ascii="楷体" w:eastAsia="楷体" w:hAnsi="楷体"/>
          <w:sz w:val="21"/>
        </w:rPr>
        <w:t>A、气象灾害应急预案</w:t>
      </w:r>
    </w:p>
    <w:p w14:paraId="4598F98A" w14:textId="77777777" w:rsidR="00BF7380" w:rsidRDefault="00000000">
      <w:pPr>
        <w:spacing w:after="0" w:line="240" w:lineRule="auto"/>
      </w:pPr>
      <w:r>
        <w:rPr>
          <w:rFonts w:ascii="楷体" w:eastAsia="楷体" w:hAnsi="楷体"/>
          <w:sz w:val="21"/>
        </w:rPr>
        <w:t>B、重要天气消息</w:t>
      </w:r>
    </w:p>
    <w:p w14:paraId="18AA030B" w14:textId="77777777" w:rsidR="00BF7380" w:rsidRDefault="00000000">
      <w:pPr>
        <w:spacing w:after="0" w:line="240" w:lineRule="auto"/>
      </w:pPr>
      <w:r>
        <w:rPr>
          <w:rFonts w:ascii="楷体" w:eastAsia="楷体" w:hAnsi="楷体"/>
          <w:sz w:val="21"/>
        </w:rPr>
        <w:t>C、天气预报</w:t>
      </w:r>
    </w:p>
    <w:p w14:paraId="4D4383A7" w14:textId="77777777" w:rsidR="00BF7380" w:rsidRDefault="00000000">
      <w:pPr>
        <w:spacing w:after="0" w:line="240" w:lineRule="auto"/>
      </w:pPr>
      <w:r>
        <w:rPr>
          <w:rFonts w:ascii="楷体" w:eastAsia="楷体" w:hAnsi="楷体"/>
          <w:sz w:val="21"/>
        </w:rPr>
        <w:t>D、灾害性天气警报</w:t>
      </w:r>
    </w:p>
    <w:p w14:paraId="321E8286" w14:textId="77777777" w:rsidR="00BF7380" w:rsidRDefault="00000000">
      <w:pPr>
        <w:spacing w:after="0" w:line="240" w:lineRule="auto"/>
      </w:pPr>
      <w:r>
        <w:rPr>
          <w:rFonts w:ascii="楷体" w:eastAsia="楷体" w:hAnsi="楷体"/>
          <w:sz w:val="21"/>
        </w:rPr>
        <w:t>E、气象灾害预警信号</w:t>
      </w:r>
    </w:p>
    <w:p w14:paraId="578214E3" w14:textId="77777777" w:rsidR="00BF7380" w:rsidRDefault="00000000">
      <w:pPr>
        <w:spacing w:after="0" w:line="240" w:lineRule="auto"/>
      </w:pPr>
      <w:r>
        <w:rPr>
          <w:rFonts w:ascii="楷体" w:eastAsia="楷体" w:hAnsi="楷体"/>
          <w:sz w:val="21"/>
        </w:rPr>
        <w:lastRenderedPageBreak/>
        <w:t>23.《国家气象灾害应急预案》中关于台风的定义是指生成于__BC__的热带气旋系统。</w:t>
      </w:r>
    </w:p>
    <w:p w14:paraId="346829DF" w14:textId="77777777" w:rsidR="00BF7380" w:rsidRDefault="00000000">
      <w:pPr>
        <w:spacing w:after="0" w:line="240" w:lineRule="auto"/>
      </w:pPr>
      <w:r>
        <w:rPr>
          <w:rFonts w:ascii="楷体" w:eastAsia="楷体" w:hAnsi="楷体"/>
          <w:sz w:val="21"/>
        </w:rPr>
        <w:t>A、印度洋</w:t>
      </w:r>
    </w:p>
    <w:p w14:paraId="1B1B2EF3" w14:textId="77777777" w:rsidR="00BF7380" w:rsidRDefault="00000000">
      <w:pPr>
        <w:spacing w:after="0" w:line="240" w:lineRule="auto"/>
      </w:pPr>
      <w:r>
        <w:rPr>
          <w:rFonts w:ascii="楷体" w:eastAsia="楷体" w:hAnsi="楷体"/>
          <w:sz w:val="21"/>
        </w:rPr>
        <w:t>B、西北太平洋</w:t>
      </w:r>
    </w:p>
    <w:p w14:paraId="7CE4D912" w14:textId="77777777" w:rsidR="00BF7380" w:rsidRDefault="00000000">
      <w:pPr>
        <w:spacing w:after="0" w:line="240" w:lineRule="auto"/>
      </w:pPr>
      <w:r>
        <w:rPr>
          <w:rFonts w:ascii="楷体" w:eastAsia="楷体" w:hAnsi="楷体"/>
          <w:sz w:val="21"/>
        </w:rPr>
        <w:t>C、南海海域</w:t>
      </w:r>
    </w:p>
    <w:p w14:paraId="72687B9A" w14:textId="77777777" w:rsidR="00BF7380" w:rsidRDefault="00000000">
      <w:pPr>
        <w:spacing w:after="0" w:line="240" w:lineRule="auto"/>
      </w:pPr>
      <w:r>
        <w:rPr>
          <w:rFonts w:ascii="楷体" w:eastAsia="楷体" w:hAnsi="楷体"/>
          <w:sz w:val="21"/>
        </w:rPr>
        <w:t>D、大西洋</w:t>
      </w:r>
    </w:p>
    <w:p w14:paraId="2D5AAAB9" w14:textId="77777777" w:rsidR="00BF7380" w:rsidRDefault="00000000">
      <w:pPr>
        <w:spacing w:after="0" w:line="240" w:lineRule="auto"/>
      </w:pPr>
      <w:r>
        <w:rPr>
          <w:rFonts w:ascii="楷体" w:eastAsia="楷体" w:hAnsi="楷体"/>
          <w:sz w:val="21"/>
        </w:rPr>
        <w:t>24.《国家气象灾害应急预案》的工作原则是：__ABCD__。</w:t>
      </w:r>
    </w:p>
    <w:p w14:paraId="0A5444B7" w14:textId="77777777" w:rsidR="00BF7380" w:rsidRDefault="00000000">
      <w:pPr>
        <w:spacing w:after="0" w:line="240" w:lineRule="auto"/>
      </w:pPr>
      <w:r>
        <w:rPr>
          <w:rFonts w:ascii="楷体" w:eastAsia="楷体" w:hAnsi="楷体"/>
          <w:sz w:val="21"/>
        </w:rPr>
        <w:t>A、预防为主、科学高效</w:t>
      </w:r>
    </w:p>
    <w:p w14:paraId="5DDCDB39" w14:textId="77777777" w:rsidR="00BF7380" w:rsidRDefault="00000000">
      <w:pPr>
        <w:spacing w:after="0" w:line="240" w:lineRule="auto"/>
      </w:pPr>
      <w:r>
        <w:rPr>
          <w:rFonts w:ascii="楷体" w:eastAsia="楷体" w:hAnsi="楷体"/>
          <w:sz w:val="21"/>
        </w:rPr>
        <w:t>B、以人为本、减少危害</w:t>
      </w:r>
    </w:p>
    <w:p w14:paraId="7CD30321" w14:textId="77777777" w:rsidR="00BF7380" w:rsidRDefault="00000000">
      <w:pPr>
        <w:spacing w:after="0" w:line="240" w:lineRule="auto"/>
      </w:pPr>
      <w:r>
        <w:rPr>
          <w:rFonts w:ascii="楷体" w:eastAsia="楷体" w:hAnsi="楷体"/>
          <w:sz w:val="21"/>
        </w:rPr>
        <w:t>C、分级管理、属地为主</w:t>
      </w:r>
    </w:p>
    <w:p w14:paraId="462BF8A2" w14:textId="77777777" w:rsidR="00BF7380" w:rsidRDefault="00000000">
      <w:pPr>
        <w:spacing w:after="0" w:line="240" w:lineRule="auto"/>
      </w:pPr>
      <w:r>
        <w:rPr>
          <w:rFonts w:ascii="楷体" w:eastAsia="楷体" w:hAnsi="楷体"/>
          <w:sz w:val="21"/>
        </w:rPr>
        <w:t>D、依法规范、协调有序</w:t>
      </w:r>
    </w:p>
    <w:p w14:paraId="1FEE2B35" w14:textId="77777777" w:rsidR="00BF7380" w:rsidRDefault="00000000">
      <w:pPr>
        <w:spacing w:after="0" w:line="240" w:lineRule="auto"/>
      </w:pPr>
      <w:r>
        <w:rPr>
          <w:rFonts w:ascii="楷体" w:eastAsia="楷体" w:hAnsi="楷体"/>
          <w:sz w:val="21"/>
        </w:rPr>
        <w:t>E、政府主导、部门协调</w:t>
      </w:r>
    </w:p>
    <w:p w14:paraId="0EFC4741" w14:textId="77777777" w:rsidR="00BF7380" w:rsidRDefault="00000000">
      <w:pPr>
        <w:spacing w:after="0" w:line="240" w:lineRule="auto"/>
      </w:pPr>
      <w:r>
        <w:rPr>
          <w:rFonts w:ascii="楷体" w:eastAsia="楷体" w:hAnsi="楷体"/>
          <w:sz w:val="21"/>
        </w:rPr>
        <w:t>25.各级气象主管机构所属的气象台站、其他有关部门所属的气象台站和与灾害性天气监测、预报有关的单位应当根据气象灾害防御的需要，按照职责开展灾害性天气的监测工作，并及时向气象主管机构和有关灾害防御、救助部门提供__ABCD__。</w:t>
      </w:r>
    </w:p>
    <w:p w14:paraId="7F464886" w14:textId="77777777" w:rsidR="00BF7380" w:rsidRDefault="00000000">
      <w:pPr>
        <w:spacing w:after="0" w:line="240" w:lineRule="auto"/>
      </w:pPr>
      <w:r>
        <w:rPr>
          <w:rFonts w:ascii="楷体" w:eastAsia="楷体" w:hAnsi="楷体"/>
          <w:sz w:val="21"/>
        </w:rPr>
        <w:t>A、水情</w:t>
      </w:r>
    </w:p>
    <w:p w14:paraId="46593A8F" w14:textId="77777777" w:rsidR="00BF7380" w:rsidRDefault="00000000">
      <w:pPr>
        <w:spacing w:after="0" w:line="240" w:lineRule="auto"/>
      </w:pPr>
      <w:r>
        <w:rPr>
          <w:rFonts w:ascii="楷体" w:eastAsia="楷体" w:hAnsi="楷体"/>
          <w:sz w:val="21"/>
        </w:rPr>
        <w:t>B、风情</w:t>
      </w:r>
    </w:p>
    <w:p w14:paraId="68285FC8" w14:textId="77777777" w:rsidR="00BF7380" w:rsidRDefault="00000000">
      <w:pPr>
        <w:spacing w:after="0" w:line="240" w:lineRule="auto"/>
      </w:pPr>
      <w:r>
        <w:rPr>
          <w:rFonts w:ascii="楷体" w:eastAsia="楷体" w:hAnsi="楷体"/>
          <w:sz w:val="21"/>
        </w:rPr>
        <w:t>C、旱情</w:t>
      </w:r>
    </w:p>
    <w:p w14:paraId="6FEF61B5" w14:textId="77777777" w:rsidR="00BF7380" w:rsidRDefault="00000000">
      <w:pPr>
        <w:spacing w:after="0" w:line="240" w:lineRule="auto"/>
      </w:pPr>
      <w:r>
        <w:rPr>
          <w:rFonts w:ascii="楷体" w:eastAsia="楷体" w:hAnsi="楷体"/>
          <w:sz w:val="21"/>
        </w:rPr>
        <w:t>D、雨情</w:t>
      </w:r>
    </w:p>
    <w:p w14:paraId="4D8445BA" w14:textId="77777777" w:rsidR="00BF7380" w:rsidRDefault="00000000">
      <w:pPr>
        <w:spacing w:after="0" w:line="240" w:lineRule="auto"/>
      </w:pPr>
      <w:r>
        <w:rPr>
          <w:rFonts w:ascii="楷体" w:eastAsia="楷体" w:hAnsi="楷体"/>
          <w:sz w:val="21"/>
        </w:rPr>
        <w:t>E、灾情</w:t>
      </w:r>
    </w:p>
    <w:p w14:paraId="6673DCD7" w14:textId="77777777" w:rsidR="00BF7380" w:rsidRDefault="00000000">
      <w:pPr>
        <w:spacing w:after="0" w:line="240" w:lineRule="auto"/>
      </w:pPr>
      <w:r>
        <w:rPr>
          <w:rFonts w:ascii="楷体" w:eastAsia="楷体" w:hAnsi="楷体"/>
          <w:sz w:val="21"/>
        </w:rPr>
        <w:t>26.《气象灾害防御条例》指出，县级以上地方人民政府应当组织气象等有关部门对本行政区域内发生的气象灾害的种类、次数、强度和造成的损失等情况开展哪几方面工作__ABCD__。</w:t>
      </w:r>
    </w:p>
    <w:p w14:paraId="05EC1002" w14:textId="77777777" w:rsidR="00BF7380" w:rsidRDefault="00000000">
      <w:pPr>
        <w:spacing w:after="0" w:line="240" w:lineRule="auto"/>
      </w:pPr>
      <w:r>
        <w:rPr>
          <w:rFonts w:ascii="楷体" w:eastAsia="楷体" w:hAnsi="楷体"/>
          <w:sz w:val="21"/>
        </w:rPr>
        <w:t>A、划定气象灾害风险区域</w:t>
      </w:r>
    </w:p>
    <w:p w14:paraId="4C2EBF6B" w14:textId="77777777" w:rsidR="00BF7380" w:rsidRDefault="00000000">
      <w:pPr>
        <w:spacing w:after="0" w:line="240" w:lineRule="auto"/>
      </w:pPr>
      <w:r>
        <w:rPr>
          <w:rFonts w:ascii="楷体" w:eastAsia="楷体" w:hAnsi="楷体"/>
          <w:sz w:val="21"/>
        </w:rPr>
        <w:t>B、建立气象灾害数据库</w:t>
      </w:r>
    </w:p>
    <w:p w14:paraId="38724988" w14:textId="77777777" w:rsidR="00BF7380" w:rsidRDefault="00000000">
      <w:pPr>
        <w:spacing w:after="0" w:line="240" w:lineRule="auto"/>
      </w:pPr>
      <w:r>
        <w:rPr>
          <w:rFonts w:ascii="楷体" w:eastAsia="楷体" w:hAnsi="楷体"/>
          <w:sz w:val="21"/>
        </w:rPr>
        <w:t>C、进行气象灾害风险评估</w:t>
      </w:r>
    </w:p>
    <w:p w14:paraId="137BC232" w14:textId="77777777" w:rsidR="00BF7380" w:rsidRDefault="00000000">
      <w:pPr>
        <w:spacing w:after="0" w:line="240" w:lineRule="auto"/>
      </w:pPr>
      <w:r>
        <w:rPr>
          <w:rFonts w:ascii="楷体" w:eastAsia="楷体" w:hAnsi="楷体"/>
          <w:sz w:val="21"/>
        </w:rPr>
        <w:t>D、气象灾害普查</w:t>
      </w:r>
    </w:p>
    <w:p w14:paraId="0DD5BF33" w14:textId="77777777" w:rsidR="00BF7380" w:rsidRDefault="00000000">
      <w:pPr>
        <w:spacing w:after="0" w:line="240" w:lineRule="auto"/>
      </w:pPr>
      <w:r>
        <w:rPr>
          <w:rFonts w:ascii="楷体" w:eastAsia="楷体" w:hAnsi="楷体"/>
          <w:sz w:val="21"/>
        </w:rPr>
        <w:t>27.《气象灾害防御条例》中规定，地方各级人民政府有以下几项职责__ABD__。</w:t>
      </w:r>
    </w:p>
    <w:p w14:paraId="5C14C27F" w14:textId="77777777" w:rsidR="00BF7380" w:rsidRDefault="00000000">
      <w:pPr>
        <w:spacing w:after="0" w:line="240" w:lineRule="auto"/>
      </w:pPr>
      <w:r>
        <w:rPr>
          <w:rFonts w:ascii="楷体" w:eastAsia="楷体" w:hAnsi="楷体"/>
          <w:sz w:val="21"/>
        </w:rPr>
        <w:t>A、组织开展气象灾害应急演练</w:t>
      </w:r>
    </w:p>
    <w:p w14:paraId="23765A1B" w14:textId="77777777" w:rsidR="00BF7380" w:rsidRDefault="00000000">
      <w:pPr>
        <w:spacing w:after="0" w:line="240" w:lineRule="auto"/>
      </w:pPr>
      <w:r>
        <w:rPr>
          <w:rFonts w:ascii="楷体" w:eastAsia="楷体" w:hAnsi="楷体"/>
          <w:sz w:val="21"/>
        </w:rPr>
        <w:t>B、组织对气象灾害造成损失进行调查</w:t>
      </w:r>
    </w:p>
    <w:p w14:paraId="0E6B7ABB" w14:textId="77777777" w:rsidR="00BF7380" w:rsidRDefault="00000000">
      <w:pPr>
        <w:spacing w:after="0" w:line="240" w:lineRule="auto"/>
      </w:pPr>
      <w:r>
        <w:rPr>
          <w:rFonts w:ascii="楷体" w:eastAsia="楷体" w:hAnsi="楷体"/>
          <w:sz w:val="21"/>
        </w:rPr>
        <w:t>C、制定本行政区域气象灾害应急预案</w:t>
      </w:r>
    </w:p>
    <w:p w14:paraId="4C4FFEE5" w14:textId="77777777" w:rsidR="00BF7380" w:rsidRDefault="00000000">
      <w:pPr>
        <w:spacing w:after="0" w:line="240" w:lineRule="auto"/>
      </w:pPr>
      <w:r>
        <w:rPr>
          <w:rFonts w:ascii="楷体" w:eastAsia="楷体" w:hAnsi="楷体"/>
          <w:sz w:val="21"/>
        </w:rPr>
        <w:t>D、向社会宣传普及气象灾害防御知识</w:t>
      </w:r>
    </w:p>
    <w:p w14:paraId="33F2826A" w14:textId="77777777" w:rsidR="00BF7380" w:rsidRDefault="00000000">
      <w:pPr>
        <w:spacing w:after="0" w:line="240" w:lineRule="auto"/>
      </w:pPr>
      <w:r>
        <w:rPr>
          <w:rFonts w:ascii="楷体" w:eastAsia="楷体" w:hAnsi="楷体"/>
          <w:sz w:val="21"/>
        </w:rPr>
        <w:t>28.《国家气象灾害应急预案》中指出，气象灾害预警信息内容包括气象灾害的类别、预警级别、起始时间、可能影响范围、__ACD__、____和____等。</w:t>
      </w:r>
    </w:p>
    <w:p w14:paraId="7981F392" w14:textId="77777777" w:rsidR="00BF7380" w:rsidRDefault="00000000">
      <w:pPr>
        <w:spacing w:after="0" w:line="240" w:lineRule="auto"/>
      </w:pPr>
      <w:r>
        <w:rPr>
          <w:rFonts w:ascii="楷体" w:eastAsia="楷体" w:hAnsi="楷体"/>
          <w:sz w:val="21"/>
        </w:rPr>
        <w:t>A、发布机关</w:t>
      </w:r>
    </w:p>
    <w:p w14:paraId="096A2ACB" w14:textId="77777777" w:rsidR="00BF7380" w:rsidRDefault="00000000">
      <w:pPr>
        <w:spacing w:after="0" w:line="240" w:lineRule="auto"/>
      </w:pPr>
      <w:r>
        <w:rPr>
          <w:rFonts w:ascii="楷体" w:eastAsia="楷体" w:hAnsi="楷体"/>
          <w:sz w:val="21"/>
        </w:rPr>
        <w:t>B、灾害防御知识</w:t>
      </w:r>
    </w:p>
    <w:p w14:paraId="48F85FDF" w14:textId="77777777" w:rsidR="00BF7380" w:rsidRDefault="00000000">
      <w:pPr>
        <w:spacing w:after="0" w:line="240" w:lineRule="auto"/>
      </w:pPr>
      <w:r>
        <w:rPr>
          <w:rFonts w:ascii="楷体" w:eastAsia="楷体" w:hAnsi="楷体"/>
          <w:sz w:val="21"/>
        </w:rPr>
        <w:t>C、应采取的措施</w:t>
      </w:r>
    </w:p>
    <w:p w14:paraId="7B82DBB4" w14:textId="77777777" w:rsidR="00BF7380" w:rsidRDefault="00000000">
      <w:pPr>
        <w:spacing w:after="0" w:line="240" w:lineRule="auto"/>
      </w:pPr>
      <w:r>
        <w:rPr>
          <w:rFonts w:ascii="楷体" w:eastAsia="楷体" w:hAnsi="楷体"/>
          <w:sz w:val="21"/>
        </w:rPr>
        <w:t>D、警示事项</w:t>
      </w:r>
    </w:p>
    <w:p w14:paraId="66338598" w14:textId="77777777" w:rsidR="00BF7380" w:rsidRDefault="00000000">
      <w:pPr>
        <w:spacing w:after="0" w:line="240" w:lineRule="auto"/>
      </w:pPr>
      <w:r>
        <w:rPr>
          <w:rFonts w:ascii="楷体" w:eastAsia="楷体" w:hAnsi="楷体"/>
          <w:sz w:val="21"/>
        </w:rPr>
        <w:t>29.《国家气象灾害应急预案》中规定，应急处置包括__ABCD__等环节。</w:t>
      </w:r>
    </w:p>
    <w:p w14:paraId="61990623" w14:textId="77777777" w:rsidR="00BF7380" w:rsidRDefault="00000000">
      <w:pPr>
        <w:spacing w:after="0" w:line="240" w:lineRule="auto"/>
      </w:pPr>
      <w:r>
        <w:rPr>
          <w:rFonts w:ascii="楷体" w:eastAsia="楷体" w:hAnsi="楷体"/>
          <w:sz w:val="21"/>
        </w:rPr>
        <w:t>A、分部门、分灾种响应</w:t>
      </w:r>
    </w:p>
    <w:p w14:paraId="468D5876" w14:textId="77777777" w:rsidR="00BF7380" w:rsidRDefault="00000000">
      <w:pPr>
        <w:spacing w:after="0" w:line="240" w:lineRule="auto"/>
      </w:pPr>
      <w:r>
        <w:rPr>
          <w:rFonts w:ascii="楷体" w:eastAsia="楷体" w:hAnsi="楷体"/>
          <w:sz w:val="21"/>
        </w:rPr>
        <w:t>B、应急终止或解除</w:t>
      </w:r>
    </w:p>
    <w:p w14:paraId="3787885A" w14:textId="77777777" w:rsidR="00BF7380" w:rsidRDefault="00000000">
      <w:pPr>
        <w:spacing w:after="0" w:line="240" w:lineRule="auto"/>
      </w:pPr>
      <w:r>
        <w:rPr>
          <w:rFonts w:ascii="楷体" w:eastAsia="楷体" w:hAnsi="楷体"/>
          <w:sz w:val="21"/>
        </w:rPr>
        <w:t>C、信息报告、响应启动</w:t>
      </w:r>
    </w:p>
    <w:p w14:paraId="6586A43C" w14:textId="77777777" w:rsidR="00BF7380" w:rsidRDefault="00000000">
      <w:pPr>
        <w:spacing w:after="0" w:line="240" w:lineRule="auto"/>
      </w:pPr>
      <w:r>
        <w:rPr>
          <w:rFonts w:ascii="楷体" w:eastAsia="楷体" w:hAnsi="楷体"/>
          <w:sz w:val="21"/>
        </w:rPr>
        <w:t>D、现场处置</w:t>
      </w:r>
    </w:p>
    <w:p w14:paraId="79576CD5" w14:textId="77777777" w:rsidR="00BF7380" w:rsidRDefault="00000000">
      <w:pPr>
        <w:spacing w:after="0" w:line="240" w:lineRule="auto"/>
      </w:pPr>
      <w:r>
        <w:rPr>
          <w:rFonts w:ascii="楷体" w:eastAsia="楷体" w:hAnsi="楷体"/>
          <w:sz w:val="21"/>
        </w:rPr>
        <w:t>30.乡(镇)人民政府、街道办事处应当确定人员，协助气象主管机构、民政部门开展__ABCDE__等工作。</w:t>
      </w:r>
    </w:p>
    <w:p w14:paraId="29F71BD2" w14:textId="77777777" w:rsidR="00BF7380" w:rsidRDefault="00000000">
      <w:pPr>
        <w:spacing w:after="0" w:line="240" w:lineRule="auto"/>
      </w:pPr>
      <w:r>
        <w:rPr>
          <w:rFonts w:ascii="楷体" w:eastAsia="楷体" w:hAnsi="楷体"/>
          <w:sz w:val="21"/>
        </w:rPr>
        <w:t>A、灾害报告</w:t>
      </w:r>
    </w:p>
    <w:p w14:paraId="07F30542" w14:textId="77777777" w:rsidR="00BF7380" w:rsidRDefault="00000000">
      <w:pPr>
        <w:spacing w:after="0" w:line="240" w:lineRule="auto"/>
      </w:pPr>
      <w:r>
        <w:rPr>
          <w:rFonts w:ascii="楷体" w:eastAsia="楷体" w:hAnsi="楷体"/>
          <w:sz w:val="21"/>
        </w:rPr>
        <w:t>B、信息传递</w:t>
      </w:r>
    </w:p>
    <w:p w14:paraId="111D70C6" w14:textId="77777777" w:rsidR="00BF7380" w:rsidRDefault="00000000">
      <w:pPr>
        <w:spacing w:after="0" w:line="240" w:lineRule="auto"/>
      </w:pPr>
      <w:r>
        <w:rPr>
          <w:rFonts w:ascii="楷体" w:eastAsia="楷体" w:hAnsi="楷体"/>
          <w:sz w:val="21"/>
        </w:rPr>
        <w:t>C、灾情调查</w:t>
      </w:r>
    </w:p>
    <w:p w14:paraId="317C0D75" w14:textId="77777777" w:rsidR="00BF7380" w:rsidRDefault="00000000">
      <w:pPr>
        <w:spacing w:after="0" w:line="240" w:lineRule="auto"/>
      </w:pPr>
      <w:r>
        <w:rPr>
          <w:rFonts w:ascii="楷体" w:eastAsia="楷体" w:hAnsi="楷体"/>
          <w:sz w:val="21"/>
        </w:rPr>
        <w:t>D、应急联络</w:t>
      </w:r>
    </w:p>
    <w:p w14:paraId="7F1D1DD0" w14:textId="77777777" w:rsidR="00BF7380" w:rsidRDefault="00000000">
      <w:pPr>
        <w:spacing w:after="0" w:line="240" w:lineRule="auto"/>
      </w:pPr>
      <w:r>
        <w:rPr>
          <w:rFonts w:ascii="楷体" w:eastAsia="楷体" w:hAnsi="楷体"/>
          <w:sz w:val="21"/>
        </w:rPr>
        <w:t>E、气象灾害防御知识宣传</w:t>
      </w:r>
    </w:p>
    <w:p w14:paraId="1B0DAC60" w14:textId="77777777" w:rsidR="00BF7380" w:rsidRDefault="00000000">
      <w:pPr>
        <w:spacing w:after="0" w:line="240" w:lineRule="auto"/>
      </w:pPr>
      <w:r>
        <w:rPr>
          <w:rFonts w:ascii="楷体" w:eastAsia="楷体" w:hAnsi="楷体"/>
          <w:sz w:val="21"/>
        </w:rPr>
        <w:t>31.气象灾害防御工作实行__CD__部门联动、社会参与的原则。</w:t>
      </w:r>
    </w:p>
    <w:p w14:paraId="769AA36E" w14:textId="77777777" w:rsidR="00BF7380" w:rsidRDefault="00000000">
      <w:pPr>
        <w:spacing w:after="0" w:line="240" w:lineRule="auto"/>
      </w:pPr>
      <w:r>
        <w:rPr>
          <w:rFonts w:ascii="楷体" w:eastAsia="楷体" w:hAnsi="楷体"/>
          <w:sz w:val="21"/>
        </w:rPr>
        <w:t>A、政府主导</w:t>
      </w:r>
    </w:p>
    <w:p w14:paraId="257CBAE2" w14:textId="77777777" w:rsidR="00BF7380" w:rsidRDefault="00000000">
      <w:pPr>
        <w:spacing w:after="0" w:line="240" w:lineRule="auto"/>
      </w:pPr>
      <w:r>
        <w:rPr>
          <w:rFonts w:ascii="楷体" w:eastAsia="楷体" w:hAnsi="楷体"/>
          <w:sz w:val="21"/>
        </w:rPr>
        <w:t>B、各司其职</w:t>
      </w:r>
    </w:p>
    <w:p w14:paraId="3D1A36C2" w14:textId="77777777" w:rsidR="00BF7380" w:rsidRDefault="00000000">
      <w:pPr>
        <w:spacing w:after="0" w:line="240" w:lineRule="auto"/>
      </w:pPr>
      <w:r>
        <w:rPr>
          <w:rFonts w:ascii="楷体" w:eastAsia="楷体" w:hAnsi="楷体"/>
          <w:sz w:val="21"/>
        </w:rPr>
        <w:t>C、以人为本</w:t>
      </w:r>
    </w:p>
    <w:p w14:paraId="31B39555" w14:textId="77777777" w:rsidR="00BF7380" w:rsidRDefault="00000000">
      <w:pPr>
        <w:spacing w:after="0" w:line="240" w:lineRule="auto"/>
      </w:pPr>
      <w:r>
        <w:rPr>
          <w:rFonts w:ascii="楷体" w:eastAsia="楷体" w:hAnsi="楷体"/>
          <w:sz w:val="21"/>
        </w:rPr>
        <w:t>D、科学防御</w:t>
      </w:r>
    </w:p>
    <w:p w14:paraId="5174A416" w14:textId="77777777" w:rsidR="00BF7380" w:rsidRDefault="00000000">
      <w:pPr>
        <w:spacing w:after="0" w:line="240" w:lineRule="auto"/>
      </w:pPr>
      <w:r>
        <w:rPr>
          <w:rFonts w:ascii="楷体" w:eastAsia="楷体" w:hAnsi="楷体"/>
          <w:sz w:val="21"/>
        </w:rPr>
        <w:t>32.《国家气象灾害防御规划(2009—2020年)》中提出主要任务包括__ABCD__。</w:t>
      </w:r>
    </w:p>
    <w:p w14:paraId="02C7C167" w14:textId="77777777" w:rsidR="00BF7380" w:rsidRDefault="00000000">
      <w:pPr>
        <w:spacing w:after="0" w:line="240" w:lineRule="auto"/>
      </w:pPr>
      <w:r>
        <w:rPr>
          <w:rFonts w:ascii="楷体" w:eastAsia="楷体" w:hAnsi="楷体"/>
          <w:sz w:val="21"/>
        </w:rPr>
        <w:t>A、提高气象灾害监测预警能力</w:t>
      </w:r>
    </w:p>
    <w:p w14:paraId="445344FD" w14:textId="77777777" w:rsidR="00BF7380" w:rsidRDefault="00000000">
      <w:pPr>
        <w:spacing w:after="0" w:line="240" w:lineRule="auto"/>
      </w:pPr>
      <w:r>
        <w:rPr>
          <w:rFonts w:ascii="楷体" w:eastAsia="楷体" w:hAnsi="楷体"/>
          <w:sz w:val="21"/>
        </w:rPr>
        <w:t>B、提高气象灾害综合防范能力</w:t>
      </w:r>
    </w:p>
    <w:p w14:paraId="498A7D12" w14:textId="77777777" w:rsidR="00BF7380" w:rsidRDefault="00000000">
      <w:pPr>
        <w:spacing w:after="0" w:line="240" w:lineRule="auto"/>
      </w:pPr>
      <w:r>
        <w:rPr>
          <w:rFonts w:ascii="楷体" w:eastAsia="楷体" w:hAnsi="楷体"/>
          <w:sz w:val="21"/>
        </w:rPr>
        <w:t>C、加强气象灾害风险评估</w:t>
      </w:r>
    </w:p>
    <w:p w14:paraId="60ED003E" w14:textId="77777777" w:rsidR="00BF7380" w:rsidRDefault="00000000">
      <w:pPr>
        <w:spacing w:after="0" w:line="240" w:lineRule="auto"/>
      </w:pPr>
      <w:r>
        <w:rPr>
          <w:rFonts w:ascii="楷体" w:eastAsia="楷体" w:hAnsi="楷体"/>
          <w:sz w:val="21"/>
        </w:rPr>
        <w:t>D、提高气象灾害应急处置能力</w:t>
      </w:r>
    </w:p>
    <w:p w14:paraId="7F2F2928" w14:textId="77777777" w:rsidR="00BF7380" w:rsidRDefault="00000000">
      <w:pPr>
        <w:spacing w:after="0" w:line="240" w:lineRule="auto"/>
      </w:pPr>
      <w:r>
        <w:rPr>
          <w:rFonts w:ascii="楷体" w:eastAsia="楷体" w:hAnsi="楷体"/>
          <w:sz w:val="21"/>
        </w:rPr>
        <w:t>33.在气象灾害类别中，“暴雨洪涝”包括__ABD____。</w:t>
      </w:r>
    </w:p>
    <w:p w14:paraId="4F4ACD2E" w14:textId="77777777" w:rsidR="00BF7380" w:rsidRDefault="00000000">
      <w:pPr>
        <w:spacing w:after="0" w:line="240" w:lineRule="auto"/>
      </w:pPr>
      <w:r>
        <w:rPr>
          <w:rFonts w:ascii="楷体" w:eastAsia="楷体" w:hAnsi="楷体"/>
          <w:sz w:val="21"/>
        </w:rPr>
        <w:t>A、暴雨、洪水</w:t>
      </w:r>
    </w:p>
    <w:p w14:paraId="03AE3C0D" w14:textId="77777777" w:rsidR="00BF7380" w:rsidRDefault="00000000">
      <w:pPr>
        <w:spacing w:after="0" w:line="240" w:lineRule="auto"/>
      </w:pPr>
      <w:r>
        <w:rPr>
          <w:rFonts w:ascii="楷体" w:eastAsia="楷体" w:hAnsi="楷体"/>
          <w:sz w:val="21"/>
        </w:rPr>
        <w:t>B、融雪性洪水、强降水</w:t>
      </w:r>
    </w:p>
    <w:p w14:paraId="4E426622" w14:textId="77777777" w:rsidR="00BF7380" w:rsidRDefault="00000000">
      <w:pPr>
        <w:spacing w:after="0" w:line="240" w:lineRule="auto"/>
      </w:pPr>
      <w:r>
        <w:rPr>
          <w:rFonts w:ascii="楷体" w:eastAsia="楷体" w:hAnsi="楷体"/>
          <w:sz w:val="21"/>
        </w:rPr>
        <w:t>C、台风</w:t>
      </w:r>
    </w:p>
    <w:p w14:paraId="64551505" w14:textId="77777777" w:rsidR="00BF7380" w:rsidRDefault="00000000">
      <w:pPr>
        <w:spacing w:after="0" w:line="240" w:lineRule="auto"/>
      </w:pPr>
      <w:r>
        <w:rPr>
          <w:rFonts w:ascii="楷体" w:eastAsia="楷体" w:hAnsi="楷体"/>
          <w:sz w:val="21"/>
        </w:rPr>
        <w:t>D、山洪、涝灾</w:t>
      </w:r>
    </w:p>
    <w:p w14:paraId="2F144585" w14:textId="77777777" w:rsidR="00BF7380" w:rsidRDefault="00000000">
      <w:pPr>
        <w:spacing w:after="0" w:line="240" w:lineRule="auto"/>
      </w:pPr>
      <w:r>
        <w:rPr>
          <w:rFonts w:ascii="楷体" w:eastAsia="楷体" w:hAnsi="楷体"/>
          <w:sz w:val="21"/>
        </w:rPr>
        <w:t>34.对乡镇进行气象灾害应急准备认证，其中的“组织机制”应该具备__ABCDE__。</w:t>
      </w:r>
    </w:p>
    <w:p w14:paraId="37BBDDF4" w14:textId="77777777" w:rsidR="00BF7380" w:rsidRDefault="00000000">
      <w:pPr>
        <w:spacing w:after="0" w:line="240" w:lineRule="auto"/>
      </w:pPr>
      <w:r>
        <w:rPr>
          <w:rFonts w:ascii="楷体" w:eastAsia="楷体" w:hAnsi="楷体"/>
          <w:sz w:val="21"/>
        </w:rPr>
        <w:t>A、至少有一名气象信息员承担相关工作</w:t>
      </w:r>
    </w:p>
    <w:p w14:paraId="3D3E9CED" w14:textId="77777777" w:rsidR="00BF7380" w:rsidRDefault="00000000">
      <w:pPr>
        <w:spacing w:after="0" w:line="240" w:lineRule="auto"/>
      </w:pPr>
      <w:r>
        <w:rPr>
          <w:rFonts w:ascii="楷体" w:eastAsia="楷体" w:hAnsi="楷体"/>
          <w:sz w:val="21"/>
        </w:rPr>
        <w:t>B、有一支基层气象防灾减灾队伍</w:t>
      </w:r>
    </w:p>
    <w:p w14:paraId="26170E49" w14:textId="77777777" w:rsidR="00BF7380" w:rsidRDefault="00000000">
      <w:pPr>
        <w:spacing w:after="0" w:line="240" w:lineRule="auto"/>
      </w:pPr>
      <w:r>
        <w:rPr>
          <w:rFonts w:ascii="楷体" w:eastAsia="楷体" w:hAnsi="楷体"/>
          <w:sz w:val="21"/>
        </w:rPr>
        <w:t>C、有气象信息服务站</w:t>
      </w:r>
    </w:p>
    <w:p w14:paraId="5D8BC65B" w14:textId="77777777" w:rsidR="00BF7380" w:rsidRDefault="00000000">
      <w:pPr>
        <w:spacing w:after="0" w:line="240" w:lineRule="auto"/>
      </w:pPr>
      <w:r>
        <w:rPr>
          <w:rFonts w:ascii="楷体" w:eastAsia="楷体" w:hAnsi="楷体"/>
          <w:sz w:val="21"/>
        </w:rPr>
        <w:t>D、有一名乡镇负责人具体分管</w:t>
      </w:r>
    </w:p>
    <w:p w14:paraId="564587F8" w14:textId="77777777" w:rsidR="00BF7380" w:rsidRDefault="00000000">
      <w:pPr>
        <w:spacing w:after="0" w:line="240" w:lineRule="auto"/>
      </w:pPr>
      <w:r>
        <w:rPr>
          <w:rFonts w:ascii="楷体" w:eastAsia="楷体" w:hAnsi="楷体"/>
          <w:sz w:val="21"/>
        </w:rPr>
        <w:t>E、有气象防灾减灾领导小组</w:t>
      </w:r>
    </w:p>
    <w:p w14:paraId="447E190C" w14:textId="77777777" w:rsidR="00BF7380" w:rsidRDefault="00000000">
      <w:pPr>
        <w:spacing w:after="0" w:line="240" w:lineRule="auto"/>
      </w:pPr>
      <w:r>
        <w:rPr>
          <w:rFonts w:ascii="楷体" w:eastAsia="楷体" w:hAnsi="楷体"/>
          <w:sz w:val="21"/>
        </w:rPr>
        <w:t>F、有良好的救灾物资准备</w:t>
      </w:r>
    </w:p>
    <w:p w14:paraId="3493C70A" w14:textId="77777777" w:rsidR="00BF7380" w:rsidRDefault="00000000">
      <w:pPr>
        <w:spacing w:after="0" w:line="240" w:lineRule="auto"/>
      </w:pPr>
      <w:r>
        <w:rPr>
          <w:rFonts w:ascii="楷体" w:eastAsia="楷体" w:hAnsi="楷体"/>
          <w:sz w:val="21"/>
        </w:rPr>
        <w:t>35.《气象灾害防御条例》中明提出，县级以上人民政府应当加强气象灾害防御工作的组织、领导和协调，将气象灾害防御__CD__。</w:t>
      </w:r>
    </w:p>
    <w:p w14:paraId="244790C5" w14:textId="77777777" w:rsidR="00BF7380" w:rsidRDefault="00000000">
      <w:pPr>
        <w:spacing w:after="0" w:line="240" w:lineRule="auto"/>
      </w:pPr>
      <w:r>
        <w:rPr>
          <w:rFonts w:ascii="楷体" w:eastAsia="楷体" w:hAnsi="楷体"/>
          <w:sz w:val="21"/>
        </w:rPr>
        <w:t>A、纳入各级政府气象灾害防御规划</w:t>
      </w:r>
    </w:p>
    <w:p w14:paraId="688989A4" w14:textId="77777777" w:rsidR="00BF7380" w:rsidRDefault="00000000">
      <w:pPr>
        <w:spacing w:after="0" w:line="240" w:lineRule="auto"/>
      </w:pPr>
      <w:r>
        <w:rPr>
          <w:rFonts w:ascii="楷体" w:eastAsia="楷体" w:hAnsi="楷体"/>
          <w:sz w:val="21"/>
        </w:rPr>
        <w:t>B、经费纳入国家财政预算</w:t>
      </w:r>
    </w:p>
    <w:p w14:paraId="7F723BA1" w14:textId="77777777" w:rsidR="00BF7380" w:rsidRDefault="00000000">
      <w:pPr>
        <w:spacing w:after="0" w:line="240" w:lineRule="auto"/>
      </w:pPr>
      <w:r>
        <w:rPr>
          <w:rFonts w:ascii="楷体" w:eastAsia="楷体" w:hAnsi="楷体"/>
          <w:sz w:val="21"/>
        </w:rPr>
        <w:t>C、纳入本级国民经济和社会发展规划</w:t>
      </w:r>
    </w:p>
    <w:p w14:paraId="5C6694A2" w14:textId="77777777" w:rsidR="00BF7380" w:rsidRDefault="00000000">
      <w:pPr>
        <w:spacing w:after="0" w:line="240" w:lineRule="auto"/>
      </w:pPr>
      <w:r>
        <w:rPr>
          <w:rFonts w:ascii="楷体" w:eastAsia="楷体" w:hAnsi="楷体"/>
          <w:sz w:val="21"/>
        </w:rPr>
        <w:t>D、经费纳入本级财政预算</w:t>
      </w:r>
    </w:p>
    <w:p w14:paraId="66610283" w14:textId="77777777" w:rsidR="00BF7380" w:rsidRDefault="00000000">
      <w:pPr>
        <w:spacing w:after="0" w:line="240" w:lineRule="auto"/>
      </w:pPr>
      <w:r>
        <w:rPr>
          <w:rFonts w:ascii="楷体" w:eastAsia="楷体" w:hAnsi="楷体"/>
          <w:sz w:val="21"/>
        </w:rPr>
        <w:t>36.政府和有关部门在重大建设工程、重大经济开发项目和大型太阳能、风能等气候资源开发利用项目中应统筹考虑__AD__，避免、减轻气象灾害等影响。</w:t>
      </w:r>
    </w:p>
    <w:p w14:paraId="32AA3881" w14:textId="77777777" w:rsidR="00BF7380" w:rsidRDefault="00000000">
      <w:pPr>
        <w:spacing w:after="0" w:line="240" w:lineRule="auto"/>
      </w:pPr>
      <w:r>
        <w:rPr>
          <w:rFonts w:ascii="楷体" w:eastAsia="楷体" w:hAnsi="楷体"/>
          <w:sz w:val="21"/>
        </w:rPr>
        <w:t>A、气象灾害风险性</w:t>
      </w:r>
    </w:p>
    <w:p w14:paraId="47466955" w14:textId="77777777" w:rsidR="00BF7380" w:rsidRDefault="00000000">
      <w:pPr>
        <w:spacing w:after="0" w:line="240" w:lineRule="auto"/>
      </w:pPr>
      <w:r>
        <w:rPr>
          <w:rFonts w:ascii="楷体" w:eastAsia="楷体" w:hAnsi="楷体"/>
          <w:sz w:val="21"/>
        </w:rPr>
        <w:t>B、降雨、气温、日照等具体气象条件</w:t>
      </w:r>
    </w:p>
    <w:p w14:paraId="7343ABC1" w14:textId="77777777" w:rsidR="00BF7380" w:rsidRDefault="00000000">
      <w:pPr>
        <w:spacing w:after="0" w:line="240" w:lineRule="auto"/>
      </w:pPr>
      <w:r>
        <w:rPr>
          <w:rFonts w:ascii="楷体" w:eastAsia="楷体" w:hAnsi="楷体"/>
          <w:sz w:val="21"/>
        </w:rPr>
        <w:lastRenderedPageBreak/>
        <w:t>C、地方经济社会发展</w:t>
      </w:r>
    </w:p>
    <w:p w14:paraId="06210F11" w14:textId="77777777" w:rsidR="00BF7380" w:rsidRDefault="00000000">
      <w:pPr>
        <w:spacing w:after="0" w:line="240" w:lineRule="auto"/>
      </w:pPr>
      <w:r>
        <w:rPr>
          <w:rFonts w:ascii="楷体" w:eastAsia="楷体" w:hAnsi="楷体"/>
          <w:sz w:val="21"/>
        </w:rPr>
        <w:t>D、气候可行性</w:t>
      </w:r>
    </w:p>
    <w:p w14:paraId="3D4BADB5" w14:textId="77777777" w:rsidR="00BF7380" w:rsidRDefault="00000000">
      <w:pPr>
        <w:spacing w:after="0" w:line="240" w:lineRule="auto"/>
      </w:pPr>
      <w:r>
        <w:rPr>
          <w:rFonts w:ascii="楷体" w:eastAsia="楷体" w:hAnsi="楷体"/>
          <w:sz w:val="21"/>
        </w:rPr>
        <w:t>37.《国家气象灾害应急预案》中气象灾害预警标准规定，达到Ⅰ级预警的灾害性天气种类有__ABDE__。</w:t>
      </w:r>
    </w:p>
    <w:p w14:paraId="1B53CAE1" w14:textId="77777777" w:rsidR="00BF7380" w:rsidRDefault="00000000">
      <w:pPr>
        <w:spacing w:after="0" w:line="240" w:lineRule="auto"/>
      </w:pPr>
      <w:r>
        <w:rPr>
          <w:rFonts w:ascii="楷体" w:eastAsia="楷体" w:hAnsi="楷体"/>
          <w:sz w:val="21"/>
        </w:rPr>
        <w:t>A、暴雪</w:t>
      </w:r>
    </w:p>
    <w:p w14:paraId="789AD035" w14:textId="77777777" w:rsidR="00BF7380" w:rsidRDefault="00000000">
      <w:pPr>
        <w:spacing w:after="0" w:line="240" w:lineRule="auto"/>
      </w:pPr>
      <w:r>
        <w:rPr>
          <w:rFonts w:ascii="楷体" w:eastAsia="楷体" w:hAnsi="楷体"/>
          <w:sz w:val="21"/>
        </w:rPr>
        <w:t>B、台风</w:t>
      </w:r>
    </w:p>
    <w:p w14:paraId="6632837A" w14:textId="77777777" w:rsidR="00BF7380" w:rsidRDefault="00000000">
      <w:pPr>
        <w:spacing w:after="0" w:line="240" w:lineRule="auto"/>
      </w:pPr>
      <w:r>
        <w:rPr>
          <w:rFonts w:ascii="楷体" w:eastAsia="楷体" w:hAnsi="楷体"/>
          <w:sz w:val="21"/>
        </w:rPr>
        <w:t>C、寒潮</w:t>
      </w:r>
    </w:p>
    <w:p w14:paraId="3AEAD3D6" w14:textId="77777777" w:rsidR="00BF7380" w:rsidRDefault="00000000">
      <w:pPr>
        <w:spacing w:after="0" w:line="240" w:lineRule="auto"/>
      </w:pPr>
      <w:r>
        <w:rPr>
          <w:rFonts w:ascii="楷体" w:eastAsia="楷体" w:hAnsi="楷体"/>
          <w:sz w:val="21"/>
        </w:rPr>
        <w:t>D、暴雨</w:t>
      </w:r>
    </w:p>
    <w:p w14:paraId="5DCD7D86" w14:textId="77777777" w:rsidR="00BF7380" w:rsidRDefault="00000000">
      <w:pPr>
        <w:spacing w:after="0" w:line="240" w:lineRule="auto"/>
      </w:pPr>
      <w:r>
        <w:rPr>
          <w:rFonts w:ascii="楷体" w:eastAsia="楷体" w:hAnsi="楷体"/>
          <w:sz w:val="21"/>
        </w:rPr>
        <w:t>E、干旱</w:t>
      </w:r>
    </w:p>
    <w:p w14:paraId="2F557425" w14:textId="77777777" w:rsidR="00BF7380" w:rsidRDefault="00000000">
      <w:pPr>
        <w:spacing w:after="0" w:line="240" w:lineRule="auto"/>
      </w:pPr>
      <w:r>
        <w:rPr>
          <w:rFonts w:ascii="楷体" w:eastAsia="楷体" w:hAnsi="楷体"/>
          <w:sz w:val="21"/>
        </w:rPr>
        <w:t>38.《气象灾害防御条例》中指出，__BD__等部门应当对学校开展的气象灾害防御教育进行指导和监督。</w:t>
      </w:r>
    </w:p>
    <w:p w14:paraId="7C556995" w14:textId="77777777" w:rsidR="00BF7380" w:rsidRDefault="00000000">
      <w:pPr>
        <w:spacing w:after="0" w:line="240" w:lineRule="auto"/>
      </w:pPr>
      <w:r>
        <w:rPr>
          <w:rFonts w:ascii="楷体" w:eastAsia="楷体" w:hAnsi="楷体"/>
          <w:sz w:val="21"/>
        </w:rPr>
        <w:t>A、政府应急办</w:t>
      </w:r>
    </w:p>
    <w:p w14:paraId="73C07788" w14:textId="77777777" w:rsidR="00BF7380" w:rsidRDefault="00000000">
      <w:pPr>
        <w:spacing w:after="0" w:line="240" w:lineRule="auto"/>
      </w:pPr>
      <w:r>
        <w:rPr>
          <w:rFonts w:ascii="楷体" w:eastAsia="楷体" w:hAnsi="楷体"/>
          <w:sz w:val="21"/>
        </w:rPr>
        <w:t>B、气象</w:t>
      </w:r>
    </w:p>
    <w:p w14:paraId="39B686BB" w14:textId="77777777" w:rsidR="00BF7380" w:rsidRDefault="00000000">
      <w:pPr>
        <w:spacing w:after="0" w:line="240" w:lineRule="auto"/>
      </w:pPr>
      <w:r>
        <w:rPr>
          <w:rFonts w:ascii="楷体" w:eastAsia="楷体" w:hAnsi="楷体"/>
          <w:sz w:val="21"/>
        </w:rPr>
        <w:t>C、防汛抗旱指挥部</w:t>
      </w:r>
    </w:p>
    <w:p w14:paraId="2A5B842F" w14:textId="77777777" w:rsidR="00BF7380" w:rsidRDefault="00000000">
      <w:pPr>
        <w:spacing w:after="0" w:line="240" w:lineRule="auto"/>
      </w:pPr>
      <w:r>
        <w:rPr>
          <w:rFonts w:ascii="楷体" w:eastAsia="楷体" w:hAnsi="楷体"/>
          <w:sz w:val="21"/>
        </w:rPr>
        <w:t>D、教育</w:t>
      </w:r>
    </w:p>
    <w:p w14:paraId="13EAC729" w14:textId="77777777" w:rsidR="00BF7380" w:rsidRDefault="00000000">
      <w:pPr>
        <w:spacing w:after="0" w:line="240" w:lineRule="auto"/>
      </w:pPr>
      <w:r>
        <w:rPr>
          <w:rFonts w:ascii="楷体" w:eastAsia="楷体" w:hAnsi="楷体"/>
          <w:sz w:val="21"/>
        </w:rPr>
        <w:t>39.《气象灾害防御条例》规定，专门从事雷电防护装置设计、施工、检测的单位应当具备下列条件，取得国务院气象主管机构或者省、自治区、直辖市气象主管机构颁发的资质证：__ABCDE__。</w:t>
      </w:r>
    </w:p>
    <w:p w14:paraId="30E71955" w14:textId="77777777" w:rsidR="00BF7380" w:rsidRDefault="00000000">
      <w:pPr>
        <w:spacing w:after="0" w:line="240" w:lineRule="auto"/>
      </w:pPr>
      <w:r>
        <w:rPr>
          <w:rFonts w:ascii="楷体" w:eastAsia="楷体" w:hAnsi="楷体"/>
          <w:sz w:val="21"/>
        </w:rPr>
        <w:t>A、有相应的专业技术人员</w:t>
      </w:r>
    </w:p>
    <w:p w14:paraId="2CC39684" w14:textId="77777777" w:rsidR="00BF7380" w:rsidRDefault="00000000">
      <w:pPr>
        <w:spacing w:after="0" w:line="240" w:lineRule="auto"/>
      </w:pPr>
      <w:r>
        <w:rPr>
          <w:rFonts w:ascii="楷体" w:eastAsia="楷体" w:hAnsi="楷体"/>
          <w:sz w:val="21"/>
        </w:rPr>
        <w:t>B、有完备的技术和质量管理制度</w:t>
      </w:r>
    </w:p>
    <w:p w14:paraId="6672081D" w14:textId="77777777" w:rsidR="00BF7380" w:rsidRDefault="00000000">
      <w:pPr>
        <w:spacing w:after="0" w:line="240" w:lineRule="auto"/>
      </w:pPr>
      <w:r>
        <w:rPr>
          <w:rFonts w:ascii="楷体" w:eastAsia="楷体" w:hAnsi="楷体"/>
          <w:sz w:val="21"/>
        </w:rPr>
        <w:t>C、有法人资格</w:t>
      </w:r>
    </w:p>
    <w:p w14:paraId="3FAE2949" w14:textId="77777777" w:rsidR="00BF7380" w:rsidRDefault="00000000">
      <w:pPr>
        <w:spacing w:after="0" w:line="240" w:lineRule="auto"/>
      </w:pPr>
      <w:r>
        <w:rPr>
          <w:rFonts w:ascii="楷体" w:eastAsia="楷体" w:hAnsi="楷体"/>
          <w:sz w:val="21"/>
        </w:rPr>
        <w:t>D、国务院气象主管机构规定的其他条件</w:t>
      </w:r>
    </w:p>
    <w:p w14:paraId="1772ACD0" w14:textId="77777777" w:rsidR="00BF7380" w:rsidRDefault="00000000">
      <w:pPr>
        <w:spacing w:after="0" w:line="240" w:lineRule="auto"/>
      </w:pPr>
      <w:r>
        <w:rPr>
          <w:rFonts w:ascii="楷体" w:eastAsia="楷体" w:hAnsi="楷体"/>
          <w:sz w:val="21"/>
        </w:rPr>
        <w:t>E、有固定的办公场所和必要的设备、设施</w:t>
      </w:r>
    </w:p>
    <w:p w14:paraId="255C727E" w14:textId="77777777" w:rsidR="00BF7380" w:rsidRDefault="00000000">
      <w:pPr>
        <w:spacing w:after="0" w:line="240" w:lineRule="auto"/>
      </w:pPr>
      <w:r>
        <w:rPr>
          <w:rFonts w:ascii="楷体" w:eastAsia="楷体" w:hAnsi="楷体"/>
          <w:sz w:val="21"/>
        </w:rPr>
        <w:t>40.根据《中国气象局关于加强农村气象灾害防御体系建设的指导意见》，下列属于农村气象灾害防御体系建设的工作目标有__ACDE__。</w:t>
      </w:r>
    </w:p>
    <w:p w14:paraId="66A117D3" w14:textId="77777777" w:rsidR="00BF7380" w:rsidRDefault="00000000">
      <w:pPr>
        <w:spacing w:after="0" w:line="240" w:lineRule="auto"/>
      </w:pPr>
      <w:r>
        <w:rPr>
          <w:rFonts w:ascii="楷体" w:eastAsia="楷体" w:hAnsi="楷体"/>
          <w:sz w:val="21"/>
        </w:rPr>
        <w:t>A、健全预防为主的农村气象灾害防御机制</w:t>
      </w:r>
    </w:p>
    <w:p w14:paraId="4D1BE181" w14:textId="77777777" w:rsidR="00BF7380" w:rsidRDefault="00000000">
      <w:pPr>
        <w:spacing w:after="0" w:line="240" w:lineRule="auto"/>
      </w:pPr>
      <w:r>
        <w:rPr>
          <w:rFonts w:ascii="楷体" w:eastAsia="楷体" w:hAnsi="楷体"/>
          <w:sz w:val="21"/>
        </w:rPr>
        <w:t>B、完成精细化农业气候区划和农业气象灾害风险区划</w:t>
      </w:r>
    </w:p>
    <w:p w14:paraId="41A6E243" w14:textId="77777777" w:rsidR="00BF7380" w:rsidRDefault="00000000">
      <w:pPr>
        <w:spacing w:after="0" w:line="240" w:lineRule="auto"/>
      </w:pPr>
      <w:r>
        <w:rPr>
          <w:rFonts w:ascii="楷体" w:eastAsia="楷体" w:hAnsi="楷体"/>
          <w:sz w:val="21"/>
        </w:rPr>
        <w:t>C、建成覆盖广的农村气象预警信息发布网络</w:t>
      </w:r>
    </w:p>
    <w:p w14:paraId="3A42FA5C" w14:textId="77777777" w:rsidR="00BF7380" w:rsidRDefault="00000000">
      <w:pPr>
        <w:spacing w:after="0" w:line="240" w:lineRule="auto"/>
      </w:pPr>
      <w:r>
        <w:rPr>
          <w:rFonts w:ascii="楷体" w:eastAsia="楷体" w:hAnsi="楷体"/>
          <w:sz w:val="21"/>
        </w:rPr>
        <w:t>D、形成精细化的农村气象灾害监测预报能力</w:t>
      </w:r>
    </w:p>
    <w:p w14:paraId="368B62FB" w14:textId="77777777" w:rsidR="00BF7380" w:rsidRDefault="00000000">
      <w:pPr>
        <w:spacing w:after="0" w:line="240" w:lineRule="auto"/>
      </w:pPr>
      <w:r>
        <w:rPr>
          <w:rFonts w:ascii="楷体" w:eastAsia="楷体" w:hAnsi="楷体"/>
          <w:sz w:val="21"/>
        </w:rPr>
        <w:t>E、构建有效联动的农村应急减灾组织体系</w:t>
      </w:r>
    </w:p>
    <w:p w14:paraId="1C60FC92" w14:textId="77777777" w:rsidR="00BF7380" w:rsidRDefault="00000000">
      <w:pPr>
        <w:spacing w:after="0" w:line="240" w:lineRule="auto"/>
      </w:pPr>
      <w:r>
        <w:rPr>
          <w:rFonts w:ascii="楷体" w:eastAsia="楷体" w:hAnsi="楷体"/>
          <w:sz w:val="21"/>
        </w:rPr>
        <w:t>41.《中国气象局关于加强农村气象灾害防御体系建设的指导意见》要求，乡、村级预案要在摸清气象灾害危险区域、安置点的基础上，采用简明的图表方式，__ABCD__。</w:t>
      </w:r>
    </w:p>
    <w:p w14:paraId="4FC62828" w14:textId="77777777" w:rsidR="00BF7380" w:rsidRDefault="00000000">
      <w:pPr>
        <w:spacing w:after="0" w:line="240" w:lineRule="auto"/>
      </w:pPr>
      <w:r>
        <w:rPr>
          <w:rFonts w:ascii="楷体" w:eastAsia="楷体" w:hAnsi="楷体"/>
          <w:sz w:val="21"/>
        </w:rPr>
        <w:t>A、制定村干部包户联系制度</w:t>
      </w:r>
    </w:p>
    <w:p w14:paraId="7FFF6C6E" w14:textId="77777777" w:rsidR="00BF7380" w:rsidRDefault="00000000">
      <w:pPr>
        <w:spacing w:after="0" w:line="240" w:lineRule="auto"/>
      </w:pPr>
      <w:r>
        <w:rPr>
          <w:rFonts w:ascii="楷体" w:eastAsia="楷体" w:hAnsi="楷体"/>
          <w:sz w:val="21"/>
        </w:rPr>
        <w:t>B、制定乡干部包村联系制度</w:t>
      </w:r>
    </w:p>
    <w:p w14:paraId="04EFB95E" w14:textId="77777777" w:rsidR="00BF7380" w:rsidRDefault="00000000">
      <w:pPr>
        <w:spacing w:after="0" w:line="240" w:lineRule="auto"/>
      </w:pPr>
      <w:r>
        <w:rPr>
          <w:rFonts w:ascii="楷体" w:eastAsia="楷体" w:hAnsi="楷体"/>
          <w:sz w:val="21"/>
        </w:rPr>
        <w:t>C、落实各项措施责任人</w:t>
      </w:r>
    </w:p>
    <w:p w14:paraId="7BA6F2EF" w14:textId="77777777" w:rsidR="00BF7380" w:rsidRDefault="00000000">
      <w:pPr>
        <w:spacing w:after="0" w:line="240" w:lineRule="auto"/>
      </w:pPr>
      <w:r>
        <w:rPr>
          <w:rFonts w:ascii="楷体" w:eastAsia="楷体" w:hAnsi="楷体"/>
          <w:sz w:val="21"/>
        </w:rPr>
        <w:t>D、明确群众转移路线</w:t>
      </w:r>
    </w:p>
    <w:p w14:paraId="4EC2A5F9" w14:textId="77777777" w:rsidR="00BF7380" w:rsidRDefault="00000000">
      <w:pPr>
        <w:spacing w:after="0" w:line="240" w:lineRule="auto"/>
      </w:pPr>
      <w:r>
        <w:rPr>
          <w:rFonts w:ascii="楷体" w:eastAsia="楷体" w:hAnsi="楷体"/>
          <w:sz w:val="21"/>
        </w:rPr>
        <w:t>E、明确危险区域</w:t>
      </w:r>
    </w:p>
    <w:p w14:paraId="1C6611B5" w14:textId="77777777" w:rsidR="00BF7380" w:rsidRDefault="00000000">
      <w:pPr>
        <w:spacing w:after="0" w:line="240" w:lineRule="auto"/>
      </w:pPr>
      <w:r>
        <w:rPr>
          <w:rFonts w:ascii="楷体" w:eastAsia="楷体" w:hAnsi="楷体"/>
          <w:sz w:val="21"/>
        </w:rPr>
        <w:t>42.根据《气象灾害防御条例》规定，居民委员会、村民委员会、企业事业单位应当协助本地人民政府做好__AD__。</w:t>
      </w:r>
    </w:p>
    <w:p w14:paraId="12C214D7" w14:textId="77777777" w:rsidR="00BF7380" w:rsidRDefault="00000000">
      <w:pPr>
        <w:spacing w:after="0" w:line="240" w:lineRule="auto"/>
      </w:pPr>
      <w:r>
        <w:rPr>
          <w:rFonts w:ascii="楷体" w:eastAsia="楷体" w:hAnsi="楷体"/>
          <w:sz w:val="21"/>
        </w:rPr>
        <w:t>A、气象灾害防御知识的宣传</w:t>
      </w:r>
    </w:p>
    <w:p w14:paraId="3AA6258B" w14:textId="77777777" w:rsidR="00BF7380" w:rsidRDefault="00000000">
      <w:pPr>
        <w:spacing w:after="0" w:line="240" w:lineRule="auto"/>
      </w:pPr>
      <w:r>
        <w:rPr>
          <w:rFonts w:ascii="楷体" w:eastAsia="楷体" w:hAnsi="楷体"/>
          <w:sz w:val="21"/>
        </w:rPr>
        <w:t>B、气象灾害发生后的恢复重建</w:t>
      </w:r>
    </w:p>
    <w:p w14:paraId="12FB0A22" w14:textId="77777777" w:rsidR="00BF7380" w:rsidRDefault="00000000">
      <w:pPr>
        <w:spacing w:after="0" w:line="240" w:lineRule="auto"/>
      </w:pPr>
      <w:r>
        <w:rPr>
          <w:rFonts w:ascii="楷体" w:eastAsia="楷体" w:hAnsi="楷体"/>
          <w:sz w:val="21"/>
        </w:rPr>
        <w:t>C、气象灾害防御工作组织协调</w:t>
      </w:r>
    </w:p>
    <w:p w14:paraId="43C07C83" w14:textId="77777777" w:rsidR="00BF7380" w:rsidRDefault="00000000">
      <w:pPr>
        <w:spacing w:after="0" w:line="240" w:lineRule="auto"/>
      </w:pPr>
      <w:r>
        <w:rPr>
          <w:rFonts w:ascii="楷体" w:eastAsia="楷体" w:hAnsi="楷体"/>
          <w:sz w:val="21"/>
        </w:rPr>
        <w:t>D、气象灾害应急演练工作</w:t>
      </w:r>
    </w:p>
    <w:p w14:paraId="4A759657" w14:textId="77777777" w:rsidR="00BF7380" w:rsidRDefault="00000000">
      <w:pPr>
        <w:spacing w:after="0" w:line="240" w:lineRule="auto"/>
      </w:pPr>
      <w:r>
        <w:rPr>
          <w:rFonts w:ascii="楷体" w:eastAsia="楷体" w:hAnsi="楷体"/>
          <w:sz w:val="21"/>
        </w:rPr>
        <w:t>43.《气象灾害防御条例》中规定，各级气象主管机构所属的气象台站应当及时向本级人民政府和有关部门报告__BCE__。</w:t>
      </w:r>
    </w:p>
    <w:p w14:paraId="1C155EE6" w14:textId="77777777" w:rsidR="00BF7380" w:rsidRDefault="00000000">
      <w:pPr>
        <w:spacing w:after="0" w:line="240" w:lineRule="auto"/>
      </w:pPr>
      <w:r>
        <w:rPr>
          <w:rFonts w:ascii="楷体" w:eastAsia="楷体" w:hAnsi="楷体"/>
          <w:sz w:val="21"/>
        </w:rPr>
        <w:t>A、气象灾害预警信号</w:t>
      </w:r>
    </w:p>
    <w:p w14:paraId="7AE6687B" w14:textId="77777777" w:rsidR="00BF7380" w:rsidRDefault="00000000">
      <w:pPr>
        <w:spacing w:after="0" w:line="240" w:lineRule="auto"/>
      </w:pPr>
      <w:r>
        <w:rPr>
          <w:rFonts w:ascii="楷体" w:eastAsia="楷体" w:hAnsi="楷体"/>
          <w:sz w:val="21"/>
        </w:rPr>
        <w:t>B、警报情况</w:t>
      </w:r>
    </w:p>
    <w:p w14:paraId="74432919" w14:textId="77777777" w:rsidR="00BF7380" w:rsidRDefault="00000000">
      <w:pPr>
        <w:spacing w:after="0" w:line="240" w:lineRule="auto"/>
      </w:pPr>
      <w:r>
        <w:rPr>
          <w:rFonts w:ascii="楷体" w:eastAsia="楷体" w:hAnsi="楷体"/>
          <w:sz w:val="21"/>
        </w:rPr>
        <w:t>C、气象灾害预警信息</w:t>
      </w:r>
    </w:p>
    <w:p w14:paraId="4F8C8C02" w14:textId="77777777" w:rsidR="00BF7380" w:rsidRDefault="00000000">
      <w:pPr>
        <w:spacing w:after="0" w:line="240" w:lineRule="auto"/>
      </w:pPr>
      <w:r>
        <w:rPr>
          <w:rFonts w:ascii="楷体" w:eastAsia="楷体" w:hAnsi="楷体"/>
          <w:sz w:val="21"/>
        </w:rPr>
        <w:t>D、灾害性天气监测信息</w:t>
      </w:r>
    </w:p>
    <w:p w14:paraId="5DE4002B" w14:textId="77777777" w:rsidR="00BF7380" w:rsidRDefault="00000000">
      <w:pPr>
        <w:spacing w:after="0" w:line="240" w:lineRule="auto"/>
      </w:pPr>
      <w:r>
        <w:rPr>
          <w:rFonts w:ascii="楷体" w:eastAsia="楷体" w:hAnsi="楷体"/>
          <w:sz w:val="21"/>
        </w:rPr>
        <w:t>E、灾害性天气预报</w:t>
      </w:r>
    </w:p>
    <w:p w14:paraId="0EE74A7D" w14:textId="77777777" w:rsidR="00BF7380" w:rsidRDefault="00000000">
      <w:pPr>
        <w:spacing w:after="0" w:line="240" w:lineRule="auto"/>
      </w:pPr>
      <w:r>
        <w:rPr>
          <w:rFonts w:ascii="楷体" w:eastAsia="楷体" w:hAnsi="楷体"/>
          <w:sz w:val="21"/>
        </w:rPr>
        <w:t>44.《国家气象灾害应急预案》中指出，气象灾害信息公布内容主要包括气象灾害种类及其次生、衍生灾害的监测和预警，__ACD__等。</w:t>
      </w:r>
    </w:p>
    <w:p w14:paraId="5A216138" w14:textId="77777777" w:rsidR="00BF7380" w:rsidRDefault="00000000">
      <w:pPr>
        <w:spacing w:after="0" w:line="240" w:lineRule="auto"/>
      </w:pPr>
      <w:r>
        <w:rPr>
          <w:rFonts w:ascii="楷体" w:eastAsia="楷体" w:hAnsi="楷体"/>
          <w:sz w:val="21"/>
        </w:rPr>
        <w:t>A、因灾伤亡人员</w:t>
      </w:r>
    </w:p>
    <w:p w14:paraId="4D9B89F1" w14:textId="77777777" w:rsidR="00BF7380" w:rsidRDefault="00000000">
      <w:pPr>
        <w:spacing w:after="0" w:line="240" w:lineRule="auto"/>
      </w:pPr>
      <w:r>
        <w:rPr>
          <w:rFonts w:ascii="楷体" w:eastAsia="楷体" w:hAnsi="楷体"/>
          <w:sz w:val="21"/>
        </w:rPr>
        <w:t>B、影响范围</w:t>
      </w:r>
    </w:p>
    <w:p w14:paraId="6307D244" w14:textId="77777777" w:rsidR="00BF7380" w:rsidRDefault="00000000">
      <w:pPr>
        <w:spacing w:after="0" w:line="240" w:lineRule="auto"/>
      </w:pPr>
      <w:r>
        <w:rPr>
          <w:rFonts w:ascii="楷体" w:eastAsia="楷体" w:hAnsi="楷体"/>
          <w:sz w:val="21"/>
        </w:rPr>
        <w:t>C、救援情况</w:t>
      </w:r>
    </w:p>
    <w:p w14:paraId="3E1A743D" w14:textId="77777777" w:rsidR="00BF7380" w:rsidRDefault="00000000">
      <w:pPr>
        <w:spacing w:after="0" w:line="240" w:lineRule="auto"/>
      </w:pPr>
      <w:r>
        <w:rPr>
          <w:rFonts w:ascii="楷体" w:eastAsia="楷体" w:hAnsi="楷体"/>
          <w:sz w:val="21"/>
        </w:rPr>
        <w:t>D、经济损失</w:t>
      </w:r>
    </w:p>
    <w:p w14:paraId="17EA1377" w14:textId="77777777" w:rsidR="00BF7380" w:rsidRDefault="00000000">
      <w:pPr>
        <w:spacing w:after="0" w:line="240" w:lineRule="auto"/>
      </w:pPr>
      <w:r>
        <w:rPr>
          <w:rFonts w:ascii="楷体" w:eastAsia="楷体" w:hAnsi="楷体"/>
          <w:sz w:val="21"/>
        </w:rPr>
        <w:t>E、起因</w:t>
      </w:r>
    </w:p>
    <w:p w14:paraId="09F984C4" w14:textId="77777777" w:rsidR="00BF7380" w:rsidRDefault="00000000">
      <w:pPr>
        <w:spacing w:after="0" w:line="240" w:lineRule="auto"/>
      </w:pPr>
      <w:r>
        <w:rPr>
          <w:rFonts w:ascii="楷体" w:eastAsia="楷体" w:hAnsi="楷体"/>
          <w:sz w:val="21"/>
        </w:rPr>
        <w:t>F、起始时间</w:t>
      </w:r>
    </w:p>
    <w:p w14:paraId="44670016" w14:textId="77777777" w:rsidR="00BF7380" w:rsidRDefault="00000000">
      <w:pPr>
        <w:spacing w:after="0" w:line="240" w:lineRule="auto"/>
      </w:pPr>
      <w:r>
        <w:rPr>
          <w:rFonts w:ascii="楷体" w:eastAsia="楷体" w:hAnsi="楷体"/>
          <w:sz w:val="21"/>
        </w:rPr>
        <w:t>45.《全国气象灾情收集上报技术规范(2018)》所指“农业经济损失”是指本次灾害对农业生产造成的直接经济损失，不包括__ABC__损失。</w:t>
      </w:r>
    </w:p>
    <w:p w14:paraId="3E7B1E44" w14:textId="77777777" w:rsidR="00BF7380" w:rsidRDefault="00000000">
      <w:pPr>
        <w:spacing w:after="0" w:line="240" w:lineRule="auto"/>
      </w:pPr>
      <w:r>
        <w:rPr>
          <w:rFonts w:ascii="楷体" w:eastAsia="楷体" w:hAnsi="楷体"/>
          <w:sz w:val="21"/>
        </w:rPr>
        <w:t>A、渔业</w:t>
      </w:r>
    </w:p>
    <w:p w14:paraId="1444DB1E" w14:textId="77777777" w:rsidR="00BF7380" w:rsidRDefault="00000000">
      <w:pPr>
        <w:spacing w:after="0" w:line="240" w:lineRule="auto"/>
      </w:pPr>
      <w:r>
        <w:rPr>
          <w:rFonts w:ascii="楷体" w:eastAsia="楷体" w:hAnsi="楷体"/>
          <w:sz w:val="21"/>
        </w:rPr>
        <w:t>B、牧业</w:t>
      </w:r>
    </w:p>
    <w:p w14:paraId="3096BB28" w14:textId="77777777" w:rsidR="00BF7380" w:rsidRDefault="00000000">
      <w:pPr>
        <w:spacing w:after="0" w:line="240" w:lineRule="auto"/>
      </w:pPr>
      <w:r>
        <w:rPr>
          <w:rFonts w:ascii="楷体" w:eastAsia="楷体" w:hAnsi="楷体"/>
          <w:sz w:val="21"/>
        </w:rPr>
        <w:t>C、林业</w:t>
      </w:r>
    </w:p>
    <w:p w14:paraId="2196BC48" w14:textId="77777777" w:rsidR="00BF7380" w:rsidRDefault="00000000">
      <w:pPr>
        <w:spacing w:after="0" w:line="240" w:lineRule="auto"/>
      </w:pPr>
      <w:r>
        <w:rPr>
          <w:rFonts w:ascii="楷体" w:eastAsia="楷体" w:hAnsi="楷体"/>
          <w:sz w:val="21"/>
        </w:rPr>
        <w:t>D、农业</w:t>
      </w:r>
    </w:p>
    <w:p w14:paraId="2EC1EC53" w14:textId="77777777" w:rsidR="00BF7380" w:rsidRDefault="00000000">
      <w:pPr>
        <w:spacing w:after="0" w:line="240" w:lineRule="auto"/>
      </w:pPr>
      <w:r>
        <w:rPr>
          <w:rFonts w:ascii="楷体" w:eastAsia="楷体" w:hAnsi="楷体"/>
          <w:sz w:val="21"/>
        </w:rPr>
        <w:t>46.《全国气象灾情收集上报技术规范(2018)》中规定，哪些作为暴雨洪涝灾害需要收集上报。（BCD）</w:t>
      </w:r>
    </w:p>
    <w:p w14:paraId="609401A5" w14:textId="77777777" w:rsidR="00BF7380" w:rsidRDefault="00000000">
      <w:pPr>
        <w:spacing w:after="0" w:line="240" w:lineRule="auto"/>
      </w:pPr>
      <w:r>
        <w:rPr>
          <w:rFonts w:ascii="楷体" w:eastAsia="楷体" w:hAnsi="楷体"/>
          <w:sz w:val="21"/>
        </w:rPr>
        <w:t>A、台风暴雨</w:t>
      </w:r>
    </w:p>
    <w:p w14:paraId="290FFA73" w14:textId="77777777" w:rsidR="00BF7380" w:rsidRDefault="00000000">
      <w:pPr>
        <w:spacing w:after="0" w:line="240" w:lineRule="auto"/>
      </w:pPr>
      <w:r>
        <w:rPr>
          <w:rFonts w:ascii="楷体" w:eastAsia="楷体" w:hAnsi="楷体"/>
          <w:sz w:val="21"/>
        </w:rPr>
        <w:t>B、暴雨</w:t>
      </w:r>
    </w:p>
    <w:p w14:paraId="6507C9A5" w14:textId="77777777" w:rsidR="00BF7380" w:rsidRDefault="00000000">
      <w:pPr>
        <w:spacing w:after="0" w:line="240" w:lineRule="auto"/>
      </w:pPr>
      <w:r>
        <w:rPr>
          <w:rFonts w:ascii="楷体" w:eastAsia="楷体" w:hAnsi="楷体"/>
          <w:sz w:val="21"/>
        </w:rPr>
        <w:t>C、强降水</w:t>
      </w:r>
    </w:p>
    <w:p w14:paraId="76CF9DCC" w14:textId="77777777" w:rsidR="00BF7380" w:rsidRDefault="00000000">
      <w:pPr>
        <w:spacing w:after="0" w:line="240" w:lineRule="auto"/>
      </w:pPr>
      <w:r>
        <w:rPr>
          <w:rFonts w:ascii="楷体" w:eastAsia="楷体" w:hAnsi="楷体"/>
          <w:sz w:val="21"/>
        </w:rPr>
        <w:t>D、洪水</w:t>
      </w:r>
    </w:p>
    <w:p w14:paraId="15E599AB" w14:textId="77777777" w:rsidR="00BF7380" w:rsidRDefault="00000000">
      <w:pPr>
        <w:spacing w:after="0" w:line="240" w:lineRule="auto"/>
      </w:pPr>
      <w:r>
        <w:rPr>
          <w:rFonts w:ascii="楷体" w:eastAsia="楷体" w:hAnsi="楷体"/>
          <w:sz w:val="21"/>
        </w:rPr>
        <w:t>47.《全国气象灾情收集上报技术规范(2018)》中，“农作物受灾面积”、“农作物成灾面积”和“农作物绝收面积”三者之间的关系是__AC__。</w:t>
      </w:r>
    </w:p>
    <w:p w14:paraId="2444E0A8" w14:textId="77777777" w:rsidR="00BF7380" w:rsidRDefault="00000000">
      <w:pPr>
        <w:spacing w:after="0" w:line="240" w:lineRule="auto"/>
      </w:pPr>
      <w:r>
        <w:rPr>
          <w:rFonts w:ascii="楷体" w:eastAsia="楷体" w:hAnsi="楷体"/>
          <w:sz w:val="21"/>
        </w:rPr>
        <w:t>A、“农作物成灾面积”包含“农作物绝收面积”</w:t>
      </w:r>
    </w:p>
    <w:p w14:paraId="016B54F7" w14:textId="77777777" w:rsidR="00BF7380" w:rsidRDefault="00000000">
      <w:pPr>
        <w:spacing w:after="0" w:line="240" w:lineRule="auto"/>
      </w:pPr>
      <w:r>
        <w:rPr>
          <w:rFonts w:ascii="楷体" w:eastAsia="楷体" w:hAnsi="楷体"/>
          <w:sz w:val="21"/>
        </w:rPr>
        <w:t>B、“农作物绝收面积”包含“农作物成灾面积”</w:t>
      </w:r>
    </w:p>
    <w:p w14:paraId="0DA74999" w14:textId="77777777" w:rsidR="00BF7380" w:rsidRDefault="00000000">
      <w:pPr>
        <w:spacing w:after="0" w:line="240" w:lineRule="auto"/>
      </w:pPr>
      <w:r>
        <w:rPr>
          <w:rFonts w:ascii="楷体" w:eastAsia="楷体" w:hAnsi="楷体"/>
          <w:sz w:val="21"/>
        </w:rPr>
        <w:t>C、“农作物受灾面积”包含“农作物成灾面积”</w:t>
      </w:r>
    </w:p>
    <w:p w14:paraId="65BF1918" w14:textId="77777777" w:rsidR="00BF7380" w:rsidRDefault="00000000">
      <w:pPr>
        <w:spacing w:after="0" w:line="240" w:lineRule="auto"/>
      </w:pPr>
      <w:r>
        <w:rPr>
          <w:rFonts w:ascii="楷体" w:eastAsia="楷体" w:hAnsi="楷体"/>
          <w:sz w:val="21"/>
        </w:rPr>
        <w:lastRenderedPageBreak/>
        <w:t>D、“农作物成灾面积”包含“农作物受灾面积”</w:t>
      </w:r>
    </w:p>
    <w:p w14:paraId="6F32A0FE" w14:textId="77777777" w:rsidR="00BF7380" w:rsidRDefault="00000000">
      <w:pPr>
        <w:spacing w:after="0" w:line="240" w:lineRule="auto"/>
      </w:pPr>
      <w:r>
        <w:rPr>
          <w:rFonts w:ascii="楷体" w:eastAsia="楷体" w:hAnsi="楷体"/>
          <w:sz w:val="21"/>
        </w:rPr>
        <w:t>48.《国家气象灾害应急预案》规定，气象部门建立以__BC__为基础的气象灾害调查收集网络，组织气象灾害普查、风险评估和风险区划工作，编制气象灾害防御规划。</w:t>
      </w:r>
    </w:p>
    <w:p w14:paraId="04572EC2" w14:textId="77777777" w:rsidR="00BF7380" w:rsidRDefault="00000000">
      <w:pPr>
        <w:spacing w:after="0" w:line="240" w:lineRule="auto"/>
      </w:pPr>
      <w:r>
        <w:rPr>
          <w:rFonts w:ascii="楷体" w:eastAsia="楷体" w:hAnsi="楷体"/>
          <w:sz w:val="21"/>
        </w:rPr>
        <w:t>A、县</w:t>
      </w:r>
    </w:p>
    <w:p w14:paraId="1FA96CF8" w14:textId="77777777" w:rsidR="00BF7380" w:rsidRDefault="00000000">
      <w:pPr>
        <w:spacing w:after="0" w:line="240" w:lineRule="auto"/>
      </w:pPr>
      <w:r>
        <w:rPr>
          <w:rFonts w:ascii="楷体" w:eastAsia="楷体" w:hAnsi="楷体"/>
          <w:sz w:val="21"/>
        </w:rPr>
        <w:t>B、社区</w:t>
      </w:r>
    </w:p>
    <w:p w14:paraId="41C62B2E" w14:textId="77777777" w:rsidR="00BF7380" w:rsidRDefault="00000000">
      <w:pPr>
        <w:spacing w:after="0" w:line="240" w:lineRule="auto"/>
      </w:pPr>
      <w:r>
        <w:rPr>
          <w:rFonts w:ascii="楷体" w:eastAsia="楷体" w:hAnsi="楷体"/>
          <w:sz w:val="21"/>
        </w:rPr>
        <w:t>C、村镇</w:t>
      </w:r>
    </w:p>
    <w:p w14:paraId="6A734951" w14:textId="77777777" w:rsidR="00BF7380" w:rsidRDefault="00000000">
      <w:pPr>
        <w:spacing w:after="0" w:line="240" w:lineRule="auto"/>
      </w:pPr>
      <w:r>
        <w:rPr>
          <w:rFonts w:ascii="楷体" w:eastAsia="楷体" w:hAnsi="楷体"/>
          <w:sz w:val="21"/>
        </w:rPr>
        <w:t>D、乡村</w:t>
      </w:r>
    </w:p>
    <w:p w14:paraId="63D09ED0" w14:textId="77777777" w:rsidR="00BF7380" w:rsidRDefault="00000000">
      <w:pPr>
        <w:spacing w:after="0" w:line="240" w:lineRule="auto"/>
      </w:pPr>
      <w:r>
        <w:rPr>
          <w:rFonts w:ascii="楷体" w:eastAsia="楷体" w:hAnsi="楷体"/>
          <w:sz w:val="21"/>
        </w:rPr>
        <w:t>49.违反《气象灾害防御条例》规定，有下列行为之一的，由县级以上地方人民政府或者有关部门责令改正；构成违反治安管理行为的，由公安机关依法给予处罚；构成犯罪的，依法追究刑事责任：__ABD__。</w:t>
      </w:r>
    </w:p>
    <w:p w14:paraId="55696B1A" w14:textId="77777777" w:rsidR="00BF7380" w:rsidRDefault="00000000">
      <w:pPr>
        <w:spacing w:after="0" w:line="240" w:lineRule="auto"/>
      </w:pPr>
      <w:r>
        <w:rPr>
          <w:rFonts w:ascii="楷体" w:eastAsia="楷体" w:hAnsi="楷体"/>
          <w:sz w:val="21"/>
        </w:rPr>
        <w:t>A、未按照规定采取气象灾害预防措施的</w:t>
      </w:r>
    </w:p>
    <w:p w14:paraId="483EA09B" w14:textId="77777777" w:rsidR="00BF7380" w:rsidRDefault="00000000">
      <w:pPr>
        <w:spacing w:after="0" w:line="240" w:lineRule="auto"/>
      </w:pPr>
      <w:r>
        <w:rPr>
          <w:rFonts w:ascii="楷体" w:eastAsia="楷体" w:hAnsi="楷体"/>
          <w:sz w:val="21"/>
        </w:rPr>
        <w:t>B、不服从所在地人民政府及其有关部门发布的气象灾害应急处置决定、命令，或者</w:t>
      </w:r>
    </w:p>
    <w:p w14:paraId="25A4442F" w14:textId="77777777" w:rsidR="00BF7380" w:rsidRDefault="00000000">
      <w:pPr>
        <w:spacing w:after="0" w:line="240" w:lineRule="auto"/>
      </w:pPr>
      <w:r>
        <w:rPr>
          <w:rFonts w:ascii="楷体" w:eastAsia="楷体" w:hAnsi="楷体"/>
          <w:sz w:val="21"/>
        </w:rPr>
        <w:t>C、擅自向社会发布灾害性天气警报、气象灾害预警信号的</w:t>
      </w:r>
    </w:p>
    <w:p w14:paraId="29D88BCD" w14:textId="77777777" w:rsidR="00BF7380" w:rsidRDefault="00000000">
      <w:pPr>
        <w:spacing w:after="0" w:line="240" w:lineRule="auto"/>
      </w:pPr>
      <w:r>
        <w:rPr>
          <w:rFonts w:ascii="楷体" w:eastAsia="楷体" w:hAnsi="楷体"/>
          <w:sz w:val="21"/>
        </w:rPr>
        <w:t>D、不配合实施其依法采取的气象灾害应急措施的</w:t>
      </w:r>
    </w:p>
    <w:p w14:paraId="7378114F" w14:textId="77777777" w:rsidR="00BF7380" w:rsidRDefault="00000000">
      <w:pPr>
        <w:spacing w:after="0" w:line="240" w:lineRule="auto"/>
      </w:pPr>
      <w:r>
        <w:rPr>
          <w:rFonts w:ascii="楷体" w:eastAsia="楷体" w:hAnsi="楷体"/>
          <w:sz w:val="21"/>
        </w:rPr>
        <w:t>50.违反《气象灾害防御条例》规定，有下列行为之一的，由县级以上气象主管机构或者其他有关部门按照权限责令停止违法行为，处5万元以上10万元以下的罚款；有违法所得的，没收违法所得；给他人造成损失的，依法承担赔偿责任：__AB__</w:t>
      </w:r>
    </w:p>
    <w:p w14:paraId="603CFBBC" w14:textId="77777777" w:rsidR="00BF7380" w:rsidRDefault="00000000">
      <w:pPr>
        <w:spacing w:after="0" w:line="240" w:lineRule="auto"/>
      </w:pPr>
      <w:r>
        <w:rPr>
          <w:rFonts w:ascii="楷体" w:eastAsia="楷体" w:hAnsi="楷体"/>
          <w:sz w:val="21"/>
        </w:rPr>
        <w:t>A、在雷电防护装置设计、施工、检测中弄虚作假的</w:t>
      </w:r>
    </w:p>
    <w:p w14:paraId="1E9234D7" w14:textId="77777777" w:rsidR="00BF7380" w:rsidRDefault="00000000">
      <w:pPr>
        <w:spacing w:after="0" w:line="240" w:lineRule="auto"/>
      </w:pPr>
      <w:r>
        <w:rPr>
          <w:rFonts w:ascii="楷体" w:eastAsia="楷体" w:hAnsi="楷体"/>
          <w:sz w:val="21"/>
        </w:rPr>
        <w:t>B、无资质或者超越资质许可范围从事雷电防护装置设计、施工、检测的</w:t>
      </w:r>
    </w:p>
    <w:p w14:paraId="6A01D1E7" w14:textId="77777777" w:rsidR="00BF7380" w:rsidRDefault="00000000">
      <w:pPr>
        <w:spacing w:after="0" w:line="240" w:lineRule="auto"/>
      </w:pPr>
      <w:r>
        <w:rPr>
          <w:rFonts w:ascii="楷体" w:eastAsia="楷体" w:hAnsi="楷体"/>
          <w:sz w:val="21"/>
        </w:rPr>
        <w:t>C、未按照规定采取气象灾害预防措施的</w:t>
      </w:r>
    </w:p>
    <w:p w14:paraId="62DE74CA" w14:textId="77777777" w:rsidR="00BF7380" w:rsidRDefault="00000000">
      <w:pPr>
        <w:spacing w:after="0" w:line="240" w:lineRule="auto"/>
      </w:pPr>
      <w:r>
        <w:rPr>
          <w:rFonts w:ascii="楷体" w:eastAsia="楷体" w:hAnsi="楷体"/>
          <w:sz w:val="21"/>
        </w:rPr>
        <w:t>51.根据《国家气象灾害防御国家气象灾害防御规划2009-2020年》，气象灾害防御战略布局重点是：__ABCDEF__。</w:t>
      </w:r>
    </w:p>
    <w:p w14:paraId="0B335C7A" w14:textId="77777777" w:rsidR="00BF7380" w:rsidRDefault="00000000">
      <w:pPr>
        <w:spacing w:after="0" w:line="240" w:lineRule="auto"/>
      </w:pPr>
      <w:r>
        <w:rPr>
          <w:rFonts w:ascii="楷体" w:eastAsia="楷体" w:hAnsi="楷体"/>
          <w:sz w:val="21"/>
        </w:rPr>
        <w:t>A、重要江河流域</w:t>
      </w:r>
    </w:p>
    <w:p w14:paraId="4C6F67CC" w14:textId="77777777" w:rsidR="00BF7380" w:rsidRDefault="00000000">
      <w:pPr>
        <w:spacing w:after="0" w:line="240" w:lineRule="auto"/>
      </w:pPr>
      <w:r>
        <w:rPr>
          <w:rFonts w:ascii="楷体" w:eastAsia="楷体" w:hAnsi="楷体"/>
          <w:sz w:val="21"/>
        </w:rPr>
        <w:t>B、农村</w:t>
      </w:r>
    </w:p>
    <w:p w14:paraId="68EDCEC7" w14:textId="77777777" w:rsidR="00BF7380" w:rsidRDefault="00000000">
      <w:pPr>
        <w:spacing w:after="0" w:line="240" w:lineRule="auto"/>
      </w:pPr>
      <w:r>
        <w:rPr>
          <w:rFonts w:ascii="楷体" w:eastAsia="楷体" w:hAnsi="楷体"/>
          <w:sz w:val="21"/>
        </w:rPr>
        <w:t>C、重要交通干线与输变电线沿线</w:t>
      </w:r>
    </w:p>
    <w:p w14:paraId="0622A80D" w14:textId="77777777" w:rsidR="00BF7380" w:rsidRDefault="00000000">
      <w:pPr>
        <w:spacing w:after="0" w:line="240" w:lineRule="auto"/>
      </w:pPr>
      <w:r>
        <w:rPr>
          <w:rFonts w:ascii="楷体" w:eastAsia="楷体" w:hAnsi="楷体"/>
          <w:sz w:val="21"/>
        </w:rPr>
        <w:t>D、城市</w:t>
      </w:r>
    </w:p>
    <w:p w14:paraId="7A95A295" w14:textId="77777777" w:rsidR="00BF7380" w:rsidRDefault="00000000">
      <w:pPr>
        <w:spacing w:after="0" w:line="240" w:lineRule="auto"/>
      </w:pPr>
      <w:r>
        <w:rPr>
          <w:rFonts w:ascii="楷体" w:eastAsia="楷体" w:hAnsi="楷体"/>
          <w:sz w:val="21"/>
        </w:rPr>
        <w:t>E、重点战略经济区</w:t>
      </w:r>
    </w:p>
    <w:p w14:paraId="598B203E" w14:textId="77777777" w:rsidR="00BF7380" w:rsidRDefault="00000000">
      <w:pPr>
        <w:spacing w:after="0" w:line="240" w:lineRule="auto"/>
      </w:pPr>
      <w:r>
        <w:rPr>
          <w:rFonts w:ascii="楷体" w:eastAsia="楷体" w:hAnsi="楷体"/>
          <w:sz w:val="21"/>
        </w:rPr>
        <w:t>F、沿海</w:t>
      </w:r>
    </w:p>
    <w:p w14:paraId="4960DCF0" w14:textId="77777777" w:rsidR="00BF7380" w:rsidRDefault="00000000">
      <w:pPr>
        <w:spacing w:after="0" w:line="240" w:lineRule="auto"/>
      </w:pPr>
      <w:r>
        <w:rPr>
          <w:rFonts w:ascii="楷体" w:eastAsia="楷体" w:hAnsi="楷体"/>
          <w:sz w:val="21"/>
        </w:rPr>
        <w:t>52.根据《国务院办公厅关于加强气象灾害监测预警及信息发布工作的意见》，提高监测预报能力的内容主要包括：__ACD__。</w:t>
      </w:r>
    </w:p>
    <w:p w14:paraId="2408CB0A" w14:textId="77777777" w:rsidR="00BF7380" w:rsidRDefault="00000000">
      <w:pPr>
        <w:spacing w:after="0" w:line="240" w:lineRule="auto"/>
      </w:pPr>
      <w:r>
        <w:rPr>
          <w:rFonts w:ascii="楷体" w:eastAsia="楷体" w:hAnsi="楷体"/>
          <w:sz w:val="21"/>
        </w:rPr>
        <w:t>A、加强监测网络建设</w:t>
      </w:r>
    </w:p>
    <w:p w14:paraId="00620F09" w14:textId="77777777" w:rsidR="00BF7380" w:rsidRDefault="00000000">
      <w:pPr>
        <w:spacing w:after="0" w:line="240" w:lineRule="auto"/>
      </w:pPr>
      <w:r>
        <w:rPr>
          <w:rFonts w:ascii="楷体" w:eastAsia="楷体" w:hAnsi="楷体"/>
          <w:sz w:val="21"/>
        </w:rPr>
        <w:t>B、普及防灾减灾知识</w:t>
      </w:r>
    </w:p>
    <w:p w14:paraId="4CE77BEC" w14:textId="77777777" w:rsidR="00BF7380" w:rsidRDefault="00000000">
      <w:pPr>
        <w:spacing w:after="0" w:line="240" w:lineRule="auto"/>
      </w:pPr>
      <w:r>
        <w:rPr>
          <w:rFonts w:ascii="楷体" w:eastAsia="楷体" w:hAnsi="楷体"/>
          <w:sz w:val="21"/>
        </w:rPr>
        <w:t>C、开展气象灾害影响风险评估</w:t>
      </w:r>
    </w:p>
    <w:p w14:paraId="6789FAA7" w14:textId="77777777" w:rsidR="00BF7380" w:rsidRDefault="00000000">
      <w:pPr>
        <w:spacing w:after="0" w:line="240" w:lineRule="auto"/>
      </w:pPr>
      <w:r>
        <w:rPr>
          <w:rFonts w:ascii="楷体" w:eastAsia="楷体" w:hAnsi="楷体"/>
          <w:sz w:val="21"/>
        </w:rPr>
        <w:t>D、强化监测预报工作</w:t>
      </w:r>
    </w:p>
    <w:p w14:paraId="3361D2CD" w14:textId="77777777" w:rsidR="00BF7380" w:rsidRDefault="00000000">
      <w:pPr>
        <w:spacing w:after="0" w:line="240" w:lineRule="auto"/>
      </w:pPr>
      <w:r>
        <w:rPr>
          <w:rFonts w:ascii="楷体" w:eastAsia="楷体" w:hAnsi="楷体"/>
          <w:sz w:val="21"/>
        </w:rPr>
        <w:t>53.根据《国务院办公厅关于加强气象灾害监测预警及信息发布工作的意见》，进一步完善气象灾害监测预报网络/要__BCD__。</w:t>
      </w:r>
    </w:p>
    <w:p w14:paraId="4AE0DF29" w14:textId="77777777" w:rsidR="00BF7380" w:rsidRDefault="00000000">
      <w:pPr>
        <w:spacing w:after="0" w:line="240" w:lineRule="auto"/>
      </w:pPr>
      <w:r>
        <w:rPr>
          <w:rFonts w:ascii="楷体" w:eastAsia="楷体" w:hAnsi="楷体"/>
          <w:sz w:val="21"/>
        </w:rPr>
        <w:t>A、依靠政府</w:t>
      </w:r>
    </w:p>
    <w:p w14:paraId="2FDDF5D2" w14:textId="77777777" w:rsidR="00BF7380" w:rsidRDefault="00000000">
      <w:pPr>
        <w:spacing w:after="0" w:line="240" w:lineRule="auto"/>
      </w:pPr>
      <w:r>
        <w:rPr>
          <w:rFonts w:ascii="楷体" w:eastAsia="楷体" w:hAnsi="楷体"/>
          <w:sz w:val="21"/>
        </w:rPr>
        <w:t>B、依靠科技</w:t>
      </w:r>
    </w:p>
    <w:p w14:paraId="712C4F87" w14:textId="77777777" w:rsidR="00BF7380" w:rsidRDefault="00000000">
      <w:pPr>
        <w:spacing w:after="0" w:line="240" w:lineRule="auto"/>
      </w:pPr>
      <w:r>
        <w:rPr>
          <w:rFonts w:ascii="楷体" w:eastAsia="楷体" w:hAnsi="楷体"/>
          <w:sz w:val="21"/>
        </w:rPr>
        <w:t>C、依靠基层</w:t>
      </w:r>
    </w:p>
    <w:p w14:paraId="4BF3F0DE" w14:textId="77777777" w:rsidR="00BF7380" w:rsidRDefault="00000000">
      <w:pPr>
        <w:spacing w:after="0" w:line="240" w:lineRule="auto"/>
      </w:pPr>
      <w:r>
        <w:rPr>
          <w:rFonts w:ascii="楷体" w:eastAsia="楷体" w:hAnsi="楷体"/>
          <w:sz w:val="21"/>
        </w:rPr>
        <w:t>D、依靠法制</w:t>
      </w:r>
    </w:p>
    <w:p w14:paraId="686C542E" w14:textId="77777777" w:rsidR="00BF7380" w:rsidRDefault="00000000">
      <w:pPr>
        <w:spacing w:after="0" w:line="240" w:lineRule="auto"/>
      </w:pPr>
      <w:r>
        <w:rPr>
          <w:rFonts w:ascii="楷体" w:eastAsia="楷体" w:hAnsi="楷体"/>
          <w:sz w:val="21"/>
        </w:rPr>
        <w:t>54.根据《国务院办公厅关于加强气象灾害监测预警及信息发布工作的意见》，气象灾害监测预警要努力做到监测到位、__CD__应对高效，最大程度减轻灾害损失，为经济社会发展创造良好条件。</w:t>
      </w:r>
    </w:p>
    <w:p w14:paraId="1EE65941" w14:textId="77777777" w:rsidR="00BF7380" w:rsidRDefault="00000000">
      <w:pPr>
        <w:spacing w:after="0" w:line="240" w:lineRule="auto"/>
      </w:pPr>
      <w:r>
        <w:rPr>
          <w:rFonts w:ascii="楷体" w:eastAsia="楷体" w:hAnsi="楷体"/>
          <w:sz w:val="21"/>
        </w:rPr>
        <w:t>A、服务有效</w:t>
      </w:r>
    </w:p>
    <w:p w14:paraId="05FAE5B6" w14:textId="77777777" w:rsidR="00BF7380" w:rsidRDefault="00000000">
      <w:pPr>
        <w:spacing w:after="0" w:line="240" w:lineRule="auto"/>
      </w:pPr>
      <w:r>
        <w:rPr>
          <w:rFonts w:ascii="楷体" w:eastAsia="楷体" w:hAnsi="楷体"/>
          <w:sz w:val="21"/>
        </w:rPr>
        <w:t>B、反应迅速</w:t>
      </w:r>
    </w:p>
    <w:p w14:paraId="054B3B75" w14:textId="77777777" w:rsidR="00BF7380" w:rsidRDefault="00000000">
      <w:pPr>
        <w:spacing w:after="0" w:line="240" w:lineRule="auto"/>
      </w:pPr>
      <w:r>
        <w:rPr>
          <w:rFonts w:ascii="楷体" w:eastAsia="楷体" w:hAnsi="楷体"/>
          <w:sz w:val="21"/>
        </w:rPr>
        <w:t>C、预报准确</w:t>
      </w:r>
    </w:p>
    <w:p w14:paraId="32349DCB" w14:textId="77777777" w:rsidR="00BF7380" w:rsidRDefault="00000000">
      <w:pPr>
        <w:spacing w:after="0" w:line="240" w:lineRule="auto"/>
      </w:pPr>
      <w:r>
        <w:rPr>
          <w:rFonts w:ascii="楷体" w:eastAsia="楷体" w:hAnsi="楷体"/>
          <w:sz w:val="21"/>
        </w:rPr>
        <w:t>D、预警及时</w:t>
      </w:r>
    </w:p>
    <w:p w14:paraId="2796479E" w14:textId="77777777" w:rsidR="00BF7380" w:rsidRDefault="00000000">
      <w:pPr>
        <w:spacing w:after="0" w:line="240" w:lineRule="auto"/>
      </w:pPr>
      <w:r>
        <w:rPr>
          <w:rFonts w:ascii="楷体" w:eastAsia="楷体" w:hAnsi="楷体"/>
          <w:sz w:val="21"/>
        </w:rPr>
        <w:t>55.根据《国务院办公厅关于加强气象灾害监测预警及信息发布工作的意见》，针对突发暴雨、强对流等天气要强化__AC__和____。</w:t>
      </w:r>
    </w:p>
    <w:p w14:paraId="4B464E31" w14:textId="77777777" w:rsidR="00BF7380" w:rsidRDefault="00000000">
      <w:pPr>
        <w:spacing w:after="0" w:line="240" w:lineRule="auto"/>
      </w:pPr>
      <w:r>
        <w:rPr>
          <w:rFonts w:ascii="楷体" w:eastAsia="楷体" w:hAnsi="楷体"/>
          <w:sz w:val="21"/>
        </w:rPr>
        <w:t>A、实况监测</w:t>
      </w:r>
    </w:p>
    <w:p w14:paraId="633286D0" w14:textId="77777777" w:rsidR="00BF7380" w:rsidRDefault="00000000">
      <w:pPr>
        <w:spacing w:after="0" w:line="240" w:lineRule="auto"/>
      </w:pPr>
      <w:r>
        <w:rPr>
          <w:rFonts w:ascii="楷体" w:eastAsia="楷体" w:hAnsi="楷体"/>
          <w:sz w:val="21"/>
        </w:rPr>
        <w:t>B、天气会商</w:t>
      </w:r>
    </w:p>
    <w:p w14:paraId="246AD1AD" w14:textId="77777777" w:rsidR="00BF7380" w:rsidRDefault="00000000">
      <w:pPr>
        <w:spacing w:after="0" w:line="240" w:lineRule="auto"/>
      </w:pPr>
      <w:r>
        <w:rPr>
          <w:rFonts w:ascii="楷体" w:eastAsia="楷体" w:hAnsi="楷体"/>
          <w:sz w:val="21"/>
        </w:rPr>
        <w:t>C、实时预警</w:t>
      </w:r>
    </w:p>
    <w:p w14:paraId="30FA93D8" w14:textId="77777777" w:rsidR="00BF7380" w:rsidRDefault="00000000">
      <w:pPr>
        <w:spacing w:after="0" w:line="240" w:lineRule="auto"/>
      </w:pPr>
      <w:r>
        <w:rPr>
          <w:rFonts w:ascii="楷体" w:eastAsia="楷体" w:hAnsi="楷体"/>
          <w:sz w:val="21"/>
        </w:rPr>
        <w:t>D、预报服务</w:t>
      </w:r>
    </w:p>
    <w:p w14:paraId="18068F93" w14:textId="77777777" w:rsidR="00BF7380" w:rsidRDefault="00000000">
      <w:pPr>
        <w:spacing w:after="0" w:line="240" w:lineRule="auto"/>
      </w:pPr>
      <w:r>
        <w:rPr>
          <w:rFonts w:ascii="楷体" w:eastAsia="楷体" w:hAnsi="楷体"/>
          <w:sz w:val="21"/>
        </w:rPr>
        <w:t>56.根据《国务院办公厅关于加强气象灾害监测预警及信息发布工作的意见》，强化监测预报工作，在台风、强降雨、暴雪、冰冻、沙尘暴等灾害性天气来临前，要做到__ABC__。</w:t>
      </w:r>
    </w:p>
    <w:p w14:paraId="4EBEC687" w14:textId="77777777" w:rsidR="00BF7380" w:rsidRDefault="00000000">
      <w:pPr>
        <w:spacing w:after="0" w:line="240" w:lineRule="auto"/>
      </w:pPr>
      <w:r>
        <w:rPr>
          <w:rFonts w:ascii="楷体" w:eastAsia="楷体" w:hAnsi="楷体"/>
          <w:sz w:val="21"/>
        </w:rPr>
        <w:t>A、准确预报</w:t>
      </w:r>
    </w:p>
    <w:p w14:paraId="07D317DE" w14:textId="77777777" w:rsidR="00BF7380" w:rsidRDefault="00000000">
      <w:pPr>
        <w:spacing w:after="0" w:line="240" w:lineRule="auto"/>
      </w:pPr>
      <w:r>
        <w:rPr>
          <w:rFonts w:ascii="楷体" w:eastAsia="楷体" w:hAnsi="楷体"/>
          <w:sz w:val="21"/>
        </w:rPr>
        <w:t>B、滚动会商</w:t>
      </w:r>
    </w:p>
    <w:p w14:paraId="48474590" w14:textId="77777777" w:rsidR="00BF7380" w:rsidRDefault="00000000">
      <w:pPr>
        <w:spacing w:after="0" w:line="240" w:lineRule="auto"/>
      </w:pPr>
      <w:r>
        <w:rPr>
          <w:rFonts w:ascii="楷体" w:eastAsia="楷体" w:hAnsi="楷体"/>
          <w:sz w:val="21"/>
        </w:rPr>
        <w:t>C、加密观测</w:t>
      </w:r>
    </w:p>
    <w:p w14:paraId="71447BB4" w14:textId="77777777" w:rsidR="00BF7380" w:rsidRDefault="00000000">
      <w:pPr>
        <w:spacing w:after="0" w:line="240" w:lineRule="auto"/>
      </w:pPr>
      <w:r>
        <w:rPr>
          <w:rFonts w:ascii="楷体" w:eastAsia="楷体" w:hAnsi="楷体"/>
          <w:sz w:val="21"/>
        </w:rPr>
        <w:t>D、加强服务</w:t>
      </w:r>
    </w:p>
    <w:p w14:paraId="6B4A92C9" w14:textId="77777777" w:rsidR="00BF7380" w:rsidRDefault="00000000">
      <w:pPr>
        <w:spacing w:after="0" w:line="240" w:lineRule="auto"/>
      </w:pPr>
      <w:r>
        <w:rPr>
          <w:rFonts w:ascii="楷体" w:eastAsia="楷体" w:hAnsi="楷体"/>
          <w:sz w:val="21"/>
        </w:rPr>
        <w:t>57.根据《国务院办公厅关于加强气象灾害监测预警及信息发布工作的意见》，在人口密集区及其上游高山峡谷地带要加强气象、水文、地质联合监测，及早发现__BCD__等地质灾害险情。</w:t>
      </w:r>
    </w:p>
    <w:p w14:paraId="26EE2687" w14:textId="77777777" w:rsidR="00BF7380" w:rsidRDefault="00000000">
      <w:pPr>
        <w:spacing w:after="0" w:line="240" w:lineRule="auto"/>
      </w:pPr>
      <w:r>
        <w:rPr>
          <w:rFonts w:ascii="楷体" w:eastAsia="楷体" w:hAnsi="楷体"/>
          <w:sz w:val="21"/>
        </w:rPr>
        <w:t>A、地震</w:t>
      </w:r>
    </w:p>
    <w:p w14:paraId="1948C61D" w14:textId="77777777" w:rsidR="00BF7380" w:rsidRDefault="00000000">
      <w:pPr>
        <w:spacing w:after="0" w:line="240" w:lineRule="auto"/>
      </w:pPr>
      <w:r>
        <w:rPr>
          <w:rFonts w:ascii="楷体" w:eastAsia="楷体" w:hAnsi="楷体"/>
          <w:sz w:val="21"/>
        </w:rPr>
        <w:t>B、滑坡</w:t>
      </w:r>
    </w:p>
    <w:p w14:paraId="17E4FB70" w14:textId="77777777" w:rsidR="00BF7380" w:rsidRDefault="00000000">
      <w:pPr>
        <w:spacing w:after="0" w:line="240" w:lineRule="auto"/>
      </w:pPr>
      <w:r>
        <w:rPr>
          <w:rFonts w:ascii="楷体" w:eastAsia="楷体" w:hAnsi="楷体"/>
          <w:sz w:val="21"/>
        </w:rPr>
        <w:t>C、山洪</w:t>
      </w:r>
    </w:p>
    <w:p w14:paraId="468EB44E" w14:textId="77777777" w:rsidR="00BF7380" w:rsidRDefault="00000000">
      <w:pPr>
        <w:spacing w:after="0" w:line="240" w:lineRule="auto"/>
      </w:pPr>
      <w:r>
        <w:rPr>
          <w:rFonts w:ascii="楷体" w:eastAsia="楷体" w:hAnsi="楷体"/>
          <w:sz w:val="21"/>
        </w:rPr>
        <w:t>D、泥石流</w:t>
      </w:r>
    </w:p>
    <w:p w14:paraId="6BA7EC26" w14:textId="77777777" w:rsidR="00BF7380" w:rsidRDefault="00000000">
      <w:pPr>
        <w:spacing w:after="0" w:line="240" w:lineRule="auto"/>
      </w:pPr>
      <w:r>
        <w:rPr>
          <w:rFonts w:ascii="楷体" w:eastAsia="楷体" w:hAnsi="楷体"/>
          <w:sz w:val="21"/>
        </w:rPr>
        <w:t>58.根据《国务院办公厅关于加强气象灾害监测预警及信息发布工作的意见》，加强对中小学生、农民、进城务工人员、海上作业人员等的防灾避险知识普及，提高公众__AC__。</w:t>
      </w:r>
    </w:p>
    <w:p w14:paraId="241B6983" w14:textId="77777777" w:rsidR="00BF7380" w:rsidRDefault="00000000">
      <w:pPr>
        <w:spacing w:after="0" w:line="240" w:lineRule="auto"/>
      </w:pPr>
      <w:r>
        <w:rPr>
          <w:rFonts w:ascii="楷体" w:eastAsia="楷体" w:hAnsi="楷体"/>
          <w:sz w:val="21"/>
        </w:rPr>
        <w:lastRenderedPageBreak/>
        <w:t>A、自救能力</w:t>
      </w:r>
    </w:p>
    <w:p w14:paraId="4AAB9C3C" w14:textId="77777777" w:rsidR="00BF7380" w:rsidRDefault="00000000">
      <w:pPr>
        <w:spacing w:after="0" w:line="240" w:lineRule="auto"/>
      </w:pPr>
      <w:r>
        <w:rPr>
          <w:rFonts w:ascii="楷体" w:eastAsia="楷体" w:hAnsi="楷体"/>
          <w:sz w:val="21"/>
        </w:rPr>
        <w:t>B、学习能力</w:t>
      </w:r>
    </w:p>
    <w:p w14:paraId="349574E0" w14:textId="77777777" w:rsidR="00BF7380" w:rsidRDefault="00000000">
      <w:pPr>
        <w:spacing w:after="0" w:line="240" w:lineRule="auto"/>
      </w:pPr>
      <w:r>
        <w:rPr>
          <w:rFonts w:ascii="楷体" w:eastAsia="楷体" w:hAnsi="楷体"/>
          <w:sz w:val="21"/>
        </w:rPr>
        <w:t>C、互救能力</w:t>
      </w:r>
    </w:p>
    <w:p w14:paraId="64B18F5D" w14:textId="77777777" w:rsidR="00BF7380" w:rsidRDefault="00000000">
      <w:pPr>
        <w:spacing w:after="0" w:line="240" w:lineRule="auto"/>
      </w:pPr>
      <w:r>
        <w:rPr>
          <w:rFonts w:ascii="楷体" w:eastAsia="楷体" w:hAnsi="楷体"/>
          <w:sz w:val="21"/>
        </w:rPr>
        <w:t>D、理解能力</w:t>
      </w:r>
    </w:p>
    <w:p w14:paraId="0AD5C266" w14:textId="77777777" w:rsidR="00BF7380" w:rsidRDefault="00000000">
      <w:pPr>
        <w:spacing w:after="0" w:line="240" w:lineRule="auto"/>
      </w:pPr>
      <w:r>
        <w:rPr>
          <w:rFonts w:ascii="楷体" w:eastAsia="楷体" w:hAnsi="楷体"/>
          <w:sz w:val="21"/>
        </w:rPr>
        <w:t>59.根据《国务院办公厅关于加强气象灾害监测预警及信息发布工作的意见》，加强气象灾害监测预警及信息发布工作的组织领导和支持保障，其内容包括：__ABC__。</w:t>
      </w:r>
    </w:p>
    <w:p w14:paraId="458F6DD7" w14:textId="77777777" w:rsidR="00BF7380" w:rsidRDefault="00000000">
      <w:pPr>
        <w:spacing w:after="0" w:line="240" w:lineRule="auto"/>
      </w:pPr>
      <w:r>
        <w:rPr>
          <w:rFonts w:ascii="楷体" w:eastAsia="楷体" w:hAnsi="楷体"/>
          <w:sz w:val="21"/>
        </w:rPr>
        <w:t>A、推进科普宣教</w:t>
      </w:r>
    </w:p>
    <w:p w14:paraId="2A75A015" w14:textId="77777777" w:rsidR="00BF7380" w:rsidRDefault="00000000">
      <w:pPr>
        <w:spacing w:after="0" w:line="240" w:lineRule="auto"/>
      </w:pPr>
      <w:r>
        <w:rPr>
          <w:rFonts w:ascii="楷体" w:eastAsia="楷体" w:hAnsi="楷体"/>
          <w:sz w:val="21"/>
        </w:rPr>
        <w:t>B、加大资金投入</w:t>
      </w:r>
    </w:p>
    <w:p w14:paraId="7D8B0A56" w14:textId="77777777" w:rsidR="00BF7380" w:rsidRDefault="00000000">
      <w:pPr>
        <w:spacing w:after="0" w:line="240" w:lineRule="auto"/>
      </w:pPr>
      <w:r>
        <w:rPr>
          <w:rFonts w:ascii="楷体" w:eastAsia="楷体" w:hAnsi="楷体"/>
          <w:sz w:val="21"/>
        </w:rPr>
        <w:t>C、加强舆论引导</w:t>
      </w:r>
    </w:p>
    <w:p w14:paraId="5A1874BC" w14:textId="77777777" w:rsidR="00BF7380" w:rsidRDefault="00000000">
      <w:pPr>
        <w:spacing w:after="0" w:line="240" w:lineRule="auto"/>
      </w:pPr>
      <w:r>
        <w:rPr>
          <w:rFonts w:ascii="楷体" w:eastAsia="楷体" w:hAnsi="楷体"/>
          <w:sz w:val="21"/>
        </w:rPr>
        <w:t>D、加强网络建设</w:t>
      </w:r>
    </w:p>
    <w:p w14:paraId="774334EC" w14:textId="77777777" w:rsidR="00BF7380" w:rsidRDefault="00000000">
      <w:pPr>
        <w:spacing w:after="0" w:line="240" w:lineRule="auto"/>
      </w:pPr>
      <w:r>
        <w:rPr>
          <w:rFonts w:ascii="楷体" w:eastAsia="楷体" w:hAnsi="楷体"/>
          <w:sz w:val="21"/>
        </w:rPr>
        <w:t>60.根据《国务院办公厅关于加强气象灾害监测预警及信息发布工作的意见》，气象部门要会同有关部门细化气象灾害预警信息发布标准，分类别明确灾害__ABCD__。</w:t>
      </w:r>
    </w:p>
    <w:p w14:paraId="68523FC3" w14:textId="77777777" w:rsidR="00BF7380" w:rsidRDefault="00000000">
      <w:pPr>
        <w:spacing w:after="0" w:line="240" w:lineRule="auto"/>
      </w:pPr>
      <w:r>
        <w:rPr>
          <w:rFonts w:ascii="楷体" w:eastAsia="楷体" w:hAnsi="楷体"/>
          <w:sz w:val="21"/>
        </w:rPr>
        <w:t>A、警示事项</w:t>
      </w:r>
    </w:p>
    <w:p w14:paraId="366509C3" w14:textId="77777777" w:rsidR="00BF7380" w:rsidRDefault="00000000">
      <w:pPr>
        <w:spacing w:after="0" w:line="240" w:lineRule="auto"/>
      </w:pPr>
      <w:r>
        <w:rPr>
          <w:rFonts w:ascii="楷体" w:eastAsia="楷体" w:hAnsi="楷体"/>
          <w:sz w:val="21"/>
        </w:rPr>
        <w:t>B、起始时间</w:t>
      </w:r>
    </w:p>
    <w:p w14:paraId="5D344339" w14:textId="77777777" w:rsidR="00BF7380" w:rsidRDefault="00000000">
      <w:pPr>
        <w:spacing w:after="0" w:line="240" w:lineRule="auto"/>
      </w:pPr>
      <w:r>
        <w:rPr>
          <w:rFonts w:ascii="楷体" w:eastAsia="楷体" w:hAnsi="楷体"/>
          <w:sz w:val="21"/>
        </w:rPr>
        <w:t>C、预警级别</w:t>
      </w:r>
    </w:p>
    <w:p w14:paraId="3903C331" w14:textId="77777777" w:rsidR="00BF7380" w:rsidRDefault="00000000">
      <w:pPr>
        <w:spacing w:after="0" w:line="240" w:lineRule="auto"/>
      </w:pPr>
      <w:r>
        <w:rPr>
          <w:rFonts w:ascii="楷体" w:eastAsia="楷体" w:hAnsi="楷体"/>
          <w:sz w:val="21"/>
        </w:rPr>
        <w:t>D、可能影响范围</w:t>
      </w:r>
    </w:p>
    <w:p w14:paraId="6063EE57" w14:textId="77777777" w:rsidR="00BF7380" w:rsidRDefault="00000000">
      <w:pPr>
        <w:spacing w:after="0" w:line="240" w:lineRule="auto"/>
      </w:pPr>
      <w:r>
        <w:rPr>
          <w:rFonts w:ascii="楷体" w:eastAsia="楷体" w:hAnsi="楷体"/>
          <w:sz w:val="21"/>
        </w:rPr>
        <w:t>61.根据《国务院办公厅关于加强气象灾害监测预警及信息发布工作的意见》到2020年，建成__ACD__的气象灾害监测预警及信息发布系统。</w:t>
      </w:r>
    </w:p>
    <w:p w14:paraId="74BB5AA4" w14:textId="77777777" w:rsidR="00BF7380" w:rsidRDefault="00000000">
      <w:pPr>
        <w:spacing w:after="0" w:line="240" w:lineRule="auto"/>
      </w:pPr>
      <w:r>
        <w:rPr>
          <w:rFonts w:ascii="楷体" w:eastAsia="楷体" w:hAnsi="楷体"/>
          <w:sz w:val="21"/>
        </w:rPr>
        <w:t>A、功能齐全</w:t>
      </w:r>
    </w:p>
    <w:p w14:paraId="52913A04" w14:textId="77777777" w:rsidR="00BF7380" w:rsidRDefault="00000000">
      <w:pPr>
        <w:spacing w:after="0" w:line="240" w:lineRule="auto"/>
      </w:pPr>
      <w:r>
        <w:rPr>
          <w:rFonts w:ascii="楷体" w:eastAsia="楷体" w:hAnsi="楷体"/>
          <w:sz w:val="21"/>
        </w:rPr>
        <w:t>B、反应及时</w:t>
      </w:r>
    </w:p>
    <w:p w14:paraId="286B8FC9" w14:textId="77777777" w:rsidR="00BF7380" w:rsidRDefault="00000000">
      <w:pPr>
        <w:spacing w:after="0" w:line="240" w:lineRule="auto"/>
      </w:pPr>
      <w:r>
        <w:rPr>
          <w:rFonts w:ascii="楷体" w:eastAsia="楷体" w:hAnsi="楷体"/>
          <w:sz w:val="21"/>
        </w:rPr>
        <w:t>C、科学高效</w:t>
      </w:r>
    </w:p>
    <w:p w14:paraId="4177CDD0" w14:textId="77777777" w:rsidR="00BF7380" w:rsidRDefault="00000000">
      <w:pPr>
        <w:spacing w:after="0" w:line="240" w:lineRule="auto"/>
      </w:pPr>
      <w:r>
        <w:rPr>
          <w:rFonts w:ascii="楷体" w:eastAsia="楷体" w:hAnsi="楷体"/>
          <w:sz w:val="21"/>
        </w:rPr>
        <w:t>D、覆盖城乡和沿海</w:t>
      </w:r>
    </w:p>
    <w:p w14:paraId="2C1F7C74" w14:textId="77777777" w:rsidR="00BF7380" w:rsidRDefault="00000000">
      <w:pPr>
        <w:spacing w:after="0" w:line="240" w:lineRule="auto"/>
      </w:pPr>
      <w:r>
        <w:rPr>
          <w:rFonts w:ascii="楷体" w:eastAsia="楷体" w:hAnsi="楷体"/>
          <w:sz w:val="21"/>
        </w:rPr>
        <w:t>62.根据《国务院办公厅关于加强气象灾害监测预警及信息发布工作的意见》，各地要加快推进气象卫星、新一代天气雷达、高性能计算机系统等工程建设，建成气象灾害立体观测网，实现对重点区域气象灾害的__BCD__连续监测。</w:t>
      </w:r>
    </w:p>
    <w:p w14:paraId="4EF64A74" w14:textId="77777777" w:rsidR="00BF7380" w:rsidRDefault="00000000">
      <w:pPr>
        <w:spacing w:after="0" w:line="240" w:lineRule="auto"/>
      </w:pPr>
      <w:r>
        <w:rPr>
          <w:rFonts w:ascii="楷体" w:eastAsia="楷体" w:hAnsi="楷体"/>
          <w:sz w:val="21"/>
        </w:rPr>
        <w:t>A、高准确度</w:t>
      </w:r>
    </w:p>
    <w:p w14:paraId="59931596" w14:textId="77777777" w:rsidR="00BF7380" w:rsidRDefault="00000000">
      <w:pPr>
        <w:spacing w:after="0" w:line="240" w:lineRule="auto"/>
      </w:pPr>
      <w:r>
        <w:rPr>
          <w:rFonts w:ascii="楷体" w:eastAsia="楷体" w:hAnsi="楷体"/>
          <w:sz w:val="21"/>
        </w:rPr>
        <w:t>B、全天候</w:t>
      </w:r>
    </w:p>
    <w:p w14:paraId="7AB00656" w14:textId="77777777" w:rsidR="00BF7380" w:rsidRDefault="00000000">
      <w:pPr>
        <w:spacing w:after="0" w:line="240" w:lineRule="auto"/>
      </w:pPr>
      <w:r>
        <w:rPr>
          <w:rFonts w:ascii="楷体" w:eastAsia="楷体" w:hAnsi="楷体"/>
          <w:sz w:val="21"/>
        </w:rPr>
        <w:t>C、高时空分辨率</w:t>
      </w:r>
    </w:p>
    <w:p w14:paraId="4DF01231" w14:textId="77777777" w:rsidR="00BF7380" w:rsidRDefault="00000000">
      <w:pPr>
        <w:spacing w:after="0" w:line="240" w:lineRule="auto"/>
      </w:pPr>
      <w:r>
        <w:rPr>
          <w:rFonts w:ascii="楷体" w:eastAsia="楷体" w:hAnsi="楷体"/>
          <w:sz w:val="21"/>
        </w:rPr>
        <w:t>D、高精度</w:t>
      </w:r>
    </w:p>
    <w:p w14:paraId="0DF6D2DF" w14:textId="77777777" w:rsidR="00BF7380" w:rsidRDefault="00000000">
      <w:pPr>
        <w:spacing w:after="0" w:line="240" w:lineRule="auto"/>
      </w:pPr>
      <w:r>
        <w:rPr>
          <w:rFonts w:ascii="楷体" w:eastAsia="楷体" w:hAnsi="楷体"/>
          <w:sz w:val="21"/>
        </w:rPr>
        <w:t>63.根据《国务院办公厅关于加强气象灾害监测预警及信息发布工作的意见》，要充分发挥__CDE__传播预警信息的作用，为其配备必要的装备，给予必要经费补助。</w:t>
      </w:r>
    </w:p>
    <w:p w14:paraId="51046C29" w14:textId="77777777" w:rsidR="00BF7380" w:rsidRDefault="00000000">
      <w:pPr>
        <w:spacing w:after="0" w:line="240" w:lineRule="auto"/>
      </w:pPr>
      <w:r>
        <w:rPr>
          <w:rFonts w:ascii="楷体" w:eastAsia="楷体" w:hAnsi="楷体"/>
          <w:sz w:val="21"/>
        </w:rPr>
        <w:t>A、防汛责任人</w:t>
      </w:r>
    </w:p>
    <w:p w14:paraId="31B62EBF" w14:textId="77777777" w:rsidR="00BF7380" w:rsidRDefault="00000000">
      <w:pPr>
        <w:spacing w:after="0" w:line="240" w:lineRule="auto"/>
      </w:pPr>
      <w:r>
        <w:rPr>
          <w:rFonts w:ascii="楷体" w:eastAsia="楷体" w:hAnsi="楷体"/>
          <w:sz w:val="21"/>
        </w:rPr>
        <w:t>B、村干部</w:t>
      </w:r>
    </w:p>
    <w:p w14:paraId="352C24A9" w14:textId="77777777" w:rsidR="00BF7380" w:rsidRDefault="00000000">
      <w:pPr>
        <w:spacing w:after="0" w:line="240" w:lineRule="auto"/>
      </w:pPr>
      <w:r>
        <w:rPr>
          <w:rFonts w:ascii="楷体" w:eastAsia="楷体" w:hAnsi="楷体"/>
          <w:sz w:val="21"/>
        </w:rPr>
        <w:t>C、气象信息员</w:t>
      </w:r>
    </w:p>
    <w:p w14:paraId="798747F9" w14:textId="77777777" w:rsidR="00BF7380" w:rsidRDefault="00000000">
      <w:pPr>
        <w:spacing w:after="0" w:line="240" w:lineRule="auto"/>
      </w:pPr>
      <w:r>
        <w:rPr>
          <w:rFonts w:ascii="楷体" w:eastAsia="楷体" w:hAnsi="楷体"/>
          <w:sz w:val="21"/>
        </w:rPr>
        <w:t>D、灾害信息员</w:t>
      </w:r>
    </w:p>
    <w:p w14:paraId="55E120D4" w14:textId="77777777" w:rsidR="00BF7380" w:rsidRDefault="00000000">
      <w:pPr>
        <w:spacing w:after="0" w:line="240" w:lineRule="auto"/>
      </w:pPr>
      <w:r>
        <w:rPr>
          <w:rFonts w:ascii="楷体" w:eastAsia="楷体" w:hAnsi="楷体"/>
          <w:sz w:val="21"/>
        </w:rPr>
        <w:t>E、群测群防员</w:t>
      </w:r>
    </w:p>
    <w:p w14:paraId="38B54B25" w14:textId="77777777" w:rsidR="00BF7380" w:rsidRDefault="00000000">
      <w:pPr>
        <w:spacing w:after="0" w:line="240" w:lineRule="auto"/>
      </w:pPr>
      <w:r>
        <w:rPr>
          <w:rFonts w:ascii="楷体" w:eastAsia="楷体" w:hAnsi="楷体"/>
          <w:sz w:val="21"/>
        </w:rPr>
        <w:t>64.根据《国务院办公厅关于加强气象灾害监测预警及信息发布工作的意见》，要</w:t>
      </w:r>
      <w:r>
        <w:rPr>
          <w:rFonts w:ascii="楷体" w:eastAsia="楷体" w:hAnsi="楷体"/>
          <w:sz w:val="21"/>
        </w:rPr>
        <w:t>加强预警信息发布/主要通过__ACD__来实现。</w:t>
      </w:r>
    </w:p>
    <w:p w14:paraId="1E109406" w14:textId="77777777" w:rsidR="00BF7380" w:rsidRDefault="00000000">
      <w:pPr>
        <w:spacing w:after="0" w:line="240" w:lineRule="auto"/>
      </w:pPr>
      <w:r>
        <w:rPr>
          <w:rFonts w:ascii="楷体" w:eastAsia="楷体" w:hAnsi="楷体"/>
          <w:sz w:val="21"/>
        </w:rPr>
        <w:t>A、加快预警信息发布系统建设</w:t>
      </w:r>
    </w:p>
    <w:p w14:paraId="7D0B6BE3" w14:textId="77777777" w:rsidR="00BF7380" w:rsidRDefault="00000000">
      <w:pPr>
        <w:spacing w:after="0" w:line="240" w:lineRule="auto"/>
      </w:pPr>
      <w:r>
        <w:rPr>
          <w:rFonts w:ascii="楷体" w:eastAsia="楷体" w:hAnsi="楷体"/>
          <w:sz w:val="21"/>
        </w:rPr>
        <w:t>B、开展气象灾害影响风险评估</w:t>
      </w:r>
    </w:p>
    <w:p w14:paraId="3A36EF22" w14:textId="77777777" w:rsidR="00BF7380" w:rsidRDefault="00000000">
      <w:pPr>
        <w:spacing w:after="0" w:line="240" w:lineRule="auto"/>
      </w:pPr>
      <w:r>
        <w:rPr>
          <w:rFonts w:ascii="楷体" w:eastAsia="楷体" w:hAnsi="楷体"/>
          <w:sz w:val="21"/>
        </w:rPr>
        <w:t>C、加强预警信息发布规范管理</w:t>
      </w:r>
    </w:p>
    <w:p w14:paraId="6880B501" w14:textId="77777777" w:rsidR="00BF7380" w:rsidRDefault="00000000">
      <w:pPr>
        <w:spacing w:after="0" w:line="240" w:lineRule="auto"/>
      </w:pPr>
      <w:r>
        <w:rPr>
          <w:rFonts w:ascii="楷体" w:eastAsia="楷体" w:hAnsi="楷体"/>
          <w:sz w:val="21"/>
        </w:rPr>
        <w:t>D、完善预警信息发布制度</w:t>
      </w:r>
    </w:p>
    <w:p w14:paraId="2CACD669" w14:textId="77777777" w:rsidR="00BF7380" w:rsidRDefault="00000000">
      <w:pPr>
        <w:spacing w:after="0" w:line="240" w:lineRule="auto"/>
      </w:pPr>
      <w:r>
        <w:rPr>
          <w:rFonts w:ascii="楷体" w:eastAsia="楷体" w:hAnsi="楷体"/>
          <w:sz w:val="21"/>
        </w:rPr>
        <w:t>65.《国务院办公厅关于加强气象灾害监测预警及信息发布工作的意见》(国办发〔2011〕33号)指出：经过多年不懈努力，我国气象灾害监测预警及信息发布能力大幅提升，但__BCD__等问题在一些地方仍然比较突出。</w:t>
      </w:r>
    </w:p>
    <w:p w14:paraId="7DAA34F6" w14:textId="77777777" w:rsidR="00BF7380" w:rsidRDefault="00000000">
      <w:pPr>
        <w:spacing w:after="0" w:line="240" w:lineRule="auto"/>
      </w:pPr>
      <w:r>
        <w:rPr>
          <w:rFonts w:ascii="楷体" w:eastAsia="楷体" w:hAnsi="楷体"/>
          <w:sz w:val="21"/>
        </w:rPr>
        <w:t>A、决策服务不及时不到位</w:t>
      </w:r>
    </w:p>
    <w:p w14:paraId="05BEB1C3" w14:textId="77777777" w:rsidR="00BF7380" w:rsidRDefault="00000000">
      <w:pPr>
        <w:spacing w:after="0" w:line="240" w:lineRule="auto"/>
      </w:pPr>
      <w:r>
        <w:rPr>
          <w:rFonts w:ascii="楷体" w:eastAsia="楷体" w:hAnsi="楷体"/>
          <w:sz w:val="21"/>
        </w:rPr>
        <w:t>B、预警信息覆盖存在“盲区”</w:t>
      </w:r>
    </w:p>
    <w:p w14:paraId="7FB64AFF" w14:textId="77777777" w:rsidR="00BF7380" w:rsidRDefault="00000000">
      <w:pPr>
        <w:spacing w:after="0" w:line="240" w:lineRule="auto"/>
      </w:pPr>
      <w:r>
        <w:rPr>
          <w:rFonts w:ascii="楷体" w:eastAsia="楷体" w:hAnsi="楷体"/>
          <w:sz w:val="21"/>
        </w:rPr>
        <w:t>C、局地性和突发性气象灾害监测预警能力不够强</w:t>
      </w:r>
    </w:p>
    <w:p w14:paraId="0F680B94" w14:textId="77777777" w:rsidR="00BF7380" w:rsidRDefault="00000000">
      <w:pPr>
        <w:spacing w:after="0" w:line="240" w:lineRule="auto"/>
      </w:pPr>
      <w:r>
        <w:rPr>
          <w:rFonts w:ascii="楷体" w:eastAsia="楷体" w:hAnsi="楷体"/>
          <w:sz w:val="21"/>
        </w:rPr>
        <w:t>D、信息快速发布传播机制不完善</w:t>
      </w:r>
    </w:p>
    <w:p w14:paraId="2590F8D2" w14:textId="77777777" w:rsidR="00BF7380" w:rsidRDefault="00000000">
      <w:pPr>
        <w:spacing w:after="0" w:line="240" w:lineRule="auto"/>
      </w:pPr>
      <w:r>
        <w:rPr>
          <w:rFonts w:ascii="楷体" w:eastAsia="楷体" w:hAnsi="楷体"/>
          <w:sz w:val="21"/>
        </w:rPr>
        <w:t>66.《国务院办公厅关于加强气象灾害监测预警及信息发布工作的意见》(国办发〔2011〕33号)明确提出了工作目标：加快构建气象灾害__ABD__无缝衔接，预警信息发布、传播、接收快捷高效的监测预警体系。</w:t>
      </w:r>
    </w:p>
    <w:p w14:paraId="45A651C7" w14:textId="77777777" w:rsidR="00BF7380" w:rsidRDefault="00000000">
      <w:pPr>
        <w:spacing w:after="0" w:line="240" w:lineRule="auto"/>
      </w:pPr>
      <w:r>
        <w:rPr>
          <w:rFonts w:ascii="楷体" w:eastAsia="楷体" w:hAnsi="楷体"/>
          <w:sz w:val="21"/>
        </w:rPr>
        <w:t>A、实时监测</w:t>
      </w:r>
    </w:p>
    <w:p w14:paraId="189C0FB2" w14:textId="77777777" w:rsidR="00BF7380" w:rsidRDefault="00000000">
      <w:pPr>
        <w:spacing w:after="0" w:line="240" w:lineRule="auto"/>
      </w:pPr>
      <w:r>
        <w:rPr>
          <w:rFonts w:ascii="楷体" w:eastAsia="楷体" w:hAnsi="楷体"/>
          <w:sz w:val="21"/>
        </w:rPr>
        <w:t>B、中短期预报</w:t>
      </w:r>
    </w:p>
    <w:p w14:paraId="3612CF52" w14:textId="77777777" w:rsidR="00BF7380" w:rsidRDefault="00000000">
      <w:pPr>
        <w:spacing w:after="0" w:line="240" w:lineRule="auto"/>
      </w:pPr>
      <w:r>
        <w:rPr>
          <w:rFonts w:ascii="楷体" w:eastAsia="楷体" w:hAnsi="楷体"/>
          <w:sz w:val="21"/>
        </w:rPr>
        <w:t>C、风险预估</w:t>
      </w:r>
    </w:p>
    <w:p w14:paraId="0AA84459" w14:textId="77777777" w:rsidR="00BF7380" w:rsidRDefault="00000000">
      <w:pPr>
        <w:spacing w:after="0" w:line="240" w:lineRule="auto"/>
      </w:pPr>
      <w:r>
        <w:rPr>
          <w:rFonts w:ascii="楷体" w:eastAsia="楷体" w:hAnsi="楷体"/>
          <w:sz w:val="21"/>
        </w:rPr>
        <w:t>D、短临预警</w:t>
      </w:r>
    </w:p>
    <w:p w14:paraId="7452CFB6" w14:textId="77777777" w:rsidR="00BF7380" w:rsidRDefault="00000000">
      <w:pPr>
        <w:spacing w:after="0" w:line="240" w:lineRule="auto"/>
      </w:pPr>
      <w:r>
        <w:rPr>
          <w:rFonts w:ascii="楷体" w:eastAsia="楷体" w:hAnsi="楷体"/>
          <w:sz w:val="21"/>
        </w:rPr>
        <w:t>67.《国务院办公厅关于加强气象灾害监测预警及信息发布工作的意见》(国办发〔2011〕33号)中，对加强监测网络建设，下列描述正确的有__ABCDE__。</w:t>
      </w:r>
    </w:p>
    <w:p w14:paraId="27F780F7" w14:textId="77777777" w:rsidR="00BF7380" w:rsidRDefault="00000000">
      <w:pPr>
        <w:spacing w:after="0" w:line="240" w:lineRule="auto"/>
      </w:pPr>
      <w:r>
        <w:rPr>
          <w:rFonts w:ascii="楷体" w:eastAsia="楷体" w:hAnsi="楷体"/>
          <w:sz w:val="21"/>
        </w:rPr>
        <w:t>A、构建多部门联合的监测预警信息共享平台</w:t>
      </w:r>
    </w:p>
    <w:p w14:paraId="5D1B4358" w14:textId="77777777" w:rsidR="00BF7380" w:rsidRDefault="00000000">
      <w:pPr>
        <w:spacing w:after="0" w:line="240" w:lineRule="auto"/>
      </w:pPr>
      <w:r>
        <w:rPr>
          <w:rFonts w:ascii="楷体" w:eastAsia="楷体" w:hAnsi="楷体"/>
          <w:sz w:val="21"/>
        </w:rPr>
        <w:t>B、要建成气象灾害立体观测网</w:t>
      </w:r>
    </w:p>
    <w:p w14:paraId="79F368F9" w14:textId="77777777" w:rsidR="00BF7380" w:rsidRDefault="00000000">
      <w:pPr>
        <w:spacing w:after="0" w:line="240" w:lineRule="auto"/>
      </w:pPr>
      <w:r>
        <w:rPr>
          <w:rFonts w:ascii="楷体" w:eastAsia="楷体" w:hAnsi="楷体"/>
          <w:sz w:val="21"/>
        </w:rPr>
        <w:t>C、实现灾害易发区乡村两级气象灾害监测设施全覆盖</w:t>
      </w:r>
    </w:p>
    <w:p w14:paraId="0A0F08C7" w14:textId="77777777" w:rsidR="00BF7380" w:rsidRDefault="00000000">
      <w:pPr>
        <w:spacing w:after="0" w:line="240" w:lineRule="auto"/>
      </w:pPr>
      <w:r>
        <w:rPr>
          <w:rFonts w:ascii="楷体" w:eastAsia="楷体" w:hAnsi="楷体"/>
          <w:sz w:val="21"/>
        </w:rPr>
        <w:t>D、加密布设土壤水分、墒情和地下水监测设施</w:t>
      </w:r>
    </w:p>
    <w:p w14:paraId="7DD0788E" w14:textId="77777777" w:rsidR="00BF7380" w:rsidRDefault="00000000">
      <w:pPr>
        <w:spacing w:after="0" w:line="240" w:lineRule="auto"/>
      </w:pPr>
      <w:r>
        <w:rPr>
          <w:rFonts w:ascii="楷体" w:eastAsia="楷体" w:hAnsi="楷体"/>
          <w:sz w:val="21"/>
        </w:rPr>
        <w:t>E、加强移动应急观测系统、应急通信保障系统建设</w:t>
      </w:r>
    </w:p>
    <w:p w14:paraId="41ADDD9E" w14:textId="77777777" w:rsidR="00BF7380" w:rsidRDefault="00000000">
      <w:pPr>
        <w:spacing w:after="0" w:line="240" w:lineRule="auto"/>
      </w:pPr>
      <w:r>
        <w:rPr>
          <w:rFonts w:ascii="楷体" w:eastAsia="楷体" w:hAnsi="楷体"/>
          <w:sz w:val="21"/>
        </w:rPr>
        <w:t>68.《国务院办公厅关于加强气象灾害监测预警及信息发布工作的意见》(国办发〔2011〕33号)规定：在__ACD__前，要严格按规定开展气候可行性论证，充分考虑气候变化因素，避免、减轻气象灾害的影响。</w:t>
      </w:r>
    </w:p>
    <w:p w14:paraId="461BBDF4" w14:textId="77777777" w:rsidR="00BF7380" w:rsidRDefault="00000000">
      <w:pPr>
        <w:spacing w:after="0" w:line="240" w:lineRule="auto"/>
      </w:pPr>
      <w:r>
        <w:rPr>
          <w:rFonts w:ascii="楷体" w:eastAsia="楷体" w:hAnsi="楷体"/>
          <w:sz w:val="21"/>
        </w:rPr>
        <w:t>A、城乡规划编制</w:t>
      </w:r>
    </w:p>
    <w:p w14:paraId="31532564" w14:textId="77777777" w:rsidR="00BF7380" w:rsidRDefault="00000000">
      <w:pPr>
        <w:spacing w:after="0" w:line="240" w:lineRule="auto"/>
      </w:pPr>
      <w:r>
        <w:rPr>
          <w:rFonts w:ascii="楷体" w:eastAsia="楷体" w:hAnsi="楷体"/>
          <w:sz w:val="21"/>
        </w:rPr>
        <w:t>B、重大城市建设项目</w:t>
      </w:r>
    </w:p>
    <w:p w14:paraId="5DCE2872" w14:textId="77777777" w:rsidR="00BF7380" w:rsidRDefault="00000000">
      <w:pPr>
        <w:spacing w:after="0" w:line="240" w:lineRule="auto"/>
      </w:pPr>
      <w:r>
        <w:rPr>
          <w:rFonts w:ascii="楷体" w:eastAsia="楷体" w:hAnsi="楷体"/>
          <w:sz w:val="21"/>
        </w:rPr>
        <w:t>C、区域性经济开发项目建设</w:t>
      </w:r>
    </w:p>
    <w:p w14:paraId="48F28351" w14:textId="77777777" w:rsidR="00BF7380" w:rsidRDefault="00000000">
      <w:pPr>
        <w:spacing w:after="0" w:line="240" w:lineRule="auto"/>
      </w:pPr>
      <w:r>
        <w:rPr>
          <w:rFonts w:ascii="楷体" w:eastAsia="楷体" w:hAnsi="楷体"/>
          <w:sz w:val="21"/>
        </w:rPr>
        <w:t>D、重大工程项目建设</w:t>
      </w:r>
    </w:p>
    <w:p w14:paraId="1AA49577" w14:textId="77777777" w:rsidR="00BF7380" w:rsidRDefault="00000000">
      <w:pPr>
        <w:spacing w:after="0" w:line="240" w:lineRule="auto"/>
      </w:pPr>
      <w:r>
        <w:rPr>
          <w:rFonts w:ascii="楷体" w:eastAsia="楷体" w:hAnsi="楷体"/>
          <w:sz w:val="21"/>
        </w:rPr>
        <w:lastRenderedPageBreak/>
        <w:t>69.《国务院办公厅关于加强气象灾害监测预警及信息发布工作意见》国办发〔2011〕33号文件中要求，建立完善重大气象灾害预警信息紧急发布制度，对于__ABDE__等气象灾害预警，要减少审批环节，建立快速发。</w:t>
      </w:r>
    </w:p>
    <w:p w14:paraId="3706C44E" w14:textId="77777777" w:rsidR="00BF7380" w:rsidRDefault="00000000">
      <w:pPr>
        <w:spacing w:after="0" w:line="240" w:lineRule="auto"/>
      </w:pPr>
      <w:r>
        <w:rPr>
          <w:rFonts w:ascii="楷体" w:eastAsia="楷体" w:hAnsi="楷体"/>
          <w:sz w:val="21"/>
        </w:rPr>
        <w:t>A、雷雨大风</w:t>
      </w:r>
    </w:p>
    <w:p w14:paraId="19A5C885" w14:textId="77777777" w:rsidR="00BF7380" w:rsidRDefault="00000000">
      <w:pPr>
        <w:spacing w:after="0" w:line="240" w:lineRule="auto"/>
      </w:pPr>
      <w:r>
        <w:rPr>
          <w:rFonts w:ascii="楷体" w:eastAsia="楷体" w:hAnsi="楷体"/>
          <w:sz w:val="21"/>
        </w:rPr>
        <w:t>B、台风红色预警</w:t>
      </w:r>
    </w:p>
    <w:p w14:paraId="080A442D" w14:textId="77777777" w:rsidR="00BF7380" w:rsidRDefault="00000000">
      <w:pPr>
        <w:spacing w:after="0" w:line="240" w:lineRule="auto"/>
      </w:pPr>
      <w:r>
        <w:rPr>
          <w:rFonts w:ascii="楷体" w:eastAsia="楷体" w:hAnsi="楷体"/>
          <w:sz w:val="21"/>
        </w:rPr>
        <w:t>C、强降雨</w:t>
      </w:r>
    </w:p>
    <w:p w14:paraId="0CE62C1F" w14:textId="77777777" w:rsidR="00BF7380" w:rsidRDefault="00000000">
      <w:pPr>
        <w:spacing w:after="0" w:line="240" w:lineRule="auto"/>
      </w:pPr>
      <w:r>
        <w:rPr>
          <w:rFonts w:ascii="楷体" w:eastAsia="楷体" w:hAnsi="楷体"/>
          <w:sz w:val="21"/>
        </w:rPr>
        <w:t>D、局地暴雨</w:t>
      </w:r>
    </w:p>
    <w:p w14:paraId="75375675" w14:textId="77777777" w:rsidR="00BF7380" w:rsidRDefault="00000000">
      <w:pPr>
        <w:spacing w:after="0" w:line="240" w:lineRule="auto"/>
      </w:pPr>
      <w:r>
        <w:rPr>
          <w:rFonts w:ascii="楷体" w:eastAsia="楷体" w:hAnsi="楷体"/>
          <w:sz w:val="21"/>
        </w:rPr>
        <w:t>E、暴雨红色预警</w:t>
      </w:r>
    </w:p>
    <w:p w14:paraId="66FCC55B" w14:textId="77777777" w:rsidR="00BF7380" w:rsidRDefault="00000000">
      <w:pPr>
        <w:spacing w:after="0" w:line="240" w:lineRule="auto"/>
      </w:pPr>
      <w:r>
        <w:rPr>
          <w:rFonts w:ascii="楷体" w:eastAsia="楷体" w:hAnsi="楷体"/>
          <w:sz w:val="21"/>
        </w:rPr>
        <w:t>70.《国务院办公厅关于加强气象灾害监测预警及信息发布工作意见》国办发〔2011〕33号文件中，有效发挥预警信息作用主要有以下方面__ABD__。</w:t>
      </w:r>
    </w:p>
    <w:p w14:paraId="0A2C21D5" w14:textId="77777777" w:rsidR="00BF7380" w:rsidRDefault="00000000">
      <w:pPr>
        <w:spacing w:after="0" w:line="240" w:lineRule="auto"/>
      </w:pPr>
      <w:r>
        <w:rPr>
          <w:rFonts w:ascii="楷体" w:eastAsia="楷体" w:hAnsi="楷体"/>
          <w:sz w:val="21"/>
        </w:rPr>
        <w:t>A、落实防灾避险措施</w:t>
      </w:r>
    </w:p>
    <w:p w14:paraId="5A1A9FD3" w14:textId="77777777" w:rsidR="00BF7380" w:rsidRDefault="00000000">
      <w:pPr>
        <w:spacing w:after="0" w:line="240" w:lineRule="auto"/>
      </w:pPr>
      <w:r>
        <w:rPr>
          <w:rFonts w:ascii="楷体" w:eastAsia="楷体" w:hAnsi="楷体"/>
          <w:sz w:val="21"/>
        </w:rPr>
        <w:t>B、加强军地信息共享</w:t>
      </w:r>
    </w:p>
    <w:p w14:paraId="4A724B60" w14:textId="77777777" w:rsidR="00BF7380" w:rsidRDefault="00000000">
      <w:pPr>
        <w:spacing w:after="0" w:line="240" w:lineRule="auto"/>
      </w:pPr>
      <w:r>
        <w:rPr>
          <w:rFonts w:ascii="楷体" w:eastAsia="楷体" w:hAnsi="楷体"/>
          <w:sz w:val="21"/>
        </w:rPr>
        <w:t>C、完善预警信息传播手段</w:t>
      </w:r>
    </w:p>
    <w:p w14:paraId="1DC28708" w14:textId="77777777" w:rsidR="00BF7380" w:rsidRDefault="00000000">
      <w:pPr>
        <w:spacing w:after="0" w:line="240" w:lineRule="auto"/>
      </w:pPr>
      <w:r>
        <w:rPr>
          <w:rFonts w:ascii="楷体" w:eastAsia="楷体" w:hAnsi="楷体"/>
          <w:sz w:val="21"/>
        </w:rPr>
        <w:t>D、健全预警联动机制</w:t>
      </w:r>
    </w:p>
    <w:p w14:paraId="4AC2F9A0" w14:textId="77777777" w:rsidR="00BF7380" w:rsidRDefault="00000000">
      <w:pPr>
        <w:spacing w:after="0" w:line="240" w:lineRule="auto"/>
      </w:pPr>
      <w:r>
        <w:rPr>
          <w:rFonts w:ascii="楷体" w:eastAsia="楷体" w:hAnsi="楷体"/>
          <w:sz w:val="21"/>
        </w:rPr>
        <w:t>71.《国务院办公厅关于加强气象灾害监测预警及信息发布工作意见》国办发〔2011〕33号文件要求，强化__ABCD__旱情监测，加密布设土壤水分、墒情和地下水监测设施。</w:t>
      </w:r>
    </w:p>
    <w:p w14:paraId="34EF400C" w14:textId="77777777" w:rsidR="00BF7380" w:rsidRDefault="00000000">
      <w:pPr>
        <w:spacing w:after="0" w:line="240" w:lineRule="auto"/>
      </w:pPr>
      <w:r>
        <w:rPr>
          <w:rFonts w:ascii="楷体" w:eastAsia="楷体" w:hAnsi="楷体"/>
          <w:sz w:val="21"/>
        </w:rPr>
        <w:t>A、水资源开发利用和保护重点区</w:t>
      </w:r>
    </w:p>
    <w:p w14:paraId="5978ECCA" w14:textId="77777777" w:rsidR="00BF7380" w:rsidRDefault="00000000">
      <w:pPr>
        <w:spacing w:after="0" w:line="240" w:lineRule="auto"/>
      </w:pPr>
      <w:r>
        <w:rPr>
          <w:rFonts w:ascii="楷体" w:eastAsia="楷体" w:hAnsi="楷体"/>
          <w:sz w:val="21"/>
        </w:rPr>
        <w:t>B、生态保护重点区</w:t>
      </w:r>
    </w:p>
    <w:p w14:paraId="0F20F8D2" w14:textId="77777777" w:rsidR="00BF7380" w:rsidRDefault="00000000">
      <w:pPr>
        <w:spacing w:after="0" w:line="240" w:lineRule="auto"/>
      </w:pPr>
      <w:r>
        <w:rPr>
          <w:rFonts w:ascii="楷体" w:eastAsia="楷体" w:hAnsi="楷体"/>
          <w:sz w:val="21"/>
        </w:rPr>
        <w:t>C、重点林区</w:t>
      </w:r>
    </w:p>
    <w:p w14:paraId="7EF6584B" w14:textId="77777777" w:rsidR="00BF7380" w:rsidRDefault="00000000">
      <w:pPr>
        <w:spacing w:after="0" w:line="240" w:lineRule="auto"/>
      </w:pPr>
      <w:r>
        <w:rPr>
          <w:rFonts w:ascii="楷体" w:eastAsia="楷体" w:hAnsi="楷体"/>
          <w:sz w:val="21"/>
        </w:rPr>
        <w:t>D、粮食主产区</w:t>
      </w:r>
    </w:p>
    <w:p w14:paraId="4BA62470" w14:textId="77777777" w:rsidR="00BF7380" w:rsidRDefault="00000000">
      <w:pPr>
        <w:spacing w:after="0" w:line="240" w:lineRule="auto"/>
      </w:pPr>
      <w:r>
        <w:rPr>
          <w:rFonts w:ascii="楷体" w:eastAsia="楷体" w:hAnsi="楷体"/>
          <w:sz w:val="21"/>
        </w:rPr>
        <w:t>72.根据《国务院办公厅关于加强气象灾害监测预警及信息发布工作的意见》，加强气象灾害监测预警及信息发布工作，要努力做到__ABCD__，最大程度减轻灾害损失，为经济社会发展创造良好条件。</w:t>
      </w:r>
    </w:p>
    <w:p w14:paraId="3FD0CBCE" w14:textId="77777777" w:rsidR="00BF7380" w:rsidRDefault="00000000">
      <w:pPr>
        <w:spacing w:after="0" w:line="240" w:lineRule="auto"/>
      </w:pPr>
      <w:r>
        <w:rPr>
          <w:rFonts w:ascii="楷体" w:eastAsia="楷体" w:hAnsi="楷体"/>
          <w:sz w:val="21"/>
        </w:rPr>
        <w:t>A、预警及时</w:t>
      </w:r>
    </w:p>
    <w:p w14:paraId="482785FC" w14:textId="77777777" w:rsidR="00BF7380" w:rsidRDefault="00000000">
      <w:pPr>
        <w:spacing w:after="0" w:line="240" w:lineRule="auto"/>
      </w:pPr>
      <w:r>
        <w:rPr>
          <w:rFonts w:ascii="楷体" w:eastAsia="楷体" w:hAnsi="楷体"/>
          <w:sz w:val="21"/>
        </w:rPr>
        <w:t>B、预报准确</w:t>
      </w:r>
    </w:p>
    <w:p w14:paraId="2F4C00D2" w14:textId="77777777" w:rsidR="00BF7380" w:rsidRDefault="00000000">
      <w:pPr>
        <w:spacing w:after="0" w:line="240" w:lineRule="auto"/>
      </w:pPr>
      <w:r>
        <w:rPr>
          <w:rFonts w:ascii="楷体" w:eastAsia="楷体" w:hAnsi="楷体"/>
          <w:sz w:val="21"/>
        </w:rPr>
        <w:t>C、监测到位</w:t>
      </w:r>
    </w:p>
    <w:p w14:paraId="11C83DD3" w14:textId="77777777" w:rsidR="00BF7380" w:rsidRDefault="00000000">
      <w:pPr>
        <w:spacing w:after="0" w:line="240" w:lineRule="auto"/>
      </w:pPr>
      <w:r>
        <w:rPr>
          <w:rFonts w:ascii="楷体" w:eastAsia="楷体" w:hAnsi="楷体"/>
          <w:sz w:val="21"/>
        </w:rPr>
        <w:t>D、应对高效</w:t>
      </w:r>
    </w:p>
    <w:p w14:paraId="49F890B5" w14:textId="77777777" w:rsidR="00BF7380" w:rsidRDefault="00000000">
      <w:pPr>
        <w:spacing w:after="0" w:line="240" w:lineRule="auto"/>
      </w:pPr>
      <w:r>
        <w:rPr>
          <w:rFonts w:ascii="楷体" w:eastAsia="楷体" w:hAnsi="楷体"/>
          <w:sz w:val="21"/>
        </w:rPr>
        <w:t>73.《国务院办公厅关于加强气象灾害监测预警及信息发布工作的意见》提出要加快推进__ABC__等工程建设，建成气象灾害立体观测网，实现对重点区域气象灾害的全天候、高时空分辨率、高精度连续监测。</w:t>
      </w:r>
    </w:p>
    <w:p w14:paraId="5FD44D6A" w14:textId="77777777" w:rsidR="00BF7380" w:rsidRDefault="00000000">
      <w:pPr>
        <w:spacing w:after="0" w:line="240" w:lineRule="auto"/>
      </w:pPr>
      <w:r>
        <w:rPr>
          <w:rFonts w:ascii="楷体" w:eastAsia="楷体" w:hAnsi="楷体"/>
          <w:sz w:val="21"/>
        </w:rPr>
        <w:t>A、气象卫星</w:t>
      </w:r>
    </w:p>
    <w:p w14:paraId="6EAAB74B" w14:textId="77777777" w:rsidR="00BF7380" w:rsidRDefault="00000000">
      <w:pPr>
        <w:spacing w:after="0" w:line="240" w:lineRule="auto"/>
      </w:pPr>
      <w:r>
        <w:rPr>
          <w:rFonts w:ascii="楷体" w:eastAsia="楷体" w:hAnsi="楷体"/>
          <w:sz w:val="21"/>
        </w:rPr>
        <w:t>B、新一代天气雷达</w:t>
      </w:r>
    </w:p>
    <w:p w14:paraId="2646A5A5" w14:textId="77777777" w:rsidR="00BF7380" w:rsidRDefault="00000000">
      <w:pPr>
        <w:spacing w:after="0" w:line="240" w:lineRule="auto"/>
      </w:pPr>
      <w:r>
        <w:rPr>
          <w:rFonts w:ascii="楷体" w:eastAsia="楷体" w:hAnsi="楷体"/>
          <w:sz w:val="21"/>
        </w:rPr>
        <w:t>C、高性能计算机系统</w:t>
      </w:r>
    </w:p>
    <w:p w14:paraId="7F4D65E8" w14:textId="77777777" w:rsidR="00BF7380" w:rsidRDefault="00000000">
      <w:pPr>
        <w:spacing w:after="0" w:line="240" w:lineRule="auto"/>
      </w:pPr>
      <w:r>
        <w:rPr>
          <w:rFonts w:ascii="楷体" w:eastAsia="楷体" w:hAnsi="楷体"/>
          <w:sz w:val="21"/>
        </w:rPr>
        <w:t>D、自动气象站</w:t>
      </w:r>
    </w:p>
    <w:p w14:paraId="574B739C" w14:textId="77777777" w:rsidR="00BF7380" w:rsidRDefault="00000000">
      <w:pPr>
        <w:spacing w:after="0" w:line="240" w:lineRule="auto"/>
      </w:pPr>
      <w:r>
        <w:rPr>
          <w:rFonts w:ascii="楷体" w:eastAsia="楷体" w:hAnsi="楷体"/>
          <w:sz w:val="21"/>
        </w:rPr>
        <w:t>74.根据《国务院办公厅关于加强气象灾害监测预警及信息发布工作的意见》，在台风、强降雨、暴雪、冰冻、沙尘暴等灾害性天气来临前，要加密观测、滚动会商</w:t>
      </w:r>
      <w:r>
        <w:rPr>
          <w:rFonts w:ascii="楷体" w:eastAsia="楷体" w:hAnsi="楷体"/>
          <w:sz w:val="21"/>
        </w:rPr>
        <w:t>和准确预报，特别要针对突发暴雨、强对流天气等强化实况监测和实时预警，对__ABCD__等进行科学研判，提高预报精细化水平。</w:t>
      </w:r>
    </w:p>
    <w:p w14:paraId="049F0B1B" w14:textId="77777777" w:rsidR="00BF7380" w:rsidRDefault="00000000">
      <w:pPr>
        <w:spacing w:after="0" w:line="240" w:lineRule="auto"/>
      </w:pPr>
      <w:r>
        <w:rPr>
          <w:rFonts w:ascii="楷体" w:eastAsia="楷体" w:hAnsi="楷体"/>
          <w:sz w:val="21"/>
        </w:rPr>
        <w:t>A、灾害天气发生时间</w:t>
      </w:r>
    </w:p>
    <w:p w14:paraId="6479BFB5" w14:textId="77777777" w:rsidR="00BF7380" w:rsidRDefault="00000000">
      <w:pPr>
        <w:spacing w:after="0" w:line="240" w:lineRule="auto"/>
      </w:pPr>
      <w:r>
        <w:rPr>
          <w:rFonts w:ascii="楷体" w:eastAsia="楷体" w:hAnsi="楷体"/>
          <w:sz w:val="21"/>
        </w:rPr>
        <w:t>B、灾害性天气的强度</w:t>
      </w:r>
    </w:p>
    <w:p w14:paraId="2DBC65BC" w14:textId="77777777" w:rsidR="00BF7380" w:rsidRDefault="00000000">
      <w:pPr>
        <w:spacing w:after="0" w:line="240" w:lineRule="auto"/>
      </w:pPr>
      <w:r>
        <w:rPr>
          <w:rFonts w:ascii="楷体" w:eastAsia="楷体" w:hAnsi="楷体"/>
          <w:sz w:val="21"/>
        </w:rPr>
        <w:t>C、灾害性天气影响区域</w:t>
      </w:r>
    </w:p>
    <w:p w14:paraId="2F97B51D" w14:textId="77777777" w:rsidR="00BF7380" w:rsidRDefault="00000000">
      <w:pPr>
        <w:spacing w:after="0" w:line="240" w:lineRule="auto"/>
      </w:pPr>
      <w:r>
        <w:rPr>
          <w:rFonts w:ascii="楷体" w:eastAsia="楷体" w:hAnsi="楷体"/>
          <w:sz w:val="21"/>
        </w:rPr>
        <w:t>D、灾害性天气变化趋势</w:t>
      </w:r>
    </w:p>
    <w:p w14:paraId="6A0BEEE0" w14:textId="77777777" w:rsidR="00BF7380" w:rsidRDefault="00000000">
      <w:pPr>
        <w:spacing w:after="0" w:line="240" w:lineRule="auto"/>
      </w:pPr>
      <w:r>
        <w:rPr>
          <w:rFonts w:ascii="楷体" w:eastAsia="楷体" w:hAnsi="楷体"/>
          <w:sz w:val="21"/>
        </w:rPr>
        <w:t>75.根据《国务院办公厅关于加强气象灾害监测预警及信息发布工作的意见》，广播、电视、报纸、互联网等社会媒体要切实承担社会责任，及时、准确、无偿播发或刊载气象灾害预警信息，紧急情况下要__ACD__等方式迅速播报预警信息及有关防范知识。</w:t>
      </w:r>
    </w:p>
    <w:p w14:paraId="66D8034E" w14:textId="77777777" w:rsidR="00BF7380" w:rsidRDefault="00000000">
      <w:pPr>
        <w:spacing w:after="0" w:line="240" w:lineRule="auto"/>
      </w:pPr>
      <w:r>
        <w:rPr>
          <w:rFonts w:ascii="楷体" w:eastAsia="楷体" w:hAnsi="楷体"/>
          <w:sz w:val="21"/>
        </w:rPr>
        <w:t>A、中断正常播出</w:t>
      </w:r>
    </w:p>
    <w:p w14:paraId="0803B1D0" w14:textId="77777777" w:rsidR="00BF7380" w:rsidRDefault="00000000">
      <w:pPr>
        <w:spacing w:after="0" w:line="240" w:lineRule="auto"/>
      </w:pPr>
      <w:r>
        <w:rPr>
          <w:rFonts w:ascii="楷体" w:eastAsia="楷体" w:hAnsi="楷体"/>
          <w:sz w:val="21"/>
        </w:rPr>
        <w:t>B、派专人到现场进行直播</w:t>
      </w:r>
    </w:p>
    <w:p w14:paraId="10C93050" w14:textId="77777777" w:rsidR="00BF7380" w:rsidRDefault="00000000">
      <w:pPr>
        <w:spacing w:after="0" w:line="240" w:lineRule="auto"/>
      </w:pPr>
      <w:r>
        <w:rPr>
          <w:rFonts w:ascii="楷体" w:eastAsia="楷体" w:hAnsi="楷体"/>
          <w:sz w:val="21"/>
        </w:rPr>
        <w:t>C、加开视频窗口</w:t>
      </w:r>
    </w:p>
    <w:p w14:paraId="114F25F0" w14:textId="77777777" w:rsidR="00BF7380" w:rsidRDefault="00000000">
      <w:pPr>
        <w:spacing w:after="0" w:line="240" w:lineRule="auto"/>
      </w:pPr>
      <w:r>
        <w:rPr>
          <w:rFonts w:ascii="楷体" w:eastAsia="楷体" w:hAnsi="楷体"/>
          <w:sz w:val="21"/>
        </w:rPr>
        <w:t>D、采用滚动字幕</w:t>
      </w:r>
    </w:p>
    <w:p w14:paraId="246F167F" w14:textId="77777777" w:rsidR="00BF7380" w:rsidRDefault="00000000">
      <w:pPr>
        <w:spacing w:after="0" w:line="240" w:lineRule="auto"/>
      </w:pPr>
      <w:r>
        <w:rPr>
          <w:rFonts w:ascii="楷体" w:eastAsia="楷体" w:hAnsi="楷体"/>
          <w:sz w:val="21"/>
        </w:rPr>
        <w:t>76.根据《国务院办公厅关于加强气象灾害监测预警及信息发布工作的意见》，“加强预警信息发布”的主要工作包括__ABC__。</w:t>
      </w:r>
    </w:p>
    <w:p w14:paraId="54BEC35A" w14:textId="77777777" w:rsidR="00BF7380" w:rsidRDefault="00000000">
      <w:pPr>
        <w:spacing w:after="0" w:line="240" w:lineRule="auto"/>
      </w:pPr>
      <w:r>
        <w:rPr>
          <w:rFonts w:ascii="楷体" w:eastAsia="楷体" w:hAnsi="楷体"/>
          <w:sz w:val="21"/>
        </w:rPr>
        <w:t>A、加快预警信息发布系统建设</w:t>
      </w:r>
    </w:p>
    <w:p w14:paraId="35593CE5" w14:textId="77777777" w:rsidR="00BF7380" w:rsidRDefault="00000000">
      <w:pPr>
        <w:spacing w:after="0" w:line="240" w:lineRule="auto"/>
      </w:pPr>
      <w:r>
        <w:rPr>
          <w:rFonts w:ascii="楷体" w:eastAsia="楷体" w:hAnsi="楷体"/>
          <w:sz w:val="21"/>
        </w:rPr>
        <w:t>B、完善预警信息发布制度</w:t>
      </w:r>
    </w:p>
    <w:p w14:paraId="3B81F7EE" w14:textId="77777777" w:rsidR="00BF7380" w:rsidRDefault="00000000">
      <w:pPr>
        <w:spacing w:after="0" w:line="240" w:lineRule="auto"/>
      </w:pPr>
      <w:r>
        <w:rPr>
          <w:rFonts w:ascii="楷体" w:eastAsia="楷体" w:hAnsi="楷体"/>
          <w:sz w:val="21"/>
        </w:rPr>
        <w:t>C、加强预警信息发布规范管理</w:t>
      </w:r>
    </w:p>
    <w:p w14:paraId="04113E08" w14:textId="77777777" w:rsidR="00BF7380" w:rsidRDefault="00000000">
      <w:pPr>
        <w:spacing w:after="0" w:line="240" w:lineRule="auto"/>
      </w:pPr>
      <w:r>
        <w:rPr>
          <w:rFonts w:ascii="楷体" w:eastAsia="楷体" w:hAnsi="楷体"/>
          <w:sz w:val="21"/>
        </w:rPr>
        <w:t>D、完善预警信息传播手段</w:t>
      </w:r>
    </w:p>
    <w:p w14:paraId="248560D8" w14:textId="77777777" w:rsidR="00BF7380" w:rsidRDefault="00000000">
      <w:pPr>
        <w:spacing w:after="0" w:line="240" w:lineRule="auto"/>
      </w:pPr>
      <w:r>
        <w:rPr>
          <w:rFonts w:ascii="楷体" w:eastAsia="楷体" w:hAnsi="楷体"/>
          <w:sz w:val="21"/>
        </w:rPr>
        <w:t>77.《国务院办公厅关于加强气象灾害监测预警及信息发布工作的意见》要加强组织领导和支持保障：__ABCE__。</w:t>
      </w:r>
    </w:p>
    <w:p w14:paraId="2BE11131" w14:textId="77777777" w:rsidR="00BF7380" w:rsidRDefault="00000000">
      <w:pPr>
        <w:spacing w:after="0" w:line="240" w:lineRule="auto"/>
      </w:pPr>
      <w:r>
        <w:rPr>
          <w:rFonts w:ascii="楷体" w:eastAsia="楷体" w:hAnsi="楷体"/>
          <w:sz w:val="21"/>
        </w:rPr>
        <w:t>A、加大资金投入</w:t>
      </w:r>
    </w:p>
    <w:p w14:paraId="745D4CA7" w14:textId="77777777" w:rsidR="00BF7380" w:rsidRDefault="00000000">
      <w:pPr>
        <w:spacing w:after="0" w:line="240" w:lineRule="auto"/>
      </w:pPr>
      <w:r>
        <w:rPr>
          <w:rFonts w:ascii="楷体" w:eastAsia="楷体" w:hAnsi="楷体"/>
          <w:sz w:val="21"/>
        </w:rPr>
        <w:t>B、加强舆论引导</w:t>
      </w:r>
    </w:p>
    <w:p w14:paraId="3A52AA4A" w14:textId="77777777" w:rsidR="00BF7380" w:rsidRDefault="00000000">
      <w:pPr>
        <w:spacing w:after="0" w:line="240" w:lineRule="auto"/>
      </w:pPr>
      <w:r>
        <w:rPr>
          <w:rFonts w:ascii="楷体" w:eastAsia="楷体" w:hAnsi="楷体"/>
          <w:sz w:val="21"/>
        </w:rPr>
        <w:t>C、推进科普宣教</w:t>
      </w:r>
    </w:p>
    <w:p w14:paraId="105BAA09" w14:textId="77777777" w:rsidR="00BF7380" w:rsidRDefault="00000000">
      <w:pPr>
        <w:spacing w:after="0" w:line="240" w:lineRule="auto"/>
      </w:pPr>
      <w:r>
        <w:rPr>
          <w:rFonts w:ascii="楷体" w:eastAsia="楷体" w:hAnsi="楷体"/>
          <w:sz w:val="21"/>
        </w:rPr>
        <w:t>D、加强监督管理</w:t>
      </w:r>
    </w:p>
    <w:p w14:paraId="2796C3E2" w14:textId="77777777" w:rsidR="00BF7380" w:rsidRDefault="00000000">
      <w:pPr>
        <w:spacing w:after="0" w:line="240" w:lineRule="auto"/>
      </w:pPr>
      <w:r>
        <w:rPr>
          <w:rFonts w:ascii="楷体" w:eastAsia="楷体" w:hAnsi="楷体"/>
          <w:sz w:val="21"/>
        </w:rPr>
        <w:t>E、强化组织保障</w:t>
      </w:r>
    </w:p>
    <w:p w14:paraId="5DE579CF" w14:textId="77777777" w:rsidR="00BF7380" w:rsidRDefault="00000000">
      <w:pPr>
        <w:spacing w:after="0" w:line="240" w:lineRule="auto"/>
      </w:pPr>
      <w:r>
        <w:rPr>
          <w:rFonts w:ascii="楷体" w:eastAsia="楷体" w:hAnsi="楷体"/>
          <w:sz w:val="21"/>
        </w:rPr>
        <w:t>78.《国务院办公厅关于加强气象灾害监测预警及信息发布工作的意见》要求，建立气象灾害预警部际联席会议制度，定期沟通__AC__，会商____工作，协调解决气象灾害监测预警及信息发布中的重要事项。</w:t>
      </w:r>
    </w:p>
    <w:p w14:paraId="477EE9B1" w14:textId="77777777" w:rsidR="00BF7380" w:rsidRDefault="00000000">
      <w:pPr>
        <w:spacing w:after="0" w:line="240" w:lineRule="auto"/>
      </w:pPr>
      <w:r>
        <w:rPr>
          <w:rFonts w:ascii="楷体" w:eastAsia="楷体" w:hAnsi="楷体"/>
          <w:sz w:val="21"/>
        </w:rPr>
        <w:t>A、重大气象灾害预警</w:t>
      </w:r>
    </w:p>
    <w:p w14:paraId="6AD80FED" w14:textId="77777777" w:rsidR="00BF7380" w:rsidRDefault="00000000">
      <w:pPr>
        <w:spacing w:after="0" w:line="240" w:lineRule="auto"/>
      </w:pPr>
      <w:r>
        <w:rPr>
          <w:rFonts w:ascii="楷体" w:eastAsia="楷体" w:hAnsi="楷体"/>
          <w:sz w:val="21"/>
        </w:rPr>
        <w:t>B、警示事项</w:t>
      </w:r>
    </w:p>
    <w:p w14:paraId="7DE7F520" w14:textId="77777777" w:rsidR="00BF7380" w:rsidRDefault="00000000">
      <w:pPr>
        <w:spacing w:after="0" w:line="240" w:lineRule="auto"/>
      </w:pPr>
      <w:r>
        <w:rPr>
          <w:rFonts w:ascii="楷体" w:eastAsia="楷体" w:hAnsi="楷体"/>
          <w:sz w:val="21"/>
        </w:rPr>
        <w:t>C、预警联动情况</w:t>
      </w:r>
    </w:p>
    <w:p w14:paraId="46B3BA8B" w14:textId="77777777" w:rsidR="00BF7380" w:rsidRDefault="00000000">
      <w:pPr>
        <w:spacing w:after="0" w:line="240" w:lineRule="auto"/>
      </w:pPr>
      <w:r>
        <w:rPr>
          <w:rFonts w:ascii="楷体" w:eastAsia="楷体" w:hAnsi="楷体"/>
          <w:sz w:val="21"/>
        </w:rPr>
        <w:t>D、预警机制情况</w:t>
      </w:r>
    </w:p>
    <w:p w14:paraId="78085251" w14:textId="77777777" w:rsidR="00BF7380" w:rsidRDefault="00000000">
      <w:pPr>
        <w:spacing w:after="0" w:line="240" w:lineRule="auto"/>
      </w:pPr>
      <w:r>
        <w:rPr>
          <w:rFonts w:ascii="楷体" w:eastAsia="楷体" w:hAnsi="楷体"/>
          <w:sz w:val="21"/>
        </w:rPr>
        <w:t>79.《国务院办公厅关于加强气象灾害监测预警及信息发布工作的意见》中指出，面向__ABCD__，加强对中小学生、农民、进城务工人员、海上作业人员等的防灾避险知识普及，提高公众自救互救能力。</w:t>
      </w:r>
    </w:p>
    <w:p w14:paraId="724AD5E0" w14:textId="77777777" w:rsidR="00BF7380" w:rsidRDefault="00000000">
      <w:pPr>
        <w:spacing w:after="0" w:line="240" w:lineRule="auto"/>
      </w:pPr>
      <w:r>
        <w:rPr>
          <w:rFonts w:ascii="楷体" w:eastAsia="楷体" w:hAnsi="楷体"/>
          <w:sz w:val="21"/>
        </w:rPr>
        <w:t>A、企事业单位</w:t>
      </w:r>
    </w:p>
    <w:p w14:paraId="3BFBD44F" w14:textId="77777777" w:rsidR="00BF7380" w:rsidRDefault="00000000">
      <w:pPr>
        <w:spacing w:after="0" w:line="240" w:lineRule="auto"/>
      </w:pPr>
      <w:r>
        <w:rPr>
          <w:rFonts w:ascii="楷体" w:eastAsia="楷体" w:hAnsi="楷体"/>
          <w:sz w:val="21"/>
        </w:rPr>
        <w:t>B、学校</w:t>
      </w:r>
    </w:p>
    <w:p w14:paraId="470C9DC3" w14:textId="77777777" w:rsidR="00BF7380" w:rsidRDefault="00000000">
      <w:pPr>
        <w:spacing w:after="0" w:line="240" w:lineRule="auto"/>
      </w:pPr>
      <w:r>
        <w:rPr>
          <w:rFonts w:ascii="楷体" w:eastAsia="楷体" w:hAnsi="楷体"/>
          <w:sz w:val="21"/>
        </w:rPr>
        <w:lastRenderedPageBreak/>
        <w:t>C、乡村</w:t>
      </w:r>
    </w:p>
    <w:p w14:paraId="4A0D0B1F" w14:textId="77777777" w:rsidR="00BF7380" w:rsidRDefault="00000000">
      <w:pPr>
        <w:spacing w:after="0" w:line="240" w:lineRule="auto"/>
      </w:pPr>
      <w:r>
        <w:rPr>
          <w:rFonts w:ascii="楷体" w:eastAsia="楷体" w:hAnsi="楷体"/>
          <w:sz w:val="21"/>
        </w:rPr>
        <w:t>D、社区</w:t>
      </w:r>
    </w:p>
    <w:p w14:paraId="71707076" w14:textId="77777777" w:rsidR="00BF7380" w:rsidRDefault="00000000">
      <w:pPr>
        <w:spacing w:after="0" w:line="240" w:lineRule="auto"/>
      </w:pPr>
      <w:r>
        <w:rPr>
          <w:rFonts w:ascii="楷体" w:eastAsia="楷体" w:hAnsi="楷体"/>
          <w:sz w:val="21"/>
        </w:rPr>
        <w:t>80.重点加强农村偏远地区预警信息接收终端建设，因地制宜地利用__ABC__等多种方式及时将灾害预警信息传递给受影响群众。</w:t>
      </w:r>
    </w:p>
    <w:p w14:paraId="019754A9" w14:textId="77777777" w:rsidR="00BF7380" w:rsidRDefault="00000000">
      <w:pPr>
        <w:spacing w:after="0" w:line="240" w:lineRule="auto"/>
      </w:pPr>
      <w:r>
        <w:rPr>
          <w:rFonts w:ascii="楷体" w:eastAsia="楷体" w:hAnsi="楷体"/>
          <w:sz w:val="21"/>
        </w:rPr>
        <w:t>A、鸣锣吹哨</w:t>
      </w:r>
    </w:p>
    <w:p w14:paraId="25977930" w14:textId="77777777" w:rsidR="00BF7380" w:rsidRDefault="00000000">
      <w:pPr>
        <w:spacing w:after="0" w:line="240" w:lineRule="auto"/>
      </w:pPr>
      <w:r>
        <w:rPr>
          <w:rFonts w:ascii="楷体" w:eastAsia="楷体" w:hAnsi="楷体"/>
          <w:sz w:val="21"/>
        </w:rPr>
        <w:t>B、高音喇叭</w:t>
      </w:r>
    </w:p>
    <w:p w14:paraId="3F10FD35" w14:textId="77777777" w:rsidR="00BF7380" w:rsidRDefault="00000000">
      <w:pPr>
        <w:spacing w:after="0" w:line="240" w:lineRule="auto"/>
      </w:pPr>
      <w:r>
        <w:rPr>
          <w:rFonts w:ascii="楷体" w:eastAsia="楷体" w:hAnsi="楷体"/>
          <w:sz w:val="21"/>
        </w:rPr>
        <w:t>C、有线广播</w:t>
      </w:r>
    </w:p>
    <w:p w14:paraId="09CEA646" w14:textId="77777777" w:rsidR="00BF7380" w:rsidRDefault="00000000">
      <w:pPr>
        <w:spacing w:after="0" w:line="240" w:lineRule="auto"/>
      </w:pPr>
      <w:r>
        <w:rPr>
          <w:rFonts w:ascii="楷体" w:eastAsia="楷体" w:hAnsi="楷体"/>
          <w:sz w:val="21"/>
        </w:rPr>
        <w:t>81.《国务院办公厅关于加强气象灾害监测预警及信息发布工作的意见》要求，地方各级人民政府要综合运用__ABCDE__等手段，大力推进气象灾害监测预警及信息发布工作。</w:t>
      </w:r>
    </w:p>
    <w:p w14:paraId="57CD764A" w14:textId="77777777" w:rsidR="00BF7380" w:rsidRDefault="00000000">
      <w:pPr>
        <w:spacing w:after="0" w:line="240" w:lineRule="auto"/>
      </w:pPr>
      <w:r>
        <w:rPr>
          <w:rFonts w:ascii="楷体" w:eastAsia="楷体" w:hAnsi="楷体"/>
          <w:sz w:val="21"/>
        </w:rPr>
        <w:t>A、工程</w:t>
      </w:r>
    </w:p>
    <w:p w14:paraId="003FCAD4" w14:textId="77777777" w:rsidR="00BF7380" w:rsidRDefault="00000000">
      <w:pPr>
        <w:spacing w:after="0" w:line="240" w:lineRule="auto"/>
      </w:pPr>
      <w:r>
        <w:rPr>
          <w:rFonts w:ascii="楷体" w:eastAsia="楷体" w:hAnsi="楷体"/>
          <w:sz w:val="21"/>
        </w:rPr>
        <w:t>B、行政</w:t>
      </w:r>
    </w:p>
    <w:p w14:paraId="2A54E79B" w14:textId="77777777" w:rsidR="00BF7380" w:rsidRDefault="00000000">
      <w:pPr>
        <w:spacing w:after="0" w:line="240" w:lineRule="auto"/>
      </w:pPr>
      <w:r>
        <w:rPr>
          <w:rFonts w:ascii="楷体" w:eastAsia="楷体" w:hAnsi="楷体"/>
          <w:sz w:val="21"/>
        </w:rPr>
        <w:t>C、科技</w:t>
      </w:r>
    </w:p>
    <w:p w14:paraId="1645EED1" w14:textId="77777777" w:rsidR="00BF7380" w:rsidRDefault="00000000">
      <w:pPr>
        <w:spacing w:after="0" w:line="240" w:lineRule="auto"/>
      </w:pPr>
      <w:r>
        <w:rPr>
          <w:rFonts w:ascii="楷体" w:eastAsia="楷体" w:hAnsi="楷体"/>
          <w:sz w:val="21"/>
        </w:rPr>
        <w:t>D、经济</w:t>
      </w:r>
    </w:p>
    <w:p w14:paraId="13E7910F" w14:textId="77777777" w:rsidR="00BF7380" w:rsidRDefault="00000000">
      <w:pPr>
        <w:spacing w:after="0" w:line="240" w:lineRule="auto"/>
      </w:pPr>
      <w:r>
        <w:rPr>
          <w:rFonts w:ascii="楷体" w:eastAsia="楷体" w:hAnsi="楷体"/>
          <w:sz w:val="21"/>
        </w:rPr>
        <w:t>E、法律</w:t>
      </w:r>
    </w:p>
    <w:p w14:paraId="35B4AAB7" w14:textId="77777777" w:rsidR="00BF7380" w:rsidRDefault="00000000">
      <w:pPr>
        <w:spacing w:after="0" w:line="240" w:lineRule="auto"/>
      </w:pPr>
      <w:r>
        <w:rPr>
          <w:rFonts w:ascii="楷体" w:eastAsia="楷体" w:hAnsi="楷体"/>
          <w:sz w:val="21"/>
        </w:rPr>
        <w:t>82.《国务院办公厅关于加强气象灾害监测预警及信息发布工作的意见》要求，建立完善重大气象灾害预警信息紧急发布制度，对于__DE__，要减少审批环节，建立快速发布的“绿色通道”。</w:t>
      </w:r>
    </w:p>
    <w:p w14:paraId="6F060625" w14:textId="77777777" w:rsidR="00BF7380" w:rsidRDefault="00000000">
      <w:pPr>
        <w:spacing w:after="0" w:line="240" w:lineRule="auto"/>
      </w:pPr>
      <w:r>
        <w:rPr>
          <w:rFonts w:ascii="楷体" w:eastAsia="楷体" w:hAnsi="楷体"/>
          <w:sz w:val="21"/>
        </w:rPr>
        <w:t>A、局地暴雨、雷雨大风、冰雹、龙卷风、沙尘暴等突发性气象灾害红色预警</w:t>
      </w:r>
    </w:p>
    <w:p w14:paraId="5526A736" w14:textId="77777777" w:rsidR="00BF7380" w:rsidRDefault="00000000">
      <w:pPr>
        <w:spacing w:after="0" w:line="240" w:lineRule="auto"/>
      </w:pPr>
      <w:r>
        <w:rPr>
          <w:rFonts w:ascii="楷体" w:eastAsia="楷体" w:hAnsi="楷体"/>
          <w:sz w:val="21"/>
        </w:rPr>
        <w:t>B、台风、暴雨、暴雪等气象灾害橙色以上预警</w:t>
      </w:r>
    </w:p>
    <w:p w14:paraId="46E9A081" w14:textId="77777777" w:rsidR="00BF7380" w:rsidRDefault="00000000">
      <w:pPr>
        <w:spacing w:after="0" w:line="240" w:lineRule="auto"/>
      </w:pPr>
      <w:r>
        <w:rPr>
          <w:rFonts w:ascii="楷体" w:eastAsia="楷体" w:hAnsi="楷体"/>
          <w:sz w:val="21"/>
        </w:rPr>
        <w:t>C、各类气象灾害黄色以上预警</w:t>
      </w:r>
    </w:p>
    <w:p w14:paraId="0BBF3F32" w14:textId="77777777" w:rsidR="00BF7380" w:rsidRDefault="00000000">
      <w:pPr>
        <w:spacing w:after="0" w:line="240" w:lineRule="auto"/>
      </w:pPr>
      <w:r>
        <w:rPr>
          <w:rFonts w:ascii="楷体" w:eastAsia="楷体" w:hAnsi="楷体"/>
          <w:sz w:val="21"/>
        </w:rPr>
        <w:t>D、台风、暴雨、暴雪等气象灾害红色预警</w:t>
      </w:r>
    </w:p>
    <w:p w14:paraId="42E81BD5" w14:textId="77777777" w:rsidR="00BF7380" w:rsidRDefault="00000000">
      <w:pPr>
        <w:spacing w:after="0" w:line="240" w:lineRule="auto"/>
      </w:pPr>
      <w:r>
        <w:rPr>
          <w:rFonts w:ascii="楷体" w:eastAsia="楷体" w:hAnsi="楷体"/>
          <w:sz w:val="21"/>
        </w:rPr>
        <w:t>E、局地暴雨、雷雨大风、冰雹、龙卷风、沙尘暴等突发性气象灾害预警</w:t>
      </w:r>
    </w:p>
    <w:p w14:paraId="5D809CD5" w14:textId="77777777" w:rsidR="00BF7380" w:rsidRDefault="00000000">
      <w:pPr>
        <w:spacing w:after="0" w:line="240" w:lineRule="auto"/>
      </w:pPr>
      <w:r>
        <w:rPr>
          <w:rFonts w:ascii="楷体" w:eastAsia="楷体" w:hAnsi="楷体"/>
          <w:sz w:val="21"/>
        </w:rPr>
        <w:t>83.《国务院办公厅关于加强气象灾害监测预警及信息发布工作的意见》中指出，要强化粮食主产区、重点林区、生态保护重点区、水资源开发利用和保护重点区旱情监测，加密布设__ABC__监测设施。</w:t>
      </w:r>
    </w:p>
    <w:p w14:paraId="2A0D8B25" w14:textId="77777777" w:rsidR="00BF7380" w:rsidRDefault="00000000">
      <w:pPr>
        <w:spacing w:after="0" w:line="240" w:lineRule="auto"/>
      </w:pPr>
      <w:r>
        <w:rPr>
          <w:rFonts w:ascii="楷体" w:eastAsia="楷体" w:hAnsi="楷体"/>
          <w:sz w:val="21"/>
        </w:rPr>
        <w:t>A、地下水</w:t>
      </w:r>
    </w:p>
    <w:p w14:paraId="649FD644" w14:textId="77777777" w:rsidR="00BF7380" w:rsidRDefault="00000000">
      <w:pPr>
        <w:spacing w:after="0" w:line="240" w:lineRule="auto"/>
      </w:pPr>
      <w:r>
        <w:rPr>
          <w:rFonts w:ascii="楷体" w:eastAsia="楷体" w:hAnsi="楷体"/>
          <w:sz w:val="21"/>
        </w:rPr>
        <w:t>B、墒情</w:t>
      </w:r>
    </w:p>
    <w:p w14:paraId="62EBE803" w14:textId="77777777" w:rsidR="00BF7380" w:rsidRDefault="00000000">
      <w:pPr>
        <w:spacing w:after="0" w:line="240" w:lineRule="auto"/>
      </w:pPr>
      <w:r>
        <w:rPr>
          <w:rFonts w:ascii="楷体" w:eastAsia="楷体" w:hAnsi="楷体"/>
          <w:sz w:val="21"/>
        </w:rPr>
        <w:t>C、土壤水分</w:t>
      </w:r>
    </w:p>
    <w:p w14:paraId="0F3097DB" w14:textId="77777777" w:rsidR="00BF7380" w:rsidRDefault="00000000">
      <w:pPr>
        <w:spacing w:after="0" w:line="240" w:lineRule="auto"/>
      </w:pPr>
      <w:r>
        <w:rPr>
          <w:rFonts w:ascii="楷体" w:eastAsia="楷体" w:hAnsi="楷体"/>
          <w:sz w:val="21"/>
        </w:rPr>
        <w:t>D、农田小气候</w:t>
      </w:r>
    </w:p>
    <w:p w14:paraId="563E5B17" w14:textId="77777777" w:rsidR="00BF7380" w:rsidRDefault="00000000">
      <w:pPr>
        <w:spacing w:after="0" w:line="240" w:lineRule="auto"/>
      </w:pPr>
      <w:r>
        <w:rPr>
          <w:rFonts w:ascii="楷体" w:eastAsia="楷体" w:hAnsi="楷体"/>
          <w:sz w:val="21"/>
        </w:rPr>
        <w:t>E、土壤环境</w:t>
      </w:r>
    </w:p>
    <w:p w14:paraId="3139537A" w14:textId="77777777" w:rsidR="00BF7380" w:rsidRDefault="00000000">
      <w:pPr>
        <w:spacing w:after="0" w:line="240" w:lineRule="auto"/>
      </w:pPr>
      <w:r>
        <w:rPr>
          <w:rFonts w:ascii="楷体" w:eastAsia="楷体" w:hAnsi="楷体"/>
          <w:sz w:val="21"/>
        </w:rPr>
        <w:t>84.《国务院办公厅关于加强气象灾害监测预警及信息发布工作的意见》要求，进一步加强__BCDE__等重点区域气象灾害监测预报，着力提高对中小尺度灾害性天气的预报精度。</w:t>
      </w:r>
    </w:p>
    <w:p w14:paraId="7F444C27" w14:textId="77777777" w:rsidR="00BF7380" w:rsidRDefault="00000000">
      <w:pPr>
        <w:spacing w:after="0" w:line="240" w:lineRule="auto"/>
      </w:pPr>
      <w:r>
        <w:rPr>
          <w:rFonts w:ascii="楷体" w:eastAsia="楷体" w:hAnsi="楷体"/>
          <w:sz w:val="21"/>
        </w:rPr>
        <w:t>A、山区</w:t>
      </w:r>
    </w:p>
    <w:p w14:paraId="7A2A7664" w14:textId="77777777" w:rsidR="00BF7380" w:rsidRDefault="00000000">
      <w:pPr>
        <w:spacing w:after="0" w:line="240" w:lineRule="auto"/>
      </w:pPr>
      <w:r>
        <w:rPr>
          <w:rFonts w:ascii="楷体" w:eastAsia="楷体" w:hAnsi="楷体"/>
          <w:sz w:val="21"/>
        </w:rPr>
        <w:t>B、乡村</w:t>
      </w:r>
    </w:p>
    <w:p w14:paraId="4A0CCED7" w14:textId="77777777" w:rsidR="00BF7380" w:rsidRDefault="00000000">
      <w:pPr>
        <w:spacing w:after="0" w:line="240" w:lineRule="auto"/>
      </w:pPr>
      <w:r>
        <w:rPr>
          <w:rFonts w:ascii="楷体" w:eastAsia="楷体" w:hAnsi="楷体"/>
          <w:sz w:val="21"/>
        </w:rPr>
        <w:t>C、江河流域</w:t>
      </w:r>
    </w:p>
    <w:p w14:paraId="6867F953" w14:textId="77777777" w:rsidR="00BF7380" w:rsidRDefault="00000000">
      <w:pPr>
        <w:spacing w:after="0" w:line="240" w:lineRule="auto"/>
      </w:pPr>
      <w:r>
        <w:rPr>
          <w:rFonts w:ascii="楷体" w:eastAsia="楷体" w:hAnsi="楷体"/>
          <w:sz w:val="21"/>
        </w:rPr>
        <w:t>D、城市</w:t>
      </w:r>
    </w:p>
    <w:p w14:paraId="77D4E294" w14:textId="77777777" w:rsidR="00BF7380" w:rsidRDefault="00000000">
      <w:pPr>
        <w:spacing w:after="0" w:line="240" w:lineRule="auto"/>
      </w:pPr>
      <w:r>
        <w:rPr>
          <w:rFonts w:ascii="楷体" w:eastAsia="楷体" w:hAnsi="楷体"/>
          <w:sz w:val="21"/>
        </w:rPr>
        <w:t>E、水库库区</w:t>
      </w:r>
    </w:p>
    <w:p w14:paraId="3D054A84" w14:textId="77777777" w:rsidR="00BF7380" w:rsidRDefault="00000000">
      <w:pPr>
        <w:spacing w:after="0" w:line="240" w:lineRule="auto"/>
      </w:pPr>
      <w:r>
        <w:rPr>
          <w:rFonts w:ascii="楷体" w:eastAsia="楷体" w:hAnsi="楷体"/>
          <w:sz w:val="21"/>
        </w:rPr>
        <w:t>85.国办发[2011]33号文件指出/各地区要把气象灾害科普工作纳入当地全民科学素质行动计划纲要，通过__CD__等，广泛宣传普及气象灾害预警和防范避险知识。</w:t>
      </w:r>
    </w:p>
    <w:p w14:paraId="0F088272" w14:textId="77777777" w:rsidR="00BF7380" w:rsidRDefault="00000000">
      <w:pPr>
        <w:spacing w:after="0" w:line="240" w:lineRule="auto"/>
      </w:pPr>
      <w:r>
        <w:rPr>
          <w:rFonts w:ascii="楷体" w:eastAsia="楷体" w:hAnsi="楷体"/>
          <w:sz w:val="21"/>
        </w:rPr>
        <w:t>A、科技知识下乡</w:t>
      </w:r>
    </w:p>
    <w:p w14:paraId="548116BF" w14:textId="77777777" w:rsidR="00BF7380" w:rsidRDefault="00000000">
      <w:pPr>
        <w:spacing w:after="0" w:line="240" w:lineRule="auto"/>
      </w:pPr>
      <w:r>
        <w:rPr>
          <w:rFonts w:ascii="楷体" w:eastAsia="楷体" w:hAnsi="楷体"/>
          <w:sz w:val="21"/>
        </w:rPr>
        <w:t>B、气象知识进校园</w:t>
      </w:r>
    </w:p>
    <w:p w14:paraId="7752743A" w14:textId="77777777" w:rsidR="00BF7380" w:rsidRDefault="00000000">
      <w:pPr>
        <w:spacing w:after="0" w:line="240" w:lineRule="auto"/>
      </w:pPr>
      <w:r>
        <w:rPr>
          <w:rFonts w:ascii="楷体" w:eastAsia="楷体" w:hAnsi="楷体"/>
          <w:sz w:val="21"/>
        </w:rPr>
        <w:t>C、主题公园</w:t>
      </w:r>
    </w:p>
    <w:p w14:paraId="3141C2EB" w14:textId="77777777" w:rsidR="00BF7380" w:rsidRDefault="00000000">
      <w:pPr>
        <w:spacing w:after="0" w:line="240" w:lineRule="auto"/>
      </w:pPr>
      <w:r>
        <w:rPr>
          <w:rFonts w:ascii="楷体" w:eastAsia="楷体" w:hAnsi="楷体"/>
          <w:sz w:val="21"/>
        </w:rPr>
        <w:t>D、气象科普基地</w:t>
      </w:r>
    </w:p>
    <w:p w14:paraId="42DF6FF0" w14:textId="77777777" w:rsidR="00BF7380" w:rsidRDefault="00000000">
      <w:pPr>
        <w:spacing w:after="0" w:line="240" w:lineRule="auto"/>
      </w:pPr>
      <w:r>
        <w:rPr>
          <w:rFonts w:ascii="楷体" w:eastAsia="楷体" w:hAnsi="楷体"/>
          <w:sz w:val="21"/>
        </w:rPr>
        <w:t>86.根据《国务院办公厅关于加强气象灾害监测预警及信息发布工作的意见》，对__ABCD__要要减少审批环节，建立快速发布的“绿色通道”。</w:t>
      </w:r>
    </w:p>
    <w:p w14:paraId="10D6175E" w14:textId="77777777" w:rsidR="00BF7380" w:rsidRDefault="00000000">
      <w:pPr>
        <w:spacing w:after="0" w:line="240" w:lineRule="auto"/>
      </w:pPr>
      <w:r>
        <w:rPr>
          <w:rFonts w:ascii="楷体" w:eastAsia="楷体" w:hAnsi="楷体"/>
          <w:sz w:val="21"/>
        </w:rPr>
        <w:t>A、暴雪红色预警</w:t>
      </w:r>
    </w:p>
    <w:p w14:paraId="004B2813" w14:textId="77777777" w:rsidR="00BF7380" w:rsidRDefault="00000000">
      <w:pPr>
        <w:spacing w:after="0" w:line="240" w:lineRule="auto"/>
      </w:pPr>
      <w:r>
        <w:rPr>
          <w:rFonts w:ascii="楷体" w:eastAsia="楷体" w:hAnsi="楷体"/>
          <w:sz w:val="21"/>
        </w:rPr>
        <w:t>B、台风红色预警</w:t>
      </w:r>
    </w:p>
    <w:p w14:paraId="5E4D19D9" w14:textId="77777777" w:rsidR="00BF7380" w:rsidRDefault="00000000">
      <w:pPr>
        <w:spacing w:after="0" w:line="240" w:lineRule="auto"/>
      </w:pPr>
      <w:r>
        <w:rPr>
          <w:rFonts w:ascii="楷体" w:eastAsia="楷体" w:hAnsi="楷体"/>
          <w:sz w:val="21"/>
        </w:rPr>
        <w:t>C、龙卷风</w:t>
      </w:r>
    </w:p>
    <w:p w14:paraId="4EE57578" w14:textId="77777777" w:rsidR="00BF7380" w:rsidRDefault="00000000">
      <w:pPr>
        <w:spacing w:after="0" w:line="240" w:lineRule="auto"/>
      </w:pPr>
      <w:r>
        <w:rPr>
          <w:rFonts w:ascii="楷体" w:eastAsia="楷体" w:hAnsi="楷体"/>
          <w:sz w:val="21"/>
        </w:rPr>
        <w:t>D、沙尘暴</w:t>
      </w:r>
    </w:p>
    <w:p w14:paraId="53D86A70" w14:textId="77777777" w:rsidR="00BF7380" w:rsidRDefault="00000000">
      <w:pPr>
        <w:spacing w:after="0" w:line="240" w:lineRule="auto"/>
      </w:pPr>
      <w:r>
        <w:rPr>
          <w:rFonts w:ascii="楷体" w:eastAsia="楷体" w:hAnsi="楷体"/>
          <w:sz w:val="21"/>
        </w:rPr>
        <w:t>87.完善气象预警信息发布渠道，实现气象预警信息__BC__。</w:t>
      </w:r>
    </w:p>
    <w:p w14:paraId="30782F78" w14:textId="77777777" w:rsidR="00BF7380" w:rsidRDefault="00000000">
      <w:pPr>
        <w:spacing w:after="0" w:line="240" w:lineRule="auto"/>
      </w:pPr>
      <w:r>
        <w:rPr>
          <w:rFonts w:ascii="楷体" w:eastAsia="楷体" w:hAnsi="楷体"/>
          <w:sz w:val="21"/>
        </w:rPr>
        <w:t>A、进家庭、进城市</w:t>
      </w:r>
    </w:p>
    <w:p w14:paraId="0DC1CDD6" w14:textId="77777777" w:rsidR="00BF7380" w:rsidRDefault="00000000">
      <w:pPr>
        <w:spacing w:after="0" w:line="240" w:lineRule="auto"/>
      </w:pPr>
      <w:r>
        <w:rPr>
          <w:rFonts w:ascii="楷体" w:eastAsia="楷体" w:hAnsi="楷体"/>
          <w:sz w:val="21"/>
        </w:rPr>
        <w:t>B、进社区、进学校</w:t>
      </w:r>
    </w:p>
    <w:p w14:paraId="5F0249E8" w14:textId="77777777" w:rsidR="00BF7380" w:rsidRDefault="00000000">
      <w:pPr>
        <w:spacing w:after="0" w:line="240" w:lineRule="auto"/>
      </w:pPr>
      <w:r>
        <w:rPr>
          <w:rFonts w:ascii="楷体" w:eastAsia="楷体" w:hAnsi="楷体"/>
          <w:sz w:val="21"/>
        </w:rPr>
        <w:t>C、进农村、进企事业</w:t>
      </w:r>
    </w:p>
    <w:p w14:paraId="75DA27D6" w14:textId="77777777" w:rsidR="00BF7380" w:rsidRDefault="00000000">
      <w:pPr>
        <w:spacing w:after="0" w:line="240" w:lineRule="auto"/>
      </w:pPr>
      <w:r>
        <w:rPr>
          <w:rFonts w:ascii="楷体" w:eastAsia="楷体" w:hAnsi="楷体"/>
          <w:sz w:val="21"/>
        </w:rPr>
        <w:t>D、进工厂、进单位</w:t>
      </w:r>
    </w:p>
    <w:p w14:paraId="4D3745C9" w14:textId="77777777" w:rsidR="00BF7380" w:rsidRDefault="00000000">
      <w:pPr>
        <w:spacing w:after="0" w:line="240" w:lineRule="auto"/>
      </w:pPr>
      <w:r>
        <w:rPr>
          <w:rFonts w:ascii="楷体" w:eastAsia="楷体" w:hAnsi="楷体"/>
          <w:sz w:val="21"/>
        </w:rPr>
        <w:t>88.根据《国办发〔2011〕33号》文件，在总体要求中提到，努力做到__ACDE__，最大程度减轻灾害损失，为经济社会发展创造良好条件。</w:t>
      </w:r>
    </w:p>
    <w:p w14:paraId="5C7D1266" w14:textId="77777777" w:rsidR="00BF7380" w:rsidRDefault="00000000">
      <w:pPr>
        <w:spacing w:after="0" w:line="240" w:lineRule="auto"/>
      </w:pPr>
      <w:r>
        <w:rPr>
          <w:rFonts w:ascii="楷体" w:eastAsia="楷体" w:hAnsi="楷体"/>
          <w:sz w:val="21"/>
        </w:rPr>
        <w:t>A、监测到位</w:t>
      </w:r>
    </w:p>
    <w:p w14:paraId="4537BFDA" w14:textId="77777777" w:rsidR="00BF7380" w:rsidRDefault="00000000">
      <w:pPr>
        <w:spacing w:after="0" w:line="240" w:lineRule="auto"/>
      </w:pPr>
      <w:r>
        <w:rPr>
          <w:rFonts w:ascii="楷体" w:eastAsia="楷体" w:hAnsi="楷体"/>
          <w:sz w:val="21"/>
        </w:rPr>
        <w:t>B、滚动会商</w:t>
      </w:r>
    </w:p>
    <w:p w14:paraId="06C7DE26" w14:textId="77777777" w:rsidR="00BF7380" w:rsidRDefault="00000000">
      <w:pPr>
        <w:spacing w:after="0" w:line="240" w:lineRule="auto"/>
      </w:pPr>
      <w:r>
        <w:rPr>
          <w:rFonts w:ascii="楷体" w:eastAsia="楷体" w:hAnsi="楷体"/>
          <w:sz w:val="21"/>
        </w:rPr>
        <w:t>C、预报准确</w:t>
      </w:r>
    </w:p>
    <w:p w14:paraId="3CA20403" w14:textId="77777777" w:rsidR="00BF7380" w:rsidRDefault="00000000">
      <w:pPr>
        <w:spacing w:after="0" w:line="240" w:lineRule="auto"/>
      </w:pPr>
      <w:r>
        <w:rPr>
          <w:rFonts w:ascii="楷体" w:eastAsia="楷体" w:hAnsi="楷体"/>
          <w:sz w:val="21"/>
        </w:rPr>
        <w:t>D、应对高效</w:t>
      </w:r>
    </w:p>
    <w:p w14:paraId="2E80C760" w14:textId="77777777" w:rsidR="00BF7380" w:rsidRDefault="00000000">
      <w:pPr>
        <w:spacing w:after="0" w:line="240" w:lineRule="auto"/>
      </w:pPr>
      <w:r>
        <w:rPr>
          <w:rFonts w:ascii="楷体" w:eastAsia="楷体" w:hAnsi="楷体"/>
          <w:sz w:val="21"/>
        </w:rPr>
        <w:t>E、预警及时</w:t>
      </w:r>
    </w:p>
    <w:p w14:paraId="1D6D7103" w14:textId="77777777" w:rsidR="00BF7380" w:rsidRDefault="00000000">
      <w:pPr>
        <w:spacing w:after="0" w:line="240" w:lineRule="auto"/>
      </w:pPr>
      <w:r>
        <w:rPr>
          <w:rFonts w:ascii="楷体" w:eastAsia="楷体" w:hAnsi="楷体"/>
          <w:sz w:val="21"/>
        </w:rPr>
        <w:t>89.根据《国办发〔2011〕33号》文件，要采取多种形式开展对__BCD__的教育培训工作。</w:t>
      </w:r>
    </w:p>
    <w:p w14:paraId="0A955057" w14:textId="77777777" w:rsidR="00BF7380" w:rsidRDefault="00000000">
      <w:pPr>
        <w:spacing w:after="0" w:line="240" w:lineRule="auto"/>
      </w:pPr>
      <w:r>
        <w:rPr>
          <w:rFonts w:ascii="楷体" w:eastAsia="楷体" w:hAnsi="楷体"/>
          <w:sz w:val="21"/>
        </w:rPr>
        <w:t>A、海上作业人员</w:t>
      </w:r>
    </w:p>
    <w:p w14:paraId="1D37E1B0" w14:textId="77777777" w:rsidR="00BF7380" w:rsidRDefault="00000000">
      <w:pPr>
        <w:spacing w:after="0" w:line="240" w:lineRule="auto"/>
      </w:pPr>
      <w:r>
        <w:rPr>
          <w:rFonts w:ascii="楷体" w:eastAsia="楷体" w:hAnsi="楷体"/>
          <w:sz w:val="21"/>
        </w:rPr>
        <w:t>B、基层信息员</w:t>
      </w:r>
    </w:p>
    <w:p w14:paraId="03D9ECBD" w14:textId="77777777" w:rsidR="00BF7380" w:rsidRDefault="00000000">
      <w:pPr>
        <w:spacing w:after="0" w:line="240" w:lineRule="auto"/>
      </w:pPr>
      <w:r>
        <w:rPr>
          <w:rFonts w:ascii="楷体" w:eastAsia="楷体" w:hAnsi="楷体"/>
          <w:sz w:val="21"/>
        </w:rPr>
        <w:t>C、各级领导干部</w:t>
      </w:r>
    </w:p>
    <w:p w14:paraId="5A5BD34B" w14:textId="77777777" w:rsidR="00BF7380" w:rsidRDefault="00000000">
      <w:pPr>
        <w:spacing w:after="0" w:line="240" w:lineRule="auto"/>
      </w:pPr>
      <w:r>
        <w:rPr>
          <w:rFonts w:ascii="楷体" w:eastAsia="楷体" w:hAnsi="楷体"/>
          <w:sz w:val="21"/>
        </w:rPr>
        <w:t>D、防灾减灾责任人</w:t>
      </w:r>
    </w:p>
    <w:p w14:paraId="0FC5CCC6" w14:textId="77777777" w:rsidR="00BF7380" w:rsidRDefault="00000000">
      <w:pPr>
        <w:spacing w:after="0" w:line="240" w:lineRule="auto"/>
      </w:pPr>
      <w:r>
        <w:rPr>
          <w:rFonts w:ascii="楷体" w:eastAsia="楷体" w:hAnsi="楷体"/>
          <w:sz w:val="21"/>
        </w:rPr>
        <w:t>90.国办发〔2011〕33号文件，要加快推进国家应急广播体系建设，实现与气象灾害预警信息发布体系有效衔接，进一步提升预警信息在偏远的__ABDE__传播能力。</w:t>
      </w:r>
    </w:p>
    <w:p w14:paraId="324D8A51" w14:textId="77777777" w:rsidR="00BF7380" w:rsidRDefault="00000000">
      <w:pPr>
        <w:spacing w:after="0" w:line="240" w:lineRule="auto"/>
      </w:pPr>
      <w:r>
        <w:rPr>
          <w:rFonts w:ascii="楷体" w:eastAsia="楷体" w:hAnsi="楷体"/>
          <w:sz w:val="21"/>
        </w:rPr>
        <w:t>A、山区</w:t>
      </w:r>
    </w:p>
    <w:p w14:paraId="63C01CB7" w14:textId="77777777" w:rsidR="00BF7380" w:rsidRDefault="00000000">
      <w:pPr>
        <w:spacing w:after="0" w:line="240" w:lineRule="auto"/>
      </w:pPr>
      <w:r>
        <w:rPr>
          <w:rFonts w:ascii="楷体" w:eastAsia="楷体" w:hAnsi="楷体"/>
          <w:sz w:val="21"/>
        </w:rPr>
        <w:t>B、牧区</w:t>
      </w:r>
    </w:p>
    <w:p w14:paraId="5C1A89C5" w14:textId="77777777" w:rsidR="00BF7380" w:rsidRDefault="00000000">
      <w:pPr>
        <w:spacing w:after="0" w:line="240" w:lineRule="auto"/>
      </w:pPr>
      <w:r>
        <w:rPr>
          <w:rFonts w:ascii="楷体" w:eastAsia="楷体" w:hAnsi="楷体"/>
          <w:sz w:val="21"/>
        </w:rPr>
        <w:t>C、林区</w:t>
      </w:r>
    </w:p>
    <w:p w14:paraId="01243CFC" w14:textId="77777777" w:rsidR="00BF7380" w:rsidRDefault="00000000">
      <w:pPr>
        <w:spacing w:after="0" w:line="240" w:lineRule="auto"/>
      </w:pPr>
      <w:r>
        <w:rPr>
          <w:rFonts w:ascii="楷体" w:eastAsia="楷体" w:hAnsi="楷体"/>
          <w:sz w:val="21"/>
        </w:rPr>
        <w:t>D、渔区</w:t>
      </w:r>
    </w:p>
    <w:p w14:paraId="66445108" w14:textId="77777777" w:rsidR="00BF7380" w:rsidRDefault="00000000">
      <w:pPr>
        <w:spacing w:after="0" w:line="240" w:lineRule="auto"/>
      </w:pPr>
      <w:r>
        <w:rPr>
          <w:rFonts w:ascii="楷体" w:eastAsia="楷体" w:hAnsi="楷体"/>
          <w:sz w:val="21"/>
        </w:rPr>
        <w:t>E、农村</w:t>
      </w:r>
    </w:p>
    <w:p w14:paraId="65E596AB" w14:textId="77777777" w:rsidR="00BF7380" w:rsidRDefault="00000000">
      <w:pPr>
        <w:spacing w:after="0" w:line="240" w:lineRule="auto"/>
      </w:pPr>
      <w:r>
        <w:rPr>
          <w:rFonts w:ascii="楷体" w:eastAsia="楷体" w:hAnsi="楷体"/>
          <w:sz w:val="21"/>
        </w:rPr>
        <w:t>91.国办发〔2011〕33号文件，加强军地信息共享，发布气象灾害预警信息时，各</w:t>
      </w:r>
      <w:r>
        <w:rPr>
          <w:rFonts w:ascii="楷体" w:eastAsia="楷体" w:hAnsi="楷体"/>
          <w:sz w:val="21"/>
        </w:rPr>
        <w:lastRenderedPageBreak/>
        <w:t>级人民政府有关部门要及时通报__AD__，共同做好各类气象灾害应对工作。</w:t>
      </w:r>
    </w:p>
    <w:p w14:paraId="33D1FF9B" w14:textId="77777777" w:rsidR="00BF7380" w:rsidRDefault="00000000">
      <w:pPr>
        <w:spacing w:after="0" w:line="240" w:lineRule="auto"/>
      </w:pPr>
      <w:r>
        <w:rPr>
          <w:rFonts w:ascii="楷体" w:eastAsia="楷体" w:hAnsi="楷体"/>
          <w:sz w:val="21"/>
        </w:rPr>
        <w:t>A、军队有关单位</w:t>
      </w:r>
    </w:p>
    <w:p w14:paraId="1A479CDA" w14:textId="77777777" w:rsidR="00BF7380" w:rsidRDefault="00000000">
      <w:pPr>
        <w:spacing w:after="0" w:line="240" w:lineRule="auto"/>
      </w:pPr>
      <w:r>
        <w:rPr>
          <w:rFonts w:ascii="楷体" w:eastAsia="楷体" w:hAnsi="楷体"/>
          <w:sz w:val="21"/>
        </w:rPr>
        <w:t>B、公安</w:t>
      </w:r>
    </w:p>
    <w:p w14:paraId="48590BDF" w14:textId="77777777" w:rsidR="00BF7380" w:rsidRDefault="00000000">
      <w:pPr>
        <w:spacing w:after="0" w:line="240" w:lineRule="auto"/>
      </w:pPr>
      <w:r>
        <w:rPr>
          <w:rFonts w:ascii="楷体" w:eastAsia="楷体" w:hAnsi="楷体"/>
          <w:sz w:val="21"/>
        </w:rPr>
        <w:t>C、民兵预备役</w:t>
      </w:r>
    </w:p>
    <w:p w14:paraId="1B293817" w14:textId="77777777" w:rsidR="00BF7380" w:rsidRDefault="00000000">
      <w:pPr>
        <w:spacing w:after="0" w:line="240" w:lineRule="auto"/>
      </w:pPr>
      <w:r>
        <w:rPr>
          <w:rFonts w:ascii="楷体" w:eastAsia="楷体" w:hAnsi="楷体"/>
          <w:sz w:val="21"/>
        </w:rPr>
        <w:t>D、武警部队</w:t>
      </w:r>
    </w:p>
    <w:p w14:paraId="1759882D" w14:textId="77777777" w:rsidR="00BF7380" w:rsidRDefault="00000000">
      <w:pPr>
        <w:spacing w:after="0" w:line="240" w:lineRule="auto"/>
      </w:pPr>
      <w:r>
        <w:rPr>
          <w:rFonts w:ascii="楷体" w:eastAsia="楷体" w:hAnsi="楷体"/>
          <w:sz w:val="21"/>
        </w:rPr>
        <w:t>92.《国务院办公厅关于加强气象灾害监测预警及信息发布工作的意见》中原话国办33号文件的法律依据有__ABD__。</w:t>
      </w:r>
    </w:p>
    <w:p w14:paraId="60C9D434" w14:textId="77777777" w:rsidR="00BF7380" w:rsidRDefault="00000000">
      <w:pPr>
        <w:spacing w:after="0" w:line="240" w:lineRule="auto"/>
      </w:pPr>
      <w:r>
        <w:rPr>
          <w:rFonts w:ascii="楷体" w:eastAsia="楷体" w:hAnsi="楷体"/>
          <w:sz w:val="21"/>
        </w:rPr>
        <w:t>A、《中华人民共和国气象法》</w:t>
      </w:r>
    </w:p>
    <w:p w14:paraId="39DEAF06" w14:textId="77777777" w:rsidR="00BF7380" w:rsidRDefault="00000000">
      <w:pPr>
        <w:spacing w:after="0" w:line="240" w:lineRule="auto"/>
      </w:pPr>
      <w:r>
        <w:rPr>
          <w:rFonts w:ascii="楷体" w:eastAsia="楷体" w:hAnsi="楷体"/>
          <w:sz w:val="21"/>
        </w:rPr>
        <w:t>B、《气象灾害防御条例》</w:t>
      </w:r>
    </w:p>
    <w:p w14:paraId="2EED54BE" w14:textId="77777777" w:rsidR="00BF7380" w:rsidRDefault="00000000">
      <w:pPr>
        <w:spacing w:after="0" w:line="240" w:lineRule="auto"/>
      </w:pPr>
      <w:r>
        <w:rPr>
          <w:rFonts w:ascii="楷体" w:eastAsia="楷体" w:hAnsi="楷体"/>
          <w:sz w:val="21"/>
        </w:rPr>
        <w:t>C、《国家气象灾害防御规划》</w:t>
      </w:r>
    </w:p>
    <w:p w14:paraId="61D8D583" w14:textId="77777777" w:rsidR="00BF7380" w:rsidRDefault="00000000">
      <w:pPr>
        <w:spacing w:after="0" w:line="240" w:lineRule="auto"/>
      </w:pPr>
      <w:r>
        <w:rPr>
          <w:rFonts w:ascii="楷体" w:eastAsia="楷体" w:hAnsi="楷体"/>
          <w:sz w:val="21"/>
        </w:rPr>
        <w:t>D、《中华人民共和国突发事件应对法》</w:t>
      </w:r>
    </w:p>
    <w:p w14:paraId="5683F049" w14:textId="77777777" w:rsidR="00BF7380" w:rsidRDefault="00000000">
      <w:pPr>
        <w:spacing w:after="0" w:line="240" w:lineRule="auto"/>
      </w:pPr>
      <w:r>
        <w:rPr>
          <w:rFonts w:ascii="楷体" w:eastAsia="楷体" w:hAnsi="楷体"/>
          <w:sz w:val="21"/>
        </w:rPr>
        <w:t>93.国办33号文件要求，加强气象灾害监测预警及信息发布工作，以提高预警信息发布__AB__为重点。</w:t>
      </w:r>
    </w:p>
    <w:p w14:paraId="1EA5F75D" w14:textId="77777777" w:rsidR="00BF7380" w:rsidRDefault="00000000">
      <w:pPr>
        <w:spacing w:after="0" w:line="240" w:lineRule="auto"/>
      </w:pPr>
      <w:r>
        <w:rPr>
          <w:rFonts w:ascii="楷体" w:eastAsia="楷体" w:hAnsi="楷体"/>
          <w:sz w:val="21"/>
        </w:rPr>
        <w:t>A、覆盖面</w:t>
      </w:r>
    </w:p>
    <w:p w14:paraId="600F7244" w14:textId="77777777" w:rsidR="00BF7380" w:rsidRDefault="00000000">
      <w:pPr>
        <w:spacing w:after="0" w:line="240" w:lineRule="auto"/>
      </w:pPr>
      <w:r>
        <w:rPr>
          <w:rFonts w:ascii="楷体" w:eastAsia="楷体" w:hAnsi="楷体"/>
          <w:sz w:val="21"/>
        </w:rPr>
        <w:t>B、时效性</w:t>
      </w:r>
    </w:p>
    <w:p w14:paraId="4B9F7F7B" w14:textId="77777777" w:rsidR="00BF7380" w:rsidRDefault="00000000">
      <w:pPr>
        <w:spacing w:after="0" w:line="240" w:lineRule="auto"/>
      </w:pPr>
      <w:r>
        <w:rPr>
          <w:rFonts w:ascii="楷体" w:eastAsia="楷体" w:hAnsi="楷体"/>
          <w:sz w:val="21"/>
        </w:rPr>
        <w:t>C、主动性</w:t>
      </w:r>
    </w:p>
    <w:p w14:paraId="40EA7749" w14:textId="77777777" w:rsidR="00BF7380" w:rsidRDefault="00000000">
      <w:pPr>
        <w:spacing w:after="0" w:line="240" w:lineRule="auto"/>
      </w:pPr>
      <w:r>
        <w:rPr>
          <w:rFonts w:ascii="楷体" w:eastAsia="楷体" w:hAnsi="楷体"/>
          <w:sz w:val="21"/>
        </w:rPr>
        <w:t>D、准确性</w:t>
      </w:r>
    </w:p>
    <w:p w14:paraId="7DEF110B" w14:textId="77777777" w:rsidR="00BF7380" w:rsidRDefault="00000000">
      <w:pPr>
        <w:spacing w:after="0" w:line="240" w:lineRule="auto"/>
      </w:pPr>
      <w:r>
        <w:rPr>
          <w:rFonts w:ascii="楷体" w:eastAsia="楷体" w:hAnsi="楷体"/>
          <w:sz w:val="21"/>
        </w:rPr>
        <w:t>94.根据《国务院办公厅关于加强气象灾害监测预警及信息发布工作的意见》，总体要求为：深入贯彻落实科学发展观，坚持__ABCD__。</w:t>
      </w:r>
    </w:p>
    <w:p w14:paraId="576DD7EB" w14:textId="77777777" w:rsidR="00BF7380" w:rsidRDefault="00000000">
      <w:pPr>
        <w:spacing w:after="0" w:line="240" w:lineRule="auto"/>
      </w:pPr>
      <w:r>
        <w:rPr>
          <w:rFonts w:ascii="楷体" w:eastAsia="楷体" w:hAnsi="楷体"/>
          <w:sz w:val="21"/>
        </w:rPr>
        <w:t>A、统一发布、分级负责</w:t>
      </w:r>
    </w:p>
    <w:p w14:paraId="2C013534" w14:textId="77777777" w:rsidR="00BF7380" w:rsidRDefault="00000000">
      <w:pPr>
        <w:spacing w:after="0" w:line="240" w:lineRule="auto"/>
      </w:pPr>
      <w:r>
        <w:rPr>
          <w:rFonts w:ascii="楷体" w:eastAsia="楷体" w:hAnsi="楷体"/>
          <w:sz w:val="21"/>
        </w:rPr>
        <w:t>B、政府主导、部门联动</w:t>
      </w:r>
    </w:p>
    <w:p w14:paraId="4562D5C5" w14:textId="77777777" w:rsidR="00BF7380" w:rsidRDefault="00000000">
      <w:pPr>
        <w:spacing w:after="0" w:line="240" w:lineRule="auto"/>
      </w:pPr>
      <w:r>
        <w:rPr>
          <w:rFonts w:ascii="楷体" w:eastAsia="楷体" w:hAnsi="楷体"/>
          <w:sz w:val="21"/>
        </w:rPr>
        <w:t>C、以保障人民生命财产安全为根本</w:t>
      </w:r>
    </w:p>
    <w:p w14:paraId="7BAFC426" w14:textId="77777777" w:rsidR="00BF7380" w:rsidRDefault="00000000">
      <w:pPr>
        <w:spacing w:after="0" w:line="240" w:lineRule="auto"/>
      </w:pPr>
      <w:r>
        <w:rPr>
          <w:rFonts w:ascii="楷体" w:eastAsia="楷体" w:hAnsi="楷体"/>
          <w:sz w:val="21"/>
        </w:rPr>
        <w:t>D、以人为本、预防为主</w:t>
      </w:r>
    </w:p>
    <w:p w14:paraId="2104E0FD" w14:textId="77777777" w:rsidR="00BF7380" w:rsidRDefault="00000000">
      <w:pPr>
        <w:spacing w:after="0" w:line="240" w:lineRule="auto"/>
      </w:pPr>
      <w:r>
        <w:rPr>
          <w:rFonts w:ascii="楷体" w:eastAsia="楷体" w:hAnsi="楷体"/>
          <w:sz w:val="21"/>
        </w:rPr>
        <w:t>95.根据《国务院办公厅关于加强气象灾害监测预警及信息发布工作的意见》，突发事件预警信息发布管理办法，要明确气象灾害预警信息发布的__ABCD__。</w:t>
      </w:r>
    </w:p>
    <w:p w14:paraId="53381510" w14:textId="77777777" w:rsidR="00BF7380" w:rsidRDefault="00000000">
      <w:pPr>
        <w:spacing w:after="0" w:line="240" w:lineRule="auto"/>
      </w:pPr>
      <w:r>
        <w:rPr>
          <w:rFonts w:ascii="楷体" w:eastAsia="楷体" w:hAnsi="楷体"/>
          <w:sz w:val="21"/>
        </w:rPr>
        <w:t>A、权限</w:t>
      </w:r>
    </w:p>
    <w:p w14:paraId="298CE7C5" w14:textId="77777777" w:rsidR="00BF7380" w:rsidRDefault="00000000">
      <w:pPr>
        <w:spacing w:after="0" w:line="240" w:lineRule="auto"/>
      </w:pPr>
      <w:r>
        <w:rPr>
          <w:rFonts w:ascii="楷体" w:eastAsia="楷体" w:hAnsi="楷体"/>
          <w:sz w:val="21"/>
        </w:rPr>
        <w:t>B、工作机制</w:t>
      </w:r>
    </w:p>
    <w:p w14:paraId="1DA44C0E" w14:textId="77777777" w:rsidR="00BF7380" w:rsidRDefault="00000000">
      <w:pPr>
        <w:spacing w:after="0" w:line="240" w:lineRule="auto"/>
      </w:pPr>
      <w:r>
        <w:rPr>
          <w:rFonts w:ascii="楷体" w:eastAsia="楷体" w:hAnsi="楷体"/>
          <w:sz w:val="21"/>
        </w:rPr>
        <w:t>C、流程</w:t>
      </w:r>
    </w:p>
    <w:p w14:paraId="4306869C" w14:textId="77777777" w:rsidR="00BF7380" w:rsidRDefault="00000000">
      <w:pPr>
        <w:spacing w:after="0" w:line="240" w:lineRule="auto"/>
      </w:pPr>
      <w:r>
        <w:rPr>
          <w:rFonts w:ascii="楷体" w:eastAsia="楷体" w:hAnsi="楷体"/>
          <w:sz w:val="21"/>
        </w:rPr>
        <w:t>D、渠道</w:t>
      </w:r>
    </w:p>
    <w:p w14:paraId="6C66DA1F" w14:textId="77777777" w:rsidR="00BF7380" w:rsidRDefault="00000000">
      <w:pPr>
        <w:spacing w:after="0" w:line="240" w:lineRule="auto"/>
      </w:pPr>
      <w:r>
        <w:rPr>
          <w:rFonts w:ascii="楷体" w:eastAsia="楷体" w:hAnsi="楷体"/>
          <w:sz w:val="21"/>
        </w:rPr>
        <w:t>96.根据《国务院办公厅关于加强气象灾害监测预警及信息发布工作的意见》，以下哪些机构要指定专人负责气象灾害预警信息接收传递工作?（ABCD）</w:t>
      </w:r>
    </w:p>
    <w:p w14:paraId="40CAD418" w14:textId="77777777" w:rsidR="00BF7380" w:rsidRDefault="00000000">
      <w:pPr>
        <w:spacing w:after="0" w:line="240" w:lineRule="auto"/>
      </w:pPr>
      <w:r>
        <w:rPr>
          <w:rFonts w:ascii="楷体" w:eastAsia="楷体" w:hAnsi="楷体"/>
          <w:sz w:val="21"/>
        </w:rPr>
        <w:t>A、学校、医院</w:t>
      </w:r>
    </w:p>
    <w:p w14:paraId="403767DF" w14:textId="77777777" w:rsidR="00BF7380" w:rsidRDefault="00000000">
      <w:pPr>
        <w:spacing w:after="0" w:line="240" w:lineRule="auto"/>
      </w:pPr>
      <w:r>
        <w:rPr>
          <w:rFonts w:ascii="楷体" w:eastAsia="楷体" w:hAnsi="楷体"/>
          <w:sz w:val="21"/>
        </w:rPr>
        <w:t>B、社区</w:t>
      </w:r>
    </w:p>
    <w:p w14:paraId="2898B6F8" w14:textId="77777777" w:rsidR="00BF7380" w:rsidRDefault="00000000">
      <w:pPr>
        <w:spacing w:after="0" w:line="240" w:lineRule="auto"/>
      </w:pPr>
      <w:r>
        <w:rPr>
          <w:rFonts w:ascii="楷体" w:eastAsia="楷体" w:hAnsi="楷体"/>
          <w:sz w:val="21"/>
        </w:rPr>
        <w:t>C、工矿企业</w:t>
      </w:r>
    </w:p>
    <w:p w14:paraId="05B02396" w14:textId="77777777" w:rsidR="00BF7380" w:rsidRDefault="00000000">
      <w:pPr>
        <w:spacing w:after="0" w:line="240" w:lineRule="auto"/>
      </w:pPr>
      <w:r>
        <w:rPr>
          <w:rFonts w:ascii="楷体" w:eastAsia="楷体" w:hAnsi="楷体"/>
          <w:sz w:val="21"/>
        </w:rPr>
        <w:t>D、乡政府</w:t>
      </w:r>
    </w:p>
    <w:p w14:paraId="5151DCA6" w14:textId="77777777" w:rsidR="00BF7380" w:rsidRDefault="00000000">
      <w:pPr>
        <w:spacing w:after="0" w:line="240" w:lineRule="auto"/>
      </w:pPr>
      <w:r>
        <w:rPr>
          <w:rFonts w:ascii="楷体" w:eastAsia="楷体" w:hAnsi="楷体"/>
          <w:sz w:val="21"/>
        </w:rPr>
        <w:t>97.根据《国务院办公厅关于加强气象灾害监测预警及信息发布工作的意见》，强化预警信息传播的主要内容：__ABD__。</w:t>
      </w:r>
    </w:p>
    <w:p w14:paraId="4C8ABE1F" w14:textId="77777777" w:rsidR="00BF7380" w:rsidRDefault="00000000">
      <w:pPr>
        <w:spacing w:after="0" w:line="240" w:lineRule="auto"/>
      </w:pPr>
      <w:r>
        <w:rPr>
          <w:rFonts w:ascii="楷体" w:eastAsia="楷体" w:hAnsi="楷体"/>
          <w:sz w:val="21"/>
        </w:rPr>
        <w:t>A、完善预警信息传播手段</w:t>
      </w:r>
    </w:p>
    <w:p w14:paraId="01AC81BC" w14:textId="77777777" w:rsidR="00BF7380" w:rsidRDefault="00000000">
      <w:pPr>
        <w:spacing w:after="0" w:line="240" w:lineRule="auto"/>
      </w:pPr>
      <w:r>
        <w:rPr>
          <w:rFonts w:ascii="楷体" w:eastAsia="楷体" w:hAnsi="楷体"/>
          <w:sz w:val="21"/>
        </w:rPr>
        <w:t>B、发挥新闻媒体和手机短信的作用</w:t>
      </w:r>
    </w:p>
    <w:p w14:paraId="51F9ADF0" w14:textId="77777777" w:rsidR="00BF7380" w:rsidRDefault="00000000">
      <w:pPr>
        <w:spacing w:after="0" w:line="240" w:lineRule="auto"/>
      </w:pPr>
      <w:r>
        <w:rPr>
          <w:rFonts w:ascii="楷体" w:eastAsia="楷体" w:hAnsi="楷体"/>
          <w:sz w:val="21"/>
        </w:rPr>
        <w:t>C、健全预警联动机制</w:t>
      </w:r>
    </w:p>
    <w:p w14:paraId="7292A335" w14:textId="77777777" w:rsidR="00BF7380" w:rsidRDefault="00000000">
      <w:pPr>
        <w:spacing w:after="0" w:line="240" w:lineRule="auto"/>
      </w:pPr>
      <w:r>
        <w:rPr>
          <w:rFonts w:ascii="楷体" w:eastAsia="楷体" w:hAnsi="楷体"/>
          <w:sz w:val="21"/>
        </w:rPr>
        <w:t>D、加强基层预警信息接收传递</w:t>
      </w:r>
    </w:p>
    <w:p w14:paraId="7E8C22FC" w14:textId="77777777" w:rsidR="00BF7380" w:rsidRDefault="00000000">
      <w:pPr>
        <w:spacing w:after="0" w:line="240" w:lineRule="auto"/>
      </w:pPr>
      <w:r>
        <w:rPr>
          <w:rFonts w:ascii="楷体" w:eastAsia="楷体" w:hAnsi="楷体"/>
          <w:sz w:val="21"/>
        </w:rPr>
        <w:t>98.国家突发事件预警信息发布系统，县级发布单位负责预警信息__BCD__、____和____，市级发布中心负责预警信息复核发布。</w:t>
      </w:r>
    </w:p>
    <w:p w14:paraId="61270BC4" w14:textId="77777777" w:rsidR="00BF7380" w:rsidRDefault="00000000">
      <w:pPr>
        <w:spacing w:after="0" w:line="240" w:lineRule="auto"/>
      </w:pPr>
      <w:r>
        <w:rPr>
          <w:rFonts w:ascii="楷体" w:eastAsia="楷体" w:hAnsi="楷体"/>
          <w:sz w:val="21"/>
        </w:rPr>
        <w:t>A、复核</w:t>
      </w:r>
    </w:p>
    <w:p w14:paraId="31FB3F89" w14:textId="77777777" w:rsidR="00BF7380" w:rsidRDefault="00000000">
      <w:pPr>
        <w:spacing w:after="0" w:line="240" w:lineRule="auto"/>
      </w:pPr>
      <w:r>
        <w:rPr>
          <w:rFonts w:ascii="楷体" w:eastAsia="楷体" w:hAnsi="楷体"/>
          <w:sz w:val="21"/>
        </w:rPr>
        <w:t>B、签发</w:t>
      </w:r>
    </w:p>
    <w:p w14:paraId="0EC142BD" w14:textId="77777777" w:rsidR="00BF7380" w:rsidRDefault="00000000">
      <w:pPr>
        <w:spacing w:after="0" w:line="240" w:lineRule="auto"/>
      </w:pPr>
      <w:r>
        <w:rPr>
          <w:rFonts w:ascii="楷体" w:eastAsia="楷体" w:hAnsi="楷体"/>
          <w:sz w:val="21"/>
        </w:rPr>
        <w:t>C、采集</w:t>
      </w:r>
    </w:p>
    <w:p w14:paraId="272A0994" w14:textId="77777777" w:rsidR="00BF7380" w:rsidRDefault="00000000">
      <w:pPr>
        <w:spacing w:after="0" w:line="240" w:lineRule="auto"/>
      </w:pPr>
      <w:r>
        <w:rPr>
          <w:rFonts w:ascii="楷体" w:eastAsia="楷体" w:hAnsi="楷体"/>
          <w:sz w:val="21"/>
        </w:rPr>
        <w:t>D、审核</w:t>
      </w:r>
    </w:p>
    <w:p w14:paraId="12BE4018" w14:textId="77777777" w:rsidR="00BF7380" w:rsidRDefault="00000000">
      <w:pPr>
        <w:spacing w:after="0" w:line="240" w:lineRule="auto"/>
      </w:pPr>
      <w:r>
        <w:rPr>
          <w:rFonts w:ascii="楷体" w:eastAsia="楷体" w:hAnsi="楷体"/>
          <w:sz w:val="21"/>
        </w:rPr>
        <w:t>99.国家突发事件预警信息发布系统，县级在录入预警信息时，__ABC__。</w:t>
      </w:r>
    </w:p>
    <w:p w14:paraId="27AD9D94" w14:textId="77777777" w:rsidR="00BF7380" w:rsidRDefault="00000000">
      <w:pPr>
        <w:spacing w:after="0" w:line="240" w:lineRule="auto"/>
      </w:pPr>
      <w:r>
        <w:rPr>
          <w:rFonts w:ascii="楷体" w:eastAsia="楷体" w:hAnsi="楷体"/>
          <w:sz w:val="21"/>
        </w:rPr>
        <w:t>A、预警信息的发布范围为本县地理范围内</w:t>
      </w:r>
    </w:p>
    <w:p w14:paraId="4A830DD5" w14:textId="77777777" w:rsidR="00BF7380" w:rsidRDefault="00000000">
      <w:pPr>
        <w:spacing w:after="0" w:line="240" w:lineRule="auto"/>
      </w:pPr>
      <w:r>
        <w:rPr>
          <w:rFonts w:ascii="楷体" w:eastAsia="楷体" w:hAnsi="楷体"/>
          <w:sz w:val="21"/>
        </w:rPr>
        <w:t>B、发布手段一般应在本县所有发布手段中选择，除此之外，还可以在国家级网站进行发布，可以在所隶属市级发布单位允许的前提下使用市级发布手段</w:t>
      </w:r>
    </w:p>
    <w:p w14:paraId="20B680C5" w14:textId="77777777" w:rsidR="00BF7380" w:rsidRDefault="00000000">
      <w:pPr>
        <w:spacing w:after="0" w:line="240" w:lineRule="auto"/>
      </w:pPr>
      <w:r>
        <w:rPr>
          <w:rFonts w:ascii="楷体" w:eastAsia="楷体" w:hAnsi="楷体"/>
          <w:sz w:val="21"/>
        </w:rPr>
        <w:t>C、发布人群为本县受众用户组</w:t>
      </w:r>
    </w:p>
    <w:p w14:paraId="1476B79F" w14:textId="77777777" w:rsidR="00BF7380" w:rsidRDefault="00000000">
      <w:pPr>
        <w:spacing w:after="0" w:line="240" w:lineRule="auto"/>
      </w:pPr>
      <w:r>
        <w:rPr>
          <w:rFonts w:ascii="楷体" w:eastAsia="楷体" w:hAnsi="楷体"/>
          <w:sz w:val="21"/>
        </w:rPr>
        <w:t>D、预警信息签发后不需要再复核</w:t>
      </w:r>
    </w:p>
    <w:p w14:paraId="296F0F20" w14:textId="77777777" w:rsidR="00BF7380" w:rsidRDefault="00000000">
      <w:pPr>
        <w:spacing w:after="0" w:line="240" w:lineRule="auto"/>
      </w:pPr>
      <w:r>
        <w:rPr>
          <w:rFonts w:ascii="楷体" w:eastAsia="楷体" w:hAnsi="楷体"/>
          <w:sz w:val="21"/>
        </w:rPr>
        <w:t>100.国家突发事件预警信息发布系统，预警信息录入包括：__ABC__。</w:t>
      </w:r>
    </w:p>
    <w:p w14:paraId="24A41997" w14:textId="77777777" w:rsidR="00BF7380" w:rsidRDefault="00000000">
      <w:pPr>
        <w:spacing w:after="0" w:line="240" w:lineRule="auto"/>
      </w:pPr>
      <w:r>
        <w:rPr>
          <w:rFonts w:ascii="楷体" w:eastAsia="楷体" w:hAnsi="楷体"/>
          <w:sz w:val="21"/>
        </w:rPr>
        <w:t>A、选择“发布范围”</w:t>
      </w:r>
    </w:p>
    <w:p w14:paraId="46767CF6" w14:textId="77777777" w:rsidR="00BF7380" w:rsidRDefault="00000000">
      <w:pPr>
        <w:spacing w:after="0" w:line="240" w:lineRule="auto"/>
      </w:pPr>
      <w:r>
        <w:rPr>
          <w:rFonts w:ascii="楷体" w:eastAsia="楷体" w:hAnsi="楷体"/>
          <w:sz w:val="21"/>
        </w:rPr>
        <w:t>B、选择“发布手段”</w:t>
      </w:r>
    </w:p>
    <w:p w14:paraId="4AA4D1AB" w14:textId="77777777" w:rsidR="00BF7380" w:rsidRDefault="00000000">
      <w:pPr>
        <w:spacing w:after="0" w:line="240" w:lineRule="auto"/>
      </w:pPr>
      <w:r>
        <w:rPr>
          <w:rFonts w:ascii="楷体" w:eastAsia="楷体" w:hAnsi="楷体"/>
          <w:sz w:val="21"/>
        </w:rPr>
        <w:t>C、添加“基础信息”</w:t>
      </w:r>
    </w:p>
    <w:p w14:paraId="300C60F8" w14:textId="77777777" w:rsidR="00BF7380" w:rsidRDefault="00000000">
      <w:pPr>
        <w:spacing w:after="0" w:line="240" w:lineRule="auto"/>
      </w:pPr>
      <w:r>
        <w:rPr>
          <w:rFonts w:ascii="楷体" w:eastAsia="楷体" w:hAnsi="楷体"/>
          <w:sz w:val="21"/>
        </w:rPr>
        <w:t>D、预警信息审核</w:t>
      </w:r>
    </w:p>
    <w:p w14:paraId="65F0C762" w14:textId="77777777" w:rsidR="00BF7380" w:rsidRDefault="00000000">
      <w:pPr>
        <w:spacing w:after="0" w:line="240" w:lineRule="auto"/>
      </w:pPr>
      <w:r>
        <w:rPr>
          <w:rFonts w:ascii="楷体" w:eastAsia="楷体" w:hAnsi="楷体"/>
          <w:sz w:val="21"/>
        </w:rPr>
        <w:t>101.国家突发事件预警信息发布系统预警等级：__ABCD__。</w:t>
      </w:r>
    </w:p>
    <w:p w14:paraId="611DEAC4" w14:textId="77777777" w:rsidR="00BF7380" w:rsidRDefault="00000000">
      <w:pPr>
        <w:spacing w:after="0" w:line="240" w:lineRule="auto"/>
      </w:pPr>
      <w:r>
        <w:rPr>
          <w:rFonts w:ascii="楷体" w:eastAsia="楷体" w:hAnsi="楷体"/>
          <w:sz w:val="21"/>
        </w:rPr>
        <w:t>A、黄色</w:t>
      </w:r>
    </w:p>
    <w:p w14:paraId="53C45E2F" w14:textId="77777777" w:rsidR="00BF7380" w:rsidRDefault="00000000">
      <w:pPr>
        <w:spacing w:after="0" w:line="240" w:lineRule="auto"/>
      </w:pPr>
      <w:r>
        <w:rPr>
          <w:rFonts w:ascii="楷体" w:eastAsia="楷体" w:hAnsi="楷体"/>
          <w:sz w:val="21"/>
        </w:rPr>
        <w:t>B、橙色</w:t>
      </w:r>
    </w:p>
    <w:p w14:paraId="2F5E0A04" w14:textId="77777777" w:rsidR="00BF7380" w:rsidRDefault="00000000">
      <w:pPr>
        <w:spacing w:after="0" w:line="240" w:lineRule="auto"/>
      </w:pPr>
      <w:r>
        <w:rPr>
          <w:rFonts w:ascii="楷体" w:eastAsia="楷体" w:hAnsi="楷体"/>
          <w:sz w:val="21"/>
        </w:rPr>
        <w:t>C、蓝色</w:t>
      </w:r>
    </w:p>
    <w:p w14:paraId="45B3063B" w14:textId="77777777" w:rsidR="00BF7380" w:rsidRDefault="00000000">
      <w:pPr>
        <w:spacing w:after="0" w:line="240" w:lineRule="auto"/>
      </w:pPr>
      <w:r>
        <w:rPr>
          <w:rFonts w:ascii="楷体" w:eastAsia="楷体" w:hAnsi="楷体"/>
          <w:sz w:val="21"/>
        </w:rPr>
        <w:t>D、红色</w:t>
      </w:r>
    </w:p>
    <w:p w14:paraId="0002E9EB" w14:textId="77777777" w:rsidR="00BF7380" w:rsidRDefault="00000000">
      <w:pPr>
        <w:spacing w:after="0" w:line="240" w:lineRule="auto"/>
      </w:pPr>
      <w:r>
        <w:rPr>
          <w:rFonts w:ascii="楷体" w:eastAsia="楷体" w:hAnsi="楷体"/>
          <w:sz w:val="21"/>
        </w:rPr>
        <w:t>102.国办发[2011]33号文件指出,各地区要把气象灾害科普工作纳入当地全民科学素质行动计划纲要，通过__AB__等，广泛宣传普及气象灾害预警和防范避险知识。</w:t>
      </w:r>
    </w:p>
    <w:p w14:paraId="0AD47FBE" w14:textId="77777777" w:rsidR="00BF7380" w:rsidRDefault="00000000">
      <w:pPr>
        <w:spacing w:after="0" w:line="240" w:lineRule="auto"/>
      </w:pPr>
      <w:r>
        <w:rPr>
          <w:rFonts w:ascii="楷体" w:eastAsia="楷体" w:hAnsi="楷体"/>
          <w:sz w:val="21"/>
        </w:rPr>
        <w:t>A、气象科普基地</w:t>
      </w:r>
    </w:p>
    <w:p w14:paraId="15354550" w14:textId="77777777" w:rsidR="00BF7380" w:rsidRDefault="00000000">
      <w:pPr>
        <w:spacing w:after="0" w:line="240" w:lineRule="auto"/>
      </w:pPr>
      <w:r>
        <w:rPr>
          <w:rFonts w:ascii="楷体" w:eastAsia="楷体" w:hAnsi="楷体"/>
          <w:sz w:val="21"/>
        </w:rPr>
        <w:t>B、主题公园</w:t>
      </w:r>
    </w:p>
    <w:p w14:paraId="37B0D298" w14:textId="77777777" w:rsidR="00BF7380" w:rsidRDefault="00000000">
      <w:pPr>
        <w:spacing w:after="0" w:line="240" w:lineRule="auto"/>
      </w:pPr>
      <w:r>
        <w:rPr>
          <w:rFonts w:ascii="楷体" w:eastAsia="楷体" w:hAnsi="楷体"/>
          <w:sz w:val="21"/>
        </w:rPr>
        <w:t>C、科技知识下乡</w:t>
      </w:r>
    </w:p>
    <w:p w14:paraId="158BEB5C" w14:textId="77777777" w:rsidR="00BF7380" w:rsidRDefault="00000000">
      <w:pPr>
        <w:spacing w:after="0" w:line="240" w:lineRule="auto"/>
      </w:pPr>
      <w:r>
        <w:rPr>
          <w:rFonts w:ascii="楷体" w:eastAsia="楷体" w:hAnsi="楷体"/>
          <w:sz w:val="21"/>
        </w:rPr>
        <w:t>D、气象知识进校园</w:t>
      </w:r>
    </w:p>
    <w:p w14:paraId="33D0EF9B" w14:textId="77777777" w:rsidR="00BF7380" w:rsidRDefault="00000000">
      <w:pPr>
        <w:spacing w:after="0" w:line="240" w:lineRule="auto"/>
      </w:pPr>
      <w:r>
        <w:rPr>
          <w:rFonts w:ascii="楷体" w:eastAsia="楷体" w:hAnsi="楷体"/>
          <w:sz w:val="21"/>
        </w:rPr>
        <w:t>103.发展现代农业气象服务业务的主要内容：__ACD__。</w:t>
      </w:r>
    </w:p>
    <w:p w14:paraId="7184D636" w14:textId="77777777" w:rsidR="00BF7380" w:rsidRDefault="00000000">
      <w:pPr>
        <w:spacing w:after="0" w:line="240" w:lineRule="auto"/>
      </w:pPr>
      <w:r>
        <w:rPr>
          <w:rFonts w:ascii="楷体" w:eastAsia="楷体" w:hAnsi="楷体"/>
          <w:sz w:val="21"/>
        </w:rPr>
        <w:t>A、强化决策农业气象服务</w:t>
      </w:r>
    </w:p>
    <w:p w14:paraId="101ACBB5" w14:textId="77777777" w:rsidR="00BF7380" w:rsidRDefault="00000000">
      <w:pPr>
        <w:spacing w:after="0" w:line="240" w:lineRule="auto"/>
      </w:pPr>
      <w:r>
        <w:rPr>
          <w:rFonts w:ascii="楷体" w:eastAsia="楷体" w:hAnsi="楷体"/>
          <w:sz w:val="21"/>
        </w:rPr>
        <w:t>B、突出农业防灾减灾气象服务</w:t>
      </w:r>
    </w:p>
    <w:p w14:paraId="6F059C6B" w14:textId="77777777" w:rsidR="00BF7380" w:rsidRDefault="00000000">
      <w:pPr>
        <w:spacing w:after="0" w:line="240" w:lineRule="auto"/>
      </w:pPr>
      <w:r>
        <w:rPr>
          <w:rFonts w:ascii="楷体" w:eastAsia="楷体" w:hAnsi="楷体"/>
          <w:sz w:val="21"/>
        </w:rPr>
        <w:t>C、加强面向农村、农民的农业气象服务</w:t>
      </w:r>
    </w:p>
    <w:p w14:paraId="454EA184" w14:textId="77777777" w:rsidR="00BF7380" w:rsidRDefault="00000000">
      <w:pPr>
        <w:spacing w:after="0" w:line="240" w:lineRule="auto"/>
      </w:pPr>
      <w:r>
        <w:rPr>
          <w:rFonts w:ascii="楷体" w:eastAsia="楷体" w:hAnsi="楷体"/>
          <w:sz w:val="21"/>
        </w:rPr>
        <w:t>D、发展面向专业用户的农业气象服务</w:t>
      </w:r>
    </w:p>
    <w:p w14:paraId="74972D7A" w14:textId="77777777" w:rsidR="00BF7380" w:rsidRDefault="00000000">
      <w:pPr>
        <w:spacing w:after="0" w:line="240" w:lineRule="auto"/>
      </w:pPr>
      <w:r>
        <w:rPr>
          <w:rFonts w:ascii="楷体" w:eastAsia="楷体" w:hAnsi="楷体"/>
          <w:sz w:val="21"/>
        </w:rPr>
        <w:t>104.现代农业气象业务发展突出以__BCD__为重点。</w:t>
      </w:r>
    </w:p>
    <w:p w14:paraId="66B88A11" w14:textId="77777777" w:rsidR="00BF7380" w:rsidRDefault="00000000">
      <w:pPr>
        <w:spacing w:after="0" w:line="240" w:lineRule="auto"/>
      </w:pPr>
      <w:r>
        <w:rPr>
          <w:rFonts w:ascii="楷体" w:eastAsia="楷体" w:hAnsi="楷体"/>
          <w:sz w:val="21"/>
        </w:rPr>
        <w:t>A、现代农业发展</w:t>
      </w:r>
    </w:p>
    <w:p w14:paraId="5095ABFB" w14:textId="77777777" w:rsidR="00BF7380" w:rsidRDefault="00000000">
      <w:pPr>
        <w:spacing w:after="0" w:line="240" w:lineRule="auto"/>
      </w:pPr>
      <w:r>
        <w:rPr>
          <w:rFonts w:ascii="楷体" w:eastAsia="楷体" w:hAnsi="楷体"/>
          <w:sz w:val="21"/>
        </w:rPr>
        <w:t>B、农业防灾减灾</w:t>
      </w:r>
    </w:p>
    <w:p w14:paraId="18F3950D" w14:textId="77777777" w:rsidR="00BF7380" w:rsidRDefault="00000000">
      <w:pPr>
        <w:spacing w:after="0" w:line="240" w:lineRule="auto"/>
      </w:pPr>
      <w:r>
        <w:rPr>
          <w:rFonts w:ascii="楷体" w:eastAsia="楷体" w:hAnsi="楷体"/>
          <w:sz w:val="21"/>
        </w:rPr>
        <w:t>C、粮食安全保障</w:t>
      </w:r>
    </w:p>
    <w:p w14:paraId="53A9D788" w14:textId="77777777" w:rsidR="00BF7380" w:rsidRDefault="00000000">
      <w:pPr>
        <w:spacing w:after="0" w:line="240" w:lineRule="auto"/>
      </w:pPr>
      <w:r>
        <w:rPr>
          <w:rFonts w:ascii="楷体" w:eastAsia="楷体" w:hAnsi="楷体"/>
          <w:sz w:val="21"/>
        </w:rPr>
        <w:t>D、农业应对气候变化</w:t>
      </w:r>
    </w:p>
    <w:p w14:paraId="35BE6502" w14:textId="77777777" w:rsidR="00BF7380" w:rsidRDefault="00000000">
      <w:pPr>
        <w:spacing w:after="0" w:line="240" w:lineRule="auto"/>
      </w:pPr>
      <w:r>
        <w:rPr>
          <w:rFonts w:ascii="楷体" w:eastAsia="楷体" w:hAnsi="楷体"/>
          <w:sz w:val="21"/>
        </w:rPr>
        <w:lastRenderedPageBreak/>
        <w:t>105.《中国气象局关于加强农业气象服务体系建设的指导意见》要求，开展富有地方特色的现代农业气象服务，建立面向__ABC__的气象服务模式，开展产前、产中、产后全程系列化服务，建立需求调查和服务反馈机制。</w:t>
      </w:r>
    </w:p>
    <w:p w14:paraId="6435C714" w14:textId="77777777" w:rsidR="00BF7380" w:rsidRDefault="00000000">
      <w:pPr>
        <w:spacing w:after="0" w:line="240" w:lineRule="auto"/>
      </w:pPr>
      <w:r>
        <w:rPr>
          <w:rFonts w:ascii="楷体" w:eastAsia="楷体" w:hAnsi="楷体"/>
          <w:sz w:val="21"/>
        </w:rPr>
        <w:t>A、农民专业合作社</w:t>
      </w:r>
    </w:p>
    <w:p w14:paraId="7E2343CC" w14:textId="77777777" w:rsidR="00BF7380" w:rsidRDefault="00000000">
      <w:pPr>
        <w:spacing w:after="0" w:line="240" w:lineRule="auto"/>
      </w:pPr>
      <w:r>
        <w:rPr>
          <w:rFonts w:ascii="楷体" w:eastAsia="楷体" w:hAnsi="楷体"/>
          <w:sz w:val="21"/>
        </w:rPr>
        <w:t>B、农村种养大户</w:t>
      </w:r>
    </w:p>
    <w:p w14:paraId="29ECDAC7" w14:textId="77777777" w:rsidR="00BF7380" w:rsidRDefault="00000000">
      <w:pPr>
        <w:spacing w:after="0" w:line="240" w:lineRule="auto"/>
      </w:pPr>
      <w:r>
        <w:rPr>
          <w:rFonts w:ascii="楷体" w:eastAsia="楷体" w:hAnsi="楷体"/>
          <w:sz w:val="21"/>
        </w:rPr>
        <w:t>C、大型农产品基地</w:t>
      </w:r>
    </w:p>
    <w:p w14:paraId="7E91CCE5" w14:textId="77777777" w:rsidR="00BF7380" w:rsidRDefault="00000000">
      <w:pPr>
        <w:spacing w:after="0" w:line="240" w:lineRule="auto"/>
      </w:pPr>
      <w:r>
        <w:rPr>
          <w:rFonts w:ascii="楷体" w:eastAsia="楷体" w:hAnsi="楷体"/>
          <w:sz w:val="21"/>
        </w:rPr>
        <w:t>D、农民</w:t>
      </w:r>
    </w:p>
    <w:p w14:paraId="3A6E6DC5" w14:textId="77777777" w:rsidR="00BF7380" w:rsidRDefault="00000000">
      <w:pPr>
        <w:spacing w:after="0" w:line="240" w:lineRule="auto"/>
      </w:pPr>
      <w:r>
        <w:rPr>
          <w:rFonts w:ascii="楷体" w:eastAsia="楷体" w:hAnsi="楷体"/>
          <w:sz w:val="21"/>
        </w:rPr>
        <w:t>106.《基层气象台站突发气象灾害临近预警服务业务基本要求》中提到，对于__AB__的预警信息，必须通过电话叫应地方党政负责人。</w:t>
      </w:r>
    </w:p>
    <w:p w14:paraId="3975ECB8" w14:textId="77777777" w:rsidR="00BF7380" w:rsidRDefault="00000000">
      <w:pPr>
        <w:spacing w:after="0" w:line="240" w:lineRule="auto"/>
      </w:pPr>
      <w:r>
        <w:rPr>
          <w:rFonts w:ascii="楷体" w:eastAsia="楷体" w:hAnsi="楷体"/>
          <w:sz w:val="21"/>
        </w:rPr>
        <w:t>A、时效性强</w:t>
      </w:r>
    </w:p>
    <w:p w14:paraId="7C0713A0" w14:textId="77777777" w:rsidR="00BF7380" w:rsidRDefault="00000000">
      <w:pPr>
        <w:spacing w:after="0" w:line="240" w:lineRule="auto"/>
      </w:pPr>
      <w:r>
        <w:rPr>
          <w:rFonts w:ascii="楷体" w:eastAsia="楷体" w:hAnsi="楷体"/>
          <w:sz w:val="21"/>
        </w:rPr>
        <w:t>B、预警级别高</w:t>
      </w:r>
    </w:p>
    <w:p w14:paraId="3688D796" w14:textId="77777777" w:rsidR="00BF7380" w:rsidRDefault="00000000">
      <w:pPr>
        <w:spacing w:after="0" w:line="240" w:lineRule="auto"/>
      </w:pPr>
      <w:r>
        <w:rPr>
          <w:rFonts w:ascii="楷体" w:eastAsia="楷体" w:hAnsi="楷体"/>
          <w:sz w:val="21"/>
        </w:rPr>
        <w:t>C、影响范围广</w:t>
      </w:r>
    </w:p>
    <w:p w14:paraId="3AC37613" w14:textId="77777777" w:rsidR="00BF7380" w:rsidRDefault="00000000">
      <w:pPr>
        <w:spacing w:after="0" w:line="240" w:lineRule="auto"/>
      </w:pPr>
      <w:r>
        <w:rPr>
          <w:rFonts w:ascii="楷体" w:eastAsia="楷体" w:hAnsi="楷体"/>
          <w:sz w:val="21"/>
        </w:rPr>
        <w:t>D、突发性</w:t>
      </w:r>
    </w:p>
    <w:p w14:paraId="779595E9" w14:textId="77777777" w:rsidR="00BF7380" w:rsidRDefault="00000000">
      <w:pPr>
        <w:spacing w:after="0" w:line="240" w:lineRule="auto"/>
      </w:pPr>
      <w:r>
        <w:rPr>
          <w:rFonts w:ascii="楷体" w:eastAsia="楷体" w:hAnsi="楷体"/>
          <w:sz w:val="21"/>
        </w:rPr>
        <w:t>107.《气象灾情收集上报调查和评估规定(2018)》中规定，各级气象主管机构应当开展全程气象灾害评估工作，灾害过程结束后，对__CE__以及气象预报服务工作做出全面评估。</w:t>
      </w:r>
    </w:p>
    <w:p w14:paraId="40A4F1C6" w14:textId="77777777" w:rsidR="00BF7380" w:rsidRDefault="00000000">
      <w:pPr>
        <w:spacing w:after="0" w:line="240" w:lineRule="auto"/>
      </w:pPr>
      <w:r>
        <w:rPr>
          <w:rFonts w:ascii="楷体" w:eastAsia="楷体" w:hAnsi="楷体"/>
          <w:sz w:val="21"/>
        </w:rPr>
        <w:t>A、出现灾害的原因</w:t>
      </w:r>
    </w:p>
    <w:p w14:paraId="12DC0296" w14:textId="77777777" w:rsidR="00BF7380" w:rsidRDefault="00000000">
      <w:pPr>
        <w:spacing w:after="0" w:line="240" w:lineRule="auto"/>
      </w:pPr>
      <w:r>
        <w:rPr>
          <w:rFonts w:ascii="楷体" w:eastAsia="楷体" w:hAnsi="楷体"/>
          <w:sz w:val="21"/>
        </w:rPr>
        <w:t>B、气象情况</w:t>
      </w:r>
    </w:p>
    <w:p w14:paraId="1D5BFD2D" w14:textId="77777777" w:rsidR="00BF7380" w:rsidRDefault="00000000">
      <w:pPr>
        <w:spacing w:after="0" w:line="240" w:lineRule="auto"/>
      </w:pPr>
      <w:r>
        <w:rPr>
          <w:rFonts w:ascii="楷体" w:eastAsia="楷体" w:hAnsi="楷体"/>
          <w:sz w:val="21"/>
        </w:rPr>
        <w:t>C、灾害情况</w:t>
      </w:r>
    </w:p>
    <w:p w14:paraId="6D0C622A" w14:textId="77777777" w:rsidR="00BF7380" w:rsidRDefault="00000000">
      <w:pPr>
        <w:spacing w:after="0" w:line="240" w:lineRule="auto"/>
      </w:pPr>
      <w:r>
        <w:rPr>
          <w:rFonts w:ascii="楷体" w:eastAsia="楷体" w:hAnsi="楷体"/>
          <w:sz w:val="21"/>
        </w:rPr>
        <w:t>D、影响范围和对象</w:t>
      </w:r>
    </w:p>
    <w:p w14:paraId="0F1ED5A7" w14:textId="77777777" w:rsidR="00BF7380" w:rsidRDefault="00000000">
      <w:pPr>
        <w:spacing w:after="0" w:line="240" w:lineRule="auto"/>
      </w:pPr>
      <w:r>
        <w:rPr>
          <w:rFonts w:ascii="楷体" w:eastAsia="楷体" w:hAnsi="楷体"/>
          <w:sz w:val="21"/>
        </w:rPr>
        <w:t>E、灾害对社会经济发展的影响</w:t>
      </w:r>
    </w:p>
    <w:p w14:paraId="2CF72CD4" w14:textId="77777777" w:rsidR="00BF7380" w:rsidRDefault="00000000">
      <w:pPr>
        <w:spacing w:after="0" w:line="240" w:lineRule="auto"/>
      </w:pPr>
      <w:r>
        <w:rPr>
          <w:rFonts w:ascii="楷体" w:eastAsia="楷体" w:hAnsi="楷体"/>
          <w:sz w:val="21"/>
        </w:rPr>
        <w:t>108.凝冻对国民经济建设和人们的生产生活影响较大，尤其是对小季作物越冬，对__BCDEF__等影响更为显著。</w:t>
      </w:r>
    </w:p>
    <w:p w14:paraId="217F8D98" w14:textId="77777777" w:rsidR="00BF7380" w:rsidRDefault="00000000">
      <w:pPr>
        <w:spacing w:after="0" w:line="240" w:lineRule="auto"/>
      </w:pPr>
      <w:r>
        <w:rPr>
          <w:rFonts w:ascii="楷体" w:eastAsia="楷体" w:hAnsi="楷体"/>
          <w:sz w:val="21"/>
        </w:rPr>
        <w:t>A、农业</w:t>
      </w:r>
    </w:p>
    <w:p w14:paraId="3567CC1F" w14:textId="77777777" w:rsidR="00BF7380" w:rsidRDefault="00000000">
      <w:pPr>
        <w:spacing w:after="0" w:line="240" w:lineRule="auto"/>
      </w:pPr>
      <w:r>
        <w:rPr>
          <w:rFonts w:ascii="楷体" w:eastAsia="楷体" w:hAnsi="楷体"/>
          <w:sz w:val="21"/>
        </w:rPr>
        <w:t>B、通讯设施</w:t>
      </w:r>
    </w:p>
    <w:p w14:paraId="6A0E9B2C" w14:textId="77777777" w:rsidR="00BF7380" w:rsidRDefault="00000000">
      <w:pPr>
        <w:spacing w:after="0" w:line="240" w:lineRule="auto"/>
      </w:pPr>
      <w:r>
        <w:rPr>
          <w:rFonts w:ascii="楷体" w:eastAsia="楷体" w:hAnsi="楷体"/>
          <w:sz w:val="21"/>
        </w:rPr>
        <w:t>C、交通运输业</w:t>
      </w:r>
    </w:p>
    <w:p w14:paraId="4D63E5FD" w14:textId="77777777" w:rsidR="00BF7380" w:rsidRDefault="00000000">
      <w:pPr>
        <w:spacing w:after="0" w:line="240" w:lineRule="auto"/>
      </w:pPr>
      <w:r>
        <w:rPr>
          <w:rFonts w:ascii="楷体" w:eastAsia="楷体" w:hAnsi="楷体"/>
          <w:sz w:val="21"/>
        </w:rPr>
        <w:t>D、输电线路</w:t>
      </w:r>
    </w:p>
    <w:p w14:paraId="0C7AF02F" w14:textId="77777777" w:rsidR="00BF7380" w:rsidRDefault="00000000">
      <w:pPr>
        <w:spacing w:after="0" w:line="240" w:lineRule="auto"/>
      </w:pPr>
      <w:r>
        <w:rPr>
          <w:rFonts w:ascii="楷体" w:eastAsia="楷体" w:hAnsi="楷体"/>
          <w:sz w:val="21"/>
        </w:rPr>
        <w:t>E、畜牧业</w:t>
      </w:r>
    </w:p>
    <w:p w14:paraId="635CE34F" w14:textId="77777777" w:rsidR="00BF7380" w:rsidRDefault="00000000">
      <w:pPr>
        <w:spacing w:after="0" w:line="240" w:lineRule="auto"/>
      </w:pPr>
      <w:r>
        <w:rPr>
          <w:rFonts w:ascii="楷体" w:eastAsia="楷体" w:hAnsi="楷体"/>
          <w:sz w:val="21"/>
        </w:rPr>
        <w:t>F、林业</w:t>
      </w:r>
    </w:p>
    <w:p w14:paraId="7D893C4A" w14:textId="77777777" w:rsidR="00BF7380" w:rsidRDefault="00000000">
      <w:pPr>
        <w:spacing w:after="0" w:line="240" w:lineRule="auto"/>
      </w:pPr>
      <w:r>
        <w:rPr>
          <w:rFonts w:ascii="楷体" w:eastAsia="楷体" w:hAnsi="楷体"/>
          <w:sz w:val="21"/>
        </w:rPr>
        <w:t>109.干旱的强度气象上常用__ACD__等特征量来表示。</w:t>
      </w:r>
    </w:p>
    <w:p w14:paraId="14DAE6FC" w14:textId="77777777" w:rsidR="00BF7380" w:rsidRDefault="00000000">
      <w:pPr>
        <w:spacing w:after="0" w:line="240" w:lineRule="auto"/>
      </w:pPr>
      <w:r>
        <w:rPr>
          <w:rFonts w:ascii="楷体" w:eastAsia="楷体" w:hAnsi="楷体"/>
          <w:sz w:val="21"/>
        </w:rPr>
        <w:t>A、干旱指数</w:t>
      </w:r>
    </w:p>
    <w:p w14:paraId="2CDC0E04" w14:textId="77777777" w:rsidR="00BF7380" w:rsidRDefault="00000000">
      <w:pPr>
        <w:spacing w:after="0" w:line="240" w:lineRule="auto"/>
      </w:pPr>
      <w:r>
        <w:rPr>
          <w:rFonts w:ascii="楷体" w:eastAsia="楷体" w:hAnsi="楷体"/>
          <w:sz w:val="21"/>
        </w:rPr>
        <w:t>B、温度</w:t>
      </w:r>
    </w:p>
    <w:p w14:paraId="11127956" w14:textId="77777777" w:rsidR="00BF7380" w:rsidRDefault="00000000">
      <w:pPr>
        <w:spacing w:after="0" w:line="240" w:lineRule="auto"/>
      </w:pPr>
      <w:r>
        <w:rPr>
          <w:rFonts w:ascii="楷体" w:eastAsia="楷体" w:hAnsi="楷体"/>
          <w:sz w:val="21"/>
        </w:rPr>
        <w:t>C、降雨量</w:t>
      </w:r>
    </w:p>
    <w:p w14:paraId="0CC58F78" w14:textId="77777777" w:rsidR="00BF7380" w:rsidRDefault="00000000">
      <w:pPr>
        <w:spacing w:after="0" w:line="240" w:lineRule="auto"/>
      </w:pPr>
      <w:r>
        <w:rPr>
          <w:rFonts w:ascii="楷体" w:eastAsia="楷体" w:hAnsi="楷体"/>
          <w:sz w:val="21"/>
        </w:rPr>
        <w:t>D、少雨日数</w:t>
      </w:r>
    </w:p>
    <w:p w14:paraId="121D9D0D" w14:textId="77777777" w:rsidR="00BF7380" w:rsidRDefault="00000000">
      <w:pPr>
        <w:spacing w:after="0" w:line="240" w:lineRule="auto"/>
      </w:pPr>
      <w:r>
        <w:rPr>
          <w:rFonts w:ascii="楷体" w:eastAsia="楷体" w:hAnsi="楷体"/>
          <w:sz w:val="21"/>
        </w:rPr>
        <w:t>110.危害贵州农业生产的主要灾害性天气有:__ACEF__。</w:t>
      </w:r>
    </w:p>
    <w:p w14:paraId="151EC6E1" w14:textId="77777777" w:rsidR="00BF7380" w:rsidRDefault="00000000">
      <w:pPr>
        <w:spacing w:after="0" w:line="240" w:lineRule="auto"/>
      </w:pPr>
      <w:r>
        <w:rPr>
          <w:rFonts w:ascii="楷体" w:eastAsia="楷体" w:hAnsi="楷体"/>
          <w:sz w:val="21"/>
        </w:rPr>
        <w:t>A、倒春寒</w:t>
      </w:r>
    </w:p>
    <w:p w14:paraId="58C06055" w14:textId="77777777" w:rsidR="00BF7380" w:rsidRDefault="00000000">
      <w:pPr>
        <w:spacing w:after="0" w:line="240" w:lineRule="auto"/>
      </w:pPr>
      <w:r>
        <w:rPr>
          <w:rFonts w:ascii="楷体" w:eastAsia="楷体" w:hAnsi="楷体"/>
          <w:sz w:val="21"/>
        </w:rPr>
        <w:t>B、暴雨</w:t>
      </w:r>
    </w:p>
    <w:p w14:paraId="673C785D" w14:textId="77777777" w:rsidR="00BF7380" w:rsidRDefault="00000000">
      <w:pPr>
        <w:spacing w:after="0" w:line="240" w:lineRule="auto"/>
      </w:pPr>
      <w:r>
        <w:rPr>
          <w:rFonts w:ascii="楷体" w:eastAsia="楷体" w:hAnsi="楷体"/>
          <w:sz w:val="21"/>
        </w:rPr>
        <w:t>C、春旱</w:t>
      </w:r>
    </w:p>
    <w:p w14:paraId="15E27FAC" w14:textId="77777777" w:rsidR="00BF7380" w:rsidRDefault="00000000">
      <w:pPr>
        <w:spacing w:after="0" w:line="240" w:lineRule="auto"/>
      </w:pPr>
      <w:r>
        <w:rPr>
          <w:rFonts w:ascii="楷体" w:eastAsia="楷体" w:hAnsi="楷体"/>
          <w:sz w:val="21"/>
        </w:rPr>
        <w:t>D、霜冻</w:t>
      </w:r>
    </w:p>
    <w:p w14:paraId="2D48B4F0" w14:textId="77777777" w:rsidR="00BF7380" w:rsidRDefault="00000000">
      <w:pPr>
        <w:spacing w:after="0" w:line="240" w:lineRule="auto"/>
      </w:pPr>
      <w:r>
        <w:rPr>
          <w:rFonts w:ascii="楷体" w:eastAsia="楷体" w:hAnsi="楷体"/>
          <w:sz w:val="21"/>
        </w:rPr>
        <w:t>E、夏旱</w:t>
      </w:r>
    </w:p>
    <w:p w14:paraId="595231A7" w14:textId="77777777" w:rsidR="00BF7380" w:rsidRDefault="00000000">
      <w:pPr>
        <w:spacing w:after="0" w:line="240" w:lineRule="auto"/>
      </w:pPr>
      <w:r>
        <w:rPr>
          <w:rFonts w:ascii="楷体" w:eastAsia="楷体" w:hAnsi="楷体"/>
          <w:sz w:val="21"/>
        </w:rPr>
        <w:t>F、秋风</w:t>
      </w:r>
    </w:p>
    <w:p w14:paraId="4147C509" w14:textId="77777777" w:rsidR="00BF7380" w:rsidRDefault="00000000">
      <w:pPr>
        <w:spacing w:after="0" w:line="240" w:lineRule="auto"/>
      </w:pPr>
      <w:r>
        <w:rPr>
          <w:rFonts w:ascii="楷体" w:eastAsia="楷体" w:hAnsi="楷体"/>
          <w:sz w:val="21"/>
        </w:rPr>
        <w:t>111.立体农业气候特征是指农业气候要素__ABCD__等在垂直方向的分布和变化情况。</w:t>
      </w:r>
    </w:p>
    <w:p w14:paraId="795EBD49" w14:textId="77777777" w:rsidR="00BF7380" w:rsidRDefault="00000000">
      <w:pPr>
        <w:spacing w:after="0" w:line="240" w:lineRule="auto"/>
      </w:pPr>
      <w:r>
        <w:rPr>
          <w:rFonts w:ascii="楷体" w:eastAsia="楷体" w:hAnsi="楷体"/>
          <w:sz w:val="21"/>
        </w:rPr>
        <w:t>A、光</w:t>
      </w:r>
    </w:p>
    <w:p w14:paraId="4290A39D" w14:textId="77777777" w:rsidR="00BF7380" w:rsidRDefault="00000000">
      <w:pPr>
        <w:spacing w:after="0" w:line="240" w:lineRule="auto"/>
      </w:pPr>
      <w:r>
        <w:rPr>
          <w:rFonts w:ascii="楷体" w:eastAsia="楷体" w:hAnsi="楷体"/>
          <w:sz w:val="21"/>
        </w:rPr>
        <w:t>B、水</w:t>
      </w:r>
    </w:p>
    <w:p w14:paraId="41E18EE2" w14:textId="77777777" w:rsidR="00BF7380" w:rsidRDefault="00000000">
      <w:pPr>
        <w:spacing w:after="0" w:line="240" w:lineRule="auto"/>
      </w:pPr>
      <w:r>
        <w:rPr>
          <w:rFonts w:ascii="楷体" w:eastAsia="楷体" w:hAnsi="楷体"/>
          <w:sz w:val="21"/>
        </w:rPr>
        <w:t>C、温</w:t>
      </w:r>
    </w:p>
    <w:p w14:paraId="05334D92" w14:textId="77777777" w:rsidR="00BF7380" w:rsidRDefault="00000000">
      <w:pPr>
        <w:spacing w:after="0" w:line="240" w:lineRule="auto"/>
      </w:pPr>
      <w:r>
        <w:rPr>
          <w:rFonts w:ascii="楷体" w:eastAsia="楷体" w:hAnsi="楷体"/>
          <w:sz w:val="21"/>
        </w:rPr>
        <w:t>D、气</w:t>
      </w:r>
    </w:p>
    <w:p w14:paraId="1C3388DF" w14:textId="77777777" w:rsidR="00BF7380" w:rsidRDefault="00000000">
      <w:pPr>
        <w:spacing w:after="0" w:line="240" w:lineRule="auto"/>
      </w:pPr>
      <w:r>
        <w:rPr>
          <w:rFonts w:ascii="楷体" w:eastAsia="楷体" w:hAnsi="楷体"/>
          <w:sz w:val="21"/>
        </w:rPr>
        <w:t>E、风</w:t>
      </w:r>
    </w:p>
    <w:p w14:paraId="00169AA6" w14:textId="77777777" w:rsidR="00BF7380" w:rsidRDefault="00000000">
      <w:pPr>
        <w:spacing w:after="0" w:line="240" w:lineRule="auto"/>
      </w:pPr>
      <w:r>
        <w:rPr>
          <w:rFonts w:ascii="楷体" w:eastAsia="楷体" w:hAnsi="楷体"/>
          <w:sz w:val="21"/>
        </w:rPr>
        <w:t>112.贵州省由低到高具有__ACDE__等四种农业气候类型。</w:t>
      </w:r>
    </w:p>
    <w:p w14:paraId="7E37784A" w14:textId="77777777" w:rsidR="00BF7380" w:rsidRDefault="00000000">
      <w:pPr>
        <w:spacing w:after="0" w:line="240" w:lineRule="auto"/>
      </w:pPr>
      <w:r>
        <w:rPr>
          <w:rFonts w:ascii="楷体" w:eastAsia="楷体" w:hAnsi="楷体"/>
          <w:sz w:val="21"/>
        </w:rPr>
        <w:t>A、南亚热带</w:t>
      </w:r>
    </w:p>
    <w:p w14:paraId="310EB29C" w14:textId="77777777" w:rsidR="00BF7380" w:rsidRDefault="00000000">
      <w:pPr>
        <w:spacing w:after="0" w:line="240" w:lineRule="auto"/>
      </w:pPr>
      <w:r>
        <w:rPr>
          <w:rFonts w:ascii="楷体" w:eastAsia="楷体" w:hAnsi="楷体"/>
          <w:sz w:val="21"/>
        </w:rPr>
        <w:t>B、热带</w:t>
      </w:r>
    </w:p>
    <w:p w14:paraId="1BE6D860" w14:textId="77777777" w:rsidR="00BF7380" w:rsidRDefault="00000000">
      <w:pPr>
        <w:spacing w:after="0" w:line="240" w:lineRule="auto"/>
      </w:pPr>
      <w:r>
        <w:rPr>
          <w:rFonts w:ascii="楷体" w:eastAsia="楷体" w:hAnsi="楷体"/>
          <w:sz w:val="21"/>
        </w:rPr>
        <w:t>C、中亚热带</w:t>
      </w:r>
    </w:p>
    <w:p w14:paraId="02079C37" w14:textId="77777777" w:rsidR="00BF7380" w:rsidRDefault="00000000">
      <w:pPr>
        <w:spacing w:after="0" w:line="240" w:lineRule="auto"/>
      </w:pPr>
      <w:r>
        <w:rPr>
          <w:rFonts w:ascii="楷体" w:eastAsia="楷体" w:hAnsi="楷体"/>
          <w:sz w:val="21"/>
        </w:rPr>
        <w:t>D、暖温带</w:t>
      </w:r>
    </w:p>
    <w:p w14:paraId="7900AC70" w14:textId="77777777" w:rsidR="00BF7380" w:rsidRDefault="00000000">
      <w:pPr>
        <w:spacing w:after="0" w:line="240" w:lineRule="auto"/>
      </w:pPr>
      <w:r>
        <w:rPr>
          <w:rFonts w:ascii="楷体" w:eastAsia="楷体" w:hAnsi="楷体"/>
          <w:sz w:val="21"/>
        </w:rPr>
        <w:t>E、北亚热带</w:t>
      </w:r>
    </w:p>
    <w:p w14:paraId="29E44951" w14:textId="77777777" w:rsidR="00BF7380" w:rsidRDefault="00000000">
      <w:pPr>
        <w:spacing w:after="0" w:line="240" w:lineRule="auto"/>
      </w:pPr>
      <w:r>
        <w:rPr>
          <w:rFonts w:ascii="楷体" w:eastAsia="楷体" w:hAnsi="楷体"/>
          <w:sz w:val="21"/>
        </w:rPr>
        <w:t>113.贵州南亚热带包括__BCD__等县海拔300—500m以下地区，年平均气温在19.0℃以上。</w:t>
      </w:r>
    </w:p>
    <w:p w14:paraId="35DD5FF3" w14:textId="77777777" w:rsidR="00BF7380" w:rsidRDefault="00000000">
      <w:pPr>
        <w:spacing w:after="0" w:line="240" w:lineRule="auto"/>
      </w:pPr>
      <w:r>
        <w:rPr>
          <w:rFonts w:ascii="楷体" w:eastAsia="楷体" w:hAnsi="楷体"/>
          <w:sz w:val="21"/>
        </w:rPr>
        <w:t>A、榕江</w:t>
      </w:r>
    </w:p>
    <w:p w14:paraId="08B6B79C" w14:textId="77777777" w:rsidR="00BF7380" w:rsidRDefault="00000000">
      <w:pPr>
        <w:spacing w:after="0" w:line="240" w:lineRule="auto"/>
      </w:pPr>
      <w:r>
        <w:rPr>
          <w:rFonts w:ascii="楷体" w:eastAsia="楷体" w:hAnsi="楷体"/>
          <w:sz w:val="21"/>
        </w:rPr>
        <w:t>B、罗甸</w:t>
      </w:r>
    </w:p>
    <w:p w14:paraId="64AE9657" w14:textId="77777777" w:rsidR="00BF7380" w:rsidRDefault="00000000">
      <w:pPr>
        <w:spacing w:after="0" w:line="240" w:lineRule="auto"/>
      </w:pPr>
      <w:r>
        <w:rPr>
          <w:rFonts w:ascii="楷体" w:eastAsia="楷体" w:hAnsi="楷体"/>
          <w:sz w:val="21"/>
        </w:rPr>
        <w:t>C、望谟</w:t>
      </w:r>
    </w:p>
    <w:p w14:paraId="18CA6A10" w14:textId="77777777" w:rsidR="00BF7380" w:rsidRDefault="00000000">
      <w:pPr>
        <w:spacing w:after="0" w:line="240" w:lineRule="auto"/>
      </w:pPr>
      <w:r>
        <w:rPr>
          <w:rFonts w:ascii="楷体" w:eastAsia="楷体" w:hAnsi="楷体"/>
          <w:sz w:val="21"/>
        </w:rPr>
        <w:t>D、册亨</w:t>
      </w:r>
    </w:p>
    <w:p w14:paraId="2853B537" w14:textId="77777777" w:rsidR="00BF7380" w:rsidRDefault="00000000">
      <w:pPr>
        <w:spacing w:after="0" w:line="240" w:lineRule="auto"/>
      </w:pPr>
      <w:r>
        <w:rPr>
          <w:rFonts w:ascii="楷体" w:eastAsia="楷体" w:hAnsi="楷体"/>
          <w:sz w:val="21"/>
        </w:rPr>
        <w:t>114.考虑到洪水上涨到一定程度，防洪工程出现危险造成灾害的风险大，将中小河流洪水水位分为三个等级，分别为__ABC__。</w:t>
      </w:r>
    </w:p>
    <w:p w14:paraId="2E5BCACF" w14:textId="77777777" w:rsidR="00BF7380" w:rsidRDefault="00000000">
      <w:pPr>
        <w:spacing w:after="0" w:line="240" w:lineRule="auto"/>
      </w:pPr>
      <w:r>
        <w:rPr>
          <w:rFonts w:ascii="楷体" w:eastAsia="楷体" w:hAnsi="楷体"/>
          <w:sz w:val="21"/>
        </w:rPr>
        <w:t>A、堤坝高度</w:t>
      </w:r>
    </w:p>
    <w:p w14:paraId="12803A26" w14:textId="77777777" w:rsidR="00BF7380" w:rsidRDefault="00000000">
      <w:pPr>
        <w:spacing w:after="0" w:line="240" w:lineRule="auto"/>
      </w:pPr>
      <w:r>
        <w:rPr>
          <w:rFonts w:ascii="楷体" w:eastAsia="楷体" w:hAnsi="楷体"/>
          <w:sz w:val="21"/>
        </w:rPr>
        <w:t>B、保证水位</w:t>
      </w:r>
    </w:p>
    <w:p w14:paraId="5C437A34" w14:textId="77777777" w:rsidR="00BF7380" w:rsidRDefault="00000000">
      <w:pPr>
        <w:spacing w:after="0" w:line="240" w:lineRule="auto"/>
      </w:pPr>
      <w:r>
        <w:rPr>
          <w:rFonts w:ascii="楷体" w:eastAsia="楷体" w:hAnsi="楷体"/>
          <w:sz w:val="21"/>
        </w:rPr>
        <w:t>C、警戒水位</w:t>
      </w:r>
    </w:p>
    <w:p w14:paraId="23B3F1C9" w14:textId="77777777" w:rsidR="00BF7380" w:rsidRDefault="00000000">
      <w:pPr>
        <w:spacing w:after="0" w:line="240" w:lineRule="auto"/>
      </w:pPr>
      <w:r>
        <w:rPr>
          <w:rFonts w:ascii="楷体" w:eastAsia="楷体" w:hAnsi="楷体"/>
          <w:sz w:val="21"/>
        </w:rPr>
        <w:t>D、防洪高水位</w:t>
      </w:r>
    </w:p>
    <w:p w14:paraId="494F7E24" w14:textId="77777777" w:rsidR="00BF7380" w:rsidRDefault="00000000">
      <w:pPr>
        <w:spacing w:after="0" w:line="240" w:lineRule="auto"/>
      </w:pPr>
      <w:r>
        <w:rPr>
          <w:rFonts w:ascii="楷体" w:eastAsia="楷体" w:hAnsi="楷体"/>
          <w:sz w:val="21"/>
        </w:rPr>
        <w:t>115.暴雨诱发中小河流洪水和山洪地质灾害气象风险预警服务业务检验内容包括__BCD__。</w:t>
      </w:r>
    </w:p>
    <w:p w14:paraId="09A707EB" w14:textId="77777777" w:rsidR="00BF7380" w:rsidRDefault="00000000">
      <w:pPr>
        <w:spacing w:after="0" w:line="240" w:lineRule="auto"/>
      </w:pPr>
      <w:r>
        <w:rPr>
          <w:rFonts w:ascii="楷体" w:eastAsia="楷体" w:hAnsi="楷体"/>
          <w:sz w:val="21"/>
        </w:rPr>
        <w:t>A、空报率</w:t>
      </w:r>
    </w:p>
    <w:p w14:paraId="67E777DE" w14:textId="77777777" w:rsidR="00BF7380" w:rsidRDefault="00000000">
      <w:pPr>
        <w:spacing w:after="0" w:line="240" w:lineRule="auto"/>
      </w:pPr>
      <w:r>
        <w:rPr>
          <w:rFonts w:ascii="楷体" w:eastAsia="楷体" w:hAnsi="楷体"/>
          <w:sz w:val="21"/>
        </w:rPr>
        <w:t>B、风险预警的命中率</w:t>
      </w:r>
    </w:p>
    <w:p w14:paraId="35EE7403" w14:textId="77777777" w:rsidR="00BF7380" w:rsidRDefault="00000000">
      <w:pPr>
        <w:spacing w:after="0" w:line="240" w:lineRule="auto"/>
      </w:pPr>
      <w:r>
        <w:rPr>
          <w:rFonts w:ascii="楷体" w:eastAsia="楷体" w:hAnsi="楷体"/>
          <w:sz w:val="21"/>
        </w:rPr>
        <w:t>C、漏报率</w:t>
      </w:r>
    </w:p>
    <w:p w14:paraId="17E5744E" w14:textId="77777777" w:rsidR="00BF7380" w:rsidRDefault="00000000">
      <w:pPr>
        <w:spacing w:after="0" w:line="240" w:lineRule="auto"/>
      </w:pPr>
      <w:r>
        <w:rPr>
          <w:rFonts w:ascii="楷体" w:eastAsia="楷体" w:hAnsi="楷体"/>
          <w:sz w:val="21"/>
        </w:rPr>
        <w:t>D、各类灾害临界雨量指标和气象风险预警等级指标的合理性</w:t>
      </w:r>
    </w:p>
    <w:p w14:paraId="58AB8650" w14:textId="77777777" w:rsidR="00BF7380" w:rsidRDefault="00000000">
      <w:pPr>
        <w:spacing w:after="0" w:line="240" w:lineRule="auto"/>
      </w:pPr>
      <w:r>
        <w:rPr>
          <w:rFonts w:ascii="楷体" w:eastAsia="楷体" w:hAnsi="楷体"/>
          <w:sz w:val="21"/>
        </w:rPr>
        <w:t>116.暴雨诱发中小河流洪水和山洪地质灾害气象风险预警服务业务应遵循__ACDE__的原则。</w:t>
      </w:r>
    </w:p>
    <w:p w14:paraId="474C8AD2" w14:textId="77777777" w:rsidR="00BF7380" w:rsidRDefault="00000000">
      <w:pPr>
        <w:spacing w:after="0" w:line="240" w:lineRule="auto"/>
      </w:pPr>
      <w:r>
        <w:rPr>
          <w:rFonts w:ascii="楷体" w:eastAsia="楷体" w:hAnsi="楷体"/>
          <w:sz w:val="21"/>
        </w:rPr>
        <w:t>A、因地制宜</w:t>
      </w:r>
    </w:p>
    <w:p w14:paraId="5E76795F" w14:textId="77777777" w:rsidR="00BF7380" w:rsidRDefault="00000000">
      <w:pPr>
        <w:spacing w:after="0" w:line="240" w:lineRule="auto"/>
      </w:pPr>
      <w:r>
        <w:rPr>
          <w:rFonts w:ascii="楷体" w:eastAsia="楷体" w:hAnsi="楷体"/>
          <w:sz w:val="21"/>
        </w:rPr>
        <w:t>B、主动及时</w:t>
      </w:r>
    </w:p>
    <w:p w14:paraId="021B1E9D" w14:textId="77777777" w:rsidR="00BF7380" w:rsidRDefault="00000000">
      <w:pPr>
        <w:spacing w:after="0" w:line="240" w:lineRule="auto"/>
      </w:pPr>
      <w:r>
        <w:rPr>
          <w:rFonts w:ascii="楷体" w:eastAsia="楷体" w:hAnsi="楷体"/>
          <w:sz w:val="21"/>
        </w:rPr>
        <w:t>C、需求牵引</w:t>
      </w:r>
    </w:p>
    <w:p w14:paraId="65720C21" w14:textId="77777777" w:rsidR="00BF7380" w:rsidRDefault="00000000">
      <w:pPr>
        <w:spacing w:after="0" w:line="240" w:lineRule="auto"/>
      </w:pPr>
      <w:r>
        <w:rPr>
          <w:rFonts w:ascii="楷体" w:eastAsia="楷体" w:hAnsi="楷体"/>
          <w:sz w:val="21"/>
        </w:rPr>
        <w:t>D、开放集约</w:t>
      </w:r>
    </w:p>
    <w:p w14:paraId="63483670" w14:textId="77777777" w:rsidR="00BF7380" w:rsidRDefault="00000000">
      <w:pPr>
        <w:spacing w:after="0" w:line="240" w:lineRule="auto"/>
      </w:pPr>
      <w:r>
        <w:rPr>
          <w:rFonts w:ascii="楷体" w:eastAsia="楷体" w:hAnsi="楷体"/>
          <w:sz w:val="21"/>
        </w:rPr>
        <w:t>E、注重实效</w:t>
      </w:r>
    </w:p>
    <w:p w14:paraId="645D5F78" w14:textId="77777777" w:rsidR="00BF7380" w:rsidRDefault="00000000">
      <w:pPr>
        <w:spacing w:after="0" w:line="240" w:lineRule="auto"/>
      </w:pPr>
      <w:r>
        <w:rPr>
          <w:rFonts w:ascii="楷体" w:eastAsia="楷体" w:hAnsi="楷体"/>
          <w:sz w:val="21"/>
        </w:rPr>
        <w:t>117.暴雨诱发中小河流洪水和山洪地质灾害气象风险预警服务业务产品格式包括__ABC__。</w:t>
      </w:r>
    </w:p>
    <w:p w14:paraId="6D24774D" w14:textId="77777777" w:rsidR="00BF7380" w:rsidRDefault="00000000">
      <w:pPr>
        <w:spacing w:after="0" w:line="240" w:lineRule="auto"/>
      </w:pPr>
      <w:r>
        <w:rPr>
          <w:rFonts w:ascii="楷体" w:eastAsia="楷体" w:hAnsi="楷体"/>
          <w:sz w:val="21"/>
        </w:rPr>
        <w:t>A、数据产品</w:t>
      </w:r>
    </w:p>
    <w:p w14:paraId="2B01B6B7" w14:textId="77777777" w:rsidR="00BF7380" w:rsidRDefault="00000000">
      <w:pPr>
        <w:spacing w:after="0" w:line="240" w:lineRule="auto"/>
      </w:pPr>
      <w:r>
        <w:rPr>
          <w:rFonts w:ascii="楷体" w:eastAsia="楷体" w:hAnsi="楷体"/>
          <w:sz w:val="21"/>
        </w:rPr>
        <w:t>B、图形产品</w:t>
      </w:r>
    </w:p>
    <w:p w14:paraId="7BCB5A20" w14:textId="77777777" w:rsidR="00BF7380" w:rsidRDefault="00000000">
      <w:pPr>
        <w:spacing w:after="0" w:line="240" w:lineRule="auto"/>
      </w:pPr>
      <w:r>
        <w:rPr>
          <w:rFonts w:ascii="楷体" w:eastAsia="楷体" w:hAnsi="楷体"/>
          <w:sz w:val="21"/>
        </w:rPr>
        <w:t>C、文字产品</w:t>
      </w:r>
    </w:p>
    <w:p w14:paraId="434D810D" w14:textId="77777777" w:rsidR="00BF7380" w:rsidRDefault="00000000">
      <w:pPr>
        <w:spacing w:after="0" w:line="240" w:lineRule="auto"/>
      </w:pPr>
      <w:r>
        <w:rPr>
          <w:rFonts w:ascii="楷体" w:eastAsia="楷体" w:hAnsi="楷体"/>
          <w:sz w:val="21"/>
        </w:rPr>
        <w:lastRenderedPageBreak/>
        <w:t>D、表格产品</w:t>
      </w:r>
    </w:p>
    <w:p w14:paraId="0F5C9A48" w14:textId="77777777" w:rsidR="00BF7380" w:rsidRDefault="00000000">
      <w:pPr>
        <w:spacing w:after="0" w:line="240" w:lineRule="auto"/>
      </w:pPr>
      <w:r>
        <w:rPr>
          <w:rFonts w:ascii="楷体" w:eastAsia="楷体" w:hAnsi="楷体"/>
          <w:sz w:val="21"/>
        </w:rPr>
        <w:t>118.下列那几个水位是水库特征水位?（ACE）</w:t>
      </w:r>
    </w:p>
    <w:p w14:paraId="6E97655D" w14:textId="77777777" w:rsidR="00BF7380" w:rsidRDefault="00000000">
      <w:pPr>
        <w:spacing w:after="0" w:line="240" w:lineRule="auto"/>
      </w:pPr>
      <w:r>
        <w:rPr>
          <w:rFonts w:ascii="楷体" w:eastAsia="楷体" w:hAnsi="楷体"/>
          <w:sz w:val="21"/>
        </w:rPr>
        <w:t>A、防洪高水位</w:t>
      </w:r>
    </w:p>
    <w:p w14:paraId="41189D3E" w14:textId="77777777" w:rsidR="00BF7380" w:rsidRDefault="00000000">
      <w:pPr>
        <w:spacing w:after="0" w:line="240" w:lineRule="auto"/>
      </w:pPr>
      <w:r>
        <w:rPr>
          <w:rFonts w:ascii="楷体" w:eastAsia="楷体" w:hAnsi="楷体"/>
          <w:sz w:val="21"/>
        </w:rPr>
        <w:t>B、保证洪水位</w:t>
      </w:r>
    </w:p>
    <w:p w14:paraId="6855221F" w14:textId="77777777" w:rsidR="00BF7380" w:rsidRDefault="00000000">
      <w:pPr>
        <w:spacing w:after="0" w:line="240" w:lineRule="auto"/>
      </w:pPr>
      <w:r>
        <w:rPr>
          <w:rFonts w:ascii="楷体" w:eastAsia="楷体" w:hAnsi="楷体"/>
          <w:sz w:val="21"/>
        </w:rPr>
        <w:t>C、校核洪水位</w:t>
      </w:r>
    </w:p>
    <w:p w14:paraId="250AEDDC" w14:textId="77777777" w:rsidR="00BF7380" w:rsidRDefault="00000000">
      <w:pPr>
        <w:spacing w:after="0" w:line="240" w:lineRule="auto"/>
      </w:pPr>
      <w:r>
        <w:rPr>
          <w:rFonts w:ascii="楷体" w:eastAsia="楷体" w:hAnsi="楷体"/>
          <w:sz w:val="21"/>
        </w:rPr>
        <w:t>D、警戒洪水位</w:t>
      </w:r>
    </w:p>
    <w:p w14:paraId="2F53C84C" w14:textId="77777777" w:rsidR="00BF7380" w:rsidRDefault="00000000">
      <w:pPr>
        <w:spacing w:after="0" w:line="240" w:lineRule="auto"/>
      </w:pPr>
      <w:r>
        <w:rPr>
          <w:rFonts w:ascii="楷体" w:eastAsia="楷体" w:hAnsi="楷体"/>
          <w:sz w:val="21"/>
        </w:rPr>
        <w:t>E、设计洪水位</w:t>
      </w:r>
    </w:p>
    <w:p w14:paraId="3C37C801" w14:textId="77777777" w:rsidR="00BF7380" w:rsidRDefault="00000000">
      <w:pPr>
        <w:spacing w:after="0" w:line="240" w:lineRule="auto"/>
      </w:pPr>
      <w:r>
        <w:rPr>
          <w:rFonts w:ascii="楷体" w:eastAsia="楷体" w:hAnsi="楷体"/>
          <w:sz w:val="21"/>
        </w:rPr>
        <w:t>119.《暴雨诱发中小河流洪水和山洪地质灾害气象风险预警服务业务规范》提出：气象风险等级划分为：__BCDE__。</w:t>
      </w:r>
    </w:p>
    <w:p w14:paraId="43009146" w14:textId="77777777" w:rsidR="00BF7380" w:rsidRDefault="00000000">
      <w:pPr>
        <w:spacing w:after="0" w:line="240" w:lineRule="auto"/>
      </w:pPr>
      <w:r>
        <w:rPr>
          <w:rFonts w:ascii="楷体" w:eastAsia="楷体" w:hAnsi="楷体"/>
          <w:sz w:val="21"/>
        </w:rPr>
        <w:t>A、没有风险</w:t>
      </w:r>
    </w:p>
    <w:p w14:paraId="07D20C24" w14:textId="77777777" w:rsidR="00BF7380" w:rsidRDefault="00000000">
      <w:pPr>
        <w:spacing w:after="0" w:line="240" w:lineRule="auto"/>
      </w:pPr>
      <w:r>
        <w:rPr>
          <w:rFonts w:ascii="楷体" w:eastAsia="楷体" w:hAnsi="楷体"/>
          <w:sz w:val="21"/>
        </w:rPr>
        <w:t>B、风险高</w:t>
      </w:r>
    </w:p>
    <w:p w14:paraId="20286F29" w14:textId="77777777" w:rsidR="00BF7380" w:rsidRDefault="00000000">
      <w:pPr>
        <w:spacing w:after="0" w:line="240" w:lineRule="auto"/>
      </w:pPr>
      <w:r>
        <w:rPr>
          <w:rFonts w:ascii="楷体" w:eastAsia="楷体" w:hAnsi="楷体"/>
          <w:sz w:val="21"/>
        </w:rPr>
        <w:t>C、有一定风险</w:t>
      </w:r>
    </w:p>
    <w:p w14:paraId="4A3D4692" w14:textId="77777777" w:rsidR="00BF7380" w:rsidRDefault="00000000">
      <w:pPr>
        <w:spacing w:after="0" w:line="240" w:lineRule="auto"/>
      </w:pPr>
      <w:r>
        <w:rPr>
          <w:rFonts w:ascii="楷体" w:eastAsia="楷体" w:hAnsi="楷体"/>
          <w:sz w:val="21"/>
        </w:rPr>
        <w:t>D、风险很高</w:t>
      </w:r>
    </w:p>
    <w:p w14:paraId="2BC91E3D" w14:textId="77777777" w:rsidR="00BF7380" w:rsidRDefault="00000000">
      <w:pPr>
        <w:spacing w:after="0" w:line="240" w:lineRule="auto"/>
      </w:pPr>
      <w:r>
        <w:rPr>
          <w:rFonts w:ascii="楷体" w:eastAsia="楷体" w:hAnsi="楷体"/>
          <w:sz w:val="21"/>
        </w:rPr>
        <w:t>E、风险较高</w:t>
      </w:r>
    </w:p>
    <w:p w14:paraId="5D99E3C6" w14:textId="77777777" w:rsidR="00BF7380" w:rsidRDefault="00000000">
      <w:pPr>
        <w:spacing w:after="0" w:line="240" w:lineRule="auto"/>
      </w:pPr>
      <w:r>
        <w:rPr>
          <w:rFonts w:ascii="楷体" w:eastAsia="楷体" w:hAnsi="楷体"/>
          <w:sz w:val="21"/>
        </w:rPr>
        <w:t>120.《暴雨洪涝灾害致灾临界(面)雨量技术指南》规定：基础资料的收集整理主要依托于暴雨洪涝灾害风险普查工作，用于分析致灾临界雨量的资料可分为__ACDE__等类别的数据及文字资料。</w:t>
      </w:r>
    </w:p>
    <w:p w14:paraId="73C4060F" w14:textId="77777777" w:rsidR="00BF7380" w:rsidRDefault="00000000">
      <w:pPr>
        <w:spacing w:after="0" w:line="240" w:lineRule="auto"/>
      </w:pPr>
      <w:r>
        <w:rPr>
          <w:rFonts w:ascii="楷体" w:eastAsia="楷体" w:hAnsi="楷体"/>
          <w:sz w:val="21"/>
        </w:rPr>
        <w:t>A、水文</w:t>
      </w:r>
    </w:p>
    <w:p w14:paraId="42295334" w14:textId="77777777" w:rsidR="00BF7380" w:rsidRDefault="00000000">
      <w:pPr>
        <w:spacing w:after="0" w:line="240" w:lineRule="auto"/>
      </w:pPr>
      <w:r>
        <w:rPr>
          <w:rFonts w:ascii="楷体" w:eastAsia="楷体" w:hAnsi="楷体"/>
          <w:sz w:val="21"/>
        </w:rPr>
        <w:t>B、雨情</w:t>
      </w:r>
    </w:p>
    <w:p w14:paraId="4669BF24" w14:textId="77777777" w:rsidR="00BF7380" w:rsidRDefault="00000000">
      <w:pPr>
        <w:spacing w:after="0" w:line="240" w:lineRule="auto"/>
      </w:pPr>
      <w:r>
        <w:rPr>
          <w:rFonts w:ascii="楷体" w:eastAsia="楷体" w:hAnsi="楷体"/>
          <w:sz w:val="21"/>
        </w:rPr>
        <w:t>C、气象</w:t>
      </w:r>
    </w:p>
    <w:p w14:paraId="61D6AC55" w14:textId="77777777" w:rsidR="00BF7380" w:rsidRDefault="00000000">
      <w:pPr>
        <w:spacing w:after="0" w:line="240" w:lineRule="auto"/>
      </w:pPr>
      <w:r>
        <w:rPr>
          <w:rFonts w:ascii="楷体" w:eastAsia="楷体" w:hAnsi="楷体"/>
          <w:sz w:val="21"/>
        </w:rPr>
        <w:t>D、隐患点</w:t>
      </w:r>
    </w:p>
    <w:p w14:paraId="039E1412" w14:textId="77777777" w:rsidR="00BF7380" w:rsidRDefault="00000000">
      <w:pPr>
        <w:spacing w:after="0" w:line="240" w:lineRule="auto"/>
      </w:pPr>
      <w:r>
        <w:rPr>
          <w:rFonts w:ascii="楷体" w:eastAsia="楷体" w:hAnsi="楷体"/>
          <w:sz w:val="21"/>
        </w:rPr>
        <w:t>E、地理</w:t>
      </w:r>
    </w:p>
    <w:p w14:paraId="6274AC30" w14:textId="77777777" w:rsidR="00BF7380" w:rsidRDefault="00000000">
      <w:pPr>
        <w:spacing w:after="0" w:line="240" w:lineRule="auto"/>
      </w:pPr>
      <w:r>
        <w:rPr>
          <w:rFonts w:ascii="楷体" w:eastAsia="楷体" w:hAnsi="楷体"/>
          <w:sz w:val="21"/>
        </w:rPr>
        <w:t>121.按照《山洪灾害实地调查指南》要求，需要调查的山洪沟主要为__AC__的山洪沟。</w:t>
      </w:r>
    </w:p>
    <w:p w14:paraId="30FE8960" w14:textId="77777777" w:rsidR="00BF7380" w:rsidRDefault="00000000">
      <w:pPr>
        <w:spacing w:after="0" w:line="240" w:lineRule="auto"/>
      </w:pPr>
      <w:r>
        <w:rPr>
          <w:rFonts w:ascii="楷体" w:eastAsia="楷体" w:hAnsi="楷体"/>
          <w:sz w:val="21"/>
        </w:rPr>
        <w:t>A、对道路有影响</w:t>
      </w:r>
    </w:p>
    <w:p w14:paraId="2FE8FCD8" w14:textId="77777777" w:rsidR="00BF7380" w:rsidRDefault="00000000">
      <w:pPr>
        <w:spacing w:after="0" w:line="240" w:lineRule="auto"/>
      </w:pPr>
      <w:r>
        <w:rPr>
          <w:rFonts w:ascii="楷体" w:eastAsia="楷体" w:hAnsi="楷体"/>
          <w:sz w:val="21"/>
        </w:rPr>
        <w:t>B、对农田有影响</w:t>
      </w:r>
    </w:p>
    <w:p w14:paraId="1838C390" w14:textId="77777777" w:rsidR="00BF7380" w:rsidRDefault="00000000">
      <w:pPr>
        <w:spacing w:after="0" w:line="240" w:lineRule="auto"/>
      </w:pPr>
      <w:r>
        <w:rPr>
          <w:rFonts w:ascii="楷体" w:eastAsia="楷体" w:hAnsi="楷体"/>
          <w:sz w:val="21"/>
        </w:rPr>
        <w:t>C、对居民点有影响</w:t>
      </w:r>
    </w:p>
    <w:p w14:paraId="54B31DAA" w14:textId="77777777" w:rsidR="00BF7380" w:rsidRDefault="00000000">
      <w:pPr>
        <w:spacing w:after="0" w:line="240" w:lineRule="auto"/>
      </w:pPr>
      <w:r>
        <w:rPr>
          <w:rFonts w:ascii="楷体" w:eastAsia="楷体" w:hAnsi="楷体"/>
          <w:sz w:val="21"/>
        </w:rPr>
        <w:t>D、对河流有影响</w:t>
      </w:r>
    </w:p>
    <w:p w14:paraId="7685DEFE" w14:textId="77777777" w:rsidR="00BF7380" w:rsidRDefault="00000000">
      <w:pPr>
        <w:spacing w:after="0" w:line="240" w:lineRule="auto"/>
      </w:pPr>
      <w:r>
        <w:rPr>
          <w:rFonts w:ascii="楷体" w:eastAsia="楷体" w:hAnsi="楷体"/>
          <w:sz w:val="21"/>
        </w:rPr>
        <w:t>122.按照《全国暴雨洪涝气象灾害风险普查技术规范》要求，以下属于暴雨诱发的泥石流、滑坡灾害风险普查内容的是：__ABCDE__。</w:t>
      </w:r>
    </w:p>
    <w:p w14:paraId="08C8A71F" w14:textId="77777777" w:rsidR="00BF7380" w:rsidRDefault="00000000">
      <w:pPr>
        <w:spacing w:after="0" w:line="240" w:lineRule="auto"/>
      </w:pPr>
      <w:r>
        <w:rPr>
          <w:rFonts w:ascii="楷体" w:eastAsia="楷体" w:hAnsi="楷体"/>
          <w:sz w:val="21"/>
        </w:rPr>
        <w:t>A、土地利用植被覆盖情况</w:t>
      </w:r>
    </w:p>
    <w:p w14:paraId="14BFF2A8" w14:textId="77777777" w:rsidR="00BF7380" w:rsidRDefault="00000000">
      <w:pPr>
        <w:spacing w:after="0" w:line="240" w:lineRule="auto"/>
      </w:pPr>
      <w:r>
        <w:rPr>
          <w:rFonts w:ascii="楷体" w:eastAsia="楷体" w:hAnsi="楷体"/>
          <w:sz w:val="21"/>
        </w:rPr>
        <w:t>B、泥石流、滑坡相关主要参数、地质、地貌等特征及信息</w:t>
      </w:r>
    </w:p>
    <w:p w14:paraId="22CCD8D2" w14:textId="77777777" w:rsidR="00BF7380" w:rsidRDefault="00000000">
      <w:pPr>
        <w:spacing w:after="0" w:line="240" w:lineRule="auto"/>
      </w:pPr>
      <w:r>
        <w:rPr>
          <w:rFonts w:ascii="楷体" w:eastAsia="楷体" w:hAnsi="楷体"/>
          <w:sz w:val="21"/>
        </w:rPr>
        <w:t>C、泥石流沟、滑坡点基本情况</w:t>
      </w:r>
    </w:p>
    <w:p w14:paraId="27A6B633" w14:textId="77777777" w:rsidR="00BF7380" w:rsidRDefault="00000000">
      <w:pPr>
        <w:spacing w:after="0" w:line="240" w:lineRule="auto"/>
      </w:pPr>
      <w:r>
        <w:rPr>
          <w:rFonts w:ascii="楷体" w:eastAsia="楷体" w:hAnsi="楷体"/>
          <w:sz w:val="21"/>
        </w:rPr>
        <w:t>D、收集和实地调查灾情损失及对社会经济相关行业的影响</w:t>
      </w:r>
    </w:p>
    <w:p w14:paraId="41A88810" w14:textId="77777777" w:rsidR="00BF7380" w:rsidRDefault="00000000">
      <w:pPr>
        <w:spacing w:after="0" w:line="240" w:lineRule="auto"/>
      </w:pPr>
      <w:r>
        <w:rPr>
          <w:rFonts w:ascii="楷体" w:eastAsia="楷体" w:hAnsi="楷体"/>
          <w:sz w:val="21"/>
        </w:rPr>
        <w:t>E、降水量统计资料</w:t>
      </w:r>
    </w:p>
    <w:p w14:paraId="797896DD" w14:textId="77777777" w:rsidR="00BF7380" w:rsidRDefault="00000000">
      <w:pPr>
        <w:spacing w:after="0" w:line="240" w:lineRule="auto"/>
      </w:pPr>
      <w:r>
        <w:rPr>
          <w:rFonts w:ascii="楷体" w:eastAsia="楷体" w:hAnsi="楷体"/>
          <w:sz w:val="21"/>
        </w:rPr>
        <w:t>123.《暴雨诱发中小河流洪水和山洪地质灾害气象风险预警服务业务规范》规定减灾司负责对省级气象部门气象风险预警服务业务进行考核，考核的主要内容包括__ABCD__。</w:t>
      </w:r>
    </w:p>
    <w:p w14:paraId="2240A050" w14:textId="77777777" w:rsidR="00BF7380" w:rsidRDefault="00000000">
      <w:pPr>
        <w:spacing w:after="0" w:line="240" w:lineRule="auto"/>
      </w:pPr>
      <w:r>
        <w:rPr>
          <w:rFonts w:ascii="楷体" w:eastAsia="楷体" w:hAnsi="楷体"/>
          <w:sz w:val="21"/>
        </w:rPr>
        <w:t>A、服务效果</w:t>
      </w:r>
    </w:p>
    <w:p w14:paraId="2452D2A3" w14:textId="77777777" w:rsidR="00BF7380" w:rsidRDefault="00000000">
      <w:pPr>
        <w:spacing w:after="0" w:line="240" w:lineRule="auto"/>
      </w:pPr>
      <w:r>
        <w:rPr>
          <w:rFonts w:ascii="楷体" w:eastAsia="楷体" w:hAnsi="楷体"/>
          <w:sz w:val="21"/>
        </w:rPr>
        <w:t>B、组织管理</w:t>
      </w:r>
    </w:p>
    <w:p w14:paraId="18678C30" w14:textId="77777777" w:rsidR="00BF7380" w:rsidRDefault="00000000">
      <w:pPr>
        <w:spacing w:after="0" w:line="240" w:lineRule="auto"/>
      </w:pPr>
      <w:r>
        <w:rPr>
          <w:rFonts w:ascii="楷体" w:eastAsia="楷体" w:hAnsi="楷体"/>
          <w:sz w:val="21"/>
        </w:rPr>
        <w:t>C、业务开展情况</w:t>
      </w:r>
    </w:p>
    <w:p w14:paraId="5779C02A" w14:textId="77777777" w:rsidR="00BF7380" w:rsidRDefault="00000000">
      <w:pPr>
        <w:spacing w:after="0" w:line="240" w:lineRule="auto"/>
      </w:pPr>
      <w:r>
        <w:rPr>
          <w:rFonts w:ascii="楷体" w:eastAsia="楷体" w:hAnsi="楷体"/>
          <w:sz w:val="21"/>
        </w:rPr>
        <w:t>D、业务能力建设</w:t>
      </w:r>
    </w:p>
    <w:p w14:paraId="74CDE3F8" w14:textId="77777777" w:rsidR="00BF7380" w:rsidRDefault="00000000">
      <w:pPr>
        <w:spacing w:after="0" w:line="240" w:lineRule="auto"/>
      </w:pPr>
      <w:r>
        <w:rPr>
          <w:rFonts w:ascii="楷体" w:eastAsia="楷体" w:hAnsi="楷体"/>
          <w:sz w:val="21"/>
        </w:rPr>
        <w:t>124.《暴雨诱发中小河流洪水和山洪地质灾害气象风险预警服务业务规范》要求，对需要收集、整理的可以量化的资料以__AD__填写，对不可量化的资料以____详细说明。</w:t>
      </w:r>
    </w:p>
    <w:p w14:paraId="19AFA3B2" w14:textId="77777777" w:rsidR="00BF7380" w:rsidRDefault="00000000">
      <w:pPr>
        <w:spacing w:after="0" w:line="240" w:lineRule="auto"/>
      </w:pPr>
      <w:r>
        <w:rPr>
          <w:rFonts w:ascii="楷体" w:eastAsia="楷体" w:hAnsi="楷体"/>
          <w:sz w:val="21"/>
        </w:rPr>
        <w:t>A、表格形式</w:t>
      </w:r>
    </w:p>
    <w:p w14:paraId="0227AE39" w14:textId="77777777" w:rsidR="00BF7380" w:rsidRDefault="00000000">
      <w:pPr>
        <w:spacing w:after="0" w:line="240" w:lineRule="auto"/>
      </w:pPr>
      <w:r>
        <w:rPr>
          <w:rFonts w:ascii="楷体" w:eastAsia="楷体" w:hAnsi="楷体"/>
          <w:sz w:val="21"/>
        </w:rPr>
        <w:t>B、音频形式</w:t>
      </w:r>
    </w:p>
    <w:p w14:paraId="475369EB" w14:textId="77777777" w:rsidR="00BF7380" w:rsidRDefault="00000000">
      <w:pPr>
        <w:spacing w:after="0" w:line="240" w:lineRule="auto"/>
      </w:pPr>
      <w:r>
        <w:rPr>
          <w:rFonts w:ascii="楷体" w:eastAsia="楷体" w:hAnsi="楷体"/>
          <w:sz w:val="21"/>
        </w:rPr>
        <w:t>C、图片形式</w:t>
      </w:r>
    </w:p>
    <w:p w14:paraId="66133277" w14:textId="77777777" w:rsidR="00BF7380" w:rsidRDefault="00000000">
      <w:pPr>
        <w:spacing w:after="0" w:line="240" w:lineRule="auto"/>
      </w:pPr>
      <w:r>
        <w:rPr>
          <w:rFonts w:ascii="楷体" w:eastAsia="楷体" w:hAnsi="楷体"/>
          <w:sz w:val="21"/>
        </w:rPr>
        <w:t>D、文字形式</w:t>
      </w:r>
    </w:p>
    <w:p w14:paraId="0983E4C3" w14:textId="77777777" w:rsidR="00BF7380" w:rsidRDefault="00000000">
      <w:pPr>
        <w:spacing w:after="0" w:line="240" w:lineRule="auto"/>
      </w:pPr>
      <w:r>
        <w:rPr>
          <w:rFonts w:ascii="楷体" w:eastAsia="楷体" w:hAnsi="楷体"/>
          <w:sz w:val="21"/>
        </w:rPr>
        <w:t>125.《山洪灾害实地调查指南》规定，洪水淹没高度为漫水洪痕与当前河床(水面)的垂直距离。实际情况复杂，应根据情况选择__ABC__的测量方案。</w:t>
      </w:r>
    </w:p>
    <w:p w14:paraId="23EBC50A" w14:textId="77777777" w:rsidR="00BF7380" w:rsidRDefault="00000000">
      <w:pPr>
        <w:spacing w:after="0" w:line="240" w:lineRule="auto"/>
      </w:pPr>
      <w:r>
        <w:rPr>
          <w:rFonts w:ascii="楷体" w:eastAsia="楷体" w:hAnsi="楷体"/>
          <w:sz w:val="21"/>
        </w:rPr>
        <w:t>A、易行</w:t>
      </w:r>
    </w:p>
    <w:p w14:paraId="26F2CCF4" w14:textId="77777777" w:rsidR="00BF7380" w:rsidRDefault="00000000">
      <w:pPr>
        <w:spacing w:after="0" w:line="240" w:lineRule="auto"/>
      </w:pPr>
      <w:r>
        <w:rPr>
          <w:rFonts w:ascii="楷体" w:eastAsia="楷体" w:hAnsi="楷体"/>
          <w:sz w:val="21"/>
        </w:rPr>
        <w:t>B、简单</w:t>
      </w:r>
    </w:p>
    <w:p w14:paraId="4BAD6895" w14:textId="77777777" w:rsidR="00BF7380" w:rsidRDefault="00000000">
      <w:pPr>
        <w:spacing w:after="0" w:line="240" w:lineRule="auto"/>
      </w:pPr>
      <w:r>
        <w:rPr>
          <w:rFonts w:ascii="楷体" w:eastAsia="楷体" w:hAnsi="楷体"/>
          <w:sz w:val="21"/>
        </w:rPr>
        <w:t>C、准确</w:t>
      </w:r>
    </w:p>
    <w:p w14:paraId="569201F5" w14:textId="77777777" w:rsidR="00BF7380" w:rsidRDefault="00000000">
      <w:pPr>
        <w:spacing w:after="0" w:line="240" w:lineRule="auto"/>
      </w:pPr>
      <w:r>
        <w:rPr>
          <w:rFonts w:ascii="楷体" w:eastAsia="楷体" w:hAnsi="楷体"/>
          <w:sz w:val="21"/>
        </w:rPr>
        <w:t>D、快速</w:t>
      </w:r>
    </w:p>
    <w:p w14:paraId="3A61E813" w14:textId="77777777" w:rsidR="00BF7380" w:rsidRDefault="00000000">
      <w:pPr>
        <w:spacing w:after="0" w:line="240" w:lineRule="auto"/>
      </w:pPr>
      <w:r>
        <w:rPr>
          <w:rFonts w:ascii="楷体" w:eastAsia="楷体" w:hAnsi="楷体"/>
          <w:sz w:val="21"/>
        </w:rPr>
        <w:t>126.《暴雨洪涝灾害致灾临界(面)雨量确定技术指南》中，水文资料中涉及的水位基面有__ABCD__。</w:t>
      </w:r>
    </w:p>
    <w:p w14:paraId="5910F319" w14:textId="77777777" w:rsidR="00BF7380" w:rsidRDefault="00000000">
      <w:pPr>
        <w:spacing w:after="0" w:line="240" w:lineRule="auto"/>
      </w:pPr>
      <w:r>
        <w:rPr>
          <w:rFonts w:ascii="楷体" w:eastAsia="楷体" w:hAnsi="楷体"/>
          <w:sz w:val="21"/>
        </w:rPr>
        <w:t>A、冻结基面</w:t>
      </w:r>
    </w:p>
    <w:p w14:paraId="7A4AE9E2" w14:textId="77777777" w:rsidR="00BF7380" w:rsidRDefault="00000000">
      <w:pPr>
        <w:spacing w:after="0" w:line="240" w:lineRule="auto"/>
      </w:pPr>
      <w:r>
        <w:rPr>
          <w:rFonts w:ascii="楷体" w:eastAsia="楷体" w:hAnsi="楷体"/>
          <w:sz w:val="21"/>
        </w:rPr>
        <w:t>B、假定基面</w:t>
      </w:r>
    </w:p>
    <w:p w14:paraId="26FB8135" w14:textId="77777777" w:rsidR="00BF7380" w:rsidRDefault="00000000">
      <w:pPr>
        <w:spacing w:after="0" w:line="240" w:lineRule="auto"/>
      </w:pPr>
      <w:r>
        <w:rPr>
          <w:rFonts w:ascii="楷体" w:eastAsia="楷体" w:hAnsi="楷体"/>
          <w:sz w:val="21"/>
        </w:rPr>
        <w:t>C、绝对基面</w:t>
      </w:r>
    </w:p>
    <w:p w14:paraId="19989CB5" w14:textId="77777777" w:rsidR="00BF7380" w:rsidRDefault="00000000">
      <w:pPr>
        <w:spacing w:after="0" w:line="240" w:lineRule="auto"/>
      </w:pPr>
      <w:r>
        <w:rPr>
          <w:rFonts w:ascii="楷体" w:eastAsia="楷体" w:hAnsi="楷体"/>
          <w:sz w:val="21"/>
        </w:rPr>
        <w:t>D、测站基面</w:t>
      </w:r>
    </w:p>
    <w:p w14:paraId="0EC0860D" w14:textId="77777777" w:rsidR="00BF7380" w:rsidRDefault="00000000">
      <w:pPr>
        <w:spacing w:after="0" w:line="240" w:lineRule="auto"/>
      </w:pPr>
      <w:r>
        <w:rPr>
          <w:rFonts w:ascii="楷体" w:eastAsia="楷体" w:hAnsi="楷体"/>
          <w:sz w:val="21"/>
        </w:rPr>
        <w:t>127.实时开展中小河流洪水和山洪地质灾害气象风险预警服务效果的检验与评估，根据检验和评估结果，对致灾临界雨量指标进行滚动订正，不断提高气象风险预警服务的__CD__。</w:t>
      </w:r>
    </w:p>
    <w:p w14:paraId="0AE36057" w14:textId="77777777" w:rsidR="00BF7380" w:rsidRDefault="00000000">
      <w:pPr>
        <w:spacing w:after="0" w:line="240" w:lineRule="auto"/>
      </w:pPr>
      <w:r>
        <w:rPr>
          <w:rFonts w:ascii="楷体" w:eastAsia="楷体" w:hAnsi="楷体"/>
          <w:sz w:val="21"/>
        </w:rPr>
        <w:t>A、时效性</w:t>
      </w:r>
    </w:p>
    <w:p w14:paraId="4FF3A53F" w14:textId="77777777" w:rsidR="00BF7380" w:rsidRDefault="00000000">
      <w:pPr>
        <w:spacing w:after="0" w:line="240" w:lineRule="auto"/>
      </w:pPr>
      <w:r>
        <w:rPr>
          <w:rFonts w:ascii="楷体" w:eastAsia="楷体" w:hAnsi="楷体"/>
          <w:sz w:val="21"/>
        </w:rPr>
        <w:t>B、覆盖率</w:t>
      </w:r>
    </w:p>
    <w:p w14:paraId="51175234" w14:textId="77777777" w:rsidR="00BF7380" w:rsidRDefault="00000000">
      <w:pPr>
        <w:spacing w:after="0" w:line="240" w:lineRule="auto"/>
      </w:pPr>
      <w:r>
        <w:rPr>
          <w:rFonts w:ascii="楷体" w:eastAsia="楷体" w:hAnsi="楷体"/>
          <w:sz w:val="21"/>
        </w:rPr>
        <w:t>C、有效性</w:t>
      </w:r>
    </w:p>
    <w:p w14:paraId="06B97973" w14:textId="77777777" w:rsidR="00BF7380" w:rsidRDefault="00000000">
      <w:pPr>
        <w:spacing w:after="0" w:line="240" w:lineRule="auto"/>
      </w:pPr>
      <w:r>
        <w:rPr>
          <w:rFonts w:ascii="楷体" w:eastAsia="楷体" w:hAnsi="楷体"/>
          <w:sz w:val="21"/>
        </w:rPr>
        <w:t>D、科学性</w:t>
      </w:r>
    </w:p>
    <w:p w14:paraId="1474DB1D" w14:textId="77777777" w:rsidR="00BF7380" w:rsidRDefault="00000000">
      <w:pPr>
        <w:spacing w:after="0" w:line="240" w:lineRule="auto"/>
      </w:pPr>
      <w:r>
        <w:rPr>
          <w:rFonts w:ascii="楷体" w:eastAsia="楷体" w:hAnsi="楷体"/>
          <w:sz w:val="21"/>
        </w:rPr>
        <w:t>128.河床按形态可分为：__ABCD__。</w:t>
      </w:r>
    </w:p>
    <w:p w14:paraId="6206B310" w14:textId="77777777" w:rsidR="00BF7380" w:rsidRDefault="00000000">
      <w:pPr>
        <w:spacing w:after="0" w:line="240" w:lineRule="auto"/>
      </w:pPr>
      <w:r>
        <w:rPr>
          <w:rFonts w:ascii="楷体" w:eastAsia="楷体" w:hAnsi="楷体"/>
          <w:sz w:val="21"/>
        </w:rPr>
        <w:t>A、游荡型河床</w:t>
      </w:r>
    </w:p>
    <w:p w14:paraId="36104A40" w14:textId="77777777" w:rsidR="00BF7380" w:rsidRDefault="00000000">
      <w:pPr>
        <w:spacing w:after="0" w:line="240" w:lineRule="auto"/>
      </w:pPr>
      <w:r>
        <w:rPr>
          <w:rFonts w:ascii="楷体" w:eastAsia="楷体" w:hAnsi="楷体"/>
          <w:sz w:val="21"/>
        </w:rPr>
        <w:t>B、顺直河床</w:t>
      </w:r>
    </w:p>
    <w:p w14:paraId="29FD4022" w14:textId="77777777" w:rsidR="00BF7380" w:rsidRDefault="00000000">
      <w:pPr>
        <w:spacing w:after="0" w:line="240" w:lineRule="auto"/>
      </w:pPr>
      <w:r>
        <w:rPr>
          <w:rFonts w:ascii="楷体" w:eastAsia="楷体" w:hAnsi="楷体"/>
          <w:sz w:val="21"/>
        </w:rPr>
        <w:t>C、弯曲河床</w:t>
      </w:r>
    </w:p>
    <w:p w14:paraId="73922BBE" w14:textId="77777777" w:rsidR="00BF7380" w:rsidRDefault="00000000">
      <w:pPr>
        <w:spacing w:after="0" w:line="240" w:lineRule="auto"/>
      </w:pPr>
      <w:r>
        <w:rPr>
          <w:rFonts w:ascii="楷体" w:eastAsia="楷体" w:hAnsi="楷体"/>
          <w:sz w:val="21"/>
        </w:rPr>
        <w:t>D、汊河型河床</w:t>
      </w:r>
    </w:p>
    <w:p w14:paraId="49A51E98" w14:textId="77777777" w:rsidR="00BF7380" w:rsidRDefault="00000000">
      <w:pPr>
        <w:spacing w:after="0" w:line="240" w:lineRule="auto"/>
      </w:pPr>
      <w:r>
        <w:rPr>
          <w:rFonts w:ascii="楷体" w:eastAsia="楷体" w:hAnsi="楷体"/>
          <w:sz w:val="21"/>
        </w:rPr>
        <w:t>E、迂回型河床</w:t>
      </w:r>
    </w:p>
    <w:p w14:paraId="5E938FBF" w14:textId="77777777" w:rsidR="00BF7380" w:rsidRDefault="00000000">
      <w:pPr>
        <w:spacing w:after="0" w:line="240" w:lineRule="auto"/>
      </w:pPr>
      <w:r>
        <w:rPr>
          <w:rFonts w:ascii="楷体" w:eastAsia="楷体" w:hAnsi="楷体"/>
          <w:sz w:val="21"/>
        </w:rPr>
        <w:t>129.关于保证水位，说法正确的有：__ACDE__。</w:t>
      </w:r>
    </w:p>
    <w:p w14:paraId="5DFE8D1E" w14:textId="77777777" w:rsidR="00BF7380" w:rsidRDefault="00000000">
      <w:pPr>
        <w:spacing w:after="0" w:line="240" w:lineRule="auto"/>
      </w:pPr>
      <w:r>
        <w:rPr>
          <w:rFonts w:ascii="楷体" w:eastAsia="楷体" w:hAnsi="楷体"/>
          <w:sz w:val="21"/>
        </w:rPr>
        <w:t>A、是中国根据江河堤防情况规定的防汛安全上限水位，往往就是堤防设计安全水位</w:t>
      </w:r>
    </w:p>
    <w:p w14:paraId="0978A5F9" w14:textId="77777777" w:rsidR="00BF7380" w:rsidRDefault="00000000">
      <w:pPr>
        <w:spacing w:after="0" w:line="240" w:lineRule="auto"/>
      </w:pPr>
      <w:r>
        <w:rPr>
          <w:rFonts w:ascii="楷体" w:eastAsia="楷体" w:hAnsi="楷体"/>
          <w:sz w:val="21"/>
        </w:rPr>
        <w:t>B、是水库特征水位之一</w:t>
      </w:r>
    </w:p>
    <w:p w14:paraId="7483EE69" w14:textId="77777777" w:rsidR="00BF7380" w:rsidRDefault="00000000">
      <w:pPr>
        <w:spacing w:after="0" w:line="240" w:lineRule="auto"/>
      </w:pPr>
      <w:r>
        <w:rPr>
          <w:rFonts w:ascii="楷体" w:eastAsia="楷体" w:hAnsi="楷体"/>
          <w:sz w:val="21"/>
        </w:rPr>
        <w:t>C、最高防洪水位或危害水位</w:t>
      </w:r>
    </w:p>
    <w:p w14:paraId="045E31C0" w14:textId="77777777" w:rsidR="00BF7380" w:rsidRDefault="00000000">
      <w:pPr>
        <w:spacing w:after="0" w:line="240" w:lineRule="auto"/>
      </w:pPr>
      <w:r>
        <w:rPr>
          <w:rFonts w:ascii="楷体" w:eastAsia="楷体" w:hAnsi="楷体"/>
          <w:sz w:val="21"/>
        </w:rPr>
        <w:t>D、指堤防设计水位或历史上防御过的最高水位</w:t>
      </w:r>
    </w:p>
    <w:p w14:paraId="2CA7531D" w14:textId="77777777" w:rsidR="00BF7380" w:rsidRDefault="00000000">
      <w:pPr>
        <w:spacing w:after="0" w:line="240" w:lineRule="auto"/>
      </w:pPr>
      <w:r>
        <w:rPr>
          <w:rFonts w:ascii="楷体" w:eastAsia="楷体" w:hAnsi="楷体"/>
          <w:sz w:val="21"/>
        </w:rPr>
        <w:t>E、指堤防工程所能保证自身安全运行的水位</w:t>
      </w:r>
    </w:p>
    <w:p w14:paraId="2A2C5A80" w14:textId="77777777" w:rsidR="00BF7380" w:rsidRDefault="00000000">
      <w:pPr>
        <w:spacing w:after="0" w:line="240" w:lineRule="auto"/>
      </w:pPr>
      <w:r>
        <w:rPr>
          <w:rFonts w:ascii="楷体" w:eastAsia="楷体" w:hAnsi="楷体"/>
          <w:sz w:val="21"/>
        </w:rPr>
        <w:lastRenderedPageBreak/>
        <w:t>130.《暴雨诱发中小河流洪水和山洪地质灾害气象风险预警服务业务规范(试行)》中指出，气象风险预警服务业务能力建设包括__ACD__。</w:t>
      </w:r>
    </w:p>
    <w:p w14:paraId="0298A79C" w14:textId="77777777" w:rsidR="00BF7380" w:rsidRDefault="00000000">
      <w:pPr>
        <w:spacing w:after="0" w:line="240" w:lineRule="auto"/>
      </w:pPr>
      <w:r>
        <w:rPr>
          <w:rFonts w:ascii="楷体" w:eastAsia="楷体" w:hAnsi="楷体"/>
          <w:sz w:val="21"/>
        </w:rPr>
        <w:t>A、开展暴雨洪涝灾害风险普查</w:t>
      </w:r>
    </w:p>
    <w:p w14:paraId="3562CD9C" w14:textId="77777777" w:rsidR="00BF7380" w:rsidRDefault="00000000">
      <w:pPr>
        <w:spacing w:after="0" w:line="240" w:lineRule="auto"/>
      </w:pPr>
      <w:r>
        <w:rPr>
          <w:rFonts w:ascii="楷体" w:eastAsia="楷体" w:hAnsi="楷体"/>
          <w:sz w:val="21"/>
        </w:rPr>
        <w:t>B、建立气象风险预警服务产品</w:t>
      </w:r>
    </w:p>
    <w:p w14:paraId="2A76AD85" w14:textId="77777777" w:rsidR="00BF7380" w:rsidRDefault="00000000">
      <w:pPr>
        <w:spacing w:after="0" w:line="240" w:lineRule="auto"/>
      </w:pPr>
      <w:r>
        <w:rPr>
          <w:rFonts w:ascii="楷体" w:eastAsia="楷体" w:hAnsi="楷体"/>
          <w:sz w:val="21"/>
        </w:rPr>
        <w:t>C、建立完善气象风险预警服务基础数据库</w:t>
      </w:r>
    </w:p>
    <w:p w14:paraId="25EB9B9D" w14:textId="77777777" w:rsidR="00BF7380" w:rsidRDefault="00000000">
      <w:pPr>
        <w:spacing w:after="0" w:line="240" w:lineRule="auto"/>
      </w:pPr>
      <w:r>
        <w:rPr>
          <w:rFonts w:ascii="楷体" w:eastAsia="楷体" w:hAnsi="楷体"/>
          <w:sz w:val="21"/>
        </w:rPr>
        <w:t>D、修订致灾临界雨量指标及风险预警等级指标</w:t>
      </w:r>
    </w:p>
    <w:p w14:paraId="5ABD96C6" w14:textId="77777777" w:rsidR="00BF7380" w:rsidRDefault="00000000">
      <w:pPr>
        <w:spacing w:after="0" w:line="240" w:lineRule="auto"/>
      </w:pPr>
      <w:r>
        <w:rPr>
          <w:rFonts w:ascii="楷体" w:eastAsia="楷体" w:hAnsi="楷体"/>
          <w:sz w:val="21"/>
        </w:rPr>
        <w:t>131.《暴雨诱发中小河流洪水和山洪地质灾害气象风险预警服务业务规范(试行)》中指出，县级气象部门的任务包括__ABC__。</w:t>
      </w:r>
    </w:p>
    <w:p w14:paraId="364E015F" w14:textId="77777777" w:rsidR="00BF7380" w:rsidRDefault="00000000">
      <w:pPr>
        <w:spacing w:after="0" w:line="240" w:lineRule="auto"/>
      </w:pPr>
      <w:r>
        <w:rPr>
          <w:rFonts w:ascii="楷体" w:eastAsia="楷体" w:hAnsi="楷体"/>
          <w:sz w:val="21"/>
        </w:rPr>
        <w:t>A、灾害风险普查、灾情调查</w:t>
      </w:r>
    </w:p>
    <w:p w14:paraId="69977260" w14:textId="77777777" w:rsidR="00BF7380" w:rsidRDefault="00000000">
      <w:pPr>
        <w:spacing w:after="0" w:line="240" w:lineRule="auto"/>
      </w:pPr>
      <w:r>
        <w:rPr>
          <w:rFonts w:ascii="楷体" w:eastAsia="楷体" w:hAnsi="楷体"/>
          <w:sz w:val="21"/>
        </w:rPr>
        <w:t>B、发布山洪地质灾害气象风险预警服务产品</w:t>
      </w:r>
    </w:p>
    <w:p w14:paraId="720BB70C" w14:textId="77777777" w:rsidR="00BF7380" w:rsidRDefault="00000000">
      <w:pPr>
        <w:spacing w:after="0" w:line="240" w:lineRule="auto"/>
      </w:pPr>
      <w:r>
        <w:rPr>
          <w:rFonts w:ascii="楷体" w:eastAsia="楷体" w:hAnsi="楷体"/>
          <w:sz w:val="21"/>
        </w:rPr>
        <w:t>C、风险预警业务检验</w:t>
      </w:r>
    </w:p>
    <w:p w14:paraId="467A2FF6" w14:textId="77777777" w:rsidR="00BF7380" w:rsidRDefault="00000000">
      <w:pPr>
        <w:spacing w:after="0" w:line="240" w:lineRule="auto"/>
      </w:pPr>
      <w:r>
        <w:rPr>
          <w:rFonts w:ascii="楷体" w:eastAsia="楷体" w:hAnsi="楷体"/>
          <w:sz w:val="21"/>
        </w:rPr>
        <w:t>D、完成服务效益评估报告</w:t>
      </w:r>
    </w:p>
    <w:p w14:paraId="588EB9B9" w14:textId="77777777" w:rsidR="00BF7380" w:rsidRDefault="00000000">
      <w:pPr>
        <w:spacing w:after="0" w:line="240" w:lineRule="auto"/>
      </w:pPr>
      <w:r>
        <w:rPr>
          <w:rFonts w:ascii="楷体" w:eastAsia="楷体" w:hAnsi="楷体"/>
          <w:sz w:val="21"/>
        </w:rPr>
        <w:t>132.《中小河流洪水和山洪灾害风险普查技术规范》普查内容中地理信息包括__ABCDE__。</w:t>
      </w:r>
    </w:p>
    <w:p w14:paraId="7677C160" w14:textId="77777777" w:rsidR="00BF7380" w:rsidRDefault="00000000">
      <w:pPr>
        <w:spacing w:after="0" w:line="240" w:lineRule="auto"/>
      </w:pPr>
      <w:r>
        <w:rPr>
          <w:rFonts w:ascii="楷体" w:eastAsia="楷体" w:hAnsi="楷体"/>
          <w:sz w:val="21"/>
        </w:rPr>
        <w:t>A、C.1:1万～1:5万地形图或数字地形图和地质图</w:t>
      </w:r>
    </w:p>
    <w:p w14:paraId="6B42718A" w14:textId="77777777" w:rsidR="00BF7380" w:rsidRDefault="00000000">
      <w:pPr>
        <w:spacing w:after="0" w:line="240" w:lineRule="auto"/>
      </w:pPr>
      <w:r>
        <w:rPr>
          <w:rFonts w:ascii="楷体" w:eastAsia="楷体" w:hAnsi="楷体"/>
          <w:sz w:val="21"/>
        </w:rPr>
        <w:t>B、行政区划图</w:t>
      </w:r>
    </w:p>
    <w:p w14:paraId="6F0AAA19" w14:textId="77777777" w:rsidR="00BF7380" w:rsidRDefault="00000000">
      <w:pPr>
        <w:spacing w:after="0" w:line="240" w:lineRule="auto"/>
      </w:pPr>
      <w:r>
        <w:rPr>
          <w:rFonts w:ascii="楷体" w:eastAsia="楷体" w:hAnsi="楷体"/>
          <w:sz w:val="21"/>
        </w:rPr>
        <w:t>C、1:1万～1:5万土地利用图</w:t>
      </w:r>
    </w:p>
    <w:p w14:paraId="072C81BD" w14:textId="77777777" w:rsidR="00BF7380" w:rsidRDefault="00000000">
      <w:pPr>
        <w:spacing w:after="0" w:line="240" w:lineRule="auto"/>
      </w:pPr>
      <w:r>
        <w:rPr>
          <w:rFonts w:ascii="楷体" w:eastAsia="楷体" w:hAnsi="楷体"/>
          <w:sz w:val="21"/>
        </w:rPr>
        <w:t>D、河网水系图</w:t>
      </w:r>
    </w:p>
    <w:p w14:paraId="5179DE7D" w14:textId="77777777" w:rsidR="00BF7380" w:rsidRDefault="00000000">
      <w:pPr>
        <w:spacing w:after="0" w:line="240" w:lineRule="auto"/>
      </w:pPr>
      <w:r>
        <w:rPr>
          <w:rFonts w:ascii="楷体" w:eastAsia="楷体" w:hAnsi="楷体"/>
          <w:sz w:val="21"/>
        </w:rPr>
        <w:t>E、中小河流洪水、山洪灾害重点防治区遥感影像资料</w:t>
      </w:r>
    </w:p>
    <w:p w14:paraId="4B594F68" w14:textId="77777777" w:rsidR="00BF7380" w:rsidRDefault="00000000">
      <w:pPr>
        <w:spacing w:after="0" w:line="240" w:lineRule="auto"/>
      </w:pPr>
      <w:r>
        <w:rPr>
          <w:rFonts w:ascii="楷体" w:eastAsia="楷体" w:hAnsi="楷体"/>
          <w:sz w:val="21"/>
        </w:rPr>
        <w:t>133.《山洪灾害实地调查指南》中，山洪沟参数测量内容主要包括__ACD__。</w:t>
      </w:r>
    </w:p>
    <w:p w14:paraId="3C481522" w14:textId="77777777" w:rsidR="00BF7380" w:rsidRDefault="00000000">
      <w:pPr>
        <w:spacing w:after="0" w:line="240" w:lineRule="auto"/>
      </w:pPr>
      <w:r>
        <w:rPr>
          <w:rFonts w:ascii="楷体" w:eastAsia="楷体" w:hAnsi="楷体"/>
          <w:sz w:val="21"/>
        </w:rPr>
        <w:t>A、河床海拔高度</w:t>
      </w:r>
    </w:p>
    <w:p w14:paraId="345F96B7" w14:textId="77777777" w:rsidR="00BF7380" w:rsidRDefault="00000000">
      <w:pPr>
        <w:spacing w:after="0" w:line="240" w:lineRule="auto"/>
      </w:pPr>
      <w:r>
        <w:rPr>
          <w:rFonts w:ascii="楷体" w:eastAsia="楷体" w:hAnsi="楷体"/>
          <w:sz w:val="21"/>
        </w:rPr>
        <w:t>B、河道坡度</w:t>
      </w:r>
    </w:p>
    <w:p w14:paraId="5225AA65" w14:textId="77777777" w:rsidR="00BF7380" w:rsidRDefault="00000000">
      <w:pPr>
        <w:spacing w:after="0" w:line="240" w:lineRule="auto"/>
      </w:pPr>
      <w:r>
        <w:rPr>
          <w:rFonts w:ascii="楷体" w:eastAsia="楷体" w:hAnsi="楷体"/>
          <w:sz w:val="21"/>
        </w:rPr>
        <w:t>C、河道宽度</w:t>
      </w:r>
    </w:p>
    <w:p w14:paraId="0A06BC36" w14:textId="77777777" w:rsidR="00BF7380" w:rsidRDefault="00000000">
      <w:pPr>
        <w:spacing w:after="0" w:line="240" w:lineRule="auto"/>
      </w:pPr>
      <w:r>
        <w:rPr>
          <w:rFonts w:ascii="楷体" w:eastAsia="楷体" w:hAnsi="楷体"/>
          <w:sz w:val="21"/>
        </w:rPr>
        <w:t>D、河床相对地面的深度</w:t>
      </w:r>
    </w:p>
    <w:p w14:paraId="3F6F1D16" w14:textId="77777777" w:rsidR="00BF7380" w:rsidRDefault="00000000">
      <w:pPr>
        <w:spacing w:after="0" w:line="240" w:lineRule="auto"/>
      </w:pPr>
      <w:r>
        <w:rPr>
          <w:rFonts w:ascii="楷体" w:eastAsia="楷体" w:hAnsi="楷体"/>
          <w:sz w:val="21"/>
        </w:rPr>
        <w:t>134.建立气象风险预警服务__ACD__信息共享的业务流程。</w:t>
      </w:r>
    </w:p>
    <w:p w14:paraId="24BBBB0C" w14:textId="77777777" w:rsidR="00BF7380" w:rsidRDefault="00000000">
      <w:pPr>
        <w:spacing w:after="0" w:line="240" w:lineRule="auto"/>
      </w:pPr>
      <w:r>
        <w:rPr>
          <w:rFonts w:ascii="楷体" w:eastAsia="楷体" w:hAnsi="楷体"/>
          <w:sz w:val="21"/>
        </w:rPr>
        <w:t>A、逐级指导</w:t>
      </w:r>
    </w:p>
    <w:p w14:paraId="51037DF8" w14:textId="77777777" w:rsidR="00BF7380" w:rsidRDefault="00000000">
      <w:pPr>
        <w:spacing w:after="0" w:line="240" w:lineRule="auto"/>
      </w:pPr>
      <w:r>
        <w:rPr>
          <w:rFonts w:ascii="楷体" w:eastAsia="楷体" w:hAnsi="楷体"/>
          <w:sz w:val="21"/>
        </w:rPr>
        <w:t>B、相对独立</w:t>
      </w:r>
    </w:p>
    <w:p w14:paraId="0E047F4B" w14:textId="77777777" w:rsidR="00BF7380" w:rsidRDefault="00000000">
      <w:pPr>
        <w:spacing w:after="0" w:line="240" w:lineRule="auto"/>
      </w:pPr>
      <w:r>
        <w:rPr>
          <w:rFonts w:ascii="楷体" w:eastAsia="楷体" w:hAnsi="楷体"/>
          <w:sz w:val="21"/>
        </w:rPr>
        <w:t>C、上下联动</w:t>
      </w:r>
    </w:p>
    <w:p w14:paraId="5D941ECF" w14:textId="77777777" w:rsidR="00BF7380" w:rsidRDefault="00000000">
      <w:pPr>
        <w:spacing w:after="0" w:line="240" w:lineRule="auto"/>
      </w:pPr>
      <w:r>
        <w:rPr>
          <w:rFonts w:ascii="楷体" w:eastAsia="楷体" w:hAnsi="楷体"/>
          <w:sz w:val="21"/>
        </w:rPr>
        <w:t>D、分工负责</w:t>
      </w:r>
    </w:p>
    <w:p w14:paraId="166EDEBE" w14:textId="77777777" w:rsidR="00BF7380" w:rsidRDefault="00000000">
      <w:pPr>
        <w:spacing w:after="0" w:line="240" w:lineRule="auto"/>
      </w:pPr>
      <w:r>
        <w:rPr>
          <w:rFonts w:ascii="楷体" w:eastAsia="楷体" w:hAnsi="楷体"/>
          <w:sz w:val="21"/>
        </w:rPr>
        <w:t>135.气象风险预警服务的主要对象是各级党委政府及水利、国土等部门及__ACD__各级气象部门要充分利用各种发布手段将气象风险预警服务产品快速对外发布。</w:t>
      </w:r>
    </w:p>
    <w:p w14:paraId="3663D5F2" w14:textId="77777777" w:rsidR="00BF7380" w:rsidRDefault="00000000">
      <w:pPr>
        <w:spacing w:after="0" w:line="240" w:lineRule="auto"/>
      </w:pPr>
      <w:r>
        <w:rPr>
          <w:rFonts w:ascii="楷体" w:eastAsia="楷体" w:hAnsi="楷体"/>
          <w:sz w:val="21"/>
        </w:rPr>
        <w:t>A、基层应急责任人</w:t>
      </w:r>
    </w:p>
    <w:p w14:paraId="2F138439" w14:textId="77777777" w:rsidR="00BF7380" w:rsidRDefault="00000000">
      <w:pPr>
        <w:spacing w:after="0" w:line="240" w:lineRule="auto"/>
      </w:pPr>
      <w:r>
        <w:rPr>
          <w:rFonts w:ascii="楷体" w:eastAsia="楷体" w:hAnsi="楷体"/>
          <w:sz w:val="21"/>
        </w:rPr>
        <w:t>B、企业负责人</w:t>
      </w:r>
    </w:p>
    <w:p w14:paraId="1AC45A59" w14:textId="77777777" w:rsidR="00BF7380" w:rsidRDefault="00000000">
      <w:pPr>
        <w:spacing w:after="0" w:line="240" w:lineRule="auto"/>
      </w:pPr>
      <w:r>
        <w:rPr>
          <w:rFonts w:ascii="楷体" w:eastAsia="楷体" w:hAnsi="楷体"/>
          <w:sz w:val="21"/>
        </w:rPr>
        <w:t>C、社会公众</w:t>
      </w:r>
    </w:p>
    <w:p w14:paraId="79CAC16D" w14:textId="77777777" w:rsidR="00BF7380" w:rsidRDefault="00000000">
      <w:pPr>
        <w:spacing w:after="0" w:line="240" w:lineRule="auto"/>
      </w:pPr>
      <w:r>
        <w:rPr>
          <w:rFonts w:ascii="楷体" w:eastAsia="楷体" w:hAnsi="楷体"/>
          <w:sz w:val="21"/>
        </w:rPr>
        <w:t>D、气象信息员</w:t>
      </w:r>
    </w:p>
    <w:p w14:paraId="726B5C2B" w14:textId="77777777" w:rsidR="00BF7380" w:rsidRDefault="00000000">
      <w:pPr>
        <w:spacing w:after="0" w:line="240" w:lineRule="auto"/>
      </w:pPr>
      <w:r>
        <w:rPr>
          <w:rFonts w:ascii="楷体" w:eastAsia="楷体" w:hAnsi="楷体"/>
          <w:sz w:val="21"/>
        </w:rPr>
        <w:t>136.气象风险预警业务中县级气象部门主要任务包括：__ABC__。</w:t>
      </w:r>
    </w:p>
    <w:p w14:paraId="1BBBDB47" w14:textId="77777777" w:rsidR="00BF7380" w:rsidRDefault="00000000">
      <w:pPr>
        <w:spacing w:after="0" w:line="240" w:lineRule="auto"/>
      </w:pPr>
      <w:r>
        <w:rPr>
          <w:rFonts w:ascii="楷体" w:eastAsia="楷体" w:hAnsi="楷体"/>
          <w:sz w:val="21"/>
        </w:rPr>
        <w:t>A、在省、地市级业务指导下，订正制作发布并向上一级气象部门反馈本辖区山洪地质灾害气象风险预警服务产品，与县级国土部门联合发布地质灾害气象风险预警服务产品，面向县级决策层面和社会公众提供预警服务</w:t>
      </w:r>
    </w:p>
    <w:p w14:paraId="10D7FDCD" w14:textId="77777777" w:rsidR="00BF7380" w:rsidRDefault="00000000">
      <w:pPr>
        <w:spacing w:after="0" w:line="240" w:lineRule="auto"/>
      </w:pPr>
      <w:r>
        <w:rPr>
          <w:rFonts w:ascii="楷体" w:eastAsia="楷体" w:hAnsi="楷体"/>
          <w:sz w:val="21"/>
        </w:rPr>
        <w:t>B、开展本辖区中小河流洪水和山洪地质灾害应急抢险现场气象服务、灾害风险普查、灾情调查、风险预警业务检验</w:t>
      </w:r>
    </w:p>
    <w:p w14:paraId="49304E21" w14:textId="77777777" w:rsidR="00BF7380" w:rsidRDefault="00000000">
      <w:pPr>
        <w:spacing w:after="0" w:line="240" w:lineRule="auto"/>
      </w:pPr>
      <w:r>
        <w:rPr>
          <w:rFonts w:ascii="楷体" w:eastAsia="楷体" w:hAnsi="楷体"/>
          <w:sz w:val="21"/>
        </w:rPr>
        <w:t>C、视情况申请或参加省级、地市级气象部门组织的会商</w:t>
      </w:r>
    </w:p>
    <w:p w14:paraId="5D322BB7" w14:textId="77777777" w:rsidR="00BF7380" w:rsidRDefault="00000000">
      <w:pPr>
        <w:spacing w:after="0" w:line="240" w:lineRule="auto"/>
      </w:pPr>
      <w:r>
        <w:rPr>
          <w:rFonts w:ascii="楷体" w:eastAsia="楷体" w:hAnsi="楷体"/>
          <w:sz w:val="21"/>
        </w:rPr>
        <w:t>D、负责组织当地其他部门开展中小河流洪水和山洪地质灾害气象风险预警</w:t>
      </w:r>
    </w:p>
    <w:p w14:paraId="68C4029D" w14:textId="77777777" w:rsidR="00BF7380" w:rsidRDefault="00000000">
      <w:pPr>
        <w:spacing w:after="0" w:line="240" w:lineRule="auto"/>
      </w:pPr>
      <w:r>
        <w:rPr>
          <w:rFonts w:ascii="楷体" w:eastAsia="楷体" w:hAnsi="楷体"/>
          <w:sz w:val="21"/>
        </w:rPr>
        <w:t>137.山洪灾害实地调查的主要方式包括：__AB__。</w:t>
      </w:r>
    </w:p>
    <w:p w14:paraId="42A539E5" w14:textId="77777777" w:rsidR="00BF7380" w:rsidRDefault="00000000">
      <w:pPr>
        <w:spacing w:after="0" w:line="240" w:lineRule="auto"/>
      </w:pPr>
      <w:r>
        <w:rPr>
          <w:rFonts w:ascii="楷体" w:eastAsia="楷体" w:hAnsi="楷体"/>
          <w:sz w:val="21"/>
        </w:rPr>
        <w:t>A、咨询</w:t>
      </w:r>
    </w:p>
    <w:p w14:paraId="57AADF81" w14:textId="77777777" w:rsidR="00BF7380" w:rsidRDefault="00000000">
      <w:pPr>
        <w:spacing w:after="0" w:line="240" w:lineRule="auto"/>
      </w:pPr>
      <w:r>
        <w:rPr>
          <w:rFonts w:ascii="楷体" w:eastAsia="楷体" w:hAnsi="楷体"/>
          <w:sz w:val="21"/>
        </w:rPr>
        <w:t>B、测量</w:t>
      </w:r>
    </w:p>
    <w:p w14:paraId="514D457C" w14:textId="77777777" w:rsidR="00BF7380" w:rsidRDefault="00000000">
      <w:pPr>
        <w:spacing w:after="0" w:line="240" w:lineRule="auto"/>
      </w:pPr>
      <w:r>
        <w:rPr>
          <w:rFonts w:ascii="楷体" w:eastAsia="楷体" w:hAnsi="楷体"/>
          <w:sz w:val="21"/>
        </w:rPr>
        <w:t>C、通过GIS提取</w:t>
      </w:r>
    </w:p>
    <w:p w14:paraId="1C6F75EC" w14:textId="77777777" w:rsidR="00BF7380" w:rsidRDefault="00000000">
      <w:pPr>
        <w:spacing w:after="0" w:line="240" w:lineRule="auto"/>
      </w:pPr>
      <w:r>
        <w:rPr>
          <w:rFonts w:ascii="楷体" w:eastAsia="楷体" w:hAnsi="楷体"/>
          <w:sz w:val="21"/>
        </w:rPr>
        <w:t>D、蹲守</w:t>
      </w:r>
    </w:p>
    <w:p w14:paraId="7B0BAA55" w14:textId="77777777" w:rsidR="00BF7380" w:rsidRDefault="00000000">
      <w:pPr>
        <w:spacing w:after="0" w:line="240" w:lineRule="auto"/>
      </w:pPr>
      <w:r>
        <w:rPr>
          <w:rFonts w:ascii="楷体" w:eastAsia="楷体" w:hAnsi="楷体"/>
          <w:sz w:val="21"/>
        </w:rPr>
        <w:t>138.山洪致灾临界面雨量主要考虑水淹没深度对人造成的影响，将山洪灾害风险分为四个等级，山洪漫坝为四级，1-3级分别对应淹没预警点的淹没深度是__BCD__、____、____。</w:t>
      </w:r>
    </w:p>
    <w:p w14:paraId="099289A6" w14:textId="77777777" w:rsidR="00BF7380" w:rsidRDefault="00000000">
      <w:pPr>
        <w:spacing w:after="0" w:line="240" w:lineRule="auto"/>
      </w:pPr>
      <w:r>
        <w:rPr>
          <w:rFonts w:ascii="楷体" w:eastAsia="楷体" w:hAnsi="楷体"/>
          <w:sz w:val="21"/>
        </w:rPr>
        <w:t>A、2.4</w:t>
      </w:r>
    </w:p>
    <w:p w14:paraId="55B76811" w14:textId="77777777" w:rsidR="00BF7380" w:rsidRDefault="00000000">
      <w:pPr>
        <w:spacing w:after="0" w:line="240" w:lineRule="auto"/>
      </w:pPr>
      <w:r>
        <w:rPr>
          <w:rFonts w:ascii="楷体" w:eastAsia="楷体" w:hAnsi="楷体"/>
          <w:sz w:val="21"/>
        </w:rPr>
        <w:t>B、1.2</w:t>
      </w:r>
    </w:p>
    <w:p w14:paraId="782027F1" w14:textId="77777777" w:rsidR="00BF7380" w:rsidRDefault="00000000">
      <w:pPr>
        <w:spacing w:after="0" w:line="240" w:lineRule="auto"/>
      </w:pPr>
      <w:r>
        <w:rPr>
          <w:rFonts w:ascii="楷体" w:eastAsia="楷体" w:hAnsi="楷体"/>
          <w:sz w:val="21"/>
        </w:rPr>
        <w:t>C、0.6</w:t>
      </w:r>
    </w:p>
    <w:p w14:paraId="04A94B9B" w14:textId="77777777" w:rsidR="00BF7380" w:rsidRDefault="00000000">
      <w:pPr>
        <w:spacing w:after="0" w:line="240" w:lineRule="auto"/>
      </w:pPr>
      <w:r>
        <w:rPr>
          <w:rFonts w:ascii="楷体" w:eastAsia="楷体" w:hAnsi="楷体"/>
          <w:sz w:val="21"/>
        </w:rPr>
        <w:t>D、1.8</w:t>
      </w:r>
    </w:p>
    <w:p w14:paraId="6DC620F1" w14:textId="77777777" w:rsidR="00BF7380" w:rsidRDefault="00000000">
      <w:pPr>
        <w:spacing w:after="0" w:line="240" w:lineRule="auto"/>
      </w:pPr>
      <w:r>
        <w:rPr>
          <w:rFonts w:ascii="楷体" w:eastAsia="楷体" w:hAnsi="楷体"/>
          <w:sz w:val="21"/>
        </w:rPr>
        <w:t>139.气象灾害应急准备认证乡镇是指__ABCDE__的乡镇。</w:t>
      </w:r>
    </w:p>
    <w:p w14:paraId="64EAC11F" w14:textId="77777777" w:rsidR="00BF7380" w:rsidRDefault="00000000">
      <w:pPr>
        <w:spacing w:after="0" w:line="240" w:lineRule="auto"/>
      </w:pPr>
      <w:r>
        <w:rPr>
          <w:rFonts w:ascii="楷体" w:eastAsia="楷体" w:hAnsi="楷体"/>
          <w:sz w:val="21"/>
        </w:rPr>
        <w:t>A、通过当地气象部门和地方应急管理部门认证</w:t>
      </w:r>
    </w:p>
    <w:p w14:paraId="1CFFC0F8" w14:textId="77777777" w:rsidR="00BF7380" w:rsidRDefault="00000000">
      <w:pPr>
        <w:spacing w:after="0" w:line="240" w:lineRule="auto"/>
      </w:pPr>
      <w:r>
        <w:rPr>
          <w:rFonts w:ascii="楷体" w:eastAsia="楷体" w:hAnsi="楷体"/>
          <w:sz w:val="21"/>
        </w:rPr>
        <w:t>B、能自动自发进行灾前、灾中到灾后各项灾害防御工作</w:t>
      </w:r>
    </w:p>
    <w:p w14:paraId="1A9AA37E" w14:textId="77777777" w:rsidR="00BF7380" w:rsidRDefault="00000000">
      <w:pPr>
        <w:spacing w:after="0" w:line="240" w:lineRule="auto"/>
      </w:pPr>
      <w:r>
        <w:rPr>
          <w:rFonts w:ascii="楷体" w:eastAsia="楷体" w:hAnsi="楷体"/>
          <w:sz w:val="21"/>
        </w:rPr>
        <w:t>C、降低气象灾害带来损失</w:t>
      </w:r>
    </w:p>
    <w:p w14:paraId="397ED17F" w14:textId="77777777" w:rsidR="00BF7380" w:rsidRDefault="00000000">
      <w:pPr>
        <w:spacing w:after="0" w:line="240" w:lineRule="auto"/>
      </w:pPr>
      <w:r>
        <w:rPr>
          <w:rFonts w:ascii="楷体" w:eastAsia="楷体" w:hAnsi="楷体"/>
          <w:sz w:val="21"/>
        </w:rPr>
        <w:t>D、能降低气象灾害发生的机会、承受气象灾害的冲击</w:t>
      </w:r>
    </w:p>
    <w:p w14:paraId="5137BBDE" w14:textId="77777777" w:rsidR="00BF7380" w:rsidRDefault="00000000">
      <w:pPr>
        <w:spacing w:after="0" w:line="240" w:lineRule="auto"/>
      </w:pPr>
      <w:r>
        <w:rPr>
          <w:rFonts w:ascii="楷体" w:eastAsia="楷体" w:hAnsi="楷体"/>
          <w:sz w:val="21"/>
        </w:rPr>
        <w:t>E、具备气象防灾减灾能力和意识</w:t>
      </w:r>
    </w:p>
    <w:p w14:paraId="622F1F78" w14:textId="77777777" w:rsidR="00BF7380" w:rsidRDefault="00000000">
      <w:pPr>
        <w:spacing w:after="0" w:line="240" w:lineRule="auto"/>
      </w:pPr>
      <w:r>
        <w:rPr>
          <w:rFonts w:ascii="楷体" w:eastAsia="楷体" w:hAnsi="楷体"/>
          <w:sz w:val="21"/>
        </w:rPr>
        <w:t>140.《暴雨洪涝灾害致灾临界(面)雨量技术指南》中规定，致灾临界(面)雨量随前期条件如__ABD__的不同也会有所不同，这些条件的不断变化，致灾临界(面)雨量也呈现动态变化。</w:t>
      </w:r>
    </w:p>
    <w:p w14:paraId="44D7270B" w14:textId="77777777" w:rsidR="00BF7380" w:rsidRDefault="00000000">
      <w:pPr>
        <w:spacing w:after="0" w:line="240" w:lineRule="auto"/>
      </w:pPr>
      <w:r>
        <w:rPr>
          <w:rFonts w:ascii="楷体" w:eastAsia="楷体" w:hAnsi="楷体"/>
          <w:sz w:val="21"/>
        </w:rPr>
        <w:t>A、水位</w:t>
      </w:r>
    </w:p>
    <w:p w14:paraId="0D01B2C8" w14:textId="77777777" w:rsidR="00BF7380" w:rsidRDefault="00000000">
      <w:pPr>
        <w:spacing w:after="0" w:line="240" w:lineRule="auto"/>
      </w:pPr>
      <w:r>
        <w:rPr>
          <w:rFonts w:ascii="楷体" w:eastAsia="楷体" w:hAnsi="楷体"/>
          <w:sz w:val="21"/>
        </w:rPr>
        <w:t>B、土壤水分</w:t>
      </w:r>
    </w:p>
    <w:p w14:paraId="153457B5" w14:textId="77777777" w:rsidR="00BF7380" w:rsidRDefault="00000000">
      <w:pPr>
        <w:spacing w:after="0" w:line="240" w:lineRule="auto"/>
      </w:pPr>
      <w:r>
        <w:rPr>
          <w:rFonts w:ascii="楷体" w:eastAsia="楷体" w:hAnsi="楷体"/>
          <w:sz w:val="21"/>
        </w:rPr>
        <w:t>C、比降</w:t>
      </w:r>
    </w:p>
    <w:p w14:paraId="14158550" w14:textId="77777777" w:rsidR="00BF7380" w:rsidRDefault="00000000">
      <w:pPr>
        <w:spacing w:after="0" w:line="240" w:lineRule="auto"/>
      </w:pPr>
      <w:r>
        <w:rPr>
          <w:rFonts w:ascii="楷体" w:eastAsia="楷体" w:hAnsi="楷体"/>
          <w:sz w:val="21"/>
        </w:rPr>
        <w:t>D、降水</w:t>
      </w:r>
    </w:p>
    <w:p w14:paraId="18A7F747" w14:textId="77777777" w:rsidR="00BF7380" w:rsidRDefault="00000000">
      <w:pPr>
        <w:spacing w:after="0" w:line="240" w:lineRule="auto"/>
      </w:pPr>
      <w:r>
        <w:rPr>
          <w:rFonts w:ascii="楷体" w:eastAsia="楷体" w:hAnsi="楷体"/>
          <w:sz w:val="21"/>
        </w:rPr>
        <w:t>E、植被</w:t>
      </w:r>
    </w:p>
    <w:p w14:paraId="7EC60E85" w14:textId="77777777" w:rsidR="00BF7380" w:rsidRDefault="00000000">
      <w:pPr>
        <w:spacing w:after="0" w:line="240" w:lineRule="auto"/>
      </w:pPr>
      <w:r>
        <w:rPr>
          <w:rFonts w:ascii="楷体" w:eastAsia="楷体" w:hAnsi="楷体"/>
          <w:sz w:val="21"/>
        </w:rPr>
        <w:t>141.根据《山洪灾害实地调查指南》中，以下关于比降的说法，正确的是：__BCD___。</w:t>
      </w:r>
    </w:p>
    <w:p w14:paraId="0F27F935" w14:textId="77777777" w:rsidR="00BF7380" w:rsidRDefault="00000000">
      <w:pPr>
        <w:spacing w:after="0" w:line="240" w:lineRule="auto"/>
      </w:pPr>
      <w:r>
        <w:rPr>
          <w:rFonts w:ascii="楷体" w:eastAsia="楷体" w:hAnsi="楷体"/>
          <w:sz w:val="21"/>
        </w:rPr>
        <w:lastRenderedPageBreak/>
        <w:t>A、比降以百分率或千分率表示</w:t>
      </w:r>
    </w:p>
    <w:p w14:paraId="0B902785" w14:textId="77777777" w:rsidR="00BF7380" w:rsidRDefault="00000000">
      <w:pPr>
        <w:spacing w:after="0" w:line="240" w:lineRule="auto"/>
      </w:pPr>
      <w:r>
        <w:rPr>
          <w:rFonts w:ascii="楷体" w:eastAsia="楷体" w:hAnsi="楷体"/>
          <w:sz w:val="21"/>
        </w:rPr>
        <w:t>B、水面水平距离内垂直尺度的变化</w:t>
      </w:r>
    </w:p>
    <w:p w14:paraId="3448D4CF" w14:textId="77777777" w:rsidR="00BF7380" w:rsidRDefault="00000000">
      <w:pPr>
        <w:spacing w:after="0" w:line="240" w:lineRule="auto"/>
      </w:pPr>
      <w:r>
        <w:rPr>
          <w:rFonts w:ascii="楷体" w:eastAsia="楷体" w:hAnsi="楷体"/>
          <w:sz w:val="21"/>
        </w:rPr>
        <w:t>C、河段水面沿河流方向的高程差与相应的河流长度相比，称之为水面的纵比降</w:t>
      </w:r>
    </w:p>
    <w:p w14:paraId="6918EB94" w14:textId="77777777" w:rsidR="00BF7380" w:rsidRDefault="00000000">
      <w:pPr>
        <w:spacing w:after="0" w:line="240" w:lineRule="auto"/>
      </w:pPr>
      <w:r>
        <w:rPr>
          <w:rFonts w:ascii="楷体" w:eastAsia="楷体" w:hAnsi="楷体"/>
          <w:sz w:val="21"/>
        </w:rPr>
        <w:t>D、左右岸水面的高程差与之相应断面的河宽之比，称之为水面的横比降 比降亦称坡降、坡度</w:t>
      </w:r>
    </w:p>
    <w:p w14:paraId="7C12798F" w14:textId="77777777" w:rsidR="00BF7380" w:rsidRDefault="00000000">
      <w:pPr>
        <w:spacing w:after="0" w:line="240" w:lineRule="auto"/>
      </w:pPr>
      <w:r>
        <w:rPr>
          <w:rFonts w:ascii="楷体" w:eastAsia="楷体" w:hAnsi="楷体"/>
          <w:sz w:val="21"/>
        </w:rPr>
        <w:t>142.《中小河流洪水、山洪灾害风险普查技术方案》中规定，中小河流域土壤类型调查的内容有表层土壤类型、__ABC__、土壤结构。</w:t>
      </w:r>
    </w:p>
    <w:p w14:paraId="6BCE5942" w14:textId="77777777" w:rsidR="00BF7380" w:rsidRDefault="00000000">
      <w:pPr>
        <w:spacing w:after="0" w:line="240" w:lineRule="auto"/>
      </w:pPr>
      <w:r>
        <w:rPr>
          <w:rFonts w:ascii="楷体" w:eastAsia="楷体" w:hAnsi="楷体"/>
          <w:sz w:val="21"/>
        </w:rPr>
        <w:t>A、土壤剖面分层情况</w:t>
      </w:r>
    </w:p>
    <w:p w14:paraId="664331FC" w14:textId="77777777" w:rsidR="00BF7380" w:rsidRDefault="00000000">
      <w:pPr>
        <w:spacing w:after="0" w:line="240" w:lineRule="auto"/>
      </w:pPr>
      <w:r>
        <w:rPr>
          <w:rFonts w:ascii="楷体" w:eastAsia="楷体" w:hAnsi="楷体"/>
          <w:sz w:val="21"/>
        </w:rPr>
        <w:t>B、土壤孔隙度</w:t>
      </w:r>
    </w:p>
    <w:p w14:paraId="3AE177E0" w14:textId="77777777" w:rsidR="00BF7380" w:rsidRDefault="00000000">
      <w:pPr>
        <w:spacing w:after="0" w:line="240" w:lineRule="auto"/>
      </w:pPr>
      <w:r>
        <w:rPr>
          <w:rFonts w:ascii="楷体" w:eastAsia="楷体" w:hAnsi="楷体"/>
          <w:sz w:val="21"/>
        </w:rPr>
        <w:t>C、土壤质地</w:t>
      </w:r>
    </w:p>
    <w:p w14:paraId="76C0925B" w14:textId="77777777" w:rsidR="00BF7380" w:rsidRDefault="00000000">
      <w:pPr>
        <w:spacing w:after="0" w:line="240" w:lineRule="auto"/>
      </w:pPr>
      <w:r>
        <w:rPr>
          <w:rFonts w:ascii="楷体" w:eastAsia="楷体" w:hAnsi="楷体"/>
          <w:sz w:val="21"/>
        </w:rPr>
        <w:t>D、土壤容重</w:t>
      </w:r>
    </w:p>
    <w:p w14:paraId="54BB9FEC" w14:textId="77777777" w:rsidR="00BF7380" w:rsidRDefault="00000000">
      <w:pPr>
        <w:spacing w:after="0" w:line="240" w:lineRule="auto"/>
      </w:pPr>
      <w:r>
        <w:rPr>
          <w:rFonts w:ascii="楷体" w:eastAsia="楷体" w:hAnsi="楷体"/>
          <w:sz w:val="21"/>
        </w:rPr>
        <w:t>E、土壤布局</w:t>
      </w:r>
    </w:p>
    <w:p w14:paraId="3CF30C1B" w14:textId="77777777" w:rsidR="00BF7380" w:rsidRDefault="00000000">
      <w:pPr>
        <w:spacing w:after="0" w:line="240" w:lineRule="auto"/>
      </w:pPr>
      <w:r>
        <w:rPr>
          <w:rFonts w:ascii="楷体" w:eastAsia="楷体" w:hAnsi="楷体"/>
          <w:sz w:val="21"/>
        </w:rPr>
        <w:t>143.《泥石流、滑坡灾害风险普查技术方案》中提到，泥石流的水动力类型分为__ABCE__。</w:t>
      </w:r>
    </w:p>
    <w:p w14:paraId="53244CD0" w14:textId="77777777" w:rsidR="00BF7380" w:rsidRDefault="00000000">
      <w:pPr>
        <w:spacing w:after="0" w:line="240" w:lineRule="auto"/>
      </w:pPr>
      <w:r>
        <w:rPr>
          <w:rFonts w:ascii="楷体" w:eastAsia="楷体" w:hAnsi="楷体"/>
          <w:sz w:val="21"/>
        </w:rPr>
        <w:t>A、暴雨</w:t>
      </w:r>
    </w:p>
    <w:p w14:paraId="32A39BB5" w14:textId="77777777" w:rsidR="00BF7380" w:rsidRDefault="00000000">
      <w:pPr>
        <w:spacing w:after="0" w:line="240" w:lineRule="auto"/>
      </w:pPr>
      <w:r>
        <w:rPr>
          <w:rFonts w:ascii="楷体" w:eastAsia="楷体" w:hAnsi="楷体"/>
          <w:sz w:val="21"/>
        </w:rPr>
        <w:t>B、冰川</w:t>
      </w:r>
    </w:p>
    <w:p w14:paraId="499947EB" w14:textId="77777777" w:rsidR="00BF7380" w:rsidRDefault="00000000">
      <w:pPr>
        <w:spacing w:after="0" w:line="240" w:lineRule="auto"/>
      </w:pPr>
      <w:r>
        <w:rPr>
          <w:rFonts w:ascii="楷体" w:eastAsia="楷体" w:hAnsi="楷体"/>
          <w:sz w:val="21"/>
        </w:rPr>
        <w:t>C、溃决</w:t>
      </w:r>
    </w:p>
    <w:p w14:paraId="1868E20F" w14:textId="77777777" w:rsidR="00BF7380" w:rsidRDefault="00000000">
      <w:pPr>
        <w:spacing w:after="0" w:line="240" w:lineRule="auto"/>
      </w:pPr>
      <w:r>
        <w:rPr>
          <w:rFonts w:ascii="楷体" w:eastAsia="楷体" w:hAnsi="楷体"/>
          <w:sz w:val="21"/>
        </w:rPr>
        <w:t>D、面蚀</w:t>
      </w:r>
    </w:p>
    <w:p w14:paraId="0AB50B35" w14:textId="77777777" w:rsidR="00BF7380" w:rsidRDefault="00000000">
      <w:pPr>
        <w:spacing w:after="0" w:line="240" w:lineRule="auto"/>
      </w:pPr>
      <w:r>
        <w:rPr>
          <w:rFonts w:ascii="楷体" w:eastAsia="楷体" w:hAnsi="楷体"/>
          <w:sz w:val="21"/>
        </w:rPr>
        <w:t>E、地下水</w:t>
      </w:r>
    </w:p>
    <w:p w14:paraId="5E7B94BE" w14:textId="77777777" w:rsidR="00BF7380" w:rsidRDefault="00000000">
      <w:pPr>
        <w:spacing w:after="0" w:line="240" w:lineRule="auto"/>
      </w:pPr>
      <w:r>
        <w:rPr>
          <w:rFonts w:ascii="楷体" w:eastAsia="楷体" w:hAnsi="楷体"/>
          <w:sz w:val="21"/>
        </w:rPr>
        <w:t>144.《气象灾情收集上报调查和评估规定(2018)》适用于各级气象部门的__BDE__灾情(灾情普查)收集上报。</w:t>
      </w:r>
    </w:p>
    <w:p w14:paraId="46062878" w14:textId="77777777" w:rsidR="00BF7380" w:rsidRDefault="00000000">
      <w:pPr>
        <w:spacing w:after="0" w:line="240" w:lineRule="auto"/>
      </w:pPr>
      <w:r>
        <w:rPr>
          <w:rFonts w:ascii="楷体" w:eastAsia="楷体" w:hAnsi="楷体"/>
          <w:sz w:val="21"/>
        </w:rPr>
        <w:t>A、日</w:t>
      </w:r>
    </w:p>
    <w:p w14:paraId="754B6F90" w14:textId="77777777" w:rsidR="00BF7380" w:rsidRDefault="00000000">
      <w:pPr>
        <w:spacing w:after="0" w:line="240" w:lineRule="auto"/>
      </w:pPr>
      <w:r>
        <w:rPr>
          <w:rFonts w:ascii="楷体" w:eastAsia="楷体" w:hAnsi="楷体"/>
          <w:sz w:val="21"/>
        </w:rPr>
        <w:t>B、月</w:t>
      </w:r>
    </w:p>
    <w:p w14:paraId="6A03DDB2" w14:textId="77777777" w:rsidR="00BF7380" w:rsidRDefault="00000000">
      <w:pPr>
        <w:spacing w:after="0" w:line="240" w:lineRule="auto"/>
      </w:pPr>
      <w:r>
        <w:rPr>
          <w:rFonts w:ascii="楷体" w:eastAsia="楷体" w:hAnsi="楷体"/>
          <w:sz w:val="21"/>
        </w:rPr>
        <w:t>C、旬</w:t>
      </w:r>
    </w:p>
    <w:p w14:paraId="315CF591" w14:textId="77777777" w:rsidR="00BF7380" w:rsidRDefault="00000000">
      <w:pPr>
        <w:spacing w:after="0" w:line="240" w:lineRule="auto"/>
      </w:pPr>
      <w:r>
        <w:rPr>
          <w:rFonts w:ascii="楷体" w:eastAsia="楷体" w:hAnsi="楷体"/>
          <w:sz w:val="21"/>
        </w:rPr>
        <w:t>D、历史</w:t>
      </w:r>
    </w:p>
    <w:p w14:paraId="564597D6" w14:textId="77777777" w:rsidR="00BF7380" w:rsidRDefault="00000000">
      <w:pPr>
        <w:spacing w:after="0" w:line="240" w:lineRule="auto"/>
      </w:pPr>
      <w:r>
        <w:rPr>
          <w:rFonts w:ascii="楷体" w:eastAsia="楷体" w:hAnsi="楷体"/>
          <w:sz w:val="21"/>
        </w:rPr>
        <w:t>E、年</w:t>
      </w:r>
    </w:p>
    <w:p w14:paraId="46DED69E" w14:textId="77777777" w:rsidR="00BF7380" w:rsidRDefault="00000000">
      <w:pPr>
        <w:spacing w:after="0" w:line="240" w:lineRule="auto"/>
      </w:pPr>
      <w:r>
        <w:rPr>
          <w:rFonts w:ascii="楷体" w:eastAsia="楷体" w:hAnsi="楷体"/>
          <w:sz w:val="21"/>
        </w:rPr>
        <w:t>145.关于山洪隐患点的选取，说法错误的有__ACF__。</w:t>
      </w:r>
    </w:p>
    <w:p w14:paraId="6DDC381F" w14:textId="77777777" w:rsidR="00BF7380" w:rsidRDefault="00000000">
      <w:pPr>
        <w:spacing w:after="0" w:line="240" w:lineRule="auto"/>
      </w:pPr>
      <w:r>
        <w:rPr>
          <w:rFonts w:ascii="楷体" w:eastAsia="楷体" w:hAnsi="楷体"/>
          <w:sz w:val="21"/>
        </w:rPr>
        <w:t>A、若村落相距较远，无须选择隐患点</w:t>
      </w:r>
    </w:p>
    <w:p w14:paraId="3461FD77" w14:textId="77777777" w:rsidR="00BF7380" w:rsidRDefault="00000000">
      <w:pPr>
        <w:spacing w:after="0" w:line="240" w:lineRule="auto"/>
      </w:pPr>
      <w:r>
        <w:rPr>
          <w:rFonts w:ascii="楷体" w:eastAsia="楷体" w:hAnsi="楷体"/>
          <w:sz w:val="21"/>
        </w:rPr>
        <w:t>B、隐患点为已受或可能受山洪影响的人口居住地一般将调查位置选在村庄附近，上游或下游比较顺直的河段或具有控制性的河流出山口处(也就是主河道)的村庄附近</w:t>
      </w:r>
    </w:p>
    <w:p w14:paraId="2E458FFB" w14:textId="77777777" w:rsidR="00BF7380" w:rsidRDefault="00000000">
      <w:pPr>
        <w:spacing w:after="0" w:line="240" w:lineRule="auto"/>
      </w:pPr>
      <w:r>
        <w:rPr>
          <w:rFonts w:ascii="楷体" w:eastAsia="楷体" w:hAnsi="楷体"/>
          <w:sz w:val="21"/>
        </w:rPr>
        <w:t>C、按照流域水系地图，以乡(镇)所在地为重点，沿主河道选择人口超过50人且(可能)发生淹没灾害的村(镇)作为隐患点，向上游延伸至流域边界，向下游延伸至最近一个没有可能淹没的村落</w:t>
      </w:r>
    </w:p>
    <w:p w14:paraId="3DB14A2E" w14:textId="77777777" w:rsidR="00BF7380" w:rsidRDefault="00000000">
      <w:pPr>
        <w:spacing w:after="0" w:line="240" w:lineRule="auto"/>
      </w:pPr>
      <w:r>
        <w:rPr>
          <w:rFonts w:ascii="楷体" w:eastAsia="楷体" w:hAnsi="楷体"/>
          <w:sz w:val="21"/>
        </w:rPr>
        <w:t>D、隐患点选取的间隔适当拉开，在人口密集的村选一个</w:t>
      </w:r>
    </w:p>
    <w:p w14:paraId="557790D0" w14:textId="77777777" w:rsidR="00BF7380" w:rsidRDefault="00000000">
      <w:pPr>
        <w:spacing w:after="0" w:line="240" w:lineRule="auto"/>
      </w:pPr>
      <w:r>
        <w:rPr>
          <w:rFonts w:ascii="楷体" w:eastAsia="楷体" w:hAnsi="楷体"/>
          <w:sz w:val="21"/>
        </w:rPr>
        <w:t>E、支流发生淹没情况的也必须选择隐患点，仅选择一个靠近主河道的隐患点就可以了</w:t>
      </w:r>
    </w:p>
    <w:p w14:paraId="66FB6E0D" w14:textId="77777777" w:rsidR="00BF7380" w:rsidRDefault="00000000">
      <w:pPr>
        <w:spacing w:after="0" w:line="240" w:lineRule="auto"/>
      </w:pPr>
      <w:r>
        <w:rPr>
          <w:rFonts w:ascii="楷体" w:eastAsia="楷体" w:hAnsi="楷体"/>
          <w:sz w:val="21"/>
        </w:rPr>
        <w:t>F、在每一调查点应有三个以上的重复调查资料，以相互印证，保证调查有一定的精度</w:t>
      </w:r>
    </w:p>
    <w:p w14:paraId="56B9D78A" w14:textId="77777777" w:rsidR="00BF7380" w:rsidRDefault="00000000">
      <w:pPr>
        <w:spacing w:after="0" w:line="240" w:lineRule="auto"/>
      </w:pPr>
      <w:r>
        <w:rPr>
          <w:rFonts w:ascii="楷体" w:eastAsia="楷体" w:hAnsi="楷体"/>
          <w:sz w:val="21"/>
        </w:rPr>
        <w:t>146.气象风险预警服务的主要对象是__BCDEF__。</w:t>
      </w:r>
    </w:p>
    <w:p w14:paraId="328EBBC6" w14:textId="77777777" w:rsidR="00BF7380" w:rsidRDefault="00000000">
      <w:pPr>
        <w:spacing w:after="0" w:line="240" w:lineRule="auto"/>
      </w:pPr>
      <w:r>
        <w:rPr>
          <w:rFonts w:ascii="楷体" w:eastAsia="楷体" w:hAnsi="楷体"/>
          <w:sz w:val="21"/>
        </w:rPr>
        <w:t>A、种植养殖大户</w:t>
      </w:r>
    </w:p>
    <w:p w14:paraId="28C67153" w14:textId="77777777" w:rsidR="00BF7380" w:rsidRDefault="00000000">
      <w:pPr>
        <w:spacing w:after="0" w:line="240" w:lineRule="auto"/>
      </w:pPr>
      <w:r>
        <w:rPr>
          <w:rFonts w:ascii="楷体" w:eastAsia="楷体" w:hAnsi="楷体"/>
          <w:sz w:val="21"/>
        </w:rPr>
        <w:t>B、各级党委政府</w:t>
      </w:r>
    </w:p>
    <w:p w14:paraId="5FF64130" w14:textId="77777777" w:rsidR="00BF7380" w:rsidRDefault="00000000">
      <w:pPr>
        <w:spacing w:after="0" w:line="240" w:lineRule="auto"/>
      </w:pPr>
      <w:r>
        <w:rPr>
          <w:rFonts w:ascii="楷体" w:eastAsia="楷体" w:hAnsi="楷体"/>
          <w:sz w:val="21"/>
        </w:rPr>
        <w:t>C、气象信息员</w:t>
      </w:r>
    </w:p>
    <w:p w14:paraId="052FA595" w14:textId="77777777" w:rsidR="00BF7380" w:rsidRDefault="00000000">
      <w:pPr>
        <w:spacing w:after="0" w:line="240" w:lineRule="auto"/>
      </w:pPr>
      <w:r>
        <w:rPr>
          <w:rFonts w:ascii="楷体" w:eastAsia="楷体" w:hAnsi="楷体"/>
          <w:sz w:val="21"/>
        </w:rPr>
        <w:t>D、基层应急责任人</w:t>
      </w:r>
    </w:p>
    <w:p w14:paraId="0FF00220" w14:textId="77777777" w:rsidR="00BF7380" w:rsidRDefault="00000000">
      <w:pPr>
        <w:spacing w:after="0" w:line="240" w:lineRule="auto"/>
      </w:pPr>
      <w:r>
        <w:rPr>
          <w:rFonts w:ascii="楷体" w:eastAsia="楷体" w:hAnsi="楷体"/>
          <w:sz w:val="21"/>
        </w:rPr>
        <w:t>E、社会公众</w:t>
      </w:r>
    </w:p>
    <w:p w14:paraId="058E338F" w14:textId="77777777" w:rsidR="00BF7380" w:rsidRDefault="00000000">
      <w:pPr>
        <w:spacing w:after="0" w:line="240" w:lineRule="auto"/>
      </w:pPr>
      <w:r>
        <w:rPr>
          <w:rFonts w:ascii="楷体" w:eastAsia="楷体" w:hAnsi="楷体"/>
          <w:sz w:val="21"/>
        </w:rPr>
        <w:t>F、水利、国土等部门</w:t>
      </w:r>
    </w:p>
    <w:p w14:paraId="3B5CB5B0" w14:textId="77777777" w:rsidR="00BF7380" w:rsidRDefault="00000000">
      <w:pPr>
        <w:spacing w:after="0" w:line="240" w:lineRule="auto"/>
      </w:pPr>
      <w:r>
        <w:rPr>
          <w:rFonts w:ascii="楷体" w:eastAsia="楷体" w:hAnsi="楷体"/>
          <w:sz w:val="21"/>
        </w:rPr>
        <w:t>147.风险预警的准确率评估用__AC__指标来表示。</w:t>
      </w:r>
    </w:p>
    <w:p w14:paraId="6EB2F860" w14:textId="77777777" w:rsidR="00BF7380" w:rsidRDefault="00000000">
      <w:pPr>
        <w:spacing w:after="0" w:line="240" w:lineRule="auto"/>
      </w:pPr>
      <w:r>
        <w:rPr>
          <w:rFonts w:ascii="楷体" w:eastAsia="楷体" w:hAnsi="楷体"/>
          <w:sz w:val="21"/>
        </w:rPr>
        <w:t>A、命中率</w:t>
      </w:r>
    </w:p>
    <w:p w14:paraId="62EF7A1A" w14:textId="77777777" w:rsidR="00BF7380" w:rsidRDefault="00000000">
      <w:pPr>
        <w:spacing w:after="0" w:line="240" w:lineRule="auto"/>
      </w:pPr>
      <w:r>
        <w:rPr>
          <w:rFonts w:ascii="楷体" w:eastAsia="楷体" w:hAnsi="楷体"/>
          <w:sz w:val="21"/>
        </w:rPr>
        <w:t>B、提前量</w:t>
      </w:r>
    </w:p>
    <w:p w14:paraId="182C21C5" w14:textId="77777777" w:rsidR="00BF7380" w:rsidRDefault="00000000">
      <w:pPr>
        <w:spacing w:after="0" w:line="240" w:lineRule="auto"/>
      </w:pPr>
      <w:r>
        <w:rPr>
          <w:rFonts w:ascii="楷体" w:eastAsia="楷体" w:hAnsi="楷体"/>
          <w:sz w:val="21"/>
        </w:rPr>
        <w:t>C、漏报率</w:t>
      </w:r>
    </w:p>
    <w:p w14:paraId="701852BD" w14:textId="77777777" w:rsidR="00BF7380" w:rsidRDefault="00000000">
      <w:pPr>
        <w:spacing w:after="0" w:line="240" w:lineRule="auto"/>
      </w:pPr>
      <w:r>
        <w:rPr>
          <w:rFonts w:ascii="楷体" w:eastAsia="楷体" w:hAnsi="楷体"/>
          <w:sz w:val="21"/>
        </w:rPr>
        <w:t>D、空报率</w:t>
      </w:r>
    </w:p>
    <w:p w14:paraId="702B0422" w14:textId="77777777" w:rsidR="00BF7380" w:rsidRDefault="00000000">
      <w:pPr>
        <w:spacing w:after="0" w:line="240" w:lineRule="auto"/>
      </w:pPr>
      <w:r>
        <w:rPr>
          <w:rFonts w:ascii="楷体" w:eastAsia="楷体" w:hAnsi="楷体"/>
          <w:sz w:val="21"/>
        </w:rPr>
        <w:t>148.暴雨洪涝灾害风险普查的资料，包括__ABCD__。</w:t>
      </w:r>
    </w:p>
    <w:p w14:paraId="3D4A86B6" w14:textId="77777777" w:rsidR="00BF7380" w:rsidRDefault="00000000">
      <w:pPr>
        <w:spacing w:after="0" w:line="240" w:lineRule="auto"/>
      </w:pPr>
      <w:r>
        <w:rPr>
          <w:rFonts w:ascii="楷体" w:eastAsia="楷体" w:hAnsi="楷体"/>
          <w:sz w:val="21"/>
        </w:rPr>
        <w:t>A、地理信息数据</w:t>
      </w:r>
    </w:p>
    <w:p w14:paraId="6F1EBF6B" w14:textId="77777777" w:rsidR="00BF7380" w:rsidRDefault="00000000">
      <w:pPr>
        <w:spacing w:after="0" w:line="240" w:lineRule="auto"/>
      </w:pPr>
      <w:r>
        <w:rPr>
          <w:rFonts w:ascii="楷体" w:eastAsia="楷体" w:hAnsi="楷体"/>
          <w:sz w:val="21"/>
        </w:rPr>
        <w:t>B、山洪沟和地质灾害隐患点信息</w:t>
      </w:r>
    </w:p>
    <w:p w14:paraId="09A25AC5" w14:textId="77777777" w:rsidR="00BF7380" w:rsidRDefault="00000000">
      <w:pPr>
        <w:spacing w:after="0" w:line="240" w:lineRule="auto"/>
      </w:pPr>
      <w:r>
        <w:rPr>
          <w:rFonts w:ascii="楷体" w:eastAsia="楷体" w:hAnsi="楷体"/>
          <w:sz w:val="21"/>
        </w:rPr>
        <w:t>C、中小河流水利水文资料</w:t>
      </w:r>
    </w:p>
    <w:p w14:paraId="3480E473" w14:textId="77777777" w:rsidR="00BF7380" w:rsidRDefault="00000000">
      <w:pPr>
        <w:spacing w:after="0" w:line="240" w:lineRule="auto"/>
      </w:pPr>
      <w:r>
        <w:rPr>
          <w:rFonts w:ascii="楷体" w:eastAsia="楷体" w:hAnsi="楷体"/>
          <w:sz w:val="21"/>
        </w:rPr>
        <w:t>D、经济社会与灾情资料</w:t>
      </w:r>
    </w:p>
    <w:p w14:paraId="4FC8E20C" w14:textId="77777777" w:rsidR="00BF7380" w:rsidRDefault="00000000">
      <w:pPr>
        <w:spacing w:after="0" w:line="240" w:lineRule="auto"/>
      </w:pPr>
      <w:r>
        <w:rPr>
          <w:rFonts w:ascii="楷体" w:eastAsia="楷体" w:hAnsi="楷体"/>
          <w:sz w:val="21"/>
        </w:rPr>
        <w:t>149.各省中小河流洪水.山洪灾害风险普查对象选取与确认的参考标准为__BCD__。</w:t>
      </w:r>
    </w:p>
    <w:p w14:paraId="6894D121" w14:textId="77777777" w:rsidR="00BF7380" w:rsidRDefault="00000000">
      <w:pPr>
        <w:spacing w:after="0" w:line="240" w:lineRule="auto"/>
      </w:pPr>
      <w:r>
        <w:rPr>
          <w:rFonts w:ascii="楷体" w:eastAsia="楷体" w:hAnsi="楷体"/>
          <w:sz w:val="21"/>
        </w:rPr>
        <w:t>A、主要的中小河流</w:t>
      </w:r>
    </w:p>
    <w:p w14:paraId="3027D8F9" w14:textId="77777777" w:rsidR="00BF7380" w:rsidRDefault="00000000">
      <w:pPr>
        <w:spacing w:after="0" w:line="240" w:lineRule="auto"/>
      </w:pPr>
      <w:r>
        <w:rPr>
          <w:rFonts w:ascii="楷体" w:eastAsia="楷体" w:hAnsi="楷体"/>
          <w:sz w:val="21"/>
        </w:rPr>
        <w:t>B、所有中小河流</w:t>
      </w:r>
    </w:p>
    <w:p w14:paraId="03BB9736" w14:textId="77777777" w:rsidR="00BF7380" w:rsidRDefault="00000000">
      <w:pPr>
        <w:spacing w:after="0" w:line="240" w:lineRule="auto"/>
      </w:pPr>
      <w:r>
        <w:rPr>
          <w:rFonts w:ascii="楷体" w:eastAsia="楷体" w:hAnsi="楷体"/>
          <w:sz w:val="21"/>
        </w:rPr>
        <w:t>C、优先选择山洪重点防治区内的山洪沟</w:t>
      </w:r>
    </w:p>
    <w:p w14:paraId="4EA4A26C" w14:textId="77777777" w:rsidR="00BF7380" w:rsidRDefault="00000000">
      <w:pPr>
        <w:spacing w:after="0" w:line="240" w:lineRule="auto"/>
      </w:pPr>
      <w:r>
        <w:rPr>
          <w:rFonts w:ascii="楷体" w:eastAsia="楷体" w:hAnsi="楷体"/>
          <w:sz w:val="21"/>
        </w:rPr>
        <w:t>D、本省山洪灾害信息</w:t>
      </w:r>
    </w:p>
    <w:p w14:paraId="1CF7DEBB" w14:textId="77777777" w:rsidR="00BF7380" w:rsidRDefault="00000000">
      <w:pPr>
        <w:spacing w:after="0" w:line="240" w:lineRule="auto"/>
      </w:pPr>
      <w:r>
        <w:rPr>
          <w:rFonts w:ascii="楷体" w:eastAsia="楷体" w:hAnsi="楷体"/>
          <w:sz w:val="21"/>
        </w:rPr>
        <w:t>150.下列正确的流域面雨量描述是__DE__。</w:t>
      </w:r>
    </w:p>
    <w:p w14:paraId="6C286913" w14:textId="77777777" w:rsidR="00BF7380" w:rsidRDefault="00000000">
      <w:pPr>
        <w:spacing w:after="0" w:line="240" w:lineRule="auto"/>
      </w:pPr>
      <w:r>
        <w:rPr>
          <w:rFonts w:ascii="楷体" w:eastAsia="楷体" w:hAnsi="楷体"/>
          <w:sz w:val="21"/>
        </w:rPr>
        <w:t>A、流域内和周边气象站降水累计平均</w:t>
      </w:r>
    </w:p>
    <w:p w14:paraId="6553E022" w14:textId="77777777" w:rsidR="00BF7380" w:rsidRDefault="00000000">
      <w:pPr>
        <w:spacing w:after="0" w:line="240" w:lineRule="auto"/>
      </w:pPr>
      <w:r>
        <w:rPr>
          <w:rFonts w:ascii="楷体" w:eastAsia="楷体" w:hAnsi="楷体"/>
          <w:sz w:val="21"/>
        </w:rPr>
        <w:t>B、流域所在区域的降水总量</w:t>
      </w:r>
    </w:p>
    <w:p w14:paraId="5DCA5749" w14:textId="77777777" w:rsidR="00BF7380" w:rsidRDefault="00000000">
      <w:pPr>
        <w:spacing w:after="0" w:line="240" w:lineRule="auto"/>
      </w:pPr>
      <w:r>
        <w:rPr>
          <w:rFonts w:ascii="楷体" w:eastAsia="楷体" w:hAnsi="楷体"/>
          <w:sz w:val="21"/>
        </w:rPr>
        <w:t>C、流域内区域站.气象站降水量累计平均</w:t>
      </w:r>
    </w:p>
    <w:p w14:paraId="36836AAE" w14:textId="77777777" w:rsidR="00BF7380" w:rsidRDefault="00000000">
      <w:pPr>
        <w:spacing w:after="0" w:line="240" w:lineRule="auto"/>
      </w:pPr>
      <w:r>
        <w:rPr>
          <w:rFonts w:ascii="楷体" w:eastAsia="楷体" w:hAnsi="楷体"/>
          <w:sz w:val="21"/>
        </w:rPr>
        <w:t>D、流域内单位面积上的平均降水量</w:t>
      </w:r>
    </w:p>
    <w:p w14:paraId="6AA062E9" w14:textId="77777777" w:rsidR="00BF7380" w:rsidRDefault="00000000">
      <w:pPr>
        <w:spacing w:after="0" w:line="240" w:lineRule="auto"/>
      </w:pPr>
      <w:r>
        <w:rPr>
          <w:rFonts w:ascii="楷体" w:eastAsia="楷体" w:hAnsi="楷体"/>
          <w:sz w:val="21"/>
        </w:rPr>
        <w:t>E、流域内格点预报降水的累计平均</w:t>
      </w:r>
    </w:p>
    <w:p w14:paraId="25FF6C59" w14:textId="77777777" w:rsidR="00BF7380" w:rsidRDefault="00000000">
      <w:pPr>
        <w:spacing w:after="0" w:line="240" w:lineRule="auto"/>
      </w:pPr>
      <w:r>
        <w:rPr>
          <w:rFonts w:ascii="楷体" w:eastAsia="楷体" w:hAnsi="楷体"/>
          <w:sz w:val="21"/>
        </w:rPr>
        <w:t>151.根据《中小河流洪水和山洪灾害风险普查技术规范》规定，历史中小河流洪水、山洪灾害普查需包括__AC__。</w:t>
      </w:r>
    </w:p>
    <w:p w14:paraId="52EC54CB" w14:textId="77777777" w:rsidR="00BF7380" w:rsidRDefault="00000000">
      <w:pPr>
        <w:spacing w:after="0" w:line="240" w:lineRule="auto"/>
      </w:pPr>
      <w:r>
        <w:rPr>
          <w:rFonts w:ascii="楷体" w:eastAsia="楷体" w:hAnsi="楷体"/>
          <w:sz w:val="21"/>
        </w:rPr>
        <w:t>A、普查历次中小河流洪水和山洪灾害的灾情损失情况，特别要对淹没情况进行调查</w:t>
      </w:r>
    </w:p>
    <w:p w14:paraId="4F7DCE01" w14:textId="77777777" w:rsidR="00BF7380" w:rsidRDefault="00000000">
      <w:pPr>
        <w:spacing w:after="0" w:line="240" w:lineRule="auto"/>
      </w:pPr>
      <w:r>
        <w:rPr>
          <w:rFonts w:ascii="楷体" w:eastAsia="楷体" w:hAnsi="楷体"/>
          <w:sz w:val="21"/>
        </w:rPr>
        <w:t>B、普查历年中小河流洪水和山洪灾害的灾害强度</w:t>
      </w:r>
    </w:p>
    <w:p w14:paraId="2854E989" w14:textId="77777777" w:rsidR="00BF7380" w:rsidRDefault="00000000">
      <w:pPr>
        <w:spacing w:after="0" w:line="240" w:lineRule="auto"/>
      </w:pPr>
      <w:r>
        <w:rPr>
          <w:rFonts w:ascii="楷体" w:eastAsia="楷体" w:hAnsi="楷体"/>
          <w:sz w:val="21"/>
        </w:rPr>
        <w:t>C、普查历年中小河流洪水和山洪灾害的灾情损失情况</w:t>
      </w:r>
    </w:p>
    <w:p w14:paraId="5C8FF932" w14:textId="77777777" w:rsidR="00BF7380" w:rsidRDefault="00000000">
      <w:pPr>
        <w:spacing w:after="0" w:line="240" w:lineRule="auto"/>
      </w:pPr>
      <w:r>
        <w:rPr>
          <w:rFonts w:ascii="楷体" w:eastAsia="楷体" w:hAnsi="楷体"/>
          <w:sz w:val="21"/>
        </w:rPr>
        <w:t>D、普查历次中小河流洪水和山洪灾害的发生规律</w:t>
      </w:r>
    </w:p>
    <w:p w14:paraId="1A57D77F" w14:textId="77777777" w:rsidR="00BF7380" w:rsidRDefault="00000000">
      <w:pPr>
        <w:spacing w:after="0" w:line="240" w:lineRule="auto"/>
      </w:pPr>
      <w:r>
        <w:rPr>
          <w:rFonts w:ascii="楷体" w:eastAsia="楷体" w:hAnsi="楷体"/>
          <w:sz w:val="21"/>
        </w:rPr>
        <w:t>152.《暴雨诱发中小河流洪水和山洪地质灾害气象风险预警服务业务规范(试行)》,市级气象部门主要任务,开展本辖区中小河流洪水和山洪地质灾害__ABCD__。</w:t>
      </w:r>
    </w:p>
    <w:p w14:paraId="36F2DEEE" w14:textId="77777777" w:rsidR="00BF7380" w:rsidRDefault="00000000">
      <w:pPr>
        <w:spacing w:after="0" w:line="240" w:lineRule="auto"/>
      </w:pPr>
      <w:r>
        <w:rPr>
          <w:rFonts w:ascii="楷体" w:eastAsia="楷体" w:hAnsi="楷体"/>
          <w:sz w:val="21"/>
        </w:rPr>
        <w:lastRenderedPageBreak/>
        <w:t>A、灾情调查</w:t>
      </w:r>
    </w:p>
    <w:p w14:paraId="1E5F285B" w14:textId="77777777" w:rsidR="00BF7380" w:rsidRDefault="00000000">
      <w:pPr>
        <w:spacing w:after="0" w:line="240" w:lineRule="auto"/>
      </w:pPr>
      <w:r>
        <w:rPr>
          <w:rFonts w:ascii="楷体" w:eastAsia="楷体" w:hAnsi="楷体"/>
          <w:sz w:val="21"/>
        </w:rPr>
        <w:t>B、灾害风险普查</w:t>
      </w:r>
    </w:p>
    <w:p w14:paraId="439BE102" w14:textId="77777777" w:rsidR="00BF7380" w:rsidRDefault="00000000">
      <w:pPr>
        <w:spacing w:after="0" w:line="240" w:lineRule="auto"/>
      </w:pPr>
      <w:r>
        <w:rPr>
          <w:rFonts w:ascii="楷体" w:eastAsia="楷体" w:hAnsi="楷体"/>
          <w:sz w:val="21"/>
        </w:rPr>
        <w:t>C、风险预警业务检验</w:t>
      </w:r>
    </w:p>
    <w:p w14:paraId="4E13DB2C" w14:textId="77777777" w:rsidR="00BF7380" w:rsidRDefault="00000000">
      <w:pPr>
        <w:spacing w:after="0" w:line="240" w:lineRule="auto"/>
      </w:pPr>
      <w:r>
        <w:rPr>
          <w:rFonts w:ascii="楷体" w:eastAsia="楷体" w:hAnsi="楷体"/>
          <w:sz w:val="21"/>
        </w:rPr>
        <w:t>D、应急抢险现场气象服务</w:t>
      </w:r>
    </w:p>
    <w:p w14:paraId="6ACC11D4" w14:textId="77777777" w:rsidR="00BF7380" w:rsidRDefault="00000000">
      <w:pPr>
        <w:spacing w:after="0" w:line="240" w:lineRule="auto"/>
      </w:pPr>
      <w:r>
        <w:rPr>
          <w:rFonts w:ascii="楷体" w:eastAsia="楷体" w:hAnsi="楷体"/>
          <w:sz w:val="21"/>
        </w:rPr>
        <w:t>153.《中小河流洪水、山洪灾害风险普查技术方案》，流域的选取与确定可参考下列标准__AC__。</w:t>
      </w:r>
    </w:p>
    <w:p w14:paraId="31D4F2F8" w14:textId="77777777" w:rsidR="00BF7380" w:rsidRDefault="00000000">
      <w:pPr>
        <w:spacing w:after="0" w:line="240" w:lineRule="auto"/>
      </w:pPr>
      <w:r>
        <w:rPr>
          <w:rFonts w:ascii="楷体" w:eastAsia="楷体" w:hAnsi="楷体"/>
          <w:sz w:val="21"/>
        </w:rPr>
        <w:t>A、考虑本省山洪灾害信息，优先选择山洪重点防治区内的山洪沟</w:t>
      </w:r>
    </w:p>
    <w:p w14:paraId="5179DECC" w14:textId="77777777" w:rsidR="00BF7380" w:rsidRDefault="00000000">
      <w:pPr>
        <w:spacing w:after="0" w:line="240" w:lineRule="auto"/>
      </w:pPr>
      <w:r>
        <w:rPr>
          <w:rFonts w:ascii="楷体" w:eastAsia="楷体" w:hAnsi="楷体"/>
          <w:sz w:val="21"/>
        </w:rPr>
        <w:t>B、六级中小河流及以上</w:t>
      </w:r>
    </w:p>
    <w:p w14:paraId="4B65159F" w14:textId="77777777" w:rsidR="00BF7380" w:rsidRDefault="00000000">
      <w:pPr>
        <w:spacing w:after="0" w:line="240" w:lineRule="auto"/>
      </w:pPr>
      <w:r>
        <w:rPr>
          <w:rFonts w:ascii="楷体" w:eastAsia="楷体" w:hAnsi="楷体"/>
          <w:sz w:val="21"/>
        </w:rPr>
        <w:t>C、所有中小河流</w:t>
      </w:r>
    </w:p>
    <w:p w14:paraId="7FFB429C" w14:textId="77777777" w:rsidR="00BF7380" w:rsidRDefault="00000000">
      <w:pPr>
        <w:spacing w:after="0" w:line="240" w:lineRule="auto"/>
      </w:pPr>
      <w:r>
        <w:rPr>
          <w:rFonts w:ascii="楷体" w:eastAsia="楷体" w:hAnsi="楷体"/>
          <w:sz w:val="21"/>
        </w:rPr>
        <w:t>154.《泥石流、滑坡灾害风险普查技术方案》，灾害预警指标包括__AC__；指标尽可能如实反映原有信息，并尽量收集参与预警降水量计算的站点信息。</w:t>
      </w:r>
    </w:p>
    <w:p w14:paraId="6537504F" w14:textId="77777777" w:rsidR="00BF7380" w:rsidRDefault="00000000">
      <w:pPr>
        <w:spacing w:after="0" w:line="240" w:lineRule="auto"/>
      </w:pPr>
      <w:r>
        <w:rPr>
          <w:rFonts w:ascii="楷体" w:eastAsia="楷体" w:hAnsi="楷体"/>
          <w:sz w:val="21"/>
        </w:rPr>
        <w:t>A、准备转移</w:t>
      </w:r>
    </w:p>
    <w:p w14:paraId="1610C76F" w14:textId="77777777" w:rsidR="00BF7380" w:rsidRDefault="00000000">
      <w:pPr>
        <w:spacing w:after="0" w:line="240" w:lineRule="auto"/>
      </w:pPr>
      <w:r>
        <w:rPr>
          <w:rFonts w:ascii="楷体" w:eastAsia="楷体" w:hAnsi="楷体"/>
          <w:sz w:val="21"/>
        </w:rPr>
        <w:t>B、安全转移</w:t>
      </w:r>
    </w:p>
    <w:p w14:paraId="1CBFB3E9" w14:textId="77777777" w:rsidR="00BF7380" w:rsidRDefault="00000000">
      <w:pPr>
        <w:spacing w:after="0" w:line="240" w:lineRule="auto"/>
      </w:pPr>
      <w:r>
        <w:rPr>
          <w:rFonts w:ascii="楷体" w:eastAsia="楷体" w:hAnsi="楷体"/>
          <w:sz w:val="21"/>
        </w:rPr>
        <w:t>C、立即转移</w:t>
      </w:r>
    </w:p>
    <w:p w14:paraId="0165A92C" w14:textId="77777777" w:rsidR="00BF7380" w:rsidRDefault="00000000">
      <w:pPr>
        <w:spacing w:after="0" w:line="240" w:lineRule="auto"/>
      </w:pPr>
      <w:r>
        <w:rPr>
          <w:rFonts w:ascii="楷体" w:eastAsia="楷体" w:hAnsi="楷体"/>
          <w:sz w:val="21"/>
        </w:rPr>
        <w:t>D、紧急转移</w:t>
      </w:r>
    </w:p>
    <w:p w14:paraId="3417A0F3" w14:textId="77777777" w:rsidR="00BF7380" w:rsidRDefault="00000000">
      <w:pPr>
        <w:spacing w:after="0" w:line="240" w:lineRule="auto"/>
      </w:pPr>
      <w:r>
        <w:rPr>
          <w:rFonts w:ascii="楷体" w:eastAsia="楷体" w:hAnsi="楷体"/>
          <w:sz w:val="21"/>
        </w:rPr>
        <w:t>155.《山洪灾害实地调查指南》，隐患点选取的间隔适当拉开，在人口密集的村选一个；若村落相距较远，中间有过明显的__ABD__等灾害事件发生，也应选作一个隐患点。</w:t>
      </w:r>
    </w:p>
    <w:p w14:paraId="09866B50" w14:textId="77777777" w:rsidR="00BF7380" w:rsidRDefault="00000000">
      <w:pPr>
        <w:spacing w:after="0" w:line="240" w:lineRule="auto"/>
      </w:pPr>
      <w:r>
        <w:rPr>
          <w:rFonts w:ascii="楷体" w:eastAsia="楷体" w:hAnsi="楷体"/>
          <w:sz w:val="21"/>
        </w:rPr>
        <w:t>A、公路淹没</w:t>
      </w:r>
    </w:p>
    <w:p w14:paraId="04CFA3A9" w14:textId="77777777" w:rsidR="00BF7380" w:rsidRDefault="00000000">
      <w:pPr>
        <w:spacing w:after="0" w:line="240" w:lineRule="auto"/>
      </w:pPr>
      <w:r>
        <w:rPr>
          <w:rFonts w:ascii="楷体" w:eastAsia="楷体" w:hAnsi="楷体"/>
          <w:sz w:val="21"/>
        </w:rPr>
        <w:t>B、桥梁冲毁</w:t>
      </w:r>
    </w:p>
    <w:p w14:paraId="2CC64015" w14:textId="77777777" w:rsidR="00BF7380" w:rsidRDefault="00000000">
      <w:pPr>
        <w:spacing w:after="0" w:line="240" w:lineRule="auto"/>
      </w:pPr>
      <w:r>
        <w:rPr>
          <w:rFonts w:ascii="楷体" w:eastAsia="楷体" w:hAnsi="楷体"/>
          <w:sz w:val="21"/>
        </w:rPr>
        <w:t>C、房屋冲毁</w:t>
      </w:r>
    </w:p>
    <w:p w14:paraId="4C9531DE" w14:textId="77777777" w:rsidR="00BF7380" w:rsidRDefault="00000000">
      <w:pPr>
        <w:spacing w:after="0" w:line="240" w:lineRule="auto"/>
      </w:pPr>
      <w:r>
        <w:rPr>
          <w:rFonts w:ascii="楷体" w:eastAsia="楷体" w:hAnsi="楷体"/>
          <w:sz w:val="21"/>
        </w:rPr>
        <w:t>D、良田冲毁</w:t>
      </w:r>
    </w:p>
    <w:p w14:paraId="12A6F7BE" w14:textId="77777777" w:rsidR="00BF7380" w:rsidRDefault="00000000">
      <w:pPr>
        <w:spacing w:after="0" w:line="240" w:lineRule="auto"/>
      </w:pPr>
      <w:r>
        <w:rPr>
          <w:rFonts w:ascii="楷体" w:eastAsia="楷体" w:hAnsi="楷体"/>
          <w:sz w:val="21"/>
        </w:rPr>
        <w:t>156.气象风险预警服务是在暴雨洪涝灾害风险普查，确定__AB__基础上，根据降水实时监测、预报，确定暴雨诱发中小河流洪水和山洪地质灾害气象风险等级，面向各级决策部门、社会公众开展的气象预警服务。</w:t>
      </w:r>
    </w:p>
    <w:p w14:paraId="2A7AE6FA" w14:textId="77777777" w:rsidR="00BF7380" w:rsidRDefault="00000000">
      <w:pPr>
        <w:spacing w:after="0" w:line="240" w:lineRule="auto"/>
      </w:pPr>
      <w:r>
        <w:rPr>
          <w:rFonts w:ascii="楷体" w:eastAsia="楷体" w:hAnsi="楷体"/>
          <w:sz w:val="21"/>
        </w:rPr>
        <w:t>A、风险等级指标</w:t>
      </w:r>
    </w:p>
    <w:p w14:paraId="47FBCC14" w14:textId="77777777" w:rsidR="00BF7380" w:rsidRDefault="00000000">
      <w:pPr>
        <w:spacing w:after="0" w:line="240" w:lineRule="auto"/>
      </w:pPr>
      <w:r>
        <w:rPr>
          <w:rFonts w:ascii="楷体" w:eastAsia="楷体" w:hAnsi="楷体"/>
          <w:sz w:val="21"/>
        </w:rPr>
        <w:t>B、致灾临界雨量</w:t>
      </w:r>
    </w:p>
    <w:p w14:paraId="21D0EB24" w14:textId="77777777" w:rsidR="00BF7380" w:rsidRDefault="00000000">
      <w:pPr>
        <w:spacing w:after="0" w:line="240" w:lineRule="auto"/>
      </w:pPr>
      <w:r>
        <w:rPr>
          <w:rFonts w:ascii="楷体" w:eastAsia="楷体" w:hAnsi="楷体"/>
          <w:sz w:val="21"/>
        </w:rPr>
        <w:t>C、雨量等级</w:t>
      </w:r>
    </w:p>
    <w:p w14:paraId="66D98FAE" w14:textId="77777777" w:rsidR="00BF7380" w:rsidRDefault="00000000">
      <w:pPr>
        <w:spacing w:after="0" w:line="240" w:lineRule="auto"/>
      </w:pPr>
      <w:r>
        <w:rPr>
          <w:rFonts w:ascii="楷体" w:eastAsia="楷体" w:hAnsi="楷体"/>
          <w:sz w:val="21"/>
        </w:rPr>
        <w:t>D、地质状况</w:t>
      </w:r>
    </w:p>
    <w:p w14:paraId="4369EA9D" w14:textId="77777777" w:rsidR="00BF7380" w:rsidRDefault="00000000">
      <w:pPr>
        <w:spacing w:after="0" w:line="240" w:lineRule="auto"/>
      </w:pPr>
      <w:r>
        <w:rPr>
          <w:rFonts w:ascii="楷体" w:eastAsia="楷体" w:hAnsi="楷体"/>
          <w:sz w:val="21"/>
        </w:rPr>
        <w:t>157.积极组织开展暴雨洪涝灾害风险普查工作，准确、全面地收集、整理、更新灾害风险资料，包括__ABCD__等信息。</w:t>
      </w:r>
    </w:p>
    <w:p w14:paraId="515A7229" w14:textId="77777777" w:rsidR="00BF7380" w:rsidRDefault="00000000">
      <w:pPr>
        <w:spacing w:after="0" w:line="240" w:lineRule="auto"/>
      </w:pPr>
      <w:r>
        <w:rPr>
          <w:rFonts w:ascii="楷体" w:eastAsia="楷体" w:hAnsi="楷体"/>
          <w:sz w:val="21"/>
        </w:rPr>
        <w:t>A、经济社会与灾情资料</w:t>
      </w:r>
    </w:p>
    <w:p w14:paraId="15DA62AB" w14:textId="77777777" w:rsidR="00BF7380" w:rsidRDefault="00000000">
      <w:pPr>
        <w:spacing w:after="0" w:line="240" w:lineRule="auto"/>
      </w:pPr>
      <w:r>
        <w:rPr>
          <w:rFonts w:ascii="楷体" w:eastAsia="楷体" w:hAnsi="楷体"/>
          <w:sz w:val="21"/>
        </w:rPr>
        <w:t>B、中小河流水利水文资料</w:t>
      </w:r>
    </w:p>
    <w:p w14:paraId="7607F071" w14:textId="77777777" w:rsidR="00BF7380" w:rsidRDefault="00000000">
      <w:pPr>
        <w:spacing w:after="0" w:line="240" w:lineRule="auto"/>
      </w:pPr>
      <w:r>
        <w:rPr>
          <w:rFonts w:ascii="楷体" w:eastAsia="楷体" w:hAnsi="楷体"/>
          <w:sz w:val="21"/>
        </w:rPr>
        <w:t>C、山洪沟和地质灾害隐患点信息</w:t>
      </w:r>
    </w:p>
    <w:p w14:paraId="29A01357" w14:textId="77777777" w:rsidR="00BF7380" w:rsidRDefault="00000000">
      <w:pPr>
        <w:spacing w:after="0" w:line="240" w:lineRule="auto"/>
      </w:pPr>
      <w:r>
        <w:rPr>
          <w:rFonts w:ascii="楷体" w:eastAsia="楷体" w:hAnsi="楷体"/>
          <w:sz w:val="21"/>
        </w:rPr>
        <w:t>D、地理信息数据</w:t>
      </w:r>
    </w:p>
    <w:p w14:paraId="7D12C6D8" w14:textId="77777777" w:rsidR="00BF7380" w:rsidRDefault="00000000">
      <w:pPr>
        <w:spacing w:after="0" w:line="240" w:lineRule="auto"/>
      </w:pPr>
      <w:r>
        <w:rPr>
          <w:rFonts w:ascii="楷体" w:eastAsia="楷体" w:hAnsi="楷体"/>
          <w:sz w:val="21"/>
        </w:rPr>
        <w:t>158.山洪灾害实地调查内容包括__AB__以及堤坝、河道的改变情况和水库情况等其他信息调查。</w:t>
      </w:r>
    </w:p>
    <w:p w14:paraId="54634F4B" w14:textId="77777777" w:rsidR="00BF7380" w:rsidRDefault="00000000">
      <w:pPr>
        <w:spacing w:after="0" w:line="240" w:lineRule="auto"/>
      </w:pPr>
      <w:r>
        <w:rPr>
          <w:rFonts w:ascii="楷体" w:eastAsia="楷体" w:hAnsi="楷体"/>
          <w:sz w:val="21"/>
        </w:rPr>
        <w:t>A、隐患点调查</w:t>
      </w:r>
    </w:p>
    <w:p w14:paraId="00E5CFC9" w14:textId="77777777" w:rsidR="00BF7380" w:rsidRDefault="00000000">
      <w:pPr>
        <w:spacing w:after="0" w:line="240" w:lineRule="auto"/>
      </w:pPr>
      <w:r>
        <w:rPr>
          <w:rFonts w:ascii="楷体" w:eastAsia="楷体" w:hAnsi="楷体"/>
          <w:sz w:val="21"/>
        </w:rPr>
        <w:t>B、山洪沟调查</w:t>
      </w:r>
    </w:p>
    <w:p w14:paraId="0B60F5D7" w14:textId="77777777" w:rsidR="00BF7380" w:rsidRDefault="00000000">
      <w:pPr>
        <w:spacing w:after="0" w:line="240" w:lineRule="auto"/>
      </w:pPr>
      <w:r>
        <w:rPr>
          <w:rFonts w:ascii="楷体" w:eastAsia="楷体" w:hAnsi="楷体"/>
          <w:sz w:val="21"/>
        </w:rPr>
        <w:t>C、中小河流水利水文资料</w:t>
      </w:r>
    </w:p>
    <w:p w14:paraId="21C3E5D7" w14:textId="77777777" w:rsidR="00BF7380" w:rsidRDefault="00000000">
      <w:pPr>
        <w:spacing w:after="0" w:line="240" w:lineRule="auto"/>
      </w:pPr>
      <w:r>
        <w:rPr>
          <w:rFonts w:ascii="楷体" w:eastAsia="楷体" w:hAnsi="楷体"/>
          <w:sz w:val="21"/>
        </w:rPr>
        <w:t>D、经济情况调查</w:t>
      </w:r>
    </w:p>
    <w:p w14:paraId="735538F0" w14:textId="77777777" w:rsidR="00BF7380" w:rsidRDefault="00000000">
      <w:pPr>
        <w:spacing w:after="0" w:line="240" w:lineRule="auto"/>
      </w:pPr>
      <w:r>
        <w:rPr>
          <w:rFonts w:ascii="楷体" w:eastAsia="楷体" w:hAnsi="楷体"/>
          <w:sz w:val="21"/>
        </w:rPr>
        <w:t>E、居民情况调查</w:t>
      </w:r>
    </w:p>
    <w:p w14:paraId="277650DA" w14:textId="77777777" w:rsidR="00BF7380" w:rsidRDefault="00000000">
      <w:pPr>
        <w:spacing w:after="0" w:line="240" w:lineRule="auto"/>
      </w:pPr>
      <w:r>
        <w:rPr>
          <w:rFonts w:ascii="楷体" w:eastAsia="楷体" w:hAnsi="楷体"/>
          <w:sz w:val="21"/>
        </w:rPr>
        <w:t>159.《国务院办公厅关于进一步加强人工影响天气工作的意见》提出，我国人工影响天气工作2020年发展目标是__ABE__。</w:t>
      </w:r>
    </w:p>
    <w:p w14:paraId="01088E98" w14:textId="77777777" w:rsidR="00BF7380" w:rsidRDefault="00000000">
      <w:pPr>
        <w:spacing w:after="0" w:line="240" w:lineRule="auto"/>
      </w:pPr>
      <w:r>
        <w:rPr>
          <w:rFonts w:ascii="楷体" w:eastAsia="楷体" w:hAnsi="楷体"/>
          <w:sz w:val="21"/>
        </w:rPr>
        <w:t>A、建立较为完善的人工影响天气体系</w:t>
      </w:r>
    </w:p>
    <w:p w14:paraId="40531710" w14:textId="77777777" w:rsidR="00BF7380" w:rsidRDefault="00000000">
      <w:pPr>
        <w:spacing w:after="0" w:line="240" w:lineRule="auto"/>
      </w:pPr>
      <w:r>
        <w:rPr>
          <w:rFonts w:ascii="楷体" w:eastAsia="楷体" w:hAnsi="楷体"/>
          <w:sz w:val="21"/>
        </w:rPr>
        <w:t>B、基础研究和应用技术研发取得重要成果</w:t>
      </w:r>
    </w:p>
    <w:p w14:paraId="4EA8A358" w14:textId="77777777" w:rsidR="00BF7380" w:rsidRDefault="00000000">
      <w:pPr>
        <w:spacing w:after="0" w:line="240" w:lineRule="auto"/>
      </w:pPr>
      <w:r>
        <w:rPr>
          <w:rFonts w:ascii="楷体" w:eastAsia="楷体" w:hAnsi="楷体"/>
          <w:sz w:val="21"/>
        </w:rPr>
        <w:t>C、人工增雨(雪)作业年增加降水量800亿吨以上</w:t>
      </w:r>
    </w:p>
    <w:p w14:paraId="368F46CE" w14:textId="77777777" w:rsidR="00BF7380" w:rsidRDefault="00000000">
      <w:pPr>
        <w:spacing w:after="0" w:line="240" w:lineRule="auto"/>
      </w:pPr>
      <w:r>
        <w:rPr>
          <w:rFonts w:ascii="楷体" w:eastAsia="楷体" w:hAnsi="楷体"/>
          <w:sz w:val="21"/>
        </w:rPr>
        <w:t>D、人工防雹保护面积由原来的47万平方公里增加到60万平方公里以上</w:t>
      </w:r>
    </w:p>
    <w:p w14:paraId="319C0C87" w14:textId="77777777" w:rsidR="00BF7380" w:rsidRDefault="00000000">
      <w:pPr>
        <w:spacing w:after="0" w:line="240" w:lineRule="auto"/>
      </w:pPr>
      <w:r>
        <w:rPr>
          <w:rFonts w:ascii="楷体" w:eastAsia="楷体" w:hAnsi="楷体"/>
          <w:sz w:val="21"/>
        </w:rPr>
        <w:t>E、基础保障能力显著提升，协调指挥和安全监管水平得到增强</w:t>
      </w:r>
    </w:p>
    <w:p w14:paraId="4A9959A7" w14:textId="77777777" w:rsidR="00BF7380" w:rsidRDefault="00000000">
      <w:pPr>
        <w:spacing w:after="0" w:line="240" w:lineRule="auto"/>
      </w:pPr>
      <w:r>
        <w:rPr>
          <w:rFonts w:ascii="楷体" w:eastAsia="楷体" w:hAnsi="楷体"/>
          <w:sz w:val="21"/>
        </w:rPr>
        <w:t>160.《人工影响天气管理条例》所称人工影响天气，包括__ABCF__。</w:t>
      </w:r>
    </w:p>
    <w:p w14:paraId="781147DC" w14:textId="77777777" w:rsidR="00BF7380" w:rsidRDefault="00000000">
      <w:pPr>
        <w:spacing w:after="0" w:line="240" w:lineRule="auto"/>
      </w:pPr>
      <w:r>
        <w:rPr>
          <w:rFonts w:ascii="楷体" w:eastAsia="楷体" w:hAnsi="楷体"/>
          <w:sz w:val="21"/>
        </w:rPr>
        <w:t>A、防霜</w:t>
      </w:r>
    </w:p>
    <w:p w14:paraId="49FECE37" w14:textId="77777777" w:rsidR="00BF7380" w:rsidRDefault="00000000">
      <w:pPr>
        <w:spacing w:after="0" w:line="240" w:lineRule="auto"/>
      </w:pPr>
      <w:r>
        <w:rPr>
          <w:rFonts w:ascii="楷体" w:eastAsia="楷体" w:hAnsi="楷体"/>
          <w:sz w:val="21"/>
        </w:rPr>
        <w:t>B、防雹</w:t>
      </w:r>
    </w:p>
    <w:p w14:paraId="4F39E13B" w14:textId="77777777" w:rsidR="00BF7380" w:rsidRDefault="00000000">
      <w:pPr>
        <w:spacing w:after="0" w:line="240" w:lineRule="auto"/>
      </w:pPr>
      <w:r>
        <w:rPr>
          <w:rFonts w:ascii="楷体" w:eastAsia="楷体" w:hAnsi="楷体"/>
          <w:sz w:val="21"/>
        </w:rPr>
        <w:t>C、消雾</w:t>
      </w:r>
    </w:p>
    <w:p w14:paraId="7A8278AF" w14:textId="77777777" w:rsidR="00BF7380" w:rsidRDefault="00000000">
      <w:pPr>
        <w:spacing w:after="0" w:line="240" w:lineRule="auto"/>
      </w:pPr>
      <w:r>
        <w:rPr>
          <w:rFonts w:ascii="楷体" w:eastAsia="楷体" w:hAnsi="楷体"/>
          <w:sz w:val="21"/>
        </w:rPr>
        <w:t>D、防雷</w:t>
      </w:r>
    </w:p>
    <w:p w14:paraId="7A5CD31F" w14:textId="77777777" w:rsidR="00BF7380" w:rsidRDefault="00000000">
      <w:pPr>
        <w:spacing w:after="0" w:line="240" w:lineRule="auto"/>
      </w:pPr>
      <w:r>
        <w:rPr>
          <w:rFonts w:ascii="楷体" w:eastAsia="楷体" w:hAnsi="楷体"/>
          <w:sz w:val="21"/>
        </w:rPr>
        <w:t>E、消雨雪</w:t>
      </w:r>
    </w:p>
    <w:p w14:paraId="561C4EB6" w14:textId="77777777" w:rsidR="00BF7380" w:rsidRDefault="00000000">
      <w:pPr>
        <w:spacing w:after="0" w:line="240" w:lineRule="auto"/>
      </w:pPr>
      <w:r>
        <w:rPr>
          <w:rFonts w:ascii="楷体" w:eastAsia="楷体" w:hAnsi="楷体"/>
          <w:sz w:val="21"/>
        </w:rPr>
        <w:t>F、增雨雪</w:t>
      </w:r>
    </w:p>
    <w:p w14:paraId="17047F1A" w14:textId="77777777" w:rsidR="00BF7380" w:rsidRDefault="00000000">
      <w:pPr>
        <w:spacing w:after="0" w:line="240" w:lineRule="auto"/>
      </w:pPr>
      <w:r>
        <w:rPr>
          <w:rFonts w:ascii="楷体" w:eastAsia="楷体" w:hAnsi="楷体"/>
          <w:sz w:val="21"/>
        </w:rPr>
        <w:t>161.人工影响天气作业是用__ABCD__等，将适当催化剂引入云雾中，或用其他技术手段进行人工影响天气的行为。</w:t>
      </w:r>
    </w:p>
    <w:p w14:paraId="228CB9E6" w14:textId="77777777" w:rsidR="00BF7380" w:rsidRDefault="00000000">
      <w:pPr>
        <w:spacing w:after="0" w:line="240" w:lineRule="auto"/>
      </w:pPr>
      <w:r>
        <w:rPr>
          <w:rFonts w:ascii="楷体" w:eastAsia="楷体" w:hAnsi="楷体"/>
          <w:sz w:val="21"/>
        </w:rPr>
        <w:t>A、高炮</w:t>
      </w:r>
    </w:p>
    <w:p w14:paraId="0BC481E7" w14:textId="77777777" w:rsidR="00BF7380" w:rsidRDefault="00000000">
      <w:pPr>
        <w:spacing w:after="0" w:line="240" w:lineRule="auto"/>
      </w:pPr>
      <w:r>
        <w:rPr>
          <w:rFonts w:ascii="楷体" w:eastAsia="楷体" w:hAnsi="楷体"/>
          <w:sz w:val="21"/>
        </w:rPr>
        <w:t>B、飞机</w:t>
      </w:r>
    </w:p>
    <w:p w14:paraId="0CB82A20" w14:textId="77777777" w:rsidR="00BF7380" w:rsidRDefault="00000000">
      <w:pPr>
        <w:spacing w:after="0" w:line="240" w:lineRule="auto"/>
      </w:pPr>
      <w:r>
        <w:rPr>
          <w:rFonts w:ascii="楷体" w:eastAsia="楷体" w:hAnsi="楷体"/>
          <w:sz w:val="21"/>
        </w:rPr>
        <w:t>C、火箭</w:t>
      </w:r>
    </w:p>
    <w:p w14:paraId="1034D1BD" w14:textId="77777777" w:rsidR="00BF7380" w:rsidRDefault="00000000">
      <w:pPr>
        <w:spacing w:after="0" w:line="240" w:lineRule="auto"/>
      </w:pPr>
      <w:r>
        <w:rPr>
          <w:rFonts w:ascii="楷体" w:eastAsia="楷体" w:hAnsi="楷体"/>
          <w:sz w:val="21"/>
        </w:rPr>
        <w:t>D、地面发生器</w:t>
      </w:r>
    </w:p>
    <w:p w14:paraId="555EF768" w14:textId="77777777" w:rsidR="00BF7380" w:rsidRDefault="00000000">
      <w:pPr>
        <w:spacing w:after="0" w:line="240" w:lineRule="auto"/>
      </w:pPr>
      <w:r>
        <w:rPr>
          <w:rFonts w:ascii="楷体" w:eastAsia="楷体" w:hAnsi="楷体"/>
          <w:sz w:val="21"/>
        </w:rPr>
        <w:t>162.高炮作业时采用何种射击方法，关系到入云催化的效果。特别是防雹作业，合理的射击方式，有可能在撒播分布准确性上，发挥出比火箭还要优越的特点。射击方法有以下__ABCDEF__。</w:t>
      </w:r>
    </w:p>
    <w:p w14:paraId="37463004" w14:textId="77777777" w:rsidR="00BF7380" w:rsidRDefault="00000000">
      <w:pPr>
        <w:spacing w:after="0" w:line="240" w:lineRule="auto"/>
      </w:pPr>
      <w:r>
        <w:rPr>
          <w:rFonts w:ascii="楷体" w:eastAsia="楷体" w:hAnsi="楷体"/>
          <w:sz w:val="21"/>
        </w:rPr>
        <w:t>A、前倾梯度射击组合</w:t>
      </w:r>
    </w:p>
    <w:p w14:paraId="1AACDE20" w14:textId="77777777" w:rsidR="00BF7380" w:rsidRDefault="00000000">
      <w:pPr>
        <w:spacing w:after="0" w:line="240" w:lineRule="auto"/>
      </w:pPr>
      <w:r>
        <w:rPr>
          <w:rFonts w:ascii="楷体" w:eastAsia="楷体" w:hAnsi="楷体"/>
          <w:sz w:val="21"/>
        </w:rPr>
        <w:t>B、水平射击组合</w:t>
      </w:r>
    </w:p>
    <w:p w14:paraId="74D22ED7" w14:textId="77777777" w:rsidR="00BF7380" w:rsidRDefault="00000000">
      <w:pPr>
        <w:spacing w:after="0" w:line="240" w:lineRule="auto"/>
      </w:pPr>
      <w:r>
        <w:rPr>
          <w:rFonts w:ascii="楷体" w:eastAsia="楷体" w:hAnsi="楷体"/>
          <w:sz w:val="21"/>
        </w:rPr>
        <w:t>C、垂直梯度射击组合</w:t>
      </w:r>
    </w:p>
    <w:p w14:paraId="3E5BD74E" w14:textId="77777777" w:rsidR="00BF7380" w:rsidRDefault="00000000">
      <w:pPr>
        <w:spacing w:after="0" w:line="240" w:lineRule="auto"/>
      </w:pPr>
      <w:r>
        <w:rPr>
          <w:rFonts w:ascii="楷体" w:eastAsia="楷体" w:hAnsi="楷体"/>
          <w:sz w:val="21"/>
        </w:rPr>
        <w:t>D、后倾射击组合</w:t>
      </w:r>
    </w:p>
    <w:p w14:paraId="645FA612" w14:textId="77777777" w:rsidR="00BF7380" w:rsidRDefault="00000000">
      <w:pPr>
        <w:spacing w:after="0" w:line="240" w:lineRule="auto"/>
      </w:pPr>
      <w:r>
        <w:rPr>
          <w:rFonts w:ascii="楷体" w:eastAsia="楷体" w:hAnsi="楷体"/>
          <w:sz w:val="21"/>
        </w:rPr>
        <w:t>E、扇形点射</w:t>
      </w:r>
    </w:p>
    <w:p w14:paraId="4472FF78" w14:textId="77777777" w:rsidR="00BF7380" w:rsidRDefault="00000000">
      <w:pPr>
        <w:spacing w:after="0" w:line="240" w:lineRule="auto"/>
      </w:pPr>
      <w:r>
        <w:rPr>
          <w:rFonts w:ascii="楷体" w:eastAsia="楷体" w:hAnsi="楷体"/>
          <w:sz w:val="21"/>
        </w:rPr>
        <w:t>F、同心园射击组合</w:t>
      </w:r>
    </w:p>
    <w:p w14:paraId="0ABF6CE6" w14:textId="77777777" w:rsidR="00BF7380" w:rsidRDefault="00000000">
      <w:pPr>
        <w:spacing w:after="0" w:line="240" w:lineRule="auto"/>
      </w:pPr>
      <w:r>
        <w:rPr>
          <w:rFonts w:ascii="楷体" w:eastAsia="楷体" w:hAnsi="楷体"/>
          <w:sz w:val="21"/>
        </w:rPr>
        <w:t>163.高炮人工防雹增雨业务规范中：人工增雨防雹弹引信，用于按高度和距离控制最佳起爆位置而选择作用时间，它们分别是：__ABD__。</w:t>
      </w:r>
    </w:p>
    <w:p w14:paraId="6CC15FE9" w14:textId="77777777" w:rsidR="00BF7380" w:rsidRDefault="00000000">
      <w:pPr>
        <w:spacing w:after="0" w:line="240" w:lineRule="auto"/>
      </w:pPr>
      <w:r>
        <w:rPr>
          <w:rFonts w:ascii="楷体" w:eastAsia="楷体" w:hAnsi="楷体"/>
          <w:sz w:val="21"/>
        </w:rPr>
        <w:t>A、9～12s</w:t>
      </w:r>
    </w:p>
    <w:p w14:paraId="51895BDD" w14:textId="77777777" w:rsidR="00BF7380" w:rsidRDefault="00000000">
      <w:pPr>
        <w:spacing w:after="0" w:line="240" w:lineRule="auto"/>
      </w:pPr>
      <w:r>
        <w:rPr>
          <w:rFonts w:ascii="楷体" w:eastAsia="楷体" w:hAnsi="楷体"/>
          <w:sz w:val="21"/>
        </w:rPr>
        <w:t>B、7～10s</w:t>
      </w:r>
    </w:p>
    <w:p w14:paraId="1D960E9F" w14:textId="77777777" w:rsidR="00BF7380" w:rsidRDefault="00000000">
      <w:pPr>
        <w:spacing w:after="0" w:line="240" w:lineRule="auto"/>
      </w:pPr>
      <w:r>
        <w:rPr>
          <w:rFonts w:ascii="楷体" w:eastAsia="楷体" w:hAnsi="楷体"/>
          <w:sz w:val="21"/>
        </w:rPr>
        <w:t>C、10～14s</w:t>
      </w:r>
    </w:p>
    <w:p w14:paraId="20BB9B5E" w14:textId="77777777" w:rsidR="00BF7380" w:rsidRDefault="00000000">
      <w:pPr>
        <w:spacing w:after="0" w:line="240" w:lineRule="auto"/>
      </w:pPr>
      <w:r>
        <w:rPr>
          <w:rFonts w:ascii="楷体" w:eastAsia="楷体" w:hAnsi="楷体"/>
          <w:sz w:val="21"/>
        </w:rPr>
        <w:t>D、13～17s</w:t>
      </w:r>
    </w:p>
    <w:p w14:paraId="58442210" w14:textId="77777777" w:rsidR="00BF7380" w:rsidRDefault="00000000">
      <w:pPr>
        <w:spacing w:after="0" w:line="240" w:lineRule="auto"/>
      </w:pPr>
      <w:r>
        <w:rPr>
          <w:rFonts w:ascii="楷体" w:eastAsia="楷体" w:hAnsi="楷体"/>
          <w:sz w:val="21"/>
        </w:rPr>
        <w:t>164.增雨防雹火箭作业系统安全作业规范规定：火箭弹上架操作：关闭发射控制器</w:t>
      </w:r>
      <w:r>
        <w:rPr>
          <w:rFonts w:ascii="楷体" w:eastAsia="楷体" w:hAnsi="楷体"/>
          <w:sz w:val="21"/>
        </w:rPr>
        <w:lastRenderedPageBreak/>
        <w:t>电源，操作人员必须进行如下操作：__ABCD__。</w:t>
      </w:r>
    </w:p>
    <w:p w14:paraId="48DBB380" w14:textId="77777777" w:rsidR="00BF7380" w:rsidRDefault="00000000">
      <w:pPr>
        <w:spacing w:after="0" w:line="240" w:lineRule="auto"/>
      </w:pPr>
      <w:r>
        <w:rPr>
          <w:rFonts w:ascii="楷体" w:eastAsia="楷体" w:hAnsi="楷体"/>
          <w:sz w:val="21"/>
        </w:rPr>
        <w:t>A、拆除火箭弹短路线</w:t>
      </w:r>
    </w:p>
    <w:p w14:paraId="2F8220B9" w14:textId="77777777" w:rsidR="00BF7380" w:rsidRDefault="00000000">
      <w:pPr>
        <w:spacing w:after="0" w:line="240" w:lineRule="auto"/>
      </w:pPr>
      <w:r>
        <w:rPr>
          <w:rFonts w:ascii="楷体" w:eastAsia="楷体" w:hAnsi="楷体"/>
          <w:sz w:val="21"/>
        </w:rPr>
        <w:t>B、打开火箭弹包装箱</w:t>
      </w:r>
    </w:p>
    <w:p w14:paraId="2E2E3046" w14:textId="77777777" w:rsidR="00BF7380" w:rsidRDefault="00000000">
      <w:pPr>
        <w:spacing w:after="0" w:line="240" w:lineRule="auto"/>
      </w:pPr>
      <w:r>
        <w:rPr>
          <w:rFonts w:ascii="楷体" w:eastAsia="楷体" w:hAnsi="楷体"/>
          <w:sz w:val="21"/>
        </w:rPr>
        <w:t>C、除去身上静电</w:t>
      </w:r>
    </w:p>
    <w:p w14:paraId="3CFEC9D1" w14:textId="77777777" w:rsidR="00BF7380" w:rsidRDefault="00000000">
      <w:pPr>
        <w:spacing w:after="0" w:line="240" w:lineRule="auto"/>
      </w:pPr>
      <w:r>
        <w:rPr>
          <w:rFonts w:ascii="楷体" w:eastAsia="楷体" w:hAnsi="楷体"/>
          <w:sz w:val="21"/>
        </w:rPr>
        <w:t>D、登记火箭弹编号</w:t>
      </w:r>
    </w:p>
    <w:p w14:paraId="15912F58" w14:textId="77777777" w:rsidR="00BF7380" w:rsidRDefault="00000000">
      <w:pPr>
        <w:spacing w:after="0" w:line="240" w:lineRule="auto"/>
      </w:pPr>
      <w:r>
        <w:rPr>
          <w:rFonts w:ascii="楷体" w:eastAsia="楷体" w:hAnsi="楷体"/>
          <w:sz w:val="21"/>
        </w:rPr>
        <w:t>165.高炮人工防雹增雨业务规范中：以下所述的雷达观测冰雹云回波特征，正确的是：__AB__。</w:t>
      </w:r>
    </w:p>
    <w:p w14:paraId="7DD20354" w14:textId="77777777" w:rsidR="00BF7380" w:rsidRDefault="00000000">
      <w:pPr>
        <w:spacing w:after="0" w:line="240" w:lineRule="auto"/>
      </w:pPr>
      <w:r>
        <w:rPr>
          <w:rFonts w:ascii="楷体" w:eastAsia="楷体" w:hAnsi="楷体"/>
          <w:sz w:val="21"/>
        </w:rPr>
        <w:t>A、在PPI上，涡旋状回波根部或Ｖ形缺口回波顶端易发生冰雹</w:t>
      </w:r>
    </w:p>
    <w:p w14:paraId="7CD6AED7" w14:textId="77777777" w:rsidR="00BF7380" w:rsidRDefault="00000000">
      <w:pPr>
        <w:spacing w:after="0" w:line="240" w:lineRule="auto"/>
      </w:pPr>
      <w:r>
        <w:rPr>
          <w:rFonts w:ascii="楷体" w:eastAsia="楷体" w:hAnsi="楷体"/>
          <w:sz w:val="21"/>
        </w:rPr>
        <w:t>B、在PPI上，指状回波的指尖与主体的连接处易发生冰雹</w:t>
      </w:r>
    </w:p>
    <w:p w14:paraId="52FE5BBA" w14:textId="77777777" w:rsidR="00BF7380" w:rsidRDefault="00000000">
      <w:pPr>
        <w:spacing w:after="0" w:line="240" w:lineRule="auto"/>
      </w:pPr>
      <w:r>
        <w:rPr>
          <w:rFonts w:ascii="楷体" w:eastAsia="楷体" w:hAnsi="楷体"/>
          <w:sz w:val="21"/>
        </w:rPr>
        <w:t>C、在PPI上，回波呈"离散状"分布易发生冰雹</w:t>
      </w:r>
    </w:p>
    <w:p w14:paraId="0311BE86" w14:textId="77777777" w:rsidR="00BF7380" w:rsidRDefault="00000000">
      <w:pPr>
        <w:spacing w:after="0" w:line="240" w:lineRule="auto"/>
      </w:pPr>
      <w:r>
        <w:rPr>
          <w:rFonts w:ascii="楷体" w:eastAsia="楷体" w:hAnsi="楷体"/>
          <w:sz w:val="21"/>
        </w:rPr>
        <w:t>D、在RHI上，人字形带状回波，在人字两带交接处发生冰雹</w:t>
      </w:r>
    </w:p>
    <w:p w14:paraId="5AC6C6E3" w14:textId="77777777" w:rsidR="00BF7380" w:rsidRDefault="00000000">
      <w:pPr>
        <w:spacing w:after="0" w:line="240" w:lineRule="auto"/>
      </w:pPr>
      <w:r>
        <w:rPr>
          <w:rFonts w:ascii="楷体" w:eastAsia="楷体" w:hAnsi="楷体"/>
          <w:sz w:val="21"/>
        </w:rPr>
        <w:t>166.人工影响天气管理条例禁止以下哪几种行为__ABD__。</w:t>
      </w:r>
    </w:p>
    <w:p w14:paraId="16C8D2C1" w14:textId="77777777" w:rsidR="00BF7380" w:rsidRDefault="00000000">
      <w:pPr>
        <w:spacing w:after="0" w:line="240" w:lineRule="auto"/>
      </w:pPr>
      <w:r>
        <w:rPr>
          <w:rFonts w:ascii="楷体" w:eastAsia="楷体" w:hAnsi="楷体"/>
          <w:sz w:val="21"/>
        </w:rPr>
        <w:t>A、禁止将人工影响天气作业设备转让给非人工影响天气作业单位或者个人</w:t>
      </w:r>
    </w:p>
    <w:p w14:paraId="3149E9E4" w14:textId="77777777" w:rsidR="00BF7380" w:rsidRDefault="00000000">
      <w:pPr>
        <w:spacing w:after="0" w:line="240" w:lineRule="auto"/>
      </w:pPr>
      <w:r>
        <w:rPr>
          <w:rFonts w:ascii="楷体" w:eastAsia="楷体" w:hAnsi="楷体"/>
          <w:sz w:val="21"/>
        </w:rPr>
        <w:t>B、禁止将人工影响天气作业设备用于与人工影响天气无关的活动</w:t>
      </w:r>
    </w:p>
    <w:p w14:paraId="7B9E9702" w14:textId="77777777" w:rsidR="00BF7380" w:rsidRDefault="00000000">
      <w:pPr>
        <w:spacing w:after="0" w:line="240" w:lineRule="auto"/>
      </w:pPr>
      <w:r>
        <w:rPr>
          <w:rFonts w:ascii="楷体" w:eastAsia="楷体" w:hAnsi="楷体"/>
          <w:sz w:val="21"/>
        </w:rPr>
        <w:t>C、禁止人工影响天气作业单位之间需要转让人工影响天气作业设备</w:t>
      </w:r>
    </w:p>
    <w:p w14:paraId="0E141700" w14:textId="77777777" w:rsidR="00BF7380" w:rsidRDefault="00000000">
      <w:pPr>
        <w:spacing w:after="0" w:line="240" w:lineRule="auto"/>
      </w:pPr>
      <w:r>
        <w:rPr>
          <w:rFonts w:ascii="楷体" w:eastAsia="楷体" w:hAnsi="楷体"/>
          <w:sz w:val="21"/>
        </w:rPr>
        <w:t>D、禁止使用年检不合格：超过有效期或者报废的人工影响天气作业设备</w:t>
      </w:r>
    </w:p>
    <w:p w14:paraId="33C30470" w14:textId="77777777" w:rsidR="00BF7380" w:rsidRDefault="00000000">
      <w:pPr>
        <w:spacing w:after="0" w:line="240" w:lineRule="auto"/>
      </w:pPr>
      <w:r>
        <w:rPr>
          <w:rFonts w:ascii="楷体" w:eastAsia="楷体" w:hAnsi="楷体"/>
          <w:sz w:val="21"/>
        </w:rPr>
        <w:t>167.《人工影响天气安全管理规定》对各省、自治区、直辖市气象主管机构提出了哪些要求?（ABCD）</w:t>
      </w:r>
    </w:p>
    <w:p w14:paraId="5B8E0152" w14:textId="77777777" w:rsidR="00BF7380" w:rsidRDefault="00000000">
      <w:pPr>
        <w:spacing w:after="0" w:line="240" w:lineRule="auto"/>
      </w:pPr>
      <w:r>
        <w:rPr>
          <w:rFonts w:ascii="楷体" w:eastAsia="楷体" w:hAnsi="楷体"/>
          <w:sz w:val="21"/>
        </w:rPr>
        <w:t>A、制定从事人工影响天气作业单位的资格条件及审批程序，并定期进行审验</w:t>
      </w:r>
    </w:p>
    <w:p w14:paraId="71D58F50" w14:textId="77777777" w:rsidR="00BF7380" w:rsidRDefault="00000000">
      <w:pPr>
        <w:spacing w:after="0" w:line="240" w:lineRule="auto"/>
      </w:pPr>
      <w:r>
        <w:rPr>
          <w:rFonts w:ascii="楷体" w:eastAsia="楷体" w:hAnsi="楷体"/>
          <w:sz w:val="21"/>
        </w:rPr>
        <w:t>B、建立高炮、火箭发射架等作业装备的年检制度</w:t>
      </w:r>
    </w:p>
    <w:p w14:paraId="28E7D8D0" w14:textId="77777777" w:rsidR="00BF7380" w:rsidRDefault="00000000">
      <w:pPr>
        <w:spacing w:after="0" w:line="240" w:lineRule="auto"/>
      </w:pPr>
      <w:r>
        <w:rPr>
          <w:rFonts w:ascii="楷体" w:eastAsia="楷体" w:hAnsi="楷体"/>
          <w:sz w:val="21"/>
        </w:rPr>
        <w:t>C、制定人工影响天气作业装备报废的审批程序和处理规定</w:t>
      </w:r>
    </w:p>
    <w:p w14:paraId="61757B01" w14:textId="77777777" w:rsidR="00BF7380" w:rsidRDefault="00000000">
      <w:pPr>
        <w:spacing w:after="0" w:line="240" w:lineRule="auto"/>
      </w:pPr>
      <w:r>
        <w:rPr>
          <w:rFonts w:ascii="楷体" w:eastAsia="楷体" w:hAnsi="楷体"/>
          <w:sz w:val="21"/>
        </w:rPr>
        <w:t>D、建立人工影响天气作业人员培训、考核、持证上岗制度</w:t>
      </w:r>
    </w:p>
    <w:p w14:paraId="72FCAE3A" w14:textId="77777777" w:rsidR="00BF7380" w:rsidRDefault="00000000">
      <w:pPr>
        <w:spacing w:after="0" w:line="240" w:lineRule="auto"/>
      </w:pPr>
      <w:r>
        <w:rPr>
          <w:rFonts w:ascii="楷体" w:eastAsia="楷体" w:hAnsi="楷体"/>
          <w:sz w:val="21"/>
        </w:rPr>
        <w:t>168.下列不属于火箭作业系统中发射架安全统一要求的__AD__。</w:t>
      </w:r>
    </w:p>
    <w:p w14:paraId="62B4D13E" w14:textId="77777777" w:rsidR="00BF7380" w:rsidRDefault="00000000">
      <w:pPr>
        <w:spacing w:after="0" w:line="240" w:lineRule="auto"/>
      </w:pPr>
      <w:r>
        <w:rPr>
          <w:rFonts w:ascii="楷体" w:eastAsia="楷体" w:hAnsi="楷体"/>
          <w:sz w:val="21"/>
        </w:rPr>
        <w:t>A、指示灯、显示屏电压表等要完好、正常</w:t>
      </w:r>
    </w:p>
    <w:p w14:paraId="4DCC2033" w14:textId="77777777" w:rsidR="00BF7380" w:rsidRDefault="00000000">
      <w:pPr>
        <w:spacing w:after="0" w:line="240" w:lineRule="auto"/>
      </w:pPr>
      <w:r>
        <w:rPr>
          <w:rFonts w:ascii="楷体" w:eastAsia="楷体" w:hAnsi="楷体"/>
          <w:sz w:val="21"/>
        </w:rPr>
        <w:t>B、挡弹器转动灵活</w:t>
      </w:r>
    </w:p>
    <w:p w14:paraId="2AFC14DA" w14:textId="77777777" w:rsidR="00BF7380" w:rsidRDefault="00000000">
      <w:pPr>
        <w:spacing w:after="0" w:line="240" w:lineRule="auto"/>
      </w:pPr>
      <w:r>
        <w:rPr>
          <w:rFonts w:ascii="楷体" w:eastAsia="楷体" w:hAnsi="楷体"/>
          <w:sz w:val="21"/>
        </w:rPr>
        <w:t>C、零部件无松动、缺损，导线、焊点无断(短)路</w:t>
      </w:r>
    </w:p>
    <w:p w14:paraId="23B8BE3F" w14:textId="77777777" w:rsidR="00BF7380" w:rsidRDefault="00000000">
      <w:pPr>
        <w:spacing w:after="0" w:line="240" w:lineRule="auto"/>
      </w:pPr>
      <w:r>
        <w:rPr>
          <w:rFonts w:ascii="楷体" w:eastAsia="楷体" w:hAnsi="楷体"/>
          <w:sz w:val="21"/>
        </w:rPr>
        <w:t>D、使用温度为-20—50℃</w:t>
      </w:r>
    </w:p>
    <w:p w14:paraId="01674292" w14:textId="77777777" w:rsidR="00BF7380" w:rsidRDefault="00000000">
      <w:pPr>
        <w:spacing w:after="0" w:line="240" w:lineRule="auto"/>
      </w:pPr>
      <w:r>
        <w:rPr>
          <w:rFonts w:ascii="楷体" w:eastAsia="楷体" w:hAnsi="楷体"/>
          <w:sz w:val="21"/>
        </w:rPr>
        <w:t>169.高炮人工防雹增雨作业效益统计中，由于作业对象__ABCDEF__等不同，所以防雹增雨作业的受益面积难以精确计算。</w:t>
      </w:r>
    </w:p>
    <w:p w14:paraId="717179AF" w14:textId="77777777" w:rsidR="00BF7380" w:rsidRDefault="00000000">
      <w:pPr>
        <w:spacing w:after="0" w:line="240" w:lineRule="auto"/>
      </w:pPr>
      <w:r>
        <w:rPr>
          <w:rFonts w:ascii="楷体" w:eastAsia="楷体" w:hAnsi="楷体"/>
          <w:sz w:val="21"/>
        </w:rPr>
        <w:t>A、水汽含量</w:t>
      </w:r>
    </w:p>
    <w:p w14:paraId="29561395" w14:textId="77777777" w:rsidR="00BF7380" w:rsidRDefault="00000000">
      <w:pPr>
        <w:spacing w:after="0" w:line="240" w:lineRule="auto"/>
      </w:pPr>
      <w:r>
        <w:rPr>
          <w:rFonts w:ascii="楷体" w:eastAsia="楷体" w:hAnsi="楷体"/>
          <w:sz w:val="21"/>
        </w:rPr>
        <w:t>B、温度</w:t>
      </w:r>
    </w:p>
    <w:p w14:paraId="6639F472" w14:textId="77777777" w:rsidR="00BF7380" w:rsidRDefault="00000000">
      <w:pPr>
        <w:spacing w:after="0" w:line="240" w:lineRule="auto"/>
      </w:pPr>
      <w:r>
        <w:rPr>
          <w:rFonts w:ascii="楷体" w:eastAsia="楷体" w:hAnsi="楷体"/>
          <w:sz w:val="21"/>
        </w:rPr>
        <w:t>C、厚度</w:t>
      </w:r>
    </w:p>
    <w:p w14:paraId="5863B7E4" w14:textId="77777777" w:rsidR="00BF7380" w:rsidRDefault="00000000">
      <w:pPr>
        <w:spacing w:after="0" w:line="240" w:lineRule="auto"/>
      </w:pPr>
      <w:r>
        <w:rPr>
          <w:rFonts w:ascii="楷体" w:eastAsia="楷体" w:hAnsi="楷体"/>
          <w:sz w:val="21"/>
        </w:rPr>
        <w:t>D、云体尺度</w:t>
      </w:r>
    </w:p>
    <w:p w14:paraId="0492970C" w14:textId="77777777" w:rsidR="00BF7380" w:rsidRDefault="00000000">
      <w:pPr>
        <w:spacing w:after="0" w:line="240" w:lineRule="auto"/>
      </w:pPr>
      <w:r>
        <w:rPr>
          <w:rFonts w:ascii="楷体" w:eastAsia="楷体" w:hAnsi="楷体"/>
          <w:sz w:val="21"/>
        </w:rPr>
        <w:t>E、背景系统的强度</w:t>
      </w:r>
    </w:p>
    <w:p w14:paraId="06B96C72" w14:textId="77777777" w:rsidR="00BF7380" w:rsidRDefault="00000000">
      <w:pPr>
        <w:spacing w:after="0" w:line="240" w:lineRule="auto"/>
      </w:pPr>
      <w:r>
        <w:rPr>
          <w:rFonts w:ascii="楷体" w:eastAsia="楷体" w:hAnsi="楷体"/>
          <w:sz w:val="21"/>
        </w:rPr>
        <w:t>F、云的强度</w:t>
      </w:r>
    </w:p>
    <w:p w14:paraId="12821707" w14:textId="77777777" w:rsidR="00BF7380" w:rsidRDefault="00000000">
      <w:pPr>
        <w:spacing w:after="0" w:line="240" w:lineRule="auto"/>
      </w:pPr>
      <w:r>
        <w:rPr>
          <w:rFonts w:ascii="楷体" w:eastAsia="楷体" w:hAnsi="楷体"/>
          <w:sz w:val="21"/>
        </w:rPr>
        <w:t>170.人工影响天气是指为避免或者减轻气象灾害，合理利用气候资源，在适当条件下通过科技手段对局部大气的物理、化学过程进行人工影响，实现__ABCDE__等目的的活动。</w:t>
      </w:r>
    </w:p>
    <w:p w14:paraId="23BA1135" w14:textId="77777777" w:rsidR="00BF7380" w:rsidRDefault="00000000">
      <w:pPr>
        <w:spacing w:after="0" w:line="240" w:lineRule="auto"/>
      </w:pPr>
      <w:r>
        <w:rPr>
          <w:rFonts w:ascii="楷体" w:eastAsia="楷体" w:hAnsi="楷体"/>
          <w:sz w:val="21"/>
        </w:rPr>
        <w:t>A、增雨雪</w:t>
      </w:r>
    </w:p>
    <w:p w14:paraId="3432D16E" w14:textId="77777777" w:rsidR="00BF7380" w:rsidRDefault="00000000">
      <w:pPr>
        <w:spacing w:after="0" w:line="240" w:lineRule="auto"/>
      </w:pPr>
      <w:r>
        <w:rPr>
          <w:rFonts w:ascii="楷体" w:eastAsia="楷体" w:hAnsi="楷体"/>
          <w:sz w:val="21"/>
        </w:rPr>
        <w:t>B、消雨</w:t>
      </w:r>
    </w:p>
    <w:p w14:paraId="1C994520" w14:textId="77777777" w:rsidR="00BF7380" w:rsidRDefault="00000000">
      <w:pPr>
        <w:spacing w:after="0" w:line="240" w:lineRule="auto"/>
      </w:pPr>
      <w:r>
        <w:rPr>
          <w:rFonts w:ascii="楷体" w:eastAsia="楷体" w:hAnsi="楷体"/>
          <w:sz w:val="21"/>
        </w:rPr>
        <w:t>C、消雾</w:t>
      </w:r>
    </w:p>
    <w:p w14:paraId="3EFDA023" w14:textId="77777777" w:rsidR="00BF7380" w:rsidRDefault="00000000">
      <w:pPr>
        <w:spacing w:after="0" w:line="240" w:lineRule="auto"/>
      </w:pPr>
      <w:r>
        <w:rPr>
          <w:rFonts w:ascii="楷体" w:eastAsia="楷体" w:hAnsi="楷体"/>
          <w:sz w:val="21"/>
        </w:rPr>
        <w:t>D、防雹</w:t>
      </w:r>
    </w:p>
    <w:p w14:paraId="22F52B72" w14:textId="77777777" w:rsidR="00BF7380" w:rsidRDefault="00000000">
      <w:pPr>
        <w:spacing w:after="0" w:line="240" w:lineRule="auto"/>
      </w:pPr>
      <w:r>
        <w:rPr>
          <w:rFonts w:ascii="楷体" w:eastAsia="楷体" w:hAnsi="楷体"/>
          <w:sz w:val="21"/>
        </w:rPr>
        <w:t>E、防霜</w:t>
      </w:r>
    </w:p>
    <w:p w14:paraId="329067E4" w14:textId="77777777" w:rsidR="00BF7380" w:rsidRDefault="00000000">
      <w:pPr>
        <w:spacing w:after="0" w:line="240" w:lineRule="auto"/>
      </w:pPr>
      <w:r>
        <w:rPr>
          <w:rFonts w:ascii="楷体" w:eastAsia="楷体" w:hAnsi="楷体"/>
          <w:sz w:val="21"/>
        </w:rPr>
        <w:t>171.高炮、火箭作业站点的布设，应当遵守：__ABD__。</w:t>
      </w:r>
    </w:p>
    <w:p w14:paraId="68EE677F" w14:textId="77777777" w:rsidR="00BF7380" w:rsidRDefault="00000000">
      <w:pPr>
        <w:spacing w:after="0" w:line="240" w:lineRule="auto"/>
      </w:pPr>
      <w:r>
        <w:rPr>
          <w:rFonts w:ascii="楷体" w:eastAsia="楷体" w:hAnsi="楷体"/>
          <w:sz w:val="21"/>
        </w:rPr>
        <w:t>A、《中华人民共和国飞行基本规则》</w:t>
      </w:r>
    </w:p>
    <w:p w14:paraId="1D0572E4" w14:textId="77777777" w:rsidR="00BF7380" w:rsidRDefault="00000000">
      <w:pPr>
        <w:spacing w:after="0" w:line="240" w:lineRule="auto"/>
      </w:pPr>
      <w:r>
        <w:rPr>
          <w:rFonts w:ascii="楷体" w:eastAsia="楷体" w:hAnsi="楷体"/>
          <w:sz w:val="21"/>
        </w:rPr>
        <w:t>B、国务院气象主管机构业务规范的有关规定</w:t>
      </w:r>
    </w:p>
    <w:p w14:paraId="7515630D" w14:textId="77777777" w:rsidR="00BF7380" w:rsidRDefault="00000000">
      <w:pPr>
        <w:spacing w:after="0" w:line="240" w:lineRule="auto"/>
      </w:pPr>
      <w:r>
        <w:rPr>
          <w:rFonts w:ascii="楷体" w:eastAsia="楷体" w:hAnsi="楷体"/>
          <w:sz w:val="21"/>
        </w:rPr>
        <w:t>C、《中华人民共和国气象法》</w:t>
      </w:r>
    </w:p>
    <w:p w14:paraId="5085DBD6" w14:textId="77777777" w:rsidR="00BF7380" w:rsidRDefault="00000000">
      <w:pPr>
        <w:spacing w:after="0" w:line="240" w:lineRule="auto"/>
      </w:pPr>
      <w:r>
        <w:rPr>
          <w:rFonts w:ascii="楷体" w:eastAsia="楷体" w:hAnsi="楷体"/>
          <w:sz w:val="21"/>
        </w:rPr>
        <w:t>D、《中华人民共和国民用航空法》</w:t>
      </w:r>
    </w:p>
    <w:p w14:paraId="3A4F9329" w14:textId="77777777" w:rsidR="00BF7380" w:rsidRDefault="00000000">
      <w:pPr>
        <w:spacing w:after="0" w:line="240" w:lineRule="auto"/>
      </w:pPr>
      <w:r>
        <w:rPr>
          <w:rFonts w:ascii="楷体" w:eastAsia="楷体" w:hAnsi="楷体"/>
          <w:sz w:val="21"/>
        </w:rPr>
        <w:t>172.禁止使用__ABC__人雨弹、火箭弹。</w:t>
      </w:r>
    </w:p>
    <w:p w14:paraId="19CD4D62" w14:textId="77777777" w:rsidR="00BF7380" w:rsidRDefault="00000000">
      <w:pPr>
        <w:spacing w:after="0" w:line="240" w:lineRule="auto"/>
      </w:pPr>
      <w:r>
        <w:rPr>
          <w:rFonts w:ascii="楷体" w:eastAsia="楷体" w:hAnsi="楷体"/>
          <w:sz w:val="21"/>
        </w:rPr>
        <w:t>A、未获得国务院气象主管机构许可使用的</w:t>
      </w:r>
    </w:p>
    <w:p w14:paraId="741E78FF" w14:textId="77777777" w:rsidR="00BF7380" w:rsidRDefault="00000000">
      <w:pPr>
        <w:spacing w:after="0" w:line="240" w:lineRule="auto"/>
      </w:pPr>
      <w:r>
        <w:rPr>
          <w:rFonts w:ascii="楷体" w:eastAsia="楷体" w:hAnsi="楷体"/>
          <w:sz w:val="21"/>
        </w:rPr>
        <w:t>B、有破损的</w:t>
      </w:r>
    </w:p>
    <w:p w14:paraId="5014CB04" w14:textId="77777777" w:rsidR="00BF7380" w:rsidRDefault="00000000">
      <w:pPr>
        <w:spacing w:after="0" w:line="240" w:lineRule="auto"/>
      </w:pPr>
      <w:r>
        <w:rPr>
          <w:rFonts w:ascii="楷体" w:eastAsia="楷体" w:hAnsi="楷体"/>
          <w:sz w:val="21"/>
        </w:rPr>
        <w:t>C、超过保存期</w:t>
      </w:r>
    </w:p>
    <w:p w14:paraId="48BD465F" w14:textId="77777777" w:rsidR="00BF7380" w:rsidRDefault="00000000">
      <w:pPr>
        <w:spacing w:after="0" w:line="240" w:lineRule="auto"/>
      </w:pPr>
      <w:r>
        <w:rPr>
          <w:rFonts w:ascii="楷体" w:eastAsia="楷体" w:hAnsi="楷体"/>
          <w:sz w:val="21"/>
        </w:rPr>
        <w:t>D、报废的</w:t>
      </w:r>
    </w:p>
    <w:p w14:paraId="20419643" w14:textId="77777777" w:rsidR="00BF7380" w:rsidRDefault="00000000">
      <w:pPr>
        <w:spacing w:after="0" w:line="240" w:lineRule="auto"/>
      </w:pPr>
      <w:r>
        <w:rPr>
          <w:rFonts w:ascii="楷体" w:eastAsia="楷体" w:hAnsi="楷体"/>
          <w:sz w:val="21"/>
        </w:rPr>
        <w:t>173.《国务院办公厅关于进一步加强人工影响天气工作的意见》国办发〔2012〕44号文件中，做好重点领域服务，主要有：__ACD__</w:t>
      </w:r>
    </w:p>
    <w:p w14:paraId="0F2E4376" w14:textId="77777777" w:rsidR="00BF7380" w:rsidRDefault="00000000">
      <w:pPr>
        <w:spacing w:after="0" w:line="240" w:lineRule="auto"/>
      </w:pPr>
      <w:r>
        <w:rPr>
          <w:rFonts w:ascii="楷体" w:eastAsia="楷体" w:hAnsi="楷体"/>
          <w:sz w:val="21"/>
        </w:rPr>
        <w:t>A、全力做好突发事件应对和重大活动保障</w:t>
      </w:r>
    </w:p>
    <w:p w14:paraId="7CDEC567" w14:textId="77777777" w:rsidR="00BF7380" w:rsidRDefault="00000000">
      <w:pPr>
        <w:spacing w:after="0" w:line="240" w:lineRule="auto"/>
      </w:pPr>
      <w:r>
        <w:rPr>
          <w:rFonts w:ascii="楷体" w:eastAsia="楷体" w:hAnsi="楷体"/>
          <w:sz w:val="21"/>
        </w:rPr>
        <w:t>B、提高指挥调度水平</w:t>
      </w:r>
    </w:p>
    <w:p w14:paraId="094801D3" w14:textId="77777777" w:rsidR="00BF7380" w:rsidRDefault="00000000">
      <w:pPr>
        <w:spacing w:after="0" w:line="240" w:lineRule="auto"/>
      </w:pPr>
      <w:r>
        <w:rPr>
          <w:rFonts w:ascii="楷体" w:eastAsia="楷体" w:hAnsi="楷体"/>
          <w:sz w:val="21"/>
        </w:rPr>
        <w:t>C、合理开发空中云水资源</w:t>
      </w:r>
    </w:p>
    <w:p w14:paraId="2A7AA371" w14:textId="77777777" w:rsidR="00BF7380" w:rsidRDefault="00000000">
      <w:pPr>
        <w:spacing w:after="0" w:line="240" w:lineRule="auto"/>
      </w:pPr>
      <w:r>
        <w:rPr>
          <w:rFonts w:ascii="楷体" w:eastAsia="楷体" w:hAnsi="楷体"/>
          <w:sz w:val="21"/>
        </w:rPr>
        <w:t>D、强化对农业生产的服务</w:t>
      </w:r>
    </w:p>
    <w:p w14:paraId="3DDCEAD6" w14:textId="77777777" w:rsidR="00BF7380" w:rsidRDefault="00000000">
      <w:pPr>
        <w:spacing w:after="0" w:line="240" w:lineRule="auto"/>
      </w:pPr>
      <w:r>
        <w:rPr>
          <w:rFonts w:ascii="楷体" w:eastAsia="楷体" w:hAnsi="楷体"/>
          <w:sz w:val="21"/>
        </w:rPr>
        <w:t>174.《高炮人工防雹增雨作业业务规范(试行)》中规定，对于增雨作业而言，下列哪些作业后效果可视为正效果。__ABCD__</w:t>
      </w:r>
    </w:p>
    <w:p w14:paraId="5F29E3D7" w14:textId="77777777" w:rsidR="00BF7380" w:rsidRDefault="00000000">
      <w:pPr>
        <w:spacing w:after="0" w:line="240" w:lineRule="auto"/>
      </w:pPr>
      <w:r>
        <w:rPr>
          <w:rFonts w:ascii="楷体" w:eastAsia="楷体" w:hAnsi="楷体"/>
          <w:sz w:val="21"/>
        </w:rPr>
        <w:t>A、速度谱变窄</w:t>
      </w:r>
    </w:p>
    <w:p w14:paraId="65168F9C" w14:textId="77777777" w:rsidR="00BF7380" w:rsidRDefault="00000000">
      <w:pPr>
        <w:spacing w:after="0" w:line="240" w:lineRule="auto"/>
      </w:pPr>
      <w:r>
        <w:rPr>
          <w:rFonts w:ascii="楷体" w:eastAsia="楷体" w:hAnsi="楷体"/>
          <w:sz w:val="21"/>
        </w:rPr>
        <w:t>B、雷达回波面积增大</w:t>
      </w:r>
    </w:p>
    <w:p w14:paraId="2D905214" w14:textId="77777777" w:rsidR="00BF7380" w:rsidRDefault="00000000">
      <w:pPr>
        <w:spacing w:after="0" w:line="240" w:lineRule="auto"/>
      </w:pPr>
      <w:r>
        <w:rPr>
          <w:rFonts w:ascii="楷体" w:eastAsia="楷体" w:hAnsi="楷体"/>
          <w:sz w:val="21"/>
        </w:rPr>
        <w:t>C、空中降水粒子变小</w:t>
      </w:r>
    </w:p>
    <w:p w14:paraId="14A98D27" w14:textId="77777777" w:rsidR="00BF7380" w:rsidRDefault="00000000">
      <w:pPr>
        <w:spacing w:after="0" w:line="240" w:lineRule="auto"/>
      </w:pPr>
      <w:r>
        <w:rPr>
          <w:rFonts w:ascii="楷体" w:eastAsia="楷体" w:hAnsi="楷体"/>
          <w:sz w:val="21"/>
        </w:rPr>
        <w:t>D、作业后滴谱变宽</w:t>
      </w:r>
    </w:p>
    <w:p w14:paraId="4798DA5F" w14:textId="77777777" w:rsidR="00BF7380" w:rsidRDefault="00000000">
      <w:pPr>
        <w:spacing w:after="0" w:line="240" w:lineRule="auto"/>
      </w:pPr>
      <w:r>
        <w:rPr>
          <w:rFonts w:ascii="楷体" w:eastAsia="楷体" w:hAnsi="楷体"/>
          <w:sz w:val="21"/>
        </w:rPr>
        <w:t>E、与邻近未受作业影响的同类云比较雨滴减小</w:t>
      </w:r>
    </w:p>
    <w:p w14:paraId="4DFE5A1C" w14:textId="77777777" w:rsidR="00BF7380" w:rsidRDefault="00000000">
      <w:pPr>
        <w:spacing w:after="0" w:line="240" w:lineRule="auto"/>
      </w:pPr>
      <w:r>
        <w:rPr>
          <w:rFonts w:ascii="楷体" w:eastAsia="楷体" w:hAnsi="楷体"/>
          <w:sz w:val="21"/>
        </w:rPr>
        <w:t>175.《国务院办公厅关于进一步加强人工影响天气工作的意见》指出建立健全应对大范围__ABD__等事件的应急工作机制，及时启动相应的人工影响天气作业。</w:t>
      </w:r>
    </w:p>
    <w:p w14:paraId="31D3B7B8" w14:textId="77777777" w:rsidR="00BF7380" w:rsidRDefault="00000000">
      <w:pPr>
        <w:spacing w:after="0" w:line="240" w:lineRule="auto"/>
      </w:pPr>
      <w:r>
        <w:rPr>
          <w:rFonts w:ascii="楷体" w:eastAsia="楷体" w:hAnsi="楷体"/>
          <w:sz w:val="21"/>
        </w:rPr>
        <w:t>A、严重空气污染</w:t>
      </w:r>
    </w:p>
    <w:p w14:paraId="223BD5A1" w14:textId="77777777" w:rsidR="00BF7380" w:rsidRDefault="00000000">
      <w:pPr>
        <w:spacing w:after="0" w:line="240" w:lineRule="auto"/>
      </w:pPr>
      <w:r>
        <w:rPr>
          <w:rFonts w:ascii="楷体" w:eastAsia="楷体" w:hAnsi="楷体"/>
          <w:sz w:val="21"/>
        </w:rPr>
        <w:lastRenderedPageBreak/>
        <w:t>B、异常高温</w:t>
      </w:r>
    </w:p>
    <w:p w14:paraId="6C7F3569" w14:textId="77777777" w:rsidR="00BF7380" w:rsidRDefault="00000000">
      <w:pPr>
        <w:spacing w:after="0" w:line="240" w:lineRule="auto"/>
      </w:pPr>
      <w:r>
        <w:rPr>
          <w:rFonts w:ascii="楷体" w:eastAsia="楷体" w:hAnsi="楷体"/>
          <w:sz w:val="21"/>
        </w:rPr>
        <w:t>C、道路结冰</w:t>
      </w:r>
    </w:p>
    <w:p w14:paraId="6730F8A0" w14:textId="77777777" w:rsidR="00BF7380" w:rsidRDefault="00000000">
      <w:pPr>
        <w:spacing w:after="0" w:line="240" w:lineRule="auto"/>
      </w:pPr>
      <w:r>
        <w:rPr>
          <w:rFonts w:ascii="楷体" w:eastAsia="楷体" w:hAnsi="楷体"/>
          <w:sz w:val="21"/>
        </w:rPr>
        <w:t>D、森林草原火灾火险</w:t>
      </w:r>
    </w:p>
    <w:p w14:paraId="5CBEF926" w14:textId="77777777" w:rsidR="00BF7380" w:rsidRDefault="00000000">
      <w:pPr>
        <w:spacing w:after="0" w:line="240" w:lineRule="auto"/>
      </w:pPr>
      <w:r>
        <w:rPr>
          <w:rFonts w:ascii="楷体" w:eastAsia="楷体" w:hAnsi="楷体"/>
          <w:sz w:val="21"/>
        </w:rPr>
        <w:t>E、强降水</w:t>
      </w:r>
    </w:p>
    <w:p w14:paraId="25691DA5" w14:textId="77777777" w:rsidR="00BF7380" w:rsidRDefault="00000000">
      <w:pPr>
        <w:spacing w:after="0" w:line="240" w:lineRule="auto"/>
      </w:pPr>
      <w:r>
        <w:rPr>
          <w:rFonts w:ascii="楷体" w:eastAsia="楷体" w:hAnsi="楷体"/>
          <w:sz w:val="21"/>
        </w:rPr>
        <w:t>176.《高炮人工防雹增雨作业业务规范(试行)》中规定，人工防雹作业时，当监测到RHI回波出现下列哪些特征时，就可视为冰雹发生可能特别大，需要进行作业。（ABCD）</w:t>
      </w:r>
    </w:p>
    <w:p w14:paraId="4CA2F990" w14:textId="77777777" w:rsidR="00BF7380" w:rsidRDefault="00000000">
      <w:pPr>
        <w:spacing w:after="0" w:line="240" w:lineRule="auto"/>
      </w:pPr>
      <w:r>
        <w:rPr>
          <w:rFonts w:ascii="楷体" w:eastAsia="楷体" w:hAnsi="楷体"/>
          <w:sz w:val="21"/>
        </w:rPr>
        <w:t>A、砧状回波</w:t>
      </w:r>
    </w:p>
    <w:p w14:paraId="234CF31D" w14:textId="77777777" w:rsidR="00BF7380" w:rsidRDefault="00000000">
      <w:pPr>
        <w:spacing w:after="0" w:line="240" w:lineRule="auto"/>
      </w:pPr>
      <w:r>
        <w:rPr>
          <w:rFonts w:ascii="楷体" w:eastAsia="楷体" w:hAnsi="楷体"/>
          <w:sz w:val="21"/>
        </w:rPr>
        <w:t>B、悬挂回波</w:t>
      </w:r>
    </w:p>
    <w:p w14:paraId="5A17654B" w14:textId="77777777" w:rsidR="00BF7380" w:rsidRDefault="00000000">
      <w:pPr>
        <w:spacing w:after="0" w:line="240" w:lineRule="auto"/>
      </w:pPr>
      <w:r>
        <w:rPr>
          <w:rFonts w:ascii="楷体" w:eastAsia="楷体" w:hAnsi="楷体"/>
          <w:sz w:val="21"/>
        </w:rPr>
        <w:t>C、弱回波穹隆</w:t>
      </w:r>
    </w:p>
    <w:p w14:paraId="4E95CC35" w14:textId="77777777" w:rsidR="00BF7380" w:rsidRDefault="00000000">
      <w:pPr>
        <w:spacing w:after="0" w:line="240" w:lineRule="auto"/>
      </w:pPr>
      <w:r>
        <w:rPr>
          <w:rFonts w:ascii="楷体" w:eastAsia="楷体" w:hAnsi="楷体"/>
          <w:sz w:val="21"/>
        </w:rPr>
        <w:t>D、回波墙</w:t>
      </w:r>
    </w:p>
    <w:p w14:paraId="63C7DE8D" w14:textId="77777777" w:rsidR="00BF7380" w:rsidRDefault="00000000">
      <w:pPr>
        <w:spacing w:after="0" w:line="240" w:lineRule="auto"/>
      </w:pPr>
      <w:r>
        <w:rPr>
          <w:rFonts w:ascii="楷体" w:eastAsia="楷体" w:hAnsi="楷体"/>
          <w:sz w:val="21"/>
        </w:rPr>
        <w:t>E、强回波穹窿</w:t>
      </w:r>
    </w:p>
    <w:p w14:paraId="05B1A423" w14:textId="77777777" w:rsidR="00BF7380" w:rsidRDefault="00000000">
      <w:pPr>
        <w:spacing w:after="0" w:line="240" w:lineRule="auto"/>
      </w:pPr>
      <w:r>
        <w:rPr>
          <w:rFonts w:ascii="楷体" w:eastAsia="楷体" w:hAnsi="楷体"/>
          <w:sz w:val="21"/>
        </w:rPr>
        <w:t>177.根据《人工影响天气安全管理规定》，作业结束后，应__ABD__。</w:t>
      </w:r>
    </w:p>
    <w:p w14:paraId="0AF28F2F" w14:textId="77777777" w:rsidR="00BF7380" w:rsidRDefault="00000000">
      <w:pPr>
        <w:spacing w:after="0" w:line="240" w:lineRule="auto"/>
      </w:pPr>
      <w:r>
        <w:rPr>
          <w:rFonts w:ascii="楷体" w:eastAsia="楷体" w:hAnsi="楷体"/>
          <w:sz w:val="21"/>
        </w:rPr>
        <w:t>A、统计故障弹</w:t>
      </w:r>
    </w:p>
    <w:p w14:paraId="166BC7F5" w14:textId="77777777" w:rsidR="00BF7380" w:rsidRDefault="00000000">
      <w:pPr>
        <w:spacing w:after="0" w:line="240" w:lineRule="auto"/>
      </w:pPr>
      <w:r>
        <w:rPr>
          <w:rFonts w:ascii="楷体" w:eastAsia="楷体" w:hAnsi="楷体"/>
          <w:sz w:val="21"/>
        </w:rPr>
        <w:t>B、上报作业情况</w:t>
      </w:r>
    </w:p>
    <w:p w14:paraId="3FE2B93A" w14:textId="77777777" w:rsidR="00BF7380" w:rsidRDefault="00000000">
      <w:pPr>
        <w:spacing w:after="0" w:line="240" w:lineRule="auto"/>
      </w:pPr>
      <w:r>
        <w:rPr>
          <w:rFonts w:ascii="楷体" w:eastAsia="楷体" w:hAnsi="楷体"/>
          <w:sz w:val="21"/>
        </w:rPr>
        <w:t>C、丢弃弹壳</w:t>
      </w:r>
    </w:p>
    <w:p w14:paraId="77E8BAE3" w14:textId="77777777" w:rsidR="00BF7380" w:rsidRDefault="00000000">
      <w:pPr>
        <w:spacing w:after="0" w:line="240" w:lineRule="auto"/>
      </w:pPr>
      <w:r>
        <w:rPr>
          <w:rFonts w:ascii="楷体" w:eastAsia="楷体" w:hAnsi="楷体"/>
          <w:sz w:val="21"/>
        </w:rPr>
        <w:t>D、对高炮、火箭发射架进行维护、保养</w:t>
      </w:r>
    </w:p>
    <w:p w14:paraId="365687FB" w14:textId="77777777" w:rsidR="00BF7380" w:rsidRDefault="00000000">
      <w:pPr>
        <w:spacing w:after="0" w:line="240" w:lineRule="auto"/>
      </w:pPr>
      <w:r>
        <w:rPr>
          <w:rFonts w:ascii="楷体" w:eastAsia="楷体" w:hAnsi="楷体"/>
          <w:sz w:val="21"/>
        </w:rPr>
        <w:t>178.实施人工影响天气作业使用的__CD__由军队、当地人民武装部协助存储；需要调运的，由有关部门依照国家有关武器装备、爆炸物品管理的法律、法规的规定办理手续。</w:t>
      </w:r>
    </w:p>
    <w:p w14:paraId="30AB8938" w14:textId="77777777" w:rsidR="00BF7380" w:rsidRDefault="00000000">
      <w:pPr>
        <w:spacing w:after="0" w:line="240" w:lineRule="auto"/>
      </w:pPr>
      <w:r>
        <w:rPr>
          <w:rFonts w:ascii="楷体" w:eastAsia="楷体" w:hAnsi="楷体"/>
          <w:sz w:val="21"/>
        </w:rPr>
        <w:t>A、高射炮</w:t>
      </w:r>
    </w:p>
    <w:p w14:paraId="3FBBE570" w14:textId="77777777" w:rsidR="00BF7380" w:rsidRDefault="00000000">
      <w:pPr>
        <w:spacing w:after="0" w:line="240" w:lineRule="auto"/>
      </w:pPr>
      <w:r>
        <w:rPr>
          <w:rFonts w:ascii="楷体" w:eastAsia="楷体" w:hAnsi="楷体"/>
          <w:sz w:val="21"/>
        </w:rPr>
        <w:t>B、火箭发射装置</w:t>
      </w:r>
    </w:p>
    <w:p w14:paraId="265DC717" w14:textId="77777777" w:rsidR="00BF7380" w:rsidRDefault="00000000">
      <w:pPr>
        <w:spacing w:after="0" w:line="240" w:lineRule="auto"/>
      </w:pPr>
      <w:r>
        <w:rPr>
          <w:rFonts w:ascii="楷体" w:eastAsia="楷体" w:hAnsi="楷体"/>
          <w:sz w:val="21"/>
        </w:rPr>
        <w:t>C、火箭弹</w:t>
      </w:r>
    </w:p>
    <w:p w14:paraId="76AB892E" w14:textId="77777777" w:rsidR="00BF7380" w:rsidRDefault="00000000">
      <w:pPr>
        <w:spacing w:after="0" w:line="240" w:lineRule="auto"/>
      </w:pPr>
      <w:r>
        <w:rPr>
          <w:rFonts w:ascii="楷体" w:eastAsia="楷体" w:hAnsi="楷体"/>
          <w:sz w:val="21"/>
        </w:rPr>
        <w:t>D、炮弹</w:t>
      </w:r>
    </w:p>
    <w:p w14:paraId="2DBAA305" w14:textId="77777777" w:rsidR="00BF7380" w:rsidRDefault="00000000">
      <w:pPr>
        <w:spacing w:after="0" w:line="240" w:lineRule="auto"/>
      </w:pPr>
      <w:r>
        <w:rPr>
          <w:rFonts w:ascii="楷体" w:eastAsia="楷体" w:hAnsi="楷体"/>
          <w:sz w:val="21"/>
        </w:rPr>
        <w:t>179.人工影响天气能力建设包括：__ABCD__。</w:t>
      </w:r>
    </w:p>
    <w:p w14:paraId="6C0CD3A6" w14:textId="77777777" w:rsidR="00BF7380" w:rsidRDefault="00000000">
      <w:pPr>
        <w:spacing w:after="0" w:line="240" w:lineRule="auto"/>
      </w:pPr>
      <w:r>
        <w:rPr>
          <w:rFonts w:ascii="楷体" w:eastAsia="楷体" w:hAnsi="楷体"/>
          <w:sz w:val="21"/>
        </w:rPr>
        <w:t>A、安全监管体系</w:t>
      </w:r>
    </w:p>
    <w:p w14:paraId="43208988" w14:textId="77777777" w:rsidR="00BF7380" w:rsidRDefault="00000000">
      <w:pPr>
        <w:spacing w:after="0" w:line="240" w:lineRule="auto"/>
      </w:pPr>
      <w:r>
        <w:rPr>
          <w:rFonts w:ascii="楷体" w:eastAsia="楷体" w:hAnsi="楷体"/>
          <w:sz w:val="21"/>
        </w:rPr>
        <w:t>B、科技支撑能力</w:t>
      </w:r>
    </w:p>
    <w:p w14:paraId="5248F48E" w14:textId="77777777" w:rsidR="00BF7380" w:rsidRDefault="00000000">
      <w:pPr>
        <w:spacing w:after="0" w:line="240" w:lineRule="auto"/>
      </w:pPr>
      <w:r>
        <w:rPr>
          <w:rFonts w:ascii="楷体" w:eastAsia="楷体" w:hAnsi="楷体"/>
          <w:sz w:val="21"/>
        </w:rPr>
        <w:t>C、指挥调度水平</w:t>
      </w:r>
    </w:p>
    <w:p w14:paraId="53DAD6BC" w14:textId="77777777" w:rsidR="00BF7380" w:rsidRDefault="00000000">
      <w:pPr>
        <w:spacing w:after="0" w:line="240" w:lineRule="auto"/>
      </w:pPr>
      <w:r>
        <w:rPr>
          <w:rFonts w:ascii="楷体" w:eastAsia="楷体" w:hAnsi="楷体"/>
          <w:sz w:val="21"/>
        </w:rPr>
        <w:t>D、基础保障能力</w:t>
      </w:r>
    </w:p>
    <w:p w14:paraId="0D6CBA66" w14:textId="77777777" w:rsidR="00BF7380" w:rsidRDefault="00000000">
      <w:pPr>
        <w:spacing w:after="0" w:line="240" w:lineRule="auto"/>
      </w:pPr>
      <w:r>
        <w:rPr>
          <w:rFonts w:ascii="楷体" w:eastAsia="楷体" w:hAnsi="楷体"/>
          <w:sz w:val="21"/>
        </w:rPr>
        <w:t>180.防雹增雨作业用弹量与作业云的__ABCD__等密切相关。</w:t>
      </w:r>
    </w:p>
    <w:p w14:paraId="1F379534" w14:textId="77777777" w:rsidR="00BF7380" w:rsidRDefault="00000000">
      <w:pPr>
        <w:spacing w:after="0" w:line="240" w:lineRule="auto"/>
      </w:pPr>
      <w:r>
        <w:rPr>
          <w:rFonts w:ascii="楷体" w:eastAsia="楷体" w:hAnsi="楷体"/>
          <w:sz w:val="21"/>
        </w:rPr>
        <w:t>A、催化剂成核率</w:t>
      </w:r>
    </w:p>
    <w:p w14:paraId="32639D92" w14:textId="77777777" w:rsidR="00BF7380" w:rsidRDefault="00000000">
      <w:pPr>
        <w:spacing w:after="0" w:line="240" w:lineRule="auto"/>
      </w:pPr>
      <w:r>
        <w:rPr>
          <w:rFonts w:ascii="楷体" w:eastAsia="楷体" w:hAnsi="楷体"/>
          <w:sz w:val="21"/>
        </w:rPr>
        <w:t>B、强度</w:t>
      </w:r>
    </w:p>
    <w:p w14:paraId="32A0ADED" w14:textId="77777777" w:rsidR="00BF7380" w:rsidRDefault="00000000">
      <w:pPr>
        <w:spacing w:after="0" w:line="240" w:lineRule="auto"/>
      </w:pPr>
      <w:r>
        <w:rPr>
          <w:rFonts w:ascii="楷体" w:eastAsia="楷体" w:hAnsi="楷体"/>
          <w:sz w:val="21"/>
        </w:rPr>
        <w:t>C、含水量</w:t>
      </w:r>
    </w:p>
    <w:p w14:paraId="593D264D" w14:textId="77777777" w:rsidR="00BF7380" w:rsidRDefault="00000000">
      <w:pPr>
        <w:spacing w:after="0" w:line="240" w:lineRule="auto"/>
      </w:pPr>
      <w:r>
        <w:rPr>
          <w:rFonts w:ascii="楷体" w:eastAsia="楷体" w:hAnsi="楷体"/>
          <w:sz w:val="21"/>
        </w:rPr>
        <w:t>D、体积</w:t>
      </w:r>
    </w:p>
    <w:p w14:paraId="19F34393" w14:textId="77777777" w:rsidR="00BF7380" w:rsidRDefault="00000000">
      <w:pPr>
        <w:spacing w:after="0" w:line="240" w:lineRule="auto"/>
      </w:pPr>
      <w:r>
        <w:rPr>
          <w:rFonts w:ascii="楷体" w:eastAsia="楷体" w:hAnsi="楷体"/>
          <w:sz w:val="21"/>
        </w:rPr>
        <w:t>181.防雹作业的物理依据有：__AD__。</w:t>
      </w:r>
    </w:p>
    <w:p w14:paraId="24740B96" w14:textId="77777777" w:rsidR="00BF7380" w:rsidRDefault="00000000">
      <w:pPr>
        <w:spacing w:after="0" w:line="240" w:lineRule="auto"/>
      </w:pPr>
      <w:r>
        <w:rPr>
          <w:rFonts w:ascii="楷体" w:eastAsia="楷体" w:hAnsi="楷体"/>
          <w:sz w:val="21"/>
        </w:rPr>
        <w:t>A、爆炸影响</w:t>
      </w:r>
    </w:p>
    <w:p w14:paraId="12ED4147" w14:textId="77777777" w:rsidR="00BF7380" w:rsidRDefault="00000000">
      <w:pPr>
        <w:spacing w:after="0" w:line="240" w:lineRule="auto"/>
      </w:pPr>
      <w:r>
        <w:rPr>
          <w:rFonts w:ascii="楷体" w:eastAsia="楷体" w:hAnsi="楷体"/>
          <w:sz w:val="21"/>
        </w:rPr>
        <w:t>B、动力催化</w:t>
      </w:r>
    </w:p>
    <w:p w14:paraId="32EDF4B8" w14:textId="77777777" w:rsidR="00BF7380" w:rsidRDefault="00000000">
      <w:pPr>
        <w:spacing w:after="0" w:line="240" w:lineRule="auto"/>
      </w:pPr>
      <w:r>
        <w:rPr>
          <w:rFonts w:ascii="楷体" w:eastAsia="楷体" w:hAnsi="楷体"/>
          <w:sz w:val="21"/>
        </w:rPr>
        <w:t>C、静力催化</w:t>
      </w:r>
    </w:p>
    <w:p w14:paraId="6DD20BF6" w14:textId="77777777" w:rsidR="00BF7380" w:rsidRDefault="00000000">
      <w:pPr>
        <w:spacing w:after="0" w:line="240" w:lineRule="auto"/>
      </w:pPr>
      <w:r>
        <w:rPr>
          <w:rFonts w:ascii="楷体" w:eastAsia="楷体" w:hAnsi="楷体"/>
          <w:sz w:val="21"/>
        </w:rPr>
        <w:t>D、过量催化</w:t>
      </w:r>
    </w:p>
    <w:p w14:paraId="2E21C365" w14:textId="77777777" w:rsidR="00BF7380" w:rsidRDefault="00000000">
      <w:pPr>
        <w:spacing w:after="0" w:line="240" w:lineRule="auto"/>
      </w:pPr>
      <w:r>
        <w:rPr>
          <w:rFonts w:ascii="楷体" w:eastAsia="楷体" w:hAnsi="楷体"/>
          <w:sz w:val="21"/>
        </w:rPr>
        <w:t>182.防雹增雨作业的发射方向，应避开__BCD__。</w:t>
      </w:r>
    </w:p>
    <w:p w14:paraId="6051CA3D" w14:textId="77777777" w:rsidR="00BF7380" w:rsidRDefault="00000000">
      <w:pPr>
        <w:spacing w:after="0" w:line="240" w:lineRule="auto"/>
      </w:pPr>
      <w:r>
        <w:rPr>
          <w:rFonts w:ascii="楷体" w:eastAsia="楷体" w:hAnsi="楷体"/>
          <w:sz w:val="21"/>
        </w:rPr>
        <w:t>A、农田</w:t>
      </w:r>
    </w:p>
    <w:p w14:paraId="3CC86A1D" w14:textId="77777777" w:rsidR="00BF7380" w:rsidRDefault="00000000">
      <w:pPr>
        <w:spacing w:after="0" w:line="240" w:lineRule="auto"/>
      </w:pPr>
      <w:r>
        <w:rPr>
          <w:rFonts w:ascii="楷体" w:eastAsia="楷体" w:hAnsi="楷体"/>
          <w:sz w:val="21"/>
        </w:rPr>
        <w:t>B、城镇</w:t>
      </w:r>
    </w:p>
    <w:p w14:paraId="6F9BC036" w14:textId="77777777" w:rsidR="00BF7380" w:rsidRDefault="00000000">
      <w:pPr>
        <w:spacing w:after="0" w:line="240" w:lineRule="auto"/>
      </w:pPr>
      <w:r>
        <w:rPr>
          <w:rFonts w:ascii="楷体" w:eastAsia="楷体" w:hAnsi="楷体"/>
          <w:sz w:val="21"/>
        </w:rPr>
        <w:t>C、油库</w:t>
      </w:r>
    </w:p>
    <w:p w14:paraId="4529C41D" w14:textId="77777777" w:rsidR="00BF7380" w:rsidRDefault="00000000">
      <w:pPr>
        <w:spacing w:after="0" w:line="240" w:lineRule="auto"/>
      </w:pPr>
      <w:r>
        <w:rPr>
          <w:rFonts w:ascii="楷体" w:eastAsia="楷体" w:hAnsi="楷体"/>
          <w:sz w:val="21"/>
        </w:rPr>
        <w:t>D、居民区</w:t>
      </w:r>
    </w:p>
    <w:p w14:paraId="6E5566F9" w14:textId="77777777" w:rsidR="00BF7380" w:rsidRDefault="00000000">
      <w:pPr>
        <w:spacing w:after="0" w:line="240" w:lineRule="auto"/>
      </w:pPr>
      <w:r>
        <w:rPr>
          <w:rFonts w:ascii="楷体" w:eastAsia="楷体" w:hAnsi="楷体"/>
          <w:sz w:val="21"/>
        </w:rPr>
        <w:t>183.利用高射炮、火箭发射装置实施人工影响天气作业，由作业地的县级以上地方气象主管机构向有关飞行管制部门申请__CD__。</w:t>
      </w:r>
    </w:p>
    <w:p w14:paraId="5D5C4183" w14:textId="77777777" w:rsidR="00BF7380" w:rsidRDefault="00000000">
      <w:pPr>
        <w:spacing w:after="0" w:line="240" w:lineRule="auto"/>
      </w:pPr>
      <w:r>
        <w:rPr>
          <w:rFonts w:ascii="楷体" w:eastAsia="楷体" w:hAnsi="楷体"/>
          <w:sz w:val="21"/>
        </w:rPr>
        <w:t>A、作业人员</w:t>
      </w:r>
    </w:p>
    <w:p w14:paraId="374A1D86" w14:textId="77777777" w:rsidR="00BF7380" w:rsidRDefault="00000000">
      <w:pPr>
        <w:spacing w:after="0" w:line="240" w:lineRule="auto"/>
      </w:pPr>
      <w:r>
        <w:rPr>
          <w:rFonts w:ascii="楷体" w:eastAsia="楷体" w:hAnsi="楷体"/>
          <w:sz w:val="21"/>
        </w:rPr>
        <w:t>B、作业仪器</w:t>
      </w:r>
    </w:p>
    <w:p w14:paraId="315B7CD7" w14:textId="77777777" w:rsidR="00BF7380" w:rsidRDefault="00000000">
      <w:pPr>
        <w:spacing w:after="0" w:line="240" w:lineRule="auto"/>
      </w:pPr>
      <w:r>
        <w:rPr>
          <w:rFonts w:ascii="楷体" w:eastAsia="楷体" w:hAnsi="楷体"/>
          <w:sz w:val="21"/>
        </w:rPr>
        <w:t>C、作业时限</w:t>
      </w:r>
    </w:p>
    <w:p w14:paraId="1DD111CF" w14:textId="77777777" w:rsidR="00BF7380" w:rsidRDefault="00000000">
      <w:pPr>
        <w:spacing w:after="0" w:line="240" w:lineRule="auto"/>
      </w:pPr>
      <w:r>
        <w:rPr>
          <w:rFonts w:ascii="楷体" w:eastAsia="楷体" w:hAnsi="楷体"/>
          <w:sz w:val="21"/>
        </w:rPr>
        <w:t>D、空域</w:t>
      </w:r>
    </w:p>
    <w:p w14:paraId="78A4F389" w14:textId="77777777" w:rsidR="00BF7380" w:rsidRDefault="00000000">
      <w:pPr>
        <w:spacing w:after="0" w:line="240" w:lineRule="auto"/>
      </w:pPr>
      <w:r>
        <w:rPr>
          <w:rFonts w:ascii="楷体" w:eastAsia="楷体" w:hAnsi="楷体"/>
          <w:sz w:val="21"/>
        </w:rPr>
        <w:t>184.以火箭发射架中心为基准，下列哪些区域是火箭人工影响天气作业时的作业安全区。__CD__。</w:t>
      </w:r>
    </w:p>
    <w:p w14:paraId="6B1FB798" w14:textId="77777777" w:rsidR="00BF7380" w:rsidRDefault="00000000">
      <w:pPr>
        <w:spacing w:after="0" w:line="240" w:lineRule="auto"/>
      </w:pPr>
      <w:r>
        <w:rPr>
          <w:rFonts w:ascii="楷体" w:eastAsia="楷体" w:hAnsi="楷体"/>
          <w:sz w:val="21"/>
        </w:rPr>
        <w:t>A、后方120°内半径50m的扇形区</w:t>
      </w:r>
    </w:p>
    <w:p w14:paraId="3AD3208E" w14:textId="77777777" w:rsidR="00BF7380" w:rsidRDefault="00000000">
      <w:pPr>
        <w:spacing w:after="0" w:line="240" w:lineRule="auto"/>
      </w:pPr>
      <w:r>
        <w:rPr>
          <w:rFonts w:ascii="楷体" w:eastAsia="楷体" w:hAnsi="楷体"/>
          <w:sz w:val="21"/>
        </w:rPr>
        <w:t>B、发射架前方180°内半径300m的扇形区</w:t>
      </w:r>
    </w:p>
    <w:p w14:paraId="5094B570" w14:textId="77777777" w:rsidR="00BF7380" w:rsidRDefault="00000000">
      <w:pPr>
        <w:spacing w:after="0" w:line="240" w:lineRule="auto"/>
      </w:pPr>
      <w:r>
        <w:rPr>
          <w:rFonts w:ascii="楷体" w:eastAsia="楷体" w:hAnsi="楷体"/>
          <w:sz w:val="21"/>
        </w:rPr>
        <w:t>C、右侧90°~120°之间的30m外区域</w:t>
      </w:r>
    </w:p>
    <w:p w14:paraId="740158F5" w14:textId="77777777" w:rsidR="00BF7380" w:rsidRDefault="00000000">
      <w:pPr>
        <w:spacing w:after="0" w:line="240" w:lineRule="auto"/>
      </w:pPr>
      <w:r>
        <w:rPr>
          <w:rFonts w:ascii="楷体" w:eastAsia="楷体" w:hAnsi="楷体"/>
          <w:sz w:val="21"/>
        </w:rPr>
        <w:t>D、左侧240°~270°之间的30m外区域</w:t>
      </w:r>
    </w:p>
    <w:p w14:paraId="72BEB5F2" w14:textId="77777777" w:rsidR="00BF7380" w:rsidRDefault="00000000">
      <w:pPr>
        <w:spacing w:after="0" w:line="240" w:lineRule="auto"/>
      </w:pPr>
      <w:r>
        <w:rPr>
          <w:rFonts w:ascii="楷体" w:eastAsia="楷体" w:hAnsi="楷体"/>
          <w:sz w:val="21"/>
        </w:rPr>
        <w:t>185.《增雨防雹火箭作业系统安全操作规范》中规定，火箭弹安全的统一要求是__ABCD__。</w:t>
      </w:r>
    </w:p>
    <w:p w14:paraId="19570A5D" w14:textId="77777777" w:rsidR="00BF7380" w:rsidRDefault="00000000">
      <w:pPr>
        <w:spacing w:after="0" w:line="240" w:lineRule="auto"/>
      </w:pPr>
      <w:r>
        <w:rPr>
          <w:rFonts w:ascii="楷体" w:eastAsia="楷体" w:hAnsi="楷体"/>
          <w:sz w:val="21"/>
        </w:rPr>
        <w:t>A、包装箱必须结实、牢靠、防震、防潮，符合危险品包装要求</w:t>
      </w:r>
    </w:p>
    <w:p w14:paraId="3B355898" w14:textId="77777777" w:rsidR="00BF7380" w:rsidRDefault="00000000">
      <w:pPr>
        <w:spacing w:after="0" w:line="240" w:lineRule="auto"/>
      </w:pPr>
      <w:r>
        <w:rPr>
          <w:rFonts w:ascii="楷体" w:eastAsia="楷体" w:hAnsi="楷体"/>
          <w:sz w:val="21"/>
        </w:rPr>
        <w:t>B、火箭弹外观无损、零件无脱落、结构无松动、无受潮发霉现象</w:t>
      </w:r>
    </w:p>
    <w:p w14:paraId="08948BA6" w14:textId="77777777" w:rsidR="00BF7380" w:rsidRDefault="00000000">
      <w:pPr>
        <w:spacing w:after="0" w:line="240" w:lineRule="auto"/>
      </w:pPr>
      <w:r>
        <w:rPr>
          <w:rFonts w:ascii="楷体" w:eastAsia="楷体" w:hAnsi="楷体"/>
          <w:sz w:val="21"/>
        </w:rPr>
        <w:t>C、火箭弹出厂的有关说明材料要齐全</w:t>
      </w:r>
    </w:p>
    <w:p w14:paraId="45BE1D45" w14:textId="77777777" w:rsidR="00BF7380" w:rsidRDefault="00000000">
      <w:pPr>
        <w:spacing w:after="0" w:line="240" w:lineRule="auto"/>
      </w:pPr>
      <w:r>
        <w:rPr>
          <w:rFonts w:ascii="楷体" w:eastAsia="楷体" w:hAnsi="楷体"/>
          <w:sz w:val="21"/>
        </w:rPr>
        <w:t>D、火箭弹出厂要出示国家规定的验收标识，编号清晰可辨</w:t>
      </w:r>
    </w:p>
    <w:p w14:paraId="2975C239" w14:textId="77777777" w:rsidR="00BF7380" w:rsidRDefault="00000000">
      <w:pPr>
        <w:spacing w:after="0" w:line="240" w:lineRule="auto"/>
      </w:pPr>
      <w:r>
        <w:rPr>
          <w:rFonts w:ascii="楷体" w:eastAsia="楷体" w:hAnsi="楷体"/>
          <w:sz w:val="21"/>
        </w:rPr>
        <w:t>186.关于火箭发射控制器，以下说法哪些错误__DE__。</w:t>
      </w:r>
    </w:p>
    <w:p w14:paraId="25A8DC9A" w14:textId="77777777" w:rsidR="00BF7380" w:rsidRDefault="00000000">
      <w:pPr>
        <w:spacing w:after="0" w:line="240" w:lineRule="auto"/>
      </w:pPr>
      <w:r>
        <w:rPr>
          <w:rFonts w:ascii="楷体" w:eastAsia="楷体" w:hAnsi="楷体"/>
          <w:sz w:val="21"/>
        </w:rPr>
        <w:t>A、发射控制器连同电缆应存放室内</w:t>
      </w:r>
    </w:p>
    <w:p w14:paraId="5A23B5E4" w14:textId="77777777" w:rsidR="00BF7380" w:rsidRDefault="00000000">
      <w:pPr>
        <w:spacing w:after="0" w:line="240" w:lineRule="auto"/>
      </w:pPr>
      <w:r>
        <w:rPr>
          <w:rFonts w:ascii="楷体" w:eastAsia="楷体" w:hAnsi="楷体"/>
          <w:sz w:val="21"/>
        </w:rPr>
        <w:t>B、雨天作业，防止雨水渗入，雨淋过的发射控制器严禁开启电源开关，待控制器内部水分蒸发干后，方可开启电源检查</w:t>
      </w:r>
    </w:p>
    <w:p w14:paraId="2705E3A4" w14:textId="77777777" w:rsidR="00BF7380" w:rsidRDefault="00000000">
      <w:pPr>
        <w:spacing w:after="0" w:line="240" w:lineRule="auto"/>
      </w:pPr>
      <w:r>
        <w:rPr>
          <w:rFonts w:ascii="楷体" w:eastAsia="楷体" w:hAnsi="楷体"/>
          <w:sz w:val="21"/>
        </w:rPr>
        <w:t>C、作业结束，必须取出电池，以防电池漏液腐蚀元器件</w:t>
      </w:r>
    </w:p>
    <w:p w14:paraId="27FACF10" w14:textId="77777777" w:rsidR="00BF7380" w:rsidRDefault="00000000">
      <w:pPr>
        <w:spacing w:after="0" w:line="240" w:lineRule="auto"/>
      </w:pPr>
      <w:r>
        <w:rPr>
          <w:rFonts w:ascii="楷体" w:eastAsia="楷体" w:hAnsi="楷体"/>
          <w:sz w:val="21"/>
        </w:rPr>
        <w:t>D、连续工作时间不应超过2h</w:t>
      </w:r>
    </w:p>
    <w:p w14:paraId="5BE67366" w14:textId="77777777" w:rsidR="00BF7380" w:rsidRDefault="00000000">
      <w:pPr>
        <w:spacing w:after="0" w:line="240" w:lineRule="auto"/>
      </w:pPr>
      <w:r>
        <w:rPr>
          <w:rFonts w:ascii="楷体" w:eastAsia="楷体" w:hAnsi="楷体"/>
          <w:sz w:val="21"/>
        </w:rPr>
        <w:t>E、存放时对磁场环境无要求</w:t>
      </w:r>
    </w:p>
    <w:p w14:paraId="32E6010C" w14:textId="77777777" w:rsidR="00BF7380" w:rsidRDefault="00000000">
      <w:pPr>
        <w:spacing w:after="0" w:line="240" w:lineRule="auto"/>
      </w:pPr>
      <w:r>
        <w:rPr>
          <w:rFonts w:ascii="楷体" w:eastAsia="楷体" w:hAnsi="楷体"/>
          <w:sz w:val="21"/>
        </w:rPr>
        <w:t>187.根据《人工影响天气安全管理规定》，以下说法正确的是__CDE__。</w:t>
      </w:r>
    </w:p>
    <w:p w14:paraId="3CC2FFE7" w14:textId="77777777" w:rsidR="00BF7380" w:rsidRDefault="00000000">
      <w:pPr>
        <w:spacing w:after="0" w:line="240" w:lineRule="auto"/>
      </w:pPr>
      <w:r>
        <w:rPr>
          <w:rFonts w:ascii="楷体" w:eastAsia="楷体" w:hAnsi="楷体"/>
          <w:sz w:val="21"/>
        </w:rPr>
        <w:t>A、对于已取得上岗证的作业人员，每两年进行一次培训、考核和上岗证注册，未通过考核的，取消其上岗证</w:t>
      </w:r>
    </w:p>
    <w:p w14:paraId="1FE012E4" w14:textId="77777777" w:rsidR="00BF7380" w:rsidRDefault="00000000">
      <w:pPr>
        <w:spacing w:after="0" w:line="240" w:lineRule="auto"/>
      </w:pPr>
      <w:r>
        <w:rPr>
          <w:rFonts w:ascii="楷体" w:eastAsia="楷体" w:hAnsi="楷体"/>
          <w:sz w:val="21"/>
        </w:rPr>
        <w:t>B、有上岗证未经过年度注册的人员可上岗作业</w:t>
      </w:r>
    </w:p>
    <w:p w14:paraId="724183BA" w14:textId="77777777" w:rsidR="00BF7380" w:rsidRDefault="00000000">
      <w:pPr>
        <w:spacing w:after="0" w:line="240" w:lineRule="auto"/>
      </w:pPr>
      <w:r>
        <w:rPr>
          <w:rFonts w:ascii="楷体" w:eastAsia="楷体" w:hAnsi="楷体"/>
          <w:sz w:val="21"/>
        </w:rPr>
        <w:t>C、作业人员应享有人身安全保险</w:t>
      </w:r>
    </w:p>
    <w:p w14:paraId="56675AAC" w14:textId="77777777" w:rsidR="00BF7380" w:rsidRDefault="00000000">
      <w:pPr>
        <w:spacing w:after="0" w:line="240" w:lineRule="auto"/>
      </w:pPr>
      <w:r>
        <w:rPr>
          <w:rFonts w:ascii="楷体" w:eastAsia="楷体" w:hAnsi="楷体"/>
          <w:sz w:val="21"/>
        </w:rPr>
        <w:t>D、禁止使用未取得年检合格证的人工影响天气作业装备</w:t>
      </w:r>
    </w:p>
    <w:p w14:paraId="560E6C19" w14:textId="77777777" w:rsidR="00BF7380" w:rsidRDefault="00000000">
      <w:pPr>
        <w:spacing w:after="0" w:line="240" w:lineRule="auto"/>
      </w:pPr>
      <w:r>
        <w:rPr>
          <w:rFonts w:ascii="楷体" w:eastAsia="楷体" w:hAnsi="楷体"/>
          <w:sz w:val="21"/>
        </w:rPr>
        <w:t>E、禁止无上岗证的人员上岗作业</w:t>
      </w:r>
    </w:p>
    <w:p w14:paraId="0255DF57" w14:textId="77777777" w:rsidR="00BF7380" w:rsidRDefault="00000000">
      <w:pPr>
        <w:spacing w:after="0" w:line="240" w:lineRule="auto"/>
      </w:pPr>
      <w:r>
        <w:rPr>
          <w:rFonts w:ascii="楷体" w:eastAsia="楷体" w:hAnsi="楷体"/>
          <w:sz w:val="21"/>
        </w:rPr>
        <w:t>188.根据《增雨防雹火箭作业系统安全操作规范》，以下关于火箭弹安全要求的说法，错误的是__ABD__。</w:t>
      </w:r>
    </w:p>
    <w:p w14:paraId="3365C16E" w14:textId="77777777" w:rsidR="00BF7380" w:rsidRDefault="00000000">
      <w:pPr>
        <w:spacing w:after="0" w:line="240" w:lineRule="auto"/>
      </w:pPr>
      <w:r>
        <w:rPr>
          <w:rFonts w:ascii="楷体" w:eastAsia="楷体" w:hAnsi="楷体"/>
          <w:sz w:val="21"/>
        </w:rPr>
        <w:lastRenderedPageBreak/>
        <w:t>A、严禁操作人员在装填和卸架时测试火箭弹电阻</w:t>
      </w:r>
    </w:p>
    <w:p w14:paraId="61BA74F9" w14:textId="77777777" w:rsidR="00BF7380" w:rsidRDefault="00000000">
      <w:pPr>
        <w:spacing w:after="0" w:line="240" w:lineRule="auto"/>
      </w:pPr>
      <w:r>
        <w:rPr>
          <w:rFonts w:ascii="楷体" w:eastAsia="楷体" w:hAnsi="楷体"/>
          <w:sz w:val="21"/>
        </w:rPr>
        <w:t>B、未发射的剩余火箭弹退出发射架后，必须重新粘贴短路保护锡条</w:t>
      </w:r>
    </w:p>
    <w:p w14:paraId="49266766" w14:textId="77777777" w:rsidR="00BF7380" w:rsidRDefault="00000000">
      <w:pPr>
        <w:spacing w:after="0" w:line="240" w:lineRule="auto"/>
      </w:pPr>
      <w:r>
        <w:rPr>
          <w:rFonts w:ascii="楷体" w:eastAsia="楷体" w:hAnsi="楷体"/>
          <w:sz w:val="21"/>
        </w:rPr>
        <w:t>C、操作人员在接近火箭弹前应穿放静电服、两手触地除去身上静电</w:t>
      </w:r>
    </w:p>
    <w:p w14:paraId="61597FF5" w14:textId="77777777" w:rsidR="00BF7380" w:rsidRDefault="00000000">
      <w:pPr>
        <w:spacing w:after="0" w:line="240" w:lineRule="auto"/>
      </w:pPr>
      <w:r>
        <w:rPr>
          <w:rFonts w:ascii="楷体" w:eastAsia="楷体" w:hAnsi="楷体"/>
          <w:sz w:val="21"/>
        </w:rPr>
        <w:t>D、出现哑弹时，立即关闭电源，停止作业，并报主管部门处理 出现留架燃烧时，待焰剂燃烧完10分钟后才能卸弹</w:t>
      </w:r>
    </w:p>
    <w:p w14:paraId="418EB3EB" w14:textId="77777777" w:rsidR="00BF7380" w:rsidRDefault="00000000">
      <w:pPr>
        <w:spacing w:after="0" w:line="240" w:lineRule="auto"/>
      </w:pPr>
      <w:r>
        <w:rPr>
          <w:rFonts w:ascii="楷体" w:eastAsia="楷体" w:hAnsi="楷体"/>
          <w:sz w:val="21"/>
        </w:rPr>
        <w:t>189.人工影响天气的基本原则__ABCD__。</w:t>
      </w:r>
    </w:p>
    <w:p w14:paraId="1A991704" w14:textId="77777777" w:rsidR="00BF7380" w:rsidRDefault="00000000">
      <w:pPr>
        <w:spacing w:after="0" w:line="240" w:lineRule="auto"/>
      </w:pPr>
      <w:r>
        <w:rPr>
          <w:rFonts w:ascii="楷体" w:eastAsia="楷体" w:hAnsi="楷体"/>
          <w:sz w:val="21"/>
        </w:rPr>
        <w:t>A、坚持统筹规划，调动各方力量，推动人工影响天气工作协调发展</w:t>
      </w:r>
    </w:p>
    <w:p w14:paraId="7E14A35B" w14:textId="77777777" w:rsidR="00BF7380" w:rsidRDefault="00000000">
      <w:pPr>
        <w:spacing w:after="0" w:line="240" w:lineRule="auto"/>
      </w:pPr>
      <w:r>
        <w:rPr>
          <w:rFonts w:ascii="楷体" w:eastAsia="楷体" w:hAnsi="楷体"/>
          <w:sz w:val="21"/>
        </w:rPr>
        <w:t>B、坚持以人为本，把保障人民群众生命财产安全放在首位，最大限度降低灾害损失</w:t>
      </w:r>
    </w:p>
    <w:p w14:paraId="78CBCF05" w14:textId="77777777" w:rsidR="00BF7380" w:rsidRDefault="00000000">
      <w:pPr>
        <w:spacing w:after="0" w:line="240" w:lineRule="auto"/>
      </w:pPr>
      <w:r>
        <w:rPr>
          <w:rFonts w:ascii="楷体" w:eastAsia="楷体" w:hAnsi="楷体"/>
          <w:sz w:val="21"/>
        </w:rPr>
        <w:t>C、坚持科技创新，不断提高作业效率</w:t>
      </w:r>
    </w:p>
    <w:p w14:paraId="3DD1E17C" w14:textId="77777777" w:rsidR="00BF7380" w:rsidRDefault="00000000">
      <w:pPr>
        <w:spacing w:after="0" w:line="240" w:lineRule="auto"/>
      </w:pPr>
      <w:r>
        <w:rPr>
          <w:rFonts w:ascii="楷体" w:eastAsia="楷体" w:hAnsi="楷体"/>
          <w:sz w:val="21"/>
        </w:rPr>
        <w:t>D、坚持依法规范，确保作业安全有序</w:t>
      </w:r>
    </w:p>
    <w:p w14:paraId="37C436D4" w14:textId="77777777" w:rsidR="00BF7380" w:rsidRDefault="00000000">
      <w:pPr>
        <w:spacing w:after="0" w:line="240" w:lineRule="auto"/>
      </w:pPr>
      <w:r>
        <w:rPr>
          <w:rFonts w:ascii="楷体" w:eastAsia="楷体" w:hAnsi="楷体"/>
          <w:sz w:val="21"/>
        </w:rPr>
        <w:t>190.未按照批准的空域和作业时限实施人工影响天气作业/将接受以下处罚：__ABCD__。</w:t>
      </w:r>
    </w:p>
    <w:p w14:paraId="7D782240" w14:textId="77777777" w:rsidR="00BF7380" w:rsidRDefault="00000000">
      <w:pPr>
        <w:spacing w:after="0" w:line="240" w:lineRule="auto"/>
      </w:pPr>
      <w:r>
        <w:rPr>
          <w:rFonts w:ascii="楷体" w:eastAsia="楷体" w:hAnsi="楷体"/>
          <w:sz w:val="21"/>
        </w:rPr>
        <w:t>A、尚不够刑事处罚的，由有关气象主管机构按照管理权限责令改正，给予警告</w:t>
      </w:r>
    </w:p>
    <w:p w14:paraId="04C6FD25" w14:textId="77777777" w:rsidR="00BF7380" w:rsidRDefault="00000000">
      <w:pPr>
        <w:spacing w:after="0" w:line="240" w:lineRule="auto"/>
      </w:pPr>
      <w:r>
        <w:rPr>
          <w:rFonts w:ascii="楷体" w:eastAsia="楷体" w:hAnsi="楷体"/>
          <w:sz w:val="21"/>
        </w:rPr>
        <w:t>B、情节严重的，取消作业资格</w:t>
      </w:r>
    </w:p>
    <w:p w14:paraId="60EA2CB6" w14:textId="77777777" w:rsidR="00BF7380" w:rsidRDefault="00000000">
      <w:pPr>
        <w:spacing w:after="0" w:line="240" w:lineRule="auto"/>
      </w:pPr>
      <w:r>
        <w:rPr>
          <w:rFonts w:ascii="楷体" w:eastAsia="楷体" w:hAnsi="楷体"/>
          <w:sz w:val="21"/>
        </w:rPr>
        <w:t>C、造成损失的，依法承担赔偿责任</w:t>
      </w:r>
    </w:p>
    <w:p w14:paraId="12C22BC5" w14:textId="77777777" w:rsidR="00BF7380" w:rsidRDefault="00000000">
      <w:pPr>
        <w:spacing w:after="0" w:line="240" w:lineRule="auto"/>
      </w:pPr>
      <w:r>
        <w:rPr>
          <w:rFonts w:ascii="楷体" w:eastAsia="楷体" w:hAnsi="楷体"/>
          <w:sz w:val="21"/>
        </w:rPr>
        <w:t>D、造成严重后果的，依照刑法关于危险物品肇事罪、重大责任事故罪或者其他罪的规定，依法追究刑事责任</w:t>
      </w:r>
    </w:p>
    <w:p w14:paraId="3E15DC63" w14:textId="77777777" w:rsidR="00BF7380" w:rsidRDefault="00000000">
      <w:pPr>
        <w:spacing w:after="0" w:line="240" w:lineRule="auto"/>
      </w:pPr>
      <w:r>
        <w:rPr>
          <w:rFonts w:ascii="楷体" w:eastAsia="楷体" w:hAnsi="楷体"/>
          <w:sz w:val="21"/>
        </w:rPr>
        <w:t>191.WR-98增雨防雹火箭作业系统由__ABD__几个部分组成。</w:t>
      </w:r>
    </w:p>
    <w:p w14:paraId="67B4A82A" w14:textId="77777777" w:rsidR="00BF7380" w:rsidRDefault="00000000">
      <w:pPr>
        <w:spacing w:after="0" w:line="240" w:lineRule="auto"/>
      </w:pPr>
      <w:r>
        <w:rPr>
          <w:rFonts w:ascii="楷体" w:eastAsia="楷体" w:hAnsi="楷体"/>
          <w:sz w:val="21"/>
        </w:rPr>
        <w:t>A、火箭弹</w:t>
      </w:r>
    </w:p>
    <w:p w14:paraId="18A44A2C" w14:textId="77777777" w:rsidR="00BF7380" w:rsidRDefault="00000000">
      <w:pPr>
        <w:spacing w:after="0" w:line="240" w:lineRule="auto"/>
      </w:pPr>
      <w:r>
        <w:rPr>
          <w:rFonts w:ascii="楷体" w:eastAsia="楷体" w:hAnsi="楷体"/>
          <w:sz w:val="21"/>
        </w:rPr>
        <w:t>B、发射控制器</w:t>
      </w:r>
    </w:p>
    <w:p w14:paraId="71BE3793" w14:textId="77777777" w:rsidR="00BF7380" w:rsidRDefault="00000000">
      <w:pPr>
        <w:spacing w:after="0" w:line="240" w:lineRule="auto"/>
      </w:pPr>
      <w:r>
        <w:rPr>
          <w:rFonts w:ascii="楷体" w:eastAsia="楷体" w:hAnsi="楷体"/>
          <w:sz w:val="21"/>
        </w:rPr>
        <w:t>C、装填机</w:t>
      </w:r>
    </w:p>
    <w:p w14:paraId="2966E815" w14:textId="77777777" w:rsidR="00BF7380" w:rsidRDefault="00000000">
      <w:pPr>
        <w:spacing w:after="0" w:line="240" w:lineRule="auto"/>
      </w:pPr>
      <w:r>
        <w:rPr>
          <w:rFonts w:ascii="楷体" w:eastAsia="楷体" w:hAnsi="楷体"/>
          <w:sz w:val="21"/>
        </w:rPr>
        <w:t>D、发射架</w:t>
      </w:r>
    </w:p>
    <w:p w14:paraId="6BE233D6" w14:textId="77777777" w:rsidR="00BF7380" w:rsidRDefault="00000000">
      <w:pPr>
        <w:spacing w:after="0" w:line="240" w:lineRule="auto"/>
      </w:pPr>
      <w:r>
        <w:rPr>
          <w:rFonts w:ascii="楷体" w:eastAsia="楷体" w:hAnsi="楷体"/>
          <w:sz w:val="21"/>
        </w:rPr>
        <w:t>192.《国务院办公厅关于进一步加强人工影响天气工作的意见》指出，人工影响天气的重点领域包括__ABDE__。</w:t>
      </w:r>
    </w:p>
    <w:p w14:paraId="5FEB7A26" w14:textId="77777777" w:rsidR="00BF7380" w:rsidRDefault="00000000">
      <w:pPr>
        <w:spacing w:after="0" w:line="240" w:lineRule="auto"/>
      </w:pPr>
      <w:r>
        <w:rPr>
          <w:rFonts w:ascii="楷体" w:eastAsia="楷体" w:hAnsi="楷体"/>
          <w:sz w:val="21"/>
        </w:rPr>
        <w:t>A、森林防火</w:t>
      </w:r>
    </w:p>
    <w:p w14:paraId="67B9E2BD" w14:textId="77777777" w:rsidR="00BF7380" w:rsidRDefault="00000000">
      <w:pPr>
        <w:spacing w:after="0" w:line="240" w:lineRule="auto"/>
      </w:pPr>
      <w:r>
        <w:rPr>
          <w:rFonts w:ascii="楷体" w:eastAsia="楷体" w:hAnsi="楷体"/>
          <w:sz w:val="21"/>
        </w:rPr>
        <w:t>B、农业生产</w:t>
      </w:r>
    </w:p>
    <w:p w14:paraId="613C4BD1" w14:textId="77777777" w:rsidR="00BF7380" w:rsidRDefault="00000000">
      <w:pPr>
        <w:spacing w:after="0" w:line="240" w:lineRule="auto"/>
      </w:pPr>
      <w:r>
        <w:rPr>
          <w:rFonts w:ascii="楷体" w:eastAsia="楷体" w:hAnsi="楷体"/>
          <w:sz w:val="21"/>
        </w:rPr>
        <w:t>C、军事活动</w:t>
      </w:r>
    </w:p>
    <w:p w14:paraId="613584FD" w14:textId="77777777" w:rsidR="00BF7380" w:rsidRDefault="00000000">
      <w:pPr>
        <w:spacing w:after="0" w:line="240" w:lineRule="auto"/>
      </w:pPr>
      <w:r>
        <w:rPr>
          <w:rFonts w:ascii="楷体" w:eastAsia="楷体" w:hAnsi="楷体"/>
          <w:sz w:val="21"/>
        </w:rPr>
        <w:t>D、严重空气污染</w:t>
      </w:r>
    </w:p>
    <w:p w14:paraId="5D3BC59C" w14:textId="77777777" w:rsidR="00BF7380" w:rsidRDefault="00000000">
      <w:pPr>
        <w:spacing w:after="0" w:line="240" w:lineRule="auto"/>
      </w:pPr>
      <w:r>
        <w:rPr>
          <w:rFonts w:ascii="楷体" w:eastAsia="楷体" w:hAnsi="楷体"/>
          <w:sz w:val="21"/>
        </w:rPr>
        <w:t>E、异常高温</w:t>
      </w:r>
    </w:p>
    <w:p w14:paraId="5918DA7F" w14:textId="77777777" w:rsidR="00BF7380" w:rsidRDefault="00000000">
      <w:pPr>
        <w:spacing w:after="0" w:line="240" w:lineRule="auto"/>
      </w:pPr>
      <w:r>
        <w:rPr>
          <w:rFonts w:ascii="楷体" w:eastAsia="楷体" w:hAnsi="楷体"/>
          <w:sz w:val="21"/>
        </w:rPr>
        <w:t>193.《高炮人工防雹增雨作业业务规范(试行)》中规定，对于增雨作业而言，下列哪些作业后效果可视为正效果。（ABDE）</w:t>
      </w:r>
    </w:p>
    <w:p w14:paraId="29831866" w14:textId="77777777" w:rsidR="00BF7380" w:rsidRDefault="00000000">
      <w:pPr>
        <w:spacing w:after="0" w:line="240" w:lineRule="auto"/>
      </w:pPr>
      <w:r>
        <w:rPr>
          <w:rFonts w:ascii="楷体" w:eastAsia="楷体" w:hAnsi="楷体"/>
          <w:sz w:val="21"/>
        </w:rPr>
        <w:t>A、速度谱变窄</w:t>
      </w:r>
    </w:p>
    <w:p w14:paraId="254BC7DD" w14:textId="77777777" w:rsidR="00BF7380" w:rsidRDefault="00000000">
      <w:pPr>
        <w:spacing w:after="0" w:line="240" w:lineRule="auto"/>
      </w:pPr>
      <w:r>
        <w:rPr>
          <w:rFonts w:ascii="楷体" w:eastAsia="楷体" w:hAnsi="楷体"/>
          <w:sz w:val="21"/>
        </w:rPr>
        <w:t>B、空中降水粒子变小</w:t>
      </w:r>
    </w:p>
    <w:p w14:paraId="673F35B6" w14:textId="77777777" w:rsidR="00BF7380" w:rsidRDefault="00000000">
      <w:pPr>
        <w:spacing w:after="0" w:line="240" w:lineRule="auto"/>
      </w:pPr>
      <w:r>
        <w:rPr>
          <w:rFonts w:ascii="楷体" w:eastAsia="楷体" w:hAnsi="楷体"/>
          <w:sz w:val="21"/>
        </w:rPr>
        <w:t>C、与邻近未受作业影响的同类云比较雨滴减小</w:t>
      </w:r>
    </w:p>
    <w:p w14:paraId="7EFC6B71" w14:textId="77777777" w:rsidR="00BF7380" w:rsidRDefault="00000000">
      <w:pPr>
        <w:spacing w:after="0" w:line="240" w:lineRule="auto"/>
      </w:pPr>
      <w:r>
        <w:rPr>
          <w:rFonts w:ascii="楷体" w:eastAsia="楷体" w:hAnsi="楷体"/>
          <w:sz w:val="21"/>
        </w:rPr>
        <w:t>D、作业后滴谱变宽</w:t>
      </w:r>
    </w:p>
    <w:p w14:paraId="34B2D692" w14:textId="77777777" w:rsidR="00BF7380" w:rsidRDefault="00000000">
      <w:pPr>
        <w:spacing w:after="0" w:line="240" w:lineRule="auto"/>
      </w:pPr>
      <w:r>
        <w:rPr>
          <w:rFonts w:ascii="楷体" w:eastAsia="楷体" w:hAnsi="楷体"/>
          <w:sz w:val="21"/>
        </w:rPr>
        <w:t>E、雷达回波面积增大</w:t>
      </w:r>
    </w:p>
    <w:p w14:paraId="4BDE7714" w14:textId="77777777" w:rsidR="00BF7380" w:rsidRDefault="00000000">
      <w:pPr>
        <w:spacing w:after="0" w:line="240" w:lineRule="auto"/>
      </w:pPr>
      <w:r>
        <w:rPr>
          <w:rFonts w:ascii="楷体" w:eastAsia="楷体" w:hAnsi="楷体"/>
          <w:sz w:val="21"/>
        </w:rPr>
        <w:t>194.下列关于运输、存储人工影响天气作业使用的高射炮、火箭发射装置、炮弹、火箭弹叙述正确的是__BCE__。</w:t>
      </w:r>
    </w:p>
    <w:p w14:paraId="308B2484" w14:textId="77777777" w:rsidR="00BF7380" w:rsidRDefault="00000000">
      <w:pPr>
        <w:spacing w:after="0" w:line="240" w:lineRule="auto"/>
      </w:pPr>
      <w:r>
        <w:rPr>
          <w:rFonts w:ascii="楷体" w:eastAsia="楷体" w:hAnsi="楷体"/>
          <w:sz w:val="21"/>
        </w:rPr>
        <w:t>A、2013年1月生产的BL型增雨防雹火箭弹，今天检测各项指标符合要求，可以使用</w:t>
      </w:r>
    </w:p>
    <w:p w14:paraId="6504A528" w14:textId="77777777" w:rsidR="00BF7380" w:rsidRDefault="00000000">
      <w:pPr>
        <w:spacing w:after="0" w:line="240" w:lineRule="auto"/>
      </w:pPr>
      <w:r>
        <w:rPr>
          <w:rFonts w:ascii="楷体" w:eastAsia="楷体" w:hAnsi="楷体"/>
          <w:sz w:val="21"/>
        </w:rPr>
        <w:t>B、实施人工影响天气作业使用的炮弹.火箭弹，由军队.当地人民武装部协助存储</w:t>
      </w:r>
    </w:p>
    <w:p w14:paraId="7E40DB20" w14:textId="77777777" w:rsidR="00BF7380" w:rsidRDefault="00000000">
      <w:pPr>
        <w:spacing w:after="0" w:line="240" w:lineRule="auto"/>
      </w:pPr>
      <w:r>
        <w:rPr>
          <w:rFonts w:ascii="楷体" w:eastAsia="楷体" w:hAnsi="楷体"/>
          <w:sz w:val="21"/>
        </w:rPr>
        <w:t>C、应当遵守国家有关武器装备.爆炸物品管理的法律.法规</w:t>
      </w:r>
    </w:p>
    <w:p w14:paraId="19235489" w14:textId="77777777" w:rsidR="00BF7380" w:rsidRDefault="00000000">
      <w:pPr>
        <w:spacing w:after="0" w:line="240" w:lineRule="auto"/>
      </w:pPr>
      <w:r>
        <w:rPr>
          <w:rFonts w:ascii="楷体" w:eastAsia="楷体" w:hAnsi="楷体"/>
          <w:sz w:val="21"/>
        </w:rPr>
        <w:t>D、同其他物品混放民爆仓库</w:t>
      </w:r>
    </w:p>
    <w:p w14:paraId="7B6ED39F" w14:textId="77777777" w:rsidR="00BF7380" w:rsidRDefault="00000000">
      <w:pPr>
        <w:spacing w:after="0" w:line="240" w:lineRule="auto"/>
      </w:pPr>
      <w:r>
        <w:rPr>
          <w:rFonts w:ascii="楷体" w:eastAsia="楷体" w:hAnsi="楷体"/>
          <w:sz w:val="21"/>
        </w:rPr>
        <w:t>E、需要调运的，由有关部门依照国家有关武器装备.爆炸物品管理的法律.法规的规定办理手续</w:t>
      </w:r>
    </w:p>
    <w:p w14:paraId="65B98261" w14:textId="77777777" w:rsidR="00BF7380" w:rsidRDefault="00000000">
      <w:pPr>
        <w:spacing w:after="0" w:line="240" w:lineRule="auto"/>
      </w:pPr>
      <w:r>
        <w:rPr>
          <w:rFonts w:ascii="楷体" w:eastAsia="楷体" w:hAnsi="楷体"/>
          <w:sz w:val="21"/>
        </w:rPr>
        <w:t>195.防雹作业的重要经验是__BCE__。</w:t>
      </w:r>
    </w:p>
    <w:p w14:paraId="18CBBAC0" w14:textId="77777777" w:rsidR="00BF7380" w:rsidRDefault="00000000">
      <w:pPr>
        <w:spacing w:after="0" w:line="240" w:lineRule="auto"/>
      </w:pPr>
      <w:r>
        <w:rPr>
          <w:rFonts w:ascii="楷体" w:eastAsia="楷体" w:hAnsi="楷体"/>
          <w:sz w:val="21"/>
        </w:rPr>
        <w:t>A、早期催化</w:t>
      </w:r>
    </w:p>
    <w:p w14:paraId="5AC826B9" w14:textId="77777777" w:rsidR="00BF7380" w:rsidRDefault="00000000">
      <w:pPr>
        <w:spacing w:after="0" w:line="240" w:lineRule="auto"/>
      </w:pPr>
      <w:r>
        <w:rPr>
          <w:rFonts w:ascii="楷体" w:eastAsia="楷体" w:hAnsi="楷体"/>
          <w:sz w:val="21"/>
        </w:rPr>
        <w:t>B、早期识别</w:t>
      </w:r>
    </w:p>
    <w:p w14:paraId="4B827247" w14:textId="77777777" w:rsidR="00BF7380" w:rsidRDefault="00000000">
      <w:pPr>
        <w:spacing w:after="0" w:line="240" w:lineRule="auto"/>
      </w:pPr>
      <w:r>
        <w:rPr>
          <w:rFonts w:ascii="楷体" w:eastAsia="楷体" w:hAnsi="楷体"/>
          <w:sz w:val="21"/>
        </w:rPr>
        <w:t>C、联网作业</w:t>
      </w:r>
    </w:p>
    <w:p w14:paraId="6666FD49" w14:textId="77777777" w:rsidR="00BF7380" w:rsidRDefault="00000000">
      <w:pPr>
        <w:spacing w:after="0" w:line="240" w:lineRule="auto"/>
      </w:pPr>
      <w:r>
        <w:rPr>
          <w:rFonts w:ascii="楷体" w:eastAsia="楷体" w:hAnsi="楷体"/>
          <w:sz w:val="21"/>
        </w:rPr>
        <w:t>D、早期跟踪</w:t>
      </w:r>
    </w:p>
    <w:p w14:paraId="180FBE27" w14:textId="77777777" w:rsidR="00BF7380" w:rsidRDefault="00000000">
      <w:pPr>
        <w:spacing w:after="0" w:line="240" w:lineRule="auto"/>
      </w:pPr>
      <w:r>
        <w:rPr>
          <w:rFonts w:ascii="楷体" w:eastAsia="楷体" w:hAnsi="楷体"/>
          <w:sz w:val="21"/>
        </w:rPr>
        <w:t>E、早期开炮</w:t>
      </w:r>
    </w:p>
    <w:p w14:paraId="2EFE8F79" w14:textId="77777777" w:rsidR="00BF7380" w:rsidRDefault="00000000">
      <w:pPr>
        <w:spacing w:after="0" w:line="240" w:lineRule="auto"/>
      </w:pPr>
      <w:r>
        <w:rPr>
          <w:rFonts w:ascii="楷体" w:eastAsia="楷体" w:hAnsi="楷体"/>
          <w:sz w:val="21"/>
        </w:rPr>
        <w:t>196.发射控制器的安全要求__ABD__。</w:t>
      </w:r>
    </w:p>
    <w:p w14:paraId="76D2DC5C" w14:textId="77777777" w:rsidR="00BF7380" w:rsidRDefault="00000000">
      <w:pPr>
        <w:spacing w:after="0" w:line="240" w:lineRule="auto"/>
      </w:pPr>
      <w:r>
        <w:rPr>
          <w:rFonts w:ascii="楷体" w:eastAsia="楷体" w:hAnsi="楷体"/>
          <w:sz w:val="21"/>
        </w:rPr>
        <w:t>A、装弹后，发射架附近严禁有人活动</w:t>
      </w:r>
    </w:p>
    <w:p w14:paraId="125CB999" w14:textId="77777777" w:rsidR="00BF7380" w:rsidRDefault="00000000">
      <w:pPr>
        <w:spacing w:after="0" w:line="240" w:lineRule="auto"/>
      </w:pPr>
      <w:r>
        <w:rPr>
          <w:rFonts w:ascii="楷体" w:eastAsia="楷体" w:hAnsi="楷体"/>
          <w:sz w:val="21"/>
        </w:rPr>
        <w:t>B、当发射控制器开机后，必须有人守候</w:t>
      </w:r>
    </w:p>
    <w:p w14:paraId="0A48E5F2" w14:textId="77777777" w:rsidR="00BF7380" w:rsidRDefault="00000000">
      <w:pPr>
        <w:spacing w:after="0" w:line="240" w:lineRule="auto"/>
      </w:pPr>
      <w:r>
        <w:rPr>
          <w:rFonts w:ascii="楷体" w:eastAsia="楷体" w:hAnsi="楷体"/>
          <w:sz w:val="21"/>
        </w:rPr>
        <w:t>C、可以存放在强磁场环境中</w:t>
      </w:r>
    </w:p>
    <w:p w14:paraId="29AA33B5" w14:textId="77777777" w:rsidR="00BF7380" w:rsidRDefault="00000000">
      <w:pPr>
        <w:spacing w:after="0" w:line="240" w:lineRule="auto"/>
      </w:pPr>
      <w:r>
        <w:rPr>
          <w:rFonts w:ascii="楷体" w:eastAsia="楷体" w:hAnsi="楷体"/>
          <w:sz w:val="21"/>
        </w:rPr>
        <w:t>D、装弹.退弹必须关闭发射控制器电源开关</w:t>
      </w:r>
    </w:p>
    <w:p w14:paraId="018E627A" w14:textId="77777777" w:rsidR="00BF7380" w:rsidRDefault="00000000">
      <w:pPr>
        <w:spacing w:after="0" w:line="240" w:lineRule="auto"/>
      </w:pPr>
      <w:r>
        <w:rPr>
          <w:rFonts w:ascii="楷体" w:eastAsia="楷体" w:hAnsi="楷体"/>
          <w:sz w:val="21"/>
        </w:rPr>
        <w:t>197.《国务院办公厅关于进一步加强人工影响天气工作的意见》确定的重点领域作业服务是指__ABC__。</w:t>
      </w:r>
    </w:p>
    <w:p w14:paraId="4E648CE1" w14:textId="77777777" w:rsidR="00BF7380" w:rsidRDefault="00000000">
      <w:pPr>
        <w:spacing w:after="0" w:line="240" w:lineRule="auto"/>
      </w:pPr>
      <w:r>
        <w:rPr>
          <w:rFonts w:ascii="楷体" w:eastAsia="楷体" w:hAnsi="楷体"/>
          <w:sz w:val="21"/>
        </w:rPr>
        <w:t>A、农业生产的服务</w:t>
      </w:r>
    </w:p>
    <w:p w14:paraId="027D742D" w14:textId="77777777" w:rsidR="00BF7380" w:rsidRDefault="00000000">
      <w:pPr>
        <w:spacing w:after="0" w:line="240" w:lineRule="auto"/>
      </w:pPr>
      <w:r>
        <w:rPr>
          <w:rFonts w:ascii="楷体" w:eastAsia="楷体" w:hAnsi="楷体"/>
          <w:sz w:val="21"/>
        </w:rPr>
        <w:t>B、合理开发空中云水资源</w:t>
      </w:r>
    </w:p>
    <w:p w14:paraId="21DE9886" w14:textId="77777777" w:rsidR="00BF7380" w:rsidRDefault="00000000">
      <w:pPr>
        <w:spacing w:after="0" w:line="240" w:lineRule="auto"/>
      </w:pPr>
      <w:r>
        <w:rPr>
          <w:rFonts w:ascii="楷体" w:eastAsia="楷体" w:hAnsi="楷体"/>
          <w:sz w:val="21"/>
        </w:rPr>
        <w:t>C、突发事件应对和重大活动保障</w:t>
      </w:r>
    </w:p>
    <w:p w14:paraId="738E0CAB" w14:textId="77777777" w:rsidR="00BF7380" w:rsidRDefault="00000000">
      <w:pPr>
        <w:spacing w:after="0" w:line="240" w:lineRule="auto"/>
      </w:pPr>
      <w:r>
        <w:rPr>
          <w:rFonts w:ascii="楷体" w:eastAsia="楷体" w:hAnsi="楷体"/>
          <w:sz w:val="21"/>
        </w:rPr>
        <w:t>D、生态环境修复</w:t>
      </w:r>
    </w:p>
    <w:p w14:paraId="2B88F19C" w14:textId="77777777" w:rsidR="00BF7380" w:rsidRDefault="00000000">
      <w:pPr>
        <w:spacing w:after="0" w:line="240" w:lineRule="auto"/>
      </w:pPr>
      <w:r>
        <w:rPr>
          <w:rFonts w:ascii="楷体" w:eastAsia="楷体" w:hAnsi="楷体"/>
          <w:sz w:val="21"/>
        </w:rPr>
        <w:t>E、大气污染治理</w:t>
      </w:r>
    </w:p>
    <w:p w14:paraId="3FA9C051" w14:textId="77777777" w:rsidR="00BF7380" w:rsidRDefault="00000000">
      <w:pPr>
        <w:spacing w:after="0" w:line="240" w:lineRule="auto"/>
      </w:pPr>
      <w:r>
        <w:rPr>
          <w:rFonts w:ascii="楷体" w:eastAsia="楷体" w:hAnsi="楷体"/>
          <w:sz w:val="21"/>
        </w:rPr>
        <w:t>198.利用飞机实施人工影响天气作业，所需飞机由__AC__按照供需双方协商确定的方式提供。</w:t>
      </w:r>
    </w:p>
    <w:p w14:paraId="6E43CAAD" w14:textId="77777777" w:rsidR="00BF7380" w:rsidRDefault="00000000">
      <w:pPr>
        <w:spacing w:after="0" w:line="240" w:lineRule="auto"/>
      </w:pPr>
      <w:r>
        <w:rPr>
          <w:rFonts w:ascii="楷体" w:eastAsia="楷体" w:hAnsi="楷体"/>
          <w:sz w:val="21"/>
        </w:rPr>
        <w:t>A、军队</w:t>
      </w:r>
    </w:p>
    <w:p w14:paraId="39C3343A" w14:textId="77777777" w:rsidR="00BF7380" w:rsidRDefault="00000000">
      <w:pPr>
        <w:spacing w:after="0" w:line="240" w:lineRule="auto"/>
      </w:pPr>
      <w:r>
        <w:rPr>
          <w:rFonts w:ascii="楷体" w:eastAsia="楷体" w:hAnsi="楷体"/>
          <w:sz w:val="21"/>
        </w:rPr>
        <w:t>B、气象部门</w:t>
      </w:r>
    </w:p>
    <w:p w14:paraId="10B765C5" w14:textId="77777777" w:rsidR="00BF7380" w:rsidRDefault="00000000">
      <w:pPr>
        <w:spacing w:after="0" w:line="240" w:lineRule="auto"/>
      </w:pPr>
      <w:r>
        <w:rPr>
          <w:rFonts w:ascii="楷体" w:eastAsia="楷体" w:hAnsi="楷体"/>
          <w:sz w:val="21"/>
        </w:rPr>
        <w:t>C、民航部门</w:t>
      </w:r>
    </w:p>
    <w:p w14:paraId="66C80218" w14:textId="77777777" w:rsidR="00BF7380" w:rsidRDefault="00000000">
      <w:pPr>
        <w:spacing w:after="0" w:line="240" w:lineRule="auto"/>
      </w:pPr>
      <w:r>
        <w:rPr>
          <w:rFonts w:ascii="楷体" w:eastAsia="楷体" w:hAnsi="楷体"/>
          <w:sz w:val="21"/>
        </w:rPr>
        <w:t>D、政府</w:t>
      </w:r>
    </w:p>
    <w:p w14:paraId="22053028" w14:textId="77777777" w:rsidR="00BF7380" w:rsidRDefault="00000000">
      <w:pPr>
        <w:spacing w:after="0" w:line="240" w:lineRule="auto"/>
      </w:pPr>
      <w:r>
        <w:rPr>
          <w:rFonts w:ascii="楷体" w:eastAsia="楷体" w:hAnsi="楷体"/>
          <w:sz w:val="21"/>
        </w:rPr>
        <w:t>199.违反《人工影响天气管理条例》规定，有下列行为之一，造成严重后果的，依照刑法关于危险物品肇事罪、重大责任事故罪或者其他罪的规定，依法追究刑事责任；尚不够刑事处罚的，由有关气象主管机构按照管理权限责令改正，给予警告；情节严重的，取消作业资格；造成损失的，依法承担赔偿责任:（BCDE）</w:t>
      </w:r>
    </w:p>
    <w:p w14:paraId="3C15356A" w14:textId="77777777" w:rsidR="00BF7380" w:rsidRDefault="00000000">
      <w:pPr>
        <w:spacing w:after="0" w:line="240" w:lineRule="auto"/>
      </w:pPr>
      <w:r>
        <w:rPr>
          <w:rFonts w:ascii="楷体" w:eastAsia="楷体" w:hAnsi="楷体"/>
          <w:sz w:val="21"/>
        </w:rPr>
        <w:t>A、经批准，人工影响天气作业单位之间转让人工影响天气作业设备的</w:t>
      </w:r>
    </w:p>
    <w:p w14:paraId="14AEF6E8" w14:textId="77777777" w:rsidR="00BF7380" w:rsidRDefault="00000000">
      <w:pPr>
        <w:spacing w:after="0" w:line="240" w:lineRule="auto"/>
      </w:pPr>
      <w:r>
        <w:rPr>
          <w:rFonts w:ascii="楷体" w:eastAsia="楷体" w:hAnsi="楷体"/>
          <w:sz w:val="21"/>
        </w:rPr>
        <w:lastRenderedPageBreak/>
        <w:t>B、未按照批准的空域和作业时限实施人工影响天气作业的</w:t>
      </w:r>
    </w:p>
    <w:p w14:paraId="1742DC21" w14:textId="77777777" w:rsidR="00BF7380" w:rsidRDefault="00000000">
      <w:pPr>
        <w:spacing w:after="0" w:line="240" w:lineRule="auto"/>
      </w:pPr>
      <w:r>
        <w:rPr>
          <w:rFonts w:ascii="楷体" w:eastAsia="楷体" w:hAnsi="楷体"/>
          <w:sz w:val="21"/>
        </w:rPr>
        <w:t>C、将人工影响天气作业设备转让给非人工影响天气作业单位或者个人的</w:t>
      </w:r>
    </w:p>
    <w:p w14:paraId="7B039A27" w14:textId="77777777" w:rsidR="00BF7380" w:rsidRDefault="00000000">
      <w:pPr>
        <w:spacing w:after="0" w:line="240" w:lineRule="auto"/>
      </w:pPr>
      <w:r>
        <w:rPr>
          <w:rFonts w:ascii="楷体" w:eastAsia="楷体" w:hAnsi="楷体"/>
          <w:sz w:val="21"/>
        </w:rPr>
        <w:t>D、将人工影响天气作业设备用于与人工影响天气无关的活动的</w:t>
      </w:r>
    </w:p>
    <w:p w14:paraId="543DC4E6" w14:textId="77777777" w:rsidR="00BF7380" w:rsidRDefault="00000000">
      <w:pPr>
        <w:spacing w:after="0" w:line="240" w:lineRule="auto"/>
      </w:pPr>
      <w:r>
        <w:rPr>
          <w:rFonts w:ascii="楷体" w:eastAsia="楷体" w:hAnsi="楷体"/>
          <w:sz w:val="21"/>
        </w:rPr>
        <w:t>E、违反人工影响天气作业规范或者操作规程的</w:t>
      </w:r>
    </w:p>
    <w:p w14:paraId="60B799C6" w14:textId="77777777" w:rsidR="00BF7380" w:rsidRDefault="00000000">
      <w:pPr>
        <w:spacing w:after="0" w:line="240" w:lineRule="auto"/>
      </w:pPr>
      <w:r>
        <w:rPr>
          <w:rFonts w:ascii="楷体" w:eastAsia="楷体" w:hAnsi="楷体"/>
          <w:sz w:val="21"/>
        </w:rPr>
        <w:t>200.根据《人工影响天气安全人人管理规定》，违法使用未获得国务院气象主管机构许可使用的或超过保存期的人雨弹、火箭弹，应追究__AB__的责任。</w:t>
      </w:r>
    </w:p>
    <w:p w14:paraId="7E93222F" w14:textId="77777777" w:rsidR="00BF7380" w:rsidRDefault="00000000">
      <w:pPr>
        <w:spacing w:after="0" w:line="240" w:lineRule="auto"/>
      </w:pPr>
      <w:r>
        <w:rPr>
          <w:rFonts w:ascii="楷体" w:eastAsia="楷体" w:hAnsi="楷体"/>
          <w:sz w:val="21"/>
        </w:rPr>
        <w:t>A、主管领导</w:t>
      </w:r>
    </w:p>
    <w:p w14:paraId="6D935C6F" w14:textId="77777777" w:rsidR="00BF7380" w:rsidRDefault="00000000">
      <w:pPr>
        <w:spacing w:after="0" w:line="240" w:lineRule="auto"/>
      </w:pPr>
      <w:r>
        <w:rPr>
          <w:rFonts w:ascii="楷体" w:eastAsia="楷体" w:hAnsi="楷体"/>
          <w:sz w:val="21"/>
        </w:rPr>
        <w:t>B、当事人</w:t>
      </w:r>
    </w:p>
    <w:p w14:paraId="494DF5CD" w14:textId="77777777" w:rsidR="00BF7380" w:rsidRDefault="00000000">
      <w:pPr>
        <w:spacing w:after="0" w:line="240" w:lineRule="auto"/>
      </w:pPr>
      <w:r>
        <w:rPr>
          <w:rFonts w:ascii="楷体" w:eastAsia="楷体" w:hAnsi="楷体"/>
          <w:sz w:val="21"/>
        </w:rPr>
        <w:t>C、当地公安机关</w:t>
      </w:r>
    </w:p>
    <w:p w14:paraId="4EDB8D77" w14:textId="77777777" w:rsidR="00BF7380" w:rsidRDefault="00000000">
      <w:pPr>
        <w:spacing w:after="0" w:line="240" w:lineRule="auto"/>
      </w:pPr>
      <w:r>
        <w:rPr>
          <w:rFonts w:ascii="楷体" w:eastAsia="楷体" w:hAnsi="楷体"/>
          <w:sz w:val="21"/>
        </w:rPr>
        <w:t>D、生产企业</w:t>
      </w:r>
    </w:p>
    <w:p w14:paraId="57CEFFD2" w14:textId="77777777" w:rsidR="00BF7380" w:rsidRDefault="00000000">
      <w:pPr>
        <w:spacing w:after="0" w:line="240" w:lineRule="auto"/>
      </w:pPr>
      <w:r>
        <w:rPr>
          <w:rFonts w:ascii="楷体" w:eastAsia="楷体" w:hAnsi="楷体"/>
          <w:sz w:val="21"/>
        </w:rPr>
        <w:t>201.根据《增雨防雹火箭作业系统安全操作规范》，以下关于火箭弹的安全要求中，正确的有__ACD__。</w:t>
      </w:r>
    </w:p>
    <w:p w14:paraId="3B390337" w14:textId="77777777" w:rsidR="00BF7380" w:rsidRDefault="00000000">
      <w:pPr>
        <w:spacing w:after="0" w:line="240" w:lineRule="auto"/>
      </w:pPr>
      <w:r>
        <w:rPr>
          <w:rFonts w:ascii="楷体" w:eastAsia="楷体" w:hAnsi="楷体"/>
          <w:sz w:val="21"/>
        </w:rPr>
        <w:t>A、严禁操作人员用任何带电仪表测试火箭弹电阻</w:t>
      </w:r>
    </w:p>
    <w:p w14:paraId="153D2C5A" w14:textId="77777777" w:rsidR="00BF7380" w:rsidRDefault="00000000">
      <w:pPr>
        <w:spacing w:after="0" w:line="240" w:lineRule="auto"/>
      </w:pPr>
      <w:r>
        <w:rPr>
          <w:rFonts w:ascii="楷体" w:eastAsia="楷体" w:hAnsi="楷体"/>
          <w:sz w:val="21"/>
        </w:rPr>
        <w:t>B、出现留架燃烧时，待焰剂燃烧完5分钟后才能卸弹</w:t>
      </w:r>
    </w:p>
    <w:p w14:paraId="66DB243A" w14:textId="77777777" w:rsidR="00BF7380" w:rsidRDefault="00000000">
      <w:pPr>
        <w:spacing w:after="0" w:line="240" w:lineRule="auto"/>
      </w:pPr>
      <w:r>
        <w:rPr>
          <w:rFonts w:ascii="楷体" w:eastAsia="楷体" w:hAnsi="楷体"/>
          <w:sz w:val="21"/>
        </w:rPr>
        <w:t>C、操作人员在接近火箭弹前应穿防静电服、两手触地除去身上静电</w:t>
      </w:r>
    </w:p>
    <w:p w14:paraId="0009B35E" w14:textId="77777777" w:rsidR="00BF7380" w:rsidRDefault="00000000">
      <w:pPr>
        <w:spacing w:after="0" w:line="240" w:lineRule="auto"/>
      </w:pPr>
      <w:r>
        <w:rPr>
          <w:rFonts w:ascii="楷体" w:eastAsia="楷体" w:hAnsi="楷体"/>
          <w:sz w:val="21"/>
        </w:rPr>
        <w:t>D、火箭弹在装填或卸架时，必须关闭发射控制器电源</w:t>
      </w:r>
    </w:p>
    <w:p w14:paraId="0F32DF04" w14:textId="77777777" w:rsidR="00BF7380" w:rsidRDefault="00000000">
      <w:pPr>
        <w:spacing w:after="0" w:line="240" w:lineRule="auto"/>
      </w:pPr>
      <w:r>
        <w:rPr>
          <w:rFonts w:ascii="楷体" w:eastAsia="楷体" w:hAnsi="楷体"/>
          <w:sz w:val="21"/>
        </w:rPr>
        <w:t>202.根据《高炮人工防雹增雨作业业务规范(试行)》，防雹效果评估方法有__ABCD__。</w:t>
      </w:r>
    </w:p>
    <w:p w14:paraId="2DA242F8" w14:textId="77777777" w:rsidR="00BF7380" w:rsidRDefault="00000000">
      <w:pPr>
        <w:spacing w:after="0" w:line="240" w:lineRule="auto"/>
      </w:pPr>
      <w:r>
        <w:rPr>
          <w:rFonts w:ascii="楷体" w:eastAsia="楷体" w:hAnsi="楷体"/>
          <w:sz w:val="21"/>
        </w:rPr>
        <w:t>A、多物理参量评估方法</w:t>
      </w:r>
    </w:p>
    <w:p w14:paraId="44EFF329" w14:textId="77777777" w:rsidR="00BF7380" w:rsidRDefault="00000000">
      <w:pPr>
        <w:spacing w:after="0" w:line="240" w:lineRule="auto"/>
      </w:pPr>
      <w:r>
        <w:rPr>
          <w:rFonts w:ascii="楷体" w:eastAsia="楷体" w:hAnsi="楷体"/>
          <w:sz w:val="21"/>
        </w:rPr>
        <w:t>B、雷达回波参量对比法</w:t>
      </w:r>
    </w:p>
    <w:p w14:paraId="44505611" w14:textId="77777777" w:rsidR="00BF7380" w:rsidRDefault="00000000">
      <w:pPr>
        <w:spacing w:after="0" w:line="240" w:lineRule="auto"/>
      </w:pPr>
      <w:r>
        <w:rPr>
          <w:rFonts w:ascii="楷体" w:eastAsia="楷体" w:hAnsi="楷体"/>
          <w:sz w:val="21"/>
        </w:rPr>
        <w:t>C、序列对比分析法</w:t>
      </w:r>
    </w:p>
    <w:p w14:paraId="5902B2C6" w14:textId="77777777" w:rsidR="00BF7380" w:rsidRDefault="00000000">
      <w:pPr>
        <w:spacing w:after="0" w:line="240" w:lineRule="auto"/>
      </w:pPr>
      <w:r>
        <w:rPr>
          <w:rFonts w:ascii="楷体" w:eastAsia="楷体" w:hAnsi="楷体"/>
          <w:sz w:val="21"/>
        </w:rPr>
        <w:t>D、区域回归分析法</w:t>
      </w:r>
    </w:p>
    <w:p w14:paraId="579145A6" w14:textId="77777777" w:rsidR="00BF7380" w:rsidRDefault="00000000">
      <w:pPr>
        <w:spacing w:after="0" w:line="240" w:lineRule="auto"/>
      </w:pPr>
      <w:r>
        <w:rPr>
          <w:rFonts w:ascii="楷体" w:eastAsia="楷体" w:hAnsi="楷体"/>
          <w:sz w:val="21"/>
        </w:rPr>
        <w:t>203.《人工影响天气管理条例》，农业、水利、林业等有关部门应当及时无偿提供实施人工影响天气作业所需的__ABC__等资料。</w:t>
      </w:r>
    </w:p>
    <w:p w14:paraId="7B29C479" w14:textId="77777777" w:rsidR="00BF7380" w:rsidRDefault="00000000">
      <w:pPr>
        <w:spacing w:after="0" w:line="240" w:lineRule="auto"/>
      </w:pPr>
      <w:r>
        <w:rPr>
          <w:rFonts w:ascii="楷体" w:eastAsia="楷体" w:hAnsi="楷体"/>
          <w:sz w:val="21"/>
        </w:rPr>
        <w:t>A、火情</w:t>
      </w:r>
    </w:p>
    <w:p w14:paraId="0C6347A0" w14:textId="77777777" w:rsidR="00BF7380" w:rsidRDefault="00000000">
      <w:pPr>
        <w:spacing w:after="0" w:line="240" w:lineRule="auto"/>
      </w:pPr>
      <w:r>
        <w:rPr>
          <w:rFonts w:ascii="楷体" w:eastAsia="楷体" w:hAnsi="楷体"/>
          <w:sz w:val="21"/>
        </w:rPr>
        <w:t>B、灾情</w:t>
      </w:r>
    </w:p>
    <w:p w14:paraId="57BF8DBB" w14:textId="77777777" w:rsidR="00BF7380" w:rsidRDefault="00000000">
      <w:pPr>
        <w:spacing w:after="0" w:line="240" w:lineRule="auto"/>
      </w:pPr>
      <w:r>
        <w:rPr>
          <w:rFonts w:ascii="楷体" w:eastAsia="楷体" w:hAnsi="楷体"/>
          <w:sz w:val="21"/>
        </w:rPr>
        <w:t>C、水文</w:t>
      </w:r>
    </w:p>
    <w:p w14:paraId="6AAD1925" w14:textId="77777777" w:rsidR="00BF7380" w:rsidRDefault="00000000">
      <w:pPr>
        <w:spacing w:after="0" w:line="240" w:lineRule="auto"/>
      </w:pPr>
      <w:r>
        <w:rPr>
          <w:rFonts w:ascii="楷体" w:eastAsia="楷体" w:hAnsi="楷体"/>
          <w:sz w:val="21"/>
        </w:rPr>
        <w:t>D、农情</w:t>
      </w:r>
    </w:p>
    <w:p w14:paraId="0DAA94F5" w14:textId="77777777" w:rsidR="00BF7380" w:rsidRDefault="00000000">
      <w:pPr>
        <w:spacing w:after="0" w:line="240" w:lineRule="auto"/>
      </w:pPr>
      <w:r>
        <w:rPr>
          <w:rFonts w:ascii="楷体" w:eastAsia="楷体" w:hAnsi="楷体"/>
          <w:sz w:val="21"/>
        </w:rPr>
        <w:t>204.《人工影响天气安全人人管理规定》，各省、自治区、直辖市气象主管机构应当建立人工影响天气作业人员培训，培训内容应包括__ABCD__。</w:t>
      </w:r>
    </w:p>
    <w:p w14:paraId="64213FC9" w14:textId="77777777" w:rsidR="00BF7380" w:rsidRDefault="00000000">
      <w:pPr>
        <w:spacing w:after="0" w:line="240" w:lineRule="auto"/>
      </w:pPr>
      <w:r>
        <w:rPr>
          <w:rFonts w:ascii="楷体" w:eastAsia="楷体" w:hAnsi="楷体"/>
          <w:sz w:val="21"/>
        </w:rPr>
        <w:t>A、基本气象知识</w:t>
      </w:r>
    </w:p>
    <w:p w14:paraId="6A98F87B" w14:textId="77777777" w:rsidR="00BF7380" w:rsidRDefault="00000000">
      <w:pPr>
        <w:spacing w:after="0" w:line="240" w:lineRule="auto"/>
      </w:pPr>
      <w:r>
        <w:rPr>
          <w:rFonts w:ascii="楷体" w:eastAsia="楷体" w:hAnsi="楷体"/>
          <w:sz w:val="21"/>
        </w:rPr>
        <w:t>B、作业装备、仪器操作技能和安全注意事项</w:t>
      </w:r>
    </w:p>
    <w:p w14:paraId="09816732" w14:textId="77777777" w:rsidR="00BF7380" w:rsidRDefault="00000000">
      <w:pPr>
        <w:spacing w:after="0" w:line="240" w:lineRule="auto"/>
      </w:pPr>
      <w:r>
        <w:rPr>
          <w:rFonts w:ascii="楷体" w:eastAsia="楷体" w:hAnsi="楷体"/>
          <w:sz w:val="21"/>
        </w:rPr>
        <w:t>C、作业业务规范</w:t>
      </w:r>
    </w:p>
    <w:p w14:paraId="44609AD7" w14:textId="77777777" w:rsidR="00BF7380" w:rsidRDefault="00000000">
      <w:pPr>
        <w:spacing w:after="0" w:line="240" w:lineRule="auto"/>
      </w:pPr>
      <w:r>
        <w:rPr>
          <w:rFonts w:ascii="楷体" w:eastAsia="楷体" w:hAnsi="楷体"/>
          <w:sz w:val="21"/>
        </w:rPr>
        <w:t>D、有关法律、法规和规定</w:t>
      </w:r>
    </w:p>
    <w:p w14:paraId="4921145B" w14:textId="77777777" w:rsidR="00BF7380" w:rsidRDefault="00000000">
      <w:pPr>
        <w:spacing w:after="0" w:line="240" w:lineRule="auto"/>
      </w:pPr>
      <w:r>
        <w:rPr>
          <w:rFonts w:ascii="楷体" w:eastAsia="楷体" w:hAnsi="楷体"/>
          <w:sz w:val="21"/>
        </w:rPr>
        <w:t>205.高炮防雹增雨作业基本业务项目有__ACD__。</w:t>
      </w:r>
    </w:p>
    <w:p w14:paraId="1516B044" w14:textId="77777777" w:rsidR="00BF7380" w:rsidRDefault="00000000">
      <w:pPr>
        <w:spacing w:after="0" w:line="240" w:lineRule="auto"/>
      </w:pPr>
      <w:r>
        <w:rPr>
          <w:rFonts w:ascii="楷体" w:eastAsia="楷体" w:hAnsi="楷体"/>
          <w:sz w:val="21"/>
        </w:rPr>
        <w:t>A、作业时机与作业部位选择</w:t>
      </w:r>
    </w:p>
    <w:p w14:paraId="2274E5F0" w14:textId="77777777" w:rsidR="00BF7380" w:rsidRDefault="00000000">
      <w:pPr>
        <w:spacing w:after="0" w:line="240" w:lineRule="auto"/>
      </w:pPr>
      <w:r>
        <w:rPr>
          <w:rFonts w:ascii="楷体" w:eastAsia="楷体" w:hAnsi="楷体"/>
          <w:sz w:val="21"/>
        </w:rPr>
        <w:t>B、作业规划</w:t>
      </w:r>
    </w:p>
    <w:p w14:paraId="79A5FBBB" w14:textId="77777777" w:rsidR="00BF7380" w:rsidRDefault="00000000">
      <w:pPr>
        <w:spacing w:after="0" w:line="240" w:lineRule="auto"/>
      </w:pPr>
      <w:r>
        <w:rPr>
          <w:rFonts w:ascii="楷体" w:eastAsia="楷体" w:hAnsi="楷体"/>
          <w:sz w:val="21"/>
        </w:rPr>
        <w:t>C、效果评估</w:t>
      </w:r>
    </w:p>
    <w:p w14:paraId="6FB72313" w14:textId="77777777" w:rsidR="00BF7380" w:rsidRDefault="00000000">
      <w:pPr>
        <w:spacing w:after="0" w:line="240" w:lineRule="auto"/>
      </w:pPr>
      <w:r>
        <w:rPr>
          <w:rFonts w:ascii="楷体" w:eastAsia="楷体" w:hAnsi="楷体"/>
          <w:sz w:val="21"/>
        </w:rPr>
        <w:t>D、作业设计与实施</w:t>
      </w:r>
    </w:p>
    <w:p w14:paraId="5FC990B4" w14:textId="77777777" w:rsidR="00BF7380" w:rsidRDefault="00000000">
      <w:pPr>
        <w:spacing w:after="0" w:line="240" w:lineRule="auto"/>
      </w:pPr>
      <w:r>
        <w:rPr>
          <w:rFonts w:ascii="楷体" w:eastAsia="楷体" w:hAnsi="楷体"/>
          <w:sz w:val="21"/>
        </w:rPr>
        <w:t>206.禁止下列__ABC__行为：人工影响天气作业单位之间需要转让人工影响天气作业设备的，应当报经有关省、自治区、直辖市气象主管机构批准。</w:t>
      </w:r>
    </w:p>
    <w:p w14:paraId="52C12C85" w14:textId="77777777" w:rsidR="00BF7380" w:rsidRDefault="00000000">
      <w:pPr>
        <w:spacing w:after="0" w:line="240" w:lineRule="auto"/>
      </w:pPr>
      <w:r>
        <w:rPr>
          <w:rFonts w:ascii="楷体" w:eastAsia="楷体" w:hAnsi="楷体"/>
          <w:sz w:val="21"/>
        </w:rPr>
        <w:t>A、将人工影响天气作业设备用于与人工影响天气无关的活动</w:t>
      </w:r>
    </w:p>
    <w:p w14:paraId="57D5D011" w14:textId="77777777" w:rsidR="00BF7380" w:rsidRDefault="00000000">
      <w:pPr>
        <w:spacing w:after="0" w:line="240" w:lineRule="auto"/>
      </w:pPr>
      <w:r>
        <w:rPr>
          <w:rFonts w:ascii="楷体" w:eastAsia="楷体" w:hAnsi="楷体"/>
          <w:sz w:val="21"/>
        </w:rPr>
        <w:t>B、将人工影响天气作业设备转让给非人工影响天气作业单位或者个人</w:t>
      </w:r>
    </w:p>
    <w:p w14:paraId="409C0FA4" w14:textId="77777777" w:rsidR="00BF7380" w:rsidRDefault="00000000">
      <w:pPr>
        <w:spacing w:after="0" w:line="240" w:lineRule="auto"/>
      </w:pPr>
      <w:r>
        <w:rPr>
          <w:rFonts w:ascii="楷体" w:eastAsia="楷体" w:hAnsi="楷体"/>
          <w:sz w:val="21"/>
        </w:rPr>
        <w:t>C、使用年检不合格、超过有效期或者报废的人工影响天气作业设备</w:t>
      </w:r>
    </w:p>
    <w:p w14:paraId="3E10DCE5" w14:textId="77777777" w:rsidR="00BF7380" w:rsidRDefault="00000000">
      <w:pPr>
        <w:spacing w:after="0" w:line="240" w:lineRule="auto"/>
      </w:pPr>
      <w:r>
        <w:rPr>
          <w:rFonts w:ascii="楷体" w:eastAsia="楷体" w:hAnsi="楷体"/>
          <w:sz w:val="21"/>
        </w:rPr>
        <w:t>207.人工影响天气工作按照__AB__，在作业地县级以上地方人民政府的领导和协调下，由气象主管机构组织实施和指导管理。</w:t>
      </w:r>
    </w:p>
    <w:p w14:paraId="27F7209F" w14:textId="77777777" w:rsidR="00BF7380" w:rsidRDefault="00000000">
      <w:pPr>
        <w:spacing w:after="0" w:line="240" w:lineRule="auto"/>
      </w:pPr>
      <w:r>
        <w:rPr>
          <w:rFonts w:ascii="楷体" w:eastAsia="楷体" w:hAnsi="楷体"/>
          <w:sz w:val="21"/>
        </w:rPr>
        <w:t>A、作业规模</w:t>
      </w:r>
    </w:p>
    <w:p w14:paraId="4EAB4F06" w14:textId="77777777" w:rsidR="00BF7380" w:rsidRDefault="00000000">
      <w:pPr>
        <w:spacing w:after="0" w:line="240" w:lineRule="auto"/>
      </w:pPr>
      <w:r>
        <w:rPr>
          <w:rFonts w:ascii="楷体" w:eastAsia="楷体" w:hAnsi="楷体"/>
          <w:sz w:val="21"/>
        </w:rPr>
        <w:t>B、影响范围</w:t>
      </w:r>
    </w:p>
    <w:p w14:paraId="1D037C2A" w14:textId="77777777" w:rsidR="00BF7380" w:rsidRDefault="00000000">
      <w:pPr>
        <w:spacing w:after="0" w:line="240" w:lineRule="auto"/>
      </w:pPr>
      <w:r>
        <w:rPr>
          <w:rFonts w:ascii="楷体" w:eastAsia="楷体" w:hAnsi="楷体"/>
          <w:sz w:val="21"/>
        </w:rPr>
        <w:t>C、人工影响天气需求</w:t>
      </w:r>
    </w:p>
    <w:p w14:paraId="29BF08B6" w14:textId="77777777" w:rsidR="00BF7380" w:rsidRDefault="00000000">
      <w:pPr>
        <w:spacing w:after="0" w:line="240" w:lineRule="auto"/>
      </w:pPr>
      <w:r>
        <w:rPr>
          <w:rFonts w:ascii="楷体" w:eastAsia="楷体" w:hAnsi="楷体"/>
          <w:sz w:val="21"/>
        </w:rPr>
        <w:t>D、增雨防雹</w:t>
      </w:r>
    </w:p>
    <w:p w14:paraId="20BE0376" w14:textId="77777777" w:rsidR="00BF7380" w:rsidRDefault="00000000">
      <w:pPr>
        <w:spacing w:after="0" w:line="240" w:lineRule="auto"/>
      </w:pPr>
      <w:r>
        <w:rPr>
          <w:rFonts w:ascii="楷体" w:eastAsia="楷体" w:hAnsi="楷体"/>
          <w:sz w:val="21"/>
        </w:rPr>
        <w:t>208.人工影响天气的作业地点，由省、自治区、直辖市气象主管机构根据当地气候特点、地理条件，依照__BD__的有关规定，会同有关飞行管制部门确定。</w:t>
      </w:r>
    </w:p>
    <w:p w14:paraId="34979B70" w14:textId="77777777" w:rsidR="00BF7380" w:rsidRDefault="00000000">
      <w:pPr>
        <w:spacing w:after="0" w:line="240" w:lineRule="auto"/>
      </w:pPr>
      <w:r>
        <w:rPr>
          <w:rFonts w:ascii="楷体" w:eastAsia="楷体" w:hAnsi="楷体"/>
          <w:sz w:val="21"/>
        </w:rPr>
        <w:t>A、中华人民共和国气象法</w:t>
      </w:r>
    </w:p>
    <w:p w14:paraId="3732DBCC" w14:textId="77777777" w:rsidR="00BF7380" w:rsidRDefault="00000000">
      <w:pPr>
        <w:spacing w:after="0" w:line="240" w:lineRule="auto"/>
      </w:pPr>
      <w:r>
        <w:rPr>
          <w:rFonts w:ascii="楷体" w:eastAsia="楷体" w:hAnsi="楷体"/>
          <w:sz w:val="21"/>
        </w:rPr>
        <w:t>B、中华人民共和国民用航空法</w:t>
      </w:r>
    </w:p>
    <w:p w14:paraId="3526FF38" w14:textId="77777777" w:rsidR="00BF7380" w:rsidRDefault="00000000">
      <w:pPr>
        <w:spacing w:after="0" w:line="240" w:lineRule="auto"/>
      </w:pPr>
      <w:r>
        <w:rPr>
          <w:rFonts w:ascii="楷体" w:eastAsia="楷体" w:hAnsi="楷体"/>
          <w:sz w:val="21"/>
        </w:rPr>
        <w:t>C、人工影响天气管理条例</w:t>
      </w:r>
    </w:p>
    <w:p w14:paraId="3419E694" w14:textId="77777777" w:rsidR="00BF7380" w:rsidRDefault="00000000">
      <w:pPr>
        <w:spacing w:after="0" w:line="240" w:lineRule="auto"/>
      </w:pPr>
      <w:r>
        <w:rPr>
          <w:rFonts w:ascii="楷体" w:eastAsia="楷体" w:hAnsi="楷体"/>
          <w:sz w:val="21"/>
        </w:rPr>
        <w:t>D、中华人民共和国飞行基本规则</w:t>
      </w:r>
    </w:p>
    <w:p w14:paraId="60AF906F" w14:textId="77777777" w:rsidR="00BF7380" w:rsidRDefault="00000000">
      <w:pPr>
        <w:spacing w:after="0" w:line="240" w:lineRule="auto"/>
      </w:pPr>
      <w:r>
        <w:rPr>
          <w:rFonts w:ascii="楷体" w:eastAsia="楷体" w:hAnsi="楷体"/>
          <w:sz w:val="21"/>
        </w:rPr>
        <w:t>209.从事人工影响天气作业的单位，应当符合__BCD__规定的条件。</w:t>
      </w:r>
    </w:p>
    <w:p w14:paraId="4A44D5E7" w14:textId="77777777" w:rsidR="00BF7380" w:rsidRDefault="00000000">
      <w:pPr>
        <w:spacing w:after="0" w:line="240" w:lineRule="auto"/>
      </w:pPr>
      <w:r>
        <w:rPr>
          <w:rFonts w:ascii="楷体" w:eastAsia="楷体" w:hAnsi="楷体"/>
          <w:sz w:val="21"/>
        </w:rPr>
        <w:t>A、中国气象局主管机构</w:t>
      </w:r>
    </w:p>
    <w:p w14:paraId="4DCEE81E" w14:textId="77777777" w:rsidR="00BF7380" w:rsidRDefault="00000000">
      <w:pPr>
        <w:spacing w:after="0" w:line="240" w:lineRule="auto"/>
      </w:pPr>
      <w:r>
        <w:rPr>
          <w:rFonts w:ascii="楷体" w:eastAsia="楷体" w:hAnsi="楷体"/>
          <w:sz w:val="21"/>
        </w:rPr>
        <w:t>B、自治区气象主管机构</w:t>
      </w:r>
    </w:p>
    <w:p w14:paraId="15ABA1A4" w14:textId="77777777" w:rsidR="00BF7380" w:rsidRDefault="00000000">
      <w:pPr>
        <w:spacing w:after="0" w:line="240" w:lineRule="auto"/>
      </w:pPr>
      <w:r>
        <w:rPr>
          <w:rFonts w:ascii="楷体" w:eastAsia="楷体" w:hAnsi="楷体"/>
          <w:sz w:val="21"/>
        </w:rPr>
        <w:t>C、直辖市气象主管机构</w:t>
      </w:r>
    </w:p>
    <w:p w14:paraId="7464C2C7" w14:textId="77777777" w:rsidR="00BF7380" w:rsidRDefault="00000000">
      <w:pPr>
        <w:spacing w:after="0" w:line="240" w:lineRule="auto"/>
      </w:pPr>
      <w:r>
        <w:rPr>
          <w:rFonts w:ascii="楷体" w:eastAsia="楷体" w:hAnsi="楷体"/>
          <w:sz w:val="21"/>
        </w:rPr>
        <w:t>D、省气象主管机构</w:t>
      </w:r>
    </w:p>
    <w:p w14:paraId="589140F5" w14:textId="77777777" w:rsidR="00BF7380" w:rsidRDefault="00000000">
      <w:pPr>
        <w:spacing w:after="0" w:line="240" w:lineRule="auto"/>
      </w:pPr>
      <w:r>
        <w:rPr>
          <w:rFonts w:ascii="楷体" w:eastAsia="楷体" w:hAnsi="楷体"/>
          <w:sz w:val="21"/>
        </w:rPr>
        <w:t>210.从事人工影响天气作业的人员，经__ACD__、考核合格后，方可实施人工影响天气作业。</w:t>
      </w:r>
    </w:p>
    <w:p w14:paraId="5775C9CC" w14:textId="77777777" w:rsidR="00BF7380" w:rsidRDefault="00000000">
      <w:pPr>
        <w:spacing w:after="0" w:line="240" w:lineRule="auto"/>
      </w:pPr>
      <w:r>
        <w:rPr>
          <w:rFonts w:ascii="楷体" w:eastAsia="楷体" w:hAnsi="楷体"/>
          <w:sz w:val="21"/>
        </w:rPr>
        <w:t>A、直辖市气象主管机构培训</w:t>
      </w:r>
    </w:p>
    <w:p w14:paraId="5CCB8C4C" w14:textId="77777777" w:rsidR="00BF7380" w:rsidRDefault="00000000">
      <w:pPr>
        <w:spacing w:after="0" w:line="240" w:lineRule="auto"/>
      </w:pPr>
      <w:r>
        <w:rPr>
          <w:rFonts w:ascii="楷体" w:eastAsia="楷体" w:hAnsi="楷体"/>
          <w:sz w:val="21"/>
        </w:rPr>
        <w:t>B、市、县气象主管机构培训</w:t>
      </w:r>
    </w:p>
    <w:p w14:paraId="07D21CC0" w14:textId="77777777" w:rsidR="00BF7380" w:rsidRDefault="00000000">
      <w:pPr>
        <w:spacing w:after="0" w:line="240" w:lineRule="auto"/>
      </w:pPr>
      <w:r>
        <w:rPr>
          <w:rFonts w:ascii="楷体" w:eastAsia="楷体" w:hAnsi="楷体"/>
          <w:sz w:val="21"/>
        </w:rPr>
        <w:t>C、自治区气象主管机构培训</w:t>
      </w:r>
    </w:p>
    <w:p w14:paraId="22A59CC3" w14:textId="77777777" w:rsidR="00BF7380" w:rsidRDefault="00000000">
      <w:pPr>
        <w:spacing w:after="0" w:line="240" w:lineRule="auto"/>
      </w:pPr>
      <w:r>
        <w:rPr>
          <w:rFonts w:ascii="楷体" w:eastAsia="楷体" w:hAnsi="楷体"/>
          <w:sz w:val="21"/>
        </w:rPr>
        <w:t>D、省气象主管机构培训</w:t>
      </w:r>
    </w:p>
    <w:p w14:paraId="467BA25B" w14:textId="77777777" w:rsidR="00BF7380" w:rsidRDefault="00000000">
      <w:pPr>
        <w:spacing w:after="0" w:line="240" w:lineRule="auto"/>
      </w:pPr>
      <w:r>
        <w:rPr>
          <w:rFonts w:ascii="楷体" w:eastAsia="楷体" w:hAnsi="楷体"/>
          <w:sz w:val="21"/>
        </w:rPr>
        <w:t>211.实施人工影响天气作业使用的__BCD__，由国务院气象主管机构和有关部门共同指定的企业按照国家有关强制性技术标准和要求组织生产。</w:t>
      </w:r>
    </w:p>
    <w:p w14:paraId="10105BC5" w14:textId="77777777" w:rsidR="00BF7380" w:rsidRDefault="00000000">
      <w:pPr>
        <w:spacing w:after="0" w:line="240" w:lineRule="auto"/>
      </w:pPr>
      <w:r>
        <w:rPr>
          <w:rFonts w:ascii="楷体" w:eastAsia="楷体" w:hAnsi="楷体"/>
          <w:sz w:val="21"/>
        </w:rPr>
        <w:t>A、通信工具</w:t>
      </w:r>
    </w:p>
    <w:p w14:paraId="5E9D5ED2" w14:textId="77777777" w:rsidR="00BF7380" w:rsidRDefault="00000000">
      <w:pPr>
        <w:spacing w:after="0" w:line="240" w:lineRule="auto"/>
      </w:pPr>
      <w:r>
        <w:rPr>
          <w:rFonts w:ascii="楷体" w:eastAsia="楷体" w:hAnsi="楷体"/>
          <w:sz w:val="21"/>
        </w:rPr>
        <w:t>B、火箭弹</w:t>
      </w:r>
    </w:p>
    <w:p w14:paraId="564B785A" w14:textId="77777777" w:rsidR="00BF7380" w:rsidRDefault="00000000">
      <w:pPr>
        <w:spacing w:after="0" w:line="240" w:lineRule="auto"/>
      </w:pPr>
      <w:r>
        <w:rPr>
          <w:rFonts w:ascii="楷体" w:eastAsia="楷体" w:hAnsi="楷体"/>
          <w:sz w:val="21"/>
        </w:rPr>
        <w:t>C、炮弹</w:t>
      </w:r>
    </w:p>
    <w:p w14:paraId="2854FB46" w14:textId="77777777" w:rsidR="00BF7380" w:rsidRDefault="00000000">
      <w:pPr>
        <w:spacing w:after="0" w:line="240" w:lineRule="auto"/>
      </w:pPr>
      <w:r>
        <w:rPr>
          <w:rFonts w:ascii="楷体" w:eastAsia="楷体" w:hAnsi="楷体"/>
          <w:sz w:val="21"/>
        </w:rPr>
        <w:lastRenderedPageBreak/>
        <w:t>D、火箭发射装置</w:t>
      </w:r>
    </w:p>
    <w:p w14:paraId="5F387974" w14:textId="77777777" w:rsidR="00BF7380" w:rsidRDefault="00000000">
      <w:pPr>
        <w:spacing w:after="0" w:line="240" w:lineRule="auto"/>
      </w:pPr>
      <w:r>
        <w:rPr>
          <w:rFonts w:ascii="楷体" w:eastAsia="楷体" w:hAnsi="楷体"/>
          <w:sz w:val="21"/>
        </w:rPr>
        <w:t>212.作业地气象台站应当及时无偿提供实施人工影响天气作业所需的__ABC__。</w:t>
      </w:r>
    </w:p>
    <w:p w14:paraId="14984CDB" w14:textId="77777777" w:rsidR="00BF7380" w:rsidRDefault="00000000">
      <w:pPr>
        <w:spacing w:after="0" w:line="240" w:lineRule="auto"/>
      </w:pPr>
      <w:r>
        <w:rPr>
          <w:rFonts w:ascii="楷体" w:eastAsia="楷体" w:hAnsi="楷体"/>
          <w:sz w:val="21"/>
        </w:rPr>
        <w:t>A、情报</w:t>
      </w:r>
    </w:p>
    <w:p w14:paraId="31C92EBF" w14:textId="77777777" w:rsidR="00BF7380" w:rsidRDefault="00000000">
      <w:pPr>
        <w:spacing w:after="0" w:line="240" w:lineRule="auto"/>
      </w:pPr>
      <w:r>
        <w:rPr>
          <w:rFonts w:ascii="楷体" w:eastAsia="楷体" w:hAnsi="楷体"/>
          <w:sz w:val="21"/>
        </w:rPr>
        <w:t>B、预报</w:t>
      </w:r>
    </w:p>
    <w:p w14:paraId="0E133047" w14:textId="77777777" w:rsidR="00BF7380" w:rsidRDefault="00000000">
      <w:pPr>
        <w:spacing w:after="0" w:line="240" w:lineRule="auto"/>
      </w:pPr>
      <w:r>
        <w:rPr>
          <w:rFonts w:ascii="楷体" w:eastAsia="楷体" w:hAnsi="楷体"/>
          <w:sz w:val="21"/>
        </w:rPr>
        <w:t>C、气象探测资料</w:t>
      </w:r>
    </w:p>
    <w:p w14:paraId="112FD3EF" w14:textId="77777777" w:rsidR="00BF7380" w:rsidRDefault="00000000">
      <w:pPr>
        <w:spacing w:after="0" w:line="240" w:lineRule="auto"/>
      </w:pPr>
      <w:r>
        <w:rPr>
          <w:rFonts w:ascii="楷体" w:eastAsia="楷体" w:hAnsi="楷体"/>
          <w:sz w:val="21"/>
        </w:rPr>
        <w:t>D、雨情信息</w:t>
      </w:r>
    </w:p>
    <w:p w14:paraId="72E23DE1" w14:textId="77777777" w:rsidR="00BF7380" w:rsidRDefault="00000000">
      <w:pPr>
        <w:spacing w:after="0" w:line="240" w:lineRule="auto"/>
      </w:pPr>
      <w:r>
        <w:rPr>
          <w:rFonts w:ascii="楷体" w:eastAsia="楷体" w:hAnsi="楷体"/>
          <w:sz w:val="21"/>
        </w:rPr>
        <w:t>213.国务院办公厅关于进一步加强人工影响天气工作的意见(国办发〔2012〕44号)总体要求是__ACD__。</w:t>
      </w:r>
    </w:p>
    <w:p w14:paraId="6C6CDA92" w14:textId="77777777" w:rsidR="00BF7380" w:rsidRDefault="00000000">
      <w:pPr>
        <w:spacing w:after="0" w:line="240" w:lineRule="auto"/>
      </w:pPr>
      <w:r>
        <w:rPr>
          <w:rFonts w:ascii="楷体" w:eastAsia="楷体" w:hAnsi="楷体"/>
          <w:sz w:val="21"/>
        </w:rPr>
        <w:t>A、基本原则</w:t>
      </w:r>
    </w:p>
    <w:p w14:paraId="2709FA5E" w14:textId="77777777" w:rsidR="00BF7380" w:rsidRDefault="00000000">
      <w:pPr>
        <w:spacing w:after="0" w:line="240" w:lineRule="auto"/>
      </w:pPr>
      <w:r>
        <w:rPr>
          <w:rFonts w:ascii="楷体" w:eastAsia="楷体" w:hAnsi="楷体"/>
          <w:sz w:val="21"/>
        </w:rPr>
        <w:t>B、发展规划</w:t>
      </w:r>
    </w:p>
    <w:p w14:paraId="44D6AE35" w14:textId="77777777" w:rsidR="00BF7380" w:rsidRDefault="00000000">
      <w:pPr>
        <w:spacing w:after="0" w:line="240" w:lineRule="auto"/>
      </w:pPr>
      <w:r>
        <w:rPr>
          <w:rFonts w:ascii="楷体" w:eastAsia="楷体" w:hAnsi="楷体"/>
          <w:sz w:val="21"/>
        </w:rPr>
        <w:t>C、发展目标</w:t>
      </w:r>
    </w:p>
    <w:p w14:paraId="7AE5FAB9" w14:textId="77777777" w:rsidR="00BF7380" w:rsidRDefault="00000000">
      <w:pPr>
        <w:spacing w:after="0" w:line="240" w:lineRule="auto"/>
      </w:pPr>
      <w:r>
        <w:rPr>
          <w:rFonts w:ascii="楷体" w:eastAsia="楷体" w:hAnsi="楷体"/>
          <w:sz w:val="21"/>
        </w:rPr>
        <w:t>D、指导思想</w:t>
      </w:r>
    </w:p>
    <w:p w14:paraId="63D07262" w14:textId="77777777" w:rsidR="00BF7380" w:rsidRDefault="00000000">
      <w:pPr>
        <w:spacing w:after="0" w:line="240" w:lineRule="auto"/>
      </w:pPr>
      <w:r>
        <w:rPr>
          <w:rFonts w:ascii="楷体" w:eastAsia="楷体" w:hAnsi="楷体"/>
          <w:sz w:val="21"/>
        </w:rPr>
        <w:t>214.国务院办公厅关于进一步加强人工影响天气工作的意见(国办发〔2012〕44号)加强能力建设是__ABCD__。</w:t>
      </w:r>
    </w:p>
    <w:p w14:paraId="4EC0F816" w14:textId="77777777" w:rsidR="00BF7380" w:rsidRDefault="00000000">
      <w:pPr>
        <w:spacing w:after="0" w:line="240" w:lineRule="auto"/>
      </w:pPr>
      <w:r>
        <w:rPr>
          <w:rFonts w:ascii="楷体" w:eastAsia="楷体" w:hAnsi="楷体"/>
          <w:sz w:val="21"/>
        </w:rPr>
        <w:t>A、提高指挥调度水平</w:t>
      </w:r>
    </w:p>
    <w:p w14:paraId="5BFA3FB4" w14:textId="77777777" w:rsidR="00BF7380" w:rsidRDefault="00000000">
      <w:pPr>
        <w:spacing w:after="0" w:line="240" w:lineRule="auto"/>
      </w:pPr>
      <w:r>
        <w:rPr>
          <w:rFonts w:ascii="楷体" w:eastAsia="楷体" w:hAnsi="楷体"/>
          <w:sz w:val="21"/>
        </w:rPr>
        <w:t>B、加快基础保障能力建设</w:t>
      </w:r>
    </w:p>
    <w:p w14:paraId="2A6AC2D2" w14:textId="77777777" w:rsidR="00BF7380" w:rsidRDefault="00000000">
      <w:pPr>
        <w:spacing w:after="0" w:line="240" w:lineRule="auto"/>
      </w:pPr>
      <w:r>
        <w:rPr>
          <w:rFonts w:ascii="楷体" w:eastAsia="楷体" w:hAnsi="楷体"/>
          <w:sz w:val="21"/>
        </w:rPr>
        <w:t>C、完善安全监管体系</w:t>
      </w:r>
    </w:p>
    <w:p w14:paraId="5CC0B161" w14:textId="77777777" w:rsidR="00BF7380" w:rsidRDefault="00000000">
      <w:pPr>
        <w:spacing w:after="0" w:line="240" w:lineRule="auto"/>
      </w:pPr>
      <w:r>
        <w:rPr>
          <w:rFonts w:ascii="楷体" w:eastAsia="楷体" w:hAnsi="楷体"/>
          <w:sz w:val="21"/>
        </w:rPr>
        <w:t>D、增强科技支撑能力</w:t>
      </w:r>
    </w:p>
    <w:p w14:paraId="6761ADD4" w14:textId="77777777" w:rsidR="00BF7380" w:rsidRDefault="00000000">
      <w:pPr>
        <w:spacing w:after="0" w:line="240" w:lineRule="auto"/>
      </w:pPr>
      <w:r>
        <w:rPr>
          <w:rFonts w:ascii="楷体" w:eastAsia="楷体" w:hAnsi="楷体"/>
          <w:sz w:val="21"/>
        </w:rPr>
        <w:t>215.国务院办公厅关于进一步加强人工影响天气工作的意见(国办发〔2012〕44号)强化保障措施是__ABD__。</w:t>
      </w:r>
    </w:p>
    <w:p w14:paraId="295684D2" w14:textId="77777777" w:rsidR="00BF7380" w:rsidRDefault="00000000">
      <w:pPr>
        <w:spacing w:after="0" w:line="240" w:lineRule="auto"/>
      </w:pPr>
      <w:r>
        <w:rPr>
          <w:rFonts w:ascii="楷体" w:eastAsia="楷体" w:hAnsi="楷体"/>
          <w:sz w:val="21"/>
        </w:rPr>
        <w:t>A、加强队伍建设</w:t>
      </w:r>
    </w:p>
    <w:p w14:paraId="773227DB" w14:textId="77777777" w:rsidR="00BF7380" w:rsidRDefault="00000000">
      <w:pPr>
        <w:spacing w:after="0" w:line="240" w:lineRule="auto"/>
      </w:pPr>
      <w:r>
        <w:rPr>
          <w:rFonts w:ascii="楷体" w:eastAsia="楷体" w:hAnsi="楷体"/>
          <w:sz w:val="21"/>
        </w:rPr>
        <w:t>B、健全法规规范</w:t>
      </w:r>
    </w:p>
    <w:p w14:paraId="5A2FE5E8" w14:textId="77777777" w:rsidR="00BF7380" w:rsidRDefault="00000000">
      <w:pPr>
        <w:spacing w:after="0" w:line="240" w:lineRule="auto"/>
      </w:pPr>
      <w:r>
        <w:rPr>
          <w:rFonts w:ascii="楷体" w:eastAsia="楷体" w:hAnsi="楷体"/>
          <w:sz w:val="21"/>
        </w:rPr>
        <w:t>C、落实法律法规</w:t>
      </w:r>
    </w:p>
    <w:p w14:paraId="7A93DE1A" w14:textId="77777777" w:rsidR="00BF7380" w:rsidRDefault="00000000">
      <w:pPr>
        <w:spacing w:after="0" w:line="240" w:lineRule="auto"/>
      </w:pPr>
      <w:r>
        <w:rPr>
          <w:rFonts w:ascii="楷体" w:eastAsia="楷体" w:hAnsi="楷体"/>
          <w:sz w:val="21"/>
        </w:rPr>
        <w:t>D、切实加大投入</w:t>
      </w:r>
    </w:p>
    <w:p w14:paraId="15BC9012" w14:textId="77777777" w:rsidR="00BF7380" w:rsidRDefault="00000000">
      <w:pPr>
        <w:spacing w:after="0" w:line="240" w:lineRule="auto"/>
      </w:pPr>
      <w:r>
        <w:rPr>
          <w:rFonts w:ascii="楷体" w:eastAsia="楷体" w:hAnsi="楷体"/>
          <w:sz w:val="21"/>
        </w:rPr>
        <w:t>216.国务院办公厅关于进一步加强人工影响天气工作的意见(国办发〔2012〕44号)切实加强组织领导是__ABC__。</w:t>
      </w:r>
    </w:p>
    <w:p w14:paraId="7DEFC97E" w14:textId="77777777" w:rsidR="00BF7380" w:rsidRDefault="00000000">
      <w:pPr>
        <w:spacing w:after="0" w:line="240" w:lineRule="auto"/>
      </w:pPr>
      <w:r>
        <w:rPr>
          <w:rFonts w:ascii="楷体" w:eastAsia="楷体" w:hAnsi="楷体"/>
          <w:sz w:val="21"/>
        </w:rPr>
        <w:t>A、完善联动机制</w:t>
      </w:r>
    </w:p>
    <w:p w14:paraId="7311E77F" w14:textId="77777777" w:rsidR="00BF7380" w:rsidRDefault="00000000">
      <w:pPr>
        <w:spacing w:after="0" w:line="240" w:lineRule="auto"/>
      </w:pPr>
      <w:r>
        <w:rPr>
          <w:rFonts w:ascii="楷体" w:eastAsia="楷体" w:hAnsi="楷体"/>
          <w:sz w:val="21"/>
        </w:rPr>
        <w:t>B、健全组织领导体系</w:t>
      </w:r>
    </w:p>
    <w:p w14:paraId="10EAF5BD" w14:textId="77777777" w:rsidR="00BF7380" w:rsidRDefault="00000000">
      <w:pPr>
        <w:spacing w:after="0" w:line="240" w:lineRule="auto"/>
      </w:pPr>
      <w:r>
        <w:rPr>
          <w:rFonts w:ascii="楷体" w:eastAsia="楷体" w:hAnsi="楷体"/>
          <w:sz w:val="21"/>
        </w:rPr>
        <w:t>C、加强科普宣传</w:t>
      </w:r>
    </w:p>
    <w:p w14:paraId="20E21E37" w14:textId="77777777" w:rsidR="00BF7380" w:rsidRDefault="00000000">
      <w:pPr>
        <w:spacing w:after="0" w:line="240" w:lineRule="auto"/>
      </w:pPr>
      <w:r>
        <w:rPr>
          <w:rFonts w:ascii="楷体" w:eastAsia="楷体" w:hAnsi="楷体"/>
          <w:sz w:val="21"/>
        </w:rPr>
        <w:t>D、强化作业指挥</w:t>
      </w:r>
    </w:p>
    <w:p w14:paraId="1DADF38F" w14:textId="77777777" w:rsidR="00BF7380" w:rsidRDefault="00000000">
      <w:pPr>
        <w:spacing w:after="0" w:line="240" w:lineRule="auto"/>
      </w:pPr>
      <w:r>
        <w:rPr>
          <w:rFonts w:ascii="楷体" w:eastAsia="楷体" w:hAnsi="楷体"/>
          <w:sz w:val="21"/>
        </w:rPr>
        <w:t>217.高炮、火箭作业站点的布设，应当遵守__AC__以及、国务院气象主管机构业务规范的有关规定。</w:t>
      </w:r>
    </w:p>
    <w:p w14:paraId="356564AE" w14:textId="77777777" w:rsidR="00BF7380" w:rsidRDefault="00000000">
      <w:pPr>
        <w:spacing w:after="0" w:line="240" w:lineRule="auto"/>
      </w:pPr>
      <w:r>
        <w:rPr>
          <w:rFonts w:ascii="楷体" w:eastAsia="楷体" w:hAnsi="楷体"/>
          <w:sz w:val="21"/>
        </w:rPr>
        <w:t>A、中华人民共和国民用航空法</w:t>
      </w:r>
    </w:p>
    <w:p w14:paraId="0DD435BD" w14:textId="77777777" w:rsidR="00BF7380" w:rsidRDefault="00000000">
      <w:pPr>
        <w:spacing w:after="0" w:line="240" w:lineRule="auto"/>
      </w:pPr>
      <w:r>
        <w:rPr>
          <w:rFonts w:ascii="楷体" w:eastAsia="楷体" w:hAnsi="楷体"/>
          <w:sz w:val="21"/>
        </w:rPr>
        <w:t>B、中华人民共和国气象法</w:t>
      </w:r>
    </w:p>
    <w:p w14:paraId="211E54ED" w14:textId="77777777" w:rsidR="00BF7380" w:rsidRDefault="00000000">
      <w:pPr>
        <w:spacing w:after="0" w:line="240" w:lineRule="auto"/>
      </w:pPr>
      <w:r>
        <w:rPr>
          <w:rFonts w:ascii="楷体" w:eastAsia="楷体" w:hAnsi="楷体"/>
          <w:sz w:val="21"/>
        </w:rPr>
        <w:t>C、中华人民共和国飞行基本规则</w:t>
      </w:r>
    </w:p>
    <w:p w14:paraId="23ACC398" w14:textId="77777777" w:rsidR="00BF7380" w:rsidRDefault="00000000">
      <w:pPr>
        <w:spacing w:after="0" w:line="240" w:lineRule="auto"/>
      </w:pPr>
      <w:r>
        <w:rPr>
          <w:rFonts w:ascii="楷体" w:eastAsia="楷体" w:hAnsi="楷体"/>
          <w:sz w:val="21"/>
        </w:rPr>
        <w:t>218.采用向空中施放__ABC__等方式实施人工影响天气作业的，作业单位在作业前应按照空域申请的程序和有关规定申请作业空域，并将申请过程记录、留存，在有关部门批复的空域和时限内实施作业。</w:t>
      </w:r>
    </w:p>
    <w:p w14:paraId="35D85A3D" w14:textId="77777777" w:rsidR="00BF7380" w:rsidRDefault="00000000">
      <w:pPr>
        <w:spacing w:after="0" w:line="240" w:lineRule="auto"/>
      </w:pPr>
      <w:r>
        <w:rPr>
          <w:rFonts w:ascii="楷体" w:eastAsia="楷体" w:hAnsi="楷体"/>
          <w:sz w:val="21"/>
        </w:rPr>
        <w:t>A、火箭弹</w:t>
      </w:r>
    </w:p>
    <w:p w14:paraId="480A9C98" w14:textId="77777777" w:rsidR="00BF7380" w:rsidRDefault="00000000">
      <w:pPr>
        <w:spacing w:after="0" w:line="240" w:lineRule="auto"/>
      </w:pPr>
      <w:r>
        <w:rPr>
          <w:rFonts w:ascii="楷体" w:eastAsia="楷体" w:hAnsi="楷体"/>
          <w:sz w:val="21"/>
        </w:rPr>
        <w:t>B、人雨弹</w:t>
      </w:r>
    </w:p>
    <w:p w14:paraId="5A26432A" w14:textId="77777777" w:rsidR="00BF7380" w:rsidRDefault="00000000">
      <w:pPr>
        <w:spacing w:after="0" w:line="240" w:lineRule="auto"/>
      </w:pPr>
      <w:r>
        <w:rPr>
          <w:rFonts w:ascii="楷体" w:eastAsia="楷体" w:hAnsi="楷体"/>
          <w:sz w:val="21"/>
        </w:rPr>
        <w:t>C、焰弹</w:t>
      </w:r>
    </w:p>
    <w:p w14:paraId="08EB9B32" w14:textId="77777777" w:rsidR="00BF7380" w:rsidRDefault="00000000">
      <w:pPr>
        <w:spacing w:after="0" w:line="240" w:lineRule="auto"/>
      </w:pPr>
      <w:r>
        <w:rPr>
          <w:rFonts w:ascii="楷体" w:eastAsia="楷体" w:hAnsi="楷体"/>
          <w:sz w:val="21"/>
        </w:rPr>
        <w:t>D、干冰</w:t>
      </w:r>
    </w:p>
    <w:p w14:paraId="51AD8715" w14:textId="77777777" w:rsidR="00BF7380" w:rsidRDefault="00000000">
      <w:pPr>
        <w:spacing w:after="0" w:line="240" w:lineRule="auto"/>
      </w:pPr>
      <w:r>
        <w:rPr>
          <w:rFonts w:ascii="楷体" w:eastAsia="楷体" w:hAnsi="楷体"/>
          <w:sz w:val="21"/>
        </w:rPr>
        <w:t>219.作业前，作业人员应对作业装备进行认真检查/确保作业装备处于完好状态。作业指挥人员和作业人员应遵守__BC__，按照作业装备的使用方法和程序进行操作、排除故障，禁止违规操作。</w:t>
      </w:r>
    </w:p>
    <w:p w14:paraId="09241A22" w14:textId="77777777" w:rsidR="00BF7380" w:rsidRDefault="00000000">
      <w:pPr>
        <w:spacing w:after="0" w:line="240" w:lineRule="auto"/>
      </w:pPr>
      <w:r>
        <w:rPr>
          <w:rFonts w:ascii="楷体" w:eastAsia="楷体" w:hAnsi="楷体"/>
          <w:sz w:val="21"/>
        </w:rPr>
        <w:t>A、规章制度</w:t>
      </w:r>
    </w:p>
    <w:p w14:paraId="490B343C" w14:textId="77777777" w:rsidR="00BF7380" w:rsidRDefault="00000000">
      <w:pPr>
        <w:spacing w:after="0" w:line="240" w:lineRule="auto"/>
      </w:pPr>
      <w:r>
        <w:rPr>
          <w:rFonts w:ascii="楷体" w:eastAsia="楷体" w:hAnsi="楷体"/>
          <w:sz w:val="21"/>
        </w:rPr>
        <w:t>B、业务规范</w:t>
      </w:r>
    </w:p>
    <w:p w14:paraId="4DDFD03E" w14:textId="77777777" w:rsidR="00BF7380" w:rsidRDefault="00000000">
      <w:pPr>
        <w:spacing w:after="0" w:line="240" w:lineRule="auto"/>
      </w:pPr>
      <w:r>
        <w:rPr>
          <w:rFonts w:ascii="楷体" w:eastAsia="楷体" w:hAnsi="楷体"/>
          <w:sz w:val="21"/>
        </w:rPr>
        <w:t>C、作业规程</w:t>
      </w:r>
    </w:p>
    <w:p w14:paraId="1E44AA53" w14:textId="77777777" w:rsidR="00BF7380" w:rsidRDefault="00000000">
      <w:pPr>
        <w:spacing w:after="0" w:line="240" w:lineRule="auto"/>
      </w:pPr>
      <w:r>
        <w:rPr>
          <w:rFonts w:ascii="楷体" w:eastAsia="楷体" w:hAnsi="楷体"/>
          <w:sz w:val="21"/>
        </w:rPr>
        <w:t>D、人影法规</w:t>
      </w:r>
    </w:p>
    <w:p w14:paraId="4B46F6C9" w14:textId="77777777" w:rsidR="00BF7380" w:rsidRDefault="00000000">
      <w:pPr>
        <w:spacing w:after="0" w:line="240" w:lineRule="auto"/>
      </w:pPr>
      <w:r>
        <w:rPr>
          <w:rFonts w:ascii="楷体" w:eastAsia="楷体" w:hAnsi="楷体"/>
          <w:sz w:val="21"/>
        </w:rPr>
        <w:t>220.各地气象主管机构应当制定__CD__的出、入库规章制度，准确掌握弹药的存储数量、批号、使用期限和配发等情况。人雨弹、火箭弹的运输，应遵守国家的有关规定。</w:t>
      </w:r>
    </w:p>
    <w:p w14:paraId="7C76658B" w14:textId="77777777" w:rsidR="00BF7380" w:rsidRDefault="00000000">
      <w:pPr>
        <w:spacing w:after="0" w:line="240" w:lineRule="auto"/>
      </w:pPr>
      <w:r>
        <w:rPr>
          <w:rFonts w:ascii="楷体" w:eastAsia="楷体" w:hAnsi="楷体"/>
          <w:sz w:val="21"/>
        </w:rPr>
        <w:t>A、发射系统和弹药</w:t>
      </w:r>
    </w:p>
    <w:p w14:paraId="65226E3E" w14:textId="77777777" w:rsidR="00BF7380" w:rsidRDefault="00000000">
      <w:pPr>
        <w:spacing w:after="0" w:line="240" w:lineRule="auto"/>
      </w:pPr>
      <w:r>
        <w:rPr>
          <w:rFonts w:ascii="楷体" w:eastAsia="楷体" w:hAnsi="楷体"/>
          <w:sz w:val="21"/>
        </w:rPr>
        <w:t>B、装备弹药</w:t>
      </w:r>
    </w:p>
    <w:p w14:paraId="74EC3E53" w14:textId="77777777" w:rsidR="00BF7380" w:rsidRDefault="00000000">
      <w:pPr>
        <w:spacing w:after="0" w:line="240" w:lineRule="auto"/>
      </w:pPr>
      <w:r>
        <w:rPr>
          <w:rFonts w:ascii="楷体" w:eastAsia="楷体" w:hAnsi="楷体"/>
          <w:sz w:val="21"/>
        </w:rPr>
        <w:t>C、火箭弹</w:t>
      </w:r>
    </w:p>
    <w:p w14:paraId="261FF562" w14:textId="77777777" w:rsidR="00BF7380" w:rsidRDefault="00000000">
      <w:pPr>
        <w:spacing w:after="0" w:line="240" w:lineRule="auto"/>
      </w:pPr>
      <w:r>
        <w:rPr>
          <w:rFonts w:ascii="楷体" w:eastAsia="楷体" w:hAnsi="楷体"/>
          <w:sz w:val="21"/>
        </w:rPr>
        <w:t>D、人雨弹</w:t>
      </w:r>
    </w:p>
    <w:p w14:paraId="33157490" w14:textId="77777777" w:rsidR="00BF7380" w:rsidRDefault="00000000">
      <w:pPr>
        <w:spacing w:after="0" w:line="240" w:lineRule="auto"/>
      </w:pPr>
      <w:r>
        <w:rPr>
          <w:rFonts w:ascii="楷体" w:eastAsia="楷体" w:hAnsi="楷体"/>
          <w:sz w:val="21"/>
        </w:rPr>
        <w:t>221.人工影响天气的作业地点，由省、自治区、直辖市气象主管机构根据__AD__，依照《中华人民共和国民用航空法》、《中华人民共和国飞行基本规则》的有关规定，会同有关飞行管制部门确定。</w:t>
      </w:r>
    </w:p>
    <w:p w14:paraId="5925887C" w14:textId="77777777" w:rsidR="00BF7380" w:rsidRDefault="00000000">
      <w:pPr>
        <w:spacing w:after="0" w:line="240" w:lineRule="auto"/>
      </w:pPr>
      <w:r>
        <w:rPr>
          <w:rFonts w:ascii="楷体" w:eastAsia="楷体" w:hAnsi="楷体"/>
          <w:sz w:val="21"/>
        </w:rPr>
        <w:t>A、当地气候特点</w:t>
      </w:r>
    </w:p>
    <w:p w14:paraId="0FF1E487" w14:textId="77777777" w:rsidR="00BF7380" w:rsidRDefault="00000000">
      <w:pPr>
        <w:spacing w:after="0" w:line="240" w:lineRule="auto"/>
      </w:pPr>
      <w:r>
        <w:rPr>
          <w:rFonts w:ascii="楷体" w:eastAsia="楷体" w:hAnsi="楷体"/>
          <w:sz w:val="21"/>
        </w:rPr>
        <w:t>B、当地农业需求</w:t>
      </w:r>
    </w:p>
    <w:p w14:paraId="4DD8BC99" w14:textId="77777777" w:rsidR="00BF7380" w:rsidRDefault="00000000">
      <w:pPr>
        <w:spacing w:after="0" w:line="240" w:lineRule="auto"/>
      </w:pPr>
      <w:r>
        <w:rPr>
          <w:rFonts w:ascii="楷体" w:eastAsia="楷体" w:hAnsi="楷体"/>
          <w:sz w:val="21"/>
        </w:rPr>
        <w:t>C、当地政府需求</w:t>
      </w:r>
    </w:p>
    <w:p w14:paraId="0EC82435" w14:textId="77777777" w:rsidR="00BF7380" w:rsidRDefault="00000000">
      <w:pPr>
        <w:spacing w:after="0" w:line="240" w:lineRule="auto"/>
      </w:pPr>
      <w:r>
        <w:rPr>
          <w:rFonts w:ascii="楷体" w:eastAsia="楷体" w:hAnsi="楷体"/>
          <w:sz w:val="21"/>
        </w:rPr>
        <w:t>D、地理条件</w:t>
      </w:r>
    </w:p>
    <w:p w14:paraId="2F21CAF0" w14:textId="77777777" w:rsidR="00BF7380" w:rsidRDefault="00000000">
      <w:pPr>
        <w:spacing w:after="0" w:line="240" w:lineRule="auto"/>
      </w:pPr>
      <w:r>
        <w:rPr>
          <w:rFonts w:ascii="楷体" w:eastAsia="楷体" w:hAnsi="楷体"/>
          <w:sz w:val="21"/>
        </w:rPr>
        <w:t>222.人雨弹、火箭弹(发射架)等作业装备的购置，必须由__AD__统一组织向国务院气象主管机构定点的生产企业购买经国务院气象主管机构鉴定，并由其验收单位验收合格的产品；购买合同副本应交____验收单位。</w:t>
      </w:r>
    </w:p>
    <w:p w14:paraId="3E73302E" w14:textId="77777777" w:rsidR="00BF7380" w:rsidRDefault="00000000">
      <w:pPr>
        <w:spacing w:after="0" w:line="240" w:lineRule="auto"/>
      </w:pPr>
      <w:r>
        <w:rPr>
          <w:rFonts w:ascii="楷体" w:eastAsia="楷体" w:hAnsi="楷体"/>
          <w:sz w:val="21"/>
        </w:rPr>
        <w:t>A、国务院气象主管机构</w:t>
      </w:r>
    </w:p>
    <w:p w14:paraId="640C2A21" w14:textId="77777777" w:rsidR="00BF7380" w:rsidRDefault="00000000">
      <w:pPr>
        <w:spacing w:after="0" w:line="240" w:lineRule="auto"/>
      </w:pPr>
      <w:r>
        <w:rPr>
          <w:rFonts w:ascii="楷体" w:eastAsia="楷体" w:hAnsi="楷体"/>
          <w:sz w:val="21"/>
        </w:rPr>
        <w:t>B、地市级气象主管机构</w:t>
      </w:r>
    </w:p>
    <w:p w14:paraId="41B91086" w14:textId="77777777" w:rsidR="00BF7380" w:rsidRDefault="00000000">
      <w:pPr>
        <w:spacing w:after="0" w:line="240" w:lineRule="auto"/>
      </w:pPr>
      <w:r>
        <w:rPr>
          <w:rFonts w:ascii="楷体" w:eastAsia="楷体" w:hAnsi="楷体"/>
          <w:sz w:val="21"/>
        </w:rPr>
        <w:t>C、县级气象主管机构</w:t>
      </w:r>
    </w:p>
    <w:p w14:paraId="73BBCB07" w14:textId="77777777" w:rsidR="00BF7380" w:rsidRDefault="00000000">
      <w:pPr>
        <w:spacing w:after="0" w:line="240" w:lineRule="auto"/>
      </w:pPr>
      <w:r>
        <w:rPr>
          <w:rFonts w:ascii="楷体" w:eastAsia="楷体" w:hAnsi="楷体"/>
          <w:sz w:val="21"/>
        </w:rPr>
        <w:t>D、省级气象主管机构</w:t>
      </w:r>
    </w:p>
    <w:p w14:paraId="0668D065" w14:textId="77777777" w:rsidR="00BF7380" w:rsidRDefault="00000000">
      <w:pPr>
        <w:spacing w:after="0" w:line="240" w:lineRule="auto"/>
      </w:pPr>
      <w:r>
        <w:rPr>
          <w:rFonts w:ascii="楷体" w:eastAsia="楷体" w:hAnsi="楷体"/>
          <w:sz w:val="21"/>
        </w:rPr>
        <w:t>223.运输、存储人工影响天气作业使用的高射炮、火箭发射装置、炮弹、火箭弹，应当遵守国家有关武器装备、爆炸物品管理的法律、法规。实施人工影响天气作业使用的炮弹、火箭弹，由__BC__协助存储；需要调运的，由有关部门依照国家有关武器装备、爆炸物品管理的法律、法规的规定办理手续。</w:t>
      </w:r>
    </w:p>
    <w:p w14:paraId="7E0F681D" w14:textId="77777777" w:rsidR="00BF7380" w:rsidRDefault="00000000">
      <w:pPr>
        <w:spacing w:after="0" w:line="240" w:lineRule="auto"/>
      </w:pPr>
      <w:r>
        <w:rPr>
          <w:rFonts w:ascii="楷体" w:eastAsia="楷体" w:hAnsi="楷体"/>
          <w:sz w:val="21"/>
        </w:rPr>
        <w:t>A、当地公安机关</w:t>
      </w:r>
    </w:p>
    <w:p w14:paraId="301A0DEF" w14:textId="77777777" w:rsidR="00BF7380" w:rsidRDefault="00000000">
      <w:pPr>
        <w:spacing w:after="0" w:line="240" w:lineRule="auto"/>
      </w:pPr>
      <w:r>
        <w:rPr>
          <w:rFonts w:ascii="楷体" w:eastAsia="楷体" w:hAnsi="楷体"/>
          <w:sz w:val="21"/>
        </w:rPr>
        <w:t>B、军队</w:t>
      </w:r>
    </w:p>
    <w:p w14:paraId="729544CA" w14:textId="77777777" w:rsidR="00BF7380" w:rsidRDefault="00000000">
      <w:pPr>
        <w:spacing w:after="0" w:line="240" w:lineRule="auto"/>
      </w:pPr>
      <w:r>
        <w:rPr>
          <w:rFonts w:ascii="楷体" w:eastAsia="楷体" w:hAnsi="楷体"/>
          <w:sz w:val="21"/>
        </w:rPr>
        <w:t>C、当地人民武装部</w:t>
      </w:r>
    </w:p>
    <w:p w14:paraId="637CF7B6" w14:textId="77777777" w:rsidR="00BF7380" w:rsidRDefault="00000000">
      <w:pPr>
        <w:spacing w:after="0" w:line="240" w:lineRule="auto"/>
      </w:pPr>
      <w:r>
        <w:rPr>
          <w:rFonts w:ascii="楷体" w:eastAsia="楷体" w:hAnsi="楷体"/>
          <w:sz w:val="21"/>
        </w:rPr>
        <w:t>D、民兵预备役部队</w:t>
      </w:r>
    </w:p>
    <w:p w14:paraId="4C37E48C" w14:textId="77777777" w:rsidR="00BF7380" w:rsidRDefault="00000000">
      <w:pPr>
        <w:spacing w:after="0" w:line="240" w:lineRule="auto"/>
      </w:pPr>
      <w:r>
        <w:rPr>
          <w:rFonts w:ascii="楷体" w:eastAsia="楷体" w:hAnsi="楷体"/>
          <w:sz w:val="21"/>
        </w:rPr>
        <w:t>224.火箭作业系统由__BCD__组成的增雨防雹作业系统。</w:t>
      </w:r>
    </w:p>
    <w:p w14:paraId="1747AA20" w14:textId="77777777" w:rsidR="00BF7380" w:rsidRDefault="00000000">
      <w:pPr>
        <w:spacing w:after="0" w:line="240" w:lineRule="auto"/>
      </w:pPr>
      <w:r>
        <w:rPr>
          <w:rFonts w:ascii="楷体" w:eastAsia="楷体" w:hAnsi="楷体"/>
          <w:sz w:val="21"/>
        </w:rPr>
        <w:lastRenderedPageBreak/>
        <w:t>A、发射控制器线缆</w:t>
      </w:r>
    </w:p>
    <w:p w14:paraId="33564A3E" w14:textId="77777777" w:rsidR="00BF7380" w:rsidRDefault="00000000">
      <w:pPr>
        <w:spacing w:after="0" w:line="240" w:lineRule="auto"/>
      </w:pPr>
      <w:r>
        <w:rPr>
          <w:rFonts w:ascii="楷体" w:eastAsia="楷体" w:hAnsi="楷体"/>
          <w:sz w:val="21"/>
        </w:rPr>
        <w:t>B、发射控制器</w:t>
      </w:r>
    </w:p>
    <w:p w14:paraId="106B0458" w14:textId="77777777" w:rsidR="00BF7380" w:rsidRDefault="00000000">
      <w:pPr>
        <w:spacing w:after="0" w:line="240" w:lineRule="auto"/>
      </w:pPr>
      <w:r>
        <w:rPr>
          <w:rFonts w:ascii="楷体" w:eastAsia="楷体" w:hAnsi="楷体"/>
          <w:sz w:val="21"/>
        </w:rPr>
        <w:t>C、增雨防雹火箭弹</w:t>
      </w:r>
    </w:p>
    <w:p w14:paraId="749252F2" w14:textId="77777777" w:rsidR="00BF7380" w:rsidRDefault="00000000">
      <w:pPr>
        <w:spacing w:after="0" w:line="240" w:lineRule="auto"/>
      </w:pPr>
      <w:r>
        <w:rPr>
          <w:rFonts w:ascii="楷体" w:eastAsia="楷体" w:hAnsi="楷体"/>
          <w:sz w:val="21"/>
        </w:rPr>
        <w:t>D、发射架</w:t>
      </w:r>
    </w:p>
    <w:p w14:paraId="2C8509D9" w14:textId="77777777" w:rsidR="00BF7380" w:rsidRDefault="00000000">
      <w:pPr>
        <w:spacing w:after="0" w:line="240" w:lineRule="auto"/>
      </w:pPr>
      <w:r>
        <w:rPr>
          <w:rFonts w:ascii="楷体" w:eastAsia="楷体" w:hAnsi="楷体"/>
          <w:sz w:val="21"/>
        </w:rPr>
        <w:t>225.关于火箭弹，下列说法错误的有__ABCD__。</w:t>
      </w:r>
    </w:p>
    <w:p w14:paraId="06D78E18" w14:textId="77777777" w:rsidR="00BF7380" w:rsidRDefault="00000000">
      <w:pPr>
        <w:spacing w:after="0" w:line="240" w:lineRule="auto"/>
      </w:pPr>
      <w:r>
        <w:rPr>
          <w:rFonts w:ascii="楷体" w:eastAsia="楷体" w:hAnsi="楷体"/>
          <w:sz w:val="21"/>
        </w:rPr>
        <w:t>A、火箭弹宜曝晒和雨淋，雨天作业时不用篷布遮盖</w:t>
      </w:r>
    </w:p>
    <w:p w14:paraId="1672F468" w14:textId="77777777" w:rsidR="00BF7380" w:rsidRDefault="00000000">
      <w:pPr>
        <w:spacing w:after="0" w:line="240" w:lineRule="auto"/>
      </w:pPr>
      <w:r>
        <w:rPr>
          <w:rFonts w:ascii="楷体" w:eastAsia="楷体" w:hAnsi="楷体"/>
          <w:sz w:val="21"/>
        </w:rPr>
        <w:t>B、火箭弹搬运时，不怕跌落和碰撞</w:t>
      </w:r>
    </w:p>
    <w:p w14:paraId="5316EA69" w14:textId="77777777" w:rsidR="00BF7380" w:rsidRDefault="00000000">
      <w:pPr>
        <w:spacing w:after="0" w:line="240" w:lineRule="auto"/>
      </w:pPr>
      <w:r>
        <w:rPr>
          <w:rFonts w:ascii="楷体" w:eastAsia="楷体" w:hAnsi="楷体"/>
          <w:sz w:val="21"/>
        </w:rPr>
        <w:t>C、火箭弹可在强磁场中存放</w:t>
      </w:r>
    </w:p>
    <w:p w14:paraId="312B9390" w14:textId="77777777" w:rsidR="00BF7380" w:rsidRDefault="00000000">
      <w:pPr>
        <w:spacing w:after="0" w:line="240" w:lineRule="auto"/>
      </w:pPr>
      <w:r>
        <w:rPr>
          <w:rFonts w:ascii="楷体" w:eastAsia="楷体" w:hAnsi="楷体"/>
          <w:sz w:val="21"/>
        </w:rPr>
        <w:t>D、贮存火箭弹的库房，可与其他易燃、易爆物品在一起</w:t>
      </w:r>
    </w:p>
    <w:p w14:paraId="6FC8D7D9" w14:textId="77777777" w:rsidR="00BF7380" w:rsidRDefault="00000000">
      <w:pPr>
        <w:spacing w:after="0" w:line="240" w:lineRule="auto"/>
      </w:pPr>
      <w:r>
        <w:rPr>
          <w:rFonts w:ascii="楷体" w:eastAsia="楷体" w:hAnsi="楷体"/>
          <w:sz w:val="21"/>
        </w:rPr>
        <w:t>226.炮位的设置地点和发射方向，必须严格遵守__CD__的有关规定，并经省级人工影响天气管理机构审核后报当地空域管制部门审查批准。</w:t>
      </w:r>
    </w:p>
    <w:p w14:paraId="070D8630" w14:textId="77777777" w:rsidR="00BF7380" w:rsidRDefault="00000000">
      <w:pPr>
        <w:spacing w:after="0" w:line="240" w:lineRule="auto"/>
      </w:pPr>
      <w:r>
        <w:rPr>
          <w:rFonts w:ascii="楷体" w:eastAsia="楷体" w:hAnsi="楷体"/>
          <w:sz w:val="21"/>
        </w:rPr>
        <w:t>A、《中华人民共和国气象法》</w:t>
      </w:r>
    </w:p>
    <w:p w14:paraId="2CE197B6" w14:textId="77777777" w:rsidR="00BF7380" w:rsidRDefault="00000000">
      <w:pPr>
        <w:spacing w:after="0" w:line="240" w:lineRule="auto"/>
      </w:pPr>
      <w:r>
        <w:rPr>
          <w:rFonts w:ascii="楷体" w:eastAsia="楷体" w:hAnsi="楷体"/>
          <w:sz w:val="21"/>
        </w:rPr>
        <w:t>B、《人工影响天气管理条例》</w:t>
      </w:r>
    </w:p>
    <w:p w14:paraId="6585E467" w14:textId="77777777" w:rsidR="00BF7380" w:rsidRDefault="00000000">
      <w:pPr>
        <w:spacing w:after="0" w:line="240" w:lineRule="auto"/>
      </w:pPr>
      <w:r>
        <w:rPr>
          <w:rFonts w:ascii="楷体" w:eastAsia="楷体" w:hAnsi="楷体"/>
          <w:sz w:val="21"/>
        </w:rPr>
        <w:t>C、《中华人民共和国民用航空法》</w:t>
      </w:r>
    </w:p>
    <w:p w14:paraId="5C98219A" w14:textId="77777777" w:rsidR="00BF7380" w:rsidRDefault="00000000">
      <w:pPr>
        <w:spacing w:after="0" w:line="240" w:lineRule="auto"/>
      </w:pPr>
      <w:r>
        <w:rPr>
          <w:rFonts w:ascii="楷体" w:eastAsia="楷体" w:hAnsi="楷体"/>
          <w:sz w:val="21"/>
        </w:rPr>
        <w:t>D、《中华人民共和国飞行基本规则》</w:t>
      </w:r>
    </w:p>
    <w:p w14:paraId="534DF726" w14:textId="77777777" w:rsidR="00BF7380" w:rsidRDefault="00000000">
      <w:pPr>
        <w:spacing w:after="0" w:line="240" w:lineRule="auto"/>
      </w:pPr>
      <w:r>
        <w:rPr>
          <w:rFonts w:ascii="楷体" w:eastAsia="楷体" w:hAnsi="楷体"/>
          <w:sz w:val="21"/>
        </w:rPr>
        <w:t>227.炮位地名、地标、经纬度、统一编号、通讯代码，应上报__BC__。</w:t>
      </w:r>
    </w:p>
    <w:p w14:paraId="710F3D5A" w14:textId="77777777" w:rsidR="00BF7380" w:rsidRDefault="00000000">
      <w:pPr>
        <w:spacing w:after="0" w:line="240" w:lineRule="auto"/>
      </w:pPr>
      <w:r>
        <w:rPr>
          <w:rFonts w:ascii="楷体" w:eastAsia="楷体" w:hAnsi="楷体"/>
          <w:sz w:val="21"/>
        </w:rPr>
        <w:t>A、省级气象主管机构</w:t>
      </w:r>
    </w:p>
    <w:p w14:paraId="70B189A6" w14:textId="77777777" w:rsidR="00BF7380" w:rsidRDefault="00000000">
      <w:pPr>
        <w:spacing w:after="0" w:line="240" w:lineRule="auto"/>
      </w:pPr>
      <w:r>
        <w:rPr>
          <w:rFonts w:ascii="楷体" w:eastAsia="楷体" w:hAnsi="楷体"/>
          <w:sz w:val="21"/>
        </w:rPr>
        <w:t>B、上级人工影响天气管理机构</w:t>
      </w:r>
    </w:p>
    <w:p w14:paraId="65FA8B21" w14:textId="77777777" w:rsidR="00BF7380" w:rsidRDefault="00000000">
      <w:pPr>
        <w:spacing w:after="0" w:line="240" w:lineRule="auto"/>
      </w:pPr>
      <w:r>
        <w:rPr>
          <w:rFonts w:ascii="楷体" w:eastAsia="楷体" w:hAnsi="楷体"/>
          <w:sz w:val="21"/>
        </w:rPr>
        <w:t>C、空域管制部门</w:t>
      </w:r>
    </w:p>
    <w:p w14:paraId="57B86B7F" w14:textId="77777777" w:rsidR="00BF7380" w:rsidRDefault="00000000">
      <w:pPr>
        <w:spacing w:after="0" w:line="240" w:lineRule="auto"/>
      </w:pPr>
      <w:r>
        <w:rPr>
          <w:rFonts w:ascii="楷体" w:eastAsia="楷体" w:hAnsi="楷体"/>
          <w:sz w:val="21"/>
        </w:rPr>
        <w:t>D、当地县级人民政府</w:t>
      </w:r>
    </w:p>
    <w:p w14:paraId="5900C04D" w14:textId="77777777" w:rsidR="00BF7380" w:rsidRDefault="00000000">
      <w:pPr>
        <w:spacing w:after="0" w:line="240" w:lineRule="auto"/>
      </w:pPr>
      <w:r>
        <w:rPr>
          <w:rFonts w:ascii="楷体" w:eastAsia="楷体" w:hAnsi="楷体"/>
          <w:sz w:val="21"/>
        </w:rPr>
        <w:t>228.高炮及人雨弹的使用与存放遵照__BCD__等有关规定执行。每年必须经专用仪器检测，并记录好高炮履历书规定的所有内容。</w:t>
      </w:r>
    </w:p>
    <w:p w14:paraId="0CDE29A9" w14:textId="77777777" w:rsidR="00BF7380" w:rsidRDefault="00000000">
      <w:pPr>
        <w:spacing w:after="0" w:line="240" w:lineRule="auto"/>
      </w:pPr>
      <w:r>
        <w:rPr>
          <w:rFonts w:ascii="楷体" w:eastAsia="楷体" w:hAnsi="楷体"/>
          <w:sz w:val="21"/>
        </w:rPr>
        <w:t>A、《人工影响天气管理条例》</w:t>
      </w:r>
    </w:p>
    <w:p w14:paraId="41F0EA26" w14:textId="77777777" w:rsidR="00BF7380" w:rsidRDefault="00000000">
      <w:pPr>
        <w:spacing w:after="0" w:line="240" w:lineRule="auto"/>
      </w:pPr>
      <w:r>
        <w:rPr>
          <w:rFonts w:ascii="楷体" w:eastAsia="楷体" w:hAnsi="楷体"/>
          <w:sz w:val="21"/>
        </w:rPr>
        <w:t>B、《中华人民共和国民用爆炸物品管理条例》</w:t>
      </w:r>
    </w:p>
    <w:p w14:paraId="52537EA8" w14:textId="77777777" w:rsidR="00BF7380" w:rsidRDefault="00000000">
      <w:pPr>
        <w:spacing w:after="0" w:line="240" w:lineRule="auto"/>
      </w:pPr>
      <w:r>
        <w:rPr>
          <w:rFonts w:ascii="楷体" w:eastAsia="楷体" w:hAnsi="楷体"/>
          <w:sz w:val="21"/>
        </w:rPr>
        <w:t>C、《中国人民解放军高射炮兵双(单)三七高射炮兵器与操作教程》</w:t>
      </w:r>
    </w:p>
    <w:p w14:paraId="682EDE7A" w14:textId="77777777" w:rsidR="00BF7380" w:rsidRDefault="00000000">
      <w:pPr>
        <w:spacing w:after="0" w:line="240" w:lineRule="auto"/>
      </w:pPr>
      <w:r>
        <w:rPr>
          <w:rFonts w:ascii="楷体" w:eastAsia="楷体" w:hAnsi="楷体"/>
          <w:sz w:val="21"/>
        </w:rPr>
        <w:t>D、《民兵武器装备管理条例》</w:t>
      </w:r>
    </w:p>
    <w:p w14:paraId="6919DA4A" w14:textId="77777777" w:rsidR="00BF7380" w:rsidRDefault="00000000">
      <w:pPr>
        <w:spacing w:after="0" w:line="240" w:lineRule="auto"/>
      </w:pPr>
      <w:r>
        <w:rPr>
          <w:rFonts w:ascii="楷体" w:eastAsia="楷体" w:hAnsi="楷体"/>
          <w:sz w:val="21"/>
        </w:rPr>
        <w:t>229.防雹效果评估的依据：__ABCD__。</w:t>
      </w:r>
    </w:p>
    <w:p w14:paraId="1FD83F46" w14:textId="77777777" w:rsidR="00BF7380" w:rsidRDefault="00000000">
      <w:pPr>
        <w:spacing w:after="0" w:line="240" w:lineRule="auto"/>
      </w:pPr>
      <w:r>
        <w:rPr>
          <w:rFonts w:ascii="楷体" w:eastAsia="楷体" w:hAnsi="楷体"/>
          <w:sz w:val="21"/>
        </w:rPr>
        <w:t>A、冰雹谱分布的变化</w:t>
      </w:r>
    </w:p>
    <w:p w14:paraId="4600139B" w14:textId="77777777" w:rsidR="00BF7380" w:rsidRDefault="00000000">
      <w:pPr>
        <w:spacing w:after="0" w:line="240" w:lineRule="auto"/>
      </w:pPr>
      <w:r>
        <w:rPr>
          <w:rFonts w:ascii="楷体" w:eastAsia="楷体" w:hAnsi="楷体"/>
          <w:sz w:val="21"/>
        </w:rPr>
        <w:t>B、作业前后雷达回波参量的变化</w:t>
      </w:r>
    </w:p>
    <w:p w14:paraId="0BFCFD79" w14:textId="77777777" w:rsidR="00BF7380" w:rsidRDefault="00000000">
      <w:pPr>
        <w:spacing w:after="0" w:line="240" w:lineRule="auto"/>
      </w:pPr>
      <w:r>
        <w:rPr>
          <w:rFonts w:ascii="楷体" w:eastAsia="楷体" w:hAnsi="楷体"/>
          <w:sz w:val="21"/>
        </w:rPr>
        <w:t>C、冰雹特征量变化</w:t>
      </w:r>
    </w:p>
    <w:p w14:paraId="0394CE79" w14:textId="77777777" w:rsidR="00BF7380" w:rsidRDefault="00000000">
      <w:pPr>
        <w:spacing w:after="0" w:line="240" w:lineRule="auto"/>
      </w:pPr>
      <w:r>
        <w:rPr>
          <w:rFonts w:ascii="楷体" w:eastAsia="楷体" w:hAnsi="楷体"/>
          <w:sz w:val="21"/>
        </w:rPr>
        <w:t>D、数值模拟</w:t>
      </w:r>
    </w:p>
    <w:p w14:paraId="7EC19E51" w14:textId="77777777" w:rsidR="00BF7380" w:rsidRDefault="00000000">
      <w:pPr>
        <w:spacing w:after="0" w:line="240" w:lineRule="auto"/>
      </w:pPr>
      <w:r>
        <w:rPr>
          <w:rFonts w:ascii="楷体" w:eastAsia="楷体" w:hAnsi="楷体"/>
          <w:sz w:val="21"/>
        </w:rPr>
        <w:t>230.增雨效果的评估依据__ABCD__。</w:t>
      </w:r>
    </w:p>
    <w:p w14:paraId="64E389A0" w14:textId="77777777" w:rsidR="00BF7380" w:rsidRDefault="00000000">
      <w:pPr>
        <w:spacing w:after="0" w:line="240" w:lineRule="auto"/>
      </w:pPr>
      <w:r>
        <w:rPr>
          <w:rFonts w:ascii="楷体" w:eastAsia="楷体" w:hAnsi="楷体"/>
          <w:sz w:val="21"/>
        </w:rPr>
        <w:t>A、作业前后雷达回波参量的变化</w:t>
      </w:r>
    </w:p>
    <w:p w14:paraId="0823B73D" w14:textId="77777777" w:rsidR="00BF7380" w:rsidRDefault="00000000">
      <w:pPr>
        <w:spacing w:after="0" w:line="240" w:lineRule="auto"/>
      </w:pPr>
      <w:r>
        <w:rPr>
          <w:rFonts w:ascii="楷体" w:eastAsia="楷体" w:hAnsi="楷体"/>
          <w:sz w:val="21"/>
        </w:rPr>
        <w:t>B、雨滴谱的变化</w:t>
      </w:r>
    </w:p>
    <w:p w14:paraId="5D395927" w14:textId="77777777" w:rsidR="00BF7380" w:rsidRDefault="00000000">
      <w:pPr>
        <w:spacing w:after="0" w:line="240" w:lineRule="auto"/>
      </w:pPr>
      <w:r>
        <w:rPr>
          <w:rFonts w:ascii="楷体" w:eastAsia="楷体" w:hAnsi="楷体"/>
          <w:sz w:val="21"/>
        </w:rPr>
        <w:t>C、数值模拟</w:t>
      </w:r>
    </w:p>
    <w:p w14:paraId="7C1E1DA2" w14:textId="77777777" w:rsidR="00BF7380" w:rsidRDefault="00000000">
      <w:pPr>
        <w:spacing w:after="0" w:line="240" w:lineRule="auto"/>
      </w:pPr>
      <w:r>
        <w:rPr>
          <w:rFonts w:ascii="楷体" w:eastAsia="楷体" w:hAnsi="楷体"/>
          <w:sz w:val="21"/>
        </w:rPr>
        <w:t>D、降水粒子形态和谱宽度等特征的变化</w:t>
      </w:r>
    </w:p>
    <w:p w14:paraId="2A63C258" w14:textId="77777777" w:rsidR="00BF7380" w:rsidRDefault="00000000">
      <w:pPr>
        <w:spacing w:after="0" w:line="240" w:lineRule="auto"/>
      </w:pPr>
      <w:r>
        <w:rPr>
          <w:rFonts w:ascii="楷体" w:eastAsia="楷体" w:hAnsi="楷体"/>
          <w:sz w:val="21"/>
        </w:rPr>
        <w:t>231.下列__BCD__属于判别火箭弹安全的关键依据。</w:t>
      </w:r>
    </w:p>
    <w:p w14:paraId="5023726C" w14:textId="77777777" w:rsidR="00BF7380" w:rsidRDefault="00000000">
      <w:pPr>
        <w:spacing w:after="0" w:line="240" w:lineRule="auto"/>
      </w:pPr>
      <w:r>
        <w:rPr>
          <w:rFonts w:ascii="楷体" w:eastAsia="楷体" w:hAnsi="楷体"/>
          <w:sz w:val="21"/>
        </w:rPr>
        <w:t>A、重量</w:t>
      </w:r>
    </w:p>
    <w:p w14:paraId="7AE98BDF" w14:textId="77777777" w:rsidR="00BF7380" w:rsidRDefault="00000000">
      <w:pPr>
        <w:spacing w:after="0" w:line="240" w:lineRule="auto"/>
      </w:pPr>
      <w:r>
        <w:rPr>
          <w:rFonts w:ascii="楷体" w:eastAsia="楷体" w:hAnsi="楷体"/>
          <w:sz w:val="21"/>
        </w:rPr>
        <w:t>B、产品验收标识与编号</w:t>
      </w:r>
    </w:p>
    <w:p w14:paraId="6CA7E6C4" w14:textId="77777777" w:rsidR="00BF7380" w:rsidRDefault="00000000">
      <w:pPr>
        <w:spacing w:after="0" w:line="240" w:lineRule="auto"/>
      </w:pPr>
      <w:r>
        <w:rPr>
          <w:rFonts w:ascii="楷体" w:eastAsia="楷体" w:hAnsi="楷体"/>
          <w:sz w:val="21"/>
        </w:rPr>
        <w:t>C、外观与结构</w:t>
      </w:r>
    </w:p>
    <w:p w14:paraId="004CD7AE" w14:textId="77777777" w:rsidR="00BF7380" w:rsidRDefault="00000000">
      <w:pPr>
        <w:spacing w:after="0" w:line="240" w:lineRule="auto"/>
      </w:pPr>
      <w:r>
        <w:rPr>
          <w:rFonts w:ascii="楷体" w:eastAsia="楷体" w:hAnsi="楷体"/>
          <w:sz w:val="21"/>
        </w:rPr>
        <w:t>D、零件</w:t>
      </w:r>
    </w:p>
    <w:p w14:paraId="1EFAE609" w14:textId="77777777" w:rsidR="00BF7380" w:rsidRDefault="00000000">
      <w:pPr>
        <w:spacing w:after="0" w:line="240" w:lineRule="auto"/>
      </w:pPr>
      <w:r>
        <w:rPr>
          <w:rFonts w:ascii="楷体" w:eastAsia="楷体" w:hAnsi="楷体"/>
          <w:sz w:val="21"/>
        </w:rPr>
        <w:t>232.从事人工影响天气作业的人员，经哪些机构培训考核合格后，方可实施人工影响天气作业?（AC）</w:t>
      </w:r>
    </w:p>
    <w:p w14:paraId="1A57A71D" w14:textId="77777777" w:rsidR="00BF7380" w:rsidRDefault="00000000">
      <w:pPr>
        <w:spacing w:after="0" w:line="240" w:lineRule="auto"/>
      </w:pPr>
      <w:r>
        <w:rPr>
          <w:rFonts w:ascii="楷体" w:eastAsia="楷体" w:hAnsi="楷体"/>
          <w:sz w:val="21"/>
        </w:rPr>
        <w:t>A、省、自治区、直辖市气象主管机构</w:t>
      </w:r>
    </w:p>
    <w:p w14:paraId="2FB2BC1B" w14:textId="77777777" w:rsidR="00BF7380" w:rsidRDefault="00000000">
      <w:pPr>
        <w:spacing w:after="0" w:line="240" w:lineRule="auto"/>
      </w:pPr>
      <w:r>
        <w:rPr>
          <w:rFonts w:ascii="楷体" w:eastAsia="楷体" w:hAnsi="楷体"/>
          <w:sz w:val="21"/>
        </w:rPr>
        <w:t>B、省、自治区、直辖市教育培训中心</w:t>
      </w:r>
    </w:p>
    <w:p w14:paraId="76E736F7" w14:textId="77777777" w:rsidR="00BF7380" w:rsidRDefault="00000000">
      <w:pPr>
        <w:spacing w:after="0" w:line="240" w:lineRule="auto"/>
      </w:pPr>
      <w:r>
        <w:rPr>
          <w:rFonts w:ascii="楷体" w:eastAsia="楷体" w:hAnsi="楷体"/>
          <w:sz w:val="21"/>
        </w:rPr>
        <w:t>C、省、自治区、直辖市气象培训中心</w:t>
      </w:r>
    </w:p>
    <w:p w14:paraId="1F3495CC" w14:textId="77777777" w:rsidR="00BF7380" w:rsidRDefault="00000000">
      <w:pPr>
        <w:spacing w:after="0" w:line="240" w:lineRule="auto"/>
      </w:pPr>
      <w:r>
        <w:rPr>
          <w:rFonts w:ascii="楷体" w:eastAsia="楷体" w:hAnsi="楷体"/>
          <w:sz w:val="21"/>
        </w:rPr>
        <w:t>D、省、自治区、直辖市民营教育培训中心</w:t>
      </w:r>
    </w:p>
    <w:p w14:paraId="3F637486" w14:textId="77777777" w:rsidR="00BF7380" w:rsidRDefault="00000000">
      <w:pPr>
        <w:spacing w:after="0" w:line="240" w:lineRule="auto"/>
      </w:pPr>
      <w:r>
        <w:rPr>
          <w:rFonts w:ascii="楷体" w:eastAsia="楷体" w:hAnsi="楷体"/>
          <w:sz w:val="21"/>
        </w:rPr>
        <w:t>233.经批准的火箭作业站点，作业点的哪些信息是必须要调查和掌握的__CD__。</w:t>
      </w:r>
    </w:p>
    <w:p w14:paraId="657A021C" w14:textId="77777777" w:rsidR="00BF7380" w:rsidRDefault="00000000">
      <w:pPr>
        <w:spacing w:after="0" w:line="240" w:lineRule="auto"/>
      </w:pPr>
      <w:r>
        <w:rPr>
          <w:rFonts w:ascii="楷体" w:eastAsia="楷体" w:hAnsi="楷体"/>
          <w:sz w:val="21"/>
        </w:rPr>
        <w:t>A、通讯网络</w:t>
      </w:r>
    </w:p>
    <w:p w14:paraId="14AFC650" w14:textId="77777777" w:rsidR="00BF7380" w:rsidRDefault="00000000">
      <w:pPr>
        <w:spacing w:after="0" w:line="240" w:lineRule="auto"/>
      </w:pPr>
      <w:r>
        <w:rPr>
          <w:rFonts w:ascii="楷体" w:eastAsia="楷体" w:hAnsi="楷体"/>
          <w:sz w:val="21"/>
        </w:rPr>
        <w:t>B、安全射界</w:t>
      </w:r>
    </w:p>
    <w:p w14:paraId="3657B23F" w14:textId="77777777" w:rsidR="00BF7380" w:rsidRDefault="00000000">
      <w:pPr>
        <w:spacing w:after="0" w:line="240" w:lineRule="auto"/>
      </w:pPr>
      <w:r>
        <w:rPr>
          <w:rFonts w:ascii="楷体" w:eastAsia="楷体" w:hAnsi="楷体"/>
          <w:sz w:val="21"/>
        </w:rPr>
        <w:t>C、交通道路</w:t>
      </w:r>
    </w:p>
    <w:p w14:paraId="5D5DE3CA" w14:textId="77777777" w:rsidR="00BF7380" w:rsidRDefault="00000000">
      <w:pPr>
        <w:spacing w:after="0" w:line="240" w:lineRule="auto"/>
      </w:pPr>
      <w:r>
        <w:rPr>
          <w:rFonts w:ascii="楷体" w:eastAsia="楷体" w:hAnsi="楷体"/>
          <w:sz w:val="21"/>
        </w:rPr>
        <w:t>D、火箭射程范围内的城镇、厂矿企业、村庄等人口稠密区的分布情况</w:t>
      </w:r>
    </w:p>
    <w:p w14:paraId="75F8B278" w14:textId="77777777" w:rsidR="00BF7380" w:rsidRDefault="00000000">
      <w:pPr>
        <w:spacing w:after="0" w:line="240" w:lineRule="auto"/>
      </w:pPr>
      <w:r>
        <w:rPr>
          <w:rFonts w:ascii="楷体" w:eastAsia="楷体" w:hAnsi="楷体"/>
          <w:sz w:val="21"/>
        </w:rPr>
        <w:t>234.人工影响天气常用的增雨防雹火箭作业系统由__ACD__、____及____组成。</w:t>
      </w:r>
    </w:p>
    <w:p w14:paraId="60E3899F" w14:textId="77777777" w:rsidR="00BF7380" w:rsidRDefault="00000000">
      <w:pPr>
        <w:spacing w:after="0" w:line="240" w:lineRule="auto"/>
      </w:pPr>
      <w:r>
        <w:rPr>
          <w:rFonts w:ascii="楷体" w:eastAsia="楷体" w:hAnsi="楷体"/>
          <w:sz w:val="21"/>
        </w:rPr>
        <w:t>A、发射控制器</w:t>
      </w:r>
    </w:p>
    <w:p w14:paraId="1423857C" w14:textId="77777777" w:rsidR="00BF7380" w:rsidRDefault="00000000">
      <w:pPr>
        <w:spacing w:after="0" w:line="240" w:lineRule="auto"/>
      </w:pPr>
      <w:r>
        <w:rPr>
          <w:rFonts w:ascii="楷体" w:eastAsia="楷体" w:hAnsi="楷体"/>
          <w:sz w:val="21"/>
        </w:rPr>
        <w:t>B、发生器主体</w:t>
      </w:r>
    </w:p>
    <w:p w14:paraId="31C4AF07" w14:textId="77777777" w:rsidR="00BF7380" w:rsidRDefault="00000000">
      <w:pPr>
        <w:spacing w:after="0" w:line="240" w:lineRule="auto"/>
      </w:pPr>
      <w:r>
        <w:rPr>
          <w:rFonts w:ascii="楷体" w:eastAsia="楷体" w:hAnsi="楷体"/>
          <w:sz w:val="21"/>
        </w:rPr>
        <w:t>C、发射架</w:t>
      </w:r>
    </w:p>
    <w:p w14:paraId="617B763C" w14:textId="77777777" w:rsidR="00BF7380" w:rsidRDefault="00000000">
      <w:pPr>
        <w:spacing w:after="0" w:line="240" w:lineRule="auto"/>
      </w:pPr>
      <w:r>
        <w:rPr>
          <w:rFonts w:ascii="楷体" w:eastAsia="楷体" w:hAnsi="楷体"/>
          <w:sz w:val="21"/>
        </w:rPr>
        <w:t>D、增雨防雹火箭弹</w:t>
      </w:r>
    </w:p>
    <w:p w14:paraId="5873BBB4" w14:textId="77777777" w:rsidR="00BF7380" w:rsidRDefault="00000000">
      <w:pPr>
        <w:spacing w:after="0" w:line="240" w:lineRule="auto"/>
      </w:pPr>
      <w:r>
        <w:rPr>
          <w:rFonts w:ascii="楷体" w:eastAsia="楷体" w:hAnsi="楷体"/>
          <w:sz w:val="21"/>
        </w:rPr>
        <w:t>E、自动控制箱</w:t>
      </w:r>
    </w:p>
    <w:p w14:paraId="6AF4D569" w14:textId="77777777" w:rsidR="00BF7380" w:rsidRDefault="00000000">
      <w:pPr>
        <w:spacing w:after="0" w:line="240" w:lineRule="auto"/>
      </w:pPr>
      <w:r>
        <w:rPr>
          <w:rFonts w:ascii="楷体" w:eastAsia="楷体" w:hAnsi="楷体"/>
          <w:sz w:val="21"/>
        </w:rPr>
        <w:t>235.根据《增雨防雹火箭作业系统安全操作规范》，利用增雨防雹火箭作业系统实施作业时操作步骤一般包括__ABCDE__。</w:t>
      </w:r>
    </w:p>
    <w:p w14:paraId="4DAC01FF" w14:textId="77777777" w:rsidR="00BF7380" w:rsidRDefault="00000000">
      <w:pPr>
        <w:spacing w:after="0" w:line="240" w:lineRule="auto"/>
      </w:pPr>
      <w:r>
        <w:rPr>
          <w:rFonts w:ascii="楷体" w:eastAsia="楷体" w:hAnsi="楷体"/>
          <w:sz w:val="21"/>
        </w:rPr>
        <w:t>A、火箭弹上架</w:t>
      </w:r>
    </w:p>
    <w:p w14:paraId="5AD5805B" w14:textId="77777777" w:rsidR="00BF7380" w:rsidRDefault="00000000">
      <w:pPr>
        <w:spacing w:after="0" w:line="240" w:lineRule="auto"/>
      </w:pPr>
      <w:r>
        <w:rPr>
          <w:rFonts w:ascii="楷体" w:eastAsia="楷体" w:hAnsi="楷体"/>
          <w:sz w:val="21"/>
        </w:rPr>
        <w:t>B、发射控制系统检测</w:t>
      </w:r>
    </w:p>
    <w:p w14:paraId="4BAA1267" w14:textId="77777777" w:rsidR="00BF7380" w:rsidRDefault="00000000">
      <w:pPr>
        <w:spacing w:after="0" w:line="240" w:lineRule="auto"/>
      </w:pPr>
      <w:r>
        <w:rPr>
          <w:rFonts w:ascii="楷体" w:eastAsia="楷体" w:hAnsi="楷体"/>
          <w:sz w:val="21"/>
        </w:rPr>
        <w:t>C、带弹检测及发射火箭</w:t>
      </w:r>
    </w:p>
    <w:p w14:paraId="5690D01C" w14:textId="77777777" w:rsidR="00BF7380" w:rsidRDefault="00000000">
      <w:pPr>
        <w:spacing w:after="0" w:line="240" w:lineRule="auto"/>
      </w:pPr>
      <w:r>
        <w:rPr>
          <w:rFonts w:ascii="楷体" w:eastAsia="楷体" w:hAnsi="楷体"/>
          <w:sz w:val="21"/>
        </w:rPr>
        <w:t>D、准备作业</w:t>
      </w:r>
    </w:p>
    <w:p w14:paraId="0C8CA215" w14:textId="77777777" w:rsidR="00BF7380" w:rsidRDefault="00000000">
      <w:pPr>
        <w:spacing w:after="0" w:line="240" w:lineRule="auto"/>
      </w:pPr>
      <w:r>
        <w:rPr>
          <w:rFonts w:ascii="楷体" w:eastAsia="楷体" w:hAnsi="楷体"/>
          <w:sz w:val="21"/>
        </w:rPr>
        <w:t>E、作业结束，关闭电源开关</w:t>
      </w:r>
    </w:p>
    <w:p w14:paraId="0A32C64A" w14:textId="77777777" w:rsidR="00BF7380" w:rsidRDefault="00000000">
      <w:pPr>
        <w:spacing w:after="0" w:line="240" w:lineRule="auto"/>
      </w:pPr>
      <w:r>
        <w:rPr>
          <w:rFonts w:ascii="楷体" w:eastAsia="楷体" w:hAnsi="楷体"/>
          <w:sz w:val="21"/>
        </w:rPr>
        <w:t>236.根据《高炮人工防雹增雨作业业务规范(试行)》，对于防雹作业而言，下列哪些可以作为正效果依据。__ABDE__。</w:t>
      </w:r>
    </w:p>
    <w:p w14:paraId="58EDC35F" w14:textId="77777777" w:rsidR="00BF7380" w:rsidRDefault="00000000">
      <w:pPr>
        <w:spacing w:after="0" w:line="240" w:lineRule="auto"/>
      </w:pPr>
      <w:r>
        <w:rPr>
          <w:rFonts w:ascii="楷体" w:eastAsia="楷体" w:hAnsi="楷体"/>
          <w:sz w:val="21"/>
        </w:rPr>
        <w:t>A、作业后测雹板雹谱变窄</w:t>
      </w:r>
    </w:p>
    <w:p w14:paraId="346D0015" w14:textId="77777777" w:rsidR="00BF7380" w:rsidRDefault="00000000">
      <w:pPr>
        <w:spacing w:after="0" w:line="240" w:lineRule="auto"/>
      </w:pPr>
      <w:r>
        <w:rPr>
          <w:rFonts w:ascii="楷体" w:eastAsia="楷体" w:hAnsi="楷体"/>
          <w:sz w:val="21"/>
        </w:rPr>
        <w:t>B、作业后回波顶高降低1km以上</w:t>
      </w:r>
    </w:p>
    <w:p w14:paraId="54A90709" w14:textId="77777777" w:rsidR="00BF7380" w:rsidRDefault="00000000">
      <w:pPr>
        <w:spacing w:after="0" w:line="240" w:lineRule="auto"/>
      </w:pPr>
      <w:r>
        <w:rPr>
          <w:rFonts w:ascii="楷体" w:eastAsia="楷体" w:hAnsi="楷体"/>
          <w:sz w:val="21"/>
        </w:rPr>
        <w:t>C、作业后雨滴谱变宽</w:t>
      </w:r>
    </w:p>
    <w:p w14:paraId="737FC333" w14:textId="77777777" w:rsidR="00BF7380" w:rsidRDefault="00000000">
      <w:pPr>
        <w:spacing w:after="0" w:line="240" w:lineRule="auto"/>
      </w:pPr>
      <w:r>
        <w:rPr>
          <w:rFonts w:ascii="楷体" w:eastAsia="楷体" w:hAnsi="楷体"/>
          <w:sz w:val="21"/>
        </w:rPr>
        <w:t>D、作业后雹粒子变小(没有测雹板，可用人工实测落地雹粒)</w:t>
      </w:r>
    </w:p>
    <w:p w14:paraId="0770810E" w14:textId="77777777" w:rsidR="00BF7380" w:rsidRDefault="00000000">
      <w:pPr>
        <w:spacing w:after="0" w:line="240" w:lineRule="auto"/>
      </w:pPr>
      <w:r>
        <w:rPr>
          <w:rFonts w:ascii="楷体" w:eastAsia="楷体" w:hAnsi="楷体"/>
          <w:sz w:val="21"/>
        </w:rPr>
        <w:t>E、作业后雷达回波强度减弱10dBZ以上</w:t>
      </w:r>
    </w:p>
    <w:p w14:paraId="02139D94" w14:textId="77777777" w:rsidR="00BF7380" w:rsidRDefault="00000000">
      <w:pPr>
        <w:spacing w:after="0" w:line="240" w:lineRule="auto"/>
      </w:pPr>
      <w:r>
        <w:rPr>
          <w:rFonts w:ascii="楷体" w:eastAsia="楷体" w:hAnsi="楷体"/>
          <w:sz w:val="21"/>
        </w:rPr>
        <w:t>237.《气象预报发布与传播管理办法》中所称气象预报包括：__BCD__。</w:t>
      </w:r>
    </w:p>
    <w:p w14:paraId="4590DFAD" w14:textId="77777777" w:rsidR="00BF7380" w:rsidRDefault="00000000">
      <w:pPr>
        <w:spacing w:after="0" w:line="240" w:lineRule="auto"/>
      </w:pPr>
      <w:r>
        <w:rPr>
          <w:rFonts w:ascii="楷体" w:eastAsia="楷体" w:hAnsi="楷体"/>
          <w:sz w:val="21"/>
        </w:rPr>
        <w:t>A、短时临近预报</w:t>
      </w:r>
    </w:p>
    <w:p w14:paraId="61E1D06E" w14:textId="77777777" w:rsidR="00BF7380" w:rsidRDefault="00000000">
      <w:pPr>
        <w:spacing w:after="0" w:line="240" w:lineRule="auto"/>
      </w:pPr>
      <w:r>
        <w:rPr>
          <w:rFonts w:ascii="楷体" w:eastAsia="楷体" w:hAnsi="楷体"/>
          <w:sz w:val="21"/>
        </w:rPr>
        <w:t>B、公众气象预报</w:t>
      </w:r>
    </w:p>
    <w:p w14:paraId="2F0601F9" w14:textId="77777777" w:rsidR="00BF7380" w:rsidRDefault="00000000">
      <w:pPr>
        <w:spacing w:after="0" w:line="240" w:lineRule="auto"/>
      </w:pPr>
      <w:r>
        <w:rPr>
          <w:rFonts w:ascii="楷体" w:eastAsia="楷体" w:hAnsi="楷体"/>
          <w:sz w:val="21"/>
        </w:rPr>
        <w:t>C、灾害性天气警报</w:t>
      </w:r>
    </w:p>
    <w:p w14:paraId="14868A85" w14:textId="77777777" w:rsidR="00BF7380" w:rsidRDefault="00000000">
      <w:pPr>
        <w:spacing w:after="0" w:line="240" w:lineRule="auto"/>
      </w:pPr>
      <w:r>
        <w:rPr>
          <w:rFonts w:ascii="楷体" w:eastAsia="楷体" w:hAnsi="楷体"/>
          <w:sz w:val="21"/>
        </w:rPr>
        <w:t>D、气象灾害预警信号</w:t>
      </w:r>
    </w:p>
    <w:p w14:paraId="087CDAB9" w14:textId="77777777" w:rsidR="00BF7380" w:rsidRDefault="00000000">
      <w:pPr>
        <w:spacing w:after="0" w:line="240" w:lineRule="auto"/>
      </w:pPr>
      <w:r>
        <w:rPr>
          <w:rFonts w:ascii="楷体" w:eastAsia="楷体" w:hAnsi="楷体"/>
          <w:sz w:val="21"/>
        </w:rPr>
        <w:t>238.《气象信息服务管理办法》中，气象信息服务单位备案应当提供以下材料：__ABCD__。</w:t>
      </w:r>
    </w:p>
    <w:p w14:paraId="38DFACD8" w14:textId="77777777" w:rsidR="00BF7380" w:rsidRDefault="00000000">
      <w:pPr>
        <w:spacing w:after="0" w:line="240" w:lineRule="auto"/>
      </w:pPr>
      <w:r>
        <w:rPr>
          <w:rFonts w:ascii="楷体" w:eastAsia="楷体" w:hAnsi="楷体"/>
          <w:sz w:val="21"/>
        </w:rPr>
        <w:t>A、主要技术人员信息</w:t>
      </w:r>
    </w:p>
    <w:p w14:paraId="77F6B8CD" w14:textId="77777777" w:rsidR="00BF7380" w:rsidRDefault="00000000">
      <w:pPr>
        <w:spacing w:after="0" w:line="240" w:lineRule="auto"/>
      </w:pPr>
      <w:r>
        <w:rPr>
          <w:rFonts w:ascii="楷体" w:eastAsia="楷体" w:hAnsi="楷体"/>
          <w:sz w:val="21"/>
        </w:rPr>
        <w:t>B、信息服务提供方式和范围说明</w:t>
      </w:r>
    </w:p>
    <w:p w14:paraId="4F1C849C" w14:textId="77777777" w:rsidR="00BF7380" w:rsidRDefault="00000000">
      <w:pPr>
        <w:spacing w:after="0" w:line="240" w:lineRule="auto"/>
      </w:pPr>
      <w:r>
        <w:rPr>
          <w:rFonts w:ascii="楷体" w:eastAsia="楷体" w:hAnsi="楷体"/>
          <w:sz w:val="21"/>
        </w:rPr>
        <w:lastRenderedPageBreak/>
        <w:t>C、营业执照的原件及复印件</w:t>
      </w:r>
    </w:p>
    <w:p w14:paraId="1418437E" w14:textId="77777777" w:rsidR="00BF7380" w:rsidRDefault="00000000">
      <w:pPr>
        <w:spacing w:after="0" w:line="240" w:lineRule="auto"/>
      </w:pPr>
      <w:r>
        <w:rPr>
          <w:rFonts w:ascii="楷体" w:eastAsia="楷体" w:hAnsi="楷体"/>
          <w:sz w:val="21"/>
        </w:rPr>
        <w:t>D、法定代表人身份证明的原件及复印件</w:t>
      </w:r>
    </w:p>
    <w:p w14:paraId="01E2050E" w14:textId="77777777" w:rsidR="00BF7380" w:rsidRDefault="00000000">
      <w:pPr>
        <w:spacing w:after="0" w:line="240" w:lineRule="auto"/>
      </w:pPr>
      <w:r>
        <w:rPr>
          <w:rFonts w:ascii="楷体" w:eastAsia="楷体" w:hAnsi="楷体"/>
          <w:sz w:val="21"/>
        </w:rPr>
        <w:t>239.《中共中国气象局党组关于全面推进气象法治建设的意见》指出，加强对__ABCDE__涉外气象活动的管理，及时制止和查处违反气象法律法规的行为，依法规范全社会的气象活动。</w:t>
      </w:r>
    </w:p>
    <w:p w14:paraId="56E89A1D" w14:textId="77777777" w:rsidR="00BF7380" w:rsidRDefault="00000000">
      <w:pPr>
        <w:spacing w:after="0" w:line="240" w:lineRule="auto"/>
      </w:pPr>
      <w:r>
        <w:rPr>
          <w:rFonts w:ascii="楷体" w:eastAsia="楷体" w:hAnsi="楷体"/>
          <w:sz w:val="21"/>
        </w:rPr>
        <w:t>A、气象信息发布与传播</w:t>
      </w:r>
    </w:p>
    <w:p w14:paraId="346D34F0" w14:textId="77777777" w:rsidR="00BF7380" w:rsidRDefault="00000000">
      <w:pPr>
        <w:spacing w:after="0" w:line="240" w:lineRule="auto"/>
      </w:pPr>
      <w:r>
        <w:rPr>
          <w:rFonts w:ascii="楷体" w:eastAsia="楷体" w:hAnsi="楷体"/>
          <w:sz w:val="21"/>
        </w:rPr>
        <w:t>B、气象设施和探测环境保护</w:t>
      </w:r>
    </w:p>
    <w:p w14:paraId="5C94A2F8" w14:textId="77777777" w:rsidR="00BF7380" w:rsidRDefault="00000000">
      <w:pPr>
        <w:spacing w:after="0" w:line="240" w:lineRule="auto"/>
      </w:pPr>
      <w:r>
        <w:rPr>
          <w:rFonts w:ascii="楷体" w:eastAsia="楷体" w:hAnsi="楷体"/>
          <w:sz w:val="21"/>
        </w:rPr>
        <w:t>C、气象防灾减灾</w:t>
      </w:r>
    </w:p>
    <w:p w14:paraId="4D3CDE62" w14:textId="77777777" w:rsidR="00BF7380" w:rsidRDefault="00000000">
      <w:pPr>
        <w:spacing w:after="0" w:line="240" w:lineRule="auto"/>
      </w:pPr>
      <w:r>
        <w:rPr>
          <w:rFonts w:ascii="楷体" w:eastAsia="楷体" w:hAnsi="楷体"/>
          <w:sz w:val="21"/>
        </w:rPr>
        <w:t>D、气候资源开发利用</w:t>
      </w:r>
    </w:p>
    <w:p w14:paraId="332C2AB9" w14:textId="77777777" w:rsidR="00BF7380" w:rsidRDefault="00000000">
      <w:pPr>
        <w:spacing w:after="0" w:line="240" w:lineRule="auto"/>
      </w:pPr>
      <w:r>
        <w:rPr>
          <w:rFonts w:ascii="楷体" w:eastAsia="楷体" w:hAnsi="楷体"/>
          <w:sz w:val="21"/>
        </w:rPr>
        <w:t>E、雷电灾害防御</w:t>
      </w:r>
    </w:p>
    <w:p w14:paraId="406FBBDF" w14:textId="77777777" w:rsidR="00BF7380" w:rsidRDefault="00000000">
      <w:pPr>
        <w:spacing w:after="0" w:line="240" w:lineRule="auto"/>
      </w:pPr>
      <w:r>
        <w:rPr>
          <w:rFonts w:ascii="楷体" w:eastAsia="楷体" w:hAnsi="楷体"/>
          <w:sz w:val="21"/>
        </w:rPr>
        <w:t>240.气象信息服务应当遵循__AD__原则，不得损害国家利益、公共利益和他人的合法权益。</w:t>
      </w:r>
    </w:p>
    <w:p w14:paraId="19872A7D" w14:textId="77777777" w:rsidR="00BF7380" w:rsidRDefault="00000000">
      <w:pPr>
        <w:spacing w:after="0" w:line="240" w:lineRule="auto"/>
      </w:pPr>
      <w:r>
        <w:rPr>
          <w:rFonts w:ascii="楷体" w:eastAsia="楷体" w:hAnsi="楷体"/>
          <w:sz w:val="21"/>
        </w:rPr>
        <w:t>A、自愿公平</w:t>
      </w:r>
    </w:p>
    <w:p w14:paraId="7175B408" w14:textId="77777777" w:rsidR="00BF7380" w:rsidRDefault="00000000">
      <w:pPr>
        <w:spacing w:after="0" w:line="240" w:lineRule="auto"/>
      </w:pPr>
      <w:r>
        <w:rPr>
          <w:rFonts w:ascii="楷体" w:eastAsia="楷体" w:hAnsi="楷体"/>
          <w:sz w:val="21"/>
        </w:rPr>
        <w:t>B、诚实守信</w:t>
      </w:r>
    </w:p>
    <w:p w14:paraId="4B8880B4" w14:textId="77777777" w:rsidR="00BF7380" w:rsidRDefault="00000000">
      <w:pPr>
        <w:spacing w:after="0" w:line="240" w:lineRule="auto"/>
      </w:pPr>
      <w:r>
        <w:rPr>
          <w:rFonts w:ascii="楷体" w:eastAsia="楷体" w:hAnsi="楷体"/>
          <w:sz w:val="21"/>
        </w:rPr>
        <w:t>C、公平公正</w:t>
      </w:r>
    </w:p>
    <w:p w14:paraId="4EBE6583" w14:textId="77777777" w:rsidR="00BF7380" w:rsidRDefault="00000000">
      <w:pPr>
        <w:spacing w:after="0" w:line="240" w:lineRule="auto"/>
      </w:pPr>
      <w:r>
        <w:rPr>
          <w:rFonts w:ascii="楷体" w:eastAsia="楷体" w:hAnsi="楷体"/>
          <w:sz w:val="21"/>
        </w:rPr>
        <w:t>D、诚实信用</w:t>
      </w:r>
    </w:p>
    <w:p w14:paraId="7949308C" w14:textId="77777777" w:rsidR="00BF7380" w:rsidRDefault="00000000">
      <w:pPr>
        <w:spacing w:after="0" w:line="240" w:lineRule="auto"/>
      </w:pPr>
      <w:r>
        <w:rPr>
          <w:rFonts w:ascii="楷体" w:eastAsia="楷体" w:hAnsi="楷体"/>
          <w:sz w:val="21"/>
        </w:rPr>
        <w:t>241.《中国气象局关于发展现代气象业务的意见》中指出：现代气象业务体系主要由__BCD__构成，各业务间相互衔接、相互支撑。</w:t>
      </w:r>
    </w:p>
    <w:p w14:paraId="07D86286" w14:textId="77777777" w:rsidR="00BF7380" w:rsidRDefault="00000000">
      <w:pPr>
        <w:spacing w:after="0" w:line="240" w:lineRule="auto"/>
      </w:pPr>
      <w:r>
        <w:rPr>
          <w:rFonts w:ascii="楷体" w:eastAsia="楷体" w:hAnsi="楷体"/>
          <w:sz w:val="21"/>
        </w:rPr>
        <w:t>A、数值模式业务</w:t>
      </w:r>
    </w:p>
    <w:p w14:paraId="1348654E" w14:textId="77777777" w:rsidR="00BF7380" w:rsidRDefault="00000000">
      <w:pPr>
        <w:spacing w:after="0" w:line="240" w:lineRule="auto"/>
      </w:pPr>
      <w:r>
        <w:rPr>
          <w:rFonts w:ascii="楷体" w:eastAsia="楷体" w:hAnsi="楷体"/>
          <w:sz w:val="21"/>
        </w:rPr>
        <w:t>B、气象预报预测业务</w:t>
      </w:r>
    </w:p>
    <w:p w14:paraId="5B6324C5" w14:textId="77777777" w:rsidR="00BF7380" w:rsidRDefault="00000000">
      <w:pPr>
        <w:spacing w:after="0" w:line="240" w:lineRule="auto"/>
      </w:pPr>
      <w:r>
        <w:rPr>
          <w:rFonts w:ascii="楷体" w:eastAsia="楷体" w:hAnsi="楷体"/>
          <w:sz w:val="21"/>
        </w:rPr>
        <w:t>C、综合气象观测业务</w:t>
      </w:r>
    </w:p>
    <w:p w14:paraId="058685B1" w14:textId="77777777" w:rsidR="00BF7380" w:rsidRDefault="00000000">
      <w:pPr>
        <w:spacing w:after="0" w:line="240" w:lineRule="auto"/>
      </w:pPr>
      <w:r>
        <w:rPr>
          <w:rFonts w:ascii="楷体" w:eastAsia="楷体" w:hAnsi="楷体"/>
          <w:sz w:val="21"/>
        </w:rPr>
        <w:t>D、公共气象服务业务</w:t>
      </w:r>
    </w:p>
    <w:p w14:paraId="14C38EE7" w14:textId="77777777" w:rsidR="00BF7380" w:rsidRDefault="00000000">
      <w:pPr>
        <w:spacing w:after="0" w:line="240" w:lineRule="auto"/>
      </w:pPr>
      <w:r>
        <w:rPr>
          <w:rFonts w:ascii="楷体" w:eastAsia="楷体" w:hAnsi="楷体"/>
          <w:sz w:val="21"/>
        </w:rPr>
        <w:t>E、现代探测设备</w:t>
      </w:r>
    </w:p>
    <w:p w14:paraId="2D4DDEDA" w14:textId="77777777" w:rsidR="00BF7380" w:rsidRDefault="00000000">
      <w:pPr>
        <w:spacing w:after="0" w:line="240" w:lineRule="auto"/>
      </w:pPr>
      <w:r>
        <w:rPr>
          <w:rFonts w:ascii="楷体" w:eastAsia="楷体" w:hAnsi="楷体"/>
          <w:sz w:val="21"/>
        </w:rPr>
        <w:t>242.《中国气象局关于发展现代气象业务的意见》中要求，发展现代气象业务要坚持__ABCDE__。</w:t>
      </w:r>
    </w:p>
    <w:p w14:paraId="1F6B2E1C" w14:textId="77777777" w:rsidR="00BF7380" w:rsidRDefault="00000000">
      <w:pPr>
        <w:spacing w:after="0" w:line="240" w:lineRule="auto"/>
      </w:pPr>
      <w:r>
        <w:rPr>
          <w:rFonts w:ascii="楷体" w:eastAsia="楷体" w:hAnsi="楷体"/>
          <w:sz w:val="21"/>
        </w:rPr>
        <w:t>A、效率性原则</w:t>
      </w:r>
    </w:p>
    <w:p w14:paraId="6DD4A4A3" w14:textId="77777777" w:rsidR="00BF7380" w:rsidRDefault="00000000">
      <w:pPr>
        <w:spacing w:after="0" w:line="240" w:lineRule="auto"/>
      </w:pPr>
      <w:r>
        <w:rPr>
          <w:rFonts w:ascii="楷体" w:eastAsia="楷体" w:hAnsi="楷体"/>
          <w:sz w:val="21"/>
        </w:rPr>
        <w:t>B、优势性原则</w:t>
      </w:r>
    </w:p>
    <w:p w14:paraId="11BCF176" w14:textId="77777777" w:rsidR="00BF7380" w:rsidRDefault="00000000">
      <w:pPr>
        <w:spacing w:after="0" w:line="240" w:lineRule="auto"/>
      </w:pPr>
      <w:r>
        <w:rPr>
          <w:rFonts w:ascii="楷体" w:eastAsia="楷体" w:hAnsi="楷体"/>
          <w:sz w:val="21"/>
        </w:rPr>
        <w:t>C、开放性原则</w:t>
      </w:r>
    </w:p>
    <w:p w14:paraId="1887F33E" w14:textId="77777777" w:rsidR="00BF7380" w:rsidRDefault="00000000">
      <w:pPr>
        <w:spacing w:after="0" w:line="240" w:lineRule="auto"/>
      </w:pPr>
      <w:r>
        <w:rPr>
          <w:rFonts w:ascii="楷体" w:eastAsia="楷体" w:hAnsi="楷体"/>
          <w:sz w:val="21"/>
        </w:rPr>
        <w:t>D、协调性原则</w:t>
      </w:r>
    </w:p>
    <w:p w14:paraId="328B4DEB" w14:textId="77777777" w:rsidR="00BF7380" w:rsidRDefault="00000000">
      <w:pPr>
        <w:spacing w:after="0" w:line="240" w:lineRule="auto"/>
      </w:pPr>
      <w:r>
        <w:rPr>
          <w:rFonts w:ascii="楷体" w:eastAsia="楷体" w:hAnsi="楷体"/>
          <w:sz w:val="21"/>
        </w:rPr>
        <w:t>E、效益性原则</w:t>
      </w:r>
    </w:p>
    <w:p w14:paraId="2538F349" w14:textId="77777777" w:rsidR="00BF7380" w:rsidRDefault="00000000">
      <w:pPr>
        <w:spacing w:after="0" w:line="240" w:lineRule="auto"/>
      </w:pPr>
      <w:r>
        <w:rPr>
          <w:rFonts w:ascii="楷体" w:eastAsia="楷体" w:hAnsi="楷体"/>
          <w:sz w:val="21"/>
        </w:rPr>
        <w:t>243.《中国气象局关于发展现代气象业务的意见》中明确指出，气象预报预测业务发展任务包括__ABCDEF__。</w:t>
      </w:r>
    </w:p>
    <w:p w14:paraId="14D9F2DE" w14:textId="77777777" w:rsidR="00BF7380" w:rsidRDefault="00000000">
      <w:pPr>
        <w:spacing w:after="0" w:line="240" w:lineRule="auto"/>
      </w:pPr>
      <w:r>
        <w:rPr>
          <w:rFonts w:ascii="楷体" w:eastAsia="楷体" w:hAnsi="楷体"/>
          <w:sz w:val="21"/>
        </w:rPr>
        <w:t>A、数值模式业务</w:t>
      </w:r>
    </w:p>
    <w:p w14:paraId="0846DCBC" w14:textId="77777777" w:rsidR="00BF7380" w:rsidRDefault="00000000">
      <w:pPr>
        <w:spacing w:after="0" w:line="240" w:lineRule="auto"/>
      </w:pPr>
      <w:r>
        <w:rPr>
          <w:rFonts w:ascii="楷体" w:eastAsia="楷体" w:hAnsi="楷体"/>
          <w:sz w:val="21"/>
        </w:rPr>
        <w:t>B、天气业务</w:t>
      </w:r>
    </w:p>
    <w:p w14:paraId="218EC09C" w14:textId="77777777" w:rsidR="00BF7380" w:rsidRDefault="00000000">
      <w:pPr>
        <w:spacing w:after="0" w:line="240" w:lineRule="auto"/>
      </w:pPr>
      <w:r>
        <w:rPr>
          <w:rFonts w:ascii="楷体" w:eastAsia="楷体" w:hAnsi="楷体"/>
          <w:sz w:val="21"/>
        </w:rPr>
        <w:t>C、应用气象业务</w:t>
      </w:r>
    </w:p>
    <w:p w14:paraId="7C7FEFDE" w14:textId="77777777" w:rsidR="00BF7380" w:rsidRDefault="00000000">
      <w:pPr>
        <w:spacing w:after="0" w:line="240" w:lineRule="auto"/>
      </w:pPr>
      <w:r>
        <w:rPr>
          <w:rFonts w:ascii="楷体" w:eastAsia="楷体" w:hAnsi="楷体"/>
          <w:sz w:val="21"/>
        </w:rPr>
        <w:t>D、气候变化业务</w:t>
      </w:r>
    </w:p>
    <w:p w14:paraId="532217A0" w14:textId="77777777" w:rsidR="00BF7380" w:rsidRDefault="00000000">
      <w:pPr>
        <w:spacing w:after="0" w:line="240" w:lineRule="auto"/>
      </w:pPr>
      <w:r>
        <w:rPr>
          <w:rFonts w:ascii="楷体" w:eastAsia="楷体" w:hAnsi="楷体"/>
          <w:sz w:val="21"/>
        </w:rPr>
        <w:t>E、现代化预报预测业务平台</w:t>
      </w:r>
    </w:p>
    <w:p w14:paraId="5DF13841" w14:textId="77777777" w:rsidR="00BF7380" w:rsidRDefault="00000000">
      <w:pPr>
        <w:spacing w:after="0" w:line="240" w:lineRule="auto"/>
      </w:pPr>
      <w:r>
        <w:rPr>
          <w:rFonts w:ascii="楷体" w:eastAsia="楷体" w:hAnsi="楷体"/>
          <w:sz w:val="21"/>
        </w:rPr>
        <w:t>F、气候业务</w:t>
      </w:r>
    </w:p>
    <w:p w14:paraId="0A07FB5F" w14:textId="77777777" w:rsidR="00BF7380" w:rsidRDefault="00000000">
      <w:pPr>
        <w:spacing w:after="0" w:line="240" w:lineRule="auto"/>
      </w:pPr>
      <w:r>
        <w:rPr>
          <w:rFonts w:ascii="楷体" w:eastAsia="楷体" w:hAnsi="楷体"/>
          <w:sz w:val="21"/>
        </w:rPr>
        <w:t>244.《中共中国气象局党组关于全面推进气象法治建设的意见》指出，转变行政管理职能，加强对气象防灾减灾、__ACD__、雷电灾害防御、人工影响天气、涉外气象活动的管理，及时制止和查处违反气象法</w:t>
      </w:r>
      <w:r>
        <w:rPr>
          <w:rFonts w:ascii="楷体" w:eastAsia="楷体" w:hAnsi="楷体"/>
          <w:sz w:val="21"/>
        </w:rPr>
        <w:t>律法规的行为，依法规范全社会的气象活动。</w:t>
      </w:r>
    </w:p>
    <w:p w14:paraId="6F43123F" w14:textId="77777777" w:rsidR="00BF7380" w:rsidRDefault="00000000">
      <w:pPr>
        <w:spacing w:after="0" w:line="240" w:lineRule="auto"/>
      </w:pPr>
      <w:r>
        <w:rPr>
          <w:rFonts w:ascii="楷体" w:eastAsia="楷体" w:hAnsi="楷体"/>
          <w:sz w:val="21"/>
        </w:rPr>
        <w:t>A、气候资源开发利用</w:t>
      </w:r>
    </w:p>
    <w:p w14:paraId="7B1FF790" w14:textId="77777777" w:rsidR="00BF7380" w:rsidRDefault="00000000">
      <w:pPr>
        <w:spacing w:after="0" w:line="240" w:lineRule="auto"/>
      </w:pPr>
      <w:r>
        <w:rPr>
          <w:rFonts w:ascii="楷体" w:eastAsia="楷体" w:hAnsi="楷体"/>
          <w:sz w:val="21"/>
        </w:rPr>
        <w:t>B、气象灾害防御</w:t>
      </w:r>
    </w:p>
    <w:p w14:paraId="1469591C" w14:textId="77777777" w:rsidR="00BF7380" w:rsidRDefault="00000000">
      <w:pPr>
        <w:spacing w:after="0" w:line="240" w:lineRule="auto"/>
      </w:pPr>
      <w:r>
        <w:rPr>
          <w:rFonts w:ascii="楷体" w:eastAsia="楷体" w:hAnsi="楷体"/>
          <w:sz w:val="21"/>
        </w:rPr>
        <w:t>C、气象设施和探测环境保护</w:t>
      </w:r>
    </w:p>
    <w:p w14:paraId="288C3C26" w14:textId="77777777" w:rsidR="00BF7380" w:rsidRDefault="00000000">
      <w:pPr>
        <w:spacing w:after="0" w:line="240" w:lineRule="auto"/>
      </w:pPr>
      <w:r>
        <w:rPr>
          <w:rFonts w:ascii="楷体" w:eastAsia="楷体" w:hAnsi="楷体"/>
          <w:sz w:val="21"/>
        </w:rPr>
        <w:t>D、气象信息发布与传播</w:t>
      </w:r>
    </w:p>
    <w:p w14:paraId="26EC4164" w14:textId="77777777" w:rsidR="00BF7380" w:rsidRDefault="00000000">
      <w:pPr>
        <w:spacing w:after="0" w:line="240" w:lineRule="auto"/>
      </w:pPr>
      <w:r>
        <w:rPr>
          <w:rFonts w:ascii="楷体" w:eastAsia="楷体" w:hAnsi="楷体"/>
          <w:sz w:val="21"/>
        </w:rPr>
        <w:t>245.《中共中国气象局党组关于全面推进气象法治建设的意见》中提出健全依法决策机制，建立完善气象改革发展重大决策规则，把__ABCDE__作为重大决策的法定程序。</w:t>
      </w:r>
    </w:p>
    <w:p w14:paraId="50956D06" w14:textId="77777777" w:rsidR="00BF7380" w:rsidRDefault="00000000">
      <w:pPr>
        <w:spacing w:after="0" w:line="240" w:lineRule="auto"/>
      </w:pPr>
      <w:r>
        <w:rPr>
          <w:rFonts w:ascii="楷体" w:eastAsia="楷体" w:hAnsi="楷体"/>
          <w:sz w:val="21"/>
        </w:rPr>
        <w:t>A、公众参与</w:t>
      </w:r>
    </w:p>
    <w:p w14:paraId="0F8454E7" w14:textId="77777777" w:rsidR="00BF7380" w:rsidRDefault="00000000">
      <w:pPr>
        <w:spacing w:after="0" w:line="240" w:lineRule="auto"/>
      </w:pPr>
      <w:r>
        <w:rPr>
          <w:rFonts w:ascii="楷体" w:eastAsia="楷体" w:hAnsi="楷体"/>
          <w:sz w:val="21"/>
        </w:rPr>
        <w:t>B、专家论证</w:t>
      </w:r>
    </w:p>
    <w:p w14:paraId="62B9CD99" w14:textId="77777777" w:rsidR="00BF7380" w:rsidRDefault="00000000">
      <w:pPr>
        <w:spacing w:after="0" w:line="240" w:lineRule="auto"/>
      </w:pPr>
      <w:r>
        <w:rPr>
          <w:rFonts w:ascii="楷体" w:eastAsia="楷体" w:hAnsi="楷体"/>
          <w:sz w:val="21"/>
        </w:rPr>
        <w:t>C、集体讨论决定</w:t>
      </w:r>
    </w:p>
    <w:p w14:paraId="0D1162D1" w14:textId="77777777" w:rsidR="00BF7380" w:rsidRDefault="00000000">
      <w:pPr>
        <w:spacing w:after="0" w:line="240" w:lineRule="auto"/>
      </w:pPr>
      <w:r>
        <w:rPr>
          <w:rFonts w:ascii="楷体" w:eastAsia="楷体" w:hAnsi="楷体"/>
          <w:sz w:val="21"/>
        </w:rPr>
        <w:t>D、风险评估</w:t>
      </w:r>
    </w:p>
    <w:p w14:paraId="6F08A58B" w14:textId="77777777" w:rsidR="00BF7380" w:rsidRDefault="00000000">
      <w:pPr>
        <w:spacing w:after="0" w:line="240" w:lineRule="auto"/>
      </w:pPr>
      <w:r>
        <w:rPr>
          <w:rFonts w:ascii="楷体" w:eastAsia="楷体" w:hAnsi="楷体"/>
          <w:sz w:val="21"/>
        </w:rPr>
        <w:t>E、合法性审查</w:t>
      </w:r>
    </w:p>
    <w:p w14:paraId="39C3B97C" w14:textId="77777777" w:rsidR="00BF7380" w:rsidRDefault="00000000">
      <w:pPr>
        <w:spacing w:after="0" w:line="240" w:lineRule="auto"/>
      </w:pPr>
      <w:r>
        <w:rPr>
          <w:rFonts w:ascii="楷体" w:eastAsia="楷体" w:hAnsi="楷体"/>
          <w:sz w:val="21"/>
        </w:rPr>
        <w:t>246.根据《中国气象局关于发展现代气象业务的意见》，下列正确的有__ACDE__。</w:t>
      </w:r>
    </w:p>
    <w:p w14:paraId="24AFAAC8" w14:textId="77777777" w:rsidR="00BF7380" w:rsidRDefault="00000000">
      <w:pPr>
        <w:spacing w:after="0" w:line="240" w:lineRule="auto"/>
      </w:pPr>
      <w:r>
        <w:rPr>
          <w:rFonts w:ascii="楷体" w:eastAsia="楷体" w:hAnsi="楷体"/>
          <w:sz w:val="21"/>
        </w:rPr>
        <w:t>A、完成雷电监测网的优化整合，实现覆盖全国95%以上地区的监测数据的全国共享</w:t>
      </w:r>
    </w:p>
    <w:p w14:paraId="0237813E" w14:textId="77777777" w:rsidR="00BF7380" w:rsidRDefault="00000000">
      <w:pPr>
        <w:spacing w:after="0" w:line="240" w:lineRule="auto"/>
      </w:pPr>
      <w:r>
        <w:rPr>
          <w:rFonts w:ascii="楷体" w:eastAsia="楷体" w:hAnsi="楷体"/>
          <w:sz w:val="21"/>
        </w:rPr>
        <w:t>B、地面主要气象要素观测全面实现自动化，具备每分钟获取一次数据和5分钟以内传输一次数据的能力</w:t>
      </w:r>
    </w:p>
    <w:p w14:paraId="2665DF0C" w14:textId="77777777" w:rsidR="00BF7380" w:rsidRDefault="00000000">
      <w:pPr>
        <w:spacing w:after="0" w:line="240" w:lineRule="auto"/>
      </w:pPr>
      <w:r>
        <w:rPr>
          <w:rFonts w:ascii="楷体" w:eastAsia="楷体" w:hAnsi="楷体"/>
          <w:sz w:val="21"/>
        </w:rPr>
        <w:t>C、区域站至少应具备温度、降水观测能力，应具有每10分钟上传一次数据的能力</w:t>
      </w:r>
    </w:p>
    <w:p w14:paraId="2D2A99B1" w14:textId="77777777" w:rsidR="00BF7380" w:rsidRDefault="00000000">
      <w:pPr>
        <w:spacing w:after="0" w:line="240" w:lineRule="auto"/>
      </w:pPr>
      <w:r>
        <w:rPr>
          <w:rFonts w:ascii="楷体" w:eastAsia="楷体" w:hAnsi="楷体"/>
          <w:sz w:val="21"/>
        </w:rPr>
        <w:t>D、建成新一代天气雷达网并投入业务，具有每10分钟以内上传一次数据的能力</w:t>
      </w:r>
    </w:p>
    <w:p w14:paraId="5656ECF9" w14:textId="77777777" w:rsidR="00BF7380" w:rsidRDefault="00000000">
      <w:pPr>
        <w:spacing w:after="0" w:line="240" w:lineRule="auto"/>
      </w:pPr>
      <w:r>
        <w:rPr>
          <w:rFonts w:ascii="楷体" w:eastAsia="楷体" w:hAnsi="楷体"/>
          <w:sz w:val="21"/>
        </w:rPr>
        <w:t>E、组织开展GPS探空系统试验考核，力争2到3年遴选出业务可用的国产GPS探空系统</w:t>
      </w:r>
    </w:p>
    <w:p w14:paraId="5FCDE5D8" w14:textId="77777777" w:rsidR="00BF7380" w:rsidRDefault="00000000">
      <w:pPr>
        <w:spacing w:after="0" w:line="240" w:lineRule="auto"/>
      </w:pPr>
      <w:r>
        <w:rPr>
          <w:rFonts w:ascii="楷体" w:eastAsia="楷体" w:hAnsi="楷体"/>
          <w:sz w:val="21"/>
        </w:rPr>
        <w:t>247.《中共中国气象局党组关于全面推进气象法治建设的意见》提到，深化部门合作，依法保障预警信息“绿色通道”,确保气象灾害预警信息__AC__。</w:t>
      </w:r>
    </w:p>
    <w:p w14:paraId="78F7840E" w14:textId="77777777" w:rsidR="00BF7380" w:rsidRDefault="00000000">
      <w:pPr>
        <w:spacing w:after="0" w:line="240" w:lineRule="auto"/>
      </w:pPr>
      <w:r>
        <w:rPr>
          <w:rFonts w:ascii="楷体" w:eastAsia="楷体" w:hAnsi="楷体"/>
          <w:sz w:val="21"/>
        </w:rPr>
        <w:t>A、传播顺畅</w:t>
      </w:r>
    </w:p>
    <w:p w14:paraId="4A91FF34" w14:textId="77777777" w:rsidR="00BF7380" w:rsidRDefault="00000000">
      <w:pPr>
        <w:spacing w:after="0" w:line="240" w:lineRule="auto"/>
      </w:pPr>
      <w:r>
        <w:rPr>
          <w:rFonts w:ascii="楷体" w:eastAsia="楷体" w:hAnsi="楷体"/>
          <w:sz w:val="21"/>
        </w:rPr>
        <w:t>B、发布快速</w:t>
      </w:r>
    </w:p>
    <w:p w14:paraId="5DF839F1" w14:textId="77777777" w:rsidR="00BF7380" w:rsidRDefault="00000000">
      <w:pPr>
        <w:spacing w:after="0" w:line="240" w:lineRule="auto"/>
      </w:pPr>
      <w:r>
        <w:rPr>
          <w:rFonts w:ascii="楷体" w:eastAsia="楷体" w:hAnsi="楷体"/>
          <w:sz w:val="21"/>
        </w:rPr>
        <w:t>C、发布权威</w:t>
      </w:r>
    </w:p>
    <w:p w14:paraId="16D3BA67" w14:textId="77777777" w:rsidR="00BF7380" w:rsidRDefault="00000000">
      <w:pPr>
        <w:spacing w:after="0" w:line="240" w:lineRule="auto"/>
      </w:pPr>
      <w:r>
        <w:rPr>
          <w:rFonts w:ascii="楷体" w:eastAsia="楷体" w:hAnsi="楷体"/>
          <w:sz w:val="21"/>
        </w:rPr>
        <w:t>D、有效传播</w:t>
      </w:r>
    </w:p>
    <w:p w14:paraId="53A2D1D1" w14:textId="77777777" w:rsidR="00BF7380" w:rsidRDefault="00000000">
      <w:pPr>
        <w:spacing w:after="0" w:line="240" w:lineRule="auto"/>
      </w:pPr>
      <w:r>
        <w:rPr>
          <w:rFonts w:ascii="楷体" w:eastAsia="楷体" w:hAnsi="楷体"/>
          <w:sz w:val="21"/>
        </w:rPr>
        <w:t>248.《中共中国气象局党组关于全面推进气象法治建设的意见》(中气党发[2015]1号)，坚持立法先行和立改废释并举，加强建章立制，完善标准体系，强化规划执行，建立保障气象__ABC__的法律规范体系，促进现代气象业务信息化、集约化和标准化，增强气象法律法规、标准规范和制度规划的及时性、系统性、针对性、有效性。</w:t>
      </w:r>
    </w:p>
    <w:p w14:paraId="285814F2" w14:textId="77777777" w:rsidR="00BF7380" w:rsidRDefault="00000000">
      <w:pPr>
        <w:spacing w:after="0" w:line="240" w:lineRule="auto"/>
      </w:pPr>
      <w:r>
        <w:rPr>
          <w:rFonts w:ascii="楷体" w:eastAsia="楷体" w:hAnsi="楷体"/>
          <w:sz w:val="21"/>
        </w:rPr>
        <w:t>A、气象工作法治化</w:t>
      </w:r>
    </w:p>
    <w:p w14:paraId="56284F78" w14:textId="77777777" w:rsidR="00BF7380" w:rsidRDefault="00000000">
      <w:pPr>
        <w:spacing w:after="0" w:line="240" w:lineRule="auto"/>
      </w:pPr>
      <w:r>
        <w:rPr>
          <w:rFonts w:ascii="楷体" w:eastAsia="楷体" w:hAnsi="楷体"/>
          <w:sz w:val="21"/>
        </w:rPr>
        <w:t>B、业务现代化</w:t>
      </w:r>
    </w:p>
    <w:p w14:paraId="637D9A57" w14:textId="77777777" w:rsidR="00BF7380" w:rsidRDefault="00000000">
      <w:pPr>
        <w:spacing w:after="0" w:line="240" w:lineRule="auto"/>
      </w:pPr>
      <w:r>
        <w:rPr>
          <w:rFonts w:ascii="楷体" w:eastAsia="楷体" w:hAnsi="楷体"/>
          <w:sz w:val="21"/>
        </w:rPr>
        <w:lastRenderedPageBreak/>
        <w:t>C、气象服务社会化</w:t>
      </w:r>
    </w:p>
    <w:p w14:paraId="6496DD16" w14:textId="77777777" w:rsidR="00BF7380" w:rsidRDefault="00000000">
      <w:pPr>
        <w:spacing w:after="0" w:line="240" w:lineRule="auto"/>
      </w:pPr>
      <w:r>
        <w:rPr>
          <w:rFonts w:ascii="楷体" w:eastAsia="楷体" w:hAnsi="楷体"/>
          <w:sz w:val="21"/>
        </w:rPr>
        <w:t>D、气象改革集约化</w:t>
      </w:r>
    </w:p>
    <w:p w14:paraId="0AAC7AE6" w14:textId="77777777" w:rsidR="00BF7380" w:rsidRDefault="00000000">
      <w:pPr>
        <w:spacing w:after="0" w:line="240" w:lineRule="auto"/>
      </w:pPr>
      <w:r>
        <w:rPr>
          <w:rFonts w:ascii="楷体" w:eastAsia="楷体" w:hAnsi="楷体"/>
          <w:sz w:val="21"/>
        </w:rPr>
        <w:t>249.省、地、县气象部门对当地党委、政府和相关管理部门的决策气象服务材料统一规范为__ABC__等三种形式。</w:t>
      </w:r>
    </w:p>
    <w:p w14:paraId="15F37E3B" w14:textId="77777777" w:rsidR="00BF7380" w:rsidRDefault="00000000">
      <w:pPr>
        <w:spacing w:after="0" w:line="240" w:lineRule="auto"/>
      </w:pPr>
      <w:r>
        <w:rPr>
          <w:rFonts w:ascii="楷体" w:eastAsia="楷体" w:hAnsi="楷体"/>
          <w:sz w:val="21"/>
        </w:rPr>
        <w:t>A、重要气象信息专报</w:t>
      </w:r>
    </w:p>
    <w:p w14:paraId="393E6B82" w14:textId="77777777" w:rsidR="00BF7380" w:rsidRDefault="00000000">
      <w:pPr>
        <w:spacing w:after="0" w:line="240" w:lineRule="auto"/>
      </w:pPr>
      <w:r>
        <w:rPr>
          <w:rFonts w:ascii="楷体" w:eastAsia="楷体" w:hAnsi="楷体"/>
          <w:sz w:val="21"/>
        </w:rPr>
        <w:t>B、气象信息快报</w:t>
      </w:r>
    </w:p>
    <w:p w14:paraId="2AAF3E68" w14:textId="77777777" w:rsidR="00BF7380" w:rsidRDefault="00000000">
      <w:pPr>
        <w:spacing w:after="0" w:line="240" w:lineRule="auto"/>
      </w:pPr>
      <w:r>
        <w:rPr>
          <w:rFonts w:ascii="楷体" w:eastAsia="楷体" w:hAnsi="楷体"/>
          <w:sz w:val="21"/>
        </w:rPr>
        <w:t>C、气象信息报告</w:t>
      </w:r>
    </w:p>
    <w:p w14:paraId="1FF9F001" w14:textId="77777777" w:rsidR="00BF7380" w:rsidRDefault="00000000">
      <w:pPr>
        <w:spacing w:after="0" w:line="240" w:lineRule="auto"/>
      </w:pPr>
      <w:r>
        <w:rPr>
          <w:rFonts w:ascii="楷体" w:eastAsia="楷体" w:hAnsi="楷体"/>
          <w:sz w:val="21"/>
        </w:rPr>
        <w:t>D、气象信息快讯</w:t>
      </w:r>
    </w:p>
    <w:p w14:paraId="52791022" w14:textId="77777777" w:rsidR="00BF7380" w:rsidRDefault="00000000">
      <w:pPr>
        <w:spacing w:after="0" w:line="240" w:lineRule="auto"/>
      </w:pPr>
      <w:r>
        <w:rPr>
          <w:rFonts w:ascii="楷体" w:eastAsia="楷体" w:hAnsi="楷体"/>
          <w:sz w:val="21"/>
        </w:rPr>
        <w:t>E、重大气象信息专报</w:t>
      </w:r>
    </w:p>
    <w:p w14:paraId="096CC3EB" w14:textId="77777777" w:rsidR="00BF7380" w:rsidRDefault="00000000">
      <w:pPr>
        <w:spacing w:after="0" w:line="240" w:lineRule="auto"/>
      </w:pPr>
      <w:r>
        <w:rPr>
          <w:rFonts w:ascii="楷体" w:eastAsia="楷体" w:hAnsi="楷体"/>
          <w:sz w:val="21"/>
        </w:rPr>
        <w:t>250.《气象信息报告》每周定期向各级党委、政府和各部门报告__ABD__等信息。</w:t>
      </w:r>
    </w:p>
    <w:p w14:paraId="2CA4C080" w14:textId="77777777" w:rsidR="00BF7380" w:rsidRDefault="00000000">
      <w:pPr>
        <w:spacing w:after="0" w:line="240" w:lineRule="auto"/>
      </w:pPr>
      <w:r>
        <w:rPr>
          <w:rFonts w:ascii="楷体" w:eastAsia="楷体" w:hAnsi="楷体"/>
          <w:sz w:val="21"/>
        </w:rPr>
        <w:t>A、一般灾害性天气预报</w:t>
      </w:r>
    </w:p>
    <w:p w14:paraId="4779B5D5" w14:textId="77777777" w:rsidR="00BF7380" w:rsidRDefault="00000000">
      <w:pPr>
        <w:spacing w:after="0" w:line="240" w:lineRule="auto"/>
      </w:pPr>
      <w:r>
        <w:rPr>
          <w:rFonts w:ascii="楷体" w:eastAsia="楷体" w:hAnsi="楷体"/>
          <w:sz w:val="21"/>
        </w:rPr>
        <w:t>B、重要灾害性天气影响</w:t>
      </w:r>
    </w:p>
    <w:p w14:paraId="23418339" w14:textId="77777777" w:rsidR="00BF7380" w:rsidRDefault="00000000">
      <w:pPr>
        <w:spacing w:after="0" w:line="240" w:lineRule="auto"/>
      </w:pPr>
      <w:r>
        <w:rPr>
          <w:rFonts w:ascii="楷体" w:eastAsia="楷体" w:hAnsi="楷体"/>
          <w:sz w:val="21"/>
        </w:rPr>
        <w:t>C、重大灾害性天气预警信息</w:t>
      </w:r>
    </w:p>
    <w:p w14:paraId="2353E931" w14:textId="77777777" w:rsidR="00BF7380" w:rsidRDefault="00000000">
      <w:pPr>
        <w:spacing w:after="0" w:line="240" w:lineRule="auto"/>
      </w:pPr>
      <w:r>
        <w:rPr>
          <w:rFonts w:ascii="楷体" w:eastAsia="楷体" w:hAnsi="楷体"/>
          <w:sz w:val="21"/>
        </w:rPr>
        <w:t>D、一周天气趋势</w:t>
      </w:r>
    </w:p>
    <w:p w14:paraId="6525BB37" w14:textId="77777777" w:rsidR="00BF7380" w:rsidRDefault="00000000">
      <w:pPr>
        <w:spacing w:after="0" w:line="240" w:lineRule="auto"/>
      </w:pPr>
      <w:r>
        <w:rPr>
          <w:rFonts w:ascii="楷体" w:eastAsia="楷体" w:hAnsi="楷体"/>
          <w:sz w:val="21"/>
        </w:rPr>
        <w:t>251.《重要气象信息专报》主要内容包括：__ABCDF__等。</w:t>
      </w:r>
    </w:p>
    <w:p w14:paraId="738C1295" w14:textId="77777777" w:rsidR="00BF7380" w:rsidRDefault="00000000">
      <w:pPr>
        <w:spacing w:after="0" w:line="240" w:lineRule="auto"/>
      </w:pPr>
      <w:r>
        <w:rPr>
          <w:rFonts w:ascii="楷体" w:eastAsia="楷体" w:hAnsi="楷体"/>
          <w:sz w:val="21"/>
        </w:rPr>
        <w:t>A、重大天气气候事件的影响评估</w:t>
      </w:r>
    </w:p>
    <w:p w14:paraId="5FB1C3A8" w14:textId="77777777" w:rsidR="00BF7380" w:rsidRDefault="00000000">
      <w:pPr>
        <w:spacing w:after="0" w:line="240" w:lineRule="auto"/>
      </w:pPr>
      <w:r>
        <w:rPr>
          <w:rFonts w:ascii="楷体" w:eastAsia="楷体" w:hAnsi="楷体"/>
          <w:sz w:val="21"/>
        </w:rPr>
        <w:t>B、重大农业气象灾害监测预报</w:t>
      </w:r>
    </w:p>
    <w:p w14:paraId="41ABE2AA" w14:textId="77777777" w:rsidR="00BF7380" w:rsidRDefault="00000000">
      <w:pPr>
        <w:spacing w:after="0" w:line="240" w:lineRule="auto"/>
      </w:pPr>
      <w:r>
        <w:rPr>
          <w:rFonts w:ascii="楷体" w:eastAsia="楷体" w:hAnsi="楷体"/>
          <w:sz w:val="21"/>
        </w:rPr>
        <w:t>C、重大天气气候事件</w:t>
      </w:r>
    </w:p>
    <w:p w14:paraId="7A237D67" w14:textId="77777777" w:rsidR="00BF7380" w:rsidRDefault="00000000">
      <w:pPr>
        <w:spacing w:after="0" w:line="240" w:lineRule="auto"/>
      </w:pPr>
      <w:r>
        <w:rPr>
          <w:rFonts w:ascii="楷体" w:eastAsia="楷体" w:hAnsi="楷体"/>
          <w:sz w:val="21"/>
        </w:rPr>
        <w:t>D、重大灾害性、关键性、转折性天气的预报</w:t>
      </w:r>
    </w:p>
    <w:p w14:paraId="3E8EDCF7" w14:textId="77777777" w:rsidR="00BF7380" w:rsidRDefault="00000000">
      <w:pPr>
        <w:spacing w:after="0" w:line="240" w:lineRule="auto"/>
      </w:pPr>
      <w:r>
        <w:rPr>
          <w:rFonts w:ascii="楷体" w:eastAsia="楷体" w:hAnsi="楷体"/>
          <w:sz w:val="21"/>
        </w:rPr>
        <w:t>E、重大灾害性天气服务总结</w:t>
      </w:r>
    </w:p>
    <w:p w14:paraId="09BFD603" w14:textId="77777777" w:rsidR="00BF7380" w:rsidRDefault="00000000">
      <w:pPr>
        <w:spacing w:after="0" w:line="240" w:lineRule="auto"/>
      </w:pPr>
      <w:r>
        <w:rPr>
          <w:rFonts w:ascii="楷体" w:eastAsia="楷体" w:hAnsi="楷体"/>
          <w:sz w:val="21"/>
        </w:rPr>
        <w:t>F、重大活动和抢险救灾的气象保障</w:t>
      </w:r>
    </w:p>
    <w:p w14:paraId="1F81E23F" w14:textId="77777777" w:rsidR="00BF7380" w:rsidRDefault="00000000">
      <w:pPr>
        <w:spacing w:after="0" w:line="240" w:lineRule="auto"/>
      </w:pPr>
      <w:r>
        <w:rPr>
          <w:rFonts w:ascii="楷体" w:eastAsia="楷体" w:hAnsi="楷体"/>
          <w:sz w:val="21"/>
        </w:rPr>
        <w:t>252.《气象信息报告》主要内容包括：__ABDEF__,以及人工降雨防雹情况；农业气象情况；雷电灾害防御工作情况；农村综合经济信息服务工作情况等。</w:t>
      </w:r>
    </w:p>
    <w:p w14:paraId="54D1445B" w14:textId="77777777" w:rsidR="00BF7380" w:rsidRDefault="00000000">
      <w:pPr>
        <w:spacing w:after="0" w:line="240" w:lineRule="auto"/>
      </w:pPr>
      <w:r>
        <w:rPr>
          <w:rFonts w:ascii="楷体" w:eastAsia="楷体" w:hAnsi="楷体"/>
          <w:sz w:val="21"/>
        </w:rPr>
        <w:t>A、气候评价</w:t>
      </w:r>
    </w:p>
    <w:p w14:paraId="7B383D1C" w14:textId="77777777" w:rsidR="00BF7380" w:rsidRDefault="00000000">
      <w:pPr>
        <w:spacing w:after="0" w:line="240" w:lineRule="auto"/>
      </w:pPr>
      <w:r>
        <w:rPr>
          <w:rFonts w:ascii="楷体" w:eastAsia="楷体" w:hAnsi="楷体"/>
          <w:sz w:val="21"/>
        </w:rPr>
        <w:t>B、短期天气预报</w:t>
      </w:r>
    </w:p>
    <w:p w14:paraId="378D4426" w14:textId="77777777" w:rsidR="00BF7380" w:rsidRDefault="00000000">
      <w:pPr>
        <w:spacing w:after="0" w:line="240" w:lineRule="auto"/>
      </w:pPr>
      <w:r>
        <w:rPr>
          <w:rFonts w:ascii="楷体" w:eastAsia="楷体" w:hAnsi="楷体"/>
          <w:sz w:val="21"/>
        </w:rPr>
        <w:t>C、重大灾害性天气预警信息</w:t>
      </w:r>
    </w:p>
    <w:p w14:paraId="417C2BB7" w14:textId="77777777" w:rsidR="00BF7380" w:rsidRDefault="00000000">
      <w:pPr>
        <w:spacing w:after="0" w:line="240" w:lineRule="auto"/>
      </w:pPr>
      <w:r>
        <w:rPr>
          <w:rFonts w:ascii="楷体" w:eastAsia="楷体" w:hAnsi="楷体"/>
          <w:sz w:val="21"/>
        </w:rPr>
        <w:t>D、一周天气预报(或候、旬天气预报)</w:t>
      </w:r>
    </w:p>
    <w:p w14:paraId="53A5D103" w14:textId="77777777" w:rsidR="00BF7380" w:rsidRDefault="00000000">
      <w:pPr>
        <w:spacing w:after="0" w:line="240" w:lineRule="auto"/>
      </w:pPr>
      <w:r>
        <w:rPr>
          <w:rFonts w:ascii="楷体" w:eastAsia="楷体" w:hAnsi="楷体"/>
          <w:sz w:val="21"/>
        </w:rPr>
        <w:t>E、气候展望</w:t>
      </w:r>
    </w:p>
    <w:p w14:paraId="1B504F83" w14:textId="77777777" w:rsidR="00BF7380" w:rsidRDefault="00000000">
      <w:pPr>
        <w:spacing w:after="0" w:line="240" w:lineRule="auto"/>
      </w:pPr>
      <w:r>
        <w:rPr>
          <w:rFonts w:ascii="楷体" w:eastAsia="楷体" w:hAnsi="楷体"/>
          <w:sz w:val="21"/>
        </w:rPr>
        <w:t>F、气候公报</w:t>
      </w:r>
    </w:p>
    <w:p w14:paraId="73070BE2" w14:textId="77777777" w:rsidR="00BF7380" w:rsidRDefault="00000000">
      <w:pPr>
        <w:spacing w:after="0" w:line="240" w:lineRule="auto"/>
      </w:pPr>
      <w:r>
        <w:rPr>
          <w:rFonts w:ascii="楷体" w:eastAsia="楷体" w:hAnsi="楷体"/>
          <w:sz w:val="21"/>
        </w:rPr>
        <w:t>253.《气象信息快报》主要内容__ABCE__，以及需及时向党政领导汇报的其他气象信息等。</w:t>
      </w:r>
    </w:p>
    <w:p w14:paraId="705FDF40" w14:textId="77777777" w:rsidR="00BF7380" w:rsidRDefault="00000000">
      <w:pPr>
        <w:spacing w:after="0" w:line="240" w:lineRule="auto"/>
      </w:pPr>
      <w:r>
        <w:rPr>
          <w:rFonts w:ascii="楷体" w:eastAsia="楷体" w:hAnsi="楷体"/>
          <w:sz w:val="21"/>
        </w:rPr>
        <w:t>A、天气实况</w:t>
      </w:r>
    </w:p>
    <w:p w14:paraId="290487B9" w14:textId="77777777" w:rsidR="00BF7380" w:rsidRDefault="00000000">
      <w:pPr>
        <w:spacing w:after="0" w:line="240" w:lineRule="auto"/>
      </w:pPr>
      <w:r>
        <w:rPr>
          <w:rFonts w:ascii="楷体" w:eastAsia="楷体" w:hAnsi="楷体"/>
          <w:sz w:val="21"/>
        </w:rPr>
        <w:t>B、补充订正预报</w:t>
      </w:r>
    </w:p>
    <w:p w14:paraId="2DD78638" w14:textId="77777777" w:rsidR="00BF7380" w:rsidRDefault="00000000">
      <w:pPr>
        <w:spacing w:after="0" w:line="240" w:lineRule="auto"/>
      </w:pPr>
      <w:r>
        <w:rPr>
          <w:rFonts w:ascii="楷体" w:eastAsia="楷体" w:hAnsi="楷体"/>
          <w:sz w:val="21"/>
        </w:rPr>
        <w:t>C、短时临近天气预报</w:t>
      </w:r>
    </w:p>
    <w:p w14:paraId="4044ED28" w14:textId="77777777" w:rsidR="00BF7380" w:rsidRDefault="00000000">
      <w:pPr>
        <w:spacing w:after="0" w:line="240" w:lineRule="auto"/>
      </w:pPr>
      <w:r>
        <w:rPr>
          <w:rFonts w:ascii="楷体" w:eastAsia="楷体" w:hAnsi="楷体"/>
          <w:sz w:val="21"/>
        </w:rPr>
        <w:t>D、灾害性天气预报</w:t>
      </w:r>
    </w:p>
    <w:p w14:paraId="2F4AF711" w14:textId="77777777" w:rsidR="00BF7380" w:rsidRDefault="00000000">
      <w:pPr>
        <w:spacing w:after="0" w:line="240" w:lineRule="auto"/>
      </w:pPr>
      <w:r>
        <w:rPr>
          <w:rFonts w:ascii="楷体" w:eastAsia="楷体" w:hAnsi="楷体"/>
          <w:sz w:val="21"/>
        </w:rPr>
        <w:t>E、气象灾害预警信息</w:t>
      </w:r>
    </w:p>
    <w:p w14:paraId="69F5115A" w14:textId="77777777" w:rsidR="00BF7380" w:rsidRDefault="00000000">
      <w:pPr>
        <w:spacing w:after="0" w:line="240" w:lineRule="auto"/>
      </w:pPr>
      <w:r>
        <w:rPr>
          <w:rFonts w:ascii="楷体" w:eastAsia="楷体" w:hAnsi="楷体"/>
          <w:sz w:val="21"/>
        </w:rPr>
        <w:t>254.区域性暴雨天气过程已经减弱并趋于结束时，制作发布的《气象信息报告》主要内容包括：__ACD__。</w:t>
      </w:r>
    </w:p>
    <w:p w14:paraId="79A7A327" w14:textId="77777777" w:rsidR="00BF7380" w:rsidRDefault="00000000">
      <w:pPr>
        <w:spacing w:after="0" w:line="240" w:lineRule="auto"/>
      </w:pPr>
      <w:r>
        <w:rPr>
          <w:rFonts w:ascii="楷体" w:eastAsia="楷体" w:hAnsi="楷体"/>
          <w:sz w:val="21"/>
        </w:rPr>
        <w:t>A、天气实况与未来天气趋势</w:t>
      </w:r>
    </w:p>
    <w:p w14:paraId="2F2AF9DE" w14:textId="77777777" w:rsidR="00BF7380" w:rsidRDefault="00000000">
      <w:pPr>
        <w:spacing w:after="0" w:line="240" w:lineRule="auto"/>
      </w:pPr>
      <w:r>
        <w:rPr>
          <w:rFonts w:ascii="楷体" w:eastAsia="楷体" w:hAnsi="楷体"/>
          <w:sz w:val="21"/>
        </w:rPr>
        <w:t>B、取得的服务效益</w:t>
      </w:r>
    </w:p>
    <w:p w14:paraId="1EC0864D" w14:textId="77777777" w:rsidR="00BF7380" w:rsidRDefault="00000000">
      <w:pPr>
        <w:spacing w:after="0" w:line="240" w:lineRule="auto"/>
      </w:pPr>
      <w:r>
        <w:rPr>
          <w:rFonts w:ascii="楷体" w:eastAsia="楷体" w:hAnsi="楷体"/>
          <w:sz w:val="21"/>
        </w:rPr>
        <w:t>C、暴雨过程气象服务情况</w:t>
      </w:r>
    </w:p>
    <w:p w14:paraId="5AED0AD8" w14:textId="77777777" w:rsidR="00BF7380" w:rsidRDefault="00000000">
      <w:pPr>
        <w:spacing w:after="0" w:line="240" w:lineRule="auto"/>
      </w:pPr>
      <w:r>
        <w:rPr>
          <w:rFonts w:ascii="楷体" w:eastAsia="楷体" w:hAnsi="楷体"/>
          <w:sz w:val="21"/>
        </w:rPr>
        <w:t>D、党委政府及相关部门采取的防范应对措施</w:t>
      </w:r>
    </w:p>
    <w:p w14:paraId="52C5D643" w14:textId="77777777" w:rsidR="00BF7380" w:rsidRDefault="00000000">
      <w:pPr>
        <w:spacing w:after="0" w:line="240" w:lineRule="auto"/>
      </w:pPr>
      <w:r>
        <w:rPr>
          <w:rFonts w:ascii="楷体" w:eastAsia="楷体" w:hAnsi="楷体"/>
          <w:sz w:val="21"/>
        </w:rPr>
        <w:t>255.外部叫应是指叫应__ABC__。</w:t>
      </w:r>
    </w:p>
    <w:p w14:paraId="0AB9A15C" w14:textId="77777777" w:rsidR="00BF7380" w:rsidRDefault="00000000">
      <w:pPr>
        <w:spacing w:after="0" w:line="240" w:lineRule="auto"/>
      </w:pPr>
      <w:r>
        <w:rPr>
          <w:rFonts w:ascii="楷体" w:eastAsia="楷体" w:hAnsi="楷体"/>
          <w:sz w:val="21"/>
        </w:rPr>
        <w:t>A、本级党政领导及政府应急办负责人</w:t>
      </w:r>
    </w:p>
    <w:p w14:paraId="0E6FF1CF" w14:textId="77777777" w:rsidR="00BF7380" w:rsidRDefault="00000000">
      <w:pPr>
        <w:spacing w:after="0" w:line="240" w:lineRule="auto"/>
      </w:pPr>
      <w:r>
        <w:rPr>
          <w:rFonts w:ascii="楷体" w:eastAsia="楷体" w:hAnsi="楷体"/>
          <w:sz w:val="21"/>
        </w:rPr>
        <w:t>B、下一级党政领导</w:t>
      </w:r>
    </w:p>
    <w:p w14:paraId="779C4C31" w14:textId="77777777" w:rsidR="00BF7380" w:rsidRDefault="00000000">
      <w:pPr>
        <w:spacing w:after="0" w:line="240" w:lineRule="auto"/>
      </w:pPr>
      <w:r>
        <w:rPr>
          <w:rFonts w:ascii="楷体" w:eastAsia="楷体" w:hAnsi="楷体"/>
          <w:sz w:val="21"/>
        </w:rPr>
        <w:t>C、民政、防汛、国土等相关部门责任人</w:t>
      </w:r>
    </w:p>
    <w:p w14:paraId="4223E445" w14:textId="77777777" w:rsidR="00BF7380" w:rsidRDefault="00000000">
      <w:pPr>
        <w:spacing w:after="0" w:line="240" w:lineRule="auto"/>
      </w:pPr>
      <w:r>
        <w:rPr>
          <w:rFonts w:ascii="楷体" w:eastAsia="楷体" w:hAnsi="楷体"/>
          <w:sz w:val="21"/>
        </w:rPr>
        <w:t>D、气象协理员</w:t>
      </w:r>
    </w:p>
    <w:p w14:paraId="75F8F744" w14:textId="77777777" w:rsidR="00BF7380" w:rsidRDefault="00000000">
      <w:pPr>
        <w:spacing w:after="0" w:line="240" w:lineRule="auto"/>
      </w:pPr>
      <w:r>
        <w:rPr>
          <w:rFonts w:ascii="楷体" w:eastAsia="楷体" w:hAnsi="楷体"/>
          <w:sz w:val="21"/>
        </w:rPr>
        <w:t>256.内部叫应是指叫应__BCD__等。</w:t>
      </w:r>
    </w:p>
    <w:p w14:paraId="6B32E17D" w14:textId="77777777" w:rsidR="00BF7380" w:rsidRDefault="00000000">
      <w:pPr>
        <w:spacing w:after="0" w:line="240" w:lineRule="auto"/>
      </w:pPr>
      <w:r>
        <w:rPr>
          <w:rFonts w:ascii="楷体" w:eastAsia="楷体" w:hAnsi="楷体"/>
          <w:sz w:val="21"/>
        </w:rPr>
        <w:t>A、党政部门领导</w:t>
      </w:r>
    </w:p>
    <w:p w14:paraId="1A0166EF" w14:textId="77777777" w:rsidR="00BF7380" w:rsidRDefault="00000000">
      <w:pPr>
        <w:spacing w:after="0" w:line="240" w:lineRule="auto"/>
      </w:pPr>
      <w:r>
        <w:rPr>
          <w:rFonts w:ascii="楷体" w:eastAsia="楷体" w:hAnsi="楷体"/>
          <w:sz w:val="21"/>
        </w:rPr>
        <w:t>B、本级局领导及业务管理部门</w:t>
      </w:r>
    </w:p>
    <w:p w14:paraId="42D68F4E" w14:textId="77777777" w:rsidR="00BF7380" w:rsidRDefault="00000000">
      <w:pPr>
        <w:spacing w:after="0" w:line="240" w:lineRule="auto"/>
      </w:pPr>
      <w:r>
        <w:rPr>
          <w:rFonts w:ascii="楷体" w:eastAsia="楷体" w:hAnsi="楷体"/>
          <w:sz w:val="21"/>
        </w:rPr>
        <w:t>C、上级气象台、下级相关台站</w:t>
      </w:r>
    </w:p>
    <w:p w14:paraId="3C446AD1" w14:textId="77777777" w:rsidR="00BF7380" w:rsidRDefault="00000000">
      <w:pPr>
        <w:spacing w:after="0" w:line="240" w:lineRule="auto"/>
      </w:pPr>
      <w:r>
        <w:rPr>
          <w:rFonts w:ascii="楷体" w:eastAsia="楷体" w:hAnsi="楷体"/>
          <w:sz w:val="21"/>
        </w:rPr>
        <w:t>D、乡村气象信息员</w:t>
      </w:r>
    </w:p>
    <w:p w14:paraId="27C2B8B5" w14:textId="77777777" w:rsidR="00BF7380" w:rsidRDefault="00000000">
      <w:pPr>
        <w:spacing w:after="0" w:line="240" w:lineRule="auto"/>
      </w:pPr>
      <w:r>
        <w:rPr>
          <w:rFonts w:ascii="楷体" w:eastAsia="楷体" w:hAnsi="楷体"/>
          <w:sz w:val="21"/>
        </w:rPr>
        <w:t>257.贵州省重大气象灾害信息报送标准是：__AB__。</w:t>
      </w:r>
    </w:p>
    <w:p w14:paraId="7434B6FE" w14:textId="77777777" w:rsidR="00BF7380" w:rsidRDefault="00000000">
      <w:pPr>
        <w:spacing w:after="0" w:line="240" w:lineRule="auto"/>
      </w:pPr>
      <w:r>
        <w:rPr>
          <w:rFonts w:ascii="楷体" w:eastAsia="楷体" w:hAnsi="楷体"/>
          <w:sz w:val="21"/>
        </w:rPr>
        <w:t>A、本市(州、地)范围内出现造成危害人民群众生命财产安全、社会经济损失较大的气象灾害</w:t>
      </w:r>
    </w:p>
    <w:p w14:paraId="255D13CE" w14:textId="77777777" w:rsidR="00BF7380" w:rsidRDefault="00000000">
      <w:pPr>
        <w:spacing w:after="0" w:line="240" w:lineRule="auto"/>
      </w:pPr>
      <w:r>
        <w:rPr>
          <w:rFonts w:ascii="楷体" w:eastAsia="楷体" w:hAnsi="楷体"/>
          <w:sz w:val="21"/>
        </w:rPr>
        <w:t>B、在本市(州、地)范围内出现历史罕见的极端天气气候事件</w:t>
      </w:r>
    </w:p>
    <w:p w14:paraId="7ECD7E1B" w14:textId="77777777" w:rsidR="00BF7380" w:rsidRDefault="00000000">
      <w:pPr>
        <w:spacing w:after="0" w:line="240" w:lineRule="auto"/>
      </w:pPr>
      <w:r>
        <w:rPr>
          <w:rFonts w:ascii="楷体" w:eastAsia="楷体" w:hAnsi="楷体"/>
          <w:sz w:val="21"/>
        </w:rPr>
        <w:t>C、森林火灾、地质灾害、生物灾害、地震灾害等其他重大自然灾害</w:t>
      </w:r>
    </w:p>
    <w:p w14:paraId="2C6BBB76" w14:textId="77777777" w:rsidR="00BF7380" w:rsidRDefault="00000000">
      <w:pPr>
        <w:spacing w:after="0" w:line="240" w:lineRule="auto"/>
      </w:pPr>
      <w:r>
        <w:rPr>
          <w:rFonts w:ascii="楷体" w:eastAsia="楷体" w:hAnsi="楷体"/>
          <w:sz w:val="21"/>
        </w:rPr>
        <w:t>258.气象信息员包括__BCD__。</w:t>
      </w:r>
    </w:p>
    <w:p w14:paraId="3C0355D7" w14:textId="77777777" w:rsidR="00BF7380" w:rsidRDefault="00000000">
      <w:pPr>
        <w:spacing w:after="0" w:line="240" w:lineRule="auto"/>
      </w:pPr>
      <w:r>
        <w:rPr>
          <w:rFonts w:ascii="楷体" w:eastAsia="楷体" w:hAnsi="楷体"/>
          <w:sz w:val="21"/>
        </w:rPr>
        <w:t>A、气象决策服务对象</w:t>
      </w:r>
    </w:p>
    <w:p w14:paraId="6700E6E1" w14:textId="77777777" w:rsidR="00BF7380" w:rsidRDefault="00000000">
      <w:pPr>
        <w:spacing w:after="0" w:line="240" w:lineRule="auto"/>
      </w:pPr>
      <w:r>
        <w:rPr>
          <w:rFonts w:ascii="楷体" w:eastAsia="楷体" w:hAnsi="楷体"/>
          <w:sz w:val="21"/>
        </w:rPr>
        <w:t>B、气象灾害信息员</w:t>
      </w:r>
    </w:p>
    <w:p w14:paraId="28A63469" w14:textId="77777777" w:rsidR="00BF7380" w:rsidRDefault="00000000">
      <w:pPr>
        <w:spacing w:after="0" w:line="240" w:lineRule="auto"/>
      </w:pPr>
      <w:r>
        <w:rPr>
          <w:rFonts w:ascii="楷体" w:eastAsia="楷体" w:hAnsi="楷体"/>
          <w:sz w:val="21"/>
        </w:rPr>
        <w:t>C、气象协理员</w:t>
      </w:r>
    </w:p>
    <w:p w14:paraId="0B355E7D" w14:textId="77777777" w:rsidR="00BF7380" w:rsidRDefault="00000000">
      <w:pPr>
        <w:spacing w:after="0" w:line="240" w:lineRule="auto"/>
      </w:pPr>
      <w:r>
        <w:rPr>
          <w:rFonts w:ascii="楷体" w:eastAsia="楷体" w:hAnsi="楷体"/>
          <w:sz w:val="21"/>
        </w:rPr>
        <w:t>D、气象灾害应急责任人</w:t>
      </w:r>
    </w:p>
    <w:p w14:paraId="197699AF" w14:textId="77777777" w:rsidR="00BF7380" w:rsidRDefault="00000000">
      <w:pPr>
        <w:spacing w:after="0" w:line="240" w:lineRule="auto"/>
      </w:pPr>
      <w:r>
        <w:rPr>
          <w:rFonts w:ascii="楷体" w:eastAsia="楷体" w:hAnsi="楷体"/>
          <w:sz w:val="21"/>
        </w:rPr>
        <w:t>E、气象灾情调查员</w:t>
      </w:r>
    </w:p>
    <w:p w14:paraId="75F291DB" w14:textId="77777777" w:rsidR="00BF7380" w:rsidRDefault="00000000">
      <w:pPr>
        <w:spacing w:after="0" w:line="240" w:lineRule="auto"/>
      </w:pPr>
      <w:r>
        <w:rPr>
          <w:rFonts w:ascii="楷体" w:eastAsia="楷体" w:hAnsi="楷体"/>
          <w:sz w:val="21"/>
        </w:rPr>
        <w:t>259.“三个叫应”分为__BD__。</w:t>
      </w:r>
    </w:p>
    <w:p w14:paraId="75D2831B" w14:textId="77777777" w:rsidR="00BF7380" w:rsidRDefault="00000000">
      <w:pPr>
        <w:spacing w:after="0" w:line="240" w:lineRule="auto"/>
      </w:pPr>
      <w:r>
        <w:rPr>
          <w:rFonts w:ascii="楷体" w:eastAsia="楷体" w:hAnsi="楷体"/>
          <w:sz w:val="21"/>
        </w:rPr>
        <w:t>A、短信叫应</w:t>
      </w:r>
    </w:p>
    <w:p w14:paraId="27FC8916" w14:textId="77777777" w:rsidR="00BF7380" w:rsidRDefault="00000000">
      <w:pPr>
        <w:spacing w:after="0" w:line="240" w:lineRule="auto"/>
      </w:pPr>
      <w:r>
        <w:rPr>
          <w:rFonts w:ascii="楷体" w:eastAsia="楷体" w:hAnsi="楷体"/>
          <w:sz w:val="21"/>
        </w:rPr>
        <w:t>B、外部叫应</w:t>
      </w:r>
    </w:p>
    <w:p w14:paraId="1E23E896" w14:textId="77777777" w:rsidR="00BF7380" w:rsidRDefault="00000000">
      <w:pPr>
        <w:spacing w:after="0" w:line="240" w:lineRule="auto"/>
      </w:pPr>
      <w:r>
        <w:rPr>
          <w:rFonts w:ascii="楷体" w:eastAsia="楷体" w:hAnsi="楷体"/>
          <w:sz w:val="21"/>
        </w:rPr>
        <w:t>C、电话叫应</w:t>
      </w:r>
    </w:p>
    <w:p w14:paraId="629E82EE" w14:textId="77777777" w:rsidR="00BF7380" w:rsidRDefault="00000000">
      <w:pPr>
        <w:spacing w:after="0" w:line="240" w:lineRule="auto"/>
      </w:pPr>
      <w:r>
        <w:rPr>
          <w:rFonts w:ascii="楷体" w:eastAsia="楷体" w:hAnsi="楷体"/>
          <w:sz w:val="21"/>
        </w:rPr>
        <w:t>D、内部叫应</w:t>
      </w:r>
    </w:p>
    <w:p w14:paraId="7611C664" w14:textId="77777777" w:rsidR="00BF7380" w:rsidRDefault="00000000">
      <w:pPr>
        <w:spacing w:after="0" w:line="240" w:lineRule="auto"/>
      </w:pPr>
      <w:r>
        <w:rPr>
          <w:rFonts w:ascii="楷体" w:eastAsia="楷体" w:hAnsi="楷体"/>
          <w:sz w:val="21"/>
        </w:rPr>
        <w:t>260.“外部叫应”指强降雨将要发生或已经发生，有可能造成灾害性结果，各级气象部门相关人员通过电话向政府领导、相关责任单位和强降水发生地的乡镇、村等__CEF__等报告或通报降雨情况，提醒防范灾害的行为。</w:t>
      </w:r>
    </w:p>
    <w:p w14:paraId="22F4D3AE" w14:textId="77777777" w:rsidR="00BF7380" w:rsidRDefault="00000000">
      <w:pPr>
        <w:spacing w:after="0" w:line="240" w:lineRule="auto"/>
      </w:pPr>
      <w:r>
        <w:rPr>
          <w:rFonts w:ascii="楷体" w:eastAsia="楷体" w:hAnsi="楷体"/>
          <w:sz w:val="21"/>
        </w:rPr>
        <w:t>A、志愿者</w:t>
      </w:r>
    </w:p>
    <w:p w14:paraId="25697CAD" w14:textId="77777777" w:rsidR="00BF7380" w:rsidRDefault="00000000">
      <w:pPr>
        <w:spacing w:after="0" w:line="240" w:lineRule="auto"/>
      </w:pPr>
      <w:r>
        <w:rPr>
          <w:rFonts w:ascii="楷体" w:eastAsia="楷体" w:hAnsi="楷体"/>
          <w:sz w:val="21"/>
        </w:rPr>
        <w:t>B、值班员</w:t>
      </w:r>
    </w:p>
    <w:p w14:paraId="5AE0B0BE" w14:textId="77777777" w:rsidR="00BF7380" w:rsidRDefault="00000000">
      <w:pPr>
        <w:spacing w:after="0" w:line="240" w:lineRule="auto"/>
      </w:pPr>
      <w:r>
        <w:rPr>
          <w:rFonts w:ascii="楷体" w:eastAsia="楷体" w:hAnsi="楷体"/>
          <w:sz w:val="21"/>
        </w:rPr>
        <w:t>C、应急责任人</w:t>
      </w:r>
    </w:p>
    <w:p w14:paraId="78E95631" w14:textId="77777777" w:rsidR="00BF7380" w:rsidRDefault="00000000">
      <w:pPr>
        <w:spacing w:after="0" w:line="240" w:lineRule="auto"/>
      </w:pPr>
      <w:r>
        <w:rPr>
          <w:rFonts w:ascii="楷体" w:eastAsia="楷体" w:hAnsi="楷体"/>
          <w:sz w:val="21"/>
        </w:rPr>
        <w:t>D、负责人</w:t>
      </w:r>
    </w:p>
    <w:p w14:paraId="2A9C8898" w14:textId="77777777" w:rsidR="00BF7380" w:rsidRDefault="00000000">
      <w:pPr>
        <w:spacing w:after="0" w:line="240" w:lineRule="auto"/>
      </w:pPr>
      <w:r>
        <w:rPr>
          <w:rFonts w:ascii="楷体" w:eastAsia="楷体" w:hAnsi="楷体"/>
          <w:sz w:val="21"/>
        </w:rPr>
        <w:t>E、气象信息员</w:t>
      </w:r>
    </w:p>
    <w:p w14:paraId="5230ED2F" w14:textId="77777777" w:rsidR="00BF7380" w:rsidRDefault="00000000">
      <w:pPr>
        <w:spacing w:after="0" w:line="240" w:lineRule="auto"/>
      </w:pPr>
      <w:r>
        <w:rPr>
          <w:rFonts w:ascii="楷体" w:eastAsia="楷体" w:hAnsi="楷体"/>
          <w:sz w:val="21"/>
        </w:rPr>
        <w:t>F、联络员</w:t>
      </w:r>
    </w:p>
    <w:p w14:paraId="3A08063B" w14:textId="77777777" w:rsidR="00BF7380" w:rsidRDefault="00000000">
      <w:pPr>
        <w:spacing w:after="0" w:line="240" w:lineRule="auto"/>
      </w:pPr>
      <w:r>
        <w:rPr>
          <w:rFonts w:ascii="楷体" w:eastAsia="楷体" w:hAnsi="楷体"/>
          <w:sz w:val="21"/>
        </w:rPr>
        <w:t>261.“重点责任单位”是指__ABDF__等应急主管机构和主要涉灾部门。</w:t>
      </w:r>
    </w:p>
    <w:p w14:paraId="60E3DD53" w14:textId="77777777" w:rsidR="00BF7380" w:rsidRDefault="00000000">
      <w:pPr>
        <w:spacing w:after="0" w:line="240" w:lineRule="auto"/>
      </w:pPr>
      <w:r>
        <w:rPr>
          <w:rFonts w:ascii="楷体" w:eastAsia="楷体" w:hAnsi="楷体"/>
          <w:sz w:val="21"/>
        </w:rPr>
        <w:t>A、各级政府应急办</w:t>
      </w:r>
    </w:p>
    <w:p w14:paraId="20AE9577" w14:textId="77777777" w:rsidR="00BF7380" w:rsidRDefault="00000000">
      <w:pPr>
        <w:spacing w:after="0" w:line="240" w:lineRule="auto"/>
      </w:pPr>
      <w:r>
        <w:rPr>
          <w:rFonts w:ascii="楷体" w:eastAsia="楷体" w:hAnsi="楷体"/>
          <w:sz w:val="21"/>
        </w:rPr>
        <w:t>B、国土</w:t>
      </w:r>
    </w:p>
    <w:p w14:paraId="64A8C7AD" w14:textId="77777777" w:rsidR="00BF7380" w:rsidRDefault="00000000">
      <w:pPr>
        <w:spacing w:after="0" w:line="240" w:lineRule="auto"/>
      </w:pPr>
      <w:r>
        <w:rPr>
          <w:rFonts w:ascii="楷体" w:eastAsia="楷体" w:hAnsi="楷体"/>
          <w:sz w:val="21"/>
        </w:rPr>
        <w:t>C、各级政府办公室</w:t>
      </w:r>
    </w:p>
    <w:p w14:paraId="3A0122B2" w14:textId="77777777" w:rsidR="00BF7380" w:rsidRDefault="00000000">
      <w:pPr>
        <w:spacing w:after="0" w:line="240" w:lineRule="auto"/>
      </w:pPr>
      <w:r>
        <w:rPr>
          <w:rFonts w:ascii="楷体" w:eastAsia="楷体" w:hAnsi="楷体"/>
          <w:sz w:val="21"/>
        </w:rPr>
        <w:t>D、防汛</w:t>
      </w:r>
    </w:p>
    <w:p w14:paraId="589CE140" w14:textId="77777777" w:rsidR="00BF7380" w:rsidRDefault="00000000">
      <w:pPr>
        <w:spacing w:after="0" w:line="240" w:lineRule="auto"/>
      </w:pPr>
      <w:r>
        <w:rPr>
          <w:rFonts w:ascii="楷体" w:eastAsia="楷体" w:hAnsi="楷体"/>
          <w:sz w:val="21"/>
        </w:rPr>
        <w:t>E、交通</w:t>
      </w:r>
    </w:p>
    <w:p w14:paraId="157A453F" w14:textId="77777777" w:rsidR="00BF7380" w:rsidRDefault="00000000">
      <w:pPr>
        <w:spacing w:after="0" w:line="240" w:lineRule="auto"/>
      </w:pPr>
      <w:r>
        <w:rPr>
          <w:rFonts w:ascii="楷体" w:eastAsia="楷体" w:hAnsi="楷体"/>
          <w:sz w:val="21"/>
        </w:rPr>
        <w:t>F、民政</w:t>
      </w:r>
    </w:p>
    <w:p w14:paraId="0EBF3212" w14:textId="77777777" w:rsidR="00BF7380" w:rsidRDefault="00000000">
      <w:pPr>
        <w:spacing w:after="0" w:line="240" w:lineRule="auto"/>
      </w:pPr>
      <w:r>
        <w:rPr>
          <w:rFonts w:ascii="楷体" w:eastAsia="楷体" w:hAnsi="楷体"/>
          <w:sz w:val="21"/>
        </w:rPr>
        <w:lastRenderedPageBreak/>
        <w:t>262.各级气象部门按照__ABCD__的原则，负责辖区内强降水天气的监测、预警及内部叫应工作。</w:t>
      </w:r>
    </w:p>
    <w:p w14:paraId="57F08825" w14:textId="77777777" w:rsidR="00BF7380" w:rsidRDefault="00000000">
      <w:pPr>
        <w:spacing w:after="0" w:line="240" w:lineRule="auto"/>
      </w:pPr>
      <w:r>
        <w:rPr>
          <w:rFonts w:ascii="楷体" w:eastAsia="楷体" w:hAnsi="楷体"/>
          <w:sz w:val="21"/>
        </w:rPr>
        <w:t>A、分级指导</w:t>
      </w:r>
    </w:p>
    <w:p w14:paraId="41A3E8B4" w14:textId="77777777" w:rsidR="00BF7380" w:rsidRDefault="00000000">
      <w:pPr>
        <w:spacing w:after="0" w:line="240" w:lineRule="auto"/>
      </w:pPr>
      <w:r>
        <w:rPr>
          <w:rFonts w:ascii="楷体" w:eastAsia="楷体" w:hAnsi="楷体"/>
          <w:sz w:val="21"/>
        </w:rPr>
        <w:t>B、上下联动</w:t>
      </w:r>
    </w:p>
    <w:p w14:paraId="4823257F" w14:textId="77777777" w:rsidR="00BF7380" w:rsidRDefault="00000000">
      <w:pPr>
        <w:spacing w:after="0" w:line="240" w:lineRule="auto"/>
      </w:pPr>
      <w:r>
        <w:rPr>
          <w:rFonts w:ascii="楷体" w:eastAsia="楷体" w:hAnsi="楷体"/>
          <w:sz w:val="21"/>
        </w:rPr>
        <w:t>C、区域联防</w:t>
      </w:r>
    </w:p>
    <w:p w14:paraId="07624664" w14:textId="77777777" w:rsidR="00BF7380" w:rsidRDefault="00000000">
      <w:pPr>
        <w:spacing w:after="0" w:line="240" w:lineRule="auto"/>
      </w:pPr>
      <w:r>
        <w:rPr>
          <w:rFonts w:ascii="楷体" w:eastAsia="楷体" w:hAnsi="楷体"/>
          <w:sz w:val="21"/>
        </w:rPr>
        <w:t>D、严密监测</w:t>
      </w:r>
    </w:p>
    <w:p w14:paraId="60332838" w14:textId="77777777" w:rsidR="00BF7380" w:rsidRDefault="00000000">
      <w:pPr>
        <w:spacing w:after="0" w:line="240" w:lineRule="auto"/>
      </w:pPr>
      <w:r>
        <w:rPr>
          <w:rFonts w:ascii="楷体" w:eastAsia="楷体" w:hAnsi="楷体"/>
          <w:sz w:val="21"/>
        </w:rPr>
        <w:t>E、属地为主</w:t>
      </w:r>
    </w:p>
    <w:p w14:paraId="259AC789" w14:textId="77777777" w:rsidR="00BF7380" w:rsidRDefault="00000000">
      <w:pPr>
        <w:spacing w:after="0" w:line="240" w:lineRule="auto"/>
      </w:pPr>
      <w:r>
        <w:rPr>
          <w:rFonts w:ascii="楷体" w:eastAsia="楷体" w:hAnsi="楷体"/>
          <w:sz w:val="21"/>
        </w:rPr>
        <w:t>F、严密跟踪</w:t>
      </w:r>
    </w:p>
    <w:p w14:paraId="3DE5886B" w14:textId="77777777" w:rsidR="00BF7380" w:rsidRDefault="00000000">
      <w:pPr>
        <w:spacing w:after="0" w:line="240" w:lineRule="auto"/>
      </w:pPr>
      <w:r>
        <w:rPr>
          <w:rFonts w:ascii="楷体" w:eastAsia="楷体" w:hAnsi="楷体"/>
          <w:sz w:val="21"/>
        </w:rPr>
        <w:t>263.各级气象部门按照“严密监测、分级指导、上下联动、区域联防”的原则，负责辖区内强降水天气的__BCE__工作。</w:t>
      </w:r>
    </w:p>
    <w:p w14:paraId="29AF4CCF" w14:textId="77777777" w:rsidR="00BF7380" w:rsidRDefault="00000000">
      <w:pPr>
        <w:spacing w:after="0" w:line="240" w:lineRule="auto"/>
      </w:pPr>
      <w:r>
        <w:rPr>
          <w:rFonts w:ascii="楷体" w:eastAsia="楷体" w:hAnsi="楷体"/>
          <w:sz w:val="21"/>
        </w:rPr>
        <w:t>A、信息发布</w:t>
      </w:r>
    </w:p>
    <w:p w14:paraId="4522762B" w14:textId="77777777" w:rsidR="00BF7380" w:rsidRDefault="00000000">
      <w:pPr>
        <w:spacing w:after="0" w:line="240" w:lineRule="auto"/>
      </w:pPr>
      <w:r>
        <w:rPr>
          <w:rFonts w:ascii="楷体" w:eastAsia="楷体" w:hAnsi="楷体"/>
          <w:sz w:val="21"/>
        </w:rPr>
        <w:t>B、监测</w:t>
      </w:r>
    </w:p>
    <w:p w14:paraId="561C28B6" w14:textId="77777777" w:rsidR="00BF7380" w:rsidRDefault="00000000">
      <w:pPr>
        <w:spacing w:after="0" w:line="240" w:lineRule="auto"/>
      </w:pPr>
      <w:r>
        <w:rPr>
          <w:rFonts w:ascii="楷体" w:eastAsia="楷体" w:hAnsi="楷体"/>
          <w:sz w:val="21"/>
        </w:rPr>
        <w:t>C、内部叫应</w:t>
      </w:r>
    </w:p>
    <w:p w14:paraId="1152A6D6" w14:textId="77777777" w:rsidR="00BF7380" w:rsidRDefault="00000000">
      <w:pPr>
        <w:spacing w:after="0" w:line="240" w:lineRule="auto"/>
      </w:pPr>
      <w:r>
        <w:rPr>
          <w:rFonts w:ascii="楷体" w:eastAsia="楷体" w:hAnsi="楷体"/>
          <w:sz w:val="21"/>
        </w:rPr>
        <w:t>D、外部叫应</w:t>
      </w:r>
    </w:p>
    <w:p w14:paraId="2AD7159E" w14:textId="77777777" w:rsidR="00BF7380" w:rsidRDefault="00000000">
      <w:pPr>
        <w:spacing w:after="0" w:line="240" w:lineRule="auto"/>
      </w:pPr>
      <w:r>
        <w:rPr>
          <w:rFonts w:ascii="楷体" w:eastAsia="楷体" w:hAnsi="楷体"/>
          <w:sz w:val="21"/>
        </w:rPr>
        <w:t>E、预警</w:t>
      </w:r>
    </w:p>
    <w:p w14:paraId="186518E1" w14:textId="77777777" w:rsidR="00BF7380" w:rsidRDefault="00000000">
      <w:pPr>
        <w:spacing w:after="0" w:line="240" w:lineRule="auto"/>
      </w:pPr>
      <w:r>
        <w:rPr>
          <w:rFonts w:ascii="楷体" w:eastAsia="楷体" w:hAnsi="楷体"/>
          <w:sz w:val="21"/>
        </w:rPr>
        <w:t>F、预报</w:t>
      </w:r>
    </w:p>
    <w:p w14:paraId="79783857" w14:textId="77777777" w:rsidR="00BF7380" w:rsidRDefault="00000000">
      <w:pPr>
        <w:spacing w:after="0" w:line="240" w:lineRule="auto"/>
      </w:pPr>
      <w:r>
        <w:rPr>
          <w:rFonts w:ascii="楷体" w:eastAsia="楷体" w:hAnsi="楷体"/>
          <w:sz w:val="21"/>
        </w:rPr>
        <w:t>264.外部叫应坚持__BCEF__的原则。</w:t>
      </w:r>
    </w:p>
    <w:p w14:paraId="1416622F" w14:textId="77777777" w:rsidR="00BF7380" w:rsidRDefault="00000000">
      <w:pPr>
        <w:spacing w:after="0" w:line="240" w:lineRule="auto"/>
      </w:pPr>
      <w:r>
        <w:rPr>
          <w:rFonts w:ascii="楷体" w:eastAsia="楷体" w:hAnsi="楷体"/>
          <w:sz w:val="21"/>
        </w:rPr>
        <w:t>A、分级指导</w:t>
      </w:r>
    </w:p>
    <w:p w14:paraId="39C1733A" w14:textId="77777777" w:rsidR="00BF7380" w:rsidRDefault="00000000">
      <w:pPr>
        <w:spacing w:after="0" w:line="240" w:lineRule="auto"/>
      </w:pPr>
      <w:r>
        <w:rPr>
          <w:rFonts w:ascii="楷体" w:eastAsia="楷体" w:hAnsi="楷体"/>
          <w:sz w:val="21"/>
        </w:rPr>
        <w:t>B、准确及时</w:t>
      </w:r>
    </w:p>
    <w:p w14:paraId="4D6E3CDB" w14:textId="77777777" w:rsidR="00BF7380" w:rsidRDefault="00000000">
      <w:pPr>
        <w:spacing w:after="0" w:line="240" w:lineRule="auto"/>
      </w:pPr>
      <w:r>
        <w:rPr>
          <w:rFonts w:ascii="楷体" w:eastAsia="楷体" w:hAnsi="楷体"/>
          <w:sz w:val="21"/>
        </w:rPr>
        <w:t>C、属地为主</w:t>
      </w:r>
    </w:p>
    <w:p w14:paraId="19216DA9" w14:textId="77777777" w:rsidR="00BF7380" w:rsidRDefault="00000000">
      <w:pPr>
        <w:spacing w:after="0" w:line="240" w:lineRule="auto"/>
      </w:pPr>
      <w:r>
        <w:rPr>
          <w:rFonts w:ascii="楷体" w:eastAsia="楷体" w:hAnsi="楷体"/>
          <w:sz w:val="21"/>
        </w:rPr>
        <w:t>D、严密监测</w:t>
      </w:r>
    </w:p>
    <w:p w14:paraId="3278A68A" w14:textId="77777777" w:rsidR="00BF7380" w:rsidRDefault="00000000">
      <w:pPr>
        <w:spacing w:after="0" w:line="240" w:lineRule="auto"/>
      </w:pPr>
      <w:r>
        <w:rPr>
          <w:rFonts w:ascii="楷体" w:eastAsia="楷体" w:hAnsi="楷体"/>
          <w:sz w:val="21"/>
        </w:rPr>
        <w:t>E、分级叫应</w:t>
      </w:r>
    </w:p>
    <w:p w14:paraId="5999D42C" w14:textId="77777777" w:rsidR="00BF7380" w:rsidRDefault="00000000">
      <w:pPr>
        <w:spacing w:after="0" w:line="240" w:lineRule="auto"/>
      </w:pPr>
      <w:r>
        <w:rPr>
          <w:rFonts w:ascii="楷体" w:eastAsia="楷体" w:hAnsi="楷体"/>
          <w:sz w:val="21"/>
        </w:rPr>
        <w:t>F、严密跟踪</w:t>
      </w:r>
    </w:p>
    <w:p w14:paraId="7D6D863B" w14:textId="77777777" w:rsidR="00BF7380" w:rsidRDefault="00000000">
      <w:pPr>
        <w:spacing w:after="0" w:line="240" w:lineRule="auto"/>
      </w:pPr>
      <w:r>
        <w:rPr>
          <w:rFonts w:ascii="楷体" w:eastAsia="楷体" w:hAnsi="楷体"/>
          <w:sz w:val="21"/>
        </w:rPr>
        <w:t>265.根据气象灾害造成或可能造成的损失、危害程度、影响范围、紧急程度和发展态势等因素，气象灾害事件由高到低分为__CDE__四个级别。</w:t>
      </w:r>
    </w:p>
    <w:p w14:paraId="6DC37500" w14:textId="77777777" w:rsidR="00BF7380" w:rsidRDefault="00000000">
      <w:pPr>
        <w:spacing w:after="0" w:line="240" w:lineRule="auto"/>
      </w:pPr>
      <w:r>
        <w:rPr>
          <w:rFonts w:ascii="楷体" w:eastAsia="楷体" w:hAnsi="楷体"/>
          <w:sz w:val="21"/>
        </w:rPr>
        <w:t>A、特别严重(I级)</w:t>
      </w:r>
    </w:p>
    <w:p w14:paraId="7E6C6CAB" w14:textId="77777777" w:rsidR="00BF7380" w:rsidRDefault="00000000">
      <w:pPr>
        <w:spacing w:after="0" w:line="240" w:lineRule="auto"/>
      </w:pPr>
      <w:r>
        <w:rPr>
          <w:rFonts w:ascii="楷体" w:eastAsia="楷体" w:hAnsi="楷体"/>
          <w:sz w:val="21"/>
        </w:rPr>
        <w:t>B、严重(II级)</w:t>
      </w:r>
    </w:p>
    <w:p w14:paraId="2091DD13" w14:textId="77777777" w:rsidR="00BF7380" w:rsidRDefault="00000000">
      <w:pPr>
        <w:spacing w:after="0" w:line="240" w:lineRule="auto"/>
      </w:pPr>
      <w:r>
        <w:rPr>
          <w:rFonts w:ascii="楷体" w:eastAsia="楷体" w:hAnsi="楷体"/>
          <w:sz w:val="21"/>
        </w:rPr>
        <w:t>C、重大(II级)</w:t>
      </w:r>
    </w:p>
    <w:p w14:paraId="16DAEC9C" w14:textId="77777777" w:rsidR="00BF7380" w:rsidRDefault="00000000">
      <w:pPr>
        <w:spacing w:after="0" w:line="240" w:lineRule="auto"/>
      </w:pPr>
      <w:r>
        <w:rPr>
          <w:rFonts w:ascii="楷体" w:eastAsia="楷体" w:hAnsi="楷体"/>
          <w:sz w:val="21"/>
        </w:rPr>
        <w:t>D、较大(III级)</w:t>
      </w:r>
    </w:p>
    <w:p w14:paraId="67B3D3D1" w14:textId="77777777" w:rsidR="00BF7380" w:rsidRDefault="00000000">
      <w:pPr>
        <w:spacing w:after="0" w:line="240" w:lineRule="auto"/>
      </w:pPr>
      <w:r>
        <w:rPr>
          <w:rFonts w:ascii="楷体" w:eastAsia="楷体" w:hAnsi="楷体"/>
          <w:sz w:val="21"/>
        </w:rPr>
        <w:t>E、特别重大(I级)</w:t>
      </w:r>
    </w:p>
    <w:p w14:paraId="78D1ED23" w14:textId="77777777" w:rsidR="00BF7380" w:rsidRDefault="00000000">
      <w:pPr>
        <w:spacing w:after="0" w:line="240" w:lineRule="auto"/>
      </w:pPr>
      <w:r>
        <w:rPr>
          <w:rFonts w:ascii="楷体" w:eastAsia="楷体" w:hAnsi="楷体"/>
          <w:sz w:val="21"/>
        </w:rPr>
        <w:t>266.省人民政府成立气象灾害应急指挥部(简称省应急指挥部)，总指挥长由省人民政府分管副省长担任，副总指挥长由省人民政府__AB__担任。</w:t>
      </w:r>
    </w:p>
    <w:p w14:paraId="28834D5B" w14:textId="77777777" w:rsidR="00BF7380" w:rsidRDefault="00000000">
      <w:pPr>
        <w:spacing w:after="0" w:line="240" w:lineRule="auto"/>
      </w:pPr>
      <w:r>
        <w:rPr>
          <w:rFonts w:ascii="楷体" w:eastAsia="楷体" w:hAnsi="楷体"/>
          <w:sz w:val="21"/>
        </w:rPr>
        <w:t>A、省气象局局长</w:t>
      </w:r>
    </w:p>
    <w:p w14:paraId="503B566D" w14:textId="77777777" w:rsidR="00BF7380" w:rsidRDefault="00000000">
      <w:pPr>
        <w:spacing w:after="0" w:line="240" w:lineRule="auto"/>
      </w:pPr>
      <w:r>
        <w:rPr>
          <w:rFonts w:ascii="楷体" w:eastAsia="楷体" w:hAnsi="楷体"/>
          <w:sz w:val="21"/>
        </w:rPr>
        <w:t>B、相关副秘书长</w:t>
      </w:r>
    </w:p>
    <w:p w14:paraId="0F6F808C" w14:textId="77777777" w:rsidR="00BF7380" w:rsidRDefault="00000000">
      <w:pPr>
        <w:spacing w:after="0" w:line="240" w:lineRule="auto"/>
      </w:pPr>
      <w:r>
        <w:rPr>
          <w:rFonts w:ascii="楷体" w:eastAsia="楷体" w:hAnsi="楷体"/>
          <w:sz w:val="21"/>
        </w:rPr>
        <w:t>C、分管副省长</w:t>
      </w:r>
    </w:p>
    <w:p w14:paraId="43A33262" w14:textId="77777777" w:rsidR="00BF7380" w:rsidRDefault="00000000">
      <w:pPr>
        <w:spacing w:after="0" w:line="240" w:lineRule="auto"/>
      </w:pPr>
      <w:r>
        <w:rPr>
          <w:rFonts w:ascii="楷体" w:eastAsia="楷体" w:hAnsi="楷体"/>
          <w:sz w:val="21"/>
        </w:rPr>
        <w:t>D、省气象局分管副局长</w:t>
      </w:r>
    </w:p>
    <w:p w14:paraId="66D0A3EE" w14:textId="77777777" w:rsidR="00BF7380" w:rsidRDefault="00000000">
      <w:pPr>
        <w:spacing w:after="0" w:line="240" w:lineRule="auto"/>
      </w:pPr>
      <w:r>
        <w:rPr>
          <w:rFonts w:ascii="楷体" w:eastAsia="楷体" w:hAnsi="楷体"/>
          <w:sz w:val="21"/>
        </w:rPr>
        <w:t>E、副秘书长</w:t>
      </w:r>
    </w:p>
    <w:p w14:paraId="6D2DC27E" w14:textId="77777777" w:rsidR="00BF7380" w:rsidRDefault="00000000">
      <w:pPr>
        <w:spacing w:after="0" w:line="240" w:lineRule="auto"/>
      </w:pPr>
      <w:r>
        <w:rPr>
          <w:rFonts w:ascii="楷体" w:eastAsia="楷体" w:hAnsi="楷体"/>
          <w:sz w:val="21"/>
        </w:rPr>
        <w:t>267.《贵州省气象灾害应急预案》规定省气象灾害应急指挥部职责是：统一领导、组织和指挥全省气象灾害的应对处置工作。负责组织、指导、协调、监督__BD__级别气象灾害的应急处置工作。</w:t>
      </w:r>
    </w:p>
    <w:p w14:paraId="0F8B3E3C" w14:textId="77777777" w:rsidR="00BF7380" w:rsidRDefault="00000000">
      <w:pPr>
        <w:spacing w:after="0" w:line="240" w:lineRule="auto"/>
      </w:pPr>
      <w:r>
        <w:rPr>
          <w:rFonts w:ascii="楷体" w:eastAsia="楷体" w:hAnsi="楷体"/>
          <w:sz w:val="21"/>
        </w:rPr>
        <w:t>A、严重</w:t>
      </w:r>
    </w:p>
    <w:p w14:paraId="6BDF2AFB" w14:textId="77777777" w:rsidR="00BF7380" w:rsidRDefault="00000000">
      <w:pPr>
        <w:spacing w:after="0" w:line="240" w:lineRule="auto"/>
      </w:pPr>
      <w:r>
        <w:rPr>
          <w:rFonts w:ascii="楷体" w:eastAsia="楷体" w:hAnsi="楷体"/>
          <w:sz w:val="21"/>
        </w:rPr>
        <w:t>B、特别重大</w:t>
      </w:r>
    </w:p>
    <w:p w14:paraId="6B80DF4F" w14:textId="77777777" w:rsidR="00BF7380" w:rsidRDefault="00000000">
      <w:pPr>
        <w:spacing w:after="0" w:line="240" w:lineRule="auto"/>
      </w:pPr>
      <w:r>
        <w:rPr>
          <w:rFonts w:ascii="楷体" w:eastAsia="楷体" w:hAnsi="楷体"/>
          <w:sz w:val="21"/>
        </w:rPr>
        <w:t>C、特别严重</w:t>
      </w:r>
    </w:p>
    <w:p w14:paraId="4A03CAEA" w14:textId="77777777" w:rsidR="00BF7380" w:rsidRDefault="00000000">
      <w:pPr>
        <w:spacing w:after="0" w:line="240" w:lineRule="auto"/>
      </w:pPr>
      <w:r>
        <w:rPr>
          <w:rFonts w:ascii="楷体" w:eastAsia="楷体" w:hAnsi="楷体"/>
          <w:sz w:val="21"/>
        </w:rPr>
        <w:t>D、重大</w:t>
      </w:r>
    </w:p>
    <w:p w14:paraId="0E8C5E89" w14:textId="77777777" w:rsidR="00BF7380" w:rsidRDefault="00000000">
      <w:pPr>
        <w:spacing w:after="0" w:line="240" w:lineRule="auto"/>
      </w:pPr>
      <w:r>
        <w:rPr>
          <w:rFonts w:ascii="楷体" w:eastAsia="楷体" w:hAnsi="楷体"/>
          <w:sz w:val="21"/>
        </w:rPr>
        <w:t>268.《贵州省气象灾害应急预案》规定省气象局的职责是：__BCD__。</w:t>
      </w:r>
    </w:p>
    <w:p w14:paraId="3A1353FC" w14:textId="77777777" w:rsidR="00BF7380" w:rsidRDefault="00000000">
      <w:pPr>
        <w:spacing w:after="0" w:line="240" w:lineRule="auto"/>
      </w:pPr>
      <w:r>
        <w:rPr>
          <w:rFonts w:ascii="楷体" w:eastAsia="楷体" w:hAnsi="楷体"/>
          <w:sz w:val="21"/>
        </w:rPr>
        <w:t>A、负责气象灾害的监测、预报、预警和评估</w:t>
      </w:r>
    </w:p>
    <w:p w14:paraId="1289B674" w14:textId="77777777" w:rsidR="00BF7380" w:rsidRDefault="00000000">
      <w:pPr>
        <w:spacing w:after="0" w:line="240" w:lineRule="auto"/>
      </w:pPr>
      <w:r>
        <w:rPr>
          <w:rFonts w:ascii="楷体" w:eastAsia="楷体" w:hAnsi="楷体"/>
          <w:sz w:val="21"/>
        </w:rPr>
        <w:t>B、负责气象灾害的监测、预报、预警和评估，开展现场气象服务，及时报告灾害性天气实况、变化趋势和评估意见，提出气象灾害防御对策建议</w:t>
      </w:r>
    </w:p>
    <w:p w14:paraId="482933B1" w14:textId="77777777" w:rsidR="00BF7380" w:rsidRDefault="00000000">
      <w:pPr>
        <w:spacing w:after="0" w:line="240" w:lineRule="auto"/>
      </w:pPr>
      <w:r>
        <w:rPr>
          <w:rFonts w:ascii="楷体" w:eastAsia="楷体" w:hAnsi="楷体"/>
          <w:sz w:val="21"/>
        </w:rPr>
        <w:t>C、做好突发事件预警信息发布系统的运行管理</w:t>
      </w:r>
    </w:p>
    <w:p w14:paraId="6FB0E5F0" w14:textId="77777777" w:rsidR="00BF7380" w:rsidRDefault="00000000">
      <w:pPr>
        <w:spacing w:after="0" w:line="240" w:lineRule="auto"/>
      </w:pPr>
      <w:r>
        <w:rPr>
          <w:rFonts w:ascii="楷体" w:eastAsia="楷体" w:hAnsi="楷体"/>
          <w:sz w:val="21"/>
        </w:rPr>
        <w:t>D、适时开展人工影响天气作业</w:t>
      </w:r>
    </w:p>
    <w:p w14:paraId="707223D1" w14:textId="77777777" w:rsidR="00BF7380" w:rsidRDefault="00000000">
      <w:pPr>
        <w:spacing w:after="0" w:line="240" w:lineRule="auto"/>
      </w:pPr>
      <w:r>
        <w:rPr>
          <w:rFonts w:ascii="楷体" w:eastAsia="楷体" w:hAnsi="楷体"/>
          <w:sz w:val="21"/>
        </w:rPr>
        <w:t>E、开展现场气象服务，及时报告灾害性天气实况、变化趋势和评估意见</w:t>
      </w:r>
    </w:p>
    <w:p w14:paraId="65D4FE09" w14:textId="77777777" w:rsidR="00BF7380" w:rsidRDefault="00000000">
      <w:pPr>
        <w:spacing w:after="0" w:line="240" w:lineRule="auto"/>
      </w:pPr>
      <w:r>
        <w:rPr>
          <w:rFonts w:ascii="楷体" w:eastAsia="楷体" w:hAnsi="楷体"/>
          <w:sz w:val="21"/>
        </w:rPr>
        <w:t>F、及时发布气象灾害监测预报预警信息</w:t>
      </w:r>
    </w:p>
    <w:p w14:paraId="37229BE0" w14:textId="77777777" w:rsidR="00BF7380" w:rsidRDefault="00000000">
      <w:pPr>
        <w:spacing w:after="0" w:line="240" w:lineRule="auto"/>
      </w:pPr>
      <w:r>
        <w:rPr>
          <w:rFonts w:ascii="楷体" w:eastAsia="楷体" w:hAnsi="楷体"/>
          <w:sz w:val="21"/>
        </w:rPr>
        <w:t>269.《贵州省气象灾害应急预案》 规定省气象灾害应急指挥部办公室的职责是：__ABEF__。</w:t>
      </w:r>
    </w:p>
    <w:p w14:paraId="45C2BCD6" w14:textId="77777777" w:rsidR="00BF7380" w:rsidRDefault="00000000">
      <w:pPr>
        <w:spacing w:after="0" w:line="240" w:lineRule="auto"/>
      </w:pPr>
      <w:r>
        <w:rPr>
          <w:rFonts w:ascii="楷体" w:eastAsia="楷体" w:hAnsi="楷体"/>
          <w:sz w:val="21"/>
        </w:rPr>
        <w:t>A、组织协调相关部门和专家组研究会商，分析灾害发展趋势并进行灾害影响评估，向省应急指挥部提出气象灾害防御对策、协同应对方案和决策依据</w:t>
      </w:r>
    </w:p>
    <w:p w14:paraId="5AD33D20" w14:textId="77777777" w:rsidR="00BF7380" w:rsidRDefault="00000000">
      <w:pPr>
        <w:spacing w:after="0" w:line="240" w:lineRule="auto"/>
      </w:pPr>
      <w:r>
        <w:rPr>
          <w:rFonts w:ascii="楷体" w:eastAsia="楷体" w:hAnsi="楷体"/>
          <w:sz w:val="21"/>
        </w:rPr>
        <w:t>B、负责向省人民政府、中国气象局报告和向省应急指挥部成员单位通报相关预报预警信息</w:t>
      </w:r>
    </w:p>
    <w:p w14:paraId="74DCD73A" w14:textId="77777777" w:rsidR="00BF7380" w:rsidRDefault="00000000">
      <w:pPr>
        <w:spacing w:after="0" w:line="240" w:lineRule="auto"/>
      </w:pPr>
      <w:r>
        <w:rPr>
          <w:rFonts w:ascii="楷体" w:eastAsia="楷体" w:hAnsi="楷体"/>
          <w:sz w:val="21"/>
        </w:rPr>
        <w:t>C、负责向省应急指挥部成员单位通报相关预报预警信息</w:t>
      </w:r>
    </w:p>
    <w:p w14:paraId="5739CDC5" w14:textId="77777777" w:rsidR="00BF7380" w:rsidRDefault="00000000">
      <w:pPr>
        <w:spacing w:after="0" w:line="240" w:lineRule="auto"/>
      </w:pPr>
      <w:r>
        <w:rPr>
          <w:rFonts w:ascii="楷体" w:eastAsia="楷体" w:hAnsi="楷体"/>
          <w:sz w:val="21"/>
        </w:rPr>
        <w:t>D、及时发布气象灾害监测预报预警信息</w:t>
      </w:r>
    </w:p>
    <w:p w14:paraId="5F97E897" w14:textId="77777777" w:rsidR="00BF7380" w:rsidRDefault="00000000">
      <w:pPr>
        <w:spacing w:after="0" w:line="240" w:lineRule="auto"/>
      </w:pPr>
      <w:r>
        <w:rPr>
          <w:rFonts w:ascii="楷体" w:eastAsia="楷体" w:hAnsi="楷体"/>
          <w:sz w:val="21"/>
        </w:rPr>
        <w:t>E、完成省应急指挥部交办的其他工作</w:t>
      </w:r>
    </w:p>
    <w:p w14:paraId="61C2C384" w14:textId="77777777" w:rsidR="00BF7380" w:rsidRDefault="00000000">
      <w:pPr>
        <w:spacing w:after="0" w:line="240" w:lineRule="auto"/>
      </w:pPr>
      <w:r>
        <w:rPr>
          <w:rFonts w:ascii="楷体" w:eastAsia="楷体" w:hAnsi="楷体"/>
          <w:sz w:val="21"/>
        </w:rPr>
        <w:t>F、与相关部门建立气象灾害灾情、险情等信息实时共享机制</w:t>
      </w:r>
    </w:p>
    <w:p w14:paraId="07D396EB" w14:textId="77777777" w:rsidR="00BF7380" w:rsidRDefault="00000000">
      <w:pPr>
        <w:spacing w:after="0" w:line="240" w:lineRule="auto"/>
      </w:pPr>
      <w:r>
        <w:rPr>
          <w:rFonts w:ascii="楷体" w:eastAsia="楷体" w:hAnsi="楷体"/>
          <w:sz w:val="21"/>
        </w:rPr>
        <w:t>270.省气象灾害应对处置专家组主要职责是：__BDF__。</w:t>
      </w:r>
    </w:p>
    <w:p w14:paraId="5B51616D" w14:textId="77777777" w:rsidR="00BF7380" w:rsidRDefault="00000000">
      <w:pPr>
        <w:spacing w:after="0" w:line="240" w:lineRule="auto"/>
      </w:pPr>
      <w:r>
        <w:rPr>
          <w:rFonts w:ascii="楷体" w:eastAsia="楷体" w:hAnsi="楷体"/>
          <w:sz w:val="21"/>
        </w:rPr>
        <w:t>A、参与现场气象服务</w:t>
      </w:r>
    </w:p>
    <w:p w14:paraId="5C138B4E" w14:textId="77777777" w:rsidR="00BF7380" w:rsidRDefault="00000000">
      <w:pPr>
        <w:spacing w:after="0" w:line="240" w:lineRule="auto"/>
      </w:pPr>
      <w:r>
        <w:rPr>
          <w:rFonts w:ascii="楷体" w:eastAsia="楷体" w:hAnsi="楷体"/>
          <w:sz w:val="21"/>
        </w:rPr>
        <w:t>B、负责对气象灾害风险或灾情进行评估分析</w:t>
      </w:r>
    </w:p>
    <w:p w14:paraId="74D42113" w14:textId="77777777" w:rsidR="00BF7380" w:rsidRDefault="00000000">
      <w:pPr>
        <w:spacing w:after="0" w:line="240" w:lineRule="auto"/>
      </w:pPr>
      <w:r>
        <w:rPr>
          <w:rFonts w:ascii="楷体" w:eastAsia="楷体" w:hAnsi="楷体"/>
          <w:sz w:val="21"/>
        </w:rPr>
        <w:t>C、开展气象灾害灾情调查</w:t>
      </w:r>
    </w:p>
    <w:p w14:paraId="0905CBC5" w14:textId="77777777" w:rsidR="00BF7380" w:rsidRDefault="00000000">
      <w:pPr>
        <w:spacing w:after="0" w:line="240" w:lineRule="auto"/>
      </w:pPr>
      <w:r>
        <w:rPr>
          <w:rFonts w:ascii="楷体" w:eastAsia="楷体" w:hAnsi="楷体"/>
          <w:sz w:val="21"/>
        </w:rPr>
        <w:t>D、为气象灾害应急处置决策提供智力支持和技术支撑</w:t>
      </w:r>
    </w:p>
    <w:p w14:paraId="3E66ED67" w14:textId="77777777" w:rsidR="00BF7380" w:rsidRDefault="00000000">
      <w:pPr>
        <w:spacing w:after="0" w:line="240" w:lineRule="auto"/>
      </w:pPr>
      <w:r>
        <w:rPr>
          <w:rFonts w:ascii="楷体" w:eastAsia="楷体" w:hAnsi="楷体"/>
          <w:sz w:val="21"/>
        </w:rPr>
        <w:t>E、提出气象灾害防御对策建议</w:t>
      </w:r>
    </w:p>
    <w:p w14:paraId="0DAE6209" w14:textId="77777777" w:rsidR="00BF7380" w:rsidRDefault="00000000">
      <w:pPr>
        <w:spacing w:after="0" w:line="240" w:lineRule="auto"/>
      </w:pPr>
      <w:r>
        <w:rPr>
          <w:rFonts w:ascii="楷体" w:eastAsia="楷体" w:hAnsi="楷体"/>
          <w:sz w:val="21"/>
        </w:rPr>
        <w:t>F、参与现场应急处置工作</w:t>
      </w:r>
    </w:p>
    <w:p w14:paraId="75F3B009" w14:textId="77777777" w:rsidR="00BF7380" w:rsidRDefault="00000000">
      <w:pPr>
        <w:spacing w:after="0" w:line="240" w:lineRule="auto"/>
      </w:pPr>
      <w:r>
        <w:rPr>
          <w:rFonts w:ascii="楷体" w:eastAsia="楷体" w:hAnsi="楷体"/>
          <w:sz w:val="21"/>
        </w:rPr>
        <w:t>271.预警发布内容包括气象灾害的__ABCDEF__和发布时间、发布单位等。</w:t>
      </w:r>
    </w:p>
    <w:p w14:paraId="20B52F06" w14:textId="77777777" w:rsidR="00BF7380" w:rsidRDefault="00000000">
      <w:pPr>
        <w:spacing w:after="0" w:line="240" w:lineRule="auto"/>
      </w:pPr>
      <w:r>
        <w:rPr>
          <w:rFonts w:ascii="楷体" w:eastAsia="楷体" w:hAnsi="楷体"/>
          <w:sz w:val="21"/>
        </w:rPr>
        <w:t>A、类别</w:t>
      </w:r>
    </w:p>
    <w:p w14:paraId="61D9C66E" w14:textId="77777777" w:rsidR="00BF7380" w:rsidRDefault="00000000">
      <w:pPr>
        <w:spacing w:after="0" w:line="240" w:lineRule="auto"/>
      </w:pPr>
      <w:r>
        <w:rPr>
          <w:rFonts w:ascii="楷体" w:eastAsia="楷体" w:hAnsi="楷体"/>
          <w:sz w:val="21"/>
        </w:rPr>
        <w:t>B、可能影响范围</w:t>
      </w:r>
    </w:p>
    <w:p w14:paraId="7A9E4E36" w14:textId="77777777" w:rsidR="00BF7380" w:rsidRDefault="00000000">
      <w:pPr>
        <w:spacing w:after="0" w:line="240" w:lineRule="auto"/>
      </w:pPr>
      <w:r>
        <w:rPr>
          <w:rFonts w:ascii="楷体" w:eastAsia="楷体" w:hAnsi="楷体"/>
          <w:sz w:val="21"/>
        </w:rPr>
        <w:t>C、起始时间</w:t>
      </w:r>
    </w:p>
    <w:p w14:paraId="262B6F2C" w14:textId="77777777" w:rsidR="00BF7380" w:rsidRDefault="00000000">
      <w:pPr>
        <w:spacing w:after="0" w:line="240" w:lineRule="auto"/>
      </w:pPr>
      <w:r>
        <w:rPr>
          <w:rFonts w:ascii="楷体" w:eastAsia="楷体" w:hAnsi="楷体"/>
          <w:sz w:val="21"/>
        </w:rPr>
        <w:t>D、警示事项</w:t>
      </w:r>
    </w:p>
    <w:p w14:paraId="6B54A0B5" w14:textId="77777777" w:rsidR="00BF7380" w:rsidRDefault="00000000">
      <w:pPr>
        <w:spacing w:after="0" w:line="240" w:lineRule="auto"/>
      </w:pPr>
      <w:r>
        <w:rPr>
          <w:rFonts w:ascii="楷体" w:eastAsia="楷体" w:hAnsi="楷体"/>
          <w:sz w:val="21"/>
        </w:rPr>
        <w:t>E、预警级别</w:t>
      </w:r>
    </w:p>
    <w:p w14:paraId="28A622A9" w14:textId="77777777" w:rsidR="00BF7380" w:rsidRDefault="00000000">
      <w:pPr>
        <w:spacing w:after="0" w:line="240" w:lineRule="auto"/>
      </w:pPr>
      <w:r>
        <w:rPr>
          <w:rFonts w:ascii="楷体" w:eastAsia="楷体" w:hAnsi="楷体"/>
          <w:sz w:val="21"/>
        </w:rPr>
        <w:t>F、应采取的措施</w:t>
      </w:r>
    </w:p>
    <w:p w14:paraId="088C7E3F" w14:textId="77777777" w:rsidR="00BF7380" w:rsidRDefault="00000000">
      <w:pPr>
        <w:spacing w:after="0" w:line="240" w:lineRule="auto"/>
      </w:pPr>
      <w:r>
        <w:rPr>
          <w:rFonts w:ascii="楷体" w:eastAsia="楷体" w:hAnsi="楷体"/>
          <w:sz w:val="21"/>
        </w:rPr>
        <w:t>272.面向职能部门的预警发布方式：由省级预警信息发布中心通过__ACE__等方式</w:t>
      </w:r>
      <w:r>
        <w:rPr>
          <w:rFonts w:ascii="楷体" w:eastAsia="楷体" w:hAnsi="楷体"/>
          <w:sz w:val="21"/>
        </w:rPr>
        <w:lastRenderedPageBreak/>
        <w:t>发布，并向相关部门及受影响区域各级政府应急责任人、基层信息员发送手机短信。</w:t>
      </w:r>
    </w:p>
    <w:p w14:paraId="10D3E9FE" w14:textId="77777777" w:rsidR="00BF7380" w:rsidRDefault="00000000">
      <w:pPr>
        <w:spacing w:after="0" w:line="240" w:lineRule="auto"/>
      </w:pPr>
      <w:r>
        <w:rPr>
          <w:rFonts w:ascii="楷体" w:eastAsia="楷体" w:hAnsi="楷体"/>
          <w:sz w:val="21"/>
        </w:rPr>
        <w:t>A、邮件</w:t>
      </w:r>
    </w:p>
    <w:p w14:paraId="2CC4641B" w14:textId="77777777" w:rsidR="00BF7380" w:rsidRDefault="00000000">
      <w:pPr>
        <w:spacing w:after="0" w:line="240" w:lineRule="auto"/>
      </w:pPr>
      <w:r>
        <w:rPr>
          <w:rFonts w:ascii="楷体" w:eastAsia="楷体" w:hAnsi="楷体"/>
          <w:sz w:val="21"/>
        </w:rPr>
        <w:t>B、微信微博</w:t>
      </w:r>
    </w:p>
    <w:p w14:paraId="05412772" w14:textId="77777777" w:rsidR="00BF7380" w:rsidRDefault="00000000">
      <w:pPr>
        <w:spacing w:after="0" w:line="240" w:lineRule="auto"/>
      </w:pPr>
      <w:r>
        <w:rPr>
          <w:rFonts w:ascii="楷体" w:eastAsia="楷体" w:hAnsi="楷体"/>
          <w:sz w:val="21"/>
        </w:rPr>
        <w:t>C、互联网</w:t>
      </w:r>
    </w:p>
    <w:p w14:paraId="2F92E667" w14:textId="77777777" w:rsidR="00BF7380" w:rsidRDefault="00000000">
      <w:pPr>
        <w:spacing w:after="0" w:line="240" w:lineRule="auto"/>
      </w:pPr>
      <w:r>
        <w:rPr>
          <w:rFonts w:ascii="楷体" w:eastAsia="楷体" w:hAnsi="楷体"/>
          <w:sz w:val="21"/>
        </w:rPr>
        <w:t>D、大喇叭</w:t>
      </w:r>
    </w:p>
    <w:p w14:paraId="319DDAC8" w14:textId="77777777" w:rsidR="00BF7380" w:rsidRDefault="00000000">
      <w:pPr>
        <w:spacing w:after="0" w:line="240" w:lineRule="auto"/>
      </w:pPr>
      <w:r>
        <w:rPr>
          <w:rFonts w:ascii="楷体" w:eastAsia="楷体" w:hAnsi="楷体"/>
          <w:sz w:val="21"/>
        </w:rPr>
        <w:t>E、传真</w:t>
      </w:r>
    </w:p>
    <w:p w14:paraId="0FDEEA93" w14:textId="77777777" w:rsidR="00BF7380" w:rsidRDefault="00000000">
      <w:pPr>
        <w:spacing w:after="0" w:line="240" w:lineRule="auto"/>
      </w:pPr>
      <w:r>
        <w:rPr>
          <w:rFonts w:ascii="楷体" w:eastAsia="楷体" w:hAnsi="楷体"/>
          <w:sz w:val="21"/>
        </w:rPr>
        <w:t>F、显示屏</w:t>
      </w:r>
    </w:p>
    <w:p w14:paraId="75D9BA8D" w14:textId="77777777" w:rsidR="00BF7380" w:rsidRDefault="00000000">
      <w:pPr>
        <w:spacing w:after="0" w:line="240" w:lineRule="auto"/>
      </w:pPr>
      <w:r>
        <w:rPr>
          <w:rFonts w:ascii="楷体" w:eastAsia="楷体" w:hAnsi="楷体"/>
          <w:sz w:val="21"/>
        </w:rPr>
        <w:t>273.面向社会公众的预警发布方式：由省级预警信息发布中心通过__BCD__等向社会公众发布。</w:t>
      </w:r>
    </w:p>
    <w:p w14:paraId="3CD6B96B" w14:textId="77777777" w:rsidR="00BF7380" w:rsidRDefault="00000000">
      <w:pPr>
        <w:spacing w:after="0" w:line="240" w:lineRule="auto"/>
      </w:pPr>
      <w:r>
        <w:rPr>
          <w:rFonts w:ascii="楷体" w:eastAsia="楷体" w:hAnsi="楷体"/>
          <w:sz w:val="21"/>
        </w:rPr>
        <w:t>A、邮件、传真、互联网、手机APP</w:t>
      </w:r>
    </w:p>
    <w:p w14:paraId="14942400" w14:textId="77777777" w:rsidR="00BF7380" w:rsidRDefault="00000000">
      <w:pPr>
        <w:spacing w:after="0" w:line="240" w:lineRule="auto"/>
      </w:pPr>
      <w:r>
        <w:rPr>
          <w:rFonts w:ascii="楷体" w:eastAsia="楷体" w:hAnsi="楷体"/>
          <w:sz w:val="21"/>
        </w:rPr>
        <w:t>B、高音喇叭、户外媒体、移动信息终端</w:t>
      </w:r>
    </w:p>
    <w:p w14:paraId="1235DD95" w14:textId="77777777" w:rsidR="00BF7380" w:rsidRDefault="00000000">
      <w:pPr>
        <w:spacing w:after="0" w:line="240" w:lineRule="auto"/>
      </w:pPr>
      <w:r>
        <w:rPr>
          <w:rFonts w:ascii="楷体" w:eastAsia="楷体" w:hAnsi="楷体"/>
          <w:sz w:val="21"/>
        </w:rPr>
        <w:t>C、微信、微博、互联网、电子显示屏</w:t>
      </w:r>
    </w:p>
    <w:p w14:paraId="37825ED8" w14:textId="77777777" w:rsidR="00BF7380" w:rsidRDefault="00000000">
      <w:pPr>
        <w:spacing w:after="0" w:line="240" w:lineRule="auto"/>
      </w:pPr>
      <w:r>
        <w:rPr>
          <w:rFonts w:ascii="楷体" w:eastAsia="楷体" w:hAnsi="楷体"/>
          <w:sz w:val="21"/>
        </w:rPr>
        <w:t>D、电视、广播、报刊、手机短信</w:t>
      </w:r>
    </w:p>
    <w:p w14:paraId="1F7D4369" w14:textId="77777777" w:rsidR="00BF7380" w:rsidRDefault="00000000">
      <w:pPr>
        <w:spacing w:after="0" w:line="240" w:lineRule="auto"/>
      </w:pPr>
      <w:r>
        <w:rPr>
          <w:rFonts w:ascii="楷体" w:eastAsia="楷体" w:hAnsi="楷体"/>
          <w:sz w:val="21"/>
        </w:rPr>
        <w:t>274.发布Ⅰ级(红色)预警后/省应急指挥部各相关成员单位启动相应应急响应，实行__EF__制度，保持通讯畅通。</w:t>
      </w:r>
    </w:p>
    <w:p w14:paraId="238FDCCD" w14:textId="77777777" w:rsidR="00BF7380" w:rsidRDefault="00000000">
      <w:pPr>
        <w:spacing w:after="0" w:line="240" w:lineRule="auto"/>
      </w:pPr>
      <w:r>
        <w:rPr>
          <w:rFonts w:ascii="楷体" w:eastAsia="楷体" w:hAnsi="楷体"/>
          <w:sz w:val="21"/>
        </w:rPr>
        <w:t>A、应急值班</w:t>
      </w:r>
    </w:p>
    <w:p w14:paraId="61166D27" w14:textId="77777777" w:rsidR="00BF7380" w:rsidRDefault="00000000">
      <w:pPr>
        <w:spacing w:after="0" w:line="240" w:lineRule="auto"/>
      </w:pPr>
      <w:r>
        <w:rPr>
          <w:rFonts w:ascii="楷体" w:eastAsia="楷体" w:hAnsi="楷体"/>
          <w:sz w:val="21"/>
        </w:rPr>
        <w:t>B、值班值守</w:t>
      </w:r>
    </w:p>
    <w:p w14:paraId="3466525A" w14:textId="77777777" w:rsidR="00BF7380" w:rsidRDefault="00000000">
      <w:pPr>
        <w:spacing w:after="0" w:line="240" w:lineRule="auto"/>
      </w:pPr>
      <w:r>
        <w:rPr>
          <w:rFonts w:ascii="楷体" w:eastAsia="楷体" w:hAnsi="楷体"/>
          <w:sz w:val="21"/>
        </w:rPr>
        <w:t>C、领导带班</w:t>
      </w:r>
    </w:p>
    <w:p w14:paraId="547210B9" w14:textId="77777777" w:rsidR="00BF7380" w:rsidRDefault="00000000">
      <w:pPr>
        <w:spacing w:after="0" w:line="240" w:lineRule="auto"/>
      </w:pPr>
      <w:r>
        <w:rPr>
          <w:rFonts w:ascii="楷体" w:eastAsia="楷体" w:hAnsi="楷体"/>
          <w:sz w:val="21"/>
        </w:rPr>
        <w:t>D、专人值班值守</w:t>
      </w:r>
    </w:p>
    <w:p w14:paraId="36F874BB" w14:textId="77777777" w:rsidR="00BF7380" w:rsidRDefault="00000000">
      <w:pPr>
        <w:spacing w:after="0" w:line="240" w:lineRule="auto"/>
      </w:pPr>
      <w:r>
        <w:rPr>
          <w:rFonts w:ascii="楷体" w:eastAsia="楷体" w:hAnsi="楷体"/>
          <w:sz w:val="21"/>
        </w:rPr>
        <w:t>E、24小时专人值班值守</w:t>
      </w:r>
    </w:p>
    <w:p w14:paraId="74A2F682" w14:textId="77777777" w:rsidR="00BF7380" w:rsidRDefault="00000000">
      <w:pPr>
        <w:spacing w:after="0" w:line="240" w:lineRule="auto"/>
      </w:pPr>
      <w:r>
        <w:rPr>
          <w:rFonts w:ascii="楷体" w:eastAsia="楷体" w:hAnsi="楷体"/>
          <w:sz w:val="21"/>
        </w:rPr>
        <w:t>F、领导在岗带班</w:t>
      </w:r>
    </w:p>
    <w:p w14:paraId="2AD7CB7E" w14:textId="77777777" w:rsidR="00BF7380" w:rsidRDefault="00000000">
      <w:pPr>
        <w:spacing w:after="0" w:line="240" w:lineRule="auto"/>
      </w:pPr>
      <w:r>
        <w:rPr>
          <w:rFonts w:ascii="楷体" w:eastAsia="楷体" w:hAnsi="楷体"/>
          <w:sz w:val="21"/>
        </w:rPr>
        <w:t>275.发布Ⅰ级(红色)预警后,气象部门加强对气象灾害可能发生__ABDEF__的实时监测和预报预警，加密向省人民政府、相关部门及社会公众发布通告的频次。</w:t>
      </w:r>
    </w:p>
    <w:p w14:paraId="33A67AC3" w14:textId="77777777" w:rsidR="00BF7380" w:rsidRDefault="00000000">
      <w:pPr>
        <w:spacing w:after="0" w:line="240" w:lineRule="auto"/>
      </w:pPr>
      <w:r>
        <w:rPr>
          <w:rFonts w:ascii="楷体" w:eastAsia="楷体" w:hAnsi="楷体"/>
          <w:sz w:val="21"/>
        </w:rPr>
        <w:t>A、范围</w:t>
      </w:r>
    </w:p>
    <w:p w14:paraId="14C06A74" w14:textId="77777777" w:rsidR="00BF7380" w:rsidRDefault="00000000">
      <w:pPr>
        <w:spacing w:after="0" w:line="240" w:lineRule="auto"/>
      </w:pPr>
      <w:r>
        <w:rPr>
          <w:rFonts w:ascii="楷体" w:eastAsia="楷体" w:hAnsi="楷体"/>
          <w:sz w:val="21"/>
        </w:rPr>
        <w:t>B、强度</w:t>
      </w:r>
    </w:p>
    <w:p w14:paraId="34C08EED" w14:textId="77777777" w:rsidR="00BF7380" w:rsidRDefault="00000000">
      <w:pPr>
        <w:spacing w:after="0" w:line="240" w:lineRule="auto"/>
      </w:pPr>
      <w:r>
        <w:rPr>
          <w:rFonts w:ascii="楷体" w:eastAsia="楷体" w:hAnsi="楷体"/>
          <w:sz w:val="21"/>
        </w:rPr>
        <w:t>C、气象灾害风险</w:t>
      </w:r>
    </w:p>
    <w:p w14:paraId="5A37E912" w14:textId="77777777" w:rsidR="00BF7380" w:rsidRDefault="00000000">
      <w:pPr>
        <w:spacing w:after="0" w:line="240" w:lineRule="auto"/>
      </w:pPr>
      <w:r>
        <w:rPr>
          <w:rFonts w:ascii="楷体" w:eastAsia="楷体" w:hAnsi="楷体"/>
          <w:sz w:val="21"/>
        </w:rPr>
        <w:t>D、地点</w:t>
      </w:r>
    </w:p>
    <w:p w14:paraId="2DF5429D" w14:textId="77777777" w:rsidR="00BF7380" w:rsidRDefault="00000000">
      <w:pPr>
        <w:spacing w:after="0" w:line="240" w:lineRule="auto"/>
      </w:pPr>
      <w:r>
        <w:rPr>
          <w:rFonts w:ascii="楷体" w:eastAsia="楷体" w:hAnsi="楷体"/>
          <w:sz w:val="21"/>
        </w:rPr>
        <w:t>E、时间</w:t>
      </w:r>
    </w:p>
    <w:p w14:paraId="35094A2B" w14:textId="77777777" w:rsidR="00BF7380" w:rsidRDefault="00000000">
      <w:pPr>
        <w:spacing w:after="0" w:line="240" w:lineRule="auto"/>
      </w:pPr>
      <w:r>
        <w:rPr>
          <w:rFonts w:ascii="楷体" w:eastAsia="楷体" w:hAnsi="楷体"/>
          <w:sz w:val="21"/>
        </w:rPr>
        <w:t>F、移动路径</w:t>
      </w:r>
    </w:p>
    <w:p w14:paraId="406F11E3" w14:textId="77777777" w:rsidR="00BF7380" w:rsidRDefault="00000000">
      <w:pPr>
        <w:spacing w:after="0" w:line="240" w:lineRule="auto"/>
      </w:pPr>
      <w:r>
        <w:rPr>
          <w:rFonts w:ascii="楷体" w:eastAsia="楷体" w:hAnsi="楷体"/>
          <w:sz w:val="21"/>
        </w:rPr>
        <w:t>276.对省级发布的气象灾害预警信息，__AC__预警由省气象台负责人批准后解除。</w:t>
      </w:r>
    </w:p>
    <w:p w14:paraId="000E0923" w14:textId="77777777" w:rsidR="00BF7380" w:rsidRDefault="00000000">
      <w:pPr>
        <w:spacing w:after="0" w:line="240" w:lineRule="auto"/>
      </w:pPr>
      <w:r>
        <w:rPr>
          <w:rFonts w:ascii="楷体" w:eastAsia="楷体" w:hAnsi="楷体"/>
          <w:sz w:val="21"/>
        </w:rPr>
        <w:t>A、Ⅲ级(黄色)</w:t>
      </w:r>
    </w:p>
    <w:p w14:paraId="358124C2" w14:textId="77777777" w:rsidR="00BF7380" w:rsidRDefault="00000000">
      <w:pPr>
        <w:spacing w:after="0" w:line="240" w:lineRule="auto"/>
      </w:pPr>
      <w:r>
        <w:rPr>
          <w:rFonts w:ascii="楷体" w:eastAsia="楷体" w:hAnsi="楷体"/>
          <w:sz w:val="21"/>
        </w:rPr>
        <w:t>B、Ⅰ级(红色)</w:t>
      </w:r>
    </w:p>
    <w:p w14:paraId="366C044A" w14:textId="77777777" w:rsidR="00BF7380" w:rsidRDefault="00000000">
      <w:pPr>
        <w:spacing w:after="0" w:line="240" w:lineRule="auto"/>
      </w:pPr>
      <w:r>
        <w:rPr>
          <w:rFonts w:ascii="楷体" w:eastAsia="楷体" w:hAnsi="楷体"/>
          <w:sz w:val="21"/>
        </w:rPr>
        <w:t>C、Ⅳ级(蓝色)</w:t>
      </w:r>
    </w:p>
    <w:p w14:paraId="68ED5BE1" w14:textId="77777777" w:rsidR="00BF7380" w:rsidRDefault="00000000">
      <w:pPr>
        <w:spacing w:after="0" w:line="240" w:lineRule="auto"/>
      </w:pPr>
      <w:r>
        <w:rPr>
          <w:rFonts w:ascii="楷体" w:eastAsia="楷体" w:hAnsi="楷体"/>
          <w:sz w:val="21"/>
        </w:rPr>
        <w:t>D、Ⅱ级(橙色)</w:t>
      </w:r>
    </w:p>
    <w:p w14:paraId="74EAAE23" w14:textId="77777777" w:rsidR="00BF7380" w:rsidRDefault="00000000">
      <w:pPr>
        <w:spacing w:after="0" w:line="240" w:lineRule="auto"/>
      </w:pPr>
      <w:r>
        <w:rPr>
          <w:rFonts w:ascii="楷体" w:eastAsia="楷体" w:hAnsi="楷体"/>
          <w:sz w:val="21"/>
        </w:rPr>
        <w:t>277.当预计可能发生一般或较大级别气象灾害时，市、县级气象主管部门立即向__BD__报告。</w:t>
      </w:r>
    </w:p>
    <w:p w14:paraId="6A276807" w14:textId="77777777" w:rsidR="00BF7380" w:rsidRDefault="00000000">
      <w:pPr>
        <w:spacing w:after="0" w:line="240" w:lineRule="auto"/>
      </w:pPr>
      <w:r>
        <w:rPr>
          <w:rFonts w:ascii="楷体" w:eastAsia="楷体" w:hAnsi="楷体"/>
          <w:sz w:val="21"/>
        </w:rPr>
        <w:t>A、上一级气象主管部门领导</w:t>
      </w:r>
    </w:p>
    <w:p w14:paraId="04CEC35E" w14:textId="77777777" w:rsidR="00BF7380" w:rsidRDefault="00000000">
      <w:pPr>
        <w:spacing w:after="0" w:line="240" w:lineRule="auto"/>
      </w:pPr>
      <w:r>
        <w:rPr>
          <w:rFonts w:ascii="楷体" w:eastAsia="楷体" w:hAnsi="楷体"/>
          <w:sz w:val="21"/>
        </w:rPr>
        <w:t>B、本级人民政府</w:t>
      </w:r>
    </w:p>
    <w:p w14:paraId="0B299311" w14:textId="77777777" w:rsidR="00BF7380" w:rsidRDefault="00000000">
      <w:pPr>
        <w:spacing w:after="0" w:line="240" w:lineRule="auto"/>
      </w:pPr>
      <w:r>
        <w:rPr>
          <w:rFonts w:ascii="楷体" w:eastAsia="楷体" w:hAnsi="楷体"/>
          <w:sz w:val="21"/>
        </w:rPr>
        <w:t>C、本级人民政府应急办</w:t>
      </w:r>
    </w:p>
    <w:p w14:paraId="54FBA334" w14:textId="77777777" w:rsidR="00BF7380" w:rsidRDefault="00000000">
      <w:pPr>
        <w:spacing w:after="0" w:line="240" w:lineRule="auto"/>
      </w:pPr>
      <w:r>
        <w:rPr>
          <w:rFonts w:ascii="楷体" w:eastAsia="楷体" w:hAnsi="楷体"/>
          <w:sz w:val="21"/>
        </w:rPr>
        <w:t>D、上一级气象主管部门</w:t>
      </w:r>
    </w:p>
    <w:p w14:paraId="54B0EC4A" w14:textId="77777777" w:rsidR="00BF7380" w:rsidRDefault="00000000">
      <w:pPr>
        <w:spacing w:after="0" w:line="240" w:lineRule="auto"/>
      </w:pPr>
      <w:r>
        <w:rPr>
          <w:rFonts w:ascii="楷体" w:eastAsia="楷体" w:hAnsi="楷体"/>
          <w:sz w:val="21"/>
        </w:rPr>
        <w:t>E、上一级气象主管部门应急办</w:t>
      </w:r>
    </w:p>
    <w:p w14:paraId="2265AA07" w14:textId="77777777" w:rsidR="00BF7380" w:rsidRDefault="00000000">
      <w:pPr>
        <w:spacing w:after="0" w:line="240" w:lineRule="auto"/>
      </w:pPr>
      <w:r>
        <w:rPr>
          <w:rFonts w:ascii="楷体" w:eastAsia="楷体" w:hAnsi="楷体"/>
          <w:sz w:val="21"/>
        </w:rPr>
        <w:t>278.当预计可能发生重大或特别重大级别气象灾害时，市、县级气象主管部门必须立即向__CD__报告。</w:t>
      </w:r>
    </w:p>
    <w:p w14:paraId="31388B89" w14:textId="77777777" w:rsidR="00BF7380" w:rsidRDefault="00000000">
      <w:pPr>
        <w:spacing w:after="0" w:line="240" w:lineRule="auto"/>
      </w:pPr>
      <w:r>
        <w:rPr>
          <w:rFonts w:ascii="楷体" w:eastAsia="楷体" w:hAnsi="楷体"/>
          <w:sz w:val="21"/>
        </w:rPr>
        <w:t>A、上一级气象主管部门应急办</w:t>
      </w:r>
    </w:p>
    <w:p w14:paraId="614DDB10" w14:textId="77777777" w:rsidR="00BF7380" w:rsidRDefault="00000000">
      <w:pPr>
        <w:spacing w:after="0" w:line="240" w:lineRule="auto"/>
      </w:pPr>
      <w:r>
        <w:rPr>
          <w:rFonts w:ascii="楷体" w:eastAsia="楷体" w:hAnsi="楷体"/>
          <w:sz w:val="21"/>
        </w:rPr>
        <w:t>B、上一级气象主管部门</w:t>
      </w:r>
    </w:p>
    <w:p w14:paraId="02D9DBEB" w14:textId="77777777" w:rsidR="00BF7380" w:rsidRDefault="00000000">
      <w:pPr>
        <w:spacing w:after="0" w:line="240" w:lineRule="auto"/>
      </w:pPr>
      <w:r>
        <w:rPr>
          <w:rFonts w:ascii="楷体" w:eastAsia="楷体" w:hAnsi="楷体"/>
          <w:sz w:val="21"/>
        </w:rPr>
        <w:t>C、省气象局</w:t>
      </w:r>
    </w:p>
    <w:p w14:paraId="7AD67772" w14:textId="77777777" w:rsidR="00BF7380" w:rsidRDefault="00000000">
      <w:pPr>
        <w:spacing w:after="0" w:line="240" w:lineRule="auto"/>
      </w:pPr>
      <w:r>
        <w:rPr>
          <w:rFonts w:ascii="楷体" w:eastAsia="楷体" w:hAnsi="楷体"/>
          <w:sz w:val="21"/>
        </w:rPr>
        <w:t>D、本级人民政府</w:t>
      </w:r>
    </w:p>
    <w:p w14:paraId="10B14FA6" w14:textId="77777777" w:rsidR="00BF7380" w:rsidRDefault="00000000">
      <w:pPr>
        <w:spacing w:after="0" w:line="240" w:lineRule="auto"/>
      </w:pPr>
      <w:r>
        <w:rPr>
          <w:rFonts w:ascii="楷体" w:eastAsia="楷体" w:hAnsi="楷体"/>
          <w:sz w:val="21"/>
        </w:rPr>
        <w:t>E、上一级气象主管部门领导</w:t>
      </w:r>
    </w:p>
    <w:p w14:paraId="7D4947D3" w14:textId="77777777" w:rsidR="00BF7380" w:rsidRDefault="00000000">
      <w:pPr>
        <w:spacing w:after="0" w:line="240" w:lineRule="auto"/>
      </w:pPr>
      <w:r>
        <w:rPr>
          <w:rFonts w:ascii="楷体" w:eastAsia="楷体" w:hAnsi="楷体"/>
          <w:sz w:val="21"/>
        </w:rPr>
        <w:t>F、本级人民政府应急办</w:t>
      </w:r>
    </w:p>
    <w:p w14:paraId="7F557684" w14:textId="77777777" w:rsidR="00BF7380" w:rsidRDefault="00000000">
      <w:pPr>
        <w:spacing w:after="0" w:line="240" w:lineRule="auto"/>
      </w:pPr>
      <w:r>
        <w:rPr>
          <w:rFonts w:ascii="楷体" w:eastAsia="楷体" w:hAnsi="楷体"/>
          <w:sz w:val="21"/>
        </w:rPr>
        <w:t>279.信息报告的内容包括__ACDE__。</w:t>
      </w:r>
    </w:p>
    <w:p w14:paraId="0CB09261" w14:textId="77777777" w:rsidR="00BF7380" w:rsidRDefault="00000000">
      <w:pPr>
        <w:spacing w:after="0" w:line="240" w:lineRule="auto"/>
      </w:pPr>
      <w:r>
        <w:rPr>
          <w:rFonts w:ascii="楷体" w:eastAsia="楷体" w:hAnsi="楷体"/>
          <w:sz w:val="21"/>
        </w:rPr>
        <w:t>A、气象灾害种类和特征、发生时间、地点、范围和等级</w:t>
      </w:r>
    </w:p>
    <w:p w14:paraId="6CEC406B" w14:textId="77777777" w:rsidR="00BF7380" w:rsidRDefault="00000000">
      <w:pPr>
        <w:spacing w:after="0" w:line="240" w:lineRule="auto"/>
      </w:pPr>
      <w:r>
        <w:rPr>
          <w:rFonts w:ascii="楷体" w:eastAsia="楷体" w:hAnsi="楷体"/>
          <w:sz w:val="21"/>
        </w:rPr>
        <w:t>B、预报预警情况</w:t>
      </w:r>
    </w:p>
    <w:p w14:paraId="3E703704" w14:textId="77777777" w:rsidR="00BF7380" w:rsidRDefault="00000000">
      <w:pPr>
        <w:spacing w:after="0" w:line="240" w:lineRule="auto"/>
      </w:pPr>
      <w:r>
        <w:rPr>
          <w:rFonts w:ascii="楷体" w:eastAsia="楷体" w:hAnsi="楷体"/>
          <w:sz w:val="21"/>
        </w:rPr>
        <w:t>C、发展趋势和已经采取的措施等</w:t>
      </w:r>
    </w:p>
    <w:p w14:paraId="71FB6EE4" w14:textId="77777777" w:rsidR="00BF7380" w:rsidRDefault="00000000">
      <w:pPr>
        <w:spacing w:after="0" w:line="240" w:lineRule="auto"/>
      </w:pPr>
      <w:r>
        <w:rPr>
          <w:rFonts w:ascii="楷体" w:eastAsia="楷体" w:hAnsi="楷体"/>
          <w:sz w:val="21"/>
        </w:rPr>
        <w:t>D、报告单位、联系人、联系方式、报告时间</w:t>
      </w:r>
    </w:p>
    <w:p w14:paraId="55DA03E2" w14:textId="77777777" w:rsidR="00BF7380" w:rsidRDefault="00000000">
      <w:pPr>
        <w:spacing w:after="0" w:line="240" w:lineRule="auto"/>
      </w:pPr>
      <w:r>
        <w:rPr>
          <w:rFonts w:ascii="楷体" w:eastAsia="楷体" w:hAnsi="楷体"/>
          <w:sz w:val="21"/>
        </w:rPr>
        <w:t>E、人员伤亡和财产损失情况</w:t>
      </w:r>
    </w:p>
    <w:p w14:paraId="27D3D40A" w14:textId="77777777" w:rsidR="00BF7380" w:rsidRDefault="00000000">
      <w:pPr>
        <w:spacing w:after="0" w:line="240" w:lineRule="auto"/>
      </w:pPr>
      <w:r>
        <w:rPr>
          <w:rFonts w:ascii="楷体" w:eastAsia="楷体" w:hAnsi="楷体"/>
          <w:sz w:val="21"/>
        </w:rPr>
        <w:t>280.根据灾害的严重程度和影响范围，气象灾害应急响应级别，由高到低设定为__ADEF__四个等级。</w:t>
      </w:r>
    </w:p>
    <w:p w14:paraId="047A3C6F" w14:textId="77777777" w:rsidR="00BF7380" w:rsidRDefault="00000000">
      <w:pPr>
        <w:spacing w:after="0" w:line="240" w:lineRule="auto"/>
      </w:pPr>
      <w:r>
        <w:rPr>
          <w:rFonts w:ascii="楷体" w:eastAsia="楷体" w:hAnsi="楷体"/>
          <w:sz w:val="21"/>
        </w:rPr>
        <w:t>A、一般(IV级)</w:t>
      </w:r>
    </w:p>
    <w:p w14:paraId="606D15A9" w14:textId="77777777" w:rsidR="00BF7380" w:rsidRDefault="00000000">
      <w:pPr>
        <w:spacing w:after="0" w:line="240" w:lineRule="auto"/>
      </w:pPr>
      <w:r>
        <w:rPr>
          <w:rFonts w:ascii="楷体" w:eastAsia="楷体" w:hAnsi="楷体"/>
          <w:sz w:val="21"/>
        </w:rPr>
        <w:t>B、特别严重(I级)</w:t>
      </w:r>
    </w:p>
    <w:p w14:paraId="53E4DC18" w14:textId="77777777" w:rsidR="00BF7380" w:rsidRDefault="00000000">
      <w:pPr>
        <w:spacing w:after="0" w:line="240" w:lineRule="auto"/>
      </w:pPr>
      <w:r>
        <w:rPr>
          <w:rFonts w:ascii="楷体" w:eastAsia="楷体" w:hAnsi="楷体"/>
          <w:sz w:val="21"/>
        </w:rPr>
        <w:t>C、严重(II级)</w:t>
      </w:r>
    </w:p>
    <w:p w14:paraId="0DDC6D8C" w14:textId="77777777" w:rsidR="00BF7380" w:rsidRDefault="00000000">
      <w:pPr>
        <w:spacing w:after="0" w:line="240" w:lineRule="auto"/>
      </w:pPr>
      <w:r>
        <w:rPr>
          <w:rFonts w:ascii="楷体" w:eastAsia="楷体" w:hAnsi="楷体"/>
          <w:sz w:val="21"/>
        </w:rPr>
        <w:t>D、重大(II级)</w:t>
      </w:r>
    </w:p>
    <w:p w14:paraId="5C634BC1" w14:textId="77777777" w:rsidR="00BF7380" w:rsidRDefault="00000000">
      <w:pPr>
        <w:spacing w:after="0" w:line="240" w:lineRule="auto"/>
      </w:pPr>
      <w:r>
        <w:rPr>
          <w:rFonts w:ascii="楷体" w:eastAsia="楷体" w:hAnsi="楷体"/>
          <w:sz w:val="21"/>
        </w:rPr>
        <w:t>E、特别重大(I级)</w:t>
      </w:r>
    </w:p>
    <w:p w14:paraId="685E1848" w14:textId="77777777" w:rsidR="00BF7380" w:rsidRDefault="00000000">
      <w:pPr>
        <w:spacing w:after="0" w:line="240" w:lineRule="auto"/>
      </w:pPr>
      <w:r>
        <w:rPr>
          <w:rFonts w:ascii="楷体" w:eastAsia="楷体" w:hAnsi="楷体"/>
          <w:sz w:val="21"/>
        </w:rPr>
        <w:t>F、较大(III级)</w:t>
      </w:r>
    </w:p>
    <w:p w14:paraId="7CD674F1" w14:textId="77777777" w:rsidR="00BF7380" w:rsidRDefault="00000000">
      <w:pPr>
        <w:spacing w:after="0" w:line="240" w:lineRule="auto"/>
      </w:pPr>
      <w:r>
        <w:rPr>
          <w:rFonts w:ascii="楷体" w:eastAsia="楷体" w:hAnsi="楷体"/>
          <w:sz w:val="21"/>
        </w:rPr>
        <w:t>281.启动特别重大(I级)应急响应后，省气象局密切监视天气变化，根据抢险救灾需要加密灾区气象监测预报预警频次，及时报告省应急指挥部、省人民政府，通报__BCE__，及时向灾区社会公众发布气象监测预报预警信息。</w:t>
      </w:r>
    </w:p>
    <w:p w14:paraId="4A514C3E" w14:textId="77777777" w:rsidR="00BF7380" w:rsidRDefault="00000000">
      <w:pPr>
        <w:spacing w:after="0" w:line="240" w:lineRule="auto"/>
      </w:pPr>
      <w:r>
        <w:rPr>
          <w:rFonts w:ascii="楷体" w:eastAsia="楷体" w:hAnsi="楷体"/>
          <w:sz w:val="21"/>
        </w:rPr>
        <w:t>A、事发地市级气象局</w:t>
      </w:r>
    </w:p>
    <w:p w14:paraId="2BE6C8C2" w14:textId="77777777" w:rsidR="00BF7380" w:rsidRDefault="00000000">
      <w:pPr>
        <w:spacing w:after="0" w:line="240" w:lineRule="auto"/>
      </w:pPr>
      <w:r>
        <w:rPr>
          <w:rFonts w:ascii="楷体" w:eastAsia="楷体" w:hAnsi="楷体"/>
          <w:sz w:val="21"/>
        </w:rPr>
        <w:t>B、省相关防灾减灾机构</w:t>
      </w:r>
    </w:p>
    <w:p w14:paraId="4FB072F9" w14:textId="77777777" w:rsidR="00BF7380" w:rsidRDefault="00000000">
      <w:pPr>
        <w:spacing w:after="0" w:line="240" w:lineRule="auto"/>
      </w:pPr>
      <w:r>
        <w:rPr>
          <w:rFonts w:ascii="楷体" w:eastAsia="楷体" w:hAnsi="楷体"/>
          <w:sz w:val="21"/>
        </w:rPr>
        <w:t>C、事发地市级人民政府</w:t>
      </w:r>
    </w:p>
    <w:p w14:paraId="3F3792A6" w14:textId="77777777" w:rsidR="00BF7380" w:rsidRDefault="00000000">
      <w:pPr>
        <w:spacing w:after="0" w:line="240" w:lineRule="auto"/>
      </w:pPr>
      <w:r>
        <w:rPr>
          <w:rFonts w:ascii="楷体" w:eastAsia="楷体" w:hAnsi="楷体"/>
          <w:sz w:val="21"/>
        </w:rPr>
        <w:t>D、灾害防御重点责任单位</w:t>
      </w:r>
    </w:p>
    <w:p w14:paraId="5201BC20" w14:textId="77777777" w:rsidR="00BF7380" w:rsidRDefault="00000000">
      <w:pPr>
        <w:spacing w:after="0" w:line="240" w:lineRule="auto"/>
      </w:pPr>
      <w:r>
        <w:rPr>
          <w:rFonts w:ascii="楷体" w:eastAsia="楷体" w:hAnsi="楷体"/>
          <w:sz w:val="21"/>
        </w:rPr>
        <w:t>E、省应急指挥部各成员单位</w:t>
      </w:r>
    </w:p>
    <w:p w14:paraId="279AFEF4" w14:textId="77777777" w:rsidR="00BF7380" w:rsidRDefault="00000000">
      <w:pPr>
        <w:spacing w:after="0" w:line="240" w:lineRule="auto"/>
      </w:pPr>
      <w:r>
        <w:rPr>
          <w:rFonts w:ascii="楷体" w:eastAsia="楷体" w:hAnsi="楷体"/>
          <w:sz w:val="21"/>
        </w:rPr>
        <w:t>282.启动特别重大(I级)应急响应后，省气象应急办公室立即组织专家赴现场开展气象灾害影响评估，组织现场气象服务，为__ACD__提供决策支持。</w:t>
      </w:r>
    </w:p>
    <w:p w14:paraId="00339CA1" w14:textId="77777777" w:rsidR="00BF7380" w:rsidRDefault="00000000">
      <w:pPr>
        <w:spacing w:after="0" w:line="240" w:lineRule="auto"/>
      </w:pPr>
      <w:r>
        <w:rPr>
          <w:rFonts w:ascii="楷体" w:eastAsia="楷体" w:hAnsi="楷体"/>
          <w:sz w:val="21"/>
        </w:rPr>
        <w:t>A、有关部门</w:t>
      </w:r>
    </w:p>
    <w:p w14:paraId="570C72A0" w14:textId="77777777" w:rsidR="00BF7380" w:rsidRDefault="00000000">
      <w:pPr>
        <w:spacing w:after="0" w:line="240" w:lineRule="auto"/>
      </w:pPr>
      <w:r>
        <w:rPr>
          <w:rFonts w:ascii="楷体" w:eastAsia="楷体" w:hAnsi="楷体"/>
          <w:sz w:val="21"/>
        </w:rPr>
        <w:t>B、省应急指挥部各成员单位</w:t>
      </w:r>
    </w:p>
    <w:p w14:paraId="13964F6D" w14:textId="77777777" w:rsidR="00BF7380" w:rsidRDefault="00000000">
      <w:pPr>
        <w:spacing w:after="0" w:line="240" w:lineRule="auto"/>
      </w:pPr>
      <w:r>
        <w:rPr>
          <w:rFonts w:ascii="楷体" w:eastAsia="楷体" w:hAnsi="楷体"/>
          <w:sz w:val="21"/>
        </w:rPr>
        <w:t>C、防灾减灾机构</w:t>
      </w:r>
    </w:p>
    <w:p w14:paraId="0871CEA9" w14:textId="77777777" w:rsidR="00BF7380" w:rsidRDefault="00000000">
      <w:pPr>
        <w:spacing w:after="0" w:line="240" w:lineRule="auto"/>
      </w:pPr>
      <w:r>
        <w:rPr>
          <w:rFonts w:ascii="楷体" w:eastAsia="楷体" w:hAnsi="楷体"/>
          <w:sz w:val="21"/>
        </w:rPr>
        <w:t>D、现场指挥部</w:t>
      </w:r>
    </w:p>
    <w:p w14:paraId="1111D681" w14:textId="77777777" w:rsidR="00BF7380" w:rsidRDefault="00000000">
      <w:pPr>
        <w:spacing w:after="0" w:line="240" w:lineRule="auto"/>
      </w:pPr>
      <w:r>
        <w:rPr>
          <w:rFonts w:ascii="楷体" w:eastAsia="楷体" w:hAnsi="楷体"/>
          <w:sz w:val="21"/>
        </w:rPr>
        <w:t>E、省相关防灾减灾机构</w:t>
      </w:r>
    </w:p>
    <w:p w14:paraId="745ED3AC" w14:textId="77777777" w:rsidR="00BF7380" w:rsidRDefault="00000000">
      <w:pPr>
        <w:spacing w:after="0" w:line="240" w:lineRule="auto"/>
      </w:pPr>
      <w:r>
        <w:rPr>
          <w:rFonts w:ascii="楷体" w:eastAsia="楷体" w:hAnsi="楷体"/>
          <w:sz w:val="21"/>
        </w:rPr>
        <w:t>283.启动特别重大(I级)应急响应后，发地市、县级气象局在省气象局指导下，开展现场气象监测预报预警，及时报告__ADE__，通报相关防灾减灾机构、本级气象灾害应急指挥机构各成员单位。</w:t>
      </w:r>
    </w:p>
    <w:p w14:paraId="74EB7241" w14:textId="77777777" w:rsidR="00BF7380" w:rsidRDefault="00000000">
      <w:pPr>
        <w:spacing w:after="0" w:line="240" w:lineRule="auto"/>
      </w:pPr>
      <w:r>
        <w:rPr>
          <w:rFonts w:ascii="楷体" w:eastAsia="楷体" w:hAnsi="楷体"/>
          <w:sz w:val="21"/>
        </w:rPr>
        <w:t>A、现场指挥部</w:t>
      </w:r>
    </w:p>
    <w:p w14:paraId="078B22B9" w14:textId="77777777" w:rsidR="00BF7380" w:rsidRDefault="00000000">
      <w:pPr>
        <w:spacing w:after="0" w:line="240" w:lineRule="auto"/>
      </w:pPr>
      <w:r>
        <w:rPr>
          <w:rFonts w:ascii="楷体" w:eastAsia="楷体" w:hAnsi="楷体"/>
          <w:sz w:val="21"/>
        </w:rPr>
        <w:t>B、上一级气象主管部门应急办</w:t>
      </w:r>
    </w:p>
    <w:p w14:paraId="7FBFD777" w14:textId="77777777" w:rsidR="00BF7380" w:rsidRDefault="00000000">
      <w:pPr>
        <w:spacing w:after="0" w:line="240" w:lineRule="auto"/>
      </w:pPr>
      <w:r>
        <w:rPr>
          <w:rFonts w:ascii="楷体" w:eastAsia="楷体" w:hAnsi="楷体"/>
          <w:sz w:val="21"/>
        </w:rPr>
        <w:t>C、本级人民政府</w:t>
      </w:r>
    </w:p>
    <w:p w14:paraId="7DB9DC46" w14:textId="77777777" w:rsidR="00BF7380" w:rsidRDefault="00000000">
      <w:pPr>
        <w:spacing w:after="0" w:line="240" w:lineRule="auto"/>
      </w:pPr>
      <w:r>
        <w:rPr>
          <w:rFonts w:ascii="楷体" w:eastAsia="楷体" w:hAnsi="楷体"/>
          <w:sz w:val="21"/>
        </w:rPr>
        <w:lastRenderedPageBreak/>
        <w:t>D、本级气象灾害应急指挥机构</w:t>
      </w:r>
    </w:p>
    <w:p w14:paraId="5E4466EF" w14:textId="77777777" w:rsidR="00BF7380" w:rsidRDefault="00000000">
      <w:pPr>
        <w:spacing w:after="0" w:line="240" w:lineRule="auto"/>
      </w:pPr>
      <w:r>
        <w:rPr>
          <w:rFonts w:ascii="楷体" w:eastAsia="楷体" w:hAnsi="楷体"/>
          <w:sz w:val="21"/>
        </w:rPr>
        <w:t>E、省人民政府</w:t>
      </w:r>
    </w:p>
    <w:p w14:paraId="012DC242" w14:textId="77777777" w:rsidR="00BF7380" w:rsidRDefault="00000000">
      <w:pPr>
        <w:spacing w:after="0" w:line="240" w:lineRule="auto"/>
      </w:pPr>
      <w:r>
        <w:rPr>
          <w:rFonts w:ascii="楷体" w:eastAsia="楷体" w:hAnsi="楷体"/>
          <w:sz w:val="21"/>
        </w:rPr>
        <w:t>284.启动重大(II级)应急响应后，省气象局密切监视天气变化，加强灾区气象监测预报预警，及时报告省应急指挥部、省人民政府，通报__BCE__，及时向灾区社会公众发布监测预报预警信息。</w:t>
      </w:r>
    </w:p>
    <w:p w14:paraId="538212E0" w14:textId="77777777" w:rsidR="00BF7380" w:rsidRDefault="00000000">
      <w:pPr>
        <w:spacing w:after="0" w:line="240" w:lineRule="auto"/>
      </w:pPr>
      <w:r>
        <w:rPr>
          <w:rFonts w:ascii="楷体" w:eastAsia="楷体" w:hAnsi="楷体"/>
          <w:sz w:val="21"/>
        </w:rPr>
        <w:t>A、事发地市级气象局</w:t>
      </w:r>
    </w:p>
    <w:p w14:paraId="401AFE5B" w14:textId="77777777" w:rsidR="00BF7380" w:rsidRDefault="00000000">
      <w:pPr>
        <w:spacing w:after="0" w:line="240" w:lineRule="auto"/>
      </w:pPr>
      <w:r>
        <w:rPr>
          <w:rFonts w:ascii="楷体" w:eastAsia="楷体" w:hAnsi="楷体"/>
          <w:sz w:val="21"/>
        </w:rPr>
        <w:t>B、相关防灾减灾机构</w:t>
      </w:r>
    </w:p>
    <w:p w14:paraId="669CCC56" w14:textId="77777777" w:rsidR="00BF7380" w:rsidRDefault="00000000">
      <w:pPr>
        <w:spacing w:after="0" w:line="240" w:lineRule="auto"/>
      </w:pPr>
      <w:r>
        <w:rPr>
          <w:rFonts w:ascii="楷体" w:eastAsia="楷体" w:hAnsi="楷体"/>
          <w:sz w:val="21"/>
        </w:rPr>
        <w:t>C、事发地市级人民政府</w:t>
      </w:r>
    </w:p>
    <w:p w14:paraId="2857F2EF" w14:textId="77777777" w:rsidR="00BF7380" w:rsidRDefault="00000000">
      <w:pPr>
        <w:spacing w:after="0" w:line="240" w:lineRule="auto"/>
      </w:pPr>
      <w:r>
        <w:rPr>
          <w:rFonts w:ascii="楷体" w:eastAsia="楷体" w:hAnsi="楷体"/>
          <w:sz w:val="21"/>
        </w:rPr>
        <w:t>D、灾害防御重点责任单位</w:t>
      </w:r>
    </w:p>
    <w:p w14:paraId="510F7FAF" w14:textId="77777777" w:rsidR="00BF7380" w:rsidRDefault="00000000">
      <w:pPr>
        <w:spacing w:after="0" w:line="240" w:lineRule="auto"/>
      </w:pPr>
      <w:r>
        <w:rPr>
          <w:rFonts w:ascii="楷体" w:eastAsia="楷体" w:hAnsi="楷体"/>
          <w:sz w:val="21"/>
        </w:rPr>
        <w:t>E、省应急指挥部各成员单位</w:t>
      </w:r>
    </w:p>
    <w:p w14:paraId="5AA233A4" w14:textId="77777777" w:rsidR="00BF7380" w:rsidRDefault="00000000">
      <w:pPr>
        <w:spacing w:after="0" w:line="240" w:lineRule="auto"/>
      </w:pPr>
      <w:r>
        <w:rPr>
          <w:rFonts w:ascii="楷体" w:eastAsia="楷体" w:hAnsi="楷体"/>
          <w:sz w:val="21"/>
        </w:rPr>
        <w:t>285.启动重大(II级)应急响应后，省气象应急办公室组织专家赴现场开展气象灾害影响评估，组织现场气象服务，为__CDE__提供决策支持。</w:t>
      </w:r>
    </w:p>
    <w:p w14:paraId="1BA3F6F8" w14:textId="77777777" w:rsidR="00BF7380" w:rsidRDefault="00000000">
      <w:pPr>
        <w:spacing w:after="0" w:line="240" w:lineRule="auto"/>
      </w:pPr>
      <w:r>
        <w:rPr>
          <w:rFonts w:ascii="楷体" w:eastAsia="楷体" w:hAnsi="楷体"/>
          <w:sz w:val="21"/>
        </w:rPr>
        <w:t>A、省应急指挥部各成员单位</w:t>
      </w:r>
    </w:p>
    <w:p w14:paraId="7C463A24" w14:textId="77777777" w:rsidR="00BF7380" w:rsidRDefault="00000000">
      <w:pPr>
        <w:spacing w:after="0" w:line="240" w:lineRule="auto"/>
      </w:pPr>
      <w:r>
        <w:rPr>
          <w:rFonts w:ascii="楷体" w:eastAsia="楷体" w:hAnsi="楷体"/>
          <w:sz w:val="21"/>
        </w:rPr>
        <w:t>B、省相关防灾减灾机构</w:t>
      </w:r>
    </w:p>
    <w:p w14:paraId="2D31842B" w14:textId="77777777" w:rsidR="00BF7380" w:rsidRDefault="00000000">
      <w:pPr>
        <w:spacing w:after="0" w:line="240" w:lineRule="auto"/>
      </w:pPr>
      <w:r>
        <w:rPr>
          <w:rFonts w:ascii="楷体" w:eastAsia="楷体" w:hAnsi="楷体"/>
          <w:sz w:val="21"/>
        </w:rPr>
        <w:t>C、现场指挥部</w:t>
      </w:r>
    </w:p>
    <w:p w14:paraId="5FA840A8" w14:textId="77777777" w:rsidR="00BF7380" w:rsidRDefault="00000000">
      <w:pPr>
        <w:spacing w:after="0" w:line="240" w:lineRule="auto"/>
      </w:pPr>
      <w:r>
        <w:rPr>
          <w:rFonts w:ascii="楷体" w:eastAsia="楷体" w:hAnsi="楷体"/>
          <w:sz w:val="21"/>
        </w:rPr>
        <w:t>D、有关部门</w:t>
      </w:r>
    </w:p>
    <w:p w14:paraId="54C56178" w14:textId="77777777" w:rsidR="00BF7380" w:rsidRDefault="00000000">
      <w:pPr>
        <w:spacing w:after="0" w:line="240" w:lineRule="auto"/>
      </w:pPr>
      <w:r>
        <w:rPr>
          <w:rFonts w:ascii="楷体" w:eastAsia="楷体" w:hAnsi="楷体"/>
          <w:sz w:val="21"/>
        </w:rPr>
        <w:t>E、防灾减灾机构</w:t>
      </w:r>
    </w:p>
    <w:p w14:paraId="33391CC6" w14:textId="77777777" w:rsidR="00BF7380" w:rsidRDefault="00000000">
      <w:pPr>
        <w:spacing w:after="0" w:line="240" w:lineRule="auto"/>
      </w:pPr>
      <w:r>
        <w:rPr>
          <w:rFonts w:ascii="楷体" w:eastAsia="楷体" w:hAnsi="楷体"/>
          <w:sz w:val="21"/>
        </w:rPr>
        <w:t>286.启动较大(III级)应急响应后，事发地市、县级气象局开展现场气象监测预报预警，及时报告__BDE__，通报相关防灾减灾机构、本级气象灾害应急指挥机构各成员单位。</w:t>
      </w:r>
    </w:p>
    <w:p w14:paraId="3111AC26" w14:textId="77777777" w:rsidR="00BF7380" w:rsidRDefault="00000000">
      <w:pPr>
        <w:spacing w:after="0" w:line="240" w:lineRule="auto"/>
      </w:pPr>
      <w:r>
        <w:rPr>
          <w:rFonts w:ascii="楷体" w:eastAsia="楷体" w:hAnsi="楷体"/>
          <w:sz w:val="21"/>
        </w:rPr>
        <w:t>A、上一级气象主管部门应急办</w:t>
      </w:r>
    </w:p>
    <w:p w14:paraId="0E060DF1" w14:textId="77777777" w:rsidR="00BF7380" w:rsidRDefault="00000000">
      <w:pPr>
        <w:spacing w:after="0" w:line="240" w:lineRule="auto"/>
      </w:pPr>
      <w:r>
        <w:rPr>
          <w:rFonts w:ascii="楷体" w:eastAsia="楷体" w:hAnsi="楷体"/>
          <w:sz w:val="21"/>
        </w:rPr>
        <w:t>B、本级气象灾害应急指挥机构</w:t>
      </w:r>
    </w:p>
    <w:p w14:paraId="19518BC1" w14:textId="77777777" w:rsidR="00BF7380" w:rsidRDefault="00000000">
      <w:pPr>
        <w:spacing w:after="0" w:line="240" w:lineRule="auto"/>
      </w:pPr>
      <w:r>
        <w:rPr>
          <w:rFonts w:ascii="楷体" w:eastAsia="楷体" w:hAnsi="楷体"/>
          <w:sz w:val="21"/>
        </w:rPr>
        <w:t>C、本级人民政府</w:t>
      </w:r>
    </w:p>
    <w:p w14:paraId="686B1D3D" w14:textId="77777777" w:rsidR="00BF7380" w:rsidRDefault="00000000">
      <w:pPr>
        <w:spacing w:after="0" w:line="240" w:lineRule="auto"/>
      </w:pPr>
      <w:r>
        <w:rPr>
          <w:rFonts w:ascii="楷体" w:eastAsia="楷体" w:hAnsi="楷体"/>
          <w:sz w:val="21"/>
        </w:rPr>
        <w:t>D、人民政府</w:t>
      </w:r>
    </w:p>
    <w:p w14:paraId="704D9ADA" w14:textId="77777777" w:rsidR="00BF7380" w:rsidRDefault="00000000">
      <w:pPr>
        <w:spacing w:after="0" w:line="240" w:lineRule="auto"/>
      </w:pPr>
      <w:r>
        <w:rPr>
          <w:rFonts w:ascii="楷体" w:eastAsia="楷体" w:hAnsi="楷体"/>
          <w:sz w:val="21"/>
        </w:rPr>
        <w:t>E、现场指挥部</w:t>
      </w:r>
    </w:p>
    <w:p w14:paraId="6C3A9A66" w14:textId="77777777" w:rsidR="00BF7380" w:rsidRDefault="00000000">
      <w:pPr>
        <w:spacing w:after="0" w:line="240" w:lineRule="auto"/>
      </w:pPr>
      <w:r>
        <w:rPr>
          <w:rFonts w:ascii="楷体" w:eastAsia="楷体" w:hAnsi="楷体"/>
          <w:sz w:val="21"/>
        </w:rPr>
        <w:t>287.启动一般(IV级)应急响应后，事发地县级气象局开展现场气象监测预报预警，及时报告现场指挥部及本级气象灾害应急指挥机构、人民政府，通报__AE__。</w:t>
      </w:r>
    </w:p>
    <w:p w14:paraId="1F4228FA" w14:textId="77777777" w:rsidR="00BF7380" w:rsidRDefault="00000000">
      <w:pPr>
        <w:spacing w:after="0" w:line="240" w:lineRule="auto"/>
      </w:pPr>
      <w:r>
        <w:rPr>
          <w:rFonts w:ascii="楷体" w:eastAsia="楷体" w:hAnsi="楷体"/>
          <w:sz w:val="21"/>
        </w:rPr>
        <w:t>A、本级气象灾害应急指挥机构各成员单位</w:t>
      </w:r>
    </w:p>
    <w:p w14:paraId="482AC447" w14:textId="77777777" w:rsidR="00BF7380" w:rsidRDefault="00000000">
      <w:pPr>
        <w:spacing w:after="0" w:line="240" w:lineRule="auto"/>
      </w:pPr>
      <w:r>
        <w:rPr>
          <w:rFonts w:ascii="楷体" w:eastAsia="楷体" w:hAnsi="楷体"/>
          <w:sz w:val="21"/>
        </w:rPr>
        <w:t>B、灾害防御重点责任单位</w:t>
      </w:r>
    </w:p>
    <w:p w14:paraId="2BB8C03F" w14:textId="77777777" w:rsidR="00BF7380" w:rsidRDefault="00000000">
      <w:pPr>
        <w:spacing w:after="0" w:line="240" w:lineRule="auto"/>
      </w:pPr>
      <w:r>
        <w:rPr>
          <w:rFonts w:ascii="楷体" w:eastAsia="楷体" w:hAnsi="楷体"/>
          <w:sz w:val="21"/>
        </w:rPr>
        <w:t>C、事发地市级气象局</w:t>
      </w:r>
    </w:p>
    <w:p w14:paraId="69B3EC4D" w14:textId="77777777" w:rsidR="00BF7380" w:rsidRDefault="00000000">
      <w:pPr>
        <w:spacing w:after="0" w:line="240" w:lineRule="auto"/>
      </w:pPr>
      <w:r>
        <w:rPr>
          <w:rFonts w:ascii="楷体" w:eastAsia="楷体" w:hAnsi="楷体"/>
          <w:sz w:val="21"/>
        </w:rPr>
        <w:t>D、事发地市级人民政府</w:t>
      </w:r>
    </w:p>
    <w:p w14:paraId="367D47C0" w14:textId="77777777" w:rsidR="00BF7380" w:rsidRDefault="00000000">
      <w:pPr>
        <w:spacing w:after="0" w:line="240" w:lineRule="auto"/>
      </w:pPr>
      <w:r>
        <w:rPr>
          <w:rFonts w:ascii="楷体" w:eastAsia="楷体" w:hAnsi="楷体"/>
          <w:sz w:val="21"/>
        </w:rPr>
        <w:t>E、相关防灾减灾机构</w:t>
      </w:r>
    </w:p>
    <w:p w14:paraId="7F365B4D" w14:textId="77777777" w:rsidR="00BF7380" w:rsidRDefault="00000000">
      <w:pPr>
        <w:spacing w:after="0" w:line="240" w:lineRule="auto"/>
      </w:pPr>
      <w:r>
        <w:rPr>
          <w:rFonts w:ascii="楷体" w:eastAsia="楷体" w:hAnsi="楷体"/>
          <w:sz w:val="21"/>
        </w:rPr>
        <w:t>288.__AC__等级气象灾害应急响应终止后，省气象应急办公室应及时组织对气象监测、预报、预警工作进行全面评估，形成报告。</w:t>
      </w:r>
    </w:p>
    <w:p w14:paraId="63598EE8" w14:textId="77777777" w:rsidR="00BF7380" w:rsidRDefault="00000000">
      <w:pPr>
        <w:spacing w:after="0" w:line="240" w:lineRule="auto"/>
      </w:pPr>
      <w:r>
        <w:rPr>
          <w:rFonts w:ascii="楷体" w:eastAsia="楷体" w:hAnsi="楷体"/>
          <w:sz w:val="21"/>
        </w:rPr>
        <w:t>A、特别重大</w:t>
      </w:r>
    </w:p>
    <w:p w14:paraId="7DCC56E2" w14:textId="77777777" w:rsidR="00BF7380" w:rsidRDefault="00000000">
      <w:pPr>
        <w:spacing w:after="0" w:line="240" w:lineRule="auto"/>
      </w:pPr>
      <w:r>
        <w:rPr>
          <w:rFonts w:ascii="楷体" w:eastAsia="楷体" w:hAnsi="楷体"/>
          <w:sz w:val="21"/>
        </w:rPr>
        <w:t>B、一般</w:t>
      </w:r>
    </w:p>
    <w:p w14:paraId="232E1EEE" w14:textId="77777777" w:rsidR="00BF7380" w:rsidRDefault="00000000">
      <w:pPr>
        <w:spacing w:after="0" w:line="240" w:lineRule="auto"/>
      </w:pPr>
      <w:r>
        <w:rPr>
          <w:rFonts w:ascii="楷体" w:eastAsia="楷体" w:hAnsi="楷体"/>
          <w:sz w:val="21"/>
        </w:rPr>
        <w:t>C、重大</w:t>
      </w:r>
    </w:p>
    <w:p w14:paraId="3B6549A2" w14:textId="77777777" w:rsidR="00BF7380" w:rsidRDefault="00000000">
      <w:pPr>
        <w:spacing w:after="0" w:line="240" w:lineRule="auto"/>
      </w:pPr>
      <w:r>
        <w:rPr>
          <w:rFonts w:ascii="楷体" w:eastAsia="楷体" w:hAnsi="楷体"/>
          <w:sz w:val="21"/>
        </w:rPr>
        <w:t>D、较大</w:t>
      </w:r>
    </w:p>
    <w:p w14:paraId="37C69608" w14:textId="77777777" w:rsidR="00BF7380" w:rsidRDefault="00000000">
      <w:pPr>
        <w:spacing w:after="0" w:line="240" w:lineRule="auto"/>
      </w:pPr>
      <w:r>
        <w:rPr>
          <w:rFonts w:ascii="楷体" w:eastAsia="楷体" w:hAnsi="楷体"/>
          <w:sz w:val="21"/>
        </w:rPr>
        <w:t>289.在气象灾害应对处置工作中，有下列__ABCD__突出表现的单位和个人，由有关部门按国家规定给予表彰和奖励。</w:t>
      </w:r>
    </w:p>
    <w:p w14:paraId="58768400" w14:textId="77777777" w:rsidR="00BF7380" w:rsidRDefault="00000000">
      <w:pPr>
        <w:spacing w:after="0" w:line="240" w:lineRule="auto"/>
      </w:pPr>
      <w:r>
        <w:rPr>
          <w:rFonts w:ascii="楷体" w:eastAsia="楷体" w:hAnsi="楷体"/>
          <w:sz w:val="21"/>
        </w:rPr>
        <w:t>A、出色完成应急处置任务的</w:t>
      </w:r>
    </w:p>
    <w:p w14:paraId="55B2DEB2" w14:textId="77777777" w:rsidR="00BF7380" w:rsidRDefault="00000000">
      <w:pPr>
        <w:spacing w:after="0" w:line="240" w:lineRule="auto"/>
      </w:pPr>
      <w:r>
        <w:rPr>
          <w:rFonts w:ascii="楷体" w:eastAsia="楷体" w:hAnsi="楷体"/>
          <w:sz w:val="21"/>
        </w:rPr>
        <w:t>B、对灾害应急准备与响应提出重大建议，实施效果显著的</w:t>
      </w:r>
    </w:p>
    <w:p w14:paraId="4A1645AE" w14:textId="77777777" w:rsidR="00BF7380" w:rsidRDefault="00000000">
      <w:pPr>
        <w:spacing w:after="0" w:line="240" w:lineRule="auto"/>
      </w:pPr>
      <w:r>
        <w:rPr>
          <w:rFonts w:ascii="楷体" w:eastAsia="楷体" w:hAnsi="楷体"/>
          <w:sz w:val="21"/>
        </w:rPr>
        <w:t>C、对防止或避免气象灾害有功，使国家、集体和人民群众的生命财产免受或者减少损失的</w:t>
      </w:r>
    </w:p>
    <w:p w14:paraId="537BF715" w14:textId="77777777" w:rsidR="00BF7380" w:rsidRDefault="00000000">
      <w:pPr>
        <w:spacing w:after="0" w:line="240" w:lineRule="auto"/>
      </w:pPr>
      <w:r>
        <w:rPr>
          <w:rFonts w:ascii="楷体" w:eastAsia="楷体" w:hAnsi="楷体"/>
          <w:sz w:val="21"/>
        </w:rPr>
        <w:t>D、有其他突出贡献的</w:t>
      </w:r>
    </w:p>
    <w:p w14:paraId="55C2B66C" w14:textId="77777777" w:rsidR="00BF7380" w:rsidRDefault="00000000">
      <w:pPr>
        <w:spacing w:after="0" w:line="240" w:lineRule="auto"/>
      </w:pPr>
      <w:r>
        <w:rPr>
          <w:rFonts w:ascii="楷体" w:eastAsia="楷体" w:hAnsi="楷体"/>
          <w:sz w:val="21"/>
        </w:rPr>
        <w:t>290.“图片信息说明”指照片中灾害事件的__AC__及拍摄时间、人员等相关说明信息。</w:t>
      </w:r>
    </w:p>
    <w:p w14:paraId="29DD2640" w14:textId="77777777" w:rsidR="00BF7380" w:rsidRDefault="00000000">
      <w:pPr>
        <w:spacing w:after="0" w:line="240" w:lineRule="auto"/>
      </w:pPr>
      <w:r>
        <w:rPr>
          <w:rFonts w:ascii="楷体" w:eastAsia="楷体" w:hAnsi="楷体"/>
          <w:sz w:val="21"/>
        </w:rPr>
        <w:t>A、地点</w:t>
      </w:r>
    </w:p>
    <w:p w14:paraId="24113700" w14:textId="77777777" w:rsidR="00BF7380" w:rsidRDefault="00000000">
      <w:pPr>
        <w:spacing w:after="0" w:line="240" w:lineRule="auto"/>
      </w:pPr>
      <w:r>
        <w:rPr>
          <w:rFonts w:ascii="楷体" w:eastAsia="楷体" w:hAnsi="楷体"/>
          <w:sz w:val="21"/>
        </w:rPr>
        <w:t>B、范围</w:t>
      </w:r>
    </w:p>
    <w:p w14:paraId="4377B4FF" w14:textId="77777777" w:rsidR="00BF7380" w:rsidRDefault="00000000">
      <w:pPr>
        <w:spacing w:after="0" w:line="240" w:lineRule="auto"/>
      </w:pPr>
      <w:r>
        <w:rPr>
          <w:rFonts w:ascii="楷体" w:eastAsia="楷体" w:hAnsi="楷体"/>
          <w:sz w:val="21"/>
        </w:rPr>
        <w:t>C、时间</w:t>
      </w:r>
    </w:p>
    <w:p w14:paraId="626764BD" w14:textId="77777777" w:rsidR="00BF7380" w:rsidRDefault="00000000">
      <w:pPr>
        <w:spacing w:after="0" w:line="240" w:lineRule="auto"/>
      </w:pPr>
      <w:r>
        <w:rPr>
          <w:rFonts w:ascii="楷体" w:eastAsia="楷体" w:hAnsi="楷体"/>
          <w:sz w:val="21"/>
        </w:rPr>
        <w:t>D、类别</w:t>
      </w:r>
    </w:p>
    <w:p w14:paraId="33909927" w14:textId="77777777" w:rsidR="00BF7380" w:rsidRDefault="00000000">
      <w:pPr>
        <w:spacing w:after="0" w:line="240" w:lineRule="auto"/>
      </w:pPr>
      <w:r>
        <w:rPr>
          <w:rFonts w:ascii="楷体" w:eastAsia="楷体" w:hAnsi="楷体"/>
          <w:sz w:val="21"/>
        </w:rPr>
        <w:t>291.一次灾害性天气过程中暴雨、雷电、大风、冰雹同时出现，同时“冰雹”或“雷电”、“大风”也有具体灾情数据且不与暴雨灾情重复，则再以__ACD__中为主灾填报另一记录。</w:t>
      </w:r>
    </w:p>
    <w:p w14:paraId="4D5035A0" w14:textId="77777777" w:rsidR="00BF7380" w:rsidRDefault="00000000">
      <w:pPr>
        <w:spacing w:after="0" w:line="240" w:lineRule="auto"/>
      </w:pPr>
      <w:r>
        <w:rPr>
          <w:rFonts w:ascii="楷体" w:eastAsia="楷体" w:hAnsi="楷体"/>
          <w:sz w:val="21"/>
        </w:rPr>
        <w:t>A、大风</w:t>
      </w:r>
    </w:p>
    <w:p w14:paraId="19260768" w14:textId="77777777" w:rsidR="00BF7380" w:rsidRDefault="00000000">
      <w:pPr>
        <w:spacing w:after="0" w:line="240" w:lineRule="auto"/>
      </w:pPr>
      <w:r>
        <w:rPr>
          <w:rFonts w:ascii="楷体" w:eastAsia="楷体" w:hAnsi="楷体"/>
          <w:sz w:val="21"/>
        </w:rPr>
        <w:t>B、暴雨</w:t>
      </w:r>
    </w:p>
    <w:p w14:paraId="62F6D0CF" w14:textId="77777777" w:rsidR="00BF7380" w:rsidRDefault="00000000">
      <w:pPr>
        <w:spacing w:after="0" w:line="240" w:lineRule="auto"/>
      </w:pPr>
      <w:r>
        <w:rPr>
          <w:rFonts w:ascii="楷体" w:eastAsia="楷体" w:hAnsi="楷体"/>
          <w:sz w:val="21"/>
        </w:rPr>
        <w:t>C、冰雹</w:t>
      </w:r>
    </w:p>
    <w:p w14:paraId="31B57F99" w14:textId="77777777" w:rsidR="00BF7380" w:rsidRDefault="00000000">
      <w:pPr>
        <w:spacing w:after="0" w:line="240" w:lineRule="auto"/>
      </w:pPr>
      <w:r>
        <w:rPr>
          <w:rFonts w:ascii="楷体" w:eastAsia="楷体" w:hAnsi="楷体"/>
          <w:sz w:val="21"/>
        </w:rPr>
        <w:t>D、雷电</w:t>
      </w:r>
    </w:p>
    <w:p w14:paraId="1AECE7BA" w14:textId="77777777" w:rsidR="00BF7380" w:rsidRDefault="00000000">
      <w:pPr>
        <w:spacing w:after="0" w:line="240" w:lineRule="auto"/>
      </w:pPr>
      <w:r>
        <w:rPr>
          <w:rFonts w:ascii="楷体" w:eastAsia="楷体" w:hAnsi="楷体"/>
          <w:sz w:val="21"/>
        </w:rPr>
        <w:t>292.下列对国家气象灾害Ⅱ级预警标准表述正确的是__ADE__。</w:t>
      </w:r>
    </w:p>
    <w:p w14:paraId="0D828791" w14:textId="77777777" w:rsidR="00BF7380" w:rsidRDefault="00000000">
      <w:pPr>
        <w:spacing w:after="0" w:line="240" w:lineRule="auto"/>
      </w:pPr>
      <w:r>
        <w:rPr>
          <w:rFonts w:ascii="楷体" w:eastAsia="楷体" w:hAnsi="楷体"/>
          <w:sz w:val="21"/>
        </w:rPr>
        <w:t>A、预计未来24小时2个及以上省(区.市)大部地区将出现特大暴雨天气</w:t>
      </w:r>
    </w:p>
    <w:p w14:paraId="6397739B" w14:textId="77777777" w:rsidR="00BF7380" w:rsidRDefault="00000000">
      <w:pPr>
        <w:spacing w:after="0" w:line="240" w:lineRule="auto"/>
      </w:pPr>
      <w:r>
        <w:rPr>
          <w:rFonts w:ascii="楷体" w:eastAsia="楷体" w:hAnsi="楷体"/>
          <w:sz w:val="21"/>
        </w:rPr>
        <w:t>B、预计未来48小时我国海区将出现平均风力达9～10级大风天气</w:t>
      </w:r>
    </w:p>
    <w:p w14:paraId="443AE869" w14:textId="77777777" w:rsidR="00BF7380" w:rsidRDefault="00000000">
      <w:pPr>
        <w:spacing w:after="0" w:line="240" w:lineRule="auto"/>
      </w:pPr>
      <w:r>
        <w:rPr>
          <w:rFonts w:ascii="楷体" w:eastAsia="楷体" w:hAnsi="楷体"/>
          <w:sz w:val="21"/>
        </w:rPr>
        <w:t>C、2个省(区.市)大部地区达到气象干旱重旱等级，预计干旱天气或干旱范围进一步发展</w:t>
      </w:r>
    </w:p>
    <w:p w14:paraId="22F2DB97" w14:textId="77777777" w:rsidR="00BF7380" w:rsidRDefault="00000000">
      <w:pPr>
        <w:spacing w:after="0" w:line="240" w:lineRule="auto"/>
      </w:pPr>
      <w:r>
        <w:rPr>
          <w:rFonts w:ascii="楷体" w:eastAsia="楷体" w:hAnsi="楷体"/>
          <w:sz w:val="21"/>
        </w:rPr>
        <w:t>D、预计未来48小时将有台风登陆或影响我国沿海</w:t>
      </w:r>
    </w:p>
    <w:p w14:paraId="59DEE25B" w14:textId="77777777" w:rsidR="00BF7380" w:rsidRDefault="00000000">
      <w:pPr>
        <w:spacing w:after="0" w:line="240" w:lineRule="auto"/>
      </w:pPr>
      <w:r>
        <w:rPr>
          <w:rFonts w:ascii="楷体" w:eastAsia="楷体" w:hAnsi="楷体"/>
          <w:sz w:val="21"/>
        </w:rPr>
        <w:t>E、预计未来48小时2个及以上省(区.市)气温大幅下降并伴有6级及以上大风，最低气温降至2摄氏度以下</w:t>
      </w:r>
    </w:p>
    <w:p w14:paraId="569EA73B" w14:textId="77777777" w:rsidR="00BF7380" w:rsidRDefault="00000000">
      <w:pPr>
        <w:spacing w:after="0" w:line="240" w:lineRule="auto"/>
      </w:pPr>
      <w:r>
        <w:rPr>
          <w:rFonts w:ascii="楷体" w:eastAsia="楷体" w:hAnsi="楷体"/>
          <w:sz w:val="21"/>
        </w:rPr>
        <w:t>293.现代农业气象服务示范县应的农业气象服务需求调研活动，应进一步明确__AC__。</w:t>
      </w:r>
    </w:p>
    <w:p w14:paraId="1F826B09" w14:textId="77777777" w:rsidR="00BF7380" w:rsidRDefault="00000000">
      <w:pPr>
        <w:spacing w:after="0" w:line="240" w:lineRule="auto"/>
      </w:pPr>
      <w:r>
        <w:rPr>
          <w:rFonts w:ascii="楷体" w:eastAsia="楷体" w:hAnsi="楷体"/>
          <w:sz w:val="21"/>
        </w:rPr>
        <w:t>A、服务重点</w:t>
      </w:r>
    </w:p>
    <w:p w14:paraId="6951019F" w14:textId="77777777" w:rsidR="00BF7380" w:rsidRDefault="00000000">
      <w:pPr>
        <w:spacing w:after="0" w:line="240" w:lineRule="auto"/>
      </w:pPr>
      <w:r>
        <w:rPr>
          <w:rFonts w:ascii="楷体" w:eastAsia="楷体" w:hAnsi="楷体"/>
          <w:sz w:val="21"/>
        </w:rPr>
        <w:t>B、服务对象</w:t>
      </w:r>
    </w:p>
    <w:p w14:paraId="63B82A4B" w14:textId="77777777" w:rsidR="00BF7380" w:rsidRDefault="00000000">
      <w:pPr>
        <w:spacing w:after="0" w:line="240" w:lineRule="auto"/>
      </w:pPr>
      <w:r>
        <w:rPr>
          <w:rFonts w:ascii="楷体" w:eastAsia="楷体" w:hAnsi="楷体"/>
          <w:sz w:val="21"/>
        </w:rPr>
        <w:t>C、服务需求</w:t>
      </w:r>
    </w:p>
    <w:p w14:paraId="2B3B70EA" w14:textId="77777777" w:rsidR="00BF7380" w:rsidRDefault="00000000">
      <w:pPr>
        <w:spacing w:after="0" w:line="240" w:lineRule="auto"/>
      </w:pPr>
      <w:r>
        <w:rPr>
          <w:rFonts w:ascii="楷体" w:eastAsia="楷体" w:hAnsi="楷体"/>
          <w:sz w:val="21"/>
        </w:rPr>
        <w:t>D、服务效益</w:t>
      </w:r>
    </w:p>
    <w:p w14:paraId="2267898A" w14:textId="77777777" w:rsidR="00BF7380" w:rsidRDefault="00000000">
      <w:pPr>
        <w:spacing w:after="0" w:line="240" w:lineRule="auto"/>
      </w:pPr>
      <w:r>
        <w:rPr>
          <w:rFonts w:ascii="楷体" w:eastAsia="楷体" w:hAnsi="楷体"/>
          <w:sz w:val="21"/>
        </w:rPr>
        <w:t>294.《全国气象灾情收集上报调查和评估规定(2018)》提出：气象灾害评估分级处置标准，按照人员伤亡、经济损失的大小，等级分为：__ABDE__。</w:t>
      </w:r>
    </w:p>
    <w:p w14:paraId="79144660" w14:textId="77777777" w:rsidR="00BF7380" w:rsidRDefault="00000000">
      <w:pPr>
        <w:spacing w:after="0" w:line="240" w:lineRule="auto"/>
      </w:pPr>
      <w:r>
        <w:rPr>
          <w:rFonts w:ascii="楷体" w:eastAsia="楷体" w:hAnsi="楷体"/>
          <w:sz w:val="21"/>
        </w:rPr>
        <w:t>A、小型</w:t>
      </w:r>
    </w:p>
    <w:p w14:paraId="19DCC983" w14:textId="77777777" w:rsidR="00BF7380" w:rsidRDefault="00000000">
      <w:pPr>
        <w:spacing w:after="0" w:line="240" w:lineRule="auto"/>
      </w:pPr>
      <w:r>
        <w:rPr>
          <w:rFonts w:ascii="楷体" w:eastAsia="楷体" w:hAnsi="楷体"/>
          <w:sz w:val="21"/>
        </w:rPr>
        <w:t>B、特大型</w:t>
      </w:r>
    </w:p>
    <w:p w14:paraId="462B6B26" w14:textId="77777777" w:rsidR="00BF7380" w:rsidRDefault="00000000">
      <w:pPr>
        <w:spacing w:after="0" w:line="240" w:lineRule="auto"/>
      </w:pPr>
      <w:r>
        <w:rPr>
          <w:rFonts w:ascii="楷体" w:eastAsia="楷体" w:hAnsi="楷体"/>
          <w:sz w:val="21"/>
        </w:rPr>
        <w:t>C、微型</w:t>
      </w:r>
    </w:p>
    <w:p w14:paraId="0ABA725D" w14:textId="77777777" w:rsidR="00BF7380" w:rsidRDefault="00000000">
      <w:pPr>
        <w:spacing w:after="0" w:line="240" w:lineRule="auto"/>
      </w:pPr>
      <w:r>
        <w:rPr>
          <w:rFonts w:ascii="楷体" w:eastAsia="楷体" w:hAnsi="楷体"/>
          <w:sz w:val="21"/>
        </w:rPr>
        <w:lastRenderedPageBreak/>
        <w:t>D、中型</w:t>
      </w:r>
    </w:p>
    <w:p w14:paraId="2DC2204B" w14:textId="77777777" w:rsidR="00BF7380" w:rsidRDefault="00000000">
      <w:pPr>
        <w:spacing w:after="0" w:line="240" w:lineRule="auto"/>
      </w:pPr>
      <w:r>
        <w:rPr>
          <w:rFonts w:ascii="楷体" w:eastAsia="楷体" w:hAnsi="楷体"/>
          <w:sz w:val="21"/>
        </w:rPr>
        <w:t>E、大型</w:t>
      </w:r>
    </w:p>
    <w:p w14:paraId="0B5DB42B" w14:textId="77777777" w:rsidR="00BF7380" w:rsidRDefault="00000000">
      <w:pPr>
        <w:spacing w:after="0" w:line="240" w:lineRule="auto"/>
      </w:pPr>
      <w:r>
        <w:rPr>
          <w:rFonts w:ascii="楷体" w:eastAsia="楷体" w:hAnsi="楷体"/>
          <w:sz w:val="21"/>
        </w:rPr>
        <w:t>295.以下关于现代农业气象服务示范县创建标准不正确的是__AD__。</w:t>
      </w:r>
    </w:p>
    <w:p w14:paraId="24D57DB6" w14:textId="77777777" w:rsidR="00BF7380" w:rsidRDefault="00000000">
      <w:pPr>
        <w:spacing w:after="0" w:line="240" w:lineRule="auto"/>
      </w:pPr>
      <w:r>
        <w:rPr>
          <w:rFonts w:ascii="楷体" w:eastAsia="楷体" w:hAnsi="楷体"/>
          <w:sz w:val="21"/>
        </w:rPr>
        <w:t>A、业务服务平台一定要具备一键式发布功能</w:t>
      </w:r>
    </w:p>
    <w:p w14:paraId="2D44696A" w14:textId="77777777" w:rsidR="00BF7380" w:rsidRDefault="00000000">
      <w:pPr>
        <w:spacing w:after="0" w:line="240" w:lineRule="auto"/>
      </w:pPr>
      <w:r>
        <w:rPr>
          <w:rFonts w:ascii="楷体" w:eastAsia="楷体" w:hAnsi="楷体"/>
          <w:sz w:val="21"/>
        </w:rPr>
        <w:t>B、应在示范田路旁建立电子显示屏1个，显示气象服务信息</w:t>
      </w:r>
    </w:p>
    <w:p w14:paraId="348CC71F" w14:textId="77777777" w:rsidR="00BF7380" w:rsidRDefault="00000000">
      <w:pPr>
        <w:spacing w:after="0" w:line="240" w:lineRule="auto"/>
      </w:pPr>
      <w:r>
        <w:rPr>
          <w:rFonts w:ascii="楷体" w:eastAsia="楷体" w:hAnsi="楷体"/>
          <w:sz w:val="21"/>
        </w:rPr>
        <w:t>C、农气象适用技术推广手册内容主要包括农业气象原理、技术方法要点、服务与推广方法、推广效益、适宜推广范围等</w:t>
      </w:r>
    </w:p>
    <w:p w14:paraId="17BFD245" w14:textId="77777777" w:rsidR="00BF7380" w:rsidRDefault="00000000">
      <w:pPr>
        <w:spacing w:after="0" w:line="240" w:lineRule="auto"/>
      </w:pPr>
      <w:r>
        <w:rPr>
          <w:rFonts w:ascii="楷体" w:eastAsia="楷体" w:hAnsi="楷体"/>
          <w:sz w:val="21"/>
        </w:rPr>
        <w:t>D、示范田块所在地不一定要交通便利，但资源条件和生态条件一定要具有代表性</w:t>
      </w:r>
    </w:p>
    <w:p w14:paraId="34F26B06" w14:textId="77777777" w:rsidR="00BF7380" w:rsidRDefault="00000000">
      <w:pPr>
        <w:spacing w:after="0" w:line="240" w:lineRule="auto"/>
      </w:pPr>
      <w:r>
        <w:rPr>
          <w:rFonts w:ascii="楷体" w:eastAsia="楷体" w:hAnsi="楷体"/>
          <w:sz w:val="21"/>
        </w:rPr>
        <w:t>296.现代农业气象服务示范县应每年从__ACDE__等方面综合分析评估服务效益，提交评估报告。</w:t>
      </w:r>
    </w:p>
    <w:p w14:paraId="5300835F" w14:textId="77777777" w:rsidR="00BF7380" w:rsidRDefault="00000000">
      <w:pPr>
        <w:spacing w:after="0" w:line="240" w:lineRule="auto"/>
      </w:pPr>
      <w:r>
        <w:rPr>
          <w:rFonts w:ascii="楷体" w:eastAsia="楷体" w:hAnsi="楷体"/>
          <w:sz w:val="21"/>
        </w:rPr>
        <w:t>A、外界评价</w:t>
      </w:r>
    </w:p>
    <w:p w14:paraId="55BCA435" w14:textId="77777777" w:rsidR="00BF7380" w:rsidRDefault="00000000">
      <w:pPr>
        <w:spacing w:after="0" w:line="240" w:lineRule="auto"/>
      </w:pPr>
      <w:r>
        <w:rPr>
          <w:rFonts w:ascii="楷体" w:eastAsia="楷体" w:hAnsi="楷体"/>
          <w:sz w:val="21"/>
        </w:rPr>
        <w:t>B、服务手段</w:t>
      </w:r>
    </w:p>
    <w:p w14:paraId="40F47725" w14:textId="77777777" w:rsidR="00BF7380" w:rsidRDefault="00000000">
      <w:pPr>
        <w:spacing w:after="0" w:line="240" w:lineRule="auto"/>
      </w:pPr>
      <w:r>
        <w:rPr>
          <w:rFonts w:ascii="楷体" w:eastAsia="楷体" w:hAnsi="楷体"/>
          <w:sz w:val="21"/>
        </w:rPr>
        <w:t>C、典型服务事例</w:t>
      </w:r>
    </w:p>
    <w:p w14:paraId="7D8BA3E0" w14:textId="77777777" w:rsidR="00BF7380" w:rsidRDefault="00000000">
      <w:pPr>
        <w:spacing w:after="0" w:line="240" w:lineRule="auto"/>
      </w:pPr>
      <w:r>
        <w:rPr>
          <w:rFonts w:ascii="楷体" w:eastAsia="楷体" w:hAnsi="楷体"/>
          <w:sz w:val="21"/>
        </w:rPr>
        <w:t>D、示范推广情况</w:t>
      </w:r>
    </w:p>
    <w:p w14:paraId="711AB59E" w14:textId="77777777" w:rsidR="00BF7380" w:rsidRDefault="00000000">
      <w:pPr>
        <w:spacing w:after="0" w:line="240" w:lineRule="auto"/>
      </w:pPr>
      <w:r>
        <w:rPr>
          <w:rFonts w:ascii="楷体" w:eastAsia="楷体" w:hAnsi="楷体"/>
          <w:sz w:val="21"/>
        </w:rPr>
        <w:t>E、农业气象服务效果</w:t>
      </w:r>
    </w:p>
    <w:p w14:paraId="28B6684F" w14:textId="77777777" w:rsidR="00BF7380" w:rsidRDefault="00000000">
      <w:pPr>
        <w:spacing w:after="0" w:line="240" w:lineRule="auto"/>
      </w:pPr>
      <w:r>
        <w:rPr>
          <w:rFonts w:ascii="楷体" w:eastAsia="楷体" w:hAnsi="楷体"/>
          <w:sz w:val="21"/>
        </w:rPr>
        <w:t>297.气象灾害防御示范乡(镇)的气象信息服务站的基本条件不包括__BE__。</w:t>
      </w:r>
    </w:p>
    <w:p w14:paraId="78CC668D" w14:textId="77777777" w:rsidR="00BF7380" w:rsidRDefault="00000000">
      <w:pPr>
        <w:spacing w:after="0" w:line="240" w:lineRule="auto"/>
      </w:pPr>
      <w:r>
        <w:rPr>
          <w:rFonts w:ascii="楷体" w:eastAsia="楷体" w:hAnsi="楷体"/>
          <w:sz w:val="21"/>
        </w:rPr>
        <w:t>A、有管理制度</w:t>
      </w:r>
    </w:p>
    <w:p w14:paraId="548736D8" w14:textId="77777777" w:rsidR="00BF7380" w:rsidRDefault="00000000">
      <w:pPr>
        <w:spacing w:after="0" w:line="240" w:lineRule="auto"/>
      </w:pPr>
      <w:r>
        <w:rPr>
          <w:rFonts w:ascii="楷体" w:eastAsia="楷体" w:hAnsi="楷体"/>
          <w:sz w:val="21"/>
        </w:rPr>
        <w:t>B、有服务产品</w:t>
      </w:r>
    </w:p>
    <w:p w14:paraId="624FCD9D" w14:textId="77777777" w:rsidR="00BF7380" w:rsidRDefault="00000000">
      <w:pPr>
        <w:spacing w:after="0" w:line="240" w:lineRule="auto"/>
      </w:pPr>
      <w:r>
        <w:rPr>
          <w:rFonts w:ascii="楷体" w:eastAsia="楷体" w:hAnsi="楷体"/>
          <w:sz w:val="21"/>
        </w:rPr>
        <w:t>C、有固定场所</w:t>
      </w:r>
    </w:p>
    <w:p w14:paraId="2A8FF560" w14:textId="77777777" w:rsidR="00BF7380" w:rsidRDefault="00000000">
      <w:pPr>
        <w:spacing w:after="0" w:line="240" w:lineRule="auto"/>
      </w:pPr>
      <w:r>
        <w:rPr>
          <w:rFonts w:ascii="楷体" w:eastAsia="楷体" w:hAnsi="楷体"/>
          <w:sz w:val="21"/>
        </w:rPr>
        <w:t>D、有人员</w:t>
      </w:r>
    </w:p>
    <w:p w14:paraId="6FC52895" w14:textId="77777777" w:rsidR="00BF7380" w:rsidRDefault="00000000">
      <w:pPr>
        <w:spacing w:after="0" w:line="240" w:lineRule="auto"/>
      </w:pPr>
      <w:r>
        <w:rPr>
          <w:rFonts w:ascii="楷体" w:eastAsia="楷体" w:hAnsi="楷体"/>
          <w:sz w:val="21"/>
        </w:rPr>
        <w:t>E、有信息反馈</w:t>
      </w:r>
    </w:p>
    <w:p w14:paraId="79B2CB9E" w14:textId="77777777" w:rsidR="00BF7380" w:rsidRDefault="00000000">
      <w:pPr>
        <w:spacing w:after="0" w:line="240" w:lineRule="auto"/>
      </w:pPr>
      <w:r>
        <w:rPr>
          <w:rFonts w:ascii="楷体" w:eastAsia="楷体" w:hAnsi="楷体"/>
          <w:sz w:val="21"/>
        </w:rPr>
        <w:t>298.气象灾害防御示范乡(镇)的各行政村编制的气象灾害防御预案或应急行动计划，应要明确__ABCD__。</w:t>
      </w:r>
    </w:p>
    <w:p w14:paraId="5B3A7764" w14:textId="77777777" w:rsidR="00BF7380" w:rsidRDefault="00000000">
      <w:pPr>
        <w:spacing w:after="0" w:line="240" w:lineRule="auto"/>
      </w:pPr>
      <w:r>
        <w:rPr>
          <w:rFonts w:ascii="楷体" w:eastAsia="楷体" w:hAnsi="楷体"/>
          <w:sz w:val="21"/>
        </w:rPr>
        <w:t>A、紧急转移路线、避灾点</w:t>
      </w:r>
    </w:p>
    <w:p w14:paraId="6D030F11" w14:textId="77777777" w:rsidR="00BF7380" w:rsidRDefault="00000000">
      <w:pPr>
        <w:spacing w:after="0" w:line="240" w:lineRule="auto"/>
      </w:pPr>
      <w:r>
        <w:rPr>
          <w:rFonts w:ascii="楷体" w:eastAsia="楷体" w:hAnsi="楷体"/>
          <w:sz w:val="21"/>
        </w:rPr>
        <w:t>B、需转移安置的特殊人员</w:t>
      </w:r>
    </w:p>
    <w:p w14:paraId="2965F3EA" w14:textId="77777777" w:rsidR="00BF7380" w:rsidRDefault="00000000">
      <w:pPr>
        <w:spacing w:after="0" w:line="240" w:lineRule="auto"/>
      </w:pPr>
      <w:r>
        <w:rPr>
          <w:rFonts w:ascii="楷体" w:eastAsia="楷体" w:hAnsi="楷体"/>
          <w:sz w:val="21"/>
        </w:rPr>
        <w:t>C、重大气象灾害发生时组织领导、负责人员联系方式</w:t>
      </w:r>
    </w:p>
    <w:p w14:paraId="474B31D9" w14:textId="77777777" w:rsidR="00BF7380" w:rsidRDefault="00000000">
      <w:pPr>
        <w:spacing w:after="0" w:line="240" w:lineRule="auto"/>
      </w:pPr>
      <w:r>
        <w:rPr>
          <w:rFonts w:ascii="楷体" w:eastAsia="楷体" w:hAnsi="楷体"/>
          <w:sz w:val="21"/>
        </w:rPr>
        <w:t>D、危旧房等风险隐患点分布</w:t>
      </w:r>
    </w:p>
    <w:p w14:paraId="2AC42381" w14:textId="77777777" w:rsidR="00BF7380" w:rsidRDefault="00000000">
      <w:pPr>
        <w:spacing w:after="0" w:line="240" w:lineRule="auto"/>
      </w:pPr>
      <w:r>
        <w:rPr>
          <w:rFonts w:ascii="楷体" w:eastAsia="楷体" w:hAnsi="楷体"/>
          <w:sz w:val="21"/>
        </w:rPr>
        <w:t>299.气象为农服务“两个体系”建设是指：__AB__。</w:t>
      </w:r>
    </w:p>
    <w:p w14:paraId="4192E541" w14:textId="77777777" w:rsidR="00BF7380" w:rsidRDefault="00000000">
      <w:pPr>
        <w:spacing w:after="0" w:line="240" w:lineRule="auto"/>
      </w:pPr>
      <w:r>
        <w:rPr>
          <w:rFonts w:ascii="楷体" w:eastAsia="楷体" w:hAnsi="楷体"/>
          <w:sz w:val="21"/>
        </w:rPr>
        <w:t>A、农业气象服务体系建设</w:t>
      </w:r>
    </w:p>
    <w:p w14:paraId="3B71BCD7" w14:textId="77777777" w:rsidR="00BF7380" w:rsidRDefault="00000000">
      <w:pPr>
        <w:spacing w:after="0" w:line="240" w:lineRule="auto"/>
      </w:pPr>
      <w:r>
        <w:rPr>
          <w:rFonts w:ascii="楷体" w:eastAsia="楷体" w:hAnsi="楷体"/>
          <w:sz w:val="21"/>
        </w:rPr>
        <w:t>B、农村气象灾害防御体系建设</w:t>
      </w:r>
    </w:p>
    <w:p w14:paraId="15664FDC" w14:textId="77777777" w:rsidR="00BF7380" w:rsidRDefault="00000000">
      <w:pPr>
        <w:spacing w:after="0" w:line="240" w:lineRule="auto"/>
      </w:pPr>
      <w:r>
        <w:rPr>
          <w:rFonts w:ascii="楷体" w:eastAsia="楷体" w:hAnsi="楷体"/>
          <w:sz w:val="21"/>
        </w:rPr>
        <w:t>C、气象灾害防御示范乡(镇)创建</w:t>
      </w:r>
    </w:p>
    <w:p w14:paraId="111276E7" w14:textId="77777777" w:rsidR="00BF7380" w:rsidRDefault="00000000">
      <w:pPr>
        <w:spacing w:after="0" w:line="240" w:lineRule="auto"/>
      </w:pPr>
      <w:r>
        <w:rPr>
          <w:rFonts w:ascii="楷体" w:eastAsia="楷体" w:hAnsi="楷体"/>
          <w:sz w:val="21"/>
        </w:rPr>
        <w:t>D、现代农业气象服务示范县创建</w:t>
      </w:r>
    </w:p>
    <w:p w14:paraId="0C683671" w14:textId="77777777" w:rsidR="00BF7380" w:rsidRDefault="00000000">
      <w:pPr>
        <w:spacing w:after="0" w:line="240" w:lineRule="auto"/>
      </w:pPr>
      <w:r>
        <w:rPr>
          <w:rFonts w:ascii="楷体" w:eastAsia="楷体" w:hAnsi="楷体"/>
          <w:sz w:val="21"/>
        </w:rPr>
        <w:t>300.现代农业气象服务示范县创建工作，主要在全国__ABD__遴选出100个左右的现代农业气象服务示范县开展。</w:t>
      </w:r>
    </w:p>
    <w:p w14:paraId="14FD3B36" w14:textId="77777777" w:rsidR="00BF7380" w:rsidRDefault="00000000">
      <w:pPr>
        <w:spacing w:after="0" w:line="240" w:lineRule="auto"/>
      </w:pPr>
      <w:r>
        <w:rPr>
          <w:rFonts w:ascii="楷体" w:eastAsia="楷体" w:hAnsi="楷体"/>
          <w:sz w:val="21"/>
        </w:rPr>
        <w:t>A、设施农业重点区</w:t>
      </w:r>
    </w:p>
    <w:p w14:paraId="51D535E5" w14:textId="77777777" w:rsidR="00BF7380" w:rsidRDefault="00000000">
      <w:pPr>
        <w:spacing w:after="0" w:line="240" w:lineRule="auto"/>
      </w:pPr>
      <w:r>
        <w:rPr>
          <w:rFonts w:ascii="楷体" w:eastAsia="楷体" w:hAnsi="楷体"/>
          <w:sz w:val="21"/>
        </w:rPr>
        <w:t>B、粮食主产区</w:t>
      </w:r>
    </w:p>
    <w:p w14:paraId="7B8183A1" w14:textId="77777777" w:rsidR="00BF7380" w:rsidRDefault="00000000">
      <w:pPr>
        <w:spacing w:after="0" w:line="240" w:lineRule="auto"/>
      </w:pPr>
      <w:r>
        <w:rPr>
          <w:rFonts w:ascii="楷体" w:eastAsia="楷体" w:hAnsi="楷体"/>
          <w:sz w:val="21"/>
        </w:rPr>
        <w:t>C、气象灾害易发区</w:t>
      </w:r>
    </w:p>
    <w:p w14:paraId="32A3B7D7" w14:textId="77777777" w:rsidR="00BF7380" w:rsidRDefault="00000000">
      <w:pPr>
        <w:spacing w:after="0" w:line="240" w:lineRule="auto"/>
      </w:pPr>
      <w:r>
        <w:rPr>
          <w:rFonts w:ascii="楷体" w:eastAsia="楷体" w:hAnsi="楷体"/>
          <w:sz w:val="21"/>
        </w:rPr>
        <w:t>D、特色农业重点区</w:t>
      </w:r>
    </w:p>
    <w:p w14:paraId="4DD092CA" w14:textId="77777777" w:rsidR="00BF7380" w:rsidRDefault="00000000">
      <w:pPr>
        <w:spacing w:after="0" w:line="240" w:lineRule="auto"/>
      </w:pPr>
      <w:r>
        <w:rPr>
          <w:rFonts w:ascii="楷体" w:eastAsia="楷体" w:hAnsi="楷体"/>
          <w:sz w:val="21"/>
        </w:rPr>
        <w:t>301.关于“百县千乡”气象为农服务示范区创建原则，下列描述正确的有：__ABCDE__。</w:t>
      </w:r>
    </w:p>
    <w:p w14:paraId="559C277F" w14:textId="77777777" w:rsidR="00BF7380" w:rsidRDefault="00000000">
      <w:pPr>
        <w:spacing w:after="0" w:line="240" w:lineRule="auto"/>
      </w:pPr>
      <w:r>
        <w:rPr>
          <w:rFonts w:ascii="楷体" w:eastAsia="楷体" w:hAnsi="楷体"/>
          <w:sz w:val="21"/>
        </w:rPr>
        <w:t>A、动态管理</w:t>
      </w:r>
    </w:p>
    <w:p w14:paraId="62A4245A" w14:textId="77777777" w:rsidR="00BF7380" w:rsidRDefault="00000000">
      <w:pPr>
        <w:spacing w:after="0" w:line="240" w:lineRule="auto"/>
      </w:pPr>
      <w:r>
        <w:rPr>
          <w:rFonts w:ascii="楷体" w:eastAsia="楷体" w:hAnsi="楷体"/>
          <w:sz w:val="21"/>
        </w:rPr>
        <w:t>B、需求牵引</w:t>
      </w:r>
    </w:p>
    <w:p w14:paraId="4E137C24" w14:textId="77777777" w:rsidR="00BF7380" w:rsidRDefault="00000000">
      <w:pPr>
        <w:spacing w:after="0" w:line="240" w:lineRule="auto"/>
      </w:pPr>
      <w:r>
        <w:rPr>
          <w:rFonts w:ascii="楷体" w:eastAsia="楷体" w:hAnsi="楷体"/>
          <w:sz w:val="21"/>
        </w:rPr>
        <w:t>C、政府主导</w:t>
      </w:r>
    </w:p>
    <w:p w14:paraId="5C8E5D0C" w14:textId="77777777" w:rsidR="00BF7380" w:rsidRDefault="00000000">
      <w:pPr>
        <w:spacing w:after="0" w:line="240" w:lineRule="auto"/>
      </w:pPr>
      <w:r>
        <w:rPr>
          <w:rFonts w:ascii="楷体" w:eastAsia="楷体" w:hAnsi="楷体"/>
          <w:sz w:val="21"/>
        </w:rPr>
        <w:t>D、因地制宜</w:t>
      </w:r>
    </w:p>
    <w:p w14:paraId="5C948BBF" w14:textId="77777777" w:rsidR="00BF7380" w:rsidRDefault="00000000">
      <w:pPr>
        <w:spacing w:after="0" w:line="240" w:lineRule="auto"/>
      </w:pPr>
      <w:r>
        <w:rPr>
          <w:rFonts w:ascii="楷体" w:eastAsia="楷体" w:hAnsi="楷体"/>
          <w:sz w:val="21"/>
        </w:rPr>
        <w:t>E、多区合一</w:t>
      </w:r>
    </w:p>
    <w:p w14:paraId="49C1F7ED" w14:textId="77777777" w:rsidR="00BF7380" w:rsidRDefault="00000000">
      <w:pPr>
        <w:spacing w:after="0" w:line="240" w:lineRule="auto"/>
      </w:pPr>
      <w:r>
        <w:rPr>
          <w:rFonts w:ascii="楷体" w:eastAsia="楷体" w:hAnsi="楷体"/>
          <w:sz w:val="21"/>
        </w:rPr>
        <w:t>302.现代农业气象服务示范县应具有详实的农业气象服务方案，方案应主要包括__ABCDE__等。</w:t>
      </w:r>
    </w:p>
    <w:p w14:paraId="31511B43" w14:textId="77777777" w:rsidR="00BF7380" w:rsidRDefault="00000000">
      <w:pPr>
        <w:spacing w:after="0" w:line="240" w:lineRule="auto"/>
      </w:pPr>
      <w:r>
        <w:rPr>
          <w:rFonts w:ascii="楷体" w:eastAsia="楷体" w:hAnsi="楷体"/>
          <w:sz w:val="21"/>
        </w:rPr>
        <w:t>A、关键农事季节</w:t>
      </w:r>
    </w:p>
    <w:p w14:paraId="0F8F9CDB" w14:textId="77777777" w:rsidR="00BF7380" w:rsidRDefault="00000000">
      <w:pPr>
        <w:spacing w:after="0" w:line="240" w:lineRule="auto"/>
      </w:pPr>
      <w:r>
        <w:rPr>
          <w:rFonts w:ascii="楷体" w:eastAsia="楷体" w:hAnsi="楷体"/>
          <w:sz w:val="21"/>
        </w:rPr>
        <w:t>B、主要农业气象灾害</w:t>
      </w:r>
    </w:p>
    <w:p w14:paraId="138123ED" w14:textId="77777777" w:rsidR="00BF7380" w:rsidRDefault="00000000">
      <w:pPr>
        <w:spacing w:after="0" w:line="240" w:lineRule="auto"/>
      </w:pPr>
      <w:r>
        <w:rPr>
          <w:rFonts w:ascii="楷体" w:eastAsia="楷体" w:hAnsi="楷体"/>
          <w:sz w:val="21"/>
        </w:rPr>
        <w:t>C、农业产业结构分布图</w:t>
      </w:r>
    </w:p>
    <w:p w14:paraId="5C4BEE92" w14:textId="77777777" w:rsidR="00BF7380" w:rsidRDefault="00000000">
      <w:pPr>
        <w:spacing w:after="0" w:line="240" w:lineRule="auto"/>
      </w:pPr>
      <w:r>
        <w:rPr>
          <w:rFonts w:ascii="楷体" w:eastAsia="楷体" w:hAnsi="楷体"/>
          <w:sz w:val="21"/>
        </w:rPr>
        <w:t>D、主要农事活动</w:t>
      </w:r>
    </w:p>
    <w:p w14:paraId="680C4F12" w14:textId="77777777" w:rsidR="00BF7380" w:rsidRDefault="00000000">
      <w:pPr>
        <w:spacing w:after="0" w:line="240" w:lineRule="auto"/>
      </w:pPr>
      <w:r>
        <w:rPr>
          <w:rFonts w:ascii="楷体" w:eastAsia="楷体" w:hAnsi="楷体"/>
          <w:sz w:val="21"/>
        </w:rPr>
        <w:t>E、各时间段生育期</w:t>
      </w:r>
    </w:p>
    <w:p w14:paraId="3B42654B" w14:textId="77777777" w:rsidR="00BF7380" w:rsidRDefault="00000000">
      <w:pPr>
        <w:spacing w:after="0" w:line="240" w:lineRule="auto"/>
      </w:pPr>
      <w:r>
        <w:rPr>
          <w:rFonts w:ascii="楷体" w:eastAsia="楷体" w:hAnsi="楷体"/>
          <w:sz w:val="21"/>
        </w:rPr>
        <w:t>303.乡镇气象灾害防御领导小组，组长由乡镇气象灾害防御工作分管领导担任，各村委主任和乡镇气象协理员为领导小组成员。领导小组主要职责有：__ABCDE__。</w:t>
      </w:r>
    </w:p>
    <w:p w14:paraId="7D34BC78" w14:textId="77777777" w:rsidR="00BF7380" w:rsidRDefault="00000000">
      <w:pPr>
        <w:spacing w:after="0" w:line="240" w:lineRule="auto"/>
      </w:pPr>
      <w:r>
        <w:rPr>
          <w:rFonts w:ascii="楷体" w:eastAsia="楷体" w:hAnsi="楷体"/>
          <w:sz w:val="21"/>
        </w:rPr>
        <w:t>A、气象灾害防御基础设施建设的规划编制与实施</w:t>
      </w:r>
    </w:p>
    <w:p w14:paraId="6B2F39B5" w14:textId="77777777" w:rsidR="00BF7380" w:rsidRDefault="00000000">
      <w:pPr>
        <w:spacing w:after="0" w:line="240" w:lineRule="auto"/>
      </w:pPr>
      <w:r>
        <w:rPr>
          <w:rFonts w:ascii="楷体" w:eastAsia="楷体" w:hAnsi="楷体"/>
          <w:sz w:val="21"/>
        </w:rPr>
        <w:t>B、气象协理员和气象信息员的任用、培训和队伍建设</w:t>
      </w:r>
    </w:p>
    <w:p w14:paraId="0DC5C72C" w14:textId="77777777" w:rsidR="00BF7380" w:rsidRDefault="00000000">
      <w:pPr>
        <w:spacing w:after="0" w:line="240" w:lineRule="auto"/>
      </w:pPr>
      <w:r>
        <w:rPr>
          <w:rFonts w:ascii="楷体" w:eastAsia="楷体" w:hAnsi="楷体"/>
          <w:sz w:val="21"/>
        </w:rPr>
        <w:t>C、应急预案的修编演练及预案启动后的指挥协调与组织实施</w:t>
      </w:r>
    </w:p>
    <w:p w14:paraId="7776A48B" w14:textId="77777777" w:rsidR="00BF7380" w:rsidRDefault="00000000">
      <w:pPr>
        <w:spacing w:after="0" w:line="240" w:lineRule="auto"/>
      </w:pPr>
      <w:r>
        <w:rPr>
          <w:rFonts w:ascii="楷体" w:eastAsia="楷体" w:hAnsi="楷体"/>
          <w:sz w:val="21"/>
        </w:rPr>
        <w:t>D、气象灾害防御工作的监督评估</w:t>
      </w:r>
    </w:p>
    <w:p w14:paraId="1D93663A" w14:textId="77777777" w:rsidR="00BF7380" w:rsidRDefault="00000000">
      <w:pPr>
        <w:spacing w:after="0" w:line="240" w:lineRule="auto"/>
      </w:pPr>
      <w:r>
        <w:rPr>
          <w:rFonts w:ascii="楷体" w:eastAsia="楷体" w:hAnsi="楷体"/>
          <w:sz w:val="21"/>
        </w:rPr>
        <w:t>E、日常气象灾害防御工作的安排部署</w:t>
      </w:r>
    </w:p>
    <w:p w14:paraId="3AC5911E" w14:textId="77777777" w:rsidR="00BF7380" w:rsidRDefault="00000000">
      <w:pPr>
        <w:spacing w:after="0" w:line="240" w:lineRule="auto"/>
      </w:pPr>
      <w:r>
        <w:rPr>
          <w:rFonts w:ascii="楷体" w:eastAsia="楷体" w:hAnsi="楷体"/>
          <w:sz w:val="21"/>
        </w:rPr>
        <w:t>304.制作乡镇气象防灾减灾风险地图包含以下哪些工作：__ABD__。</w:t>
      </w:r>
    </w:p>
    <w:p w14:paraId="485D01C4" w14:textId="77777777" w:rsidR="00BF7380" w:rsidRDefault="00000000">
      <w:pPr>
        <w:spacing w:after="0" w:line="240" w:lineRule="auto"/>
      </w:pPr>
      <w:r>
        <w:rPr>
          <w:rFonts w:ascii="楷体" w:eastAsia="楷体" w:hAnsi="楷体"/>
          <w:sz w:val="21"/>
        </w:rPr>
        <w:t>A、调查乡镇辖区内自然环境，特别是特殊地理环境及危险区域</w:t>
      </w:r>
    </w:p>
    <w:p w14:paraId="33199C30" w14:textId="77777777" w:rsidR="00BF7380" w:rsidRDefault="00000000">
      <w:pPr>
        <w:spacing w:after="0" w:line="240" w:lineRule="auto"/>
      </w:pPr>
      <w:r>
        <w:rPr>
          <w:rFonts w:ascii="楷体" w:eastAsia="楷体" w:hAnsi="楷体"/>
          <w:sz w:val="21"/>
        </w:rPr>
        <w:t>B、调查乡镇辖区人口密集区重要设施分布情况</w:t>
      </w:r>
    </w:p>
    <w:p w14:paraId="7889AB0F" w14:textId="77777777" w:rsidR="00BF7380" w:rsidRDefault="00000000">
      <w:pPr>
        <w:spacing w:after="0" w:line="240" w:lineRule="auto"/>
      </w:pPr>
      <w:r>
        <w:rPr>
          <w:rFonts w:ascii="楷体" w:eastAsia="楷体" w:hAnsi="楷体"/>
          <w:sz w:val="21"/>
        </w:rPr>
        <w:t>C、制作气象灾害防御宣传手册</w:t>
      </w:r>
    </w:p>
    <w:p w14:paraId="5474658B" w14:textId="77777777" w:rsidR="00BF7380" w:rsidRDefault="00000000">
      <w:pPr>
        <w:spacing w:after="0" w:line="240" w:lineRule="auto"/>
      </w:pPr>
      <w:r>
        <w:rPr>
          <w:rFonts w:ascii="楷体" w:eastAsia="楷体" w:hAnsi="楷体"/>
          <w:sz w:val="21"/>
        </w:rPr>
        <w:t>D、乡镇辖区内主要气象灾害的隐患调查</w:t>
      </w:r>
    </w:p>
    <w:p w14:paraId="10687285" w14:textId="77777777" w:rsidR="00BF7380" w:rsidRDefault="00000000">
      <w:pPr>
        <w:spacing w:after="0" w:line="240" w:lineRule="auto"/>
      </w:pPr>
      <w:r>
        <w:rPr>
          <w:rFonts w:ascii="楷体" w:eastAsia="楷体" w:hAnsi="楷体"/>
          <w:sz w:val="21"/>
        </w:rPr>
        <w:t>305.现代农业气象服务示范县应开展“直通式”农业气象服务，重点服务对象主要有：__ABC__。</w:t>
      </w:r>
    </w:p>
    <w:p w14:paraId="11FE16CF" w14:textId="77777777" w:rsidR="00BF7380" w:rsidRDefault="00000000">
      <w:pPr>
        <w:spacing w:after="0" w:line="240" w:lineRule="auto"/>
      </w:pPr>
      <w:r>
        <w:rPr>
          <w:rFonts w:ascii="楷体" w:eastAsia="楷体" w:hAnsi="楷体"/>
          <w:sz w:val="21"/>
        </w:rPr>
        <w:t>A、专业大户</w:t>
      </w:r>
    </w:p>
    <w:p w14:paraId="5BBDC968" w14:textId="77777777" w:rsidR="00BF7380" w:rsidRDefault="00000000">
      <w:pPr>
        <w:spacing w:after="0" w:line="240" w:lineRule="auto"/>
      </w:pPr>
      <w:r>
        <w:rPr>
          <w:rFonts w:ascii="楷体" w:eastAsia="楷体" w:hAnsi="楷体"/>
          <w:sz w:val="21"/>
        </w:rPr>
        <w:t>B、涉农企业</w:t>
      </w:r>
    </w:p>
    <w:p w14:paraId="1AE47C31" w14:textId="77777777" w:rsidR="00BF7380" w:rsidRDefault="00000000">
      <w:pPr>
        <w:spacing w:after="0" w:line="240" w:lineRule="auto"/>
      </w:pPr>
      <w:r>
        <w:rPr>
          <w:rFonts w:ascii="楷体" w:eastAsia="楷体" w:hAnsi="楷体"/>
          <w:sz w:val="21"/>
        </w:rPr>
        <w:t>C、农民合作社</w:t>
      </w:r>
    </w:p>
    <w:p w14:paraId="4A7D1C5F" w14:textId="77777777" w:rsidR="00BF7380" w:rsidRDefault="00000000">
      <w:pPr>
        <w:spacing w:after="0" w:line="240" w:lineRule="auto"/>
      </w:pPr>
      <w:r>
        <w:rPr>
          <w:rFonts w:ascii="楷体" w:eastAsia="楷体" w:hAnsi="楷体"/>
          <w:sz w:val="21"/>
        </w:rPr>
        <w:t>D、专家联盟成员</w:t>
      </w:r>
    </w:p>
    <w:p w14:paraId="3CB647AC" w14:textId="77777777" w:rsidR="00BF7380" w:rsidRDefault="00000000">
      <w:pPr>
        <w:spacing w:after="0" w:line="240" w:lineRule="auto"/>
      </w:pPr>
      <w:r>
        <w:rPr>
          <w:rFonts w:ascii="楷体" w:eastAsia="楷体" w:hAnsi="楷体"/>
          <w:sz w:val="21"/>
        </w:rPr>
        <w:t>306.现代农业气象服务示范县应具有完善的农业气象服务指标体系。以下属于农业气象指标库内容的有：__ABCD__。</w:t>
      </w:r>
    </w:p>
    <w:p w14:paraId="37E85F30" w14:textId="77777777" w:rsidR="00BF7380" w:rsidRDefault="00000000">
      <w:pPr>
        <w:spacing w:after="0" w:line="240" w:lineRule="auto"/>
      </w:pPr>
      <w:r>
        <w:rPr>
          <w:rFonts w:ascii="楷体" w:eastAsia="楷体" w:hAnsi="楷体"/>
          <w:sz w:val="21"/>
        </w:rPr>
        <w:t>A、农业气象适宜性</w:t>
      </w:r>
    </w:p>
    <w:p w14:paraId="689875C6" w14:textId="77777777" w:rsidR="00BF7380" w:rsidRDefault="00000000">
      <w:pPr>
        <w:spacing w:after="0" w:line="240" w:lineRule="auto"/>
      </w:pPr>
      <w:r>
        <w:rPr>
          <w:rFonts w:ascii="楷体" w:eastAsia="楷体" w:hAnsi="楷体"/>
          <w:sz w:val="21"/>
        </w:rPr>
        <w:t>B、农业气候区划和灾害风险区划</w:t>
      </w:r>
    </w:p>
    <w:p w14:paraId="3BEB15C1" w14:textId="77777777" w:rsidR="00BF7380" w:rsidRDefault="00000000">
      <w:pPr>
        <w:spacing w:after="0" w:line="240" w:lineRule="auto"/>
      </w:pPr>
      <w:r>
        <w:rPr>
          <w:rFonts w:ascii="楷体" w:eastAsia="楷体" w:hAnsi="楷体"/>
          <w:sz w:val="21"/>
        </w:rPr>
        <w:t>C、农业气象灾害</w:t>
      </w:r>
    </w:p>
    <w:p w14:paraId="44AE6B60" w14:textId="77777777" w:rsidR="00BF7380" w:rsidRDefault="00000000">
      <w:pPr>
        <w:spacing w:after="0" w:line="240" w:lineRule="auto"/>
      </w:pPr>
      <w:r>
        <w:rPr>
          <w:rFonts w:ascii="楷体" w:eastAsia="楷体" w:hAnsi="楷体"/>
          <w:sz w:val="21"/>
        </w:rPr>
        <w:t>D、农用天气预报</w:t>
      </w:r>
    </w:p>
    <w:p w14:paraId="725A08AE" w14:textId="77777777" w:rsidR="00BF7380" w:rsidRDefault="00000000">
      <w:pPr>
        <w:spacing w:after="0" w:line="240" w:lineRule="auto"/>
      </w:pPr>
      <w:r>
        <w:rPr>
          <w:rFonts w:ascii="楷体" w:eastAsia="楷体" w:hAnsi="楷体"/>
          <w:sz w:val="21"/>
        </w:rPr>
        <w:lastRenderedPageBreak/>
        <w:t>307.《气象灾害防御示范乡(镇)创建标准》规定，每年在气象灾害易发季节到来之前开展气象灾害应急演练，包括__ABDEF__等内容。</w:t>
      </w:r>
    </w:p>
    <w:p w14:paraId="030BEE01" w14:textId="77777777" w:rsidR="00BF7380" w:rsidRDefault="00000000">
      <w:pPr>
        <w:spacing w:after="0" w:line="240" w:lineRule="auto"/>
      </w:pPr>
      <w:r>
        <w:rPr>
          <w:rFonts w:ascii="楷体" w:eastAsia="楷体" w:hAnsi="楷体"/>
          <w:sz w:val="21"/>
        </w:rPr>
        <w:t>A、组织指挥</w:t>
      </w:r>
    </w:p>
    <w:p w14:paraId="7BB65A53" w14:textId="77777777" w:rsidR="00BF7380" w:rsidRDefault="00000000">
      <w:pPr>
        <w:spacing w:after="0" w:line="240" w:lineRule="auto"/>
      </w:pPr>
      <w:r>
        <w:rPr>
          <w:rFonts w:ascii="楷体" w:eastAsia="楷体" w:hAnsi="楷体"/>
          <w:sz w:val="21"/>
        </w:rPr>
        <w:t>B、灾情上报</w:t>
      </w:r>
    </w:p>
    <w:p w14:paraId="1DB42AAD" w14:textId="77777777" w:rsidR="00BF7380" w:rsidRDefault="00000000">
      <w:pPr>
        <w:spacing w:after="0" w:line="240" w:lineRule="auto"/>
      </w:pPr>
      <w:r>
        <w:rPr>
          <w:rFonts w:ascii="楷体" w:eastAsia="楷体" w:hAnsi="楷体"/>
          <w:sz w:val="21"/>
        </w:rPr>
        <w:t>C、灾情调查</w:t>
      </w:r>
    </w:p>
    <w:p w14:paraId="23D5F775" w14:textId="77777777" w:rsidR="00BF7380" w:rsidRDefault="00000000">
      <w:pPr>
        <w:spacing w:after="0" w:line="240" w:lineRule="auto"/>
      </w:pPr>
      <w:r>
        <w:rPr>
          <w:rFonts w:ascii="楷体" w:eastAsia="楷体" w:hAnsi="楷体"/>
          <w:sz w:val="21"/>
        </w:rPr>
        <w:t>D、灾害自救和呼救逃生</w:t>
      </w:r>
    </w:p>
    <w:p w14:paraId="6282F75A" w14:textId="77777777" w:rsidR="00BF7380" w:rsidRDefault="00000000">
      <w:pPr>
        <w:spacing w:after="0" w:line="240" w:lineRule="auto"/>
      </w:pPr>
      <w:r>
        <w:rPr>
          <w:rFonts w:ascii="楷体" w:eastAsia="楷体" w:hAnsi="楷体"/>
          <w:sz w:val="21"/>
        </w:rPr>
        <w:t>E、转移安置</w:t>
      </w:r>
    </w:p>
    <w:p w14:paraId="55582C35" w14:textId="77777777" w:rsidR="00BF7380" w:rsidRDefault="00000000">
      <w:pPr>
        <w:spacing w:after="0" w:line="240" w:lineRule="auto"/>
      </w:pPr>
      <w:r>
        <w:rPr>
          <w:rFonts w:ascii="楷体" w:eastAsia="楷体" w:hAnsi="楷体"/>
          <w:sz w:val="21"/>
        </w:rPr>
        <w:t>F、灾害预警及信息传递</w:t>
      </w:r>
    </w:p>
    <w:p w14:paraId="32A4D867" w14:textId="77777777" w:rsidR="00BF7380" w:rsidRDefault="00000000">
      <w:pPr>
        <w:spacing w:after="0" w:line="240" w:lineRule="auto"/>
      </w:pPr>
      <w:r>
        <w:rPr>
          <w:rFonts w:ascii="楷体" w:eastAsia="楷体" w:hAnsi="楷体"/>
          <w:sz w:val="21"/>
        </w:rPr>
        <w:t>308.《气象灾害防御示范乡(镇)创建标准》规定，辖区内各行政村__ABCD__的手机号码群组纳入气象手机短信。</w:t>
      </w:r>
    </w:p>
    <w:p w14:paraId="790EB783" w14:textId="77777777" w:rsidR="00BF7380" w:rsidRDefault="00000000">
      <w:pPr>
        <w:spacing w:after="0" w:line="240" w:lineRule="auto"/>
      </w:pPr>
      <w:r>
        <w:rPr>
          <w:rFonts w:ascii="楷体" w:eastAsia="楷体" w:hAnsi="楷体"/>
          <w:sz w:val="21"/>
        </w:rPr>
        <w:t>A、气象联络员</w:t>
      </w:r>
    </w:p>
    <w:p w14:paraId="44A32376" w14:textId="77777777" w:rsidR="00BF7380" w:rsidRDefault="00000000">
      <w:pPr>
        <w:spacing w:after="0" w:line="240" w:lineRule="auto"/>
      </w:pPr>
      <w:r>
        <w:rPr>
          <w:rFonts w:ascii="楷体" w:eastAsia="楷体" w:hAnsi="楷体"/>
          <w:sz w:val="21"/>
        </w:rPr>
        <w:t>B、主要负责人</w:t>
      </w:r>
    </w:p>
    <w:p w14:paraId="41943DE8" w14:textId="77777777" w:rsidR="00BF7380" w:rsidRDefault="00000000">
      <w:pPr>
        <w:spacing w:after="0" w:line="240" w:lineRule="auto"/>
      </w:pPr>
      <w:r>
        <w:rPr>
          <w:rFonts w:ascii="楷体" w:eastAsia="楷体" w:hAnsi="楷体"/>
          <w:sz w:val="21"/>
        </w:rPr>
        <w:t>C、气象信息员</w:t>
      </w:r>
    </w:p>
    <w:p w14:paraId="6F17D787" w14:textId="77777777" w:rsidR="00BF7380" w:rsidRDefault="00000000">
      <w:pPr>
        <w:spacing w:after="0" w:line="240" w:lineRule="auto"/>
      </w:pPr>
      <w:r>
        <w:rPr>
          <w:rFonts w:ascii="楷体" w:eastAsia="楷体" w:hAnsi="楷体"/>
          <w:sz w:val="21"/>
        </w:rPr>
        <w:t>D、气象协理员</w:t>
      </w:r>
    </w:p>
    <w:p w14:paraId="00B4459E" w14:textId="77777777" w:rsidR="00BF7380" w:rsidRDefault="00000000">
      <w:pPr>
        <w:spacing w:after="0" w:line="240" w:lineRule="auto"/>
      </w:pPr>
      <w:r>
        <w:rPr>
          <w:rFonts w:ascii="楷体" w:eastAsia="楷体" w:hAnsi="楷体"/>
          <w:sz w:val="21"/>
        </w:rPr>
        <w:t>309.《气象灾害防御示范乡(镇)创建标准》要求，气象灾害防御示范乡(镇)“八有”标准包括：有领导机构、有信息员队伍、有信息服务站、有科普计划、有效益评估__ABD__。</w:t>
      </w:r>
    </w:p>
    <w:p w14:paraId="1EDF5D59" w14:textId="77777777" w:rsidR="00BF7380" w:rsidRDefault="00000000">
      <w:pPr>
        <w:spacing w:after="0" w:line="240" w:lineRule="auto"/>
      </w:pPr>
      <w:r>
        <w:rPr>
          <w:rFonts w:ascii="楷体" w:eastAsia="楷体" w:hAnsi="楷体"/>
          <w:sz w:val="21"/>
        </w:rPr>
        <w:t>A、有监测预警网络</w:t>
      </w:r>
    </w:p>
    <w:p w14:paraId="7A0CD37B" w14:textId="77777777" w:rsidR="00BF7380" w:rsidRDefault="00000000">
      <w:pPr>
        <w:spacing w:after="0" w:line="240" w:lineRule="auto"/>
      </w:pPr>
      <w:r>
        <w:rPr>
          <w:rFonts w:ascii="楷体" w:eastAsia="楷体" w:hAnsi="楷体"/>
          <w:sz w:val="21"/>
        </w:rPr>
        <w:t>B、有风险地图</w:t>
      </w:r>
    </w:p>
    <w:p w14:paraId="591A0B35" w14:textId="77777777" w:rsidR="00BF7380" w:rsidRDefault="00000000">
      <w:pPr>
        <w:spacing w:after="0" w:line="240" w:lineRule="auto"/>
      </w:pPr>
      <w:r>
        <w:rPr>
          <w:rFonts w:ascii="楷体" w:eastAsia="楷体" w:hAnsi="楷体"/>
          <w:sz w:val="21"/>
        </w:rPr>
        <w:t>C、有长效机制</w:t>
      </w:r>
    </w:p>
    <w:p w14:paraId="572CD9AD" w14:textId="77777777" w:rsidR="00BF7380" w:rsidRDefault="00000000">
      <w:pPr>
        <w:spacing w:after="0" w:line="240" w:lineRule="auto"/>
      </w:pPr>
      <w:r>
        <w:rPr>
          <w:rFonts w:ascii="楷体" w:eastAsia="楷体" w:hAnsi="楷体"/>
          <w:sz w:val="21"/>
        </w:rPr>
        <w:t>D、有应急预案</w:t>
      </w:r>
    </w:p>
    <w:p w14:paraId="6EA7B17D" w14:textId="77777777" w:rsidR="00BF7380" w:rsidRDefault="00000000">
      <w:pPr>
        <w:spacing w:after="0" w:line="240" w:lineRule="auto"/>
      </w:pPr>
      <w:r>
        <w:rPr>
          <w:rFonts w:ascii="楷体" w:eastAsia="楷体" w:hAnsi="楷体"/>
          <w:sz w:val="21"/>
        </w:rPr>
        <w:t>310.下列属于《气象灾害防御示范乡(镇)创建标准》的“八有”标准的是：__ACD__。</w:t>
      </w:r>
    </w:p>
    <w:p w14:paraId="3250FAFA" w14:textId="77777777" w:rsidR="00BF7380" w:rsidRDefault="00000000">
      <w:pPr>
        <w:spacing w:after="0" w:line="240" w:lineRule="auto"/>
      </w:pPr>
      <w:r>
        <w:rPr>
          <w:rFonts w:ascii="楷体" w:eastAsia="楷体" w:hAnsi="楷体"/>
          <w:sz w:val="21"/>
        </w:rPr>
        <w:t>A、有效益评估</w:t>
      </w:r>
    </w:p>
    <w:p w14:paraId="67B91851" w14:textId="77777777" w:rsidR="00BF7380" w:rsidRDefault="00000000">
      <w:pPr>
        <w:spacing w:after="0" w:line="240" w:lineRule="auto"/>
      </w:pPr>
      <w:r>
        <w:rPr>
          <w:rFonts w:ascii="楷体" w:eastAsia="楷体" w:hAnsi="楷体"/>
          <w:sz w:val="21"/>
        </w:rPr>
        <w:t>B、有管理制度</w:t>
      </w:r>
    </w:p>
    <w:p w14:paraId="42E6D0EA" w14:textId="77777777" w:rsidR="00BF7380" w:rsidRDefault="00000000">
      <w:pPr>
        <w:spacing w:after="0" w:line="240" w:lineRule="auto"/>
      </w:pPr>
      <w:r>
        <w:rPr>
          <w:rFonts w:ascii="楷体" w:eastAsia="楷体" w:hAnsi="楷体"/>
          <w:sz w:val="21"/>
        </w:rPr>
        <w:t>C、有信息员队伍</w:t>
      </w:r>
    </w:p>
    <w:p w14:paraId="2BE973A8" w14:textId="77777777" w:rsidR="00BF7380" w:rsidRDefault="00000000">
      <w:pPr>
        <w:spacing w:after="0" w:line="240" w:lineRule="auto"/>
      </w:pPr>
      <w:r>
        <w:rPr>
          <w:rFonts w:ascii="楷体" w:eastAsia="楷体" w:hAnsi="楷体"/>
          <w:sz w:val="21"/>
        </w:rPr>
        <w:t>D、有监测预警网络</w:t>
      </w:r>
    </w:p>
    <w:p w14:paraId="3606B4EC" w14:textId="77777777" w:rsidR="00BF7380" w:rsidRDefault="00000000">
      <w:pPr>
        <w:spacing w:after="0" w:line="240" w:lineRule="auto"/>
      </w:pPr>
      <w:r>
        <w:rPr>
          <w:rFonts w:ascii="楷体" w:eastAsia="楷体" w:hAnsi="楷体"/>
          <w:sz w:val="21"/>
        </w:rPr>
        <w:t>311.《气象灾害防御示范乡(镇)创建标准》中，编制乡镇气象灾害风险地图，图中标明__ABCDE__等信息。</w:t>
      </w:r>
    </w:p>
    <w:p w14:paraId="3A5780C0" w14:textId="77777777" w:rsidR="00BF7380" w:rsidRDefault="00000000">
      <w:pPr>
        <w:spacing w:after="0" w:line="240" w:lineRule="auto"/>
      </w:pPr>
      <w:r>
        <w:rPr>
          <w:rFonts w:ascii="楷体" w:eastAsia="楷体" w:hAnsi="楷体"/>
          <w:sz w:val="21"/>
        </w:rPr>
        <w:t>A、可能发生灾害的地点</w:t>
      </w:r>
    </w:p>
    <w:p w14:paraId="49F3165F" w14:textId="77777777" w:rsidR="00BF7380" w:rsidRDefault="00000000">
      <w:pPr>
        <w:spacing w:after="0" w:line="240" w:lineRule="auto"/>
      </w:pPr>
      <w:r>
        <w:rPr>
          <w:rFonts w:ascii="楷体" w:eastAsia="楷体" w:hAnsi="楷体"/>
          <w:sz w:val="21"/>
        </w:rPr>
        <w:t>B、可能被影响的重要设施与建筑物</w:t>
      </w:r>
    </w:p>
    <w:p w14:paraId="0DAE2570" w14:textId="77777777" w:rsidR="00BF7380" w:rsidRDefault="00000000">
      <w:pPr>
        <w:spacing w:after="0" w:line="240" w:lineRule="auto"/>
      </w:pPr>
      <w:r>
        <w:rPr>
          <w:rFonts w:ascii="楷体" w:eastAsia="楷体" w:hAnsi="楷体"/>
          <w:sz w:val="21"/>
        </w:rPr>
        <w:t>C、灾害影响的范围</w:t>
      </w:r>
    </w:p>
    <w:p w14:paraId="6CDEF4E1" w14:textId="77777777" w:rsidR="00BF7380" w:rsidRDefault="00000000">
      <w:pPr>
        <w:spacing w:after="0" w:line="240" w:lineRule="auto"/>
      </w:pPr>
      <w:r>
        <w:rPr>
          <w:rFonts w:ascii="楷体" w:eastAsia="楷体" w:hAnsi="楷体"/>
          <w:sz w:val="21"/>
        </w:rPr>
        <w:t>D、紧急转移路线</w:t>
      </w:r>
    </w:p>
    <w:p w14:paraId="4065489C" w14:textId="77777777" w:rsidR="00BF7380" w:rsidRDefault="00000000">
      <w:pPr>
        <w:spacing w:after="0" w:line="240" w:lineRule="auto"/>
      </w:pPr>
      <w:r>
        <w:rPr>
          <w:rFonts w:ascii="楷体" w:eastAsia="楷体" w:hAnsi="楷体"/>
          <w:sz w:val="21"/>
        </w:rPr>
        <w:t>E、防灾减灾资源</w:t>
      </w:r>
    </w:p>
    <w:p w14:paraId="089F5FAB" w14:textId="77777777" w:rsidR="00BF7380" w:rsidRDefault="00000000">
      <w:pPr>
        <w:spacing w:after="0" w:line="240" w:lineRule="auto"/>
      </w:pPr>
      <w:r>
        <w:rPr>
          <w:rFonts w:ascii="楷体" w:eastAsia="楷体" w:hAnsi="楷体"/>
          <w:sz w:val="21"/>
        </w:rPr>
        <w:t>F、相对较危险的区域</w:t>
      </w:r>
    </w:p>
    <w:p w14:paraId="6525D22D" w14:textId="77777777" w:rsidR="00BF7380" w:rsidRDefault="00000000">
      <w:pPr>
        <w:spacing w:after="0" w:line="240" w:lineRule="auto"/>
      </w:pPr>
      <w:r>
        <w:rPr>
          <w:rFonts w:ascii="楷体" w:eastAsia="楷体" w:hAnsi="楷体"/>
          <w:sz w:val="21"/>
        </w:rPr>
        <w:t>312.建立形成各地政府统一领导、综合协调，相关部门各负其责、有效联动的农村应急减灾组织体系，实现县乡有分管领导__BC__。</w:t>
      </w:r>
    </w:p>
    <w:p w14:paraId="76FCE4E2" w14:textId="77777777" w:rsidR="00BF7380" w:rsidRDefault="00000000">
      <w:pPr>
        <w:spacing w:after="0" w:line="240" w:lineRule="auto"/>
      </w:pPr>
      <w:r>
        <w:rPr>
          <w:rFonts w:ascii="楷体" w:eastAsia="楷体" w:hAnsi="楷体"/>
          <w:sz w:val="21"/>
        </w:rPr>
        <w:t>A、乡乡有气象协理员</w:t>
      </w:r>
    </w:p>
    <w:p w14:paraId="5EE59874" w14:textId="77777777" w:rsidR="00BF7380" w:rsidRDefault="00000000">
      <w:pPr>
        <w:spacing w:after="0" w:line="240" w:lineRule="auto"/>
      </w:pPr>
      <w:r>
        <w:rPr>
          <w:rFonts w:ascii="楷体" w:eastAsia="楷体" w:hAnsi="楷体"/>
          <w:sz w:val="21"/>
        </w:rPr>
        <w:t>B、乡乡有气象信息服务站</w:t>
      </w:r>
    </w:p>
    <w:p w14:paraId="291678C7" w14:textId="77777777" w:rsidR="00BF7380" w:rsidRDefault="00000000">
      <w:pPr>
        <w:spacing w:after="0" w:line="240" w:lineRule="auto"/>
      </w:pPr>
      <w:r>
        <w:rPr>
          <w:rFonts w:ascii="楷体" w:eastAsia="楷体" w:hAnsi="楷体"/>
          <w:sz w:val="21"/>
        </w:rPr>
        <w:t>C、村村有气象信息员</w:t>
      </w:r>
    </w:p>
    <w:p w14:paraId="5E242D94" w14:textId="77777777" w:rsidR="00BF7380" w:rsidRDefault="00000000">
      <w:pPr>
        <w:spacing w:after="0" w:line="240" w:lineRule="auto"/>
      </w:pPr>
      <w:r>
        <w:rPr>
          <w:rFonts w:ascii="楷体" w:eastAsia="楷体" w:hAnsi="楷体"/>
          <w:sz w:val="21"/>
        </w:rPr>
        <w:t>D、村村有气象广播员</w:t>
      </w:r>
    </w:p>
    <w:p w14:paraId="2CF564F4" w14:textId="77777777" w:rsidR="00BF7380" w:rsidRDefault="00000000">
      <w:pPr>
        <w:spacing w:after="0" w:line="240" w:lineRule="auto"/>
      </w:pPr>
      <w:r>
        <w:rPr>
          <w:rFonts w:ascii="楷体" w:eastAsia="楷体" w:hAnsi="楷体"/>
          <w:sz w:val="21"/>
        </w:rPr>
        <w:t>313.县级人民政府成立气象灾害防御领导小组，分管县长任总指挥长，领导小组成员应当包括__BCF__等相关部门负责人，充分发挥气象灾害预警信号在农村气象防灾减灾中的“消息树”作用。</w:t>
      </w:r>
    </w:p>
    <w:p w14:paraId="5D2EA47A" w14:textId="77777777" w:rsidR="00BF7380" w:rsidRDefault="00000000">
      <w:pPr>
        <w:spacing w:after="0" w:line="240" w:lineRule="auto"/>
      </w:pPr>
      <w:r>
        <w:rPr>
          <w:rFonts w:ascii="楷体" w:eastAsia="楷体" w:hAnsi="楷体"/>
          <w:sz w:val="21"/>
        </w:rPr>
        <w:t>A、发改</w:t>
      </w:r>
    </w:p>
    <w:p w14:paraId="6168D33B" w14:textId="77777777" w:rsidR="00BF7380" w:rsidRDefault="00000000">
      <w:pPr>
        <w:spacing w:after="0" w:line="240" w:lineRule="auto"/>
      </w:pPr>
      <w:r>
        <w:rPr>
          <w:rFonts w:ascii="楷体" w:eastAsia="楷体" w:hAnsi="楷体"/>
          <w:sz w:val="21"/>
        </w:rPr>
        <w:t>B、水利</w:t>
      </w:r>
    </w:p>
    <w:p w14:paraId="0D7C6264" w14:textId="77777777" w:rsidR="00BF7380" w:rsidRDefault="00000000">
      <w:pPr>
        <w:spacing w:after="0" w:line="240" w:lineRule="auto"/>
      </w:pPr>
      <w:r>
        <w:rPr>
          <w:rFonts w:ascii="楷体" w:eastAsia="楷体" w:hAnsi="楷体"/>
          <w:sz w:val="21"/>
        </w:rPr>
        <w:t>C、民政</w:t>
      </w:r>
    </w:p>
    <w:p w14:paraId="77D755A4" w14:textId="77777777" w:rsidR="00BF7380" w:rsidRDefault="00000000">
      <w:pPr>
        <w:spacing w:after="0" w:line="240" w:lineRule="auto"/>
      </w:pPr>
      <w:r>
        <w:rPr>
          <w:rFonts w:ascii="楷体" w:eastAsia="楷体" w:hAnsi="楷体"/>
          <w:sz w:val="21"/>
        </w:rPr>
        <w:t>D、安监</w:t>
      </w:r>
    </w:p>
    <w:p w14:paraId="1AFD6114" w14:textId="77777777" w:rsidR="00BF7380" w:rsidRDefault="00000000">
      <w:pPr>
        <w:spacing w:after="0" w:line="240" w:lineRule="auto"/>
      </w:pPr>
      <w:r>
        <w:rPr>
          <w:rFonts w:ascii="楷体" w:eastAsia="楷体" w:hAnsi="楷体"/>
          <w:sz w:val="21"/>
        </w:rPr>
        <w:t>E、公安</w:t>
      </w:r>
    </w:p>
    <w:p w14:paraId="0581F058" w14:textId="77777777" w:rsidR="00BF7380" w:rsidRDefault="00000000">
      <w:pPr>
        <w:spacing w:after="0" w:line="240" w:lineRule="auto"/>
      </w:pPr>
      <w:r>
        <w:rPr>
          <w:rFonts w:ascii="楷体" w:eastAsia="楷体" w:hAnsi="楷体"/>
          <w:sz w:val="21"/>
        </w:rPr>
        <w:t>F、气象</w:t>
      </w:r>
    </w:p>
    <w:p w14:paraId="64EE1CA9" w14:textId="77777777" w:rsidR="00BF7380" w:rsidRDefault="00000000">
      <w:pPr>
        <w:spacing w:after="0" w:line="240" w:lineRule="auto"/>
      </w:pPr>
      <w:r>
        <w:rPr>
          <w:rFonts w:ascii="楷体" w:eastAsia="楷体" w:hAnsi="楷体"/>
          <w:sz w:val="21"/>
        </w:rPr>
        <w:t>314.气象灾害防御示范乡镇创建的“八有”标准具体指：__ACD__有信息员队伍、有信息服务站、有风险地图、有应急预案、有效益评估。</w:t>
      </w:r>
    </w:p>
    <w:p w14:paraId="1DCE5E2E" w14:textId="77777777" w:rsidR="00BF7380" w:rsidRDefault="00000000">
      <w:pPr>
        <w:spacing w:after="0" w:line="240" w:lineRule="auto"/>
      </w:pPr>
      <w:r>
        <w:rPr>
          <w:rFonts w:ascii="楷体" w:eastAsia="楷体" w:hAnsi="楷体"/>
          <w:sz w:val="21"/>
        </w:rPr>
        <w:t>A、有监测预警网络</w:t>
      </w:r>
    </w:p>
    <w:p w14:paraId="10FFDBF0" w14:textId="77777777" w:rsidR="00BF7380" w:rsidRDefault="00000000">
      <w:pPr>
        <w:spacing w:after="0" w:line="240" w:lineRule="auto"/>
      </w:pPr>
      <w:r>
        <w:rPr>
          <w:rFonts w:ascii="楷体" w:eastAsia="楷体" w:hAnsi="楷体"/>
          <w:sz w:val="21"/>
        </w:rPr>
        <w:t>B、有专业人员</w:t>
      </w:r>
    </w:p>
    <w:p w14:paraId="42A535C4" w14:textId="77777777" w:rsidR="00BF7380" w:rsidRDefault="00000000">
      <w:pPr>
        <w:spacing w:after="0" w:line="240" w:lineRule="auto"/>
      </w:pPr>
      <w:r>
        <w:rPr>
          <w:rFonts w:ascii="楷体" w:eastAsia="楷体" w:hAnsi="楷体"/>
          <w:sz w:val="21"/>
        </w:rPr>
        <w:t>C、有领导机构</w:t>
      </w:r>
    </w:p>
    <w:p w14:paraId="570C8727" w14:textId="77777777" w:rsidR="00BF7380" w:rsidRDefault="00000000">
      <w:pPr>
        <w:spacing w:after="0" w:line="240" w:lineRule="auto"/>
      </w:pPr>
      <w:r>
        <w:rPr>
          <w:rFonts w:ascii="楷体" w:eastAsia="楷体" w:hAnsi="楷体"/>
          <w:sz w:val="21"/>
        </w:rPr>
        <w:t>D、有科普计划</w:t>
      </w:r>
    </w:p>
    <w:p w14:paraId="16A9D30A" w14:textId="77777777" w:rsidR="00BF7380" w:rsidRDefault="00000000">
      <w:pPr>
        <w:spacing w:after="0" w:line="240" w:lineRule="auto"/>
      </w:pPr>
      <w:r>
        <w:rPr>
          <w:rFonts w:ascii="楷体" w:eastAsia="楷体" w:hAnsi="楷体"/>
          <w:sz w:val="21"/>
        </w:rPr>
        <w:t>315.气象信息员队伍建设是气象灾害防御示范乡镇建设的重要内容，气象信息员的职责包括__ABCD__。</w:t>
      </w:r>
    </w:p>
    <w:p w14:paraId="0C11E161" w14:textId="77777777" w:rsidR="00BF7380" w:rsidRDefault="00000000">
      <w:pPr>
        <w:spacing w:after="0" w:line="240" w:lineRule="auto"/>
      </w:pPr>
      <w:r>
        <w:rPr>
          <w:rFonts w:ascii="楷体" w:eastAsia="楷体" w:hAnsi="楷体"/>
          <w:sz w:val="21"/>
        </w:rPr>
        <w:t>A、气象信息员要开展农村防雷工作</w:t>
      </w:r>
    </w:p>
    <w:p w14:paraId="2500094D" w14:textId="77777777" w:rsidR="00BF7380" w:rsidRDefault="00000000">
      <w:pPr>
        <w:spacing w:after="0" w:line="240" w:lineRule="auto"/>
      </w:pPr>
      <w:r>
        <w:rPr>
          <w:rFonts w:ascii="楷体" w:eastAsia="楷体" w:hAnsi="楷体"/>
          <w:sz w:val="21"/>
        </w:rPr>
        <w:t>B、气象信息员要承担气象灾情收集和气象服务需求反馈工作</w:t>
      </w:r>
    </w:p>
    <w:p w14:paraId="0D719842" w14:textId="77777777" w:rsidR="00BF7380" w:rsidRDefault="00000000">
      <w:pPr>
        <w:spacing w:after="0" w:line="240" w:lineRule="auto"/>
      </w:pPr>
      <w:r>
        <w:rPr>
          <w:rFonts w:ascii="楷体" w:eastAsia="楷体" w:hAnsi="楷体"/>
          <w:sz w:val="21"/>
        </w:rPr>
        <w:t>C、气象信息员要承担农业气象服务信息传播工作</w:t>
      </w:r>
    </w:p>
    <w:p w14:paraId="59EAC1D0" w14:textId="77777777" w:rsidR="00BF7380" w:rsidRDefault="00000000">
      <w:pPr>
        <w:spacing w:after="0" w:line="240" w:lineRule="auto"/>
      </w:pPr>
      <w:r>
        <w:rPr>
          <w:rFonts w:ascii="楷体" w:eastAsia="楷体" w:hAnsi="楷体"/>
          <w:sz w:val="21"/>
        </w:rPr>
        <w:t>D、气象信息员要承担主动接收和主动分发气象灾害预警信息工作</w:t>
      </w:r>
    </w:p>
    <w:p w14:paraId="1E1A3E5A" w14:textId="77777777" w:rsidR="00BF7380" w:rsidRDefault="00000000">
      <w:pPr>
        <w:spacing w:after="0" w:line="240" w:lineRule="auto"/>
      </w:pPr>
      <w:r>
        <w:rPr>
          <w:rFonts w:ascii="楷体" w:eastAsia="楷体" w:hAnsi="楷体"/>
          <w:sz w:val="21"/>
        </w:rPr>
        <w:t>316.气象灾害防御示范乡镇要通过新建或者部门共建共享等方式，在每个行政村建有__AC__等气象灾害预警信息播发设施。</w:t>
      </w:r>
    </w:p>
    <w:p w14:paraId="6FD6CAD9" w14:textId="77777777" w:rsidR="00BF7380" w:rsidRDefault="00000000">
      <w:pPr>
        <w:spacing w:after="0" w:line="240" w:lineRule="auto"/>
      </w:pPr>
      <w:r>
        <w:rPr>
          <w:rFonts w:ascii="楷体" w:eastAsia="楷体" w:hAnsi="楷体"/>
          <w:sz w:val="21"/>
        </w:rPr>
        <w:t>A、预警喇叭</w:t>
      </w:r>
    </w:p>
    <w:p w14:paraId="1E30E3F7" w14:textId="77777777" w:rsidR="00BF7380" w:rsidRDefault="00000000">
      <w:pPr>
        <w:spacing w:after="0" w:line="240" w:lineRule="auto"/>
      </w:pPr>
      <w:r>
        <w:rPr>
          <w:rFonts w:ascii="楷体" w:eastAsia="楷体" w:hAnsi="楷体"/>
          <w:sz w:val="21"/>
        </w:rPr>
        <w:t>B、手机短信发布平台</w:t>
      </w:r>
    </w:p>
    <w:p w14:paraId="54A63B65" w14:textId="77777777" w:rsidR="00BF7380" w:rsidRDefault="00000000">
      <w:pPr>
        <w:spacing w:after="0" w:line="240" w:lineRule="auto"/>
      </w:pPr>
      <w:r>
        <w:rPr>
          <w:rFonts w:ascii="楷体" w:eastAsia="楷体" w:hAnsi="楷体"/>
          <w:sz w:val="21"/>
        </w:rPr>
        <w:t>C、气象信息电子显示屏</w:t>
      </w:r>
    </w:p>
    <w:p w14:paraId="0841622B" w14:textId="77777777" w:rsidR="00BF7380" w:rsidRDefault="00000000">
      <w:pPr>
        <w:spacing w:after="0" w:line="240" w:lineRule="auto"/>
      </w:pPr>
      <w:r>
        <w:rPr>
          <w:rFonts w:ascii="楷体" w:eastAsia="楷体" w:hAnsi="楷体"/>
          <w:sz w:val="21"/>
        </w:rPr>
        <w:t>D、预警信息广播站</w:t>
      </w:r>
    </w:p>
    <w:p w14:paraId="4F5FC23E" w14:textId="77777777" w:rsidR="00BF7380" w:rsidRDefault="00000000">
      <w:pPr>
        <w:spacing w:after="0" w:line="240" w:lineRule="auto"/>
      </w:pPr>
      <w:r>
        <w:rPr>
          <w:rFonts w:ascii="楷体" w:eastAsia="楷体" w:hAnsi="楷体"/>
          <w:sz w:val="21"/>
        </w:rPr>
        <w:t>317.农村气象灾害防御体系建设的主要任务是__ABCD__。</w:t>
      </w:r>
    </w:p>
    <w:p w14:paraId="27ABAE53" w14:textId="77777777" w:rsidR="00BF7380" w:rsidRDefault="00000000">
      <w:pPr>
        <w:spacing w:after="0" w:line="240" w:lineRule="auto"/>
      </w:pPr>
      <w:r>
        <w:rPr>
          <w:rFonts w:ascii="楷体" w:eastAsia="楷体" w:hAnsi="楷体"/>
          <w:sz w:val="21"/>
        </w:rPr>
        <w:t>A、完善预防为主的农村气象灾害防御机制</w:t>
      </w:r>
    </w:p>
    <w:p w14:paraId="004B6BEA" w14:textId="77777777" w:rsidR="00BF7380" w:rsidRDefault="00000000">
      <w:pPr>
        <w:spacing w:after="0" w:line="240" w:lineRule="auto"/>
      </w:pPr>
      <w:r>
        <w:rPr>
          <w:rFonts w:ascii="楷体" w:eastAsia="楷体" w:hAnsi="楷体"/>
          <w:sz w:val="21"/>
        </w:rPr>
        <w:t>B、建设覆盖广的气象预警信息发布网络</w:t>
      </w:r>
    </w:p>
    <w:p w14:paraId="6877A79A" w14:textId="77777777" w:rsidR="00BF7380" w:rsidRDefault="00000000">
      <w:pPr>
        <w:spacing w:after="0" w:line="240" w:lineRule="auto"/>
      </w:pPr>
      <w:r>
        <w:rPr>
          <w:rFonts w:ascii="楷体" w:eastAsia="楷体" w:hAnsi="楷体"/>
          <w:sz w:val="21"/>
        </w:rPr>
        <w:t>C、构建有效联动的应急减灾组织体系</w:t>
      </w:r>
    </w:p>
    <w:p w14:paraId="5165B69B" w14:textId="77777777" w:rsidR="00BF7380" w:rsidRDefault="00000000">
      <w:pPr>
        <w:spacing w:after="0" w:line="240" w:lineRule="auto"/>
      </w:pPr>
      <w:r>
        <w:rPr>
          <w:rFonts w:ascii="楷体" w:eastAsia="楷体" w:hAnsi="楷体"/>
          <w:sz w:val="21"/>
        </w:rPr>
        <w:t>D、形成精细化的气象灾害监测预报能力</w:t>
      </w:r>
    </w:p>
    <w:p w14:paraId="461B439B" w14:textId="77777777" w:rsidR="00BF7380" w:rsidRDefault="00000000">
      <w:pPr>
        <w:spacing w:after="0" w:line="240" w:lineRule="auto"/>
      </w:pPr>
      <w:r>
        <w:rPr>
          <w:rFonts w:ascii="楷体" w:eastAsia="楷体" w:hAnsi="楷体"/>
          <w:sz w:val="21"/>
        </w:rPr>
        <w:t>318.现代农业气象服务示范县/农业气象服务平台的功能有哪些__CDE__。</w:t>
      </w:r>
    </w:p>
    <w:p w14:paraId="1EFD6F59" w14:textId="77777777" w:rsidR="00BF7380" w:rsidRDefault="00000000">
      <w:pPr>
        <w:spacing w:after="0" w:line="240" w:lineRule="auto"/>
      </w:pPr>
      <w:r>
        <w:rPr>
          <w:rFonts w:ascii="楷体" w:eastAsia="楷体" w:hAnsi="楷体"/>
          <w:sz w:val="21"/>
        </w:rPr>
        <w:t>A、数据管理与查询统计</w:t>
      </w:r>
    </w:p>
    <w:p w14:paraId="7BA55B3B" w14:textId="77777777" w:rsidR="00BF7380" w:rsidRDefault="00000000">
      <w:pPr>
        <w:spacing w:after="0" w:line="240" w:lineRule="auto"/>
      </w:pPr>
      <w:r>
        <w:rPr>
          <w:rFonts w:ascii="楷体" w:eastAsia="楷体" w:hAnsi="楷体"/>
          <w:sz w:val="21"/>
        </w:rPr>
        <w:t>B、信息发布</w:t>
      </w:r>
    </w:p>
    <w:p w14:paraId="11A9E597" w14:textId="77777777" w:rsidR="00BF7380" w:rsidRDefault="00000000">
      <w:pPr>
        <w:spacing w:after="0" w:line="240" w:lineRule="auto"/>
      </w:pPr>
      <w:r>
        <w:rPr>
          <w:rFonts w:ascii="楷体" w:eastAsia="楷体" w:hAnsi="楷体"/>
          <w:sz w:val="21"/>
        </w:rPr>
        <w:t>C、指导产品本地化</w:t>
      </w:r>
    </w:p>
    <w:p w14:paraId="3DD98EC6" w14:textId="77777777" w:rsidR="00BF7380" w:rsidRDefault="00000000">
      <w:pPr>
        <w:spacing w:after="0" w:line="240" w:lineRule="auto"/>
      </w:pPr>
      <w:r>
        <w:rPr>
          <w:rFonts w:ascii="楷体" w:eastAsia="楷体" w:hAnsi="楷体"/>
          <w:sz w:val="21"/>
        </w:rPr>
        <w:t>D、资料收集</w:t>
      </w:r>
    </w:p>
    <w:p w14:paraId="5E470F41" w14:textId="77777777" w:rsidR="00BF7380" w:rsidRDefault="00000000">
      <w:pPr>
        <w:spacing w:after="0" w:line="240" w:lineRule="auto"/>
      </w:pPr>
      <w:r>
        <w:rPr>
          <w:rFonts w:ascii="楷体" w:eastAsia="楷体" w:hAnsi="楷体"/>
          <w:sz w:val="21"/>
        </w:rPr>
        <w:t>E、产品分发、展示</w:t>
      </w:r>
    </w:p>
    <w:p w14:paraId="67211BD5" w14:textId="77777777" w:rsidR="00BF7380" w:rsidRDefault="00000000">
      <w:pPr>
        <w:spacing w:after="0" w:line="240" w:lineRule="auto"/>
      </w:pPr>
      <w:r>
        <w:rPr>
          <w:rFonts w:ascii="楷体" w:eastAsia="楷体" w:hAnsi="楷体"/>
          <w:sz w:val="21"/>
        </w:rPr>
        <w:t>F、产品制作</w:t>
      </w:r>
    </w:p>
    <w:p w14:paraId="7C35B7CE" w14:textId="77777777" w:rsidR="00BF7380" w:rsidRDefault="00000000">
      <w:pPr>
        <w:spacing w:after="0" w:line="240" w:lineRule="auto"/>
      </w:pPr>
      <w:r>
        <w:rPr>
          <w:rFonts w:ascii="楷体" w:eastAsia="楷体" w:hAnsi="楷体"/>
          <w:sz w:val="21"/>
        </w:rPr>
        <w:lastRenderedPageBreak/>
        <w:t>319.现代农业气象服务示范县具有完善的农业气象服务指标体系。建立包括__ABCDE__等农业气象指标库，能满足农业气象服务需要。</w:t>
      </w:r>
    </w:p>
    <w:p w14:paraId="33D95C96" w14:textId="77777777" w:rsidR="00BF7380" w:rsidRDefault="00000000">
      <w:pPr>
        <w:spacing w:after="0" w:line="240" w:lineRule="auto"/>
      </w:pPr>
      <w:r>
        <w:rPr>
          <w:rFonts w:ascii="楷体" w:eastAsia="楷体" w:hAnsi="楷体"/>
          <w:sz w:val="21"/>
        </w:rPr>
        <w:t>A、农用天气预报</w:t>
      </w:r>
    </w:p>
    <w:p w14:paraId="34C1BEFC" w14:textId="77777777" w:rsidR="00BF7380" w:rsidRDefault="00000000">
      <w:pPr>
        <w:spacing w:after="0" w:line="240" w:lineRule="auto"/>
      </w:pPr>
      <w:r>
        <w:rPr>
          <w:rFonts w:ascii="楷体" w:eastAsia="楷体" w:hAnsi="楷体"/>
          <w:sz w:val="21"/>
        </w:rPr>
        <w:t>B、农业气象灾害</w:t>
      </w:r>
    </w:p>
    <w:p w14:paraId="07C890E2" w14:textId="77777777" w:rsidR="00BF7380" w:rsidRDefault="00000000">
      <w:pPr>
        <w:spacing w:after="0" w:line="240" w:lineRule="auto"/>
      </w:pPr>
      <w:r>
        <w:rPr>
          <w:rFonts w:ascii="楷体" w:eastAsia="楷体" w:hAnsi="楷体"/>
          <w:sz w:val="21"/>
        </w:rPr>
        <w:t>C、农业气象适宜性</w:t>
      </w:r>
    </w:p>
    <w:p w14:paraId="346ADE95" w14:textId="77777777" w:rsidR="00BF7380" w:rsidRDefault="00000000">
      <w:pPr>
        <w:spacing w:after="0" w:line="240" w:lineRule="auto"/>
      </w:pPr>
      <w:r>
        <w:rPr>
          <w:rFonts w:ascii="楷体" w:eastAsia="楷体" w:hAnsi="楷体"/>
          <w:sz w:val="21"/>
        </w:rPr>
        <w:t>D、灾害风险区划</w:t>
      </w:r>
    </w:p>
    <w:p w14:paraId="02E9C19D" w14:textId="77777777" w:rsidR="00BF7380" w:rsidRDefault="00000000">
      <w:pPr>
        <w:spacing w:after="0" w:line="240" w:lineRule="auto"/>
      </w:pPr>
      <w:r>
        <w:rPr>
          <w:rFonts w:ascii="楷体" w:eastAsia="楷体" w:hAnsi="楷体"/>
          <w:sz w:val="21"/>
        </w:rPr>
        <w:t>E、农业气候区划</w:t>
      </w:r>
    </w:p>
    <w:p w14:paraId="5CB56273" w14:textId="77777777" w:rsidR="00BF7380" w:rsidRDefault="00000000">
      <w:pPr>
        <w:spacing w:after="0" w:line="240" w:lineRule="auto"/>
      </w:pPr>
      <w:r>
        <w:rPr>
          <w:rFonts w:ascii="楷体" w:eastAsia="楷体" w:hAnsi="楷体"/>
          <w:sz w:val="21"/>
        </w:rPr>
        <w:t>320.现代农业气象服务示范县具有便捷高效的农业气象业务服务平台。业务服务平台应包括数据管理与查询统计、产品制作、信息发布、信息反馈等模块，具备资料收集、指导产品本地化、产品分发、展示等功能。实现农业气象服实现农业气象服务产品加工制作、信息管理、产品分发等__ABCD__。</w:t>
      </w:r>
    </w:p>
    <w:p w14:paraId="358EBB62" w14:textId="77777777" w:rsidR="00BF7380" w:rsidRDefault="00000000">
      <w:pPr>
        <w:spacing w:after="0" w:line="240" w:lineRule="auto"/>
      </w:pPr>
      <w:r>
        <w:rPr>
          <w:rFonts w:ascii="楷体" w:eastAsia="楷体" w:hAnsi="楷体"/>
          <w:sz w:val="21"/>
        </w:rPr>
        <w:t>A、集约化</w:t>
      </w:r>
    </w:p>
    <w:p w14:paraId="3FB774C5" w14:textId="77777777" w:rsidR="00BF7380" w:rsidRDefault="00000000">
      <w:pPr>
        <w:spacing w:after="0" w:line="240" w:lineRule="auto"/>
      </w:pPr>
      <w:r>
        <w:rPr>
          <w:rFonts w:ascii="楷体" w:eastAsia="楷体" w:hAnsi="楷体"/>
          <w:sz w:val="21"/>
        </w:rPr>
        <w:t>B、标准化</w:t>
      </w:r>
    </w:p>
    <w:p w14:paraId="7C077F0E" w14:textId="77777777" w:rsidR="00BF7380" w:rsidRDefault="00000000">
      <w:pPr>
        <w:spacing w:after="0" w:line="240" w:lineRule="auto"/>
      </w:pPr>
      <w:r>
        <w:rPr>
          <w:rFonts w:ascii="楷体" w:eastAsia="楷体" w:hAnsi="楷体"/>
          <w:sz w:val="21"/>
        </w:rPr>
        <w:t>C、规范化</w:t>
      </w:r>
    </w:p>
    <w:p w14:paraId="46A245F4" w14:textId="77777777" w:rsidR="00BF7380" w:rsidRDefault="00000000">
      <w:pPr>
        <w:spacing w:after="0" w:line="240" w:lineRule="auto"/>
      </w:pPr>
      <w:r>
        <w:rPr>
          <w:rFonts w:ascii="楷体" w:eastAsia="楷体" w:hAnsi="楷体"/>
          <w:sz w:val="21"/>
        </w:rPr>
        <w:t>D、自动化</w:t>
      </w:r>
    </w:p>
    <w:p w14:paraId="5A6283DF" w14:textId="77777777" w:rsidR="00BF7380" w:rsidRDefault="00000000">
      <w:pPr>
        <w:spacing w:after="0" w:line="240" w:lineRule="auto"/>
      </w:pPr>
      <w:r>
        <w:rPr>
          <w:rFonts w:ascii="楷体" w:eastAsia="楷体" w:hAnsi="楷体"/>
          <w:sz w:val="21"/>
        </w:rPr>
        <w:t>321.《现代农业气象服务示范县创建标准》要求，根据上级业务指导产品，细化、释用并订正上级业务单位下发的业务指导产品，开发适合本地农业发展特点的现代农业气象服务产品，直接面向__ABCD__等开展农业气象服务。</w:t>
      </w:r>
    </w:p>
    <w:p w14:paraId="1069E0E0" w14:textId="77777777" w:rsidR="00BF7380" w:rsidRDefault="00000000">
      <w:pPr>
        <w:spacing w:after="0" w:line="240" w:lineRule="auto"/>
      </w:pPr>
      <w:r>
        <w:rPr>
          <w:rFonts w:ascii="楷体" w:eastAsia="楷体" w:hAnsi="楷体"/>
          <w:sz w:val="21"/>
        </w:rPr>
        <w:t>A、村委会</w:t>
      </w:r>
    </w:p>
    <w:p w14:paraId="48E4A334" w14:textId="77777777" w:rsidR="00BF7380" w:rsidRDefault="00000000">
      <w:pPr>
        <w:spacing w:after="0" w:line="240" w:lineRule="auto"/>
      </w:pPr>
      <w:r>
        <w:rPr>
          <w:rFonts w:ascii="楷体" w:eastAsia="楷体" w:hAnsi="楷体"/>
          <w:sz w:val="21"/>
        </w:rPr>
        <w:t>B、县乡政府</w:t>
      </w:r>
    </w:p>
    <w:p w14:paraId="0655D3B7" w14:textId="77777777" w:rsidR="00BF7380" w:rsidRDefault="00000000">
      <w:pPr>
        <w:spacing w:after="0" w:line="240" w:lineRule="auto"/>
      </w:pPr>
      <w:r>
        <w:rPr>
          <w:rFonts w:ascii="楷体" w:eastAsia="楷体" w:hAnsi="楷体"/>
          <w:sz w:val="21"/>
        </w:rPr>
        <w:t>C、种植大户</w:t>
      </w:r>
    </w:p>
    <w:p w14:paraId="25A7D472" w14:textId="77777777" w:rsidR="00BF7380" w:rsidRDefault="00000000">
      <w:pPr>
        <w:spacing w:after="0" w:line="240" w:lineRule="auto"/>
      </w:pPr>
      <w:r>
        <w:rPr>
          <w:rFonts w:ascii="楷体" w:eastAsia="楷体" w:hAnsi="楷体"/>
          <w:sz w:val="21"/>
        </w:rPr>
        <w:t>D、农民专业合作社</w:t>
      </w:r>
    </w:p>
    <w:p w14:paraId="328DDF66" w14:textId="77777777" w:rsidR="00BF7380" w:rsidRDefault="00000000">
      <w:pPr>
        <w:spacing w:after="0" w:line="240" w:lineRule="auto"/>
      </w:pPr>
      <w:r>
        <w:rPr>
          <w:rFonts w:ascii="楷体" w:eastAsia="楷体" w:hAnsi="楷体"/>
          <w:sz w:val="21"/>
        </w:rPr>
        <w:t>322.《现代农业气象服务示范县创建标准》中农业气象服务示范田块可以位于__BCD__范围内。</w:t>
      </w:r>
    </w:p>
    <w:p w14:paraId="07C0188F" w14:textId="77777777" w:rsidR="00BF7380" w:rsidRDefault="00000000">
      <w:pPr>
        <w:spacing w:after="0" w:line="240" w:lineRule="auto"/>
      </w:pPr>
      <w:r>
        <w:rPr>
          <w:rFonts w:ascii="楷体" w:eastAsia="楷体" w:hAnsi="楷体"/>
          <w:sz w:val="21"/>
        </w:rPr>
        <w:t>A、国家、省、市(地)、县级现代农业示范区</w:t>
      </w:r>
    </w:p>
    <w:p w14:paraId="6F7AEAE1" w14:textId="77777777" w:rsidR="00BF7380" w:rsidRDefault="00000000">
      <w:pPr>
        <w:spacing w:after="0" w:line="240" w:lineRule="auto"/>
      </w:pPr>
      <w:r>
        <w:rPr>
          <w:rFonts w:ascii="楷体" w:eastAsia="楷体" w:hAnsi="楷体"/>
          <w:sz w:val="21"/>
        </w:rPr>
        <w:t>B、特色农产品区域布局规划</w:t>
      </w:r>
    </w:p>
    <w:p w14:paraId="5991BE23" w14:textId="77777777" w:rsidR="00BF7380" w:rsidRDefault="00000000">
      <w:pPr>
        <w:spacing w:after="0" w:line="240" w:lineRule="auto"/>
      </w:pPr>
      <w:r>
        <w:rPr>
          <w:rFonts w:ascii="楷体" w:eastAsia="楷体" w:hAnsi="楷体"/>
          <w:sz w:val="21"/>
        </w:rPr>
        <w:t>C、新一轮“菜篮子”工程规划</w:t>
      </w:r>
    </w:p>
    <w:p w14:paraId="47381D0E" w14:textId="77777777" w:rsidR="00BF7380" w:rsidRDefault="00000000">
      <w:pPr>
        <w:spacing w:after="0" w:line="240" w:lineRule="auto"/>
      </w:pPr>
      <w:r>
        <w:rPr>
          <w:rFonts w:ascii="楷体" w:eastAsia="楷体" w:hAnsi="楷体"/>
          <w:sz w:val="21"/>
        </w:rPr>
        <w:t>D、农业部优势农产品区域布局规划</w:t>
      </w:r>
    </w:p>
    <w:p w14:paraId="4EBF81D8" w14:textId="77777777" w:rsidR="00BF7380" w:rsidRDefault="00000000">
      <w:pPr>
        <w:spacing w:after="0" w:line="240" w:lineRule="auto"/>
      </w:pPr>
      <w:r>
        <w:rPr>
          <w:rFonts w:ascii="楷体" w:eastAsia="楷体" w:hAnsi="楷体"/>
          <w:sz w:val="21"/>
        </w:rPr>
        <w:t>323.《现代农业气象服务示范县创建标准》中，油菜越冬期防冻气象适用技术示范：通过__BCD__等措施，提高土温，减轻冻害，培育壮苗。</w:t>
      </w:r>
    </w:p>
    <w:p w14:paraId="23E51A8E" w14:textId="77777777" w:rsidR="00BF7380" w:rsidRDefault="00000000">
      <w:pPr>
        <w:spacing w:after="0" w:line="240" w:lineRule="auto"/>
      </w:pPr>
      <w:r>
        <w:rPr>
          <w:rFonts w:ascii="楷体" w:eastAsia="楷体" w:hAnsi="楷体"/>
          <w:sz w:val="21"/>
        </w:rPr>
        <w:t>A、喷施增温剂</w:t>
      </w:r>
    </w:p>
    <w:p w14:paraId="27388052" w14:textId="77777777" w:rsidR="00BF7380" w:rsidRDefault="00000000">
      <w:pPr>
        <w:spacing w:after="0" w:line="240" w:lineRule="auto"/>
      </w:pPr>
      <w:r>
        <w:rPr>
          <w:rFonts w:ascii="楷体" w:eastAsia="楷体" w:hAnsi="楷体"/>
          <w:sz w:val="21"/>
        </w:rPr>
        <w:t>B、施热效肥</w:t>
      </w:r>
    </w:p>
    <w:p w14:paraId="3D9F8F40" w14:textId="77777777" w:rsidR="00BF7380" w:rsidRDefault="00000000">
      <w:pPr>
        <w:spacing w:after="0" w:line="240" w:lineRule="auto"/>
      </w:pPr>
      <w:r>
        <w:rPr>
          <w:rFonts w:ascii="楷体" w:eastAsia="楷体" w:hAnsi="楷体"/>
          <w:sz w:val="21"/>
        </w:rPr>
        <w:t>C、行间覆盖</w:t>
      </w:r>
    </w:p>
    <w:p w14:paraId="2D474C57" w14:textId="77777777" w:rsidR="00BF7380" w:rsidRDefault="00000000">
      <w:pPr>
        <w:spacing w:after="0" w:line="240" w:lineRule="auto"/>
      </w:pPr>
      <w:r>
        <w:rPr>
          <w:rFonts w:ascii="楷体" w:eastAsia="楷体" w:hAnsi="楷体"/>
          <w:sz w:val="21"/>
        </w:rPr>
        <w:t>D、培土壅蔸</w:t>
      </w:r>
    </w:p>
    <w:p w14:paraId="23486107" w14:textId="77777777" w:rsidR="00BF7380" w:rsidRDefault="00000000">
      <w:pPr>
        <w:spacing w:after="0" w:line="240" w:lineRule="auto"/>
      </w:pPr>
      <w:r>
        <w:rPr>
          <w:rFonts w:ascii="楷体" w:eastAsia="楷体" w:hAnsi="楷体"/>
          <w:sz w:val="21"/>
        </w:rPr>
        <w:t>324.《现代农业气象服务示范县创建标准》中，春玉米农田小气候观测的空气温度、湿度传感器高度有：__ACD__。</w:t>
      </w:r>
    </w:p>
    <w:p w14:paraId="2ABEFE98" w14:textId="77777777" w:rsidR="00BF7380" w:rsidRDefault="00000000">
      <w:pPr>
        <w:spacing w:after="0" w:line="240" w:lineRule="auto"/>
      </w:pPr>
      <w:r>
        <w:rPr>
          <w:rFonts w:ascii="楷体" w:eastAsia="楷体" w:hAnsi="楷体"/>
          <w:sz w:val="21"/>
        </w:rPr>
        <w:t>A、25cm</w:t>
      </w:r>
    </w:p>
    <w:p w14:paraId="7C39D7C5" w14:textId="77777777" w:rsidR="00BF7380" w:rsidRDefault="00000000">
      <w:pPr>
        <w:spacing w:after="0" w:line="240" w:lineRule="auto"/>
      </w:pPr>
      <w:r>
        <w:rPr>
          <w:rFonts w:ascii="楷体" w:eastAsia="楷体" w:hAnsi="楷体"/>
          <w:sz w:val="21"/>
        </w:rPr>
        <w:t>B、60cm</w:t>
      </w:r>
    </w:p>
    <w:p w14:paraId="52179681" w14:textId="77777777" w:rsidR="00BF7380" w:rsidRDefault="00000000">
      <w:pPr>
        <w:spacing w:after="0" w:line="240" w:lineRule="auto"/>
      </w:pPr>
      <w:r>
        <w:rPr>
          <w:rFonts w:ascii="楷体" w:eastAsia="楷体" w:hAnsi="楷体"/>
          <w:sz w:val="21"/>
        </w:rPr>
        <w:t>C、300cm</w:t>
      </w:r>
    </w:p>
    <w:p w14:paraId="6DF5A91A" w14:textId="77777777" w:rsidR="00BF7380" w:rsidRDefault="00000000">
      <w:pPr>
        <w:spacing w:after="0" w:line="240" w:lineRule="auto"/>
      </w:pPr>
      <w:r>
        <w:rPr>
          <w:rFonts w:ascii="楷体" w:eastAsia="楷体" w:hAnsi="楷体"/>
          <w:sz w:val="21"/>
        </w:rPr>
        <w:t>D、150cm</w:t>
      </w:r>
    </w:p>
    <w:p w14:paraId="04654D46" w14:textId="77777777" w:rsidR="00BF7380" w:rsidRDefault="00000000">
      <w:pPr>
        <w:spacing w:after="0" w:line="240" w:lineRule="auto"/>
      </w:pPr>
      <w:r>
        <w:rPr>
          <w:rFonts w:ascii="楷体" w:eastAsia="楷体" w:hAnsi="楷体"/>
          <w:sz w:val="21"/>
        </w:rPr>
        <w:t>325.《现代农业气象服务示范县创建标准》中,示范县设施农业气象适用技术有：__ABC__。</w:t>
      </w:r>
    </w:p>
    <w:p w14:paraId="3D522F9A" w14:textId="77777777" w:rsidR="00BF7380" w:rsidRDefault="00000000">
      <w:pPr>
        <w:spacing w:after="0" w:line="240" w:lineRule="auto"/>
      </w:pPr>
      <w:r>
        <w:rPr>
          <w:rFonts w:ascii="楷体" w:eastAsia="楷体" w:hAnsi="楷体"/>
          <w:sz w:val="21"/>
        </w:rPr>
        <w:t>A、二氧化碳施肥技术</w:t>
      </w:r>
    </w:p>
    <w:p w14:paraId="14F8F121" w14:textId="77777777" w:rsidR="00BF7380" w:rsidRDefault="00000000">
      <w:pPr>
        <w:spacing w:after="0" w:line="240" w:lineRule="auto"/>
      </w:pPr>
      <w:r>
        <w:rPr>
          <w:rFonts w:ascii="楷体" w:eastAsia="楷体" w:hAnsi="楷体"/>
          <w:sz w:val="21"/>
        </w:rPr>
        <w:t>B、低温寡照气象灾害防御技术</w:t>
      </w:r>
    </w:p>
    <w:p w14:paraId="2D472BB9" w14:textId="77777777" w:rsidR="00BF7380" w:rsidRDefault="00000000">
      <w:pPr>
        <w:spacing w:after="0" w:line="240" w:lineRule="auto"/>
      </w:pPr>
      <w:r>
        <w:rPr>
          <w:rFonts w:ascii="楷体" w:eastAsia="楷体" w:hAnsi="楷体"/>
          <w:sz w:val="21"/>
        </w:rPr>
        <w:t>C、后墙加挂反光膜技术</w:t>
      </w:r>
    </w:p>
    <w:p w14:paraId="1E651C8B" w14:textId="77777777" w:rsidR="00BF7380" w:rsidRDefault="00000000">
      <w:pPr>
        <w:spacing w:after="0" w:line="240" w:lineRule="auto"/>
      </w:pPr>
      <w:r>
        <w:rPr>
          <w:rFonts w:ascii="楷体" w:eastAsia="楷体" w:hAnsi="楷体"/>
          <w:sz w:val="21"/>
        </w:rPr>
        <w:t>D、地膜覆盖增温、抗旱技术</w:t>
      </w:r>
    </w:p>
    <w:p w14:paraId="2804CD26" w14:textId="77777777" w:rsidR="00BF7380" w:rsidRDefault="00000000">
      <w:pPr>
        <w:spacing w:after="0" w:line="240" w:lineRule="auto"/>
      </w:pPr>
      <w:r>
        <w:rPr>
          <w:rFonts w:ascii="楷体" w:eastAsia="楷体" w:hAnsi="楷体"/>
          <w:sz w:val="21"/>
        </w:rPr>
        <w:t>326.《现代农业气象服务示范县创建标准》中/冬小麦晚霜冻防御技术的霜前防御技术有：__ABCD__。</w:t>
      </w:r>
    </w:p>
    <w:p w14:paraId="5B3EFDAD" w14:textId="77777777" w:rsidR="00BF7380" w:rsidRDefault="00000000">
      <w:pPr>
        <w:spacing w:after="0" w:line="240" w:lineRule="auto"/>
      </w:pPr>
      <w:r>
        <w:rPr>
          <w:rFonts w:ascii="楷体" w:eastAsia="楷体" w:hAnsi="楷体"/>
          <w:sz w:val="21"/>
        </w:rPr>
        <w:t>A、增施磷钾肥有提高抗寒性的作用</w:t>
      </w:r>
    </w:p>
    <w:p w14:paraId="1A96ABA5" w14:textId="77777777" w:rsidR="00BF7380" w:rsidRDefault="00000000">
      <w:pPr>
        <w:spacing w:after="0" w:line="240" w:lineRule="auto"/>
      </w:pPr>
      <w:r>
        <w:rPr>
          <w:rFonts w:ascii="楷体" w:eastAsia="楷体" w:hAnsi="楷体"/>
          <w:sz w:val="21"/>
        </w:rPr>
        <w:t>B、根据短期预测法预测有霜冻，应用连片熏烟法防霜</w:t>
      </w:r>
    </w:p>
    <w:p w14:paraId="21438B98" w14:textId="77777777" w:rsidR="00BF7380" w:rsidRDefault="00000000">
      <w:pPr>
        <w:spacing w:after="0" w:line="240" w:lineRule="auto"/>
      </w:pPr>
      <w:r>
        <w:rPr>
          <w:rFonts w:ascii="楷体" w:eastAsia="楷体" w:hAnsi="楷体"/>
          <w:sz w:val="21"/>
        </w:rPr>
        <w:t>C、根据长期预测指标，小麦旺长提前拔节，用镇压推迟幼穗分化阶段法预防霜</w:t>
      </w:r>
    </w:p>
    <w:p w14:paraId="374F17F7" w14:textId="77777777" w:rsidR="00BF7380" w:rsidRDefault="00000000">
      <w:pPr>
        <w:spacing w:after="0" w:line="240" w:lineRule="auto"/>
      </w:pPr>
      <w:r>
        <w:rPr>
          <w:rFonts w:ascii="楷体" w:eastAsia="楷体" w:hAnsi="楷体"/>
          <w:sz w:val="21"/>
        </w:rPr>
        <w:t>D、根据小麦霜冻中期预测指标，预测有霜冻，立即浇水</w:t>
      </w:r>
    </w:p>
    <w:p w14:paraId="70573F16" w14:textId="77777777" w:rsidR="00BF7380" w:rsidRDefault="00000000">
      <w:pPr>
        <w:spacing w:after="0" w:line="240" w:lineRule="auto"/>
      </w:pPr>
      <w:r>
        <w:rPr>
          <w:rFonts w:ascii="楷体" w:eastAsia="楷体" w:hAnsi="楷体"/>
          <w:sz w:val="21"/>
        </w:rPr>
        <w:t>327.《“百县千乡”气象为农服务示范区创建工作方案》中指出，在我国__AB__创建气象为农服务示范区，促进基层气象服务能力和水平的提高。</w:t>
      </w:r>
    </w:p>
    <w:p w14:paraId="5E1C1F75" w14:textId="77777777" w:rsidR="00BF7380" w:rsidRDefault="00000000">
      <w:pPr>
        <w:spacing w:after="0" w:line="240" w:lineRule="auto"/>
      </w:pPr>
      <w:r>
        <w:rPr>
          <w:rFonts w:ascii="楷体" w:eastAsia="楷体" w:hAnsi="楷体"/>
          <w:sz w:val="21"/>
        </w:rPr>
        <w:t>A、粮食等重要农产品供给区</w:t>
      </w:r>
    </w:p>
    <w:p w14:paraId="77EFBE11" w14:textId="77777777" w:rsidR="00BF7380" w:rsidRDefault="00000000">
      <w:pPr>
        <w:spacing w:after="0" w:line="240" w:lineRule="auto"/>
      </w:pPr>
      <w:r>
        <w:rPr>
          <w:rFonts w:ascii="楷体" w:eastAsia="楷体" w:hAnsi="楷体"/>
          <w:sz w:val="21"/>
        </w:rPr>
        <w:t>B、气象灾害高发重发区</w:t>
      </w:r>
    </w:p>
    <w:p w14:paraId="435B87F7" w14:textId="77777777" w:rsidR="00BF7380" w:rsidRDefault="00000000">
      <w:pPr>
        <w:spacing w:after="0" w:line="240" w:lineRule="auto"/>
      </w:pPr>
      <w:r>
        <w:rPr>
          <w:rFonts w:ascii="楷体" w:eastAsia="楷体" w:hAnsi="楷体"/>
          <w:sz w:val="21"/>
        </w:rPr>
        <w:t>C、暴雨诱发的山洪、地质灾害等高发重发区</w:t>
      </w:r>
    </w:p>
    <w:p w14:paraId="297BD6E3" w14:textId="77777777" w:rsidR="00BF7380" w:rsidRDefault="00000000">
      <w:pPr>
        <w:spacing w:after="0" w:line="240" w:lineRule="auto"/>
      </w:pPr>
      <w:r>
        <w:rPr>
          <w:rFonts w:ascii="楷体" w:eastAsia="楷体" w:hAnsi="楷体"/>
          <w:sz w:val="21"/>
        </w:rPr>
        <w:t>D、粮食等大宗作物种植区</w:t>
      </w:r>
    </w:p>
    <w:p w14:paraId="0EEF993C" w14:textId="77777777" w:rsidR="00BF7380" w:rsidRDefault="00000000">
      <w:pPr>
        <w:spacing w:after="0" w:line="240" w:lineRule="auto"/>
      </w:pPr>
      <w:r>
        <w:rPr>
          <w:rFonts w:ascii="楷体" w:eastAsia="楷体" w:hAnsi="楷体"/>
          <w:sz w:val="21"/>
        </w:rPr>
        <w:t>328.《现代农业气象服务示范县创建标准(试行)》指出，实现对春玉米农田土壤温度的观测，土壤温度传感器深度分别为__ABDE__、40cm和50cm。</w:t>
      </w:r>
    </w:p>
    <w:p w14:paraId="18D65350" w14:textId="77777777" w:rsidR="00BF7380" w:rsidRDefault="00000000">
      <w:pPr>
        <w:spacing w:after="0" w:line="240" w:lineRule="auto"/>
      </w:pPr>
      <w:r>
        <w:rPr>
          <w:rFonts w:ascii="楷体" w:eastAsia="楷体" w:hAnsi="楷体"/>
          <w:sz w:val="21"/>
        </w:rPr>
        <w:t>A、20cm</w:t>
      </w:r>
    </w:p>
    <w:p w14:paraId="7146E699" w14:textId="77777777" w:rsidR="00BF7380" w:rsidRDefault="00000000">
      <w:pPr>
        <w:spacing w:after="0" w:line="240" w:lineRule="auto"/>
      </w:pPr>
      <w:r>
        <w:rPr>
          <w:rFonts w:ascii="楷体" w:eastAsia="楷体" w:hAnsi="楷体"/>
          <w:sz w:val="21"/>
        </w:rPr>
        <w:t>B、30cm</w:t>
      </w:r>
    </w:p>
    <w:p w14:paraId="480960CF" w14:textId="77777777" w:rsidR="00BF7380" w:rsidRDefault="00000000">
      <w:pPr>
        <w:spacing w:after="0" w:line="240" w:lineRule="auto"/>
      </w:pPr>
      <w:r>
        <w:rPr>
          <w:rFonts w:ascii="楷体" w:eastAsia="楷体" w:hAnsi="楷体"/>
          <w:sz w:val="21"/>
        </w:rPr>
        <w:t>C、15cm</w:t>
      </w:r>
    </w:p>
    <w:p w14:paraId="2AD3CE53" w14:textId="77777777" w:rsidR="00BF7380" w:rsidRDefault="00000000">
      <w:pPr>
        <w:spacing w:after="0" w:line="240" w:lineRule="auto"/>
      </w:pPr>
      <w:r>
        <w:rPr>
          <w:rFonts w:ascii="楷体" w:eastAsia="楷体" w:hAnsi="楷体"/>
          <w:sz w:val="21"/>
        </w:rPr>
        <w:t>D、5cm</w:t>
      </w:r>
    </w:p>
    <w:p w14:paraId="1A9F19ED" w14:textId="77777777" w:rsidR="00BF7380" w:rsidRDefault="00000000">
      <w:pPr>
        <w:spacing w:after="0" w:line="240" w:lineRule="auto"/>
      </w:pPr>
      <w:r>
        <w:rPr>
          <w:rFonts w:ascii="楷体" w:eastAsia="楷体" w:hAnsi="楷体"/>
          <w:sz w:val="21"/>
        </w:rPr>
        <w:t>E、10cm</w:t>
      </w:r>
    </w:p>
    <w:p w14:paraId="64B24F6B" w14:textId="77777777" w:rsidR="00BF7380" w:rsidRDefault="00000000">
      <w:pPr>
        <w:spacing w:after="0" w:line="240" w:lineRule="auto"/>
      </w:pPr>
      <w:r>
        <w:rPr>
          <w:rFonts w:ascii="楷体" w:eastAsia="楷体" w:hAnsi="楷体"/>
          <w:sz w:val="21"/>
        </w:rPr>
        <w:t>329.《现代农业气象服务示范县创建标准(试行)》中指出，根据水稻主要气象灾害发生的概率，按照__BDE__等级开展风险灾害区划。</w:t>
      </w:r>
    </w:p>
    <w:p w14:paraId="279DB029" w14:textId="77777777" w:rsidR="00BF7380" w:rsidRDefault="00000000">
      <w:pPr>
        <w:spacing w:after="0" w:line="240" w:lineRule="auto"/>
      </w:pPr>
      <w:r>
        <w:rPr>
          <w:rFonts w:ascii="楷体" w:eastAsia="楷体" w:hAnsi="楷体"/>
          <w:sz w:val="21"/>
        </w:rPr>
        <w:t>A、30年一遇</w:t>
      </w:r>
    </w:p>
    <w:p w14:paraId="677BEB23" w14:textId="77777777" w:rsidR="00BF7380" w:rsidRDefault="00000000">
      <w:pPr>
        <w:spacing w:after="0" w:line="240" w:lineRule="auto"/>
      </w:pPr>
      <w:r>
        <w:rPr>
          <w:rFonts w:ascii="楷体" w:eastAsia="楷体" w:hAnsi="楷体"/>
          <w:sz w:val="21"/>
        </w:rPr>
        <w:t>B、10年一遇</w:t>
      </w:r>
    </w:p>
    <w:p w14:paraId="17F87A2E" w14:textId="77777777" w:rsidR="00BF7380" w:rsidRDefault="00000000">
      <w:pPr>
        <w:spacing w:after="0" w:line="240" w:lineRule="auto"/>
      </w:pPr>
      <w:r>
        <w:rPr>
          <w:rFonts w:ascii="楷体" w:eastAsia="楷体" w:hAnsi="楷体"/>
          <w:sz w:val="21"/>
        </w:rPr>
        <w:t>C、50年一遇</w:t>
      </w:r>
    </w:p>
    <w:p w14:paraId="3273EFBC" w14:textId="77777777" w:rsidR="00BF7380" w:rsidRDefault="00000000">
      <w:pPr>
        <w:spacing w:after="0" w:line="240" w:lineRule="auto"/>
      </w:pPr>
      <w:r>
        <w:rPr>
          <w:rFonts w:ascii="楷体" w:eastAsia="楷体" w:hAnsi="楷体"/>
          <w:sz w:val="21"/>
        </w:rPr>
        <w:t>D、5年一遇</w:t>
      </w:r>
    </w:p>
    <w:p w14:paraId="24C0BB8B" w14:textId="77777777" w:rsidR="00BF7380" w:rsidRDefault="00000000">
      <w:pPr>
        <w:spacing w:after="0" w:line="240" w:lineRule="auto"/>
      </w:pPr>
      <w:r>
        <w:rPr>
          <w:rFonts w:ascii="楷体" w:eastAsia="楷体" w:hAnsi="楷体"/>
          <w:sz w:val="21"/>
        </w:rPr>
        <w:t>E、20年一遇</w:t>
      </w:r>
    </w:p>
    <w:p w14:paraId="10E77879" w14:textId="77777777" w:rsidR="00BF7380" w:rsidRDefault="00000000">
      <w:pPr>
        <w:spacing w:after="0" w:line="240" w:lineRule="auto"/>
      </w:pPr>
      <w:r>
        <w:rPr>
          <w:rFonts w:ascii="楷体" w:eastAsia="楷体" w:hAnsi="楷体"/>
          <w:sz w:val="21"/>
        </w:rPr>
        <w:t>330.《现代农业气象服务示范县创建标准(试行)》中指出，冬小麦-夏玉米示范田块能满足冬小麦、夏玉米连作__ABDE__要求。</w:t>
      </w:r>
    </w:p>
    <w:p w14:paraId="1B057D8C" w14:textId="77777777" w:rsidR="00BF7380" w:rsidRDefault="00000000">
      <w:pPr>
        <w:spacing w:after="0" w:line="240" w:lineRule="auto"/>
      </w:pPr>
      <w:r>
        <w:rPr>
          <w:rFonts w:ascii="楷体" w:eastAsia="楷体" w:hAnsi="楷体"/>
          <w:sz w:val="21"/>
        </w:rPr>
        <w:lastRenderedPageBreak/>
        <w:t>A、小气候观测</w:t>
      </w:r>
    </w:p>
    <w:p w14:paraId="3CAE1131" w14:textId="77777777" w:rsidR="00BF7380" w:rsidRDefault="00000000">
      <w:pPr>
        <w:spacing w:after="0" w:line="240" w:lineRule="auto"/>
      </w:pPr>
      <w:r>
        <w:rPr>
          <w:rFonts w:ascii="楷体" w:eastAsia="楷体" w:hAnsi="楷体"/>
          <w:sz w:val="21"/>
        </w:rPr>
        <w:t>B、科研成果转化</w:t>
      </w:r>
    </w:p>
    <w:p w14:paraId="7CD65A84" w14:textId="77777777" w:rsidR="00BF7380" w:rsidRDefault="00000000">
      <w:pPr>
        <w:spacing w:after="0" w:line="240" w:lineRule="auto"/>
      </w:pPr>
      <w:r>
        <w:rPr>
          <w:rFonts w:ascii="楷体" w:eastAsia="楷体" w:hAnsi="楷体"/>
          <w:sz w:val="21"/>
        </w:rPr>
        <w:t>C、其他作物种植实验研究</w:t>
      </w:r>
    </w:p>
    <w:p w14:paraId="465B725D" w14:textId="77777777" w:rsidR="00BF7380" w:rsidRDefault="00000000">
      <w:pPr>
        <w:spacing w:after="0" w:line="240" w:lineRule="auto"/>
      </w:pPr>
      <w:r>
        <w:rPr>
          <w:rFonts w:ascii="楷体" w:eastAsia="楷体" w:hAnsi="楷体"/>
          <w:sz w:val="21"/>
        </w:rPr>
        <w:t>D、农业气象适用技术示范</w:t>
      </w:r>
    </w:p>
    <w:p w14:paraId="3D3F2FBA" w14:textId="77777777" w:rsidR="00BF7380" w:rsidRDefault="00000000">
      <w:pPr>
        <w:spacing w:after="0" w:line="240" w:lineRule="auto"/>
      </w:pPr>
      <w:r>
        <w:rPr>
          <w:rFonts w:ascii="楷体" w:eastAsia="楷体" w:hAnsi="楷体"/>
          <w:sz w:val="21"/>
        </w:rPr>
        <w:t>E、实景观测</w:t>
      </w:r>
    </w:p>
    <w:p w14:paraId="3C16D986" w14:textId="77777777" w:rsidR="00BF7380" w:rsidRDefault="00000000">
      <w:pPr>
        <w:spacing w:after="0" w:line="240" w:lineRule="auto"/>
      </w:pPr>
      <w:r>
        <w:rPr>
          <w:rFonts w:ascii="楷体" w:eastAsia="楷体" w:hAnsi="楷体"/>
          <w:sz w:val="21"/>
        </w:rPr>
        <w:t>331.开展富有地方特色的现代农业气象服务，结合各地农业发展布局，发展适合__AC__的特色农业、设施农业等专项气象服务业务。县级气象部门在省级指导下开发适合本地的精细化服务产品，开展针对性特色服务。</w:t>
      </w:r>
    </w:p>
    <w:p w14:paraId="53A3B32F" w14:textId="77777777" w:rsidR="00BF7380" w:rsidRDefault="00000000">
      <w:pPr>
        <w:spacing w:after="0" w:line="240" w:lineRule="auto"/>
      </w:pPr>
      <w:r>
        <w:rPr>
          <w:rFonts w:ascii="楷体" w:eastAsia="楷体" w:hAnsi="楷体"/>
          <w:sz w:val="21"/>
        </w:rPr>
        <w:t>A、一县一业</w:t>
      </w:r>
    </w:p>
    <w:p w14:paraId="4A1DF32E" w14:textId="77777777" w:rsidR="00BF7380" w:rsidRDefault="00000000">
      <w:pPr>
        <w:spacing w:after="0" w:line="240" w:lineRule="auto"/>
      </w:pPr>
      <w:r>
        <w:rPr>
          <w:rFonts w:ascii="楷体" w:eastAsia="楷体" w:hAnsi="楷体"/>
          <w:sz w:val="21"/>
        </w:rPr>
        <w:t>B、联产承包</w:t>
      </w:r>
    </w:p>
    <w:p w14:paraId="7A071522" w14:textId="77777777" w:rsidR="00BF7380" w:rsidRDefault="00000000">
      <w:pPr>
        <w:spacing w:after="0" w:line="240" w:lineRule="auto"/>
      </w:pPr>
      <w:r>
        <w:rPr>
          <w:rFonts w:ascii="楷体" w:eastAsia="楷体" w:hAnsi="楷体"/>
          <w:sz w:val="21"/>
        </w:rPr>
        <w:t>C、一乡一品</w:t>
      </w:r>
    </w:p>
    <w:p w14:paraId="7CC2A8FE" w14:textId="77777777" w:rsidR="00BF7380" w:rsidRDefault="00000000">
      <w:pPr>
        <w:spacing w:after="0" w:line="240" w:lineRule="auto"/>
      </w:pPr>
      <w:r>
        <w:rPr>
          <w:rFonts w:ascii="楷体" w:eastAsia="楷体" w:hAnsi="楷体"/>
          <w:sz w:val="21"/>
        </w:rPr>
        <w:t>D、联防联动</w:t>
      </w:r>
    </w:p>
    <w:p w14:paraId="52DA0AFD" w14:textId="77777777" w:rsidR="00BF7380" w:rsidRDefault="00000000">
      <w:pPr>
        <w:spacing w:after="0" w:line="240" w:lineRule="auto"/>
      </w:pPr>
      <w:r>
        <w:rPr>
          <w:rFonts w:ascii="楷体" w:eastAsia="楷体" w:hAnsi="楷体"/>
          <w:sz w:val="21"/>
        </w:rPr>
        <w:t>332.以服务现代农业为导向，以现代化、立体化、规范化观测为业务基础，以“3S”技术、等为主要技术手段，与天气、气候预测预报业务紧密结合，与农业生产实际紧密结合，制作全程性、系列化、精准化的多元农业气象业__ABCD__。</w:t>
      </w:r>
    </w:p>
    <w:p w14:paraId="11E46959" w14:textId="77777777" w:rsidR="00BF7380" w:rsidRDefault="00000000">
      <w:pPr>
        <w:spacing w:after="0" w:line="240" w:lineRule="auto"/>
      </w:pPr>
      <w:r>
        <w:rPr>
          <w:rFonts w:ascii="楷体" w:eastAsia="楷体" w:hAnsi="楷体"/>
          <w:sz w:val="21"/>
        </w:rPr>
        <w:t>A、模拟模型</w:t>
      </w:r>
    </w:p>
    <w:p w14:paraId="02AA4238" w14:textId="77777777" w:rsidR="00BF7380" w:rsidRDefault="00000000">
      <w:pPr>
        <w:spacing w:after="0" w:line="240" w:lineRule="auto"/>
      </w:pPr>
      <w:r>
        <w:rPr>
          <w:rFonts w:ascii="楷体" w:eastAsia="楷体" w:hAnsi="楷体"/>
          <w:sz w:val="21"/>
        </w:rPr>
        <w:t>B、计算技术及现代通讯技术</w:t>
      </w:r>
    </w:p>
    <w:p w14:paraId="58BB0B60" w14:textId="77777777" w:rsidR="00BF7380" w:rsidRDefault="00000000">
      <w:pPr>
        <w:spacing w:after="0" w:line="240" w:lineRule="auto"/>
      </w:pPr>
      <w:r>
        <w:rPr>
          <w:rFonts w:ascii="楷体" w:eastAsia="楷体" w:hAnsi="楷体"/>
          <w:sz w:val="21"/>
        </w:rPr>
        <w:t>C、数值天气预报产品释用</w:t>
      </w:r>
    </w:p>
    <w:p w14:paraId="1AB04216" w14:textId="77777777" w:rsidR="00BF7380" w:rsidRDefault="00000000">
      <w:pPr>
        <w:spacing w:after="0" w:line="240" w:lineRule="auto"/>
      </w:pPr>
      <w:r>
        <w:rPr>
          <w:rFonts w:ascii="楷体" w:eastAsia="楷体" w:hAnsi="楷体"/>
          <w:sz w:val="21"/>
        </w:rPr>
        <w:t>D、风险分析评估</w:t>
      </w:r>
    </w:p>
    <w:p w14:paraId="76E41929" w14:textId="77777777" w:rsidR="00BF7380" w:rsidRDefault="00000000">
      <w:pPr>
        <w:spacing w:after="0" w:line="240" w:lineRule="auto"/>
      </w:pPr>
      <w:r>
        <w:rPr>
          <w:rFonts w:ascii="楷体" w:eastAsia="楷体" w:hAnsi="楷体"/>
          <w:sz w:val="21"/>
        </w:rPr>
        <w:t>333.《农村气象信息服务站建设规范》要求，农村气象信息服务站要贴近当地气象灾害特点和经济社会发展的现实需求，着力为农民提供__ABCDE__等服务。</w:t>
      </w:r>
    </w:p>
    <w:p w14:paraId="27A62B90" w14:textId="77777777" w:rsidR="00BF7380" w:rsidRDefault="00000000">
      <w:pPr>
        <w:spacing w:after="0" w:line="240" w:lineRule="auto"/>
      </w:pPr>
      <w:r>
        <w:rPr>
          <w:rFonts w:ascii="楷体" w:eastAsia="楷体" w:hAnsi="楷体"/>
          <w:sz w:val="21"/>
        </w:rPr>
        <w:t>A、气象灾害预警信息</w:t>
      </w:r>
    </w:p>
    <w:p w14:paraId="2CE1FBEB" w14:textId="77777777" w:rsidR="00BF7380" w:rsidRDefault="00000000">
      <w:pPr>
        <w:spacing w:after="0" w:line="240" w:lineRule="auto"/>
      </w:pPr>
      <w:r>
        <w:rPr>
          <w:rFonts w:ascii="楷体" w:eastAsia="楷体" w:hAnsi="楷体"/>
          <w:sz w:val="21"/>
        </w:rPr>
        <w:t>B、农村气象科普宣传和培训</w:t>
      </w:r>
    </w:p>
    <w:p w14:paraId="748A4095" w14:textId="77777777" w:rsidR="00BF7380" w:rsidRDefault="00000000">
      <w:pPr>
        <w:spacing w:after="0" w:line="240" w:lineRule="auto"/>
      </w:pPr>
      <w:r>
        <w:rPr>
          <w:rFonts w:ascii="楷体" w:eastAsia="楷体" w:hAnsi="楷体"/>
          <w:sz w:val="21"/>
        </w:rPr>
        <w:t>C、农业气象服务信息</w:t>
      </w:r>
    </w:p>
    <w:p w14:paraId="76DC88A4" w14:textId="77777777" w:rsidR="00BF7380" w:rsidRDefault="00000000">
      <w:pPr>
        <w:spacing w:after="0" w:line="240" w:lineRule="auto"/>
      </w:pPr>
      <w:r>
        <w:rPr>
          <w:rFonts w:ascii="楷体" w:eastAsia="楷体" w:hAnsi="楷体"/>
          <w:sz w:val="21"/>
        </w:rPr>
        <w:t>D、农业气象适用技术信息</w:t>
      </w:r>
    </w:p>
    <w:p w14:paraId="0572E6CE" w14:textId="77777777" w:rsidR="00BF7380" w:rsidRDefault="00000000">
      <w:pPr>
        <w:spacing w:after="0" w:line="240" w:lineRule="auto"/>
      </w:pPr>
      <w:r>
        <w:rPr>
          <w:rFonts w:ascii="楷体" w:eastAsia="楷体" w:hAnsi="楷体"/>
          <w:sz w:val="21"/>
        </w:rPr>
        <w:t>E、农村经济信息</w:t>
      </w:r>
    </w:p>
    <w:p w14:paraId="240D1D9E" w14:textId="77777777" w:rsidR="00BF7380" w:rsidRDefault="00000000">
      <w:pPr>
        <w:spacing w:after="0" w:line="240" w:lineRule="auto"/>
      </w:pPr>
      <w:r>
        <w:rPr>
          <w:rFonts w:ascii="楷体" w:eastAsia="楷体" w:hAnsi="楷体"/>
          <w:sz w:val="21"/>
        </w:rPr>
        <w:t>334.现代农业气象服务示范县创建的“十有”标准具体指：__ABCD__有专业人员、有服务方案、有适用技术、有合作机制、有信息反馈、有效益评估。</w:t>
      </w:r>
    </w:p>
    <w:p w14:paraId="2635F364" w14:textId="77777777" w:rsidR="00BF7380" w:rsidRDefault="00000000">
      <w:pPr>
        <w:spacing w:after="0" w:line="240" w:lineRule="auto"/>
      </w:pPr>
      <w:r>
        <w:rPr>
          <w:rFonts w:ascii="楷体" w:eastAsia="楷体" w:hAnsi="楷体"/>
          <w:sz w:val="21"/>
        </w:rPr>
        <w:t>A、有示范田块</w:t>
      </w:r>
    </w:p>
    <w:p w14:paraId="7EC7179E" w14:textId="77777777" w:rsidR="00BF7380" w:rsidRDefault="00000000">
      <w:pPr>
        <w:spacing w:after="0" w:line="240" w:lineRule="auto"/>
      </w:pPr>
      <w:r>
        <w:rPr>
          <w:rFonts w:ascii="楷体" w:eastAsia="楷体" w:hAnsi="楷体"/>
          <w:sz w:val="21"/>
        </w:rPr>
        <w:t>B、有业务平台</w:t>
      </w:r>
    </w:p>
    <w:p w14:paraId="36E215DD" w14:textId="77777777" w:rsidR="00BF7380" w:rsidRDefault="00000000">
      <w:pPr>
        <w:spacing w:after="0" w:line="240" w:lineRule="auto"/>
      </w:pPr>
      <w:r>
        <w:rPr>
          <w:rFonts w:ascii="楷体" w:eastAsia="楷体" w:hAnsi="楷体"/>
          <w:sz w:val="21"/>
        </w:rPr>
        <w:t>C、有指标体系</w:t>
      </w:r>
    </w:p>
    <w:p w14:paraId="1A6D96BB" w14:textId="77777777" w:rsidR="00BF7380" w:rsidRDefault="00000000">
      <w:pPr>
        <w:spacing w:after="0" w:line="240" w:lineRule="auto"/>
      </w:pPr>
      <w:r>
        <w:rPr>
          <w:rFonts w:ascii="楷体" w:eastAsia="楷体" w:hAnsi="楷体"/>
          <w:sz w:val="21"/>
        </w:rPr>
        <w:t>D、有直通服务</w:t>
      </w:r>
    </w:p>
    <w:p w14:paraId="793C366F" w14:textId="77777777" w:rsidR="00BF7380" w:rsidRDefault="00000000">
      <w:pPr>
        <w:spacing w:after="0" w:line="240" w:lineRule="auto"/>
      </w:pPr>
      <w:r>
        <w:rPr>
          <w:rFonts w:ascii="楷体" w:eastAsia="楷体" w:hAnsi="楷体"/>
          <w:sz w:val="21"/>
        </w:rPr>
        <w:t>E、有领导机构</w:t>
      </w:r>
    </w:p>
    <w:p w14:paraId="16012A80" w14:textId="77777777" w:rsidR="00BF7380" w:rsidRDefault="00000000">
      <w:pPr>
        <w:spacing w:after="0" w:line="240" w:lineRule="auto"/>
      </w:pPr>
      <w:r>
        <w:rPr>
          <w:rFonts w:ascii="楷体" w:eastAsia="楷体" w:hAnsi="楷体"/>
          <w:sz w:val="21"/>
        </w:rPr>
        <w:t>335.农业气象示范县应每年组织开展一次农业气象服务效益评估，从农业气象服务效果、__ABC__等方面综合分析评估服务效益，提交评估报告。</w:t>
      </w:r>
    </w:p>
    <w:p w14:paraId="45C832D0" w14:textId="77777777" w:rsidR="00BF7380" w:rsidRDefault="00000000">
      <w:pPr>
        <w:spacing w:after="0" w:line="240" w:lineRule="auto"/>
      </w:pPr>
      <w:r>
        <w:rPr>
          <w:rFonts w:ascii="楷体" w:eastAsia="楷体" w:hAnsi="楷体"/>
          <w:sz w:val="21"/>
        </w:rPr>
        <w:t>A、示范推广情况</w:t>
      </w:r>
    </w:p>
    <w:p w14:paraId="2C5225E3" w14:textId="77777777" w:rsidR="00BF7380" w:rsidRDefault="00000000">
      <w:pPr>
        <w:spacing w:after="0" w:line="240" w:lineRule="auto"/>
      </w:pPr>
      <w:r>
        <w:rPr>
          <w:rFonts w:ascii="楷体" w:eastAsia="楷体" w:hAnsi="楷体"/>
          <w:sz w:val="21"/>
        </w:rPr>
        <w:t>B、典型服务事例</w:t>
      </w:r>
    </w:p>
    <w:p w14:paraId="66844483" w14:textId="77777777" w:rsidR="00BF7380" w:rsidRDefault="00000000">
      <w:pPr>
        <w:spacing w:after="0" w:line="240" w:lineRule="auto"/>
      </w:pPr>
      <w:r>
        <w:rPr>
          <w:rFonts w:ascii="楷体" w:eastAsia="楷体" w:hAnsi="楷体"/>
          <w:sz w:val="21"/>
        </w:rPr>
        <w:t>C、外界评价</w:t>
      </w:r>
    </w:p>
    <w:p w14:paraId="7B4547A1" w14:textId="77777777" w:rsidR="00BF7380" w:rsidRDefault="00000000">
      <w:pPr>
        <w:spacing w:after="0" w:line="240" w:lineRule="auto"/>
      </w:pPr>
      <w:r>
        <w:rPr>
          <w:rFonts w:ascii="楷体" w:eastAsia="楷体" w:hAnsi="楷体"/>
          <w:sz w:val="21"/>
        </w:rPr>
        <w:t>D、服务用户满意度</w:t>
      </w:r>
    </w:p>
    <w:p w14:paraId="2BD9D6DD" w14:textId="77777777" w:rsidR="00BF7380" w:rsidRDefault="00000000">
      <w:pPr>
        <w:spacing w:after="0" w:line="240" w:lineRule="auto"/>
      </w:pPr>
      <w:r>
        <w:rPr>
          <w:rFonts w:ascii="楷体" w:eastAsia="楷体" w:hAnsi="楷体"/>
          <w:sz w:val="21"/>
        </w:rPr>
        <w:t>336.“直通式”农业气象服务对象包括，本县域内__BCDE__等重点服务对象。</w:t>
      </w:r>
    </w:p>
    <w:p w14:paraId="5F149B00" w14:textId="77777777" w:rsidR="00BF7380" w:rsidRDefault="00000000">
      <w:pPr>
        <w:spacing w:after="0" w:line="240" w:lineRule="auto"/>
      </w:pPr>
      <w:r>
        <w:rPr>
          <w:rFonts w:ascii="楷体" w:eastAsia="楷体" w:hAnsi="楷体"/>
          <w:sz w:val="21"/>
        </w:rPr>
        <w:t>A、农民个体户</w:t>
      </w:r>
    </w:p>
    <w:p w14:paraId="348B2A1D" w14:textId="77777777" w:rsidR="00BF7380" w:rsidRDefault="00000000">
      <w:pPr>
        <w:spacing w:after="0" w:line="240" w:lineRule="auto"/>
      </w:pPr>
      <w:r>
        <w:rPr>
          <w:rFonts w:ascii="楷体" w:eastAsia="楷体" w:hAnsi="楷体"/>
          <w:sz w:val="21"/>
        </w:rPr>
        <w:t>B、专业大户</w:t>
      </w:r>
    </w:p>
    <w:p w14:paraId="59DB6F94" w14:textId="77777777" w:rsidR="00BF7380" w:rsidRDefault="00000000">
      <w:pPr>
        <w:spacing w:after="0" w:line="240" w:lineRule="auto"/>
      </w:pPr>
      <w:r>
        <w:rPr>
          <w:rFonts w:ascii="楷体" w:eastAsia="楷体" w:hAnsi="楷体"/>
          <w:sz w:val="21"/>
        </w:rPr>
        <w:t>C、涉农企业</w:t>
      </w:r>
    </w:p>
    <w:p w14:paraId="525460D3" w14:textId="77777777" w:rsidR="00BF7380" w:rsidRDefault="00000000">
      <w:pPr>
        <w:spacing w:after="0" w:line="240" w:lineRule="auto"/>
      </w:pPr>
      <w:r>
        <w:rPr>
          <w:rFonts w:ascii="楷体" w:eastAsia="楷体" w:hAnsi="楷体"/>
          <w:sz w:val="21"/>
        </w:rPr>
        <w:t>D、农民合作社</w:t>
      </w:r>
    </w:p>
    <w:p w14:paraId="0A135340" w14:textId="77777777" w:rsidR="00BF7380" w:rsidRDefault="00000000">
      <w:pPr>
        <w:spacing w:after="0" w:line="240" w:lineRule="auto"/>
      </w:pPr>
      <w:r>
        <w:rPr>
          <w:rFonts w:ascii="楷体" w:eastAsia="楷体" w:hAnsi="楷体"/>
          <w:sz w:val="21"/>
        </w:rPr>
        <w:t>E、政府与有关部门生产决策者</w:t>
      </w:r>
    </w:p>
    <w:p w14:paraId="226D7480" w14:textId="77777777" w:rsidR="00BF7380" w:rsidRDefault="00000000">
      <w:pPr>
        <w:spacing w:after="0" w:line="240" w:lineRule="auto"/>
      </w:pPr>
      <w:r>
        <w:rPr>
          <w:rFonts w:ascii="楷体" w:eastAsia="楷体" w:hAnsi="楷体"/>
          <w:sz w:val="21"/>
        </w:rPr>
        <w:t>337.农业气象服务体系保障措施有__BCD__。</w:t>
      </w:r>
    </w:p>
    <w:p w14:paraId="5C1B1975" w14:textId="77777777" w:rsidR="00BF7380" w:rsidRDefault="00000000">
      <w:pPr>
        <w:spacing w:after="0" w:line="240" w:lineRule="auto"/>
      </w:pPr>
      <w:r>
        <w:rPr>
          <w:rFonts w:ascii="楷体" w:eastAsia="楷体" w:hAnsi="楷体"/>
          <w:sz w:val="21"/>
        </w:rPr>
        <w:t>A、气象服务站到乡</w:t>
      </w:r>
    </w:p>
    <w:p w14:paraId="16AC77DF" w14:textId="77777777" w:rsidR="00BF7380" w:rsidRDefault="00000000">
      <w:pPr>
        <w:spacing w:after="0" w:line="240" w:lineRule="auto"/>
      </w:pPr>
      <w:r>
        <w:rPr>
          <w:rFonts w:ascii="楷体" w:eastAsia="楷体" w:hAnsi="楷体"/>
          <w:sz w:val="21"/>
        </w:rPr>
        <w:t>B、强化科技支撑</w:t>
      </w:r>
    </w:p>
    <w:p w14:paraId="717F5BBC" w14:textId="77777777" w:rsidR="00BF7380" w:rsidRDefault="00000000">
      <w:pPr>
        <w:spacing w:after="0" w:line="240" w:lineRule="auto"/>
      </w:pPr>
      <w:r>
        <w:rPr>
          <w:rFonts w:ascii="楷体" w:eastAsia="楷体" w:hAnsi="楷体"/>
          <w:sz w:val="21"/>
        </w:rPr>
        <w:t>C、加强组织领导</w:t>
      </w:r>
    </w:p>
    <w:p w14:paraId="3DEF1E34" w14:textId="77777777" w:rsidR="00BF7380" w:rsidRDefault="00000000">
      <w:pPr>
        <w:spacing w:after="0" w:line="240" w:lineRule="auto"/>
      </w:pPr>
      <w:r>
        <w:rPr>
          <w:rFonts w:ascii="楷体" w:eastAsia="楷体" w:hAnsi="楷体"/>
          <w:sz w:val="21"/>
        </w:rPr>
        <w:t>D、加大投入力度</w:t>
      </w:r>
    </w:p>
    <w:p w14:paraId="196681BE" w14:textId="77777777" w:rsidR="00BF7380" w:rsidRDefault="00000000">
      <w:pPr>
        <w:spacing w:after="0" w:line="240" w:lineRule="auto"/>
      </w:pPr>
      <w:r>
        <w:rPr>
          <w:rFonts w:ascii="楷体" w:eastAsia="楷体" w:hAnsi="楷体"/>
          <w:sz w:val="21"/>
        </w:rPr>
        <w:t>338.《现代农业气象业务发展专项规划》提出要根据大农业与农业应对气候变化的需要，调整农业气象观测任务，包括调整__ABCDE__。</w:t>
      </w:r>
    </w:p>
    <w:p w14:paraId="0C8C0921" w14:textId="77777777" w:rsidR="00BF7380" w:rsidRDefault="00000000">
      <w:pPr>
        <w:spacing w:after="0" w:line="240" w:lineRule="auto"/>
      </w:pPr>
      <w:r>
        <w:rPr>
          <w:rFonts w:ascii="楷体" w:eastAsia="楷体" w:hAnsi="楷体"/>
          <w:sz w:val="21"/>
        </w:rPr>
        <w:t>A、物候观测</w:t>
      </w:r>
    </w:p>
    <w:p w14:paraId="7346E5D1" w14:textId="77777777" w:rsidR="00BF7380" w:rsidRDefault="00000000">
      <w:pPr>
        <w:spacing w:after="0" w:line="240" w:lineRule="auto"/>
      </w:pPr>
      <w:r>
        <w:rPr>
          <w:rFonts w:ascii="楷体" w:eastAsia="楷体" w:hAnsi="楷体"/>
          <w:sz w:val="21"/>
        </w:rPr>
        <w:t>B、作物观测</w:t>
      </w:r>
    </w:p>
    <w:p w14:paraId="01EB70ED" w14:textId="77777777" w:rsidR="00BF7380" w:rsidRDefault="00000000">
      <w:pPr>
        <w:spacing w:after="0" w:line="240" w:lineRule="auto"/>
      </w:pPr>
      <w:r>
        <w:rPr>
          <w:rFonts w:ascii="楷体" w:eastAsia="楷体" w:hAnsi="楷体"/>
          <w:sz w:val="21"/>
        </w:rPr>
        <w:t>C、农田小气候观测</w:t>
      </w:r>
    </w:p>
    <w:p w14:paraId="4057DA16" w14:textId="77777777" w:rsidR="00BF7380" w:rsidRDefault="00000000">
      <w:pPr>
        <w:spacing w:after="0" w:line="240" w:lineRule="auto"/>
      </w:pPr>
      <w:r>
        <w:rPr>
          <w:rFonts w:ascii="楷体" w:eastAsia="楷体" w:hAnsi="楷体"/>
          <w:sz w:val="21"/>
        </w:rPr>
        <w:t>D、二氧化碳排放观测</w:t>
      </w:r>
    </w:p>
    <w:p w14:paraId="05565B5C" w14:textId="77777777" w:rsidR="00BF7380" w:rsidRDefault="00000000">
      <w:pPr>
        <w:spacing w:after="0" w:line="240" w:lineRule="auto"/>
      </w:pPr>
      <w:r>
        <w:rPr>
          <w:rFonts w:ascii="楷体" w:eastAsia="楷体" w:hAnsi="楷体"/>
          <w:sz w:val="21"/>
        </w:rPr>
        <w:t>E、土壤水分观测</w:t>
      </w:r>
    </w:p>
    <w:p w14:paraId="5CFB88F9" w14:textId="77777777" w:rsidR="00BF7380" w:rsidRDefault="00000000">
      <w:pPr>
        <w:spacing w:after="0" w:line="240" w:lineRule="auto"/>
      </w:pPr>
      <w:r>
        <w:rPr>
          <w:rFonts w:ascii="楷体" w:eastAsia="楷体" w:hAnsi="楷体"/>
          <w:sz w:val="21"/>
        </w:rPr>
        <w:t>339.《现代农业气象业务发展专项规划》的总体目标中提出，到2015年，农业气象业务产品的__ABCD__显著提高。</w:t>
      </w:r>
    </w:p>
    <w:p w14:paraId="38C2AD45" w14:textId="77777777" w:rsidR="00BF7380" w:rsidRDefault="00000000">
      <w:pPr>
        <w:spacing w:after="0" w:line="240" w:lineRule="auto"/>
      </w:pPr>
      <w:r>
        <w:rPr>
          <w:rFonts w:ascii="楷体" w:eastAsia="楷体" w:hAnsi="楷体"/>
          <w:sz w:val="21"/>
        </w:rPr>
        <w:t>A、针对性</w:t>
      </w:r>
    </w:p>
    <w:p w14:paraId="1F7E10BA" w14:textId="77777777" w:rsidR="00BF7380" w:rsidRDefault="00000000">
      <w:pPr>
        <w:spacing w:after="0" w:line="240" w:lineRule="auto"/>
      </w:pPr>
      <w:r>
        <w:rPr>
          <w:rFonts w:ascii="楷体" w:eastAsia="楷体" w:hAnsi="楷体"/>
          <w:sz w:val="21"/>
        </w:rPr>
        <w:t>B、准确性</w:t>
      </w:r>
    </w:p>
    <w:p w14:paraId="42546F2F" w14:textId="77777777" w:rsidR="00BF7380" w:rsidRDefault="00000000">
      <w:pPr>
        <w:spacing w:after="0" w:line="240" w:lineRule="auto"/>
      </w:pPr>
      <w:r>
        <w:rPr>
          <w:rFonts w:ascii="楷体" w:eastAsia="楷体" w:hAnsi="楷体"/>
          <w:sz w:val="21"/>
        </w:rPr>
        <w:t>C、时效性</w:t>
      </w:r>
    </w:p>
    <w:p w14:paraId="3C3A4015" w14:textId="77777777" w:rsidR="00BF7380" w:rsidRDefault="00000000">
      <w:pPr>
        <w:spacing w:after="0" w:line="240" w:lineRule="auto"/>
      </w:pPr>
      <w:r>
        <w:rPr>
          <w:rFonts w:ascii="楷体" w:eastAsia="楷体" w:hAnsi="楷体"/>
          <w:sz w:val="21"/>
        </w:rPr>
        <w:t>D、精细化程度</w:t>
      </w:r>
    </w:p>
    <w:p w14:paraId="21B92F96" w14:textId="77777777" w:rsidR="00BF7380" w:rsidRDefault="00000000">
      <w:pPr>
        <w:spacing w:after="0" w:line="240" w:lineRule="auto"/>
      </w:pPr>
      <w:r>
        <w:rPr>
          <w:rFonts w:ascii="楷体" w:eastAsia="楷体" w:hAnsi="楷体"/>
          <w:sz w:val="21"/>
        </w:rPr>
        <w:t>340.《现代农业气象服务示范县创建标准(试行)》中规定，示范县应具有详实的农业气象服务方案，以下属于农业气象服务方案包含的内容有：__BCE__。</w:t>
      </w:r>
    </w:p>
    <w:p w14:paraId="58634BAE" w14:textId="77777777" w:rsidR="00BF7380" w:rsidRDefault="00000000">
      <w:pPr>
        <w:spacing w:after="0" w:line="240" w:lineRule="auto"/>
      </w:pPr>
      <w:r>
        <w:rPr>
          <w:rFonts w:ascii="楷体" w:eastAsia="楷体" w:hAnsi="楷体"/>
          <w:sz w:val="21"/>
        </w:rPr>
        <w:t>A、农业气象适宜性</w:t>
      </w:r>
    </w:p>
    <w:p w14:paraId="745B4945" w14:textId="77777777" w:rsidR="00BF7380" w:rsidRDefault="00000000">
      <w:pPr>
        <w:spacing w:after="0" w:line="240" w:lineRule="auto"/>
      </w:pPr>
      <w:r>
        <w:rPr>
          <w:rFonts w:ascii="楷体" w:eastAsia="楷体" w:hAnsi="楷体"/>
          <w:sz w:val="21"/>
        </w:rPr>
        <w:t>B、关键农事季节</w:t>
      </w:r>
    </w:p>
    <w:p w14:paraId="6D16CDF4" w14:textId="77777777" w:rsidR="00BF7380" w:rsidRDefault="00000000">
      <w:pPr>
        <w:spacing w:after="0" w:line="240" w:lineRule="auto"/>
      </w:pPr>
      <w:r>
        <w:rPr>
          <w:rFonts w:ascii="楷体" w:eastAsia="楷体" w:hAnsi="楷体"/>
          <w:sz w:val="21"/>
        </w:rPr>
        <w:t>C、县域内农业产业结构分布图</w:t>
      </w:r>
    </w:p>
    <w:p w14:paraId="1EE80D71" w14:textId="77777777" w:rsidR="00BF7380" w:rsidRDefault="00000000">
      <w:pPr>
        <w:spacing w:after="0" w:line="240" w:lineRule="auto"/>
      </w:pPr>
      <w:r>
        <w:rPr>
          <w:rFonts w:ascii="楷体" w:eastAsia="楷体" w:hAnsi="楷体"/>
          <w:sz w:val="21"/>
        </w:rPr>
        <w:t>D、农业气候区划和灾害风险区划</w:t>
      </w:r>
    </w:p>
    <w:p w14:paraId="47586F02" w14:textId="77777777" w:rsidR="00BF7380" w:rsidRDefault="00000000">
      <w:pPr>
        <w:spacing w:after="0" w:line="240" w:lineRule="auto"/>
      </w:pPr>
      <w:r>
        <w:rPr>
          <w:rFonts w:ascii="楷体" w:eastAsia="楷体" w:hAnsi="楷体"/>
          <w:sz w:val="21"/>
        </w:rPr>
        <w:t>E、种养业各生育期</w:t>
      </w:r>
    </w:p>
    <w:p w14:paraId="26A77A18" w14:textId="77777777" w:rsidR="00BF7380" w:rsidRDefault="00000000">
      <w:pPr>
        <w:spacing w:after="0" w:line="240" w:lineRule="auto"/>
      </w:pPr>
      <w:r>
        <w:rPr>
          <w:rFonts w:ascii="楷体" w:eastAsia="楷体" w:hAnsi="楷体"/>
          <w:sz w:val="21"/>
        </w:rPr>
        <w:t>341.现代农业气象服务示范田块应处于__ABD__或农业部优势农产品区域布局规划、新一轮“菜篮子”工程规划和特色农产品区域布局规划确定实施的范围内。</w:t>
      </w:r>
    </w:p>
    <w:p w14:paraId="0203A072" w14:textId="77777777" w:rsidR="00BF7380" w:rsidRDefault="00000000">
      <w:pPr>
        <w:spacing w:after="0" w:line="240" w:lineRule="auto"/>
      </w:pPr>
      <w:r>
        <w:rPr>
          <w:rFonts w:ascii="楷体" w:eastAsia="楷体" w:hAnsi="楷体"/>
          <w:sz w:val="21"/>
        </w:rPr>
        <w:t>A、地市级现代农业示范区</w:t>
      </w:r>
    </w:p>
    <w:p w14:paraId="602EF1F4" w14:textId="77777777" w:rsidR="00BF7380" w:rsidRDefault="00000000">
      <w:pPr>
        <w:spacing w:after="0" w:line="240" w:lineRule="auto"/>
      </w:pPr>
      <w:r>
        <w:rPr>
          <w:rFonts w:ascii="楷体" w:eastAsia="楷体" w:hAnsi="楷体"/>
          <w:sz w:val="21"/>
        </w:rPr>
        <w:t>B、省级现代农业示范区</w:t>
      </w:r>
    </w:p>
    <w:p w14:paraId="040514DC" w14:textId="77777777" w:rsidR="00BF7380" w:rsidRDefault="00000000">
      <w:pPr>
        <w:spacing w:after="0" w:line="240" w:lineRule="auto"/>
      </w:pPr>
      <w:r>
        <w:rPr>
          <w:rFonts w:ascii="楷体" w:eastAsia="楷体" w:hAnsi="楷体"/>
          <w:sz w:val="21"/>
        </w:rPr>
        <w:t>C、县级现代农业示范区</w:t>
      </w:r>
    </w:p>
    <w:p w14:paraId="51FDDFA9" w14:textId="77777777" w:rsidR="00BF7380" w:rsidRDefault="00000000">
      <w:pPr>
        <w:spacing w:after="0" w:line="240" w:lineRule="auto"/>
      </w:pPr>
      <w:r>
        <w:rPr>
          <w:rFonts w:ascii="楷体" w:eastAsia="楷体" w:hAnsi="楷体"/>
          <w:sz w:val="21"/>
        </w:rPr>
        <w:t>D、国家级现代农业示范区</w:t>
      </w:r>
    </w:p>
    <w:p w14:paraId="137A48E3" w14:textId="77777777" w:rsidR="00BF7380" w:rsidRDefault="00000000">
      <w:pPr>
        <w:spacing w:after="0" w:line="240" w:lineRule="auto"/>
      </w:pPr>
      <w:r>
        <w:rPr>
          <w:rFonts w:ascii="楷体" w:eastAsia="楷体" w:hAnsi="楷体"/>
          <w:sz w:val="21"/>
        </w:rPr>
        <w:t>342.现代农业气象服务示范县的农业气象业务服务平台应具备__ABCD__等功能。</w:t>
      </w:r>
    </w:p>
    <w:p w14:paraId="554AF4EB" w14:textId="77777777" w:rsidR="00BF7380" w:rsidRDefault="00000000">
      <w:pPr>
        <w:spacing w:after="0" w:line="240" w:lineRule="auto"/>
      </w:pPr>
      <w:r>
        <w:rPr>
          <w:rFonts w:ascii="楷体" w:eastAsia="楷体" w:hAnsi="楷体"/>
          <w:sz w:val="21"/>
        </w:rPr>
        <w:t>A、展示</w:t>
      </w:r>
    </w:p>
    <w:p w14:paraId="37A2CE03" w14:textId="77777777" w:rsidR="00BF7380" w:rsidRDefault="00000000">
      <w:pPr>
        <w:spacing w:after="0" w:line="240" w:lineRule="auto"/>
      </w:pPr>
      <w:r>
        <w:rPr>
          <w:rFonts w:ascii="楷体" w:eastAsia="楷体" w:hAnsi="楷体"/>
          <w:sz w:val="21"/>
        </w:rPr>
        <w:t>B、指导产品本地化</w:t>
      </w:r>
    </w:p>
    <w:p w14:paraId="7BC61F7B" w14:textId="77777777" w:rsidR="00BF7380" w:rsidRDefault="00000000">
      <w:pPr>
        <w:spacing w:after="0" w:line="240" w:lineRule="auto"/>
      </w:pPr>
      <w:r>
        <w:rPr>
          <w:rFonts w:ascii="楷体" w:eastAsia="楷体" w:hAnsi="楷体"/>
          <w:sz w:val="21"/>
        </w:rPr>
        <w:t>C、资料收集</w:t>
      </w:r>
    </w:p>
    <w:p w14:paraId="7AB29C14" w14:textId="77777777" w:rsidR="00BF7380" w:rsidRDefault="00000000">
      <w:pPr>
        <w:spacing w:after="0" w:line="240" w:lineRule="auto"/>
      </w:pPr>
      <w:r>
        <w:rPr>
          <w:rFonts w:ascii="楷体" w:eastAsia="楷体" w:hAnsi="楷体"/>
          <w:sz w:val="21"/>
        </w:rPr>
        <w:lastRenderedPageBreak/>
        <w:t>D、产品分发</w:t>
      </w:r>
    </w:p>
    <w:p w14:paraId="311AA8C6" w14:textId="77777777" w:rsidR="00BF7380" w:rsidRDefault="00000000">
      <w:pPr>
        <w:spacing w:after="0" w:line="240" w:lineRule="auto"/>
      </w:pPr>
      <w:r>
        <w:rPr>
          <w:rFonts w:ascii="楷体" w:eastAsia="楷体" w:hAnsi="楷体"/>
          <w:sz w:val="21"/>
        </w:rPr>
        <w:t>343.《现代农业气象服务示范县创建标准(试行)》要求具有多部门合作机制，建立良好的合作机制，在__ABCDE__等方面实现共建共享共用，并根据需求适时召开联席会议。</w:t>
      </w:r>
    </w:p>
    <w:p w14:paraId="66C970FF" w14:textId="77777777" w:rsidR="00BF7380" w:rsidRDefault="00000000">
      <w:pPr>
        <w:spacing w:after="0" w:line="240" w:lineRule="auto"/>
      </w:pPr>
      <w:r>
        <w:rPr>
          <w:rFonts w:ascii="楷体" w:eastAsia="楷体" w:hAnsi="楷体"/>
          <w:sz w:val="21"/>
        </w:rPr>
        <w:t>A、调查</w:t>
      </w:r>
    </w:p>
    <w:p w14:paraId="5900C1E6" w14:textId="77777777" w:rsidR="00BF7380" w:rsidRDefault="00000000">
      <w:pPr>
        <w:spacing w:after="0" w:line="240" w:lineRule="auto"/>
      </w:pPr>
      <w:r>
        <w:rPr>
          <w:rFonts w:ascii="楷体" w:eastAsia="楷体" w:hAnsi="楷体"/>
          <w:sz w:val="21"/>
        </w:rPr>
        <w:t>B、基础设施</w:t>
      </w:r>
    </w:p>
    <w:p w14:paraId="0D1B778A" w14:textId="77777777" w:rsidR="00BF7380" w:rsidRDefault="00000000">
      <w:pPr>
        <w:spacing w:after="0" w:line="240" w:lineRule="auto"/>
      </w:pPr>
      <w:r>
        <w:rPr>
          <w:rFonts w:ascii="楷体" w:eastAsia="楷体" w:hAnsi="楷体"/>
          <w:sz w:val="21"/>
        </w:rPr>
        <w:t>C、会商</w:t>
      </w:r>
    </w:p>
    <w:p w14:paraId="71C59A95" w14:textId="77777777" w:rsidR="00BF7380" w:rsidRDefault="00000000">
      <w:pPr>
        <w:spacing w:after="0" w:line="240" w:lineRule="auto"/>
      </w:pPr>
      <w:r>
        <w:rPr>
          <w:rFonts w:ascii="楷体" w:eastAsia="楷体" w:hAnsi="楷体"/>
          <w:sz w:val="21"/>
        </w:rPr>
        <w:t>D、产品制作和发布</w:t>
      </w:r>
    </w:p>
    <w:p w14:paraId="44C841D6" w14:textId="77777777" w:rsidR="00BF7380" w:rsidRDefault="00000000">
      <w:pPr>
        <w:spacing w:after="0" w:line="240" w:lineRule="auto"/>
      </w:pPr>
      <w:r>
        <w:rPr>
          <w:rFonts w:ascii="楷体" w:eastAsia="楷体" w:hAnsi="楷体"/>
          <w:sz w:val="21"/>
        </w:rPr>
        <w:t>E、人才队伍</w:t>
      </w:r>
    </w:p>
    <w:p w14:paraId="51928462" w14:textId="77777777" w:rsidR="00BF7380" w:rsidRDefault="00000000">
      <w:pPr>
        <w:spacing w:after="0" w:line="240" w:lineRule="auto"/>
      </w:pPr>
      <w:r>
        <w:rPr>
          <w:rFonts w:ascii="楷体" w:eastAsia="楷体" w:hAnsi="楷体"/>
          <w:sz w:val="21"/>
        </w:rPr>
        <w:t>344.编制乡镇气象灾害风险地图时，下列属于风险地图中应标明的是__ACDE__。</w:t>
      </w:r>
    </w:p>
    <w:p w14:paraId="7CED950A" w14:textId="77777777" w:rsidR="00BF7380" w:rsidRDefault="00000000">
      <w:pPr>
        <w:spacing w:after="0" w:line="240" w:lineRule="auto"/>
      </w:pPr>
      <w:r>
        <w:rPr>
          <w:rFonts w:ascii="楷体" w:eastAsia="楷体" w:hAnsi="楷体"/>
          <w:sz w:val="21"/>
        </w:rPr>
        <w:t>A、可能被影响的重要设施与建筑物</w:t>
      </w:r>
    </w:p>
    <w:p w14:paraId="417BA0FC" w14:textId="77777777" w:rsidR="00BF7380" w:rsidRDefault="00000000">
      <w:pPr>
        <w:spacing w:after="0" w:line="240" w:lineRule="auto"/>
      </w:pPr>
      <w:r>
        <w:rPr>
          <w:rFonts w:ascii="楷体" w:eastAsia="楷体" w:hAnsi="楷体"/>
          <w:sz w:val="21"/>
        </w:rPr>
        <w:t>B、灾害的种类及预警信息</w:t>
      </w:r>
    </w:p>
    <w:p w14:paraId="3EDBC33B" w14:textId="77777777" w:rsidR="00BF7380" w:rsidRDefault="00000000">
      <w:pPr>
        <w:spacing w:after="0" w:line="240" w:lineRule="auto"/>
      </w:pPr>
      <w:r>
        <w:rPr>
          <w:rFonts w:ascii="楷体" w:eastAsia="楷体" w:hAnsi="楷体"/>
          <w:sz w:val="21"/>
        </w:rPr>
        <w:t>C、紧急转移路线</w:t>
      </w:r>
    </w:p>
    <w:p w14:paraId="0FDD868D" w14:textId="77777777" w:rsidR="00BF7380" w:rsidRDefault="00000000">
      <w:pPr>
        <w:spacing w:after="0" w:line="240" w:lineRule="auto"/>
      </w:pPr>
      <w:r>
        <w:rPr>
          <w:rFonts w:ascii="楷体" w:eastAsia="楷体" w:hAnsi="楷体"/>
          <w:sz w:val="21"/>
        </w:rPr>
        <w:t>D、灾害影响的范围</w:t>
      </w:r>
    </w:p>
    <w:p w14:paraId="407F9A14" w14:textId="77777777" w:rsidR="00BF7380" w:rsidRDefault="00000000">
      <w:pPr>
        <w:spacing w:after="0" w:line="240" w:lineRule="auto"/>
      </w:pPr>
      <w:r>
        <w:rPr>
          <w:rFonts w:ascii="楷体" w:eastAsia="楷体" w:hAnsi="楷体"/>
          <w:sz w:val="21"/>
        </w:rPr>
        <w:t>E、可能发生灾害的地点</w:t>
      </w:r>
    </w:p>
    <w:p w14:paraId="7A46B659" w14:textId="77777777" w:rsidR="00BF7380" w:rsidRDefault="00000000">
      <w:pPr>
        <w:spacing w:after="0" w:line="240" w:lineRule="auto"/>
      </w:pPr>
      <w:r>
        <w:rPr>
          <w:rFonts w:ascii="楷体" w:eastAsia="楷体" w:hAnsi="楷体"/>
          <w:sz w:val="21"/>
        </w:rPr>
        <w:t>345.气象灾害防御示范乡(镇)创建标准中对气象信息员队伍的人员要求是__ABD__。</w:t>
      </w:r>
    </w:p>
    <w:p w14:paraId="05CE604F" w14:textId="77777777" w:rsidR="00BF7380" w:rsidRDefault="00000000">
      <w:pPr>
        <w:spacing w:after="0" w:line="240" w:lineRule="auto"/>
      </w:pPr>
      <w:r>
        <w:rPr>
          <w:rFonts w:ascii="楷体" w:eastAsia="楷体" w:hAnsi="楷体"/>
          <w:sz w:val="21"/>
        </w:rPr>
        <w:t>A、所辖各村至少有1名气象信息员</w:t>
      </w:r>
    </w:p>
    <w:p w14:paraId="5951606F" w14:textId="77777777" w:rsidR="00BF7380" w:rsidRDefault="00000000">
      <w:pPr>
        <w:spacing w:after="0" w:line="240" w:lineRule="auto"/>
      </w:pPr>
      <w:r>
        <w:rPr>
          <w:rFonts w:ascii="楷体" w:eastAsia="楷体" w:hAnsi="楷体"/>
          <w:sz w:val="21"/>
        </w:rPr>
        <w:t>B、乡镇至少有1名气象协理员</w:t>
      </w:r>
    </w:p>
    <w:p w14:paraId="21ED62D6" w14:textId="77777777" w:rsidR="00BF7380" w:rsidRDefault="00000000">
      <w:pPr>
        <w:spacing w:after="0" w:line="240" w:lineRule="auto"/>
      </w:pPr>
      <w:r>
        <w:rPr>
          <w:rFonts w:ascii="楷体" w:eastAsia="楷体" w:hAnsi="楷体"/>
          <w:sz w:val="21"/>
        </w:rPr>
        <w:t>C、至少1人为农业气象专业专科以上学历的人员</w:t>
      </w:r>
    </w:p>
    <w:p w14:paraId="2AF55D6C" w14:textId="77777777" w:rsidR="00BF7380" w:rsidRDefault="00000000">
      <w:pPr>
        <w:spacing w:after="0" w:line="240" w:lineRule="auto"/>
      </w:pPr>
      <w:r>
        <w:rPr>
          <w:rFonts w:ascii="楷体" w:eastAsia="楷体" w:hAnsi="楷体"/>
          <w:sz w:val="21"/>
        </w:rPr>
        <w:t>D、各农业园区或农业专业生产企业.各学校.医院等重点单位至少有1名气象联络员</w:t>
      </w:r>
    </w:p>
    <w:p w14:paraId="220DBC1F" w14:textId="77777777" w:rsidR="00BF7380" w:rsidRDefault="00000000">
      <w:pPr>
        <w:spacing w:after="0" w:line="240" w:lineRule="auto"/>
      </w:pPr>
      <w:r>
        <w:rPr>
          <w:rFonts w:ascii="楷体" w:eastAsia="楷体" w:hAnsi="楷体"/>
          <w:sz w:val="21"/>
        </w:rPr>
        <w:t>E、乡镇至少有1名农业气象服务人员</w:t>
      </w:r>
    </w:p>
    <w:p w14:paraId="03F6BA78" w14:textId="77777777" w:rsidR="00BF7380" w:rsidRDefault="00000000">
      <w:pPr>
        <w:spacing w:after="0" w:line="240" w:lineRule="auto"/>
      </w:pPr>
      <w:r>
        <w:rPr>
          <w:rFonts w:ascii="楷体" w:eastAsia="楷体" w:hAnsi="楷体"/>
          <w:sz w:val="21"/>
        </w:rPr>
        <w:t>346.乡镇气象服务站可与__ACD__等合作共用。</w:t>
      </w:r>
    </w:p>
    <w:p w14:paraId="2B5C52D4" w14:textId="77777777" w:rsidR="00BF7380" w:rsidRDefault="00000000">
      <w:pPr>
        <w:spacing w:after="0" w:line="240" w:lineRule="auto"/>
      </w:pPr>
      <w:r>
        <w:rPr>
          <w:rFonts w:ascii="楷体" w:eastAsia="楷体" w:hAnsi="楷体"/>
          <w:sz w:val="21"/>
        </w:rPr>
        <w:t>A、农业技术推广站</w:t>
      </w:r>
    </w:p>
    <w:p w14:paraId="0FE26290" w14:textId="77777777" w:rsidR="00BF7380" w:rsidRDefault="00000000">
      <w:pPr>
        <w:spacing w:after="0" w:line="240" w:lineRule="auto"/>
      </w:pPr>
      <w:r>
        <w:rPr>
          <w:rFonts w:ascii="楷体" w:eastAsia="楷体" w:hAnsi="楷体"/>
          <w:sz w:val="21"/>
        </w:rPr>
        <w:t>B、农村小卖部</w:t>
      </w:r>
    </w:p>
    <w:p w14:paraId="7AEBF617" w14:textId="77777777" w:rsidR="00BF7380" w:rsidRDefault="00000000">
      <w:pPr>
        <w:spacing w:after="0" w:line="240" w:lineRule="auto"/>
      </w:pPr>
      <w:r>
        <w:rPr>
          <w:rFonts w:ascii="楷体" w:eastAsia="楷体" w:hAnsi="楷体"/>
          <w:sz w:val="21"/>
        </w:rPr>
        <w:t>C、同级办事大厅</w:t>
      </w:r>
    </w:p>
    <w:p w14:paraId="494CD102" w14:textId="77777777" w:rsidR="00BF7380" w:rsidRDefault="00000000">
      <w:pPr>
        <w:spacing w:after="0" w:line="240" w:lineRule="auto"/>
      </w:pPr>
      <w:r>
        <w:rPr>
          <w:rFonts w:ascii="楷体" w:eastAsia="楷体" w:hAnsi="楷体"/>
          <w:sz w:val="21"/>
        </w:rPr>
        <w:t>D、农村社区综合信息服务站</w:t>
      </w:r>
    </w:p>
    <w:p w14:paraId="22FB0EEC" w14:textId="77777777" w:rsidR="00BF7380" w:rsidRDefault="00000000">
      <w:pPr>
        <w:spacing w:after="0" w:line="240" w:lineRule="auto"/>
      </w:pPr>
      <w:r>
        <w:rPr>
          <w:rFonts w:ascii="楷体" w:eastAsia="楷体" w:hAnsi="楷体"/>
          <w:sz w:val="21"/>
        </w:rPr>
        <w:t>347.农村气象信息服务站的服务内容包括哪些__ABD__。</w:t>
      </w:r>
    </w:p>
    <w:p w14:paraId="14783B5E" w14:textId="77777777" w:rsidR="00BF7380" w:rsidRDefault="00000000">
      <w:pPr>
        <w:spacing w:after="0" w:line="240" w:lineRule="auto"/>
      </w:pPr>
      <w:r>
        <w:rPr>
          <w:rFonts w:ascii="楷体" w:eastAsia="楷体" w:hAnsi="楷体"/>
          <w:sz w:val="21"/>
        </w:rPr>
        <w:t>A、接收和分发气象灾害预警信息</w:t>
      </w:r>
    </w:p>
    <w:p w14:paraId="638A5180" w14:textId="77777777" w:rsidR="00BF7380" w:rsidRDefault="00000000">
      <w:pPr>
        <w:spacing w:after="0" w:line="240" w:lineRule="auto"/>
      </w:pPr>
      <w:r>
        <w:rPr>
          <w:rFonts w:ascii="楷体" w:eastAsia="楷体" w:hAnsi="楷体"/>
          <w:sz w:val="21"/>
        </w:rPr>
        <w:t>B、开展农村经济信息服务</w:t>
      </w:r>
    </w:p>
    <w:p w14:paraId="4C6578DC" w14:textId="77777777" w:rsidR="00BF7380" w:rsidRDefault="00000000">
      <w:pPr>
        <w:spacing w:after="0" w:line="240" w:lineRule="auto"/>
      </w:pPr>
      <w:r>
        <w:rPr>
          <w:rFonts w:ascii="楷体" w:eastAsia="楷体" w:hAnsi="楷体"/>
          <w:sz w:val="21"/>
        </w:rPr>
        <w:t>C、制作天气预报和农业气象服务产品</w:t>
      </w:r>
    </w:p>
    <w:p w14:paraId="6BDA7632" w14:textId="77777777" w:rsidR="00BF7380" w:rsidRDefault="00000000">
      <w:pPr>
        <w:spacing w:after="0" w:line="240" w:lineRule="auto"/>
      </w:pPr>
      <w:r>
        <w:rPr>
          <w:rFonts w:ascii="楷体" w:eastAsia="楷体" w:hAnsi="楷体"/>
          <w:sz w:val="21"/>
        </w:rPr>
        <w:t>D、收集和反馈气象服务需求</w:t>
      </w:r>
    </w:p>
    <w:p w14:paraId="36F55A0B" w14:textId="77777777" w:rsidR="00BF7380" w:rsidRDefault="00000000">
      <w:pPr>
        <w:spacing w:after="0" w:line="240" w:lineRule="auto"/>
      </w:pPr>
      <w:r>
        <w:rPr>
          <w:rFonts w:ascii="楷体" w:eastAsia="楷体" w:hAnsi="楷体"/>
          <w:sz w:val="21"/>
        </w:rPr>
        <w:t>348.根据《现代农业气象服务示范县创建标准(试行)》规定，示范田块应处于国家、省、市(地)级现代农业示范区，或__ACD__确定实施的范围内。</w:t>
      </w:r>
    </w:p>
    <w:p w14:paraId="7D8C37D3" w14:textId="77777777" w:rsidR="00BF7380" w:rsidRDefault="00000000">
      <w:pPr>
        <w:spacing w:after="0" w:line="240" w:lineRule="auto"/>
      </w:pPr>
      <w:r>
        <w:rPr>
          <w:rFonts w:ascii="楷体" w:eastAsia="楷体" w:hAnsi="楷体"/>
          <w:sz w:val="21"/>
        </w:rPr>
        <w:t>A、新一轮“菜篮子”工程规划</w:t>
      </w:r>
    </w:p>
    <w:p w14:paraId="0746A612" w14:textId="77777777" w:rsidR="00BF7380" w:rsidRDefault="00000000">
      <w:pPr>
        <w:spacing w:after="0" w:line="240" w:lineRule="auto"/>
      </w:pPr>
      <w:r>
        <w:rPr>
          <w:rFonts w:ascii="楷体" w:eastAsia="楷体" w:hAnsi="楷体"/>
          <w:sz w:val="21"/>
        </w:rPr>
        <w:t>B、设施农业布局规划</w:t>
      </w:r>
    </w:p>
    <w:p w14:paraId="3C5DC34D" w14:textId="77777777" w:rsidR="00BF7380" w:rsidRDefault="00000000">
      <w:pPr>
        <w:spacing w:after="0" w:line="240" w:lineRule="auto"/>
      </w:pPr>
      <w:r>
        <w:rPr>
          <w:rFonts w:ascii="楷体" w:eastAsia="楷体" w:hAnsi="楷体"/>
          <w:sz w:val="21"/>
        </w:rPr>
        <w:t>C、农业部优势农产品区域布局规划</w:t>
      </w:r>
    </w:p>
    <w:p w14:paraId="741A34BD" w14:textId="77777777" w:rsidR="00BF7380" w:rsidRDefault="00000000">
      <w:pPr>
        <w:spacing w:after="0" w:line="240" w:lineRule="auto"/>
      </w:pPr>
      <w:r>
        <w:rPr>
          <w:rFonts w:ascii="楷体" w:eastAsia="楷体" w:hAnsi="楷体"/>
          <w:sz w:val="21"/>
        </w:rPr>
        <w:t>D、特色农产品区域布局规划</w:t>
      </w:r>
    </w:p>
    <w:p w14:paraId="2C6639B6" w14:textId="77777777" w:rsidR="00BF7380" w:rsidRDefault="00000000">
      <w:pPr>
        <w:spacing w:after="0" w:line="240" w:lineRule="auto"/>
      </w:pPr>
      <w:r>
        <w:rPr>
          <w:rFonts w:ascii="楷体" w:eastAsia="楷体" w:hAnsi="楷体"/>
          <w:sz w:val="21"/>
        </w:rPr>
        <w:t>349.根据《现代农业气象服务示范县创建标准(试行)》规定，示范县应组织成立气</w:t>
      </w:r>
      <w:r>
        <w:rPr>
          <w:rFonts w:ascii="楷体" w:eastAsia="楷体" w:hAnsi="楷体"/>
          <w:sz w:val="21"/>
        </w:rPr>
        <w:t>象、农业、林业、水利等多部门__AB__组成的涉农专家联盟。</w:t>
      </w:r>
    </w:p>
    <w:p w14:paraId="68C0C91E" w14:textId="77777777" w:rsidR="00BF7380" w:rsidRDefault="00000000">
      <w:pPr>
        <w:spacing w:after="0" w:line="240" w:lineRule="auto"/>
      </w:pPr>
      <w:r>
        <w:rPr>
          <w:rFonts w:ascii="楷体" w:eastAsia="楷体" w:hAnsi="楷体"/>
          <w:sz w:val="21"/>
        </w:rPr>
        <w:t>A、技术专家</w:t>
      </w:r>
    </w:p>
    <w:p w14:paraId="46F0611C" w14:textId="77777777" w:rsidR="00BF7380" w:rsidRDefault="00000000">
      <w:pPr>
        <w:spacing w:after="0" w:line="240" w:lineRule="auto"/>
      </w:pPr>
      <w:r>
        <w:rPr>
          <w:rFonts w:ascii="楷体" w:eastAsia="楷体" w:hAnsi="楷体"/>
          <w:sz w:val="21"/>
        </w:rPr>
        <w:t>B、农民专家</w:t>
      </w:r>
    </w:p>
    <w:p w14:paraId="0ECA4784" w14:textId="77777777" w:rsidR="00BF7380" w:rsidRDefault="00000000">
      <w:pPr>
        <w:spacing w:after="0" w:line="240" w:lineRule="auto"/>
      </w:pPr>
      <w:r>
        <w:rPr>
          <w:rFonts w:ascii="楷体" w:eastAsia="楷体" w:hAnsi="楷体"/>
          <w:sz w:val="21"/>
        </w:rPr>
        <w:t>C、涉农知识分子</w:t>
      </w:r>
    </w:p>
    <w:p w14:paraId="01264C5A" w14:textId="77777777" w:rsidR="00BF7380" w:rsidRDefault="00000000">
      <w:pPr>
        <w:spacing w:after="0" w:line="240" w:lineRule="auto"/>
      </w:pPr>
      <w:r>
        <w:rPr>
          <w:rFonts w:ascii="楷体" w:eastAsia="楷体" w:hAnsi="楷体"/>
          <w:sz w:val="21"/>
        </w:rPr>
        <w:t>D、种粮专业大户</w:t>
      </w:r>
    </w:p>
    <w:p w14:paraId="354BD16B" w14:textId="77777777" w:rsidR="00BF7380" w:rsidRDefault="00000000">
      <w:pPr>
        <w:spacing w:after="0" w:line="240" w:lineRule="auto"/>
      </w:pPr>
      <w:r>
        <w:rPr>
          <w:rFonts w:ascii="楷体" w:eastAsia="楷体" w:hAnsi="楷体"/>
          <w:sz w:val="21"/>
        </w:rPr>
        <w:t>350.《现代农业气象服务示范县创建标准(试行)》，示范县应开展“直通式”农业气象服务。及时收集、更新示范区所在县域内__ABDE__等重点服务对象信息。</w:t>
      </w:r>
    </w:p>
    <w:p w14:paraId="38ADBC9B" w14:textId="77777777" w:rsidR="00BF7380" w:rsidRDefault="00000000">
      <w:pPr>
        <w:spacing w:after="0" w:line="240" w:lineRule="auto"/>
      </w:pPr>
      <w:r>
        <w:rPr>
          <w:rFonts w:ascii="楷体" w:eastAsia="楷体" w:hAnsi="楷体"/>
          <w:sz w:val="21"/>
        </w:rPr>
        <w:t>A、专业大户</w:t>
      </w:r>
    </w:p>
    <w:p w14:paraId="7C295744" w14:textId="77777777" w:rsidR="00BF7380" w:rsidRDefault="00000000">
      <w:pPr>
        <w:spacing w:after="0" w:line="240" w:lineRule="auto"/>
      </w:pPr>
      <w:r>
        <w:rPr>
          <w:rFonts w:ascii="楷体" w:eastAsia="楷体" w:hAnsi="楷体"/>
          <w:sz w:val="21"/>
        </w:rPr>
        <w:t>B、涉农企业</w:t>
      </w:r>
    </w:p>
    <w:p w14:paraId="5905C2D7" w14:textId="77777777" w:rsidR="00BF7380" w:rsidRDefault="00000000">
      <w:pPr>
        <w:spacing w:after="0" w:line="240" w:lineRule="auto"/>
      </w:pPr>
      <w:r>
        <w:rPr>
          <w:rFonts w:ascii="楷体" w:eastAsia="楷体" w:hAnsi="楷体"/>
          <w:sz w:val="21"/>
        </w:rPr>
        <w:t>C、生产合作社</w:t>
      </w:r>
    </w:p>
    <w:p w14:paraId="4D1084C0" w14:textId="77777777" w:rsidR="00BF7380" w:rsidRDefault="00000000">
      <w:pPr>
        <w:spacing w:after="0" w:line="240" w:lineRule="auto"/>
      </w:pPr>
      <w:r>
        <w:rPr>
          <w:rFonts w:ascii="楷体" w:eastAsia="楷体" w:hAnsi="楷体"/>
          <w:sz w:val="21"/>
        </w:rPr>
        <w:t>D、政府与有关部门生产决策者</w:t>
      </w:r>
    </w:p>
    <w:p w14:paraId="0DC1A101" w14:textId="77777777" w:rsidR="00BF7380" w:rsidRDefault="00000000">
      <w:pPr>
        <w:spacing w:after="0" w:line="240" w:lineRule="auto"/>
      </w:pPr>
      <w:r>
        <w:rPr>
          <w:rFonts w:ascii="楷体" w:eastAsia="楷体" w:hAnsi="楷体"/>
          <w:sz w:val="21"/>
        </w:rPr>
        <w:t>E、农民合作社</w:t>
      </w:r>
    </w:p>
    <w:p w14:paraId="584A6260" w14:textId="77777777" w:rsidR="00BF7380" w:rsidRDefault="00000000">
      <w:pPr>
        <w:spacing w:after="0" w:line="240" w:lineRule="auto"/>
      </w:pPr>
      <w:r>
        <w:rPr>
          <w:rFonts w:ascii="楷体" w:eastAsia="楷体" w:hAnsi="楷体"/>
          <w:sz w:val="21"/>
        </w:rPr>
        <w:t>351.《现代农业气象服务示范县创建标准(试行)》，示范县水稻种植水平为中等以上，水稻品种、耕作制度、栽培方式等在当地具有__CD__。</w:t>
      </w:r>
    </w:p>
    <w:p w14:paraId="38ACF3DD" w14:textId="77777777" w:rsidR="00BF7380" w:rsidRDefault="00000000">
      <w:pPr>
        <w:spacing w:after="0" w:line="240" w:lineRule="auto"/>
      </w:pPr>
      <w:r>
        <w:rPr>
          <w:rFonts w:ascii="楷体" w:eastAsia="楷体" w:hAnsi="楷体"/>
          <w:sz w:val="21"/>
        </w:rPr>
        <w:t>A、比较性</w:t>
      </w:r>
    </w:p>
    <w:p w14:paraId="5E1429D8" w14:textId="77777777" w:rsidR="00BF7380" w:rsidRDefault="00000000">
      <w:pPr>
        <w:spacing w:after="0" w:line="240" w:lineRule="auto"/>
      </w:pPr>
      <w:r>
        <w:rPr>
          <w:rFonts w:ascii="楷体" w:eastAsia="楷体" w:hAnsi="楷体"/>
          <w:sz w:val="21"/>
        </w:rPr>
        <w:t>B、适应性</w:t>
      </w:r>
    </w:p>
    <w:p w14:paraId="46962506" w14:textId="77777777" w:rsidR="00BF7380" w:rsidRDefault="00000000">
      <w:pPr>
        <w:spacing w:after="0" w:line="240" w:lineRule="auto"/>
      </w:pPr>
      <w:r>
        <w:rPr>
          <w:rFonts w:ascii="楷体" w:eastAsia="楷体" w:hAnsi="楷体"/>
          <w:sz w:val="21"/>
        </w:rPr>
        <w:t>C、典型性</w:t>
      </w:r>
    </w:p>
    <w:p w14:paraId="0917440E" w14:textId="77777777" w:rsidR="00BF7380" w:rsidRDefault="00000000">
      <w:pPr>
        <w:spacing w:after="0" w:line="240" w:lineRule="auto"/>
      </w:pPr>
      <w:r>
        <w:rPr>
          <w:rFonts w:ascii="楷体" w:eastAsia="楷体" w:hAnsi="楷体"/>
          <w:sz w:val="21"/>
        </w:rPr>
        <w:t>D、代表性</w:t>
      </w:r>
    </w:p>
    <w:p w14:paraId="5C9A7DA3" w14:textId="77777777" w:rsidR="00BF7380" w:rsidRDefault="00000000">
      <w:pPr>
        <w:spacing w:after="0" w:line="240" w:lineRule="auto"/>
      </w:pPr>
      <w:r>
        <w:rPr>
          <w:rFonts w:ascii="楷体" w:eastAsia="楷体" w:hAnsi="楷体"/>
          <w:sz w:val="21"/>
        </w:rPr>
        <w:t>352.《现代农业气象服务示范县创建标准(试行)》，针对冬小麦、夏玉米，在农业干旱预警信号发布后，根据天气预报提供的__BCD__等气象要素提供是否适宜进行灌溉的气象等级预报服务。</w:t>
      </w:r>
    </w:p>
    <w:p w14:paraId="2DD2CB08" w14:textId="77777777" w:rsidR="00BF7380" w:rsidRDefault="00000000">
      <w:pPr>
        <w:spacing w:after="0" w:line="240" w:lineRule="auto"/>
      </w:pPr>
      <w:r>
        <w:rPr>
          <w:rFonts w:ascii="楷体" w:eastAsia="楷体" w:hAnsi="楷体"/>
          <w:sz w:val="21"/>
        </w:rPr>
        <w:t>A、湿度</w:t>
      </w:r>
    </w:p>
    <w:p w14:paraId="0AC3AC34" w14:textId="77777777" w:rsidR="00BF7380" w:rsidRDefault="00000000">
      <w:pPr>
        <w:spacing w:after="0" w:line="240" w:lineRule="auto"/>
      </w:pPr>
      <w:r>
        <w:rPr>
          <w:rFonts w:ascii="楷体" w:eastAsia="楷体" w:hAnsi="楷体"/>
          <w:sz w:val="21"/>
        </w:rPr>
        <w:t>B、降水</w:t>
      </w:r>
    </w:p>
    <w:p w14:paraId="0FB20682" w14:textId="77777777" w:rsidR="00BF7380" w:rsidRDefault="00000000">
      <w:pPr>
        <w:spacing w:after="0" w:line="240" w:lineRule="auto"/>
      </w:pPr>
      <w:r>
        <w:rPr>
          <w:rFonts w:ascii="楷体" w:eastAsia="楷体" w:hAnsi="楷体"/>
          <w:sz w:val="21"/>
        </w:rPr>
        <w:t>C、风速</w:t>
      </w:r>
    </w:p>
    <w:p w14:paraId="3BB064DF" w14:textId="77777777" w:rsidR="00BF7380" w:rsidRDefault="00000000">
      <w:pPr>
        <w:spacing w:after="0" w:line="240" w:lineRule="auto"/>
      </w:pPr>
      <w:r>
        <w:rPr>
          <w:rFonts w:ascii="楷体" w:eastAsia="楷体" w:hAnsi="楷体"/>
          <w:sz w:val="21"/>
        </w:rPr>
        <w:t>D、温度</w:t>
      </w:r>
    </w:p>
    <w:p w14:paraId="791A88F6" w14:textId="77777777" w:rsidR="00BF7380" w:rsidRDefault="00000000">
      <w:pPr>
        <w:spacing w:after="0" w:line="240" w:lineRule="auto"/>
      </w:pPr>
      <w:r>
        <w:rPr>
          <w:rFonts w:ascii="楷体" w:eastAsia="楷体" w:hAnsi="楷体"/>
          <w:sz w:val="21"/>
        </w:rPr>
        <w:t>E、地温</w:t>
      </w:r>
    </w:p>
    <w:p w14:paraId="0A05504A" w14:textId="77777777" w:rsidR="00BF7380" w:rsidRDefault="00000000">
      <w:pPr>
        <w:spacing w:after="0" w:line="240" w:lineRule="auto"/>
      </w:pPr>
      <w:r>
        <w:rPr>
          <w:rFonts w:ascii="楷体" w:eastAsia="楷体" w:hAnsi="楷体"/>
          <w:sz w:val="21"/>
        </w:rPr>
        <w:t>353.《现代农业气象服务示范县创建标准(试行)》，示范县应以__ACD__等为目标，至少推广一项适用本地的农业气象适用技术。以下为部分成熟适用技术供参考。</w:t>
      </w:r>
    </w:p>
    <w:p w14:paraId="08E5D15F" w14:textId="77777777" w:rsidR="00BF7380" w:rsidRDefault="00000000">
      <w:pPr>
        <w:spacing w:after="0" w:line="240" w:lineRule="auto"/>
      </w:pPr>
      <w:r>
        <w:rPr>
          <w:rFonts w:ascii="楷体" w:eastAsia="楷体" w:hAnsi="楷体"/>
          <w:sz w:val="21"/>
        </w:rPr>
        <w:t>A、防灾减灾</w:t>
      </w:r>
    </w:p>
    <w:p w14:paraId="739DDC9C" w14:textId="77777777" w:rsidR="00BF7380" w:rsidRDefault="00000000">
      <w:pPr>
        <w:spacing w:after="0" w:line="240" w:lineRule="auto"/>
      </w:pPr>
      <w:r>
        <w:rPr>
          <w:rFonts w:ascii="楷体" w:eastAsia="楷体" w:hAnsi="楷体"/>
          <w:sz w:val="21"/>
        </w:rPr>
        <w:t>B、合理开发气候资源</w:t>
      </w:r>
    </w:p>
    <w:p w14:paraId="0A25483B" w14:textId="77777777" w:rsidR="00BF7380" w:rsidRDefault="00000000">
      <w:pPr>
        <w:spacing w:after="0" w:line="240" w:lineRule="auto"/>
      </w:pPr>
      <w:r>
        <w:rPr>
          <w:rFonts w:ascii="楷体" w:eastAsia="楷体" w:hAnsi="楷体"/>
          <w:sz w:val="21"/>
        </w:rPr>
        <w:t>C、提高农业气候资源利用</w:t>
      </w:r>
    </w:p>
    <w:p w14:paraId="5350C724" w14:textId="77777777" w:rsidR="00BF7380" w:rsidRDefault="00000000">
      <w:pPr>
        <w:spacing w:after="0" w:line="240" w:lineRule="auto"/>
      </w:pPr>
      <w:r>
        <w:rPr>
          <w:rFonts w:ascii="楷体" w:eastAsia="楷体" w:hAnsi="楷体"/>
          <w:sz w:val="21"/>
        </w:rPr>
        <w:t>D、节水</w:t>
      </w:r>
    </w:p>
    <w:p w14:paraId="5CF48366" w14:textId="77777777" w:rsidR="00BF7380" w:rsidRDefault="00000000">
      <w:pPr>
        <w:spacing w:after="0" w:line="240" w:lineRule="auto"/>
      </w:pPr>
      <w:r>
        <w:rPr>
          <w:rFonts w:ascii="楷体" w:eastAsia="楷体" w:hAnsi="楷体"/>
          <w:sz w:val="21"/>
        </w:rPr>
        <w:t>354.现代农业气象服务示范县示范县应具有至少一块农业气象服务示范田块。示范田块__AD__应具有代表性。</w:t>
      </w:r>
    </w:p>
    <w:p w14:paraId="2B61B94C" w14:textId="77777777" w:rsidR="00BF7380" w:rsidRDefault="00000000">
      <w:pPr>
        <w:spacing w:after="0" w:line="240" w:lineRule="auto"/>
      </w:pPr>
      <w:r>
        <w:rPr>
          <w:rFonts w:ascii="楷体" w:eastAsia="楷体" w:hAnsi="楷体"/>
          <w:sz w:val="21"/>
        </w:rPr>
        <w:t>A、资源条件</w:t>
      </w:r>
    </w:p>
    <w:p w14:paraId="5F0E58E5" w14:textId="77777777" w:rsidR="00BF7380" w:rsidRDefault="00000000">
      <w:pPr>
        <w:spacing w:after="0" w:line="240" w:lineRule="auto"/>
      </w:pPr>
      <w:r>
        <w:rPr>
          <w:rFonts w:ascii="楷体" w:eastAsia="楷体" w:hAnsi="楷体"/>
          <w:sz w:val="21"/>
        </w:rPr>
        <w:t>B、天气条件</w:t>
      </w:r>
    </w:p>
    <w:p w14:paraId="4475438D" w14:textId="77777777" w:rsidR="00BF7380" w:rsidRDefault="00000000">
      <w:pPr>
        <w:spacing w:after="0" w:line="240" w:lineRule="auto"/>
      </w:pPr>
      <w:r>
        <w:rPr>
          <w:rFonts w:ascii="楷体" w:eastAsia="楷体" w:hAnsi="楷体"/>
          <w:sz w:val="21"/>
        </w:rPr>
        <w:t>C、气候条件</w:t>
      </w:r>
    </w:p>
    <w:p w14:paraId="61AD4373" w14:textId="77777777" w:rsidR="00BF7380" w:rsidRDefault="00000000">
      <w:pPr>
        <w:spacing w:after="0" w:line="240" w:lineRule="auto"/>
      </w:pPr>
      <w:r>
        <w:rPr>
          <w:rFonts w:ascii="楷体" w:eastAsia="楷体" w:hAnsi="楷体"/>
          <w:sz w:val="21"/>
        </w:rPr>
        <w:t>D、生态条件</w:t>
      </w:r>
    </w:p>
    <w:p w14:paraId="4F017AB4" w14:textId="77777777" w:rsidR="00BF7380" w:rsidRDefault="00000000">
      <w:pPr>
        <w:spacing w:after="0" w:line="240" w:lineRule="auto"/>
      </w:pPr>
      <w:r>
        <w:rPr>
          <w:rFonts w:ascii="楷体" w:eastAsia="楷体" w:hAnsi="楷体"/>
          <w:sz w:val="21"/>
        </w:rPr>
        <w:t>355.针对“百县千乡”气象为农服务示范区创建工作，下列哪些是地市气象局的职责？（BC）</w:t>
      </w:r>
    </w:p>
    <w:p w14:paraId="06CD22C3" w14:textId="77777777" w:rsidR="00BF7380" w:rsidRDefault="00000000">
      <w:pPr>
        <w:spacing w:after="0" w:line="240" w:lineRule="auto"/>
      </w:pPr>
      <w:r>
        <w:rPr>
          <w:rFonts w:ascii="楷体" w:eastAsia="楷体" w:hAnsi="楷体"/>
          <w:sz w:val="21"/>
        </w:rPr>
        <w:lastRenderedPageBreak/>
        <w:t>A、负责示范区复审、公示、认定和授牌等工作</w:t>
      </w:r>
    </w:p>
    <w:p w14:paraId="06BB3E61" w14:textId="77777777" w:rsidR="00BF7380" w:rsidRDefault="00000000">
      <w:pPr>
        <w:spacing w:after="0" w:line="240" w:lineRule="auto"/>
      </w:pPr>
      <w:r>
        <w:rPr>
          <w:rFonts w:ascii="楷体" w:eastAsia="楷体" w:hAnsi="楷体"/>
          <w:sz w:val="21"/>
        </w:rPr>
        <w:t>B、对认定的示范区运行进行动态跟踪考核评估并及时向省(区、市)气象局报告</w:t>
      </w:r>
    </w:p>
    <w:p w14:paraId="5854B0CE" w14:textId="77777777" w:rsidR="00BF7380" w:rsidRDefault="00000000">
      <w:pPr>
        <w:spacing w:after="0" w:line="240" w:lineRule="auto"/>
      </w:pPr>
      <w:r>
        <w:rPr>
          <w:rFonts w:ascii="楷体" w:eastAsia="楷体" w:hAnsi="楷体"/>
          <w:sz w:val="21"/>
        </w:rPr>
        <w:t>C、为其所属县和乡镇的创建工作提供技术支持和指导</w:t>
      </w:r>
    </w:p>
    <w:p w14:paraId="440FB710" w14:textId="77777777" w:rsidR="00BF7380" w:rsidRDefault="00000000">
      <w:pPr>
        <w:spacing w:after="0" w:line="240" w:lineRule="auto"/>
      </w:pPr>
      <w:r>
        <w:rPr>
          <w:rFonts w:ascii="楷体" w:eastAsia="楷体" w:hAnsi="楷体"/>
          <w:sz w:val="21"/>
        </w:rPr>
        <w:t>D、定期向中国气象局报告示范区的运行情况</w:t>
      </w:r>
    </w:p>
    <w:p w14:paraId="29EEADB1" w14:textId="77777777" w:rsidR="00BF7380" w:rsidRDefault="00000000">
      <w:pPr>
        <w:spacing w:after="0" w:line="240" w:lineRule="auto"/>
      </w:pPr>
      <w:r>
        <w:rPr>
          <w:rFonts w:ascii="楷体" w:eastAsia="楷体" w:hAnsi="楷体"/>
          <w:sz w:val="21"/>
        </w:rPr>
        <w:t>356.现代农业气象服务示范县应具有完善的农业气象服务指标体系。建立包括农业气象适宜性、农业气象灾害、__ABC__等农业气象指标库，能满足农业气象服务需要。</w:t>
      </w:r>
    </w:p>
    <w:p w14:paraId="448A20B7" w14:textId="77777777" w:rsidR="00BF7380" w:rsidRDefault="00000000">
      <w:pPr>
        <w:spacing w:after="0" w:line="240" w:lineRule="auto"/>
      </w:pPr>
      <w:r>
        <w:rPr>
          <w:rFonts w:ascii="楷体" w:eastAsia="楷体" w:hAnsi="楷体"/>
          <w:sz w:val="21"/>
        </w:rPr>
        <w:t>A、农用天气预报</w:t>
      </w:r>
    </w:p>
    <w:p w14:paraId="0215D5EA" w14:textId="77777777" w:rsidR="00BF7380" w:rsidRDefault="00000000">
      <w:pPr>
        <w:spacing w:after="0" w:line="240" w:lineRule="auto"/>
      </w:pPr>
      <w:r>
        <w:rPr>
          <w:rFonts w:ascii="楷体" w:eastAsia="楷体" w:hAnsi="楷体"/>
          <w:sz w:val="21"/>
        </w:rPr>
        <w:t>B、农业气候区划</w:t>
      </w:r>
    </w:p>
    <w:p w14:paraId="1ABC25C9" w14:textId="77777777" w:rsidR="00BF7380" w:rsidRDefault="00000000">
      <w:pPr>
        <w:spacing w:after="0" w:line="240" w:lineRule="auto"/>
      </w:pPr>
      <w:r>
        <w:rPr>
          <w:rFonts w:ascii="楷体" w:eastAsia="楷体" w:hAnsi="楷体"/>
          <w:sz w:val="21"/>
        </w:rPr>
        <w:t>C、灾害风险区划</w:t>
      </w:r>
    </w:p>
    <w:p w14:paraId="3F025734" w14:textId="77777777" w:rsidR="00BF7380" w:rsidRDefault="00000000">
      <w:pPr>
        <w:spacing w:after="0" w:line="240" w:lineRule="auto"/>
      </w:pPr>
      <w:r>
        <w:rPr>
          <w:rFonts w:ascii="楷体" w:eastAsia="楷体" w:hAnsi="楷体"/>
          <w:sz w:val="21"/>
        </w:rPr>
        <w:t>357.现代农业气象服务示范县应开展农业气象适用技术示范推广。针对主要服务农作物在示范田内至少开展一种农业气候资源利用、农业气象灾害防御、__AB__等农业气象适用技术示范。</w:t>
      </w:r>
    </w:p>
    <w:p w14:paraId="57D845CC" w14:textId="77777777" w:rsidR="00BF7380" w:rsidRDefault="00000000">
      <w:pPr>
        <w:spacing w:after="0" w:line="240" w:lineRule="auto"/>
      </w:pPr>
      <w:r>
        <w:rPr>
          <w:rFonts w:ascii="楷体" w:eastAsia="楷体" w:hAnsi="楷体"/>
          <w:sz w:val="21"/>
        </w:rPr>
        <w:t>A、增产</w:t>
      </w:r>
    </w:p>
    <w:p w14:paraId="1EFA9022" w14:textId="77777777" w:rsidR="00BF7380" w:rsidRDefault="00000000">
      <w:pPr>
        <w:spacing w:after="0" w:line="240" w:lineRule="auto"/>
      </w:pPr>
      <w:r>
        <w:rPr>
          <w:rFonts w:ascii="楷体" w:eastAsia="楷体" w:hAnsi="楷体"/>
          <w:sz w:val="21"/>
        </w:rPr>
        <w:t>B、节水</w:t>
      </w:r>
    </w:p>
    <w:p w14:paraId="0D7826D8" w14:textId="77777777" w:rsidR="00BF7380" w:rsidRDefault="00000000">
      <w:pPr>
        <w:spacing w:after="0" w:line="240" w:lineRule="auto"/>
      </w:pPr>
      <w:r>
        <w:rPr>
          <w:rFonts w:ascii="楷体" w:eastAsia="楷体" w:hAnsi="楷体"/>
          <w:sz w:val="21"/>
        </w:rPr>
        <w:t>C、增收</w:t>
      </w:r>
    </w:p>
    <w:p w14:paraId="5576F2AD" w14:textId="77777777" w:rsidR="00BF7380" w:rsidRDefault="00000000">
      <w:pPr>
        <w:spacing w:after="0" w:line="240" w:lineRule="auto"/>
      </w:pPr>
      <w:r>
        <w:rPr>
          <w:rFonts w:ascii="楷体" w:eastAsia="楷体" w:hAnsi="楷体"/>
          <w:sz w:val="21"/>
        </w:rPr>
        <w:t>358.示范田块要求种植(养殖)种类稳定，能满足__BC__等观测，能满足农业气象适用技术示范和气象科技成果转化试验等要求。</w:t>
      </w:r>
    </w:p>
    <w:p w14:paraId="4F48B841" w14:textId="77777777" w:rsidR="00BF7380" w:rsidRDefault="00000000">
      <w:pPr>
        <w:spacing w:after="0" w:line="240" w:lineRule="auto"/>
      </w:pPr>
      <w:r>
        <w:rPr>
          <w:rFonts w:ascii="楷体" w:eastAsia="楷体" w:hAnsi="楷体"/>
          <w:sz w:val="21"/>
        </w:rPr>
        <w:t>A、当地区域气候</w:t>
      </w:r>
    </w:p>
    <w:p w14:paraId="33D1748C" w14:textId="77777777" w:rsidR="00BF7380" w:rsidRDefault="00000000">
      <w:pPr>
        <w:spacing w:after="0" w:line="240" w:lineRule="auto"/>
      </w:pPr>
      <w:r>
        <w:rPr>
          <w:rFonts w:ascii="楷体" w:eastAsia="楷体" w:hAnsi="楷体"/>
          <w:sz w:val="21"/>
        </w:rPr>
        <w:t>B、农田小气候</w:t>
      </w:r>
    </w:p>
    <w:p w14:paraId="0570FE06" w14:textId="77777777" w:rsidR="00BF7380" w:rsidRDefault="00000000">
      <w:pPr>
        <w:spacing w:after="0" w:line="240" w:lineRule="auto"/>
      </w:pPr>
      <w:r>
        <w:rPr>
          <w:rFonts w:ascii="楷体" w:eastAsia="楷体" w:hAnsi="楷体"/>
          <w:sz w:val="21"/>
        </w:rPr>
        <w:t>C、农业气象实景</w:t>
      </w:r>
    </w:p>
    <w:p w14:paraId="5ACDD384" w14:textId="77777777" w:rsidR="00BF7380" w:rsidRDefault="00000000">
      <w:pPr>
        <w:spacing w:after="0" w:line="240" w:lineRule="auto"/>
      </w:pPr>
      <w:r>
        <w:rPr>
          <w:rFonts w:ascii="楷体" w:eastAsia="楷体" w:hAnsi="楷体"/>
          <w:sz w:val="21"/>
        </w:rPr>
        <w:t>359.气象灾害应急准备认证乡镇建设除建立完善的组织机制、开展乡镇气象灾害风险评估、有气象灾害预警信息发布手段等工作外，还要开展哪些工作：__ABCDF__。</w:t>
      </w:r>
    </w:p>
    <w:p w14:paraId="253856A8" w14:textId="77777777" w:rsidR="00BF7380" w:rsidRDefault="00000000">
      <w:pPr>
        <w:spacing w:after="0" w:line="240" w:lineRule="auto"/>
      </w:pPr>
      <w:r>
        <w:rPr>
          <w:rFonts w:ascii="楷体" w:eastAsia="楷体" w:hAnsi="楷体"/>
          <w:sz w:val="21"/>
        </w:rPr>
        <w:t>A、制定和完善气象灾害应急预案</w:t>
      </w:r>
    </w:p>
    <w:p w14:paraId="7D612D7D" w14:textId="77777777" w:rsidR="00BF7380" w:rsidRDefault="00000000">
      <w:pPr>
        <w:spacing w:after="0" w:line="240" w:lineRule="auto"/>
      </w:pPr>
      <w:r>
        <w:rPr>
          <w:rFonts w:ascii="楷体" w:eastAsia="楷体" w:hAnsi="楷体"/>
          <w:sz w:val="21"/>
        </w:rPr>
        <w:t>B、建设乡镇气象防灾减灾基础设施</w:t>
      </w:r>
    </w:p>
    <w:p w14:paraId="141B1909" w14:textId="77777777" w:rsidR="00BF7380" w:rsidRDefault="00000000">
      <w:pPr>
        <w:spacing w:after="0" w:line="240" w:lineRule="auto"/>
      </w:pPr>
      <w:r>
        <w:rPr>
          <w:rFonts w:ascii="楷体" w:eastAsia="楷体" w:hAnsi="楷体"/>
          <w:sz w:val="21"/>
        </w:rPr>
        <w:t>C、提高居民气象防灾减灾意识与技能</w:t>
      </w:r>
    </w:p>
    <w:p w14:paraId="6E9C3539" w14:textId="77777777" w:rsidR="00BF7380" w:rsidRDefault="00000000">
      <w:pPr>
        <w:spacing w:after="0" w:line="240" w:lineRule="auto"/>
      </w:pPr>
      <w:r>
        <w:rPr>
          <w:rFonts w:ascii="楷体" w:eastAsia="楷体" w:hAnsi="楷体"/>
          <w:sz w:val="21"/>
        </w:rPr>
        <w:t>D、建立气象防灾减灾工作制度</w:t>
      </w:r>
    </w:p>
    <w:p w14:paraId="79B2CC6E" w14:textId="77777777" w:rsidR="00BF7380" w:rsidRDefault="00000000">
      <w:pPr>
        <w:spacing w:after="0" w:line="240" w:lineRule="auto"/>
      </w:pPr>
      <w:r>
        <w:rPr>
          <w:rFonts w:ascii="楷体" w:eastAsia="楷体" w:hAnsi="楷体"/>
          <w:sz w:val="21"/>
        </w:rPr>
        <w:t>E、发布气象预报预警信息</w:t>
      </w:r>
    </w:p>
    <w:p w14:paraId="5B599A8F" w14:textId="77777777" w:rsidR="00BF7380" w:rsidRDefault="00000000">
      <w:pPr>
        <w:spacing w:after="0" w:line="240" w:lineRule="auto"/>
      </w:pPr>
      <w:r>
        <w:rPr>
          <w:rFonts w:ascii="楷体" w:eastAsia="楷体" w:hAnsi="楷体"/>
          <w:sz w:val="21"/>
        </w:rPr>
        <w:t>F、开展气象防灾减灾科普宣传与培训</w:t>
      </w:r>
    </w:p>
    <w:p w14:paraId="178B50DE" w14:textId="77777777" w:rsidR="00BF7380" w:rsidRDefault="00000000">
      <w:pPr>
        <w:spacing w:after="0" w:line="240" w:lineRule="auto"/>
      </w:pPr>
      <w:r>
        <w:rPr>
          <w:rFonts w:ascii="楷体" w:eastAsia="楷体" w:hAnsi="楷体"/>
          <w:sz w:val="21"/>
        </w:rPr>
        <w:t>360.《气象灾害应急准备认证乡镇建设规范》中，建立完善的组织机制是指：__ACDE__。</w:t>
      </w:r>
    </w:p>
    <w:p w14:paraId="56AA2439" w14:textId="77777777" w:rsidR="00BF7380" w:rsidRDefault="00000000">
      <w:pPr>
        <w:spacing w:after="0" w:line="240" w:lineRule="auto"/>
      </w:pPr>
      <w:r>
        <w:rPr>
          <w:rFonts w:ascii="楷体" w:eastAsia="楷体" w:hAnsi="楷体"/>
          <w:sz w:val="21"/>
        </w:rPr>
        <w:t>A、有气象信息服务站，在灾害性天气影响期间有可以24小时值班的工作场所</w:t>
      </w:r>
    </w:p>
    <w:p w14:paraId="583C74CC" w14:textId="77777777" w:rsidR="00BF7380" w:rsidRDefault="00000000">
      <w:pPr>
        <w:spacing w:after="0" w:line="240" w:lineRule="auto"/>
      </w:pPr>
      <w:r>
        <w:rPr>
          <w:rFonts w:ascii="楷体" w:eastAsia="楷体" w:hAnsi="楷体"/>
          <w:sz w:val="21"/>
        </w:rPr>
        <w:t>B、有关工作有专用办公设备、设施，能接收和印制各种气象预报预警信息</w:t>
      </w:r>
    </w:p>
    <w:p w14:paraId="2259AB00" w14:textId="77777777" w:rsidR="00BF7380" w:rsidRDefault="00000000">
      <w:pPr>
        <w:spacing w:after="0" w:line="240" w:lineRule="auto"/>
      </w:pPr>
      <w:r>
        <w:rPr>
          <w:rFonts w:ascii="楷体" w:eastAsia="楷体" w:hAnsi="楷体"/>
          <w:sz w:val="21"/>
        </w:rPr>
        <w:t>C、有一名乡镇负责人分管气象灾害防御工作，有一名或一名以上的气象信息员专门承担相关工作</w:t>
      </w:r>
    </w:p>
    <w:p w14:paraId="6501E043" w14:textId="77777777" w:rsidR="00BF7380" w:rsidRDefault="00000000">
      <w:pPr>
        <w:spacing w:after="0" w:line="240" w:lineRule="auto"/>
      </w:pPr>
      <w:r>
        <w:rPr>
          <w:rFonts w:ascii="楷体" w:eastAsia="楷体" w:hAnsi="楷体"/>
          <w:sz w:val="21"/>
        </w:rPr>
        <w:t>D、在乡镇建立一支基层气象防灾减灾队伍，承担乡镇气象防灾减灾的</w:t>
      </w:r>
    </w:p>
    <w:p w14:paraId="14054C33" w14:textId="77777777" w:rsidR="00BF7380" w:rsidRDefault="00000000">
      <w:pPr>
        <w:spacing w:after="0" w:line="240" w:lineRule="auto"/>
      </w:pPr>
      <w:r>
        <w:rPr>
          <w:rFonts w:ascii="楷体" w:eastAsia="楷体" w:hAnsi="楷体"/>
          <w:sz w:val="21"/>
        </w:rPr>
        <w:t>E、有气象防灾减灾工作专门工作领导小组，全面负责乡镇气象防灾减灾事宜</w:t>
      </w:r>
    </w:p>
    <w:p w14:paraId="2A48FC8C" w14:textId="77777777" w:rsidR="00BF7380" w:rsidRDefault="00000000">
      <w:pPr>
        <w:spacing w:after="0" w:line="240" w:lineRule="auto"/>
      </w:pPr>
      <w:r>
        <w:rPr>
          <w:rFonts w:ascii="楷体" w:eastAsia="楷体" w:hAnsi="楷体"/>
          <w:sz w:val="21"/>
        </w:rPr>
        <w:t>361.《气象灾害应急准备认证乡镇建设规范》中，有气象灾害预警信息发布手段是指：__ABC__。</w:t>
      </w:r>
    </w:p>
    <w:p w14:paraId="4D0D4D4B" w14:textId="77777777" w:rsidR="00BF7380" w:rsidRDefault="00000000">
      <w:pPr>
        <w:spacing w:after="0" w:line="240" w:lineRule="auto"/>
      </w:pPr>
      <w:r>
        <w:rPr>
          <w:rFonts w:ascii="楷体" w:eastAsia="楷体" w:hAnsi="楷体"/>
          <w:sz w:val="21"/>
        </w:rPr>
        <w:t>A、有多种渠道设备能够接收当地气象部门气象灾害预警信息，能与当地气象部门保持通信畅通</w:t>
      </w:r>
    </w:p>
    <w:p w14:paraId="125B0633" w14:textId="77777777" w:rsidR="00BF7380" w:rsidRDefault="00000000">
      <w:pPr>
        <w:spacing w:after="0" w:line="240" w:lineRule="auto"/>
      </w:pPr>
      <w:r>
        <w:rPr>
          <w:rFonts w:ascii="楷体" w:eastAsia="楷体" w:hAnsi="楷体"/>
          <w:sz w:val="21"/>
        </w:rPr>
        <w:t>B、有及时传播分发气象灾害预警信息渠道，如在公众场所设置自动接收、播放灾害性天气警报的装置，如预警广播、气象电子显示屏等</w:t>
      </w:r>
    </w:p>
    <w:p w14:paraId="49097EBC" w14:textId="77777777" w:rsidR="00BF7380" w:rsidRDefault="00000000">
      <w:pPr>
        <w:spacing w:after="0" w:line="240" w:lineRule="auto"/>
      </w:pPr>
      <w:r>
        <w:rPr>
          <w:rFonts w:ascii="楷体" w:eastAsia="楷体" w:hAnsi="楷体"/>
          <w:sz w:val="21"/>
        </w:rPr>
        <w:t>C、重大气象灾害发生时，通过电话、手机、对讲机、锣鼓、登门入户等方式通知到乡镇每户居民</w:t>
      </w:r>
    </w:p>
    <w:p w14:paraId="0C4FD295" w14:textId="77777777" w:rsidR="00BF7380" w:rsidRDefault="00000000">
      <w:pPr>
        <w:spacing w:after="0" w:line="240" w:lineRule="auto"/>
      </w:pPr>
      <w:r>
        <w:rPr>
          <w:rFonts w:ascii="楷体" w:eastAsia="楷体" w:hAnsi="楷体"/>
          <w:sz w:val="21"/>
        </w:rPr>
        <w:t>D、有电视、手机短信、传真、微信微博等信息发布渠道，及时发布气象预报预警信息</w:t>
      </w:r>
    </w:p>
    <w:p w14:paraId="6D4E6143" w14:textId="77777777" w:rsidR="00BF7380" w:rsidRDefault="00000000">
      <w:pPr>
        <w:spacing w:after="0" w:line="240" w:lineRule="auto"/>
      </w:pPr>
      <w:r>
        <w:rPr>
          <w:rFonts w:ascii="楷体" w:eastAsia="楷体" w:hAnsi="楷体"/>
          <w:sz w:val="21"/>
        </w:rPr>
        <w:t>362.根据《气象灾害应急准备认证乡镇建设规范》，开展气象防灾减灾科普宣传与培训工作主要包括：__ABCEF__。</w:t>
      </w:r>
    </w:p>
    <w:p w14:paraId="72F63DF3" w14:textId="77777777" w:rsidR="00BF7380" w:rsidRDefault="00000000">
      <w:pPr>
        <w:spacing w:after="0" w:line="240" w:lineRule="auto"/>
      </w:pPr>
      <w:r>
        <w:rPr>
          <w:rFonts w:ascii="楷体" w:eastAsia="楷体" w:hAnsi="楷体"/>
          <w:sz w:val="21"/>
        </w:rPr>
        <w:t>A、利用学校、广播、宣传栏、橱窗、安全提示牌、电子显示屏等公共场所或设施，开展气象防灾减灾科普宣传，普及气象防灾减灾知识和避险自救技能</w:t>
      </w:r>
    </w:p>
    <w:p w14:paraId="6BB381CB" w14:textId="77777777" w:rsidR="00BF7380" w:rsidRDefault="00000000">
      <w:pPr>
        <w:spacing w:after="0" w:line="240" w:lineRule="auto"/>
      </w:pPr>
      <w:r>
        <w:rPr>
          <w:rFonts w:ascii="楷体" w:eastAsia="楷体" w:hAnsi="楷体"/>
          <w:sz w:val="21"/>
        </w:rPr>
        <w:t>B、有面向公众的气象防灾减灾科普宣传和培训计划</w:t>
      </w:r>
    </w:p>
    <w:p w14:paraId="608745F3" w14:textId="77777777" w:rsidR="00BF7380" w:rsidRDefault="00000000">
      <w:pPr>
        <w:spacing w:after="0" w:line="240" w:lineRule="auto"/>
      </w:pPr>
      <w:r>
        <w:rPr>
          <w:rFonts w:ascii="楷体" w:eastAsia="楷体" w:hAnsi="楷体"/>
          <w:sz w:val="21"/>
        </w:rPr>
        <w:t>C、定期印制分发乡镇气象防灾减灾宣传材料</w:t>
      </w:r>
    </w:p>
    <w:p w14:paraId="40936933" w14:textId="77777777" w:rsidR="00BF7380" w:rsidRDefault="00000000">
      <w:pPr>
        <w:spacing w:after="0" w:line="240" w:lineRule="auto"/>
      </w:pPr>
      <w:r>
        <w:rPr>
          <w:rFonts w:ascii="楷体" w:eastAsia="楷体" w:hAnsi="楷体"/>
          <w:sz w:val="21"/>
        </w:rPr>
        <w:t>D、开展气象科普知识“六进”活动</w:t>
      </w:r>
    </w:p>
    <w:p w14:paraId="72378EE9" w14:textId="77777777" w:rsidR="00BF7380" w:rsidRDefault="00000000">
      <w:pPr>
        <w:spacing w:after="0" w:line="240" w:lineRule="auto"/>
      </w:pPr>
      <w:r>
        <w:rPr>
          <w:rFonts w:ascii="楷体" w:eastAsia="楷体" w:hAnsi="楷体"/>
          <w:sz w:val="21"/>
        </w:rPr>
        <w:t>E、以国家防灾减灾日、世界气象日、科普宣传周等为平台，开展经常性的气象防灾减灾宣传活动</w:t>
      </w:r>
    </w:p>
    <w:p w14:paraId="58726220" w14:textId="77777777" w:rsidR="00BF7380" w:rsidRDefault="00000000">
      <w:pPr>
        <w:spacing w:after="0" w:line="240" w:lineRule="auto"/>
      </w:pPr>
      <w:r>
        <w:rPr>
          <w:rFonts w:ascii="楷体" w:eastAsia="楷体" w:hAnsi="楷体"/>
          <w:sz w:val="21"/>
        </w:rPr>
        <w:t>F、定期邀请有关专家对乡镇居民进行气象防灾减灾培训，与其他乡镇开展乡镇气象灾害防御经验交流</w:t>
      </w:r>
    </w:p>
    <w:p w14:paraId="372B4B9A" w14:textId="77777777" w:rsidR="00BF7380" w:rsidRDefault="00000000">
      <w:pPr>
        <w:spacing w:after="0" w:line="240" w:lineRule="auto"/>
      </w:pPr>
      <w:r>
        <w:rPr>
          <w:rFonts w:ascii="楷体" w:eastAsia="楷体" w:hAnsi="楷体"/>
          <w:sz w:val="21"/>
        </w:rPr>
        <w:t>363.建设乡镇气象防灾减灾基础设施主要包括：__ABCE__。</w:t>
      </w:r>
    </w:p>
    <w:p w14:paraId="130034F4" w14:textId="77777777" w:rsidR="00BF7380" w:rsidRDefault="00000000">
      <w:pPr>
        <w:spacing w:after="0" w:line="240" w:lineRule="auto"/>
      </w:pPr>
      <w:r>
        <w:rPr>
          <w:rFonts w:ascii="楷体" w:eastAsia="楷体" w:hAnsi="楷体"/>
          <w:sz w:val="21"/>
        </w:rPr>
        <w:t>A、乡镇储备必要的应急减灾物资，包括基本救援工具如铁锹、担架等、通讯设备如喇叭、对讲机等、照明工具如手电筒、应急灯等、应急药品和生活类物资如棉衣被、食品、饮用水等</w:t>
      </w:r>
    </w:p>
    <w:p w14:paraId="09FC3E99" w14:textId="77777777" w:rsidR="00BF7380" w:rsidRDefault="00000000">
      <w:pPr>
        <w:spacing w:after="0" w:line="240" w:lineRule="auto"/>
      </w:pPr>
      <w:r>
        <w:rPr>
          <w:rFonts w:ascii="楷体" w:eastAsia="楷体" w:hAnsi="楷体"/>
          <w:sz w:val="21"/>
        </w:rPr>
        <w:t>B、在避难场所以及附近的关键路口等，设置醒目的安全应急标志或指示牌，引导居民快速找到避难所</w:t>
      </w:r>
    </w:p>
    <w:p w14:paraId="2CFA31C6" w14:textId="77777777" w:rsidR="00BF7380" w:rsidRDefault="00000000">
      <w:pPr>
        <w:spacing w:after="0" w:line="240" w:lineRule="auto"/>
      </w:pPr>
      <w:r>
        <w:rPr>
          <w:rFonts w:ascii="楷体" w:eastAsia="楷体" w:hAnsi="楷体"/>
          <w:sz w:val="21"/>
        </w:rPr>
        <w:t>C、通过新建、加固和确认等方式，建立乡镇气象灾害应急避难场所，明确避难场所位置、可安置人数、管理人员等信息</w:t>
      </w:r>
    </w:p>
    <w:p w14:paraId="155449A1" w14:textId="77777777" w:rsidR="00BF7380" w:rsidRDefault="00000000">
      <w:pPr>
        <w:spacing w:after="0" w:line="240" w:lineRule="auto"/>
      </w:pPr>
      <w:r>
        <w:rPr>
          <w:rFonts w:ascii="楷体" w:eastAsia="楷体" w:hAnsi="楷体"/>
          <w:sz w:val="21"/>
        </w:rPr>
        <w:lastRenderedPageBreak/>
        <w:t>D、有人工影响天气作业炮站，必要时开展防雹增雨作业</w:t>
      </w:r>
    </w:p>
    <w:p w14:paraId="5D997104" w14:textId="77777777" w:rsidR="00BF7380" w:rsidRDefault="00000000">
      <w:pPr>
        <w:spacing w:after="0" w:line="240" w:lineRule="auto"/>
      </w:pPr>
      <w:r>
        <w:rPr>
          <w:rFonts w:ascii="楷体" w:eastAsia="楷体" w:hAnsi="楷体"/>
          <w:sz w:val="21"/>
        </w:rPr>
        <w:t>E、有可实时监测当地天气状况的监测设施，并能向县气象部门进行数据传输</w:t>
      </w:r>
    </w:p>
    <w:p w14:paraId="629183E3" w14:textId="77777777" w:rsidR="00BF7380" w:rsidRDefault="00000000">
      <w:pPr>
        <w:spacing w:after="0" w:line="240" w:lineRule="auto"/>
      </w:pPr>
      <w:r>
        <w:rPr>
          <w:rFonts w:ascii="楷体" w:eastAsia="楷体" w:hAnsi="楷体"/>
          <w:sz w:val="21"/>
        </w:rPr>
        <w:t>364.提高居民气象防灾减灾意识与技能主要包括：__ABDEF__。</w:t>
      </w:r>
    </w:p>
    <w:p w14:paraId="037D88B7" w14:textId="77777777" w:rsidR="00BF7380" w:rsidRDefault="00000000">
      <w:pPr>
        <w:spacing w:after="0" w:line="240" w:lineRule="auto"/>
      </w:pPr>
      <w:r>
        <w:rPr>
          <w:rFonts w:ascii="楷体" w:eastAsia="楷体" w:hAnsi="楷体"/>
          <w:sz w:val="21"/>
        </w:rPr>
        <w:t>A、居民掌握气象防灾减灾自救互救基本方法与技能，包括不同场合家里、室外、学校等、不同气象灾害洪水、冰雹、龙卷、地质灾害等发生后，懂得如何逃生自救、互帮互救等基本技能</w:t>
      </w:r>
    </w:p>
    <w:p w14:paraId="01F28184" w14:textId="77777777" w:rsidR="00BF7380" w:rsidRDefault="00000000">
      <w:pPr>
        <w:spacing w:after="0" w:line="240" w:lineRule="auto"/>
      </w:pPr>
      <w:r>
        <w:rPr>
          <w:rFonts w:ascii="楷体" w:eastAsia="楷体" w:hAnsi="楷体"/>
          <w:sz w:val="21"/>
        </w:rPr>
        <w:t>B、居民知晓本乡镇的避难场所和行走路线</w:t>
      </w:r>
    </w:p>
    <w:p w14:paraId="4F5F5ECC" w14:textId="77777777" w:rsidR="00BF7380" w:rsidRDefault="00000000">
      <w:pPr>
        <w:spacing w:after="0" w:line="240" w:lineRule="auto"/>
      </w:pPr>
      <w:r>
        <w:rPr>
          <w:rFonts w:ascii="楷体" w:eastAsia="楷体" w:hAnsi="楷体"/>
          <w:sz w:val="21"/>
        </w:rPr>
        <w:t>C、居民掌握气象监测预警设备设施基本维护维修技能</w:t>
      </w:r>
    </w:p>
    <w:p w14:paraId="18C49AA5" w14:textId="77777777" w:rsidR="00BF7380" w:rsidRDefault="00000000">
      <w:pPr>
        <w:spacing w:after="0" w:line="240" w:lineRule="auto"/>
      </w:pPr>
      <w:r>
        <w:rPr>
          <w:rFonts w:ascii="楷体" w:eastAsia="楷体" w:hAnsi="楷体"/>
          <w:sz w:val="21"/>
        </w:rPr>
        <w:t>D、居民积极主动参加包括宣传、培训、防灾演练、乡镇风险隐患点排查、乡镇灾害风险区划图的编制等活动</w:t>
      </w:r>
    </w:p>
    <w:p w14:paraId="496D70F3" w14:textId="77777777" w:rsidR="00BF7380" w:rsidRDefault="00000000">
      <w:pPr>
        <w:spacing w:after="0" w:line="240" w:lineRule="auto"/>
      </w:pPr>
      <w:r>
        <w:rPr>
          <w:rFonts w:ascii="楷体" w:eastAsia="楷体" w:hAnsi="楷体"/>
          <w:sz w:val="21"/>
        </w:rPr>
        <w:t>E、居民知晓气象预警信号所表示的含义</w:t>
      </w:r>
    </w:p>
    <w:p w14:paraId="0692FF49" w14:textId="77777777" w:rsidR="00BF7380" w:rsidRDefault="00000000">
      <w:pPr>
        <w:spacing w:after="0" w:line="240" w:lineRule="auto"/>
      </w:pPr>
      <w:r>
        <w:rPr>
          <w:rFonts w:ascii="楷体" w:eastAsia="楷体" w:hAnsi="楷体"/>
          <w:sz w:val="21"/>
        </w:rPr>
        <w:t>F、居民清楚乡镇内各类灾害风险及其分布</w:t>
      </w:r>
    </w:p>
    <w:p w14:paraId="5058414D" w14:textId="77777777" w:rsidR="00BF7380" w:rsidRDefault="00000000">
      <w:pPr>
        <w:spacing w:after="0" w:line="240" w:lineRule="auto"/>
      </w:pPr>
      <w:r>
        <w:rPr>
          <w:rFonts w:ascii="楷体" w:eastAsia="楷体" w:hAnsi="楷体"/>
          <w:sz w:val="21"/>
        </w:rPr>
        <w:t>365.建立气象防灾减灾工作制度主要包括：__ABCD__。</w:t>
      </w:r>
    </w:p>
    <w:p w14:paraId="64CE0023" w14:textId="77777777" w:rsidR="00BF7380" w:rsidRDefault="00000000">
      <w:pPr>
        <w:spacing w:after="0" w:line="240" w:lineRule="auto"/>
      </w:pPr>
      <w:r>
        <w:rPr>
          <w:rFonts w:ascii="楷体" w:eastAsia="楷体" w:hAnsi="楷体"/>
          <w:sz w:val="21"/>
        </w:rPr>
        <w:t>A、建立气象减灾工作档案建立包含图片和文字的规范、齐全的乡镇气象防灾减灾档案，以便查阅 建立气象灾情调查收集上报制度，及时报送灾情信息，建立灾情档案</w:t>
      </w:r>
    </w:p>
    <w:p w14:paraId="4DE81E66" w14:textId="77777777" w:rsidR="00BF7380" w:rsidRDefault="00000000">
      <w:pPr>
        <w:spacing w:after="0" w:line="240" w:lineRule="auto"/>
      </w:pPr>
      <w:r>
        <w:rPr>
          <w:rFonts w:ascii="楷体" w:eastAsia="楷体" w:hAnsi="楷体"/>
          <w:sz w:val="21"/>
        </w:rPr>
        <w:t>B、进行气象防灾减灾检查定期对乡镇针对隐患监测、应急救护预案、气象灾害风险区划、脆弱人群应急应对等各项工作进行检查；对工作中的不足之处提出具体改进措施</w:t>
      </w:r>
    </w:p>
    <w:p w14:paraId="5CE3072B" w14:textId="77777777" w:rsidR="00BF7380" w:rsidRDefault="00000000">
      <w:pPr>
        <w:spacing w:after="0" w:line="240" w:lineRule="auto"/>
      </w:pPr>
      <w:r>
        <w:rPr>
          <w:rFonts w:ascii="楷体" w:eastAsia="楷体" w:hAnsi="楷体"/>
          <w:sz w:val="21"/>
        </w:rPr>
        <w:t>C、建立两卡发放制度制作气象灾害防御工作明白卡和气象防灾减灾明白卡，气象灾害防御工作明白卡发放给防御责任人和信息员，气象防灾减灾明白卡发放给乡镇居民</w:t>
      </w:r>
    </w:p>
    <w:p w14:paraId="0C96EDD7" w14:textId="77777777" w:rsidR="00BF7380" w:rsidRDefault="00000000">
      <w:pPr>
        <w:spacing w:after="0" w:line="240" w:lineRule="auto"/>
      </w:pPr>
      <w:r>
        <w:rPr>
          <w:rFonts w:ascii="楷体" w:eastAsia="楷体" w:hAnsi="楷体"/>
          <w:sz w:val="21"/>
        </w:rPr>
        <w:t>D、建立管理考核制度，包括相关人员的日常管理、气象防灾减灾设施的维护管理等</w:t>
      </w:r>
    </w:p>
    <w:p w14:paraId="152F1631" w14:textId="77777777" w:rsidR="00BF7380" w:rsidRDefault="00000000">
      <w:pPr>
        <w:spacing w:after="0" w:line="240" w:lineRule="auto"/>
      </w:pPr>
      <w:r>
        <w:rPr>
          <w:rFonts w:ascii="楷体" w:eastAsia="楷体" w:hAnsi="楷体"/>
          <w:sz w:val="21"/>
        </w:rPr>
        <w:t>366.各级气象主管部门要制定__CD__，有计划、有步骤地示范、推广，并把各地气象信息服务站建设作为____逐级进行考核。</w:t>
      </w:r>
    </w:p>
    <w:p w14:paraId="4A731B69" w14:textId="77777777" w:rsidR="00BF7380" w:rsidRDefault="00000000">
      <w:pPr>
        <w:spacing w:after="0" w:line="240" w:lineRule="auto"/>
      </w:pPr>
      <w:r>
        <w:rPr>
          <w:rFonts w:ascii="楷体" w:eastAsia="楷体" w:hAnsi="楷体"/>
          <w:sz w:val="21"/>
        </w:rPr>
        <w:t>A、工作计划</w:t>
      </w:r>
    </w:p>
    <w:p w14:paraId="3CEF5B2B" w14:textId="77777777" w:rsidR="00BF7380" w:rsidRDefault="00000000">
      <w:pPr>
        <w:spacing w:after="0" w:line="240" w:lineRule="auto"/>
      </w:pPr>
      <w:r>
        <w:rPr>
          <w:rFonts w:ascii="楷体" w:eastAsia="楷体" w:hAnsi="楷体"/>
          <w:sz w:val="21"/>
        </w:rPr>
        <w:t>B、工作制度</w:t>
      </w:r>
    </w:p>
    <w:p w14:paraId="45895A29" w14:textId="77777777" w:rsidR="00BF7380" w:rsidRDefault="00000000">
      <w:pPr>
        <w:spacing w:after="0" w:line="240" w:lineRule="auto"/>
      </w:pPr>
      <w:r>
        <w:rPr>
          <w:rFonts w:ascii="楷体" w:eastAsia="楷体" w:hAnsi="楷体"/>
          <w:sz w:val="21"/>
        </w:rPr>
        <w:t>C、重点考核内容</w:t>
      </w:r>
    </w:p>
    <w:p w14:paraId="4154B30E" w14:textId="77777777" w:rsidR="00BF7380" w:rsidRDefault="00000000">
      <w:pPr>
        <w:spacing w:after="0" w:line="240" w:lineRule="auto"/>
      </w:pPr>
      <w:r>
        <w:rPr>
          <w:rFonts w:ascii="楷体" w:eastAsia="楷体" w:hAnsi="楷体"/>
          <w:sz w:val="21"/>
        </w:rPr>
        <w:t>D、本地农村气象信息服务站建设方案</w:t>
      </w:r>
    </w:p>
    <w:p w14:paraId="696609F5" w14:textId="77777777" w:rsidR="00BF7380" w:rsidRDefault="00000000">
      <w:pPr>
        <w:spacing w:after="0" w:line="240" w:lineRule="auto"/>
      </w:pPr>
      <w:r>
        <w:rPr>
          <w:rFonts w:ascii="楷体" w:eastAsia="楷体" w:hAnsi="楷体"/>
          <w:sz w:val="21"/>
        </w:rPr>
        <w:t>367.各级气象主管部门要转变观念，将农村气象信息服务站管理视为__CD__的重要方面，将此工作纳入地方____建设。</w:t>
      </w:r>
    </w:p>
    <w:p w14:paraId="0A98EF19" w14:textId="77777777" w:rsidR="00BF7380" w:rsidRDefault="00000000">
      <w:pPr>
        <w:spacing w:after="0" w:line="240" w:lineRule="auto"/>
      </w:pPr>
      <w:r>
        <w:rPr>
          <w:rFonts w:ascii="楷体" w:eastAsia="楷体" w:hAnsi="楷体"/>
          <w:sz w:val="21"/>
        </w:rPr>
        <w:t>A、政府工作建设</w:t>
      </w:r>
    </w:p>
    <w:p w14:paraId="2819458F" w14:textId="77777777" w:rsidR="00BF7380" w:rsidRDefault="00000000">
      <w:pPr>
        <w:spacing w:after="0" w:line="240" w:lineRule="auto"/>
      </w:pPr>
      <w:r>
        <w:rPr>
          <w:rFonts w:ascii="楷体" w:eastAsia="楷体" w:hAnsi="楷体"/>
          <w:sz w:val="21"/>
        </w:rPr>
        <w:t>B、为农服务</w:t>
      </w:r>
    </w:p>
    <w:p w14:paraId="6C8E509E" w14:textId="77777777" w:rsidR="00BF7380" w:rsidRDefault="00000000">
      <w:pPr>
        <w:spacing w:after="0" w:line="240" w:lineRule="auto"/>
      </w:pPr>
      <w:r>
        <w:rPr>
          <w:rFonts w:ascii="楷体" w:eastAsia="楷体" w:hAnsi="楷体"/>
          <w:sz w:val="21"/>
        </w:rPr>
        <w:t>C、公共服务体系</w:t>
      </w:r>
    </w:p>
    <w:p w14:paraId="2AB7BD27" w14:textId="77777777" w:rsidR="00BF7380" w:rsidRDefault="00000000">
      <w:pPr>
        <w:spacing w:after="0" w:line="240" w:lineRule="auto"/>
      </w:pPr>
      <w:r>
        <w:rPr>
          <w:rFonts w:ascii="楷体" w:eastAsia="楷体" w:hAnsi="楷体"/>
          <w:sz w:val="21"/>
        </w:rPr>
        <w:t>D、履行政府管理职能</w:t>
      </w:r>
    </w:p>
    <w:p w14:paraId="65E04F77" w14:textId="77777777" w:rsidR="00BF7380" w:rsidRDefault="00000000">
      <w:pPr>
        <w:spacing w:after="0" w:line="240" w:lineRule="auto"/>
      </w:pPr>
      <w:r>
        <w:rPr>
          <w:rFonts w:ascii="楷体" w:eastAsia="楷体" w:hAnsi="楷体"/>
          <w:sz w:val="21"/>
        </w:rPr>
        <w:t>368.农村气象信息服务站建设原则__BCDE__。</w:t>
      </w:r>
    </w:p>
    <w:p w14:paraId="69558150" w14:textId="77777777" w:rsidR="00BF7380" w:rsidRDefault="00000000">
      <w:pPr>
        <w:spacing w:after="0" w:line="240" w:lineRule="auto"/>
      </w:pPr>
      <w:r>
        <w:rPr>
          <w:rFonts w:ascii="楷体" w:eastAsia="楷体" w:hAnsi="楷体"/>
          <w:sz w:val="21"/>
        </w:rPr>
        <w:t>A、需求牵引，服务引领</w:t>
      </w:r>
    </w:p>
    <w:p w14:paraId="104EC849" w14:textId="77777777" w:rsidR="00BF7380" w:rsidRDefault="00000000">
      <w:pPr>
        <w:spacing w:after="0" w:line="240" w:lineRule="auto"/>
      </w:pPr>
      <w:r>
        <w:rPr>
          <w:rFonts w:ascii="楷体" w:eastAsia="楷体" w:hAnsi="楷体"/>
          <w:sz w:val="21"/>
        </w:rPr>
        <w:t>B、坚持公共服务、农民受益</w:t>
      </w:r>
    </w:p>
    <w:p w14:paraId="3966536A" w14:textId="77777777" w:rsidR="00BF7380" w:rsidRDefault="00000000">
      <w:pPr>
        <w:spacing w:after="0" w:line="240" w:lineRule="auto"/>
      </w:pPr>
      <w:r>
        <w:rPr>
          <w:rFonts w:ascii="楷体" w:eastAsia="楷体" w:hAnsi="楷体"/>
          <w:sz w:val="21"/>
        </w:rPr>
        <w:t>C、坚持循序渐进、以点带面</w:t>
      </w:r>
    </w:p>
    <w:p w14:paraId="259ADA82" w14:textId="77777777" w:rsidR="00BF7380" w:rsidRDefault="00000000">
      <w:pPr>
        <w:spacing w:after="0" w:line="240" w:lineRule="auto"/>
      </w:pPr>
      <w:r>
        <w:rPr>
          <w:rFonts w:ascii="楷体" w:eastAsia="楷体" w:hAnsi="楷体"/>
          <w:sz w:val="21"/>
        </w:rPr>
        <w:t>D、坚持政府主导、社会参与</w:t>
      </w:r>
    </w:p>
    <w:p w14:paraId="40BD6E44" w14:textId="77777777" w:rsidR="00BF7380" w:rsidRDefault="00000000">
      <w:pPr>
        <w:spacing w:after="0" w:line="240" w:lineRule="auto"/>
      </w:pPr>
      <w:r>
        <w:rPr>
          <w:rFonts w:ascii="楷体" w:eastAsia="楷体" w:hAnsi="楷体"/>
          <w:sz w:val="21"/>
        </w:rPr>
        <w:t>E、坚持部门合作、共建共享</w:t>
      </w:r>
    </w:p>
    <w:p w14:paraId="3E3BF3A8" w14:textId="77777777" w:rsidR="00BF7380" w:rsidRDefault="00000000">
      <w:pPr>
        <w:spacing w:after="0" w:line="240" w:lineRule="auto"/>
      </w:pPr>
      <w:r>
        <w:rPr>
          <w:rFonts w:ascii="楷体" w:eastAsia="楷体" w:hAnsi="楷体"/>
          <w:sz w:val="21"/>
        </w:rPr>
        <w:t>369.农村气象信息服务站服务的内容包含__ABCDE__。</w:t>
      </w:r>
    </w:p>
    <w:p w14:paraId="1CFF3C6A" w14:textId="77777777" w:rsidR="00BF7380" w:rsidRDefault="00000000">
      <w:pPr>
        <w:spacing w:after="0" w:line="240" w:lineRule="auto"/>
      </w:pPr>
      <w:r>
        <w:rPr>
          <w:rFonts w:ascii="楷体" w:eastAsia="楷体" w:hAnsi="楷体"/>
          <w:sz w:val="21"/>
        </w:rPr>
        <w:t>A、收集和反馈气象服务需求</w:t>
      </w:r>
    </w:p>
    <w:p w14:paraId="06BD73D2" w14:textId="77777777" w:rsidR="00BF7380" w:rsidRDefault="00000000">
      <w:pPr>
        <w:spacing w:after="0" w:line="240" w:lineRule="auto"/>
      </w:pPr>
      <w:r>
        <w:rPr>
          <w:rFonts w:ascii="楷体" w:eastAsia="楷体" w:hAnsi="楷体"/>
          <w:sz w:val="21"/>
        </w:rPr>
        <w:t>B、开展气象科普宣传和培训</w:t>
      </w:r>
    </w:p>
    <w:p w14:paraId="2D10F371" w14:textId="77777777" w:rsidR="00BF7380" w:rsidRDefault="00000000">
      <w:pPr>
        <w:spacing w:after="0" w:line="240" w:lineRule="auto"/>
      </w:pPr>
      <w:r>
        <w:rPr>
          <w:rFonts w:ascii="楷体" w:eastAsia="楷体" w:hAnsi="楷体"/>
          <w:sz w:val="21"/>
        </w:rPr>
        <w:t>C、发布天气预报和农业气象服务产品</w:t>
      </w:r>
    </w:p>
    <w:p w14:paraId="7E57F9B5" w14:textId="77777777" w:rsidR="00BF7380" w:rsidRDefault="00000000">
      <w:pPr>
        <w:spacing w:after="0" w:line="240" w:lineRule="auto"/>
      </w:pPr>
      <w:r>
        <w:rPr>
          <w:rFonts w:ascii="楷体" w:eastAsia="楷体" w:hAnsi="楷体"/>
          <w:sz w:val="21"/>
        </w:rPr>
        <w:t>D、开展农村经济信息服务</w:t>
      </w:r>
    </w:p>
    <w:p w14:paraId="101395C9" w14:textId="77777777" w:rsidR="00BF7380" w:rsidRDefault="00000000">
      <w:pPr>
        <w:spacing w:after="0" w:line="240" w:lineRule="auto"/>
      </w:pPr>
      <w:r>
        <w:rPr>
          <w:rFonts w:ascii="楷体" w:eastAsia="楷体" w:hAnsi="楷体"/>
          <w:sz w:val="21"/>
        </w:rPr>
        <w:t>E、接收和分发气象灾害预警信息</w:t>
      </w:r>
    </w:p>
    <w:p w14:paraId="5A65EB67" w14:textId="77777777" w:rsidR="00BF7380" w:rsidRDefault="00000000">
      <w:pPr>
        <w:spacing w:after="0" w:line="240" w:lineRule="auto"/>
      </w:pPr>
      <w:r>
        <w:rPr>
          <w:rFonts w:ascii="楷体" w:eastAsia="楷体" w:hAnsi="楷体"/>
          <w:sz w:val="21"/>
        </w:rPr>
        <w:t>370.农村气象信息服务站要做到：__BCDE__。</w:t>
      </w:r>
    </w:p>
    <w:p w14:paraId="1304AEC7" w14:textId="77777777" w:rsidR="00BF7380" w:rsidRDefault="00000000">
      <w:pPr>
        <w:spacing w:after="0" w:line="240" w:lineRule="auto"/>
      </w:pPr>
      <w:r>
        <w:rPr>
          <w:rFonts w:ascii="楷体" w:eastAsia="楷体" w:hAnsi="楷体"/>
          <w:sz w:val="21"/>
        </w:rPr>
        <w:t>A、制定建设方案</w:t>
      </w:r>
    </w:p>
    <w:p w14:paraId="35B1D266" w14:textId="77777777" w:rsidR="00BF7380" w:rsidRDefault="00000000">
      <w:pPr>
        <w:spacing w:after="0" w:line="240" w:lineRule="auto"/>
      </w:pPr>
      <w:r>
        <w:rPr>
          <w:rFonts w:ascii="楷体" w:eastAsia="楷体" w:hAnsi="楷体"/>
          <w:sz w:val="21"/>
        </w:rPr>
        <w:t>B、服务响应及时</w:t>
      </w:r>
    </w:p>
    <w:p w14:paraId="01E15F30" w14:textId="77777777" w:rsidR="00BF7380" w:rsidRDefault="00000000">
      <w:pPr>
        <w:spacing w:after="0" w:line="240" w:lineRule="auto"/>
      </w:pPr>
      <w:r>
        <w:rPr>
          <w:rFonts w:ascii="楷体" w:eastAsia="楷体" w:hAnsi="楷体"/>
          <w:sz w:val="21"/>
        </w:rPr>
        <w:t>C、服务公开</w:t>
      </w:r>
    </w:p>
    <w:p w14:paraId="3E0D5688" w14:textId="77777777" w:rsidR="00BF7380" w:rsidRDefault="00000000">
      <w:pPr>
        <w:spacing w:after="0" w:line="240" w:lineRule="auto"/>
      </w:pPr>
      <w:r>
        <w:rPr>
          <w:rFonts w:ascii="楷体" w:eastAsia="楷体" w:hAnsi="楷体"/>
          <w:sz w:val="21"/>
        </w:rPr>
        <w:t>D、保证服务时间</w:t>
      </w:r>
    </w:p>
    <w:p w14:paraId="20BD6BB0" w14:textId="77777777" w:rsidR="00BF7380" w:rsidRDefault="00000000">
      <w:pPr>
        <w:spacing w:after="0" w:line="240" w:lineRule="auto"/>
      </w:pPr>
      <w:r>
        <w:rPr>
          <w:rFonts w:ascii="楷体" w:eastAsia="楷体" w:hAnsi="楷体"/>
          <w:sz w:val="21"/>
        </w:rPr>
        <w:t>E、填写服务日志</w:t>
      </w:r>
    </w:p>
    <w:p w14:paraId="1DD905F9" w14:textId="77777777" w:rsidR="00BF7380" w:rsidRDefault="00000000">
      <w:pPr>
        <w:spacing w:after="0" w:line="240" w:lineRule="auto"/>
      </w:pPr>
      <w:r>
        <w:rPr>
          <w:rFonts w:ascii="楷体" w:eastAsia="楷体" w:hAnsi="楷体"/>
          <w:sz w:val="21"/>
        </w:rPr>
        <w:t>371.农村气象信息服务站建设要按照__ABC__。</w:t>
      </w:r>
    </w:p>
    <w:p w14:paraId="29C6DC6D" w14:textId="77777777" w:rsidR="00BF7380" w:rsidRDefault="00000000">
      <w:pPr>
        <w:spacing w:after="0" w:line="240" w:lineRule="auto"/>
      </w:pPr>
      <w:r>
        <w:rPr>
          <w:rFonts w:ascii="楷体" w:eastAsia="楷体" w:hAnsi="楷体"/>
          <w:sz w:val="21"/>
        </w:rPr>
        <w:t>A、以基层农村为重点，以农民受益为核心</w:t>
      </w:r>
    </w:p>
    <w:p w14:paraId="4D031990" w14:textId="77777777" w:rsidR="00BF7380" w:rsidRDefault="00000000">
      <w:pPr>
        <w:spacing w:after="0" w:line="240" w:lineRule="auto"/>
      </w:pPr>
      <w:r>
        <w:rPr>
          <w:rFonts w:ascii="楷体" w:eastAsia="楷体" w:hAnsi="楷体"/>
          <w:sz w:val="21"/>
        </w:rPr>
        <w:t>B、公益性服务的要求</w:t>
      </w:r>
    </w:p>
    <w:p w14:paraId="0AF88C99" w14:textId="77777777" w:rsidR="00BF7380" w:rsidRDefault="00000000">
      <w:pPr>
        <w:spacing w:after="0" w:line="240" w:lineRule="auto"/>
      </w:pPr>
      <w:r>
        <w:rPr>
          <w:rFonts w:ascii="楷体" w:eastAsia="楷体" w:hAnsi="楷体"/>
          <w:sz w:val="21"/>
        </w:rPr>
        <w:t>C、以满足农民的气象服务需求为前提</w:t>
      </w:r>
    </w:p>
    <w:p w14:paraId="7C36708B" w14:textId="77777777" w:rsidR="00BF7380" w:rsidRDefault="00000000">
      <w:pPr>
        <w:spacing w:after="0" w:line="240" w:lineRule="auto"/>
      </w:pPr>
      <w:r>
        <w:rPr>
          <w:rFonts w:ascii="楷体" w:eastAsia="楷体" w:hAnsi="楷体"/>
          <w:sz w:val="21"/>
        </w:rPr>
        <w:t>372.积极引导__BCD__等基层力量参与到农村气象信息服务中。</w:t>
      </w:r>
    </w:p>
    <w:p w14:paraId="4F886FB8" w14:textId="77777777" w:rsidR="00BF7380" w:rsidRDefault="00000000">
      <w:pPr>
        <w:spacing w:after="0" w:line="240" w:lineRule="auto"/>
      </w:pPr>
      <w:r>
        <w:rPr>
          <w:rFonts w:ascii="楷体" w:eastAsia="楷体" w:hAnsi="楷体"/>
          <w:sz w:val="21"/>
        </w:rPr>
        <w:t>A、人影响作业人员</w:t>
      </w:r>
    </w:p>
    <w:p w14:paraId="4032BCFC" w14:textId="77777777" w:rsidR="00BF7380" w:rsidRDefault="00000000">
      <w:pPr>
        <w:spacing w:after="0" w:line="240" w:lineRule="auto"/>
      </w:pPr>
      <w:r>
        <w:rPr>
          <w:rFonts w:ascii="楷体" w:eastAsia="楷体" w:hAnsi="楷体"/>
          <w:sz w:val="21"/>
        </w:rPr>
        <w:t>B、大学生村官</w:t>
      </w:r>
    </w:p>
    <w:p w14:paraId="7588F2E6" w14:textId="77777777" w:rsidR="00BF7380" w:rsidRDefault="00000000">
      <w:pPr>
        <w:spacing w:after="0" w:line="240" w:lineRule="auto"/>
      </w:pPr>
      <w:r>
        <w:rPr>
          <w:rFonts w:ascii="楷体" w:eastAsia="楷体" w:hAnsi="楷体"/>
          <w:sz w:val="21"/>
        </w:rPr>
        <w:t>C、农村干部</w:t>
      </w:r>
    </w:p>
    <w:p w14:paraId="21DB5C37" w14:textId="77777777" w:rsidR="00BF7380" w:rsidRDefault="00000000">
      <w:pPr>
        <w:spacing w:after="0" w:line="240" w:lineRule="auto"/>
      </w:pPr>
      <w:r>
        <w:rPr>
          <w:rFonts w:ascii="楷体" w:eastAsia="楷体" w:hAnsi="楷体"/>
          <w:sz w:val="21"/>
        </w:rPr>
        <w:t>D、志愿者</w:t>
      </w:r>
    </w:p>
    <w:p w14:paraId="776D6ACA" w14:textId="77777777" w:rsidR="00BF7380" w:rsidRDefault="00000000">
      <w:pPr>
        <w:spacing w:after="0" w:line="240" w:lineRule="auto"/>
      </w:pPr>
      <w:r>
        <w:rPr>
          <w:rFonts w:ascii="楷体" w:eastAsia="楷体" w:hAnsi="楷体"/>
          <w:sz w:val="21"/>
        </w:rPr>
        <w:t>373.把气象信息服务与__ABCDE__等信息结合起来，实现信息服务的集约化，实现多站合一。</w:t>
      </w:r>
    </w:p>
    <w:p w14:paraId="3BA6CC28" w14:textId="77777777" w:rsidR="00BF7380" w:rsidRDefault="00000000">
      <w:pPr>
        <w:spacing w:after="0" w:line="240" w:lineRule="auto"/>
      </w:pPr>
      <w:r>
        <w:rPr>
          <w:rFonts w:ascii="楷体" w:eastAsia="楷体" w:hAnsi="楷体"/>
          <w:sz w:val="21"/>
        </w:rPr>
        <w:t>A、防灾减灾</w:t>
      </w:r>
    </w:p>
    <w:p w14:paraId="08F2EF47" w14:textId="77777777" w:rsidR="00BF7380" w:rsidRDefault="00000000">
      <w:pPr>
        <w:spacing w:after="0" w:line="240" w:lineRule="auto"/>
      </w:pPr>
      <w:r>
        <w:rPr>
          <w:rFonts w:ascii="楷体" w:eastAsia="楷体" w:hAnsi="楷体"/>
          <w:sz w:val="21"/>
        </w:rPr>
        <w:t>B、农业生产</w:t>
      </w:r>
    </w:p>
    <w:p w14:paraId="6AD23AFA" w14:textId="77777777" w:rsidR="00BF7380" w:rsidRDefault="00000000">
      <w:pPr>
        <w:spacing w:after="0" w:line="240" w:lineRule="auto"/>
      </w:pPr>
      <w:r>
        <w:rPr>
          <w:rFonts w:ascii="楷体" w:eastAsia="楷体" w:hAnsi="楷体"/>
          <w:sz w:val="21"/>
        </w:rPr>
        <w:t>C、教育</w:t>
      </w:r>
    </w:p>
    <w:p w14:paraId="1E2D6DE7" w14:textId="77777777" w:rsidR="00BF7380" w:rsidRDefault="00000000">
      <w:pPr>
        <w:spacing w:after="0" w:line="240" w:lineRule="auto"/>
      </w:pPr>
      <w:r>
        <w:rPr>
          <w:rFonts w:ascii="楷体" w:eastAsia="楷体" w:hAnsi="楷体"/>
          <w:sz w:val="21"/>
        </w:rPr>
        <w:t>D、经济</w:t>
      </w:r>
    </w:p>
    <w:p w14:paraId="4FDDEBBE" w14:textId="77777777" w:rsidR="00BF7380" w:rsidRDefault="00000000">
      <w:pPr>
        <w:spacing w:after="0" w:line="240" w:lineRule="auto"/>
      </w:pPr>
      <w:r>
        <w:rPr>
          <w:rFonts w:ascii="楷体" w:eastAsia="楷体" w:hAnsi="楷体"/>
          <w:sz w:val="21"/>
        </w:rPr>
        <w:t>E、科技、文化</w:t>
      </w:r>
    </w:p>
    <w:p w14:paraId="0FA9B40A" w14:textId="77777777" w:rsidR="00BF7380" w:rsidRDefault="00000000">
      <w:pPr>
        <w:spacing w:after="0" w:line="240" w:lineRule="auto"/>
      </w:pPr>
      <w:r>
        <w:rPr>
          <w:rFonts w:ascii="楷体" w:eastAsia="楷体" w:hAnsi="楷体"/>
          <w:sz w:val="21"/>
        </w:rPr>
        <w:t>374.农村气象信息服务站可与__ABCD__等合作共用，并悬挂统一的“气象信息服务站”标牌。</w:t>
      </w:r>
    </w:p>
    <w:p w14:paraId="7C6C9934" w14:textId="77777777" w:rsidR="00BF7380" w:rsidRDefault="00000000">
      <w:pPr>
        <w:spacing w:after="0" w:line="240" w:lineRule="auto"/>
      </w:pPr>
      <w:r>
        <w:rPr>
          <w:rFonts w:ascii="楷体" w:eastAsia="楷体" w:hAnsi="楷体"/>
          <w:sz w:val="21"/>
        </w:rPr>
        <w:t>A、各级办事大厅</w:t>
      </w:r>
    </w:p>
    <w:p w14:paraId="6D3E5B38" w14:textId="77777777" w:rsidR="00BF7380" w:rsidRDefault="00000000">
      <w:pPr>
        <w:spacing w:after="0" w:line="240" w:lineRule="auto"/>
      </w:pPr>
      <w:r>
        <w:rPr>
          <w:rFonts w:ascii="楷体" w:eastAsia="楷体" w:hAnsi="楷体"/>
          <w:sz w:val="21"/>
        </w:rPr>
        <w:t>B、农村党员干部现代远程教育服务点</w:t>
      </w:r>
    </w:p>
    <w:p w14:paraId="0C3E72F3" w14:textId="77777777" w:rsidR="00BF7380" w:rsidRDefault="00000000">
      <w:pPr>
        <w:spacing w:after="0" w:line="240" w:lineRule="auto"/>
      </w:pPr>
      <w:r>
        <w:rPr>
          <w:rFonts w:ascii="楷体" w:eastAsia="楷体" w:hAnsi="楷体"/>
          <w:sz w:val="21"/>
        </w:rPr>
        <w:t>C、农村综合信息服务站</w:t>
      </w:r>
    </w:p>
    <w:p w14:paraId="52CC94A4" w14:textId="77777777" w:rsidR="00BF7380" w:rsidRDefault="00000000">
      <w:pPr>
        <w:spacing w:after="0" w:line="240" w:lineRule="auto"/>
      </w:pPr>
      <w:r>
        <w:rPr>
          <w:rFonts w:ascii="楷体" w:eastAsia="楷体" w:hAnsi="楷体"/>
          <w:sz w:val="21"/>
        </w:rPr>
        <w:lastRenderedPageBreak/>
        <w:t>D、农业技术推广站</w:t>
      </w:r>
    </w:p>
    <w:p w14:paraId="0D6F328B" w14:textId="77777777" w:rsidR="00BF7380" w:rsidRDefault="00000000">
      <w:pPr>
        <w:spacing w:after="0" w:line="240" w:lineRule="auto"/>
      </w:pPr>
      <w:r>
        <w:rPr>
          <w:rFonts w:ascii="楷体" w:eastAsia="楷体" w:hAnsi="楷体"/>
          <w:sz w:val="21"/>
        </w:rPr>
        <w:t>375.农村气象信息服务站是__BC__的重要手段。</w:t>
      </w:r>
    </w:p>
    <w:p w14:paraId="7DF2C599" w14:textId="77777777" w:rsidR="00BF7380" w:rsidRDefault="00000000">
      <w:pPr>
        <w:spacing w:after="0" w:line="240" w:lineRule="auto"/>
      </w:pPr>
      <w:r>
        <w:rPr>
          <w:rFonts w:ascii="楷体" w:eastAsia="楷体" w:hAnsi="楷体"/>
          <w:sz w:val="21"/>
        </w:rPr>
        <w:t>A、推进气象信息进村入户</w:t>
      </w:r>
    </w:p>
    <w:p w14:paraId="65938D3E" w14:textId="77777777" w:rsidR="00BF7380" w:rsidRDefault="00000000">
      <w:pPr>
        <w:spacing w:after="0" w:line="240" w:lineRule="auto"/>
      </w:pPr>
      <w:r>
        <w:rPr>
          <w:rFonts w:ascii="楷体" w:eastAsia="楷体" w:hAnsi="楷体"/>
          <w:sz w:val="21"/>
        </w:rPr>
        <w:t>B、推进城乡公共气象服务均等化</w:t>
      </w:r>
    </w:p>
    <w:p w14:paraId="689E7DBB" w14:textId="77777777" w:rsidR="00BF7380" w:rsidRDefault="00000000">
      <w:pPr>
        <w:spacing w:after="0" w:line="240" w:lineRule="auto"/>
      </w:pPr>
      <w:r>
        <w:rPr>
          <w:rFonts w:ascii="楷体" w:eastAsia="楷体" w:hAnsi="楷体"/>
          <w:sz w:val="21"/>
        </w:rPr>
        <w:t>C、深化气象为农服务</w:t>
      </w:r>
    </w:p>
    <w:p w14:paraId="234A5297" w14:textId="77777777" w:rsidR="00BF7380" w:rsidRDefault="00000000">
      <w:pPr>
        <w:spacing w:after="0" w:line="240" w:lineRule="auto"/>
      </w:pPr>
      <w:r>
        <w:rPr>
          <w:rFonts w:ascii="楷体" w:eastAsia="楷体" w:hAnsi="楷体"/>
          <w:sz w:val="21"/>
        </w:rPr>
        <w:t>D、为农民提供气象信息服务</w:t>
      </w:r>
    </w:p>
    <w:p w14:paraId="754F34A8" w14:textId="77777777" w:rsidR="00BF7380" w:rsidRDefault="00000000">
      <w:pPr>
        <w:spacing w:after="0" w:line="240" w:lineRule="auto"/>
      </w:pPr>
      <w:r>
        <w:rPr>
          <w:rFonts w:ascii="楷体" w:eastAsia="楷体" w:hAnsi="楷体"/>
          <w:sz w:val="21"/>
        </w:rPr>
        <w:t>376.农业气象灾害由水分因子异常引起的灾害有：__BCDEF__。</w:t>
      </w:r>
    </w:p>
    <w:p w14:paraId="7AA40E02" w14:textId="77777777" w:rsidR="00BF7380" w:rsidRDefault="00000000">
      <w:pPr>
        <w:spacing w:after="0" w:line="240" w:lineRule="auto"/>
      </w:pPr>
      <w:r>
        <w:rPr>
          <w:rFonts w:ascii="楷体" w:eastAsia="楷体" w:hAnsi="楷体"/>
          <w:sz w:val="21"/>
        </w:rPr>
        <w:t>A、低温冷害</w:t>
      </w:r>
    </w:p>
    <w:p w14:paraId="02BA6209" w14:textId="77777777" w:rsidR="00BF7380" w:rsidRDefault="00000000">
      <w:pPr>
        <w:spacing w:after="0" w:line="240" w:lineRule="auto"/>
      </w:pPr>
      <w:r>
        <w:rPr>
          <w:rFonts w:ascii="楷体" w:eastAsia="楷体" w:hAnsi="楷体"/>
          <w:sz w:val="21"/>
        </w:rPr>
        <w:t>B、渍害</w:t>
      </w:r>
    </w:p>
    <w:p w14:paraId="434F97C2" w14:textId="77777777" w:rsidR="00BF7380" w:rsidRDefault="00000000">
      <w:pPr>
        <w:spacing w:after="0" w:line="240" w:lineRule="auto"/>
      </w:pPr>
      <w:r>
        <w:rPr>
          <w:rFonts w:ascii="楷体" w:eastAsia="楷体" w:hAnsi="楷体"/>
          <w:sz w:val="21"/>
        </w:rPr>
        <w:t>C、干旱</w:t>
      </w:r>
    </w:p>
    <w:p w14:paraId="5F7DD8ED" w14:textId="77777777" w:rsidR="00BF7380" w:rsidRDefault="00000000">
      <w:pPr>
        <w:spacing w:after="0" w:line="240" w:lineRule="auto"/>
      </w:pPr>
      <w:r>
        <w:rPr>
          <w:rFonts w:ascii="楷体" w:eastAsia="楷体" w:hAnsi="楷体"/>
          <w:sz w:val="21"/>
        </w:rPr>
        <w:t>D、连阴雨</w:t>
      </w:r>
    </w:p>
    <w:p w14:paraId="79F7D8B5" w14:textId="77777777" w:rsidR="00BF7380" w:rsidRDefault="00000000">
      <w:pPr>
        <w:spacing w:after="0" w:line="240" w:lineRule="auto"/>
      </w:pPr>
      <w:r>
        <w:rPr>
          <w:rFonts w:ascii="楷体" w:eastAsia="楷体" w:hAnsi="楷体"/>
          <w:sz w:val="21"/>
        </w:rPr>
        <w:t>E、雹灾</w:t>
      </w:r>
    </w:p>
    <w:p w14:paraId="34418513" w14:textId="77777777" w:rsidR="00BF7380" w:rsidRDefault="00000000">
      <w:pPr>
        <w:spacing w:after="0" w:line="240" w:lineRule="auto"/>
      </w:pPr>
      <w:r>
        <w:rPr>
          <w:rFonts w:ascii="楷体" w:eastAsia="楷体" w:hAnsi="楷体"/>
          <w:sz w:val="21"/>
        </w:rPr>
        <w:t>F、洪涝</w:t>
      </w:r>
    </w:p>
    <w:p w14:paraId="509B0457" w14:textId="77777777" w:rsidR="00BF7380" w:rsidRDefault="00000000">
      <w:pPr>
        <w:spacing w:after="0" w:line="240" w:lineRule="auto"/>
      </w:pPr>
      <w:r>
        <w:rPr>
          <w:rFonts w:ascii="楷体" w:eastAsia="楷体" w:hAnsi="楷体"/>
          <w:sz w:val="21"/>
        </w:rPr>
        <w:t>377.农村气象信息服务站应对__ACDE__予以公开。</w:t>
      </w:r>
    </w:p>
    <w:p w14:paraId="660260A9" w14:textId="77777777" w:rsidR="00BF7380" w:rsidRDefault="00000000">
      <w:pPr>
        <w:spacing w:after="0" w:line="240" w:lineRule="auto"/>
      </w:pPr>
      <w:r>
        <w:rPr>
          <w:rFonts w:ascii="楷体" w:eastAsia="楷体" w:hAnsi="楷体"/>
          <w:sz w:val="21"/>
        </w:rPr>
        <w:t>A、联系方式</w:t>
      </w:r>
    </w:p>
    <w:p w14:paraId="0443122F" w14:textId="77777777" w:rsidR="00BF7380" w:rsidRDefault="00000000">
      <w:pPr>
        <w:spacing w:after="0" w:line="240" w:lineRule="auto"/>
      </w:pPr>
      <w:r>
        <w:rPr>
          <w:rFonts w:ascii="楷体" w:eastAsia="楷体" w:hAnsi="楷体"/>
          <w:sz w:val="21"/>
        </w:rPr>
        <w:t>B、服务人员</w:t>
      </w:r>
    </w:p>
    <w:p w14:paraId="1C1D3FF0" w14:textId="77777777" w:rsidR="00BF7380" w:rsidRDefault="00000000">
      <w:pPr>
        <w:spacing w:after="0" w:line="240" w:lineRule="auto"/>
      </w:pPr>
      <w:r>
        <w:rPr>
          <w:rFonts w:ascii="楷体" w:eastAsia="楷体" w:hAnsi="楷体"/>
          <w:sz w:val="21"/>
        </w:rPr>
        <w:t>C、服务时间</w:t>
      </w:r>
    </w:p>
    <w:p w14:paraId="292A89C5" w14:textId="77777777" w:rsidR="00BF7380" w:rsidRDefault="00000000">
      <w:pPr>
        <w:spacing w:after="0" w:line="240" w:lineRule="auto"/>
      </w:pPr>
      <w:r>
        <w:rPr>
          <w:rFonts w:ascii="楷体" w:eastAsia="楷体" w:hAnsi="楷体"/>
          <w:sz w:val="21"/>
        </w:rPr>
        <w:t>D、服务内容</w:t>
      </w:r>
    </w:p>
    <w:p w14:paraId="5FF40B27" w14:textId="77777777" w:rsidR="00BF7380" w:rsidRDefault="00000000">
      <w:pPr>
        <w:spacing w:after="0" w:line="240" w:lineRule="auto"/>
      </w:pPr>
      <w:r>
        <w:rPr>
          <w:rFonts w:ascii="楷体" w:eastAsia="楷体" w:hAnsi="楷体"/>
          <w:sz w:val="21"/>
        </w:rPr>
        <w:t>E、服务方式</w:t>
      </w:r>
    </w:p>
    <w:p w14:paraId="305CC70A" w14:textId="77777777" w:rsidR="00BF7380" w:rsidRDefault="00000000">
      <w:pPr>
        <w:spacing w:after="0" w:line="240" w:lineRule="auto"/>
      </w:pPr>
      <w:r>
        <w:rPr>
          <w:rFonts w:ascii="楷体" w:eastAsia="楷体" w:hAnsi="楷体"/>
          <w:sz w:val="21"/>
        </w:rPr>
        <w:t>378.高炮增雨作业的物理依据为__BC__。</w:t>
      </w:r>
    </w:p>
    <w:p w14:paraId="724C8560" w14:textId="77777777" w:rsidR="00BF7380" w:rsidRDefault="00000000">
      <w:pPr>
        <w:spacing w:after="0" w:line="240" w:lineRule="auto"/>
      </w:pPr>
      <w:r>
        <w:rPr>
          <w:rFonts w:ascii="楷体" w:eastAsia="楷体" w:hAnsi="楷体"/>
          <w:sz w:val="21"/>
        </w:rPr>
        <w:t>A、爆炸影响</w:t>
      </w:r>
    </w:p>
    <w:p w14:paraId="7CA59D4C" w14:textId="77777777" w:rsidR="00BF7380" w:rsidRDefault="00000000">
      <w:pPr>
        <w:spacing w:after="0" w:line="240" w:lineRule="auto"/>
      </w:pPr>
      <w:r>
        <w:rPr>
          <w:rFonts w:ascii="楷体" w:eastAsia="楷体" w:hAnsi="楷体"/>
          <w:sz w:val="21"/>
        </w:rPr>
        <w:t>B、动力催化</w:t>
      </w:r>
    </w:p>
    <w:p w14:paraId="78905C53" w14:textId="77777777" w:rsidR="00BF7380" w:rsidRDefault="00000000">
      <w:pPr>
        <w:spacing w:after="0" w:line="240" w:lineRule="auto"/>
      </w:pPr>
      <w:r>
        <w:rPr>
          <w:rFonts w:ascii="楷体" w:eastAsia="楷体" w:hAnsi="楷体"/>
          <w:sz w:val="21"/>
        </w:rPr>
        <w:t>C、静力催化</w:t>
      </w:r>
    </w:p>
    <w:p w14:paraId="5532D5C3" w14:textId="77777777" w:rsidR="00BF7380" w:rsidRDefault="00000000">
      <w:pPr>
        <w:spacing w:after="0" w:line="240" w:lineRule="auto"/>
      </w:pPr>
      <w:r>
        <w:rPr>
          <w:rFonts w:ascii="楷体" w:eastAsia="楷体" w:hAnsi="楷体"/>
          <w:sz w:val="21"/>
        </w:rPr>
        <w:t>D、化学催化</w:t>
      </w:r>
    </w:p>
    <w:p w14:paraId="1A3F6C30" w14:textId="77777777" w:rsidR="00BF7380" w:rsidRDefault="00000000">
      <w:pPr>
        <w:spacing w:after="0" w:line="240" w:lineRule="auto"/>
      </w:pPr>
      <w:r>
        <w:rPr>
          <w:rFonts w:ascii="楷体" w:eastAsia="楷体" w:hAnsi="楷体"/>
          <w:sz w:val="21"/>
        </w:rPr>
        <w:t>E、过量催化</w:t>
      </w:r>
    </w:p>
    <w:p w14:paraId="0E2638D2" w14:textId="77777777" w:rsidR="00BF7380" w:rsidRDefault="00000000">
      <w:pPr>
        <w:spacing w:after="0" w:line="240" w:lineRule="auto"/>
      </w:pPr>
      <w:r>
        <w:rPr>
          <w:rFonts w:ascii="楷体" w:eastAsia="楷体" w:hAnsi="楷体"/>
          <w:sz w:val="21"/>
        </w:rPr>
        <w:t>379.高炮人工防雹增雨业务规范强调：效果检验和评估是人工防雹、增雨重要技术工作之一。目前我国运用__ACD__方法进行效果检验和评估。</w:t>
      </w:r>
    </w:p>
    <w:p w14:paraId="6B5E796C" w14:textId="77777777" w:rsidR="00BF7380" w:rsidRDefault="00000000">
      <w:pPr>
        <w:spacing w:after="0" w:line="240" w:lineRule="auto"/>
      </w:pPr>
      <w:r>
        <w:rPr>
          <w:rFonts w:ascii="楷体" w:eastAsia="楷体" w:hAnsi="楷体"/>
          <w:sz w:val="21"/>
        </w:rPr>
        <w:t>A、物理检验</w:t>
      </w:r>
    </w:p>
    <w:p w14:paraId="226519B9" w14:textId="77777777" w:rsidR="00BF7380" w:rsidRDefault="00000000">
      <w:pPr>
        <w:spacing w:after="0" w:line="240" w:lineRule="auto"/>
      </w:pPr>
      <w:r>
        <w:rPr>
          <w:rFonts w:ascii="楷体" w:eastAsia="楷体" w:hAnsi="楷体"/>
          <w:sz w:val="21"/>
        </w:rPr>
        <w:t>B、显著性检验</w:t>
      </w:r>
    </w:p>
    <w:p w14:paraId="1B98A0DB" w14:textId="77777777" w:rsidR="00BF7380" w:rsidRDefault="00000000">
      <w:pPr>
        <w:spacing w:after="0" w:line="240" w:lineRule="auto"/>
      </w:pPr>
      <w:r>
        <w:rPr>
          <w:rFonts w:ascii="楷体" w:eastAsia="楷体" w:hAnsi="楷体"/>
          <w:sz w:val="21"/>
        </w:rPr>
        <w:t>C、数值模拟</w:t>
      </w:r>
    </w:p>
    <w:p w14:paraId="495FB272" w14:textId="77777777" w:rsidR="00BF7380" w:rsidRDefault="00000000">
      <w:pPr>
        <w:spacing w:after="0" w:line="240" w:lineRule="auto"/>
      </w:pPr>
      <w:r>
        <w:rPr>
          <w:rFonts w:ascii="楷体" w:eastAsia="楷体" w:hAnsi="楷体"/>
          <w:sz w:val="21"/>
        </w:rPr>
        <w:t>D、统计检验</w:t>
      </w:r>
    </w:p>
    <w:p w14:paraId="774DA4CA" w14:textId="77777777" w:rsidR="00BF7380" w:rsidRDefault="00000000">
      <w:pPr>
        <w:spacing w:after="0" w:line="240" w:lineRule="auto"/>
      </w:pPr>
      <w:r>
        <w:rPr>
          <w:rFonts w:ascii="楷体" w:eastAsia="楷体" w:hAnsi="楷体"/>
          <w:sz w:val="21"/>
        </w:rPr>
        <w:t>380.从事人工影响天气作业的人员，经__BCD__考核合格后，方可实施人工影响天气作业。</w:t>
      </w:r>
    </w:p>
    <w:p w14:paraId="78B7D05E" w14:textId="77777777" w:rsidR="00BF7380" w:rsidRDefault="00000000">
      <w:pPr>
        <w:spacing w:after="0" w:line="240" w:lineRule="auto"/>
      </w:pPr>
      <w:r>
        <w:rPr>
          <w:rFonts w:ascii="楷体" w:eastAsia="楷体" w:hAnsi="楷体"/>
          <w:sz w:val="21"/>
        </w:rPr>
        <w:t>A、市、县气象主管机构培训</w:t>
      </w:r>
    </w:p>
    <w:p w14:paraId="3EC19112" w14:textId="77777777" w:rsidR="00BF7380" w:rsidRDefault="00000000">
      <w:pPr>
        <w:spacing w:after="0" w:line="240" w:lineRule="auto"/>
      </w:pPr>
      <w:r>
        <w:rPr>
          <w:rFonts w:ascii="楷体" w:eastAsia="楷体" w:hAnsi="楷体"/>
          <w:sz w:val="21"/>
        </w:rPr>
        <w:t>B、省气象主管机构培训</w:t>
      </w:r>
    </w:p>
    <w:p w14:paraId="22E7412C" w14:textId="77777777" w:rsidR="00BF7380" w:rsidRDefault="00000000">
      <w:pPr>
        <w:spacing w:after="0" w:line="240" w:lineRule="auto"/>
      </w:pPr>
      <w:r>
        <w:rPr>
          <w:rFonts w:ascii="楷体" w:eastAsia="楷体" w:hAnsi="楷体"/>
          <w:sz w:val="21"/>
        </w:rPr>
        <w:t>C、直辖市气象主管机构培训</w:t>
      </w:r>
    </w:p>
    <w:p w14:paraId="1CBC0276" w14:textId="77777777" w:rsidR="00BF7380" w:rsidRDefault="00000000">
      <w:pPr>
        <w:spacing w:after="0" w:line="240" w:lineRule="auto"/>
      </w:pPr>
      <w:r>
        <w:rPr>
          <w:rFonts w:ascii="楷体" w:eastAsia="楷体" w:hAnsi="楷体"/>
          <w:sz w:val="21"/>
        </w:rPr>
        <w:t>D、自治区气象主管机构培训</w:t>
      </w:r>
    </w:p>
    <w:p w14:paraId="73B73BA9" w14:textId="77777777" w:rsidR="00BF7380" w:rsidRDefault="00000000">
      <w:pPr>
        <w:spacing w:after="0" w:line="240" w:lineRule="auto"/>
      </w:pPr>
      <w:r>
        <w:rPr>
          <w:rFonts w:ascii="楷体" w:eastAsia="楷体" w:hAnsi="楷体"/>
          <w:sz w:val="21"/>
        </w:rPr>
        <w:t>381.层状冷云人工增雨条件有__BCD__。</w:t>
      </w:r>
    </w:p>
    <w:p w14:paraId="5778B795" w14:textId="77777777" w:rsidR="00BF7380" w:rsidRDefault="00000000">
      <w:pPr>
        <w:spacing w:after="0" w:line="240" w:lineRule="auto"/>
      </w:pPr>
      <w:r>
        <w:rPr>
          <w:rFonts w:ascii="楷体" w:eastAsia="楷体" w:hAnsi="楷体"/>
          <w:sz w:val="21"/>
        </w:rPr>
        <w:t>A、尚未产生降水</w:t>
      </w:r>
    </w:p>
    <w:p w14:paraId="4D27AC44" w14:textId="77777777" w:rsidR="00BF7380" w:rsidRDefault="00000000">
      <w:pPr>
        <w:spacing w:after="0" w:line="240" w:lineRule="auto"/>
      </w:pPr>
      <w:r>
        <w:rPr>
          <w:rFonts w:ascii="楷体" w:eastAsia="楷体" w:hAnsi="楷体"/>
          <w:sz w:val="21"/>
        </w:rPr>
        <w:t>B、过冷层较厚，有过冷水</w:t>
      </w:r>
    </w:p>
    <w:p w14:paraId="06087E14" w14:textId="77777777" w:rsidR="00BF7380" w:rsidRDefault="00000000">
      <w:pPr>
        <w:spacing w:after="0" w:line="240" w:lineRule="auto"/>
      </w:pPr>
      <w:r>
        <w:rPr>
          <w:rFonts w:ascii="楷体" w:eastAsia="楷体" w:hAnsi="楷体"/>
          <w:sz w:val="21"/>
        </w:rPr>
        <w:t>C、冰晶浓度较低</w:t>
      </w:r>
    </w:p>
    <w:p w14:paraId="0ED982C9" w14:textId="77777777" w:rsidR="00BF7380" w:rsidRDefault="00000000">
      <w:pPr>
        <w:spacing w:after="0" w:line="240" w:lineRule="auto"/>
      </w:pPr>
      <w:r>
        <w:rPr>
          <w:rFonts w:ascii="楷体" w:eastAsia="楷体" w:hAnsi="楷体"/>
          <w:sz w:val="21"/>
        </w:rPr>
        <w:t>D、云和降水处于发展或持续阶段</w:t>
      </w:r>
    </w:p>
    <w:p w14:paraId="497B115E" w14:textId="77777777" w:rsidR="00BF7380" w:rsidRDefault="00000000">
      <w:pPr>
        <w:spacing w:after="0" w:line="240" w:lineRule="auto"/>
      </w:pPr>
      <w:r>
        <w:rPr>
          <w:rFonts w:ascii="楷体" w:eastAsia="楷体" w:hAnsi="楷体"/>
          <w:sz w:val="21"/>
        </w:rPr>
        <w:t>382.四种播云方向中以何种方向比较有利?（AB）</w:t>
      </w:r>
    </w:p>
    <w:p w14:paraId="11560D68" w14:textId="77777777" w:rsidR="00BF7380" w:rsidRDefault="00000000">
      <w:pPr>
        <w:spacing w:after="0" w:line="240" w:lineRule="auto"/>
      </w:pPr>
      <w:r>
        <w:rPr>
          <w:rFonts w:ascii="楷体" w:eastAsia="楷体" w:hAnsi="楷体"/>
          <w:sz w:val="21"/>
        </w:rPr>
        <w:t>A、与顺风向成45°角</w:t>
      </w:r>
    </w:p>
    <w:p w14:paraId="2D4D027C" w14:textId="77777777" w:rsidR="00BF7380" w:rsidRDefault="00000000">
      <w:pPr>
        <w:spacing w:after="0" w:line="240" w:lineRule="auto"/>
      </w:pPr>
      <w:r>
        <w:rPr>
          <w:rFonts w:ascii="楷体" w:eastAsia="楷体" w:hAnsi="楷体"/>
          <w:sz w:val="21"/>
        </w:rPr>
        <w:t>B、与风向垂直</w:t>
      </w:r>
    </w:p>
    <w:p w14:paraId="7E650F42" w14:textId="77777777" w:rsidR="00BF7380" w:rsidRDefault="00000000">
      <w:pPr>
        <w:spacing w:after="0" w:line="240" w:lineRule="auto"/>
      </w:pPr>
      <w:r>
        <w:rPr>
          <w:rFonts w:ascii="楷体" w:eastAsia="楷体" w:hAnsi="楷体"/>
          <w:sz w:val="21"/>
        </w:rPr>
        <w:t>C、逆风</w:t>
      </w:r>
    </w:p>
    <w:p w14:paraId="06074A5F" w14:textId="77777777" w:rsidR="00BF7380" w:rsidRDefault="00000000">
      <w:pPr>
        <w:spacing w:after="0" w:line="240" w:lineRule="auto"/>
      </w:pPr>
      <w:r>
        <w:rPr>
          <w:rFonts w:ascii="楷体" w:eastAsia="楷体" w:hAnsi="楷体"/>
          <w:sz w:val="21"/>
        </w:rPr>
        <w:t>D、顺风</w:t>
      </w:r>
    </w:p>
    <w:p w14:paraId="60BCC77F" w14:textId="77777777" w:rsidR="00BF7380" w:rsidRDefault="00000000">
      <w:pPr>
        <w:spacing w:after="0" w:line="240" w:lineRule="auto"/>
      </w:pPr>
      <w:r>
        <w:rPr>
          <w:rFonts w:ascii="楷体" w:eastAsia="楷体" w:hAnsi="楷体"/>
          <w:sz w:val="21"/>
        </w:rPr>
        <w:t>383.为保证火箭发射的主动段(播撒)严格按设计要求，作业时必须根据当时高空风向进行修正：__CD__。</w:t>
      </w:r>
    </w:p>
    <w:p w14:paraId="453E3AB0" w14:textId="77777777" w:rsidR="00BF7380" w:rsidRDefault="00000000">
      <w:pPr>
        <w:spacing w:after="0" w:line="240" w:lineRule="auto"/>
      </w:pPr>
      <w:r>
        <w:rPr>
          <w:rFonts w:ascii="楷体" w:eastAsia="楷体" w:hAnsi="楷体"/>
          <w:sz w:val="21"/>
        </w:rPr>
        <w:t>A、对于横侧风调整方位角，修正方向与风向相反</w:t>
      </w:r>
    </w:p>
    <w:p w14:paraId="7F5E4CD2" w14:textId="77777777" w:rsidR="00BF7380" w:rsidRDefault="00000000">
      <w:pPr>
        <w:spacing w:after="0" w:line="240" w:lineRule="auto"/>
      </w:pPr>
      <w:r>
        <w:rPr>
          <w:rFonts w:ascii="楷体" w:eastAsia="楷体" w:hAnsi="楷体"/>
          <w:sz w:val="21"/>
        </w:rPr>
        <w:t>B、对于逆风调低发射角</w:t>
      </w:r>
    </w:p>
    <w:p w14:paraId="5FB62127" w14:textId="77777777" w:rsidR="00BF7380" w:rsidRDefault="00000000">
      <w:pPr>
        <w:spacing w:after="0" w:line="240" w:lineRule="auto"/>
      </w:pPr>
      <w:r>
        <w:rPr>
          <w:rFonts w:ascii="楷体" w:eastAsia="楷体" w:hAnsi="楷体"/>
          <w:sz w:val="21"/>
        </w:rPr>
        <w:t>C、对于逆风调高发射角</w:t>
      </w:r>
    </w:p>
    <w:p w14:paraId="6922C196" w14:textId="77777777" w:rsidR="00BF7380" w:rsidRDefault="00000000">
      <w:pPr>
        <w:spacing w:after="0" w:line="240" w:lineRule="auto"/>
      </w:pPr>
      <w:r>
        <w:rPr>
          <w:rFonts w:ascii="楷体" w:eastAsia="楷体" w:hAnsi="楷体"/>
          <w:sz w:val="21"/>
        </w:rPr>
        <w:t>D、于横侧风调整方位角，修正方向与风向相同</w:t>
      </w:r>
    </w:p>
    <w:p w14:paraId="75699153" w14:textId="77777777" w:rsidR="00BF7380" w:rsidRDefault="00000000">
      <w:pPr>
        <w:spacing w:after="0" w:line="240" w:lineRule="auto"/>
      </w:pPr>
      <w:r>
        <w:rPr>
          <w:rFonts w:ascii="楷体" w:eastAsia="楷体" w:hAnsi="楷体"/>
          <w:sz w:val="21"/>
        </w:rPr>
        <w:t>384.雹胚类别决定于云底温度,冰雹大小与雹胚有关,下列叙述正确的是：__AB__。</w:t>
      </w:r>
    </w:p>
    <w:p w14:paraId="6DF90453" w14:textId="77777777" w:rsidR="00BF7380" w:rsidRDefault="00000000">
      <w:pPr>
        <w:spacing w:after="0" w:line="240" w:lineRule="auto"/>
      </w:pPr>
      <w:r>
        <w:rPr>
          <w:rFonts w:ascii="楷体" w:eastAsia="楷体" w:hAnsi="楷体"/>
          <w:sz w:val="21"/>
        </w:rPr>
        <w:t>A、冻滴胚频数随云底平均温度上升而增大</w:t>
      </w:r>
    </w:p>
    <w:p w14:paraId="0527E901" w14:textId="77777777" w:rsidR="00BF7380" w:rsidRDefault="00000000">
      <w:pPr>
        <w:spacing w:after="0" w:line="240" w:lineRule="auto"/>
      </w:pPr>
      <w:r>
        <w:rPr>
          <w:rFonts w:ascii="楷体" w:eastAsia="楷体" w:hAnsi="楷体"/>
          <w:sz w:val="21"/>
        </w:rPr>
        <w:t>B、较小雹块，霰胚比例高</w:t>
      </w:r>
    </w:p>
    <w:p w14:paraId="672280C9" w14:textId="77777777" w:rsidR="00BF7380" w:rsidRDefault="00000000">
      <w:pPr>
        <w:spacing w:after="0" w:line="240" w:lineRule="auto"/>
      </w:pPr>
      <w:r>
        <w:rPr>
          <w:rFonts w:ascii="楷体" w:eastAsia="楷体" w:hAnsi="楷体"/>
          <w:sz w:val="21"/>
        </w:rPr>
        <w:t>C、霰胚频数随云底平均温度下降而减少</w:t>
      </w:r>
    </w:p>
    <w:p w14:paraId="31B38C6B" w14:textId="77777777" w:rsidR="00BF7380" w:rsidRDefault="00000000">
      <w:pPr>
        <w:spacing w:after="0" w:line="240" w:lineRule="auto"/>
      </w:pPr>
      <w:r>
        <w:rPr>
          <w:rFonts w:ascii="楷体" w:eastAsia="楷体" w:hAnsi="楷体"/>
          <w:sz w:val="21"/>
        </w:rPr>
        <w:t>D、较大雹块，冻滴胚比例少</w:t>
      </w:r>
    </w:p>
    <w:p w14:paraId="501E9FD7" w14:textId="77777777" w:rsidR="00BF7380" w:rsidRDefault="00000000">
      <w:pPr>
        <w:spacing w:after="0" w:line="240" w:lineRule="auto"/>
      </w:pPr>
      <w:r>
        <w:rPr>
          <w:rFonts w:ascii="楷体" w:eastAsia="楷体" w:hAnsi="楷体"/>
          <w:sz w:val="21"/>
        </w:rPr>
        <w:t>385.复随机化试验法与自然复随机化试验法比较，__AC__。</w:t>
      </w:r>
    </w:p>
    <w:p w14:paraId="41E6D312" w14:textId="77777777" w:rsidR="00BF7380" w:rsidRDefault="00000000">
      <w:pPr>
        <w:spacing w:after="0" w:line="240" w:lineRule="auto"/>
      </w:pPr>
      <w:r>
        <w:rPr>
          <w:rFonts w:ascii="楷体" w:eastAsia="楷体" w:hAnsi="楷体"/>
          <w:sz w:val="21"/>
        </w:rPr>
        <w:t>A、功效精确，偏差不超过4%</w:t>
      </w:r>
    </w:p>
    <w:p w14:paraId="4F3C3CD2" w14:textId="77777777" w:rsidR="00BF7380" w:rsidRDefault="00000000">
      <w:pPr>
        <w:spacing w:after="0" w:line="240" w:lineRule="auto"/>
      </w:pPr>
      <w:r>
        <w:rPr>
          <w:rFonts w:ascii="楷体" w:eastAsia="楷体" w:hAnsi="楷体"/>
          <w:sz w:val="21"/>
        </w:rPr>
        <w:t>B、计算量约高5倍</w:t>
      </w:r>
    </w:p>
    <w:p w14:paraId="54F6119D" w14:textId="77777777" w:rsidR="00BF7380" w:rsidRDefault="00000000">
      <w:pPr>
        <w:spacing w:after="0" w:line="240" w:lineRule="auto"/>
      </w:pPr>
      <w:r>
        <w:rPr>
          <w:rFonts w:ascii="楷体" w:eastAsia="楷体" w:hAnsi="楷体"/>
          <w:sz w:val="21"/>
        </w:rPr>
        <w:t>C、计算量约高一个量级</w:t>
      </w:r>
    </w:p>
    <w:p w14:paraId="7F0E9F41" w14:textId="77777777" w:rsidR="00BF7380" w:rsidRDefault="00000000">
      <w:pPr>
        <w:spacing w:after="0" w:line="240" w:lineRule="auto"/>
      </w:pPr>
      <w:r>
        <w:rPr>
          <w:rFonts w:ascii="楷体" w:eastAsia="楷体" w:hAnsi="楷体"/>
          <w:sz w:val="21"/>
        </w:rPr>
        <w:t>D、功效精确，偏差不超过7%</w:t>
      </w:r>
    </w:p>
    <w:p w14:paraId="6F007E0A" w14:textId="77777777" w:rsidR="00BF7380" w:rsidRDefault="00000000">
      <w:pPr>
        <w:spacing w:after="0" w:line="240" w:lineRule="auto"/>
      </w:pPr>
      <w:r>
        <w:rPr>
          <w:rFonts w:ascii="楷体" w:eastAsia="楷体" w:hAnsi="楷体"/>
          <w:sz w:val="21"/>
        </w:rPr>
        <w:t>386.《气象灾害防御示范乡(镇)创建标准(试行)》，气象信息员要承担农业气象服务信息传播工作。根据当地农业生产实际，传播当地气象部门制作的__CD__。</w:t>
      </w:r>
    </w:p>
    <w:p w14:paraId="00F04889" w14:textId="77777777" w:rsidR="00BF7380" w:rsidRDefault="00000000">
      <w:pPr>
        <w:spacing w:after="0" w:line="240" w:lineRule="auto"/>
      </w:pPr>
      <w:r>
        <w:rPr>
          <w:rFonts w:ascii="楷体" w:eastAsia="楷体" w:hAnsi="楷体"/>
          <w:sz w:val="21"/>
        </w:rPr>
        <w:t>A、农业天气预报</w:t>
      </w:r>
    </w:p>
    <w:p w14:paraId="1D1B6FD6" w14:textId="77777777" w:rsidR="00BF7380" w:rsidRDefault="00000000">
      <w:pPr>
        <w:spacing w:after="0" w:line="240" w:lineRule="auto"/>
      </w:pPr>
      <w:r>
        <w:rPr>
          <w:rFonts w:ascii="楷体" w:eastAsia="楷体" w:hAnsi="楷体"/>
          <w:sz w:val="21"/>
        </w:rPr>
        <w:t>B、农业旬月</w:t>
      </w:r>
    </w:p>
    <w:p w14:paraId="409E23D5" w14:textId="77777777" w:rsidR="00BF7380" w:rsidRDefault="00000000">
      <w:pPr>
        <w:spacing w:after="0" w:line="240" w:lineRule="auto"/>
      </w:pPr>
      <w:r>
        <w:rPr>
          <w:rFonts w:ascii="楷体" w:eastAsia="楷体" w:hAnsi="楷体"/>
          <w:sz w:val="21"/>
        </w:rPr>
        <w:t>C、农用天气预报</w:t>
      </w:r>
    </w:p>
    <w:p w14:paraId="0DD1857A" w14:textId="77777777" w:rsidR="00BF7380" w:rsidRDefault="00000000">
      <w:pPr>
        <w:spacing w:after="0" w:line="240" w:lineRule="auto"/>
      </w:pPr>
      <w:r>
        <w:rPr>
          <w:rFonts w:ascii="楷体" w:eastAsia="楷体" w:hAnsi="楷体"/>
          <w:sz w:val="21"/>
        </w:rPr>
        <w:t>D、农业气象服务产品</w:t>
      </w:r>
    </w:p>
    <w:p w14:paraId="39FA4215" w14:textId="77777777" w:rsidR="00BF7380" w:rsidRDefault="00000000">
      <w:pPr>
        <w:spacing w:after="0" w:line="240" w:lineRule="auto"/>
      </w:pPr>
      <w:r>
        <w:rPr>
          <w:rFonts w:ascii="楷体" w:eastAsia="楷体" w:hAnsi="楷体"/>
          <w:sz w:val="21"/>
        </w:rPr>
        <w:t>387.《气象灾害防御示范乡(镇)创建标准(试行)》中指的“八有”建设标准，包括下列哪些内容__ACDE__。</w:t>
      </w:r>
    </w:p>
    <w:p w14:paraId="50C5F246" w14:textId="77777777" w:rsidR="00BF7380" w:rsidRDefault="00000000">
      <w:pPr>
        <w:spacing w:after="0" w:line="240" w:lineRule="auto"/>
      </w:pPr>
      <w:r>
        <w:rPr>
          <w:rFonts w:ascii="楷体" w:eastAsia="楷体" w:hAnsi="楷体"/>
          <w:sz w:val="21"/>
        </w:rPr>
        <w:t>A、有监测预警网络</w:t>
      </w:r>
    </w:p>
    <w:p w14:paraId="54EC4EAE" w14:textId="77777777" w:rsidR="00BF7380" w:rsidRDefault="00000000">
      <w:pPr>
        <w:spacing w:after="0" w:line="240" w:lineRule="auto"/>
      </w:pPr>
      <w:r>
        <w:rPr>
          <w:rFonts w:ascii="楷体" w:eastAsia="楷体" w:hAnsi="楷体"/>
          <w:sz w:val="21"/>
        </w:rPr>
        <w:t>B、有专职人员</w:t>
      </w:r>
    </w:p>
    <w:p w14:paraId="08934E98" w14:textId="77777777" w:rsidR="00BF7380" w:rsidRDefault="00000000">
      <w:pPr>
        <w:spacing w:after="0" w:line="240" w:lineRule="auto"/>
      </w:pPr>
      <w:r>
        <w:rPr>
          <w:rFonts w:ascii="楷体" w:eastAsia="楷体" w:hAnsi="楷体"/>
          <w:sz w:val="21"/>
        </w:rPr>
        <w:t>C、有科普计划</w:t>
      </w:r>
    </w:p>
    <w:p w14:paraId="163AC77B" w14:textId="77777777" w:rsidR="00BF7380" w:rsidRDefault="00000000">
      <w:pPr>
        <w:spacing w:after="0" w:line="240" w:lineRule="auto"/>
      </w:pPr>
      <w:r>
        <w:rPr>
          <w:rFonts w:ascii="楷体" w:eastAsia="楷体" w:hAnsi="楷体"/>
          <w:sz w:val="21"/>
        </w:rPr>
        <w:t>D、有领导机构</w:t>
      </w:r>
    </w:p>
    <w:p w14:paraId="68037E3E" w14:textId="77777777" w:rsidR="00BF7380" w:rsidRDefault="00000000">
      <w:pPr>
        <w:spacing w:after="0" w:line="240" w:lineRule="auto"/>
      </w:pPr>
      <w:r>
        <w:rPr>
          <w:rFonts w:ascii="楷体" w:eastAsia="楷体" w:hAnsi="楷体"/>
          <w:sz w:val="21"/>
        </w:rPr>
        <w:t>E、有风险地图</w:t>
      </w:r>
    </w:p>
    <w:p w14:paraId="690EF214" w14:textId="77777777" w:rsidR="00BF7380" w:rsidRDefault="00000000">
      <w:pPr>
        <w:spacing w:after="0" w:line="240" w:lineRule="auto"/>
      </w:pPr>
      <w:r>
        <w:rPr>
          <w:rFonts w:ascii="楷体" w:eastAsia="楷体" w:hAnsi="楷体"/>
          <w:sz w:val="21"/>
        </w:rPr>
        <w:t>388.《气象灾害防御示范乡(镇)创建标准》要求，乡镇气象防灾减灾风险地图编制需要内容包括__ABC__。</w:t>
      </w:r>
    </w:p>
    <w:p w14:paraId="7D69D622" w14:textId="77777777" w:rsidR="00BF7380" w:rsidRDefault="00000000">
      <w:pPr>
        <w:spacing w:after="0" w:line="240" w:lineRule="auto"/>
      </w:pPr>
      <w:r>
        <w:rPr>
          <w:rFonts w:ascii="楷体" w:eastAsia="楷体" w:hAnsi="楷体"/>
          <w:sz w:val="21"/>
        </w:rPr>
        <w:t>A、辖区内自然环境</w:t>
      </w:r>
    </w:p>
    <w:p w14:paraId="6048D3A1" w14:textId="77777777" w:rsidR="00BF7380" w:rsidRDefault="00000000">
      <w:pPr>
        <w:spacing w:after="0" w:line="240" w:lineRule="auto"/>
      </w:pPr>
      <w:r>
        <w:rPr>
          <w:rFonts w:ascii="楷体" w:eastAsia="楷体" w:hAnsi="楷体"/>
          <w:sz w:val="21"/>
        </w:rPr>
        <w:t>B、辖区内社会环境</w:t>
      </w:r>
    </w:p>
    <w:p w14:paraId="64EBBC4D" w14:textId="77777777" w:rsidR="00BF7380" w:rsidRDefault="00000000">
      <w:pPr>
        <w:spacing w:after="0" w:line="240" w:lineRule="auto"/>
      </w:pPr>
      <w:r>
        <w:rPr>
          <w:rFonts w:ascii="楷体" w:eastAsia="楷体" w:hAnsi="楷体"/>
          <w:sz w:val="21"/>
        </w:rPr>
        <w:t>C、辖区内防灾减灾资源</w:t>
      </w:r>
    </w:p>
    <w:p w14:paraId="42A3B6A1" w14:textId="77777777" w:rsidR="00BF7380" w:rsidRDefault="00000000">
      <w:pPr>
        <w:spacing w:after="0" w:line="240" w:lineRule="auto"/>
      </w:pPr>
      <w:r>
        <w:rPr>
          <w:rFonts w:ascii="楷体" w:eastAsia="楷体" w:hAnsi="楷体"/>
          <w:sz w:val="21"/>
        </w:rPr>
        <w:t>389.《现代农业气象服务示范县创建标准(试行)》，稻田气温、湿度：在水稻冠层、中部和底部设置3层，观测高度分别为__BCD__。</w:t>
      </w:r>
    </w:p>
    <w:p w14:paraId="1DA22478" w14:textId="77777777" w:rsidR="00BF7380" w:rsidRDefault="00000000">
      <w:pPr>
        <w:spacing w:after="0" w:line="240" w:lineRule="auto"/>
      </w:pPr>
      <w:r>
        <w:rPr>
          <w:rFonts w:ascii="楷体" w:eastAsia="楷体" w:hAnsi="楷体"/>
          <w:sz w:val="21"/>
        </w:rPr>
        <w:lastRenderedPageBreak/>
        <w:t>A、100cm</w:t>
      </w:r>
    </w:p>
    <w:p w14:paraId="705DCB3C" w14:textId="77777777" w:rsidR="00BF7380" w:rsidRDefault="00000000">
      <w:pPr>
        <w:spacing w:after="0" w:line="240" w:lineRule="auto"/>
      </w:pPr>
      <w:r>
        <w:rPr>
          <w:rFonts w:ascii="楷体" w:eastAsia="楷体" w:hAnsi="楷体"/>
          <w:sz w:val="21"/>
        </w:rPr>
        <w:t>B、60cm</w:t>
      </w:r>
    </w:p>
    <w:p w14:paraId="594AAD1D" w14:textId="77777777" w:rsidR="00BF7380" w:rsidRDefault="00000000">
      <w:pPr>
        <w:spacing w:after="0" w:line="240" w:lineRule="auto"/>
      </w:pPr>
      <w:r>
        <w:rPr>
          <w:rFonts w:ascii="楷体" w:eastAsia="楷体" w:hAnsi="楷体"/>
          <w:sz w:val="21"/>
        </w:rPr>
        <w:t>C、25cm</w:t>
      </w:r>
    </w:p>
    <w:p w14:paraId="20E0162B" w14:textId="77777777" w:rsidR="00BF7380" w:rsidRDefault="00000000">
      <w:pPr>
        <w:spacing w:after="0" w:line="240" w:lineRule="auto"/>
      </w:pPr>
      <w:r>
        <w:rPr>
          <w:rFonts w:ascii="楷体" w:eastAsia="楷体" w:hAnsi="楷体"/>
          <w:sz w:val="21"/>
        </w:rPr>
        <w:t>D、150cm</w:t>
      </w:r>
    </w:p>
    <w:p w14:paraId="4FBF20EC" w14:textId="77777777" w:rsidR="00BF7380" w:rsidRDefault="00000000">
      <w:pPr>
        <w:spacing w:after="0" w:line="240" w:lineRule="auto"/>
      </w:pPr>
      <w:r>
        <w:rPr>
          <w:rFonts w:ascii="楷体" w:eastAsia="楷体" w:hAnsi="楷体"/>
          <w:sz w:val="21"/>
        </w:rPr>
        <w:t>E、120cm</w:t>
      </w:r>
    </w:p>
    <w:p w14:paraId="725EEB80" w14:textId="77777777" w:rsidR="00BF7380" w:rsidRDefault="00000000">
      <w:pPr>
        <w:spacing w:after="0" w:line="240" w:lineRule="auto"/>
      </w:pPr>
      <w:r>
        <w:rPr>
          <w:rFonts w:ascii="楷体" w:eastAsia="楷体" w:hAnsi="楷体"/>
          <w:sz w:val="21"/>
        </w:rPr>
        <w:t>390.《现代农业气象服务示范县创建标准(试行)》中，编制农业气象适用技术推广手册，内容主要包括__ABCDE__。</w:t>
      </w:r>
    </w:p>
    <w:p w14:paraId="3E7D91AD" w14:textId="77777777" w:rsidR="00BF7380" w:rsidRDefault="00000000">
      <w:pPr>
        <w:spacing w:after="0" w:line="240" w:lineRule="auto"/>
      </w:pPr>
      <w:r>
        <w:rPr>
          <w:rFonts w:ascii="楷体" w:eastAsia="楷体" w:hAnsi="楷体"/>
          <w:sz w:val="21"/>
        </w:rPr>
        <w:t>A、农业气象原理</w:t>
      </w:r>
    </w:p>
    <w:p w14:paraId="724A5D35" w14:textId="77777777" w:rsidR="00BF7380" w:rsidRDefault="00000000">
      <w:pPr>
        <w:spacing w:after="0" w:line="240" w:lineRule="auto"/>
      </w:pPr>
      <w:r>
        <w:rPr>
          <w:rFonts w:ascii="楷体" w:eastAsia="楷体" w:hAnsi="楷体"/>
          <w:sz w:val="21"/>
        </w:rPr>
        <w:t>B、适宜推广范围</w:t>
      </w:r>
    </w:p>
    <w:p w14:paraId="29E69F69" w14:textId="77777777" w:rsidR="00BF7380" w:rsidRDefault="00000000">
      <w:pPr>
        <w:spacing w:after="0" w:line="240" w:lineRule="auto"/>
      </w:pPr>
      <w:r>
        <w:rPr>
          <w:rFonts w:ascii="楷体" w:eastAsia="楷体" w:hAnsi="楷体"/>
          <w:sz w:val="21"/>
        </w:rPr>
        <w:t>C、服务与推广方法</w:t>
      </w:r>
    </w:p>
    <w:p w14:paraId="0F7E3B04" w14:textId="77777777" w:rsidR="00BF7380" w:rsidRDefault="00000000">
      <w:pPr>
        <w:spacing w:after="0" w:line="240" w:lineRule="auto"/>
      </w:pPr>
      <w:r>
        <w:rPr>
          <w:rFonts w:ascii="楷体" w:eastAsia="楷体" w:hAnsi="楷体"/>
          <w:sz w:val="21"/>
        </w:rPr>
        <w:t>D、推广效益</w:t>
      </w:r>
    </w:p>
    <w:p w14:paraId="78AAC0F2" w14:textId="77777777" w:rsidR="00BF7380" w:rsidRDefault="00000000">
      <w:pPr>
        <w:spacing w:after="0" w:line="240" w:lineRule="auto"/>
      </w:pPr>
      <w:r>
        <w:rPr>
          <w:rFonts w:ascii="楷体" w:eastAsia="楷体" w:hAnsi="楷体"/>
          <w:sz w:val="21"/>
        </w:rPr>
        <w:t>E、技术方法要点</w:t>
      </w:r>
    </w:p>
    <w:p w14:paraId="49B90278" w14:textId="77777777" w:rsidR="00BF7380" w:rsidRDefault="00000000">
      <w:pPr>
        <w:spacing w:after="0" w:line="240" w:lineRule="auto"/>
      </w:pPr>
      <w:r>
        <w:rPr>
          <w:rFonts w:ascii="楷体" w:eastAsia="楷体" w:hAnsi="楷体"/>
          <w:sz w:val="21"/>
        </w:rPr>
        <w:t>391.《现代农业气象服务示范县创建标准(试行)》中指出，针对暴雨洪涝、高温、低温冻害、浮头泛塘等主要气象灾害及病害发生气象条件，及时开展__ABC__。</w:t>
      </w:r>
    </w:p>
    <w:p w14:paraId="59A0877D" w14:textId="77777777" w:rsidR="00BF7380" w:rsidRDefault="00000000">
      <w:pPr>
        <w:spacing w:after="0" w:line="240" w:lineRule="auto"/>
      </w:pPr>
      <w:r>
        <w:rPr>
          <w:rFonts w:ascii="楷体" w:eastAsia="楷体" w:hAnsi="楷体"/>
          <w:sz w:val="21"/>
        </w:rPr>
        <w:t>A、灾后影响评估服务</w:t>
      </w:r>
    </w:p>
    <w:p w14:paraId="7E7AB4B3" w14:textId="77777777" w:rsidR="00BF7380" w:rsidRDefault="00000000">
      <w:pPr>
        <w:spacing w:after="0" w:line="240" w:lineRule="auto"/>
      </w:pPr>
      <w:r>
        <w:rPr>
          <w:rFonts w:ascii="楷体" w:eastAsia="楷体" w:hAnsi="楷体"/>
          <w:sz w:val="21"/>
        </w:rPr>
        <w:t>B、灾前预测预警</w:t>
      </w:r>
    </w:p>
    <w:p w14:paraId="4473459E" w14:textId="77777777" w:rsidR="00BF7380" w:rsidRDefault="00000000">
      <w:pPr>
        <w:spacing w:after="0" w:line="240" w:lineRule="auto"/>
      </w:pPr>
      <w:r>
        <w:rPr>
          <w:rFonts w:ascii="楷体" w:eastAsia="楷体" w:hAnsi="楷体"/>
          <w:sz w:val="21"/>
        </w:rPr>
        <w:t>C、灾中跟踪监测</w:t>
      </w:r>
    </w:p>
    <w:p w14:paraId="15428B5A" w14:textId="77777777" w:rsidR="00BF7380" w:rsidRDefault="00000000">
      <w:pPr>
        <w:spacing w:after="0" w:line="240" w:lineRule="auto"/>
      </w:pPr>
      <w:r>
        <w:rPr>
          <w:rFonts w:ascii="楷体" w:eastAsia="楷体" w:hAnsi="楷体"/>
          <w:sz w:val="21"/>
        </w:rPr>
        <w:t>D、风险灾害评估</w:t>
      </w:r>
    </w:p>
    <w:p w14:paraId="34E8C414" w14:textId="77777777" w:rsidR="00BF7380" w:rsidRDefault="00000000">
      <w:pPr>
        <w:spacing w:after="0" w:line="240" w:lineRule="auto"/>
      </w:pPr>
      <w:r>
        <w:rPr>
          <w:rFonts w:ascii="楷体" w:eastAsia="楷体" w:hAnsi="楷体"/>
          <w:sz w:val="21"/>
        </w:rPr>
        <w:t>392.根据《气象灾害防御示范乡(镇)创建标准(试行)》规定，乡镇气象灾害防御领导小组的职责有__ABCD__。</w:t>
      </w:r>
    </w:p>
    <w:p w14:paraId="60B6F893" w14:textId="77777777" w:rsidR="00BF7380" w:rsidRDefault="00000000">
      <w:pPr>
        <w:spacing w:after="0" w:line="240" w:lineRule="auto"/>
      </w:pPr>
      <w:r>
        <w:rPr>
          <w:rFonts w:ascii="楷体" w:eastAsia="楷体" w:hAnsi="楷体"/>
          <w:sz w:val="21"/>
        </w:rPr>
        <w:t>A、负责管理乡镇气象防灾减灾工作站、气象信息服务站工作</w:t>
      </w:r>
    </w:p>
    <w:p w14:paraId="666AF9EA" w14:textId="77777777" w:rsidR="00BF7380" w:rsidRDefault="00000000">
      <w:pPr>
        <w:spacing w:after="0" w:line="240" w:lineRule="auto"/>
      </w:pPr>
      <w:r>
        <w:rPr>
          <w:rFonts w:ascii="楷体" w:eastAsia="楷体" w:hAnsi="楷体"/>
          <w:sz w:val="21"/>
        </w:rPr>
        <w:t>B、负责将气象工作纳入乡镇对行政村工作目标考核</w:t>
      </w:r>
    </w:p>
    <w:p w14:paraId="31027008" w14:textId="77777777" w:rsidR="00BF7380" w:rsidRDefault="00000000">
      <w:pPr>
        <w:spacing w:after="0" w:line="240" w:lineRule="auto"/>
      </w:pPr>
      <w:r>
        <w:rPr>
          <w:rFonts w:ascii="楷体" w:eastAsia="楷体" w:hAnsi="楷体"/>
          <w:sz w:val="21"/>
        </w:rPr>
        <w:t>C、负责气象协理员和气象信息员的任用、培训和队伍建设和管理</w:t>
      </w:r>
    </w:p>
    <w:p w14:paraId="4590BD92" w14:textId="77777777" w:rsidR="00BF7380" w:rsidRDefault="00000000">
      <w:pPr>
        <w:spacing w:after="0" w:line="240" w:lineRule="auto"/>
      </w:pPr>
      <w:r>
        <w:rPr>
          <w:rFonts w:ascii="楷体" w:eastAsia="楷体" w:hAnsi="楷体"/>
          <w:sz w:val="21"/>
        </w:rPr>
        <w:t>D、负责所辖区域日常气象灾害防御工作的安排部署、应急预案的修编演练、应急预案启动后的指挥协调与组织实施、气象灾害防御基础设施建设的规划编制与实施、气象灾害防御工作的监督评估</w:t>
      </w:r>
    </w:p>
    <w:p w14:paraId="5CC55BA2" w14:textId="77777777" w:rsidR="00BF7380" w:rsidRDefault="00000000">
      <w:pPr>
        <w:spacing w:after="0" w:line="240" w:lineRule="auto"/>
      </w:pPr>
      <w:r>
        <w:rPr>
          <w:rFonts w:ascii="楷体" w:eastAsia="楷体" w:hAnsi="楷体"/>
          <w:sz w:val="21"/>
        </w:rPr>
        <w:t>393.根据《气象灾害防御示范乡(镇)创建标准(试行)》规定，制作乡镇气象防灾减灾风险地图时，要调查的乡镇辖区内社会环境包括__ABC__。</w:t>
      </w:r>
    </w:p>
    <w:p w14:paraId="1A594EA3" w14:textId="77777777" w:rsidR="00BF7380" w:rsidRDefault="00000000">
      <w:pPr>
        <w:spacing w:after="0" w:line="240" w:lineRule="auto"/>
      </w:pPr>
      <w:r>
        <w:rPr>
          <w:rFonts w:ascii="楷体" w:eastAsia="楷体" w:hAnsi="楷体"/>
          <w:sz w:val="21"/>
        </w:rPr>
        <w:t>A、建造年代久远、结构危险房舍等老旧建筑物情况</w:t>
      </w:r>
    </w:p>
    <w:p w14:paraId="6F2A958F" w14:textId="77777777" w:rsidR="00BF7380" w:rsidRDefault="00000000">
      <w:pPr>
        <w:spacing w:after="0" w:line="240" w:lineRule="auto"/>
      </w:pPr>
      <w:r>
        <w:rPr>
          <w:rFonts w:ascii="楷体" w:eastAsia="楷体" w:hAnsi="楷体"/>
          <w:sz w:val="21"/>
        </w:rPr>
        <w:t>B、桥梁、堤防、学校、医院、厂矿、人口密集的街区等重要设施情况</w:t>
      </w:r>
    </w:p>
    <w:p w14:paraId="4FB880B1" w14:textId="77777777" w:rsidR="00BF7380" w:rsidRDefault="00000000">
      <w:pPr>
        <w:spacing w:after="0" w:line="240" w:lineRule="auto"/>
      </w:pPr>
      <w:r>
        <w:rPr>
          <w:rFonts w:ascii="楷体" w:eastAsia="楷体" w:hAnsi="楷体"/>
          <w:sz w:val="21"/>
        </w:rPr>
        <w:t>C、老弱妇孺、儿童、身心障碍者等灾害弱势民众情况</w:t>
      </w:r>
    </w:p>
    <w:p w14:paraId="742DD5F2" w14:textId="77777777" w:rsidR="00BF7380" w:rsidRDefault="00000000">
      <w:pPr>
        <w:spacing w:after="0" w:line="240" w:lineRule="auto"/>
      </w:pPr>
      <w:r>
        <w:rPr>
          <w:rFonts w:ascii="楷体" w:eastAsia="楷体" w:hAnsi="楷体"/>
          <w:sz w:val="21"/>
        </w:rPr>
        <w:t>D、避难场所设施可容纳的人数</w:t>
      </w:r>
    </w:p>
    <w:p w14:paraId="1D75A857" w14:textId="77777777" w:rsidR="00BF7380" w:rsidRDefault="00000000">
      <w:pPr>
        <w:spacing w:after="0" w:line="240" w:lineRule="auto"/>
      </w:pPr>
      <w:r>
        <w:rPr>
          <w:rFonts w:ascii="楷体" w:eastAsia="楷体" w:hAnsi="楷体"/>
          <w:sz w:val="21"/>
        </w:rPr>
        <w:t>394.根据《现代农业气象服务示范县创建标准(试行)》，棉花自动观测包含__ABCD__。</w:t>
      </w:r>
    </w:p>
    <w:p w14:paraId="45C7DC29" w14:textId="77777777" w:rsidR="00BF7380" w:rsidRDefault="00000000">
      <w:pPr>
        <w:spacing w:after="0" w:line="240" w:lineRule="auto"/>
      </w:pPr>
      <w:r>
        <w:rPr>
          <w:rFonts w:ascii="楷体" w:eastAsia="楷体" w:hAnsi="楷体"/>
          <w:sz w:val="21"/>
        </w:rPr>
        <w:t>A、土壤环境要素自动监测</w:t>
      </w:r>
    </w:p>
    <w:p w14:paraId="1F55E078" w14:textId="77777777" w:rsidR="00BF7380" w:rsidRDefault="00000000">
      <w:pPr>
        <w:spacing w:after="0" w:line="240" w:lineRule="auto"/>
      </w:pPr>
      <w:r>
        <w:rPr>
          <w:rFonts w:ascii="楷体" w:eastAsia="楷体" w:hAnsi="楷体"/>
          <w:sz w:val="21"/>
        </w:rPr>
        <w:t>B、测场安全及周围情况等监测</w:t>
      </w:r>
    </w:p>
    <w:p w14:paraId="3C9131B0" w14:textId="77777777" w:rsidR="00BF7380" w:rsidRDefault="00000000">
      <w:pPr>
        <w:spacing w:after="0" w:line="240" w:lineRule="auto"/>
      </w:pPr>
      <w:r>
        <w:rPr>
          <w:rFonts w:ascii="楷体" w:eastAsia="楷体" w:hAnsi="楷体"/>
          <w:sz w:val="21"/>
        </w:rPr>
        <w:t>C、小气候自动监测</w:t>
      </w:r>
    </w:p>
    <w:p w14:paraId="292BFB77" w14:textId="77777777" w:rsidR="00BF7380" w:rsidRDefault="00000000">
      <w:pPr>
        <w:spacing w:after="0" w:line="240" w:lineRule="auto"/>
      </w:pPr>
      <w:r>
        <w:rPr>
          <w:rFonts w:ascii="楷体" w:eastAsia="楷体" w:hAnsi="楷体"/>
          <w:sz w:val="21"/>
        </w:rPr>
        <w:t>D、生长状况自动识别</w:t>
      </w:r>
    </w:p>
    <w:p w14:paraId="175AC57F" w14:textId="77777777" w:rsidR="00BF7380" w:rsidRDefault="00000000">
      <w:pPr>
        <w:spacing w:after="0" w:line="240" w:lineRule="auto"/>
      </w:pPr>
      <w:r>
        <w:rPr>
          <w:rFonts w:ascii="楷体" w:eastAsia="楷体" w:hAnsi="楷体"/>
          <w:sz w:val="21"/>
        </w:rPr>
        <w:t>E、生长发育实景与定量观测</w:t>
      </w:r>
    </w:p>
    <w:p w14:paraId="105754A2" w14:textId="77777777" w:rsidR="00BF7380" w:rsidRDefault="00000000">
      <w:pPr>
        <w:spacing w:after="0" w:line="240" w:lineRule="auto"/>
      </w:pPr>
      <w:r>
        <w:rPr>
          <w:rFonts w:ascii="楷体" w:eastAsia="楷体" w:hAnsi="楷体"/>
          <w:sz w:val="21"/>
        </w:rPr>
        <w:t>395.根据《现代农业气象服务示范县创建标准(试行)》规定，以下选项正确的有__ABC__。</w:t>
      </w:r>
    </w:p>
    <w:p w14:paraId="015686E0" w14:textId="77777777" w:rsidR="00BF7380" w:rsidRDefault="00000000">
      <w:pPr>
        <w:spacing w:after="0" w:line="240" w:lineRule="auto"/>
      </w:pPr>
      <w:r>
        <w:rPr>
          <w:rFonts w:ascii="楷体" w:eastAsia="楷体" w:hAnsi="楷体"/>
          <w:sz w:val="21"/>
        </w:rPr>
        <w:t>A、示范田块土地面积应在30亩以上</w:t>
      </w:r>
    </w:p>
    <w:p w14:paraId="6F80DF71" w14:textId="77777777" w:rsidR="00BF7380" w:rsidRDefault="00000000">
      <w:pPr>
        <w:spacing w:after="0" w:line="240" w:lineRule="auto"/>
      </w:pPr>
      <w:r>
        <w:rPr>
          <w:rFonts w:ascii="楷体" w:eastAsia="楷体" w:hAnsi="楷体"/>
          <w:sz w:val="21"/>
        </w:rPr>
        <w:t>B、示范县应每年组织至少1次农业气象服务需求调研活动</w:t>
      </w:r>
    </w:p>
    <w:p w14:paraId="3E08E85D" w14:textId="77777777" w:rsidR="00BF7380" w:rsidRDefault="00000000">
      <w:pPr>
        <w:spacing w:after="0" w:line="240" w:lineRule="auto"/>
      </w:pPr>
      <w:r>
        <w:rPr>
          <w:rFonts w:ascii="楷体" w:eastAsia="楷体" w:hAnsi="楷体"/>
          <w:sz w:val="21"/>
        </w:rPr>
        <w:t>C、示范田块应根据服务需要建立自动观测为主、人工观测为辅的农业气象实时监测系统</w:t>
      </w:r>
    </w:p>
    <w:p w14:paraId="76C715F8" w14:textId="77777777" w:rsidR="00BF7380" w:rsidRDefault="00000000">
      <w:pPr>
        <w:spacing w:after="0" w:line="240" w:lineRule="auto"/>
      </w:pPr>
      <w:r>
        <w:rPr>
          <w:rFonts w:ascii="楷体" w:eastAsia="楷体" w:hAnsi="楷体"/>
          <w:sz w:val="21"/>
        </w:rPr>
        <w:t>D、针对主要服务农作物在示范田内至少开展2种农业气象适用技术示范</w:t>
      </w:r>
    </w:p>
    <w:p w14:paraId="4EA2B14C" w14:textId="77777777" w:rsidR="00BF7380" w:rsidRDefault="00000000">
      <w:pPr>
        <w:spacing w:after="0" w:line="240" w:lineRule="auto"/>
      </w:pPr>
      <w:r>
        <w:rPr>
          <w:rFonts w:ascii="楷体" w:eastAsia="楷体" w:hAnsi="楷体"/>
          <w:sz w:val="21"/>
        </w:rPr>
        <w:t>396.开展富有地方特色的现代农业气象服务包含以下哪些方面__AB__。</w:t>
      </w:r>
    </w:p>
    <w:p w14:paraId="52788128" w14:textId="77777777" w:rsidR="00BF7380" w:rsidRDefault="00000000">
      <w:pPr>
        <w:spacing w:after="0" w:line="240" w:lineRule="auto"/>
      </w:pPr>
      <w:r>
        <w:rPr>
          <w:rFonts w:ascii="楷体" w:eastAsia="楷体" w:hAnsi="楷体"/>
          <w:sz w:val="21"/>
        </w:rPr>
        <w:t>A、结合各地农业发展布局，发展适合“一乡一品、一县一业”的特色农业、设施农业等专项气象服务业务。</w:t>
      </w:r>
    </w:p>
    <w:p w14:paraId="73FFBF7C" w14:textId="77777777" w:rsidR="00BF7380" w:rsidRDefault="00000000">
      <w:pPr>
        <w:spacing w:after="0" w:line="240" w:lineRule="auto"/>
      </w:pPr>
      <w:r>
        <w:rPr>
          <w:rFonts w:ascii="楷体" w:eastAsia="楷体" w:hAnsi="楷体"/>
          <w:sz w:val="21"/>
        </w:rPr>
        <w:t>B、省级开展本省主要农事活动农用天气预报，指导市、县释用</w:t>
      </w:r>
    </w:p>
    <w:p w14:paraId="3561DDBA" w14:textId="77777777" w:rsidR="00BF7380" w:rsidRDefault="00000000">
      <w:pPr>
        <w:spacing w:after="0" w:line="240" w:lineRule="auto"/>
      </w:pPr>
      <w:r>
        <w:rPr>
          <w:rFonts w:ascii="楷体" w:eastAsia="楷体" w:hAnsi="楷体"/>
          <w:sz w:val="21"/>
        </w:rPr>
        <w:t>C、开展农业气象灾害的风险评估和区划，为提高农业的气象灾害风险防范、风险管理和风险转移提供支撑。</w:t>
      </w:r>
    </w:p>
    <w:p w14:paraId="0683EEC8" w14:textId="77777777" w:rsidR="00BF7380" w:rsidRDefault="00000000">
      <w:pPr>
        <w:spacing w:after="0" w:line="240" w:lineRule="auto"/>
      </w:pPr>
      <w:r>
        <w:rPr>
          <w:rFonts w:ascii="楷体" w:eastAsia="楷体" w:hAnsi="楷体"/>
          <w:sz w:val="21"/>
        </w:rPr>
        <w:t>D、增强各地人影飞机、高炮作业能力，建立国家、省、地、县四级作业指挥系统和作业效果评估系统,提高人工影响天气作业水平。</w:t>
      </w:r>
    </w:p>
    <w:p w14:paraId="0E6C29B4" w14:textId="77777777" w:rsidR="00BF7380" w:rsidRDefault="00000000">
      <w:pPr>
        <w:spacing w:after="0" w:line="240" w:lineRule="auto"/>
      </w:pPr>
      <w:r>
        <w:rPr>
          <w:rFonts w:ascii="楷体" w:eastAsia="楷体" w:hAnsi="楷体"/>
          <w:sz w:val="21"/>
        </w:rPr>
        <w:t>397.农业气候资源利用与农业适应气候变化主要任务包括：__ABCD__。</w:t>
      </w:r>
    </w:p>
    <w:p w14:paraId="668896F6" w14:textId="77777777" w:rsidR="00BF7380" w:rsidRDefault="00000000">
      <w:pPr>
        <w:spacing w:after="0" w:line="240" w:lineRule="auto"/>
      </w:pPr>
      <w:r>
        <w:rPr>
          <w:rFonts w:ascii="楷体" w:eastAsia="楷体" w:hAnsi="楷体"/>
          <w:sz w:val="21"/>
        </w:rPr>
        <w:t>A、气候变化对农业影响和适应性分析</w:t>
      </w:r>
    </w:p>
    <w:p w14:paraId="21143A87" w14:textId="77777777" w:rsidR="00BF7380" w:rsidRDefault="00000000">
      <w:pPr>
        <w:spacing w:after="0" w:line="240" w:lineRule="auto"/>
      </w:pPr>
      <w:r>
        <w:rPr>
          <w:rFonts w:ascii="楷体" w:eastAsia="楷体" w:hAnsi="楷体"/>
          <w:sz w:val="21"/>
        </w:rPr>
        <w:t>B、精细化农业气候区划与评价</w:t>
      </w:r>
    </w:p>
    <w:p w14:paraId="20161ABF" w14:textId="77777777" w:rsidR="00BF7380" w:rsidRDefault="00000000">
      <w:pPr>
        <w:spacing w:after="0" w:line="240" w:lineRule="auto"/>
      </w:pPr>
      <w:r>
        <w:rPr>
          <w:rFonts w:ascii="楷体" w:eastAsia="楷体" w:hAnsi="楷体"/>
          <w:sz w:val="21"/>
        </w:rPr>
        <w:t>C、生态环境气象监测与评估</w:t>
      </w:r>
    </w:p>
    <w:p w14:paraId="0B0CD2BA" w14:textId="77777777" w:rsidR="00BF7380" w:rsidRDefault="00000000">
      <w:pPr>
        <w:spacing w:after="0" w:line="240" w:lineRule="auto"/>
      </w:pPr>
      <w:r>
        <w:rPr>
          <w:rFonts w:ascii="楷体" w:eastAsia="楷体" w:hAnsi="楷体"/>
          <w:sz w:val="21"/>
        </w:rPr>
        <w:t>D、农业气候可行性论证与辅助决策</w:t>
      </w:r>
    </w:p>
    <w:p w14:paraId="05FCEC09" w14:textId="77777777" w:rsidR="00BF7380" w:rsidRDefault="00000000">
      <w:pPr>
        <w:spacing w:after="0" w:line="240" w:lineRule="auto"/>
      </w:pPr>
      <w:r>
        <w:rPr>
          <w:rFonts w:ascii="楷体" w:eastAsia="楷体" w:hAnsi="楷体"/>
          <w:sz w:val="21"/>
        </w:rPr>
        <w:t>398.农业气象服务体系保障措施中加强合作交流包含以下哪些方面__ACD__。</w:t>
      </w:r>
    </w:p>
    <w:p w14:paraId="52F7CD2A" w14:textId="77777777" w:rsidR="00BF7380" w:rsidRDefault="00000000">
      <w:pPr>
        <w:spacing w:after="0" w:line="240" w:lineRule="auto"/>
      </w:pPr>
      <w:r>
        <w:rPr>
          <w:rFonts w:ascii="楷体" w:eastAsia="楷体" w:hAnsi="楷体"/>
          <w:sz w:val="21"/>
        </w:rPr>
        <w:t>A、继续扩大和深化气象为农服务的国际科技交流合作</w:t>
      </w:r>
    </w:p>
    <w:p w14:paraId="0786B16F" w14:textId="77777777" w:rsidR="00BF7380" w:rsidRDefault="00000000">
      <w:pPr>
        <w:spacing w:after="0" w:line="240" w:lineRule="auto"/>
      </w:pPr>
      <w:r>
        <w:rPr>
          <w:rFonts w:ascii="楷体" w:eastAsia="楷体" w:hAnsi="楷体"/>
          <w:sz w:val="21"/>
        </w:rPr>
        <w:t>B、编制本地农村气象灾害防御体系建设方案</w:t>
      </w:r>
    </w:p>
    <w:p w14:paraId="55519563" w14:textId="77777777" w:rsidR="00BF7380" w:rsidRDefault="00000000">
      <w:pPr>
        <w:spacing w:after="0" w:line="240" w:lineRule="auto"/>
      </w:pPr>
      <w:r>
        <w:rPr>
          <w:rFonts w:ascii="楷体" w:eastAsia="楷体" w:hAnsi="楷体"/>
          <w:sz w:val="21"/>
        </w:rPr>
        <w:t>C、完善与农业、林业、水利等涉农部门防御重大农业气象灾害的联动机制。</w:t>
      </w:r>
    </w:p>
    <w:p w14:paraId="35DCDB4B" w14:textId="77777777" w:rsidR="00BF7380" w:rsidRDefault="00000000">
      <w:pPr>
        <w:spacing w:after="0" w:line="240" w:lineRule="auto"/>
      </w:pPr>
      <w:r>
        <w:rPr>
          <w:rFonts w:ascii="楷体" w:eastAsia="楷体" w:hAnsi="楷体"/>
          <w:sz w:val="21"/>
        </w:rPr>
        <w:t>D、加强与农业生产部门、科研单位、高校的合作和交流，推动农业气象信息、资源和成果共享。</w:t>
      </w:r>
    </w:p>
    <w:p w14:paraId="74D5AE66" w14:textId="77777777" w:rsidR="00BF7380" w:rsidRDefault="00000000">
      <w:pPr>
        <w:spacing w:after="0" w:line="240" w:lineRule="auto"/>
      </w:pPr>
      <w:r>
        <w:rPr>
          <w:rFonts w:ascii="楷体" w:eastAsia="楷体" w:hAnsi="楷体"/>
          <w:sz w:val="21"/>
        </w:rPr>
        <w:t>399.水稻示范田块对环境的要求有哪些__BD__。</w:t>
      </w:r>
    </w:p>
    <w:p w14:paraId="44907D4F" w14:textId="77777777" w:rsidR="00BF7380" w:rsidRDefault="00000000">
      <w:pPr>
        <w:spacing w:after="0" w:line="240" w:lineRule="auto"/>
      </w:pPr>
      <w:r>
        <w:rPr>
          <w:rFonts w:ascii="楷体" w:eastAsia="楷体" w:hAnsi="楷体"/>
          <w:sz w:val="21"/>
        </w:rPr>
        <w:t>A、示范田块内必须安装农田小气候观测系统</w:t>
      </w:r>
    </w:p>
    <w:p w14:paraId="76241C15" w14:textId="77777777" w:rsidR="00BF7380" w:rsidRDefault="00000000">
      <w:pPr>
        <w:spacing w:after="0" w:line="240" w:lineRule="auto"/>
      </w:pPr>
      <w:r>
        <w:rPr>
          <w:rFonts w:ascii="楷体" w:eastAsia="楷体" w:hAnsi="楷体"/>
          <w:sz w:val="21"/>
        </w:rPr>
        <w:t>B、水稻品种、耕作制度、栽培方式等在当地具有典型性和代表性</w:t>
      </w:r>
    </w:p>
    <w:p w14:paraId="62565068" w14:textId="77777777" w:rsidR="00BF7380" w:rsidRDefault="00000000">
      <w:pPr>
        <w:spacing w:after="0" w:line="240" w:lineRule="auto"/>
      </w:pPr>
      <w:r>
        <w:rPr>
          <w:rFonts w:ascii="楷体" w:eastAsia="楷体" w:hAnsi="楷体"/>
          <w:sz w:val="21"/>
        </w:rPr>
        <w:lastRenderedPageBreak/>
        <w:t>C、示范田块内有灌溉设施</w:t>
      </w:r>
    </w:p>
    <w:p w14:paraId="24578C83" w14:textId="77777777" w:rsidR="00BF7380" w:rsidRDefault="00000000">
      <w:pPr>
        <w:spacing w:after="0" w:line="240" w:lineRule="auto"/>
      </w:pPr>
      <w:r>
        <w:rPr>
          <w:rFonts w:ascii="楷体" w:eastAsia="楷体" w:hAnsi="楷体"/>
          <w:sz w:val="21"/>
        </w:rPr>
        <w:t>D、水稻种植水平为中等以上</w:t>
      </w:r>
    </w:p>
    <w:p w14:paraId="4DB63230" w14:textId="77777777" w:rsidR="00BF7380" w:rsidRDefault="00000000">
      <w:pPr>
        <w:spacing w:after="0" w:line="240" w:lineRule="auto"/>
      </w:pPr>
      <w:r>
        <w:rPr>
          <w:rFonts w:ascii="楷体" w:eastAsia="楷体" w:hAnsi="楷体"/>
          <w:sz w:val="21"/>
        </w:rPr>
        <w:t>E、交通需便利</w:t>
      </w:r>
    </w:p>
    <w:p w14:paraId="61B048E8" w14:textId="77777777" w:rsidR="00BF7380" w:rsidRDefault="00000000">
      <w:pPr>
        <w:spacing w:after="0" w:line="240" w:lineRule="auto"/>
      </w:pPr>
      <w:r>
        <w:rPr>
          <w:rFonts w:ascii="楷体" w:eastAsia="楷体" w:hAnsi="楷体"/>
          <w:sz w:val="21"/>
        </w:rPr>
        <w:t>400.特色林果示范园气象观测的内容是__ABCE__。</w:t>
      </w:r>
    </w:p>
    <w:p w14:paraId="42E9D495" w14:textId="77777777" w:rsidR="00BF7380" w:rsidRDefault="00000000">
      <w:pPr>
        <w:spacing w:after="0" w:line="240" w:lineRule="auto"/>
      </w:pPr>
      <w:r>
        <w:rPr>
          <w:rFonts w:ascii="楷体" w:eastAsia="楷体" w:hAnsi="楷体"/>
          <w:sz w:val="21"/>
        </w:rPr>
        <w:t>A、灾情调查</w:t>
      </w:r>
    </w:p>
    <w:p w14:paraId="1F8D2BFA" w14:textId="77777777" w:rsidR="00BF7380" w:rsidRDefault="00000000">
      <w:pPr>
        <w:spacing w:after="0" w:line="240" w:lineRule="auto"/>
      </w:pPr>
      <w:r>
        <w:rPr>
          <w:rFonts w:ascii="楷体" w:eastAsia="楷体" w:hAnsi="楷体"/>
          <w:sz w:val="21"/>
        </w:rPr>
        <w:t>B、果树生长发育实景监测</w:t>
      </w:r>
    </w:p>
    <w:p w14:paraId="05DCD31E" w14:textId="77777777" w:rsidR="00BF7380" w:rsidRDefault="00000000">
      <w:pPr>
        <w:spacing w:after="0" w:line="240" w:lineRule="auto"/>
      </w:pPr>
      <w:r>
        <w:rPr>
          <w:rFonts w:ascii="楷体" w:eastAsia="楷体" w:hAnsi="楷体"/>
          <w:sz w:val="21"/>
        </w:rPr>
        <w:t>C、林果农情</w:t>
      </w:r>
    </w:p>
    <w:p w14:paraId="039BC958" w14:textId="77777777" w:rsidR="00BF7380" w:rsidRDefault="00000000">
      <w:pPr>
        <w:spacing w:after="0" w:line="240" w:lineRule="auto"/>
      </w:pPr>
      <w:r>
        <w:rPr>
          <w:rFonts w:ascii="楷体" w:eastAsia="楷体" w:hAnsi="楷体"/>
          <w:sz w:val="21"/>
        </w:rPr>
        <w:t>D、土壤环境要素观测</w:t>
      </w:r>
    </w:p>
    <w:p w14:paraId="0A87E53A" w14:textId="77777777" w:rsidR="00BF7380" w:rsidRDefault="00000000">
      <w:pPr>
        <w:spacing w:after="0" w:line="240" w:lineRule="auto"/>
      </w:pPr>
      <w:r>
        <w:rPr>
          <w:rFonts w:ascii="楷体" w:eastAsia="楷体" w:hAnsi="楷体"/>
          <w:sz w:val="21"/>
        </w:rPr>
        <w:t>E、果园小气候观测</w:t>
      </w:r>
    </w:p>
    <w:p w14:paraId="1A7194A6" w14:textId="77777777" w:rsidR="00BF7380" w:rsidRDefault="00000000">
      <w:pPr>
        <w:spacing w:after="0" w:line="240" w:lineRule="auto"/>
      </w:pPr>
      <w:r>
        <w:rPr>
          <w:rFonts w:ascii="楷体" w:eastAsia="楷体" w:hAnsi="楷体"/>
          <w:sz w:val="21"/>
        </w:rPr>
        <w:t>401.现代农业气象服务示范县应具有详实的农业气象服务方案，其内容主要包括__ABCD__。</w:t>
      </w:r>
    </w:p>
    <w:p w14:paraId="12606F16" w14:textId="77777777" w:rsidR="00BF7380" w:rsidRDefault="00000000">
      <w:pPr>
        <w:spacing w:after="0" w:line="240" w:lineRule="auto"/>
      </w:pPr>
      <w:r>
        <w:rPr>
          <w:rFonts w:ascii="楷体" w:eastAsia="楷体" w:hAnsi="楷体"/>
          <w:sz w:val="21"/>
        </w:rPr>
        <w:t>A、县域内农业产业结构分布图</w:t>
      </w:r>
    </w:p>
    <w:p w14:paraId="18925D1C" w14:textId="77777777" w:rsidR="00BF7380" w:rsidRDefault="00000000">
      <w:pPr>
        <w:spacing w:after="0" w:line="240" w:lineRule="auto"/>
      </w:pPr>
      <w:r>
        <w:rPr>
          <w:rFonts w:ascii="楷体" w:eastAsia="楷体" w:hAnsi="楷体"/>
          <w:sz w:val="21"/>
        </w:rPr>
        <w:t>B、种养业各生育期、关键农事季节、主要农事活动等对气象条件的要求及主要农业气象灾害</w:t>
      </w:r>
    </w:p>
    <w:p w14:paraId="420AC4E7" w14:textId="77777777" w:rsidR="00BF7380" w:rsidRDefault="00000000">
      <w:pPr>
        <w:spacing w:after="0" w:line="240" w:lineRule="auto"/>
      </w:pPr>
      <w:r>
        <w:rPr>
          <w:rFonts w:ascii="楷体" w:eastAsia="楷体" w:hAnsi="楷体"/>
          <w:sz w:val="21"/>
        </w:rPr>
        <w:t>C、各旬、月、季等时间段生育期、关键农事季节、主要农事活动</w:t>
      </w:r>
    </w:p>
    <w:p w14:paraId="3230A191" w14:textId="77777777" w:rsidR="00BF7380" w:rsidRDefault="00000000">
      <w:pPr>
        <w:spacing w:after="0" w:line="240" w:lineRule="auto"/>
      </w:pPr>
      <w:r>
        <w:rPr>
          <w:rFonts w:ascii="楷体" w:eastAsia="楷体" w:hAnsi="楷体"/>
          <w:sz w:val="21"/>
        </w:rPr>
        <w:t>D、农事建议</w:t>
      </w:r>
    </w:p>
    <w:p w14:paraId="0EB314BD" w14:textId="77777777" w:rsidR="00BF7380" w:rsidRDefault="00000000">
      <w:pPr>
        <w:spacing w:after="0" w:line="240" w:lineRule="auto"/>
      </w:pPr>
      <w:r>
        <w:rPr>
          <w:rFonts w:ascii="楷体" w:eastAsia="楷体" w:hAnsi="楷体"/>
          <w:sz w:val="21"/>
        </w:rPr>
        <w:t>402.现代农业气象预报主要包括：__ABCDE__。</w:t>
      </w:r>
    </w:p>
    <w:p w14:paraId="072F6111" w14:textId="77777777" w:rsidR="00BF7380" w:rsidRDefault="00000000">
      <w:pPr>
        <w:spacing w:after="0" w:line="240" w:lineRule="auto"/>
      </w:pPr>
      <w:r>
        <w:rPr>
          <w:rFonts w:ascii="楷体" w:eastAsia="楷体" w:hAnsi="楷体"/>
          <w:sz w:val="21"/>
        </w:rPr>
        <w:t>A、物候期预报</w:t>
      </w:r>
    </w:p>
    <w:p w14:paraId="3FAB8AD0" w14:textId="77777777" w:rsidR="00BF7380" w:rsidRDefault="00000000">
      <w:pPr>
        <w:spacing w:after="0" w:line="240" w:lineRule="auto"/>
      </w:pPr>
      <w:r>
        <w:rPr>
          <w:rFonts w:ascii="楷体" w:eastAsia="楷体" w:hAnsi="楷体"/>
          <w:sz w:val="21"/>
        </w:rPr>
        <w:t>B、农田土壤墒情与灌溉预报</w:t>
      </w:r>
    </w:p>
    <w:p w14:paraId="32F92BE6" w14:textId="77777777" w:rsidR="00BF7380" w:rsidRDefault="00000000">
      <w:pPr>
        <w:spacing w:after="0" w:line="240" w:lineRule="auto"/>
      </w:pPr>
      <w:r>
        <w:rPr>
          <w:rFonts w:ascii="楷体" w:eastAsia="楷体" w:hAnsi="楷体"/>
          <w:sz w:val="21"/>
        </w:rPr>
        <w:t>C、农用天气预报</w:t>
      </w:r>
    </w:p>
    <w:p w14:paraId="1C15E455" w14:textId="77777777" w:rsidR="00BF7380" w:rsidRDefault="00000000">
      <w:pPr>
        <w:spacing w:after="0" w:line="240" w:lineRule="auto"/>
      </w:pPr>
      <w:r>
        <w:rPr>
          <w:rFonts w:ascii="楷体" w:eastAsia="楷体" w:hAnsi="楷体"/>
          <w:sz w:val="21"/>
        </w:rPr>
        <w:t>D、农作物产量、特色农业产量与品质预报</w:t>
      </w:r>
    </w:p>
    <w:p w14:paraId="0EE55930" w14:textId="77777777" w:rsidR="00BF7380" w:rsidRDefault="00000000">
      <w:pPr>
        <w:spacing w:after="0" w:line="240" w:lineRule="auto"/>
      </w:pPr>
      <w:r>
        <w:rPr>
          <w:rFonts w:ascii="楷体" w:eastAsia="楷体" w:hAnsi="楷体"/>
          <w:sz w:val="21"/>
        </w:rPr>
        <w:t>E、农林病虫害发生发展气象条件预报</w:t>
      </w:r>
    </w:p>
    <w:p w14:paraId="0F9B44C8" w14:textId="77777777" w:rsidR="00BF7380" w:rsidRDefault="00000000">
      <w:pPr>
        <w:spacing w:after="0" w:line="240" w:lineRule="auto"/>
      </w:pPr>
      <w:r>
        <w:rPr>
          <w:rFonts w:ascii="楷体" w:eastAsia="楷体" w:hAnsi="楷体"/>
          <w:sz w:val="21"/>
        </w:rPr>
        <w:t>403.以下哪些不属于气象灾害防御示范乡(镇)创建的“八有”标准__BCD__。</w:t>
      </w:r>
    </w:p>
    <w:p w14:paraId="52AA64ED" w14:textId="77777777" w:rsidR="00BF7380" w:rsidRDefault="00000000">
      <w:pPr>
        <w:spacing w:after="0" w:line="240" w:lineRule="auto"/>
      </w:pPr>
      <w:r>
        <w:rPr>
          <w:rFonts w:ascii="楷体" w:eastAsia="楷体" w:hAnsi="楷体"/>
          <w:sz w:val="21"/>
        </w:rPr>
        <w:t>A、有监测预警网络</w:t>
      </w:r>
    </w:p>
    <w:p w14:paraId="6DEEC1BE" w14:textId="77777777" w:rsidR="00BF7380" w:rsidRDefault="00000000">
      <w:pPr>
        <w:spacing w:after="0" w:line="240" w:lineRule="auto"/>
      </w:pPr>
      <w:r>
        <w:rPr>
          <w:rFonts w:ascii="楷体" w:eastAsia="楷体" w:hAnsi="楷体"/>
          <w:sz w:val="21"/>
        </w:rPr>
        <w:t>B、有专业人员</w:t>
      </w:r>
    </w:p>
    <w:p w14:paraId="7B8B9A91" w14:textId="77777777" w:rsidR="00BF7380" w:rsidRDefault="00000000">
      <w:pPr>
        <w:spacing w:after="0" w:line="240" w:lineRule="auto"/>
      </w:pPr>
      <w:r>
        <w:rPr>
          <w:rFonts w:ascii="楷体" w:eastAsia="楷体" w:hAnsi="楷体"/>
          <w:sz w:val="21"/>
        </w:rPr>
        <w:t>C、有管理制度</w:t>
      </w:r>
    </w:p>
    <w:p w14:paraId="35B5B951" w14:textId="77777777" w:rsidR="00BF7380" w:rsidRDefault="00000000">
      <w:pPr>
        <w:spacing w:after="0" w:line="240" w:lineRule="auto"/>
      </w:pPr>
      <w:r>
        <w:rPr>
          <w:rFonts w:ascii="楷体" w:eastAsia="楷体" w:hAnsi="楷体"/>
          <w:sz w:val="21"/>
        </w:rPr>
        <w:t>D、有服务手册</w:t>
      </w:r>
    </w:p>
    <w:p w14:paraId="17933005" w14:textId="77777777" w:rsidR="00BF7380" w:rsidRDefault="00000000">
      <w:pPr>
        <w:spacing w:after="0" w:line="240" w:lineRule="auto"/>
      </w:pPr>
      <w:r>
        <w:rPr>
          <w:rFonts w:ascii="楷体" w:eastAsia="楷体" w:hAnsi="楷体"/>
          <w:sz w:val="21"/>
        </w:rPr>
        <w:t>404.《国家气象灾害应急预案》规定：气象灾害预警信息发布应当遵循（BCD）原则。</w:t>
      </w:r>
    </w:p>
    <w:p w14:paraId="04A5F042" w14:textId="77777777" w:rsidR="00BF7380" w:rsidRDefault="00000000">
      <w:pPr>
        <w:spacing w:after="0" w:line="240" w:lineRule="auto"/>
      </w:pPr>
      <w:r>
        <w:rPr>
          <w:rFonts w:ascii="楷体" w:eastAsia="楷体" w:hAnsi="楷体"/>
          <w:sz w:val="21"/>
        </w:rPr>
        <w:t>A、及时制作</w:t>
      </w:r>
    </w:p>
    <w:p w14:paraId="6CFECF8B" w14:textId="77777777" w:rsidR="00BF7380" w:rsidRDefault="00000000">
      <w:pPr>
        <w:spacing w:after="0" w:line="240" w:lineRule="auto"/>
      </w:pPr>
      <w:r>
        <w:rPr>
          <w:rFonts w:ascii="楷体" w:eastAsia="楷体" w:hAnsi="楷体"/>
          <w:sz w:val="21"/>
        </w:rPr>
        <w:t>B、归口管理</w:t>
      </w:r>
    </w:p>
    <w:p w14:paraId="066CF0D9" w14:textId="77777777" w:rsidR="00BF7380" w:rsidRDefault="00000000">
      <w:pPr>
        <w:spacing w:after="0" w:line="240" w:lineRule="auto"/>
      </w:pPr>
      <w:r>
        <w:rPr>
          <w:rFonts w:ascii="楷体" w:eastAsia="楷体" w:hAnsi="楷体"/>
          <w:sz w:val="21"/>
        </w:rPr>
        <w:t>C、统一发布</w:t>
      </w:r>
    </w:p>
    <w:p w14:paraId="1C60774C" w14:textId="77777777" w:rsidR="00BF7380" w:rsidRDefault="00000000">
      <w:pPr>
        <w:spacing w:after="0" w:line="240" w:lineRule="auto"/>
      </w:pPr>
      <w:r>
        <w:rPr>
          <w:rFonts w:ascii="楷体" w:eastAsia="楷体" w:hAnsi="楷体"/>
          <w:sz w:val="21"/>
        </w:rPr>
        <w:t>D、快速传播</w:t>
      </w:r>
    </w:p>
    <w:p w14:paraId="3BCD5682" w14:textId="77777777" w:rsidR="00BF7380" w:rsidRDefault="00000000">
      <w:pPr>
        <w:spacing w:after="0" w:line="240" w:lineRule="auto"/>
      </w:pPr>
      <w:r>
        <w:rPr>
          <w:rFonts w:ascii="楷体" w:eastAsia="楷体" w:hAnsi="楷体"/>
          <w:sz w:val="18"/>
        </w:rPr>
        <w:t>解析：《国家气象灾害应急预案》3.2.1</w:t>
      </w:r>
    </w:p>
    <w:p w14:paraId="4F7C8008" w14:textId="77777777" w:rsidR="00BF7380" w:rsidRDefault="00000000">
      <w:pPr>
        <w:spacing w:after="0" w:line="240" w:lineRule="auto"/>
      </w:pPr>
      <w:r>
        <w:rPr>
          <w:rFonts w:ascii="楷体" w:eastAsia="楷体" w:hAnsi="楷体"/>
          <w:sz w:val="21"/>
        </w:rPr>
        <w:t>405.《国家气象灾害应急预案》中规定，应急处置包括（ABCD）等环节。</w:t>
      </w:r>
    </w:p>
    <w:p w14:paraId="7648A5B2" w14:textId="77777777" w:rsidR="00BF7380" w:rsidRDefault="00000000">
      <w:pPr>
        <w:spacing w:after="0" w:line="240" w:lineRule="auto"/>
      </w:pPr>
      <w:r>
        <w:rPr>
          <w:rFonts w:ascii="楷体" w:eastAsia="楷体" w:hAnsi="楷体"/>
          <w:sz w:val="21"/>
        </w:rPr>
        <w:t>A、信息报告、响应启动</w:t>
      </w:r>
    </w:p>
    <w:p w14:paraId="5C0981FE" w14:textId="77777777" w:rsidR="00BF7380" w:rsidRDefault="00000000">
      <w:pPr>
        <w:spacing w:after="0" w:line="240" w:lineRule="auto"/>
      </w:pPr>
      <w:r>
        <w:rPr>
          <w:rFonts w:ascii="楷体" w:eastAsia="楷体" w:hAnsi="楷体"/>
          <w:sz w:val="21"/>
        </w:rPr>
        <w:t>B、分部门、分灾种响应</w:t>
      </w:r>
    </w:p>
    <w:p w14:paraId="73CCCF80" w14:textId="77777777" w:rsidR="00BF7380" w:rsidRDefault="00000000">
      <w:pPr>
        <w:spacing w:after="0" w:line="240" w:lineRule="auto"/>
      </w:pPr>
      <w:r>
        <w:rPr>
          <w:rFonts w:ascii="楷体" w:eastAsia="楷体" w:hAnsi="楷体"/>
          <w:sz w:val="21"/>
        </w:rPr>
        <w:t>C、现场处置</w:t>
      </w:r>
    </w:p>
    <w:p w14:paraId="134166BA" w14:textId="77777777" w:rsidR="00BF7380" w:rsidRDefault="00000000">
      <w:pPr>
        <w:spacing w:after="0" w:line="240" w:lineRule="auto"/>
      </w:pPr>
      <w:r>
        <w:rPr>
          <w:rFonts w:ascii="楷体" w:eastAsia="楷体" w:hAnsi="楷体"/>
          <w:sz w:val="21"/>
        </w:rPr>
        <w:t>D、应急终止或解除</w:t>
      </w:r>
    </w:p>
    <w:p w14:paraId="4F0E9F8C" w14:textId="77777777" w:rsidR="00BF7380" w:rsidRDefault="00000000">
      <w:pPr>
        <w:spacing w:after="0" w:line="240" w:lineRule="auto"/>
      </w:pPr>
      <w:r>
        <w:rPr>
          <w:rFonts w:ascii="楷体" w:eastAsia="楷体" w:hAnsi="楷体"/>
          <w:sz w:val="18"/>
        </w:rPr>
        <w:t>解析：《国家气象灾害应急预案》</w:t>
      </w:r>
    </w:p>
    <w:p w14:paraId="7F0B9D9D" w14:textId="77777777" w:rsidR="00BF7380" w:rsidRDefault="00000000">
      <w:pPr>
        <w:spacing w:after="0" w:line="240" w:lineRule="auto"/>
      </w:pPr>
      <w:r>
        <w:rPr>
          <w:rFonts w:ascii="楷体" w:eastAsia="楷体" w:hAnsi="楷体"/>
          <w:sz w:val="21"/>
        </w:rPr>
        <w:t>406.《国家气象灾害应急预案》中气象灾害预警标准规定，达到Ⅰ级预警的灾害性天气种类有（ABCE）。</w:t>
      </w:r>
    </w:p>
    <w:p w14:paraId="7BAA957B" w14:textId="77777777" w:rsidR="00BF7380" w:rsidRDefault="00000000">
      <w:pPr>
        <w:spacing w:after="0" w:line="240" w:lineRule="auto"/>
      </w:pPr>
      <w:r>
        <w:rPr>
          <w:rFonts w:ascii="楷体" w:eastAsia="楷体" w:hAnsi="楷体"/>
          <w:sz w:val="21"/>
        </w:rPr>
        <w:t>A、台风</w:t>
      </w:r>
    </w:p>
    <w:p w14:paraId="5A357CDA" w14:textId="77777777" w:rsidR="00BF7380" w:rsidRDefault="00000000">
      <w:pPr>
        <w:spacing w:after="0" w:line="240" w:lineRule="auto"/>
      </w:pPr>
      <w:r>
        <w:rPr>
          <w:rFonts w:ascii="楷体" w:eastAsia="楷体" w:hAnsi="楷体"/>
          <w:sz w:val="21"/>
        </w:rPr>
        <w:t>B、暴雨</w:t>
      </w:r>
    </w:p>
    <w:p w14:paraId="5103AA0F" w14:textId="77777777" w:rsidR="00BF7380" w:rsidRDefault="00000000">
      <w:pPr>
        <w:spacing w:after="0" w:line="240" w:lineRule="auto"/>
      </w:pPr>
      <w:r>
        <w:rPr>
          <w:rFonts w:ascii="楷体" w:eastAsia="楷体" w:hAnsi="楷体"/>
          <w:sz w:val="21"/>
        </w:rPr>
        <w:t>C、暴雪</w:t>
      </w:r>
    </w:p>
    <w:p w14:paraId="149FECC0" w14:textId="77777777" w:rsidR="00BF7380" w:rsidRDefault="00000000">
      <w:pPr>
        <w:spacing w:after="0" w:line="240" w:lineRule="auto"/>
      </w:pPr>
      <w:r>
        <w:rPr>
          <w:rFonts w:ascii="楷体" w:eastAsia="楷体" w:hAnsi="楷体"/>
          <w:sz w:val="21"/>
        </w:rPr>
        <w:t>D、寒潮</w:t>
      </w:r>
    </w:p>
    <w:p w14:paraId="564A396C" w14:textId="77777777" w:rsidR="00BF7380" w:rsidRDefault="00000000">
      <w:pPr>
        <w:spacing w:after="0" w:line="240" w:lineRule="auto"/>
      </w:pPr>
      <w:r>
        <w:rPr>
          <w:rFonts w:ascii="楷体" w:eastAsia="楷体" w:hAnsi="楷体"/>
          <w:sz w:val="21"/>
        </w:rPr>
        <w:t>E、干旱</w:t>
      </w:r>
    </w:p>
    <w:p w14:paraId="7889BC7F" w14:textId="77777777" w:rsidR="00BF7380" w:rsidRDefault="00000000">
      <w:pPr>
        <w:spacing w:after="0" w:line="240" w:lineRule="auto"/>
      </w:pPr>
      <w:r>
        <w:rPr>
          <w:rFonts w:ascii="楷体" w:eastAsia="楷体" w:hAnsi="楷体"/>
          <w:sz w:val="18"/>
        </w:rPr>
        <w:t>解析：《国家气象灾害应急预案》</w:t>
      </w:r>
    </w:p>
    <w:p w14:paraId="5711534A" w14:textId="77777777" w:rsidR="00BF7380" w:rsidRDefault="00000000">
      <w:pPr>
        <w:spacing w:after="0" w:line="240" w:lineRule="auto"/>
      </w:pPr>
      <w:r>
        <w:rPr>
          <w:rFonts w:ascii="楷体" w:eastAsia="楷体" w:hAnsi="楷体"/>
          <w:sz w:val="21"/>
        </w:rPr>
        <w:t>407.《国家气象灾害应急预案》中指出，气象灾害预警信息内容包括气象灾害的类别、预警级别、起始时间、可能影响范围、（ACD）、（）和（）等。</w:t>
      </w:r>
    </w:p>
    <w:p w14:paraId="4EB5212A" w14:textId="77777777" w:rsidR="00BF7380" w:rsidRDefault="00000000">
      <w:pPr>
        <w:spacing w:after="0" w:line="240" w:lineRule="auto"/>
      </w:pPr>
      <w:r>
        <w:rPr>
          <w:rFonts w:ascii="楷体" w:eastAsia="楷体" w:hAnsi="楷体"/>
          <w:sz w:val="21"/>
        </w:rPr>
        <w:t>A、警示事项</w:t>
      </w:r>
    </w:p>
    <w:p w14:paraId="15C61596" w14:textId="77777777" w:rsidR="00BF7380" w:rsidRDefault="00000000">
      <w:pPr>
        <w:spacing w:after="0" w:line="240" w:lineRule="auto"/>
      </w:pPr>
      <w:r>
        <w:rPr>
          <w:rFonts w:ascii="楷体" w:eastAsia="楷体" w:hAnsi="楷体"/>
          <w:sz w:val="21"/>
        </w:rPr>
        <w:t>B、灾害防御知识</w:t>
      </w:r>
    </w:p>
    <w:p w14:paraId="6B36E059" w14:textId="77777777" w:rsidR="00BF7380" w:rsidRDefault="00000000">
      <w:pPr>
        <w:spacing w:after="0" w:line="240" w:lineRule="auto"/>
      </w:pPr>
      <w:r>
        <w:rPr>
          <w:rFonts w:ascii="楷体" w:eastAsia="楷体" w:hAnsi="楷体"/>
          <w:sz w:val="21"/>
        </w:rPr>
        <w:t>C、应采取的措施</w:t>
      </w:r>
    </w:p>
    <w:p w14:paraId="3349B3C3" w14:textId="77777777" w:rsidR="00BF7380" w:rsidRDefault="00000000">
      <w:pPr>
        <w:spacing w:after="0" w:line="240" w:lineRule="auto"/>
      </w:pPr>
      <w:r>
        <w:rPr>
          <w:rFonts w:ascii="楷体" w:eastAsia="楷体" w:hAnsi="楷体"/>
          <w:sz w:val="21"/>
        </w:rPr>
        <w:t>D、发布机关</w:t>
      </w:r>
    </w:p>
    <w:p w14:paraId="2D821C61" w14:textId="77777777" w:rsidR="00BF7380" w:rsidRDefault="00000000">
      <w:pPr>
        <w:spacing w:after="0" w:line="240" w:lineRule="auto"/>
      </w:pPr>
      <w:r>
        <w:rPr>
          <w:rFonts w:ascii="楷体" w:eastAsia="楷体" w:hAnsi="楷体"/>
          <w:sz w:val="18"/>
        </w:rPr>
        <w:t>解析：《国家气象灾害应急预案》</w:t>
      </w:r>
    </w:p>
    <w:p w14:paraId="73877539" w14:textId="77777777" w:rsidR="00BF7380" w:rsidRDefault="00000000">
      <w:pPr>
        <w:spacing w:after="0" w:line="240" w:lineRule="auto"/>
      </w:pPr>
      <w:r>
        <w:rPr>
          <w:rFonts w:ascii="楷体" w:eastAsia="楷体" w:hAnsi="楷体"/>
          <w:sz w:val="21"/>
        </w:rPr>
        <w:t>408.根据《国家气象灾害应急预案》，（ABD）预警分为4级。</w:t>
      </w:r>
    </w:p>
    <w:p w14:paraId="2EA9108E" w14:textId="77777777" w:rsidR="00BF7380" w:rsidRDefault="00000000">
      <w:pPr>
        <w:spacing w:after="0" w:line="240" w:lineRule="auto"/>
      </w:pPr>
      <w:r>
        <w:rPr>
          <w:rFonts w:ascii="楷体" w:eastAsia="楷体" w:hAnsi="楷体"/>
          <w:sz w:val="21"/>
        </w:rPr>
        <w:t>A、台风</w:t>
      </w:r>
    </w:p>
    <w:p w14:paraId="26ECF360" w14:textId="77777777" w:rsidR="00BF7380" w:rsidRDefault="00000000">
      <w:pPr>
        <w:spacing w:after="0" w:line="240" w:lineRule="auto"/>
      </w:pPr>
      <w:r>
        <w:rPr>
          <w:rFonts w:ascii="楷体" w:eastAsia="楷体" w:hAnsi="楷体"/>
          <w:sz w:val="21"/>
        </w:rPr>
        <w:t>B、暴雨</w:t>
      </w:r>
    </w:p>
    <w:p w14:paraId="6B4170E8" w14:textId="77777777" w:rsidR="00BF7380" w:rsidRDefault="00000000">
      <w:pPr>
        <w:spacing w:after="0" w:line="240" w:lineRule="auto"/>
      </w:pPr>
      <w:r>
        <w:rPr>
          <w:rFonts w:ascii="楷体" w:eastAsia="楷体" w:hAnsi="楷体"/>
          <w:sz w:val="21"/>
        </w:rPr>
        <w:t>C、干旱</w:t>
      </w:r>
    </w:p>
    <w:p w14:paraId="4895559D" w14:textId="77777777" w:rsidR="00BF7380" w:rsidRDefault="00000000">
      <w:pPr>
        <w:spacing w:after="0" w:line="240" w:lineRule="auto"/>
      </w:pPr>
      <w:r>
        <w:rPr>
          <w:rFonts w:ascii="楷体" w:eastAsia="楷体" w:hAnsi="楷体"/>
          <w:sz w:val="21"/>
        </w:rPr>
        <w:t>D、暴雪</w:t>
      </w:r>
    </w:p>
    <w:p w14:paraId="24024014" w14:textId="77777777" w:rsidR="00BF7380" w:rsidRDefault="00000000">
      <w:pPr>
        <w:spacing w:after="0" w:line="240" w:lineRule="auto"/>
      </w:pPr>
      <w:r>
        <w:rPr>
          <w:rFonts w:ascii="楷体" w:eastAsia="楷体" w:hAnsi="楷体"/>
          <w:sz w:val="18"/>
        </w:rPr>
        <w:t>解析：《国家气象灾害应急预案》</w:t>
      </w:r>
    </w:p>
    <w:p w14:paraId="05610328" w14:textId="77777777" w:rsidR="00BF7380" w:rsidRDefault="00000000">
      <w:pPr>
        <w:spacing w:after="0" w:line="240" w:lineRule="auto"/>
      </w:pPr>
      <w:r>
        <w:rPr>
          <w:rFonts w:ascii="楷体" w:eastAsia="楷体" w:hAnsi="楷体"/>
          <w:sz w:val="21"/>
        </w:rPr>
        <w:t>409.《国家气象灾害应急预案》的工作原则是：（ACDE）</w:t>
      </w:r>
    </w:p>
    <w:p w14:paraId="75C2B85F" w14:textId="77777777" w:rsidR="00BF7380" w:rsidRDefault="00000000">
      <w:pPr>
        <w:spacing w:after="0" w:line="240" w:lineRule="auto"/>
      </w:pPr>
      <w:r>
        <w:rPr>
          <w:rFonts w:ascii="楷体" w:eastAsia="楷体" w:hAnsi="楷体"/>
          <w:sz w:val="21"/>
        </w:rPr>
        <w:t>A、以人为本、减少危害</w:t>
      </w:r>
    </w:p>
    <w:p w14:paraId="4A28001C" w14:textId="77777777" w:rsidR="00BF7380" w:rsidRDefault="00000000">
      <w:pPr>
        <w:spacing w:after="0" w:line="240" w:lineRule="auto"/>
      </w:pPr>
      <w:r>
        <w:rPr>
          <w:rFonts w:ascii="楷体" w:eastAsia="楷体" w:hAnsi="楷体"/>
          <w:sz w:val="21"/>
        </w:rPr>
        <w:t>B、政府主导、部门协调</w:t>
      </w:r>
    </w:p>
    <w:p w14:paraId="7B9905B7" w14:textId="77777777" w:rsidR="00BF7380" w:rsidRDefault="00000000">
      <w:pPr>
        <w:spacing w:after="0" w:line="240" w:lineRule="auto"/>
      </w:pPr>
      <w:r>
        <w:rPr>
          <w:rFonts w:ascii="楷体" w:eastAsia="楷体" w:hAnsi="楷体"/>
          <w:sz w:val="21"/>
        </w:rPr>
        <w:t>C、预防为主、科学高效</w:t>
      </w:r>
    </w:p>
    <w:p w14:paraId="387D2BA0" w14:textId="77777777" w:rsidR="00BF7380" w:rsidRDefault="00000000">
      <w:pPr>
        <w:spacing w:after="0" w:line="240" w:lineRule="auto"/>
      </w:pPr>
      <w:r>
        <w:rPr>
          <w:rFonts w:ascii="楷体" w:eastAsia="楷体" w:hAnsi="楷体"/>
          <w:sz w:val="21"/>
        </w:rPr>
        <w:t>D、依法规范、协调有序</w:t>
      </w:r>
    </w:p>
    <w:p w14:paraId="34FF7390" w14:textId="77777777" w:rsidR="00BF7380" w:rsidRDefault="00000000">
      <w:pPr>
        <w:spacing w:after="0" w:line="240" w:lineRule="auto"/>
      </w:pPr>
      <w:r>
        <w:rPr>
          <w:rFonts w:ascii="楷体" w:eastAsia="楷体" w:hAnsi="楷体"/>
          <w:sz w:val="21"/>
        </w:rPr>
        <w:t>E、分级管理、属地为主</w:t>
      </w:r>
    </w:p>
    <w:p w14:paraId="47013E5E" w14:textId="77777777" w:rsidR="00BF7380" w:rsidRDefault="00000000">
      <w:pPr>
        <w:spacing w:after="0" w:line="240" w:lineRule="auto"/>
      </w:pPr>
      <w:r>
        <w:rPr>
          <w:rFonts w:ascii="楷体" w:eastAsia="楷体" w:hAnsi="楷体"/>
          <w:sz w:val="18"/>
        </w:rPr>
        <w:t>解析：《国家气象灾害应急预案》1.4 工作原则</w:t>
      </w:r>
    </w:p>
    <w:p w14:paraId="15C27AF0" w14:textId="77777777" w:rsidR="00BF7380" w:rsidRDefault="00000000">
      <w:pPr>
        <w:spacing w:after="0" w:line="240" w:lineRule="auto"/>
      </w:pPr>
      <w:r>
        <w:rPr>
          <w:rFonts w:ascii="楷体" w:eastAsia="楷体" w:hAnsi="楷体"/>
          <w:sz w:val="21"/>
        </w:rPr>
        <w:t>410.按照《国家气象灾害应急预案》规定：以下属于气象灾害预警信息内容的是：（ABDEF）。</w:t>
      </w:r>
    </w:p>
    <w:p w14:paraId="60F2F40B" w14:textId="77777777" w:rsidR="00BF7380" w:rsidRDefault="00000000">
      <w:pPr>
        <w:spacing w:after="0" w:line="240" w:lineRule="auto"/>
      </w:pPr>
      <w:r>
        <w:rPr>
          <w:rFonts w:ascii="楷体" w:eastAsia="楷体" w:hAnsi="楷体"/>
          <w:sz w:val="21"/>
        </w:rPr>
        <w:t>A、气象灾害的类别</w:t>
      </w:r>
    </w:p>
    <w:p w14:paraId="6389464D" w14:textId="77777777" w:rsidR="00BF7380" w:rsidRDefault="00000000">
      <w:pPr>
        <w:spacing w:after="0" w:line="240" w:lineRule="auto"/>
      </w:pPr>
      <w:r>
        <w:rPr>
          <w:rFonts w:ascii="楷体" w:eastAsia="楷体" w:hAnsi="楷体"/>
          <w:sz w:val="21"/>
        </w:rPr>
        <w:t>B、预警级别</w:t>
      </w:r>
    </w:p>
    <w:p w14:paraId="245ADEED" w14:textId="77777777" w:rsidR="00BF7380" w:rsidRDefault="00000000">
      <w:pPr>
        <w:spacing w:after="0" w:line="240" w:lineRule="auto"/>
      </w:pPr>
      <w:r>
        <w:rPr>
          <w:rFonts w:ascii="楷体" w:eastAsia="楷体" w:hAnsi="楷体"/>
          <w:sz w:val="21"/>
        </w:rPr>
        <w:t>C、发布时间</w:t>
      </w:r>
    </w:p>
    <w:p w14:paraId="4D26F39A" w14:textId="77777777" w:rsidR="00BF7380" w:rsidRDefault="00000000">
      <w:pPr>
        <w:spacing w:after="0" w:line="240" w:lineRule="auto"/>
      </w:pPr>
      <w:r>
        <w:rPr>
          <w:rFonts w:ascii="楷体" w:eastAsia="楷体" w:hAnsi="楷体"/>
          <w:sz w:val="21"/>
        </w:rPr>
        <w:t>D、可能影响范围</w:t>
      </w:r>
    </w:p>
    <w:p w14:paraId="6A5C3C0D" w14:textId="77777777" w:rsidR="00BF7380" w:rsidRDefault="00000000">
      <w:pPr>
        <w:spacing w:after="0" w:line="240" w:lineRule="auto"/>
      </w:pPr>
      <w:r>
        <w:rPr>
          <w:rFonts w:ascii="楷体" w:eastAsia="楷体" w:hAnsi="楷体"/>
          <w:sz w:val="21"/>
        </w:rPr>
        <w:t>E、警示事项</w:t>
      </w:r>
    </w:p>
    <w:p w14:paraId="6F78A825" w14:textId="77777777" w:rsidR="00BF7380" w:rsidRDefault="00000000">
      <w:pPr>
        <w:spacing w:after="0" w:line="240" w:lineRule="auto"/>
      </w:pPr>
      <w:r>
        <w:rPr>
          <w:rFonts w:ascii="楷体" w:eastAsia="楷体" w:hAnsi="楷体"/>
          <w:sz w:val="21"/>
        </w:rPr>
        <w:t>F、应采取的措施</w:t>
      </w:r>
    </w:p>
    <w:p w14:paraId="02D78317" w14:textId="77777777" w:rsidR="00BF7380" w:rsidRDefault="00000000">
      <w:pPr>
        <w:spacing w:after="0" w:line="240" w:lineRule="auto"/>
      </w:pPr>
      <w:r>
        <w:rPr>
          <w:rFonts w:ascii="楷体" w:eastAsia="楷体" w:hAnsi="楷体"/>
          <w:sz w:val="18"/>
        </w:rPr>
        <w:t>解析：《国家气象灾害应急预案》3.2.2</w:t>
      </w:r>
    </w:p>
    <w:p w14:paraId="20CCAF59" w14:textId="77777777" w:rsidR="00BF7380" w:rsidRDefault="00000000">
      <w:pPr>
        <w:spacing w:after="0" w:line="240" w:lineRule="auto"/>
      </w:pPr>
      <w:r>
        <w:rPr>
          <w:rFonts w:ascii="楷体" w:eastAsia="楷体" w:hAnsi="楷体"/>
          <w:sz w:val="21"/>
        </w:rPr>
        <w:t>411.《国家气象灾害应急预案》规定，地方各级人民政府要在（ABCD）等建立起畅通、有效的预警信息发布与传播渠道，扩大预警信息覆盖面。</w:t>
      </w:r>
    </w:p>
    <w:p w14:paraId="676FA054" w14:textId="77777777" w:rsidR="00BF7380" w:rsidRDefault="00000000">
      <w:pPr>
        <w:spacing w:after="0" w:line="240" w:lineRule="auto"/>
      </w:pPr>
      <w:r>
        <w:rPr>
          <w:rFonts w:ascii="楷体" w:eastAsia="楷体" w:hAnsi="楷体"/>
          <w:sz w:val="21"/>
        </w:rPr>
        <w:t>A、学校、机场、港口、车站、旅游景点等人员密集公共场所</w:t>
      </w:r>
    </w:p>
    <w:p w14:paraId="4066B3CC" w14:textId="77777777" w:rsidR="00BF7380" w:rsidRDefault="00000000">
      <w:pPr>
        <w:spacing w:after="0" w:line="240" w:lineRule="auto"/>
      </w:pPr>
      <w:r>
        <w:rPr>
          <w:rFonts w:ascii="楷体" w:eastAsia="楷体" w:hAnsi="楷体"/>
          <w:sz w:val="21"/>
        </w:rPr>
        <w:t>B、高速公路、国道、省道等重要道路</w:t>
      </w:r>
    </w:p>
    <w:p w14:paraId="3F0C678F" w14:textId="77777777" w:rsidR="00BF7380" w:rsidRDefault="00000000">
      <w:pPr>
        <w:spacing w:after="0" w:line="240" w:lineRule="auto"/>
      </w:pPr>
      <w:r>
        <w:rPr>
          <w:rFonts w:ascii="楷体" w:eastAsia="楷体" w:hAnsi="楷体"/>
          <w:sz w:val="21"/>
        </w:rPr>
        <w:lastRenderedPageBreak/>
        <w:t>C、易受气象灾害影响的桥梁、涵洞、弯道、坡路等重点路段</w:t>
      </w:r>
    </w:p>
    <w:p w14:paraId="59EDB99B" w14:textId="77777777" w:rsidR="00BF7380" w:rsidRDefault="00000000">
      <w:pPr>
        <w:spacing w:after="0" w:line="240" w:lineRule="auto"/>
      </w:pPr>
      <w:r>
        <w:rPr>
          <w:rFonts w:ascii="楷体" w:eastAsia="楷体" w:hAnsi="楷体"/>
          <w:sz w:val="21"/>
        </w:rPr>
        <w:t>D、农牧区、山区</w:t>
      </w:r>
    </w:p>
    <w:p w14:paraId="0FF6554A" w14:textId="77777777" w:rsidR="00BF7380" w:rsidRDefault="00000000">
      <w:pPr>
        <w:spacing w:after="0" w:line="240" w:lineRule="auto"/>
      </w:pPr>
      <w:r>
        <w:rPr>
          <w:rFonts w:ascii="楷体" w:eastAsia="楷体" w:hAnsi="楷体"/>
          <w:sz w:val="21"/>
        </w:rPr>
        <w:t>E、雾霾天气易发区域</w:t>
      </w:r>
    </w:p>
    <w:p w14:paraId="7832B386" w14:textId="77777777" w:rsidR="00BF7380" w:rsidRDefault="00000000">
      <w:pPr>
        <w:spacing w:after="0" w:line="240" w:lineRule="auto"/>
      </w:pPr>
      <w:r>
        <w:rPr>
          <w:rFonts w:ascii="楷体" w:eastAsia="楷体" w:hAnsi="楷体"/>
          <w:sz w:val="18"/>
        </w:rPr>
        <w:t>解析：《国家气象灾害应急预案》3.2.3</w:t>
      </w:r>
    </w:p>
    <w:p w14:paraId="4C1E0BFF" w14:textId="77777777" w:rsidR="00BF7380" w:rsidRDefault="00000000">
      <w:pPr>
        <w:spacing w:after="0" w:line="240" w:lineRule="auto"/>
      </w:pPr>
      <w:r>
        <w:rPr>
          <w:rFonts w:ascii="楷体" w:eastAsia="楷体" w:hAnsi="楷体"/>
          <w:sz w:val="21"/>
        </w:rPr>
        <w:t>412.气象灾害应急预案规定，气象灾害预警信息内容包括气象灾害的类别、预警级别、起止时间以及（ABCD）。</w:t>
      </w:r>
    </w:p>
    <w:p w14:paraId="37BF1A44" w14:textId="77777777" w:rsidR="00BF7380" w:rsidRDefault="00000000">
      <w:pPr>
        <w:spacing w:after="0" w:line="240" w:lineRule="auto"/>
      </w:pPr>
      <w:r>
        <w:rPr>
          <w:rFonts w:ascii="楷体" w:eastAsia="楷体" w:hAnsi="楷体"/>
          <w:sz w:val="21"/>
        </w:rPr>
        <w:t>A、可能影响范围</w:t>
      </w:r>
    </w:p>
    <w:p w14:paraId="395F7A5F" w14:textId="77777777" w:rsidR="00BF7380" w:rsidRDefault="00000000">
      <w:pPr>
        <w:spacing w:after="0" w:line="240" w:lineRule="auto"/>
      </w:pPr>
      <w:r>
        <w:rPr>
          <w:rFonts w:ascii="楷体" w:eastAsia="楷体" w:hAnsi="楷体"/>
          <w:sz w:val="21"/>
        </w:rPr>
        <w:t>B、警示事项</w:t>
      </w:r>
    </w:p>
    <w:p w14:paraId="1EE655EC" w14:textId="77777777" w:rsidR="00BF7380" w:rsidRDefault="00000000">
      <w:pPr>
        <w:spacing w:after="0" w:line="240" w:lineRule="auto"/>
      </w:pPr>
      <w:r>
        <w:rPr>
          <w:rFonts w:ascii="楷体" w:eastAsia="楷体" w:hAnsi="楷体"/>
          <w:sz w:val="21"/>
        </w:rPr>
        <w:t>C、应采取的措施</w:t>
      </w:r>
    </w:p>
    <w:p w14:paraId="057AF62F" w14:textId="77777777" w:rsidR="00BF7380" w:rsidRDefault="00000000">
      <w:pPr>
        <w:spacing w:after="0" w:line="240" w:lineRule="auto"/>
      </w:pPr>
      <w:r>
        <w:rPr>
          <w:rFonts w:ascii="楷体" w:eastAsia="楷体" w:hAnsi="楷体"/>
          <w:sz w:val="21"/>
        </w:rPr>
        <w:t>D、发布机关</w:t>
      </w:r>
    </w:p>
    <w:p w14:paraId="59432C6F" w14:textId="77777777" w:rsidR="00BF7380" w:rsidRDefault="00000000">
      <w:pPr>
        <w:spacing w:after="0" w:line="240" w:lineRule="auto"/>
      </w:pPr>
      <w:r>
        <w:rPr>
          <w:rFonts w:ascii="楷体" w:eastAsia="楷体" w:hAnsi="楷体"/>
          <w:sz w:val="18"/>
        </w:rPr>
        <w:t>解析：《国家气象灾害应急预案》3.2预警信息发布</w:t>
      </w:r>
    </w:p>
    <w:p w14:paraId="010C837B" w14:textId="77777777" w:rsidR="00BF7380" w:rsidRDefault="00000000">
      <w:pPr>
        <w:spacing w:after="0" w:line="240" w:lineRule="auto"/>
      </w:pPr>
      <w:r>
        <w:rPr>
          <w:rFonts w:ascii="楷体" w:eastAsia="楷体" w:hAnsi="楷体"/>
          <w:sz w:val="21"/>
        </w:rPr>
        <w:t>413.《国家气象灾害应急预案》规定，气象部门建立以（AB）为基础的气象灾害调查收集网络，组织气象灾害普查、风险评估和风险区划工作，编制气象灾害防御规划。（）</w:t>
      </w:r>
    </w:p>
    <w:p w14:paraId="581CC166" w14:textId="77777777" w:rsidR="00BF7380" w:rsidRDefault="00000000">
      <w:pPr>
        <w:spacing w:after="0" w:line="240" w:lineRule="auto"/>
      </w:pPr>
      <w:r>
        <w:rPr>
          <w:rFonts w:ascii="楷体" w:eastAsia="楷体" w:hAnsi="楷体"/>
          <w:sz w:val="21"/>
        </w:rPr>
        <w:t>A、社区</w:t>
      </w:r>
    </w:p>
    <w:p w14:paraId="62345D57" w14:textId="77777777" w:rsidR="00BF7380" w:rsidRDefault="00000000">
      <w:pPr>
        <w:spacing w:after="0" w:line="240" w:lineRule="auto"/>
      </w:pPr>
      <w:r>
        <w:rPr>
          <w:rFonts w:ascii="楷体" w:eastAsia="楷体" w:hAnsi="楷体"/>
          <w:sz w:val="21"/>
        </w:rPr>
        <w:t>B、村镇</w:t>
      </w:r>
    </w:p>
    <w:p w14:paraId="0DEDBE81" w14:textId="77777777" w:rsidR="00BF7380" w:rsidRDefault="00000000">
      <w:pPr>
        <w:spacing w:after="0" w:line="240" w:lineRule="auto"/>
      </w:pPr>
      <w:r>
        <w:rPr>
          <w:rFonts w:ascii="楷体" w:eastAsia="楷体" w:hAnsi="楷体"/>
          <w:sz w:val="21"/>
        </w:rPr>
        <w:t>C、乡村</w:t>
      </w:r>
    </w:p>
    <w:p w14:paraId="74B223EA" w14:textId="77777777" w:rsidR="00BF7380" w:rsidRDefault="00000000">
      <w:pPr>
        <w:spacing w:after="0" w:line="240" w:lineRule="auto"/>
      </w:pPr>
      <w:r>
        <w:rPr>
          <w:rFonts w:ascii="楷体" w:eastAsia="楷体" w:hAnsi="楷体"/>
          <w:sz w:val="21"/>
        </w:rPr>
        <w:t>D、县</w:t>
      </w:r>
    </w:p>
    <w:p w14:paraId="7118CC07" w14:textId="77777777" w:rsidR="00BF7380" w:rsidRDefault="00000000">
      <w:pPr>
        <w:spacing w:after="0" w:line="240" w:lineRule="auto"/>
      </w:pPr>
      <w:r>
        <w:rPr>
          <w:rFonts w:ascii="楷体" w:eastAsia="楷体" w:hAnsi="楷体"/>
          <w:sz w:val="18"/>
        </w:rPr>
        <w:t>解析：《国家气象灾害应急预案》3监测预警</w:t>
      </w:r>
    </w:p>
    <w:p w14:paraId="5F582AD7" w14:textId="77777777" w:rsidR="00BF7380" w:rsidRDefault="00000000">
      <w:pPr>
        <w:spacing w:after="0" w:line="240" w:lineRule="auto"/>
      </w:pPr>
      <w:r>
        <w:rPr>
          <w:rFonts w:ascii="楷体" w:eastAsia="楷体" w:hAnsi="楷体"/>
          <w:sz w:val="21"/>
        </w:rPr>
        <w:t>414.气象部门进入Ⅳ级气象灾害应急响应状态时，需要做的事有（ABCD）</w:t>
      </w:r>
    </w:p>
    <w:p w14:paraId="54707583" w14:textId="77777777" w:rsidR="00BF7380" w:rsidRDefault="00000000">
      <w:pPr>
        <w:spacing w:after="0" w:line="240" w:lineRule="auto"/>
      </w:pPr>
      <w:r>
        <w:rPr>
          <w:rFonts w:ascii="楷体" w:eastAsia="楷体" w:hAnsi="楷体"/>
          <w:sz w:val="21"/>
        </w:rPr>
        <w:t>A、加强天气监测</w:t>
      </w:r>
    </w:p>
    <w:p w14:paraId="795902A5" w14:textId="77777777" w:rsidR="00BF7380" w:rsidRDefault="00000000">
      <w:pPr>
        <w:spacing w:after="0" w:line="240" w:lineRule="auto"/>
      </w:pPr>
      <w:r>
        <w:rPr>
          <w:rFonts w:ascii="楷体" w:eastAsia="楷体" w:hAnsi="楷体"/>
          <w:sz w:val="21"/>
        </w:rPr>
        <w:t>B、组织专题会商</w:t>
      </w:r>
    </w:p>
    <w:p w14:paraId="66C76EE6" w14:textId="77777777" w:rsidR="00BF7380" w:rsidRDefault="00000000">
      <w:pPr>
        <w:spacing w:after="0" w:line="240" w:lineRule="auto"/>
      </w:pPr>
      <w:r>
        <w:rPr>
          <w:rFonts w:ascii="楷体" w:eastAsia="楷体" w:hAnsi="楷体"/>
          <w:sz w:val="21"/>
        </w:rPr>
        <w:t>C、随时更新预报预警信息并及时通报</w:t>
      </w:r>
    </w:p>
    <w:p w14:paraId="0BF64A3F" w14:textId="77777777" w:rsidR="00BF7380" w:rsidRDefault="00000000">
      <w:pPr>
        <w:spacing w:after="0" w:line="240" w:lineRule="auto"/>
      </w:pPr>
      <w:r>
        <w:rPr>
          <w:rFonts w:ascii="楷体" w:eastAsia="楷体" w:hAnsi="楷体"/>
          <w:sz w:val="21"/>
        </w:rPr>
        <w:t>D、根据需要提供专门气象应急保障服务</w:t>
      </w:r>
    </w:p>
    <w:p w14:paraId="028AFA74" w14:textId="77777777" w:rsidR="00BF7380" w:rsidRDefault="00000000">
      <w:pPr>
        <w:spacing w:after="0" w:line="240" w:lineRule="auto"/>
      </w:pPr>
      <w:r>
        <w:rPr>
          <w:rFonts w:ascii="楷体" w:eastAsia="楷体" w:hAnsi="楷体"/>
          <w:sz w:val="21"/>
        </w:rPr>
        <w:t>E、赶赴现场开展服务</w:t>
      </w:r>
    </w:p>
    <w:p w14:paraId="28B6E406" w14:textId="77777777" w:rsidR="00BF7380" w:rsidRDefault="00000000">
      <w:pPr>
        <w:spacing w:after="0" w:line="240" w:lineRule="auto"/>
      </w:pPr>
      <w:r>
        <w:rPr>
          <w:rFonts w:ascii="楷体" w:eastAsia="楷体" w:hAnsi="楷体"/>
          <w:sz w:val="21"/>
        </w:rPr>
        <w:t>F、应急期间每天15时前上报应急情况汇报</w:t>
      </w:r>
    </w:p>
    <w:p w14:paraId="0B567049" w14:textId="77777777" w:rsidR="00BF7380" w:rsidRDefault="00000000">
      <w:pPr>
        <w:spacing w:after="0" w:line="240" w:lineRule="auto"/>
      </w:pPr>
      <w:r>
        <w:rPr>
          <w:rFonts w:ascii="楷体" w:eastAsia="楷体" w:hAnsi="楷体"/>
          <w:sz w:val="18"/>
        </w:rPr>
        <w:t>解析：《国家气象灾害应急预案》4.3分部门响应</w:t>
      </w:r>
    </w:p>
    <w:p w14:paraId="0E1E4A2F" w14:textId="77777777" w:rsidR="00BF7380" w:rsidRDefault="00000000">
      <w:pPr>
        <w:spacing w:after="0" w:line="240" w:lineRule="auto"/>
      </w:pPr>
      <w:r>
        <w:rPr>
          <w:rFonts w:ascii="楷体" w:eastAsia="楷体" w:hAnsi="楷体"/>
          <w:sz w:val="21"/>
        </w:rPr>
        <w:t>415.当启动干旱应急响应时，气象部门应做好（ABC）等工作。</w:t>
      </w:r>
    </w:p>
    <w:p w14:paraId="3B10A040" w14:textId="77777777" w:rsidR="00BF7380" w:rsidRDefault="00000000">
      <w:pPr>
        <w:spacing w:after="0" w:line="240" w:lineRule="auto"/>
      </w:pPr>
      <w:r>
        <w:rPr>
          <w:rFonts w:ascii="楷体" w:eastAsia="楷体" w:hAnsi="楷体"/>
          <w:sz w:val="21"/>
        </w:rPr>
        <w:t>A、加强监测预报，及时发布干旱预警信号及相关防御指引。</w:t>
      </w:r>
    </w:p>
    <w:p w14:paraId="07E0936A" w14:textId="77777777" w:rsidR="00BF7380" w:rsidRDefault="00000000">
      <w:pPr>
        <w:spacing w:after="0" w:line="240" w:lineRule="auto"/>
      </w:pPr>
      <w:r>
        <w:rPr>
          <w:rFonts w:ascii="楷体" w:eastAsia="楷体" w:hAnsi="楷体"/>
          <w:sz w:val="21"/>
        </w:rPr>
        <w:t>B、了解干旱影响，进行综合分析。</w:t>
      </w:r>
    </w:p>
    <w:p w14:paraId="4D840D05" w14:textId="77777777" w:rsidR="00BF7380" w:rsidRDefault="00000000">
      <w:pPr>
        <w:spacing w:after="0" w:line="240" w:lineRule="auto"/>
      </w:pPr>
      <w:r>
        <w:rPr>
          <w:rFonts w:ascii="楷体" w:eastAsia="楷体" w:hAnsi="楷体"/>
          <w:sz w:val="21"/>
        </w:rPr>
        <w:t>C、适时组织人工影响天气作业，减轻干旱影响。</w:t>
      </w:r>
    </w:p>
    <w:p w14:paraId="5DF4458B" w14:textId="77777777" w:rsidR="00BF7380" w:rsidRDefault="00000000">
      <w:pPr>
        <w:spacing w:after="0" w:line="240" w:lineRule="auto"/>
      </w:pPr>
      <w:r>
        <w:rPr>
          <w:rFonts w:ascii="楷体" w:eastAsia="楷体" w:hAnsi="楷体"/>
          <w:sz w:val="21"/>
        </w:rPr>
        <w:t>D、加强旱情、墒情监测分析，合理调度水源，组织实施抗旱减灾。</w:t>
      </w:r>
    </w:p>
    <w:p w14:paraId="7F1CBF55" w14:textId="77777777" w:rsidR="00BF7380" w:rsidRDefault="00000000">
      <w:pPr>
        <w:spacing w:after="0" w:line="240" w:lineRule="auto"/>
      </w:pPr>
      <w:r>
        <w:rPr>
          <w:rFonts w:ascii="楷体" w:eastAsia="楷体" w:hAnsi="楷体"/>
          <w:sz w:val="18"/>
        </w:rPr>
        <w:t>解析：《国家气象灾害应急预案》4.4.7</w:t>
      </w:r>
    </w:p>
    <w:p w14:paraId="0CE517EB" w14:textId="77777777" w:rsidR="00BF7380" w:rsidRDefault="00000000">
      <w:pPr>
        <w:spacing w:after="0" w:line="240" w:lineRule="auto"/>
      </w:pPr>
      <w:r>
        <w:rPr>
          <w:rFonts w:ascii="楷体" w:eastAsia="楷体" w:hAnsi="楷体"/>
          <w:sz w:val="21"/>
        </w:rPr>
        <w:t>416.《国家气象灾害应急预案》中指出，气象灾害信息公布内容主要包括气象灾害种类及其次生、衍生灾害的监测和预警，（BCE）等。</w:t>
      </w:r>
    </w:p>
    <w:p w14:paraId="4BD3458C" w14:textId="77777777" w:rsidR="00BF7380" w:rsidRDefault="00000000">
      <w:pPr>
        <w:spacing w:after="0" w:line="240" w:lineRule="auto"/>
      </w:pPr>
      <w:r>
        <w:rPr>
          <w:rFonts w:ascii="楷体" w:eastAsia="楷体" w:hAnsi="楷体"/>
          <w:sz w:val="21"/>
        </w:rPr>
        <w:t>A、起因</w:t>
      </w:r>
    </w:p>
    <w:p w14:paraId="031FE806" w14:textId="77777777" w:rsidR="00BF7380" w:rsidRDefault="00000000">
      <w:pPr>
        <w:spacing w:after="0" w:line="240" w:lineRule="auto"/>
      </w:pPr>
      <w:r>
        <w:rPr>
          <w:rFonts w:ascii="楷体" w:eastAsia="楷体" w:hAnsi="楷体"/>
          <w:sz w:val="21"/>
        </w:rPr>
        <w:t>B、救援情况</w:t>
      </w:r>
    </w:p>
    <w:p w14:paraId="7A14F1B0" w14:textId="77777777" w:rsidR="00BF7380" w:rsidRDefault="00000000">
      <w:pPr>
        <w:spacing w:after="0" w:line="240" w:lineRule="auto"/>
      </w:pPr>
      <w:r>
        <w:rPr>
          <w:rFonts w:ascii="楷体" w:eastAsia="楷体" w:hAnsi="楷体"/>
          <w:sz w:val="21"/>
        </w:rPr>
        <w:t>C、因灾伤亡人员</w:t>
      </w:r>
    </w:p>
    <w:p w14:paraId="1088E008" w14:textId="77777777" w:rsidR="00BF7380" w:rsidRDefault="00000000">
      <w:pPr>
        <w:spacing w:after="0" w:line="240" w:lineRule="auto"/>
      </w:pPr>
      <w:r>
        <w:rPr>
          <w:rFonts w:ascii="楷体" w:eastAsia="楷体" w:hAnsi="楷体"/>
          <w:sz w:val="21"/>
        </w:rPr>
        <w:t>D、起始时间</w:t>
      </w:r>
    </w:p>
    <w:p w14:paraId="6E075D75" w14:textId="77777777" w:rsidR="00BF7380" w:rsidRDefault="00000000">
      <w:pPr>
        <w:spacing w:after="0" w:line="240" w:lineRule="auto"/>
      </w:pPr>
      <w:r>
        <w:rPr>
          <w:rFonts w:ascii="楷体" w:eastAsia="楷体" w:hAnsi="楷体"/>
          <w:sz w:val="21"/>
        </w:rPr>
        <w:t>E、经济损失</w:t>
      </w:r>
    </w:p>
    <w:p w14:paraId="2B994771" w14:textId="77777777" w:rsidR="00BF7380" w:rsidRDefault="00000000">
      <w:pPr>
        <w:spacing w:after="0" w:line="240" w:lineRule="auto"/>
      </w:pPr>
      <w:r>
        <w:rPr>
          <w:rFonts w:ascii="楷体" w:eastAsia="楷体" w:hAnsi="楷体"/>
          <w:sz w:val="21"/>
        </w:rPr>
        <w:t>F、影响范围</w:t>
      </w:r>
    </w:p>
    <w:p w14:paraId="3256904B" w14:textId="77777777" w:rsidR="00BF7380" w:rsidRDefault="00000000">
      <w:pPr>
        <w:spacing w:after="0" w:line="240" w:lineRule="auto"/>
      </w:pPr>
      <w:r>
        <w:rPr>
          <w:rFonts w:ascii="楷体" w:eastAsia="楷体" w:hAnsi="楷体"/>
          <w:sz w:val="18"/>
        </w:rPr>
        <w:t>解析：《国家气象灾害应急预案》4.7 信息公布</w:t>
      </w:r>
    </w:p>
    <w:p w14:paraId="3DEA69B5" w14:textId="77777777" w:rsidR="00BF7380" w:rsidRDefault="00000000">
      <w:pPr>
        <w:spacing w:after="0" w:line="240" w:lineRule="auto"/>
      </w:pPr>
      <w:r>
        <w:rPr>
          <w:rFonts w:ascii="楷体" w:eastAsia="楷体" w:hAnsi="楷体"/>
          <w:sz w:val="21"/>
        </w:rPr>
        <w:t>417.气象灾害信息公布形式主要包括（ACDEF）等。</w:t>
      </w:r>
    </w:p>
    <w:p w14:paraId="64E62423" w14:textId="77777777" w:rsidR="00BF7380" w:rsidRDefault="00000000">
      <w:pPr>
        <w:spacing w:after="0" w:line="240" w:lineRule="auto"/>
      </w:pPr>
      <w:r>
        <w:rPr>
          <w:rFonts w:ascii="楷体" w:eastAsia="楷体" w:hAnsi="楷体"/>
          <w:sz w:val="21"/>
        </w:rPr>
        <w:t>A、举行新闻发布会</w:t>
      </w:r>
    </w:p>
    <w:p w14:paraId="6C053551" w14:textId="77777777" w:rsidR="00BF7380" w:rsidRDefault="00000000">
      <w:pPr>
        <w:spacing w:after="0" w:line="240" w:lineRule="auto"/>
      </w:pPr>
      <w:r>
        <w:rPr>
          <w:rFonts w:ascii="楷体" w:eastAsia="楷体" w:hAnsi="楷体"/>
          <w:sz w:val="21"/>
        </w:rPr>
        <w:t>B、电子屏和大喇叭广播</w:t>
      </w:r>
    </w:p>
    <w:p w14:paraId="1EDB6621" w14:textId="77777777" w:rsidR="00BF7380" w:rsidRDefault="00000000">
      <w:pPr>
        <w:spacing w:after="0" w:line="240" w:lineRule="auto"/>
      </w:pPr>
      <w:r>
        <w:rPr>
          <w:rFonts w:ascii="楷体" w:eastAsia="楷体" w:hAnsi="楷体"/>
          <w:sz w:val="21"/>
        </w:rPr>
        <w:t>C、接受记者采访</w:t>
      </w:r>
    </w:p>
    <w:p w14:paraId="61E9C3A6" w14:textId="77777777" w:rsidR="00BF7380" w:rsidRDefault="00000000">
      <w:pPr>
        <w:spacing w:after="0" w:line="240" w:lineRule="auto"/>
      </w:pPr>
      <w:r>
        <w:rPr>
          <w:rFonts w:ascii="楷体" w:eastAsia="楷体" w:hAnsi="楷体"/>
          <w:sz w:val="21"/>
        </w:rPr>
        <w:t>D、组织报道</w:t>
      </w:r>
    </w:p>
    <w:p w14:paraId="600391F7" w14:textId="77777777" w:rsidR="00BF7380" w:rsidRDefault="00000000">
      <w:pPr>
        <w:spacing w:after="0" w:line="240" w:lineRule="auto"/>
      </w:pPr>
      <w:r>
        <w:rPr>
          <w:rFonts w:ascii="楷体" w:eastAsia="楷体" w:hAnsi="楷体"/>
          <w:sz w:val="21"/>
        </w:rPr>
        <w:t>E、提供新闻稿</w:t>
      </w:r>
    </w:p>
    <w:p w14:paraId="0403A8B2" w14:textId="77777777" w:rsidR="00BF7380" w:rsidRDefault="00000000">
      <w:pPr>
        <w:spacing w:after="0" w:line="240" w:lineRule="auto"/>
      </w:pPr>
      <w:r>
        <w:rPr>
          <w:rFonts w:ascii="楷体" w:eastAsia="楷体" w:hAnsi="楷体"/>
          <w:sz w:val="21"/>
        </w:rPr>
        <w:t>F、权威发布</w:t>
      </w:r>
    </w:p>
    <w:p w14:paraId="1B6B60B9" w14:textId="77777777" w:rsidR="00BF7380" w:rsidRDefault="00000000">
      <w:pPr>
        <w:spacing w:after="0" w:line="240" w:lineRule="auto"/>
      </w:pPr>
      <w:r>
        <w:rPr>
          <w:rFonts w:ascii="楷体" w:eastAsia="楷体" w:hAnsi="楷体"/>
          <w:sz w:val="18"/>
        </w:rPr>
        <w:t>解析：《国家气象灾害应急预案》4.7 信息公布</w:t>
      </w:r>
    </w:p>
    <w:p w14:paraId="016A6B8F" w14:textId="77777777" w:rsidR="00BF7380" w:rsidRDefault="00000000">
      <w:pPr>
        <w:spacing w:after="0" w:line="240" w:lineRule="auto"/>
      </w:pPr>
      <w:r>
        <w:rPr>
          <w:rFonts w:ascii="楷体" w:eastAsia="楷体" w:hAnsi="楷体"/>
          <w:sz w:val="21"/>
        </w:rPr>
        <w:t>418.《国家气象灾害应急预案》中关于台风的定义是指生成于（BD）的热带气旋系统。</w:t>
      </w:r>
    </w:p>
    <w:p w14:paraId="6AACF1F6" w14:textId="77777777" w:rsidR="00BF7380" w:rsidRDefault="00000000">
      <w:pPr>
        <w:spacing w:after="0" w:line="240" w:lineRule="auto"/>
      </w:pPr>
      <w:r>
        <w:rPr>
          <w:rFonts w:ascii="楷体" w:eastAsia="楷体" w:hAnsi="楷体"/>
          <w:sz w:val="21"/>
        </w:rPr>
        <w:t>A、大西洋</w:t>
      </w:r>
    </w:p>
    <w:p w14:paraId="07CB603C" w14:textId="77777777" w:rsidR="00BF7380" w:rsidRDefault="00000000">
      <w:pPr>
        <w:spacing w:after="0" w:line="240" w:lineRule="auto"/>
      </w:pPr>
      <w:r>
        <w:rPr>
          <w:rFonts w:ascii="楷体" w:eastAsia="楷体" w:hAnsi="楷体"/>
          <w:sz w:val="21"/>
        </w:rPr>
        <w:t>B、南海海域</w:t>
      </w:r>
    </w:p>
    <w:p w14:paraId="20379206" w14:textId="77777777" w:rsidR="00BF7380" w:rsidRDefault="00000000">
      <w:pPr>
        <w:spacing w:after="0" w:line="240" w:lineRule="auto"/>
      </w:pPr>
      <w:r>
        <w:rPr>
          <w:rFonts w:ascii="楷体" w:eastAsia="楷体" w:hAnsi="楷体"/>
          <w:sz w:val="21"/>
        </w:rPr>
        <w:t>C、印度洋</w:t>
      </w:r>
    </w:p>
    <w:p w14:paraId="0EE9BAD0" w14:textId="77777777" w:rsidR="00BF7380" w:rsidRDefault="00000000">
      <w:pPr>
        <w:spacing w:after="0" w:line="240" w:lineRule="auto"/>
      </w:pPr>
      <w:r>
        <w:rPr>
          <w:rFonts w:ascii="楷体" w:eastAsia="楷体" w:hAnsi="楷体"/>
          <w:sz w:val="21"/>
        </w:rPr>
        <w:t>D、西北太平洋</w:t>
      </w:r>
    </w:p>
    <w:p w14:paraId="37B06DBE" w14:textId="77777777" w:rsidR="00BF7380" w:rsidRDefault="00000000">
      <w:pPr>
        <w:spacing w:after="0" w:line="240" w:lineRule="auto"/>
      </w:pPr>
      <w:r>
        <w:rPr>
          <w:rFonts w:ascii="楷体" w:eastAsia="楷体" w:hAnsi="楷体"/>
          <w:sz w:val="18"/>
        </w:rPr>
        <w:t>解析：《国家气象灾害应急预案》8.2名词术语</w:t>
      </w:r>
    </w:p>
    <w:p w14:paraId="066EE400" w14:textId="77777777" w:rsidR="00BF7380" w:rsidRDefault="00000000">
      <w:pPr>
        <w:spacing w:after="0" w:line="240" w:lineRule="auto"/>
      </w:pPr>
      <w:r>
        <w:rPr>
          <w:rFonts w:ascii="楷体" w:eastAsia="楷体" w:hAnsi="楷体"/>
          <w:sz w:val="21"/>
        </w:rPr>
        <w:t>419.根据《国务院办公厅关于加强气象灾害监测预警及信息发布工作的意见》，对（ABCD）要要减少审批环节，建立快速发布的“绿色通道”。</w:t>
      </w:r>
    </w:p>
    <w:p w14:paraId="672D7C89" w14:textId="77777777" w:rsidR="00BF7380" w:rsidRDefault="00000000">
      <w:pPr>
        <w:spacing w:after="0" w:line="240" w:lineRule="auto"/>
      </w:pPr>
      <w:r>
        <w:rPr>
          <w:rFonts w:ascii="楷体" w:eastAsia="楷体" w:hAnsi="楷体"/>
          <w:sz w:val="21"/>
        </w:rPr>
        <w:t>A、台风红色预警</w:t>
      </w:r>
    </w:p>
    <w:p w14:paraId="570F77DF" w14:textId="77777777" w:rsidR="00BF7380" w:rsidRDefault="00000000">
      <w:pPr>
        <w:spacing w:after="0" w:line="240" w:lineRule="auto"/>
      </w:pPr>
      <w:r>
        <w:rPr>
          <w:rFonts w:ascii="楷体" w:eastAsia="楷体" w:hAnsi="楷体"/>
          <w:sz w:val="21"/>
        </w:rPr>
        <w:t>B、暴雪红色预警</w:t>
      </w:r>
    </w:p>
    <w:p w14:paraId="077699A1" w14:textId="77777777" w:rsidR="00BF7380" w:rsidRDefault="00000000">
      <w:pPr>
        <w:spacing w:after="0" w:line="240" w:lineRule="auto"/>
      </w:pPr>
      <w:r>
        <w:rPr>
          <w:rFonts w:ascii="楷体" w:eastAsia="楷体" w:hAnsi="楷体"/>
          <w:sz w:val="21"/>
        </w:rPr>
        <w:t>C、沙尘暴</w:t>
      </w:r>
    </w:p>
    <w:p w14:paraId="6BF07360" w14:textId="77777777" w:rsidR="00BF7380" w:rsidRDefault="00000000">
      <w:pPr>
        <w:spacing w:after="0" w:line="240" w:lineRule="auto"/>
      </w:pPr>
      <w:r>
        <w:rPr>
          <w:rFonts w:ascii="楷体" w:eastAsia="楷体" w:hAnsi="楷体"/>
          <w:sz w:val="21"/>
        </w:rPr>
        <w:t>D、龙卷风</w:t>
      </w:r>
    </w:p>
    <w:p w14:paraId="02872B6E" w14:textId="77777777" w:rsidR="00BF7380" w:rsidRDefault="00000000">
      <w:pPr>
        <w:spacing w:after="0" w:line="240" w:lineRule="auto"/>
      </w:pPr>
      <w:r>
        <w:rPr>
          <w:rFonts w:ascii="楷体" w:eastAsia="楷体" w:hAnsi="楷体"/>
          <w:sz w:val="18"/>
        </w:rPr>
        <w:t>解析：《国务院办公厅关于加强气象灾害监测预警</w:t>
      </w:r>
      <w:r>
        <w:rPr>
          <w:rFonts w:ascii="楷体" w:eastAsia="楷体" w:hAnsi="楷体"/>
          <w:sz w:val="18"/>
        </w:rPr>
        <w:br/>
        <w:t>及信息发布工作的意见》六</w:t>
      </w:r>
    </w:p>
    <w:p w14:paraId="1699D0B0" w14:textId="77777777" w:rsidR="00BF7380" w:rsidRDefault="00000000">
      <w:pPr>
        <w:spacing w:after="0" w:line="240" w:lineRule="auto"/>
      </w:pPr>
      <w:r>
        <w:rPr>
          <w:rFonts w:ascii="楷体" w:eastAsia="楷体" w:hAnsi="楷体"/>
          <w:sz w:val="21"/>
        </w:rPr>
        <w:t>420.国办发[2011]33号文件指出,各地区要把气象灾害科普工作纳入当地全民科学素质行动计划纲要，通过（AD）等，广泛宣传普及气象灾害预警和防范避险知识。</w:t>
      </w:r>
    </w:p>
    <w:p w14:paraId="25E7AC7C" w14:textId="77777777" w:rsidR="00BF7380" w:rsidRDefault="00000000">
      <w:pPr>
        <w:spacing w:after="0" w:line="240" w:lineRule="auto"/>
      </w:pPr>
      <w:r>
        <w:rPr>
          <w:rFonts w:ascii="楷体" w:eastAsia="楷体" w:hAnsi="楷体"/>
          <w:sz w:val="21"/>
        </w:rPr>
        <w:t>A、气象科普基地</w:t>
      </w:r>
    </w:p>
    <w:p w14:paraId="43D0D289" w14:textId="77777777" w:rsidR="00BF7380" w:rsidRDefault="00000000">
      <w:pPr>
        <w:spacing w:after="0" w:line="240" w:lineRule="auto"/>
      </w:pPr>
      <w:r>
        <w:rPr>
          <w:rFonts w:ascii="楷体" w:eastAsia="楷体" w:hAnsi="楷体"/>
          <w:sz w:val="21"/>
        </w:rPr>
        <w:t>B、科技知识下乡</w:t>
      </w:r>
    </w:p>
    <w:p w14:paraId="3D29A22B" w14:textId="77777777" w:rsidR="00BF7380" w:rsidRDefault="00000000">
      <w:pPr>
        <w:spacing w:after="0" w:line="240" w:lineRule="auto"/>
      </w:pPr>
      <w:r>
        <w:rPr>
          <w:rFonts w:ascii="楷体" w:eastAsia="楷体" w:hAnsi="楷体"/>
          <w:sz w:val="21"/>
        </w:rPr>
        <w:t>C、气象知识进校园</w:t>
      </w:r>
    </w:p>
    <w:p w14:paraId="013F21A5" w14:textId="77777777" w:rsidR="00BF7380" w:rsidRDefault="00000000">
      <w:pPr>
        <w:spacing w:after="0" w:line="240" w:lineRule="auto"/>
      </w:pPr>
      <w:r>
        <w:rPr>
          <w:rFonts w:ascii="楷体" w:eastAsia="楷体" w:hAnsi="楷体"/>
          <w:sz w:val="21"/>
        </w:rPr>
        <w:t>D、主题公园</w:t>
      </w:r>
    </w:p>
    <w:p w14:paraId="6DFA5822" w14:textId="77777777" w:rsidR="00BF7380" w:rsidRDefault="00000000">
      <w:pPr>
        <w:spacing w:after="0" w:line="240" w:lineRule="auto"/>
      </w:pPr>
      <w:r>
        <w:rPr>
          <w:rFonts w:ascii="楷体" w:eastAsia="楷体" w:hAnsi="楷体"/>
          <w:sz w:val="18"/>
        </w:rPr>
        <w:t>解析：《国务院办公厅关于加强气象灾害监测预警</w:t>
      </w:r>
      <w:r>
        <w:rPr>
          <w:rFonts w:ascii="楷体" w:eastAsia="楷体" w:hAnsi="楷体"/>
          <w:sz w:val="18"/>
        </w:rPr>
        <w:br/>
        <w:t>及信息发布工作的意见》十七</w:t>
      </w:r>
    </w:p>
    <w:p w14:paraId="3813FC1A" w14:textId="77777777" w:rsidR="00BF7380" w:rsidRDefault="00000000">
      <w:pPr>
        <w:spacing w:after="0" w:line="240" w:lineRule="auto"/>
      </w:pPr>
      <w:r>
        <w:rPr>
          <w:rFonts w:ascii="楷体" w:eastAsia="楷体" w:hAnsi="楷体"/>
          <w:sz w:val="21"/>
        </w:rPr>
        <w:t>421.编制乡镇气象灾害风险地图时，下列属于风险地图中应标明的是（ABDE）。</w:t>
      </w:r>
    </w:p>
    <w:p w14:paraId="71BB381A" w14:textId="77777777" w:rsidR="00BF7380" w:rsidRDefault="00000000">
      <w:pPr>
        <w:spacing w:after="0" w:line="240" w:lineRule="auto"/>
      </w:pPr>
      <w:r>
        <w:rPr>
          <w:rFonts w:ascii="楷体" w:eastAsia="楷体" w:hAnsi="楷体"/>
          <w:sz w:val="21"/>
        </w:rPr>
        <w:t>A、可能发生灾害的地点</w:t>
      </w:r>
    </w:p>
    <w:p w14:paraId="3664224D" w14:textId="77777777" w:rsidR="00BF7380" w:rsidRDefault="00000000">
      <w:pPr>
        <w:spacing w:after="0" w:line="240" w:lineRule="auto"/>
      </w:pPr>
      <w:r>
        <w:rPr>
          <w:rFonts w:ascii="楷体" w:eastAsia="楷体" w:hAnsi="楷体"/>
          <w:sz w:val="21"/>
        </w:rPr>
        <w:t>B、灾害影响的范围</w:t>
      </w:r>
    </w:p>
    <w:p w14:paraId="3A84AA55" w14:textId="77777777" w:rsidR="00BF7380" w:rsidRDefault="00000000">
      <w:pPr>
        <w:spacing w:after="0" w:line="240" w:lineRule="auto"/>
      </w:pPr>
      <w:r>
        <w:rPr>
          <w:rFonts w:ascii="楷体" w:eastAsia="楷体" w:hAnsi="楷体"/>
          <w:sz w:val="21"/>
        </w:rPr>
        <w:t>C、灾害的种类及预警信息</w:t>
      </w:r>
    </w:p>
    <w:p w14:paraId="0E8747DD" w14:textId="77777777" w:rsidR="00BF7380" w:rsidRDefault="00000000">
      <w:pPr>
        <w:spacing w:after="0" w:line="240" w:lineRule="auto"/>
      </w:pPr>
      <w:r>
        <w:rPr>
          <w:rFonts w:ascii="楷体" w:eastAsia="楷体" w:hAnsi="楷体"/>
          <w:sz w:val="21"/>
        </w:rPr>
        <w:t>D、可能被影响的重要设施与建筑物</w:t>
      </w:r>
    </w:p>
    <w:p w14:paraId="76DC999C" w14:textId="77777777" w:rsidR="00BF7380" w:rsidRDefault="00000000">
      <w:pPr>
        <w:spacing w:after="0" w:line="240" w:lineRule="auto"/>
      </w:pPr>
      <w:r>
        <w:rPr>
          <w:rFonts w:ascii="楷体" w:eastAsia="楷体" w:hAnsi="楷体"/>
          <w:sz w:val="21"/>
        </w:rPr>
        <w:t>E、紧急转移路线</w:t>
      </w:r>
    </w:p>
    <w:p w14:paraId="07FDFBF2" w14:textId="77777777" w:rsidR="00BF7380" w:rsidRDefault="00000000">
      <w:pPr>
        <w:spacing w:after="0" w:line="240" w:lineRule="auto"/>
      </w:pPr>
      <w:r>
        <w:rPr>
          <w:rFonts w:ascii="楷体" w:eastAsia="楷体" w:hAnsi="楷体"/>
          <w:sz w:val="18"/>
        </w:rPr>
        <w:t>解析：《气象灾害防御示范乡（镇）创建标准（试行）》五、具有乡镇气象防灾减灾风险地图</w:t>
      </w:r>
    </w:p>
    <w:p w14:paraId="35B73993" w14:textId="77777777" w:rsidR="00BF7380" w:rsidRDefault="00000000">
      <w:pPr>
        <w:spacing w:after="0" w:line="240" w:lineRule="auto"/>
      </w:pPr>
      <w:r>
        <w:rPr>
          <w:rFonts w:ascii="楷体" w:eastAsia="楷体" w:hAnsi="楷体"/>
          <w:sz w:val="21"/>
        </w:rPr>
        <w:lastRenderedPageBreak/>
        <w:t>422.《气象灾害防御条例》中规定，地方各级人民政府有以下几项职责（ACD）。</w:t>
      </w:r>
    </w:p>
    <w:p w14:paraId="51287AE4" w14:textId="77777777" w:rsidR="00BF7380" w:rsidRDefault="00000000">
      <w:pPr>
        <w:spacing w:after="0" w:line="240" w:lineRule="auto"/>
      </w:pPr>
      <w:r>
        <w:rPr>
          <w:rFonts w:ascii="楷体" w:eastAsia="楷体" w:hAnsi="楷体"/>
          <w:sz w:val="21"/>
        </w:rPr>
        <w:t>A、向社会宣传普及气象灾害防御知识</w:t>
      </w:r>
    </w:p>
    <w:p w14:paraId="18FF6967" w14:textId="77777777" w:rsidR="00BF7380" w:rsidRDefault="00000000">
      <w:pPr>
        <w:spacing w:after="0" w:line="240" w:lineRule="auto"/>
      </w:pPr>
      <w:r>
        <w:rPr>
          <w:rFonts w:ascii="楷体" w:eastAsia="楷体" w:hAnsi="楷体"/>
          <w:sz w:val="21"/>
        </w:rPr>
        <w:t>B、制定本行政区域气象灾害应急预案</w:t>
      </w:r>
    </w:p>
    <w:p w14:paraId="197B4F77" w14:textId="77777777" w:rsidR="00BF7380" w:rsidRDefault="00000000">
      <w:pPr>
        <w:spacing w:after="0" w:line="240" w:lineRule="auto"/>
      </w:pPr>
      <w:r>
        <w:rPr>
          <w:rFonts w:ascii="楷体" w:eastAsia="楷体" w:hAnsi="楷体"/>
          <w:sz w:val="21"/>
        </w:rPr>
        <w:t>C、组织开展气象灾害应急演练</w:t>
      </w:r>
    </w:p>
    <w:p w14:paraId="2AA440CE" w14:textId="77777777" w:rsidR="00BF7380" w:rsidRDefault="00000000">
      <w:pPr>
        <w:spacing w:after="0" w:line="240" w:lineRule="auto"/>
      </w:pPr>
      <w:r>
        <w:rPr>
          <w:rFonts w:ascii="楷体" w:eastAsia="楷体" w:hAnsi="楷体"/>
          <w:sz w:val="21"/>
        </w:rPr>
        <w:t>D、组织对气象灾害造成损失进行调查</w:t>
      </w:r>
    </w:p>
    <w:p w14:paraId="7A56D7A1" w14:textId="77777777" w:rsidR="00BF7380" w:rsidRDefault="00000000">
      <w:pPr>
        <w:spacing w:after="0" w:line="240" w:lineRule="auto"/>
      </w:pPr>
      <w:r>
        <w:rPr>
          <w:rFonts w:ascii="楷体" w:eastAsia="楷体" w:hAnsi="楷体"/>
          <w:sz w:val="18"/>
        </w:rPr>
        <w:t>解析：《气象灾害防御条例》</w:t>
      </w:r>
    </w:p>
    <w:p w14:paraId="709B2F8D" w14:textId="77777777" w:rsidR="00BF7380" w:rsidRDefault="00000000">
      <w:pPr>
        <w:spacing w:after="0" w:line="240" w:lineRule="auto"/>
      </w:pPr>
      <w:r>
        <w:rPr>
          <w:rFonts w:ascii="楷体" w:eastAsia="楷体" w:hAnsi="楷体"/>
          <w:sz w:val="21"/>
        </w:rPr>
        <w:t>423.《气象灾害防御条例》规定：各级气象主管机构应当根据气象灾害防御的需要组织开展跨地区、跨部门的气象灾害联合监测，并将（ABCDE）作为气象灾害监测的重点区域。</w:t>
      </w:r>
    </w:p>
    <w:p w14:paraId="0C7C1C00" w14:textId="77777777" w:rsidR="00BF7380" w:rsidRDefault="00000000">
      <w:pPr>
        <w:spacing w:after="0" w:line="240" w:lineRule="auto"/>
      </w:pPr>
      <w:r>
        <w:rPr>
          <w:rFonts w:ascii="楷体" w:eastAsia="楷体" w:hAnsi="楷体"/>
          <w:sz w:val="21"/>
        </w:rPr>
        <w:t>A、人口密集区</w:t>
      </w:r>
    </w:p>
    <w:p w14:paraId="104AF582" w14:textId="77777777" w:rsidR="00BF7380" w:rsidRDefault="00000000">
      <w:pPr>
        <w:spacing w:after="0" w:line="240" w:lineRule="auto"/>
      </w:pPr>
      <w:r>
        <w:rPr>
          <w:rFonts w:ascii="楷体" w:eastAsia="楷体" w:hAnsi="楷体"/>
          <w:sz w:val="21"/>
        </w:rPr>
        <w:t>B、农业主产区</w:t>
      </w:r>
    </w:p>
    <w:p w14:paraId="26B936F9" w14:textId="77777777" w:rsidR="00BF7380" w:rsidRDefault="00000000">
      <w:pPr>
        <w:spacing w:after="0" w:line="240" w:lineRule="auto"/>
      </w:pPr>
      <w:r>
        <w:rPr>
          <w:rFonts w:ascii="楷体" w:eastAsia="楷体" w:hAnsi="楷体"/>
          <w:sz w:val="21"/>
        </w:rPr>
        <w:t>C、地质灾害易发区域</w:t>
      </w:r>
    </w:p>
    <w:p w14:paraId="2A7EB185" w14:textId="77777777" w:rsidR="00BF7380" w:rsidRDefault="00000000">
      <w:pPr>
        <w:spacing w:after="0" w:line="240" w:lineRule="auto"/>
      </w:pPr>
      <w:r>
        <w:rPr>
          <w:rFonts w:ascii="楷体" w:eastAsia="楷体" w:hAnsi="楷体"/>
          <w:sz w:val="21"/>
        </w:rPr>
        <w:t>D、重要江河流域</w:t>
      </w:r>
    </w:p>
    <w:p w14:paraId="596D0498" w14:textId="77777777" w:rsidR="00BF7380" w:rsidRDefault="00000000">
      <w:pPr>
        <w:spacing w:after="0" w:line="240" w:lineRule="auto"/>
      </w:pPr>
      <w:r>
        <w:rPr>
          <w:rFonts w:ascii="楷体" w:eastAsia="楷体" w:hAnsi="楷体"/>
          <w:sz w:val="21"/>
        </w:rPr>
        <w:t>E、森林、草原、渔场</w:t>
      </w:r>
    </w:p>
    <w:p w14:paraId="46562DC9" w14:textId="77777777" w:rsidR="00BF7380" w:rsidRDefault="00000000">
      <w:pPr>
        <w:spacing w:after="0" w:line="240" w:lineRule="auto"/>
      </w:pPr>
      <w:r>
        <w:rPr>
          <w:rFonts w:ascii="楷体" w:eastAsia="楷体" w:hAnsi="楷体"/>
          <w:sz w:val="18"/>
        </w:rPr>
        <w:t>解析：《气象灾害防御条例》第二十九条</w:t>
      </w:r>
    </w:p>
    <w:p w14:paraId="73274771" w14:textId="77777777" w:rsidR="00BF7380" w:rsidRDefault="00000000">
      <w:pPr>
        <w:spacing w:after="0" w:line="240" w:lineRule="auto"/>
      </w:pPr>
      <w:r>
        <w:rPr>
          <w:rFonts w:ascii="楷体" w:eastAsia="楷体" w:hAnsi="楷体"/>
          <w:sz w:val="21"/>
        </w:rPr>
        <w:t>424.按照《气象灾害防御条例》规定：以下哪些属于气象灾害防御规划应当包含的内容：（ACDE）。</w:t>
      </w:r>
    </w:p>
    <w:p w14:paraId="44ECA892" w14:textId="77777777" w:rsidR="00BF7380" w:rsidRDefault="00000000">
      <w:pPr>
        <w:spacing w:after="0" w:line="240" w:lineRule="auto"/>
      </w:pPr>
      <w:r>
        <w:rPr>
          <w:rFonts w:ascii="楷体" w:eastAsia="楷体" w:hAnsi="楷体"/>
          <w:sz w:val="21"/>
        </w:rPr>
        <w:t>A、气象灾害发生发展规律和现状</w:t>
      </w:r>
    </w:p>
    <w:p w14:paraId="460BBFE2" w14:textId="77777777" w:rsidR="00BF7380" w:rsidRDefault="00000000">
      <w:pPr>
        <w:spacing w:after="0" w:line="240" w:lineRule="auto"/>
      </w:pPr>
      <w:r>
        <w:rPr>
          <w:rFonts w:ascii="楷体" w:eastAsia="楷体" w:hAnsi="楷体"/>
          <w:sz w:val="21"/>
        </w:rPr>
        <w:t>B、气象灾害调查评估办法</w:t>
      </w:r>
    </w:p>
    <w:p w14:paraId="4BCD0895" w14:textId="77777777" w:rsidR="00BF7380" w:rsidRDefault="00000000">
      <w:pPr>
        <w:spacing w:after="0" w:line="240" w:lineRule="auto"/>
      </w:pPr>
      <w:r>
        <w:rPr>
          <w:rFonts w:ascii="楷体" w:eastAsia="楷体" w:hAnsi="楷体"/>
          <w:sz w:val="21"/>
        </w:rPr>
        <w:t>C、易发区和易发时段</w:t>
      </w:r>
    </w:p>
    <w:p w14:paraId="13CF20E9" w14:textId="77777777" w:rsidR="00BF7380" w:rsidRDefault="00000000">
      <w:pPr>
        <w:spacing w:after="0" w:line="240" w:lineRule="auto"/>
      </w:pPr>
      <w:r>
        <w:rPr>
          <w:rFonts w:ascii="楷体" w:eastAsia="楷体" w:hAnsi="楷体"/>
          <w:sz w:val="21"/>
        </w:rPr>
        <w:t>D、防御设施建设和管理</w:t>
      </w:r>
    </w:p>
    <w:p w14:paraId="0C2E49E3" w14:textId="77777777" w:rsidR="00BF7380" w:rsidRDefault="00000000">
      <w:pPr>
        <w:spacing w:after="0" w:line="240" w:lineRule="auto"/>
      </w:pPr>
      <w:r>
        <w:rPr>
          <w:rFonts w:ascii="楷体" w:eastAsia="楷体" w:hAnsi="楷体"/>
          <w:sz w:val="21"/>
        </w:rPr>
        <w:t>E、防御原则和目标</w:t>
      </w:r>
    </w:p>
    <w:p w14:paraId="66D548A1" w14:textId="77777777" w:rsidR="00BF7380" w:rsidRDefault="00000000">
      <w:pPr>
        <w:spacing w:after="0" w:line="240" w:lineRule="auto"/>
      </w:pPr>
      <w:r>
        <w:rPr>
          <w:rFonts w:ascii="楷体" w:eastAsia="楷体" w:hAnsi="楷体"/>
          <w:sz w:val="18"/>
        </w:rPr>
        <w:t>解析：《气象灾害防御条例》第二十条</w:t>
      </w:r>
    </w:p>
    <w:p w14:paraId="1F50270D" w14:textId="77777777" w:rsidR="00BF7380" w:rsidRDefault="00000000">
      <w:pPr>
        <w:spacing w:after="0" w:line="240" w:lineRule="auto"/>
      </w:pPr>
      <w:r>
        <w:rPr>
          <w:rFonts w:ascii="楷体" w:eastAsia="楷体" w:hAnsi="楷体"/>
          <w:sz w:val="21"/>
        </w:rPr>
        <w:t>425.政府和有关部门在重大建设工程、重大经济开发项目和大型太阳能、风能等气候资源开发利用项目中应统筹考虑（BD），避免、减轻气象灾害等影响。</w:t>
      </w:r>
    </w:p>
    <w:p w14:paraId="60F6DA0A" w14:textId="77777777" w:rsidR="00BF7380" w:rsidRDefault="00000000">
      <w:pPr>
        <w:spacing w:after="0" w:line="240" w:lineRule="auto"/>
      </w:pPr>
      <w:r>
        <w:rPr>
          <w:rFonts w:ascii="楷体" w:eastAsia="楷体" w:hAnsi="楷体"/>
          <w:sz w:val="21"/>
        </w:rPr>
        <w:t>A、地方经济社会发展</w:t>
      </w:r>
    </w:p>
    <w:p w14:paraId="791793F0" w14:textId="77777777" w:rsidR="00BF7380" w:rsidRDefault="00000000">
      <w:pPr>
        <w:spacing w:after="0" w:line="240" w:lineRule="auto"/>
      </w:pPr>
      <w:r>
        <w:rPr>
          <w:rFonts w:ascii="楷体" w:eastAsia="楷体" w:hAnsi="楷体"/>
          <w:sz w:val="21"/>
        </w:rPr>
        <w:t>B、气候可行性</w:t>
      </w:r>
    </w:p>
    <w:p w14:paraId="18934405" w14:textId="77777777" w:rsidR="00BF7380" w:rsidRDefault="00000000">
      <w:pPr>
        <w:spacing w:after="0" w:line="240" w:lineRule="auto"/>
      </w:pPr>
      <w:r>
        <w:rPr>
          <w:rFonts w:ascii="楷体" w:eastAsia="楷体" w:hAnsi="楷体"/>
          <w:sz w:val="21"/>
        </w:rPr>
        <w:t>C、降雨、气温、日照等具体气象条件</w:t>
      </w:r>
    </w:p>
    <w:p w14:paraId="64A52198" w14:textId="77777777" w:rsidR="00BF7380" w:rsidRDefault="00000000">
      <w:pPr>
        <w:spacing w:after="0" w:line="240" w:lineRule="auto"/>
      </w:pPr>
      <w:r>
        <w:rPr>
          <w:rFonts w:ascii="楷体" w:eastAsia="楷体" w:hAnsi="楷体"/>
          <w:sz w:val="21"/>
        </w:rPr>
        <w:t>D、气象灾害风险性</w:t>
      </w:r>
    </w:p>
    <w:p w14:paraId="2E06C3C0" w14:textId="77777777" w:rsidR="00BF7380" w:rsidRDefault="00000000">
      <w:pPr>
        <w:spacing w:after="0" w:line="240" w:lineRule="auto"/>
      </w:pPr>
      <w:r>
        <w:rPr>
          <w:rFonts w:ascii="楷体" w:eastAsia="楷体" w:hAnsi="楷体"/>
          <w:sz w:val="18"/>
        </w:rPr>
        <w:t>解析：《气象灾害防御条例》第二章预防：第二十七条</w:t>
      </w:r>
    </w:p>
    <w:p w14:paraId="54905612" w14:textId="77777777" w:rsidR="00BF7380" w:rsidRDefault="00000000">
      <w:pPr>
        <w:spacing w:after="0" w:line="240" w:lineRule="auto"/>
      </w:pPr>
      <w:r>
        <w:rPr>
          <w:rFonts w:ascii="楷体" w:eastAsia="楷体" w:hAnsi="楷体"/>
          <w:sz w:val="21"/>
        </w:rPr>
        <w:t>426.《气象灾害防御条例》规定，专门从事雷电防护装置设计、施工、检测的单位应当具备下列条件，取得国务院气象主管机构或者省、自治区、直辖市气象主管机构颁发的资质证：（ABCDE）。</w:t>
      </w:r>
    </w:p>
    <w:p w14:paraId="4042C8A8" w14:textId="77777777" w:rsidR="00BF7380" w:rsidRDefault="00000000">
      <w:pPr>
        <w:spacing w:after="0" w:line="240" w:lineRule="auto"/>
      </w:pPr>
      <w:r>
        <w:rPr>
          <w:rFonts w:ascii="楷体" w:eastAsia="楷体" w:hAnsi="楷体"/>
          <w:sz w:val="21"/>
        </w:rPr>
        <w:t>A、有法人资格</w:t>
      </w:r>
    </w:p>
    <w:p w14:paraId="5D189FE2" w14:textId="77777777" w:rsidR="00BF7380" w:rsidRDefault="00000000">
      <w:pPr>
        <w:spacing w:after="0" w:line="240" w:lineRule="auto"/>
      </w:pPr>
      <w:r>
        <w:rPr>
          <w:rFonts w:ascii="楷体" w:eastAsia="楷体" w:hAnsi="楷体"/>
          <w:sz w:val="21"/>
        </w:rPr>
        <w:t>B、有固定的办公场所和必要的设备、设施</w:t>
      </w:r>
    </w:p>
    <w:p w14:paraId="14BA8C8D" w14:textId="77777777" w:rsidR="00BF7380" w:rsidRDefault="00000000">
      <w:pPr>
        <w:spacing w:after="0" w:line="240" w:lineRule="auto"/>
      </w:pPr>
      <w:r>
        <w:rPr>
          <w:rFonts w:ascii="楷体" w:eastAsia="楷体" w:hAnsi="楷体"/>
          <w:sz w:val="21"/>
        </w:rPr>
        <w:t>C、有相应的专业技术人员</w:t>
      </w:r>
    </w:p>
    <w:p w14:paraId="53AEC2D5" w14:textId="77777777" w:rsidR="00BF7380" w:rsidRDefault="00000000">
      <w:pPr>
        <w:spacing w:after="0" w:line="240" w:lineRule="auto"/>
      </w:pPr>
      <w:r>
        <w:rPr>
          <w:rFonts w:ascii="楷体" w:eastAsia="楷体" w:hAnsi="楷体"/>
          <w:sz w:val="21"/>
        </w:rPr>
        <w:t>D、有完备的技术和质量管理制度</w:t>
      </w:r>
    </w:p>
    <w:p w14:paraId="72753566" w14:textId="77777777" w:rsidR="00BF7380" w:rsidRDefault="00000000">
      <w:pPr>
        <w:spacing w:after="0" w:line="240" w:lineRule="auto"/>
      </w:pPr>
      <w:r>
        <w:rPr>
          <w:rFonts w:ascii="楷体" w:eastAsia="楷体" w:hAnsi="楷体"/>
          <w:sz w:val="21"/>
        </w:rPr>
        <w:t>E、国务院气象主管机构规定的其他条件</w:t>
      </w:r>
    </w:p>
    <w:p w14:paraId="158E89F6" w14:textId="77777777" w:rsidR="00BF7380" w:rsidRDefault="00000000">
      <w:pPr>
        <w:spacing w:after="0" w:line="240" w:lineRule="auto"/>
      </w:pPr>
      <w:r>
        <w:rPr>
          <w:rFonts w:ascii="楷体" w:eastAsia="楷体" w:hAnsi="楷体"/>
          <w:sz w:val="18"/>
        </w:rPr>
        <w:t>解析：《气象灾害防御条例》第二章预防：第二十四条</w:t>
      </w:r>
    </w:p>
    <w:p w14:paraId="184F583E" w14:textId="77777777" w:rsidR="00BF7380" w:rsidRDefault="00000000">
      <w:pPr>
        <w:spacing w:after="0" w:line="240" w:lineRule="auto"/>
      </w:pPr>
      <w:r>
        <w:rPr>
          <w:rFonts w:ascii="楷体" w:eastAsia="楷体" w:hAnsi="楷体"/>
          <w:sz w:val="21"/>
        </w:rPr>
        <w:t>427.根据《气象灾害防御条例》规定，居民委员会、村民委员会、企业事业单位应当协助本地人民政府做好（BC）。</w:t>
      </w:r>
    </w:p>
    <w:p w14:paraId="36F90D01" w14:textId="77777777" w:rsidR="00BF7380" w:rsidRDefault="00000000">
      <w:pPr>
        <w:spacing w:after="0" w:line="240" w:lineRule="auto"/>
      </w:pPr>
      <w:r>
        <w:rPr>
          <w:rFonts w:ascii="楷体" w:eastAsia="楷体" w:hAnsi="楷体"/>
          <w:sz w:val="21"/>
        </w:rPr>
        <w:t>A、气象灾害防御工作组织协调</w:t>
      </w:r>
    </w:p>
    <w:p w14:paraId="0B74A7F9" w14:textId="77777777" w:rsidR="00BF7380" w:rsidRDefault="00000000">
      <w:pPr>
        <w:spacing w:after="0" w:line="240" w:lineRule="auto"/>
      </w:pPr>
      <w:r>
        <w:rPr>
          <w:rFonts w:ascii="楷体" w:eastAsia="楷体" w:hAnsi="楷体"/>
          <w:sz w:val="21"/>
        </w:rPr>
        <w:t>B、气象灾害防御知识的宣传</w:t>
      </w:r>
    </w:p>
    <w:p w14:paraId="155CAF4F" w14:textId="77777777" w:rsidR="00BF7380" w:rsidRDefault="00000000">
      <w:pPr>
        <w:spacing w:after="0" w:line="240" w:lineRule="auto"/>
      </w:pPr>
      <w:r>
        <w:rPr>
          <w:rFonts w:ascii="楷体" w:eastAsia="楷体" w:hAnsi="楷体"/>
          <w:sz w:val="21"/>
        </w:rPr>
        <w:t>C、气象灾害应急演练工作</w:t>
      </w:r>
    </w:p>
    <w:p w14:paraId="1FBE37DA" w14:textId="77777777" w:rsidR="00BF7380" w:rsidRDefault="00000000">
      <w:pPr>
        <w:spacing w:after="0" w:line="240" w:lineRule="auto"/>
      </w:pPr>
      <w:r>
        <w:rPr>
          <w:rFonts w:ascii="楷体" w:eastAsia="楷体" w:hAnsi="楷体"/>
          <w:sz w:val="21"/>
        </w:rPr>
        <w:t>D、气象灾害发生后的恢复重建</w:t>
      </w:r>
    </w:p>
    <w:p w14:paraId="5F716AFA" w14:textId="77777777" w:rsidR="00BF7380" w:rsidRDefault="00000000">
      <w:pPr>
        <w:spacing w:after="0" w:line="240" w:lineRule="auto"/>
      </w:pPr>
      <w:r>
        <w:rPr>
          <w:rFonts w:ascii="楷体" w:eastAsia="楷体" w:hAnsi="楷体"/>
          <w:sz w:val="18"/>
        </w:rPr>
        <w:t>解析：《气象灾害防御条例》第二章预防：第十七条</w:t>
      </w:r>
    </w:p>
    <w:p w14:paraId="1D21EF49" w14:textId="77777777" w:rsidR="00BF7380" w:rsidRDefault="00000000">
      <w:pPr>
        <w:spacing w:after="0" w:line="240" w:lineRule="auto"/>
      </w:pPr>
      <w:r>
        <w:rPr>
          <w:rFonts w:ascii="楷体" w:eastAsia="楷体" w:hAnsi="楷体"/>
          <w:sz w:val="21"/>
        </w:rPr>
        <w:t>428.《气象灾害防御条例》指出，县级以上地方人民政府应当组织气象等有关部门对本行政区域内发生的气象灾害的种类、次数、强度和造成的损失等情况开展哪几方面工作（ABCD）。</w:t>
      </w:r>
    </w:p>
    <w:p w14:paraId="39E57DAA" w14:textId="77777777" w:rsidR="00BF7380" w:rsidRDefault="00000000">
      <w:pPr>
        <w:spacing w:after="0" w:line="240" w:lineRule="auto"/>
      </w:pPr>
      <w:r>
        <w:rPr>
          <w:rFonts w:ascii="楷体" w:eastAsia="楷体" w:hAnsi="楷体"/>
          <w:sz w:val="21"/>
        </w:rPr>
        <w:t>A、气象灾害普查</w:t>
      </w:r>
    </w:p>
    <w:p w14:paraId="3412BACD" w14:textId="77777777" w:rsidR="00BF7380" w:rsidRDefault="00000000">
      <w:pPr>
        <w:spacing w:after="0" w:line="240" w:lineRule="auto"/>
      </w:pPr>
      <w:r>
        <w:rPr>
          <w:rFonts w:ascii="楷体" w:eastAsia="楷体" w:hAnsi="楷体"/>
          <w:sz w:val="21"/>
        </w:rPr>
        <w:t>B、建立气象灾害数据库</w:t>
      </w:r>
    </w:p>
    <w:p w14:paraId="4D950E5B" w14:textId="77777777" w:rsidR="00BF7380" w:rsidRDefault="00000000">
      <w:pPr>
        <w:spacing w:after="0" w:line="240" w:lineRule="auto"/>
      </w:pPr>
      <w:r>
        <w:rPr>
          <w:rFonts w:ascii="楷体" w:eastAsia="楷体" w:hAnsi="楷体"/>
          <w:sz w:val="21"/>
        </w:rPr>
        <w:t>C、进行气象灾害风险评估</w:t>
      </w:r>
    </w:p>
    <w:p w14:paraId="6A54A8A0" w14:textId="77777777" w:rsidR="00BF7380" w:rsidRDefault="00000000">
      <w:pPr>
        <w:spacing w:after="0" w:line="240" w:lineRule="auto"/>
      </w:pPr>
      <w:r>
        <w:rPr>
          <w:rFonts w:ascii="楷体" w:eastAsia="楷体" w:hAnsi="楷体"/>
          <w:sz w:val="21"/>
        </w:rPr>
        <w:t>D、划定气象灾害风险区域</w:t>
      </w:r>
    </w:p>
    <w:p w14:paraId="4CD5EDB9" w14:textId="77777777" w:rsidR="00BF7380" w:rsidRDefault="00000000">
      <w:pPr>
        <w:spacing w:after="0" w:line="240" w:lineRule="auto"/>
      </w:pPr>
      <w:r>
        <w:rPr>
          <w:rFonts w:ascii="楷体" w:eastAsia="楷体" w:hAnsi="楷体"/>
          <w:sz w:val="18"/>
        </w:rPr>
        <w:t>解析：《气象灾害防御条例》第二章预防:第十条</w:t>
      </w:r>
    </w:p>
    <w:p w14:paraId="460DA5C1" w14:textId="77777777" w:rsidR="00BF7380" w:rsidRDefault="00000000">
      <w:pPr>
        <w:spacing w:after="0" w:line="240" w:lineRule="auto"/>
      </w:pPr>
      <w:r>
        <w:rPr>
          <w:rFonts w:ascii="楷体" w:eastAsia="楷体" w:hAnsi="楷体"/>
          <w:sz w:val="21"/>
        </w:rPr>
        <w:t>429.《气象灾害防御条例》要求进行气象灾害防御规划应当包括（ABCDE）等内容。</w:t>
      </w:r>
    </w:p>
    <w:p w14:paraId="149CA4E6" w14:textId="77777777" w:rsidR="00BF7380" w:rsidRDefault="00000000">
      <w:pPr>
        <w:spacing w:after="0" w:line="240" w:lineRule="auto"/>
      </w:pPr>
      <w:r>
        <w:rPr>
          <w:rFonts w:ascii="楷体" w:eastAsia="楷体" w:hAnsi="楷体"/>
          <w:sz w:val="21"/>
        </w:rPr>
        <w:t>A、气象灾害发生发展规律和现状；</w:t>
      </w:r>
    </w:p>
    <w:p w14:paraId="586EBF7B" w14:textId="77777777" w:rsidR="00BF7380" w:rsidRDefault="00000000">
      <w:pPr>
        <w:spacing w:after="0" w:line="240" w:lineRule="auto"/>
      </w:pPr>
      <w:r>
        <w:rPr>
          <w:rFonts w:ascii="楷体" w:eastAsia="楷体" w:hAnsi="楷体"/>
          <w:sz w:val="21"/>
        </w:rPr>
        <w:t>B、防御原则和目标</w:t>
      </w:r>
    </w:p>
    <w:p w14:paraId="2BB4A6CE" w14:textId="77777777" w:rsidR="00BF7380" w:rsidRDefault="00000000">
      <w:pPr>
        <w:spacing w:after="0" w:line="240" w:lineRule="auto"/>
      </w:pPr>
      <w:r>
        <w:rPr>
          <w:rFonts w:ascii="楷体" w:eastAsia="楷体" w:hAnsi="楷体"/>
          <w:sz w:val="21"/>
        </w:rPr>
        <w:t>C、易发区和易发时段</w:t>
      </w:r>
    </w:p>
    <w:p w14:paraId="4C6FED80" w14:textId="77777777" w:rsidR="00BF7380" w:rsidRDefault="00000000">
      <w:pPr>
        <w:spacing w:after="0" w:line="240" w:lineRule="auto"/>
      </w:pPr>
      <w:r>
        <w:rPr>
          <w:rFonts w:ascii="楷体" w:eastAsia="楷体" w:hAnsi="楷体"/>
          <w:sz w:val="21"/>
        </w:rPr>
        <w:t>D、防御设施建设和管理</w:t>
      </w:r>
    </w:p>
    <w:p w14:paraId="7CF717F8" w14:textId="77777777" w:rsidR="00BF7380" w:rsidRDefault="00000000">
      <w:pPr>
        <w:spacing w:after="0" w:line="240" w:lineRule="auto"/>
      </w:pPr>
      <w:r>
        <w:rPr>
          <w:rFonts w:ascii="楷体" w:eastAsia="楷体" w:hAnsi="楷体"/>
          <w:sz w:val="21"/>
        </w:rPr>
        <w:t>E、防御措施</w:t>
      </w:r>
    </w:p>
    <w:p w14:paraId="2E5F8872" w14:textId="77777777" w:rsidR="00BF7380" w:rsidRDefault="00000000">
      <w:pPr>
        <w:spacing w:after="0" w:line="240" w:lineRule="auto"/>
      </w:pPr>
      <w:r>
        <w:rPr>
          <w:rFonts w:ascii="楷体" w:eastAsia="楷体" w:hAnsi="楷体"/>
          <w:sz w:val="18"/>
        </w:rPr>
        <w:t>解析：《气象灾害防御条例》第二章预防;第十二条</w:t>
      </w:r>
    </w:p>
    <w:p w14:paraId="220240ED" w14:textId="77777777" w:rsidR="00BF7380" w:rsidRDefault="00000000">
      <w:pPr>
        <w:spacing w:after="0" w:line="240" w:lineRule="auto"/>
      </w:pPr>
      <w:r>
        <w:rPr>
          <w:rFonts w:ascii="楷体" w:eastAsia="楷体" w:hAnsi="楷体"/>
          <w:sz w:val="21"/>
        </w:rPr>
        <w:t>430.《气象灾害防御条例》规定，气象灾害应急预案应当包括（ABCDE）等内容。</w:t>
      </w:r>
    </w:p>
    <w:p w14:paraId="4B8190D3" w14:textId="77777777" w:rsidR="00BF7380" w:rsidRDefault="00000000">
      <w:pPr>
        <w:spacing w:after="0" w:line="240" w:lineRule="auto"/>
      </w:pPr>
      <w:r>
        <w:rPr>
          <w:rFonts w:ascii="楷体" w:eastAsia="楷体" w:hAnsi="楷体"/>
          <w:sz w:val="21"/>
        </w:rPr>
        <w:t>A、应急预案启动标准</w:t>
      </w:r>
    </w:p>
    <w:p w14:paraId="449DC87E" w14:textId="77777777" w:rsidR="00BF7380" w:rsidRDefault="00000000">
      <w:pPr>
        <w:spacing w:after="0" w:line="240" w:lineRule="auto"/>
      </w:pPr>
      <w:r>
        <w:rPr>
          <w:rFonts w:ascii="楷体" w:eastAsia="楷体" w:hAnsi="楷体"/>
          <w:sz w:val="21"/>
        </w:rPr>
        <w:t>B、应急组织指挥体系与职责</w:t>
      </w:r>
    </w:p>
    <w:p w14:paraId="74215B71" w14:textId="77777777" w:rsidR="00BF7380" w:rsidRDefault="00000000">
      <w:pPr>
        <w:spacing w:after="0" w:line="240" w:lineRule="auto"/>
      </w:pPr>
      <w:r>
        <w:rPr>
          <w:rFonts w:ascii="楷体" w:eastAsia="楷体" w:hAnsi="楷体"/>
          <w:sz w:val="21"/>
        </w:rPr>
        <w:t>C、预防与预警机制</w:t>
      </w:r>
    </w:p>
    <w:p w14:paraId="3EBDFDCE" w14:textId="77777777" w:rsidR="00BF7380" w:rsidRDefault="00000000">
      <w:pPr>
        <w:spacing w:after="0" w:line="240" w:lineRule="auto"/>
      </w:pPr>
      <w:r>
        <w:rPr>
          <w:rFonts w:ascii="楷体" w:eastAsia="楷体" w:hAnsi="楷体"/>
          <w:sz w:val="21"/>
        </w:rPr>
        <w:t>D、应急处置措施</w:t>
      </w:r>
    </w:p>
    <w:p w14:paraId="19BE9623" w14:textId="77777777" w:rsidR="00BF7380" w:rsidRDefault="00000000">
      <w:pPr>
        <w:spacing w:after="0" w:line="240" w:lineRule="auto"/>
      </w:pPr>
      <w:r>
        <w:rPr>
          <w:rFonts w:ascii="楷体" w:eastAsia="楷体" w:hAnsi="楷体"/>
          <w:sz w:val="21"/>
        </w:rPr>
        <w:t>E、保障措施</w:t>
      </w:r>
    </w:p>
    <w:p w14:paraId="3F928F70" w14:textId="77777777" w:rsidR="00BF7380" w:rsidRDefault="00000000">
      <w:pPr>
        <w:spacing w:after="0" w:line="240" w:lineRule="auto"/>
      </w:pPr>
      <w:r>
        <w:rPr>
          <w:rFonts w:ascii="楷体" w:eastAsia="楷体" w:hAnsi="楷体"/>
          <w:sz w:val="18"/>
        </w:rPr>
        <w:t>解析：《气象灾害防御条例》第二章预防;第十六条</w:t>
      </w:r>
    </w:p>
    <w:p w14:paraId="7495838A" w14:textId="77777777" w:rsidR="00BF7380" w:rsidRDefault="00000000">
      <w:pPr>
        <w:spacing w:after="0" w:line="240" w:lineRule="auto"/>
      </w:pPr>
      <w:r>
        <w:rPr>
          <w:rFonts w:ascii="楷体" w:eastAsia="楷体" w:hAnsi="楷体"/>
          <w:sz w:val="21"/>
        </w:rPr>
        <w:t>431.各级气象主管机构所属的气象台站、其他有关部门所属的气象台站和与灾害性天气监测、预报有关的单位应当根据气象灾害防御的需要，按照职责开展灾害性天气的监测工作，并及时向气象主管机构和有关灾害防御、救助部门提供（ABCE）。</w:t>
      </w:r>
    </w:p>
    <w:p w14:paraId="26E44CC1" w14:textId="77777777" w:rsidR="00BF7380" w:rsidRDefault="00000000">
      <w:pPr>
        <w:spacing w:after="0" w:line="240" w:lineRule="auto"/>
      </w:pPr>
      <w:r>
        <w:rPr>
          <w:rFonts w:ascii="楷体" w:eastAsia="楷体" w:hAnsi="楷体"/>
          <w:sz w:val="21"/>
        </w:rPr>
        <w:t>A、雨情</w:t>
      </w:r>
    </w:p>
    <w:p w14:paraId="1F615943" w14:textId="77777777" w:rsidR="00BF7380" w:rsidRDefault="00000000">
      <w:pPr>
        <w:spacing w:after="0" w:line="240" w:lineRule="auto"/>
      </w:pPr>
      <w:r>
        <w:rPr>
          <w:rFonts w:ascii="楷体" w:eastAsia="楷体" w:hAnsi="楷体"/>
          <w:sz w:val="21"/>
        </w:rPr>
        <w:t>B、水情</w:t>
      </w:r>
    </w:p>
    <w:p w14:paraId="74AA2E50" w14:textId="77777777" w:rsidR="00BF7380" w:rsidRDefault="00000000">
      <w:pPr>
        <w:spacing w:after="0" w:line="240" w:lineRule="auto"/>
      </w:pPr>
      <w:r>
        <w:rPr>
          <w:rFonts w:ascii="楷体" w:eastAsia="楷体" w:hAnsi="楷体"/>
          <w:sz w:val="21"/>
        </w:rPr>
        <w:t>C、旱情</w:t>
      </w:r>
    </w:p>
    <w:p w14:paraId="3FBF9E23" w14:textId="77777777" w:rsidR="00BF7380" w:rsidRDefault="00000000">
      <w:pPr>
        <w:spacing w:after="0" w:line="240" w:lineRule="auto"/>
      </w:pPr>
      <w:r>
        <w:rPr>
          <w:rFonts w:ascii="楷体" w:eastAsia="楷体" w:hAnsi="楷体"/>
          <w:sz w:val="21"/>
        </w:rPr>
        <w:t>D、灾情</w:t>
      </w:r>
    </w:p>
    <w:p w14:paraId="35226DEC" w14:textId="77777777" w:rsidR="00BF7380" w:rsidRDefault="00000000">
      <w:pPr>
        <w:spacing w:after="0" w:line="240" w:lineRule="auto"/>
      </w:pPr>
      <w:r>
        <w:rPr>
          <w:rFonts w:ascii="楷体" w:eastAsia="楷体" w:hAnsi="楷体"/>
          <w:sz w:val="21"/>
        </w:rPr>
        <w:t>E、风情</w:t>
      </w:r>
    </w:p>
    <w:p w14:paraId="04DFBBF9" w14:textId="77777777" w:rsidR="00BF7380" w:rsidRDefault="00000000">
      <w:pPr>
        <w:spacing w:after="0" w:line="240" w:lineRule="auto"/>
      </w:pPr>
      <w:r>
        <w:rPr>
          <w:rFonts w:ascii="楷体" w:eastAsia="楷体" w:hAnsi="楷体"/>
          <w:sz w:val="18"/>
        </w:rPr>
        <w:t>解析：《气象灾害防御条例》第三章　监测、预报和预警第二十九条</w:t>
      </w:r>
    </w:p>
    <w:p w14:paraId="163AECA4" w14:textId="77777777" w:rsidR="00BF7380" w:rsidRDefault="00000000">
      <w:pPr>
        <w:spacing w:after="0" w:line="240" w:lineRule="auto"/>
      </w:pPr>
      <w:r>
        <w:rPr>
          <w:rFonts w:ascii="楷体" w:eastAsia="楷体" w:hAnsi="楷体"/>
          <w:sz w:val="21"/>
        </w:rPr>
        <w:lastRenderedPageBreak/>
        <w:t>432.乡（镇）人民政府、街道办事处应当确定人员，协助气象主管机构、民政部门开展（ABCDE）等工作。</w:t>
      </w:r>
    </w:p>
    <w:p w14:paraId="6D95175B" w14:textId="77777777" w:rsidR="00BF7380" w:rsidRDefault="00000000">
      <w:pPr>
        <w:spacing w:after="0" w:line="240" w:lineRule="auto"/>
      </w:pPr>
      <w:r>
        <w:rPr>
          <w:rFonts w:ascii="楷体" w:eastAsia="楷体" w:hAnsi="楷体"/>
          <w:sz w:val="21"/>
        </w:rPr>
        <w:t>A、气象灾害防御知识宣传</w:t>
      </w:r>
    </w:p>
    <w:p w14:paraId="0BADFEB7" w14:textId="77777777" w:rsidR="00BF7380" w:rsidRDefault="00000000">
      <w:pPr>
        <w:spacing w:after="0" w:line="240" w:lineRule="auto"/>
      </w:pPr>
      <w:r>
        <w:rPr>
          <w:rFonts w:ascii="楷体" w:eastAsia="楷体" w:hAnsi="楷体"/>
          <w:sz w:val="21"/>
        </w:rPr>
        <w:t>B、应急联络</w:t>
      </w:r>
    </w:p>
    <w:p w14:paraId="2D116150" w14:textId="77777777" w:rsidR="00BF7380" w:rsidRDefault="00000000">
      <w:pPr>
        <w:spacing w:after="0" w:line="240" w:lineRule="auto"/>
      </w:pPr>
      <w:r>
        <w:rPr>
          <w:rFonts w:ascii="楷体" w:eastAsia="楷体" w:hAnsi="楷体"/>
          <w:sz w:val="21"/>
        </w:rPr>
        <w:t>C、信息传递</w:t>
      </w:r>
    </w:p>
    <w:p w14:paraId="0ECF01B3" w14:textId="77777777" w:rsidR="00BF7380" w:rsidRDefault="00000000">
      <w:pPr>
        <w:spacing w:after="0" w:line="240" w:lineRule="auto"/>
      </w:pPr>
      <w:r>
        <w:rPr>
          <w:rFonts w:ascii="楷体" w:eastAsia="楷体" w:hAnsi="楷体"/>
          <w:sz w:val="21"/>
        </w:rPr>
        <w:t>D、灾害报告</w:t>
      </w:r>
    </w:p>
    <w:p w14:paraId="3680D604" w14:textId="77777777" w:rsidR="00BF7380" w:rsidRDefault="00000000">
      <w:pPr>
        <w:spacing w:after="0" w:line="240" w:lineRule="auto"/>
      </w:pPr>
      <w:r>
        <w:rPr>
          <w:rFonts w:ascii="楷体" w:eastAsia="楷体" w:hAnsi="楷体"/>
          <w:sz w:val="21"/>
        </w:rPr>
        <w:t>E、灾情调查</w:t>
      </w:r>
    </w:p>
    <w:p w14:paraId="079F34D1" w14:textId="77777777" w:rsidR="00BF7380" w:rsidRDefault="00000000">
      <w:pPr>
        <w:spacing w:after="0" w:line="240" w:lineRule="auto"/>
      </w:pPr>
      <w:r>
        <w:rPr>
          <w:rFonts w:ascii="楷体" w:eastAsia="楷体" w:hAnsi="楷体"/>
          <w:sz w:val="18"/>
        </w:rPr>
        <w:t>解析：《气象灾害防御条例》第三章监测、预报和预警:第三十二条</w:t>
      </w:r>
    </w:p>
    <w:p w14:paraId="01B9F5D8" w14:textId="77777777" w:rsidR="00BF7380" w:rsidRDefault="00000000">
      <w:pPr>
        <w:spacing w:after="0" w:line="240" w:lineRule="auto"/>
      </w:pPr>
      <w:r>
        <w:rPr>
          <w:rFonts w:ascii="楷体" w:eastAsia="楷体" w:hAnsi="楷体"/>
          <w:sz w:val="21"/>
        </w:rPr>
        <w:t>433.根据《气象灾害防御条例》，气象灾害应急预案应当包括（ABD）和保障措施等内容。</w:t>
      </w:r>
    </w:p>
    <w:p w14:paraId="5619109F" w14:textId="77777777" w:rsidR="00BF7380" w:rsidRDefault="00000000">
      <w:pPr>
        <w:spacing w:after="0" w:line="240" w:lineRule="auto"/>
      </w:pPr>
      <w:r>
        <w:rPr>
          <w:rFonts w:ascii="楷体" w:eastAsia="楷体" w:hAnsi="楷体"/>
          <w:sz w:val="21"/>
        </w:rPr>
        <w:t>A、应急预案启动标准</w:t>
      </w:r>
    </w:p>
    <w:p w14:paraId="1A9F839A" w14:textId="77777777" w:rsidR="00BF7380" w:rsidRDefault="00000000">
      <w:pPr>
        <w:spacing w:after="0" w:line="240" w:lineRule="auto"/>
      </w:pPr>
      <w:r>
        <w:rPr>
          <w:rFonts w:ascii="楷体" w:eastAsia="楷体" w:hAnsi="楷体"/>
          <w:sz w:val="21"/>
        </w:rPr>
        <w:t>B、应急组织指挥体系与职责</w:t>
      </w:r>
    </w:p>
    <w:p w14:paraId="74885B45" w14:textId="77777777" w:rsidR="00BF7380" w:rsidRDefault="00000000">
      <w:pPr>
        <w:spacing w:after="0" w:line="240" w:lineRule="auto"/>
      </w:pPr>
      <w:r>
        <w:rPr>
          <w:rFonts w:ascii="楷体" w:eastAsia="楷体" w:hAnsi="楷体"/>
          <w:sz w:val="21"/>
        </w:rPr>
        <w:t>C、预警信息发布</w:t>
      </w:r>
    </w:p>
    <w:p w14:paraId="2E226C57" w14:textId="77777777" w:rsidR="00BF7380" w:rsidRDefault="00000000">
      <w:pPr>
        <w:spacing w:after="0" w:line="240" w:lineRule="auto"/>
      </w:pPr>
      <w:r>
        <w:rPr>
          <w:rFonts w:ascii="楷体" w:eastAsia="楷体" w:hAnsi="楷体"/>
          <w:sz w:val="21"/>
        </w:rPr>
        <w:t>D、应急处置措施</w:t>
      </w:r>
    </w:p>
    <w:p w14:paraId="79A30C42" w14:textId="77777777" w:rsidR="00BF7380" w:rsidRDefault="00000000">
      <w:pPr>
        <w:spacing w:after="0" w:line="240" w:lineRule="auto"/>
      </w:pPr>
      <w:r>
        <w:rPr>
          <w:rFonts w:ascii="楷体" w:eastAsia="楷体" w:hAnsi="楷体"/>
          <w:sz w:val="18"/>
        </w:rPr>
        <w:t>解析：《气象灾害防御条例》第十六条</w:t>
      </w:r>
    </w:p>
    <w:p w14:paraId="7F1A4B31" w14:textId="77777777" w:rsidR="00BF7380" w:rsidRDefault="00000000">
      <w:pPr>
        <w:spacing w:after="0" w:line="240" w:lineRule="auto"/>
      </w:pPr>
      <w:r>
        <w:rPr>
          <w:rFonts w:ascii="楷体" w:eastAsia="楷体" w:hAnsi="楷体"/>
          <w:sz w:val="21"/>
        </w:rPr>
        <w:t>434.以下应属于气象灾害应急预案包含的内容有：（ABCD）。</w:t>
      </w:r>
    </w:p>
    <w:p w14:paraId="2EC38386" w14:textId="77777777" w:rsidR="00BF7380" w:rsidRDefault="00000000">
      <w:pPr>
        <w:spacing w:after="0" w:line="240" w:lineRule="auto"/>
      </w:pPr>
      <w:r>
        <w:rPr>
          <w:rFonts w:ascii="楷体" w:eastAsia="楷体" w:hAnsi="楷体"/>
          <w:sz w:val="21"/>
        </w:rPr>
        <w:t>A、应急预案启动标准</w:t>
      </w:r>
    </w:p>
    <w:p w14:paraId="1D9974BD" w14:textId="77777777" w:rsidR="00BF7380" w:rsidRDefault="00000000">
      <w:pPr>
        <w:spacing w:after="0" w:line="240" w:lineRule="auto"/>
      </w:pPr>
      <w:r>
        <w:rPr>
          <w:rFonts w:ascii="楷体" w:eastAsia="楷体" w:hAnsi="楷体"/>
          <w:sz w:val="21"/>
        </w:rPr>
        <w:t>B、应急组织指挥体系与职责</w:t>
      </w:r>
    </w:p>
    <w:p w14:paraId="23202DF6" w14:textId="77777777" w:rsidR="00BF7380" w:rsidRDefault="00000000">
      <w:pPr>
        <w:spacing w:after="0" w:line="240" w:lineRule="auto"/>
      </w:pPr>
      <w:r>
        <w:rPr>
          <w:rFonts w:ascii="楷体" w:eastAsia="楷体" w:hAnsi="楷体"/>
          <w:sz w:val="21"/>
        </w:rPr>
        <w:t>C、预防与预警机制</w:t>
      </w:r>
    </w:p>
    <w:p w14:paraId="248FEBCB" w14:textId="77777777" w:rsidR="00BF7380" w:rsidRDefault="00000000">
      <w:pPr>
        <w:spacing w:after="0" w:line="240" w:lineRule="auto"/>
      </w:pPr>
      <w:r>
        <w:rPr>
          <w:rFonts w:ascii="楷体" w:eastAsia="楷体" w:hAnsi="楷体"/>
          <w:sz w:val="21"/>
        </w:rPr>
        <w:t>D、应急处置措施和保障措施</w:t>
      </w:r>
    </w:p>
    <w:p w14:paraId="405591C7" w14:textId="77777777" w:rsidR="00BF7380" w:rsidRDefault="00000000">
      <w:pPr>
        <w:spacing w:after="0" w:line="240" w:lineRule="auto"/>
      </w:pPr>
      <w:r>
        <w:rPr>
          <w:rFonts w:ascii="楷体" w:eastAsia="楷体" w:hAnsi="楷体"/>
          <w:sz w:val="18"/>
        </w:rPr>
        <w:t>解析：《气象灾害防御条例》第十六条</w:t>
      </w:r>
    </w:p>
    <w:p w14:paraId="2DC660A0" w14:textId="77777777" w:rsidR="00BF7380" w:rsidRDefault="00000000">
      <w:pPr>
        <w:spacing w:after="0" w:line="240" w:lineRule="auto"/>
      </w:pPr>
      <w:r>
        <w:rPr>
          <w:rFonts w:ascii="楷体" w:eastAsia="楷体" w:hAnsi="楷体"/>
          <w:sz w:val="21"/>
        </w:rPr>
        <w:t>435.违反《气象灾害防御条例》规定，有下列（ABC）行为之一的，由县级以上气象主管机构责令改正，给予警告，可以处5万元以下的罚款；构成违反治安管理行为的，由公安机关依法给予处罚。</w:t>
      </w:r>
    </w:p>
    <w:p w14:paraId="2E75B218" w14:textId="77777777" w:rsidR="00BF7380" w:rsidRDefault="00000000">
      <w:pPr>
        <w:spacing w:after="0" w:line="240" w:lineRule="auto"/>
      </w:pPr>
      <w:r>
        <w:rPr>
          <w:rFonts w:ascii="楷体" w:eastAsia="楷体" w:hAnsi="楷体"/>
          <w:sz w:val="21"/>
        </w:rPr>
        <w:t>A、擅自向社会发布灾害性天气警报、气象灾害预警信号的</w:t>
      </w:r>
    </w:p>
    <w:p w14:paraId="743DFFA2" w14:textId="77777777" w:rsidR="00BF7380" w:rsidRDefault="00000000">
      <w:pPr>
        <w:spacing w:after="0" w:line="240" w:lineRule="auto"/>
      </w:pPr>
      <w:r>
        <w:rPr>
          <w:rFonts w:ascii="楷体" w:eastAsia="楷体" w:hAnsi="楷体"/>
          <w:sz w:val="21"/>
        </w:rPr>
        <w:t>B、广播、电视、报纸、电信等媒体未按照要求播发、刊登灾害性天气警报和气象灾害预警信号的</w:t>
      </w:r>
    </w:p>
    <w:p w14:paraId="0984DD8B" w14:textId="77777777" w:rsidR="00BF7380" w:rsidRDefault="00000000">
      <w:pPr>
        <w:spacing w:after="0" w:line="240" w:lineRule="auto"/>
      </w:pPr>
      <w:r>
        <w:rPr>
          <w:rFonts w:ascii="楷体" w:eastAsia="楷体" w:hAnsi="楷体"/>
          <w:sz w:val="21"/>
        </w:rPr>
        <w:t>C、传播虚假的或者通过非法渠道获取的灾害性天气信息和气象灾害灾情</w:t>
      </w:r>
    </w:p>
    <w:p w14:paraId="4933E25B" w14:textId="77777777" w:rsidR="00BF7380" w:rsidRDefault="00000000">
      <w:pPr>
        <w:spacing w:after="0" w:line="240" w:lineRule="auto"/>
      </w:pPr>
      <w:r>
        <w:rPr>
          <w:rFonts w:ascii="楷体" w:eastAsia="楷体" w:hAnsi="楷体"/>
          <w:sz w:val="21"/>
        </w:rPr>
        <w:t>D、在雷电防护装置设计、施工、检测中弄虚作假的</w:t>
      </w:r>
    </w:p>
    <w:p w14:paraId="667F9420" w14:textId="77777777" w:rsidR="00BF7380" w:rsidRDefault="00000000">
      <w:pPr>
        <w:spacing w:after="0" w:line="240" w:lineRule="auto"/>
      </w:pPr>
      <w:r>
        <w:rPr>
          <w:rFonts w:ascii="楷体" w:eastAsia="楷体" w:hAnsi="楷体"/>
          <w:sz w:val="18"/>
        </w:rPr>
        <w:t>解析：《气象灾害防御条例》第四十六条</w:t>
      </w:r>
    </w:p>
    <w:p w14:paraId="47626C03" w14:textId="77777777" w:rsidR="00BF7380" w:rsidRDefault="00000000">
      <w:pPr>
        <w:spacing w:after="0" w:line="240" w:lineRule="auto"/>
      </w:pPr>
      <w:r>
        <w:rPr>
          <w:rFonts w:ascii="楷体" w:eastAsia="楷体" w:hAnsi="楷体"/>
          <w:sz w:val="21"/>
        </w:rPr>
        <w:t>436.以下行为，哪些违反了《气象灾害防御条例》：（BCD）。</w:t>
      </w:r>
    </w:p>
    <w:p w14:paraId="25D68782" w14:textId="77777777" w:rsidR="00BF7380" w:rsidRDefault="00000000">
      <w:pPr>
        <w:spacing w:after="0" w:line="240" w:lineRule="auto"/>
      </w:pPr>
      <w:r>
        <w:rPr>
          <w:rFonts w:ascii="楷体" w:eastAsia="楷体" w:hAnsi="楷体"/>
          <w:sz w:val="21"/>
        </w:rPr>
        <w:t>A、按照规定编制气象灾害防御规划或者气象灾害应急预案</w:t>
      </w:r>
    </w:p>
    <w:p w14:paraId="32194697" w14:textId="77777777" w:rsidR="00BF7380" w:rsidRDefault="00000000">
      <w:pPr>
        <w:spacing w:after="0" w:line="240" w:lineRule="auto"/>
      </w:pPr>
      <w:r>
        <w:rPr>
          <w:rFonts w:ascii="楷体" w:eastAsia="楷体" w:hAnsi="楷体"/>
          <w:sz w:val="21"/>
        </w:rPr>
        <w:t>B、未按照规定采取气象灾害预防措施</w:t>
      </w:r>
    </w:p>
    <w:p w14:paraId="0EB5E9D2" w14:textId="77777777" w:rsidR="00BF7380" w:rsidRDefault="00000000">
      <w:pPr>
        <w:spacing w:after="0" w:line="240" w:lineRule="auto"/>
      </w:pPr>
      <w:r>
        <w:rPr>
          <w:rFonts w:ascii="楷体" w:eastAsia="楷体" w:hAnsi="楷体"/>
          <w:sz w:val="21"/>
        </w:rPr>
        <w:t>C、隐瞒、谎报或者由于玩忽职守导致重大漏报、错报灾害性天气警报、气象灾害预警信号</w:t>
      </w:r>
    </w:p>
    <w:p w14:paraId="73D7E465" w14:textId="77777777" w:rsidR="00BF7380" w:rsidRDefault="00000000">
      <w:pPr>
        <w:spacing w:after="0" w:line="240" w:lineRule="auto"/>
      </w:pPr>
      <w:r>
        <w:rPr>
          <w:rFonts w:ascii="楷体" w:eastAsia="楷体" w:hAnsi="楷体"/>
          <w:sz w:val="21"/>
        </w:rPr>
        <w:t>D、未及时采取气象灾害应急措施</w:t>
      </w:r>
    </w:p>
    <w:p w14:paraId="3C61DEFE" w14:textId="77777777" w:rsidR="00BF7380" w:rsidRDefault="00000000">
      <w:pPr>
        <w:spacing w:after="0" w:line="240" w:lineRule="auto"/>
      </w:pPr>
      <w:r>
        <w:rPr>
          <w:rFonts w:ascii="楷体" w:eastAsia="楷体" w:hAnsi="楷体"/>
          <w:sz w:val="18"/>
        </w:rPr>
        <w:t>解析：《气象灾害防御条例》第四十三条</w:t>
      </w:r>
    </w:p>
    <w:p w14:paraId="11B48A1F" w14:textId="77777777" w:rsidR="00BF7380" w:rsidRDefault="00000000">
      <w:pPr>
        <w:spacing w:after="0" w:line="240" w:lineRule="auto"/>
      </w:pPr>
      <w:r>
        <w:rPr>
          <w:rFonts w:ascii="楷体" w:eastAsia="楷体" w:hAnsi="楷体"/>
          <w:sz w:val="21"/>
        </w:rPr>
        <w:t>437.《气象灾害防御条例》要求，县级以上地方人民政府、有关部门应当根据</w:t>
      </w:r>
      <w:r>
        <w:rPr>
          <w:rFonts w:ascii="楷体" w:eastAsia="楷体" w:hAnsi="楷体"/>
          <w:sz w:val="21"/>
        </w:rPr>
        <w:t>（ABC）启动应急预案的标准，及时作出启动相应应急预案的决定，向社会公布，并报告上一级人民政府。</w:t>
      </w:r>
    </w:p>
    <w:p w14:paraId="5623848D" w14:textId="77777777" w:rsidR="00BF7380" w:rsidRDefault="00000000">
      <w:pPr>
        <w:spacing w:after="0" w:line="240" w:lineRule="auto"/>
      </w:pPr>
      <w:r>
        <w:rPr>
          <w:rFonts w:ascii="楷体" w:eastAsia="楷体" w:hAnsi="楷体"/>
          <w:sz w:val="21"/>
        </w:rPr>
        <w:t>A、灾害性天气警报</w:t>
      </w:r>
    </w:p>
    <w:p w14:paraId="2BA10564" w14:textId="77777777" w:rsidR="00BF7380" w:rsidRDefault="00000000">
      <w:pPr>
        <w:spacing w:after="0" w:line="240" w:lineRule="auto"/>
      </w:pPr>
      <w:r>
        <w:rPr>
          <w:rFonts w:ascii="楷体" w:eastAsia="楷体" w:hAnsi="楷体"/>
          <w:sz w:val="21"/>
        </w:rPr>
        <w:t>B、气象灾害预警信号</w:t>
      </w:r>
    </w:p>
    <w:p w14:paraId="5B58A3F2" w14:textId="77777777" w:rsidR="00BF7380" w:rsidRDefault="00000000">
      <w:pPr>
        <w:spacing w:after="0" w:line="240" w:lineRule="auto"/>
      </w:pPr>
      <w:r>
        <w:rPr>
          <w:rFonts w:ascii="楷体" w:eastAsia="楷体" w:hAnsi="楷体"/>
          <w:sz w:val="21"/>
        </w:rPr>
        <w:t>C、气象灾害应急预案</w:t>
      </w:r>
    </w:p>
    <w:p w14:paraId="729653DA" w14:textId="77777777" w:rsidR="00BF7380" w:rsidRDefault="00000000">
      <w:pPr>
        <w:spacing w:after="0" w:line="240" w:lineRule="auto"/>
      </w:pPr>
      <w:r>
        <w:rPr>
          <w:rFonts w:ascii="楷体" w:eastAsia="楷体" w:hAnsi="楷体"/>
          <w:sz w:val="21"/>
        </w:rPr>
        <w:t>D、重要天气消息</w:t>
      </w:r>
    </w:p>
    <w:p w14:paraId="0C1BC357" w14:textId="77777777" w:rsidR="00BF7380" w:rsidRDefault="00000000">
      <w:pPr>
        <w:spacing w:after="0" w:line="240" w:lineRule="auto"/>
      </w:pPr>
      <w:r>
        <w:rPr>
          <w:rFonts w:ascii="楷体" w:eastAsia="楷体" w:hAnsi="楷体"/>
          <w:sz w:val="21"/>
        </w:rPr>
        <w:t>E、天气预报</w:t>
      </w:r>
    </w:p>
    <w:p w14:paraId="20219EE0" w14:textId="77777777" w:rsidR="00BF7380" w:rsidRDefault="00000000">
      <w:pPr>
        <w:spacing w:after="0" w:line="240" w:lineRule="auto"/>
      </w:pPr>
      <w:r>
        <w:rPr>
          <w:rFonts w:ascii="楷体" w:eastAsia="楷体" w:hAnsi="楷体"/>
          <w:sz w:val="18"/>
        </w:rPr>
        <w:t>解析：《气象灾害防御条例》第四章应急处置:第三十四条</w:t>
      </w:r>
    </w:p>
    <w:p w14:paraId="44D8A8AE" w14:textId="77777777" w:rsidR="00BF7380" w:rsidRDefault="00000000">
      <w:pPr>
        <w:spacing w:after="0" w:line="240" w:lineRule="auto"/>
      </w:pPr>
      <w:r>
        <w:rPr>
          <w:rFonts w:ascii="楷体" w:eastAsia="楷体" w:hAnsi="楷体"/>
          <w:sz w:val="21"/>
        </w:rPr>
        <w:t>438.《气象灾害防御条例》中规定，各级气象主管机构所属的气象台站应当及时向本级人民政府和有关部门报告（ACD）。</w:t>
      </w:r>
    </w:p>
    <w:p w14:paraId="46CBE29E" w14:textId="77777777" w:rsidR="00BF7380" w:rsidRDefault="00000000">
      <w:pPr>
        <w:spacing w:after="0" w:line="240" w:lineRule="auto"/>
      </w:pPr>
      <w:r>
        <w:rPr>
          <w:rFonts w:ascii="楷体" w:eastAsia="楷体" w:hAnsi="楷体"/>
          <w:sz w:val="21"/>
        </w:rPr>
        <w:t>A、灾害性天气预报</w:t>
      </w:r>
    </w:p>
    <w:p w14:paraId="16C1A536" w14:textId="77777777" w:rsidR="00BF7380" w:rsidRDefault="00000000">
      <w:pPr>
        <w:spacing w:after="0" w:line="240" w:lineRule="auto"/>
      </w:pPr>
      <w:r>
        <w:rPr>
          <w:rFonts w:ascii="楷体" w:eastAsia="楷体" w:hAnsi="楷体"/>
          <w:sz w:val="21"/>
        </w:rPr>
        <w:t>B、灾害性天气监测信息</w:t>
      </w:r>
    </w:p>
    <w:p w14:paraId="1DEBCBFB" w14:textId="77777777" w:rsidR="00BF7380" w:rsidRDefault="00000000">
      <w:pPr>
        <w:spacing w:after="0" w:line="240" w:lineRule="auto"/>
      </w:pPr>
      <w:r>
        <w:rPr>
          <w:rFonts w:ascii="楷体" w:eastAsia="楷体" w:hAnsi="楷体"/>
          <w:sz w:val="21"/>
        </w:rPr>
        <w:t>C、警报情况</w:t>
      </w:r>
    </w:p>
    <w:p w14:paraId="79FD1AF8" w14:textId="77777777" w:rsidR="00BF7380" w:rsidRDefault="00000000">
      <w:pPr>
        <w:spacing w:after="0" w:line="240" w:lineRule="auto"/>
      </w:pPr>
      <w:r>
        <w:rPr>
          <w:rFonts w:ascii="楷体" w:eastAsia="楷体" w:hAnsi="楷体"/>
          <w:sz w:val="21"/>
        </w:rPr>
        <w:t>D、气象灾害预警信息</w:t>
      </w:r>
    </w:p>
    <w:p w14:paraId="7E00A489" w14:textId="77777777" w:rsidR="00BF7380" w:rsidRDefault="00000000">
      <w:pPr>
        <w:spacing w:after="0" w:line="240" w:lineRule="auto"/>
      </w:pPr>
      <w:r>
        <w:rPr>
          <w:rFonts w:ascii="楷体" w:eastAsia="楷体" w:hAnsi="楷体"/>
          <w:sz w:val="21"/>
        </w:rPr>
        <w:t>E、气象灾害预警信号</w:t>
      </w:r>
    </w:p>
    <w:p w14:paraId="79B51321" w14:textId="77777777" w:rsidR="00BF7380" w:rsidRDefault="00000000">
      <w:pPr>
        <w:spacing w:after="0" w:line="240" w:lineRule="auto"/>
      </w:pPr>
      <w:r>
        <w:rPr>
          <w:rFonts w:ascii="楷体" w:eastAsia="楷体" w:hAnsi="楷体"/>
          <w:sz w:val="18"/>
        </w:rPr>
        <w:t>解析：《气象灾害防御条例》第四章应急处置：第三十四条</w:t>
      </w:r>
    </w:p>
    <w:p w14:paraId="32ABC077" w14:textId="77777777" w:rsidR="00BF7380" w:rsidRDefault="00000000">
      <w:pPr>
        <w:spacing w:after="0" w:line="240" w:lineRule="auto"/>
      </w:pPr>
      <w:r>
        <w:rPr>
          <w:rFonts w:ascii="楷体" w:eastAsia="楷体" w:hAnsi="楷体"/>
          <w:sz w:val="21"/>
        </w:rPr>
        <w:t>439.对违反《气象灾害防御条例》规定，有下列哪些行为之一的，由县级以上气象主管机构责令改正，给予警告，可以处5万元以下的罚款；构成违反治安管理行为的，由公安机关依法给予处罚：（ABD）</w:t>
      </w:r>
    </w:p>
    <w:p w14:paraId="0203693B" w14:textId="77777777" w:rsidR="00BF7380" w:rsidRDefault="00000000">
      <w:pPr>
        <w:spacing w:after="0" w:line="240" w:lineRule="auto"/>
      </w:pPr>
      <w:r>
        <w:rPr>
          <w:rFonts w:ascii="楷体" w:eastAsia="楷体" w:hAnsi="楷体"/>
          <w:sz w:val="21"/>
        </w:rPr>
        <w:t>A、擅自向社会发布气象灾害天气警报、气象灾害预警信号的</w:t>
      </w:r>
    </w:p>
    <w:p w14:paraId="57E8A14C" w14:textId="77777777" w:rsidR="00BF7380" w:rsidRDefault="00000000">
      <w:pPr>
        <w:spacing w:after="0" w:line="240" w:lineRule="auto"/>
      </w:pPr>
      <w:r>
        <w:rPr>
          <w:rFonts w:ascii="楷体" w:eastAsia="楷体" w:hAnsi="楷体"/>
          <w:sz w:val="21"/>
        </w:rPr>
        <w:t>B、广播、电视、报纸、电信等媒体未按照要求播发、刊登灾害性天气警报和气象灾害预警信号的</w:t>
      </w:r>
    </w:p>
    <w:p w14:paraId="1280C88A" w14:textId="77777777" w:rsidR="00BF7380" w:rsidRDefault="00000000">
      <w:pPr>
        <w:spacing w:after="0" w:line="240" w:lineRule="auto"/>
      </w:pPr>
      <w:r>
        <w:rPr>
          <w:rFonts w:ascii="楷体" w:eastAsia="楷体" w:hAnsi="楷体"/>
          <w:sz w:val="21"/>
        </w:rPr>
        <w:t>C、在雷电防护装置设计、施工、检测中弄虚作假的</w:t>
      </w:r>
    </w:p>
    <w:p w14:paraId="719A1E23" w14:textId="77777777" w:rsidR="00BF7380" w:rsidRDefault="00000000">
      <w:pPr>
        <w:spacing w:after="0" w:line="240" w:lineRule="auto"/>
      </w:pPr>
      <w:r>
        <w:rPr>
          <w:rFonts w:ascii="楷体" w:eastAsia="楷体" w:hAnsi="楷体"/>
          <w:sz w:val="21"/>
        </w:rPr>
        <w:t>D、传播虚假的或者非法渠道获取的灾害性天气信息和气象灾害灾情的</w:t>
      </w:r>
    </w:p>
    <w:p w14:paraId="408313E9" w14:textId="77777777" w:rsidR="00BF7380" w:rsidRDefault="00000000">
      <w:pPr>
        <w:spacing w:after="0" w:line="240" w:lineRule="auto"/>
      </w:pPr>
      <w:r>
        <w:rPr>
          <w:rFonts w:ascii="楷体" w:eastAsia="楷体" w:hAnsi="楷体"/>
          <w:sz w:val="18"/>
        </w:rPr>
        <w:t>解析：《气象灾害防御条例》第五章法律责任：第四十六条</w:t>
      </w:r>
    </w:p>
    <w:p w14:paraId="7F9F9A65" w14:textId="77777777" w:rsidR="00BF7380" w:rsidRDefault="00000000">
      <w:pPr>
        <w:spacing w:after="0" w:line="240" w:lineRule="auto"/>
      </w:pPr>
      <w:r>
        <w:rPr>
          <w:rFonts w:ascii="楷体" w:eastAsia="楷体" w:hAnsi="楷体"/>
          <w:sz w:val="21"/>
        </w:rPr>
        <w:t>440.违反《气象灾害防御条例》规定，有下列行为的（BCD）由县级以上气象主管机构责令改正，给予警告，可以处5万元以下的罚款；构成违反治安管理行为的，由公安机关依法给予处罚。</w:t>
      </w:r>
    </w:p>
    <w:p w14:paraId="28F32335" w14:textId="77777777" w:rsidR="00BF7380" w:rsidRDefault="00000000">
      <w:pPr>
        <w:spacing w:after="0" w:line="240" w:lineRule="auto"/>
      </w:pPr>
      <w:r>
        <w:rPr>
          <w:rFonts w:ascii="楷体" w:eastAsia="楷体" w:hAnsi="楷体"/>
          <w:sz w:val="21"/>
        </w:rPr>
        <w:t>A、无资质或者超越资质许可范围从事雷电防护装置设计、施工、检测的</w:t>
      </w:r>
    </w:p>
    <w:p w14:paraId="129A6E51" w14:textId="77777777" w:rsidR="00BF7380" w:rsidRDefault="00000000">
      <w:pPr>
        <w:spacing w:after="0" w:line="240" w:lineRule="auto"/>
      </w:pPr>
      <w:r>
        <w:rPr>
          <w:rFonts w:ascii="楷体" w:eastAsia="楷体" w:hAnsi="楷体"/>
          <w:sz w:val="21"/>
        </w:rPr>
        <w:t>B、擅自向社会发布灾害性天气警报、气象灾害预警信号的</w:t>
      </w:r>
    </w:p>
    <w:p w14:paraId="4986C688" w14:textId="77777777" w:rsidR="00BF7380" w:rsidRDefault="00000000">
      <w:pPr>
        <w:spacing w:after="0" w:line="240" w:lineRule="auto"/>
      </w:pPr>
      <w:r>
        <w:rPr>
          <w:rFonts w:ascii="楷体" w:eastAsia="楷体" w:hAnsi="楷体"/>
          <w:sz w:val="21"/>
        </w:rPr>
        <w:t>C、广播、电视、报纸、电信等媒体未按照要求播发、刊登灾害性天气警报和气象灾害预警信号的</w:t>
      </w:r>
    </w:p>
    <w:p w14:paraId="527B3695" w14:textId="77777777" w:rsidR="00BF7380" w:rsidRDefault="00000000">
      <w:pPr>
        <w:spacing w:after="0" w:line="240" w:lineRule="auto"/>
      </w:pPr>
      <w:r>
        <w:rPr>
          <w:rFonts w:ascii="楷体" w:eastAsia="楷体" w:hAnsi="楷体"/>
          <w:sz w:val="21"/>
        </w:rPr>
        <w:t>D、传播虚假的或者通过非法渠道获取的灾害性天气信息和气象灾害灾情的</w:t>
      </w:r>
    </w:p>
    <w:p w14:paraId="5BE9D08A" w14:textId="77777777" w:rsidR="00BF7380" w:rsidRDefault="00000000">
      <w:pPr>
        <w:spacing w:after="0" w:line="240" w:lineRule="auto"/>
      </w:pPr>
      <w:r>
        <w:rPr>
          <w:rFonts w:ascii="楷体" w:eastAsia="楷体" w:hAnsi="楷体"/>
          <w:sz w:val="18"/>
        </w:rPr>
        <w:t>解析：《气象灾害防御条例》第五章法律责任第四十六条</w:t>
      </w:r>
    </w:p>
    <w:p w14:paraId="33F212E1" w14:textId="77777777" w:rsidR="00BF7380" w:rsidRDefault="00000000">
      <w:pPr>
        <w:spacing w:after="0" w:line="240" w:lineRule="auto"/>
      </w:pPr>
      <w:r>
        <w:rPr>
          <w:rFonts w:ascii="楷体" w:eastAsia="楷体" w:hAnsi="楷体"/>
          <w:sz w:val="21"/>
        </w:rPr>
        <w:lastRenderedPageBreak/>
        <w:t>441.（BD）等部门应当对学校开展的气象灾害防御教育进行指导和监督。</w:t>
      </w:r>
    </w:p>
    <w:p w14:paraId="68CB05EC" w14:textId="77777777" w:rsidR="00BF7380" w:rsidRDefault="00000000">
      <w:pPr>
        <w:spacing w:after="0" w:line="240" w:lineRule="auto"/>
      </w:pPr>
      <w:r>
        <w:rPr>
          <w:rFonts w:ascii="楷体" w:eastAsia="楷体" w:hAnsi="楷体"/>
          <w:sz w:val="21"/>
        </w:rPr>
        <w:t>A、政府应急办</w:t>
      </w:r>
    </w:p>
    <w:p w14:paraId="4FAF13D0" w14:textId="77777777" w:rsidR="00BF7380" w:rsidRDefault="00000000">
      <w:pPr>
        <w:spacing w:after="0" w:line="240" w:lineRule="auto"/>
      </w:pPr>
      <w:r>
        <w:rPr>
          <w:rFonts w:ascii="楷体" w:eastAsia="楷体" w:hAnsi="楷体"/>
          <w:sz w:val="21"/>
        </w:rPr>
        <w:t>B、气象</w:t>
      </w:r>
    </w:p>
    <w:p w14:paraId="0A97EDAE" w14:textId="77777777" w:rsidR="00BF7380" w:rsidRDefault="00000000">
      <w:pPr>
        <w:spacing w:after="0" w:line="240" w:lineRule="auto"/>
      </w:pPr>
      <w:r>
        <w:rPr>
          <w:rFonts w:ascii="楷体" w:eastAsia="楷体" w:hAnsi="楷体"/>
          <w:sz w:val="21"/>
        </w:rPr>
        <w:t>C、防汛抗旱指挥部</w:t>
      </w:r>
    </w:p>
    <w:p w14:paraId="0185DAE5" w14:textId="77777777" w:rsidR="00BF7380" w:rsidRDefault="00000000">
      <w:pPr>
        <w:spacing w:after="0" w:line="240" w:lineRule="auto"/>
      </w:pPr>
      <w:r>
        <w:rPr>
          <w:rFonts w:ascii="楷体" w:eastAsia="楷体" w:hAnsi="楷体"/>
          <w:sz w:val="21"/>
        </w:rPr>
        <w:t>D、教育</w:t>
      </w:r>
    </w:p>
    <w:p w14:paraId="072B3CE4" w14:textId="77777777" w:rsidR="00BF7380" w:rsidRDefault="00000000">
      <w:pPr>
        <w:spacing w:after="0" w:line="240" w:lineRule="auto"/>
      </w:pPr>
      <w:r>
        <w:rPr>
          <w:rFonts w:ascii="楷体" w:eastAsia="楷体" w:hAnsi="楷体"/>
          <w:sz w:val="18"/>
        </w:rPr>
        <w:t>解析：《气象灾害防御条例》第一章总则：第七条</w:t>
      </w:r>
    </w:p>
    <w:p w14:paraId="20CBA510" w14:textId="77777777" w:rsidR="00BF7380" w:rsidRDefault="00000000">
      <w:pPr>
        <w:spacing w:after="0" w:line="240" w:lineRule="auto"/>
      </w:pPr>
      <w:r>
        <w:rPr>
          <w:rFonts w:ascii="楷体" w:eastAsia="楷体" w:hAnsi="楷体"/>
          <w:sz w:val="21"/>
        </w:rPr>
        <w:t>442.气象灾害防御工作实行（AC）部门联动、社会参与的原则。</w:t>
      </w:r>
    </w:p>
    <w:p w14:paraId="3F881890" w14:textId="77777777" w:rsidR="00BF7380" w:rsidRDefault="00000000">
      <w:pPr>
        <w:spacing w:after="0" w:line="240" w:lineRule="auto"/>
      </w:pPr>
      <w:r>
        <w:rPr>
          <w:rFonts w:ascii="楷体" w:eastAsia="楷体" w:hAnsi="楷体"/>
          <w:sz w:val="21"/>
        </w:rPr>
        <w:t>A、以人为本</w:t>
      </w:r>
    </w:p>
    <w:p w14:paraId="632321EB" w14:textId="77777777" w:rsidR="00BF7380" w:rsidRDefault="00000000">
      <w:pPr>
        <w:spacing w:after="0" w:line="240" w:lineRule="auto"/>
      </w:pPr>
      <w:r>
        <w:rPr>
          <w:rFonts w:ascii="楷体" w:eastAsia="楷体" w:hAnsi="楷体"/>
          <w:sz w:val="21"/>
        </w:rPr>
        <w:t>B、政府主导</w:t>
      </w:r>
    </w:p>
    <w:p w14:paraId="55D90F2F" w14:textId="77777777" w:rsidR="00BF7380" w:rsidRDefault="00000000">
      <w:pPr>
        <w:spacing w:after="0" w:line="240" w:lineRule="auto"/>
      </w:pPr>
      <w:r>
        <w:rPr>
          <w:rFonts w:ascii="楷体" w:eastAsia="楷体" w:hAnsi="楷体"/>
          <w:sz w:val="21"/>
        </w:rPr>
        <w:t>C、科学防御</w:t>
      </w:r>
    </w:p>
    <w:p w14:paraId="03285D9D" w14:textId="77777777" w:rsidR="00BF7380" w:rsidRDefault="00000000">
      <w:pPr>
        <w:spacing w:after="0" w:line="240" w:lineRule="auto"/>
      </w:pPr>
      <w:r>
        <w:rPr>
          <w:rFonts w:ascii="楷体" w:eastAsia="楷体" w:hAnsi="楷体"/>
          <w:sz w:val="21"/>
        </w:rPr>
        <w:t>D、各司其职</w:t>
      </w:r>
    </w:p>
    <w:p w14:paraId="3E9BF3DA" w14:textId="77777777" w:rsidR="00BF7380" w:rsidRDefault="00000000">
      <w:pPr>
        <w:spacing w:after="0" w:line="240" w:lineRule="auto"/>
      </w:pPr>
      <w:r>
        <w:rPr>
          <w:rFonts w:ascii="楷体" w:eastAsia="楷体" w:hAnsi="楷体"/>
          <w:sz w:val="18"/>
        </w:rPr>
        <w:t>解析：《气象灾害防御条例》第一章总则:第三条</w:t>
      </w:r>
    </w:p>
    <w:p w14:paraId="7FE6C54A" w14:textId="77777777" w:rsidR="00BF7380" w:rsidRDefault="00000000">
      <w:pPr>
        <w:spacing w:after="0" w:line="240" w:lineRule="auto"/>
      </w:pPr>
      <w:r>
        <w:rPr>
          <w:rFonts w:ascii="楷体" w:eastAsia="楷体" w:hAnsi="楷体"/>
          <w:sz w:val="21"/>
        </w:rPr>
        <w:t>443.《气象灾害防御条例》中明提出，县级以上人民政府应当加强气象灾害防御工作的组织、领导和协调，将气象灾害防御（AC）。</w:t>
      </w:r>
    </w:p>
    <w:p w14:paraId="532BA995" w14:textId="77777777" w:rsidR="00BF7380" w:rsidRDefault="00000000">
      <w:pPr>
        <w:spacing w:after="0" w:line="240" w:lineRule="auto"/>
      </w:pPr>
      <w:r>
        <w:rPr>
          <w:rFonts w:ascii="楷体" w:eastAsia="楷体" w:hAnsi="楷体"/>
          <w:sz w:val="21"/>
        </w:rPr>
        <w:t>A、纳入本级国民经济和社会发展规划</w:t>
      </w:r>
    </w:p>
    <w:p w14:paraId="4D15A327" w14:textId="77777777" w:rsidR="00BF7380" w:rsidRDefault="00000000">
      <w:pPr>
        <w:spacing w:after="0" w:line="240" w:lineRule="auto"/>
      </w:pPr>
      <w:r>
        <w:rPr>
          <w:rFonts w:ascii="楷体" w:eastAsia="楷体" w:hAnsi="楷体"/>
          <w:sz w:val="21"/>
        </w:rPr>
        <w:t>B、纳入各级政府气象灾害防御规划</w:t>
      </w:r>
    </w:p>
    <w:p w14:paraId="5220E9D5" w14:textId="77777777" w:rsidR="00BF7380" w:rsidRDefault="00000000">
      <w:pPr>
        <w:spacing w:after="0" w:line="240" w:lineRule="auto"/>
      </w:pPr>
      <w:r>
        <w:rPr>
          <w:rFonts w:ascii="楷体" w:eastAsia="楷体" w:hAnsi="楷体"/>
          <w:sz w:val="21"/>
        </w:rPr>
        <w:t>C、经费纳入本级财政预算</w:t>
      </w:r>
    </w:p>
    <w:p w14:paraId="53B761FA" w14:textId="77777777" w:rsidR="00BF7380" w:rsidRDefault="00000000">
      <w:pPr>
        <w:spacing w:after="0" w:line="240" w:lineRule="auto"/>
      </w:pPr>
      <w:r>
        <w:rPr>
          <w:rFonts w:ascii="楷体" w:eastAsia="楷体" w:hAnsi="楷体"/>
          <w:sz w:val="21"/>
        </w:rPr>
        <w:t>D、经费纳入国家财政预算</w:t>
      </w:r>
    </w:p>
    <w:p w14:paraId="3D36863E" w14:textId="77777777" w:rsidR="00BF7380" w:rsidRDefault="00000000">
      <w:pPr>
        <w:spacing w:after="0" w:line="240" w:lineRule="auto"/>
      </w:pPr>
      <w:r>
        <w:rPr>
          <w:rFonts w:ascii="楷体" w:eastAsia="楷体" w:hAnsi="楷体"/>
          <w:sz w:val="18"/>
        </w:rPr>
        <w:t>解析：《气象灾害防御条例》第一章总则:第四条</w:t>
      </w:r>
    </w:p>
    <w:p w14:paraId="6FC8CADE" w14:textId="77777777" w:rsidR="00BF7380" w:rsidRDefault="00000000">
      <w:pPr>
        <w:spacing w:after="0" w:line="240" w:lineRule="auto"/>
      </w:pPr>
      <w:r>
        <w:rPr>
          <w:rFonts w:ascii="楷体" w:eastAsia="楷体" w:hAnsi="楷体"/>
          <w:sz w:val="21"/>
        </w:rPr>
        <w:t>444.根据《气象灾情收集上报调查和评估规定》，气象灾情调查评估内容应当包括（ABCD）。</w:t>
      </w:r>
    </w:p>
    <w:p w14:paraId="051B9865" w14:textId="77777777" w:rsidR="00BF7380" w:rsidRDefault="00000000">
      <w:pPr>
        <w:spacing w:after="0" w:line="240" w:lineRule="auto"/>
      </w:pPr>
      <w:r>
        <w:rPr>
          <w:rFonts w:ascii="楷体" w:eastAsia="楷体" w:hAnsi="楷体"/>
          <w:sz w:val="21"/>
        </w:rPr>
        <w:t>A、灾情</w:t>
      </w:r>
    </w:p>
    <w:p w14:paraId="0EB203FB" w14:textId="77777777" w:rsidR="00BF7380" w:rsidRDefault="00000000">
      <w:pPr>
        <w:spacing w:after="0" w:line="240" w:lineRule="auto"/>
      </w:pPr>
      <w:r>
        <w:rPr>
          <w:rFonts w:ascii="楷体" w:eastAsia="楷体" w:hAnsi="楷体"/>
          <w:sz w:val="21"/>
        </w:rPr>
        <w:t>B、气象情况</w:t>
      </w:r>
    </w:p>
    <w:p w14:paraId="5E4F6AE1" w14:textId="77777777" w:rsidR="00BF7380" w:rsidRDefault="00000000">
      <w:pPr>
        <w:spacing w:after="0" w:line="240" w:lineRule="auto"/>
      </w:pPr>
      <w:r>
        <w:rPr>
          <w:rFonts w:ascii="楷体" w:eastAsia="楷体" w:hAnsi="楷体"/>
          <w:sz w:val="21"/>
        </w:rPr>
        <w:t>C、预报服务的效益和存在的问题</w:t>
      </w:r>
    </w:p>
    <w:p w14:paraId="27C42A82" w14:textId="77777777" w:rsidR="00BF7380" w:rsidRDefault="00000000">
      <w:pPr>
        <w:spacing w:after="0" w:line="240" w:lineRule="auto"/>
      </w:pPr>
      <w:r>
        <w:rPr>
          <w:rFonts w:ascii="楷体" w:eastAsia="楷体" w:hAnsi="楷体"/>
          <w:sz w:val="21"/>
        </w:rPr>
        <w:t>D、灾后恢复生产的气象建议</w:t>
      </w:r>
    </w:p>
    <w:p w14:paraId="2B9F7EDE" w14:textId="77777777" w:rsidR="00BF7380" w:rsidRDefault="00000000">
      <w:pPr>
        <w:spacing w:after="0" w:line="240" w:lineRule="auto"/>
      </w:pPr>
      <w:r>
        <w:rPr>
          <w:rFonts w:ascii="楷体" w:eastAsia="楷体" w:hAnsi="楷体"/>
          <w:sz w:val="18"/>
        </w:rPr>
        <w:t>解析：《气象灾情收集上报调查和评估规定》第八条</w:t>
      </w:r>
    </w:p>
    <w:p w14:paraId="20D2C29F" w14:textId="77777777" w:rsidR="00BF7380" w:rsidRDefault="00000000">
      <w:pPr>
        <w:spacing w:after="0" w:line="240" w:lineRule="auto"/>
      </w:pPr>
      <w:r>
        <w:rPr>
          <w:rFonts w:ascii="楷体" w:eastAsia="楷体" w:hAnsi="楷体"/>
          <w:sz w:val="21"/>
        </w:rPr>
        <w:t>445.《气象灾情收集上报调查和评估规定》规定，各省级气象部门（BCD）历史气象灾情数据，形成以灾害性天气过程为时间单元、以县为地域单元的规范的气象灾情普查数据库，上报给国家气候中心。</w:t>
      </w:r>
    </w:p>
    <w:p w14:paraId="50811B89" w14:textId="77777777" w:rsidR="00BF7380" w:rsidRDefault="00000000">
      <w:pPr>
        <w:spacing w:after="0" w:line="240" w:lineRule="auto"/>
      </w:pPr>
      <w:r>
        <w:rPr>
          <w:rFonts w:ascii="楷体" w:eastAsia="楷体" w:hAnsi="楷体"/>
          <w:sz w:val="21"/>
        </w:rPr>
        <w:t>A、记录</w:t>
      </w:r>
    </w:p>
    <w:p w14:paraId="040A4571" w14:textId="77777777" w:rsidR="00BF7380" w:rsidRDefault="00000000">
      <w:pPr>
        <w:spacing w:after="0" w:line="240" w:lineRule="auto"/>
      </w:pPr>
      <w:r>
        <w:rPr>
          <w:rFonts w:ascii="楷体" w:eastAsia="楷体" w:hAnsi="楷体"/>
          <w:sz w:val="21"/>
        </w:rPr>
        <w:t>B、收集</w:t>
      </w:r>
    </w:p>
    <w:p w14:paraId="1916BE65" w14:textId="77777777" w:rsidR="00BF7380" w:rsidRDefault="00000000">
      <w:pPr>
        <w:spacing w:after="0" w:line="240" w:lineRule="auto"/>
      </w:pPr>
      <w:r>
        <w:rPr>
          <w:rFonts w:ascii="楷体" w:eastAsia="楷体" w:hAnsi="楷体"/>
          <w:sz w:val="21"/>
        </w:rPr>
        <w:t>C、整理</w:t>
      </w:r>
    </w:p>
    <w:p w14:paraId="1892E0F7" w14:textId="77777777" w:rsidR="00BF7380" w:rsidRDefault="00000000">
      <w:pPr>
        <w:spacing w:after="0" w:line="240" w:lineRule="auto"/>
      </w:pPr>
      <w:r>
        <w:rPr>
          <w:rFonts w:ascii="楷体" w:eastAsia="楷体" w:hAnsi="楷体"/>
          <w:sz w:val="21"/>
        </w:rPr>
        <w:t>D、审核</w:t>
      </w:r>
    </w:p>
    <w:p w14:paraId="55CD2704" w14:textId="77777777" w:rsidR="00BF7380" w:rsidRDefault="00000000">
      <w:pPr>
        <w:spacing w:after="0" w:line="240" w:lineRule="auto"/>
      </w:pPr>
      <w:r>
        <w:rPr>
          <w:rFonts w:ascii="楷体" w:eastAsia="楷体" w:hAnsi="楷体"/>
          <w:sz w:val="18"/>
        </w:rPr>
        <w:t>解析：《气象灾情收集上报调查和评估规定》第三章气象灾情收集、整理和上报:第四条</w:t>
      </w:r>
    </w:p>
    <w:p w14:paraId="3A5EA2A3" w14:textId="77777777" w:rsidR="00BF7380" w:rsidRDefault="00000000">
      <w:pPr>
        <w:spacing w:after="0" w:line="240" w:lineRule="auto"/>
      </w:pPr>
      <w:r>
        <w:rPr>
          <w:rFonts w:ascii="楷体" w:eastAsia="楷体" w:hAnsi="楷体"/>
          <w:sz w:val="21"/>
        </w:rPr>
        <w:t>446.灾情月报、年报：各省级气象部门应当及时、全面地收集、整理、审核灾情数据，形成以（AC）的规范的气象灾情月报和年报，于每月3日通过灾情直报系统上报中国气象局。</w:t>
      </w:r>
    </w:p>
    <w:p w14:paraId="5B922D6A" w14:textId="77777777" w:rsidR="00BF7380" w:rsidRDefault="00000000">
      <w:pPr>
        <w:spacing w:after="0" w:line="240" w:lineRule="auto"/>
      </w:pPr>
      <w:r>
        <w:rPr>
          <w:rFonts w:ascii="楷体" w:eastAsia="楷体" w:hAnsi="楷体"/>
          <w:sz w:val="21"/>
        </w:rPr>
        <w:t>A、灾害性天气过程为时间单元</w:t>
      </w:r>
    </w:p>
    <w:p w14:paraId="11E5326C" w14:textId="77777777" w:rsidR="00BF7380" w:rsidRDefault="00000000">
      <w:pPr>
        <w:spacing w:after="0" w:line="240" w:lineRule="auto"/>
      </w:pPr>
      <w:r>
        <w:rPr>
          <w:rFonts w:ascii="楷体" w:eastAsia="楷体" w:hAnsi="楷体"/>
          <w:sz w:val="21"/>
        </w:rPr>
        <w:t>B、月为时间单元</w:t>
      </w:r>
    </w:p>
    <w:p w14:paraId="20CC16D4" w14:textId="77777777" w:rsidR="00BF7380" w:rsidRDefault="00000000">
      <w:pPr>
        <w:spacing w:after="0" w:line="240" w:lineRule="auto"/>
      </w:pPr>
      <w:r>
        <w:rPr>
          <w:rFonts w:ascii="楷体" w:eastAsia="楷体" w:hAnsi="楷体"/>
          <w:sz w:val="21"/>
        </w:rPr>
        <w:t>C、县为地域单元</w:t>
      </w:r>
    </w:p>
    <w:p w14:paraId="50948254" w14:textId="77777777" w:rsidR="00BF7380" w:rsidRDefault="00000000">
      <w:pPr>
        <w:spacing w:after="0" w:line="240" w:lineRule="auto"/>
      </w:pPr>
      <w:r>
        <w:rPr>
          <w:rFonts w:ascii="楷体" w:eastAsia="楷体" w:hAnsi="楷体"/>
          <w:sz w:val="21"/>
        </w:rPr>
        <w:t>D、州市为地域单元</w:t>
      </w:r>
    </w:p>
    <w:p w14:paraId="6C58BD02" w14:textId="77777777" w:rsidR="00BF7380" w:rsidRDefault="00000000">
      <w:pPr>
        <w:spacing w:after="0" w:line="240" w:lineRule="auto"/>
      </w:pPr>
      <w:r>
        <w:rPr>
          <w:rFonts w:ascii="楷体" w:eastAsia="楷体" w:hAnsi="楷体"/>
          <w:sz w:val="18"/>
        </w:rPr>
        <w:t>解析：《气象灾情收集上报调查和评估规定》第三章气象灾情收集、整理和上报：第四条</w:t>
      </w:r>
    </w:p>
    <w:p w14:paraId="2357F688" w14:textId="77777777" w:rsidR="00BF7380" w:rsidRDefault="00000000">
      <w:pPr>
        <w:spacing w:after="0" w:line="240" w:lineRule="auto"/>
      </w:pPr>
      <w:r>
        <w:rPr>
          <w:rFonts w:ascii="楷体" w:eastAsia="楷体" w:hAnsi="楷体"/>
          <w:sz w:val="21"/>
        </w:rPr>
        <w:t>447.《气象灾情收集上报调查和评估规定》规定调查评估内容应当包括（ABCDE）等，写出调查评估报告，建立灾情档案。</w:t>
      </w:r>
    </w:p>
    <w:p w14:paraId="00997C2D" w14:textId="77777777" w:rsidR="00BF7380" w:rsidRDefault="00000000">
      <w:pPr>
        <w:spacing w:after="0" w:line="240" w:lineRule="auto"/>
      </w:pPr>
      <w:r>
        <w:rPr>
          <w:rFonts w:ascii="楷体" w:eastAsia="楷体" w:hAnsi="楷体"/>
          <w:sz w:val="21"/>
        </w:rPr>
        <w:t>A、灾情</w:t>
      </w:r>
    </w:p>
    <w:p w14:paraId="1B3D89BD" w14:textId="77777777" w:rsidR="00BF7380" w:rsidRDefault="00000000">
      <w:pPr>
        <w:spacing w:after="0" w:line="240" w:lineRule="auto"/>
      </w:pPr>
      <w:r>
        <w:rPr>
          <w:rFonts w:ascii="楷体" w:eastAsia="楷体" w:hAnsi="楷体"/>
          <w:sz w:val="21"/>
        </w:rPr>
        <w:t>B、气象情况</w:t>
      </w:r>
    </w:p>
    <w:p w14:paraId="22D9E4C4" w14:textId="77777777" w:rsidR="00BF7380" w:rsidRDefault="00000000">
      <w:pPr>
        <w:spacing w:after="0" w:line="240" w:lineRule="auto"/>
      </w:pPr>
      <w:r>
        <w:rPr>
          <w:rFonts w:ascii="楷体" w:eastAsia="楷体" w:hAnsi="楷体"/>
          <w:sz w:val="21"/>
        </w:rPr>
        <w:t>C、出现灾害的原因（包括对气象条件的科学估计）</w:t>
      </w:r>
    </w:p>
    <w:p w14:paraId="1C29EEA9" w14:textId="77777777" w:rsidR="00BF7380" w:rsidRDefault="00000000">
      <w:pPr>
        <w:spacing w:after="0" w:line="240" w:lineRule="auto"/>
      </w:pPr>
      <w:r>
        <w:rPr>
          <w:rFonts w:ascii="楷体" w:eastAsia="楷体" w:hAnsi="楷体"/>
          <w:sz w:val="21"/>
        </w:rPr>
        <w:t>D、预报服务的效益和存在的问题</w:t>
      </w:r>
    </w:p>
    <w:p w14:paraId="0FB5951D" w14:textId="77777777" w:rsidR="00BF7380" w:rsidRDefault="00000000">
      <w:pPr>
        <w:spacing w:after="0" w:line="240" w:lineRule="auto"/>
      </w:pPr>
      <w:r>
        <w:rPr>
          <w:rFonts w:ascii="楷体" w:eastAsia="楷体" w:hAnsi="楷体"/>
          <w:sz w:val="21"/>
        </w:rPr>
        <w:t>E、灾后恢复生产的气象建议</w:t>
      </w:r>
    </w:p>
    <w:p w14:paraId="44262ED9" w14:textId="77777777" w:rsidR="00BF7380" w:rsidRDefault="00000000">
      <w:pPr>
        <w:spacing w:after="0" w:line="240" w:lineRule="auto"/>
      </w:pPr>
      <w:r>
        <w:rPr>
          <w:rFonts w:ascii="楷体" w:eastAsia="楷体" w:hAnsi="楷体"/>
          <w:sz w:val="18"/>
        </w:rPr>
        <w:t>解析：《气象灾情收集上报调查和评估规定》第四章气象灾情调查评估和上报:第八条</w:t>
      </w:r>
    </w:p>
    <w:p w14:paraId="07E00A99" w14:textId="77777777" w:rsidR="00BF7380" w:rsidRDefault="00000000">
      <w:pPr>
        <w:spacing w:after="0" w:line="240" w:lineRule="auto"/>
      </w:pPr>
      <w:r>
        <w:rPr>
          <w:rFonts w:ascii="楷体" w:eastAsia="楷体" w:hAnsi="楷体"/>
          <w:sz w:val="21"/>
        </w:rPr>
        <w:t>448.《气象灾情收集上报调查和评估规定》中气象灾害评估分级处置标准，按照人员伤亡、经济损失的大小，分为（ABCD）4个等级：</w:t>
      </w:r>
    </w:p>
    <w:p w14:paraId="39033D97" w14:textId="77777777" w:rsidR="00BF7380" w:rsidRDefault="00000000">
      <w:pPr>
        <w:spacing w:after="0" w:line="240" w:lineRule="auto"/>
      </w:pPr>
      <w:r>
        <w:rPr>
          <w:rFonts w:ascii="楷体" w:eastAsia="楷体" w:hAnsi="楷体"/>
          <w:sz w:val="21"/>
        </w:rPr>
        <w:t>A、特大型</w:t>
      </w:r>
    </w:p>
    <w:p w14:paraId="4C5E9190" w14:textId="77777777" w:rsidR="00BF7380" w:rsidRDefault="00000000">
      <w:pPr>
        <w:spacing w:after="0" w:line="240" w:lineRule="auto"/>
      </w:pPr>
      <w:r>
        <w:rPr>
          <w:rFonts w:ascii="楷体" w:eastAsia="楷体" w:hAnsi="楷体"/>
          <w:sz w:val="21"/>
        </w:rPr>
        <w:t>B、大型</w:t>
      </w:r>
    </w:p>
    <w:p w14:paraId="630314A2" w14:textId="77777777" w:rsidR="00BF7380" w:rsidRDefault="00000000">
      <w:pPr>
        <w:spacing w:after="0" w:line="240" w:lineRule="auto"/>
      </w:pPr>
      <w:r>
        <w:rPr>
          <w:rFonts w:ascii="楷体" w:eastAsia="楷体" w:hAnsi="楷体"/>
          <w:sz w:val="21"/>
        </w:rPr>
        <w:t>C、中型</w:t>
      </w:r>
    </w:p>
    <w:p w14:paraId="083B6418" w14:textId="77777777" w:rsidR="00BF7380" w:rsidRDefault="00000000">
      <w:pPr>
        <w:spacing w:after="0" w:line="240" w:lineRule="auto"/>
      </w:pPr>
      <w:r>
        <w:rPr>
          <w:rFonts w:ascii="楷体" w:eastAsia="楷体" w:hAnsi="楷体"/>
          <w:sz w:val="21"/>
        </w:rPr>
        <w:t>D、小型</w:t>
      </w:r>
    </w:p>
    <w:p w14:paraId="697BAD01" w14:textId="77777777" w:rsidR="00BF7380" w:rsidRDefault="00000000">
      <w:pPr>
        <w:spacing w:after="0" w:line="240" w:lineRule="auto"/>
      </w:pPr>
      <w:r>
        <w:rPr>
          <w:rFonts w:ascii="楷体" w:eastAsia="楷体" w:hAnsi="楷体"/>
          <w:sz w:val="21"/>
        </w:rPr>
        <w:t>E、极大型</w:t>
      </w:r>
    </w:p>
    <w:p w14:paraId="48A8F9B9" w14:textId="77777777" w:rsidR="00BF7380" w:rsidRDefault="00000000">
      <w:pPr>
        <w:spacing w:after="0" w:line="240" w:lineRule="auto"/>
      </w:pPr>
      <w:r>
        <w:rPr>
          <w:rFonts w:ascii="楷体" w:eastAsia="楷体" w:hAnsi="楷体"/>
          <w:sz w:val="18"/>
        </w:rPr>
        <w:t>解析：《气象灾情收集上报调查和评估规定》第四章气象灾情调查评估和上报:第五条</w:t>
      </w:r>
    </w:p>
    <w:p w14:paraId="1580F970" w14:textId="77777777" w:rsidR="00BF7380" w:rsidRDefault="00000000">
      <w:pPr>
        <w:spacing w:after="0" w:line="240" w:lineRule="auto"/>
      </w:pPr>
      <w:r>
        <w:rPr>
          <w:rFonts w:ascii="楷体" w:eastAsia="楷体" w:hAnsi="楷体"/>
          <w:sz w:val="21"/>
        </w:rPr>
        <w:t>449.按照《气象灾情收集上报调查和评估规定》中气象灾害评估分级处置标准，以下属于大型气象灾害的是：（BDE）</w:t>
      </w:r>
    </w:p>
    <w:p w14:paraId="0FEDFF41" w14:textId="77777777" w:rsidR="00BF7380" w:rsidRDefault="00000000">
      <w:pPr>
        <w:spacing w:after="0" w:line="240" w:lineRule="auto"/>
      </w:pPr>
      <w:r>
        <w:rPr>
          <w:rFonts w:ascii="楷体" w:eastAsia="楷体" w:hAnsi="楷体"/>
          <w:sz w:val="21"/>
        </w:rPr>
        <w:t>A、因灾死亡100人（含）以上</w:t>
      </w:r>
    </w:p>
    <w:p w14:paraId="3866119E" w14:textId="77777777" w:rsidR="00BF7380" w:rsidRDefault="00000000">
      <w:pPr>
        <w:spacing w:after="0" w:line="240" w:lineRule="auto"/>
      </w:pPr>
      <w:r>
        <w:rPr>
          <w:rFonts w:ascii="楷体" w:eastAsia="楷体" w:hAnsi="楷体"/>
          <w:sz w:val="21"/>
        </w:rPr>
        <w:t>B、直接经济损失1亿元（含）以上10亿元以下的</w:t>
      </w:r>
    </w:p>
    <w:p w14:paraId="3EBEAC4C" w14:textId="77777777" w:rsidR="00BF7380" w:rsidRDefault="00000000">
      <w:pPr>
        <w:spacing w:after="0" w:line="240" w:lineRule="auto"/>
      </w:pPr>
      <w:r>
        <w:rPr>
          <w:rFonts w:ascii="楷体" w:eastAsia="楷体" w:hAnsi="楷体"/>
          <w:sz w:val="21"/>
        </w:rPr>
        <w:t>C、伤亡总数30人（含）以上100人以下</w:t>
      </w:r>
    </w:p>
    <w:p w14:paraId="33E4A78B" w14:textId="77777777" w:rsidR="00BF7380" w:rsidRDefault="00000000">
      <w:pPr>
        <w:spacing w:after="0" w:line="240" w:lineRule="auto"/>
      </w:pPr>
      <w:r>
        <w:rPr>
          <w:rFonts w:ascii="楷体" w:eastAsia="楷体" w:hAnsi="楷体"/>
          <w:sz w:val="21"/>
        </w:rPr>
        <w:t>D、因灾死亡30人（含）以上100人以下</w:t>
      </w:r>
    </w:p>
    <w:p w14:paraId="65FC415B" w14:textId="77777777" w:rsidR="00BF7380" w:rsidRDefault="00000000">
      <w:pPr>
        <w:spacing w:after="0" w:line="240" w:lineRule="auto"/>
      </w:pPr>
      <w:r>
        <w:rPr>
          <w:rFonts w:ascii="楷体" w:eastAsia="楷体" w:hAnsi="楷体"/>
          <w:sz w:val="21"/>
        </w:rPr>
        <w:t>E、伤亡总数100人（含）以上300人以下</w:t>
      </w:r>
    </w:p>
    <w:p w14:paraId="1964334D" w14:textId="77777777" w:rsidR="00BF7380" w:rsidRDefault="00000000">
      <w:pPr>
        <w:spacing w:after="0" w:line="240" w:lineRule="auto"/>
      </w:pPr>
      <w:r>
        <w:rPr>
          <w:rFonts w:ascii="楷体" w:eastAsia="楷体" w:hAnsi="楷体"/>
          <w:sz w:val="18"/>
        </w:rPr>
        <w:t>解析：《气象灾情收集上报调查和评估规定》第四章气象灾情调查评估和上报:第五条</w:t>
      </w:r>
    </w:p>
    <w:p w14:paraId="3410D263" w14:textId="77777777" w:rsidR="00BF7380" w:rsidRDefault="00000000">
      <w:pPr>
        <w:spacing w:after="0" w:line="240" w:lineRule="auto"/>
      </w:pPr>
      <w:r>
        <w:rPr>
          <w:rFonts w:ascii="楷体" w:eastAsia="楷体" w:hAnsi="楷体"/>
          <w:sz w:val="21"/>
        </w:rPr>
        <w:t>450.按照气象灾害评估分级处置标准，以下哪些属于大型气象灾害（ABC）。</w:t>
      </w:r>
    </w:p>
    <w:p w14:paraId="0463E966" w14:textId="77777777" w:rsidR="00BF7380" w:rsidRDefault="00000000">
      <w:pPr>
        <w:spacing w:after="0" w:line="240" w:lineRule="auto"/>
      </w:pPr>
      <w:r>
        <w:rPr>
          <w:rFonts w:ascii="楷体" w:eastAsia="楷体" w:hAnsi="楷体"/>
          <w:sz w:val="21"/>
        </w:rPr>
        <w:t>A、因灾死亡30人</w:t>
      </w:r>
    </w:p>
    <w:p w14:paraId="07FDA1D5" w14:textId="77777777" w:rsidR="00BF7380" w:rsidRDefault="00000000">
      <w:pPr>
        <w:spacing w:after="0" w:line="240" w:lineRule="auto"/>
      </w:pPr>
      <w:r>
        <w:rPr>
          <w:rFonts w:ascii="楷体" w:eastAsia="楷体" w:hAnsi="楷体"/>
          <w:sz w:val="21"/>
        </w:rPr>
        <w:t>B、因灾伤亡总数150人</w:t>
      </w:r>
    </w:p>
    <w:p w14:paraId="28362F90" w14:textId="77777777" w:rsidR="00BF7380" w:rsidRDefault="00000000">
      <w:pPr>
        <w:spacing w:after="0" w:line="240" w:lineRule="auto"/>
      </w:pPr>
      <w:r>
        <w:rPr>
          <w:rFonts w:ascii="楷体" w:eastAsia="楷体" w:hAnsi="楷体"/>
          <w:sz w:val="21"/>
        </w:rPr>
        <w:t>C、因灾直接经济损失1亿元</w:t>
      </w:r>
    </w:p>
    <w:p w14:paraId="41CB7038" w14:textId="77777777" w:rsidR="00BF7380" w:rsidRDefault="00000000">
      <w:pPr>
        <w:spacing w:after="0" w:line="240" w:lineRule="auto"/>
      </w:pPr>
      <w:r>
        <w:rPr>
          <w:rFonts w:ascii="楷体" w:eastAsia="楷体" w:hAnsi="楷体"/>
          <w:sz w:val="21"/>
        </w:rPr>
        <w:t>D、因灾间接经济损失1亿元</w:t>
      </w:r>
    </w:p>
    <w:p w14:paraId="349CE412" w14:textId="77777777" w:rsidR="00BF7380" w:rsidRDefault="00000000">
      <w:pPr>
        <w:spacing w:after="0" w:line="240" w:lineRule="auto"/>
      </w:pPr>
      <w:r>
        <w:rPr>
          <w:rFonts w:ascii="楷体" w:eastAsia="楷体" w:hAnsi="楷体"/>
          <w:sz w:val="18"/>
        </w:rPr>
        <w:t>解析：《气象灾情收集上报调查和评估规定》第五条</w:t>
      </w:r>
    </w:p>
    <w:p w14:paraId="01E64436" w14:textId="77777777" w:rsidR="00BF7380" w:rsidRDefault="00000000">
      <w:pPr>
        <w:spacing w:after="0" w:line="240" w:lineRule="auto"/>
      </w:pPr>
      <w:r>
        <w:rPr>
          <w:rFonts w:ascii="楷体" w:eastAsia="楷体" w:hAnsi="楷体"/>
          <w:sz w:val="21"/>
        </w:rPr>
        <w:t>451.按照人员伤亡.经济损失的大小，下述灾害类型中属较大型（中型）灾害的有（ACDE）。</w:t>
      </w:r>
    </w:p>
    <w:p w14:paraId="79D36B89" w14:textId="77777777" w:rsidR="00BF7380" w:rsidRDefault="00000000">
      <w:pPr>
        <w:spacing w:after="0" w:line="240" w:lineRule="auto"/>
      </w:pPr>
      <w:r>
        <w:rPr>
          <w:rFonts w:ascii="楷体" w:eastAsia="楷体" w:hAnsi="楷体"/>
          <w:sz w:val="21"/>
        </w:rPr>
        <w:t>A、某地局地强降水导致山洪爆发，造成5人死亡。</w:t>
      </w:r>
    </w:p>
    <w:p w14:paraId="3ED14F26" w14:textId="77777777" w:rsidR="00BF7380" w:rsidRDefault="00000000">
      <w:pPr>
        <w:spacing w:after="0" w:line="240" w:lineRule="auto"/>
      </w:pPr>
      <w:r>
        <w:rPr>
          <w:rFonts w:ascii="楷体" w:eastAsia="楷体" w:hAnsi="楷体"/>
          <w:sz w:val="21"/>
        </w:rPr>
        <w:lastRenderedPageBreak/>
        <w:t>B、某地质公园因暴雨引发山洪灾害，造成25名游客受伤。</w:t>
      </w:r>
    </w:p>
    <w:p w14:paraId="7ED63041" w14:textId="77777777" w:rsidR="00BF7380" w:rsidRDefault="00000000">
      <w:pPr>
        <w:spacing w:after="0" w:line="240" w:lineRule="auto"/>
      </w:pPr>
      <w:r>
        <w:rPr>
          <w:rFonts w:ascii="楷体" w:eastAsia="楷体" w:hAnsi="楷体"/>
          <w:sz w:val="21"/>
        </w:rPr>
        <w:t>C、某大型工厂因暴雨引发山体滑坡，厂房及设备受损，损失经济损失达1500万元。</w:t>
      </w:r>
    </w:p>
    <w:p w14:paraId="7A062A71" w14:textId="77777777" w:rsidR="00BF7380" w:rsidRDefault="00000000">
      <w:pPr>
        <w:spacing w:after="0" w:line="240" w:lineRule="auto"/>
      </w:pPr>
      <w:r>
        <w:rPr>
          <w:rFonts w:ascii="楷体" w:eastAsia="楷体" w:hAnsi="楷体"/>
          <w:sz w:val="21"/>
        </w:rPr>
        <w:t>D、某村因台风暴雨引发大型泥石流，村民伤亡40余人。</w:t>
      </w:r>
    </w:p>
    <w:p w14:paraId="59972291" w14:textId="77777777" w:rsidR="00BF7380" w:rsidRDefault="00000000">
      <w:pPr>
        <w:spacing w:after="0" w:line="240" w:lineRule="auto"/>
      </w:pPr>
      <w:r>
        <w:rPr>
          <w:rFonts w:ascii="楷体" w:eastAsia="楷体" w:hAnsi="楷体"/>
          <w:sz w:val="21"/>
        </w:rPr>
        <w:t>E、某电厂遭受台风侵袭，损失高达9000万元。</w:t>
      </w:r>
    </w:p>
    <w:p w14:paraId="1615F5B6" w14:textId="77777777" w:rsidR="00BF7380" w:rsidRDefault="00000000">
      <w:pPr>
        <w:spacing w:after="0" w:line="240" w:lineRule="auto"/>
      </w:pPr>
      <w:r>
        <w:rPr>
          <w:rFonts w:ascii="楷体" w:eastAsia="楷体" w:hAnsi="楷体"/>
          <w:sz w:val="18"/>
        </w:rPr>
        <w:t>解析：《气象灾情收集上报调查和评估规定》第五条</w:t>
      </w:r>
    </w:p>
    <w:p w14:paraId="63800335" w14:textId="77777777" w:rsidR="00BF7380" w:rsidRDefault="00000000">
      <w:pPr>
        <w:spacing w:after="0" w:line="240" w:lineRule="auto"/>
      </w:pPr>
      <w:r>
        <w:rPr>
          <w:rFonts w:ascii="楷体" w:eastAsia="楷体" w:hAnsi="楷体"/>
          <w:sz w:val="21"/>
        </w:rPr>
        <w:t>452.《全国气象灾情收集上报技术规范》指出，国家级负责气象灾情收集、整理的部门建立全国重大灾害性事件库，入库事件级别有（AB）。</w:t>
      </w:r>
    </w:p>
    <w:p w14:paraId="4107FC05" w14:textId="77777777" w:rsidR="00BF7380" w:rsidRDefault="00000000">
      <w:pPr>
        <w:spacing w:after="0" w:line="240" w:lineRule="auto"/>
      </w:pPr>
      <w:r>
        <w:rPr>
          <w:rFonts w:ascii="楷体" w:eastAsia="楷体" w:hAnsi="楷体"/>
          <w:sz w:val="21"/>
        </w:rPr>
        <w:t>A、特大型</w:t>
      </w:r>
    </w:p>
    <w:p w14:paraId="6A5C17A4" w14:textId="77777777" w:rsidR="00BF7380" w:rsidRDefault="00000000">
      <w:pPr>
        <w:spacing w:after="0" w:line="240" w:lineRule="auto"/>
      </w:pPr>
      <w:r>
        <w:rPr>
          <w:rFonts w:ascii="楷体" w:eastAsia="楷体" w:hAnsi="楷体"/>
          <w:sz w:val="21"/>
        </w:rPr>
        <w:t>B、大型</w:t>
      </w:r>
    </w:p>
    <w:p w14:paraId="6A03E7E3" w14:textId="77777777" w:rsidR="00BF7380" w:rsidRDefault="00000000">
      <w:pPr>
        <w:spacing w:after="0" w:line="240" w:lineRule="auto"/>
      </w:pPr>
      <w:r>
        <w:rPr>
          <w:rFonts w:ascii="楷体" w:eastAsia="楷体" w:hAnsi="楷体"/>
          <w:sz w:val="21"/>
        </w:rPr>
        <w:t>C、中型</w:t>
      </w:r>
    </w:p>
    <w:p w14:paraId="32E3CC3A" w14:textId="77777777" w:rsidR="00BF7380" w:rsidRDefault="00000000">
      <w:pPr>
        <w:spacing w:after="0" w:line="240" w:lineRule="auto"/>
      </w:pPr>
      <w:r>
        <w:rPr>
          <w:rFonts w:ascii="楷体" w:eastAsia="楷体" w:hAnsi="楷体"/>
          <w:sz w:val="21"/>
        </w:rPr>
        <w:t>D、小型</w:t>
      </w:r>
    </w:p>
    <w:p w14:paraId="681EA1F6" w14:textId="77777777" w:rsidR="00BF7380" w:rsidRDefault="00000000">
      <w:pPr>
        <w:spacing w:after="0" w:line="240" w:lineRule="auto"/>
      </w:pPr>
      <w:r>
        <w:rPr>
          <w:rFonts w:ascii="楷体" w:eastAsia="楷体" w:hAnsi="楷体"/>
          <w:sz w:val="18"/>
        </w:rPr>
        <w:t>解析：《全国气象灾情收集上报技术规范》</w:t>
      </w:r>
    </w:p>
    <w:p w14:paraId="7A3852D9" w14:textId="77777777" w:rsidR="00BF7380" w:rsidRDefault="00000000">
      <w:pPr>
        <w:spacing w:after="0" w:line="240" w:lineRule="auto"/>
      </w:pPr>
      <w:r>
        <w:rPr>
          <w:rFonts w:ascii="楷体" w:eastAsia="楷体" w:hAnsi="楷体"/>
          <w:sz w:val="21"/>
        </w:rPr>
        <w:t>453.《全国气象灾情收集上报技术规范》中将下列常见灾害归属沙尘暴类气象灾害（ABD）。</w:t>
      </w:r>
    </w:p>
    <w:p w14:paraId="5DCF5208" w14:textId="77777777" w:rsidR="00BF7380" w:rsidRDefault="00000000">
      <w:pPr>
        <w:spacing w:after="0" w:line="240" w:lineRule="auto"/>
      </w:pPr>
      <w:r>
        <w:rPr>
          <w:rFonts w:ascii="楷体" w:eastAsia="楷体" w:hAnsi="楷体"/>
          <w:sz w:val="21"/>
        </w:rPr>
        <w:t>A、浮尘</w:t>
      </w:r>
    </w:p>
    <w:p w14:paraId="758AD8D7" w14:textId="77777777" w:rsidR="00BF7380" w:rsidRDefault="00000000">
      <w:pPr>
        <w:spacing w:after="0" w:line="240" w:lineRule="auto"/>
      </w:pPr>
      <w:r>
        <w:rPr>
          <w:rFonts w:ascii="楷体" w:eastAsia="楷体" w:hAnsi="楷体"/>
          <w:sz w:val="21"/>
        </w:rPr>
        <w:t>B、扬沙</w:t>
      </w:r>
    </w:p>
    <w:p w14:paraId="6AADAB6F" w14:textId="77777777" w:rsidR="00BF7380" w:rsidRDefault="00000000">
      <w:pPr>
        <w:spacing w:after="0" w:line="240" w:lineRule="auto"/>
      </w:pPr>
      <w:r>
        <w:rPr>
          <w:rFonts w:ascii="楷体" w:eastAsia="楷体" w:hAnsi="楷体"/>
          <w:sz w:val="21"/>
        </w:rPr>
        <w:t>C、尘卷风</w:t>
      </w:r>
    </w:p>
    <w:p w14:paraId="2396C0EE" w14:textId="77777777" w:rsidR="00BF7380" w:rsidRDefault="00000000">
      <w:pPr>
        <w:spacing w:after="0" w:line="240" w:lineRule="auto"/>
      </w:pPr>
      <w:r>
        <w:rPr>
          <w:rFonts w:ascii="楷体" w:eastAsia="楷体" w:hAnsi="楷体"/>
          <w:sz w:val="21"/>
        </w:rPr>
        <w:t>D、黑风</w:t>
      </w:r>
    </w:p>
    <w:p w14:paraId="69742ABF" w14:textId="77777777" w:rsidR="00BF7380" w:rsidRDefault="00000000">
      <w:pPr>
        <w:spacing w:after="0" w:line="240" w:lineRule="auto"/>
      </w:pPr>
      <w:r>
        <w:rPr>
          <w:rFonts w:ascii="楷体" w:eastAsia="楷体" w:hAnsi="楷体"/>
          <w:sz w:val="18"/>
        </w:rPr>
        <w:t>解析：《全国气象灾情收集上报技术规范》附表1</w:t>
      </w:r>
    </w:p>
    <w:p w14:paraId="2898DBBF" w14:textId="77777777" w:rsidR="00BF7380" w:rsidRDefault="00000000">
      <w:pPr>
        <w:spacing w:after="0" w:line="240" w:lineRule="auto"/>
      </w:pPr>
      <w:r>
        <w:rPr>
          <w:rFonts w:ascii="楷体" w:eastAsia="楷体" w:hAnsi="楷体"/>
          <w:sz w:val="21"/>
        </w:rPr>
        <w:t>454.以下属于气象灾害分类的有（ABDE）。</w:t>
      </w:r>
    </w:p>
    <w:p w14:paraId="0B32F99E" w14:textId="77777777" w:rsidR="00BF7380" w:rsidRDefault="00000000">
      <w:pPr>
        <w:spacing w:after="0" w:line="240" w:lineRule="auto"/>
      </w:pPr>
      <w:r>
        <w:rPr>
          <w:rFonts w:ascii="楷体" w:eastAsia="楷体" w:hAnsi="楷体"/>
          <w:sz w:val="21"/>
        </w:rPr>
        <w:t>A、高温</w:t>
      </w:r>
    </w:p>
    <w:p w14:paraId="3D9EE3F6" w14:textId="77777777" w:rsidR="00BF7380" w:rsidRDefault="00000000">
      <w:pPr>
        <w:spacing w:after="0" w:line="240" w:lineRule="auto"/>
      </w:pPr>
      <w:r>
        <w:rPr>
          <w:rFonts w:ascii="楷体" w:eastAsia="楷体" w:hAnsi="楷体"/>
          <w:sz w:val="21"/>
        </w:rPr>
        <w:t>B、暴雨</w:t>
      </w:r>
    </w:p>
    <w:p w14:paraId="139C2BBD" w14:textId="77777777" w:rsidR="00BF7380" w:rsidRDefault="00000000">
      <w:pPr>
        <w:spacing w:after="0" w:line="240" w:lineRule="auto"/>
      </w:pPr>
      <w:r>
        <w:rPr>
          <w:rFonts w:ascii="楷体" w:eastAsia="楷体" w:hAnsi="楷体"/>
          <w:sz w:val="21"/>
        </w:rPr>
        <w:t>C、轻雾</w:t>
      </w:r>
    </w:p>
    <w:p w14:paraId="69469D31" w14:textId="77777777" w:rsidR="00BF7380" w:rsidRDefault="00000000">
      <w:pPr>
        <w:spacing w:after="0" w:line="240" w:lineRule="auto"/>
      </w:pPr>
      <w:r>
        <w:rPr>
          <w:rFonts w:ascii="楷体" w:eastAsia="楷体" w:hAnsi="楷体"/>
          <w:sz w:val="21"/>
        </w:rPr>
        <w:t>D、沙尘暴</w:t>
      </w:r>
    </w:p>
    <w:p w14:paraId="55094F18" w14:textId="77777777" w:rsidR="00BF7380" w:rsidRDefault="00000000">
      <w:pPr>
        <w:spacing w:after="0" w:line="240" w:lineRule="auto"/>
      </w:pPr>
      <w:r>
        <w:rPr>
          <w:rFonts w:ascii="楷体" w:eastAsia="楷体" w:hAnsi="楷体"/>
          <w:sz w:val="21"/>
        </w:rPr>
        <w:t>E、干热风</w:t>
      </w:r>
    </w:p>
    <w:p w14:paraId="612C33F1" w14:textId="77777777" w:rsidR="00BF7380" w:rsidRDefault="00000000">
      <w:pPr>
        <w:spacing w:after="0" w:line="240" w:lineRule="auto"/>
      </w:pPr>
      <w:r>
        <w:rPr>
          <w:rFonts w:ascii="楷体" w:eastAsia="楷体" w:hAnsi="楷体"/>
          <w:sz w:val="18"/>
        </w:rPr>
        <w:t>解析：《全国气象灾情收集上报技术规范》附表1</w:t>
      </w:r>
    </w:p>
    <w:p w14:paraId="77D197CA" w14:textId="77777777" w:rsidR="00BF7380" w:rsidRDefault="00000000">
      <w:pPr>
        <w:spacing w:after="0" w:line="240" w:lineRule="auto"/>
      </w:pPr>
      <w:r>
        <w:rPr>
          <w:rFonts w:ascii="楷体" w:eastAsia="楷体" w:hAnsi="楷体"/>
          <w:sz w:val="21"/>
        </w:rPr>
        <w:t>455.以下灾害归属于冰冻的有（ABCDEF）。</w:t>
      </w:r>
    </w:p>
    <w:p w14:paraId="3EB90829" w14:textId="77777777" w:rsidR="00BF7380" w:rsidRDefault="00000000">
      <w:pPr>
        <w:spacing w:after="0" w:line="240" w:lineRule="auto"/>
      </w:pPr>
      <w:r>
        <w:rPr>
          <w:rFonts w:ascii="楷体" w:eastAsia="楷体" w:hAnsi="楷体"/>
          <w:sz w:val="21"/>
        </w:rPr>
        <w:t>A、冻雨</w:t>
      </w:r>
    </w:p>
    <w:p w14:paraId="5B7AD666" w14:textId="77777777" w:rsidR="00BF7380" w:rsidRDefault="00000000">
      <w:pPr>
        <w:spacing w:after="0" w:line="240" w:lineRule="auto"/>
      </w:pPr>
      <w:r>
        <w:rPr>
          <w:rFonts w:ascii="楷体" w:eastAsia="楷体" w:hAnsi="楷体"/>
          <w:sz w:val="21"/>
        </w:rPr>
        <w:t>B、冰凌</w:t>
      </w:r>
    </w:p>
    <w:p w14:paraId="127FE82A" w14:textId="77777777" w:rsidR="00BF7380" w:rsidRDefault="00000000">
      <w:pPr>
        <w:spacing w:after="0" w:line="240" w:lineRule="auto"/>
      </w:pPr>
      <w:r>
        <w:rPr>
          <w:rFonts w:ascii="楷体" w:eastAsia="楷体" w:hAnsi="楷体"/>
          <w:sz w:val="21"/>
        </w:rPr>
        <w:t>C、电线结冰</w:t>
      </w:r>
    </w:p>
    <w:p w14:paraId="4FFA5651" w14:textId="77777777" w:rsidR="00BF7380" w:rsidRDefault="00000000">
      <w:pPr>
        <w:spacing w:after="0" w:line="240" w:lineRule="auto"/>
      </w:pPr>
      <w:r>
        <w:rPr>
          <w:rFonts w:ascii="楷体" w:eastAsia="楷体" w:hAnsi="楷体"/>
          <w:sz w:val="21"/>
        </w:rPr>
        <w:t>D、道路结冰</w:t>
      </w:r>
    </w:p>
    <w:p w14:paraId="51CE5111" w14:textId="77777777" w:rsidR="00BF7380" w:rsidRDefault="00000000">
      <w:pPr>
        <w:spacing w:after="0" w:line="240" w:lineRule="auto"/>
      </w:pPr>
      <w:r>
        <w:rPr>
          <w:rFonts w:ascii="楷体" w:eastAsia="楷体" w:hAnsi="楷体"/>
          <w:sz w:val="21"/>
        </w:rPr>
        <w:t>E、雨凇</w:t>
      </w:r>
    </w:p>
    <w:p w14:paraId="7308EBBD" w14:textId="77777777" w:rsidR="00BF7380" w:rsidRDefault="00000000">
      <w:pPr>
        <w:spacing w:after="0" w:line="240" w:lineRule="auto"/>
      </w:pPr>
      <w:r>
        <w:rPr>
          <w:rFonts w:ascii="楷体" w:eastAsia="楷体" w:hAnsi="楷体"/>
          <w:sz w:val="21"/>
        </w:rPr>
        <w:t>F、雾凇</w:t>
      </w:r>
    </w:p>
    <w:p w14:paraId="3848A773" w14:textId="77777777" w:rsidR="00BF7380" w:rsidRDefault="00000000">
      <w:pPr>
        <w:spacing w:after="0" w:line="240" w:lineRule="auto"/>
      </w:pPr>
      <w:r>
        <w:rPr>
          <w:rFonts w:ascii="楷体" w:eastAsia="楷体" w:hAnsi="楷体"/>
          <w:sz w:val="18"/>
        </w:rPr>
        <w:t>解析：《全国气象灾情收集上报技术规范》附表1</w:t>
      </w:r>
    </w:p>
    <w:p w14:paraId="564CAEEF" w14:textId="77777777" w:rsidR="00BF7380" w:rsidRDefault="00000000">
      <w:pPr>
        <w:spacing w:after="0" w:line="240" w:lineRule="auto"/>
      </w:pPr>
      <w:r>
        <w:rPr>
          <w:rFonts w:ascii="楷体" w:eastAsia="楷体" w:hAnsi="楷体"/>
          <w:sz w:val="21"/>
        </w:rPr>
        <w:t>456.《全国气象灾情收集上报技术规范》中规定，哪些作为暴雨洪涝灾害需要收集上报。（ABD）</w:t>
      </w:r>
    </w:p>
    <w:p w14:paraId="56DFDD97" w14:textId="77777777" w:rsidR="00BF7380" w:rsidRDefault="00000000">
      <w:pPr>
        <w:spacing w:after="0" w:line="240" w:lineRule="auto"/>
      </w:pPr>
      <w:r>
        <w:rPr>
          <w:rFonts w:ascii="楷体" w:eastAsia="楷体" w:hAnsi="楷体"/>
          <w:sz w:val="21"/>
        </w:rPr>
        <w:t>A、暴雨</w:t>
      </w:r>
    </w:p>
    <w:p w14:paraId="6544D0BB" w14:textId="77777777" w:rsidR="00BF7380" w:rsidRDefault="00000000">
      <w:pPr>
        <w:spacing w:after="0" w:line="240" w:lineRule="auto"/>
      </w:pPr>
      <w:r>
        <w:rPr>
          <w:rFonts w:ascii="楷体" w:eastAsia="楷体" w:hAnsi="楷体"/>
          <w:sz w:val="21"/>
        </w:rPr>
        <w:t>B、强降水</w:t>
      </w:r>
    </w:p>
    <w:p w14:paraId="1C087ED6" w14:textId="77777777" w:rsidR="00BF7380" w:rsidRDefault="00000000">
      <w:pPr>
        <w:spacing w:after="0" w:line="240" w:lineRule="auto"/>
      </w:pPr>
      <w:r>
        <w:rPr>
          <w:rFonts w:ascii="楷体" w:eastAsia="楷体" w:hAnsi="楷体"/>
          <w:sz w:val="21"/>
        </w:rPr>
        <w:t>C、台风暴雨</w:t>
      </w:r>
    </w:p>
    <w:p w14:paraId="0CF6969C" w14:textId="77777777" w:rsidR="00BF7380" w:rsidRDefault="00000000">
      <w:pPr>
        <w:spacing w:after="0" w:line="240" w:lineRule="auto"/>
      </w:pPr>
      <w:r>
        <w:rPr>
          <w:rFonts w:ascii="楷体" w:eastAsia="楷体" w:hAnsi="楷体"/>
          <w:sz w:val="21"/>
        </w:rPr>
        <w:t>D、洪水</w:t>
      </w:r>
    </w:p>
    <w:p w14:paraId="6AFCA15B" w14:textId="77777777" w:rsidR="00BF7380" w:rsidRDefault="00000000">
      <w:pPr>
        <w:spacing w:after="0" w:line="240" w:lineRule="auto"/>
      </w:pPr>
      <w:r>
        <w:rPr>
          <w:rFonts w:ascii="楷体" w:eastAsia="楷体" w:hAnsi="楷体"/>
          <w:sz w:val="18"/>
        </w:rPr>
        <w:t>解析：《全国气象灾情收集上报技术规范》附表1  气象灾害类别的划分及说明</w:t>
      </w:r>
    </w:p>
    <w:p w14:paraId="78C71338" w14:textId="77777777" w:rsidR="00BF7380" w:rsidRDefault="00000000">
      <w:pPr>
        <w:spacing w:after="0" w:line="240" w:lineRule="auto"/>
      </w:pPr>
      <w:r>
        <w:rPr>
          <w:rFonts w:ascii="楷体" w:eastAsia="楷体" w:hAnsi="楷体"/>
          <w:sz w:val="21"/>
        </w:rPr>
        <w:t>457.在气象灾害类别中，“暴雨洪涝”包括（ABC）。</w:t>
      </w:r>
    </w:p>
    <w:p w14:paraId="08395298" w14:textId="77777777" w:rsidR="00BF7380" w:rsidRDefault="00000000">
      <w:pPr>
        <w:spacing w:after="0" w:line="240" w:lineRule="auto"/>
      </w:pPr>
      <w:r>
        <w:rPr>
          <w:rFonts w:ascii="楷体" w:eastAsia="楷体" w:hAnsi="楷体"/>
          <w:sz w:val="21"/>
        </w:rPr>
        <w:t>A、暴雨、洪水</w:t>
      </w:r>
    </w:p>
    <w:p w14:paraId="1A223F74" w14:textId="77777777" w:rsidR="00BF7380" w:rsidRDefault="00000000">
      <w:pPr>
        <w:spacing w:after="0" w:line="240" w:lineRule="auto"/>
      </w:pPr>
      <w:r>
        <w:rPr>
          <w:rFonts w:ascii="楷体" w:eastAsia="楷体" w:hAnsi="楷体"/>
          <w:sz w:val="21"/>
        </w:rPr>
        <w:t>B、山洪、涝灾</w:t>
      </w:r>
    </w:p>
    <w:p w14:paraId="2EE8FB64" w14:textId="77777777" w:rsidR="00BF7380" w:rsidRDefault="00000000">
      <w:pPr>
        <w:spacing w:after="0" w:line="240" w:lineRule="auto"/>
      </w:pPr>
      <w:r>
        <w:rPr>
          <w:rFonts w:ascii="楷体" w:eastAsia="楷体" w:hAnsi="楷体"/>
          <w:sz w:val="21"/>
        </w:rPr>
        <w:t>C、融雪性洪水、强降水</w:t>
      </w:r>
    </w:p>
    <w:p w14:paraId="3B00F249" w14:textId="77777777" w:rsidR="00BF7380" w:rsidRDefault="00000000">
      <w:pPr>
        <w:spacing w:after="0" w:line="240" w:lineRule="auto"/>
      </w:pPr>
      <w:r>
        <w:rPr>
          <w:rFonts w:ascii="楷体" w:eastAsia="楷体" w:hAnsi="楷体"/>
          <w:sz w:val="21"/>
        </w:rPr>
        <w:t>D、台风</w:t>
      </w:r>
    </w:p>
    <w:p w14:paraId="2E5BB4E2" w14:textId="77777777" w:rsidR="00BF7380" w:rsidRDefault="00000000">
      <w:pPr>
        <w:spacing w:after="0" w:line="240" w:lineRule="auto"/>
      </w:pPr>
      <w:r>
        <w:rPr>
          <w:rFonts w:ascii="楷体" w:eastAsia="楷体" w:hAnsi="楷体"/>
          <w:sz w:val="18"/>
        </w:rPr>
        <w:t>解析：《全国气象灾情收集上报技术规范》附表1气象灾害类别的划分及说明</w:t>
      </w:r>
    </w:p>
    <w:p w14:paraId="0F371E31" w14:textId="77777777" w:rsidR="00BF7380" w:rsidRDefault="00000000">
      <w:pPr>
        <w:spacing w:after="0" w:line="240" w:lineRule="auto"/>
      </w:pPr>
      <w:r>
        <w:rPr>
          <w:rFonts w:ascii="楷体" w:eastAsia="楷体" w:hAnsi="楷体"/>
          <w:sz w:val="21"/>
        </w:rPr>
        <w:t>458.《全国气象灾情收集上报技术规范》所指“农业经济损失”是指本次灾害对农业生产造成的直接经济损失，不包括（BCD）损失。</w:t>
      </w:r>
    </w:p>
    <w:p w14:paraId="508DFA58" w14:textId="77777777" w:rsidR="00BF7380" w:rsidRDefault="00000000">
      <w:pPr>
        <w:spacing w:after="0" w:line="240" w:lineRule="auto"/>
      </w:pPr>
      <w:r>
        <w:rPr>
          <w:rFonts w:ascii="楷体" w:eastAsia="楷体" w:hAnsi="楷体"/>
          <w:sz w:val="21"/>
        </w:rPr>
        <w:t>A、农业；</w:t>
      </w:r>
    </w:p>
    <w:p w14:paraId="71C9D2D0" w14:textId="77777777" w:rsidR="00BF7380" w:rsidRDefault="00000000">
      <w:pPr>
        <w:spacing w:after="0" w:line="240" w:lineRule="auto"/>
      </w:pPr>
      <w:r>
        <w:rPr>
          <w:rFonts w:ascii="楷体" w:eastAsia="楷体" w:hAnsi="楷体"/>
          <w:sz w:val="21"/>
        </w:rPr>
        <w:t>B、牧业</w:t>
      </w:r>
    </w:p>
    <w:p w14:paraId="66A97563" w14:textId="77777777" w:rsidR="00BF7380" w:rsidRDefault="00000000">
      <w:pPr>
        <w:spacing w:after="0" w:line="240" w:lineRule="auto"/>
      </w:pPr>
      <w:r>
        <w:rPr>
          <w:rFonts w:ascii="楷体" w:eastAsia="楷体" w:hAnsi="楷体"/>
          <w:sz w:val="21"/>
        </w:rPr>
        <w:t>C、林业</w:t>
      </w:r>
    </w:p>
    <w:p w14:paraId="0E0952AD" w14:textId="77777777" w:rsidR="00BF7380" w:rsidRDefault="00000000">
      <w:pPr>
        <w:spacing w:after="0" w:line="240" w:lineRule="auto"/>
      </w:pPr>
      <w:r>
        <w:rPr>
          <w:rFonts w:ascii="楷体" w:eastAsia="楷体" w:hAnsi="楷体"/>
          <w:sz w:val="21"/>
        </w:rPr>
        <w:t>D、渔业</w:t>
      </w:r>
    </w:p>
    <w:p w14:paraId="16B5660E" w14:textId="77777777" w:rsidR="00BF7380" w:rsidRDefault="00000000">
      <w:pPr>
        <w:spacing w:after="0" w:line="240" w:lineRule="auto"/>
      </w:pPr>
      <w:r>
        <w:rPr>
          <w:rFonts w:ascii="楷体" w:eastAsia="楷体" w:hAnsi="楷体"/>
          <w:sz w:val="18"/>
        </w:rPr>
        <w:t>解析：《全国气象灾情收集上报技术规范》四、灾情填报规范</w:t>
      </w:r>
    </w:p>
    <w:p w14:paraId="4818EB32" w14:textId="77777777" w:rsidR="00BF7380" w:rsidRDefault="00000000">
      <w:pPr>
        <w:spacing w:after="0" w:line="240" w:lineRule="auto"/>
      </w:pPr>
      <w:r>
        <w:rPr>
          <w:rFonts w:ascii="楷体" w:eastAsia="楷体" w:hAnsi="楷体"/>
          <w:sz w:val="21"/>
        </w:rPr>
        <w:t>459.《全国气象灾情收集上报技术规范》中的“疾病名称”指因本次灾害引发的（ACD）等疾病的名称。</w:t>
      </w:r>
    </w:p>
    <w:p w14:paraId="7F03BB45" w14:textId="77777777" w:rsidR="00BF7380" w:rsidRDefault="00000000">
      <w:pPr>
        <w:spacing w:after="0" w:line="240" w:lineRule="auto"/>
      </w:pPr>
      <w:r>
        <w:rPr>
          <w:rFonts w:ascii="楷体" w:eastAsia="楷体" w:hAnsi="楷体"/>
          <w:sz w:val="21"/>
        </w:rPr>
        <w:t>A、流行病</w:t>
      </w:r>
    </w:p>
    <w:p w14:paraId="4D344BAA" w14:textId="77777777" w:rsidR="00BF7380" w:rsidRDefault="00000000">
      <w:pPr>
        <w:spacing w:after="0" w:line="240" w:lineRule="auto"/>
      </w:pPr>
      <w:r>
        <w:rPr>
          <w:rFonts w:ascii="楷体" w:eastAsia="楷体" w:hAnsi="楷体"/>
          <w:sz w:val="21"/>
        </w:rPr>
        <w:t>B、慢性病</w:t>
      </w:r>
    </w:p>
    <w:p w14:paraId="6A478D80" w14:textId="77777777" w:rsidR="00BF7380" w:rsidRDefault="00000000">
      <w:pPr>
        <w:spacing w:after="0" w:line="240" w:lineRule="auto"/>
      </w:pPr>
      <w:r>
        <w:rPr>
          <w:rFonts w:ascii="楷体" w:eastAsia="楷体" w:hAnsi="楷体"/>
          <w:sz w:val="21"/>
        </w:rPr>
        <w:t>C、多发病</w:t>
      </w:r>
    </w:p>
    <w:p w14:paraId="560C520C" w14:textId="77777777" w:rsidR="00BF7380" w:rsidRDefault="00000000">
      <w:pPr>
        <w:spacing w:after="0" w:line="240" w:lineRule="auto"/>
      </w:pPr>
      <w:r>
        <w:rPr>
          <w:rFonts w:ascii="楷体" w:eastAsia="楷体" w:hAnsi="楷体"/>
          <w:sz w:val="21"/>
        </w:rPr>
        <w:t>D、传染病</w:t>
      </w:r>
    </w:p>
    <w:p w14:paraId="31B47B70" w14:textId="77777777" w:rsidR="00BF7380" w:rsidRDefault="00000000">
      <w:pPr>
        <w:spacing w:after="0" w:line="240" w:lineRule="auto"/>
      </w:pPr>
      <w:r>
        <w:rPr>
          <w:rFonts w:ascii="楷体" w:eastAsia="楷体" w:hAnsi="楷体"/>
          <w:sz w:val="18"/>
        </w:rPr>
        <w:t>解析：《全国气象灾情收集上报技术规范》四、灾情填报规范</w:t>
      </w:r>
    </w:p>
    <w:p w14:paraId="73F052CC" w14:textId="77777777" w:rsidR="00BF7380" w:rsidRDefault="00000000">
      <w:pPr>
        <w:spacing w:after="0" w:line="240" w:lineRule="auto"/>
      </w:pPr>
      <w:r>
        <w:rPr>
          <w:rFonts w:ascii="楷体" w:eastAsia="楷体" w:hAnsi="楷体"/>
          <w:sz w:val="21"/>
        </w:rPr>
        <w:t>460.《全国气象灾情收集上报技术规范》所指某灾害性天气过程的模糊时段为‘5月上中旬’，则开始日期为（AB），结束日期为（）。</w:t>
      </w:r>
    </w:p>
    <w:p w14:paraId="65A55784" w14:textId="77777777" w:rsidR="00BF7380" w:rsidRDefault="00000000">
      <w:pPr>
        <w:spacing w:after="0" w:line="240" w:lineRule="auto"/>
      </w:pPr>
      <w:r>
        <w:rPr>
          <w:rFonts w:ascii="楷体" w:eastAsia="楷体" w:hAnsi="楷体"/>
          <w:sz w:val="21"/>
        </w:rPr>
        <w:t>A、5月1日</w:t>
      </w:r>
    </w:p>
    <w:p w14:paraId="131B4317" w14:textId="77777777" w:rsidR="00BF7380" w:rsidRDefault="00000000">
      <w:pPr>
        <w:spacing w:after="0" w:line="240" w:lineRule="auto"/>
      </w:pPr>
      <w:r>
        <w:rPr>
          <w:rFonts w:ascii="楷体" w:eastAsia="楷体" w:hAnsi="楷体"/>
          <w:sz w:val="21"/>
        </w:rPr>
        <w:t>B、5月20日</w:t>
      </w:r>
    </w:p>
    <w:p w14:paraId="17E97E8F" w14:textId="77777777" w:rsidR="00BF7380" w:rsidRDefault="00000000">
      <w:pPr>
        <w:spacing w:after="0" w:line="240" w:lineRule="auto"/>
      </w:pPr>
      <w:r>
        <w:rPr>
          <w:rFonts w:ascii="楷体" w:eastAsia="楷体" w:hAnsi="楷体"/>
          <w:sz w:val="21"/>
        </w:rPr>
        <w:t>C、5月2日</w:t>
      </w:r>
    </w:p>
    <w:p w14:paraId="73A8E613" w14:textId="77777777" w:rsidR="00BF7380" w:rsidRDefault="00000000">
      <w:pPr>
        <w:spacing w:after="0" w:line="240" w:lineRule="auto"/>
      </w:pPr>
      <w:r>
        <w:rPr>
          <w:rFonts w:ascii="楷体" w:eastAsia="楷体" w:hAnsi="楷体"/>
          <w:sz w:val="21"/>
        </w:rPr>
        <w:t>D、5月19日</w:t>
      </w:r>
    </w:p>
    <w:p w14:paraId="318F5499" w14:textId="77777777" w:rsidR="00BF7380" w:rsidRDefault="00000000">
      <w:pPr>
        <w:spacing w:after="0" w:line="240" w:lineRule="auto"/>
      </w:pPr>
      <w:r>
        <w:rPr>
          <w:rFonts w:ascii="楷体" w:eastAsia="楷体" w:hAnsi="楷体"/>
          <w:sz w:val="18"/>
        </w:rPr>
        <w:t>解析：《全国气象灾情收集上报技术规范》五、常见问题处理规范</w:t>
      </w:r>
    </w:p>
    <w:p w14:paraId="62AD486C" w14:textId="77777777" w:rsidR="00BF7380" w:rsidRDefault="00000000">
      <w:pPr>
        <w:spacing w:after="0" w:line="240" w:lineRule="auto"/>
      </w:pPr>
      <w:r>
        <w:rPr>
          <w:rFonts w:ascii="楷体" w:eastAsia="楷体" w:hAnsi="楷体"/>
          <w:sz w:val="21"/>
        </w:rPr>
        <w:t>461.《全国气象灾情收集上报技术规范》中，“农作物受灾面积”、“农作物成灾面积”和“农作物绝收面积”三者之间的关系是（AC）。</w:t>
      </w:r>
    </w:p>
    <w:p w14:paraId="2CC04515" w14:textId="77777777" w:rsidR="00BF7380" w:rsidRDefault="00000000">
      <w:pPr>
        <w:spacing w:after="0" w:line="240" w:lineRule="auto"/>
      </w:pPr>
      <w:r>
        <w:rPr>
          <w:rFonts w:ascii="楷体" w:eastAsia="楷体" w:hAnsi="楷体"/>
          <w:sz w:val="21"/>
        </w:rPr>
        <w:t>A、“农作物受灾面积”包含“农作物成灾面积”</w:t>
      </w:r>
    </w:p>
    <w:p w14:paraId="6726F50B" w14:textId="77777777" w:rsidR="00BF7380" w:rsidRDefault="00000000">
      <w:pPr>
        <w:spacing w:after="0" w:line="240" w:lineRule="auto"/>
      </w:pPr>
      <w:r>
        <w:rPr>
          <w:rFonts w:ascii="楷体" w:eastAsia="楷体" w:hAnsi="楷体"/>
          <w:sz w:val="21"/>
        </w:rPr>
        <w:t>B、“农作物成灾面积”包含“农作物受灾面积”</w:t>
      </w:r>
    </w:p>
    <w:p w14:paraId="5C938C99" w14:textId="77777777" w:rsidR="00BF7380" w:rsidRDefault="00000000">
      <w:pPr>
        <w:spacing w:after="0" w:line="240" w:lineRule="auto"/>
      </w:pPr>
      <w:r>
        <w:rPr>
          <w:rFonts w:ascii="楷体" w:eastAsia="楷体" w:hAnsi="楷体"/>
          <w:sz w:val="21"/>
        </w:rPr>
        <w:t>C、“农作物成灾面积”包含“农作物绝收面积”</w:t>
      </w:r>
    </w:p>
    <w:p w14:paraId="2385AF1D" w14:textId="77777777" w:rsidR="00BF7380" w:rsidRDefault="00000000">
      <w:pPr>
        <w:spacing w:after="0" w:line="240" w:lineRule="auto"/>
      </w:pPr>
      <w:r>
        <w:rPr>
          <w:rFonts w:ascii="楷体" w:eastAsia="楷体" w:hAnsi="楷体"/>
          <w:sz w:val="21"/>
        </w:rPr>
        <w:t>D、“农作物绝收面积”包含“农作物成灾面积”</w:t>
      </w:r>
    </w:p>
    <w:p w14:paraId="5A9BA3BB" w14:textId="77777777" w:rsidR="00BF7380" w:rsidRDefault="00000000">
      <w:pPr>
        <w:spacing w:after="0" w:line="240" w:lineRule="auto"/>
      </w:pPr>
      <w:r>
        <w:rPr>
          <w:rFonts w:ascii="楷体" w:eastAsia="楷体" w:hAnsi="楷体"/>
          <w:sz w:val="18"/>
        </w:rPr>
        <w:lastRenderedPageBreak/>
        <w:t>解析：《全国气象灾情收集上报技术规范》五、常见问题处理规范</w:t>
      </w:r>
    </w:p>
    <w:p w14:paraId="1FE51F9E" w14:textId="77777777" w:rsidR="00BF7380" w:rsidRDefault="00000000">
      <w:pPr>
        <w:spacing w:after="0" w:line="240" w:lineRule="auto"/>
      </w:pPr>
      <w:r>
        <w:rPr>
          <w:rFonts w:ascii="楷体" w:eastAsia="楷体" w:hAnsi="楷体"/>
          <w:sz w:val="21"/>
        </w:rPr>
        <w:t>462.在《全国气象灾情收集上报技术规范》中，以下常见问题处理正确的是：（ABD）。</w:t>
      </w:r>
    </w:p>
    <w:p w14:paraId="33FAAC58" w14:textId="77777777" w:rsidR="00BF7380" w:rsidRDefault="00000000">
      <w:pPr>
        <w:spacing w:after="0" w:line="240" w:lineRule="auto"/>
      </w:pPr>
      <w:r>
        <w:rPr>
          <w:rFonts w:ascii="楷体" w:eastAsia="楷体" w:hAnsi="楷体"/>
          <w:sz w:val="21"/>
        </w:rPr>
        <w:t>A、灾害类别字段填写灾害性天气过程的灾害名称，如同时伴随其他类别灾害，则该字段填写最主要的致灾灾种名称</w:t>
      </w:r>
    </w:p>
    <w:p w14:paraId="32B26B6F" w14:textId="77777777" w:rsidR="00BF7380" w:rsidRDefault="00000000">
      <w:pPr>
        <w:spacing w:after="0" w:line="240" w:lineRule="auto"/>
      </w:pPr>
      <w:r>
        <w:rPr>
          <w:rFonts w:ascii="楷体" w:eastAsia="楷体" w:hAnsi="楷体"/>
          <w:sz w:val="21"/>
        </w:rPr>
        <w:t>B、伴随灾害只填写灾害过程中除主灾之外的、但又没有具体灾情数据或文字信息的伴随灾害名称</w:t>
      </w:r>
    </w:p>
    <w:p w14:paraId="01D05566" w14:textId="77777777" w:rsidR="00BF7380" w:rsidRDefault="00000000">
      <w:pPr>
        <w:spacing w:after="0" w:line="240" w:lineRule="auto"/>
      </w:pPr>
      <w:r>
        <w:rPr>
          <w:rFonts w:ascii="楷体" w:eastAsia="楷体" w:hAnsi="楷体"/>
          <w:sz w:val="21"/>
        </w:rPr>
        <w:t>C、“农作物受灾面积”包含“农作物绝收面积”，“农作物绝收面积”包含“农作物成灾面积”</w:t>
      </w:r>
    </w:p>
    <w:p w14:paraId="3068D5E4" w14:textId="77777777" w:rsidR="00BF7380" w:rsidRDefault="00000000">
      <w:pPr>
        <w:spacing w:after="0" w:line="240" w:lineRule="auto"/>
      </w:pPr>
      <w:r>
        <w:rPr>
          <w:rFonts w:ascii="楷体" w:eastAsia="楷体" w:hAnsi="楷体"/>
          <w:sz w:val="21"/>
        </w:rPr>
        <w:t>D、凡“灾情不祥”、“灾情无法统计”、“不计其数”等无法确定具体数值的描述，可在相应栏目中以文字说明填报</w:t>
      </w:r>
    </w:p>
    <w:p w14:paraId="40E24946" w14:textId="77777777" w:rsidR="00BF7380" w:rsidRDefault="00000000">
      <w:pPr>
        <w:spacing w:after="0" w:line="240" w:lineRule="auto"/>
      </w:pPr>
      <w:r>
        <w:rPr>
          <w:rFonts w:ascii="楷体" w:eastAsia="楷体" w:hAnsi="楷体"/>
          <w:sz w:val="18"/>
        </w:rPr>
        <w:t>解析：《全国气象灾情收集上报技术规范》中：五、常见问题处理规范</w:t>
      </w:r>
    </w:p>
    <w:p w14:paraId="4421CACF" w14:textId="77777777" w:rsidR="00BF7380" w:rsidRDefault="00000000">
      <w:pPr>
        <w:spacing w:after="0" w:line="240" w:lineRule="auto"/>
      </w:pPr>
      <w:r>
        <w:rPr>
          <w:rFonts w:ascii="楷体" w:eastAsia="楷体" w:hAnsi="楷体"/>
          <w:sz w:val="21"/>
        </w:rPr>
        <w:t>463.对灾情数据的准确性审核包括（ACDE）。</w:t>
      </w:r>
    </w:p>
    <w:p w14:paraId="5F6E52DF" w14:textId="77777777" w:rsidR="00BF7380" w:rsidRDefault="00000000">
      <w:pPr>
        <w:spacing w:after="0" w:line="240" w:lineRule="auto"/>
      </w:pPr>
      <w:r>
        <w:rPr>
          <w:rFonts w:ascii="楷体" w:eastAsia="楷体" w:hAnsi="楷体"/>
          <w:sz w:val="21"/>
        </w:rPr>
        <w:t>A、数值与单位匹配</w:t>
      </w:r>
    </w:p>
    <w:p w14:paraId="266E0F87" w14:textId="77777777" w:rsidR="00BF7380" w:rsidRDefault="00000000">
      <w:pPr>
        <w:spacing w:after="0" w:line="240" w:lineRule="auto"/>
      </w:pPr>
      <w:r>
        <w:rPr>
          <w:rFonts w:ascii="楷体" w:eastAsia="楷体" w:hAnsi="楷体"/>
          <w:sz w:val="21"/>
        </w:rPr>
        <w:t>B、数据上限、下限</w:t>
      </w:r>
    </w:p>
    <w:p w14:paraId="675671B3" w14:textId="77777777" w:rsidR="00BF7380" w:rsidRDefault="00000000">
      <w:pPr>
        <w:spacing w:after="0" w:line="240" w:lineRule="auto"/>
      </w:pPr>
      <w:r>
        <w:rPr>
          <w:rFonts w:ascii="楷体" w:eastAsia="楷体" w:hAnsi="楷体"/>
          <w:sz w:val="21"/>
        </w:rPr>
        <w:t>C、字段之间的逻辑关系</w:t>
      </w:r>
    </w:p>
    <w:p w14:paraId="7A54E10D" w14:textId="77777777" w:rsidR="00BF7380" w:rsidRDefault="00000000">
      <w:pPr>
        <w:spacing w:after="0" w:line="240" w:lineRule="auto"/>
      </w:pPr>
      <w:r>
        <w:rPr>
          <w:rFonts w:ascii="楷体" w:eastAsia="楷体" w:hAnsi="楷体"/>
          <w:sz w:val="21"/>
        </w:rPr>
        <w:t>D、不同灾害灾情数据的逻辑关系</w:t>
      </w:r>
    </w:p>
    <w:p w14:paraId="254AA7AF" w14:textId="77777777" w:rsidR="00BF7380" w:rsidRDefault="00000000">
      <w:pPr>
        <w:spacing w:after="0" w:line="240" w:lineRule="auto"/>
      </w:pPr>
      <w:r>
        <w:rPr>
          <w:rFonts w:ascii="楷体" w:eastAsia="楷体" w:hAnsi="楷体"/>
          <w:sz w:val="21"/>
        </w:rPr>
        <w:t>E、不同渠道信息作对比校验</w:t>
      </w:r>
    </w:p>
    <w:p w14:paraId="3C0FB712" w14:textId="77777777" w:rsidR="00BF7380" w:rsidRDefault="00000000">
      <w:pPr>
        <w:spacing w:after="0" w:line="240" w:lineRule="auto"/>
      </w:pPr>
      <w:r>
        <w:rPr>
          <w:rFonts w:ascii="楷体" w:eastAsia="楷体" w:hAnsi="楷体"/>
          <w:sz w:val="18"/>
        </w:rPr>
        <w:t>解析：《全国气象灾情收集上报技术规范》中：五、灾情上报数据的质量控制要求</w:t>
      </w:r>
    </w:p>
    <w:p w14:paraId="41EF06DB" w14:textId="77777777" w:rsidR="00BF7380" w:rsidRDefault="00000000">
      <w:pPr>
        <w:spacing w:after="0" w:line="240" w:lineRule="auto"/>
      </w:pPr>
      <w:r>
        <w:rPr>
          <w:rFonts w:ascii="楷体" w:eastAsia="楷体" w:hAnsi="楷体"/>
          <w:sz w:val="21"/>
        </w:rPr>
        <w:t>464.全国气象灾情收集上报技术规范适用于气象部门的（BD）和历史灾情（灾情普查）收集上报。</w:t>
      </w:r>
    </w:p>
    <w:p w14:paraId="09E6C6D2" w14:textId="77777777" w:rsidR="00BF7380" w:rsidRDefault="00000000">
      <w:pPr>
        <w:spacing w:after="0" w:line="240" w:lineRule="auto"/>
      </w:pPr>
      <w:r>
        <w:rPr>
          <w:rFonts w:ascii="楷体" w:eastAsia="楷体" w:hAnsi="楷体"/>
          <w:sz w:val="21"/>
        </w:rPr>
        <w:t>A、旬</w:t>
      </w:r>
    </w:p>
    <w:p w14:paraId="75660FCC" w14:textId="77777777" w:rsidR="00BF7380" w:rsidRDefault="00000000">
      <w:pPr>
        <w:spacing w:after="0" w:line="240" w:lineRule="auto"/>
      </w:pPr>
      <w:r>
        <w:rPr>
          <w:rFonts w:ascii="楷体" w:eastAsia="楷体" w:hAnsi="楷体"/>
          <w:sz w:val="21"/>
        </w:rPr>
        <w:t>B、月</w:t>
      </w:r>
    </w:p>
    <w:p w14:paraId="6778F713" w14:textId="77777777" w:rsidR="00BF7380" w:rsidRDefault="00000000">
      <w:pPr>
        <w:spacing w:after="0" w:line="240" w:lineRule="auto"/>
      </w:pPr>
      <w:r>
        <w:rPr>
          <w:rFonts w:ascii="楷体" w:eastAsia="楷体" w:hAnsi="楷体"/>
          <w:sz w:val="21"/>
        </w:rPr>
        <w:t>C、季</w:t>
      </w:r>
    </w:p>
    <w:p w14:paraId="26AB7862" w14:textId="77777777" w:rsidR="00BF7380" w:rsidRDefault="00000000">
      <w:pPr>
        <w:spacing w:after="0" w:line="240" w:lineRule="auto"/>
      </w:pPr>
      <w:r>
        <w:rPr>
          <w:rFonts w:ascii="楷体" w:eastAsia="楷体" w:hAnsi="楷体"/>
          <w:sz w:val="21"/>
        </w:rPr>
        <w:t>D、年</w:t>
      </w:r>
    </w:p>
    <w:p w14:paraId="1B361155" w14:textId="77777777" w:rsidR="00BF7380" w:rsidRDefault="00000000">
      <w:pPr>
        <w:spacing w:after="0" w:line="240" w:lineRule="auto"/>
      </w:pPr>
      <w:r>
        <w:rPr>
          <w:rFonts w:ascii="楷体" w:eastAsia="楷体" w:hAnsi="楷体"/>
          <w:sz w:val="18"/>
        </w:rPr>
        <w:t>解析：《全国气象灾情收集上报技术规范》中：一、适用范围</w:t>
      </w:r>
    </w:p>
    <w:p w14:paraId="0443B988" w14:textId="77777777" w:rsidR="00BF7380" w:rsidRDefault="00000000">
      <w:pPr>
        <w:spacing w:after="0" w:line="240" w:lineRule="auto"/>
      </w:pPr>
      <w:r>
        <w:rPr>
          <w:rFonts w:ascii="楷体" w:eastAsia="楷体" w:hAnsi="楷体"/>
          <w:sz w:val="21"/>
        </w:rPr>
        <w:t>465.根据《全国气象灾情收集上报调查和评估规定》，以下属于调查评估内容的是：（ABCDE）。</w:t>
      </w:r>
    </w:p>
    <w:p w14:paraId="35314D1B" w14:textId="77777777" w:rsidR="00BF7380" w:rsidRDefault="00000000">
      <w:pPr>
        <w:spacing w:after="0" w:line="240" w:lineRule="auto"/>
      </w:pPr>
      <w:r>
        <w:rPr>
          <w:rFonts w:ascii="楷体" w:eastAsia="楷体" w:hAnsi="楷体"/>
          <w:sz w:val="21"/>
        </w:rPr>
        <w:t>A、灾情及其等级</w:t>
      </w:r>
    </w:p>
    <w:p w14:paraId="3F67CF36" w14:textId="77777777" w:rsidR="00BF7380" w:rsidRDefault="00000000">
      <w:pPr>
        <w:spacing w:after="0" w:line="240" w:lineRule="auto"/>
      </w:pPr>
      <w:r>
        <w:rPr>
          <w:rFonts w:ascii="楷体" w:eastAsia="楷体" w:hAnsi="楷体"/>
          <w:sz w:val="21"/>
        </w:rPr>
        <w:t>B、气象灾害情况及其强度</w:t>
      </w:r>
    </w:p>
    <w:p w14:paraId="0C85329F" w14:textId="77777777" w:rsidR="00BF7380" w:rsidRDefault="00000000">
      <w:pPr>
        <w:spacing w:after="0" w:line="240" w:lineRule="auto"/>
      </w:pPr>
      <w:r>
        <w:rPr>
          <w:rFonts w:ascii="楷体" w:eastAsia="楷体" w:hAnsi="楷体"/>
          <w:sz w:val="21"/>
        </w:rPr>
        <w:t>C、出现灾害的原因</w:t>
      </w:r>
    </w:p>
    <w:p w14:paraId="6CF3B5BB" w14:textId="77777777" w:rsidR="00BF7380" w:rsidRDefault="00000000">
      <w:pPr>
        <w:spacing w:after="0" w:line="240" w:lineRule="auto"/>
      </w:pPr>
      <w:r>
        <w:rPr>
          <w:rFonts w:ascii="楷体" w:eastAsia="楷体" w:hAnsi="楷体"/>
          <w:sz w:val="21"/>
        </w:rPr>
        <w:t>D、预报服务的效益和存在的问题</w:t>
      </w:r>
    </w:p>
    <w:p w14:paraId="5C8FBB12" w14:textId="77777777" w:rsidR="00BF7380" w:rsidRDefault="00000000">
      <w:pPr>
        <w:spacing w:after="0" w:line="240" w:lineRule="auto"/>
      </w:pPr>
      <w:r>
        <w:rPr>
          <w:rFonts w:ascii="楷体" w:eastAsia="楷体" w:hAnsi="楷体"/>
          <w:sz w:val="21"/>
        </w:rPr>
        <w:t>E、灾后恢复生产的气象建议</w:t>
      </w:r>
    </w:p>
    <w:p w14:paraId="1108905C" w14:textId="77777777" w:rsidR="00BF7380" w:rsidRDefault="00000000">
      <w:pPr>
        <w:spacing w:after="0" w:line="240" w:lineRule="auto"/>
      </w:pPr>
      <w:r>
        <w:rPr>
          <w:rFonts w:ascii="楷体" w:eastAsia="楷体" w:hAnsi="楷体"/>
          <w:sz w:val="18"/>
        </w:rPr>
        <w:t>解析：《全国气象灾情收集上报调查和评估规定》第八条</w:t>
      </w:r>
    </w:p>
    <w:p w14:paraId="1096E5B4" w14:textId="77777777" w:rsidR="00BF7380" w:rsidRDefault="00000000">
      <w:pPr>
        <w:spacing w:after="0" w:line="240" w:lineRule="auto"/>
      </w:pPr>
      <w:r>
        <w:rPr>
          <w:rFonts w:ascii="楷体" w:eastAsia="楷体" w:hAnsi="楷体"/>
          <w:sz w:val="21"/>
        </w:rPr>
        <w:t>466.《全国气象灾情收集上报调查和评估规定》提出：气象灾害评估分级处置标准，按照人员伤亡、经济损失的大小，等级分为：（BCDE）。</w:t>
      </w:r>
    </w:p>
    <w:p w14:paraId="07F6DA6C" w14:textId="77777777" w:rsidR="00BF7380" w:rsidRDefault="00000000">
      <w:pPr>
        <w:spacing w:after="0" w:line="240" w:lineRule="auto"/>
      </w:pPr>
      <w:r>
        <w:rPr>
          <w:rFonts w:ascii="楷体" w:eastAsia="楷体" w:hAnsi="楷体"/>
          <w:sz w:val="21"/>
        </w:rPr>
        <w:t>A、微型</w:t>
      </w:r>
    </w:p>
    <w:p w14:paraId="24262545" w14:textId="77777777" w:rsidR="00BF7380" w:rsidRDefault="00000000">
      <w:pPr>
        <w:spacing w:after="0" w:line="240" w:lineRule="auto"/>
      </w:pPr>
      <w:r>
        <w:rPr>
          <w:rFonts w:ascii="楷体" w:eastAsia="楷体" w:hAnsi="楷体"/>
          <w:sz w:val="21"/>
        </w:rPr>
        <w:t>B、小型</w:t>
      </w:r>
    </w:p>
    <w:p w14:paraId="66709F35" w14:textId="77777777" w:rsidR="00BF7380" w:rsidRDefault="00000000">
      <w:pPr>
        <w:spacing w:after="0" w:line="240" w:lineRule="auto"/>
      </w:pPr>
      <w:r>
        <w:rPr>
          <w:rFonts w:ascii="楷体" w:eastAsia="楷体" w:hAnsi="楷体"/>
          <w:sz w:val="21"/>
        </w:rPr>
        <w:t>C、中型</w:t>
      </w:r>
    </w:p>
    <w:p w14:paraId="0998979D" w14:textId="77777777" w:rsidR="00BF7380" w:rsidRDefault="00000000">
      <w:pPr>
        <w:spacing w:after="0" w:line="240" w:lineRule="auto"/>
      </w:pPr>
      <w:r>
        <w:rPr>
          <w:rFonts w:ascii="楷体" w:eastAsia="楷体" w:hAnsi="楷体"/>
          <w:sz w:val="21"/>
        </w:rPr>
        <w:t>D、大型</w:t>
      </w:r>
    </w:p>
    <w:p w14:paraId="3DFD0FF7" w14:textId="77777777" w:rsidR="00BF7380" w:rsidRDefault="00000000">
      <w:pPr>
        <w:spacing w:after="0" w:line="240" w:lineRule="auto"/>
      </w:pPr>
      <w:r>
        <w:rPr>
          <w:rFonts w:ascii="楷体" w:eastAsia="楷体" w:hAnsi="楷体"/>
          <w:sz w:val="21"/>
        </w:rPr>
        <w:t>E、特大型</w:t>
      </w:r>
    </w:p>
    <w:p w14:paraId="305A5DD5" w14:textId="77777777" w:rsidR="00BF7380" w:rsidRDefault="00000000">
      <w:pPr>
        <w:spacing w:after="0" w:line="240" w:lineRule="auto"/>
      </w:pPr>
      <w:r>
        <w:rPr>
          <w:rFonts w:ascii="楷体" w:eastAsia="楷体" w:hAnsi="楷体"/>
          <w:sz w:val="18"/>
        </w:rPr>
        <w:t>解析：《全国气象灾情收集上报调查和评估规定》第五条</w:t>
      </w:r>
    </w:p>
    <w:p w14:paraId="15CE8BD3" w14:textId="77777777" w:rsidR="00BF7380" w:rsidRDefault="00000000">
      <w:pPr>
        <w:spacing w:after="0" w:line="240" w:lineRule="auto"/>
      </w:pPr>
      <w:r>
        <w:rPr>
          <w:rFonts w:ascii="楷体" w:eastAsia="楷体" w:hAnsi="楷体"/>
          <w:sz w:val="21"/>
        </w:rPr>
        <w:t>467.《国家气象灾害防御规划（2009—2020年）》中提出主要任务包括（ABCD）。</w:t>
      </w:r>
    </w:p>
    <w:p w14:paraId="2FD6D028" w14:textId="77777777" w:rsidR="00BF7380" w:rsidRDefault="00000000">
      <w:pPr>
        <w:spacing w:after="0" w:line="240" w:lineRule="auto"/>
      </w:pPr>
      <w:r>
        <w:rPr>
          <w:rFonts w:ascii="楷体" w:eastAsia="楷体" w:hAnsi="楷体"/>
          <w:sz w:val="21"/>
        </w:rPr>
        <w:t>A、提高气象灾害监测预警能力</w:t>
      </w:r>
    </w:p>
    <w:p w14:paraId="5EFC5257" w14:textId="77777777" w:rsidR="00BF7380" w:rsidRDefault="00000000">
      <w:pPr>
        <w:spacing w:after="0" w:line="240" w:lineRule="auto"/>
      </w:pPr>
      <w:r>
        <w:rPr>
          <w:rFonts w:ascii="楷体" w:eastAsia="楷体" w:hAnsi="楷体"/>
          <w:sz w:val="21"/>
        </w:rPr>
        <w:t>B、加强气象灾害风险评估</w:t>
      </w:r>
    </w:p>
    <w:p w14:paraId="10EFBC35" w14:textId="77777777" w:rsidR="00BF7380" w:rsidRDefault="00000000">
      <w:pPr>
        <w:spacing w:after="0" w:line="240" w:lineRule="auto"/>
      </w:pPr>
      <w:r>
        <w:rPr>
          <w:rFonts w:ascii="楷体" w:eastAsia="楷体" w:hAnsi="楷体"/>
          <w:sz w:val="21"/>
        </w:rPr>
        <w:t>C、提高气象灾害综合防范能力</w:t>
      </w:r>
    </w:p>
    <w:p w14:paraId="5814069C" w14:textId="77777777" w:rsidR="00BF7380" w:rsidRDefault="00000000">
      <w:pPr>
        <w:spacing w:after="0" w:line="240" w:lineRule="auto"/>
      </w:pPr>
      <w:r>
        <w:rPr>
          <w:rFonts w:ascii="楷体" w:eastAsia="楷体" w:hAnsi="楷体"/>
          <w:sz w:val="21"/>
        </w:rPr>
        <w:t>D、提高气象灾害应急处置能力</w:t>
      </w:r>
    </w:p>
    <w:p w14:paraId="134E61D8" w14:textId="77777777" w:rsidR="00BF7380" w:rsidRDefault="00000000">
      <w:pPr>
        <w:spacing w:after="0" w:line="240" w:lineRule="auto"/>
      </w:pPr>
      <w:r>
        <w:rPr>
          <w:rFonts w:ascii="楷体" w:eastAsia="楷体" w:hAnsi="楷体"/>
          <w:sz w:val="21"/>
        </w:rPr>
        <w:t>468.《农村气象信息服务站建设规范》要求，农村气象信息服务站要贴近当地气象灾害特点和经济社会发展的现实需求，着力为农民提供（ABCDE）等服务。</w:t>
      </w:r>
    </w:p>
    <w:p w14:paraId="410C66C6" w14:textId="77777777" w:rsidR="00BF7380" w:rsidRDefault="00000000">
      <w:pPr>
        <w:spacing w:after="0" w:line="240" w:lineRule="auto"/>
      </w:pPr>
      <w:r>
        <w:rPr>
          <w:rFonts w:ascii="楷体" w:eastAsia="楷体" w:hAnsi="楷体"/>
          <w:sz w:val="21"/>
        </w:rPr>
        <w:t>A、气象灾害预警信息</w:t>
      </w:r>
    </w:p>
    <w:p w14:paraId="13CF8277" w14:textId="77777777" w:rsidR="00BF7380" w:rsidRDefault="00000000">
      <w:pPr>
        <w:spacing w:after="0" w:line="240" w:lineRule="auto"/>
      </w:pPr>
      <w:r>
        <w:rPr>
          <w:rFonts w:ascii="楷体" w:eastAsia="楷体" w:hAnsi="楷体"/>
          <w:sz w:val="21"/>
        </w:rPr>
        <w:t>B、农业气象服务信息</w:t>
      </w:r>
    </w:p>
    <w:p w14:paraId="1ACCBC1D" w14:textId="77777777" w:rsidR="00BF7380" w:rsidRDefault="00000000">
      <w:pPr>
        <w:spacing w:after="0" w:line="240" w:lineRule="auto"/>
      </w:pPr>
      <w:r>
        <w:rPr>
          <w:rFonts w:ascii="楷体" w:eastAsia="楷体" w:hAnsi="楷体"/>
          <w:sz w:val="21"/>
        </w:rPr>
        <w:t>C、农业气象适用技术信息</w:t>
      </w:r>
    </w:p>
    <w:p w14:paraId="3B5976CF" w14:textId="77777777" w:rsidR="00BF7380" w:rsidRDefault="00000000">
      <w:pPr>
        <w:spacing w:after="0" w:line="240" w:lineRule="auto"/>
      </w:pPr>
      <w:r>
        <w:rPr>
          <w:rFonts w:ascii="楷体" w:eastAsia="楷体" w:hAnsi="楷体"/>
          <w:sz w:val="21"/>
        </w:rPr>
        <w:t>D、农村经济信息</w:t>
      </w:r>
    </w:p>
    <w:p w14:paraId="722FA79B" w14:textId="77777777" w:rsidR="00BF7380" w:rsidRDefault="00000000">
      <w:pPr>
        <w:spacing w:after="0" w:line="240" w:lineRule="auto"/>
      </w:pPr>
      <w:r>
        <w:rPr>
          <w:rFonts w:ascii="楷体" w:eastAsia="楷体" w:hAnsi="楷体"/>
          <w:sz w:val="21"/>
        </w:rPr>
        <w:t>E、农村气象科普宣传和培训</w:t>
      </w:r>
    </w:p>
    <w:p w14:paraId="293DDF4B" w14:textId="77777777" w:rsidR="00BF7380" w:rsidRDefault="00000000">
      <w:pPr>
        <w:spacing w:after="0" w:line="240" w:lineRule="auto"/>
      </w:pPr>
      <w:r>
        <w:rPr>
          <w:rFonts w:ascii="楷体" w:eastAsia="楷体" w:hAnsi="楷体"/>
          <w:sz w:val="21"/>
        </w:rPr>
        <w:t>469.《中国气象局关于加强农村气象灾害防御体系建设的指导意见》要求，乡、村级预案要在摸清气象灾害危险区域、安置点的基础上，采用简明的图表方式，（ABCD）。</w:t>
      </w:r>
    </w:p>
    <w:p w14:paraId="45AC0EFF" w14:textId="77777777" w:rsidR="00BF7380" w:rsidRDefault="00000000">
      <w:pPr>
        <w:spacing w:after="0" w:line="240" w:lineRule="auto"/>
      </w:pPr>
      <w:r>
        <w:rPr>
          <w:rFonts w:ascii="楷体" w:eastAsia="楷体" w:hAnsi="楷体"/>
          <w:sz w:val="21"/>
        </w:rPr>
        <w:t>A、明确群众转移路线</w:t>
      </w:r>
    </w:p>
    <w:p w14:paraId="74C822CD" w14:textId="77777777" w:rsidR="00BF7380" w:rsidRDefault="00000000">
      <w:pPr>
        <w:spacing w:after="0" w:line="240" w:lineRule="auto"/>
      </w:pPr>
      <w:r>
        <w:rPr>
          <w:rFonts w:ascii="楷体" w:eastAsia="楷体" w:hAnsi="楷体"/>
          <w:sz w:val="21"/>
        </w:rPr>
        <w:t>B、制定乡干部包村联系制度</w:t>
      </w:r>
    </w:p>
    <w:p w14:paraId="3CEC0E54" w14:textId="77777777" w:rsidR="00BF7380" w:rsidRDefault="00000000">
      <w:pPr>
        <w:spacing w:after="0" w:line="240" w:lineRule="auto"/>
      </w:pPr>
      <w:r>
        <w:rPr>
          <w:rFonts w:ascii="楷体" w:eastAsia="楷体" w:hAnsi="楷体"/>
          <w:sz w:val="21"/>
        </w:rPr>
        <w:t>C、制定村干部包户联系制度</w:t>
      </w:r>
    </w:p>
    <w:p w14:paraId="46EE9018" w14:textId="77777777" w:rsidR="00BF7380" w:rsidRDefault="00000000">
      <w:pPr>
        <w:spacing w:after="0" w:line="240" w:lineRule="auto"/>
      </w:pPr>
      <w:r>
        <w:rPr>
          <w:rFonts w:ascii="楷体" w:eastAsia="楷体" w:hAnsi="楷体"/>
          <w:sz w:val="21"/>
        </w:rPr>
        <w:t>D、落实各项措施责任人</w:t>
      </w:r>
    </w:p>
    <w:p w14:paraId="491AD1EB" w14:textId="77777777" w:rsidR="00BF7380" w:rsidRDefault="00000000">
      <w:pPr>
        <w:spacing w:after="0" w:line="240" w:lineRule="auto"/>
      </w:pPr>
      <w:r>
        <w:rPr>
          <w:rFonts w:ascii="楷体" w:eastAsia="楷体" w:hAnsi="楷体"/>
          <w:sz w:val="21"/>
        </w:rPr>
        <w:t>E、明确危险区域</w:t>
      </w:r>
    </w:p>
    <w:p w14:paraId="24F3FF1C" w14:textId="77777777" w:rsidR="00BF7380" w:rsidRDefault="00000000">
      <w:pPr>
        <w:spacing w:after="0" w:line="240" w:lineRule="auto"/>
      </w:pPr>
      <w:r>
        <w:rPr>
          <w:rFonts w:ascii="楷体" w:eastAsia="楷体" w:hAnsi="楷体"/>
          <w:sz w:val="21"/>
        </w:rPr>
        <w:t>470.当中央气象台发布霜冻预报，预计48小时内2个及以上省（区.市）大部地区将出现地面最低温度降到（ABE）以下，可能对当季主要作物产量形成.热带和亚热带作物安全越冬产生较大影响的霜冻天气，中国气象局启动（）级应急响应。</w:t>
      </w:r>
    </w:p>
    <w:p w14:paraId="3F8EADBD" w14:textId="77777777" w:rsidR="00BF7380" w:rsidRDefault="00000000">
      <w:pPr>
        <w:spacing w:after="0" w:line="240" w:lineRule="auto"/>
      </w:pPr>
      <w:r>
        <w:rPr>
          <w:rFonts w:ascii="楷体" w:eastAsia="楷体" w:hAnsi="楷体"/>
          <w:sz w:val="21"/>
        </w:rPr>
        <w:t>A、-3℃</w:t>
      </w:r>
    </w:p>
    <w:p w14:paraId="5FABF9F5" w14:textId="77777777" w:rsidR="00BF7380" w:rsidRDefault="00000000">
      <w:pPr>
        <w:spacing w:after="0" w:line="240" w:lineRule="auto"/>
      </w:pPr>
      <w:r>
        <w:rPr>
          <w:rFonts w:ascii="楷体" w:eastAsia="楷体" w:hAnsi="楷体"/>
          <w:sz w:val="21"/>
        </w:rPr>
        <w:t>B、-5℃</w:t>
      </w:r>
    </w:p>
    <w:p w14:paraId="63A12516" w14:textId="77777777" w:rsidR="00BF7380" w:rsidRDefault="00000000">
      <w:pPr>
        <w:spacing w:after="0" w:line="240" w:lineRule="auto"/>
      </w:pPr>
      <w:r>
        <w:rPr>
          <w:rFonts w:ascii="楷体" w:eastAsia="楷体" w:hAnsi="楷体"/>
          <w:sz w:val="21"/>
        </w:rPr>
        <w:t>C、-2℃</w:t>
      </w:r>
    </w:p>
    <w:p w14:paraId="3818AB36" w14:textId="77777777" w:rsidR="00BF7380" w:rsidRDefault="00000000">
      <w:pPr>
        <w:spacing w:after="0" w:line="240" w:lineRule="auto"/>
      </w:pPr>
      <w:r>
        <w:rPr>
          <w:rFonts w:ascii="楷体" w:eastAsia="楷体" w:hAnsi="楷体"/>
          <w:sz w:val="21"/>
        </w:rPr>
        <w:t>D、-6℃</w:t>
      </w:r>
    </w:p>
    <w:p w14:paraId="256D17E0" w14:textId="77777777" w:rsidR="00BF7380" w:rsidRDefault="00000000">
      <w:pPr>
        <w:spacing w:after="0" w:line="240" w:lineRule="auto"/>
      </w:pPr>
      <w:r>
        <w:rPr>
          <w:rFonts w:ascii="楷体" w:eastAsia="楷体" w:hAnsi="楷体"/>
          <w:sz w:val="21"/>
        </w:rPr>
        <w:t>E、Ⅲ</w:t>
      </w:r>
    </w:p>
    <w:p w14:paraId="6539BD5F" w14:textId="77777777" w:rsidR="00BF7380" w:rsidRDefault="00000000">
      <w:pPr>
        <w:spacing w:after="0" w:line="240" w:lineRule="auto"/>
      </w:pPr>
      <w:r>
        <w:rPr>
          <w:rFonts w:ascii="楷体" w:eastAsia="楷体" w:hAnsi="楷体"/>
          <w:sz w:val="21"/>
        </w:rPr>
        <w:t>F、Ⅱ</w:t>
      </w:r>
    </w:p>
    <w:p w14:paraId="7322CCE9" w14:textId="77777777" w:rsidR="00BF7380" w:rsidRDefault="00000000">
      <w:pPr>
        <w:spacing w:after="0" w:line="240" w:lineRule="auto"/>
      </w:pPr>
      <w:r>
        <w:rPr>
          <w:rFonts w:ascii="楷体" w:eastAsia="楷体" w:hAnsi="楷体"/>
          <w:sz w:val="21"/>
        </w:rPr>
        <w:t>471.对乡镇进行气象灾害应急准备认证，其中的“组织机制”应该具备（ABCDE）。</w:t>
      </w:r>
    </w:p>
    <w:p w14:paraId="191BF9F6" w14:textId="77777777" w:rsidR="00BF7380" w:rsidRDefault="00000000">
      <w:pPr>
        <w:spacing w:after="0" w:line="240" w:lineRule="auto"/>
      </w:pPr>
      <w:r>
        <w:rPr>
          <w:rFonts w:ascii="楷体" w:eastAsia="楷体" w:hAnsi="楷体"/>
          <w:sz w:val="21"/>
        </w:rPr>
        <w:t>A、有气象防灾减灾领导小组</w:t>
      </w:r>
    </w:p>
    <w:p w14:paraId="61511AD2" w14:textId="77777777" w:rsidR="00BF7380" w:rsidRDefault="00000000">
      <w:pPr>
        <w:spacing w:after="0" w:line="240" w:lineRule="auto"/>
      </w:pPr>
      <w:r>
        <w:rPr>
          <w:rFonts w:ascii="楷体" w:eastAsia="楷体" w:hAnsi="楷体"/>
          <w:sz w:val="21"/>
        </w:rPr>
        <w:t>B、有一名乡镇负责人具体分管</w:t>
      </w:r>
    </w:p>
    <w:p w14:paraId="7F7EDCED" w14:textId="77777777" w:rsidR="00BF7380" w:rsidRDefault="00000000">
      <w:pPr>
        <w:spacing w:after="0" w:line="240" w:lineRule="auto"/>
      </w:pPr>
      <w:r>
        <w:rPr>
          <w:rFonts w:ascii="楷体" w:eastAsia="楷体" w:hAnsi="楷体"/>
          <w:sz w:val="21"/>
        </w:rPr>
        <w:t>C、至少有一名气象信息员承担相关工作</w:t>
      </w:r>
    </w:p>
    <w:p w14:paraId="40EE6CDB" w14:textId="77777777" w:rsidR="00BF7380" w:rsidRDefault="00000000">
      <w:pPr>
        <w:spacing w:after="0" w:line="240" w:lineRule="auto"/>
      </w:pPr>
      <w:r>
        <w:rPr>
          <w:rFonts w:ascii="楷体" w:eastAsia="楷体" w:hAnsi="楷体"/>
          <w:sz w:val="21"/>
        </w:rPr>
        <w:t>D、有气象信息服务站</w:t>
      </w:r>
    </w:p>
    <w:p w14:paraId="15D2D1AC" w14:textId="77777777" w:rsidR="00BF7380" w:rsidRDefault="00000000">
      <w:pPr>
        <w:spacing w:after="0" w:line="240" w:lineRule="auto"/>
      </w:pPr>
      <w:r>
        <w:rPr>
          <w:rFonts w:ascii="楷体" w:eastAsia="楷体" w:hAnsi="楷体"/>
          <w:sz w:val="21"/>
        </w:rPr>
        <w:t>E、有一支基层气象防灾减灾队伍</w:t>
      </w:r>
    </w:p>
    <w:p w14:paraId="53C26B3B" w14:textId="77777777" w:rsidR="00BF7380" w:rsidRDefault="00000000">
      <w:pPr>
        <w:spacing w:after="0" w:line="240" w:lineRule="auto"/>
      </w:pPr>
      <w:r>
        <w:rPr>
          <w:rFonts w:ascii="楷体" w:eastAsia="楷体" w:hAnsi="楷体"/>
          <w:sz w:val="21"/>
        </w:rPr>
        <w:lastRenderedPageBreak/>
        <w:t>F、有良好的救灾物资准备</w:t>
      </w:r>
    </w:p>
    <w:p w14:paraId="649895AA" w14:textId="77777777" w:rsidR="00BF7380" w:rsidRDefault="00000000">
      <w:pPr>
        <w:spacing w:after="0" w:line="240" w:lineRule="auto"/>
      </w:pPr>
      <w:r>
        <w:rPr>
          <w:rFonts w:ascii="楷体" w:eastAsia="楷体" w:hAnsi="楷体"/>
          <w:sz w:val="21"/>
        </w:rPr>
        <w:t>472.根据《中国气象局关于加强农村气象灾害防御体系建设的指导意见》，下列属于农村气象灾害防御体系建设的工作目标有（ABCD）。</w:t>
      </w:r>
    </w:p>
    <w:p w14:paraId="4CB295CA" w14:textId="77777777" w:rsidR="00BF7380" w:rsidRDefault="00000000">
      <w:pPr>
        <w:spacing w:after="0" w:line="240" w:lineRule="auto"/>
      </w:pPr>
      <w:r>
        <w:rPr>
          <w:rFonts w:ascii="楷体" w:eastAsia="楷体" w:hAnsi="楷体"/>
          <w:sz w:val="21"/>
        </w:rPr>
        <w:t>A、形成精细化的农村气象灾害监测预报能力</w:t>
      </w:r>
    </w:p>
    <w:p w14:paraId="7A2949F6" w14:textId="77777777" w:rsidR="00BF7380" w:rsidRDefault="00000000">
      <w:pPr>
        <w:spacing w:after="0" w:line="240" w:lineRule="auto"/>
      </w:pPr>
      <w:r>
        <w:rPr>
          <w:rFonts w:ascii="楷体" w:eastAsia="楷体" w:hAnsi="楷体"/>
          <w:sz w:val="21"/>
        </w:rPr>
        <w:t>B、建成覆盖广的农村气象预警信息发布网络</w:t>
      </w:r>
    </w:p>
    <w:p w14:paraId="1D074B92" w14:textId="77777777" w:rsidR="00BF7380" w:rsidRDefault="00000000">
      <w:pPr>
        <w:spacing w:after="0" w:line="240" w:lineRule="auto"/>
      </w:pPr>
      <w:r>
        <w:rPr>
          <w:rFonts w:ascii="楷体" w:eastAsia="楷体" w:hAnsi="楷体"/>
          <w:sz w:val="21"/>
        </w:rPr>
        <w:t>C、构建有效联动的农村应急减灾组织体系</w:t>
      </w:r>
    </w:p>
    <w:p w14:paraId="3BEAD46A" w14:textId="77777777" w:rsidR="00BF7380" w:rsidRDefault="00000000">
      <w:pPr>
        <w:spacing w:after="0" w:line="240" w:lineRule="auto"/>
      </w:pPr>
      <w:r>
        <w:rPr>
          <w:rFonts w:ascii="楷体" w:eastAsia="楷体" w:hAnsi="楷体"/>
          <w:sz w:val="21"/>
        </w:rPr>
        <w:t>D、健全预防为主的农村气象灾害防御机制</w:t>
      </w:r>
    </w:p>
    <w:p w14:paraId="3AE3BF13" w14:textId="77777777" w:rsidR="00BF7380" w:rsidRDefault="00000000">
      <w:pPr>
        <w:spacing w:after="0" w:line="240" w:lineRule="auto"/>
      </w:pPr>
      <w:r>
        <w:rPr>
          <w:rFonts w:ascii="楷体" w:eastAsia="楷体" w:hAnsi="楷体"/>
          <w:sz w:val="21"/>
        </w:rPr>
        <w:t>E、完成精细化农业气候区划和农业气象灾害风险区划</w:t>
      </w:r>
    </w:p>
    <w:p w14:paraId="4E260A34" w14:textId="77777777" w:rsidR="00BF7380" w:rsidRDefault="00000000">
      <w:pPr>
        <w:spacing w:after="0" w:line="240" w:lineRule="auto"/>
      </w:pPr>
      <w:r>
        <w:rPr>
          <w:rFonts w:ascii="楷体" w:eastAsia="楷体" w:hAnsi="楷体"/>
          <w:sz w:val="21"/>
        </w:rPr>
        <w:t>473.根据灾害性天气强度标准及气象灾害的（ABD），按照气象灾害应急预案响应标准，启动预案相应等级的响应。</w:t>
      </w:r>
    </w:p>
    <w:p w14:paraId="24623F9D" w14:textId="77777777" w:rsidR="00BF7380" w:rsidRDefault="00000000">
      <w:pPr>
        <w:spacing w:after="0" w:line="240" w:lineRule="auto"/>
      </w:pPr>
      <w:r>
        <w:rPr>
          <w:rFonts w:ascii="楷体" w:eastAsia="楷体" w:hAnsi="楷体"/>
          <w:sz w:val="21"/>
        </w:rPr>
        <w:t>A、影响范围</w:t>
      </w:r>
    </w:p>
    <w:p w14:paraId="682F31E4" w14:textId="77777777" w:rsidR="00BF7380" w:rsidRDefault="00000000">
      <w:pPr>
        <w:spacing w:after="0" w:line="240" w:lineRule="auto"/>
      </w:pPr>
      <w:r>
        <w:rPr>
          <w:rFonts w:ascii="楷体" w:eastAsia="楷体" w:hAnsi="楷体"/>
          <w:sz w:val="21"/>
        </w:rPr>
        <w:t>B、严重性</w:t>
      </w:r>
    </w:p>
    <w:p w14:paraId="7599D915" w14:textId="77777777" w:rsidR="00BF7380" w:rsidRDefault="00000000">
      <w:pPr>
        <w:spacing w:after="0" w:line="240" w:lineRule="auto"/>
      </w:pPr>
      <w:r>
        <w:rPr>
          <w:rFonts w:ascii="楷体" w:eastAsia="楷体" w:hAnsi="楷体"/>
          <w:sz w:val="21"/>
        </w:rPr>
        <w:t>C、突发性</w:t>
      </w:r>
    </w:p>
    <w:p w14:paraId="2A29F1FE" w14:textId="77777777" w:rsidR="00BF7380" w:rsidRDefault="00000000">
      <w:pPr>
        <w:spacing w:after="0" w:line="240" w:lineRule="auto"/>
      </w:pPr>
      <w:r>
        <w:rPr>
          <w:rFonts w:ascii="楷体" w:eastAsia="楷体" w:hAnsi="楷体"/>
          <w:sz w:val="21"/>
        </w:rPr>
        <w:t>D、紧急程度</w:t>
      </w:r>
    </w:p>
    <w:p w14:paraId="26355E63" w14:textId="77777777" w:rsidR="00BF7380" w:rsidRDefault="00000000">
      <w:pPr>
        <w:spacing w:after="0" w:line="240" w:lineRule="auto"/>
      </w:pPr>
      <w:r>
        <w:rPr>
          <w:rFonts w:ascii="楷体" w:eastAsia="楷体" w:hAnsi="楷体"/>
          <w:sz w:val="21"/>
        </w:rPr>
        <w:t>474.《国务院办公厅关于加强气象灾害监测预警及信息发布工作的意见》中指出，到2020年，建成（ACD）的气象灾害监测预警及信息发布系统。</w:t>
      </w:r>
    </w:p>
    <w:p w14:paraId="6872CFE2" w14:textId="77777777" w:rsidR="00BF7380" w:rsidRDefault="00000000">
      <w:pPr>
        <w:spacing w:after="0" w:line="240" w:lineRule="auto"/>
      </w:pPr>
      <w:r>
        <w:rPr>
          <w:rFonts w:ascii="楷体" w:eastAsia="楷体" w:hAnsi="楷体"/>
          <w:sz w:val="21"/>
        </w:rPr>
        <w:t>A、功能齐全</w:t>
      </w:r>
    </w:p>
    <w:p w14:paraId="179DFBBA" w14:textId="77777777" w:rsidR="00BF7380" w:rsidRDefault="00000000">
      <w:pPr>
        <w:spacing w:after="0" w:line="240" w:lineRule="auto"/>
      </w:pPr>
      <w:r>
        <w:rPr>
          <w:rFonts w:ascii="楷体" w:eastAsia="楷体" w:hAnsi="楷体"/>
          <w:sz w:val="21"/>
        </w:rPr>
        <w:t>B、发布及时</w:t>
      </w:r>
    </w:p>
    <w:p w14:paraId="22CED441" w14:textId="77777777" w:rsidR="00BF7380" w:rsidRDefault="00000000">
      <w:pPr>
        <w:spacing w:after="0" w:line="240" w:lineRule="auto"/>
      </w:pPr>
      <w:r>
        <w:rPr>
          <w:rFonts w:ascii="楷体" w:eastAsia="楷体" w:hAnsi="楷体"/>
          <w:sz w:val="21"/>
        </w:rPr>
        <w:t>C、科学高效</w:t>
      </w:r>
    </w:p>
    <w:p w14:paraId="73B1989A" w14:textId="77777777" w:rsidR="00BF7380" w:rsidRDefault="00000000">
      <w:pPr>
        <w:spacing w:after="0" w:line="240" w:lineRule="auto"/>
      </w:pPr>
      <w:r>
        <w:rPr>
          <w:rFonts w:ascii="楷体" w:eastAsia="楷体" w:hAnsi="楷体"/>
          <w:sz w:val="21"/>
        </w:rPr>
        <w:t>D、覆盖城乡和沿海</w:t>
      </w:r>
    </w:p>
    <w:p w14:paraId="7F3847B9" w14:textId="77777777" w:rsidR="00BF7380" w:rsidRDefault="00000000">
      <w:pPr>
        <w:spacing w:after="0" w:line="240" w:lineRule="auto"/>
      </w:pPr>
      <w:r>
        <w:rPr>
          <w:rFonts w:ascii="楷体" w:eastAsia="楷体" w:hAnsi="楷体"/>
          <w:sz w:val="18"/>
        </w:rPr>
        <w:t>解析：《国务院办公厅关于加强气象灾害监测预警及信息发布工作的意见》</w:t>
      </w:r>
    </w:p>
    <w:p w14:paraId="2D24871C" w14:textId="77777777" w:rsidR="00BF7380" w:rsidRDefault="00000000">
      <w:pPr>
        <w:spacing w:after="0" w:line="240" w:lineRule="auto"/>
      </w:pPr>
      <w:r>
        <w:rPr>
          <w:rFonts w:ascii="楷体" w:eastAsia="楷体" w:hAnsi="楷体"/>
          <w:sz w:val="21"/>
        </w:rPr>
        <w:t>475.《国务院办公厅关于加强气象灾害监测预警及信息发布工作的意见》中指出，我国气象灾害监测预警及信息发布的现状有那些（ABC）。</w:t>
      </w:r>
    </w:p>
    <w:p w14:paraId="6D5FFD3C" w14:textId="77777777" w:rsidR="00BF7380" w:rsidRDefault="00000000">
      <w:pPr>
        <w:spacing w:after="0" w:line="240" w:lineRule="auto"/>
      </w:pPr>
      <w:r>
        <w:rPr>
          <w:rFonts w:ascii="楷体" w:eastAsia="楷体" w:hAnsi="楷体"/>
          <w:sz w:val="21"/>
        </w:rPr>
        <w:t>A、局地性和突发性气象灾害监测预警能力不够强</w:t>
      </w:r>
    </w:p>
    <w:p w14:paraId="1682CC41" w14:textId="77777777" w:rsidR="00BF7380" w:rsidRDefault="00000000">
      <w:pPr>
        <w:spacing w:after="0" w:line="240" w:lineRule="auto"/>
      </w:pPr>
      <w:r>
        <w:rPr>
          <w:rFonts w:ascii="楷体" w:eastAsia="楷体" w:hAnsi="楷体"/>
          <w:sz w:val="21"/>
        </w:rPr>
        <w:t>B、信息快速发布传播机制不完善</w:t>
      </w:r>
    </w:p>
    <w:p w14:paraId="32E28AFE" w14:textId="77777777" w:rsidR="00BF7380" w:rsidRDefault="00000000">
      <w:pPr>
        <w:spacing w:after="0" w:line="240" w:lineRule="auto"/>
      </w:pPr>
      <w:r>
        <w:rPr>
          <w:rFonts w:ascii="楷体" w:eastAsia="楷体" w:hAnsi="楷体"/>
          <w:sz w:val="21"/>
        </w:rPr>
        <w:t>C、预警信息覆盖存在“盲区”</w:t>
      </w:r>
    </w:p>
    <w:p w14:paraId="37FB00A6" w14:textId="77777777" w:rsidR="00BF7380" w:rsidRDefault="00000000">
      <w:pPr>
        <w:spacing w:after="0" w:line="240" w:lineRule="auto"/>
      </w:pPr>
      <w:r>
        <w:rPr>
          <w:rFonts w:ascii="楷体" w:eastAsia="楷体" w:hAnsi="楷体"/>
          <w:sz w:val="21"/>
        </w:rPr>
        <w:t>D、气象灾害监测预报网络不健全</w:t>
      </w:r>
    </w:p>
    <w:p w14:paraId="3354B9FF" w14:textId="77777777" w:rsidR="00BF7380" w:rsidRDefault="00000000">
      <w:pPr>
        <w:spacing w:after="0" w:line="240" w:lineRule="auto"/>
      </w:pPr>
      <w:r>
        <w:rPr>
          <w:rFonts w:ascii="楷体" w:eastAsia="楷体" w:hAnsi="楷体"/>
          <w:sz w:val="18"/>
        </w:rPr>
        <w:t>解析：《国务院办公厅关于加强气象灾害监测预警及信息发布工作的意见》</w:t>
      </w:r>
    </w:p>
    <w:p w14:paraId="54702F5F" w14:textId="77777777" w:rsidR="00BF7380" w:rsidRDefault="00000000">
      <w:pPr>
        <w:spacing w:after="0" w:line="240" w:lineRule="auto"/>
      </w:pPr>
      <w:r>
        <w:rPr>
          <w:rFonts w:ascii="楷体" w:eastAsia="楷体" w:hAnsi="楷体"/>
          <w:sz w:val="21"/>
        </w:rPr>
        <w:t>476.《国务院办公厅关于加强气象灾害监测预警及信息发布工作的意见》中提到，加快推进气象卫星、新一代天气雷达、高性能计算机系统等工程建设，建成气象灾害立体观测网，实现对重点区域气象灾害的（ACD）连续监测。</w:t>
      </w:r>
    </w:p>
    <w:p w14:paraId="6ED63124" w14:textId="77777777" w:rsidR="00BF7380" w:rsidRDefault="00000000">
      <w:pPr>
        <w:spacing w:after="0" w:line="240" w:lineRule="auto"/>
      </w:pPr>
      <w:r>
        <w:rPr>
          <w:rFonts w:ascii="楷体" w:eastAsia="楷体" w:hAnsi="楷体"/>
          <w:sz w:val="21"/>
        </w:rPr>
        <w:t>A、全天候</w:t>
      </w:r>
    </w:p>
    <w:p w14:paraId="2A2825EB" w14:textId="77777777" w:rsidR="00BF7380" w:rsidRDefault="00000000">
      <w:pPr>
        <w:spacing w:after="0" w:line="240" w:lineRule="auto"/>
      </w:pPr>
      <w:r>
        <w:rPr>
          <w:rFonts w:ascii="楷体" w:eastAsia="楷体" w:hAnsi="楷体"/>
          <w:sz w:val="21"/>
        </w:rPr>
        <w:t>B、全方位</w:t>
      </w:r>
    </w:p>
    <w:p w14:paraId="61437B51" w14:textId="77777777" w:rsidR="00BF7380" w:rsidRDefault="00000000">
      <w:pPr>
        <w:spacing w:after="0" w:line="240" w:lineRule="auto"/>
      </w:pPr>
      <w:r>
        <w:rPr>
          <w:rFonts w:ascii="楷体" w:eastAsia="楷体" w:hAnsi="楷体"/>
          <w:sz w:val="21"/>
        </w:rPr>
        <w:t>C、高时空分辨率</w:t>
      </w:r>
    </w:p>
    <w:p w14:paraId="74DEAF2F" w14:textId="77777777" w:rsidR="00BF7380" w:rsidRDefault="00000000">
      <w:pPr>
        <w:spacing w:after="0" w:line="240" w:lineRule="auto"/>
      </w:pPr>
      <w:r>
        <w:rPr>
          <w:rFonts w:ascii="楷体" w:eastAsia="楷体" w:hAnsi="楷体"/>
          <w:sz w:val="21"/>
        </w:rPr>
        <w:t>D、高精度</w:t>
      </w:r>
    </w:p>
    <w:p w14:paraId="1DF39955" w14:textId="77777777" w:rsidR="00BF7380" w:rsidRDefault="00000000">
      <w:pPr>
        <w:spacing w:after="0" w:line="240" w:lineRule="auto"/>
      </w:pPr>
      <w:r>
        <w:rPr>
          <w:rFonts w:ascii="楷体" w:eastAsia="楷体" w:hAnsi="楷体"/>
          <w:sz w:val="21"/>
        </w:rPr>
        <w:t>E、高频次</w:t>
      </w:r>
    </w:p>
    <w:p w14:paraId="254E2414" w14:textId="77777777" w:rsidR="00BF7380" w:rsidRDefault="00000000">
      <w:pPr>
        <w:spacing w:after="0" w:line="240" w:lineRule="auto"/>
      </w:pPr>
      <w:r>
        <w:rPr>
          <w:rFonts w:ascii="楷体" w:eastAsia="楷体" w:hAnsi="楷体"/>
          <w:sz w:val="18"/>
        </w:rPr>
        <w:t>解析：《国务院办公厅关于加强气象灾害监测预警及信息发布工作的意见》二、提高监测预报能力</w:t>
      </w:r>
    </w:p>
    <w:p w14:paraId="41CAD0B5" w14:textId="77777777" w:rsidR="00BF7380" w:rsidRDefault="00000000">
      <w:pPr>
        <w:spacing w:after="0" w:line="240" w:lineRule="auto"/>
      </w:pPr>
      <w:r>
        <w:rPr>
          <w:rFonts w:ascii="楷体" w:eastAsia="楷体" w:hAnsi="楷体"/>
          <w:sz w:val="21"/>
        </w:rPr>
        <w:t>477.《国务院办公厅关于加强气象灾害监测预警及信息发布工作的意见》中指出，要强化粮食主产区、重点林区、生态保护重点区、水资源开发利用和保护重点区旱情监测，加密布设（ABC）监测设施。</w:t>
      </w:r>
    </w:p>
    <w:p w14:paraId="1CB5877F" w14:textId="77777777" w:rsidR="00BF7380" w:rsidRDefault="00000000">
      <w:pPr>
        <w:spacing w:after="0" w:line="240" w:lineRule="auto"/>
      </w:pPr>
      <w:r>
        <w:rPr>
          <w:rFonts w:ascii="楷体" w:eastAsia="楷体" w:hAnsi="楷体"/>
          <w:sz w:val="21"/>
        </w:rPr>
        <w:t>A、土壤水分</w:t>
      </w:r>
    </w:p>
    <w:p w14:paraId="7B1BE182" w14:textId="77777777" w:rsidR="00BF7380" w:rsidRDefault="00000000">
      <w:pPr>
        <w:spacing w:after="0" w:line="240" w:lineRule="auto"/>
      </w:pPr>
      <w:r>
        <w:rPr>
          <w:rFonts w:ascii="楷体" w:eastAsia="楷体" w:hAnsi="楷体"/>
          <w:sz w:val="21"/>
        </w:rPr>
        <w:t>B、墒情</w:t>
      </w:r>
    </w:p>
    <w:p w14:paraId="77A73847" w14:textId="77777777" w:rsidR="00BF7380" w:rsidRDefault="00000000">
      <w:pPr>
        <w:spacing w:after="0" w:line="240" w:lineRule="auto"/>
      </w:pPr>
      <w:r>
        <w:rPr>
          <w:rFonts w:ascii="楷体" w:eastAsia="楷体" w:hAnsi="楷体"/>
          <w:sz w:val="21"/>
        </w:rPr>
        <w:t>C、地下水</w:t>
      </w:r>
    </w:p>
    <w:p w14:paraId="6526E5F7" w14:textId="77777777" w:rsidR="00BF7380" w:rsidRDefault="00000000">
      <w:pPr>
        <w:spacing w:after="0" w:line="240" w:lineRule="auto"/>
      </w:pPr>
      <w:r>
        <w:rPr>
          <w:rFonts w:ascii="楷体" w:eastAsia="楷体" w:hAnsi="楷体"/>
          <w:sz w:val="21"/>
        </w:rPr>
        <w:t>D、农田小气候</w:t>
      </w:r>
    </w:p>
    <w:p w14:paraId="20511D68" w14:textId="77777777" w:rsidR="00BF7380" w:rsidRDefault="00000000">
      <w:pPr>
        <w:spacing w:after="0" w:line="240" w:lineRule="auto"/>
      </w:pPr>
      <w:r>
        <w:rPr>
          <w:rFonts w:ascii="楷体" w:eastAsia="楷体" w:hAnsi="楷体"/>
          <w:sz w:val="21"/>
        </w:rPr>
        <w:t>E、土壤环境</w:t>
      </w:r>
    </w:p>
    <w:p w14:paraId="62E1EF1A" w14:textId="77777777" w:rsidR="00BF7380" w:rsidRDefault="00000000">
      <w:pPr>
        <w:spacing w:after="0" w:line="240" w:lineRule="auto"/>
      </w:pPr>
      <w:r>
        <w:rPr>
          <w:rFonts w:ascii="楷体" w:eastAsia="楷体" w:hAnsi="楷体"/>
          <w:sz w:val="18"/>
        </w:rPr>
        <w:t>解析：《国务院办公厅关于加强气象灾害监测预警及信息发布工作的意见》二、提高监测预报能力</w:t>
      </w:r>
    </w:p>
    <w:p w14:paraId="109EADDC" w14:textId="77777777" w:rsidR="00BF7380" w:rsidRDefault="00000000">
      <w:pPr>
        <w:spacing w:after="0" w:line="240" w:lineRule="auto"/>
      </w:pPr>
      <w:r>
        <w:rPr>
          <w:rFonts w:ascii="楷体" w:eastAsia="楷体" w:hAnsi="楷体"/>
          <w:sz w:val="21"/>
        </w:rPr>
        <w:t>478.国办33号文件中，提出加强监测网络建设，加快推进（ABD）等工程建设，建成气象灾害立体观测网，实现对重点区域气象灾害的全天候、高时空分辨率、高精度连续监测。</w:t>
      </w:r>
    </w:p>
    <w:p w14:paraId="32809C9A" w14:textId="77777777" w:rsidR="00BF7380" w:rsidRDefault="00000000">
      <w:pPr>
        <w:spacing w:after="0" w:line="240" w:lineRule="auto"/>
      </w:pPr>
      <w:r>
        <w:rPr>
          <w:rFonts w:ascii="楷体" w:eastAsia="楷体" w:hAnsi="楷体"/>
          <w:sz w:val="21"/>
        </w:rPr>
        <w:t>A、气象卫星</w:t>
      </w:r>
    </w:p>
    <w:p w14:paraId="0B0484F5" w14:textId="77777777" w:rsidR="00BF7380" w:rsidRDefault="00000000">
      <w:pPr>
        <w:spacing w:after="0" w:line="240" w:lineRule="auto"/>
      </w:pPr>
      <w:r>
        <w:rPr>
          <w:rFonts w:ascii="楷体" w:eastAsia="楷体" w:hAnsi="楷体"/>
          <w:sz w:val="21"/>
        </w:rPr>
        <w:t>B、新一代天气雷达</w:t>
      </w:r>
    </w:p>
    <w:p w14:paraId="476D69A5" w14:textId="77777777" w:rsidR="00BF7380" w:rsidRDefault="00000000">
      <w:pPr>
        <w:spacing w:after="0" w:line="240" w:lineRule="auto"/>
      </w:pPr>
      <w:r>
        <w:rPr>
          <w:rFonts w:ascii="楷体" w:eastAsia="楷体" w:hAnsi="楷体"/>
          <w:sz w:val="21"/>
        </w:rPr>
        <w:t>C、自动气象站</w:t>
      </w:r>
    </w:p>
    <w:p w14:paraId="4B7AB316" w14:textId="77777777" w:rsidR="00BF7380" w:rsidRDefault="00000000">
      <w:pPr>
        <w:spacing w:after="0" w:line="240" w:lineRule="auto"/>
      </w:pPr>
      <w:r>
        <w:rPr>
          <w:rFonts w:ascii="楷体" w:eastAsia="楷体" w:hAnsi="楷体"/>
          <w:sz w:val="21"/>
        </w:rPr>
        <w:t>D、高性能计算机系统</w:t>
      </w:r>
    </w:p>
    <w:p w14:paraId="3D352C28" w14:textId="77777777" w:rsidR="00BF7380" w:rsidRDefault="00000000">
      <w:pPr>
        <w:spacing w:after="0" w:line="240" w:lineRule="auto"/>
      </w:pPr>
      <w:r>
        <w:rPr>
          <w:rFonts w:ascii="楷体" w:eastAsia="楷体" w:hAnsi="楷体"/>
          <w:sz w:val="18"/>
        </w:rPr>
        <w:t>解析：《国务院办公厅关于加强气象灾害监测预警及信息发布工作的意见》二、提高监测预报能力</w:t>
      </w:r>
    </w:p>
    <w:p w14:paraId="3BEBDA37" w14:textId="77777777" w:rsidR="00BF7380" w:rsidRDefault="00000000">
      <w:pPr>
        <w:spacing w:after="0" w:line="240" w:lineRule="auto"/>
      </w:pPr>
      <w:r>
        <w:rPr>
          <w:rFonts w:ascii="楷体" w:eastAsia="楷体" w:hAnsi="楷体"/>
          <w:sz w:val="21"/>
        </w:rPr>
        <w:t>479.在台风、强降雨、暴雪、冰冻、沙尘暴等灾害性天气来临前，要加密观测、滚动会商和准确预报，特别要针对突发暴雨、强对流天气等强化实况监测和实时预警，对（ABCD）等进行科学研判，提高预报精细化水平。</w:t>
      </w:r>
    </w:p>
    <w:p w14:paraId="621F4818" w14:textId="77777777" w:rsidR="00BF7380" w:rsidRDefault="00000000">
      <w:pPr>
        <w:spacing w:after="0" w:line="240" w:lineRule="auto"/>
      </w:pPr>
      <w:r>
        <w:rPr>
          <w:rFonts w:ascii="楷体" w:eastAsia="楷体" w:hAnsi="楷体"/>
          <w:sz w:val="21"/>
        </w:rPr>
        <w:t>A、灾害天气发生时间</w:t>
      </w:r>
    </w:p>
    <w:p w14:paraId="651DB1EF" w14:textId="77777777" w:rsidR="00BF7380" w:rsidRDefault="00000000">
      <w:pPr>
        <w:spacing w:after="0" w:line="240" w:lineRule="auto"/>
      </w:pPr>
      <w:r>
        <w:rPr>
          <w:rFonts w:ascii="楷体" w:eastAsia="楷体" w:hAnsi="楷体"/>
          <w:sz w:val="21"/>
        </w:rPr>
        <w:t>B、灾害性天气的强度</w:t>
      </w:r>
    </w:p>
    <w:p w14:paraId="3F400946" w14:textId="77777777" w:rsidR="00BF7380" w:rsidRDefault="00000000">
      <w:pPr>
        <w:spacing w:after="0" w:line="240" w:lineRule="auto"/>
      </w:pPr>
      <w:r>
        <w:rPr>
          <w:rFonts w:ascii="楷体" w:eastAsia="楷体" w:hAnsi="楷体"/>
          <w:sz w:val="21"/>
        </w:rPr>
        <w:t>C、灾害性天气变化趋势</w:t>
      </w:r>
    </w:p>
    <w:p w14:paraId="16B0880A" w14:textId="77777777" w:rsidR="00BF7380" w:rsidRDefault="00000000">
      <w:pPr>
        <w:spacing w:after="0" w:line="240" w:lineRule="auto"/>
      </w:pPr>
      <w:r>
        <w:rPr>
          <w:rFonts w:ascii="楷体" w:eastAsia="楷体" w:hAnsi="楷体"/>
          <w:sz w:val="21"/>
        </w:rPr>
        <w:t>D、灾害性天气影响区域</w:t>
      </w:r>
    </w:p>
    <w:p w14:paraId="0D5FB7A9" w14:textId="77777777" w:rsidR="00BF7380" w:rsidRDefault="00000000">
      <w:pPr>
        <w:spacing w:after="0" w:line="240" w:lineRule="auto"/>
      </w:pPr>
      <w:r>
        <w:rPr>
          <w:rFonts w:ascii="楷体" w:eastAsia="楷体" w:hAnsi="楷体"/>
          <w:sz w:val="18"/>
        </w:rPr>
        <w:t>解析：《国务院办公厅关于加强气象灾害监测预警及信息发布工作的意见》二、提高监测预报能力</w:t>
      </w:r>
    </w:p>
    <w:p w14:paraId="2C158192" w14:textId="77777777" w:rsidR="00BF7380" w:rsidRDefault="00000000">
      <w:pPr>
        <w:spacing w:after="0" w:line="240" w:lineRule="auto"/>
      </w:pPr>
      <w:r>
        <w:rPr>
          <w:rFonts w:ascii="楷体" w:eastAsia="楷体" w:hAnsi="楷体"/>
          <w:sz w:val="21"/>
        </w:rPr>
        <w:t>480.《国务院办公厅关于加强气象灾害监测预警及信息发布工作的意见》要加强组织领导和支持保障：（ABCD）。</w:t>
      </w:r>
    </w:p>
    <w:p w14:paraId="50189A33" w14:textId="77777777" w:rsidR="00BF7380" w:rsidRDefault="00000000">
      <w:pPr>
        <w:spacing w:after="0" w:line="240" w:lineRule="auto"/>
      </w:pPr>
      <w:r>
        <w:rPr>
          <w:rFonts w:ascii="楷体" w:eastAsia="楷体" w:hAnsi="楷体"/>
          <w:sz w:val="21"/>
        </w:rPr>
        <w:t>A、强化组织保障；</w:t>
      </w:r>
    </w:p>
    <w:p w14:paraId="5AE08066" w14:textId="77777777" w:rsidR="00BF7380" w:rsidRDefault="00000000">
      <w:pPr>
        <w:spacing w:after="0" w:line="240" w:lineRule="auto"/>
      </w:pPr>
      <w:r>
        <w:rPr>
          <w:rFonts w:ascii="楷体" w:eastAsia="楷体" w:hAnsi="楷体"/>
          <w:sz w:val="21"/>
        </w:rPr>
        <w:t>B、加大资金投入；</w:t>
      </w:r>
    </w:p>
    <w:p w14:paraId="71AABC24" w14:textId="77777777" w:rsidR="00BF7380" w:rsidRDefault="00000000">
      <w:pPr>
        <w:spacing w:after="0" w:line="240" w:lineRule="auto"/>
      </w:pPr>
      <w:r>
        <w:rPr>
          <w:rFonts w:ascii="楷体" w:eastAsia="楷体" w:hAnsi="楷体"/>
          <w:sz w:val="21"/>
        </w:rPr>
        <w:t>C、推进科普宣教；</w:t>
      </w:r>
    </w:p>
    <w:p w14:paraId="3E00B148" w14:textId="77777777" w:rsidR="00BF7380" w:rsidRDefault="00000000">
      <w:pPr>
        <w:spacing w:after="0" w:line="240" w:lineRule="auto"/>
      </w:pPr>
      <w:r>
        <w:rPr>
          <w:rFonts w:ascii="楷体" w:eastAsia="楷体" w:hAnsi="楷体"/>
          <w:sz w:val="21"/>
        </w:rPr>
        <w:t>D、加强舆论引导；</w:t>
      </w:r>
    </w:p>
    <w:p w14:paraId="3B9DE8E7" w14:textId="77777777" w:rsidR="00BF7380" w:rsidRDefault="00000000">
      <w:pPr>
        <w:spacing w:after="0" w:line="240" w:lineRule="auto"/>
      </w:pPr>
      <w:r>
        <w:rPr>
          <w:rFonts w:ascii="楷体" w:eastAsia="楷体" w:hAnsi="楷体"/>
          <w:sz w:val="21"/>
        </w:rPr>
        <w:t>E、加强监督管理</w:t>
      </w:r>
    </w:p>
    <w:p w14:paraId="33FCC647" w14:textId="77777777" w:rsidR="00BF7380" w:rsidRDefault="00000000">
      <w:pPr>
        <w:spacing w:after="0" w:line="240" w:lineRule="auto"/>
      </w:pPr>
      <w:r>
        <w:rPr>
          <w:rFonts w:ascii="楷体" w:eastAsia="楷体" w:hAnsi="楷体"/>
          <w:sz w:val="18"/>
        </w:rPr>
        <w:lastRenderedPageBreak/>
        <w:t>解析：《国务院办公厅关于加强气象灾害监测预警及信息发布工作的意见》六、加强组织领导和支持保障</w:t>
      </w:r>
    </w:p>
    <w:p w14:paraId="034F5BE7" w14:textId="77777777" w:rsidR="00BF7380" w:rsidRDefault="00000000">
      <w:pPr>
        <w:spacing w:after="0" w:line="240" w:lineRule="auto"/>
      </w:pPr>
      <w:r>
        <w:rPr>
          <w:rFonts w:ascii="楷体" w:eastAsia="楷体" w:hAnsi="楷体"/>
          <w:sz w:val="21"/>
        </w:rPr>
        <w:t>481.《国务院办公厅关于加强气象灾害监测预警及信息发布工作的意见》要求，地方各级人民政府要综合运用（ABCDE）等手段，大力推进气象灾害监测预警及信息发布工作。（）</w:t>
      </w:r>
    </w:p>
    <w:p w14:paraId="168552AF" w14:textId="77777777" w:rsidR="00BF7380" w:rsidRDefault="00000000">
      <w:pPr>
        <w:spacing w:after="0" w:line="240" w:lineRule="auto"/>
      </w:pPr>
      <w:r>
        <w:rPr>
          <w:rFonts w:ascii="楷体" w:eastAsia="楷体" w:hAnsi="楷体"/>
          <w:sz w:val="21"/>
        </w:rPr>
        <w:t>A、经济</w:t>
      </w:r>
    </w:p>
    <w:p w14:paraId="13C1CC09" w14:textId="77777777" w:rsidR="00BF7380" w:rsidRDefault="00000000">
      <w:pPr>
        <w:spacing w:after="0" w:line="240" w:lineRule="auto"/>
      </w:pPr>
      <w:r>
        <w:rPr>
          <w:rFonts w:ascii="楷体" w:eastAsia="楷体" w:hAnsi="楷体"/>
          <w:sz w:val="21"/>
        </w:rPr>
        <w:t>B、法律</w:t>
      </w:r>
    </w:p>
    <w:p w14:paraId="0CBD3231" w14:textId="77777777" w:rsidR="00BF7380" w:rsidRDefault="00000000">
      <w:pPr>
        <w:spacing w:after="0" w:line="240" w:lineRule="auto"/>
      </w:pPr>
      <w:r>
        <w:rPr>
          <w:rFonts w:ascii="楷体" w:eastAsia="楷体" w:hAnsi="楷体"/>
          <w:sz w:val="21"/>
        </w:rPr>
        <w:t>C、行政</w:t>
      </w:r>
    </w:p>
    <w:p w14:paraId="513B28C3" w14:textId="77777777" w:rsidR="00BF7380" w:rsidRDefault="00000000">
      <w:pPr>
        <w:spacing w:after="0" w:line="240" w:lineRule="auto"/>
      </w:pPr>
      <w:r>
        <w:rPr>
          <w:rFonts w:ascii="楷体" w:eastAsia="楷体" w:hAnsi="楷体"/>
          <w:sz w:val="21"/>
        </w:rPr>
        <w:t>D、工程</w:t>
      </w:r>
    </w:p>
    <w:p w14:paraId="6597AC0F" w14:textId="77777777" w:rsidR="00BF7380" w:rsidRDefault="00000000">
      <w:pPr>
        <w:spacing w:after="0" w:line="240" w:lineRule="auto"/>
      </w:pPr>
      <w:r>
        <w:rPr>
          <w:rFonts w:ascii="楷体" w:eastAsia="楷体" w:hAnsi="楷体"/>
          <w:sz w:val="21"/>
        </w:rPr>
        <w:t>E、科技</w:t>
      </w:r>
    </w:p>
    <w:p w14:paraId="06B0B8E2" w14:textId="77777777" w:rsidR="00BF7380" w:rsidRDefault="00000000">
      <w:pPr>
        <w:spacing w:after="0" w:line="240" w:lineRule="auto"/>
      </w:pPr>
      <w:r>
        <w:rPr>
          <w:rFonts w:ascii="楷体" w:eastAsia="楷体" w:hAnsi="楷体"/>
          <w:sz w:val="18"/>
        </w:rPr>
        <w:t>解析：《国务院办公厅关于加强气象灾害监测预警及信息发布工作的意见》六、加强组织领导和支持保障</w:t>
      </w:r>
    </w:p>
    <w:p w14:paraId="44B16C20" w14:textId="77777777" w:rsidR="00BF7380" w:rsidRDefault="00000000">
      <w:pPr>
        <w:spacing w:after="0" w:line="240" w:lineRule="auto"/>
      </w:pPr>
      <w:r>
        <w:rPr>
          <w:rFonts w:ascii="楷体" w:eastAsia="楷体" w:hAnsi="楷体"/>
          <w:sz w:val="21"/>
        </w:rPr>
        <w:t>482.《国务院办公厅关于加强气象灾害监测预警及信息发布工作的意见》中指出，面向（ABCD），加强对中小学生、农民、进城务工人员、海上作业人员等的防灾避险知识普及，提高公众自救互救能力。</w:t>
      </w:r>
    </w:p>
    <w:p w14:paraId="658DE00A" w14:textId="77777777" w:rsidR="00BF7380" w:rsidRDefault="00000000">
      <w:pPr>
        <w:spacing w:after="0" w:line="240" w:lineRule="auto"/>
      </w:pPr>
      <w:r>
        <w:rPr>
          <w:rFonts w:ascii="楷体" w:eastAsia="楷体" w:hAnsi="楷体"/>
          <w:sz w:val="21"/>
        </w:rPr>
        <w:t>A、社区</w:t>
      </w:r>
    </w:p>
    <w:p w14:paraId="0ED8C65D" w14:textId="77777777" w:rsidR="00BF7380" w:rsidRDefault="00000000">
      <w:pPr>
        <w:spacing w:after="0" w:line="240" w:lineRule="auto"/>
      </w:pPr>
      <w:r>
        <w:rPr>
          <w:rFonts w:ascii="楷体" w:eastAsia="楷体" w:hAnsi="楷体"/>
          <w:sz w:val="21"/>
        </w:rPr>
        <w:t>B、乡村</w:t>
      </w:r>
    </w:p>
    <w:p w14:paraId="2D3E9263" w14:textId="77777777" w:rsidR="00BF7380" w:rsidRDefault="00000000">
      <w:pPr>
        <w:spacing w:after="0" w:line="240" w:lineRule="auto"/>
      </w:pPr>
      <w:r>
        <w:rPr>
          <w:rFonts w:ascii="楷体" w:eastAsia="楷体" w:hAnsi="楷体"/>
          <w:sz w:val="21"/>
        </w:rPr>
        <w:t>C、学校</w:t>
      </w:r>
    </w:p>
    <w:p w14:paraId="5482A712" w14:textId="77777777" w:rsidR="00BF7380" w:rsidRDefault="00000000">
      <w:pPr>
        <w:spacing w:after="0" w:line="240" w:lineRule="auto"/>
      </w:pPr>
      <w:r>
        <w:rPr>
          <w:rFonts w:ascii="楷体" w:eastAsia="楷体" w:hAnsi="楷体"/>
          <w:sz w:val="21"/>
        </w:rPr>
        <w:t>D、企事业单位</w:t>
      </w:r>
    </w:p>
    <w:p w14:paraId="335045D7" w14:textId="77777777" w:rsidR="00BF7380" w:rsidRDefault="00000000">
      <w:pPr>
        <w:spacing w:after="0" w:line="240" w:lineRule="auto"/>
      </w:pPr>
      <w:r>
        <w:rPr>
          <w:rFonts w:ascii="楷体" w:eastAsia="楷体" w:hAnsi="楷体"/>
          <w:sz w:val="18"/>
        </w:rPr>
        <w:t>解析：《国务院办公厅关于加强气象灾害监测预警及信息发布工作的意见》六、加强组织领导和支持保障</w:t>
      </w:r>
    </w:p>
    <w:p w14:paraId="29941CF4" w14:textId="77777777" w:rsidR="00BF7380" w:rsidRDefault="00000000">
      <w:pPr>
        <w:spacing w:after="0" w:line="240" w:lineRule="auto"/>
      </w:pPr>
      <w:r>
        <w:rPr>
          <w:rFonts w:ascii="楷体" w:eastAsia="楷体" w:hAnsi="楷体"/>
          <w:sz w:val="21"/>
        </w:rPr>
        <w:t>483.《国务院办公厅关于加强气象灾害监测预警及信息发布工作的意见》要求，建立完善重大气象灾害预警信息紧急发布制度，对于（BD），要减少审批环节，建立快速发布的“绿色通道”。（）</w:t>
      </w:r>
    </w:p>
    <w:p w14:paraId="322779EF" w14:textId="77777777" w:rsidR="00BF7380" w:rsidRDefault="00000000">
      <w:pPr>
        <w:spacing w:after="0" w:line="240" w:lineRule="auto"/>
      </w:pPr>
      <w:r>
        <w:rPr>
          <w:rFonts w:ascii="楷体" w:eastAsia="楷体" w:hAnsi="楷体"/>
          <w:sz w:val="21"/>
        </w:rPr>
        <w:t>A、台风、暴雨、暴雪等气象灾害橙色以上预警</w:t>
      </w:r>
    </w:p>
    <w:p w14:paraId="2F7D8FA1" w14:textId="77777777" w:rsidR="00BF7380" w:rsidRDefault="00000000">
      <w:pPr>
        <w:spacing w:after="0" w:line="240" w:lineRule="auto"/>
      </w:pPr>
      <w:r>
        <w:rPr>
          <w:rFonts w:ascii="楷体" w:eastAsia="楷体" w:hAnsi="楷体"/>
          <w:sz w:val="21"/>
        </w:rPr>
        <w:t>B、台风、暴雨、暴雪等气象灾害红色预警</w:t>
      </w:r>
    </w:p>
    <w:p w14:paraId="7EFBEA1A" w14:textId="77777777" w:rsidR="00BF7380" w:rsidRDefault="00000000">
      <w:pPr>
        <w:spacing w:after="0" w:line="240" w:lineRule="auto"/>
      </w:pPr>
      <w:r>
        <w:rPr>
          <w:rFonts w:ascii="楷体" w:eastAsia="楷体" w:hAnsi="楷体"/>
          <w:sz w:val="21"/>
        </w:rPr>
        <w:t>C、局地暴雨、雷雨大风、冰雹、龙卷风、沙尘暴等突发性气象灾害红色预警</w:t>
      </w:r>
    </w:p>
    <w:p w14:paraId="2150E6C0" w14:textId="77777777" w:rsidR="00BF7380" w:rsidRDefault="00000000">
      <w:pPr>
        <w:spacing w:after="0" w:line="240" w:lineRule="auto"/>
      </w:pPr>
      <w:r>
        <w:rPr>
          <w:rFonts w:ascii="楷体" w:eastAsia="楷体" w:hAnsi="楷体"/>
          <w:sz w:val="21"/>
        </w:rPr>
        <w:t>D、局地暴雨、雷雨大风、冰雹、龙卷风、沙尘暴等突发性气象灾害预警</w:t>
      </w:r>
    </w:p>
    <w:p w14:paraId="37B11E9B" w14:textId="77777777" w:rsidR="00BF7380" w:rsidRDefault="00000000">
      <w:pPr>
        <w:spacing w:after="0" w:line="240" w:lineRule="auto"/>
      </w:pPr>
      <w:r>
        <w:rPr>
          <w:rFonts w:ascii="楷体" w:eastAsia="楷体" w:hAnsi="楷体"/>
          <w:sz w:val="21"/>
        </w:rPr>
        <w:t>E、各类气象灾害黄色以上预警</w:t>
      </w:r>
    </w:p>
    <w:p w14:paraId="20EFE565"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2E40194D" w14:textId="77777777" w:rsidR="00BF7380" w:rsidRDefault="00000000">
      <w:pPr>
        <w:spacing w:after="0" w:line="240" w:lineRule="auto"/>
      </w:pPr>
      <w:r>
        <w:rPr>
          <w:rFonts w:ascii="楷体" w:eastAsia="楷体" w:hAnsi="楷体"/>
          <w:sz w:val="21"/>
        </w:rPr>
        <w:t>484.根据《国务院办公厅关于加强气象灾害监测预警及信息发布工作的意见》，气象部门要会同有关部门细化气象灾害预警信息发布标准，分类别明确灾害（ABCD）等，提高预警信息的科学性和有效性。</w:t>
      </w:r>
    </w:p>
    <w:p w14:paraId="6C176EFE" w14:textId="77777777" w:rsidR="00BF7380" w:rsidRDefault="00000000">
      <w:pPr>
        <w:spacing w:after="0" w:line="240" w:lineRule="auto"/>
      </w:pPr>
      <w:r>
        <w:rPr>
          <w:rFonts w:ascii="楷体" w:eastAsia="楷体" w:hAnsi="楷体"/>
          <w:sz w:val="21"/>
        </w:rPr>
        <w:t>A、预警级别</w:t>
      </w:r>
    </w:p>
    <w:p w14:paraId="5A0A062D" w14:textId="77777777" w:rsidR="00BF7380" w:rsidRDefault="00000000">
      <w:pPr>
        <w:spacing w:after="0" w:line="240" w:lineRule="auto"/>
      </w:pPr>
      <w:r>
        <w:rPr>
          <w:rFonts w:ascii="楷体" w:eastAsia="楷体" w:hAnsi="楷体"/>
          <w:sz w:val="21"/>
        </w:rPr>
        <w:t>B、起始时间</w:t>
      </w:r>
    </w:p>
    <w:p w14:paraId="4D9BC895" w14:textId="77777777" w:rsidR="00BF7380" w:rsidRDefault="00000000">
      <w:pPr>
        <w:spacing w:after="0" w:line="240" w:lineRule="auto"/>
      </w:pPr>
      <w:r>
        <w:rPr>
          <w:rFonts w:ascii="楷体" w:eastAsia="楷体" w:hAnsi="楷体"/>
          <w:sz w:val="21"/>
        </w:rPr>
        <w:t>C、可能影响范围</w:t>
      </w:r>
    </w:p>
    <w:p w14:paraId="6C6AECF8" w14:textId="77777777" w:rsidR="00BF7380" w:rsidRDefault="00000000">
      <w:pPr>
        <w:spacing w:after="0" w:line="240" w:lineRule="auto"/>
      </w:pPr>
      <w:r>
        <w:rPr>
          <w:rFonts w:ascii="楷体" w:eastAsia="楷体" w:hAnsi="楷体"/>
          <w:sz w:val="21"/>
        </w:rPr>
        <w:t>D、警示事项</w:t>
      </w:r>
    </w:p>
    <w:p w14:paraId="5D11D510"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1027A11B" w14:textId="77777777" w:rsidR="00BF7380" w:rsidRDefault="00000000">
      <w:pPr>
        <w:spacing w:after="0" w:line="240" w:lineRule="auto"/>
      </w:pPr>
      <w:r>
        <w:rPr>
          <w:rFonts w:ascii="楷体" w:eastAsia="楷体" w:hAnsi="楷体"/>
          <w:sz w:val="21"/>
        </w:rPr>
        <w:t>485.国办33号文件中“加强预警信息发布”的主要工作包括（ACD）。</w:t>
      </w:r>
    </w:p>
    <w:p w14:paraId="5B5C3790" w14:textId="77777777" w:rsidR="00BF7380" w:rsidRDefault="00000000">
      <w:pPr>
        <w:spacing w:after="0" w:line="240" w:lineRule="auto"/>
      </w:pPr>
      <w:r>
        <w:rPr>
          <w:rFonts w:ascii="楷体" w:eastAsia="楷体" w:hAnsi="楷体"/>
          <w:sz w:val="21"/>
        </w:rPr>
        <w:t>A、完善预警信息发布制度</w:t>
      </w:r>
    </w:p>
    <w:p w14:paraId="7BCC7656" w14:textId="77777777" w:rsidR="00BF7380" w:rsidRDefault="00000000">
      <w:pPr>
        <w:spacing w:after="0" w:line="240" w:lineRule="auto"/>
      </w:pPr>
      <w:r>
        <w:rPr>
          <w:rFonts w:ascii="楷体" w:eastAsia="楷体" w:hAnsi="楷体"/>
          <w:sz w:val="21"/>
        </w:rPr>
        <w:t>B、完善预警信息传播手段</w:t>
      </w:r>
    </w:p>
    <w:p w14:paraId="6DE4B813" w14:textId="77777777" w:rsidR="00BF7380" w:rsidRDefault="00000000">
      <w:pPr>
        <w:spacing w:after="0" w:line="240" w:lineRule="auto"/>
      </w:pPr>
      <w:r>
        <w:rPr>
          <w:rFonts w:ascii="楷体" w:eastAsia="楷体" w:hAnsi="楷体"/>
          <w:sz w:val="21"/>
        </w:rPr>
        <w:t>C、加快预警信息发布系统建设</w:t>
      </w:r>
    </w:p>
    <w:p w14:paraId="7A76B466" w14:textId="77777777" w:rsidR="00BF7380" w:rsidRDefault="00000000">
      <w:pPr>
        <w:spacing w:after="0" w:line="240" w:lineRule="auto"/>
      </w:pPr>
      <w:r>
        <w:rPr>
          <w:rFonts w:ascii="楷体" w:eastAsia="楷体" w:hAnsi="楷体"/>
          <w:sz w:val="21"/>
        </w:rPr>
        <w:t>D、加强预警信息发布规范管理。</w:t>
      </w:r>
    </w:p>
    <w:p w14:paraId="36F3A4DE" w14:textId="77777777" w:rsidR="00BF7380" w:rsidRDefault="00000000">
      <w:pPr>
        <w:spacing w:after="0" w:line="240" w:lineRule="auto"/>
      </w:pPr>
      <w:r>
        <w:rPr>
          <w:rFonts w:ascii="楷体" w:eastAsia="楷体" w:hAnsi="楷体"/>
          <w:sz w:val="18"/>
        </w:rPr>
        <w:t>解析：《国务院办公厅关于加强气象灾害监测预警及信息发布工作的意见》三、加强预警信息发布</w:t>
      </w:r>
    </w:p>
    <w:p w14:paraId="3C089D35" w14:textId="77777777" w:rsidR="00BF7380" w:rsidRDefault="00000000">
      <w:pPr>
        <w:spacing w:after="0" w:line="240" w:lineRule="auto"/>
      </w:pPr>
      <w:r>
        <w:rPr>
          <w:rFonts w:ascii="楷体" w:eastAsia="楷体" w:hAnsi="楷体"/>
          <w:sz w:val="21"/>
        </w:rPr>
        <w:t>486.《国务院办公厅关于加强气象灾害监测预警及信息发布工作的意见》要求要充分发挥（ACE）传播预警信息的作用，为其配备必要的装备，给予必要经费补助。</w:t>
      </w:r>
    </w:p>
    <w:p w14:paraId="3183DBD0" w14:textId="77777777" w:rsidR="00BF7380" w:rsidRDefault="00000000">
      <w:pPr>
        <w:spacing w:after="0" w:line="240" w:lineRule="auto"/>
      </w:pPr>
      <w:r>
        <w:rPr>
          <w:rFonts w:ascii="楷体" w:eastAsia="楷体" w:hAnsi="楷体"/>
          <w:sz w:val="21"/>
        </w:rPr>
        <w:t>A、灾害信息员</w:t>
      </w:r>
    </w:p>
    <w:p w14:paraId="2A948112" w14:textId="77777777" w:rsidR="00BF7380" w:rsidRDefault="00000000">
      <w:pPr>
        <w:spacing w:after="0" w:line="240" w:lineRule="auto"/>
      </w:pPr>
      <w:r>
        <w:rPr>
          <w:rFonts w:ascii="楷体" w:eastAsia="楷体" w:hAnsi="楷体"/>
          <w:sz w:val="21"/>
        </w:rPr>
        <w:t>B、村干部</w:t>
      </w:r>
    </w:p>
    <w:p w14:paraId="1E286675" w14:textId="77777777" w:rsidR="00BF7380" w:rsidRDefault="00000000">
      <w:pPr>
        <w:spacing w:after="0" w:line="240" w:lineRule="auto"/>
      </w:pPr>
      <w:r>
        <w:rPr>
          <w:rFonts w:ascii="楷体" w:eastAsia="楷体" w:hAnsi="楷体"/>
          <w:sz w:val="21"/>
        </w:rPr>
        <w:t>C、群测群防员</w:t>
      </w:r>
    </w:p>
    <w:p w14:paraId="0EEF64F5" w14:textId="77777777" w:rsidR="00BF7380" w:rsidRDefault="00000000">
      <w:pPr>
        <w:spacing w:after="0" w:line="240" w:lineRule="auto"/>
      </w:pPr>
      <w:r>
        <w:rPr>
          <w:rFonts w:ascii="楷体" w:eastAsia="楷体" w:hAnsi="楷体"/>
          <w:sz w:val="21"/>
        </w:rPr>
        <w:t>D、防汛责任人</w:t>
      </w:r>
    </w:p>
    <w:p w14:paraId="1100C54D" w14:textId="77777777" w:rsidR="00BF7380" w:rsidRDefault="00000000">
      <w:pPr>
        <w:spacing w:after="0" w:line="240" w:lineRule="auto"/>
      </w:pPr>
      <w:r>
        <w:rPr>
          <w:rFonts w:ascii="楷体" w:eastAsia="楷体" w:hAnsi="楷体"/>
          <w:sz w:val="21"/>
        </w:rPr>
        <w:t>E、气象信息员</w:t>
      </w:r>
    </w:p>
    <w:p w14:paraId="659DDA96" w14:textId="77777777" w:rsidR="00BF7380" w:rsidRDefault="00000000">
      <w:pPr>
        <w:spacing w:after="0" w:line="240" w:lineRule="auto"/>
      </w:pPr>
      <w:r>
        <w:rPr>
          <w:rFonts w:ascii="楷体" w:eastAsia="楷体" w:hAnsi="楷体"/>
          <w:sz w:val="18"/>
        </w:rPr>
        <w:t>解析：《国务院办公厅关于加强气象灾害监测预警及信息发布工作的意见》四、强化预警信息传播</w:t>
      </w:r>
    </w:p>
    <w:p w14:paraId="73D78E7F" w14:textId="77777777" w:rsidR="00BF7380" w:rsidRDefault="00000000">
      <w:pPr>
        <w:spacing w:after="0" w:line="240" w:lineRule="auto"/>
      </w:pPr>
      <w:r>
        <w:rPr>
          <w:rFonts w:ascii="楷体" w:eastAsia="楷体" w:hAnsi="楷体"/>
          <w:sz w:val="21"/>
        </w:rPr>
        <w:t>487.《国务院办公厅关于加强气象灾害监测预警及信息发布工作的意见》中指出，充分发挥（BCD）传播预警信息的作用，为其配备必要的装备，给予必要经费补助。</w:t>
      </w:r>
    </w:p>
    <w:p w14:paraId="2F828E75" w14:textId="77777777" w:rsidR="00BF7380" w:rsidRDefault="00000000">
      <w:pPr>
        <w:spacing w:after="0" w:line="240" w:lineRule="auto"/>
      </w:pPr>
      <w:r>
        <w:rPr>
          <w:rFonts w:ascii="楷体" w:eastAsia="楷体" w:hAnsi="楷体"/>
          <w:sz w:val="21"/>
        </w:rPr>
        <w:t>A、气象预报员</w:t>
      </w:r>
    </w:p>
    <w:p w14:paraId="3E9FDCC5" w14:textId="77777777" w:rsidR="00BF7380" w:rsidRDefault="00000000">
      <w:pPr>
        <w:spacing w:after="0" w:line="240" w:lineRule="auto"/>
      </w:pPr>
      <w:r>
        <w:rPr>
          <w:rFonts w:ascii="楷体" w:eastAsia="楷体" w:hAnsi="楷体"/>
          <w:sz w:val="21"/>
        </w:rPr>
        <w:t>B、气象信息员</w:t>
      </w:r>
    </w:p>
    <w:p w14:paraId="15E5493C" w14:textId="77777777" w:rsidR="00BF7380" w:rsidRDefault="00000000">
      <w:pPr>
        <w:spacing w:after="0" w:line="240" w:lineRule="auto"/>
      </w:pPr>
      <w:r>
        <w:rPr>
          <w:rFonts w:ascii="楷体" w:eastAsia="楷体" w:hAnsi="楷体"/>
          <w:sz w:val="21"/>
        </w:rPr>
        <w:t>C、灾害信息员</w:t>
      </w:r>
    </w:p>
    <w:p w14:paraId="18374A35" w14:textId="77777777" w:rsidR="00BF7380" w:rsidRDefault="00000000">
      <w:pPr>
        <w:spacing w:after="0" w:line="240" w:lineRule="auto"/>
      </w:pPr>
      <w:r>
        <w:rPr>
          <w:rFonts w:ascii="楷体" w:eastAsia="楷体" w:hAnsi="楷体"/>
          <w:sz w:val="21"/>
        </w:rPr>
        <w:t>D、群测群防员</w:t>
      </w:r>
    </w:p>
    <w:p w14:paraId="1C268AB4" w14:textId="77777777" w:rsidR="00BF7380" w:rsidRDefault="00000000">
      <w:pPr>
        <w:spacing w:after="0" w:line="240" w:lineRule="auto"/>
      </w:pPr>
      <w:r>
        <w:rPr>
          <w:rFonts w:ascii="楷体" w:eastAsia="楷体" w:hAnsi="楷体"/>
          <w:sz w:val="18"/>
        </w:rPr>
        <w:t>解析：《国务院办公厅关于加强气象灾害监测预警及信息发布工作的意见》四、强化预警信息传播</w:t>
      </w:r>
    </w:p>
    <w:p w14:paraId="0DA3DEC1" w14:textId="77777777" w:rsidR="00BF7380" w:rsidRDefault="00000000">
      <w:pPr>
        <w:spacing w:after="0" w:line="240" w:lineRule="auto"/>
      </w:pPr>
      <w:r>
        <w:rPr>
          <w:rFonts w:ascii="楷体" w:eastAsia="楷体" w:hAnsi="楷体"/>
          <w:sz w:val="21"/>
        </w:rPr>
        <w:t>488.广播、电视、报纸、互联网等社会媒体要切实承担社会责任，及时、准确、无偿播发或刊载气象灾害预警信息，紧急情况下要（ABC）等方式迅速播报预警信息及有关防范知识。</w:t>
      </w:r>
    </w:p>
    <w:p w14:paraId="62A550E7" w14:textId="77777777" w:rsidR="00BF7380" w:rsidRDefault="00000000">
      <w:pPr>
        <w:spacing w:after="0" w:line="240" w:lineRule="auto"/>
      </w:pPr>
      <w:r>
        <w:rPr>
          <w:rFonts w:ascii="楷体" w:eastAsia="楷体" w:hAnsi="楷体"/>
          <w:sz w:val="21"/>
        </w:rPr>
        <w:t>A、采用滚动字幕</w:t>
      </w:r>
    </w:p>
    <w:p w14:paraId="7B1D8FFF" w14:textId="77777777" w:rsidR="00BF7380" w:rsidRDefault="00000000">
      <w:pPr>
        <w:spacing w:after="0" w:line="240" w:lineRule="auto"/>
      </w:pPr>
      <w:r>
        <w:rPr>
          <w:rFonts w:ascii="楷体" w:eastAsia="楷体" w:hAnsi="楷体"/>
          <w:sz w:val="21"/>
        </w:rPr>
        <w:t>B、加开视频窗口</w:t>
      </w:r>
    </w:p>
    <w:p w14:paraId="382A20EC" w14:textId="77777777" w:rsidR="00BF7380" w:rsidRDefault="00000000">
      <w:pPr>
        <w:spacing w:after="0" w:line="240" w:lineRule="auto"/>
      </w:pPr>
      <w:r>
        <w:rPr>
          <w:rFonts w:ascii="楷体" w:eastAsia="楷体" w:hAnsi="楷体"/>
          <w:sz w:val="21"/>
        </w:rPr>
        <w:t>C、中断正常播出</w:t>
      </w:r>
    </w:p>
    <w:p w14:paraId="433DDE2B" w14:textId="77777777" w:rsidR="00BF7380" w:rsidRDefault="00000000">
      <w:pPr>
        <w:spacing w:after="0" w:line="240" w:lineRule="auto"/>
      </w:pPr>
      <w:r>
        <w:rPr>
          <w:rFonts w:ascii="楷体" w:eastAsia="楷体" w:hAnsi="楷体"/>
          <w:sz w:val="21"/>
        </w:rPr>
        <w:t>D、派专人到现场进行直播</w:t>
      </w:r>
    </w:p>
    <w:p w14:paraId="3780E8B2" w14:textId="77777777" w:rsidR="00BF7380" w:rsidRDefault="00000000">
      <w:pPr>
        <w:spacing w:after="0" w:line="240" w:lineRule="auto"/>
      </w:pPr>
      <w:r>
        <w:rPr>
          <w:rFonts w:ascii="楷体" w:eastAsia="楷体" w:hAnsi="楷体"/>
          <w:sz w:val="18"/>
        </w:rPr>
        <w:t>解析：《国务院办公厅关于加强气象灾害监测预警及信息发布工作的意见》四、强化预警信息传播</w:t>
      </w:r>
    </w:p>
    <w:p w14:paraId="676BBCAB" w14:textId="77777777" w:rsidR="00BF7380" w:rsidRDefault="00000000">
      <w:pPr>
        <w:spacing w:after="0" w:line="240" w:lineRule="auto"/>
      </w:pPr>
      <w:r>
        <w:rPr>
          <w:rFonts w:ascii="楷体" w:eastAsia="楷体" w:hAnsi="楷体"/>
          <w:sz w:val="21"/>
        </w:rPr>
        <w:t>489.重点加强农村偏远地区预警信息接收终端建设，因地制宜地利用（ABC）等多种方式及时将灾害预警信息传递给受影响群众。</w:t>
      </w:r>
    </w:p>
    <w:p w14:paraId="2B31DB51" w14:textId="77777777" w:rsidR="00BF7380" w:rsidRDefault="00000000">
      <w:pPr>
        <w:spacing w:after="0" w:line="240" w:lineRule="auto"/>
      </w:pPr>
      <w:r>
        <w:rPr>
          <w:rFonts w:ascii="楷体" w:eastAsia="楷体" w:hAnsi="楷体"/>
          <w:sz w:val="21"/>
        </w:rPr>
        <w:lastRenderedPageBreak/>
        <w:t>A、有线广播</w:t>
      </w:r>
    </w:p>
    <w:p w14:paraId="32B77B2F" w14:textId="77777777" w:rsidR="00BF7380" w:rsidRDefault="00000000">
      <w:pPr>
        <w:spacing w:after="0" w:line="240" w:lineRule="auto"/>
      </w:pPr>
      <w:r>
        <w:rPr>
          <w:rFonts w:ascii="楷体" w:eastAsia="楷体" w:hAnsi="楷体"/>
          <w:sz w:val="21"/>
        </w:rPr>
        <w:t>B、高音喇叭</w:t>
      </w:r>
    </w:p>
    <w:p w14:paraId="43FD7BDD" w14:textId="77777777" w:rsidR="00BF7380" w:rsidRDefault="00000000">
      <w:pPr>
        <w:spacing w:after="0" w:line="240" w:lineRule="auto"/>
      </w:pPr>
      <w:r>
        <w:rPr>
          <w:rFonts w:ascii="楷体" w:eastAsia="楷体" w:hAnsi="楷体"/>
          <w:sz w:val="21"/>
        </w:rPr>
        <w:t>C、鸣锣吹哨</w:t>
      </w:r>
    </w:p>
    <w:p w14:paraId="6E859331" w14:textId="77777777" w:rsidR="00BF7380" w:rsidRDefault="00000000">
      <w:pPr>
        <w:spacing w:after="0" w:line="240" w:lineRule="auto"/>
      </w:pPr>
      <w:r>
        <w:rPr>
          <w:rFonts w:ascii="楷体" w:eastAsia="楷体" w:hAnsi="楷体"/>
          <w:sz w:val="18"/>
        </w:rPr>
        <w:t>解析：《国务院办公厅关于加强气象灾害监测预警及信息发布工作的意见》四、强化预警信息传播</w:t>
      </w:r>
    </w:p>
    <w:p w14:paraId="156CAAB3" w14:textId="77777777" w:rsidR="00BF7380" w:rsidRDefault="00000000">
      <w:pPr>
        <w:spacing w:after="0" w:line="240" w:lineRule="auto"/>
      </w:pPr>
      <w:r>
        <w:rPr>
          <w:rFonts w:ascii="楷体" w:eastAsia="楷体" w:hAnsi="楷体"/>
          <w:sz w:val="21"/>
        </w:rPr>
        <w:t>490.《国务院办公厅关于加强气象灾害监测预警及信息发布工作的意见》要求，建立气象灾害预警部际联席会议制度，定期沟通（AC），会商（）工作，协调解决气象灾害监测预警及信息发布中的重要事项。</w:t>
      </w:r>
    </w:p>
    <w:p w14:paraId="04DD5E16" w14:textId="77777777" w:rsidR="00BF7380" w:rsidRDefault="00000000">
      <w:pPr>
        <w:spacing w:after="0" w:line="240" w:lineRule="auto"/>
      </w:pPr>
      <w:r>
        <w:rPr>
          <w:rFonts w:ascii="楷体" w:eastAsia="楷体" w:hAnsi="楷体"/>
          <w:sz w:val="21"/>
        </w:rPr>
        <w:t>A、预警联动情况；</w:t>
      </w:r>
    </w:p>
    <w:p w14:paraId="3B6F294A" w14:textId="77777777" w:rsidR="00BF7380" w:rsidRDefault="00000000">
      <w:pPr>
        <w:spacing w:after="0" w:line="240" w:lineRule="auto"/>
      </w:pPr>
      <w:r>
        <w:rPr>
          <w:rFonts w:ascii="楷体" w:eastAsia="楷体" w:hAnsi="楷体"/>
          <w:sz w:val="21"/>
        </w:rPr>
        <w:t>B、预警机制情况；</w:t>
      </w:r>
    </w:p>
    <w:p w14:paraId="328FD7AC" w14:textId="77777777" w:rsidR="00BF7380" w:rsidRDefault="00000000">
      <w:pPr>
        <w:spacing w:after="0" w:line="240" w:lineRule="auto"/>
      </w:pPr>
      <w:r>
        <w:rPr>
          <w:rFonts w:ascii="楷体" w:eastAsia="楷体" w:hAnsi="楷体"/>
          <w:sz w:val="21"/>
        </w:rPr>
        <w:t>C、重大气象灾害预警；</w:t>
      </w:r>
    </w:p>
    <w:p w14:paraId="5351A884" w14:textId="77777777" w:rsidR="00BF7380" w:rsidRDefault="00000000">
      <w:pPr>
        <w:spacing w:after="0" w:line="240" w:lineRule="auto"/>
      </w:pPr>
      <w:r>
        <w:rPr>
          <w:rFonts w:ascii="楷体" w:eastAsia="楷体" w:hAnsi="楷体"/>
          <w:sz w:val="21"/>
        </w:rPr>
        <w:t>D、警示事项</w:t>
      </w:r>
    </w:p>
    <w:p w14:paraId="7EBAB148" w14:textId="77777777" w:rsidR="00BF7380" w:rsidRDefault="00000000">
      <w:pPr>
        <w:spacing w:after="0" w:line="240" w:lineRule="auto"/>
      </w:pPr>
      <w:r>
        <w:rPr>
          <w:rFonts w:ascii="楷体" w:eastAsia="楷体" w:hAnsi="楷体"/>
          <w:sz w:val="18"/>
        </w:rPr>
        <w:t>解析：《国务院办公厅关于加强气象灾害监测预警及信息发布工作的意见》五、有效发挥预警信息作用</w:t>
      </w:r>
    </w:p>
    <w:p w14:paraId="5B30157C" w14:textId="77777777" w:rsidR="00BF7380" w:rsidRDefault="00000000">
      <w:pPr>
        <w:spacing w:after="0" w:line="240" w:lineRule="auto"/>
      </w:pPr>
      <w:r>
        <w:rPr>
          <w:rFonts w:ascii="楷体" w:eastAsia="楷体" w:hAnsi="楷体"/>
          <w:sz w:val="21"/>
        </w:rPr>
        <w:t>491.根据《国务院办公厅关于加强气象灾害监测预警及信息发布工作的意见》到2020年，建成（ABD）的气象灾害监测预警及信息发布系统。</w:t>
      </w:r>
    </w:p>
    <w:p w14:paraId="5EB5197A" w14:textId="77777777" w:rsidR="00BF7380" w:rsidRDefault="00000000">
      <w:pPr>
        <w:spacing w:after="0" w:line="240" w:lineRule="auto"/>
      </w:pPr>
      <w:r>
        <w:rPr>
          <w:rFonts w:ascii="楷体" w:eastAsia="楷体" w:hAnsi="楷体"/>
          <w:sz w:val="21"/>
        </w:rPr>
        <w:t>A、功能齐全</w:t>
      </w:r>
    </w:p>
    <w:p w14:paraId="649F3895" w14:textId="77777777" w:rsidR="00BF7380" w:rsidRDefault="00000000">
      <w:pPr>
        <w:spacing w:after="0" w:line="240" w:lineRule="auto"/>
      </w:pPr>
      <w:r>
        <w:rPr>
          <w:rFonts w:ascii="楷体" w:eastAsia="楷体" w:hAnsi="楷体"/>
          <w:sz w:val="21"/>
        </w:rPr>
        <w:t>B、科学高效</w:t>
      </w:r>
    </w:p>
    <w:p w14:paraId="4B4A8F1C" w14:textId="77777777" w:rsidR="00BF7380" w:rsidRDefault="00000000">
      <w:pPr>
        <w:spacing w:after="0" w:line="240" w:lineRule="auto"/>
      </w:pPr>
      <w:r>
        <w:rPr>
          <w:rFonts w:ascii="楷体" w:eastAsia="楷体" w:hAnsi="楷体"/>
          <w:sz w:val="21"/>
        </w:rPr>
        <w:t>C、反应及时</w:t>
      </w:r>
    </w:p>
    <w:p w14:paraId="0660FCFE" w14:textId="77777777" w:rsidR="00BF7380" w:rsidRDefault="00000000">
      <w:pPr>
        <w:spacing w:after="0" w:line="240" w:lineRule="auto"/>
      </w:pPr>
      <w:r>
        <w:rPr>
          <w:rFonts w:ascii="楷体" w:eastAsia="楷体" w:hAnsi="楷体"/>
          <w:sz w:val="21"/>
        </w:rPr>
        <w:t>D、覆盖城乡和沿海</w:t>
      </w:r>
    </w:p>
    <w:p w14:paraId="51D64B41" w14:textId="77777777" w:rsidR="00BF7380" w:rsidRDefault="00000000">
      <w:pPr>
        <w:spacing w:after="0" w:line="240" w:lineRule="auto"/>
      </w:pPr>
      <w:r>
        <w:rPr>
          <w:rFonts w:ascii="楷体" w:eastAsia="楷体" w:hAnsi="楷体"/>
          <w:sz w:val="18"/>
        </w:rPr>
        <w:t>解析：《国务院办公厅关于加强气象灾害监测预警及信息发布工作的意见》一、总体要求和工作目标</w:t>
      </w:r>
    </w:p>
    <w:p w14:paraId="2511D22F" w14:textId="77777777" w:rsidR="00BF7380" w:rsidRDefault="00000000">
      <w:pPr>
        <w:spacing w:after="0" w:line="240" w:lineRule="auto"/>
      </w:pPr>
      <w:r>
        <w:rPr>
          <w:rFonts w:ascii="楷体" w:eastAsia="楷体" w:hAnsi="楷体"/>
          <w:sz w:val="21"/>
        </w:rPr>
        <w:t>492.加强气象灾害监测预警及信息发布工作，要努力做到（ABCD），最大程度减轻灾害损失，为经济社会发展创造良好条件。</w:t>
      </w:r>
    </w:p>
    <w:p w14:paraId="37B9192F" w14:textId="77777777" w:rsidR="00BF7380" w:rsidRDefault="00000000">
      <w:pPr>
        <w:spacing w:after="0" w:line="240" w:lineRule="auto"/>
      </w:pPr>
      <w:r>
        <w:rPr>
          <w:rFonts w:ascii="楷体" w:eastAsia="楷体" w:hAnsi="楷体"/>
          <w:sz w:val="21"/>
        </w:rPr>
        <w:t>A、监测到位</w:t>
      </w:r>
    </w:p>
    <w:p w14:paraId="5307FE2F" w14:textId="77777777" w:rsidR="00BF7380" w:rsidRDefault="00000000">
      <w:pPr>
        <w:spacing w:after="0" w:line="240" w:lineRule="auto"/>
      </w:pPr>
      <w:r>
        <w:rPr>
          <w:rFonts w:ascii="楷体" w:eastAsia="楷体" w:hAnsi="楷体"/>
          <w:sz w:val="21"/>
        </w:rPr>
        <w:t>B、预报准确</w:t>
      </w:r>
    </w:p>
    <w:p w14:paraId="74AF304E" w14:textId="77777777" w:rsidR="00BF7380" w:rsidRDefault="00000000">
      <w:pPr>
        <w:spacing w:after="0" w:line="240" w:lineRule="auto"/>
      </w:pPr>
      <w:r>
        <w:rPr>
          <w:rFonts w:ascii="楷体" w:eastAsia="楷体" w:hAnsi="楷体"/>
          <w:sz w:val="21"/>
        </w:rPr>
        <w:t>C、预警及时</w:t>
      </w:r>
    </w:p>
    <w:p w14:paraId="7FDD1B5D" w14:textId="77777777" w:rsidR="00BF7380" w:rsidRDefault="00000000">
      <w:pPr>
        <w:spacing w:after="0" w:line="240" w:lineRule="auto"/>
      </w:pPr>
      <w:r>
        <w:rPr>
          <w:rFonts w:ascii="楷体" w:eastAsia="楷体" w:hAnsi="楷体"/>
          <w:sz w:val="21"/>
        </w:rPr>
        <w:t>D、应对高效</w:t>
      </w:r>
    </w:p>
    <w:p w14:paraId="606FC8E0" w14:textId="77777777" w:rsidR="00BF7380" w:rsidRDefault="00000000">
      <w:pPr>
        <w:spacing w:after="0" w:line="240" w:lineRule="auto"/>
      </w:pPr>
      <w:r>
        <w:rPr>
          <w:rFonts w:ascii="楷体" w:eastAsia="楷体" w:hAnsi="楷体"/>
          <w:sz w:val="18"/>
        </w:rPr>
        <w:t>解析：《国务院办公厅关于加强气象灾害监测预警及信息发布工作的意见》一、总体要求和工作目标</w:t>
      </w:r>
    </w:p>
    <w:p w14:paraId="3B7A3096" w14:textId="77777777" w:rsidR="00BF7380" w:rsidRDefault="00000000">
      <w:pPr>
        <w:spacing w:after="0" w:line="240" w:lineRule="auto"/>
      </w:pPr>
      <w:r>
        <w:rPr>
          <w:rFonts w:ascii="楷体" w:eastAsia="楷体" w:hAnsi="楷体"/>
          <w:sz w:val="21"/>
        </w:rPr>
        <w:t>493.根据《国务院办公厅关于加强气象灾害监测预警及信息发布工作的意见》，气象部门要会同有关部门细化气象灾害预警信息发布标准，分类别明确灾害（ABCD）。</w:t>
      </w:r>
    </w:p>
    <w:p w14:paraId="59A6C3F5" w14:textId="77777777" w:rsidR="00BF7380" w:rsidRDefault="00000000">
      <w:pPr>
        <w:spacing w:after="0" w:line="240" w:lineRule="auto"/>
      </w:pPr>
      <w:r>
        <w:rPr>
          <w:rFonts w:ascii="楷体" w:eastAsia="楷体" w:hAnsi="楷体"/>
          <w:sz w:val="21"/>
        </w:rPr>
        <w:t>A、预警级别</w:t>
      </w:r>
    </w:p>
    <w:p w14:paraId="6DB86332" w14:textId="77777777" w:rsidR="00BF7380" w:rsidRDefault="00000000">
      <w:pPr>
        <w:spacing w:after="0" w:line="240" w:lineRule="auto"/>
      </w:pPr>
      <w:r>
        <w:rPr>
          <w:rFonts w:ascii="楷体" w:eastAsia="楷体" w:hAnsi="楷体"/>
          <w:sz w:val="21"/>
        </w:rPr>
        <w:t>B、起始时间</w:t>
      </w:r>
    </w:p>
    <w:p w14:paraId="55C26328" w14:textId="77777777" w:rsidR="00BF7380" w:rsidRDefault="00000000">
      <w:pPr>
        <w:spacing w:after="0" w:line="240" w:lineRule="auto"/>
      </w:pPr>
      <w:r>
        <w:rPr>
          <w:rFonts w:ascii="楷体" w:eastAsia="楷体" w:hAnsi="楷体"/>
          <w:sz w:val="21"/>
        </w:rPr>
        <w:t>C、可能影响范围</w:t>
      </w:r>
    </w:p>
    <w:p w14:paraId="1D62E840" w14:textId="77777777" w:rsidR="00BF7380" w:rsidRDefault="00000000">
      <w:pPr>
        <w:spacing w:after="0" w:line="240" w:lineRule="auto"/>
      </w:pPr>
      <w:r>
        <w:rPr>
          <w:rFonts w:ascii="楷体" w:eastAsia="楷体" w:hAnsi="楷体"/>
          <w:sz w:val="21"/>
        </w:rPr>
        <w:t>D、警示事项</w:t>
      </w:r>
    </w:p>
    <w:p w14:paraId="7674963F" w14:textId="77777777" w:rsidR="00BF7380" w:rsidRDefault="00000000">
      <w:pPr>
        <w:spacing w:after="0" w:line="240" w:lineRule="auto"/>
      </w:pPr>
      <w:r>
        <w:rPr>
          <w:rFonts w:ascii="楷体" w:eastAsia="楷体" w:hAnsi="楷体"/>
          <w:sz w:val="18"/>
        </w:rPr>
        <w:t>解析：《国务院办公厅关于加强气象灾害监测预警及信息发布工作的意见》中：（八）加强预警信息发布规范管理</w:t>
      </w:r>
    </w:p>
    <w:p w14:paraId="71B4D529" w14:textId="77777777" w:rsidR="00BF7380" w:rsidRDefault="00000000">
      <w:pPr>
        <w:spacing w:after="0" w:line="240" w:lineRule="auto"/>
      </w:pPr>
      <w:r>
        <w:rPr>
          <w:rFonts w:ascii="楷体" w:eastAsia="楷体" w:hAnsi="楷体"/>
          <w:sz w:val="21"/>
        </w:rPr>
        <w:t>494.《国务院办公厅关于加强气象灾害监测预警及信息发布工作的意见》（国办发〔2011〕33号）明确提出了工作目标：</w:t>
      </w:r>
      <w:r>
        <w:rPr>
          <w:rFonts w:ascii="楷体" w:eastAsia="楷体" w:hAnsi="楷体"/>
          <w:sz w:val="21"/>
        </w:rPr>
        <w:t>加快构建气象灾害（ABC）无缝衔接，预警信息发布、传播、接收快捷高效的监测预警体系。</w:t>
      </w:r>
    </w:p>
    <w:p w14:paraId="416283D9" w14:textId="77777777" w:rsidR="00BF7380" w:rsidRDefault="00000000">
      <w:pPr>
        <w:spacing w:after="0" w:line="240" w:lineRule="auto"/>
      </w:pPr>
      <w:r>
        <w:rPr>
          <w:rFonts w:ascii="楷体" w:eastAsia="楷体" w:hAnsi="楷体"/>
          <w:sz w:val="21"/>
        </w:rPr>
        <w:t>A、实时监测</w:t>
      </w:r>
    </w:p>
    <w:p w14:paraId="7B6902B5" w14:textId="77777777" w:rsidR="00BF7380" w:rsidRDefault="00000000">
      <w:pPr>
        <w:spacing w:after="0" w:line="240" w:lineRule="auto"/>
      </w:pPr>
      <w:r>
        <w:rPr>
          <w:rFonts w:ascii="楷体" w:eastAsia="楷体" w:hAnsi="楷体"/>
          <w:sz w:val="21"/>
        </w:rPr>
        <w:t>B、短临预警</w:t>
      </w:r>
    </w:p>
    <w:p w14:paraId="0699C2A8" w14:textId="77777777" w:rsidR="00BF7380" w:rsidRDefault="00000000">
      <w:pPr>
        <w:spacing w:after="0" w:line="240" w:lineRule="auto"/>
      </w:pPr>
      <w:r>
        <w:rPr>
          <w:rFonts w:ascii="楷体" w:eastAsia="楷体" w:hAnsi="楷体"/>
          <w:sz w:val="21"/>
        </w:rPr>
        <w:t>C、中短期预报</w:t>
      </w:r>
    </w:p>
    <w:p w14:paraId="53CD65E5" w14:textId="77777777" w:rsidR="00BF7380" w:rsidRDefault="00000000">
      <w:pPr>
        <w:spacing w:after="0" w:line="240" w:lineRule="auto"/>
      </w:pPr>
      <w:r>
        <w:rPr>
          <w:rFonts w:ascii="楷体" w:eastAsia="楷体" w:hAnsi="楷体"/>
          <w:sz w:val="21"/>
        </w:rPr>
        <w:t>D、风险预估</w:t>
      </w:r>
    </w:p>
    <w:p w14:paraId="09CAEB3F" w14:textId="77777777" w:rsidR="00BF7380" w:rsidRDefault="00000000">
      <w:pPr>
        <w:spacing w:after="0" w:line="240" w:lineRule="auto"/>
      </w:pPr>
      <w:r>
        <w:rPr>
          <w:rFonts w:ascii="楷体" w:eastAsia="楷体" w:hAnsi="楷体"/>
          <w:sz w:val="18"/>
        </w:rPr>
        <w:t>解析：《国务院办公厅关于加强气象灾害监测预警及信息发布工作的意见》中：（二）工作目标</w:t>
      </w:r>
    </w:p>
    <w:p w14:paraId="48AF7653" w14:textId="77777777" w:rsidR="00BF7380" w:rsidRDefault="00000000">
      <w:pPr>
        <w:spacing w:after="0" w:line="240" w:lineRule="auto"/>
      </w:pPr>
      <w:r>
        <w:rPr>
          <w:rFonts w:ascii="楷体" w:eastAsia="楷体" w:hAnsi="楷体"/>
          <w:sz w:val="21"/>
        </w:rPr>
        <w:t>495.《国务院办公厅关于加强气象灾害监测预警及信息发布工作的意见》（国办发〔2011〕33号）中，对加强监测网络建设，下列描述正确的有：（ABCDE）。</w:t>
      </w:r>
    </w:p>
    <w:p w14:paraId="0E5B2EF7" w14:textId="77777777" w:rsidR="00BF7380" w:rsidRDefault="00000000">
      <w:pPr>
        <w:spacing w:after="0" w:line="240" w:lineRule="auto"/>
      </w:pPr>
      <w:r>
        <w:rPr>
          <w:rFonts w:ascii="楷体" w:eastAsia="楷体" w:hAnsi="楷体"/>
          <w:sz w:val="21"/>
        </w:rPr>
        <w:t>A、要建成气象灾害立体观测网</w:t>
      </w:r>
    </w:p>
    <w:p w14:paraId="5B2560EB" w14:textId="77777777" w:rsidR="00BF7380" w:rsidRDefault="00000000">
      <w:pPr>
        <w:spacing w:after="0" w:line="240" w:lineRule="auto"/>
      </w:pPr>
      <w:r>
        <w:rPr>
          <w:rFonts w:ascii="楷体" w:eastAsia="楷体" w:hAnsi="楷体"/>
          <w:sz w:val="21"/>
        </w:rPr>
        <w:t>B、构建多部门联合的监测预警信息共享平台</w:t>
      </w:r>
    </w:p>
    <w:p w14:paraId="4403F123" w14:textId="77777777" w:rsidR="00BF7380" w:rsidRDefault="00000000">
      <w:pPr>
        <w:spacing w:after="0" w:line="240" w:lineRule="auto"/>
      </w:pPr>
      <w:r>
        <w:rPr>
          <w:rFonts w:ascii="楷体" w:eastAsia="楷体" w:hAnsi="楷体"/>
          <w:sz w:val="21"/>
        </w:rPr>
        <w:t>C、实现灾害易发区乡村两级气象灾害监测设施全覆盖</w:t>
      </w:r>
    </w:p>
    <w:p w14:paraId="6646966B" w14:textId="77777777" w:rsidR="00BF7380" w:rsidRDefault="00000000">
      <w:pPr>
        <w:spacing w:after="0" w:line="240" w:lineRule="auto"/>
      </w:pPr>
      <w:r>
        <w:rPr>
          <w:rFonts w:ascii="楷体" w:eastAsia="楷体" w:hAnsi="楷体"/>
          <w:sz w:val="21"/>
        </w:rPr>
        <w:t>D、加密布设土壤水分、墒情和地下水监测设施</w:t>
      </w:r>
    </w:p>
    <w:p w14:paraId="3D056462" w14:textId="77777777" w:rsidR="00BF7380" w:rsidRDefault="00000000">
      <w:pPr>
        <w:spacing w:after="0" w:line="240" w:lineRule="auto"/>
      </w:pPr>
      <w:r>
        <w:rPr>
          <w:rFonts w:ascii="楷体" w:eastAsia="楷体" w:hAnsi="楷体"/>
          <w:sz w:val="21"/>
        </w:rPr>
        <w:t>E、加强移动应急观测系统、应急通信保障系统建设</w:t>
      </w:r>
    </w:p>
    <w:p w14:paraId="12E8D175" w14:textId="77777777" w:rsidR="00BF7380" w:rsidRDefault="00000000">
      <w:pPr>
        <w:spacing w:after="0" w:line="240" w:lineRule="auto"/>
      </w:pPr>
      <w:r>
        <w:rPr>
          <w:rFonts w:ascii="楷体" w:eastAsia="楷体" w:hAnsi="楷体"/>
          <w:sz w:val="18"/>
        </w:rPr>
        <w:t>解析：《国务院办公厅关于加强气象灾害监测预警及信息发布工作的意见》中：（三）加强监测网络建设</w:t>
      </w:r>
    </w:p>
    <w:p w14:paraId="08B81E6B" w14:textId="77777777" w:rsidR="00BF7380" w:rsidRDefault="00000000">
      <w:pPr>
        <w:spacing w:after="0" w:line="240" w:lineRule="auto"/>
      </w:pPr>
      <w:r>
        <w:rPr>
          <w:rFonts w:ascii="楷体" w:eastAsia="楷体" w:hAnsi="楷体"/>
          <w:sz w:val="21"/>
        </w:rPr>
        <w:t>496.根据《国务院办公厅关于加强气象灾害监测预警及信息发布工作的意见》，各地要加快推进气象卫星、新一代天气雷达、高性能计算机系统等工程建设，建成气象灾害立体观测网，实现对重点区域气象灾害的（ABC）连续监测。</w:t>
      </w:r>
    </w:p>
    <w:p w14:paraId="1A73A918" w14:textId="77777777" w:rsidR="00BF7380" w:rsidRDefault="00000000">
      <w:pPr>
        <w:spacing w:after="0" w:line="240" w:lineRule="auto"/>
      </w:pPr>
      <w:r>
        <w:rPr>
          <w:rFonts w:ascii="楷体" w:eastAsia="楷体" w:hAnsi="楷体"/>
          <w:sz w:val="21"/>
        </w:rPr>
        <w:t>A、全天候</w:t>
      </w:r>
    </w:p>
    <w:p w14:paraId="622AB65D" w14:textId="77777777" w:rsidR="00BF7380" w:rsidRDefault="00000000">
      <w:pPr>
        <w:spacing w:after="0" w:line="240" w:lineRule="auto"/>
      </w:pPr>
      <w:r>
        <w:rPr>
          <w:rFonts w:ascii="楷体" w:eastAsia="楷体" w:hAnsi="楷体"/>
          <w:sz w:val="21"/>
        </w:rPr>
        <w:t>B、高时空分辨率</w:t>
      </w:r>
    </w:p>
    <w:p w14:paraId="1BA2F3EA" w14:textId="77777777" w:rsidR="00BF7380" w:rsidRDefault="00000000">
      <w:pPr>
        <w:spacing w:after="0" w:line="240" w:lineRule="auto"/>
      </w:pPr>
      <w:r>
        <w:rPr>
          <w:rFonts w:ascii="楷体" w:eastAsia="楷体" w:hAnsi="楷体"/>
          <w:sz w:val="21"/>
        </w:rPr>
        <w:t>C、高精度</w:t>
      </w:r>
    </w:p>
    <w:p w14:paraId="55742196" w14:textId="77777777" w:rsidR="00BF7380" w:rsidRDefault="00000000">
      <w:pPr>
        <w:spacing w:after="0" w:line="240" w:lineRule="auto"/>
      </w:pPr>
      <w:r>
        <w:rPr>
          <w:rFonts w:ascii="楷体" w:eastAsia="楷体" w:hAnsi="楷体"/>
          <w:sz w:val="21"/>
        </w:rPr>
        <w:t>D、高准确度</w:t>
      </w:r>
    </w:p>
    <w:p w14:paraId="63395F91" w14:textId="77777777" w:rsidR="00BF7380" w:rsidRDefault="00000000">
      <w:pPr>
        <w:spacing w:after="0" w:line="240" w:lineRule="auto"/>
      </w:pPr>
      <w:r>
        <w:rPr>
          <w:rFonts w:ascii="楷体" w:eastAsia="楷体" w:hAnsi="楷体"/>
          <w:sz w:val="18"/>
        </w:rPr>
        <w:t>解析：《国务院办公厅关于加强气象灾害监测预警及信息发布工作的意见》中：（三）加强监测网络建设</w:t>
      </w:r>
    </w:p>
    <w:p w14:paraId="2B1422FB" w14:textId="77777777" w:rsidR="00BF7380" w:rsidRDefault="00000000">
      <w:pPr>
        <w:spacing w:after="0" w:line="240" w:lineRule="auto"/>
      </w:pPr>
      <w:r>
        <w:rPr>
          <w:rFonts w:ascii="楷体" w:eastAsia="楷体" w:hAnsi="楷体"/>
          <w:sz w:val="21"/>
        </w:rPr>
        <w:t>497.《国务院办公厅关于加强气象灾害监测预警及信息发布工作的意见》（国办发〔2011〕33号）规定：在（ABD）前，要严格按规定开展气候可行性论证，充分考虑气候变化因素，避免、减轻气象灾害的影响。</w:t>
      </w:r>
    </w:p>
    <w:p w14:paraId="3E8EC0D7" w14:textId="77777777" w:rsidR="00BF7380" w:rsidRDefault="00000000">
      <w:pPr>
        <w:spacing w:after="0" w:line="240" w:lineRule="auto"/>
      </w:pPr>
      <w:r>
        <w:rPr>
          <w:rFonts w:ascii="楷体" w:eastAsia="楷体" w:hAnsi="楷体"/>
          <w:sz w:val="21"/>
        </w:rPr>
        <w:t>A、区域性经济开发项目建设</w:t>
      </w:r>
    </w:p>
    <w:p w14:paraId="0588C0CA" w14:textId="77777777" w:rsidR="00BF7380" w:rsidRDefault="00000000">
      <w:pPr>
        <w:spacing w:after="0" w:line="240" w:lineRule="auto"/>
      </w:pPr>
      <w:r>
        <w:rPr>
          <w:rFonts w:ascii="楷体" w:eastAsia="楷体" w:hAnsi="楷体"/>
          <w:sz w:val="21"/>
        </w:rPr>
        <w:t>B、重大工程项目建设</w:t>
      </w:r>
    </w:p>
    <w:p w14:paraId="6A58C033" w14:textId="77777777" w:rsidR="00BF7380" w:rsidRDefault="00000000">
      <w:pPr>
        <w:spacing w:after="0" w:line="240" w:lineRule="auto"/>
      </w:pPr>
      <w:r>
        <w:rPr>
          <w:rFonts w:ascii="楷体" w:eastAsia="楷体" w:hAnsi="楷体"/>
          <w:sz w:val="21"/>
        </w:rPr>
        <w:t>C、重大城市建设项目</w:t>
      </w:r>
    </w:p>
    <w:p w14:paraId="69D254EB" w14:textId="77777777" w:rsidR="00BF7380" w:rsidRDefault="00000000">
      <w:pPr>
        <w:spacing w:after="0" w:line="240" w:lineRule="auto"/>
      </w:pPr>
      <w:r>
        <w:rPr>
          <w:rFonts w:ascii="楷体" w:eastAsia="楷体" w:hAnsi="楷体"/>
          <w:sz w:val="21"/>
        </w:rPr>
        <w:t>D、城乡规划编制关</w:t>
      </w:r>
    </w:p>
    <w:p w14:paraId="4510A6E5" w14:textId="77777777" w:rsidR="00BF7380" w:rsidRDefault="00000000">
      <w:pPr>
        <w:spacing w:after="0" w:line="240" w:lineRule="auto"/>
      </w:pPr>
      <w:r>
        <w:rPr>
          <w:rFonts w:ascii="楷体" w:eastAsia="楷体" w:hAnsi="楷体"/>
          <w:sz w:val="18"/>
        </w:rPr>
        <w:t>解析：《国务院办公厅关于加强气象灾害监测预警及信息发布工作的意见》中：（五）开展气象灾害影响风险评估</w:t>
      </w:r>
    </w:p>
    <w:p w14:paraId="2ADF6BC5" w14:textId="77777777" w:rsidR="00BF7380" w:rsidRDefault="00000000">
      <w:pPr>
        <w:spacing w:after="0" w:line="240" w:lineRule="auto"/>
      </w:pPr>
      <w:r>
        <w:rPr>
          <w:rFonts w:ascii="楷体" w:eastAsia="楷体" w:hAnsi="楷体"/>
          <w:sz w:val="21"/>
        </w:rPr>
        <w:lastRenderedPageBreak/>
        <w:t>498.《国务院办公厅关于加强气象灾害监测预警及信息发布工作的意见》（国办发〔2011〕33号）指出：经过多年不懈努力，我国气象灾害监测预警及信息发布能力大幅提升，但（ABD）等问题在一些地方仍然比较突出。</w:t>
      </w:r>
    </w:p>
    <w:p w14:paraId="58363078" w14:textId="77777777" w:rsidR="00BF7380" w:rsidRDefault="00000000">
      <w:pPr>
        <w:spacing w:after="0" w:line="240" w:lineRule="auto"/>
      </w:pPr>
      <w:r>
        <w:rPr>
          <w:rFonts w:ascii="楷体" w:eastAsia="楷体" w:hAnsi="楷体"/>
          <w:sz w:val="21"/>
        </w:rPr>
        <w:t>A、局地性和突发性气象灾害监测预警能力不够强</w:t>
      </w:r>
    </w:p>
    <w:p w14:paraId="31EE4582" w14:textId="77777777" w:rsidR="00BF7380" w:rsidRDefault="00000000">
      <w:pPr>
        <w:spacing w:after="0" w:line="240" w:lineRule="auto"/>
      </w:pPr>
      <w:r>
        <w:rPr>
          <w:rFonts w:ascii="楷体" w:eastAsia="楷体" w:hAnsi="楷体"/>
          <w:sz w:val="21"/>
        </w:rPr>
        <w:t>B、信息快速发布传播机制不完善</w:t>
      </w:r>
    </w:p>
    <w:p w14:paraId="1CED64DF" w14:textId="77777777" w:rsidR="00BF7380" w:rsidRDefault="00000000">
      <w:pPr>
        <w:spacing w:after="0" w:line="240" w:lineRule="auto"/>
      </w:pPr>
      <w:r>
        <w:rPr>
          <w:rFonts w:ascii="楷体" w:eastAsia="楷体" w:hAnsi="楷体"/>
          <w:sz w:val="21"/>
        </w:rPr>
        <w:t>C、决策服务不及时不到位</w:t>
      </w:r>
    </w:p>
    <w:p w14:paraId="5A436DEA" w14:textId="77777777" w:rsidR="00BF7380" w:rsidRDefault="00000000">
      <w:pPr>
        <w:spacing w:after="0" w:line="240" w:lineRule="auto"/>
      </w:pPr>
      <w:r>
        <w:rPr>
          <w:rFonts w:ascii="楷体" w:eastAsia="楷体" w:hAnsi="楷体"/>
          <w:sz w:val="21"/>
        </w:rPr>
        <w:t>D、预警信息覆盖存在“盲区”</w:t>
      </w:r>
    </w:p>
    <w:p w14:paraId="67DC9EF8" w14:textId="77777777" w:rsidR="00BF7380" w:rsidRDefault="00000000">
      <w:pPr>
        <w:spacing w:after="0" w:line="240" w:lineRule="auto"/>
      </w:pPr>
      <w:r>
        <w:rPr>
          <w:rFonts w:ascii="楷体" w:eastAsia="楷体" w:hAnsi="楷体"/>
          <w:sz w:val="18"/>
        </w:rPr>
        <w:t>解析：《国务院办公厅关于加强气象灾害监测预警及信息发布工作的意见》中：第一段内容</w:t>
      </w:r>
    </w:p>
    <w:p w14:paraId="15CB7EB1" w14:textId="77777777" w:rsidR="00BF7380" w:rsidRDefault="00000000">
      <w:pPr>
        <w:spacing w:after="0" w:line="240" w:lineRule="auto"/>
      </w:pPr>
      <w:r>
        <w:rPr>
          <w:rFonts w:ascii="楷体" w:eastAsia="楷体" w:hAnsi="楷体"/>
          <w:sz w:val="21"/>
        </w:rPr>
        <w:t>499.国办发[2011]33号文件指出,要加强预警信息发布,主要通过___来实现。（BCD）</w:t>
      </w:r>
    </w:p>
    <w:p w14:paraId="3AC803AC" w14:textId="77777777" w:rsidR="00BF7380" w:rsidRDefault="00000000">
      <w:pPr>
        <w:spacing w:after="0" w:line="240" w:lineRule="auto"/>
      </w:pPr>
      <w:r>
        <w:rPr>
          <w:rFonts w:ascii="楷体" w:eastAsia="楷体" w:hAnsi="楷体"/>
          <w:sz w:val="21"/>
        </w:rPr>
        <w:t>A、开展气象灾害影响风险评估</w:t>
      </w:r>
    </w:p>
    <w:p w14:paraId="2641C03E" w14:textId="77777777" w:rsidR="00BF7380" w:rsidRDefault="00000000">
      <w:pPr>
        <w:spacing w:after="0" w:line="240" w:lineRule="auto"/>
      </w:pPr>
      <w:r>
        <w:rPr>
          <w:rFonts w:ascii="楷体" w:eastAsia="楷体" w:hAnsi="楷体"/>
          <w:sz w:val="21"/>
        </w:rPr>
        <w:t>B、完善预警信息发布制度</w:t>
      </w:r>
    </w:p>
    <w:p w14:paraId="4378CD6F" w14:textId="77777777" w:rsidR="00BF7380" w:rsidRDefault="00000000">
      <w:pPr>
        <w:spacing w:after="0" w:line="240" w:lineRule="auto"/>
      </w:pPr>
      <w:r>
        <w:rPr>
          <w:rFonts w:ascii="楷体" w:eastAsia="楷体" w:hAnsi="楷体"/>
          <w:sz w:val="21"/>
        </w:rPr>
        <w:t>C、加快预警信息发布系统建设</w:t>
      </w:r>
    </w:p>
    <w:p w14:paraId="0C6DFD09" w14:textId="77777777" w:rsidR="00BF7380" w:rsidRDefault="00000000">
      <w:pPr>
        <w:spacing w:after="0" w:line="240" w:lineRule="auto"/>
      </w:pPr>
      <w:r>
        <w:rPr>
          <w:rFonts w:ascii="楷体" w:eastAsia="楷体" w:hAnsi="楷体"/>
          <w:sz w:val="21"/>
        </w:rPr>
        <w:t>D、加强预警信息发布规范管理</w:t>
      </w:r>
    </w:p>
    <w:p w14:paraId="7290F059" w14:textId="77777777" w:rsidR="00BF7380" w:rsidRDefault="00000000">
      <w:pPr>
        <w:spacing w:after="0" w:line="240" w:lineRule="auto"/>
      </w:pPr>
      <w:r>
        <w:rPr>
          <w:rFonts w:ascii="楷体" w:eastAsia="楷体" w:hAnsi="楷体"/>
          <w:sz w:val="18"/>
        </w:rPr>
        <w:t>解析：《国务院办公厅关于加强气象灾害监测预警及信息发布工作的意见》中：三、加强预警信息发布</w:t>
      </w:r>
    </w:p>
    <w:p w14:paraId="3D617B5F" w14:textId="77777777" w:rsidR="00BF7380" w:rsidRDefault="00000000">
      <w:pPr>
        <w:spacing w:after="0" w:line="240" w:lineRule="auto"/>
      </w:pPr>
      <w:r>
        <w:rPr>
          <w:rFonts w:ascii="楷体" w:eastAsia="楷体" w:hAnsi="楷体"/>
          <w:sz w:val="21"/>
        </w:rPr>
        <w:t>500.《国务院办公厅关于加强气象灾害监测预警及信息发布工作的意见》要求，进一步加强（ABCE）等重点区域气象灾害监测预报，着力提高对中小尺度灾害性天气的预报精度。</w:t>
      </w:r>
    </w:p>
    <w:p w14:paraId="5FC6BADC" w14:textId="77777777" w:rsidR="00BF7380" w:rsidRDefault="00000000">
      <w:pPr>
        <w:spacing w:after="0" w:line="240" w:lineRule="auto"/>
      </w:pPr>
      <w:r>
        <w:rPr>
          <w:rFonts w:ascii="楷体" w:eastAsia="楷体" w:hAnsi="楷体"/>
          <w:sz w:val="21"/>
        </w:rPr>
        <w:t>A、城市</w:t>
      </w:r>
    </w:p>
    <w:p w14:paraId="65FB7179" w14:textId="77777777" w:rsidR="00BF7380" w:rsidRDefault="00000000">
      <w:pPr>
        <w:spacing w:after="0" w:line="240" w:lineRule="auto"/>
      </w:pPr>
      <w:r>
        <w:rPr>
          <w:rFonts w:ascii="楷体" w:eastAsia="楷体" w:hAnsi="楷体"/>
          <w:sz w:val="21"/>
        </w:rPr>
        <w:t>B、乡村</w:t>
      </w:r>
    </w:p>
    <w:p w14:paraId="7A3D09D8" w14:textId="77777777" w:rsidR="00BF7380" w:rsidRDefault="00000000">
      <w:pPr>
        <w:spacing w:after="0" w:line="240" w:lineRule="auto"/>
      </w:pPr>
      <w:r>
        <w:rPr>
          <w:rFonts w:ascii="楷体" w:eastAsia="楷体" w:hAnsi="楷体"/>
          <w:sz w:val="21"/>
        </w:rPr>
        <w:t>C、江河流域</w:t>
      </w:r>
    </w:p>
    <w:p w14:paraId="12AF89F9" w14:textId="77777777" w:rsidR="00BF7380" w:rsidRDefault="00000000">
      <w:pPr>
        <w:spacing w:after="0" w:line="240" w:lineRule="auto"/>
      </w:pPr>
      <w:r>
        <w:rPr>
          <w:rFonts w:ascii="楷体" w:eastAsia="楷体" w:hAnsi="楷体"/>
          <w:sz w:val="21"/>
        </w:rPr>
        <w:t>D、山区</w:t>
      </w:r>
    </w:p>
    <w:p w14:paraId="734CDB83" w14:textId="77777777" w:rsidR="00BF7380" w:rsidRDefault="00000000">
      <w:pPr>
        <w:spacing w:after="0" w:line="240" w:lineRule="auto"/>
      </w:pPr>
      <w:r>
        <w:rPr>
          <w:rFonts w:ascii="楷体" w:eastAsia="楷体" w:hAnsi="楷体"/>
          <w:sz w:val="21"/>
        </w:rPr>
        <w:t>E、水库库区</w:t>
      </w:r>
    </w:p>
    <w:p w14:paraId="668E2A6C"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76FE588F" w14:textId="77777777" w:rsidR="00BF7380" w:rsidRDefault="00000000">
      <w:pPr>
        <w:spacing w:after="0" w:line="240" w:lineRule="auto"/>
      </w:pPr>
      <w:r>
        <w:rPr>
          <w:rFonts w:ascii="楷体" w:eastAsia="楷体" w:hAnsi="楷体"/>
          <w:sz w:val="21"/>
        </w:rPr>
        <w:t>501.根据《国办发〔2011〕33号》文件，气象部门要会同有关部门细化气象灾害预警信息发布标准，分类别明确灾害__BCDE__，提高预警信息的科学性和有效性。</w:t>
      </w:r>
    </w:p>
    <w:p w14:paraId="1698524C" w14:textId="77777777" w:rsidR="00BF7380" w:rsidRDefault="00000000">
      <w:pPr>
        <w:spacing w:after="0" w:line="240" w:lineRule="auto"/>
      </w:pPr>
      <w:r>
        <w:rPr>
          <w:rFonts w:ascii="楷体" w:eastAsia="楷体" w:hAnsi="楷体"/>
          <w:sz w:val="21"/>
        </w:rPr>
        <w:t>A、类别</w:t>
      </w:r>
    </w:p>
    <w:p w14:paraId="6C99FA42" w14:textId="77777777" w:rsidR="00BF7380" w:rsidRDefault="00000000">
      <w:pPr>
        <w:spacing w:after="0" w:line="240" w:lineRule="auto"/>
      </w:pPr>
      <w:r>
        <w:rPr>
          <w:rFonts w:ascii="楷体" w:eastAsia="楷体" w:hAnsi="楷体"/>
          <w:sz w:val="21"/>
        </w:rPr>
        <w:t>B、预警级别</w:t>
      </w:r>
    </w:p>
    <w:p w14:paraId="6A22AF35" w14:textId="77777777" w:rsidR="00BF7380" w:rsidRDefault="00000000">
      <w:pPr>
        <w:spacing w:after="0" w:line="240" w:lineRule="auto"/>
      </w:pPr>
      <w:r>
        <w:rPr>
          <w:rFonts w:ascii="楷体" w:eastAsia="楷体" w:hAnsi="楷体"/>
          <w:sz w:val="21"/>
        </w:rPr>
        <w:t>C、起始时间</w:t>
      </w:r>
    </w:p>
    <w:p w14:paraId="4FA8808F" w14:textId="77777777" w:rsidR="00BF7380" w:rsidRDefault="00000000">
      <w:pPr>
        <w:spacing w:after="0" w:line="240" w:lineRule="auto"/>
      </w:pPr>
      <w:r>
        <w:rPr>
          <w:rFonts w:ascii="楷体" w:eastAsia="楷体" w:hAnsi="楷体"/>
          <w:sz w:val="21"/>
        </w:rPr>
        <w:t>D、可能影响范围</w:t>
      </w:r>
    </w:p>
    <w:p w14:paraId="0E58D4E7" w14:textId="77777777" w:rsidR="00BF7380" w:rsidRDefault="00000000">
      <w:pPr>
        <w:spacing w:after="0" w:line="240" w:lineRule="auto"/>
      </w:pPr>
      <w:r>
        <w:rPr>
          <w:rFonts w:ascii="楷体" w:eastAsia="楷体" w:hAnsi="楷体"/>
          <w:sz w:val="21"/>
        </w:rPr>
        <w:t>E、警示事项</w:t>
      </w:r>
    </w:p>
    <w:p w14:paraId="00EC6B6D"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08E1EF58" w14:textId="77777777" w:rsidR="00BF7380" w:rsidRDefault="00000000">
      <w:pPr>
        <w:spacing w:after="0" w:line="240" w:lineRule="auto"/>
      </w:pPr>
      <w:r>
        <w:rPr>
          <w:rFonts w:ascii="楷体" w:eastAsia="楷体" w:hAnsi="楷体"/>
          <w:sz w:val="21"/>
        </w:rPr>
        <w:t>502.根据《国办发〔2011〕33号》文件，提高监测预报能力包括（BCD）</w:t>
      </w:r>
    </w:p>
    <w:p w14:paraId="5EA7C607" w14:textId="77777777" w:rsidR="00BF7380" w:rsidRDefault="00000000">
      <w:pPr>
        <w:spacing w:after="0" w:line="240" w:lineRule="auto"/>
      </w:pPr>
      <w:r>
        <w:rPr>
          <w:rFonts w:ascii="楷体" w:eastAsia="楷体" w:hAnsi="楷体"/>
          <w:sz w:val="21"/>
        </w:rPr>
        <w:t>A、加强预警信息发布</w:t>
      </w:r>
    </w:p>
    <w:p w14:paraId="6564F5B0" w14:textId="77777777" w:rsidR="00BF7380" w:rsidRDefault="00000000">
      <w:pPr>
        <w:spacing w:after="0" w:line="240" w:lineRule="auto"/>
      </w:pPr>
      <w:r>
        <w:rPr>
          <w:rFonts w:ascii="楷体" w:eastAsia="楷体" w:hAnsi="楷体"/>
          <w:sz w:val="21"/>
        </w:rPr>
        <w:t>B、加强监测网络建设</w:t>
      </w:r>
    </w:p>
    <w:p w14:paraId="6D323BC0" w14:textId="77777777" w:rsidR="00BF7380" w:rsidRDefault="00000000">
      <w:pPr>
        <w:spacing w:after="0" w:line="240" w:lineRule="auto"/>
      </w:pPr>
      <w:r>
        <w:rPr>
          <w:rFonts w:ascii="楷体" w:eastAsia="楷体" w:hAnsi="楷体"/>
          <w:sz w:val="21"/>
        </w:rPr>
        <w:t>C、强化监测预报工作</w:t>
      </w:r>
    </w:p>
    <w:p w14:paraId="3B2B1449" w14:textId="77777777" w:rsidR="00BF7380" w:rsidRDefault="00000000">
      <w:pPr>
        <w:spacing w:after="0" w:line="240" w:lineRule="auto"/>
      </w:pPr>
      <w:r>
        <w:rPr>
          <w:rFonts w:ascii="楷体" w:eastAsia="楷体" w:hAnsi="楷体"/>
          <w:sz w:val="21"/>
        </w:rPr>
        <w:t>D、开展气象灾害影响风险评估</w:t>
      </w:r>
    </w:p>
    <w:p w14:paraId="7EB5FEC5"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26FBCBFF" w14:textId="77777777" w:rsidR="00BF7380" w:rsidRDefault="00000000">
      <w:pPr>
        <w:spacing w:after="0" w:line="240" w:lineRule="auto"/>
      </w:pPr>
      <w:r>
        <w:rPr>
          <w:rFonts w:ascii="楷体" w:eastAsia="楷体" w:hAnsi="楷体"/>
          <w:sz w:val="21"/>
        </w:rPr>
        <w:t>503.根据《国办发〔2011〕33号》文件，要采取多种形式开展对__ACD___的教育培训工作。</w:t>
      </w:r>
    </w:p>
    <w:p w14:paraId="24CDB601" w14:textId="77777777" w:rsidR="00BF7380" w:rsidRDefault="00000000">
      <w:pPr>
        <w:spacing w:after="0" w:line="240" w:lineRule="auto"/>
      </w:pPr>
      <w:r>
        <w:rPr>
          <w:rFonts w:ascii="楷体" w:eastAsia="楷体" w:hAnsi="楷体"/>
          <w:sz w:val="21"/>
        </w:rPr>
        <w:t>A、各级领导干部</w:t>
      </w:r>
    </w:p>
    <w:p w14:paraId="02CBF8F8" w14:textId="77777777" w:rsidR="00BF7380" w:rsidRDefault="00000000">
      <w:pPr>
        <w:spacing w:after="0" w:line="240" w:lineRule="auto"/>
      </w:pPr>
      <w:r>
        <w:rPr>
          <w:rFonts w:ascii="楷体" w:eastAsia="楷体" w:hAnsi="楷体"/>
          <w:sz w:val="21"/>
        </w:rPr>
        <w:t>B、海上作业人员</w:t>
      </w:r>
    </w:p>
    <w:p w14:paraId="661AE2D6" w14:textId="77777777" w:rsidR="00BF7380" w:rsidRDefault="00000000">
      <w:pPr>
        <w:spacing w:after="0" w:line="240" w:lineRule="auto"/>
      </w:pPr>
      <w:r>
        <w:rPr>
          <w:rFonts w:ascii="楷体" w:eastAsia="楷体" w:hAnsi="楷体"/>
          <w:sz w:val="21"/>
        </w:rPr>
        <w:t>C、防灾减灾责任人</w:t>
      </w:r>
    </w:p>
    <w:p w14:paraId="307D140C" w14:textId="77777777" w:rsidR="00BF7380" w:rsidRDefault="00000000">
      <w:pPr>
        <w:spacing w:after="0" w:line="240" w:lineRule="auto"/>
      </w:pPr>
      <w:r>
        <w:rPr>
          <w:rFonts w:ascii="楷体" w:eastAsia="楷体" w:hAnsi="楷体"/>
          <w:sz w:val="21"/>
        </w:rPr>
        <w:t>D、基层信息员</w:t>
      </w:r>
    </w:p>
    <w:p w14:paraId="4976D4D8"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6ED03D0E" w14:textId="77777777" w:rsidR="00BF7380" w:rsidRDefault="00000000">
      <w:pPr>
        <w:spacing w:after="0" w:line="240" w:lineRule="auto"/>
      </w:pPr>
      <w:r>
        <w:rPr>
          <w:rFonts w:ascii="楷体" w:eastAsia="楷体" w:hAnsi="楷体"/>
          <w:sz w:val="21"/>
        </w:rPr>
        <w:t>504.根据《国务院办公厅关于加强气象灾害监测预警及信息发布工作的意见》，气象部门要会同有关部门细化气象灾害预警信息发布标准，分类别明确灾害（ABCD）</w:t>
      </w:r>
    </w:p>
    <w:p w14:paraId="45C33314" w14:textId="77777777" w:rsidR="00BF7380" w:rsidRDefault="00000000">
      <w:pPr>
        <w:spacing w:after="0" w:line="240" w:lineRule="auto"/>
      </w:pPr>
      <w:r>
        <w:rPr>
          <w:rFonts w:ascii="楷体" w:eastAsia="楷体" w:hAnsi="楷体"/>
          <w:sz w:val="21"/>
        </w:rPr>
        <w:t>A、预警级别</w:t>
      </w:r>
    </w:p>
    <w:p w14:paraId="6C8B5CCE" w14:textId="77777777" w:rsidR="00BF7380" w:rsidRDefault="00000000">
      <w:pPr>
        <w:spacing w:after="0" w:line="240" w:lineRule="auto"/>
      </w:pPr>
      <w:r>
        <w:rPr>
          <w:rFonts w:ascii="楷体" w:eastAsia="楷体" w:hAnsi="楷体"/>
          <w:sz w:val="21"/>
        </w:rPr>
        <w:t>B、起始时间</w:t>
      </w:r>
    </w:p>
    <w:p w14:paraId="3974432C" w14:textId="77777777" w:rsidR="00BF7380" w:rsidRDefault="00000000">
      <w:pPr>
        <w:spacing w:after="0" w:line="240" w:lineRule="auto"/>
      </w:pPr>
      <w:r>
        <w:rPr>
          <w:rFonts w:ascii="楷体" w:eastAsia="楷体" w:hAnsi="楷体"/>
          <w:sz w:val="21"/>
        </w:rPr>
        <w:t>C、可能影响范围</w:t>
      </w:r>
    </w:p>
    <w:p w14:paraId="3C41BE09" w14:textId="77777777" w:rsidR="00BF7380" w:rsidRDefault="00000000">
      <w:pPr>
        <w:spacing w:after="0" w:line="240" w:lineRule="auto"/>
      </w:pPr>
      <w:r>
        <w:rPr>
          <w:rFonts w:ascii="楷体" w:eastAsia="楷体" w:hAnsi="楷体"/>
          <w:sz w:val="21"/>
        </w:rPr>
        <w:t>D、警示事项</w:t>
      </w:r>
    </w:p>
    <w:p w14:paraId="41242AF3"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2390714A" w14:textId="77777777" w:rsidR="00BF7380" w:rsidRDefault="00000000">
      <w:pPr>
        <w:spacing w:after="0" w:line="240" w:lineRule="auto"/>
      </w:pPr>
      <w:r>
        <w:rPr>
          <w:rFonts w:ascii="楷体" w:eastAsia="楷体" w:hAnsi="楷体"/>
          <w:sz w:val="21"/>
        </w:rPr>
        <w:t>505.国办33号文件的法律依据有（ABC）</w:t>
      </w:r>
    </w:p>
    <w:p w14:paraId="7756E285" w14:textId="77777777" w:rsidR="00BF7380" w:rsidRDefault="00000000">
      <w:pPr>
        <w:spacing w:after="0" w:line="240" w:lineRule="auto"/>
      </w:pPr>
      <w:r>
        <w:rPr>
          <w:rFonts w:ascii="楷体" w:eastAsia="楷体" w:hAnsi="楷体"/>
          <w:sz w:val="21"/>
        </w:rPr>
        <w:t>A、《中华人民共和国突发事件应对法》</w:t>
      </w:r>
    </w:p>
    <w:p w14:paraId="5B3D02D3" w14:textId="77777777" w:rsidR="00BF7380" w:rsidRDefault="00000000">
      <w:pPr>
        <w:spacing w:after="0" w:line="240" w:lineRule="auto"/>
      </w:pPr>
      <w:r>
        <w:rPr>
          <w:rFonts w:ascii="楷体" w:eastAsia="楷体" w:hAnsi="楷体"/>
          <w:sz w:val="21"/>
        </w:rPr>
        <w:t>B、《中华人民共和国气象法》</w:t>
      </w:r>
    </w:p>
    <w:p w14:paraId="4EA231E4" w14:textId="77777777" w:rsidR="00BF7380" w:rsidRDefault="00000000">
      <w:pPr>
        <w:spacing w:after="0" w:line="240" w:lineRule="auto"/>
      </w:pPr>
      <w:r>
        <w:rPr>
          <w:rFonts w:ascii="楷体" w:eastAsia="楷体" w:hAnsi="楷体"/>
          <w:sz w:val="21"/>
        </w:rPr>
        <w:t>C、《气象灾害防御条例》</w:t>
      </w:r>
    </w:p>
    <w:p w14:paraId="3F60DE7B" w14:textId="77777777" w:rsidR="00BF7380" w:rsidRDefault="00000000">
      <w:pPr>
        <w:spacing w:after="0" w:line="240" w:lineRule="auto"/>
      </w:pPr>
      <w:r>
        <w:rPr>
          <w:rFonts w:ascii="楷体" w:eastAsia="楷体" w:hAnsi="楷体"/>
          <w:sz w:val="21"/>
        </w:rPr>
        <w:t>D、《国家气象灾害防御规划》</w:t>
      </w:r>
    </w:p>
    <w:p w14:paraId="0243E8AF"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02422671" w14:textId="77777777" w:rsidR="00BF7380" w:rsidRDefault="00000000">
      <w:pPr>
        <w:spacing w:after="0" w:line="240" w:lineRule="auto"/>
      </w:pPr>
      <w:r>
        <w:rPr>
          <w:rFonts w:ascii="楷体" w:eastAsia="楷体" w:hAnsi="楷体"/>
          <w:sz w:val="21"/>
        </w:rPr>
        <w:t>506.国办33号文件提出：到2020年，建成()的气象灾害监测预警及信息发布系统，基本消除预警信息发布“盲区”。（ACD）</w:t>
      </w:r>
    </w:p>
    <w:p w14:paraId="3EC97E9E" w14:textId="77777777" w:rsidR="00BF7380" w:rsidRDefault="00000000">
      <w:pPr>
        <w:spacing w:after="0" w:line="240" w:lineRule="auto"/>
      </w:pPr>
      <w:r>
        <w:rPr>
          <w:rFonts w:ascii="楷体" w:eastAsia="楷体" w:hAnsi="楷体"/>
          <w:sz w:val="21"/>
        </w:rPr>
        <w:t>A、功能齐全</w:t>
      </w:r>
    </w:p>
    <w:p w14:paraId="530B3B66" w14:textId="77777777" w:rsidR="00BF7380" w:rsidRDefault="00000000">
      <w:pPr>
        <w:spacing w:after="0" w:line="240" w:lineRule="auto"/>
      </w:pPr>
      <w:r>
        <w:rPr>
          <w:rFonts w:ascii="楷体" w:eastAsia="楷体" w:hAnsi="楷体"/>
          <w:sz w:val="21"/>
        </w:rPr>
        <w:t>B、性能先进</w:t>
      </w:r>
    </w:p>
    <w:p w14:paraId="70F29F9A" w14:textId="77777777" w:rsidR="00BF7380" w:rsidRDefault="00000000">
      <w:pPr>
        <w:spacing w:after="0" w:line="240" w:lineRule="auto"/>
      </w:pPr>
      <w:r>
        <w:rPr>
          <w:rFonts w:ascii="楷体" w:eastAsia="楷体" w:hAnsi="楷体"/>
          <w:sz w:val="21"/>
        </w:rPr>
        <w:t>C、覆盖城乡和沿海</w:t>
      </w:r>
    </w:p>
    <w:p w14:paraId="26E1D833" w14:textId="77777777" w:rsidR="00BF7380" w:rsidRDefault="00000000">
      <w:pPr>
        <w:spacing w:after="0" w:line="240" w:lineRule="auto"/>
      </w:pPr>
      <w:r>
        <w:rPr>
          <w:rFonts w:ascii="楷体" w:eastAsia="楷体" w:hAnsi="楷体"/>
          <w:sz w:val="21"/>
        </w:rPr>
        <w:t>D、科学高效</w:t>
      </w:r>
    </w:p>
    <w:p w14:paraId="412FDCBE"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6434320C" w14:textId="77777777" w:rsidR="00BF7380" w:rsidRDefault="00000000">
      <w:pPr>
        <w:spacing w:after="0" w:line="240" w:lineRule="auto"/>
      </w:pPr>
      <w:r>
        <w:rPr>
          <w:rFonts w:ascii="楷体" w:eastAsia="楷体" w:hAnsi="楷体"/>
          <w:sz w:val="21"/>
        </w:rPr>
        <w:t>507.国办33号文件要求，加强气象灾害监测预警及信息发布工作，以提高预警信息发布（AD）为重点。</w:t>
      </w:r>
    </w:p>
    <w:p w14:paraId="4170EC12" w14:textId="77777777" w:rsidR="00BF7380" w:rsidRDefault="00000000">
      <w:pPr>
        <w:spacing w:after="0" w:line="240" w:lineRule="auto"/>
      </w:pPr>
      <w:r>
        <w:rPr>
          <w:rFonts w:ascii="楷体" w:eastAsia="楷体" w:hAnsi="楷体"/>
          <w:sz w:val="21"/>
        </w:rPr>
        <w:t>A、时效性</w:t>
      </w:r>
    </w:p>
    <w:p w14:paraId="241D5618" w14:textId="77777777" w:rsidR="00BF7380" w:rsidRDefault="00000000">
      <w:pPr>
        <w:spacing w:after="0" w:line="240" w:lineRule="auto"/>
      </w:pPr>
      <w:r>
        <w:rPr>
          <w:rFonts w:ascii="楷体" w:eastAsia="楷体" w:hAnsi="楷体"/>
          <w:sz w:val="21"/>
        </w:rPr>
        <w:t>B、主动性</w:t>
      </w:r>
    </w:p>
    <w:p w14:paraId="147C8B3F" w14:textId="77777777" w:rsidR="00BF7380" w:rsidRDefault="00000000">
      <w:pPr>
        <w:spacing w:after="0" w:line="240" w:lineRule="auto"/>
      </w:pPr>
      <w:r>
        <w:rPr>
          <w:rFonts w:ascii="楷体" w:eastAsia="楷体" w:hAnsi="楷体"/>
          <w:sz w:val="21"/>
        </w:rPr>
        <w:t>C、准确性</w:t>
      </w:r>
    </w:p>
    <w:p w14:paraId="08F6B007" w14:textId="77777777" w:rsidR="00BF7380" w:rsidRDefault="00000000">
      <w:pPr>
        <w:spacing w:after="0" w:line="240" w:lineRule="auto"/>
      </w:pPr>
      <w:r>
        <w:rPr>
          <w:rFonts w:ascii="楷体" w:eastAsia="楷体" w:hAnsi="楷体"/>
          <w:sz w:val="21"/>
        </w:rPr>
        <w:t>D、覆盖面</w:t>
      </w:r>
    </w:p>
    <w:p w14:paraId="7ACBC299"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75F5616A" w14:textId="77777777" w:rsidR="00BF7380" w:rsidRDefault="00000000">
      <w:pPr>
        <w:spacing w:after="0" w:line="240" w:lineRule="auto"/>
      </w:pPr>
      <w:r>
        <w:rPr>
          <w:rFonts w:ascii="楷体" w:eastAsia="楷体" w:hAnsi="楷体"/>
          <w:sz w:val="21"/>
        </w:rPr>
        <w:t>508.国办发[2011]33号文件指出,各地区要把气象灾害科普工作纳入当地全民科学素质行动计划纲要，通过___等，广泛宣传普及气象灾害预警和防范避险知识。（AD）</w:t>
      </w:r>
    </w:p>
    <w:p w14:paraId="61A706D5" w14:textId="77777777" w:rsidR="00BF7380" w:rsidRDefault="00000000">
      <w:pPr>
        <w:spacing w:after="0" w:line="240" w:lineRule="auto"/>
      </w:pPr>
      <w:r>
        <w:rPr>
          <w:rFonts w:ascii="楷体" w:eastAsia="楷体" w:hAnsi="楷体"/>
          <w:sz w:val="21"/>
        </w:rPr>
        <w:lastRenderedPageBreak/>
        <w:t>A、气象科普基地</w:t>
      </w:r>
    </w:p>
    <w:p w14:paraId="5FBE05CC" w14:textId="77777777" w:rsidR="00BF7380" w:rsidRDefault="00000000">
      <w:pPr>
        <w:spacing w:after="0" w:line="240" w:lineRule="auto"/>
      </w:pPr>
      <w:r>
        <w:rPr>
          <w:rFonts w:ascii="楷体" w:eastAsia="楷体" w:hAnsi="楷体"/>
          <w:sz w:val="21"/>
        </w:rPr>
        <w:t>B、科技知识下乡</w:t>
      </w:r>
    </w:p>
    <w:p w14:paraId="17F15CF2" w14:textId="77777777" w:rsidR="00BF7380" w:rsidRDefault="00000000">
      <w:pPr>
        <w:spacing w:after="0" w:line="240" w:lineRule="auto"/>
      </w:pPr>
      <w:r>
        <w:rPr>
          <w:rFonts w:ascii="楷体" w:eastAsia="楷体" w:hAnsi="楷体"/>
          <w:sz w:val="21"/>
        </w:rPr>
        <w:t>C、气象知识进校园</w:t>
      </w:r>
    </w:p>
    <w:p w14:paraId="218770BB" w14:textId="77777777" w:rsidR="00BF7380" w:rsidRDefault="00000000">
      <w:pPr>
        <w:spacing w:after="0" w:line="240" w:lineRule="auto"/>
      </w:pPr>
      <w:r>
        <w:rPr>
          <w:rFonts w:ascii="楷体" w:eastAsia="楷体" w:hAnsi="楷体"/>
          <w:sz w:val="21"/>
        </w:rPr>
        <w:t>D、主题公园</w:t>
      </w:r>
    </w:p>
    <w:p w14:paraId="63FC6DFA"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66140AED" w14:textId="77777777" w:rsidR="00BF7380" w:rsidRDefault="00000000">
      <w:pPr>
        <w:spacing w:after="0" w:line="240" w:lineRule="auto"/>
      </w:pPr>
      <w:r>
        <w:rPr>
          <w:rFonts w:ascii="楷体" w:eastAsia="楷体" w:hAnsi="楷体"/>
          <w:sz w:val="21"/>
        </w:rPr>
        <w:t>509.国办发〔2011〕33号文件，加快推进气象卫星、新一代天气雷达、高性能计算机系统等工程建设，建成气象灾害立体观测网，实现对重点区域气象灾害的()监测。（ACDF）</w:t>
      </w:r>
    </w:p>
    <w:p w14:paraId="29F410A6" w14:textId="77777777" w:rsidR="00BF7380" w:rsidRDefault="00000000">
      <w:pPr>
        <w:spacing w:after="0" w:line="240" w:lineRule="auto"/>
      </w:pPr>
      <w:r>
        <w:rPr>
          <w:rFonts w:ascii="楷体" w:eastAsia="楷体" w:hAnsi="楷体"/>
          <w:sz w:val="21"/>
        </w:rPr>
        <w:t>A、全天候</w:t>
      </w:r>
    </w:p>
    <w:p w14:paraId="132F6F06" w14:textId="77777777" w:rsidR="00BF7380" w:rsidRDefault="00000000">
      <w:pPr>
        <w:spacing w:after="0" w:line="240" w:lineRule="auto"/>
      </w:pPr>
      <w:r>
        <w:rPr>
          <w:rFonts w:ascii="楷体" w:eastAsia="楷体" w:hAnsi="楷体"/>
          <w:sz w:val="21"/>
        </w:rPr>
        <w:t>B、立体</w:t>
      </w:r>
    </w:p>
    <w:p w14:paraId="1DC2EDEE" w14:textId="77777777" w:rsidR="00BF7380" w:rsidRDefault="00000000">
      <w:pPr>
        <w:spacing w:after="0" w:line="240" w:lineRule="auto"/>
      </w:pPr>
      <w:r>
        <w:rPr>
          <w:rFonts w:ascii="楷体" w:eastAsia="楷体" w:hAnsi="楷体"/>
          <w:sz w:val="21"/>
        </w:rPr>
        <w:t>C、高时空分辨率</w:t>
      </w:r>
    </w:p>
    <w:p w14:paraId="5A2E9881" w14:textId="77777777" w:rsidR="00BF7380" w:rsidRDefault="00000000">
      <w:pPr>
        <w:spacing w:after="0" w:line="240" w:lineRule="auto"/>
      </w:pPr>
      <w:r>
        <w:rPr>
          <w:rFonts w:ascii="楷体" w:eastAsia="楷体" w:hAnsi="楷体"/>
          <w:sz w:val="21"/>
        </w:rPr>
        <w:t>D、高精度</w:t>
      </w:r>
    </w:p>
    <w:p w14:paraId="489D6CEC" w14:textId="77777777" w:rsidR="00BF7380" w:rsidRDefault="00000000">
      <w:pPr>
        <w:spacing w:after="0" w:line="240" w:lineRule="auto"/>
      </w:pPr>
      <w:r>
        <w:rPr>
          <w:rFonts w:ascii="楷体" w:eastAsia="楷体" w:hAnsi="楷体"/>
          <w:sz w:val="21"/>
        </w:rPr>
        <w:t>E、不间断地</w:t>
      </w:r>
    </w:p>
    <w:p w14:paraId="5A686E54" w14:textId="77777777" w:rsidR="00BF7380" w:rsidRDefault="00000000">
      <w:pPr>
        <w:spacing w:after="0" w:line="240" w:lineRule="auto"/>
      </w:pPr>
      <w:r>
        <w:rPr>
          <w:rFonts w:ascii="楷体" w:eastAsia="楷体" w:hAnsi="楷体"/>
          <w:sz w:val="21"/>
        </w:rPr>
        <w:t>F、连续</w:t>
      </w:r>
    </w:p>
    <w:p w14:paraId="735D6920"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6196DDF2" w14:textId="77777777" w:rsidR="00BF7380" w:rsidRDefault="00000000">
      <w:pPr>
        <w:spacing w:after="0" w:line="240" w:lineRule="auto"/>
      </w:pPr>
      <w:r>
        <w:rPr>
          <w:rFonts w:ascii="楷体" w:eastAsia="楷体" w:hAnsi="楷体"/>
          <w:sz w:val="21"/>
        </w:rPr>
        <w:t>510.国办发〔2011〕33号文件，加强军地信息共享，发布气象灾害预警信息时，各级人民政府有关部门要及时通报()，共同做好各类气象灾害应对工作。（AB）</w:t>
      </w:r>
    </w:p>
    <w:p w14:paraId="73CD675A" w14:textId="77777777" w:rsidR="00BF7380" w:rsidRDefault="00000000">
      <w:pPr>
        <w:spacing w:after="0" w:line="240" w:lineRule="auto"/>
      </w:pPr>
      <w:r>
        <w:rPr>
          <w:rFonts w:ascii="楷体" w:eastAsia="楷体" w:hAnsi="楷体"/>
          <w:sz w:val="21"/>
        </w:rPr>
        <w:t>A、公安</w:t>
      </w:r>
    </w:p>
    <w:p w14:paraId="2A02CAC1" w14:textId="77777777" w:rsidR="00BF7380" w:rsidRDefault="00000000">
      <w:pPr>
        <w:spacing w:after="0" w:line="240" w:lineRule="auto"/>
      </w:pPr>
      <w:r>
        <w:rPr>
          <w:rFonts w:ascii="楷体" w:eastAsia="楷体" w:hAnsi="楷体"/>
          <w:sz w:val="21"/>
        </w:rPr>
        <w:t>B、军队有关单位</w:t>
      </w:r>
    </w:p>
    <w:p w14:paraId="482906AF" w14:textId="77777777" w:rsidR="00BF7380" w:rsidRDefault="00000000">
      <w:pPr>
        <w:spacing w:after="0" w:line="240" w:lineRule="auto"/>
      </w:pPr>
      <w:r>
        <w:rPr>
          <w:rFonts w:ascii="楷体" w:eastAsia="楷体" w:hAnsi="楷体"/>
          <w:sz w:val="21"/>
        </w:rPr>
        <w:t>C、武警部队</w:t>
      </w:r>
    </w:p>
    <w:p w14:paraId="68F246BB" w14:textId="77777777" w:rsidR="00BF7380" w:rsidRDefault="00000000">
      <w:pPr>
        <w:spacing w:after="0" w:line="240" w:lineRule="auto"/>
      </w:pPr>
      <w:r>
        <w:rPr>
          <w:rFonts w:ascii="楷体" w:eastAsia="楷体" w:hAnsi="楷体"/>
          <w:sz w:val="21"/>
        </w:rPr>
        <w:t>D、民兵预备役</w:t>
      </w:r>
    </w:p>
    <w:p w14:paraId="31906800"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0BF28957" w14:textId="77777777" w:rsidR="00BF7380" w:rsidRDefault="00000000">
      <w:pPr>
        <w:spacing w:after="0" w:line="240" w:lineRule="auto"/>
      </w:pPr>
      <w:r>
        <w:rPr>
          <w:rFonts w:ascii="楷体" w:eastAsia="楷体" w:hAnsi="楷体"/>
          <w:sz w:val="21"/>
        </w:rPr>
        <w:t>511.国办发〔2011〕33号文件，强化粮食主产区、重点林区、生态保护重点区、水资源开发利用和保护重点区旱情监测，加密布设()监测设施。（ACD）</w:t>
      </w:r>
    </w:p>
    <w:p w14:paraId="728B9110" w14:textId="77777777" w:rsidR="00BF7380" w:rsidRDefault="00000000">
      <w:pPr>
        <w:spacing w:after="0" w:line="240" w:lineRule="auto"/>
      </w:pPr>
      <w:r>
        <w:rPr>
          <w:rFonts w:ascii="楷体" w:eastAsia="楷体" w:hAnsi="楷体"/>
          <w:sz w:val="21"/>
        </w:rPr>
        <w:t>A、土壤水分</w:t>
      </w:r>
    </w:p>
    <w:p w14:paraId="6F49176F" w14:textId="77777777" w:rsidR="00BF7380" w:rsidRDefault="00000000">
      <w:pPr>
        <w:spacing w:after="0" w:line="240" w:lineRule="auto"/>
      </w:pPr>
      <w:r>
        <w:rPr>
          <w:rFonts w:ascii="楷体" w:eastAsia="楷体" w:hAnsi="楷体"/>
          <w:sz w:val="21"/>
        </w:rPr>
        <w:t>B、自动雨量站</w:t>
      </w:r>
    </w:p>
    <w:p w14:paraId="6214EAA5" w14:textId="77777777" w:rsidR="00BF7380" w:rsidRDefault="00000000">
      <w:pPr>
        <w:spacing w:after="0" w:line="240" w:lineRule="auto"/>
      </w:pPr>
      <w:r>
        <w:rPr>
          <w:rFonts w:ascii="楷体" w:eastAsia="楷体" w:hAnsi="楷体"/>
          <w:sz w:val="21"/>
        </w:rPr>
        <w:t>C、墒情</w:t>
      </w:r>
    </w:p>
    <w:p w14:paraId="577A9661" w14:textId="77777777" w:rsidR="00BF7380" w:rsidRDefault="00000000">
      <w:pPr>
        <w:spacing w:after="0" w:line="240" w:lineRule="auto"/>
      </w:pPr>
      <w:r>
        <w:rPr>
          <w:rFonts w:ascii="楷体" w:eastAsia="楷体" w:hAnsi="楷体"/>
          <w:sz w:val="21"/>
        </w:rPr>
        <w:t>D、地下水</w:t>
      </w:r>
    </w:p>
    <w:p w14:paraId="14E7EA4C"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20141E08" w14:textId="77777777" w:rsidR="00BF7380" w:rsidRDefault="00000000">
      <w:pPr>
        <w:spacing w:after="0" w:line="240" w:lineRule="auto"/>
      </w:pPr>
      <w:r>
        <w:rPr>
          <w:rFonts w:ascii="楷体" w:eastAsia="楷体" w:hAnsi="楷体"/>
          <w:sz w:val="21"/>
        </w:rPr>
        <w:t>512.国办发〔2011〕33号文件，要加快推进国家应急广播体系建设，实现与气象灾害预警信息发布体系有效衔接，进一步提升预警信息在偏远的()传播能力。（ABCD）</w:t>
      </w:r>
    </w:p>
    <w:p w14:paraId="3ED0EA21" w14:textId="77777777" w:rsidR="00BF7380" w:rsidRDefault="00000000">
      <w:pPr>
        <w:spacing w:after="0" w:line="240" w:lineRule="auto"/>
      </w:pPr>
      <w:r>
        <w:rPr>
          <w:rFonts w:ascii="楷体" w:eastAsia="楷体" w:hAnsi="楷体"/>
          <w:sz w:val="21"/>
        </w:rPr>
        <w:t>A、农村</w:t>
      </w:r>
    </w:p>
    <w:p w14:paraId="6FB2C9EE" w14:textId="77777777" w:rsidR="00BF7380" w:rsidRDefault="00000000">
      <w:pPr>
        <w:spacing w:after="0" w:line="240" w:lineRule="auto"/>
      </w:pPr>
      <w:r>
        <w:rPr>
          <w:rFonts w:ascii="楷体" w:eastAsia="楷体" w:hAnsi="楷体"/>
          <w:sz w:val="21"/>
        </w:rPr>
        <w:t>B、牧区</w:t>
      </w:r>
    </w:p>
    <w:p w14:paraId="38F9966A" w14:textId="77777777" w:rsidR="00BF7380" w:rsidRDefault="00000000">
      <w:pPr>
        <w:spacing w:after="0" w:line="240" w:lineRule="auto"/>
      </w:pPr>
      <w:r>
        <w:rPr>
          <w:rFonts w:ascii="楷体" w:eastAsia="楷体" w:hAnsi="楷体"/>
          <w:sz w:val="21"/>
        </w:rPr>
        <w:t>C、山区</w:t>
      </w:r>
    </w:p>
    <w:p w14:paraId="5A0C2A29" w14:textId="77777777" w:rsidR="00BF7380" w:rsidRDefault="00000000">
      <w:pPr>
        <w:spacing w:after="0" w:line="240" w:lineRule="auto"/>
      </w:pPr>
      <w:r>
        <w:rPr>
          <w:rFonts w:ascii="楷体" w:eastAsia="楷体" w:hAnsi="楷体"/>
          <w:sz w:val="21"/>
        </w:rPr>
        <w:t>D、渔区</w:t>
      </w:r>
    </w:p>
    <w:p w14:paraId="1FBA55F1" w14:textId="77777777" w:rsidR="00BF7380" w:rsidRDefault="00000000">
      <w:pPr>
        <w:spacing w:after="0" w:line="240" w:lineRule="auto"/>
      </w:pPr>
      <w:r>
        <w:rPr>
          <w:rFonts w:ascii="楷体" w:eastAsia="楷体" w:hAnsi="楷体"/>
          <w:sz w:val="21"/>
        </w:rPr>
        <w:t>E、林区</w:t>
      </w:r>
    </w:p>
    <w:p w14:paraId="4A7FB95F"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20F73B8B" w14:textId="77777777" w:rsidR="00BF7380" w:rsidRDefault="00000000">
      <w:pPr>
        <w:spacing w:after="0" w:line="240" w:lineRule="auto"/>
      </w:pPr>
      <w:r>
        <w:rPr>
          <w:rFonts w:ascii="楷体" w:eastAsia="楷体" w:hAnsi="楷体"/>
          <w:sz w:val="21"/>
        </w:rPr>
        <w:t>513.完善气象预警信息发布渠道，实现气象预警信息（AD）</w:t>
      </w:r>
    </w:p>
    <w:p w14:paraId="47B408A8" w14:textId="77777777" w:rsidR="00BF7380" w:rsidRDefault="00000000">
      <w:pPr>
        <w:spacing w:after="0" w:line="240" w:lineRule="auto"/>
      </w:pPr>
      <w:r>
        <w:rPr>
          <w:rFonts w:ascii="楷体" w:eastAsia="楷体" w:hAnsi="楷体"/>
          <w:sz w:val="21"/>
        </w:rPr>
        <w:t>A、进农村、进企事业</w:t>
      </w:r>
    </w:p>
    <w:p w14:paraId="60BCE19B" w14:textId="77777777" w:rsidR="00BF7380" w:rsidRDefault="00000000">
      <w:pPr>
        <w:spacing w:after="0" w:line="240" w:lineRule="auto"/>
      </w:pPr>
      <w:r>
        <w:rPr>
          <w:rFonts w:ascii="楷体" w:eastAsia="楷体" w:hAnsi="楷体"/>
          <w:sz w:val="21"/>
        </w:rPr>
        <w:t>B、进家庭、进城市</w:t>
      </w:r>
    </w:p>
    <w:p w14:paraId="4927E993" w14:textId="77777777" w:rsidR="00BF7380" w:rsidRDefault="00000000">
      <w:pPr>
        <w:spacing w:after="0" w:line="240" w:lineRule="auto"/>
      </w:pPr>
      <w:r>
        <w:rPr>
          <w:rFonts w:ascii="楷体" w:eastAsia="楷体" w:hAnsi="楷体"/>
          <w:sz w:val="21"/>
        </w:rPr>
        <w:t>C、进工厂、进单位</w:t>
      </w:r>
    </w:p>
    <w:p w14:paraId="1B388652" w14:textId="77777777" w:rsidR="00BF7380" w:rsidRDefault="00000000">
      <w:pPr>
        <w:spacing w:after="0" w:line="240" w:lineRule="auto"/>
      </w:pPr>
      <w:r>
        <w:rPr>
          <w:rFonts w:ascii="楷体" w:eastAsia="楷体" w:hAnsi="楷体"/>
          <w:sz w:val="21"/>
        </w:rPr>
        <w:t>D、进社区、进学校</w:t>
      </w:r>
    </w:p>
    <w:p w14:paraId="6285AA10" w14:textId="77777777" w:rsidR="00BF7380" w:rsidRDefault="00000000">
      <w:pPr>
        <w:spacing w:after="0" w:line="240" w:lineRule="auto"/>
      </w:pPr>
      <w:r>
        <w:rPr>
          <w:rFonts w:ascii="楷体" w:eastAsia="楷体" w:hAnsi="楷体"/>
          <w:sz w:val="18"/>
        </w:rPr>
        <w:t>解析：《国务院办公厅关于加强气象灾害监测预警及信息发布工作的意见》中原话</w:t>
      </w:r>
    </w:p>
    <w:p w14:paraId="3CDA2372" w14:textId="77777777" w:rsidR="00BF7380" w:rsidRDefault="00000000">
      <w:pPr>
        <w:spacing w:after="0" w:line="240" w:lineRule="auto"/>
      </w:pPr>
      <w:r>
        <w:rPr>
          <w:rFonts w:ascii="楷体" w:eastAsia="楷体" w:hAnsi="楷体"/>
          <w:sz w:val="21"/>
        </w:rPr>
        <w:t>514.《国务院办公厅关于加强气象灾害监测预警及信息发布工作意见》国办发〔2011〕33号文件要求，强化（ABCD）旱情监测，加密布设土壤水分、墒情和地下水监测设施。</w:t>
      </w:r>
    </w:p>
    <w:p w14:paraId="178E9B04" w14:textId="77777777" w:rsidR="00BF7380" w:rsidRDefault="00000000">
      <w:pPr>
        <w:spacing w:after="0" w:line="240" w:lineRule="auto"/>
      </w:pPr>
      <w:r>
        <w:rPr>
          <w:rFonts w:ascii="楷体" w:eastAsia="楷体" w:hAnsi="楷体"/>
          <w:sz w:val="21"/>
        </w:rPr>
        <w:t>A、粮食主产区</w:t>
      </w:r>
    </w:p>
    <w:p w14:paraId="54DDB0AF" w14:textId="77777777" w:rsidR="00BF7380" w:rsidRDefault="00000000">
      <w:pPr>
        <w:spacing w:after="0" w:line="240" w:lineRule="auto"/>
      </w:pPr>
      <w:r>
        <w:rPr>
          <w:rFonts w:ascii="楷体" w:eastAsia="楷体" w:hAnsi="楷体"/>
          <w:sz w:val="21"/>
        </w:rPr>
        <w:t>B、重点林区</w:t>
      </w:r>
    </w:p>
    <w:p w14:paraId="57D0074F" w14:textId="77777777" w:rsidR="00BF7380" w:rsidRDefault="00000000">
      <w:pPr>
        <w:spacing w:after="0" w:line="240" w:lineRule="auto"/>
      </w:pPr>
      <w:r>
        <w:rPr>
          <w:rFonts w:ascii="楷体" w:eastAsia="楷体" w:hAnsi="楷体"/>
          <w:sz w:val="21"/>
        </w:rPr>
        <w:t>C、生态保护重点区</w:t>
      </w:r>
    </w:p>
    <w:p w14:paraId="62B54474" w14:textId="77777777" w:rsidR="00BF7380" w:rsidRDefault="00000000">
      <w:pPr>
        <w:spacing w:after="0" w:line="240" w:lineRule="auto"/>
      </w:pPr>
      <w:r>
        <w:rPr>
          <w:rFonts w:ascii="楷体" w:eastAsia="楷体" w:hAnsi="楷体"/>
          <w:sz w:val="21"/>
        </w:rPr>
        <w:t>D、水资源开发利用和保护重点区</w:t>
      </w:r>
    </w:p>
    <w:p w14:paraId="5F0FFF6A" w14:textId="77777777" w:rsidR="00BF7380" w:rsidRDefault="00000000">
      <w:pPr>
        <w:spacing w:after="0" w:line="240" w:lineRule="auto"/>
      </w:pPr>
      <w:r>
        <w:rPr>
          <w:rFonts w:ascii="楷体" w:eastAsia="楷体" w:hAnsi="楷体"/>
          <w:sz w:val="18"/>
        </w:rPr>
        <w:t>解析：《国务院办公厅关于加强气象灾害监测预警及信息发布工作意见》国办发〔2011〕33号二、提高监测预报能力</w:t>
      </w:r>
    </w:p>
    <w:p w14:paraId="03C66738" w14:textId="77777777" w:rsidR="00BF7380" w:rsidRDefault="00000000">
      <w:pPr>
        <w:spacing w:after="0" w:line="240" w:lineRule="auto"/>
      </w:pPr>
      <w:r>
        <w:rPr>
          <w:rFonts w:ascii="楷体" w:eastAsia="楷体" w:hAnsi="楷体"/>
          <w:sz w:val="21"/>
        </w:rPr>
        <w:t>515.《国务院办公厅关于加强气象灾害监测预警及信息发布工作意见》国办发〔2011〕33号文件中,提高监测预报能力主要有以下方面：（ACD）</w:t>
      </w:r>
    </w:p>
    <w:p w14:paraId="6D727D6C" w14:textId="77777777" w:rsidR="00BF7380" w:rsidRDefault="00000000">
      <w:pPr>
        <w:spacing w:after="0" w:line="240" w:lineRule="auto"/>
      </w:pPr>
      <w:r>
        <w:rPr>
          <w:rFonts w:ascii="楷体" w:eastAsia="楷体" w:hAnsi="楷体"/>
          <w:sz w:val="21"/>
        </w:rPr>
        <w:t>A、加强监测网络建设</w:t>
      </w:r>
    </w:p>
    <w:p w14:paraId="5C428D45" w14:textId="77777777" w:rsidR="00BF7380" w:rsidRDefault="00000000">
      <w:pPr>
        <w:spacing w:after="0" w:line="240" w:lineRule="auto"/>
      </w:pPr>
      <w:r>
        <w:rPr>
          <w:rFonts w:ascii="楷体" w:eastAsia="楷体" w:hAnsi="楷体"/>
          <w:sz w:val="21"/>
        </w:rPr>
        <w:t>B、加大资金投入</w:t>
      </w:r>
    </w:p>
    <w:p w14:paraId="003285C8" w14:textId="77777777" w:rsidR="00BF7380" w:rsidRDefault="00000000">
      <w:pPr>
        <w:spacing w:after="0" w:line="240" w:lineRule="auto"/>
      </w:pPr>
      <w:r>
        <w:rPr>
          <w:rFonts w:ascii="楷体" w:eastAsia="楷体" w:hAnsi="楷体"/>
          <w:sz w:val="21"/>
        </w:rPr>
        <w:t>C、强化监测预报工作</w:t>
      </w:r>
    </w:p>
    <w:p w14:paraId="2D430AD8" w14:textId="77777777" w:rsidR="00BF7380" w:rsidRDefault="00000000">
      <w:pPr>
        <w:spacing w:after="0" w:line="240" w:lineRule="auto"/>
      </w:pPr>
      <w:r>
        <w:rPr>
          <w:rFonts w:ascii="楷体" w:eastAsia="楷体" w:hAnsi="楷体"/>
          <w:sz w:val="21"/>
        </w:rPr>
        <w:t>D、开展气象灾害影响风险评估</w:t>
      </w:r>
    </w:p>
    <w:p w14:paraId="0003DB5D" w14:textId="77777777" w:rsidR="00BF7380" w:rsidRDefault="00000000">
      <w:pPr>
        <w:spacing w:after="0" w:line="240" w:lineRule="auto"/>
      </w:pPr>
      <w:r>
        <w:rPr>
          <w:rFonts w:ascii="楷体" w:eastAsia="楷体" w:hAnsi="楷体"/>
          <w:sz w:val="18"/>
        </w:rPr>
        <w:t>解析：《国务院办公厅关于加强气象灾害监测预警及信息发布工作意见》国办发〔2011〕33号二、提高监测预报能力</w:t>
      </w:r>
    </w:p>
    <w:p w14:paraId="2F0326F3" w14:textId="77777777" w:rsidR="00BF7380" w:rsidRDefault="00000000">
      <w:pPr>
        <w:spacing w:after="0" w:line="240" w:lineRule="auto"/>
      </w:pPr>
      <w:r>
        <w:rPr>
          <w:rFonts w:ascii="楷体" w:eastAsia="楷体" w:hAnsi="楷体"/>
          <w:sz w:val="21"/>
        </w:rPr>
        <w:t>516.《国务院办公厅关于加强气象灾害监测预警及信息发布工作意见》国办发〔2011〕33号文件中，有效发挥预警信息作用主要有以下方面：（BCD）</w:t>
      </w:r>
    </w:p>
    <w:p w14:paraId="26F9F98B" w14:textId="77777777" w:rsidR="00BF7380" w:rsidRDefault="00000000">
      <w:pPr>
        <w:spacing w:after="0" w:line="240" w:lineRule="auto"/>
      </w:pPr>
      <w:r>
        <w:rPr>
          <w:rFonts w:ascii="楷体" w:eastAsia="楷体" w:hAnsi="楷体"/>
          <w:sz w:val="21"/>
        </w:rPr>
        <w:t>A、完善预警信息传播手段</w:t>
      </w:r>
    </w:p>
    <w:p w14:paraId="5EE712D0" w14:textId="77777777" w:rsidR="00BF7380" w:rsidRDefault="00000000">
      <w:pPr>
        <w:spacing w:after="0" w:line="240" w:lineRule="auto"/>
      </w:pPr>
      <w:r>
        <w:rPr>
          <w:rFonts w:ascii="楷体" w:eastAsia="楷体" w:hAnsi="楷体"/>
          <w:sz w:val="21"/>
        </w:rPr>
        <w:t>B、健全预警联动机制</w:t>
      </w:r>
    </w:p>
    <w:p w14:paraId="61C9986E" w14:textId="77777777" w:rsidR="00BF7380" w:rsidRDefault="00000000">
      <w:pPr>
        <w:spacing w:after="0" w:line="240" w:lineRule="auto"/>
      </w:pPr>
      <w:r>
        <w:rPr>
          <w:rFonts w:ascii="楷体" w:eastAsia="楷体" w:hAnsi="楷体"/>
          <w:sz w:val="21"/>
        </w:rPr>
        <w:t>C、加强军地信息共享</w:t>
      </w:r>
    </w:p>
    <w:p w14:paraId="0DE99479" w14:textId="77777777" w:rsidR="00BF7380" w:rsidRDefault="00000000">
      <w:pPr>
        <w:spacing w:after="0" w:line="240" w:lineRule="auto"/>
      </w:pPr>
      <w:r>
        <w:rPr>
          <w:rFonts w:ascii="楷体" w:eastAsia="楷体" w:hAnsi="楷体"/>
          <w:sz w:val="21"/>
        </w:rPr>
        <w:t>D、落实防灾避险措施</w:t>
      </w:r>
    </w:p>
    <w:p w14:paraId="54F197A2" w14:textId="77777777" w:rsidR="00BF7380" w:rsidRDefault="00000000">
      <w:pPr>
        <w:spacing w:after="0" w:line="240" w:lineRule="auto"/>
      </w:pPr>
      <w:r>
        <w:rPr>
          <w:rFonts w:ascii="楷体" w:eastAsia="楷体" w:hAnsi="楷体"/>
          <w:sz w:val="18"/>
        </w:rPr>
        <w:t>解析：《国务院办公厅关于加强气象灾害监测预警及信息发布工作意见》国办发〔2011〕33号五、有效发挥预警信息作用</w:t>
      </w:r>
    </w:p>
    <w:p w14:paraId="53530C19" w14:textId="77777777" w:rsidR="00BF7380" w:rsidRDefault="00000000">
      <w:pPr>
        <w:spacing w:after="0" w:line="240" w:lineRule="auto"/>
      </w:pPr>
      <w:r>
        <w:rPr>
          <w:rFonts w:ascii="楷体" w:eastAsia="楷体" w:hAnsi="楷体"/>
          <w:sz w:val="21"/>
        </w:rPr>
        <w:t>517.《国务院办公厅关于加强气象灾害监测预警及信息发布工作意见》国办发〔2011〕33号文件中要求，建立完善重大气象灾害预警信息紧急发布制度，对于（ABCD）等气象灾害预警，要减少审批环节，建立快速发</w:t>
      </w:r>
    </w:p>
    <w:p w14:paraId="34040AA7" w14:textId="77777777" w:rsidR="00BF7380" w:rsidRDefault="00000000">
      <w:pPr>
        <w:spacing w:after="0" w:line="240" w:lineRule="auto"/>
      </w:pPr>
      <w:r>
        <w:rPr>
          <w:rFonts w:ascii="楷体" w:eastAsia="楷体" w:hAnsi="楷体"/>
          <w:sz w:val="21"/>
        </w:rPr>
        <w:t>A、台风红色预警</w:t>
      </w:r>
    </w:p>
    <w:p w14:paraId="1A196DE8" w14:textId="77777777" w:rsidR="00BF7380" w:rsidRDefault="00000000">
      <w:pPr>
        <w:spacing w:after="0" w:line="240" w:lineRule="auto"/>
      </w:pPr>
      <w:r>
        <w:rPr>
          <w:rFonts w:ascii="楷体" w:eastAsia="楷体" w:hAnsi="楷体"/>
          <w:sz w:val="21"/>
        </w:rPr>
        <w:t>B、暴雨红色预警</w:t>
      </w:r>
    </w:p>
    <w:p w14:paraId="5C9A0A76" w14:textId="77777777" w:rsidR="00BF7380" w:rsidRDefault="00000000">
      <w:pPr>
        <w:spacing w:after="0" w:line="240" w:lineRule="auto"/>
      </w:pPr>
      <w:r>
        <w:rPr>
          <w:rFonts w:ascii="楷体" w:eastAsia="楷体" w:hAnsi="楷体"/>
          <w:sz w:val="21"/>
        </w:rPr>
        <w:t>C、雷雨大风</w:t>
      </w:r>
    </w:p>
    <w:p w14:paraId="1C903F04" w14:textId="77777777" w:rsidR="00BF7380" w:rsidRDefault="00000000">
      <w:pPr>
        <w:spacing w:after="0" w:line="240" w:lineRule="auto"/>
      </w:pPr>
      <w:r>
        <w:rPr>
          <w:rFonts w:ascii="楷体" w:eastAsia="楷体" w:hAnsi="楷体"/>
          <w:sz w:val="21"/>
        </w:rPr>
        <w:t>D、局地暴雨</w:t>
      </w:r>
    </w:p>
    <w:p w14:paraId="64CE3060" w14:textId="77777777" w:rsidR="00BF7380" w:rsidRDefault="00000000">
      <w:pPr>
        <w:spacing w:after="0" w:line="240" w:lineRule="auto"/>
      </w:pPr>
      <w:r>
        <w:rPr>
          <w:rFonts w:ascii="楷体" w:eastAsia="楷体" w:hAnsi="楷体"/>
          <w:sz w:val="21"/>
        </w:rPr>
        <w:lastRenderedPageBreak/>
        <w:t>E、强降雨</w:t>
      </w:r>
    </w:p>
    <w:p w14:paraId="5522CE5B" w14:textId="77777777" w:rsidR="00BF7380" w:rsidRDefault="00000000">
      <w:pPr>
        <w:spacing w:after="0" w:line="240" w:lineRule="auto"/>
      </w:pPr>
      <w:r>
        <w:rPr>
          <w:rFonts w:ascii="楷体" w:eastAsia="楷体" w:hAnsi="楷体"/>
          <w:sz w:val="18"/>
        </w:rPr>
        <w:t>解析：《国务院办公厅关于加强气象灾害监测预警及信息发布工作意见》国办发〔2011〕33三、加强预警信息发布</w:t>
      </w:r>
    </w:p>
    <w:p w14:paraId="33536016" w14:textId="77777777" w:rsidR="00BF7380" w:rsidRDefault="00000000">
      <w:pPr>
        <w:spacing w:after="0" w:line="240" w:lineRule="auto"/>
      </w:pPr>
      <w:r>
        <w:rPr>
          <w:rFonts w:ascii="楷体" w:eastAsia="楷体" w:hAnsi="楷体"/>
          <w:sz w:val="21"/>
        </w:rPr>
        <w:t>518.各级气象主管机构及其所属的气象台站应当完善灾害性天气的预报系统，提高灾害性天气预报、警报的（AC）</w:t>
      </w:r>
    </w:p>
    <w:p w14:paraId="2099FC78" w14:textId="77777777" w:rsidR="00BF7380" w:rsidRDefault="00000000">
      <w:pPr>
        <w:spacing w:after="0" w:line="240" w:lineRule="auto"/>
      </w:pPr>
      <w:r>
        <w:rPr>
          <w:rFonts w:ascii="楷体" w:eastAsia="楷体" w:hAnsi="楷体"/>
          <w:sz w:val="21"/>
        </w:rPr>
        <w:t>A、准确率</w:t>
      </w:r>
    </w:p>
    <w:p w14:paraId="4E773E37" w14:textId="77777777" w:rsidR="00BF7380" w:rsidRDefault="00000000">
      <w:pPr>
        <w:spacing w:after="0" w:line="240" w:lineRule="auto"/>
      </w:pPr>
      <w:r>
        <w:rPr>
          <w:rFonts w:ascii="楷体" w:eastAsia="楷体" w:hAnsi="楷体"/>
          <w:sz w:val="21"/>
        </w:rPr>
        <w:t>B、可信度</w:t>
      </w:r>
    </w:p>
    <w:p w14:paraId="4F9AADC7" w14:textId="77777777" w:rsidR="00BF7380" w:rsidRDefault="00000000">
      <w:pPr>
        <w:spacing w:after="0" w:line="240" w:lineRule="auto"/>
      </w:pPr>
      <w:r>
        <w:rPr>
          <w:rFonts w:ascii="楷体" w:eastAsia="楷体" w:hAnsi="楷体"/>
          <w:sz w:val="21"/>
        </w:rPr>
        <w:t>C、时效性</w:t>
      </w:r>
    </w:p>
    <w:p w14:paraId="7C099769" w14:textId="77777777" w:rsidR="00BF7380" w:rsidRDefault="00000000">
      <w:pPr>
        <w:spacing w:after="0" w:line="240" w:lineRule="auto"/>
      </w:pPr>
      <w:r>
        <w:rPr>
          <w:rFonts w:ascii="楷体" w:eastAsia="楷体" w:hAnsi="楷体"/>
          <w:sz w:val="21"/>
        </w:rPr>
        <w:t>D、提前量</w:t>
      </w:r>
    </w:p>
    <w:p w14:paraId="17029B79" w14:textId="77777777" w:rsidR="00BF7380" w:rsidRDefault="00000000">
      <w:pPr>
        <w:spacing w:after="0" w:line="240" w:lineRule="auto"/>
      </w:pPr>
      <w:r>
        <w:rPr>
          <w:rFonts w:ascii="楷体" w:eastAsia="楷体" w:hAnsi="楷体"/>
          <w:sz w:val="21"/>
        </w:rPr>
        <w:t>519.气象主管机构应当组织气象灾害预警信号的教育宣传工作，编印预警信号宣传材料，普及（AB），增强（），提高公众自救、互救能力。</w:t>
      </w:r>
    </w:p>
    <w:p w14:paraId="5A131C0A" w14:textId="77777777" w:rsidR="00BF7380" w:rsidRDefault="00000000">
      <w:pPr>
        <w:spacing w:after="0" w:line="240" w:lineRule="auto"/>
      </w:pPr>
      <w:r>
        <w:rPr>
          <w:rFonts w:ascii="楷体" w:eastAsia="楷体" w:hAnsi="楷体"/>
          <w:sz w:val="21"/>
        </w:rPr>
        <w:t>A、气象防灾减灾知识</w:t>
      </w:r>
    </w:p>
    <w:p w14:paraId="2A27967B" w14:textId="77777777" w:rsidR="00BF7380" w:rsidRDefault="00000000">
      <w:pPr>
        <w:spacing w:after="0" w:line="240" w:lineRule="auto"/>
      </w:pPr>
      <w:r>
        <w:rPr>
          <w:rFonts w:ascii="楷体" w:eastAsia="楷体" w:hAnsi="楷体"/>
          <w:sz w:val="21"/>
        </w:rPr>
        <w:t>B、社会公众的防灾减灾意识</w:t>
      </w:r>
    </w:p>
    <w:p w14:paraId="4BC4C746" w14:textId="77777777" w:rsidR="00BF7380" w:rsidRDefault="00000000">
      <w:pPr>
        <w:spacing w:after="0" w:line="240" w:lineRule="auto"/>
      </w:pPr>
      <w:r>
        <w:rPr>
          <w:rFonts w:ascii="楷体" w:eastAsia="楷体" w:hAnsi="楷体"/>
          <w:sz w:val="21"/>
        </w:rPr>
        <w:t>C、气象灾害预警信号知识</w:t>
      </w:r>
    </w:p>
    <w:p w14:paraId="571D930F" w14:textId="77777777" w:rsidR="00BF7380" w:rsidRDefault="00000000">
      <w:pPr>
        <w:spacing w:after="0" w:line="240" w:lineRule="auto"/>
      </w:pPr>
      <w:r>
        <w:rPr>
          <w:rFonts w:ascii="楷体" w:eastAsia="楷体" w:hAnsi="楷体"/>
          <w:sz w:val="21"/>
        </w:rPr>
        <w:t>D、基层农民的避险自救能力</w:t>
      </w:r>
    </w:p>
    <w:p w14:paraId="249F7CFE" w14:textId="77777777" w:rsidR="00BF7380" w:rsidRDefault="00000000">
      <w:pPr>
        <w:spacing w:after="0" w:line="240" w:lineRule="auto"/>
      </w:pPr>
      <w:r>
        <w:rPr>
          <w:rFonts w:ascii="楷体" w:eastAsia="楷体" w:hAnsi="楷体"/>
          <w:sz w:val="21"/>
        </w:rPr>
        <w:t>520.《“百县千乡”气象为农服务示范区创建工作方案》中，“百县千乡”气象为农服务示范区创建原则有（ABCDE）。</w:t>
      </w:r>
    </w:p>
    <w:p w14:paraId="158AEE3F" w14:textId="77777777" w:rsidR="00BF7380" w:rsidRDefault="00000000">
      <w:pPr>
        <w:spacing w:after="0" w:line="240" w:lineRule="auto"/>
      </w:pPr>
      <w:r>
        <w:rPr>
          <w:rFonts w:ascii="楷体" w:eastAsia="楷体" w:hAnsi="楷体"/>
          <w:sz w:val="21"/>
        </w:rPr>
        <w:t>A、需求牵引原则</w:t>
      </w:r>
    </w:p>
    <w:p w14:paraId="0DE2B5CA" w14:textId="77777777" w:rsidR="00BF7380" w:rsidRDefault="00000000">
      <w:pPr>
        <w:spacing w:after="0" w:line="240" w:lineRule="auto"/>
      </w:pPr>
      <w:r>
        <w:rPr>
          <w:rFonts w:ascii="楷体" w:eastAsia="楷体" w:hAnsi="楷体"/>
          <w:sz w:val="21"/>
        </w:rPr>
        <w:t>B、政府主导原则</w:t>
      </w:r>
    </w:p>
    <w:p w14:paraId="4D64C420" w14:textId="77777777" w:rsidR="00BF7380" w:rsidRDefault="00000000">
      <w:pPr>
        <w:spacing w:after="0" w:line="240" w:lineRule="auto"/>
      </w:pPr>
      <w:r>
        <w:rPr>
          <w:rFonts w:ascii="楷体" w:eastAsia="楷体" w:hAnsi="楷体"/>
          <w:sz w:val="21"/>
        </w:rPr>
        <w:t>C、因地制宜原则</w:t>
      </w:r>
    </w:p>
    <w:p w14:paraId="2DC4CCE1" w14:textId="77777777" w:rsidR="00BF7380" w:rsidRDefault="00000000">
      <w:pPr>
        <w:spacing w:after="0" w:line="240" w:lineRule="auto"/>
      </w:pPr>
      <w:r>
        <w:rPr>
          <w:rFonts w:ascii="楷体" w:eastAsia="楷体" w:hAnsi="楷体"/>
          <w:sz w:val="21"/>
        </w:rPr>
        <w:t>D、动态管理原则</w:t>
      </w:r>
    </w:p>
    <w:p w14:paraId="71F491A0" w14:textId="77777777" w:rsidR="00BF7380" w:rsidRDefault="00000000">
      <w:pPr>
        <w:spacing w:after="0" w:line="240" w:lineRule="auto"/>
      </w:pPr>
      <w:r>
        <w:rPr>
          <w:rFonts w:ascii="楷体" w:eastAsia="楷体" w:hAnsi="楷体"/>
          <w:sz w:val="21"/>
        </w:rPr>
        <w:t>E、多区合一原则</w:t>
      </w:r>
    </w:p>
    <w:p w14:paraId="4E83A8AD" w14:textId="77777777" w:rsidR="00BF7380" w:rsidRDefault="00000000">
      <w:pPr>
        <w:spacing w:after="0" w:line="240" w:lineRule="auto"/>
      </w:pPr>
      <w:r>
        <w:rPr>
          <w:rFonts w:ascii="楷体" w:eastAsia="楷体" w:hAnsi="楷体"/>
          <w:sz w:val="18"/>
        </w:rPr>
        <w:t>解析：《“百县千乡”气象为农服务示范区创建工作方案》三、创建原则</w:t>
      </w:r>
    </w:p>
    <w:p w14:paraId="2BEAD0F0" w14:textId="77777777" w:rsidR="00BF7380" w:rsidRDefault="00000000">
      <w:pPr>
        <w:spacing w:after="0" w:line="240" w:lineRule="auto"/>
      </w:pPr>
      <w:r>
        <w:rPr>
          <w:rFonts w:ascii="楷体" w:eastAsia="楷体" w:hAnsi="楷体"/>
          <w:sz w:val="21"/>
        </w:rPr>
        <w:t>521.《“百县千乡”气象为农服务示范区创建工作方案》中指出，在我国（BC）创建气象为农服务示范区，促进基层气象服务能力和水平的提高。</w:t>
      </w:r>
    </w:p>
    <w:p w14:paraId="6A5E43BA" w14:textId="77777777" w:rsidR="00BF7380" w:rsidRDefault="00000000">
      <w:pPr>
        <w:spacing w:after="0" w:line="240" w:lineRule="auto"/>
      </w:pPr>
      <w:r>
        <w:rPr>
          <w:rFonts w:ascii="楷体" w:eastAsia="楷体" w:hAnsi="楷体"/>
          <w:sz w:val="21"/>
        </w:rPr>
        <w:t>A、粮食等大宗作物种植区</w:t>
      </w:r>
    </w:p>
    <w:p w14:paraId="3D592DC8" w14:textId="77777777" w:rsidR="00BF7380" w:rsidRDefault="00000000">
      <w:pPr>
        <w:spacing w:after="0" w:line="240" w:lineRule="auto"/>
      </w:pPr>
      <w:r>
        <w:rPr>
          <w:rFonts w:ascii="楷体" w:eastAsia="楷体" w:hAnsi="楷体"/>
          <w:sz w:val="21"/>
        </w:rPr>
        <w:t>B、粮食等重要农产品供给区</w:t>
      </w:r>
    </w:p>
    <w:p w14:paraId="213E2B1F" w14:textId="77777777" w:rsidR="00BF7380" w:rsidRDefault="00000000">
      <w:pPr>
        <w:spacing w:after="0" w:line="240" w:lineRule="auto"/>
      </w:pPr>
      <w:r>
        <w:rPr>
          <w:rFonts w:ascii="楷体" w:eastAsia="楷体" w:hAnsi="楷体"/>
          <w:sz w:val="21"/>
        </w:rPr>
        <w:t>C、气象灾害高发重发区</w:t>
      </w:r>
    </w:p>
    <w:p w14:paraId="69091974" w14:textId="77777777" w:rsidR="00BF7380" w:rsidRDefault="00000000">
      <w:pPr>
        <w:spacing w:after="0" w:line="240" w:lineRule="auto"/>
      </w:pPr>
      <w:r>
        <w:rPr>
          <w:rFonts w:ascii="楷体" w:eastAsia="楷体" w:hAnsi="楷体"/>
          <w:sz w:val="21"/>
        </w:rPr>
        <w:t>D、暴雨诱发的山洪、地质灾害等高发重发区</w:t>
      </w:r>
    </w:p>
    <w:p w14:paraId="1D226523" w14:textId="77777777" w:rsidR="00BF7380" w:rsidRDefault="00000000">
      <w:pPr>
        <w:spacing w:after="0" w:line="240" w:lineRule="auto"/>
      </w:pPr>
      <w:r>
        <w:rPr>
          <w:rFonts w:ascii="楷体" w:eastAsia="楷体" w:hAnsi="楷体"/>
          <w:sz w:val="18"/>
        </w:rPr>
        <w:t>解析：《“百县千乡”气象为农服务示范区创建工作方案》一、指导思想</w:t>
      </w:r>
    </w:p>
    <w:p w14:paraId="4B8EBC11" w14:textId="77777777" w:rsidR="00BF7380" w:rsidRDefault="00000000">
      <w:pPr>
        <w:spacing w:after="0" w:line="240" w:lineRule="auto"/>
      </w:pPr>
      <w:r>
        <w:rPr>
          <w:rFonts w:ascii="楷体" w:eastAsia="楷体" w:hAnsi="楷体"/>
          <w:sz w:val="21"/>
        </w:rPr>
        <w:t>522.强化（ABCD）旱情监测，加密布设土壤水分、墒情和地下水监测设施。</w:t>
      </w:r>
    </w:p>
    <w:p w14:paraId="3DD1B589" w14:textId="77777777" w:rsidR="00BF7380" w:rsidRDefault="00000000">
      <w:pPr>
        <w:spacing w:after="0" w:line="240" w:lineRule="auto"/>
      </w:pPr>
      <w:r>
        <w:rPr>
          <w:rFonts w:ascii="楷体" w:eastAsia="楷体" w:hAnsi="楷体"/>
          <w:sz w:val="21"/>
        </w:rPr>
        <w:t>A、粮食主产区</w:t>
      </w:r>
    </w:p>
    <w:p w14:paraId="312E2F0C" w14:textId="77777777" w:rsidR="00BF7380" w:rsidRDefault="00000000">
      <w:pPr>
        <w:spacing w:after="0" w:line="240" w:lineRule="auto"/>
      </w:pPr>
      <w:r>
        <w:rPr>
          <w:rFonts w:ascii="楷体" w:eastAsia="楷体" w:hAnsi="楷体"/>
          <w:sz w:val="21"/>
        </w:rPr>
        <w:t>B、重点林区</w:t>
      </w:r>
    </w:p>
    <w:p w14:paraId="53CFB6E0" w14:textId="77777777" w:rsidR="00BF7380" w:rsidRDefault="00000000">
      <w:pPr>
        <w:spacing w:after="0" w:line="240" w:lineRule="auto"/>
      </w:pPr>
      <w:r>
        <w:rPr>
          <w:rFonts w:ascii="楷体" w:eastAsia="楷体" w:hAnsi="楷体"/>
          <w:sz w:val="21"/>
        </w:rPr>
        <w:t>C、生态保护重点区</w:t>
      </w:r>
    </w:p>
    <w:p w14:paraId="62A78F35" w14:textId="77777777" w:rsidR="00BF7380" w:rsidRDefault="00000000">
      <w:pPr>
        <w:spacing w:after="0" w:line="240" w:lineRule="auto"/>
      </w:pPr>
      <w:r>
        <w:rPr>
          <w:rFonts w:ascii="楷体" w:eastAsia="楷体" w:hAnsi="楷体"/>
          <w:sz w:val="21"/>
        </w:rPr>
        <w:t>D、水资源开发利用和保护重点区</w:t>
      </w:r>
    </w:p>
    <w:p w14:paraId="512DCA4E" w14:textId="77777777" w:rsidR="00BF7380" w:rsidRDefault="00000000">
      <w:pPr>
        <w:spacing w:after="0" w:line="240" w:lineRule="auto"/>
      </w:pPr>
      <w:r>
        <w:rPr>
          <w:rFonts w:ascii="楷体" w:eastAsia="楷体" w:hAnsi="楷体"/>
          <w:sz w:val="21"/>
        </w:rPr>
        <w:t>E、青藏高原及西部边远地区</w:t>
      </w:r>
    </w:p>
    <w:p w14:paraId="64B6FB4F" w14:textId="77777777" w:rsidR="00BF7380" w:rsidRDefault="00000000">
      <w:pPr>
        <w:spacing w:after="0" w:line="240" w:lineRule="auto"/>
      </w:pPr>
      <w:r>
        <w:rPr>
          <w:rFonts w:ascii="楷体" w:eastAsia="楷体" w:hAnsi="楷体"/>
          <w:sz w:val="21"/>
        </w:rPr>
        <w:t>F、水库库区</w:t>
      </w:r>
    </w:p>
    <w:p w14:paraId="5AD3F1E5" w14:textId="77777777" w:rsidR="00BF7380" w:rsidRDefault="00000000">
      <w:pPr>
        <w:spacing w:after="0" w:line="240" w:lineRule="auto"/>
      </w:pPr>
      <w:r>
        <w:rPr>
          <w:rFonts w:ascii="楷体" w:eastAsia="楷体" w:hAnsi="楷体"/>
          <w:sz w:val="18"/>
        </w:rPr>
        <w:t>解析：《国务院办公厅关于加强气象灾害监测预警及信息发布工作的意见》二、提高监测预报能力</w:t>
      </w:r>
    </w:p>
    <w:p w14:paraId="0FF3C320" w14:textId="77777777" w:rsidR="00BF7380" w:rsidRDefault="00000000">
      <w:pPr>
        <w:spacing w:after="0" w:line="240" w:lineRule="auto"/>
      </w:pPr>
      <w:r>
        <w:rPr>
          <w:rFonts w:ascii="楷体" w:eastAsia="楷体" w:hAnsi="楷体"/>
          <w:sz w:val="21"/>
        </w:rPr>
        <w:t>523.气象灾害防御示范乡镇创建的“八有”标准具体指：（ABC）有信息员队伍、有信息服务站、有风险地图、有应急预案、有效益评估。</w:t>
      </w:r>
    </w:p>
    <w:p w14:paraId="15914971" w14:textId="77777777" w:rsidR="00BF7380" w:rsidRDefault="00000000">
      <w:pPr>
        <w:spacing w:after="0" w:line="240" w:lineRule="auto"/>
      </w:pPr>
      <w:r>
        <w:rPr>
          <w:rFonts w:ascii="楷体" w:eastAsia="楷体" w:hAnsi="楷体"/>
          <w:sz w:val="21"/>
        </w:rPr>
        <w:t>A、有领导机构</w:t>
      </w:r>
    </w:p>
    <w:p w14:paraId="01BB2AFA" w14:textId="77777777" w:rsidR="00BF7380" w:rsidRDefault="00000000">
      <w:pPr>
        <w:spacing w:after="0" w:line="240" w:lineRule="auto"/>
      </w:pPr>
      <w:r>
        <w:rPr>
          <w:rFonts w:ascii="楷体" w:eastAsia="楷体" w:hAnsi="楷体"/>
          <w:sz w:val="21"/>
        </w:rPr>
        <w:t>B、有科普计划</w:t>
      </w:r>
    </w:p>
    <w:p w14:paraId="046C71C5" w14:textId="77777777" w:rsidR="00BF7380" w:rsidRDefault="00000000">
      <w:pPr>
        <w:spacing w:after="0" w:line="240" w:lineRule="auto"/>
      </w:pPr>
      <w:r>
        <w:rPr>
          <w:rFonts w:ascii="楷体" w:eastAsia="楷体" w:hAnsi="楷体"/>
          <w:sz w:val="21"/>
        </w:rPr>
        <w:t>C、有监测预警网络</w:t>
      </w:r>
    </w:p>
    <w:p w14:paraId="4F5547D8" w14:textId="77777777" w:rsidR="00BF7380" w:rsidRDefault="00000000">
      <w:pPr>
        <w:spacing w:after="0" w:line="240" w:lineRule="auto"/>
      </w:pPr>
      <w:r>
        <w:rPr>
          <w:rFonts w:ascii="楷体" w:eastAsia="楷体" w:hAnsi="楷体"/>
          <w:sz w:val="21"/>
        </w:rPr>
        <w:t>D、有专业人员</w:t>
      </w:r>
    </w:p>
    <w:p w14:paraId="15B1F990" w14:textId="77777777" w:rsidR="00BF7380" w:rsidRDefault="00000000">
      <w:pPr>
        <w:spacing w:after="0" w:line="240" w:lineRule="auto"/>
      </w:pPr>
      <w:r>
        <w:rPr>
          <w:rFonts w:ascii="楷体" w:eastAsia="楷体" w:hAnsi="楷体"/>
          <w:sz w:val="18"/>
        </w:rPr>
        <w:t>解析：《气象灾害防御示范乡（镇）创建标准（试行）》</w:t>
      </w:r>
    </w:p>
    <w:p w14:paraId="67BFB42B" w14:textId="77777777" w:rsidR="00BF7380" w:rsidRDefault="00000000">
      <w:pPr>
        <w:spacing w:after="0" w:line="240" w:lineRule="auto"/>
      </w:pPr>
      <w:r>
        <w:rPr>
          <w:rFonts w:ascii="楷体" w:eastAsia="楷体" w:hAnsi="楷体"/>
          <w:sz w:val="21"/>
        </w:rPr>
        <w:t>524.气象信息员队伍建设是气象灾害防御示范乡镇建设的重要内容，气象信息员的职责包括（ABCD）。</w:t>
      </w:r>
    </w:p>
    <w:p w14:paraId="406FD1ED" w14:textId="77777777" w:rsidR="00BF7380" w:rsidRDefault="00000000">
      <w:pPr>
        <w:spacing w:after="0" w:line="240" w:lineRule="auto"/>
      </w:pPr>
      <w:r>
        <w:rPr>
          <w:rFonts w:ascii="楷体" w:eastAsia="楷体" w:hAnsi="楷体"/>
          <w:sz w:val="21"/>
        </w:rPr>
        <w:t>A、气象信息员要承担主动接收和主动分发气象灾害预警信息工作</w:t>
      </w:r>
    </w:p>
    <w:p w14:paraId="1CD5580D" w14:textId="77777777" w:rsidR="00BF7380" w:rsidRDefault="00000000">
      <w:pPr>
        <w:spacing w:after="0" w:line="240" w:lineRule="auto"/>
      </w:pPr>
      <w:r>
        <w:rPr>
          <w:rFonts w:ascii="楷体" w:eastAsia="楷体" w:hAnsi="楷体"/>
          <w:sz w:val="21"/>
        </w:rPr>
        <w:t>B、气象信息员要承担农业气象服务信息传播工作</w:t>
      </w:r>
    </w:p>
    <w:p w14:paraId="3F9FB43A" w14:textId="77777777" w:rsidR="00BF7380" w:rsidRDefault="00000000">
      <w:pPr>
        <w:spacing w:after="0" w:line="240" w:lineRule="auto"/>
      </w:pPr>
      <w:r>
        <w:rPr>
          <w:rFonts w:ascii="楷体" w:eastAsia="楷体" w:hAnsi="楷体"/>
          <w:sz w:val="21"/>
        </w:rPr>
        <w:t>C、气象信息员要承担气象灾情收集和气象服务需求反馈工作</w:t>
      </w:r>
    </w:p>
    <w:p w14:paraId="6CD1F62D" w14:textId="77777777" w:rsidR="00BF7380" w:rsidRDefault="00000000">
      <w:pPr>
        <w:spacing w:after="0" w:line="240" w:lineRule="auto"/>
      </w:pPr>
      <w:r>
        <w:rPr>
          <w:rFonts w:ascii="楷体" w:eastAsia="楷体" w:hAnsi="楷体"/>
          <w:sz w:val="21"/>
        </w:rPr>
        <w:t>D、气象信息员要开展农村防雷工作</w:t>
      </w:r>
    </w:p>
    <w:p w14:paraId="4DDE05C5" w14:textId="77777777" w:rsidR="00BF7380" w:rsidRDefault="00000000">
      <w:pPr>
        <w:spacing w:after="0" w:line="240" w:lineRule="auto"/>
      </w:pPr>
      <w:r>
        <w:rPr>
          <w:rFonts w:ascii="楷体" w:eastAsia="楷体" w:hAnsi="楷体"/>
          <w:sz w:val="18"/>
        </w:rPr>
        <w:t>解析：《气象灾害防御示范乡（镇）创建标准（试行）》二、具有气象信息员队伍</w:t>
      </w:r>
    </w:p>
    <w:p w14:paraId="59904649" w14:textId="77777777" w:rsidR="00BF7380" w:rsidRDefault="00000000">
      <w:pPr>
        <w:spacing w:after="0" w:line="240" w:lineRule="auto"/>
      </w:pPr>
      <w:r>
        <w:rPr>
          <w:rFonts w:ascii="楷体" w:eastAsia="楷体" w:hAnsi="楷体"/>
          <w:sz w:val="21"/>
        </w:rPr>
        <w:t>525.以下哪些不属于气象灾害防御示范乡（镇）创建的“八有”标准（BCD）。</w:t>
      </w:r>
    </w:p>
    <w:p w14:paraId="0EE531B1" w14:textId="77777777" w:rsidR="00BF7380" w:rsidRDefault="00000000">
      <w:pPr>
        <w:spacing w:after="0" w:line="240" w:lineRule="auto"/>
      </w:pPr>
      <w:r>
        <w:rPr>
          <w:rFonts w:ascii="楷体" w:eastAsia="楷体" w:hAnsi="楷体"/>
          <w:sz w:val="21"/>
        </w:rPr>
        <w:t>A、有监测预警网络</w:t>
      </w:r>
    </w:p>
    <w:p w14:paraId="09B01E9B" w14:textId="77777777" w:rsidR="00BF7380" w:rsidRDefault="00000000">
      <w:pPr>
        <w:spacing w:after="0" w:line="240" w:lineRule="auto"/>
      </w:pPr>
      <w:r>
        <w:rPr>
          <w:rFonts w:ascii="楷体" w:eastAsia="楷体" w:hAnsi="楷体"/>
          <w:sz w:val="21"/>
        </w:rPr>
        <w:t>B、有服务手册</w:t>
      </w:r>
    </w:p>
    <w:p w14:paraId="4492E8D7" w14:textId="77777777" w:rsidR="00BF7380" w:rsidRDefault="00000000">
      <w:pPr>
        <w:spacing w:after="0" w:line="240" w:lineRule="auto"/>
      </w:pPr>
      <w:r>
        <w:rPr>
          <w:rFonts w:ascii="楷体" w:eastAsia="楷体" w:hAnsi="楷体"/>
          <w:sz w:val="21"/>
        </w:rPr>
        <w:t>C、有专业人员</w:t>
      </w:r>
    </w:p>
    <w:p w14:paraId="52FB535A" w14:textId="77777777" w:rsidR="00BF7380" w:rsidRDefault="00000000">
      <w:pPr>
        <w:spacing w:after="0" w:line="240" w:lineRule="auto"/>
      </w:pPr>
      <w:r>
        <w:rPr>
          <w:rFonts w:ascii="楷体" w:eastAsia="楷体" w:hAnsi="楷体"/>
          <w:sz w:val="21"/>
        </w:rPr>
        <w:t>D、有管理制度</w:t>
      </w:r>
    </w:p>
    <w:p w14:paraId="0EB975F8" w14:textId="77777777" w:rsidR="00BF7380" w:rsidRDefault="00000000">
      <w:pPr>
        <w:spacing w:after="0" w:line="240" w:lineRule="auto"/>
      </w:pPr>
      <w:r>
        <w:rPr>
          <w:rFonts w:ascii="楷体" w:eastAsia="楷体" w:hAnsi="楷体"/>
          <w:sz w:val="18"/>
        </w:rPr>
        <w:t>解析：《气象灾害防御示范乡（镇）创建标准（试行）》首段原话</w:t>
      </w:r>
    </w:p>
    <w:p w14:paraId="7BEF6F80" w14:textId="77777777" w:rsidR="00BF7380" w:rsidRDefault="00000000">
      <w:pPr>
        <w:spacing w:after="0" w:line="240" w:lineRule="auto"/>
      </w:pPr>
      <w:r>
        <w:rPr>
          <w:rFonts w:ascii="楷体" w:eastAsia="楷体" w:hAnsi="楷体"/>
          <w:sz w:val="21"/>
        </w:rPr>
        <w:t>526.气象灾害防御示范乡镇要通过新建或者部门共建共享等方式，在每个行政村建有（AB）等气象灾害预警信息播发设施。</w:t>
      </w:r>
    </w:p>
    <w:p w14:paraId="2B957B7C" w14:textId="77777777" w:rsidR="00BF7380" w:rsidRDefault="00000000">
      <w:pPr>
        <w:spacing w:after="0" w:line="240" w:lineRule="auto"/>
      </w:pPr>
      <w:r>
        <w:rPr>
          <w:rFonts w:ascii="楷体" w:eastAsia="楷体" w:hAnsi="楷体"/>
          <w:sz w:val="21"/>
        </w:rPr>
        <w:t>A、气象信息电子显示屏</w:t>
      </w:r>
    </w:p>
    <w:p w14:paraId="20AF12CC" w14:textId="77777777" w:rsidR="00BF7380" w:rsidRDefault="00000000">
      <w:pPr>
        <w:spacing w:after="0" w:line="240" w:lineRule="auto"/>
      </w:pPr>
      <w:r>
        <w:rPr>
          <w:rFonts w:ascii="楷体" w:eastAsia="楷体" w:hAnsi="楷体"/>
          <w:sz w:val="21"/>
        </w:rPr>
        <w:t>B、预警喇叭</w:t>
      </w:r>
    </w:p>
    <w:p w14:paraId="7770F246" w14:textId="77777777" w:rsidR="00BF7380" w:rsidRDefault="00000000">
      <w:pPr>
        <w:spacing w:after="0" w:line="240" w:lineRule="auto"/>
      </w:pPr>
      <w:r>
        <w:rPr>
          <w:rFonts w:ascii="楷体" w:eastAsia="楷体" w:hAnsi="楷体"/>
          <w:sz w:val="21"/>
        </w:rPr>
        <w:t>C、手机短信发布平台</w:t>
      </w:r>
    </w:p>
    <w:p w14:paraId="430B6349" w14:textId="77777777" w:rsidR="00BF7380" w:rsidRDefault="00000000">
      <w:pPr>
        <w:spacing w:after="0" w:line="240" w:lineRule="auto"/>
      </w:pPr>
      <w:r>
        <w:rPr>
          <w:rFonts w:ascii="楷体" w:eastAsia="楷体" w:hAnsi="楷体"/>
          <w:sz w:val="21"/>
        </w:rPr>
        <w:t>D、预警信息广播站</w:t>
      </w:r>
    </w:p>
    <w:p w14:paraId="26ECCB1A" w14:textId="77777777" w:rsidR="00BF7380" w:rsidRDefault="00000000">
      <w:pPr>
        <w:spacing w:after="0" w:line="240" w:lineRule="auto"/>
      </w:pPr>
      <w:r>
        <w:rPr>
          <w:rFonts w:ascii="楷体" w:eastAsia="楷体" w:hAnsi="楷体"/>
          <w:sz w:val="18"/>
        </w:rPr>
        <w:t>解析：《气象灾害防御示范乡（镇）创建标准（试行）》四、具有气象灾害监测预警网络</w:t>
      </w:r>
    </w:p>
    <w:p w14:paraId="65386748" w14:textId="77777777" w:rsidR="00BF7380" w:rsidRDefault="00000000">
      <w:pPr>
        <w:spacing w:after="0" w:line="240" w:lineRule="auto"/>
      </w:pPr>
      <w:r>
        <w:rPr>
          <w:rFonts w:ascii="楷体" w:eastAsia="楷体" w:hAnsi="楷体"/>
          <w:sz w:val="21"/>
        </w:rPr>
        <w:t>527.乡镇气象灾害防御领导小组负责所辖区域（ABCD）。</w:t>
      </w:r>
    </w:p>
    <w:p w14:paraId="3FDF0FE5" w14:textId="77777777" w:rsidR="00BF7380" w:rsidRDefault="00000000">
      <w:pPr>
        <w:spacing w:after="0" w:line="240" w:lineRule="auto"/>
      </w:pPr>
      <w:r>
        <w:rPr>
          <w:rFonts w:ascii="楷体" w:eastAsia="楷体" w:hAnsi="楷体"/>
          <w:sz w:val="21"/>
        </w:rPr>
        <w:t>A、日常气象灾害防御工作的安排部署</w:t>
      </w:r>
    </w:p>
    <w:p w14:paraId="6B719CC1" w14:textId="77777777" w:rsidR="00BF7380" w:rsidRDefault="00000000">
      <w:pPr>
        <w:spacing w:after="0" w:line="240" w:lineRule="auto"/>
      </w:pPr>
      <w:r>
        <w:rPr>
          <w:rFonts w:ascii="楷体" w:eastAsia="楷体" w:hAnsi="楷体"/>
          <w:sz w:val="21"/>
        </w:rPr>
        <w:t>B、应急预案的修编演练、应急预案启动后的指挥协调与组织实施</w:t>
      </w:r>
    </w:p>
    <w:p w14:paraId="00978CC8" w14:textId="77777777" w:rsidR="00BF7380" w:rsidRDefault="00000000">
      <w:pPr>
        <w:spacing w:after="0" w:line="240" w:lineRule="auto"/>
      </w:pPr>
      <w:r>
        <w:rPr>
          <w:rFonts w:ascii="楷体" w:eastAsia="楷体" w:hAnsi="楷体"/>
          <w:sz w:val="21"/>
        </w:rPr>
        <w:t>C、气象灾害防御基础设施建设的规划编制与实施</w:t>
      </w:r>
    </w:p>
    <w:p w14:paraId="51008117" w14:textId="77777777" w:rsidR="00BF7380" w:rsidRDefault="00000000">
      <w:pPr>
        <w:spacing w:after="0" w:line="240" w:lineRule="auto"/>
      </w:pPr>
      <w:r>
        <w:rPr>
          <w:rFonts w:ascii="楷体" w:eastAsia="楷体" w:hAnsi="楷体"/>
          <w:sz w:val="21"/>
        </w:rPr>
        <w:t>D、气象灾害防御工作的监督评估。</w:t>
      </w:r>
    </w:p>
    <w:p w14:paraId="1B651E2F" w14:textId="77777777" w:rsidR="00BF7380" w:rsidRDefault="00000000">
      <w:pPr>
        <w:spacing w:after="0" w:line="240" w:lineRule="auto"/>
      </w:pPr>
      <w:r>
        <w:rPr>
          <w:rFonts w:ascii="楷体" w:eastAsia="楷体" w:hAnsi="楷体"/>
          <w:sz w:val="18"/>
        </w:rPr>
        <w:t>解析：《气象灾害防御示范乡（镇）创建标准（试行）》一、具有气象防灾减灾领导机构</w:t>
      </w:r>
    </w:p>
    <w:p w14:paraId="1143B350" w14:textId="77777777" w:rsidR="00BF7380" w:rsidRDefault="00000000">
      <w:pPr>
        <w:spacing w:after="0" w:line="240" w:lineRule="auto"/>
      </w:pPr>
      <w:r>
        <w:rPr>
          <w:rFonts w:ascii="楷体" w:eastAsia="楷体" w:hAnsi="楷体"/>
          <w:sz w:val="21"/>
        </w:rPr>
        <w:t>528.《气象灾害防御示范乡（镇）创建标准（试行）》，气象信息员要承担农业气</w:t>
      </w:r>
      <w:r>
        <w:rPr>
          <w:rFonts w:ascii="楷体" w:eastAsia="楷体" w:hAnsi="楷体"/>
          <w:sz w:val="21"/>
        </w:rPr>
        <w:lastRenderedPageBreak/>
        <w:t>象服务信息传播工作。根据当地农业生产实际，传播当地气象部门制作的（BC）</w:t>
      </w:r>
    </w:p>
    <w:p w14:paraId="6D42CD6A" w14:textId="77777777" w:rsidR="00BF7380" w:rsidRDefault="00000000">
      <w:pPr>
        <w:spacing w:after="0" w:line="240" w:lineRule="auto"/>
      </w:pPr>
      <w:r>
        <w:rPr>
          <w:rFonts w:ascii="楷体" w:eastAsia="楷体" w:hAnsi="楷体"/>
          <w:sz w:val="21"/>
        </w:rPr>
        <w:t>A、农业天气预报</w:t>
      </w:r>
    </w:p>
    <w:p w14:paraId="36CF550B" w14:textId="77777777" w:rsidR="00BF7380" w:rsidRDefault="00000000">
      <w:pPr>
        <w:spacing w:after="0" w:line="240" w:lineRule="auto"/>
      </w:pPr>
      <w:r>
        <w:rPr>
          <w:rFonts w:ascii="楷体" w:eastAsia="楷体" w:hAnsi="楷体"/>
          <w:sz w:val="21"/>
        </w:rPr>
        <w:t>B、农用天气预报</w:t>
      </w:r>
    </w:p>
    <w:p w14:paraId="4AFE5273" w14:textId="77777777" w:rsidR="00BF7380" w:rsidRDefault="00000000">
      <w:pPr>
        <w:spacing w:after="0" w:line="240" w:lineRule="auto"/>
      </w:pPr>
      <w:r>
        <w:rPr>
          <w:rFonts w:ascii="楷体" w:eastAsia="楷体" w:hAnsi="楷体"/>
          <w:sz w:val="21"/>
        </w:rPr>
        <w:t>C、农业气象服务产品</w:t>
      </w:r>
    </w:p>
    <w:p w14:paraId="19ADDC3F" w14:textId="77777777" w:rsidR="00BF7380" w:rsidRDefault="00000000">
      <w:pPr>
        <w:spacing w:after="0" w:line="240" w:lineRule="auto"/>
      </w:pPr>
      <w:r>
        <w:rPr>
          <w:rFonts w:ascii="楷体" w:eastAsia="楷体" w:hAnsi="楷体"/>
          <w:sz w:val="21"/>
        </w:rPr>
        <w:t>D、农业旬月</w:t>
      </w:r>
    </w:p>
    <w:p w14:paraId="3DE727E4" w14:textId="77777777" w:rsidR="00BF7380" w:rsidRDefault="00000000">
      <w:pPr>
        <w:spacing w:after="0" w:line="240" w:lineRule="auto"/>
      </w:pPr>
      <w:r>
        <w:rPr>
          <w:rFonts w:ascii="楷体" w:eastAsia="楷体" w:hAnsi="楷体"/>
          <w:sz w:val="18"/>
        </w:rPr>
        <w:t>解析：《气象灾害防御示范乡（镇）创建标准（试行）》原话</w:t>
      </w:r>
    </w:p>
    <w:p w14:paraId="67F228D9" w14:textId="77777777" w:rsidR="00BF7380" w:rsidRDefault="00000000">
      <w:pPr>
        <w:spacing w:after="0" w:line="240" w:lineRule="auto"/>
      </w:pPr>
      <w:r>
        <w:rPr>
          <w:rFonts w:ascii="楷体" w:eastAsia="楷体" w:hAnsi="楷体"/>
          <w:sz w:val="21"/>
        </w:rPr>
        <w:t>529.《气象灾害防御示范乡（镇）创建标准（试行）》中指的“八有”建设标准，包括下列哪些内容（BCDE）</w:t>
      </w:r>
    </w:p>
    <w:p w14:paraId="5015F090" w14:textId="77777777" w:rsidR="00BF7380" w:rsidRDefault="00000000">
      <w:pPr>
        <w:spacing w:after="0" w:line="240" w:lineRule="auto"/>
      </w:pPr>
      <w:r>
        <w:rPr>
          <w:rFonts w:ascii="楷体" w:eastAsia="楷体" w:hAnsi="楷体"/>
          <w:sz w:val="21"/>
        </w:rPr>
        <w:t>A、有专职人员</w:t>
      </w:r>
    </w:p>
    <w:p w14:paraId="74BA9515" w14:textId="77777777" w:rsidR="00BF7380" w:rsidRDefault="00000000">
      <w:pPr>
        <w:spacing w:after="0" w:line="240" w:lineRule="auto"/>
      </w:pPr>
      <w:r>
        <w:rPr>
          <w:rFonts w:ascii="楷体" w:eastAsia="楷体" w:hAnsi="楷体"/>
          <w:sz w:val="21"/>
        </w:rPr>
        <w:t>B、有领导机构</w:t>
      </w:r>
    </w:p>
    <w:p w14:paraId="34F63F7D" w14:textId="77777777" w:rsidR="00BF7380" w:rsidRDefault="00000000">
      <w:pPr>
        <w:spacing w:after="0" w:line="240" w:lineRule="auto"/>
      </w:pPr>
      <w:r>
        <w:rPr>
          <w:rFonts w:ascii="楷体" w:eastAsia="楷体" w:hAnsi="楷体"/>
          <w:sz w:val="21"/>
        </w:rPr>
        <w:t>C、有监测预警网络</w:t>
      </w:r>
    </w:p>
    <w:p w14:paraId="65EE77CC" w14:textId="77777777" w:rsidR="00BF7380" w:rsidRDefault="00000000">
      <w:pPr>
        <w:spacing w:after="0" w:line="240" w:lineRule="auto"/>
      </w:pPr>
      <w:r>
        <w:rPr>
          <w:rFonts w:ascii="楷体" w:eastAsia="楷体" w:hAnsi="楷体"/>
          <w:sz w:val="21"/>
        </w:rPr>
        <w:t>D、有风险地图</w:t>
      </w:r>
    </w:p>
    <w:p w14:paraId="0876C1B4" w14:textId="77777777" w:rsidR="00BF7380" w:rsidRDefault="00000000">
      <w:pPr>
        <w:spacing w:after="0" w:line="240" w:lineRule="auto"/>
      </w:pPr>
      <w:r>
        <w:rPr>
          <w:rFonts w:ascii="楷体" w:eastAsia="楷体" w:hAnsi="楷体"/>
          <w:sz w:val="21"/>
        </w:rPr>
        <w:t>E、有科普计划</w:t>
      </w:r>
    </w:p>
    <w:p w14:paraId="4EF1BBC7" w14:textId="77777777" w:rsidR="00BF7380" w:rsidRDefault="00000000">
      <w:pPr>
        <w:spacing w:after="0" w:line="240" w:lineRule="auto"/>
      </w:pPr>
      <w:r>
        <w:rPr>
          <w:rFonts w:ascii="楷体" w:eastAsia="楷体" w:hAnsi="楷体"/>
          <w:sz w:val="18"/>
        </w:rPr>
        <w:t>解析：《气象灾害防御示范乡（镇）创建标准（试行）》原话</w:t>
      </w:r>
    </w:p>
    <w:p w14:paraId="2ABDB3A3" w14:textId="77777777" w:rsidR="00BF7380" w:rsidRDefault="00000000">
      <w:pPr>
        <w:spacing w:after="0" w:line="240" w:lineRule="auto"/>
      </w:pPr>
      <w:r>
        <w:rPr>
          <w:rFonts w:ascii="楷体" w:eastAsia="楷体" w:hAnsi="楷体"/>
          <w:sz w:val="21"/>
        </w:rPr>
        <w:t>530.编制乡镇气象灾害风险地图时，下列属于风险地图中应标明的是（ABDE）</w:t>
      </w:r>
    </w:p>
    <w:p w14:paraId="4AA12EBC" w14:textId="77777777" w:rsidR="00BF7380" w:rsidRDefault="00000000">
      <w:pPr>
        <w:spacing w:after="0" w:line="240" w:lineRule="auto"/>
      </w:pPr>
      <w:r>
        <w:rPr>
          <w:rFonts w:ascii="楷体" w:eastAsia="楷体" w:hAnsi="楷体"/>
          <w:sz w:val="21"/>
        </w:rPr>
        <w:t>A、可能发生灾害的地点</w:t>
      </w:r>
    </w:p>
    <w:p w14:paraId="248AB6D1" w14:textId="77777777" w:rsidR="00BF7380" w:rsidRDefault="00000000">
      <w:pPr>
        <w:spacing w:after="0" w:line="240" w:lineRule="auto"/>
      </w:pPr>
      <w:r>
        <w:rPr>
          <w:rFonts w:ascii="楷体" w:eastAsia="楷体" w:hAnsi="楷体"/>
          <w:sz w:val="21"/>
        </w:rPr>
        <w:t>B、灾害影响的范围</w:t>
      </w:r>
    </w:p>
    <w:p w14:paraId="78944591" w14:textId="77777777" w:rsidR="00BF7380" w:rsidRDefault="00000000">
      <w:pPr>
        <w:spacing w:after="0" w:line="240" w:lineRule="auto"/>
      </w:pPr>
      <w:r>
        <w:rPr>
          <w:rFonts w:ascii="楷体" w:eastAsia="楷体" w:hAnsi="楷体"/>
          <w:sz w:val="21"/>
        </w:rPr>
        <w:t>C、灾害的种类及预警信息</w:t>
      </w:r>
    </w:p>
    <w:p w14:paraId="6B3DBD1D" w14:textId="77777777" w:rsidR="00BF7380" w:rsidRDefault="00000000">
      <w:pPr>
        <w:spacing w:after="0" w:line="240" w:lineRule="auto"/>
      </w:pPr>
      <w:r>
        <w:rPr>
          <w:rFonts w:ascii="楷体" w:eastAsia="楷体" w:hAnsi="楷体"/>
          <w:sz w:val="21"/>
        </w:rPr>
        <w:t>D、可能被影响的重要设施与建筑物</w:t>
      </w:r>
    </w:p>
    <w:p w14:paraId="3A8D020A" w14:textId="77777777" w:rsidR="00BF7380" w:rsidRDefault="00000000">
      <w:pPr>
        <w:spacing w:after="0" w:line="240" w:lineRule="auto"/>
      </w:pPr>
      <w:r>
        <w:rPr>
          <w:rFonts w:ascii="楷体" w:eastAsia="楷体" w:hAnsi="楷体"/>
          <w:sz w:val="21"/>
        </w:rPr>
        <w:t>E、紧急转移路线</w:t>
      </w:r>
    </w:p>
    <w:p w14:paraId="4E9400E4" w14:textId="77777777" w:rsidR="00BF7380" w:rsidRDefault="00000000">
      <w:pPr>
        <w:spacing w:after="0" w:line="240" w:lineRule="auto"/>
      </w:pPr>
      <w:r>
        <w:rPr>
          <w:rFonts w:ascii="楷体" w:eastAsia="楷体" w:hAnsi="楷体"/>
          <w:sz w:val="18"/>
        </w:rPr>
        <w:t>解析：《气象灾害防御示范乡（镇）创建标准（试行）》原话</w:t>
      </w:r>
    </w:p>
    <w:p w14:paraId="1EF2FAB4" w14:textId="77777777" w:rsidR="00BF7380" w:rsidRDefault="00000000">
      <w:pPr>
        <w:spacing w:after="0" w:line="240" w:lineRule="auto"/>
      </w:pPr>
      <w:r>
        <w:rPr>
          <w:rFonts w:ascii="楷体" w:eastAsia="楷体" w:hAnsi="楷体"/>
          <w:sz w:val="21"/>
        </w:rPr>
        <w:t>531.根据《气象灾害防御示范乡（镇）创建标准（试行）》规定，气象信息员的工作职责有（ABCD）</w:t>
      </w:r>
    </w:p>
    <w:p w14:paraId="6A8896FE" w14:textId="77777777" w:rsidR="00BF7380" w:rsidRDefault="00000000">
      <w:pPr>
        <w:spacing w:after="0" w:line="240" w:lineRule="auto"/>
      </w:pPr>
      <w:r>
        <w:rPr>
          <w:rFonts w:ascii="楷体" w:eastAsia="楷体" w:hAnsi="楷体"/>
          <w:sz w:val="21"/>
        </w:rPr>
        <w:t>A、承担主动接收和主动分发气象灾害预警信息工作</w:t>
      </w:r>
    </w:p>
    <w:p w14:paraId="151572AE" w14:textId="77777777" w:rsidR="00BF7380" w:rsidRDefault="00000000">
      <w:pPr>
        <w:spacing w:after="0" w:line="240" w:lineRule="auto"/>
      </w:pPr>
      <w:r>
        <w:rPr>
          <w:rFonts w:ascii="楷体" w:eastAsia="楷体" w:hAnsi="楷体"/>
          <w:sz w:val="21"/>
        </w:rPr>
        <w:t>B、承担农业气象服务信息传播工作</w:t>
      </w:r>
    </w:p>
    <w:p w14:paraId="72DD3FF8" w14:textId="77777777" w:rsidR="00BF7380" w:rsidRDefault="00000000">
      <w:pPr>
        <w:spacing w:after="0" w:line="240" w:lineRule="auto"/>
      </w:pPr>
      <w:r>
        <w:rPr>
          <w:rFonts w:ascii="楷体" w:eastAsia="楷体" w:hAnsi="楷体"/>
          <w:sz w:val="21"/>
        </w:rPr>
        <w:t>C、承担气象灾情收集和气象服务需求反馈工作</w:t>
      </w:r>
    </w:p>
    <w:p w14:paraId="2CEC073A" w14:textId="77777777" w:rsidR="00BF7380" w:rsidRDefault="00000000">
      <w:pPr>
        <w:spacing w:after="0" w:line="240" w:lineRule="auto"/>
      </w:pPr>
      <w:r>
        <w:rPr>
          <w:rFonts w:ascii="楷体" w:eastAsia="楷体" w:hAnsi="楷体"/>
          <w:sz w:val="21"/>
        </w:rPr>
        <w:t>D、开展农村防雷工作</w:t>
      </w:r>
    </w:p>
    <w:p w14:paraId="75DE18E7" w14:textId="77777777" w:rsidR="00BF7380" w:rsidRDefault="00000000">
      <w:pPr>
        <w:spacing w:after="0" w:line="240" w:lineRule="auto"/>
      </w:pPr>
      <w:r>
        <w:rPr>
          <w:rFonts w:ascii="楷体" w:eastAsia="楷体" w:hAnsi="楷体"/>
          <w:sz w:val="21"/>
        </w:rPr>
        <w:t>E、制作并发布农用天气预报和农业气象服务产品</w:t>
      </w:r>
    </w:p>
    <w:p w14:paraId="646E5824" w14:textId="77777777" w:rsidR="00BF7380" w:rsidRDefault="00000000">
      <w:pPr>
        <w:spacing w:after="0" w:line="240" w:lineRule="auto"/>
      </w:pPr>
      <w:r>
        <w:rPr>
          <w:rFonts w:ascii="楷体" w:eastAsia="楷体" w:hAnsi="楷体"/>
          <w:sz w:val="18"/>
        </w:rPr>
        <w:t>解析：《气象灾害防御示范乡（镇）创建标准（试行）》原话</w:t>
      </w:r>
    </w:p>
    <w:p w14:paraId="78385197" w14:textId="77777777" w:rsidR="00BF7380" w:rsidRDefault="00000000">
      <w:pPr>
        <w:spacing w:after="0" w:line="240" w:lineRule="auto"/>
      </w:pPr>
      <w:r>
        <w:rPr>
          <w:rFonts w:ascii="楷体" w:eastAsia="楷体" w:hAnsi="楷体"/>
          <w:sz w:val="21"/>
        </w:rPr>
        <w:t>532.根据《气象灾害防御示范乡（镇）创建标准（试行）》规定，乡镇气象信息服务站、村级气象信息服务点可设在当地乡镇政府、街道办事处或村委会办公场所内。也可与__BCD___等合作共用。</w:t>
      </w:r>
    </w:p>
    <w:p w14:paraId="239EF901" w14:textId="77777777" w:rsidR="00BF7380" w:rsidRDefault="00000000">
      <w:pPr>
        <w:spacing w:after="0" w:line="240" w:lineRule="auto"/>
      </w:pPr>
      <w:r>
        <w:rPr>
          <w:rFonts w:ascii="楷体" w:eastAsia="楷体" w:hAnsi="楷体"/>
          <w:sz w:val="21"/>
        </w:rPr>
        <w:t>A、农民专业合作社</w:t>
      </w:r>
    </w:p>
    <w:p w14:paraId="24C36B9D" w14:textId="77777777" w:rsidR="00BF7380" w:rsidRDefault="00000000">
      <w:pPr>
        <w:spacing w:after="0" w:line="240" w:lineRule="auto"/>
      </w:pPr>
      <w:r>
        <w:rPr>
          <w:rFonts w:ascii="楷体" w:eastAsia="楷体" w:hAnsi="楷体"/>
          <w:sz w:val="21"/>
        </w:rPr>
        <w:t>B、同级办事大厅</w:t>
      </w:r>
    </w:p>
    <w:p w14:paraId="78042E1D" w14:textId="77777777" w:rsidR="00BF7380" w:rsidRDefault="00000000">
      <w:pPr>
        <w:spacing w:after="0" w:line="240" w:lineRule="auto"/>
      </w:pPr>
      <w:r>
        <w:rPr>
          <w:rFonts w:ascii="楷体" w:eastAsia="楷体" w:hAnsi="楷体"/>
          <w:sz w:val="21"/>
        </w:rPr>
        <w:t>C、农村社区综合信息服务站</w:t>
      </w:r>
    </w:p>
    <w:p w14:paraId="536A04B2" w14:textId="77777777" w:rsidR="00BF7380" w:rsidRDefault="00000000">
      <w:pPr>
        <w:spacing w:after="0" w:line="240" w:lineRule="auto"/>
      </w:pPr>
      <w:r>
        <w:rPr>
          <w:rFonts w:ascii="楷体" w:eastAsia="楷体" w:hAnsi="楷体"/>
          <w:sz w:val="21"/>
        </w:rPr>
        <w:t>D、农业技术推广站</w:t>
      </w:r>
    </w:p>
    <w:p w14:paraId="25430BBD" w14:textId="77777777" w:rsidR="00BF7380" w:rsidRDefault="00000000">
      <w:pPr>
        <w:spacing w:after="0" w:line="240" w:lineRule="auto"/>
      </w:pPr>
      <w:r>
        <w:rPr>
          <w:rFonts w:ascii="楷体" w:eastAsia="楷体" w:hAnsi="楷体"/>
          <w:sz w:val="18"/>
        </w:rPr>
        <w:t>解析：《气象灾害防御示范乡（镇）创建标准（试行）》原话</w:t>
      </w:r>
    </w:p>
    <w:p w14:paraId="18261ACB" w14:textId="77777777" w:rsidR="00BF7380" w:rsidRDefault="00000000">
      <w:pPr>
        <w:spacing w:after="0" w:line="240" w:lineRule="auto"/>
      </w:pPr>
      <w:r>
        <w:rPr>
          <w:rFonts w:ascii="楷体" w:eastAsia="楷体" w:hAnsi="楷体"/>
          <w:sz w:val="21"/>
        </w:rPr>
        <w:t>533.根据《气象灾害防御示范乡（镇）创建标准（试行）》规定，乡镇气象灾害防御领导小组的职责有（ABCD）</w:t>
      </w:r>
    </w:p>
    <w:p w14:paraId="08DE9C04" w14:textId="77777777" w:rsidR="00BF7380" w:rsidRDefault="00000000">
      <w:pPr>
        <w:spacing w:after="0" w:line="240" w:lineRule="auto"/>
      </w:pPr>
      <w:r>
        <w:rPr>
          <w:rFonts w:ascii="楷体" w:eastAsia="楷体" w:hAnsi="楷体"/>
          <w:sz w:val="21"/>
        </w:rPr>
        <w:t>A、负责所辖区域日常气象灾害防御工作的安排部署、应急预案的修编演练、应急预案启动后的指挥协调与组织实施、气象灾害防御基础设施建设的规划编制与实施、气象灾害防御工作的监督评估</w:t>
      </w:r>
    </w:p>
    <w:p w14:paraId="5F13F6C1" w14:textId="77777777" w:rsidR="00BF7380" w:rsidRDefault="00000000">
      <w:pPr>
        <w:spacing w:after="0" w:line="240" w:lineRule="auto"/>
      </w:pPr>
      <w:r>
        <w:rPr>
          <w:rFonts w:ascii="楷体" w:eastAsia="楷体" w:hAnsi="楷体"/>
          <w:sz w:val="21"/>
        </w:rPr>
        <w:t>B、负责管理乡镇气象防灾减灾工作站、气象信息服务站工作</w:t>
      </w:r>
    </w:p>
    <w:p w14:paraId="1BEE37E3" w14:textId="77777777" w:rsidR="00BF7380" w:rsidRDefault="00000000">
      <w:pPr>
        <w:spacing w:after="0" w:line="240" w:lineRule="auto"/>
      </w:pPr>
      <w:r>
        <w:rPr>
          <w:rFonts w:ascii="楷体" w:eastAsia="楷体" w:hAnsi="楷体"/>
          <w:sz w:val="21"/>
        </w:rPr>
        <w:t>C、负责气象协理员和气象信息员的任用、培训和队伍建设和管理</w:t>
      </w:r>
    </w:p>
    <w:p w14:paraId="1CE2B6EA" w14:textId="77777777" w:rsidR="00BF7380" w:rsidRDefault="00000000">
      <w:pPr>
        <w:spacing w:after="0" w:line="240" w:lineRule="auto"/>
      </w:pPr>
      <w:r>
        <w:rPr>
          <w:rFonts w:ascii="楷体" w:eastAsia="楷体" w:hAnsi="楷体"/>
          <w:sz w:val="21"/>
        </w:rPr>
        <w:t>D、负责将气象工作纳入乡镇对行政村工作目标考核</w:t>
      </w:r>
    </w:p>
    <w:p w14:paraId="408FF25E" w14:textId="77777777" w:rsidR="00BF7380" w:rsidRDefault="00000000">
      <w:pPr>
        <w:spacing w:after="0" w:line="240" w:lineRule="auto"/>
      </w:pPr>
      <w:r>
        <w:rPr>
          <w:rFonts w:ascii="楷体" w:eastAsia="楷体" w:hAnsi="楷体"/>
          <w:sz w:val="18"/>
        </w:rPr>
        <w:t>解析：《气象灾害防御示范乡（镇）创建标准（试行）》原话</w:t>
      </w:r>
    </w:p>
    <w:p w14:paraId="6D51E54D" w14:textId="77777777" w:rsidR="00BF7380" w:rsidRDefault="00000000">
      <w:pPr>
        <w:spacing w:after="0" w:line="240" w:lineRule="auto"/>
      </w:pPr>
      <w:r>
        <w:rPr>
          <w:rFonts w:ascii="楷体" w:eastAsia="楷体" w:hAnsi="楷体"/>
          <w:sz w:val="21"/>
        </w:rPr>
        <w:t>534.根据《气象灾害防御示范乡（镇）创建标准（试行）》规定，制作乡镇气象防灾减灾风险地图时，要调查的乡镇辖区内社会环境包括（ABC）</w:t>
      </w:r>
    </w:p>
    <w:p w14:paraId="79D69D0D" w14:textId="77777777" w:rsidR="00BF7380" w:rsidRDefault="00000000">
      <w:pPr>
        <w:spacing w:after="0" w:line="240" w:lineRule="auto"/>
      </w:pPr>
      <w:r>
        <w:rPr>
          <w:rFonts w:ascii="楷体" w:eastAsia="楷体" w:hAnsi="楷体"/>
          <w:sz w:val="21"/>
        </w:rPr>
        <w:t>A、老弱妇孺、儿童、身心障碍者等灾害弱势民众情况</w:t>
      </w:r>
    </w:p>
    <w:p w14:paraId="3953F316" w14:textId="77777777" w:rsidR="00BF7380" w:rsidRDefault="00000000">
      <w:pPr>
        <w:spacing w:after="0" w:line="240" w:lineRule="auto"/>
      </w:pPr>
      <w:r>
        <w:rPr>
          <w:rFonts w:ascii="楷体" w:eastAsia="楷体" w:hAnsi="楷体"/>
          <w:sz w:val="21"/>
        </w:rPr>
        <w:t>B、建造年代久远、结构危险房舍等老旧建筑物情况</w:t>
      </w:r>
    </w:p>
    <w:p w14:paraId="64A1541A" w14:textId="77777777" w:rsidR="00BF7380" w:rsidRDefault="00000000">
      <w:pPr>
        <w:spacing w:after="0" w:line="240" w:lineRule="auto"/>
      </w:pPr>
      <w:r>
        <w:rPr>
          <w:rFonts w:ascii="楷体" w:eastAsia="楷体" w:hAnsi="楷体"/>
          <w:sz w:val="21"/>
        </w:rPr>
        <w:t>C、桥梁、堤防、学校、医院、厂矿、人口密集的街区等重要设施情况</w:t>
      </w:r>
    </w:p>
    <w:p w14:paraId="1C2463BB" w14:textId="77777777" w:rsidR="00BF7380" w:rsidRDefault="00000000">
      <w:pPr>
        <w:spacing w:after="0" w:line="240" w:lineRule="auto"/>
      </w:pPr>
      <w:r>
        <w:rPr>
          <w:rFonts w:ascii="楷体" w:eastAsia="楷体" w:hAnsi="楷体"/>
          <w:sz w:val="21"/>
        </w:rPr>
        <w:t>D、避难场所设施可容纳的人数</w:t>
      </w:r>
    </w:p>
    <w:p w14:paraId="3B12C132" w14:textId="77777777" w:rsidR="00BF7380" w:rsidRDefault="00000000">
      <w:pPr>
        <w:spacing w:after="0" w:line="240" w:lineRule="auto"/>
      </w:pPr>
      <w:r>
        <w:rPr>
          <w:rFonts w:ascii="楷体" w:eastAsia="楷体" w:hAnsi="楷体"/>
          <w:sz w:val="18"/>
        </w:rPr>
        <w:t>解析：《气象灾害防御示范乡（镇）创建标准（试行）》原话</w:t>
      </w:r>
    </w:p>
    <w:p w14:paraId="598A60D9" w14:textId="77777777" w:rsidR="00BF7380" w:rsidRDefault="00000000">
      <w:pPr>
        <w:spacing w:after="0" w:line="240" w:lineRule="auto"/>
      </w:pPr>
      <w:r>
        <w:rPr>
          <w:rFonts w:ascii="楷体" w:eastAsia="楷体" w:hAnsi="楷体"/>
          <w:sz w:val="21"/>
        </w:rPr>
        <w:t>535.农村气象信息服务站的服务内容包括哪些（ACD）</w:t>
      </w:r>
    </w:p>
    <w:p w14:paraId="2CB23BD3" w14:textId="77777777" w:rsidR="00BF7380" w:rsidRDefault="00000000">
      <w:pPr>
        <w:spacing w:after="0" w:line="240" w:lineRule="auto"/>
      </w:pPr>
      <w:r>
        <w:rPr>
          <w:rFonts w:ascii="楷体" w:eastAsia="楷体" w:hAnsi="楷体"/>
          <w:sz w:val="21"/>
        </w:rPr>
        <w:t>A、接收和分发气象灾害预警信息</w:t>
      </w:r>
    </w:p>
    <w:p w14:paraId="4CADE312" w14:textId="77777777" w:rsidR="00BF7380" w:rsidRDefault="00000000">
      <w:pPr>
        <w:spacing w:after="0" w:line="240" w:lineRule="auto"/>
      </w:pPr>
      <w:r>
        <w:rPr>
          <w:rFonts w:ascii="楷体" w:eastAsia="楷体" w:hAnsi="楷体"/>
          <w:sz w:val="21"/>
        </w:rPr>
        <w:t>B、制作天气预报和农业气象服务产品</w:t>
      </w:r>
    </w:p>
    <w:p w14:paraId="45ED0613" w14:textId="77777777" w:rsidR="00BF7380" w:rsidRDefault="00000000">
      <w:pPr>
        <w:spacing w:after="0" w:line="240" w:lineRule="auto"/>
      </w:pPr>
      <w:r>
        <w:rPr>
          <w:rFonts w:ascii="楷体" w:eastAsia="楷体" w:hAnsi="楷体"/>
          <w:sz w:val="21"/>
        </w:rPr>
        <w:t>C、开展农村经济信息服务</w:t>
      </w:r>
    </w:p>
    <w:p w14:paraId="310EED41" w14:textId="77777777" w:rsidR="00BF7380" w:rsidRDefault="00000000">
      <w:pPr>
        <w:spacing w:after="0" w:line="240" w:lineRule="auto"/>
      </w:pPr>
      <w:r>
        <w:rPr>
          <w:rFonts w:ascii="楷体" w:eastAsia="楷体" w:hAnsi="楷体"/>
          <w:sz w:val="21"/>
        </w:rPr>
        <w:t>D、收集和反馈气象服务需求</w:t>
      </w:r>
    </w:p>
    <w:p w14:paraId="24B0B51A" w14:textId="77777777" w:rsidR="00BF7380" w:rsidRDefault="00000000">
      <w:pPr>
        <w:spacing w:after="0" w:line="240" w:lineRule="auto"/>
      </w:pPr>
      <w:r>
        <w:rPr>
          <w:rFonts w:ascii="楷体" w:eastAsia="楷体" w:hAnsi="楷体"/>
          <w:sz w:val="18"/>
        </w:rPr>
        <w:t>解析：《气象灾害防御示范乡（镇）创建标准（试行）》原话</w:t>
      </w:r>
    </w:p>
    <w:p w14:paraId="2A205BCC" w14:textId="77777777" w:rsidR="00BF7380" w:rsidRDefault="00000000">
      <w:pPr>
        <w:spacing w:after="0" w:line="240" w:lineRule="auto"/>
      </w:pPr>
      <w:r>
        <w:rPr>
          <w:rFonts w:ascii="楷体" w:eastAsia="楷体" w:hAnsi="楷体"/>
          <w:sz w:val="21"/>
        </w:rPr>
        <w:t>536.气象灾害防御示范乡（镇）创建标准中对气象信息员队伍的人员要求是（BCD）</w:t>
      </w:r>
    </w:p>
    <w:p w14:paraId="366E612D" w14:textId="77777777" w:rsidR="00BF7380" w:rsidRDefault="00000000">
      <w:pPr>
        <w:spacing w:after="0" w:line="240" w:lineRule="auto"/>
      </w:pPr>
      <w:r>
        <w:rPr>
          <w:rFonts w:ascii="楷体" w:eastAsia="楷体" w:hAnsi="楷体"/>
          <w:sz w:val="21"/>
        </w:rPr>
        <w:t>A、乡镇至少有1名农业气象服务人员</w:t>
      </w:r>
    </w:p>
    <w:p w14:paraId="4392BA70" w14:textId="77777777" w:rsidR="00BF7380" w:rsidRDefault="00000000">
      <w:pPr>
        <w:spacing w:after="0" w:line="240" w:lineRule="auto"/>
      </w:pPr>
      <w:r>
        <w:rPr>
          <w:rFonts w:ascii="楷体" w:eastAsia="楷体" w:hAnsi="楷体"/>
          <w:sz w:val="21"/>
        </w:rPr>
        <w:t>B、乡镇至少有1名气象协理员</w:t>
      </w:r>
    </w:p>
    <w:p w14:paraId="6F073247" w14:textId="77777777" w:rsidR="00BF7380" w:rsidRDefault="00000000">
      <w:pPr>
        <w:spacing w:after="0" w:line="240" w:lineRule="auto"/>
      </w:pPr>
      <w:r>
        <w:rPr>
          <w:rFonts w:ascii="楷体" w:eastAsia="楷体" w:hAnsi="楷体"/>
          <w:sz w:val="21"/>
        </w:rPr>
        <w:t>C、所辖各村至少有1名气象信息员</w:t>
      </w:r>
    </w:p>
    <w:p w14:paraId="0220B499" w14:textId="77777777" w:rsidR="00BF7380" w:rsidRDefault="00000000">
      <w:pPr>
        <w:spacing w:after="0" w:line="240" w:lineRule="auto"/>
      </w:pPr>
      <w:r>
        <w:rPr>
          <w:rFonts w:ascii="楷体" w:eastAsia="楷体" w:hAnsi="楷体"/>
          <w:sz w:val="21"/>
        </w:rPr>
        <w:t>D、各农业园区或农业专业生产企业.各学校.医院等重点单位至少有1名气象联络员</w:t>
      </w:r>
    </w:p>
    <w:p w14:paraId="3BBD0D27" w14:textId="77777777" w:rsidR="00BF7380" w:rsidRDefault="00000000">
      <w:pPr>
        <w:spacing w:after="0" w:line="240" w:lineRule="auto"/>
      </w:pPr>
      <w:r>
        <w:rPr>
          <w:rFonts w:ascii="楷体" w:eastAsia="楷体" w:hAnsi="楷体"/>
          <w:sz w:val="21"/>
        </w:rPr>
        <w:t>E、至少1人为农业气象专业专科以上学历的人员</w:t>
      </w:r>
    </w:p>
    <w:p w14:paraId="5EAE5428" w14:textId="77777777" w:rsidR="00BF7380" w:rsidRDefault="00000000">
      <w:pPr>
        <w:spacing w:after="0" w:line="240" w:lineRule="auto"/>
      </w:pPr>
      <w:r>
        <w:rPr>
          <w:rFonts w:ascii="楷体" w:eastAsia="楷体" w:hAnsi="楷体"/>
          <w:sz w:val="18"/>
        </w:rPr>
        <w:t>解析：《气象灾害防御示范乡（镇）创建标准（试行）》原话</w:t>
      </w:r>
    </w:p>
    <w:p w14:paraId="60DF5BD8" w14:textId="77777777" w:rsidR="00BF7380" w:rsidRDefault="00000000">
      <w:pPr>
        <w:spacing w:after="0" w:line="240" w:lineRule="auto"/>
      </w:pPr>
      <w:r>
        <w:rPr>
          <w:rFonts w:ascii="楷体" w:eastAsia="楷体" w:hAnsi="楷体"/>
          <w:sz w:val="21"/>
        </w:rPr>
        <w:t>537.气象灾害防御示范乡（镇）的各行政村编制的气象灾害防御预案或应急行动计划，应要明确（ABCD）。</w:t>
      </w:r>
    </w:p>
    <w:p w14:paraId="73D35B16" w14:textId="77777777" w:rsidR="00BF7380" w:rsidRDefault="00000000">
      <w:pPr>
        <w:spacing w:after="0" w:line="240" w:lineRule="auto"/>
      </w:pPr>
      <w:r>
        <w:rPr>
          <w:rFonts w:ascii="楷体" w:eastAsia="楷体" w:hAnsi="楷体"/>
          <w:sz w:val="21"/>
        </w:rPr>
        <w:lastRenderedPageBreak/>
        <w:t>A、重大气象灾害发生时组织领导、负责人员联系方式</w:t>
      </w:r>
    </w:p>
    <w:p w14:paraId="0E5A513B" w14:textId="77777777" w:rsidR="00BF7380" w:rsidRDefault="00000000">
      <w:pPr>
        <w:spacing w:after="0" w:line="240" w:lineRule="auto"/>
      </w:pPr>
      <w:r>
        <w:rPr>
          <w:rFonts w:ascii="楷体" w:eastAsia="楷体" w:hAnsi="楷体"/>
          <w:sz w:val="21"/>
        </w:rPr>
        <w:t>B、危旧房等风险隐患点分布</w:t>
      </w:r>
    </w:p>
    <w:p w14:paraId="39EB1030" w14:textId="77777777" w:rsidR="00BF7380" w:rsidRDefault="00000000">
      <w:pPr>
        <w:spacing w:after="0" w:line="240" w:lineRule="auto"/>
      </w:pPr>
      <w:r>
        <w:rPr>
          <w:rFonts w:ascii="楷体" w:eastAsia="楷体" w:hAnsi="楷体"/>
          <w:sz w:val="21"/>
        </w:rPr>
        <w:t>C、需转移安置的特殊人员</w:t>
      </w:r>
    </w:p>
    <w:p w14:paraId="09D8CD6B" w14:textId="77777777" w:rsidR="00BF7380" w:rsidRDefault="00000000">
      <w:pPr>
        <w:spacing w:after="0" w:line="240" w:lineRule="auto"/>
      </w:pPr>
      <w:r>
        <w:rPr>
          <w:rFonts w:ascii="楷体" w:eastAsia="楷体" w:hAnsi="楷体"/>
          <w:sz w:val="21"/>
        </w:rPr>
        <w:t>D、紧急转移路线、避灾点</w:t>
      </w:r>
    </w:p>
    <w:p w14:paraId="5D4D3C63" w14:textId="77777777" w:rsidR="00BF7380" w:rsidRDefault="00000000">
      <w:pPr>
        <w:spacing w:after="0" w:line="240" w:lineRule="auto"/>
      </w:pPr>
      <w:r>
        <w:rPr>
          <w:rFonts w:ascii="楷体" w:eastAsia="楷体" w:hAnsi="楷体"/>
          <w:sz w:val="18"/>
        </w:rPr>
        <w:t>解析：《气象灾害防御示范乡（镇）创建标准（试行）》原话</w:t>
      </w:r>
    </w:p>
    <w:p w14:paraId="77129CD8" w14:textId="77777777" w:rsidR="00BF7380" w:rsidRDefault="00000000">
      <w:pPr>
        <w:spacing w:after="0" w:line="240" w:lineRule="auto"/>
      </w:pPr>
      <w:r>
        <w:rPr>
          <w:rFonts w:ascii="楷体" w:eastAsia="楷体" w:hAnsi="楷体"/>
          <w:sz w:val="21"/>
        </w:rPr>
        <w:t>538.气象灾害防御示范乡（镇）的气象信息服务站的基本条件不包括（DE）</w:t>
      </w:r>
    </w:p>
    <w:p w14:paraId="2018067A" w14:textId="77777777" w:rsidR="00BF7380" w:rsidRDefault="00000000">
      <w:pPr>
        <w:spacing w:after="0" w:line="240" w:lineRule="auto"/>
      </w:pPr>
      <w:r>
        <w:rPr>
          <w:rFonts w:ascii="楷体" w:eastAsia="楷体" w:hAnsi="楷体"/>
          <w:sz w:val="21"/>
        </w:rPr>
        <w:t>A、有固定场所</w:t>
      </w:r>
    </w:p>
    <w:p w14:paraId="54BD4179" w14:textId="77777777" w:rsidR="00BF7380" w:rsidRDefault="00000000">
      <w:pPr>
        <w:spacing w:after="0" w:line="240" w:lineRule="auto"/>
      </w:pPr>
      <w:r>
        <w:rPr>
          <w:rFonts w:ascii="楷体" w:eastAsia="楷体" w:hAnsi="楷体"/>
          <w:sz w:val="21"/>
        </w:rPr>
        <w:t>B、有人员</w:t>
      </w:r>
    </w:p>
    <w:p w14:paraId="7B859FE9" w14:textId="77777777" w:rsidR="00BF7380" w:rsidRDefault="00000000">
      <w:pPr>
        <w:spacing w:after="0" w:line="240" w:lineRule="auto"/>
      </w:pPr>
      <w:r>
        <w:rPr>
          <w:rFonts w:ascii="楷体" w:eastAsia="楷体" w:hAnsi="楷体"/>
          <w:sz w:val="21"/>
        </w:rPr>
        <w:t>C、有管理制度</w:t>
      </w:r>
    </w:p>
    <w:p w14:paraId="5054AF7F" w14:textId="77777777" w:rsidR="00BF7380" w:rsidRDefault="00000000">
      <w:pPr>
        <w:spacing w:after="0" w:line="240" w:lineRule="auto"/>
      </w:pPr>
      <w:r>
        <w:rPr>
          <w:rFonts w:ascii="楷体" w:eastAsia="楷体" w:hAnsi="楷体"/>
          <w:sz w:val="21"/>
        </w:rPr>
        <w:t>D、有服务产品</w:t>
      </w:r>
    </w:p>
    <w:p w14:paraId="5BDD6CBB" w14:textId="77777777" w:rsidR="00BF7380" w:rsidRDefault="00000000">
      <w:pPr>
        <w:spacing w:after="0" w:line="240" w:lineRule="auto"/>
      </w:pPr>
      <w:r>
        <w:rPr>
          <w:rFonts w:ascii="楷体" w:eastAsia="楷体" w:hAnsi="楷体"/>
          <w:sz w:val="21"/>
        </w:rPr>
        <w:t>E、有信息反馈</w:t>
      </w:r>
    </w:p>
    <w:p w14:paraId="58A13AB8" w14:textId="77777777" w:rsidR="00BF7380" w:rsidRDefault="00000000">
      <w:pPr>
        <w:spacing w:after="0" w:line="240" w:lineRule="auto"/>
      </w:pPr>
      <w:r>
        <w:rPr>
          <w:rFonts w:ascii="楷体" w:eastAsia="楷体" w:hAnsi="楷体"/>
          <w:sz w:val="18"/>
        </w:rPr>
        <w:t>解析：《气象灾害防御示范乡（镇）创建标准（试行）》原话</w:t>
      </w:r>
    </w:p>
    <w:p w14:paraId="3C567731" w14:textId="77777777" w:rsidR="00BF7380" w:rsidRDefault="00000000">
      <w:pPr>
        <w:spacing w:after="0" w:line="240" w:lineRule="auto"/>
      </w:pPr>
      <w:r>
        <w:rPr>
          <w:rFonts w:ascii="楷体" w:eastAsia="楷体" w:hAnsi="楷体"/>
          <w:sz w:val="21"/>
        </w:rPr>
        <w:t>539.气象灾害防御示范乡（镇）的气象灾害风险地图应标明（ABCE）</w:t>
      </w:r>
    </w:p>
    <w:p w14:paraId="5C275E2D" w14:textId="77777777" w:rsidR="00BF7380" w:rsidRDefault="00000000">
      <w:pPr>
        <w:spacing w:after="0" w:line="240" w:lineRule="auto"/>
      </w:pPr>
      <w:r>
        <w:rPr>
          <w:rFonts w:ascii="楷体" w:eastAsia="楷体" w:hAnsi="楷体"/>
          <w:sz w:val="21"/>
        </w:rPr>
        <w:t>A、可能发生灾害的地点</w:t>
      </w:r>
    </w:p>
    <w:p w14:paraId="6D54DA35" w14:textId="77777777" w:rsidR="00BF7380" w:rsidRDefault="00000000">
      <w:pPr>
        <w:spacing w:after="0" w:line="240" w:lineRule="auto"/>
      </w:pPr>
      <w:r>
        <w:rPr>
          <w:rFonts w:ascii="楷体" w:eastAsia="楷体" w:hAnsi="楷体"/>
          <w:sz w:val="21"/>
        </w:rPr>
        <w:t>B、灾害影响的范围</w:t>
      </w:r>
    </w:p>
    <w:p w14:paraId="6B4418BD" w14:textId="77777777" w:rsidR="00BF7380" w:rsidRDefault="00000000">
      <w:pPr>
        <w:spacing w:after="0" w:line="240" w:lineRule="auto"/>
      </w:pPr>
      <w:r>
        <w:rPr>
          <w:rFonts w:ascii="楷体" w:eastAsia="楷体" w:hAnsi="楷体"/>
          <w:sz w:val="21"/>
        </w:rPr>
        <w:t>C、可能被影响的重要设施与建筑物</w:t>
      </w:r>
    </w:p>
    <w:p w14:paraId="2E7603AC" w14:textId="77777777" w:rsidR="00BF7380" w:rsidRDefault="00000000">
      <w:pPr>
        <w:spacing w:after="0" w:line="240" w:lineRule="auto"/>
      </w:pPr>
      <w:r>
        <w:rPr>
          <w:rFonts w:ascii="楷体" w:eastAsia="楷体" w:hAnsi="楷体"/>
          <w:sz w:val="21"/>
        </w:rPr>
        <w:t>D、相对较危险的区域、紧急转移路线</w:t>
      </w:r>
    </w:p>
    <w:p w14:paraId="00779E74" w14:textId="77777777" w:rsidR="00BF7380" w:rsidRDefault="00000000">
      <w:pPr>
        <w:spacing w:after="0" w:line="240" w:lineRule="auto"/>
      </w:pPr>
      <w:r>
        <w:rPr>
          <w:rFonts w:ascii="楷体" w:eastAsia="楷体" w:hAnsi="楷体"/>
          <w:sz w:val="21"/>
        </w:rPr>
        <w:t>E、防灾减灾资源等信息</w:t>
      </w:r>
    </w:p>
    <w:p w14:paraId="080667C4" w14:textId="77777777" w:rsidR="00BF7380" w:rsidRDefault="00000000">
      <w:pPr>
        <w:spacing w:after="0" w:line="240" w:lineRule="auto"/>
      </w:pPr>
      <w:r>
        <w:rPr>
          <w:rFonts w:ascii="楷体" w:eastAsia="楷体" w:hAnsi="楷体"/>
          <w:sz w:val="18"/>
        </w:rPr>
        <w:t>解析：《气象灾害防御示范乡（镇）创建标准（试行）》原话</w:t>
      </w:r>
    </w:p>
    <w:p w14:paraId="78C77057" w14:textId="77777777" w:rsidR="00BF7380" w:rsidRDefault="00000000">
      <w:pPr>
        <w:spacing w:after="0" w:line="240" w:lineRule="auto"/>
      </w:pPr>
      <w:r>
        <w:rPr>
          <w:rFonts w:ascii="楷体" w:eastAsia="楷体" w:hAnsi="楷体"/>
          <w:sz w:val="21"/>
        </w:rPr>
        <w:t>540.乡镇气象服务站可与（BCD）等合作共用。</w:t>
      </w:r>
    </w:p>
    <w:p w14:paraId="162DB068" w14:textId="77777777" w:rsidR="00BF7380" w:rsidRDefault="00000000">
      <w:pPr>
        <w:spacing w:after="0" w:line="240" w:lineRule="auto"/>
      </w:pPr>
      <w:r>
        <w:rPr>
          <w:rFonts w:ascii="楷体" w:eastAsia="楷体" w:hAnsi="楷体"/>
          <w:sz w:val="21"/>
        </w:rPr>
        <w:t>A、农村小卖部</w:t>
      </w:r>
    </w:p>
    <w:p w14:paraId="71D54C23" w14:textId="77777777" w:rsidR="00BF7380" w:rsidRDefault="00000000">
      <w:pPr>
        <w:spacing w:after="0" w:line="240" w:lineRule="auto"/>
      </w:pPr>
      <w:r>
        <w:rPr>
          <w:rFonts w:ascii="楷体" w:eastAsia="楷体" w:hAnsi="楷体"/>
          <w:sz w:val="21"/>
        </w:rPr>
        <w:t>B、同级办事大厅</w:t>
      </w:r>
    </w:p>
    <w:p w14:paraId="1ED6CA10" w14:textId="77777777" w:rsidR="00BF7380" w:rsidRDefault="00000000">
      <w:pPr>
        <w:spacing w:after="0" w:line="240" w:lineRule="auto"/>
      </w:pPr>
      <w:r>
        <w:rPr>
          <w:rFonts w:ascii="楷体" w:eastAsia="楷体" w:hAnsi="楷体"/>
          <w:sz w:val="21"/>
        </w:rPr>
        <w:t>C、农村社区综合信息服务站</w:t>
      </w:r>
    </w:p>
    <w:p w14:paraId="3112784B" w14:textId="77777777" w:rsidR="00BF7380" w:rsidRDefault="00000000">
      <w:pPr>
        <w:spacing w:after="0" w:line="240" w:lineRule="auto"/>
      </w:pPr>
      <w:r>
        <w:rPr>
          <w:rFonts w:ascii="楷体" w:eastAsia="楷体" w:hAnsi="楷体"/>
          <w:sz w:val="21"/>
        </w:rPr>
        <w:t>D、农业技术推广站</w:t>
      </w:r>
    </w:p>
    <w:p w14:paraId="2C9D9CBB" w14:textId="77777777" w:rsidR="00BF7380" w:rsidRDefault="00000000">
      <w:pPr>
        <w:spacing w:after="0" w:line="240" w:lineRule="auto"/>
      </w:pPr>
      <w:r>
        <w:rPr>
          <w:rFonts w:ascii="楷体" w:eastAsia="楷体" w:hAnsi="楷体"/>
          <w:sz w:val="18"/>
        </w:rPr>
        <w:t>解析：《气象灾害防御示范乡（镇）创建标准（试行）》原话</w:t>
      </w:r>
    </w:p>
    <w:p w14:paraId="3592705A" w14:textId="77777777" w:rsidR="00BF7380" w:rsidRDefault="00000000">
      <w:pPr>
        <w:spacing w:after="0" w:line="240" w:lineRule="auto"/>
      </w:pPr>
      <w:r>
        <w:rPr>
          <w:rFonts w:ascii="楷体" w:eastAsia="楷体" w:hAnsi="楷体"/>
          <w:sz w:val="21"/>
        </w:rPr>
        <w:t>541.乡镇气象灾害防御领导小组的职责包括（ABCE）</w:t>
      </w:r>
    </w:p>
    <w:p w14:paraId="4DECEBEF" w14:textId="77777777" w:rsidR="00BF7380" w:rsidRDefault="00000000">
      <w:pPr>
        <w:spacing w:after="0" w:line="240" w:lineRule="auto"/>
      </w:pPr>
      <w:r>
        <w:rPr>
          <w:rFonts w:ascii="楷体" w:eastAsia="楷体" w:hAnsi="楷体"/>
          <w:sz w:val="21"/>
        </w:rPr>
        <w:t>A、负责管理乡镇气象防灾减灾工作站.气象信息服务站工作</w:t>
      </w:r>
    </w:p>
    <w:p w14:paraId="1524155B" w14:textId="77777777" w:rsidR="00BF7380" w:rsidRDefault="00000000">
      <w:pPr>
        <w:spacing w:after="0" w:line="240" w:lineRule="auto"/>
      </w:pPr>
      <w:r>
        <w:rPr>
          <w:rFonts w:ascii="楷体" w:eastAsia="楷体" w:hAnsi="楷体"/>
          <w:sz w:val="21"/>
        </w:rPr>
        <w:t>B、负责气象协理员和气象信息员的任用.培训和队伍建设和管理</w:t>
      </w:r>
    </w:p>
    <w:p w14:paraId="2453FC42" w14:textId="77777777" w:rsidR="00BF7380" w:rsidRDefault="00000000">
      <w:pPr>
        <w:spacing w:after="0" w:line="240" w:lineRule="auto"/>
      </w:pPr>
      <w:r>
        <w:rPr>
          <w:rFonts w:ascii="楷体" w:eastAsia="楷体" w:hAnsi="楷体"/>
          <w:sz w:val="21"/>
        </w:rPr>
        <w:t>C、负责将气象工作纳入乡镇对行政村工作目标考核</w:t>
      </w:r>
    </w:p>
    <w:p w14:paraId="45012C4B" w14:textId="77777777" w:rsidR="00BF7380" w:rsidRDefault="00000000">
      <w:pPr>
        <w:spacing w:after="0" w:line="240" w:lineRule="auto"/>
      </w:pPr>
      <w:r>
        <w:rPr>
          <w:rFonts w:ascii="楷体" w:eastAsia="楷体" w:hAnsi="楷体"/>
          <w:sz w:val="21"/>
        </w:rPr>
        <w:t>D、负责气象防灾减灾科普宣传</w:t>
      </w:r>
    </w:p>
    <w:p w14:paraId="590D1B8D" w14:textId="77777777" w:rsidR="00BF7380" w:rsidRDefault="00000000">
      <w:pPr>
        <w:spacing w:after="0" w:line="240" w:lineRule="auto"/>
      </w:pPr>
      <w:r>
        <w:rPr>
          <w:rFonts w:ascii="楷体" w:eastAsia="楷体" w:hAnsi="楷体"/>
          <w:sz w:val="21"/>
        </w:rPr>
        <w:t>E、建立包含图片和文字的规范、齐全的乡镇气象防灾减灾档案</w:t>
      </w:r>
    </w:p>
    <w:p w14:paraId="66E6D60C" w14:textId="77777777" w:rsidR="00BF7380" w:rsidRDefault="00000000">
      <w:pPr>
        <w:spacing w:after="0" w:line="240" w:lineRule="auto"/>
      </w:pPr>
      <w:r>
        <w:rPr>
          <w:rFonts w:ascii="楷体" w:eastAsia="楷体" w:hAnsi="楷体"/>
          <w:sz w:val="18"/>
        </w:rPr>
        <w:t>解析：《气象灾害防御示范乡（镇）创建标准（试行）》原话</w:t>
      </w:r>
    </w:p>
    <w:p w14:paraId="40AE84CB" w14:textId="77777777" w:rsidR="00BF7380" w:rsidRDefault="00000000">
      <w:pPr>
        <w:spacing w:after="0" w:line="240" w:lineRule="auto"/>
      </w:pPr>
      <w:r>
        <w:rPr>
          <w:rFonts w:ascii="楷体" w:eastAsia="楷体" w:hAnsi="楷体"/>
          <w:sz w:val="21"/>
        </w:rPr>
        <w:t>542.以下哪些不属于气象灾害防御示范乡（镇）创建的“八有”标准（BCD）</w:t>
      </w:r>
    </w:p>
    <w:p w14:paraId="022931F2" w14:textId="77777777" w:rsidR="00BF7380" w:rsidRDefault="00000000">
      <w:pPr>
        <w:spacing w:after="0" w:line="240" w:lineRule="auto"/>
      </w:pPr>
      <w:r>
        <w:rPr>
          <w:rFonts w:ascii="楷体" w:eastAsia="楷体" w:hAnsi="楷体"/>
          <w:sz w:val="21"/>
        </w:rPr>
        <w:t>A、有监测预警网络</w:t>
      </w:r>
    </w:p>
    <w:p w14:paraId="016DCE5C" w14:textId="77777777" w:rsidR="00BF7380" w:rsidRDefault="00000000">
      <w:pPr>
        <w:spacing w:after="0" w:line="240" w:lineRule="auto"/>
      </w:pPr>
      <w:r>
        <w:rPr>
          <w:rFonts w:ascii="楷体" w:eastAsia="楷体" w:hAnsi="楷体"/>
          <w:sz w:val="21"/>
        </w:rPr>
        <w:t>B、有服务手册</w:t>
      </w:r>
    </w:p>
    <w:p w14:paraId="6C9250CD" w14:textId="77777777" w:rsidR="00BF7380" w:rsidRDefault="00000000">
      <w:pPr>
        <w:spacing w:after="0" w:line="240" w:lineRule="auto"/>
      </w:pPr>
      <w:r>
        <w:rPr>
          <w:rFonts w:ascii="楷体" w:eastAsia="楷体" w:hAnsi="楷体"/>
          <w:sz w:val="21"/>
        </w:rPr>
        <w:t>C、有专业人员</w:t>
      </w:r>
    </w:p>
    <w:p w14:paraId="4432ADD8" w14:textId="77777777" w:rsidR="00BF7380" w:rsidRDefault="00000000">
      <w:pPr>
        <w:spacing w:after="0" w:line="240" w:lineRule="auto"/>
      </w:pPr>
      <w:r>
        <w:rPr>
          <w:rFonts w:ascii="楷体" w:eastAsia="楷体" w:hAnsi="楷体"/>
          <w:sz w:val="21"/>
        </w:rPr>
        <w:t>D、有管理制度</w:t>
      </w:r>
    </w:p>
    <w:p w14:paraId="67441B59" w14:textId="77777777" w:rsidR="00BF7380" w:rsidRDefault="00000000">
      <w:pPr>
        <w:spacing w:after="0" w:line="240" w:lineRule="auto"/>
      </w:pPr>
      <w:r>
        <w:rPr>
          <w:rFonts w:ascii="楷体" w:eastAsia="楷体" w:hAnsi="楷体"/>
          <w:sz w:val="18"/>
        </w:rPr>
        <w:t>解析：《气象灾害防御示范乡（镇）创建标准（试行）》原话</w:t>
      </w:r>
    </w:p>
    <w:p w14:paraId="3ADA040B" w14:textId="77777777" w:rsidR="00BF7380" w:rsidRDefault="00000000">
      <w:pPr>
        <w:spacing w:after="0" w:line="240" w:lineRule="auto"/>
      </w:pPr>
      <w:r>
        <w:rPr>
          <w:rFonts w:ascii="楷体" w:eastAsia="楷体" w:hAnsi="楷体"/>
          <w:sz w:val="21"/>
        </w:rPr>
        <w:t>543.气象灾害防御示范乡（镇）创建标准中对气象信息员队伍的人员要求是（BCD）。</w:t>
      </w:r>
    </w:p>
    <w:p w14:paraId="58D9E440" w14:textId="77777777" w:rsidR="00BF7380" w:rsidRDefault="00000000">
      <w:pPr>
        <w:spacing w:after="0" w:line="240" w:lineRule="auto"/>
      </w:pPr>
      <w:r>
        <w:rPr>
          <w:rFonts w:ascii="楷体" w:eastAsia="楷体" w:hAnsi="楷体"/>
          <w:sz w:val="21"/>
        </w:rPr>
        <w:t>A、乡镇至少有1名农业气象服务人员</w:t>
      </w:r>
    </w:p>
    <w:p w14:paraId="3A164551" w14:textId="77777777" w:rsidR="00BF7380" w:rsidRDefault="00000000">
      <w:pPr>
        <w:spacing w:after="0" w:line="240" w:lineRule="auto"/>
      </w:pPr>
      <w:r>
        <w:rPr>
          <w:rFonts w:ascii="楷体" w:eastAsia="楷体" w:hAnsi="楷体"/>
          <w:sz w:val="21"/>
        </w:rPr>
        <w:t>B、乡镇至少有1名气象协理员</w:t>
      </w:r>
    </w:p>
    <w:p w14:paraId="036DF4A5" w14:textId="77777777" w:rsidR="00BF7380" w:rsidRDefault="00000000">
      <w:pPr>
        <w:spacing w:after="0" w:line="240" w:lineRule="auto"/>
      </w:pPr>
      <w:r>
        <w:rPr>
          <w:rFonts w:ascii="楷体" w:eastAsia="楷体" w:hAnsi="楷体"/>
          <w:sz w:val="21"/>
        </w:rPr>
        <w:t>C、所辖各村至少有1名气象信息员</w:t>
      </w:r>
    </w:p>
    <w:p w14:paraId="2C4F049B" w14:textId="77777777" w:rsidR="00BF7380" w:rsidRDefault="00000000">
      <w:pPr>
        <w:spacing w:after="0" w:line="240" w:lineRule="auto"/>
      </w:pPr>
      <w:r>
        <w:rPr>
          <w:rFonts w:ascii="楷体" w:eastAsia="楷体" w:hAnsi="楷体"/>
          <w:sz w:val="21"/>
        </w:rPr>
        <w:t>D、各农业园区或农业专业生产企业.各学校.医院等重点单位至少有1名气象联络员</w:t>
      </w:r>
    </w:p>
    <w:p w14:paraId="6E707DA8" w14:textId="77777777" w:rsidR="00BF7380" w:rsidRDefault="00000000">
      <w:pPr>
        <w:spacing w:after="0" w:line="240" w:lineRule="auto"/>
      </w:pPr>
      <w:r>
        <w:rPr>
          <w:rFonts w:ascii="楷体" w:eastAsia="楷体" w:hAnsi="楷体"/>
          <w:sz w:val="21"/>
        </w:rPr>
        <w:t>E、至少1人为农业气象专业专科以上学历的人员</w:t>
      </w:r>
    </w:p>
    <w:p w14:paraId="6C917D94" w14:textId="77777777" w:rsidR="00BF7380" w:rsidRDefault="00000000">
      <w:pPr>
        <w:spacing w:after="0" w:line="240" w:lineRule="auto"/>
      </w:pPr>
      <w:r>
        <w:rPr>
          <w:rFonts w:ascii="楷体" w:eastAsia="楷体" w:hAnsi="楷体"/>
          <w:sz w:val="18"/>
        </w:rPr>
        <w:t>解析：《气象灾害防御示范乡（镇）创建标准（试行）》中：二、具有气象信息员队伍</w:t>
      </w:r>
    </w:p>
    <w:p w14:paraId="248B982B" w14:textId="77777777" w:rsidR="00BF7380" w:rsidRDefault="00000000">
      <w:pPr>
        <w:spacing w:after="0" w:line="240" w:lineRule="auto"/>
      </w:pPr>
      <w:r>
        <w:rPr>
          <w:rFonts w:ascii="楷体" w:eastAsia="楷体" w:hAnsi="楷体"/>
          <w:sz w:val="21"/>
        </w:rPr>
        <w:t>544.气象灾害防御示范乡（镇）的气象信息服务站的基本条件不包括（DE）。</w:t>
      </w:r>
    </w:p>
    <w:p w14:paraId="1A5977C6" w14:textId="77777777" w:rsidR="00BF7380" w:rsidRDefault="00000000">
      <w:pPr>
        <w:spacing w:after="0" w:line="240" w:lineRule="auto"/>
      </w:pPr>
      <w:r>
        <w:rPr>
          <w:rFonts w:ascii="楷体" w:eastAsia="楷体" w:hAnsi="楷体"/>
          <w:sz w:val="21"/>
        </w:rPr>
        <w:t>A、有固定场所</w:t>
      </w:r>
    </w:p>
    <w:p w14:paraId="7554ABB6" w14:textId="77777777" w:rsidR="00BF7380" w:rsidRDefault="00000000">
      <w:pPr>
        <w:spacing w:after="0" w:line="240" w:lineRule="auto"/>
      </w:pPr>
      <w:r>
        <w:rPr>
          <w:rFonts w:ascii="楷体" w:eastAsia="楷体" w:hAnsi="楷体"/>
          <w:sz w:val="21"/>
        </w:rPr>
        <w:t>B、有人员</w:t>
      </w:r>
    </w:p>
    <w:p w14:paraId="4C4C5B94" w14:textId="77777777" w:rsidR="00BF7380" w:rsidRDefault="00000000">
      <w:pPr>
        <w:spacing w:after="0" w:line="240" w:lineRule="auto"/>
      </w:pPr>
      <w:r>
        <w:rPr>
          <w:rFonts w:ascii="楷体" w:eastAsia="楷体" w:hAnsi="楷体"/>
          <w:sz w:val="21"/>
        </w:rPr>
        <w:t>C、有管理制度</w:t>
      </w:r>
    </w:p>
    <w:p w14:paraId="28621D5A" w14:textId="77777777" w:rsidR="00BF7380" w:rsidRDefault="00000000">
      <w:pPr>
        <w:spacing w:after="0" w:line="240" w:lineRule="auto"/>
      </w:pPr>
      <w:r>
        <w:rPr>
          <w:rFonts w:ascii="楷体" w:eastAsia="楷体" w:hAnsi="楷体"/>
          <w:sz w:val="21"/>
        </w:rPr>
        <w:t>D、有服务产品</w:t>
      </w:r>
    </w:p>
    <w:p w14:paraId="570CBE57" w14:textId="77777777" w:rsidR="00BF7380" w:rsidRDefault="00000000">
      <w:pPr>
        <w:spacing w:after="0" w:line="240" w:lineRule="auto"/>
      </w:pPr>
      <w:r>
        <w:rPr>
          <w:rFonts w:ascii="楷体" w:eastAsia="楷体" w:hAnsi="楷体"/>
          <w:sz w:val="21"/>
        </w:rPr>
        <w:t>E、有信息反馈</w:t>
      </w:r>
    </w:p>
    <w:p w14:paraId="1EEEF5BC" w14:textId="77777777" w:rsidR="00BF7380" w:rsidRDefault="00000000">
      <w:pPr>
        <w:spacing w:after="0" w:line="240" w:lineRule="auto"/>
      </w:pPr>
      <w:r>
        <w:rPr>
          <w:rFonts w:ascii="楷体" w:eastAsia="楷体" w:hAnsi="楷体"/>
          <w:sz w:val="18"/>
        </w:rPr>
        <w:t>解析：《气象灾害防御示范乡（镇）创建标准（试行）》中：三、具有乡镇气象信息服务站</w:t>
      </w:r>
    </w:p>
    <w:p w14:paraId="5055F6E0" w14:textId="77777777" w:rsidR="00BF7380" w:rsidRDefault="00000000">
      <w:pPr>
        <w:spacing w:after="0" w:line="240" w:lineRule="auto"/>
      </w:pPr>
      <w:r>
        <w:rPr>
          <w:rFonts w:ascii="楷体" w:eastAsia="楷体" w:hAnsi="楷体"/>
          <w:sz w:val="21"/>
        </w:rPr>
        <w:t>545.气象灾害防御示范乡（镇）的气象灾害风险地图应标明（ABCE）。</w:t>
      </w:r>
    </w:p>
    <w:p w14:paraId="0CECD774" w14:textId="77777777" w:rsidR="00BF7380" w:rsidRDefault="00000000">
      <w:pPr>
        <w:spacing w:after="0" w:line="240" w:lineRule="auto"/>
      </w:pPr>
      <w:r>
        <w:rPr>
          <w:rFonts w:ascii="楷体" w:eastAsia="楷体" w:hAnsi="楷体"/>
          <w:sz w:val="21"/>
        </w:rPr>
        <w:t>A、可能发生灾害的地点</w:t>
      </w:r>
    </w:p>
    <w:p w14:paraId="75123C14" w14:textId="77777777" w:rsidR="00BF7380" w:rsidRDefault="00000000">
      <w:pPr>
        <w:spacing w:after="0" w:line="240" w:lineRule="auto"/>
      </w:pPr>
      <w:r>
        <w:rPr>
          <w:rFonts w:ascii="楷体" w:eastAsia="楷体" w:hAnsi="楷体"/>
          <w:sz w:val="21"/>
        </w:rPr>
        <w:t>B、灾害影响的范围</w:t>
      </w:r>
    </w:p>
    <w:p w14:paraId="5797BB48" w14:textId="77777777" w:rsidR="00BF7380" w:rsidRDefault="00000000">
      <w:pPr>
        <w:spacing w:after="0" w:line="240" w:lineRule="auto"/>
      </w:pPr>
      <w:r>
        <w:rPr>
          <w:rFonts w:ascii="楷体" w:eastAsia="楷体" w:hAnsi="楷体"/>
          <w:sz w:val="21"/>
        </w:rPr>
        <w:t>C、可能被影响的重要设施与建筑物</w:t>
      </w:r>
    </w:p>
    <w:p w14:paraId="72F8A846" w14:textId="77777777" w:rsidR="00BF7380" w:rsidRDefault="00000000">
      <w:pPr>
        <w:spacing w:after="0" w:line="240" w:lineRule="auto"/>
      </w:pPr>
      <w:r>
        <w:rPr>
          <w:rFonts w:ascii="楷体" w:eastAsia="楷体" w:hAnsi="楷体"/>
          <w:sz w:val="21"/>
        </w:rPr>
        <w:t>D、相对较危险的区域、紧急转移路线</w:t>
      </w:r>
    </w:p>
    <w:p w14:paraId="485C6D94" w14:textId="77777777" w:rsidR="00BF7380" w:rsidRDefault="00000000">
      <w:pPr>
        <w:spacing w:after="0" w:line="240" w:lineRule="auto"/>
      </w:pPr>
      <w:r>
        <w:rPr>
          <w:rFonts w:ascii="楷体" w:eastAsia="楷体" w:hAnsi="楷体"/>
          <w:sz w:val="21"/>
        </w:rPr>
        <w:t>E、防灾减灾资源等信息</w:t>
      </w:r>
    </w:p>
    <w:p w14:paraId="1CE4B330" w14:textId="77777777" w:rsidR="00BF7380" w:rsidRDefault="00000000">
      <w:pPr>
        <w:spacing w:after="0" w:line="240" w:lineRule="auto"/>
      </w:pPr>
      <w:r>
        <w:rPr>
          <w:rFonts w:ascii="楷体" w:eastAsia="楷体" w:hAnsi="楷体"/>
          <w:sz w:val="18"/>
        </w:rPr>
        <w:t>解析：《气象灾害防御示范乡（镇）创建标准（试行）》中：五、具有乡镇气象防灾减灾风险地图</w:t>
      </w:r>
    </w:p>
    <w:p w14:paraId="0CBB0BE9" w14:textId="77777777" w:rsidR="00BF7380" w:rsidRDefault="00000000">
      <w:pPr>
        <w:spacing w:after="0" w:line="240" w:lineRule="auto"/>
      </w:pPr>
      <w:r>
        <w:rPr>
          <w:rFonts w:ascii="楷体" w:eastAsia="楷体" w:hAnsi="楷体"/>
          <w:sz w:val="21"/>
        </w:rPr>
        <w:t>546.制作乡镇气象防灾减灾风险地图包含以下哪些工作：（ABD）。</w:t>
      </w:r>
    </w:p>
    <w:p w14:paraId="7EC4AA74" w14:textId="77777777" w:rsidR="00BF7380" w:rsidRDefault="00000000">
      <w:pPr>
        <w:spacing w:after="0" w:line="240" w:lineRule="auto"/>
      </w:pPr>
      <w:r>
        <w:rPr>
          <w:rFonts w:ascii="楷体" w:eastAsia="楷体" w:hAnsi="楷体"/>
          <w:sz w:val="21"/>
        </w:rPr>
        <w:t>A、调查乡镇辖区内自然环境，特别是特殊地理环境及危险区域</w:t>
      </w:r>
    </w:p>
    <w:p w14:paraId="59CC28EA" w14:textId="77777777" w:rsidR="00BF7380" w:rsidRDefault="00000000">
      <w:pPr>
        <w:spacing w:after="0" w:line="240" w:lineRule="auto"/>
      </w:pPr>
      <w:r>
        <w:rPr>
          <w:rFonts w:ascii="楷体" w:eastAsia="楷体" w:hAnsi="楷体"/>
          <w:sz w:val="21"/>
        </w:rPr>
        <w:t>B、乡镇辖区内主要气象灾害的隐患调查</w:t>
      </w:r>
    </w:p>
    <w:p w14:paraId="084A6DC1" w14:textId="77777777" w:rsidR="00BF7380" w:rsidRDefault="00000000">
      <w:pPr>
        <w:spacing w:after="0" w:line="240" w:lineRule="auto"/>
      </w:pPr>
      <w:r>
        <w:rPr>
          <w:rFonts w:ascii="楷体" w:eastAsia="楷体" w:hAnsi="楷体"/>
          <w:sz w:val="21"/>
        </w:rPr>
        <w:t>C、制作气象灾害防御宣传手册</w:t>
      </w:r>
    </w:p>
    <w:p w14:paraId="2A61494D" w14:textId="77777777" w:rsidR="00BF7380" w:rsidRDefault="00000000">
      <w:pPr>
        <w:spacing w:after="0" w:line="240" w:lineRule="auto"/>
      </w:pPr>
      <w:r>
        <w:rPr>
          <w:rFonts w:ascii="楷体" w:eastAsia="楷体" w:hAnsi="楷体"/>
          <w:sz w:val="21"/>
        </w:rPr>
        <w:t>D、调查乡镇辖区人口密集区重要设施分布情况</w:t>
      </w:r>
    </w:p>
    <w:p w14:paraId="7145CDAF" w14:textId="77777777" w:rsidR="00BF7380" w:rsidRDefault="00000000">
      <w:pPr>
        <w:spacing w:after="0" w:line="240" w:lineRule="auto"/>
      </w:pPr>
      <w:r>
        <w:rPr>
          <w:rFonts w:ascii="楷体" w:eastAsia="楷体" w:hAnsi="楷体"/>
          <w:sz w:val="18"/>
        </w:rPr>
        <w:t>解析：《气象灾害防御示范乡（镇）创建标准（试行）》中：五、具有乡镇气象防灾减灾风险地图</w:t>
      </w:r>
    </w:p>
    <w:p w14:paraId="1DF0B40D" w14:textId="77777777" w:rsidR="00BF7380" w:rsidRDefault="00000000">
      <w:pPr>
        <w:spacing w:after="0" w:line="240" w:lineRule="auto"/>
      </w:pPr>
      <w:r>
        <w:rPr>
          <w:rFonts w:ascii="楷体" w:eastAsia="楷体" w:hAnsi="楷体"/>
          <w:sz w:val="21"/>
        </w:rPr>
        <w:t>547.乡镇气象灾害防御领导小组，组长由乡镇气象灾害防御工作分管领导担任，各村委主任和乡镇气象协理员为领导小组成员。领导小组主要职责有：（ABCDE）。</w:t>
      </w:r>
    </w:p>
    <w:p w14:paraId="36382BC4" w14:textId="77777777" w:rsidR="00BF7380" w:rsidRDefault="00000000">
      <w:pPr>
        <w:spacing w:after="0" w:line="240" w:lineRule="auto"/>
      </w:pPr>
      <w:r>
        <w:rPr>
          <w:rFonts w:ascii="楷体" w:eastAsia="楷体" w:hAnsi="楷体"/>
          <w:sz w:val="21"/>
        </w:rPr>
        <w:t>A、日常气象灾害防御工作的安排部署</w:t>
      </w:r>
    </w:p>
    <w:p w14:paraId="23F3DE43" w14:textId="77777777" w:rsidR="00BF7380" w:rsidRDefault="00000000">
      <w:pPr>
        <w:spacing w:after="0" w:line="240" w:lineRule="auto"/>
      </w:pPr>
      <w:r>
        <w:rPr>
          <w:rFonts w:ascii="楷体" w:eastAsia="楷体" w:hAnsi="楷体"/>
          <w:sz w:val="21"/>
        </w:rPr>
        <w:t>B、应急预案的修编演练及预案启动后的指挥协调与组织实施</w:t>
      </w:r>
    </w:p>
    <w:p w14:paraId="5DA284EF" w14:textId="77777777" w:rsidR="00BF7380" w:rsidRDefault="00000000">
      <w:pPr>
        <w:spacing w:after="0" w:line="240" w:lineRule="auto"/>
      </w:pPr>
      <w:r>
        <w:rPr>
          <w:rFonts w:ascii="楷体" w:eastAsia="楷体" w:hAnsi="楷体"/>
          <w:sz w:val="21"/>
        </w:rPr>
        <w:lastRenderedPageBreak/>
        <w:t>C、气象灾害防御基础设施建设的规划编制与实施</w:t>
      </w:r>
    </w:p>
    <w:p w14:paraId="3ED2A170" w14:textId="77777777" w:rsidR="00BF7380" w:rsidRDefault="00000000">
      <w:pPr>
        <w:spacing w:after="0" w:line="240" w:lineRule="auto"/>
      </w:pPr>
      <w:r>
        <w:rPr>
          <w:rFonts w:ascii="楷体" w:eastAsia="楷体" w:hAnsi="楷体"/>
          <w:sz w:val="21"/>
        </w:rPr>
        <w:t>D、气象灾害防御工作的监督评估</w:t>
      </w:r>
    </w:p>
    <w:p w14:paraId="31880CA5" w14:textId="77777777" w:rsidR="00BF7380" w:rsidRDefault="00000000">
      <w:pPr>
        <w:spacing w:after="0" w:line="240" w:lineRule="auto"/>
      </w:pPr>
      <w:r>
        <w:rPr>
          <w:rFonts w:ascii="楷体" w:eastAsia="楷体" w:hAnsi="楷体"/>
          <w:sz w:val="21"/>
        </w:rPr>
        <w:t>E、气象协理员和气象信息员的任用、培训和队伍建设</w:t>
      </w:r>
    </w:p>
    <w:p w14:paraId="4B59F04E" w14:textId="77777777" w:rsidR="00BF7380" w:rsidRDefault="00000000">
      <w:pPr>
        <w:spacing w:after="0" w:line="240" w:lineRule="auto"/>
      </w:pPr>
      <w:r>
        <w:rPr>
          <w:rFonts w:ascii="楷体" w:eastAsia="楷体" w:hAnsi="楷体"/>
          <w:sz w:val="18"/>
        </w:rPr>
        <w:t>解析：《气象灾害防御示范乡（镇）创建标准（试行）》中：一、具有气象防灾减灾领导机构</w:t>
      </w:r>
    </w:p>
    <w:p w14:paraId="5464BC6C" w14:textId="77777777" w:rsidR="00BF7380" w:rsidRDefault="00000000">
      <w:pPr>
        <w:spacing w:after="0" w:line="240" w:lineRule="auto"/>
      </w:pPr>
      <w:r>
        <w:rPr>
          <w:rFonts w:ascii="楷体" w:eastAsia="楷体" w:hAnsi="楷体"/>
          <w:sz w:val="21"/>
        </w:rPr>
        <w:t>548.乡镇气象灾害防御领导小组的职责包括（ABCE）。</w:t>
      </w:r>
    </w:p>
    <w:p w14:paraId="379D5E24" w14:textId="77777777" w:rsidR="00BF7380" w:rsidRDefault="00000000">
      <w:pPr>
        <w:spacing w:after="0" w:line="240" w:lineRule="auto"/>
      </w:pPr>
      <w:r>
        <w:rPr>
          <w:rFonts w:ascii="楷体" w:eastAsia="楷体" w:hAnsi="楷体"/>
          <w:sz w:val="21"/>
        </w:rPr>
        <w:t>A、负责管理乡镇气象防灾减灾工作站.气象信息服务站工作</w:t>
      </w:r>
    </w:p>
    <w:p w14:paraId="2B315BED" w14:textId="77777777" w:rsidR="00BF7380" w:rsidRDefault="00000000">
      <w:pPr>
        <w:spacing w:after="0" w:line="240" w:lineRule="auto"/>
      </w:pPr>
      <w:r>
        <w:rPr>
          <w:rFonts w:ascii="楷体" w:eastAsia="楷体" w:hAnsi="楷体"/>
          <w:sz w:val="21"/>
        </w:rPr>
        <w:t>B、负责气象协理员和气象信息员的任用.培训和队伍建设和管理</w:t>
      </w:r>
    </w:p>
    <w:p w14:paraId="1FA06C90" w14:textId="77777777" w:rsidR="00BF7380" w:rsidRDefault="00000000">
      <w:pPr>
        <w:spacing w:after="0" w:line="240" w:lineRule="auto"/>
      </w:pPr>
      <w:r>
        <w:rPr>
          <w:rFonts w:ascii="楷体" w:eastAsia="楷体" w:hAnsi="楷体"/>
          <w:sz w:val="21"/>
        </w:rPr>
        <w:t>C、负责将气象工作纳入乡镇对行政村工作目标考核</w:t>
      </w:r>
    </w:p>
    <w:p w14:paraId="6871A581" w14:textId="77777777" w:rsidR="00BF7380" w:rsidRDefault="00000000">
      <w:pPr>
        <w:spacing w:after="0" w:line="240" w:lineRule="auto"/>
      </w:pPr>
      <w:r>
        <w:rPr>
          <w:rFonts w:ascii="楷体" w:eastAsia="楷体" w:hAnsi="楷体"/>
          <w:sz w:val="21"/>
        </w:rPr>
        <w:t>D、负责气象防灾减灾科普宣传</w:t>
      </w:r>
    </w:p>
    <w:p w14:paraId="6AE733DB" w14:textId="77777777" w:rsidR="00BF7380" w:rsidRDefault="00000000">
      <w:pPr>
        <w:spacing w:after="0" w:line="240" w:lineRule="auto"/>
      </w:pPr>
      <w:r>
        <w:rPr>
          <w:rFonts w:ascii="楷体" w:eastAsia="楷体" w:hAnsi="楷体"/>
          <w:sz w:val="21"/>
        </w:rPr>
        <w:t>E、建立包含图片和文字的规范、齐全的乡镇气象防灾减灾档案</w:t>
      </w:r>
    </w:p>
    <w:p w14:paraId="42BD4B46" w14:textId="77777777" w:rsidR="00BF7380" w:rsidRDefault="00000000">
      <w:pPr>
        <w:spacing w:after="0" w:line="240" w:lineRule="auto"/>
      </w:pPr>
      <w:r>
        <w:rPr>
          <w:rFonts w:ascii="楷体" w:eastAsia="楷体" w:hAnsi="楷体"/>
          <w:sz w:val="18"/>
        </w:rPr>
        <w:t>解析：《气象灾害防御示范乡（镇）创建标准（试行）》中：一、具有气象防灾减灾领导机构</w:t>
      </w:r>
    </w:p>
    <w:p w14:paraId="72FD99DD" w14:textId="77777777" w:rsidR="00BF7380" w:rsidRDefault="00000000">
      <w:pPr>
        <w:spacing w:after="0" w:line="240" w:lineRule="auto"/>
      </w:pPr>
      <w:r>
        <w:rPr>
          <w:rFonts w:ascii="楷体" w:eastAsia="楷体" w:hAnsi="楷体"/>
          <w:sz w:val="21"/>
        </w:rPr>
        <w:t>549.以下关于现代农业气象服务示范县创建标准不正确的是（CD）。</w:t>
      </w:r>
    </w:p>
    <w:p w14:paraId="0604A089" w14:textId="77777777" w:rsidR="00BF7380" w:rsidRDefault="00000000">
      <w:pPr>
        <w:spacing w:after="0" w:line="240" w:lineRule="auto"/>
      </w:pPr>
      <w:r>
        <w:rPr>
          <w:rFonts w:ascii="楷体" w:eastAsia="楷体" w:hAnsi="楷体"/>
          <w:sz w:val="21"/>
        </w:rPr>
        <w:t>A、农气象适用技术推广手册内容主要包括农业气象原理、技术方法要点、服务与推广方法、推广效益、适宜推广范围等</w:t>
      </w:r>
    </w:p>
    <w:p w14:paraId="7A8F54F3" w14:textId="77777777" w:rsidR="00BF7380" w:rsidRDefault="00000000">
      <w:pPr>
        <w:spacing w:after="0" w:line="240" w:lineRule="auto"/>
      </w:pPr>
      <w:r>
        <w:rPr>
          <w:rFonts w:ascii="楷体" w:eastAsia="楷体" w:hAnsi="楷体"/>
          <w:sz w:val="21"/>
        </w:rPr>
        <w:t>B、应在示范田路旁建立电子显示屏1个，显示气象服务信息</w:t>
      </w:r>
    </w:p>
    <w:p w14:paraId="67BADC6B" w14:textId="77777777" w:rsidR="00BF7380" w:rsidRDefault="00000000">
      <w:pPr>
        <w:spacing w:after="0" w:line="240" w:lineRule="auto"/>
      </w:pPr>
      <w:r>
        <w:rPr>
          <w:rFonts w:ascii="楷体" w:eastAsia="楷体" w:hAnsi="楷体"/>
          <w:sz w:val="21"/>
        </w:rPr>
        <w:t>C、业务服务平台一定要具备一键式发布功能</w:t>
      </w:r>
    </w:p>
    <w:p w14:paraId="06A6F5AD" w14:textId="77777777" w:rsidR="00BF7380" w:rsidRDefault="00000000">
      <w:pPr>
        <w:spacing w:after="0" w:line="240" w:lineRule="auto"/>
      </w:pPr>
      <w:r>
        <w:rPr>
          <w:rFonts w:ascii="楷体" w:eastAsia="楷体" w:hAnsi="楷体"/>
          <w:sz w:val="21"/>
        </w:rPr>
        <w:t>D、示范田块所在地不一定要交通便利，但资源条件和生态条件一定要具有代表性</w:t>
      </w:r>
    </w:p>
    <w:p w14:paraId="4E2BAA8A" w14:textId="77777777" w:rsidR="00BF7380" w:rsidRDefault="00000000">
      <w:pPr>
        <w:spacing w:after="0" w:line="240" w:lineRule="auto"/>
      </w:pPr>
      <w:r>
        <w:rPr>
          <w:rFonts w:ascii="楷体" w:eastAsia="楷体" w:hAnsi="楷体"/>
          <w:sz w:val="18"/>
        </w:rPr>
        <w:t>解析：《气象灾害防御示范乡（镇）创建标准（试行）》中原话</w:t>
      </w:r>
    </w:p>
    <w:p w14:paraId="7C3A4EEA" w14:textId="77777777" w:rsidR="00BF7380" w:rsidRDefault="00000000">
      <w:pPr>
        <w:spacing w:after="0" w:line="240" w:lineRule="auto"/>
      </w:pPr>
      <w:r>
        <w:rPr>
          <w:rFonts w:ascii="楷体" w:eastAsia="楷体" w:hAnsi="楷体"/>
          <w:sz w:val="21"/>
        </w:rPr>
        <w:t>550.《气象灾害防御示范乡（镇）创建标准》要求，气象灾害防御示范乡（镇）“八有”标准包括：有领导机构、有信息员队伍、有信息服务站、有科普计划、有效益评估（ABC）。</w:t>
      </w:r>
    </w:p>
    <w:p w14:paraId="63F25E97" w14:textId="77777777" w:rsidR="00BF7380" w:rsidRDefault="00000000">
      <w:pPr>
        <w:spacing w:after="0" w:line="240" w:lineRule="auto"/>
      </w:pPr>
      <w:r>
        <w:rPr>
          <w:rFonts w:ascii="楷体" w:eastAsia="楷体" w:hAnsi="楷体"/>
          <w:sz w:val="21"/>
        </w:rPr>
        <w:t>A、有监测预警网络；</w:t>
      </w:r>
    </w:p>
    <w:p w14:paraId="6423C329" w14:textId="77777777" w:rsidR="00BF7380" w:rsidRDefault="00000000">
      <w:pPr>
        <w:spacing w:after="0" w:line="240" w:lineRule="auto"/>
      </w:pPr>
      <w:r>
        <w:rPr>
          <w:rFonts w:ascii="楷体" w:eastAsia="楷体" w:hAnsi="楷体"/>
          <w:sz w:val="21"/>
        </w:rPr>
        <w:t>B、有风险地图；</w:t>
      </w:r>
    </w:p>
    <w:p w14:paraId="4B02E2D8" w14:textId="77777777" w:rsidR="00BF7380" w:rsidRDefault="00000000">
      <w:pPr>
        <w:spacing w:after="0" w:line="240" w:lineRule="auto"/>
      </w:pPr>
      <w:r>
        <w:rPr>
          <w:rFonts w:ascii="楷体" w:eastAsia="楷体" w:hAnsi="楷体"/>
          <w:sz w:val="21"/>
        </w:rPr>
        <w:t>C、有应急预案；</w:t>
      </w:r>
    </w:p>
    <w:p w14:paraId="48C56856" w14:textId="77777777" w:rsidR="00BF7380" w:rsidRDefault="00000000">
      <w:pPr>
        <w:spacing w:after="0" w:line="240" w:lineRule="auto"/>
      </w:pPr>
      <w:r>
        <w:rPr>
          <w:rFonts w:ascii="楷体" w:eastAsia="楷体" w:hAnsi="楷体"/>
          <w:sz w:val="21"/>
        </w:rPr>
        <w:t>D、有长效机制</w:t>
      </w:r>
    </w:p>
    <w:p w14:paraId="58408C59" w14:textId="77777777" w:rsidR="00BF7380" w:rsidRDefault="00000000">
      <w:pPr>
        <w:spacing w:after="0" w:line="240" w:lineRule="auto"/>
      </w:pPr>
      <w:r>
        <w:rPr>
          <w:rFonts w:ascii="楷体" w:eastAsia="楷体" w:hAnsi="楷体"/>
          <w:sz w:val="18"/>
        </w:rPr>
        <w:t>解析：《气象灾害防御示范乡（镇）创建标准》</w:t>
      </w:r>
    </w:p>
    <w:p w14:paraId="3F551BC2" w14:textId="77777777" w:rsidR="00BF7380" w:rsidRDefault="00000000">
      <w:pPr>
        <w:spacing w:after="0" w:line="240" w:lineRule="auto"/>
      </w:pPr>
      <w:r>
        <w:rPr>
          <w:rFonts w:ascii="楷体" w:eastAsia="楷体" w:hAnsi="楷体"/>
          <w:sz w:val="21"/>
        </w:rPr>
        <w:t>551.下列属于《气象灾害防御示范乡（镇）创建标准》的“八有”标准的是：（ABD）</w:t>
      </w:r>
    </w:p>
    <w:p w14:paraId="3F16AAC2" w14:textId="77777777" w:rsidR="00BF7380" w:rsidRDefault="00000000">
      <w:pPr>
        <w:spacing w:after="0" w:line="240" w:lineRule="auto"/>
      </w:pPr>
      <w:r>
        <w:rPr>
          <w:rFonts w:ascii="楷体" w:eastAsia="楷体" w:hAnsi="楷体"/>
          <w:sz w:val="21"/>
        </w:rPr>
        <w:t>A、有信息员队伍</w:t>
      </w:r>
    </w:p>
    <w:p w14:paraId="63A1A0AD" w14:textId="77777777" w:rsidR="00BF7380" w:rsidRDefault="00000000">
      <w:pPr>
        <w:spacing w:after="0" w:line="240" w:lineRule="auto"/>
      </w:pPr>
      <w:r>
        <w:rPr>
          <w:rFonts w:ascii="楷体" w:eastAsia="楷体" w:hAnsi="楷体"/>
          <w:sz w:val="21"/>
        </w:rPr>
        <w:t>B、有监测预警网络</w:t>
      </w:r>
    </w:p>
    <w:p w14:paraId="4A9E02A2" w14:textId="77777777" w:rsidR="00BF7380" w:rsidRDefault="00000000">
      <w:pPr>
        <w:spacing w:after="0" w:line="240" w:lineRule="auto"/>
      </w:pPr>
      <w:r>
        <w:rPr>
          <w:rFonts w:ascii="楷体" w:eastAsia="楷体" w:hAnsi="楷体"/>
          <w:sz w:val="21"/>
        </w:rPr>
        <w:t>C、有管理制度</w:t>
      </w:r>
    </w:p>
    <w:p w14:paraId="2AD7EF5F" w14:textId="77777777" w:rsidR="00BF7380" w:rsidRDefault="00000000">
      <w:pPr>
        <w:spacing w:after="0" w:line="240" w:lineRule="auto"/>
      </w:pPr>
      <w:r>
        <w:rPr>
          <w:rFonts w:ascii="楷体" w:eastAsia="楷体" w:hAnsi="楷体"/>
          <w:sz w:val="21"/>
        </w:rPr>
        <w:t>D、有效益评估</w:t>
      </w:r>
    </w:p>
    <w:p w14:paraId="3906E648" w14:textId="77777777" w:rsidR="00BF7380" w:rsidRDefault="00000000">
      <w:pPr>
        <w:spacing w:after="0" w:line="240" w:lineRule="auto"/>
      </w:pPr>
      <w:r>
        <w:rPr>
          <w:rFonts w:ascii="楷体" w:eastAsia="楷体" w:hAnsi="楷体"/>
          <w:sz w:val="18"/>
        </w:rPr>
        <w:t>解析：《气象灾害防御示范乡（镇）创建标准》</w:t>
      </w:r>
    </w:p>
    <w:p w14:paraId="58BD18AB" w14:textId="77777777" w:rsidR="00BF7380" w:rsidRDefault="00000000">
      <w:pPr>
        <w:spacing w:after="0" w:line="240" w:lineRule="auto"/>
      </w:pPr>
      <w:r>
        <w:rPr>
          <w:rFonts w:ascii="楷体" w:eastAsia="楷体" w:hAnsi="楷体"/>
          <w:sz w:val="21"/>
        </w:rPr>
        <w:t>552.《气象灾害防御示范乡（镇）创建标准》中，编制乡镇气象灾害风险地图，图中标明（ABCEF）等信息。</w:t>
      </w:r>
    </w:p>
    <w:p w14:paraId="69684105" w14:textId="77777777" w:rsidR="00BF7380" w:rsidRDefault="00000000">
      <w:pPr>
        <w:spacing w:after="0" w:line="240" w:lineRule="auto"/>
      </w:pPr>
      <w:r>
        <w:rPr>
          <w:rFonts w:ascii="楷体" w:eastAsia="楷体" w:hAnsi="楷体"/>
          <w:sz w:val="21"/>
        </w:rPr>
        <w:t>A、可能发生灾害的地点</w:t>
      </w:r>
    </w:p>
    <w:p w14:paraId="5F93420B" w14:textId="77777777" w:rsidR="00BF7380" w:rsidRDefault="00000000">
      <w:pPr>
        <w:spacing w:after="0" w:line="240" w:lineRule="auto"/>
      </w:pPr>
      <w:r>
        <w:rPr>
          <w:rFonts w:ascii="楷体" w:eastAsia="楷体" w:hAnsi="楷体"/>
          <w:sz w:val="21"/>
        </w:rPr>
        <w:t>B、可能被影响的重要设施与建筑物</w:t>
      </w:r>
    </w:p>
    <w:p w14:paraId="2F59890C" w14:textId="77777777" w:rsidR="00BF7380" w:rsidRDefault="00000000">
      <w:pPr>
        <w:spacing w:after="0" w:line="240" w:lineRule="auto"/>
      </w:pPr>
      <w:r>
        <w:rPr>
          <w:rFonts w:ascii="楷体" w:eastAsia="楷体" w:hAnsi="楷体"/>
          <w:sz w:val="21"/>
        </w:rPr>
        <w:t>C、灾害影响的范围</w:t>
      </w:r>
    </w:p>
    <w:p w14:paraId="18EB5E2A" w14:textId="77777777" w:rsidR="00BF7380" w:rsidRDefault="00000000">
      <w:pPr>
        <w:spacing w:after="0" w:line="240" w:lineRule="auto"/>
      </w:pPr>
      <w:r>
        <w:rPr>
          <w:rFonts w:ascii="楷体" w:eastAsia="楷体" w:hAnsi="楷体"/>
          <w:sz w:val="21"/>
        </w:rPr>
        <w:t>D、相对较危险的区域</w:t>
      </w:r>
    </w:p>
    <w:p w14:paraId="18882BB4" w14:textId="77777777" w:rsidR="00BF7380" w:rsidRDefault="00000000">
      <w:pPr>
        <w:spacing w:after="0" w:line="240" w:lineRule="auto"/>
      </w:pPr>
      <w:r>
        <w:rPr>
          <w:rFonts w:ascii="楷体" w:eastAsia="楷体" w:hAnsi="楷体"/>
          <w:sz w:val="21"/>
        </w:rPr>
        <w:t>E、紧急转移路线</w:t>
      </w:r>
    </w:p>
    <w:p w14:paraId="3B0165F1" w14:textId="77777777" w:rsidR="00BF7380" w:rsidRDefault="00000000">
      <w:pPr>
        <w:spacing w:after="0" w:line="240" w:lineRule="auto"/>
      </w:pPr>
      <w:r>
        <w:rPr>
          <w:rFonts w:ascii="楷体" w:eastAsia="楷体" w:hAnsi="楷体"/>
          <w:sz w:val="21"/>
        </w:rPr>
        <w:t>F、防灾减灾资源</w:t>
      </w:r>
    </w:p>
    <w:p w14:paraId="3FB0A851" w14:textId="77777777" w:rsidR="00BF7380" w:rsidRDefault="00000000">
      <w:pPr>
        <w:spacing w:after="0" w:line="240" w:lineRule="auto"/>
      </w:pPr>
      <w:r>
        <w:rPr>
          <w:rFonts w:ascii="楷体" w:eastAsia="楷体" w:hAnsi="楷体"/>
          <w:sz w:val="18"/>
        </w:rPr>
        <w:t>解析：《气象灾害防御示范乡（镇）创建标准》编制乡镇气象灾害风险地图，图中标明可能发生灾害的地点、灾害影响的范围、可能被影响的重要设施与建筑物、相对较安全的区域、紧急转移路线、防灾减灾资源等信息。</w:t>
      </w:r>
    </w:p>
    <w:p w14:paraId="7735F620" w14:textId="77777777" w:rsidR="00BF7380" w:rsidRDefault="00000000">
      <w:pPr>
        <w:spacing w:after="0" w:line="240" w:lineRule="auto"/>
      </w:pPr>
      <w:r>
        <w:rPr>
          <w:rFonts w:ascii="楷体" w:eastAsia="楷体" w:hAnsi="楷体"/>
          <w:sz w:val="21"/>
        </w:rPr>
        <w:t>553.《气象灾害防御示范乡（镇）创建标准》规定，每年在气象灾害易发季节到来之前开展气象灾害应急演练，包括（ABCDE）等内容。</w:t>
      </w:r>
    </w:p>
    <w:p w14:paraId="6C302D7F" w14:textId="77777777" w:rsidR="00BF7380" w:rsidRDefault="00000000">
      <w:pPr>
        <w:spacing w:after="0" w:line="240" w:lineRule="auto"/>
      </w:pPr>
      <w:r>
        <w:rPr>
          <w:rFonts w:ascii="楷体" w:eastAsia="楷体" w:hAnsi="楷体"/>
          <w:sz w:val="21"/>
        </w:rPr>
        <w:t>A、组织指挥；</w:t>
      </w:r>
    </w:p>
    <w:p w14:paraId="0F4E555B" w14:textId="77777777" w:rsidR="00BF7380" w:rsidRDefault="00000000">
      <w:pPr>
        <w:spacing w:after="0" w:line="240" w:lineRule="auto"/>
      </w:pPr>
      <w:r>
        <w:rPr>
          <w:rFonts w:ascii="楷体" w:eastAsia="楷体" w:hAnsi="楷体"/>
          <w:sz w:val="21"/>
        </w:rPr>
        <w:t>B、灾害预警及信息传递；</w:t>
      </w:r>
    </w:p>
    <w:p w14:paraId="4B2D2D0B" w14:textId="77777777" w:rsidR="00BF7380" w:rsidRDefault="00000000">
      <w:pPr>
        <w:spacing w:after="0" w:line="240" w:lineRule="auto"/>
      </w:pPr>
      <w:r>
        <w:rPr>
          <w:rFonts w:ascii="楷体" w:eastAsia="楷体" w:hAnsi="楷体"/>
          <w:sz w:val="21"/>
        </w:rPr>
        <w:t>C、灾害自救和呼救逃生；</w:t>
      </w:r>
    </w:p>
    <w:p w14:paraId="1F25E68D" w14:textId="77777777" w:rsidR="00BF7380" w:rsidRDefault="00000000">
      <w:pPr>
        <w:spacing w:after="0" w:line="240" w:lineRule="auto"/>
      </w:pPr>
      <w:r>
        <w:rPr>
          <w:rFonts w:ascii="楷体" w:eastAsia="楷体" w:hAnsi="楷体"/>
          <w:sz w:val="21"/>
        </w:rPr>
        <w:t>D、转移安置；</w:t>
      </w:r>
    </w:p>
    <w:p w14:paraId="0C0A63C0" w14:textId="77777777" w:rsidR="00BF7380" w:rsidRDefault="00000000">
      <w:pPr>
        <w:spacing w:after="0" w:line="240" w:lineRule="auto"/>
      </w:pPr>
      <w:r>
        <w:rPr>
          <w:rFonts w:ascii="楷体" w:eastAsia="楷体" w:hAnsi="楷体"/>
          <w:sz w:val="21"/>
        </w:rPr>
        <w:t>E、灾情上报；</w:t>
      </w:r>
    </w:p>
    <w:p w14:paraId="05A17CE4" w14:textId="77777777" w:rsidR="00BF7380" w:rsidRDefault="00000000">
      <w:pPr>
        <w:spacing w:after="0" w:line="240" w:lineRule="auto"/>
      </w:pPr>
      <w:r>
        <w:rPr>
          <w:rFonts w:ascii="楷体" w:eastAsia="楷体" w:hAnsi="楷体"/>
          <w:sz w:val="21"/>
        </w:rPr>
        <w:t>F、灾情调查</w:t>
      </w:r>
    </w:p>
    <w:p w14:paraId="1F40FCE3" w14:textId="77777777" w:rsidR="00BF7380" w:rsidRDefault="00000000">
      <w:pPr>
        <w:spacing w:after="0" w:line="240" w:lineRule="auto"/>
      </w:pPr>
      <w:r>
        <w:rPr>
          <w:rFonts w:ascii="楷体" w:eastAsia="楷体" w:hAnsi="楷体"/>
          <w:sz w:val="18"/>
        </w:rPr>
        <w:t>解析：《气象灾害防御示范乡（镇）创建标准》六、具有气象防灾减灾应急预案</w:t>
      </w:r>
    </w:p>
    <w:p w14:paraId="1B3263F0" w14:textId="77777777" w:rsidR="00BF7380" w:rsidRDefault="00000000">
      <w:pPr>
        <w:spacing w:after="0" w:line="240" w:lineRule="auto"/>
      </w:pPr>
      <w:r>
        <w:rPr>
          <w:rFonts w:ascii="楷体" w:eastAsia="楷体" w:hAnsi="楷体"/>
          <w:sz w:val="21"/>
        </w:rPr>
        <w:t>554.《气象灾害防御示范乡（镇）创建标准》规定，辖区内各行政村（ABCD）的手机号码群组纳入气象手机短信。</w:t>
      </w:r>
    </w:p>
    <w:p w14:paraId="7730AEFF" w14:textId="77777777" w:rsidR="00BF7380" w:rsidRDefault="00000000">
      <w:pPr>
        <w:spacing w:after="0" w:line="240" w:lineRule="auto"/>
      </w:pPr>
      <w:r>
        <w:rPr>
          <w:rFonts w:ascii="楷体" w:eastAsia="楷体" w:hAnsi="楷体"/>
          <w:sz w:val="21"/>
        </w:rPr>
        <w:t>A、气象信息员；</w:t>
      </w:r>
    </w:p>
    <w:p w14:paraId="21B67169" w14:textId="77777777" w:rsidR="00BF7380" w:rsidRDefault="00000000">
      <w:pPr>
        <w:spacing w:after="0" w:line="240" w:lineRule="auto"/>
      </w:pPr>
      <w:r>
        <w:rPr>
          <w:rFonts w:ascii="楷体" w:eastAsia="楷体" w:hAnsi="楷体"/>
          <w:sz w:val="21"/>
        </w:rPr>
        <w:t>B、主要负责人；</w:t>
      </w:r>
    </w:p>
    <w:p w14:paraId="6F299DE3" w14:textId="77777777" w:rsidR="00BF7380" w:rsidRDefault="00000000">
      <w:pPr>
        <w:spacing w:after="0" w:line="240" w:lineRule="auto"/>
      </w:pPr>
      <w:r>
        <w:rPr>
          <w:rFonts w:ascii="楷体" w:eastAsia="楷体" w:hAnsi="楷体"/>
          <w:sz w:val="21"/>
        </w:rPr>
        <w:t>C、气象协理员；</w:t>
      </w:r>
    </w:p>
    <w:p w14:paraId="2A9AF804" w14:textId="77777777" w:rsidR="00BF7380" w:rsidRDefault="00000000">
      <w:pPr>
        <w:spacing w:after="0" w:line="240" w:lineRule="auto"/>
      </w:pPr>
      <w:r>
        <w:rPr>
          <w:rFonts w:ascii="楷体" w:eastAsia="楷体" w:hAnsi="楷体"/>
          <w:sz w:val="21"/>
        </w:rPr>
        <w:t>D、气象联络员；</w:t>
      </w:r>
    </w:p>
    <w:p w14:paraId="16297052" w14:textId="77777777" w:rsidR="00BF7380" w:rsidRDefault="00000000">
      <w:pPr>
        <w:spacing w:after="0" w:line="240" w:lineRule="auto"/>
      </w:pPr>
      <w:r>
        <w:rPr>
          <w:rFonts w:ascii="楷体" w:eastAsia="楷体" w:hAnsi="楷体"/>
          <w:sz w:val="18"/>
        </w:rPr>
        <w:t>解析：《气象灾害防御示范乡（镇）创建标准》四、具有气象灾害监测预警网络</w:t>
      </w:r>
    </w:p>
    <w:p w14:paraId="4EC6BC7A" w14:textId="77777777" w:rsidR="00BF7380" w:rsidRDefault="00000000">
      <w:pPr>
        <w:spacing w:after="0" w:line="240" w:lineRule="auto"/>
      </w:pPr>
      <w:r>
        <w:rPr>
          <w:rFonts w:ascii="楷体" w:eastAsia="楷体" w:hAnsi="楷体"/>
          <w:sz w:val="21"/>
        </w:rPr>
        <w:t>555.《气象灾害防御示范乡（镇）创建标准》要求，乡镇气象防灾减灾风险地图编制需要内容包括（ABC）。</w:t>
      </w:r>
    </w:p>
    <w:p w14:paraId="3939611F" w14:textId="77777777" w:rsidR="00BF7380" w:rsidRDefault="00000000">
      <w:pPr>
        <w:spacing w:after="0" w:line="240" w:lineRule="auto"/>
      </w:pPr>
      <w:r>
        <w:rPr>
          <w:rFonts w:ascii="楷体" w:eastAsia="楷体" w:hAnsi="楷体"/>
          <w:sz w:val="21"/>
        </w:rPr>
        <w:t>A、辖区内自然环境；</w:t>
      </w:r>
    </w:p>
    <w:p w14:paraId="694FC311" w14:textId="77777777" w:rsidR="00BF7380" w:rsidRDefault="00000000">
      <w:pPr>
        <w:spacing w:after="0" w:line="240" w:lineRule="auto"/>
      </w:pPr>
      <w:r>
        <w:rPr>
          <w:rFonts w:ascii="楷体" w:eastAsia="楷体" w:hAnsi="楷体"/>
          <w:sz w:val="21"/>
        </w:rPr>
        <w:t>B、辖区内社会环境；</w:t>
      </w:r>
    </w:p>
    <w:p w14:paraId="33FB5717" w14:textId="77777777" w:rsidR="00BF7380" w:rsidRDefault="00000000">
      <w:pPr>
        <w:spacing w:after="0" w:line="240" w:lineRule="auto"/>
      </w:pPr>
      <w:r>
        <w:rPr>
          <w:rFonts w:ascii="楷体" w:eastAsia="楷体" w:hAnsi="楷体"/>
          <w:sz w:val="21"/>
        </w:rPr>
        <w:t>C、辖区内防灾减灾资源</w:t>
      </w:r>
    </w:p>
    <w:p w14:paraId="4C48E71E" w14:textId="77777777" w:rsidR="00BF7380" w:rsidRDefault="00000000">
      <w:pPr>
        <w:spacing w:after="0" w:line="240" w:lineRule="auto"/>
      </w:pPr>
      <w:r>
        <w:rPr>
          <w:rFonts w:ascii="楷体" w:eastAsia="楷体" w:hAnsi="楷体"/>
          <w:sz w:val="18"/>
        </w:rPr>
        <w:t>解析：《气象灾害防御示范乡（镇）创建标准》五、具有乡镇气象防灾减灾风险地图</w:t>
      </w:r>
    </w:p>
    <w:p w14:paraId="23D75AF8" w14:textId="77777777" w:rsidR="00BF7380" w:rsidRDefault="00000000">
      <w:pPr>
        <w:spacing w:after="0" w:line="240" w:lineRule="auto"/>
      </w:pPr>
      <w:r>
        <w:rPr>
          <w:rFonts w:ascii="楷体" w:eastAsia="楷体" w:hAnsi="楷体"/>
          <w:sz w:val="21"/>
        </w:rPr>
        <w:t>556.绘制乡镇气象防灾减灾风险地图时，要（ABCD）。</w:t>
      </w:r>
    </w:p>
    <w:p w14:paraId="17C9933E" w14:textId="77777777" w:rsidR="00BF7380" w:rsidRDefault="00000000">
      <w:pPr>
        <w:spacing w:after="0" w:line="240" w:lineRule="auto"/>
      </w:pPr>
      <w:r>
        <w:rPr>
          <w:rFonts w:ascii="楷体" w:eastAsia="楷体" w:hAnsi="楷体"/>
          <w:sz w:val="21"/>
        </w:rPr>
        <w:t>A、调查乡镇辖区内自然环境</w:t>
      </w:r>
    </w:p>
    <w:p w14:paraId="2B227F60" w14:textId="77777777" w:rsidR="00BF7380" w:rsidRDefault="00000000">
      <w:pPr>
        <w:spacing w:after="0" w:line="240" w:lineRule="auto"/>
      </w:pPr>
      <w:r>
        <w:rPr>
          <w:rFonts w:ascii="楷体" w:eastAsia="楷体" w:hAnsi="楷体"/>
          <w:sz w:val="21"/>
        </w:rPr>
        <w:t>B、调查乡镇辖区内社会环境</w:t>
      </w:r>
    </w:p>
    <w:p w14:paraId="657D5526" w14:textId="77777777" w:rsidR="00BF7380" w:rsidRDefault="00000000">
      <w:pPr>
        <w:spacing w:after="0" w:line="240" w:lineRule="auto"/>
      </w:pPr>
      <w:r>
        <w:rPr>
          <w:rFonts w:ascii="楷体" w:eastAsia="楷体" w:hAnsi="楷体"/>
          <w:sz w:val="21"/>
        </w:rPr>
        <w:t>C、调查乡镇辖区内防灾减灾资源</w:t>
      </w:r>
    </w:p>
    <w:p w14:paraId="14387364" w14:textId="77777777" w:rsidR="00BF7380" w:rsidRDefault="00000000">
      <w:pPr>
        <w:spacing w:after="0" w:line="240" w:lineRule="auto"/>
      </w:pPr>
      <w:r>
        <w:rPr>
          <w:rFonts w:ascii="楷体" w:eastAsia="楷体" w:hAnsi="楷体"/>
          <w:sz w:val="21"/>
        </w:rPr>
        <w:t>D、要在图中标明重大灾害发生的时间、地点</w:t>
      </w:r>
    </w:p>
    <w:p w14:paraId="54AF7BF9" w14:textId="77777777" w:rsidR="00BF7380" w:rsidRDefault="00000000">
      <w:pPr>
        <w:spacing w:after="0" w:line="240" w:lineRule="auto"/>
      </w:pPr>
      <w:r>
        <w:rPr>
          <w:rFonts w:ascii="楷体" w:eastAsia="楷体" w:hAnsi="楷体"/>
          <w:sz w:val="18"/>
        </w:rPr>
        <w:t>解析：《气象灾害防御示范乡（镇）创建标准》五、具有乡镇气象防灾减灾风险地图</w:t>
      </w:r>
    </w:p>
    <w:p w14:paraId="6B33E595" w14:textId="77777777" w:rsidR="00BF7380" w:rsidRDefault="00000000">
      <w:pPr>
        <w:spacing w:after="0" w:line="240" w:lineRule="auto"/>
      </w:pPr>
      <w:r>
        <w:rPr>
          <w:rFonts w:ascii="楷体" w:eastAsia="楷体" w:hAnsi="楷体"/>
          <w:sz w:val="21"/>
        </w:rPr>
        <w:lastRenderedPageBreak/>
        <w:t>557.《气象灾情收集上报调查和评估规定》中规定，各级气象主管机构应当开展全程气象灾害评估工作，灾害过程结束后，对（AC）以及气象预报服务工作做出全面评估。</w:t>
      </w:r>
    </w:p>
    <w:p w14:paraId="40FB7512" w14:textId="77777777" w:rsidR="00BF7380" w:rsidRDefault="00000000">
      <w:pPr>
        <w:spacing w:after="0" w:line="240" w:lineRule="auto"/>
      </w:pPr>
      <w:r>
        <w:rPr>
          <w:rFonts w:ascii="楷体" w:eastAsia="楷体" w:hAnsi="楷体"/>
          <w:sz w:val="21"/>
        </w:rPr>
        <w:t>A、灾害情况</w:t>
      </w:r>
    </w:p>
    <w:p w14:paraId="09C71BC5" w14:textId="77777777" w:rsidR="00BF7380" w:rsidRDefault="00000000">
      <w:pPr>
        <w:spacing w:after="0" w:line="240" w:lineRule="auto"/>
      </w:pPr>
      <w:r>
        <w:rPr>
          <w:rFonts w:ascii="楷体" w:eastAsia="楷体" w:hAnsi="楷体"/>
          <w:sz w:val="21"/>
        </w:rPr>
        <w:t>B、气象情况</w:t>
      </w:r>
    </w:p>
    <w:p w14:paraId="3680FB15" w14:textId="77777777" w:rsidR="00BF7380" w:rsidRDefault="00000000">
      <w:pPr>
        <w:spacing w:after="0" w:line="240" w:lineRule="auto"/>
      </w:pPr>
      <w:r>
        <w:rPr>
          <w:rFonts w:ascii="楷体" w:eastAsia="楷体" w:hAnsi="楷体"/>
          <w:sz w:val="21"/>
        </w:rPr>
        <w:t>C、灾害对社会经济发展的影响</w:t>
      </w:r>
    </w:p>
    <w:p w14:paraId="0D2D160B" w14:textId="77777777" w:rsidR="00BF7380" w:rsidRDefault="00000000">
      <w:pPr>
        <w:spacing w:after="0" w:line="240" w:lineRule="auto"/>
      </w:pPr>
      <w:r>
        <w:rPr>
          <w:rFonts w:ascii="楷体" w:eastAsia="楷体" w:hAnsi="楷体"/>
          <w:sz w:val="21"/>
        </w:rPr>
        <w:t>D、出现灾害的原因</w:t>
      </w:r>
    </w:p>
    <w:p w14:paraId="15B36D6E" w14:textId="77777777" w:rsidR="00BF7380" w:rsidRDefault="00000000">
      <w:pPr>
        <w:spacing w:after="0" w:line="240" w:lineRule="auto"/>
      </w:pPr>
      <w:r>
        <w:rPr>
          <w:rFonts w:ascii="楷体" w:eastAsia="楷体" w:hAnsi="楷体"/>
          <w:sz w:val="21"/>
        </w:rPr>
        <w:t>E、影响范围和对象</w:t>
      </w:r>
    </w:p>
    <w:p w14:paraId="1F79C8BD" w14:textId="77777777" w:rsidR="00BF7380" w:rsidRDefault="00000000">
      <w:pPr>
        <w:spacing w:after="0" w:line="240" w:lineRule="auto"/>
      </w:pPr>
      <w:r>
        <w:rPr>
          <w:rFonts w:ascii="楷体" w:eastAsia="楷体" w:hAnsi="楷体"/>
          <w:sz w:val="18"/>
        </w:rPr>
        <w:t>解析：《气象灾情收集上报调查和评估规定》第四章气象灾情调查评估和上报第七条</w:t>
      </w:r>
    </w:p>
    <w:p w14:paraId="1E16C1D8" w14:textId="77777777" w:rsidR="00BF7380" w:rsidRDefault="00000000">
      <w:pPr>
        <w:spacing w:after="0" w:line="240" w:lineRule="auto"/>
      </w:pPr>
      <w:r>
        <w:rPr>
          <w:rFonts w:ascii="楷体" w:eastAsia="楷体" w:hAnsi="楷体"/>
          <w:sz w:val="21"/>
        </w:rPr>
        <w:t>558.按照《全国气象灾情收集上报技术规范》中关于气象灾害类别的划分及说明，以下属于气象条件引发的气象灾害有（ABC）。</w:t>
      </w:r>
    </w:p>
    <w:p w14:paraId="6A17445F" w14:textId="77777777" w:rsidR="00BF7380" w:rsidRDefault="00000000">
      <w:pPr>
        <w:spacing w:after="0" w:line="240" w:lineRule="auto"/>
      </w:pPr>
      <w:r>
        <w:rPr>
          <w:rFonts w:ascii="楷体" w:eastAsia="楷体" w:hAnsi="楷体"/>
          <w:sz w:val="21"/>
        </w:rPr>
        <w:t>A、气象地质灾害</w:t>
      </w:r>
    </w:p>
    <w:p w14:paraId="19A6E69A" w14:textId="77777777" w:rsidR="00BF7380" w:rsidRDefault="00000000">
      <w:pPr>
        <w:spacing w:after="0" w:line="240" w:lineRule="auto"/>
      </w:pPr>
      <w:r>
        <w:rPr>
          <w:rFonts w:ascii="楷体" w:eastAsia="楷体" w:hAnsi="楷体"/>
          <w:sz w:val="21"/>
        </w:rPr>
        <w:t>B、风暴潮</w:t>
      </w:r>
    </w:p>
    <w:p w14:paraId="32E95F9D" w14:textId="77777777" w:rsidR="00BF7380" w:rsidRDefault="00000000">
      <w:pPr>
        <w:spacing w:after="0" w:line="240" w:lineRule="auto"/>
      </w:pPr>
      <w:r>
        <w:rPr>
          <w:rFonts w:ascii="楷体" w:eastAsia="楷体" w:hAnsi="楷体"/>
          <w:sz w:val="21"/>
        </w:rPr>
        <w:t>C、病虫害</w:t>
      </w:r>
    </w:p>
    <w:p w14:paraId="3E05D051" w14:textId="77777777" w:rsidR="00BF7380" w:rsidRDefault="00000000">
      <w:pPr>
        <w:spacing w:after="0" w:line="240" w:lineRule="auto"/>
      </w:pPr>
      <w:r>
        <w:rPr>
          <w:rFonts w:ascii="楷体" w:eastAsia="楷体" w:hAnsi="楷体"/>
          <w:sz w:val="21"/>
        </w:rPr>
        <w:t>D、凌汛</w:t>
      </w:r>
    </w:p>
    <w:p w14:paraId="00159BCE" w14:textId="77777777" w:rsidR="00BF7380" w:rsidRDefault="00000000">
      <w:pPr>
        <w:spacing w:after="0" w:line="240" w:lineRule="auto"/>
      </w:pPr>
      <w:r>
        <w:rPr>
          <w:rFonts w:ascii="楷体" w:eastAsia="楷体" w:hAnsi="楷体"/>
          <w:sz w:val="21"/>
        </w:rPr>
        <w:t>E、大气污染</w:t>
      </w:r>
    </w:p>
    <w:p w14:paraId="5806E249" w14:textId="77777777" w:rsidR="00BF7380" w:rsidRDefault="00000000">
      <w:pPr>
        <w:spacing w:after="0" w:line="240" w:lineRule="auto"/>
      </w:pPr>
      <w:r>
        <w:rPr>
          <w:rFonts w:ascii="楷体" w:eastAsia="楷体" w:hAnsi="楷体"/>
          <w:sz w:val="18"/>
        </w:rPr>
        <w:t>解析：《全国气象灾情收集上报技术规范》附表1  气象灾害类别的划分及说明</w:t>
      </w:r>
    </w:p>
    <w:p w14:paraId="1B23EA0F" w14:textId="77777777" w:rsidR="00BF7380" w:rsidRDefault="00000000">
      <w:pPr>
        <w:spacing w:after="0" w:line="240" w:lineRule="auto"/>
      </w:pPr>
      <w:r>
        <w:rPr>
          <w:rFonts w:ascii="楷体" w:eastAsia="楷体" w:hAnsi="楷体"/>
          <w:sz w:val="21"/>
        </w:rPr>
        <w:t>559.根据《全国气象灾情收集上报技术规范》，以下关于“农作物受灾面积”、“农作物成灾面积”和“农作物绝收面积”三者之间关系的说法，正确的是（BC）</w:t>
      </w:r>
    </w:p>
    <w:p w14:paraId="4BD6F2E7" w14:textId="77777777" w:rsidR="00BF7380" w:rsidRDefault="00000000">
      <w:pPr>
        <w:spacing w:after="0" w:line="240" w:lineRule="auto"/>
      </w:pPr>
      <w:r>
        <w:rPr>
          <w:rFonts w:ascii="楷体" w:eastAsia="楷体" w:hAnsi="楷体"/>
          <w:sz w:val="21"/>
        </w:rPr>
        <w:t>A、“农作物成灾面积”包含“农作物受灾面积”</w:t>
      </w:r>
    </w:p>
    <w:p w14:paraId="10315D44" w14:textId="77777777" w:rsidR="00BF7380" w:rsidRDefault="00000000">
      <w:pPr>
        <w:spacing w:after="0" w:line="240" w:lineRule="auto"/>
      </w:pPr>
      <w:r>
        <w:rPr>
          <w:rFonts w:ascii="楷体" w:eastAsia="楷体" w:hAnsi="楷体"/>
          <w:sz w:val="21"/>
        </w:rPr>
        <w:t>B、“农作物受灾面积”包含“农作物成灾面积”</w:t>
      </w:r>
    </w:p>
    <w:p w14:paraId="50D3A8E8" w14:textId="77777777" w:rsidR="00BF7380" w:rsidRDefault="00000000">
      <w:pPr>
        <w:spacing w:after="0" w:line="240" w:lineRule="auto"/>
      </w:pPr>
      <w:r>
        <w:rPr>
          <w:rFonts w:ascii="楷体" w:eastAsia="楷体" w:hAnsi="楷体"/>
          <w:sz w:val="21"/>
        </w:rPr>
        <w:t>C、“农作物成灾面积”包含“农作物绝收面积”</w:t>
      </w:r>
    </w:p>
    <w:p w14:paraId="6303B6C1" w14:textId="77777777" w:rsidR="00BF7380" w:rsidRDefault="00000000">
      <w:pPr>
        <w:spacing w:after="0" w:line="240" w:lineRule="auto"/>
      </w:pPr>
      <w:r>
        <w:rPr>
          <w:rFonts w:ascii="楷体" w:eastAsia="楷体" w:hAnsi="楷体"/>
          <w:sz w:val="21"/>
        </w:rPr>
        <w:t>D、“农作物绝收面积”包含“农作物受灾面积”</w:t>
      </w:r>
    </w:p>
    <w:p w14:paraId="2086E83A" w14:textId="77777777" w:rsidR="00BF7380" w:rsidRDefault="00000000">
      <w:pPr>
        <w:spacing w:after="0" w:line="240" w:lineRule="auto"/>
      </w:pPr>
      <w:r>
        <w:rPr>
          <w:rFonts w:ascii="楷体" w:eastAsia="楷体" w:hAnsi="楷体"/>
          <w:sz w:val="18"/>
        </w:rPr>
        <w:t>解析：《全国气象灾情收集上报技术规范》五、常见问题处理规范</w:t>
      </w:r>
    </w:p>
    <w:p w14:paraId="7287B1F0" w14:textId="77777777" w:rsidR="00BF7380" w:rsidRDefault="00000000">
      <w:pPr>
        <w:spacing w:after="0" w:line="240" w:lineRule="auto"/>
      </w:pPr>
      <w:r>
        <w:rPr>
          <w:rFonts w:ascii="楷体" w:eastAsia="楷体" w:hAnsi="楷体"/>
          <w:sz w:val="21"/>
        </w:rPr>
        <w:t>560.现代农业气象服务示范县创建的“十有”标准具体指：（BCDE）有专业人员、有服务方案、有适用技术、有合作机制、有信息反馈、有效益评估。</w:t>
      </w:r>
    </w:p>
    <w:p w14:paraId="5AC23F38" w14:textId="77777777" w:rsidR="00BF7380" w:rsidRDefault="00000000">
      <w:pPr>
        <w:spacing w:after="0" w:line="240" w:lineRule="auto"/>
      </w:pPr>
      <w:r>
        <w:rPr>
          <w:rFonts w:ascii="楷体" w:eastAsia="楷体" w:hAnsi="楷体"/>
          <w:sz w:val="21"/>
        </w:rPr>
        <w:t>A、有领导机构</w:t>
      </w:r>
    </w:p>
    <w:p w14:paraId="69002B12" w14:textId="77777777" w:rsidR="00BF7380" w:rsidRDefault="00000000">
      <w:pPr>
        <w:spacing w:after="0" w:line="240" w:lineRule="auto"/>
      </w:pPr>
      <w:r>
        <w:rPr>
          <w:rFonts w:ascii="楷体" w:eastAsia="楷体" w:hAnsi="楷体"/>
          <w:sz w:val="21"/>
        </w:rPr>
        <w:t>B、有指标体系</w:t>
      </w:r>
    </w:p>
    <w:p w14:paraId="468148AD" w14:textId="77777777" w:rsidR="00BF7380" w:rsidRDefault="00000000">
      <w:pPr>
        <w:spacing w:after="0" w:line="240" w:lineRule="auto"/>
      </w:pPr>
      <w:r>
        <w:rPr>
          <w:rFonts w:ascii="楷体" w:eastAsia="楷体" w:hAnsi="楷体"/>
          <w:sz w:val="21"/>
        </w:rPr>
        <w:t>C、有直通服务</w:t>
      </w:r>
    </w:p>
    <w:p w14:paraId="68CDE757" w14:textId="77777777" w:rsidR="00BF7380" w:rsidRDefault="00000000">
      <w:pPr>
        <w:spacing w:after="0" w:line="240" w:lineRule="auto"/>
      </w:pPr>
      <w:r>
        <w:rPr>
          <w:rFonts w:ascii="楷体" w:eastAsia="楷体" w:hAnsi="楷体"/>
          <w:sz w:val="21"/>
        </w:rPr>
        <w:t>D、有示范田块</w:t>
      </w:r>
    </w:p>
    <w:p w14:paraId="3E30F449" w14:textId="77777777" w:rsidR="00BF7380" w:rsidRDefault="00000000">
      <w:pPr>
        <w:spacing w:after="0" w:line="240" w:lineRule="auto"/>
      </w:pPr>
      <w:r>
        <w:rPr>
          <w:rFonts w:ascii="楷体" w:eastAsia="楷体" w:hAnsi="楷体"/>
          <w:sz w:val="21"/>
        </w:rPr>
        <w:t>E、有业务平台</w:t>
      </w:r>
    </w:p>
    <w:p w14:paraId="77185BC6" w14:textId="77777777" w:rsidR="00BF7380" w:rsidRDefault="00000000">
      <w:pPr>
        <w:spacing w:after="0" w:line="240" w:lineRule="auto"/>
      </w:pPr>
      <w:r>
        <w:rPr>
          <w:rFonts w:ascii="楷体" w:eastAsia="楷体" w:hAnsi="楷体"/>
          <w:sz w:val="18"/>
        </w:rPr>
        <w:t>解析：《现代农业气象服务示范县创建标准（试行）》</w:t>
      </w:r>
    </w:p>
    <w:p w14:paraId="7C85B12A" w14:textId="77777777" w:rsidR="00BF7380" w:rsidRDefault="00000000">
      <w:pPr>
        <w:spacing w:after="0" w:line="240" w:lineRule="auto"/>
      </w:pPr>
      <w:r>
        <w:rPr>
          <w:rFonts w:ascii="楷体" w:eastAsia="楷体" w:hAnsi="楷体"/>
          <w:sz w:val="21"/>
        </w:rPr>
        <w:t>561.“直通式”农业气象服务对象包括，本县域内（ABDE）等重点服务对象。</w:t>
      </w:r>
    </w:p>
    <w:p w14:paraId="2FEA8A60" w14:textId="77777777" w:rsidR="00BF7380" w:rsidRDefault="00000000">
      <w:pPr>
        <w:spacing w:after="0" w:line="240" w:lineRule="auto"/>
      </w:pPr>
      <w:r>
        <w:rPr>
          <w:rFonts w:ascii="楷体" w:eastAsia="楷体" w:hAnsi="楷体"/>
          <w:sz w:val="21"/>
        </w:rPr>
        <w:t>A、农民合作社</w:t>
      </w:r>
    </w:p>
    <w:p w14:paraId="53CB50ED" w14:textId="77777777" w:rsidR="00BF7380" w:rsidRDefault="00000000">
      <w:pPr>
        <w:spacing w:after="0" w:line="240" w:lineRule="auto"/>
      </w:pPr>
      <w:r>
        <w:rPr>
          <w:rFonts w:ascii="楷体" w:eastAsia="楷体" w:hAnsi="楷体"/>
          <w:sz w:val="21"/>
        </w:rPr>
        <w:t>B、专业大户</w:t>
      </w:r>
    </w:p>
    <w:p w14:paraId="39EC7BF3" w14:textId="77777777" w:rsidR="00BF7380" w:rsidRDefault="00000000">
      <w:pPr>
        <w:spacing w:after="0" w:line="240" w:lineRule="auto"/>
      </w:pPr>
      <w:r>
        <w:rPr>
          <w:rFonts w:ascii="楷体" w:eastAsia="楷体" w:hAnsi="楷体"/>
          <w:sz w:val="21"/>
        </w:rPr>
        <w:t>C、农民个体户</w:t>
      </w:r>
    </w:p>
    <w:p w14:paraId="405BE9AD" w14:textId="77777777" w:rsidR="00BF7380" w:rsidRDefault="00000000">
      <w:pPr>
        <w:spacing w:after="0" w:line="240" w:lineRule="auto"/>
      </w:pPr>
      <w:r>
        <w:rPr>
          <w:rFonts w:ascii="楷体" w:eastAsia="楷体" w:hAnsi="楷体"/>
          <w:sz w:val="21"/>
        </w:rPr>
        <w:t>D、政府与有关部门生产决策者</w:t>
      </w:r>
    </w:p>
    <w:p w14:paraId="212067DE" w14:textId="77777777" w:rsidR="00BF7380" w:rsidRDefault="00000000">
      <w:pPr>
        <w:spacing w:after="0" w:line="240" w:lineRule="auto"/>
      </w:pPr>
      <w:r>
        <w:rPr>
          <w:rFonts w:ascii="楷体" w:eastAsia="楷体" w:hAnsi="楷体"/>
          <w:sz w:val="21"/>
        </w:rPr>
        <w:t>E、涉农企业</w:t>
      </w:r>
    </w:p>
    <w:p w14:paraId="733D7734" w14:textId="77777777" w:rsidR="00BF7380" w:rsidRDefault="00000000">
      <w:pPr>
        <w:spacing w:after="0" w:line="240" w:lineRule="auto"/>
      </w:pPr>
      <w:r>
        <w:rPr>
          <w:rFonts w:ascii="楷体" w:eastAsia="楷体" w:hAnsi="楷体"/>
          <w:sz w:val="18"/>
        </w:rPr>
        <w:t>解析：《现代农业气象服务示范县创建标准（试行）》八、具有“直通式”农业气象服务</w:t>
      </w:r>
    </w:p>
    <w:p w14:paraId="1812F1A4" w14:textId="77777777" w:rsidR="00BF7380" w:rsidRDefault="00000000">
      <w:pPr>
        <w:spacing w:after="0" w:line="240" w:lineRule="auto"/>
      </w:pPr>
      <w:r>
        <w:rPr>
          <w:rFonts w:ascii="楷体" w:eastAsia="楷体" w:hAnsi="楷体"/>
          <w:sz w:val="21"/>
        </w:rPr>
        <w:t>562.《现代农业气象服务示范县创建标准（试行）》中规定，示范县应具有详实的农业气象服务方案，以下属于农业气象服务方案包含的内容有：（ACE）</w:t>
      </w:r>
    </w:p>
    <w:p w14:paraId="29CCDBD9" w14:textId="77777777" w:rsidR="00BF7380" w:rsidRDefault="00000000">
      <w:pPr>
        <w:spacing w:after="0" w:line="240" w:lineRule="auto"/>
      </w:pPr>
      <w:r>
        <w:rPr>
          <w:rFonts w:ascii="楷体" w:eastAsia="楷体" w:hAnsi="楷体"/>
          <w:sz w:val="21"/>
        </w:rPr>
        <w:t>A、关键农事季节</w:t>
      </w:r>
    </w:p>
    <w:p w14:paraId="331AE14F" w14:textId="77777777" w:rsidR="00BF7380" w:rsidRDefault="00000000">
      <w:pPr>
        <w:spacing w:after="0" w:line="240" w:lineRule="auto"/>
      </w:pPr>
      <w:r>
        <w:rPr>
          <w:rFonts w:ascii="楷体" w:eastAsia="楷体" w:hAnsi="楷体"/>
          <w:sz w:val="21"/>
        </w:rPr>
        <w:t>B、农业气象适宜性</w:t>
      </w:r>
    </w:p>
    <w:p w14:paraId="2942667F" w14:textId="77777777" w:rsidR="00BF7380" w:rsidRDefault="00000000">
      <w:pPr>
        <w:spacing w:after="0" w:line="240" w:lineRule="auto"/>
      </w:pPr>
      <w:r>
        <w:rPr>
          <w:rFonts w:ascii="楷体" w:eastAsia="楷体" w:hAnsi="楷体"/>
          <w:sz w:val="21"/>
        </w:rPr>
        <w:t>C、种养业各生育期</w:t>
      </w:r>
    </w:p>
    <w:p w14:paraId="7362E4F5" w14:textId="77777777" w:rsidR="00BF7380" w:rsidRDefault="00000000">
      <w:pPr>
        <w:spacing w:after="0" w:line="240" w:lineRule="auto"/>
      </w:pPr>
      <w:r>
        <w:rPr>
          <w:rFonts w:ascii="楷体" w:eastAsia="楷体" w:hAnsi="楷体"/>
          <w:sz w:val="21"/>
        </w:rPr>
        <w:t>D、农业气候区划和灾害风险区划</w:t>
      </w:r>
    </w:p>
    <w:p w14:paraId="33F68E81" w14:textId="77777777" w:rsidR="00BF7380" w:rsidRDefault="00000000">
      <w:pPr>
        <w:spacing w:after="0" w:line="240" w:lineRule="auto"/>
      </w:pPr>
      <w:r>
        <w:rPr>
          <w:rFonts w:ascii="楷体" w:eastAsia="楷体" w:hAnsi="楷体"/>
          <w:sz w:val="21"/>
        </w:rPr>
        <w:t>E、县域内农业产业结构分布图</w:t>
      </w:r>
    </w:p>
    <w:p w14:paraId="14C5BC50" w14:textId="77777777" w:rsidR="00BF7380" w:rsidRDefault="00000000">
      <w:pPr>
        <w:spacing w:after="0" w:line="240" w:lineRule="auto"/>
      </w:pPr>
      <w:r>
        <w:rPr>
          <w:rFonts w:ascii="楷体" w:eastAsia="楷体" w:hAnsi="楷体"/>
          <w:sz w:val="18"/>
        </w:rPr>
        <w:t>解析：《现代农业气象服务示范县创建标准（试行）》二、具有农业气象服务方案</w:t>
      </w:r>
    </w:p>
    <w:p w14:paraId="00D60D8D" w14:textId="77777777" w:rsidR="00BF7380" w:rsidRDefault="00000000">
      <w:pPr>
        <w:spacing w:after="0" w:line="240" w:lineRule="auto"/>
      </w:pPr>
      <w:r>
        <w:rPr>
          <w:rFonts w:ascii="楷体" w:eastAsia="楷体" w:hAnsi="楷体"/>
          <w:sz w:val="21"/>
        </w:rPr>
        <w:t>563.现代农业气象服务示范县应具有详实的农业气象服务方案，其内容主要包括（ABCD）。</w:t>
      </w:r>
    </w:p>
    <w:p w14:paraId="2ED28E73" w14:textId="77777777" w:rsidR="00BF7380" w:rsidRDefault="00000000">
      <w:pPr>
        <w:spacing w:after="0" w:line="240" w:lineRule="auto"/>
      </w:pPr>
      <w:r>
        <w:rPr>
          <w:rFonts w:ascii="楷体" w:eastAsia="楷体" w:hAnsi="楷体"/>
          <w:sz w:val="21"/>
        </w:rPr>
        <w:t>A、县域内农业产业结构分布图</w:t>
      </w:r>
    </w:p>
    <w:p w14:paraId="5EAF9C68" w14:textId="77777777" w:rsidR="00BF7380" w:rsidRDefault="00000000">
      <w:pPr>
        <w:spacing w:after="0" w:line="240" w:lineRule="auto"/>
      </w:pPr>
      <w:r>
        <w:rPr>
          <w:rFonts w:ascii="楷体" w:eastAsia="楷体" w:hAnsi="楷体"/>
          <w:sz w:val="21"/>
        </w:rPr>
        <w:t>B、各旬、月、季等时间段生育期、关键农事季节、主要农事活动</w:t>
      </w:r>
    </w:p>
    <w:p w14:paraId="121023D4" w14:textId="77777777" w:rsidR="00BF7380" w:rsidRDefault="00000000">
      <w:pPr>
        <w:spacing w:after="0" w:line="240" w:lineRule="auto"/>
      </w:pPr>
      <w:r>
        <w:rPr>
          <w:rFonts w:ascii="楷体" w:eastAsia="楷体" w:hAnsi="楷体"/>
          <w:sz w:val="21"/>
        </w:rPr>
        <w:t>C、种养业各生育期、关键农事季节、主要农事活动等对气象条件的要求及主要农业气象灾害</w:t>
      </w:r>
    </w:p>
    <w:p w14:paraId="103B3650" w14:textId="77777777" w:rsidR="00BF7380" w:rsidRDefault="00000000">
      <w:pPr>
        <w:spacing w:after="0" w:line="240" w:lineRule="auto"/>
      </w:pPr>
      <w:r>
        <w:rPr>
          <w:rFonts w:ascii="楷体" w:eastAsia="楷体" w:hAnsi="楷体"/>
          <w:sz w:val="21"/>
        </w:rPr>
        <w:t>D、农事建议</w:t>
      </w:r>
    </w:p>
    <w:p w14:paraId="4A9F5AAD" w14:textId="77777777" w:rsidR="00BF7380" w:rsidRDefault="00000000">
      <w:pPr>
        <w:spacing w:after="0" w:line="240" w:lineRule="auto"/>
      </w:pPr>
      <w:r>
        <w:rPr>
          <w:rFonts w:ascii="楷体" w:eastAsia="楷体" w:hAnsi="楷体"/>
          <w:sz w:val="18"/>
        </w:rPr>
        <w:t>解析：《现代农业气象服务示范县创建标准（试行）》二、具有农业气象服务方案</w:t>
      </w:r>
    </w:p>
    <w:p w14:paraId="5E6680DA" w14:textId="77777777" w:rsidR="00BF7380" w:rsidRDefault="00000000">
      <w:pPr>
        <w:spacing w:after="0" w:line="240" w:lineRule="auto"/>
      </w:pPr>
      <w:r>
        <w:rPr>
          <w:rFonts w:ascii="楷体" w:eastAsia="楷体" w:hAnsi="楷体"/>
          <w:sz w:val="21"/>
        </w:rPr>
        <w:t>564.现代农业气象服务示范县应的农业气象服务需求调研活动，应进一步明确（AD）。</w:t>
      </w:r>
    </w:p>
    <w:p w14:paraId="1D6A1B84" w14:textId="77777777" w:rsidR="00BF7380" w:rsidRDefault="00000000">
      <w:pPr>
        <w:spacing w:after="0" w:line="240" w:lineRule="auto"/>
      </w:pPr>
      <w:r>
        <w:rPr>
          <w:rFonts w:ascii="楷体" w:eastAsia="楷体" w:hAnsi="楷体"/>
          <w:sz w:val="21"/>
        </w:rPr>
        <w:t>A、服务需求</w:t>
      </w:r>
    </w:p>
    <w:p w14:paraId="0AAE5526" w14:textId="77777777" w:rsidR="00BF7380" w:rsidRDefault="00000000">
      <w:pPr>
        <w:spacing w:after="0" w:line="240" w:lineRule="auto"/>
      </w:pPr>
      <w:r>
        <w:rPr>
          <w:rFonts w:ascii="楷体" w:eastAsia="楷体" w:hAnsi="楷体"/>
          <w:sz w:val="21"/>
        </w:rPr>
        <w:t>B、服务对象</w:t>
      </w:r>
    </w:p>
    <w:p w14:paraId="5D053D23" w14:textId="77777777" w:rsidR="00BF7380" w:rsidRDefault="00000000">
      <w:pPr>
        <w:spacing w:after="0" w:line="240" w:lineRule="auto"/>
      </w:pPr>
      <w:r>
        <w:rPr>
          <w:rFonts w:ascii="楷体" w:eastAsia="楷体" w:hAnsi="楷体"/>
          <w:sz w:val="21"/>
        </w:rPr>
        <w:t>C、服务效益</w:t>
      </w:r>
    </w:p>
    <w:p w14:paraId="2D07599B" w14:textId="77777777" w:rsidR="00BF7380" w:rsidRDefault="00000000">
      <w:pPr>
        <w:spacing w:after="0" w:line="240" w:lineRule="auto"/>
      </w:pPr>
      <w:r>
        <w:rPr>
          <w:rFonts w:ascii="楷体" w:eastAsia="楷体" w:hAnsi="楷体"/>
          <w:sz w:val="21"/>
        </w:rPr>
        <w:t>D、服务重点</w:t>
      </w:r>
    </w:p>
    <w:p w14:paraId="0E056CBF" w14:textId="77777777" w:rsidR="00BF7380" w:rsidRDefault="00000000">
      <w:pPr>
        <w:spacing w:after="0" w:line="240" w:lineRule="auto"/>
      </w:pPr>
      <w:r>
        <w:rPr>
          <w:rFonts w:ascii="楷体" w:eastAsia="楷体" w:hAnsi="楷体"/>
          <w:sz w:val="18"/>
        </w:rPr>
        <w:t>解析：《现代农业气象服务示范县创建标准（试行）》九、具有信息反馈机制</w:t>
      </w:r>
    </w:p>
    <w:p w14:paraId="0129A246" w14:textId="77777777" w:rsidR="00BF7380" w:rsidRDefault="00000000">
      <w:pPr>
        <w:spacing w:after="0" w:line="240" w:lineRule="auto"/>
      </w:pPr>
      <w:r>
        <w:rPr>
          <w:rFonts w:ascii="楷体" w:eastAsia="楷体" w:hAnsi="楷体"/>
          <w:sz w:val="21"/>
        </w:rPr>
        <w:t>565.《现代农业气象服务示范县创建标准》中农业气象服务示范田块可以位于（BCD）范围内。</w:t>
      </w:r>
    </w:p>
    <w:p w14:paraId="35430476" w14:textId="77777777" w:rsidR="00BF7380" w:rsidRDefault="00000000">
      <w:pPr>
        <w:spacing w:after="0" w:line="240" w:lineRule="auto"/>
      </w:pPr>
      <w:r>
        <w:rPr>
          <w:rFonts w:ascii="楷体" w:eastAsia="楷体" w:hAnsi="楷体"/>
          <w:sz w:val="21"/>
        </w:rPr>
        <w:t>A、国家、省、市（地）、县级现代农业示范区</w:t>
      </w:r>
    </w:p>
    <w:p w14:paraId="670F0313" w14:textId="77777777" w:rsidR="00BF7380" w:rsidRDefault="00000000">
      <w:pPr>
        <w:spacing w:after="0" w:line="240" w:lineRule="auto"/>
      </w:pPr>
      <w:r>
        <w:rPr>
          <w:rFonts w:ascii="楷体" w:eastAsia="楷体" w:hAnsi="楷体"/>
          <w:sz w:val="21"/>
        </w:rPr>
        <w:t>B、农业部优势农产品区域布局规划</w:t>
      </w:r>
    </w:p>
    <w:p w14:paraId="45F5DDEF" w14:textId="77777777" w:rsidR="00BF7380" w:rsidRDefault="00000000">
      <w:pPr>
        <w:spacing w:after="0" w:line="240" w:lineRule="auto"/>
      </w:pPr>
      <w:r>
        <w:rPr>
          <w:rFonts w:ascii="楷体" w:eastAsia="楷体" w:hAnsi="楷体"/>
          <w:sz w:val="21"/>
        </w:rPr>
        <w:t>C、新一轮“菜篮子”工程规划</w:t>
      </w:r>
    </w:p>
    <w:p w14:paraId="044FFCE2" w14:textId="77777777" w:rsidR="00BF7380" w:rsidRDefault="00000000">
      <w:pPr>
        <w:spacing w:after="0" w:line="240" w:lineRule="auto"/>
      </w:pPr>
      <w:r>
        <w:rPr>
          <w:rFonts w:ascii="楷体" w:eastAsia="楷体" w:hAnsi="楷体"/>
          <w:sz w:val="21"/>
        </w:rPr>
        <w:t>D、特色农产品区域布局规划</w:t>
      </w:r>
    </w:p>
    <w:p w14:paraId="0BA52287" w14:textId="77777777" w:rsidR="00BF7380" w:rsidRDefault="00000000">
      <w:pPr>
        <w:spacing w:after="0" w:line="240" w:lineRule="auto"/>
      </w:pPr>
      <w:r>
        <w:rPr>
          <w:rFonts w:ascii="楷体" w:eastAsia="楷体" w:hAnsi="楷体"/>
          <w:sz w:val="18"/>
        </w:rPr>
        <w:t>解析：《现代农业气象服务示范县创建标准（试行）》六、具有农业气象服务示范田块</w:t>
      </w:r>
    </w:p>
    <w:p w14:paraId="592A3FE7" w14:textId="77777777" w:rsidR="00BF7380" w:rsidRDefault="00000000">
      <w:pPr>
        <w:spacing w:after="0" w:line="240" w:lineRule="auto"/>
      </w:pPr>
      <w:r>
        <w:rPr>
          <w:rFonts w:ascii="楷体" w:eastAsia="楷体" w:hAnsi="楷体"/>
          <w:sz w:val="21"/>
        </w:rPr>
        <w:t>566.农业气象服务示范县应具有至少一块农业气象服务示范田块，示范田块应处于（ABCD）范围内，示范田块资源条件和生态条件具有代表性。</w:t>
      </w:r>
    </w:p>
    <w:p w14:paraId="44E256DC" w14:textId="77777777" w:rsidR="00BF7380" w:rsidRDefault="00000000">
      <w:pPr>
        <w:spacing w:after="0" w:line="240" w:lineRule="auto"/>
      </w:pPr>
      <w:r>
        <w:rPr>
          <w:rFonts w:ascii="楷体" w:eastAsia="楷体" w:hAnsi="楷体"/>
          <w:sz w:val="21"/>
        </w:rPr>
        <w:lastRenderedPageBreak/>
        <w:t>A、国家、省、市（地）级现代农业示范区</w:t>
      </w:r>
    </w:p>
    <w:p w14:paraId="3A2B1CE0" w14:textId="77777777" w:rsidR="00BF7380" w:rsidRDefault="00000000">
      <w:pPr>
        <w:spacing w:after="0" w:line="240" w:lineRule="auto"/>
      </w:pPr>
      <w:r>
        <w:rPr>
          <w:rFonts w:ascii="楷体" w:eastAsia="楷体" w:hAnsi="楷体"/>
          <w:sz w:val="21"/>
        </w:rPr>
        <w:t>B、农业部优势农产品区域布局规划区</w:t>
      </w:r>
    </w:p>
    <w:p w14:paraId="22FF86E2" w14:textId="77777777" w:rsidR="00BF7380" w:rsidRDefault="00000000">
      <w:pPr>
        <w:spacing w:after="0" w:line="240" w:lineRule="auto"/>
      </w:pPr>
      <w:r>
        <w:rPr>
          <w:rFonts w:ascii="楷体" w:eastAsia="楷体" w:hAnsi="楷体"/>
          <w:sz w:val="21"/>
        </w:rPr>
        <w:t>C、新一轮“菜篮子”工程规划范围内</w:t>
      </w:r>
    </w:p>
    <w:p w14:paraId="3FE646D8" w14:textId="77777777" w:rsidR="00BF7380" w:rsidRDefault="00000000">
      <w:pPr>
        <w:spacing w:after="0" w:line="240" w:lineRule="auto"/>
      </w:pPr>
      <w:r>
        <w:rPr>
          <w:rFonts w:ascii="楷体" w:eastAsia="楷体" w:hAnsi="楷体"/>
          <w:sz w:val="21"/>
        </w:rPr>
        <w:t>D、特色农产品区域布局规划区</w:t>
      </w:r>
    </w:p>
    <w:p w14:paraId="0038B5E6" w14:textId="77777777" w:rsidR="00BF7380" w:rsidRDefault="00000000">
      <w:pPr>
        <w:spacing w:after="0" w:line="240" w:lineRule="auto"/>
      </w:pPr>
      <w:r>
        <w:rPr>
          <w:rFonts w:ascii="楷体" w:eastAsia="楷体" w:hAnsi="楷体"/>
          <w:sz w:val="18"/>
        </w:rPr>
        <w:t>解析：《现代农业气象服务示范县创建标准（试行）》六、具有农业气象服务示范田块</w:t>
      </w:r>
    </w:p>
    <w:p w14:paraId="1AA6DB79" w14:textId="77777777" w:rsidR="00BF7380" w:rsidRDefault="00000000">
      <w:pPr>
        <w:spacing w:after="0" w:line="240" w:lineRule="auto"/>
      </w:pPr>
      <w:r>
        <w:rPr>
          <w:rFonts w:ascii="楷体" w:eastAsia="楷体" w:hAnsi="楷体"/>
          <w:sz w:val="21"/>
        </w:rPr>
        <w:t>567.现代农业气象服务示范田块应处于（BCD）或农业部优势农产品区域布局规划、新一轮“菜篮子”工程规划和特色农产品区域布局规划确定实施的范围内。</w:t>
      </w:r>
    </w:p>
    <w:p w14:paraId="0E3E7D2A" w14:textId="77777777" w:rsidR="00BF7380" w:rsidRDefault="00000000">
      <w:pPr>
        <w:spacing w:after="0" w:line="240" w:lineRule="auto"/>
      </w:pPr>
      <w:r>
        <w:rPr>
          <w:rFonts w:ascii="楷体" w:eastAsia="楷体" w:hAnsi="楷体"/>
          <w:sz w:val="21"/>
        </w:rPr>
        <w:t>A、县级现代农业示范区</w:t>
      </w:r>
    </w:p>
    <w:p w14:paraId="0E546BB0" w14:textId="77777777" w:rsidR="00BF7380" w:rsidRDefault="00000000">
      <w:pPr>
        <w:spacing w:after="0" w:line="240" w:lineRule="auto"/>
      </w:pPr>
      <w:r>
        <w:rPr>
          <w:rFonts w:ascii="楷体" w:eastAsia="楷体" w:hAnsi="楷体"/>
          <w:sz w:val="21"/>
        </w:rPr>
        <w:t>B、地市级现代农业示范区</w:t>
      </w:r>
    </w:p>
    <w:p w14:paraId="57B40A25" w14:textId="77777777" w:rsidR="00BF7380" w:rsidRDefault="00000000">
      <w:pPr>
        <w:spacing w:after="0" w:line="240" w:lineRule="auto"/>
      </w:pPr>
      <w:r>
        <w:rPr>
          <w:rFonts w:ascii="楷体" w:eastAsia="楷体" w:hAnsi="楷体"/>
          <w:sz w:val="21"/>
        </w:rPr>
        <w:t>C、省级现代农业示范区</w:t>
      </w:r>
    </w:p>
    <w:p w14:paraId="30F61D38" w14:textId="77777777" w:rsidR="00BF7380" w:rsidRDefault="00000000">
      <w:pPr>
        <w:spacing w:after="0" w:line="240" w:lineRule="auto"/>
      </w:pPr>
      <w:r>
        <w:rPr>
          <w:rFonts w:ascii="楷体" w:eastAsia="楷体" w:hAnsi="楷体"/>
          <w:sz w:val="21"/>
        </w:rPr>
        <w:t>D、国家级现代农业示范区</w:t>
      </w:r>
    </w:p>
    <w:p w14:paraId="6CCBA8FC" w14:textId="77777777" w:rsidR="00BF7380" w:rsidRDefault="00000000">
      <w:pPr>
        <w:spacing w:after="0" w:line="240" w:lineRule="auto"/>
      </w:pPr>
      <w:r>
        <w:rPr>
          <w:rFonts w:ascii="楷体" w:eastAsia="楷体" w:hAnsi="楷体"/>
          <w:sz w:val="18"/>
        </w:rPr>
        <w:t>解析：《现代农业气象服务示范县创建标准（试行）》六、具有农业气象服务示范田块</w:t>
      </w:r>
    </w:p>
    <w:p w14:paraId="5C1EBBDD" w14:textId="77777777" w:rsidR="00BF7380" w:rsidRDefault="00000000">
      <w:pPr>
        <w:spacing w:after="0" w:line="240" w:lineRule="auto"/>
      </w:pPr>
      <w:r>
        <w:rPr>
          <w:rFonts w:ascii="楷体" w:eastAsia="楷体" w:hAnsi="楷体"/>
          <w:sz w:val="21"/>
        </w:rPr>
        <w:t>568.现代农业气象服务示范县具有完善的农业气象服务指标体系。建立包括（ABCDE）等农业气象指标库，能满足农业气象服务需要。</w:t>
      </w:r>
    </w:p>
    <w:p w14:paraId="2219F1EA" w14:textId="77777777" w:rsidR="00BF7380" w:rsidRDefault="00000000">
      <w:pPr>
        <w:spacing w:after="0" w:line="240" w:lineRule="auto"/>
      </w:pPr>
      <w:r>
        <w:rPr>
          <w:rFonts w:ascii="楷体" w:eastAsia="楷体" w:hAnsi="楷体"/>
          <w:sz w:val="21"/>
        </w:rPr>
        <w:t>A、农业气象适宜性；</w:t>
      </w:r>
    </w:p>
    <w:p w14:paraId="586275AC" w14:textId="77777777" w:rsidR="00BF7380" w:rsidRDefault="00000000">
      <w:pPr>
        <w:spacing w:after="0" w:line="240" w:lineRule="auto"/>
      </w:pPr>
      <w:r>
        <w:rPr>
          <w:rFonts w:ascii="楷体" w:eastAsia="楷体" w:hAnsi="楷体"/>
          <w:sz w:val="21"/>
        </w:rPr>
        <w:t>B、农业气象灾害；</w:t>
      </w:r>
    </w:p>
    <w:p w14:paraId="54493541" w14:textId="77777777" w:rsidR="00BF7380" w:rsidRDefault="00000000">
      <w:pPr>
        <w:spacing w:after="0" w:line="240" w:lineRule="auto"/>
      </w:pPr>
      <w:r>
        <w:rPr>
          <w:rFonts w:ascii="楷体" w:eastAsia="楷体" w:hAnsi="楷体"/>
          <w:sz w:val="21"/>
        </w:rPr>
        <w:t>C、农用天气预报；</w:t>
      </w:r>
    </w:p>
    <w:p w14:paraId="178CDC6D" w14:textId="77777777" w:rsidR="00BF7380" w:rsidRDefault="00000000">
      <w:pPr>
        <w:spacing w:after="0" w:line="240" w:lineRule="auto"/>
      </w:pPr>
      <w:r>
        <w:rPr>
          <w:rFonts w:ascii="楷体" w:eastAsia="楷体" w:hAnsi="楷体"/>
          <w:sz w:val="21"/>
        </w:rPr>
        <w:t>D、农业气候区划；</w:t>
      </w:r>
    </w:p>
    <w:p w14:paraId="11F104F6" w14:textId="77777777" w:rsidR="00BF7380" w:rsidRDefault="00000000">
      <w:pPr>
        <w:spacing w:after="0" w:line="240" w:lineRule="auto"/>
      </w:pPr>
      <w:r>
        <w:rPr>
          <w:rFonts w:ascii="楷体" w:eastAsia="楷体" w:hAnsi="楷体"/>
          <w:sz w:val="21"/>
        </w:rPr>
        <w:t>E、灾害风险区划</w:t>
      </w:r>
    </w:p>
    <w:p w14:paraId="66581028" w14:textId="77777777" w:rsidR="00BF7380" w:rsidRDefault="00000000">
      <w:pPr>
        <w:spacing w:after="0" w:line="240" w:lineRule="auto"/>
      </w:pPr>
      <w:r>
        <w:rPr>
          <w:rFonts w:ascii="楷体" w:eastAsia="楷体" w:hAnsi="楷体"/>
          <w:sz w:val="18"/>
        </w:rPr>
        <w:t>解析：《现代农业气象服务示范县创建标准（试行）》三、具有农业气象指标体系</w:t>
      </w:r>
    </w:p>
    <w:p w14:paraId="5B70B09C" w14:textId="77777777" w:rsidR="00BF7380" w:rsidRDefault="00000000">
      <w:pPr>
        <w:spacing w:after="0" w:line="240" w:lineRule="auto"/>
      </w:pPr>
      <w:r>
        <w:rPr>
          <w:rFonts w:ascii="楷体" w:eastAsia="楷体" w:hAnsi="楷体"/>
          <w:sz w:val="21"/>
        </w:rPr>
        <w:t>569.现代农业气象服务示范县的农业气象服务指标库应包括的内容有（BCD）。</w:t>
      </w:r>
    </w:p>
    <w:p w14:paraId="0D3447F6" w14:textId="77777777" w:rsidR="00BF7380" w:rsidRDefault="00000000">
      <w:pPr>
        <w:spacing w:after="0" w:line="240" w:lineRule="auto"/>
      </w:pPr>
      <w:r>
        <w:rPr>
          <w:rFonts w:ascii="楷体" w:eastAsia="楷体" w:hAnsi="楷体"/>
          <w:sz w:val="21"/>
        </w:rPr>
        <w:t>A、农业气候区划和气象灾害风险地图</w:t>
      </w:r>
    </w:p>
    <w:p w14:paraId="29B96270" w14:textId="77777777" w:rsidR="00BF7380" w:rsidRDefault="00000000">
      <w:pPr>
        <w:spacing w:after="0" w:line="240" w:lineRule="auto"/>
      </w:pPr>
      <w:r>
        <w:rPr>
          <w:rFonts w:ascii="楷体" w:eastAsia="楷体" w:hAnsi="楷体"/>
          <w:sz w:val="21"/>
        </w:rPr>
        <w:t>B、农业气象适宜性</w:t>
      </w:r>
    </w:p>
    <w:p w14:paraId="480233C2" w14:textId="77777777" w:rsidR="00BF7380" w:rsidRDefault="00000000">
      <w:pPr>
        <w:spacing w:after="0" w:line="240" w:lineRule="auto"/>
      </w:pPr>
      <w:r>
        <w:rPr>
          <w:rFonts w:ascii="楷体" w:eastAsia="楷体" w:hAnsi="楷体"/>
          <w:sz w:val="21"/>
        </w:rPr>
        <w:t>C、农业气象灾害</w:t>
      </w:r>
    </w:p>
    <w:p w14:paraId="178887D9" w14:textId="77777777" w:rsidR="00BF7380" w:rsidRDefault="00000000">
      <w:pPr>
        <w:spacing w:after="0" w:line="240" w:lineRule="auto"/>
      </w:pPr>
      <w:r>
        <w:rPr>
          <w:rFonts w:ascii="楷体" w:eastAsia="楷体" w:hAnsi="楷体"/>
          <w:sz w:val="21"/>
        </w:rPr>
        <w:t>D、农用天气预报</w:t>
      </w:r>
    </w:p>
    <w:p w14:paraId="6BD058A9" w14:textId="77777777" w:rsidR="00BF7380" w:rsidRDefault="00000000">
      <w:pPr>
        <w:spacing w:after="0" w:line="240" w:lineRule="auto"/>
      </w:pPr>
      <w:r>
        <w:rPr>
          <w:rFonts w:ascii="楷体" w:eastAsia="楷体" w:hAnsi="楷体"/>
          <w:sz w:val="18"/>
        </w:rPr>
        <w:t>解析：《现代农业气象服务示范县创建标准（试行）》三、具有农业气象指标体系：建立包括农业气象适宜性、农业气象灾害、农用天气预报、农业气候区划和灾害风险区划等农业气象指标库</w:t>
      </w:r>
    </w:p>
    <w:p w14:paraId="32E63A84" w14:textId="77777777" w:rsidR="00BF7380" w:rsidRDefault="00000000">
      <w:pPr>
        <w:spacing w:after="0" w:line="240" w:lineRule="auto"/>
      </w:pPr>
      <w:r>
        <w:rPr>
          <w:rFonts w:ascii="楷体" w:eastAsia="楷体" w:hAnsi="楷体"/>
          <w:sz w:val="21"/>
        </w:rPr>
        <w:t>570.农业气象示范县应每年组织开展一次农业气象服务效益评估，从农业气象服务效果、（BCD）等方面综合分析评估服务效益，提交评估报告。</w:t>
      </w:r>
    </w:p>
    <w:p w14:paraId="455F9BD1" w14:textId="77777777" w:rsidR="00BF7380" w:rsidRDefault="00000000">
      <w:pPr>
        <w:spacing w:after="0" w:line="240" w:lineRule="auto"/>
      </w:pPr>
      <w:r>
        <w:rPr>
          <w:rFonts w:ascii="楷体" w:eastAsia="楷体" w:hAnsi="楷体"/>
          <w:sz w:val="21"/>
        </w:rPr>
        <w:t>A、服务用户满意度</w:t>
      </w:r>
    </w:p>
    <w:p w14:paraId="7FE96DCC" w14:textId="77777777" w:rsidR="00BF7380" w:rsidRDefault="00000000">
      <w:pPr>
        <w:spacing w:after="0" w:line="240" w:lineRule="auto"/>
      </w:pPr>
      <w:r>
        <w:rPr>
          <w:rFonts w:ascii="楷体" w:eastAsia="楷体" w:hAnsi="楷体"/>
          <w:sz w:val="21"/>
        </w:rPr>
        <w:t>B、典型服务事例</w:t>
      </w:r>
    </w:p>
    <w:p w14:paraId="39263940" w14:textId="77777777" w:rsidR="00BF7380" w:rsidRDefault="00000000">
      <w:pPr>
        <w:spacing w:after="0" w:line="240" w:lineRule="auto"/>
      </w:pPr>
      <w:r>
        <w:rPr>
          <w:rFonts w:ascii="楷体" w:eastAsia="楷体" w:hAnsi="楷体"/>
          <w:sz w:val="21"/>
        </w:rPr>
        <w:t>C、外界评价</w:t>
      </w:r>
    </w:p>
    <w:p w14:paraId="0A6F15C2" w14:textId="77777777" w:rsidR="00BF7380" w:rsidRDefault="00000000">
      <w:pPr>
        <w:spacing w:after="0" w:line="240" w:lineRule="auto"/>
      </w:pPr>
      <w:r>
        <w:rPr>
          <w:rFonts w:ascii="楷体" w:eastAsia="楷体" w:hAnsi="楷体"/>
          <w:sz w:val="21"/>
        </w:rPr>
        <w:t>D、示范推广情况</w:t>
      </w:r>
    </w:p>
    <w:p w14:paraId="62A26E38" w14:textId="77777777" w:rsidR="00BF7380" w:rsidRDefault="00000000">
      <w:pPr>
        <w:spacing w:after="0" w:line="240" w:lineRule="auto"/>
      </w:pPr>
      <w:r>
        <w:rPr>
          <w:rFonts w:ascii="楷体" w:eastAsia="楷体" w:hAnsi="楷体"/>
          <w:sz w:val="18"/>
        </w:rPr>
        <w:t>解析：《现代农业气象服务示范县创建标准（试行）》十、具有服务效益评估机制</w:t>
      </w:r>
    </w:p>
    <w:p w14:paraId="0C6B43C5" w14:textId="77777777" w:rsidR="00BF7380" w:rsidRDefault="00000000">
      <w:pPr>
        <w:spacing w:after="0" w:line="240" w:lineRule="auto"/>
      </w:pPr>
      <w:r>
        <w:rPr>
          <w:rFonts w:ascii="楷体" w:eastAsia="楷体" w:hAnsi="楷体"/>
          <w:sz w:val="21"/>
        </w:rPr>
        <w:t>571.现代农业气象服务示范县应每年从（ABDE）等方面综合分析评估服务效益，提交评估报告。</w:t>
      </w:r>
    </w:p>
    <w:p w14:paraId="0A13A5DA" w14:textId="77777777" w:rsidR="00BF7380" w:rsidRDefault="00000000">
      <w:pPr>
        <w:spacing w:after="0" w:line="240" w:lineRule="auto"/>
      </w:pPr>
      <w:r>
        <w:rPr>
          <w:rFonts w:ascii="楷体" w:eastAsia="楷体" w:hAnsi="楷体"/>
          <w:sz w:val="21"/>
        </w:rPr>
        <w:t>A、农业气象服务效果</w:t>
      </w:r>
    </w:p>
    <w:p w14:paraId="2ECE4209" w14:textId="77777777" w:rsidR="00BF7380" w:rsidRDefault="00000000">
      <w:pPr>
        <w:spacing w:after="0" w:line="240" w:lineRule="auto"/>
      </w:pPr>
      <w:r>
        <w:rPr>
          <w:rFonts w:ascii="楷体" w:eastAsia="楷体" w:hAnsi="楷体"/>
          <w:sz w:val="21"/>
        </w:rPr>
        <w:t>B、典型服务事例</w:t>
      </w:r>
    </w:p>
    <w:p w14:paraId="39C822B2" w14:textId="77777777" w:rsidR="00BF7380" w:rsidRDefault="00000000">
      <w:pPr>
        <w:spacing w:after="0" w:line="240" w:lineRule="auto"/>
      </w:pPr>
      <w:r>
        <w:rPr>
          <w:rFonts w:ascii="楷体" w:eastAsia="楷体" w:hAnsi="楷体"/>
          <w:sz w:val="21"/>
        </w:rPr>
        <w:t>C、服务手段</w:t>
      </w:r>
    </w:p>
    <w:p w14:paraId="4DE7CED2" w14:textId="77777777" w:rsidR="00BF7380" w:rsidRDefault="00000000">
      <w:pPr>
        <w:spacing w:after="0" w:line="240" w:lineRule="auto"/>
      </w:pPr>
      <w:r>
        <w:rPr>
          <w:rFonts w:ascii="楷体" w:eastAsia="楷体" w:hAnsi="楷体"/>
          <w:sz w:val="21"/>
        </w:rPr>
        <w:t>D、外界评价</w:t>
      </w:r>
    </w:p>
    <w:p w14:paraId="50F6250E" w14:textId="77777777" w:rsidR="00BF7380" w:rsidRDefault="00000000">
      <w:pPr>
        <w:spacing w:after="0" w:line="240" w:lineRule="auto"/>
      </w:pPr>
      <w:r>
        <w:rPr>
          <w:rFonts w:ascii="楷体" w:eastAsia="楷体" w:hAnsi="楷体"/>
          <w:sz w:val="21"/>
        </w:rPr>
        <w:t>E、示范推广情况</w:t>
      </w:r>
    </w:p>
    <w:p w14:paraId="0DF870F7" w14:textId="77777777" w:rsidR="00BF7380" w:rsidRDefault="00000000">
      <w:pPr>
        <w:spacing w:after="0" w:line="240" w:lineRule="auto"/>
      </w:pPr>
      <w:r>
        <w:rPr>
          <w:rFonts w:ascii="楷体" w:eastAsia="楷体" w:hAnsi="楷体"/>
          <w:sz w:val="18"/>
        </w:rPr>
        <w:t>解析：《现代农业气象服务示范县创建标准（试行）》十、具有服务效益评估机制</w:t>
      </w:r>
    </w:p>
    <w:p w14:paraId="0F127645" w14:textId="77777777" w:rsidR="00BF7380" w:rsidRDefault="00000000">
      <w:pPr>
        <w:spacing w:after="0" w:line="240" w:lineRule="auto"/>
      </w:pPr>
      <w:r>
        <w:rPr>
          <w:rFonts w:ascii="楷体" w:eastAsia="楷体" w:hAnsi="楷体"/>
          <w:sz w:val="21"/>
        </w:rPr>
        <w:t>572.《现代农业气象服务示范县创建标准》中农业气象业务服务平台应具备（ABD）等功能。</w:t>
      </w:r>
    </w:p>
    <w:p w14:paraId="524FF3EE" w14:textId="77777777" w:rsidR="00BF7380" w:rsidRDefault="00000000">
      <w:pPr>
        <w:spacing w:after="0" w:line="240" w:lineRule="auto"/>
      </w:pPr>
      <w:r>
        <w:rPr>
          <w:rFonts w:ascii="楷体" w:eastAsia="楷体" w:hAnsi="楷体"/>
          <w:sz w:val="21"/>
        </w:rPr>
        <w:t>A、资料收集</w:t>
      </w:r>
    </w:p>
    <w:p w14:paraId="604DDA82" w14:textId="77777777" w:rsidR="00BF7380" w:rsidRDefault="00000000">
      <w:pPr>
        <w:spacing w:after="0" w:line="240" w:lineRule="auto"/>
      </w:pPr>
      <w:r>
        <w:rPr>
          <w:rFonts w:ascii="楷体" w:eastAsia="楷体" w:hAnsi="楷体"/>
          <w:sz w:val="21"/>
        </w:rPr>
        <w:t>B、指导产品本地化</w:t>
      </w:r>
    </w:p>
    <w:p w14:paraId="25C4A065" w14:textId="77777777" w:rsidR="00BF7380" w:rsidRDefault="00000000">
      <w:pPr>
        <w:spacing w:after="0" w:line="240" w:lineRule="auto"/>
      </w:pPr>
      <w:r>
        <w:rPr>
          <w:rFonts w:ascii="楷体" w:eastAsia="楷体" w:hAnsi="楷体"/>
          <w:sz w:val="21"/>
        </w:rPr>
        <w:t>C、产品制作</w:t>
      </w:r>
    </w:p>
    <w:p w14:paraId="0349FD24" w14:textId="77777777" w:rsidR="00BF7380" w:rsidRDefault="00000000">
      <w:pPr>
        <w:spacing w:after="0" w:line="240" w:lineRule="auto"/>
      </w:pPr>
      <w:r>
        <w:rPr>
          <w:rFonts w:ascii="楷体" w:eastAsia="楷体" w:hAnsi="楷体"/>
          <w:sz w:val="21"/>
        </w:rPr>
        <w:t>D、产品分发、展示</w:t>
      </w:r>
    </w:p>
    <w:p w14:paraId="4880F544" w14:textId="77777777" w:rsidR="00BF7380" w:rsidRDefault="00000000">
      <w:pPr>
        <w:spacing w:after="0" w:line="240" w:lineRule="auto"/>
      </w:pPr>
      <w:r>
        <w:rPr>
          <w:rFonts w:ascii="楷体" w:eastAsia="楷体" w:hAnsi="楷体"/>
          <w:sz w:val="18"/>
        </w:rPr>
        <w:t>解析：《现代农业气象服务示范县创建标准（试行）》四、具有农业气象服务平台</w:t>
      </w:r>
    </w:p>
    <w:p w14:paraId="164E0B79" w14:textId="77777777" w:rsidR="00BF7380" w:rsidRDefault="00000000">
      <w:pPr>
        <w:spacing w:after="0" w:line="240" w:lineRule="auto"/>
      </w:pPr>
      <w:r>
        <w:rPr>
          <w:rFonts w:ascii="楷体" w:eastAsia="楷体" w:hAnsi="楷体"/>
          <w:sz w:val="21"/>
        </w:rPr>
        <w:t>573.现代农业气象服务示范县,农业气象服务平台的功能有哪些（CDE）。</w:t>
      </w:r>
    </w:p>
    <w:p w14:paraId="4B1ADC4D" w14:textId="77777777" w:rsidR="00BF7380" w:rsidRDefault="00000000">
      <w:pPr>
        <w:spacing w:after="0" w:line="240" w:lineRule="auto"/>
      </w:pPr>
      <w:r>
        <w:rPr>
          <w:rFonts w:ascii="楷体" w:eastAsia="楷体" w:hAnsi="楷体"/>
          <w:sz w:val="21"/>
        </w:rPr>
        <w:t>A、数据管理与查询统计；</w:t>
      </w:r>
    </w:p>
    <w:p w14:paraId="60824A6A" w14:textId="77777777" w:rsidR="00BF7380" w:rsidRDefault="00000000">
      <w:pPr>
        <w:spacing w:after="0" w:line="240" w:lineRule="auto"/>
      </w:pPr>
      <w:r>
        <w:rPr>
          <w:rFonts w:ascii="楷体" w:eastAsia="楷体" w:hAnsi="楷体"/>
          <w:sz w:val="21"/>
        </w:rPr>
        <w:t>B、产品制作；</w:t>
      </w:r>
    </w:p>
    <w:p w14:paraId="016DB98D" w14:textId="77777777" w:rsidR="00BF7380" w:rsidRDefault="00000000">
      <w:pPr>
        <w:spacing w:after="0" w:line="240" w:lineRule="auto"/>
      </w:pPr>
      <w:r>
        <w:rPr>
          <w:rFonts w:ascii="楷体" w:eastAsia="楷体" w:hAnsi="楷体"/>
          <w:sz w:val="21"/>
        </w:rPr>
        <w:t>C、产品分发、展示；</w:t>
      </w:r>
    </w:p>
    <w:p w14:paraId="6973FF0E" w14:textId="77777777" w:rsidR="00BF7380" w:rsidRDefault="00000000">
      <w:pPr>
        <w:spacing w:after="0" w:line="240" w:lineRule="auto"/>
      </w:pPr>
      <w:r>
        <w:rPr>
          <w:rFonts w:ascii="楷体" w:eastAsia="楷体" w:hAnsi="楷体"/>
          <w:sz w:val="21"/>
        </w:rPr>
        <w:t>D、指导产品本地化；</w:t>
      </w:r>
    </w:p>
    <w:p w14:paraId="220CBC11" w14:textId="77777777" w:rsidR="00BF7380" w:rsidRDefault="00000000">
      <w:pPr>
        <w:spacing w:after="0" w:line="240" w:lineRule="auto"/>
      </w:pPr>
      <w:r>
        <w:rPr>
          <w:rFonts w:ascii="楷体" w:eastAsia="楷体" w:hAnsi="楷体"/>
          <w:sz w:val="21"/>
        </w:rPr>
        <w:t>E、资料收集；</w:t>
      </w:r>
    </w:p>
    <w:p w14:paraId="5D97A068" w14:textId="77777777" w:rsidR="00BF7380" w:rsidRDefault="00000000">
      <w:pPr>
        <w:spacing w:after="0" w:line="240" w:lineRule="auto"/>
      </w:pPr>
      <w:r>
        <w:rPr>
          <w:rFonts w:ascii="楷体" w:eastAsia="楷体" w:hAnsi="楷体"/>
          <w:sz w:val="21"/>
        </w:rPr>
        <w:t>F、信息发布</w:t>
      </w:r>
    </w:p>
    <w:p w14:paraId="1CF19385" w14:textId="77777777" w:rsidR="00BF7380" w:rsidRDefault="00000000">
      <w:pPr>
        <w:spacing w:after="0" w:line="240" w:lineRule="auto"/>
      </w:pPr>
      <w:r>
        <w:rPr>
          <w:rFonts w:ascii="楷体" w:eastAsia="楷体" w:hAnsi="楷体"/>
          <w:sz w:val="18"/>
        </w:rPr>
        <w:t>解析：《现代农业气象服务示范县创建标准（试行）》四、具有农业气象服务平台</w:t>
      </w:r>
    </w:p>
    <w:p w14:paraId="7AB511B5" w14:textId="77777777" w:rsidR="00BF7380" w:rsidRDefault="00000000">
      <w:pPr>
        <w:spacing w:after="0" w:line="240" w:lineRule="auto"/>
      </w:pPr>
      <w:r>
        <w:rPr>
          <w:rFonts w:ascii="楷体" w:eastAsia="楷体" w:hAnsi="楷体"/>
          <w:sz w:val="21"/>
        </w:rPr>
        <w:t>574.现代农业气象服务示范县具有便捷高效的农业气象业务服务平台。业务服务平台应包括数据管理与查询统计、产品制作、信息发布、信息反馈等模块，具备资料收集、指导产品本地化、产品分发、展示等功能。实现农业气象服实现农业气象服务产品加工制作、信息管理、产品分发等（ABCD）。</w:t>
      </w:r>
    </w:p>
    <w:p w14:paraId="0F753608" w14:textId="77777777" w:rsidR="00BF7380" w:rsidRDefault="00000000">
      <w:pPr>
        <w:spacing w:after="0" w:line="240" w:lineRule="auto"/>
      </w:pPr>
      <w:r>
        <w:rPr>
          <w:rFonts w:ascii="楷体" w:eastAsia="楷体" w:hAnsi="楷体"/>
          <w:sz w:val="21"/>
        </w:rPr>
        <w:t>A、自动化；</w:t>
      </w:r>
    </w:p>
    <w:p w14:paraId="1EA68C54" w14:textId="77777777" w:rsidR="00BF7380" w:rsidRDefault="00000000">
      <w:pPr>
        <w:spacing w:after="0" w:line="240" w:lineRule="auto"/>
      </w:pPr>
      <w:r>
        <w:rPr>
          <w:rFonts w:ascii="楷体" w:eastAsia="楷体" w:hAnsi="楷体"/>
          <w:sz w:val="21"/>
        </w:rPr>
        <w:t>B、集约化；</w:t>
      </w:r>
    </w:p>
    <w:p w14:paraId="76622790" w14:textId="77777777" w:rsidR="00BF7380" w:rsidRDefault="00000000">
      <w:pPr>
        <w:spacing w:after="0" w:line="240" w:lineRule="auto"/>
      </w:pPr>
      <w:r>
        <w:rPr>
          <w:rFonts w:ascii="楷体" w:eastAsia="楷体" w:hAnsi="楷体"/>
          <w:sz w:val="21"/>
        </w:rPr>
        <w:t>C、规范化；</w:t>
      </w:r>
    </w:p>
    <w:p w14:paraId="2E94B03B" w14:textId="77777777" w:rsidR="00BF7380" w:rsidRDefault="00000000">
      <w:pPr>
        <w:spacing w:after="0" w:line="240" w:lineRule="auto"/>
      </w:pPr>
      <w:r>
        <w:rPr>
          <w:rFonts w:ascii="楷体" w:eastAsia="楷体" w:hAnsi="楷体"/>
          <w:sz w:val="21"/>
        </w:rPr>
        <w:t>D、标准化</w:t>
      </w:r>
    </w:p>
    <w:p w14:paraId="19399716" w14:textId="77777777" w:rsidR="00BF7380" w:rsidRDefault="00000000">
      <w:pPr>
        <w:spacing w:after="0" w:line="240" w:lineRule="auto"/>
      </w:pPr>
      <w:r>
        <w:rPr>
          <w:rFonts w:ascii="楷体" w:eastAsia="楷体" w:hAnsi="楷体"/>
          <w:sz w:val="18"/>
        </w:rPr>
        <w:t>解析：《现代农业气象服务示范县创建标准（试行）》四、具有农业气象服务平台</w:t>
      </w:r>
    </w:p>
    <w:p w14:paraId="5165DDB0" w14:textId="77777777" w:rsidR="00BF7380" w:rsidRDefault="00000000">
      <w:pPr>
        <w:spacing w:after="0" w:line="240" w:lineRule="auto"/>
      </w:pPr>
      <w:r>
        <w:rPr>
          <w:rFonts w:ascii="楷体" w:eastAsia="楷体" w:hAnsi="楷体"/>
          <w:sz w:val="21"/>
        </w:rPr>
        <w:t>575.《现代农业气象服务示范县创建标准（试行）》指出，实现对春玉米农田土壤温度的观测，土壤温度传感器深度分别为（ABDE）、40cm和50cm。</w:t>
      </w:r>
    </w:p>
    <w:p w14:paraId="4BF699B4" w14:textId="77777777" w:rsidR="00BF7380" w:rsidRDefault="00000000">
      <w:pPr>
        <w:spacing w:after="0" w:line="240" w:lineRule="auto"/>
      </w:pPr>
      <w:r>
        <w:rPr>
          <w:rFonts w:ascii="楷体" w:eastAsia="楷体" w:hAnsi="楷体"/>
          <w:sz w:val="21"/>
        </w:rPr>
        <w:t>A、5cm</w:t>
      </w:r>
    </w:p>
    <w:p w14:paraId="4E737664" w14:textId="77777777" w:rsidR="00BF7380" w:rsidRDefault="00000000">
      <w:pPr>
        <w:spacing w:after="0" w:line="240" w:lineRule="auto"/>
      </w:pPr>
      <w:r>
        <w:rPr>
          <w:rFonts w:ascii="楷体" w:eastAsia="楷体" w:hAnsi="楷体"/>
          <w:sz w:val="21"/>
        </w:rPr>
        <w:t>B、10cm</w:t>
      </w:r>
    </w:p>
    <w:p w14:paraId="3E91B8AA" w14:textId="77777777" w:rsidR="00BF7380" w:rsidRDefault="00000000">
      <w:pPr>
        <w:spacing w:after="0" w:line="240" w:lineRule="auto"/>
      </w:pPr>
      <w:r>
        <w:rPr>
          <w:rFonts w:ascii="楷体" w:eastAsia="楷体" w:hAnsi="楷体"/>
          <w:sz w:val="21"/>
        </w:rPr>
        <w:t>C、15cm</w:t>
      </w:r>
    </w:p>
    <w:p w14:paraId="77661F88" w14:textId="77777777" w:rsidR="00BF7380" w:rsidRDefault="00000000">
      <w:pPr>
        <w:spacing w:after="0" w:line="240" w:lineRule="auto"/>
      </w:pPr>
      <w:r>
        <w:rPr>
          <w:rFonts w:ascii="楷体" w:eastAsia="楷体" w:hAnsi="楷体"/>
          <w:sz w:val="21"/>
        </w:rPr>
        <w:t>D、20cm</w:t>
      </w:r>
    </w:p>
    <w:p w14:paraId="23D49314" w14:textId="77777777" w:rsidR="00BF7380" w:rsidRDefault="00000000">
      <w:pPr>
        <w:spacing w:after="0" w:line="240" w:lineRule="auto"/>
      </w:pPr>
      <w:r>
        <w:rPr>
          <w:rFonts w:ascii="楷体" w:eastAsia="楷体" w:hAnsi="楷体"/>
          <w:sz w:val="21"/>
        </w:rPr>
        <w:t>E、30cm</w:t>
      </w:r>
    </w:p>
    <w:p w14:paraId="2D1B24AF" w14:textId="77777777" w:rsidR="00BF7380" w:rsidRDefault="00000000">
      <w:pPr>
        <w:spacing w:after="0" w:line="240" w:lineRule="auto"/>
      </w:pPr>
      <w:r>
        <w:rPr>
          <w:rFonts w:ascii="楷体" w:eastAsia="楷体" w:hAnsi="楷体"/>
          <w:sz w:val="18"/>
        </w:rPr>
        <w:t>解析：《现代农业气象服务示范县创建标准（试行）》现代农业气象服务示范县创建细则</w:t>
      </w:r>
    </w:p>
    <w:p w14:paraId="055B0CD1" w14:textId="77777777" w:rsidR="00BF7380" w:rsidRDefault="00000000">
      <w:pPr>
        <w:spacing w:after="0" w:line="240" w:lineRule="auto"/>
      </w:pPr>
      <w:r>
        <w:rPr>
          <w:rFonts w:ascii="楷体" w:eastAsia="楷体" w:hAnsi="楷体"/>
          <w:sz w:val="21"/>
        </w:rPr>
        <w:t>576.《现代农业气象服务示范县创建标准（试行）》中油菜越冬期防冻气象适用技</w:t>
      </w:r>
      <w:r>
        <w:rPr>
          <w:rFonts w:ascii="楷体" w:eastAsia="楷体" w:hAnsi="楷体"/>
          <w:sz w:val="21"/>
        </w:rPr>
        <w:lastRenderedPageBreak/>
        <w:t>术示范：油菜越冬期，通过（BCD）等措施，提高土温，减轻冻害，培育壮苗。</w:t>
      </w:r>
    </w:p>
    <w:p w14:paraId="11076D18" w14:textId="77777777" w:rsidR="00BF7380" w:rsidRDefault="00000000">
      <w:pPr>
        <w:spacing w:after="0" w:line="240" w:lineRule="auto"/>
      </w:pPr>
      <w:r>
        <w:rPr>
          <w:rFonts w:ascii="楷体" w:eastAsia="楷体" w:hAnsi="楷体"/>
          <w:sz w:val="21"/>
        </w:rPr>
        <w:t>A、田间漫灌</w:t>
      </w:r>
    </w:p>
    <w:p w14:paraId="64F0E9EA" w14:textId="77777777" w:rsidR="00BF7380" w:rsidRDefault="00000000">
      <w:pPr>
        <w:spacing w:after="0" w:line="240" w:lineRule="auto"/>
      </w:pPr>
      <w:r>
        <w:rPr>
          <w:rFonts w:ascii="楷体" w:eastAsia="楷体" w:hAnsi="楷体"/>
          <w:sz w:val="21"/>
        </w:rPr>
        <w:t>B、施热效肥</w:t>
      </w:r>
    </w:p>
    <w:p w14:paraId="094A98B1" w14:textId="77777777" w:rsidR="00BF7380" w:rsidRDefault="00000000">
      <w:pPr>
        <w:spacing w:after="0" w:line="240" w:lineRule="auto"/>
      </w:pPr>
      <w:r>
        <w:rPr>
          <w:rFonts w:ascii="楷体" w:eastAsia="楷体" w:hAnsi="楷体"/>
          <w:sz w:val="21"/>
        </w:rPr>
        <w:t>C、培土壅蔸</w:t>
      </w:r>
    </w:p>
    <w:p w14:paraId="0DD07A3F" w14:textId="77777777" w:rsidR="00BF7380" w:rsidRDefault="00000000">
      <w:pPr>
        <w:spacing w:after="0" w:line="240" w:lineRule="auto"/>
      </w:pPr>
      <w:r>
        <w:rPr>
          <w:rFonts w:ascii="楷体" w:eastAsia="楷体" w:hAnsi="楷体"/>
          <w:sz w:val="21"/>
        </w:rPr>
        <w:t>D、行间覆盖</w:t>
      </w:r>
    </w:p>
    <w:p w14:paraId="11EE825B" w14:textId="77777777" w:rsidR="00BF7380" w:rsidRDefault="00000000">
      <w:pPr>
        <w:spacing w:after="0" w:line="240" w:lineRule="auto"/>
      </w:pPr>
      <w:r>
        <w:rPr>
          <w:rFonts w:ascii="楷体" w:eastAsia="楷体" w:hAnsi="楷体"/>
          <w:sz w:val="21"/>
        </w:rPr>
        <w:t>E、除草灭虫</w:t>
      </w:r>
    </w:p>
    <w:p w14:paraId="060B8AC5" w14:textId="77777777" w:rsidR="00BF7380" w:rsidRDefault="00000000">
      <w:pPr>
        <w:spacing w:after="0" w:line="240" w:lineRule="auto"/>
      </w:pPr>
      <w:r>
        <w:rPr>
          <w:rFonts w:ascii="楷体" w:eastAsia="楷体" w:hAnsi="楷体"/>
          <w:sz w:val="18"/>
        </w:rPr>
        <w:t>解析：《现代农业气象服务示范县创建标准（试行）》现代农业气象服务示范县创建细则</w:t>
      </w:r>
    </w:p>
    <w:p w14:paraId="03D75367" w14:textId="77777777" w:rsidR="00BF7380" w:rsidRDefault="00000000">
      <w:pPr>
        <w:spacing w:after="0" w:line="240" w:lineRule="auto"/>
      </w:pPr>
      <w:r>
        <w:rPr>
          <w:rFonts w:ascii="楷体" w:eastAsia="楷体" w:hAnsi="楷体"/>
          <w:sz w:val="21"/>
        </w:rPr>
        <w:t>577.《现代农业气象服务示范县创建标准（试行）》中指出，冬小麦-夏玉米示范田块能满足冬小麦、夏玉米连作（ABCD）要求。</w:t>
      </w:r>
    </w:p>
    <w:p w14:paraId="76A753DB" w14:textId="77777777" w:rsidR="00BF7380" w:rsidRDefault="00000000">
      <w:pPr>
        <w:spacing w:after="0" w:line="240" w:lineRule="auto"/>
      </w:pPr>
      <w:r>
        <w:rPr>
          <w:rFonts w:ascii="楷体" w:eastAsia="楷体" w:hAnsi="楷体"/>
          <w:sz w:val="21"/>
        </w:rPr>
        <w:t>A、小气候观测</w:t>
      </w:r>
    </w:p>
    <w:p w14:paraId="0C48F6AB" w14:textId="77777777" w:rsidR="00BF7380" w:rsidRDefault="00000000">
      <w:pPr>
        <w:spacing w:after="0" w:line="240" w:lineRule="auto"/>
      </w:pPr>
      <w:r>
        <w:rPr>
          <w:rFonts w:ascii="楷体" w:eastAsia="楷体" w:hAnsi="楷体"/>
          <w:sz w:val="21"/>
        </w:rPr>
        <w:t>B、实景观测</w:t>
      </w:r>
    </w:p>
    <w:p w14:paraId="662BA635" w14:textId="77777777" w:rsidR="00BF7380" w:rsidRDefault="00000000">
      <w:pPr>
        <w:spacing w:after="0" w:line="240" w:lineRule="auto"/>
      </w:pPr>
      <w:r>
        <w:rPr>
          <w:rFonts w:ascii="楷体" w:eastAsia="楷体" w:hAnsi="楷体"/>
          <w:sz w:val="21"/>
        </w:rPr>
        <w:t>C、农业气象适用技术示范</w:t>
      </w:r>
    </w:p>
    <w:p w14:paraId="33941FEA" w14:textId="77777777" w:rsidR="00BF7380" w:rsidRDefault="00000000">
      <w:pPr>
        <w:spacing w:after="0" w:line="240" w:lineRule="auto"/>
      </w:pPr>
      <w:r>
        <w:rPr>
          <w:rFonts w:ascii="楷体" w:eastAsia="楷体" w:hAnsi="楷体"/>
          <w:sz w:val="21"/>
        </w:rPr>
        <w:t>D、科研成果转化</w:t>
      </w:r>
    </w:p>
    <w:p w14:paraId="5499139F" w14:textId="77777777" w:rsidR="00BF7380" w:rsidRDefault="00000000">
      <w:pPr>
        <w:spacing w:after="0" w:line="240" w:lineRule="auto"/>
      </w:pPr>
      <w:r>
        <w:rPr>
          <w:rFonts w:ascii="楷体" w:eastAsia="楷体" w:hAnsi="楷体"/>
          <w:sz w:val="21"/>
        </w:rPr>
        <w:t>E、其他作物种植实验研究</w:t>
      </w:r>
    </w:p>
    <w:p w14:paraId="0F929CC5" w14:textId="77777777" w:rsidR="00BF7380" w:rsidRDefault="00000000">
      <w:pPr>
        <w:spacing w:after="0" w:line="240" w:lineRule="auto"/>
      </w:pPr>
      <w:r>
        <w:rPr>
          <w:rFonts w:ascii="楷体" w:eastAsia="楷体" w:hAnsi="楷体"/>
          <w:sz w:val="18"/>
        </w:rPr>
        <w:t>解析：《现代农业气象服务示范县创建标准（试行）》现代农业气象服务示范县创建细则</w:t>
      </w:r>
    </w:p>
    <w:p w14:paraId="0694FB86" w14:textId="77777777" w:rsidR="00BF7380" w:rsidRDefault="00000000">
      <w:pPr>
        <w:spacing w:after="0" w:line="240" w:lineRule="auto"/>
      </w:pPr>
      <w:r>
        <w:rPr>
          <w:rFonts w:ascii="楷体" w:eastAsia="楷体" w:hAnsi="楷体"/>
          <w:sz w:val="21"/>
        </w:rPr>
        <w:t>578.《现代农业气象服务示范县创建标准（试行）》中指出，根据水稻主要气象灾害发生的概率，按照（ABC）等级开展风险灾害区划。</w:t>
      </w:r>
    </w:p>
    <w:p w14:paraId="1C8201DF" w14:textId="77777777" w:rsidR="00BF7380" w:rsidRDefault="00000000">
      <w:pPr>
        <w:spacing w:after="0" w:line="240" w:lineRule="auto"/>
      </w:pPr>
      <w:r>
        <w:rPr>
          <w:rFonts w:ascii="楷体" w:eastAsia="楷体" w:hAnsi="楷体"/>
          <w:sz w:val="21"/>
        </w:rPr>
        <w:t>A、5年一遇</w:t>
      </w:r>
    </w:p>
    <w:p w14:paraId="428E98B6" w14:textId="77777777" w:rsidR="00BF7380" w:rsidRDefault="00000000">
      <w:pPr>
        <w:spacing w:after="0" w:line="240" w:lineRule="auto"/>
      </w:pPr>
      <w:r>
        <w:rPr>
          <w:rFonts w:ascii="楷体" w:eastAsia="楷体" w:hAnsi="楷体"/>
          <w:sz w:val="21"/>
        </w:rPr>
        <w:t>B、10年一遇</w:t>
      </w:r>
    </w:p>
    <w:p w14:paraId="738549A4" w14:textId="77777777" w:rsidR="00BF7380" w:rsidRDefault="00000000">
      <w:pPr>
        <w:spacing w:after="0" w:line="240" w:lineRule="auto"/>
      </w:pPr>
      <w:r>
        <w:rPr>
          <w:rFonts w:ascii="楷体" w:eastAsia="楷体" w:hAnsi="楷体"/>
          <w:sz w:val="21"/>
        </w:rPr>
        <w:t>C、20年一遇</w:t>
      </w:r>
    </w:p>
    <w:p w14:paraId="5B671C60" w14:textId="77777777" w:rsidR="00BF7380" w:rsidRDefault="00000000">
      <w:pPr>
        <w:spacing w:after="0" w:line="240" w:lineRule="auto"/>
      </w:pPr>
      <w:r>
        <w:rPr>
          <w:rFonts w:ascii="楷体" w:eastAsia="楷体" w:hAnsi="楷体"/>
          <w:sz w:val="21"/>
        </w:rPr>
        <w:t>D、30年一遇</w:t>
      </w:r>
    </w:p>
    <w:p w14:paraId="1DB87C33" w14:textId="77777777" w:rsidR="00BF7380" w:rsidRDefault="00000000">
      <w:pPr>
        <w:spacing w:after="0" w:line="240" w:lineRule="auto"/>
      </w:pPr>
      <w:r>
        <w:rPr>
          <w:rFonts w:ascii="楷体" w:eastAsia="楷体" w:hAnsi="楷体"/>
          <w:sz w:val="21"/>
        </w:rPr>
        <w:t>E、50年一遇</w:t>
      </w:r>
    </w:p>
    <w:p w14:paraId="49816487" w14:textId="77777777" w:rsidR="00BF7380" w:rsidRDefault="00000000">
      <w:pPr>
        <w:spacing w:after="0" w:line="240" w:lineRule="auto"/>
      </w:pPr>
      <w:r>
        <w:rPr>
          <w:rFonts w:ascii="楷体" w:eastAsia="楷体" w:hAnsi="楷体"/>
          <w:sz w:val="18"/>
        </w:rPr>
        <w:t>解析：《现代农业气象服务示范县创建标准（试行）》现代农业气象服务示范县创建细则</w:t>
      </w:r>
    </w:p>
    <w:p w14:paraId="03FA6B22" w14:textId="77777777" w:rsidR="00BF7380" w:rsidRDefault="00000000">
      <w:pPr>
        <w:spacing w:after="0" w:line="240" w:lineRule="auto"/>
      </w:pPr>
      <w:r>
        <w:rPr>
          <w:rFonts w:ascii="楷体" w:eastAsia="楷体" w:hAnsi="楷体"/>
          <w:sz w:val="21"/>
        </w:rPr>
        <w:t>579.《现代农业气象服务示范县创建标准（试行）》中指出，针对暴雨洪涝、高温、低温冻害、浮头泛塘等主要气象灾害及病害发生气象条件，及时开展（ABC）。</w:t>
      </w:r>
    </w:p>
    <w:p w14:paraId="38ECB3E5" w14:textId="77777777" w:rsidR="00BF7380" w:rsidRDefault="00000000">
      <w:pPr>
        <w:spacing w:after="0" w:line="240" w:lineRule="auto"/>
      </w:pPr>
      <w:r>
        <w:rPr>
          <w:rFonts w:ascii="楷体" w:eastAsia="楷体" w:hAnsi="楷体"/>
          <w:sz w:val="21"/>
        </w:rPr>
        <w:t>A、灾前预测预警</w:t>
      </w:r>
    </w:p>
    <w:p w14:paraId="6BBE2909" w14:textId="77777777" w:rsidR="00BF7380" w:rsidRDefault="00000000">
      <w:pPr>
        <w:spacing w:after="0" w:line="240" w:lineRule="auto"/>
      </w:pPr>
      <w:r>
        <w:rPr>
          <w:rFonts w:ascii="楷体" w:eastAsia="楷体" w:hAnsi="楷体"/>
          <w:sz w:val="21"/>
        </w:rPr>
        <w:t>B、灾中跟踪监测</w:t>
      </w:r>
    </w:p>
    <w:p w14:paraId="79393E18" w14:textId="77777777" w:rsidR="00BF7380" w:rsidRDefault="00000000">
      <w:pPr>
        <w:spacing w:after="0" w:line="240" w:lineRule="auto"/>
      </w:pPr>
      <w:r>
        <w:rPr>
          <w:rFonts w:ascii="楷体" w:eastAsia="楷体" w:hAnsi="楷体"/>
          <w:sz w:val="21"/>
        </w:rPr>
        <w:t>C、灾后影响评估服务</w:t>
      </w:r>
    </w:p>
    <w:p w14:paraId="24101A6D" w14:textId="77777777" w:rsidR="00BF7380" w:rsidRDefault="00000000">
      <w:pPr>
        <w:spacing w:after="0" w:line="240" w:lineRule="auto"/>
      </w:pPr>
      <w:r>
        <w:rPr>
          <w:rFonts w:ascii="楷体" w:eastAsia="楷体" w:hAnsi="楷体"/>
          <w:sz w:val="21"/>
        </w:rPr>
        <w:t>D、风险灾害评估</w:t>
      </w:r>
    </w:p>
    <w:p w14:paraId="18D29D3E" w14:textId="77777777" w:rsidR="00BF7380" w:rsidRDefault="00000000">
      <w:pPr>
        <w:spacing w:after="0" w:line="240" w:lineRule="auto"/>
      </w:pPr>
      <w:r>
        <w:rPr>
          <w:rFonts w:ascii="楷体" w:eastAsia="楷体" w:hAnsi="楷体"/>
          <w:sz w:val="18"/>
        </w:rPr>
        <w:t>解析：《现代农业气象服务示范县创建标准（试行）》现代农业气象服务示范县创建细则</w:t>
      </w:r>
    </w:p>
    <w:p w14:paraId="62E71E9A" w14:textId="77777777" w:rsidR="00BF7380" w:rsidRDefault="00000000">
      <w:pPr>
        <w:spacing w:after="0" w:line="240" w:lineRule="auto"/>
      </w:pPr>
      <w:r>
        <w:rPr>
          <w:rFonts w:ascii="楷体" w:eastAsia="楷体" w:hAnsi="楷体"/>
          <w:sz w:val="21"/>
        </w:rPr>
        <w:t>580.《现代农业气象服务示范县创建标准》要求，根据上级业务指导产品，细化、释用并订正上级业务单位下发的业务指导产品，开发适合本地农业发展特点的现代农业气象服务产品，直接面向（ABCD）等开展农业气象服务。</w:t>
      </w:r>
    </w:p>
    <w:p w14:paraId="578DD3EF" w14:textId="77777777" w:rsidR="00BF7380" w:rsidRDefault="00000000">
      <w:pPr>
        <w:spacing w:after="0" w:line="240" w:lineRule="auto"/>
      </w:pPr>
      <w:r>
        <w:rPr>
          <w:rFonts w:ascii="楷体" w:eastAsia="楷体" w:hAnsi="楷体"/>
          <w:sz w:val="21"/>
        </w:rPr>
        <w:t>A、农民专业合作社；</w:t>
      </w:r>
    </w:p>
    <w:p w14:paraId="7708576E" w14:textId="77777777" w:rsidR="00BF7380" w:rsidRDefault="00000000">
      <w:pPr>
        <w:spacing w:after="0" w:line="240" w:lineRule="auto"/>
      </w:pPr>
      <w:r>
        <w:rPr>
          <w:rFonts w:ascii="楷体" w:eastAsia="楷体" w:hAnsi="楷体"/>
          <w:sz w:val="21"/>
        </w:rPr>
        <w:t>B、种植大户；</w:t>
      </w:r>
    </w:p>
    <w:p w14:paraId="160F0E79" w14:textId="77777777" w:rsidR="00BF7380" w:rsidRDefault="00000000">
      <w:pPr>
        <w:spacing w:after="0" w:line="240" w:lineRule="auto"/>
      </w:pPr>
      <w:r>
        <w:rPr>
          <w:rFonts w:ascii="楷体" w:eastAsia="楷体" w:hAnsi="楷体"/>
          <w:sz w:val="21"/>
        </w:rPr>
        <w:t>C、县乡政府；</w:t>
      </w:r>
    </w:p>
    <w:p w14:paraId="5AAB0701" w14:textId="77777777" w:rsidR="00BF7380" w:rsidRDefault="00000000">
      <w:pPr>
        <w:spacing w:after="0" w:line="240" w:lineRule="auto"/>
      </w:pPr>
      <w:r>
        <w:rPr>
          <w:rFonts w:ascii="楷体" w:eastAsia="楷体" w:hAnsi="楷体"/>
          <w:sz w:val="21"/>
        </w:rPr>
        <w:t>D、村委会</w:t>
      </w:r>
    </w:p>
    <w:p w14:paraId="6E38A367" w14:textId="77777777" w:rsidR="00BF7380" w:rsidRDefault="00000000">
      <w:pPr>
        <w:spacing w:after="0" w:line="240" w:lineRule="auto"/>
      </w:pPr>
      <w:r>
        <w:rPr>
          <w:rFonts w:ascii="楷体" w:eastAsia="楷体" w:hAnsi="楷体"/>
          <w:sz w:val="18"/>
        </w:rPr>
        <w:t>解析：《现代农业气象服务示范县创建标准（试行）》现代农业气象服务示范县创建细则</w:t>
      </w:r>
    </w:p>
    <w:p w14:paraId="0DE191CB" w14:textId="77777777" w:rsidR="00BF7380" w:rsidRDefault="00000000">
      <w:pPr>
        <w:spacing w:after="0" w:line="240" w:lineRule="auto"/>
      </w:pPr>
      <w:r>
        <w:rPr>
          <w:rFonts w:ascii="楷体" w:eastAsia="楷体" w:hAnsi="楷体"/>
          <w:sz w:val="21"/>
        </w:rPr>
        <w:t>581.《现代农业气象服务示范县创建标准》中，春玉米农田小气候观测的空气温度、湿度传感器高度有：（ACD）</w:t>
      </w:r>
    </w:p>
    <w:p w14:paraId="21A2D777" w14:textId="77777777" w:rsidR="00BF7380" w:rsidRDefault="00000000">
      <w:pPr>
        <w:spacing w:after="0" w:line="240" w:lineRule="auto"/>
      </w:pPr>
      <w:r>
        <w:rPr>
          <w:rFonts w:ascii="楷体" w:eastAsia="楷体" w:hAnsi="楷体"/>
          <w:sz w:val="21"/>
        </w:rPr>
        <w:t>A、25cm</w:t>
      </w:r>
    </w:p>
    <w:p w14:paraId="7F30A4FA" w14:textId="77777777" w:rsidR="00BF7380" w:rsidRDefault="00000000">
      <w:pPr>
        <w:spacing w:after="0" w:line="240" w:lineRule="auto"/>
      </w:pPr>
      <w:r>
        <w:rPr>
          <w:rFonts w:ascii="楷体" w:eastAsia="楷体" w:hAnsi="楷体"/>
          <w:sz w:val="21"/>
        </w:rPr>
        <w:t>B、60cm</w:t>
      </w:r>
    </w:p>
    <w:p w14:paraId="0836063B" w14:textId="77777777" w:rsidR="00BF7380" w:rsidRDefault="00000000">
      <w:pPr>
        <w:spacing w:after="0" w:line="240" w:lineRule="auto"/>
      </w:pPr>
      <w:r>
        <w:rPr>
          <w:rFonts w:ascii="楷体" w:eastAsia="楷体" w:hAnsi="楷体"/>
          <w:sz w:val="21"/>
        </w:rPr>
        <w:t>C、150cm</w:t>
      </w:r>
    </w:p>
    <w:p w14:paraId="1B99BF35" w14:textId="77777777" w:rsidR="00BF7380" w:rsidRDefault="00000000">
      <w:pPr>
        <w:spacing w:after="0" w:line="240" w:lineRule="auto"/>
      </w:pPr>
      <w:r>
        <w:rPr>
          <w:rFonts w:ascii="楷体" w:eastAsia="楷体" w:hAnsi="楷体"/>
          <w:sz w:val="21"/>
        </w:rPr>
        <w:t>D、300cm</w:t>
      </w:r>
    </w:p>
    <w:p w14:paraId="74490973" w14:textId="77777777" w:rsidR="00BF7380" w:rsidRDefault="00000000">
      <w:pPr>
        <w:spacing w:after="0" w:line="240" w:lineRule="auto"/>
      </w:pPr>
      <w:r>
        <w:rPr>
          <w:rFonts w:ascii="楷体" w:eastAsia="楷体" w:hAnsi="楷体"/>
          <w:sz w:val="18"/>
        </w:rPr>
        <w:t>解析：《现代农业气象服务示范县创建标准（试行）》现代农业气象服务示范县创建细则</w:t>
      </w:r>
    </w:p>
    <w:p w14:paraId="30FC7FA2" w14:textId="77777777" w:rsidR="00BF7380" w:rsidRDefault="00000000">
      <w:pPr>
        <w:spacing w:after="0" w:line="240" w:lineRule="auto"/>
      </w:pPr>
      <w:r>
        <w:rPr>
          <w:rFonts w:ascii="楷体" w:eastAsia="楷体" w:hAnsi="楷体"/>
          <w:sz w:val="21"/>
        </w:rPr>
        <w:t>582.《现代农业气象服务示范县创建标准》中,冬小麦晚霜冻防御技术的霜前防御技术有：（ABCD）</w:t>
      </w:r>
    </w:p>
    <w:p w14:paraId="61B93142" w14:textId="77777777" w:rsidR="00BF7380" w:rsidRDefault="00000000">
      <w:pPr>
        <w:spacing w:after="0" w:line="240" w:lineRule="auto"/>
      </w:pPr>
      <w:r>
        <w:rPr>
          <w:rFonts w:ascii="楷体" w:eastAsia="楷体" w:hAnsi="楷体"/>
          <w:sz w:val="21"/>
        </w:rPr>
        <w:t>A、根据长期预测指标，小麦旺长提前拔节，用镇压推迟幼穗分化阶段法预防霜冻。</w:t>
      </w:r>
    </w:p>
    <w:p w14:paraId="18A38ECA" w14:textId="77777777" w:rsidR="00BF7380" w:rsidRDefault="00000000">
      <w:pPr>
        <w:spacing w:after="0" w:line="240" w:lineRule="auto"/>
      </w:pPr>
      <w:r>
        <w:rPr>
          <w:rFonts w:ascii="楷体" w:eastAsia="楷体" w:hAnsi="楷体"/>
          <w:sz w:val="21"/>
        </w:rPr>
        <w:t>B、根据小麦霜冻中期预测指标，预测有霜冻，立即浇水。</w:t>
      </w:r>
    </w:p>
    <w:p w14:paraId="55A99EBE" w14:textId="77777777" w:rsidR="00BF7380" w:rsidRDefault="00000000">
      <w:pPr>
        <w:spacing w:after="0" w:line="240" w:lineRule="auto"/>
      </w:pPr>
      <w:r>
        <w:rPr>
          <w:rFonts w:ascii="楷体" w:eastAsia="楷体" w:hAnsi="楷体"/>
          <w:sz w:val="21"/>
        </w:rPr>
        <w:t>C、增施磷钾肥有提高抗寒性的作用</w:t>
      </w:r>
    </w:p>
    <w:p w14:paraId="673BC42D" w14:textId="77777777" w:rsidR="00BF7380" w:rsidRDefault="00000000">
      <w:pPr>
        <w:spacing w:after="0" w:line="240" w:lineRule="auto"/>
      </w:pPr>
      <w:r>
        <w:rPr>
          <w:rFonts w:ascii="楷体" w:eastAsia="楷体" w:hAnsi="楷体"/>
          <w:sz w:val="21"/>
        </w:rPr>
        <w:t>D、根据短期预测法预测有霜冻，应用连片熏烟法防霜。</w:t>
      </w:r>
    </w:p>
    <w:p w14:paraId="7AE1D46D" w14:textId="77777777" w:rsidR="00BF7380" w:rsidRDefault="00000000">
      <w:pPr>
        <w:spacing w:after="0" w:line="240" w:lineRule="auto"/>
      </w:pPr>
      <w:r>
        <w:rPr>
          <w:rFonts w:ascii="楷体" w:eastAsia="楷体" w:hAnsi="楷体"/>
          <w:sz w:val="18"/>
        </w:rPr>
        <w:t>解析：《现代农业气象服务示范县创建标准（试行）》现代农业气象服务示范县创建细则</w:t>
      </w:r>
    </w:p>
    <w:p w14:paraId="449F50E2" w14:textId="77777777" w:rsidR="00BF7380" w:rsidRDefault="00000000">
      <w:pPr>
        <w:spacing w:after="0" w:line="240" w:lineRule="auto"/>
      </w:pPr>
      <w:r>
        <w:rPr>
          <w:rFonts w:ascii="楷体" w:eastAsia="楷体" w:hAnsi="楷体"/>
          <w:sz w:val="21"/>
        </w:rPr>
        <w:t>583.《现代农业气象服务示范县创建标准》中,示范县设施农业气象适用技术有：（ABD）</w:t>
      </w:r>
    </w:p>
    <w:p w14:paraId="2EEECE89" w14:textId="77777777" w:rsidR="00BF7380" w:rsidRDefault="00000000">
      <w:pPr>
        <w:spacing w:after="0" w:line="240" w:lineRule="auto"/>
      </w:pPr>
      <w:r>
        <w:rPr>
          <w:rFonts w:ascii="楷体" w:eastAsia="楷体" w:hAnsi="楷体"/>
          <w:sz w:val="21"/>
        </w:rPr>
        <w:t>A、低温寡照气象灾害防御技术</w:t>
      </w:r>
    </w:p>
    <w:p w14:paraId="1A762ED8" w14:textId="77777777" w:rsidR="00BF7380" w:rsidRDefault="00000000">
      <w:pPr>
        <w:spacing w:after="0" w:line="240" w:lineRule="auto"/>
      </w:pPr>
      <w:r>
        <w:rPr>
          <w:rFonts w:ascii="楷体" w:eastAsia="楷体" w:hAnsi="楷体"/>
          <w:sz w:val="21"/>
        </w:rPr>
        <w:t>B、二氧化碳施肥技术</w:t>
      </w:r>
    </w:p>
    <w:p w14:paraId="42EFDC7A" w14:textId="77777777" w:rsidR="00BF7380" w:rsidRDefault="00000000">
      <w:pPr>
        <w:spacing w:after="0" w:line="240" w:lineRule="auto"/>
      </w:pPr>
      <w:r>
        <w:rPr>
          <w:rFonts w:ascii="楷体" w:eastAsia="楷体" w:hAnsi="楷体"/>
          <w:sz w:val="21"/>
        </w:rPr>
        <w:t>C、地膜覆盖增温、抗旱技术</w:t>
      </w:r>
    </w:p>
    <w:p w14:paraId="06E9FD28" w14:textId="77777777" w:rsidR="00BF7380" w:rsidRDefault="00000000">
      <w:pPr>
        <w:spacing w:after="0" w:line="240" w:lineRule="auto"/>
      </w:pPr>
      <w:r>
        <w:rPr>
          <w:rFonts w:ascii="楷体" w:eastAsia="楷体" w:hAnsi="楷体"/>
          <w:sz w:val="21"/>
        </w:rPr>
        <w:t>D、后墙加挂反光膜技术</w:t>
      </w:r>
    </w:p>
    <w:p w14:paraId="59A189EC" w14:textId="77777777" w:rsidR="00BF7380" w:rsidRDefault="00000000">
      <w:pPr>
        <w:spacing w:after="0" w:line="240" w:lineRule="auto"/>
      </w:pPr>
      <w:r>
        <w:rPr>
          <w:rFonts w:ascii="楷体" w:eastAsia="楷体" w:hAnsi="楷体"/>
          <w:sz w:val="18"/>
        </w:rPr>
        <w:t>解析：《现代农业气象服务示范县创建标准（试行）》现代农业气象服务示范县创建细则</w:t>
      </w:r>
    </w:p>
    <w:p w14:paraId="25350AE3" w14:textId="77777777" w:rsidR="00BF7380" w:rsidRDefault="00000000">
      <w:pPr>
        <w:spacing w:after="0" w:line="240" w:lineRule="auto"/>
      </w:pPr>
      <w:r>
        <w:rPr>
          <w:rFonts w:ascii="楷体" w:eastAsia="楷体" w:hAnsi="楷体"/>
          <w:sz w:val="21"/>
        </w:rPr>
        <w:t>584.《现代农业气象服务示范县创建标准》中，油菜越冬期防冻气象适用技术示范：通过（ABC）等措施，提高土温，减轻冻害，培育壮苗。</w:t>
      </w:r>
    </w:p>
    <w:p w14:paraId="7EEF6C5F" w14:textId="77777777" w:rsidR="00BF7380" w:rsidRDefault="00000000">
      <w:pPr>
        <w:spacing w:after="0" w:line="240" w:lineRule="auto"/>
      </w:pPr>
      <w:r>
        <w:rPr>
          <w:rFonts w:ascii="楷体" w:eastAsia="楷体" w:hAnsi="楷体"/>
          <w:sz w:val="21"/>
        </w:rPr>
        <w:t>A、施热效肥</w:t>
      </w:r>
    </w:p>
    <w:p w14:paraId="421D6469" w14:textId="77777777" w:rsidR="00BF7380" w:rsidRDefault="00000000">
      <w:pPr>
        <w:spacing w:after="0" w:line="240" w:lineRule="auto"/>
      </w:pPr>
      <w:r>
        <w:rPr>
          <w:rFonts w:ascii="楷体" w:eastAsia="楷体" w:hAnsi="楷体"/>
          <w:sz w:val="21"/>
        </w:rPr>
        <w:t>B、培土壅蔸</w:t>
      </w:r>
    </w:p>
    <w:p w14:paraId="7CA1D932" w14:textId="77777777" w:rsidR="00BF7380" w:rsidRDefault="00000000">
      <w:pPr>
        <w:spacing w:after="0" w:line="240" w:lineRule="auto"/>
      </w:pPr>
      <w:r>
        <w:rPr>
          <w:rFonts w:ascii="楷体" w:eastAsia="楷体" w:hAnsi="楷体"/>
          <w:sz w:val="21"/>
        </w:rPr>
        <w:t>C、行间覆盖</w:t>
      </w:r>
    </w:p>
    <w:p w14:paraId="68165730" w14:textId="77777777" w:rsidR="00BF7380" w:rsidRDefault="00000000">
      <w:pPr>
        <w:spacing w:after="0" w:line="240" w:lineRule="auto"/>
      </w:pPr>
      <w:r>
        <w:rPr>
          <w:rFonts w:ascii="楷体" w:eastAsia="楷体" w:hAnsi="楷体"/>
          <w:sz w:val="21"/>
        </w:rPr>
        <w:t>D、喷施增温剂</w:t>
      </w:r>
    </w:p>
    <w:p w14:paraId="3C1BA860" w14:textId="77777777" w:rsidR="00BF7380" w:rsidRDefault="00000000">
      <w:pPr>
        <w:spacing w:after="0" w:line="240" w:lineRule="auto"/>
      </w:pPr>
      <w:r>
        <w:rPr>
          <w:rFonts w:ascii="楷体" w:eastAsia="楷体" w:hAnsi="楷体"/>
          <w:sz w:val="18"/>
        </w:rPr>
        <w:t>解析：《现代农业气象服务示范县创建标准（试行）》现代农业气象服务示范县创建细则</w:t>
      </w:r>
    </w:p>
    <w:p w14:paraId="0C173FD9" w14:textId="77777777" w:rsidR="00BF7380" w:rsidRDefault="00000000">
      <w:pPr>
        <w:spacing w:after="0" w:line="240" w:lineRule="auto"/>
      </w:pPr>
      <w:r>
        <w:rPr>
          <w:rFonts w:ascii="楷体" w:eastAsia="楷体" w:hAnsi="楷体"/>
          <w:sz w:val="21"/>
        </w:rPr>
        <w:t>585.根据《现代农业气象服务示范县创建标准（试行）》，棉花自动观测包含（BCDE）</w:t>
      </w:r>
    </w:p>
    <w:p w14:paraId="72F91A8E" w14:textId="77777777" w:rsidR="00BF7380" w:rsidRDefault="00000000">
      <w:pPr>
        <w:spacing w:after="0" w:line="240" w:lineRule="auto"/>
      </w:pPr>
      <w:r>
        <w:rPr>
          <w:rFonts w:ascii="楷体" w:eastAsia="楷体" w:hAnsi="楷体"/>
          <w:sz w:val="21"/>
        </w:rPr>
        <w:t>A、生长发育实景与定量观测</w:t>
      </w:r>
    </w:p>
    <w:p w14:paraId="597CB8AA" w14:textId="77777777" w:rsidR="00BF7380" w:rsidRDefault="00000000">
      <w:pPr>
        <w:spacing w:after="0" w:line="240" w:lineRule="auto"/>
      </w:pPr>
      <w:r>
        <w:rPr>
          <w:rFonts w:ascii="楷体" w:eastAsia="楷体" w:hAnsi="楷体"/>
          <w:sz w:val="21"/>
        </w:rPr>
        <w:t>B、小气候自动监测</w:t>
      </w:r>
    </w:p>
    <w:p w14:paraId="20C52DFF" w14:textId="77777777" w:rsidR="00BF7380" w:rsidRDefault="00000000">
      <w:pPr>
        <w:spacing w:after="0" w:line="240" w:lineRule="auto"/>
      </w:pPr>
      <w:r>
        <w:rPr>
          <w:rFonts w:ascii="楷体" w:eastAsia="楷体" w:hAnsi="楷体"/>
          <w:sz w:val="21"/>
        </w:rPr>
        <w:t>C、生长状况自动识别</w:t>
      </w:r>
    </w:p>
    <w:p w14:paraId="47825A1E" w14:textId="77777777" w:rsidR="00BF7380" w:rsidRDefault="00000000">
      <w:pPr>
        <w:spacing w:after="0" w:line="240" w:lineRule="auto"/>
      </w:pPr>
      <w:r>
        <w:rPr>
          <w:rFonts w:ascii="楷体" w:eastAsia="楷体" w:hAnsi="楷体"/>
          <w:sz w:val="21"/>
        </w:rPr>
        <w:t>D、土壤环境要素自动监测</w:t>
      </w:r>
    </w:p>
    <w:p w14:paraId="6EC7F980" w14:textId="77777777" w:rsidR="00BF7380" w:rsidRDefault="00000000">
      <w:pPr>
        <w:spacing w:after="0" w:line="240" w:lineRule="auto"/>
      </w:pPr>
      <w:r>
        <w:rPr>
          <w:rFonts w:ascii="楷体" w:eastAsia="楷体" w:hAnsi="楷体"/>
          <w:sz w:val="21"/>
        </w:rPr>
        <w:t>E、测场安全及周围情况等监测</w:t>
      </w:r>
    </w:p>
    <w:p w14:paraId="08BBA415" w14:textId="77777777" w:rsidR="00BF7380" w:rsidRDefault="00000000">
      <w:pPr>
        <w:spacing w:after="0" w:line="240" w:lineRule="auto"/>
      </w:pPr>
      <w:r>
        <w:rPr>
          <w:rFonts w:ascii="楷体" w:eastAsia="楷体" w:hAnsi="楷体"/>
          <w:sz w:val="18"/>
        </w:rPr>
        <w:t>解析：《现代农业气象服务示范县创建标准（试行）》现代农业气象服务示范县创建细则</w:t>
      </w:r>
    </w:p>
    <w:p w14:paraId="2192616B" w14:textId="77777777" w:rsidR="00BF7380" w:rsidRDefault="00000000">
      <w:pPr>
        <w:spacing w:after="0" w:line="240" w:lineRule="auto"/>
      </w:pPr>
      <w:r>
        <w:rPr>
          <w:rFonts w:ascii="楷体" w:eastAsia="楷体" w:hAnsi="楷体"/>
          <w:sz w:val="21"/>
        </w:rPr>
        <w:lastRenderedPageBreak/>
        <w:t>586.《现代农业气象服务示范县创建标准（试行）》，稻田气温、湿度：在水稻冠层、中部和底部设置3层，观测高度分别为（ACE）</w:t>
      </w:r>
    </w:p>
    <w:p w14:paraId="07B00AA9" w14:textId="77777777" w:rsidR="00BF7380" w:rsidRDefault="00000000">
      <w:pPr>
        <w:spacing w:after="0" w:line="240" w:lineRule="auto"/>
      </w:pPr>
      <w:r>
        <w:rPr>
          <w:rFonts w:ascii="楷体" w:eastAsia="楷体" w:hAnsi="楷体"/>
          <w:sz w:val="21"/>
        </w:rPr>
        <w:t>A、25cm</w:t>
      </w:r>
    </w:p>
    <w:p w14:paraId="07959F22" w14:textId="77777777" w:rsidR="00BF7380" w:rsidRDefault="00000000">
      <w:pPr>
        <w:spacing w:after="0" w:line="240" w:lineRule="auto"/>
      </w:pPr>
      <w:r>
        <w:rPr>
          <w:rFonts w:ascii="楷体" w:eastAsia="楷体" w:hAnsi="楷体"/>
          <w:sz w:val="21"/>
        </w:rPr>
        <w:t>B、100cm</w:t>
      </w:r>
    </w:p>
    <w:p w14:paraId="12069580" w14:textId="77777777" w:rsidR="00BF7380" w:rsidRDefault="00000000">
      <w:pPr>
        <w:spacing w:after="0" w:line="240" w:lineRule="auto"/>
      </w:pPr>
      <w:r>
        <w:rPr>
          <w:rFonts w:ascii="楷体" w:eastAsia="楷体" w:hAnsi="楷体"/>
          <w:sz w:val="21"/>
        </w:rPr>
        <w:t>C、60cm</w:t>
      </w:r>
    </w:p>
    <w:p w14:paraId="21A2012E" w14:textId="77777777" w:rsidR="00BF7380" w:rsidRDefault="00000000">
      <w:pPr>
        <w:spacing w:after="0" w:line="240" w:lineRule="auto"/>
      </w:pPr>
      <w:r>
        <w:rPr>
          <w:rFonts w:ascii="楷体" w:eastAsia="楷体" w:hAnsi="楷体"/>
          <w:sz w:val="21"/>
        </w:rPr>
        <w:t>D、120cm</w:t>
      </w:r>
    </w:p>
    <w:p w14:paraId="5F140598" w14:textId="77777777" w:rsidR="00BF7380" w:rsidRDefault="00000000">
      <w:pPr>
        <w:spacing w:after="0" w:line="240" w:lineRule="auto"/>
      </w:pPr>
      <w:r>
        <w:rPr>
          <w:rFonts w:ascii="楷体" w:eastAsia="楷体" w:hAnsi="楷体"/>
          <w:sz w:val="21"/>
        </w:rPr>
        <w:t>E、150cm</w:t>
      </w:r>
    </w:p>
    <w:p w14:paraId="1E2787CA" w14:textId="77777777" w:rsidR="00BF7380" w:rsidRDefault="00000000">
      <w:pPr>
        <w:spacing w:after="0" w:line="240" w:lineRule="auto"/>
      </w:pPr>
      <w:r>
        <w:rPr>
          <w:rFonts w:ascii="楷体" w:eastAsia="楷体" w:hAnsi="楷体"/>
          <w:sz w:val="18"/>
        </w:rPr>
        <w:t>解析：《现代农业气象服务示范县创建标准（试行）》原话</w:t>
      </w:r>
    </w:p>
    <w:p w14:paraId="6D91159D" w14:textId="77777777" w:rsidR="00BF7380" w:rsidRDefault="00000000">
      <w:pPr>
        <w:spacing w:after="0" w:line="240" w:lineRule="auto"/>
      </w:pPr>
      <w:r>
        <w:rPr>
          <w:rFonts w:ascii="楷体" w:eastAsia="楷体" w:hAnsi="楷体"/>
          <w:sz w:val="21"/>
        </w:rPr>
        <w:t>587.《现代农业气象服务示范县创建标准（试行）》，示范县水稻种植水平为中等以上，水稻品种、耕作制度、栽培方式等在当地具有（BC）</w:t>
      </w:r>
    </w:p>
    <w:p w14:paraId="71F721F1" w14:textId="77777777" w:rsidR="00BF7380" w:rsidRDefault="00000000">
      <w:pPr>
        <w:spacing w:after="0" w:line="240" w:lineRule="auto"/>
      </w:pPr>
      <w:r>
        <w:rPr>
          <w:rFonts w:ascii="楷体" w:eastAsia="楷体" w:hAnsi="楷体"/>
          <w:sz w:val="21"/>
        </w:rPr>
        <w:t>A、比较性</w:t>
      </w:r>
    </w:p>
    <w:p w14:paraId="30DE08C6" w14:textId="77777777" w:rsidR="00BF7380" w:rsidRDefault="00000000">
      <w:pPr>
        <w:spacing w:after="0" w:line="240" w:lineRule="auto"/>
      </w:pPr>
      <w:r>
        <w:rPr>
          <w:rFonts w:ascii="楷体" w:eastAsia="楷体" w:hAnsi="楷体"/>
          <w:sz w:val="21"/>
        </w:rPr>
        <w:t>B、典型性</w:t>
      </w:r>
    </w:p>
    <w:p w14:paraId="51034EE6" w14:textId="77777777" w:rsidR="00BF7380" w:rsidRDefault="00000000">
      <w:pPr>
        <w:spacing w:after="0" w:line="240" w:lineRule="auto"/>
      </w:pPr>
      <w:r>
        <w:rPr>
          <w:rFonts w:ascii="楷体" w:eastAsia="楷体" w:hAnsi="楷体"/>
          <w:sz w:val="21"/>
        </w:rPr>
        <w:t>C、代表性</w:t>
      </w:r>
    </w:p>
    <w:p w14:paraId="06F6A586" w14:textId="77777777" w:rsidR="00BF7380" w:rsidRDefault="00000000">
      <w:pPr>
        <w:spacing w:after="0" w:line="240" w:lineRule="auto"/>
      </w:pPr>
      <w:r>
        <w:rPr>
          <w:rFonts w:ascii="楷体" w:eastAsia="楷体" w:hAnsi="楷体"/>
          <w:sz w:val="21"/>
        </w:rPr>
        <w:t>D、适应性</w:t>
      </w:r>
    </w:p>
    <w:p w14:paraId="3F38C299" w14:textId="77777777" w:rsidR="00BF7380" w:rsidRDefault="00000000">
      <w:pPr>
        <w:spacing w:after="0" w:line="240" w:lineRule="auto"/>
      </w:pPr>
      <w:r>
        <w:rPr>
          <w:rFonts w:ascii="楷体" w:eastAsia="楷体" w:hAnsi="楷体"/>
          <w:sz w:val="18"/>
        </w:rPr>
        <w:t>解析：《现代农业气象服务示范县创建标准（试行）》原话</w:t>
      </w:r>
    </w:p>
    <w:p w14:paraId="7F8E34E8" w14:textId="77777777" w:rsidR="00BF7380" w:rsidRDefault="00000000">
      <w:pPr>
        <w:spacing w:after="0" w:line="240" w:lineRule="auto"/>
      </w:pPr>
      <w:r>
        <w:rPr>
          <w:rFonts w:ascii="楷体" w:eastAsia="楷体" w:hAnsi="楷体"/>
          <w:sz w:val="21"/>
        </w:rPr>
        <w:t>588.《现代农业气象服务示范县创建标准（试行）》，示范县应开展“直通式”农业气象服务。及时收集、更新示范区所在县域内（ABCE）等重点服务对象信息</w:t>
      </w:r>
    </w:p>
    <w:p w14:paraId="0D909382" w14:textId="77777777" w:rsidR="00BF7380" w:rsidRDefault="00000000">
      <w:pPr>
        <w:spacing w:after="0" w:line="240" w:lineRule="auto"/>
      </w:pPr>
      <w:r>
        <w:rPr>
          <w:rFonts w:ascii="楷体" w:eastAsia="楷体" w:hAnsi="楷体"/>
          <w:sz w:val="21"/>
        </w:rPr>
        <w:t>A、农民合作社</w:t>
      </w:r>
    </w:p>
    <w:p w14:paraId="7E779300" w14:textId="77777777" w:rsidR="00BF7380" w:rsidRDefault="00000000">
      <w:pPr>
        <w:spacing w:after="0" w:line="240" w:lineRule="auto"/>
      </w:pPr>
      <w:r>
        <w:rPr>
          <w:rFonts w:ascii="楷体" w:eastAsia="楷体" w:hAnsi="楷体"/>
          <w:sz w:val="21"/>
        </w:rPr>
        <w:t>B、专业大户</w:t>
      </w:r>
    </w:p>
    <w:p w14:paraId="4C4F70B8" w14:textId="77777777" w:rsidR="00BF7380" w:rsidRDefault="00000000">
      <w:pPr>
        <w:spacing w:after="0" w:line="240" w:lineRule="auto"/>
      </w:pPr>
      <w:r>
        <w:rPr>
          <w:rFonts w:ascii="楷体" w:eastAsia="楷体" w:hAnsi="楷体"/>
          <w:sz w:val="21"/>
        </w:rPr>
        <w:t>C、涉农企业</w:t>
      </w:r>
    </w:p>
    <w:p w14:paraId="1EA4174A" w14:textId="77777777" w:rsidR="00BF7380" w:rsidRDefault="00000000">
      <w:pPr>
        <w:spacing w:after="0" w:line="240" w:lineRule="auto"/>
      </w:pPr>
      <w:r>
        <w:rPr>
          <w:rFonts w:ascii="楷体" w:eastAsia="楷体" w:hAnsi="楷体"/>
          <w:sz w:val="21"/>
        </w:rPr>
        <w:t>D、.生产合作社</w:t>
      </w:r>
    </w:p>
    <w:p w14:paraId="181E408F" w14:textId="77777777" w:rsidR="00BF7380" w:rsidRDefault="00000000">
      <w:pPr>
        <w:spacing w:after="0" w:line="240" w:lineRule="auto"/>
      </w:pPr>
      <w:r>
        <w:rPr>
          <w:rFonts w:ascii="楷体" w:eastAsia="楷体" w:hAnsi="楷体"/>
          <w:sz w:val="21"/>
        </w:rPr>
        <w:t>E、政府与有关部门生产决策者</w:t>
      </w:r>
    </w:p>
    <w:p w14:paraId="5B9F7D26" w14:textId="77777777" w:rsidR="00BF7380" w:rsidRDefault="00000000">
      <w:pPr>
        <w:spacing w:after="0" w:line="240" w:lineRule="auto"/>
      </w:pPr>
      <w:r>
        <w:rPr>
          <w:rFonts w:ascii="楷体" w:eastAsia="楷体" w:hAnsi="楷体"/>
          <w:sz w:val="18"/>
        </w:rPr>
        <w:t>解析：《现代农业气象服务示范县创建标准（试行）》原话</w:t>
      </w:r>
    </w:p>
    <w:p w14:paraId="1090F46C" w14:textId="77777777" w:rsidR="00BF7380" w:rsidRDefault="00000000">
      <w:pPr>
        <w:spacing w:after="0" w:line="240" w:lineRule="auto"/>
      </w:pPr>
      <w:r>
        <w:rPr>
          <w:rFonts w:ascii="楷体" w:eastAsia="楷体" w:hAnsi="楷体"/>
          <w:sz w:val="21"/>
        </w:rPr>
        <w:t>589.《现代农业气象服务示范县创建标准（试行）》，示范县应以()等为目标，至少推广一项适用本地的农业气象适用技术。以下为部分成熟适用技术供参考。（BCD）</w:t>
      </w:r>
    </w:p>
    <w:p w14:paraId="23FD9001" w14:textId="77777777" w:rsidR="00BF7380" w:rsidRDefault="00000000">
      <w:pPr>
        <w:spacing w:after="0" w:line="240" w:lineRule="auto"/>
      </w:pPr>
      <w:r>
        <w:rPr>
          <w:rFonts w:ascii="楷体" w:eastAsia="楷体" w:hAnsi="楷体"/>
          <w:sz w:val="21"/>
        </w:rPr>
        <w:t>A、合理开发气候资源</w:t>
      </w:r>
    </w:p>
    <w:p w14:paraId="518A35C0" w14:textId="77777777" w:rsidR="00BF7380" w:rsidRDefault="00000000">
      <w:pPr>
        <w:spacing w:after="0" w:line="240" w:lineRule="auto"/>
      </w:pPr>
      <w:r>
        <w:rPr>
          <w:rFonts w:ascii="楷体" w:eastAsia="楷体" w:hAnsi="楷体"/>
          <w:sz w:val="21"/>
        </w:rPr>
        <w:t>B、提高农业气候资源利用</w:t>
      </w:r>
    </w:p>
    <w:p w14:paraId="3E3CFA37" w14:textId="77777777" w:rsidR="00BF7380" w:rsidRDefault="00000000">
      <w:pPr>
        <w:spacing w:after="0" w:line="240" w:lineRule="auto"/>
      </w:pPr>
      <w:r>
        <w:rPr>
          <w:rFonts w:ascii="楷体" w:eastAsia="楷体" w:hAnsi="楷体"/>
          <w:sz w:val="21"/>
        </w:rPr>
        <w:t>C、防灾减灾</w:t>
      </w:r>
    </w:p>
    <w:p w14:paraId="4457E64C" w14:textId="77777777" w:rsidR="00BF7380" w:rsidRDefault="00000000">
      <w:pPr>
        <w:spacing w:after="0" w:line="240" w:lineRule="auto"/>
      </w:pPr>
      <w:r>
        <w:rPr>
          <w:rFonts w:ascii="楷体" w:eastAsia="楷体" w:hAnsi="楷体"/>
          <w:sz w:val="21"/>
        </w:rPr>
        <w:t>D、节水</w:t>
      </w:r>
    </w:p>
    <w:p w14:paraId="7B2AD509" w14:textId="77777777" w:rsidR="00BF7380" w:rsidRDefault="00000000">
      <w:pPr>
        <w:spacing w:after="0" w:line="240" w:lineRule="auto"/>
      </w:pPr>
      <w:r>
        <w:rPr>
          <w:rFonts w:ascii="楷体" w:eastAsia="楷体" w:hAnsi="楷体"/>
          <w:sz w:val="18"/>
        </w:rPr>
        <w:t>解析：《现代农业气象服务示范县创建标准（试行）》原话</w:t>
      </w:r>
    </w:p>
    <w:p w14:paraId="353BBBE5" w14:textId="77777777" w:rsidR="00BF7380" w:rsidRDefault="00000000">
      <w:pPr>
        <w:spacing w:after="0" w:line="240" w:lineRule="auto"/>
      </w:pPr>
      <w:r>
        <w:rPr>
          <w:rFonts w:ascii="楷体" w:eastAsia="楷体" w:hAnsi="楷体"/>
          <w:sz w:val="21"/>
        </w:rPr>
        <w:t>590.《现代农业气象服务示范县创建标准（试行）》，针对冬小麦、夏玉米，在农业干旱预警信号发布后，根据天气预报提供的()等气象要素提供是否适宜进行灌溉的气象等级预报服务。（BCD）</w:t>
      </w:r>
    </w:p>
    <w:p w14:paraId="4FA42352" w14:textId="77777777" w:rsidR="00BF7380" w:rsidRDefault="00000000">
      <w:pPr>
        <w:spacing w:after="0" w:line="240" w:lineRule="auto"/>
      </w:pPr>
      <w:r>
        <w:rPr>
          <w:rFonts w:ascii="楷体" w:eastAsia="楷体" w:hAnsi="楷体"/>
          <w:sz w:val="21"/>
        </w:rPr>
        <w:t>A、地温</w:t>
      </w:r>
    </w:p>
    <w:p w14:paraId="66EBE68A" w14:textId="77777777" w:rsidR="00BF7380" w:rsidRDefault="00000000">
      <w:pPr>
        <w:spacing w:after="0" w:line="240" w:lineRule="auto"/>
      </w:pPr>
      <w:r>
        <w:rPr>
          <w:rFonts w:ascii="楷体" w:eastAsia="楷体" w:hAnsi="楷体"/>
          <w:sz w:val="21"/>
        </w:rPr>
        <w:t>B、降水</w:t>
      </w:r>
    </w:p>
    <w:p w14:paraId="02F82F9A" w14:textId="77777777" w:rsidR="00BF7380" w:rsidRDefault="00000000">
      <w:pPr>
        <w:spacing w:after="0" w:line="240" w:lineRule="auto"/>
      </w:pPr>
      <w:r>
        <w:rPr>
          <w:rFonts w:ascii="楷体" w:eastAsia="楷体" w:hAnsi="楷体"/>
          <w:sz w:val="21"/>
        </w:rPr>
        <w:t>C、温度</w:t>
      </w:r>
    </w:p>
    <w:p w14:paraId="0646D6E7" w14:textId="77777777" w:rsidR="00BF7380" w:rsidRDefault="00000000">
      <w:pPr>
        <w:spacing w:after="0" w:line="240" w:lineRule="auto"/>
      </w:pPr>
      <w:r>
        <w:rPr>
          <w:rFonts w:ascii="楷体" w:eastAsia="楷体" w:hAnsi="楷体"/>
          <w:sz w:val="21"/>
        </w:rPr>
        <w:t>D、风速</w:t>
      </w:r>
    </w:p>
    <w:p w14:paraId="66AF18FC" w14:textId="77777777" w:rsidR="00BF7380" w:rsidRDefault="00000000">
      <w:pPr>
        <w:spacing w:after="0" w:line="240" w:lineRule="auto"/>
      </w:pPr>
      <w:r>
        <w:rPr>
          <w:rFonts w:ascii="楷体" w:eastAsia="楷体" w:hAnsi="楷体"/>
          <w:sz w:val="21"/>
        </w:rPr>
        <w:t>E、湿度</w:t>
      </w:r>
    </w:p>
    <w:p w14:paraId="665E6DCD" w14:textId="77777777" w:rsidR="00BF7380" w:rsidRDefault="00000000">
      <w:pPr>
        <w:spacing w:after="0" w:line="240" w:lineRule="auto"/>
      </w:pPr>
      <w:r>
        <w:rPr>
          <w:rFonts w:ascii="楷体" w:eastAsia="楷体" w:hAnsi="楷体"/>
          <w:sz w:val="18"/>
        </w:rPr>
        <w:t>解析：《现代农业气象服务示范县创建标准（试行）》原话</w:t>
      </w:r>
    </w:p>
    <w:p w14:paraId="4FA74277" w14:textId="77777777" w:rsidR="00BF7380" w:rsidRDefault="00000000">
      <w:pPr>
        <w:spacing w:after="0" w:line="240" w:lineRule="auto"/>
      </w:pPr>
      <w:r>
        <w:rPr>
          <w:rFonts w:ascii="楷体" w:eastAsia="楷体" w:hAnsi="楷体"/>
          <w:sz w:val="21"/>
        </w:rPr>
        <w:t>591.《现代农业气象服务示范县创建标准（试行）》规定示范田块应处于（BCDE）的范围内。</w:t>
      </w:r>
    </w:p>
    <w:p w14:paraId="5EADA5C5" w14:textId="77777777" w:rsidR="00BF7380" w:rsidRDefault="00000000">
      <w:pPr>
        <w:spacing w:after="0" w:line="240" w:lineRule="auto"/>
      </w:pPr>
      <w:r>
        <w:rPr>
          <w:rFonts w:ascii="楷体" w:eastAsia="楷体" w:hAnsi="楷体"/>
          <w:sz w:val="21"/>
        </w:rPr>
        <w:t>A、距离当地气象局不超过5公里</w:t>
      </w:r>
    </w:p>
    <w:p w14:paraId="46BD6EE7" w14:textId="77777777" w:rsidR="00BF7380" w:rsidRDefault="00000000">
      <w:pPr>
        <w:spacing w:after="0" w:line="240" w:lineRule="auto"/>
      </w:pPr>
      <w:r>
        <w:rPr>
          <w:rFonts w:ascii="楷体" w:eastAsia="楷体" w:hAnsi="楷体"/>
          <w:sz w:val="21"/>
        </w:rPr>
        <w:t>B、国家、省、市（地）级现代农业示范区</w:t>
      </w:r>
    </w:p>
    <w:p w14:paraId="6C5462D1" w14:textId="77777777" w:rsidR="00BF7380" w:rsidRDefault="00000000">
      <w:pPr>
        <w:spacing w:after="0" w:line="240" w:lineRule="auto"/>
      </w:pPr>
      <w:r>
        <w:rPr>
          <w:rFonts w:ascii="楷体" w:eastAsia="楷体" w:hAnsi="楷体"/>
          <w:sz w:val="21"/>
        </w:rPr>
        <w:t>C、农业部优势农产品区域布局规划</w:t>
      </w:r>
    </w:p>
    <w:p w14:paraId="7C5FD007" w14:textId="77777777" w:rsidR="00BF7380" w:rsidRDefault="00000000">
      <w:pPr>
        <w:spacing w:after="0" w:line="240" w:lineRule="auto"/>
      </w:pPr>
      <w:r>
        <w:rPr>
          <w:rFonts w:ascii="楷体" w:eastAsia="楷体" w:hAnsi="楷体"/>
          <w:sz w:val="21"/>
        </w:rPr>
        <w:t>D、新一轮“菜篮子”工程规划</w:t>
      </w:r>
    </w:p>
    <w:p w14:paraId="02BC9029" w14:textId="77777777" w:rsidR="00BF7380" w:rsidRDefault="00000000">
      <w:pPr>
        <w:spacing w:after="0" w:line="240" w:lineRule="auto"/>
      </w:pPr>
      <w:r>
        <w:rPr>
          <w:rFonts w:ascii="楷体" w:eastAsia="楷体" w:hAnsi="楷体"/>
          <w:sz w:val="21"/>
        </w:rPr>
        <w:t>E、特色农产品区域布局规划确定实施</w:t>
      </w:r>
    </w:p>
    <w:p w14:paraId="16F332DD" w14:textId="77777777" w:rsidR="00BF7380" w:rsidRDefault="00000000">
      <w:pPr>
        <w:spacing w:after="0" w:line="240" w:lineRule="auto"/>
      </w:pPr>
      <w:r>
        <w:rPr>
          <w:rFonts w:ascii="楷体" w:eastAsia="楷体" w:hAnsi="楷体"/>
          <w:sz w:val="18"/>
        </w:rPr>
        <w:t>解析：《现代农业气象服务示范县创建标准（试行）》原话</w:t>
      </w:r>
    </w:p>
    <w:p w14:paraId="0AF30415" w14:textId="77777777" w:rsidR="00BF7380" w:rsidRDefault="00000000">
      <w:pPr>
        <w:spacing w:after="0" w:line="240" w:lineRule="auto"/>
      </w:pPr>
      <w:r>
        <w:rPr>
          <w:rFonts w:ascii="楷体" w:eastAsia="楷体" w:hAnsi="楷体"/>
          <w:sz w:val="21"/>
        </w:rPr>
        <w:t>592.《现代农业气象服务示范县创建标准（试行）》要求具有多部门合作机制，建立良好的合作机制，在（ABCDE）等方面实现共建共享共用，并根据需求适时召开联席会议。</w:t>
      </w:r>
    </w:p>
    <w:p w14:paraId="27F06229" w14:textId="77777777" w:rsidR="00BF7380" w:rsidRDefault="00000000">
      <w:pPr>
        <w:spacing w:after="0" w:line="240" w:lineRule="auto"/>
      </w:pPr>
      <w:r>
        <w:rPr>
          <w:rFonts w:ascii="楷体" w:eastAsia="楷体" w:hAnsi="楷体"/>
          <w:sz w:val="21"/>
        </w:rPr>
        <w:t>A、人才队伍</w:t>
      </w:r>
    </w:p>
    <w:p w14:paraId="4BF29224" w14:textId="77777777" w:rsidR="00BF7380" w:rsidRDefault="00000000">
      <w:pPr>
        <w:spacing w:after="0" w:line="240" w:lineRule="auto"/>
      </w:pPr>
      <w:r>
        <w:rPr>
          <w:rFonts w:ascii="楷体" w:eastAsia="楷体" w:hAnsi="楷体"/>
          <w:sz w:val="21"/>
        </w:rPr>
        <w:t>B、基础设施</w:t>
      </w:r>
    </w:p>
    <w:p w14:paraId="33DD415A" w14:textId="77777777" w:rsidR="00BF7380" w:rsidRDefault="00000000">
      <w:pPr>
        <w:spacing w:after="0" w:line="240" w:lineRule="auto"/>
      </w:pPr>
      <w:r>
        <w:rPr>
          <w:rFonts w:ascii="楷体" w:eastAsia="楷体" w:hAnsi="楷体"/>
          <w:sz w:val="21"/>
        </w:rPr>
        <w:t>C、调查</w:t>
      </w:r>
    </w:p>
    <w:p w14:paraId="4A20DE1B" w14:textId="77777777" w:rsidR="00BF7380" w:rsidRDefault="00000000">
      <w:pPr>
        <w:spacing w:after="0" w:line="240" w:lineRule="auto"/>
      </w:pPr>
      <w:r>
        <w:rPr>
          <w:rFonts w:ascii="楷体" w:eastAsia="楷体" w:hAnsi="楷体"/>
          <w:sz w:val="21"/>
        </w:rPr>
        <w:t>D、会商</w:t>
      </w:r>
    </w:p>
    <w:p w14:paraId="69F5856D" w14:textId="77777777" w:rsidR="00BF7380" w:rsidRDefault="00000000">
      <w:pPr>
        <w:spacing w:after="0" w:line="240" w:lineRule="auto"/>
      </w:pPr>
      <w:r>
        <w:rPr>
          <w:rFonts w:ascii="楷体" w:eastAsia="楷体" w:hAnsi="楷体"/>
          <w:sz w:val="21"/>
        </w:rPr>
        <w:t>E、产品制作和发布</w:t>
      </w:r>
    </w:p>
    <w:p w14:paraId="0B0C9BB7" w14:textId="77777777" w:rsidR="00BF7380" w:rsidRDefault="00000000">
      <w:pPr>
        <w:spacing w:after="0" w:line="240" w:lineRule="auto"/>
      </w:pPr>
      <w:r>
        <w:rPr>
          <w:rFonts w:ascii="楷体" w:eastAsia="楷体" w:hAnsi="楷体"/>
          <w:sz w:val="18"/>
        </w:rPr>
        <w:t>解析：《现代农业气象服务示范县创建标准（试行）》原话</w:t>
      </w:r>
    </w:p>
    <w:p w14:paraId="7DBE6B48" w14:textId="77777777" w:rsidR="00BF7380" w:rsidRDefault="00000000">
      <w:pPr>
        <w:spacing w:after="0" w:line="240" w:lineRule="auto"/>
      </w:pPr>
      <w:r>
        <w:rPr>
          <w:rFonts w:ascii="楷体" w:eastAsia="楷体" w:hAnsi="楷体"/>
          <w:sz w:val="21"/>
        </w:rPr>
        <w:t>593.《现代农业气象服务示范县创建标准（试行）》中，编制农业气象适用技术推广手册，内容主要包括（ABCDE）</w:t>
      </w:r>
    </w:p>
    <w:p w14:paraId="0D26A504" w14:textId="77777777" w:rsidR="00BF7380" w:rsidRDefault="00000000">
      <w:pPr>
        <w:spacing w:after="0" w:line="240" w:lineRule="auto"/>
      </w:pPr>
      <w:r>
        <w:rPr>
          <w:rFonts w:ascii="楷体" w:eastAsia="楷体" w:hAnsi="楷体"/>
          <w:sz w:val="21"/>
        </w:rPr>
        <w:t>A、技术方法要点</w:t>
      </w:r>
    </w:p>
    <w:p w14:paraId="1E9547AC" w14:textId="77777777" w:rsidR="00BF7380" w:rsidRDefault="00000000">
      <w:pPr>
        <w:spacing w:after="0" w:line="240" w:lineRule="auto"/>
      </w:pPr>
      <w:r>
        <w:rPr>
          <w:rFonts w:ascii="楷体" w:eastAsia="楷体" w:hAnsi="楷体"/>
          <w:sz w:val="21"/>
        </w:rPr>
        <w:t>B、农业气象原理</w:t>
      </w:r>
    </w:p>
    <w:p w14:paraId="5FEB5452" w14:textId="77777777" w:rsidR="00BF7380" w:rsidRDefault="00000000">
      <w:pPr>
        <w:spacing w:after="0" w:line="240" w:lineRule="auto"/>
      </w:pPr>
      <w:r>
        <w:rPr>
          <w:rFonts w:ascii="楷体" w:eastAsia="楷体" w:hAnsi="楷体"/>
          <w:sz w:val="21"/>
        </w:rPr>
        <w:t>C、服务与推广方法</w:t>
      </w:r>
    </w:p>
    <w:p w14:paraId="620EA887" w14:textId="77777777" w:rsidR="00BF7380" w:rsidRDefault="00000000">
      <w:pPr>
        <w:spacing w:after="0" w:line="240" w:lineRule="auto"/>
      </w:pPr>
      <w:r>
        <w:rPr>
          <w:rFonts w:ascii="楷体" w:eastAsia="楷体" w:hAnsi="楷体"/>
          <w:sz w:val="21"/>
        </w:rPr>
        <w:t>D、推广效益</w:t>
      </w:r>
    </w:p>
    <w:p w14:paraId="67641B9B" w14:textId="77777777" w:rsidR="00BF7380" w:rsidRDefault="00000000">
      <w:pPr>
        <w:spacing w:after="0" w:line="240" w:lineRule="auto"/>
      </w:pPr>
      <w:r>
        <w:rPr>
          <w:rFonts w:ascii="楷体" w:eastAsia="楷体" w:hAnsi="楷体"/>
          <w:sz w:val="21"/>
        </w:rPr>
        <w:t>E、适宜推广范围</w:t>
      </w:r>
    </w:p>
    <w:p w14:paraId="0683FDFA" w14:textId="77777777" w:rsidR="00BF7380" w:rsidRDefault="00000000">
      <w:pPr>
        <w:spacing w:after="0" w:line="240" w:lineRule="auto"/>
      </w:pPr>
      <w:r>
        <w:rPr>
          <w:rFonts w:ascii="楷体" w:eastAsia="楷体" w:hAnsi="楷体"/>
          <w:sz w:val="18"/>
        </w:rPr>
        <w:t>解析：《现代农业气象服务示范县创建标准（试行）》原话</w:t>
      </w:r>
    </w:p>
    <w:p w14:paraId="10B30C2E" w14:textId="77777777" w:rsidR="00BF7380" w:rsidRDefault="00000000">
      <w:pPr>
        <w:spacing w:after="0" w:line="240" w:lineRule="auto"/>
      </w:pPr>
      <w:r>
        <w:rPr>
          <w:rFonts w:ascii="楷体" w:eastAsia="楷体" w:hAnsi="楷体"/>
          <w:sz w:val="21"/>
        </w:rPr>
        <w:t>594.《现代农业气象服务示范县创建标准（试行）》中油菜越冬期防冻气象适用技术示范：油菜越冬期，通过()等措施，提高土温，减轻冻害，培育壮苗（BCD）</w:t>
      </w:r>
    </w:p>
    <w:p w14:paraId="3FE70891" w14:textId="77777777" w:rsidR="00BF7380" w:rsidRDefault="00000000">
      <w:pPr>
        <w:spacing w:after="0" w:line="240" w:lineRule="auto"/>
      </w:pPr>
      <w:r>
        <w:rPr>
          <w:rFonts w:ascii="楷体" w:eastAsia="楷体" w:hAnsi="楷体"/>
          <w:sz w:val="21"/>
        </w:rPr>
        <w:t>A、田间漫灌</w:t>
      </w:r>
    </w:p>
    <w:p w14:paraId="1D4083EF" w14:textId="77777777" w:rsidR="00BF7380" w:rsidRDefault="00000000">
      <w:pPr>
        <w:spacing w:after="0" w:line="240" w:lineRule="auto"/>
      </w:pPr>
      <w:r>
        <w:rPr>
          <w:rFonts w:ascii="楷体" w:eastAsia="楷体" w:hAnsi="楷体"/>
          <w:sz w:val="21"/>
        </w:rPr>
        <w:t>B、施热效肥</w:t>
      </w:r>
    </w:p>
    <w:p w14:paraId="4F1238D2" w14:textId="77777777" w:rsidR="00BF7380" w:rsidRDefault="00000000">
      <w:pPr>
        <w:spacing w:after="0" w:line="240" w:lineRule="auto"/>
      </w:pPr>
      <w:r>
        <w:rPr>
          <w:rFonts w:ascii="楷体" w:eastAsia="楷体" w:hAnsi="楷体"/>
          <w:sz w:val="21"/>
        </w:rPr>
        <w:t>C、培土壅蔸</w:t>
      </w:r>
    </w:p>
    <w:p w14:paraId="091AB7B2" w14:textId="77777777" w:rsidR="00BF7380" w:rsidRDefault="00000000">
      <w:pPr>
        <w:spacing w:after="0" w:line="240" w:lineRule="auto"/>
      </w:pPr>
      <w:r>
        <w:rPr>
          <w:rFonts w:ascii="楷体" w:eastAsia="楷体" w:hAnsi="楷体"/>
          <w:sz w:val="21"/>
        </w:rPr>
        <w:t>D、行间覆盖</w:t>
      </w:r>
    </w:p>
    <w:p w14:paraId="6105CE40" w14:textId="77777777" w:rsidR="00BF7380" w:rsidRDefault="00000000">
      <w:pPr>
        <w:spacing w:after="0" w:line="240" w:lineRule="auto"/>
      </w:pPr>
      <w:r>
        <w:rPr>
          <w:rFonts w:ascii="楷体" w:eastAsia="楷体" w:hAnsi="楷体"/>
          <w:sz w:val="21"/>
        </w:rPr>
        <w:t>E、除草灭虫</w:t>
      </w:r>
    </w:p>
    <w:p w14:paraId="36C65BFF" w14:textId="77777777" w:rsidR="00BF7380" w:rsidRDefault="00000000">
      <w:pPr>
        <w:spacing w:after="0" w:line="240" w:lineRule="auto"/>
      </w:pPr>
      <w:r>
        <w:rPr>
          <w:rFonts w:ascii="楷体" w:eastAsia="楷体" w:hAnsi="楷体"/>
          <w:sz w:val="18"/>
        </w:rPr>
        <w:t>解析：《现代农业气象服务示范县创建标准（试行）》原话</w:t>
      </w:r>
    </w:p>
    <w:p w14:paraId="72C40AF1" w14:textId="77777777" w:rsidR="00BF7380" w:rsidRDefault="00000000">
      <w:pPr>
        <w:spacing w:after="0" w:line="240" w:lineRule="auto"/>
      </w:pPr>
      <w:r>
        <w:rPr>
          <w:rFonts w:ascii="楷体" w:eastAsia="楷体" w:hAnsi="楷体"/>
          <w:sz w:val="21"/>
        </w:rPr>
        <w:t>595.《现代农业气象服务示范县创建标准（试行）》中指出，针对暴雨洪涝、高温、低温冻害、浮头泛塘等主要气象灾害及病害发生气象条件，及时开展（ABC）</w:t>
      </w:r>
    </w:p>
    <w:p w14:paraId="65E4C06D" w14:textId="77777777" w:rsidR="00BF7380" w:rsidRDefault="00000000">
      <w:pPr>
        <w:spacing w:after="0" w:line="240" w:lineRule="auto"/>
      </w:pPr>
      <w:r>
        <w:rPr>
          <w:rFonts w:ascii="楷体" w:eastAsia="楷体" w:hAnsi="楷体"/>
          <w:sz w:val="21"/>
        </w:rPr>
        <w:t>A、灾前预测预警</w:t>
      </w:r>
    </w:p>
    <w:p w14:paraId="13B6FFA0" w14:textId="77777777" w:rsidR="00BF7380" w:rsidRDefault="00000000">
      <w:pPr>
        <w:spacing w:after="0" w:line="240" w:lineRule="auto"/>
      </w:pPr>
      <w:r>
        <w:rPr>
          <w:rFonts w:ascii="楷体" w:eastAsia="楷体" w:hAnsi="楷体"/>
          <w:sz w:val="21"/>
        </w:rPr>
        <w:t>B、灾中跟踪监测</w:t>
      </w:r>
    </w:p>
    <w:p w14:paraId="6E79516C" w14:textId="77777777" w:rsidR="00BF7380" w:rsidRDefault="00000000">
      <w:pPr>
        <w:spacing w:after="0" w:line="240" w:lineRule="auto"/>
      </w:pPr>
      <w:r>
        <w:rPr>
          <w:rFonts w:ascii="楷体" w:eastAsia="楷体" w:hAnsi="楷体"/>
          <w:sz w:val="21"/>
        </w:rPr>
        <w:lastRenderedPageBreak/>
        <w:t>C、灾后影响评估服务</w:t>
      </w:r>
    </w:p>
    <w:p w14:paraId="3F359432" w14:textId="77777777" w:rsidR="00BF7380" w:rsidRDefault="00000000">
      <w:pPr>
        <w:spacing w:after="0" w:line="240" w:lineRule="auto"/>
      </w:pPr>
      <w:r>
        <w:rPr>
          <w:rFonts w:ascii="楷体" w:eastAsia="楷体" w:hAnsi="楷体"/>
          <w:sz w:val="21"/>
        </w:rPr>
        <w:t>D、风险灾害评估</w:t>
      </w:r>
    </w:p>
    <w:p w14:paraId="058314AA" w14:textId="77777777" w:rsidR="00BF7380" w:rsidRDefault="00000000">
      <w:pPr>
        <w:spacing w:after="0" w:line="240" w:lineRule="auto"/>
      </w:pPr>
      <w:r>
        <w:rPr>
          <w:rFonts w:ascii="楷体" w:eastAsia="楷体" w:hAnsi="楷体"/>
          <w:sz w:val="18"/>
        </w:rPr>
        <w:t>解析：《现代农业气象服务示范县创建标准（试行）》原话</w:t>
      </w:r>
    </w:p>
    <w:p w14:paraId="10BC70B6" w14:textId="77777777" w:rsidR="00BF7380" w:rsidRDefault="00000000">
      <w:pPr>
        <w:spacing w:after="0" w:line="240" w:lineRule="auto"/>
      </w:pPr>
      <w:r>
        <w:rPr>
          <w:rFonts w:ascii="楷体" w:eastAsia="楷体" w:hAnsi="楷体"/>
          <w:sz w:val="21"/>
        </w:rPr>
        <w:t>596.根据《现代农业气象服务示范县创建标准（试行）》规定，建立包括__ABCDE__等农业气象指标库，能满足农业气象服务需要。</w:t>
      </w:r>
    </w:p>
    <w:p w14:paraId="283CBD60" w14:textId="77777777" w:rsidR="00BF7380" w:rsidRDefault="00000000">
      <w:pPr>
        <w:spacing w:after="0" w:line="240" w:lineRule="auto"/>
      </w:pPr>
      <w:r>
        <w:rPr>
          <w:rFonts w:ascii="楷体" w:eastAsia="楷体" w:hAnsi="楷体"/>
          <w:sz w:val="21"/>
        </w:rPr>
        <w:t>A、农业气象适宜性</w:t>
      </w:r>
    </w:p>
    <w:p w14:paraId="3D39DBC0" w14:textId="77777777" w:rsidR="00BF7380" w:rsidRDefault="00000000">
      <w:pPr>
        <w:spacing w:after="0" w:line="240" w:lineRule="auto"/>
      </w:pPr>
      <w:r>
        <w:rPr>
          <w:rFonts w:ascii="楷体" w:eastAsia="楷体" w:hAnsi="楷体"/>
          <w:sz w:val="21"/>
        </w:rPr>
        <w:t>B、农业气象灾害</w:t>
      </w:r>
    </w:p>
    <w:p w14:paraId="6FB0205A" w14:textId="77777777" w:rsidR="00BF7380" w:rsidRDefault="00000000">
      <w:pPr>
        <w:spacing w:after="0" w:line="240" w:lineRule="auto"/>
      </w:pPr>
      <w:r>
        <w:rPr>
          <w:rFonts w:ascii="楷体" w:eastAsia="楷体" w:hAnsi="楷体"/>
          <w:sz w:val="21"/>
        </w:rPr>
        <w:t>C、农用天气预报</w:t>
      </w:r>
    </w:p>
    <w:p w14:paraId="52D60119" w14:textId="77777777" w:rsidR="00BF7380" w:rsidRDefault="00000000">
      <w:pPr>
        <w:spacing w:after="0" w:line="240" w:lineRule="auto"/>
      </w:pPr>
      <w:r>
        <w:rPr>
          <w:rFonts w:ascii="楷体" w:eastAsia="楷体" w:hAnsi="楷体"/>
          <w:sz w:val="21"/>
        </w:rPr>
        <w:t>D、农业气候区划</w:t>
      </w:r>
    </w:p>
    <w:p w14:paraId="76F50534" w14:textId="77777777" w:rsidR="00BF7380" w:rsidRDefault="00000000">
      <w:pPr>
        <w:spacing w:after="0" w:line="240" w:lineRule="auto"/>
      </w:pPr>
      <w:r>
        <w:rPr>
          <w:rFonts w:ascii="楷体" w:eastAsia="楷体" w:hAnsi="楷体"/>
          <w:sz w:val="21"/>
        </w:rPr>
        <w:t>E、灾害风险区划</w:t>
      </w:r>
    </w:p>
    <w:p w14:paraId="30D59606" w14:textId="77777777" w:rsidR="00BF7380" w:rsidRDefault="00000000">
      <w:pPr>
        <w:spacing w:after="0" w:line="240" w:lineRule="auto"/>
      </w:pPr>
      <w:r>
        <w:rPr>
          <w:rFonts w:ascii="楷体" w:eastAsia="楷体" w:hAnsi="楷体"/>
          <w:sz w:val="18"/>
        </w:rPr>
        <w:t>解析：《现代农业气象服务示范县创建标准（试行）》原话</w:t>
      </w:r>
    </w:p>
    <w:p w14:paraId="0CE94105" w14:textId="77777777" w:rsidR="00BF7380" w:rsidRDefault="00000000">
      <w:pPr>
        <w:spacing w:after="0" w:line="240" w:lineRule="auto"/>
      </w:pPr>
      <w:r>
        <w:rPr>
          <w:rFonts w:ascii="楷体" w:eastAsia="楷体" w:hAnsi="楷体"/>
          <w:sz w:val="21"/>
        </w:rPr>
        <w:t>597.根据《现代农业气象服务示范县创建标准（试行）》规定，示范田块应处于国家、省、市（地）级现代农业示范区，或__BCD___确定实施的范围内。</w:t>
      </w:r>
    </w:p>
    <w:p w14:paraId="6B701250" w14:textId="77777777" w:rsidR="00BF7380" w:rsidRDefault="00000000">
      <w:pPr>
        <w:spacing w:after="0" w:line="240" w:lineRule="auto"/>
      </w:pPr>
      <w:r>
        <w:rPr>
          <w:rFonts w:ascii="楷体" w:eastAsia="楷体" w:hAnsi="楷体"/>
          <w:sz w:val="21"/>
        </w:rPr>
        <w:t>A、设施农业布局规划</w:t>
      </w:r>
    </w:p>
    <w:p w14:paraId="457B7B6D" w14:textId="77777777" w:rsidR="00BF7380" w:rsidRDefault="00000000">
      <w:pPr>
        <w:spacing w:after="0" w:line="240" w:lineRule="auto"/>
      </w:pPr>
      <w:r>
        <w:rPr>
          <w:rFonts w:ascii="楷体" w:eastAsia="楷体" w:hAnsi="楷体"/>
          <w:sz w:val="21"/>
        </w:rPr>
        <w:t>B、农业部优势农产品区域布局规划</w:t>
      </w:r>
    </w:p>
    <w:p w14:paraId="2D3AE1E3" w14:textId="77777777" w:rsidR="00BF7380" w:rsidRDefault="00000000">
      <w:pPr>
        <w:spacing w:after="0" w:line="240" w:lineRule="auto"/>
      </w:pPr>
      <w:r>
        <w:rPr>
          <w:rFonts w:ascii="楷体" w:eastAsia="楷体" w:hAnsi="楷体"/>
          <w:sz w:val="21"/>
        </w:rPr>
        <w:t>C、特色农产品区域布局规划</w:t>
      </w:r>
    </w:p>
    <w:p w14:paraId="46F87A69" w14:textId="77777777" w:rsidR="00BF7380" w:rsidRDefault="00000000">
      <w:pPr>
        <w:spacing w:after="0" w:line="240" w:lineRule="auto"/>
      </w:pPr>
      <w:r>
        <w:rPr>
          <w:rFonts w:ascii="楷体" w:eastAsia="楷体" w:hAnsi="楷体"/>
          <w:sz w:val="21"/>
        </w:rPr>
        <w:t>D、新一轮“菜篮子”工程规划</w:t>
      </w:r>
    </w:p>
    <w:p w14:paraId="457CE9C8" w14:textId="77777777" w:rsidR="00BF7380" w:rsidRDefault="00000000">
      <w:pPr>
        <w:spacing w:after="0" w:line="240" w:lineRule="auto"/>
      </w:pPr>
      <w:r>
        <w:rPr>
          <w:rFonts w:ascii="楷体" w:eastAsia="楷体" w:hAnsi="楷体"/>
          <w:sz w:val="18"/>
        </w:rPr>
        <w:t>解析：《现代农业气象服务示范县创建标准（试行）》原话</w:t>
      </w:r>
    </w:p>
    <w:p w14:paraId="64217D1D" w14:textId="77777777" w:rsidR="00BF7380" w:rsidRDefault="00000000">
      <w:pPr>
        <w:spacing w:after="0" w:line="240" w:lineRule="auto"/>
      </w:pPr>
      <w:r>
        <w:rPr>
          <w:rFonts w:ascii="楷体" w:eastAsia="楷体" w:hAnsi="楷体"/>
          <w:sz w:val="21"/>
        </w:rPr>
        <w:t>598.根据《现代农业气象服务示范县创建标准（试行）》规定，示范县应从__ABCD__等方面每年组织开展一次农业气象服务效益评估。</w:t>
      </w:r>
    </w:p>
    <w:p w14:paraId="73C9AB1B" w14:textId="77777777" w:rsidR="00BF7380" w:rsidRDefault="00000000">
      <w:pPr>
        <w:spacing w:after="0" w:line="240" w:lineRule="auto"/>
      </w:pPr>
      <w:r>
        <w:rPr>
          <w:rFonts w:ascii="楷体" w:eastAsia="楷体" w:hAnsi="楷体"/>
          <w:sz w:val="21"/>
        </w:rPr>
        <w:t>A、农业气象服务效果</w:t>
      </w:r>
    </w:p>
    <w:p w14:paraId="1AB62864" w14:textId="77777777" w:rsidR="00BF7380" w:rsidRDefault="00000000">
      <w:pPr>
        <w:spacing w:after="0" w:line="240" w:lineRule="auto"/>
      </w:pPr>
      <w:r>
        <w:rPr>
          <w:rFonts w:ascii="楷体" w:eastAsia="楷体" w:hAnsi="楷体"/>
          <w:sz w:val="21"/>
        </w:rPr>
        <w:t>B、典型服务事例</w:t>
      </w:r>
    </w:p>
    <w:p w14:paraId="59384849" w14:textId="77777777" w:rsidR="00BF7380" w:rsidRDefault="00000000">
      <w:pPr>
        <w:spacing w:after="0" w:line="240" w:lineRule="auto"/>
      </w:pPr>
      <w:r>
        <w:rPr>
          <w:rFonts w:ascii="楷体" w:eastAsia="楷体" w:hAnsi="楷体"/>
          <w:sz w:val="21"/>
        </w:rPr>
        <w:t>C、外界评价</w:t>
      </w:r>
    </w:p>
    <w:p w14:paraId="5F3A0F0E" w14:textId="77777777" w:rsidR="00BF7380" w:rsidRDefault="00000000">
      <w:pPr>
        <w:spacing w:after="0" w:line="240" w:lineRule="auto"/>
      </w:pPr>
      <w:r>
        <w:rPr>
          <w:rFonts w:ascii="楷体" w:eastAsia="楷体" w:hAnsi="楷体"/>
          <w:sz w:val="21"/>
        </w:rPr>
        <w:t>D、示范推广情况</w:t>
      </w:r>
    </w:p>
    <w:p w14:paraId="51607390" w14:textId="77777777" w:rsidR="00BF7380" w:rsidRDefault="00000000">
      <w:pPr>
        <w:spacing w:after="0" w:line="240" w:lineRule="auto"/>
      </w:pPr>
      <w:r>
        <w:rPr>
          <w:rFonts w:ascii="楷体" w:eastAsia="楷体" w:hAnsi="楷体"/>
          <w:sz w:val="18"/>
        </w:rPr>
        <w:t>解析：《现代农业气象服务示范县创建标准（试行）》原话</w:t>
      </w:r>
    </w:p>
    <w:p w14:paraId="7C3E2F3B" w14:textId="77777777" w:rsidR="00BF7380" w:rsidRDefault="00000000">
      <w:pPr>
        <w:spacing w:after="0" w:line="240" w:lineRule="auto"/>
      </w:pPr>
      <w:r>
        <w:rPr>
          <w:rFonts w:ascii="楷体" w:eastAsia="楷体" w:hAnsi="楷体"/>
          <w:sz w:val="21"/>
        </w:rPr>
        <w:t>599.根据《现代农业气象服务示范县创建标准（试行）》规定，示范县应组织成立气象、农业、林业、水利等多部门__AD__组成的涉农专家联盟。</w:t>
      </w:r>
    </w:p>
    <w:p w14:paraId="78A6D50E" w14:textId="77777777" w:rsidR="00BF7380" w:rsidRDefault="00000000">
      <w:pPr>
        <w:spacing w:after="0" w:line="240" w:lineRule="auto"/>
      </w:pPr>
      <w:r>
        <w:rPr>
          <w:rFonts w:ascii="楷体" w:eastAsia="楷体" w:hAnsi="楷体"/>
          <w:sz w:val="21"/>
        </w:rPr>
        <w:t>A、技术专家</w:t>
      </w:r>
    </w:p>
    <w:p w14:paraId="33486635" w14:textId="77777777" w:rsidR="00BF7380" w:rsidRDefault="00000000">
      <w:pPr>
        <w:spacing w:after="0" w:line="240" w:lineRule="auto"/>
      </w:pPr>
      <w:r>
        <w:rPr>
          <w:rFonts w:ascii="楷体" w:eastAsia="楷体" w:hAnsi="楷体"/>
          <w:sz w:val="21"/>
        </w:rPr>
        <w:t>B、种粮专业大户</w:t>
      </w:r>
    </w:p>
    <w:p w14:paraId="7B85DD49" w14:textId="77777777" w:rsidR="00BF7380" w:rsidRDefault="00000000">
      <w:pPr>
        <w:spacing w:after="0" w:line="240" w:lineRule="auto"/>
      </w:pPr>
      <w:r>
        <w:rPr>
          <w:rFonts w:ascii="楷体" w:eastAsia="楷体" w:hAnsi="楷体"/>
          <w:sz w:val="21"/>
        </w:rPr>
        <w:t>C、涉农知识分子</w:t>
      </w:r>
    </w:p>
    <w:p w14:paraId="59873826" w14:textId="77777777" w:rsidR="00BF7380" w:rsidRDefault="00000000">
      <w:pPr>
        <w:spacing w:after="0" w:line="240" w:lineRule="auto"/>
      </w:pPr>
      <w:r>
        <w:rPr>
          <w:rFonts w:ascii="楷体" w:eastAsia="楷体" w:hAnsi="楷体"/>
          <w:sz w:val="21"/>
        </w:rPr>
        <w:t>D、农民专家</w:t>
      </w:r>
    </w:p>
    <w:p w14:paraId="3381E2BF" w14:textId="77777777" w:rsidR="00BF7380" w:rsidRDefault="00000000">
      <w:pPr>
        <w:spacing w:after="0" w:line="240" w:lineRule="auto"/>
      </w:pPr>
      <w:r>
        <w:rPr>
          <w:rFonts w:ascii="楷体" w:eastAsia="楷体" w:hAnsi="楷体"/>
          <w:sz w:val="18"/>
        </w:rPr>
        <w:t>解析：《现代农业气象服务示范县创建标准（试行）》原话</w:t>
      </w:r>
    </w:p>
    <w:p w14:paraId="18E4842B" w14:textId="77777777" w:rsidR="00BF7380" w:rsidRDefault="00000000">
      <w:pPr>
        <w:spacing w:after="0" w:line="240" w:lineRule="auto"/>
      </w:pPr>
      <w:r>
        <w:rPr>
          <w:rFonts w:ascii="楷体" w:eastAsia="楷体" w:hAnsi="楷体"/>
          <w:sz w:val="21"/>
        </w:rPr>
        <w:t>600.根据《现代农业气象服务示范县创建标准（试行）》规定，以下选项正确的有（ABC）</w:t>
      </w:r>
    </w:p>
    <w:p w14:paraId="11AF23BD" w14:textId="77777777" w:rsidR="00BF7380" w:rsidRDefault="00000000">
      <w:pPr>
        <w:spacing w:after="0" w:line="240" w:lineRule="auto"/>
      </w:pPr>
      <w:r>
        <w:rPr>
          <w:rFonts w:ascii="楷体" w:eastAsia="楷体" w:hAnsi="楷体"/>
          <w:sz w:val="21"/>
        </w:rPr>
        <w:t>A、示范田块应根据服务需要建立自动观测为主、人工观测为辅的农业气象实时监测系统</w:t>
      </w:r>
    </w:p>
    <w:p w14:paraId="06FAD365" w14:textId="77777777" w:rsidR="00BF7380" w:rsidRDefault="00000000">
      <w:pPr>
        <w:spacing w:after="0" w:line="240" w:lineRule="auto"/>
      </w:pPr>
      <w:r>
        <w:rPr>
          <w:rFonts w:ascii="楷体" w:eastAsia="楷体" w:hAnsi="楷体"/>
          <w:sz w:val="21"/>
        </w:rPr>
        <w:t>B、示范田块土地面积应在30亩以上</w:t>
      </w:r>
    </w:p>
    <w:p w14:paraId="5F8C72FA" w14:textId="77777777" w:rsidR="00BF7380" w:rsidRDefault="00000000">
      <w:pPr>
        <w:spacing w:after="0" w:line="240" w:lineRule="auto"/>
      </w:pPr>
      <w:r>
        <w:rPr>
          <w:rFonts w:ascii="楷体" w:eastAsia="楷体" w:hAnsi="楷体"/>
          <w:sz w:val="21"/>
        </w:rPr>
        <w:t>C、示范县应每年组织至少1次农业气象服务需求调研活动</w:t>
      </w:r>
    </w:p>
    <w:p w14:paraId="2A23BDE2" w14:textId="77777777" w:rsidR="00BF7380" w:rsidRDefault="00000000">
      <w:pPr>
        <w:spacing w:after="0" w:line="240" w:lineRule="auto"/>
      </w:pPr>
      <w:r>
        <w:rPr>
          <w:rFonts w:ascii="楷体" w:eastAsia="楷体" w:hAnsi="楷体"/>
          <w:sz w:val="21"/>
        </w:rPr>
        <w:t>D、针对主要服务农作物在示范田内至少开展2种农业气象适用技术示范</w:t>
      </w:r>
    </w:p>
    <w:p w14:paraId="38385182" w14:textId="77777777" w:rsidR="00BF7380" w:rsidRDefault="00000000">
      <w:pPr>
        <w:spacing w:after="0" w:line="240" w:lineRule="auto"/>
      </w:pPr>
      <w:r>
        <w:rPr>
          <w:rFonts w:ascii="楷体" w:eastAsia="楷体" w:hAnsi="楷体"/>
          <w:sz w:val="18"/>
        </w:rPr>
        <w:t>解析：《现代农业气象服务示范县创建标准（试行）》原话</w:t>
      </w:r>
    </w:p>
    <w:p w14:paraId="639BA9DD" w14:textId="77777777" w:rsidR="00BF7380" w:rsidRDefault="00000000">
      <w:pPr>
        <w:spacing w:after="0" w:line="240" w:lineRule="auto"/>
      </w:pPr>
      <w:r>
        <w:rPr>
          <w:rFonts w:ascii="楷体" w:eastAsia="楷体" w:hAnsi="楷体"/>
          <w:sz w:val="21"/>
        </w:rPr>
        <w:t>601.示范田块要求种植（养殖）种类稳定，能满足()等观测，能满足农业气象适用技术示范和气象科技成果转化试验等要求。（AC）</w:t>
      </w:r>
    </w:p>
    <w:p w14:paraId="65D0619E" w14:textId="77777777" w:rsidR="00BF7380" w:rsidRDefault="00000000">
      <w:pPr>
        <w:spacing w:after="0" w:line="240" w:lineRule="auto"/>
      </w:pPr>
      <w:r>
        <w:rPr>
          <w:rFonts w:ascii="楷体" w:eastAsia="楷体" w:hAnsi="楷体"/>
          <w:sz w:val="21"/>
        </w:rPr>
        <w:t>A、农田小气候</w:t>
      </w:r>
    </w:p>
    <w:p w14:paraId="063DDE8B" w14:textId="77777777" w:rsidR="00BF7380" w:rsidRDefault="00000000">
      <w:pPr>
        <w:spacing w:after="0" w:line="240" w:lineRule="auto"/>
      </w:pPr>
      <w:r>
        <w:rPr>
          <w:rFonts w:ascii="楷体" w:eastAsia="楷体" w:hAnsi="楷体"/>
          <w:sz w:val="21"/>
        </w:rPr>
        <w:t>B、当地区域气候</w:t>
      </w:r>
    </w:p>
    <w:p w14:paraId="0E8F1C71" w14:textId="77777777" w:rsidR="00BF7380" w:rsidRDefault="00000000">
      <w:pPr>
        <w:spacing w:after="0" w:line="240" w:lineRule="auto"/>
      </w:pPr>
      <w:r>
        <w:rPr>
          <w:rFonts w:ascii="楷体" w:eastAsia="楷体" w:hAnsi="楷体"/>
          <w:sz w:val="21"/>
        </w:rPr>
        <w:t>C、农业气象实景</w:t>
      </w:r>
    </w:p>
    <w:p w14:paraId="2342D965" w14:textId="77777777" w:rsidR="00BF7380" w:rsidRDefault="00000000">
      <w:pPr>
        <w:spacing w:after="0" w:line="240" w:lineRule="auto"/>
      </w:pPr>
      <w:r>
        <w:rPr>
          <w:rFonts w:ascii="楷体" w:eastAsia="楷体" w:hAnsi="楷体"/>
          <w:sz w:val="18"/>
        </w:rPr>
        <w:t>解析：《现代农业气象服务示范县创建标准（试行）》原话</w:t>
      </w:r>
    </w:p>
    <w:p w14:paraId="569AAFF6" w14:textId="77777777" w:rsidR="00BF7380" w:rsidRDefault="00000000">
      <w:pPr>
        <w:spacing w:after="0" w:line="240" w:lineRule="auto"/>
      </w:pPr>
      <w:r>
        <w:rPr>
          <w:rFonts w:ascii="楷体" w:eastAsia="楷体" w:hAnsi="楷体"/>
          <w:sz w:val="21"/>
        </w:rPr>
        <w:t>602.示范县应开展“直通式”农业气象服务。及时收集、更新示范区所在县域内（ABCD）等重点服务对象信息。</w:t>
      </w:r>
    </w:p>
    <w:p w14:paraId="075D5A05" w14:textId="77777777" w:rsidR="00BF7380" w:rsidRDefault="00000000">
      <w:pPr>
        <w:spacing w:after="0" w:line="240" w:lineRule="auto"/>
      </w:pPr>
      <w:r>
        <w:rPr>
          <w:rFonts w:ascii="楷体" w:eastAsia="楷体" w:hAnsi="楷体"/>
          <w:sz w:val="21"/>
        </w:rPr>
        <w:t>A、农民合作社</w:t>
      </w:r>
    </w:p>
    <w:p w14:paraId="235329A4" w14:textId="77777777" w:rsidR="00BF7380" w:rsidRDefault="00000000">
      <w:pPr>
        <w:spacing w:after="0" w:line="240" w:lineRule="auto"/>
      </w:pPr>
      <w:r>
        <w:rPr>
          <w:rFonts w:ascii="楷体" w:eastAsia="楷体" w:hAnsi="楷体"/>
          <w:sz w:val="21"/>
        </w:rPr>
        <w:t>B、专业大户</w:t>
      </w:r>
    </w:p>
    <w:p w14:paraId="4871386B" w14:textId="77777777" w:rsidR="00BF7380" w:rsidRDefault="00000000">
      <w:pPr>
        <w:spacing w:after="0" w:line="240" w:lineRule="auto"/>
      </w:pPr>
      <w:r>
        <w:rPr>
          <w:rFonts w:ascii="楷体" w:eastAsia="楷体" w:hAnsi="楷体"/>
          <w:sz w:val="21"/>
        </w:rPr>
        <w:t>C、涉农企业</w:t>
      </w:r>
    </w:p>
    <w:p w14:paraId="3A8E316B" w14:textId="77777777" w:rsidR="00BF7380" w:rsidRDefault="00000000">
      <w:pPr>
        <w:spacing w:after="0" w:line="240" w:lineRule="auto"/>
      </w:pPr>
      <w:r>
        <w:rPr>
          <w:rFonts w:ascii="楷体" w:eastAsia="楷体" w:hAnsi="楷体"/>
          <w:sz w:val="21"/>
        </w:rPr>
        <w:t>D、政府与有关部门生产决策者</w:t>
      </w:r>
    </w:p>
    <w:p w14:paraId="7C0AB9D2" w14:textId="77777777" w:rsidR="00BF7380" w:rsidRDefault="00000000">
      <w:pPr>
        <w:spacing w:after="0" w:line="240" w:lineRule="auto"/>
      </w:pPr>
      <w:r>
        <w:rPr>
          <w:rFonts w:ascii="楷体" w:eastAsia="楷体" w:hAnsi="楷体"/>
          <w:sz w:val="18"/>
        </w:rPr>
        <w:t>解析：《现代农业气象服务示范县创建标准（试行）》原话</w:t>
      </w:r>
    </w:p>
    <w:p w14:paraId="4287B955" w14:textId="77777777" w:rsidR="00BF7380" w:rsidRDefault="00000000">
      <w:pPr>
        <w:spacing w:after="0" w:line="240" w:lineRule="auto"/>
      </w:pPr>
      <w:r>
        <w:rPr>
          <w:rFonts w:ascii="楷体" w:eastAsia="楷体" w:hAnsi="楷体"/>
          <w:sz w:val="21"/>
        </w:rPr>
        <w:t>603.霜冻防御技术有（ABCDEF）</w:t>
      </w:r>
    </w:p>
    <w:p w14:paraId="6BDDB816" w14:textId="77777777" w:rsidR="00BF7380" w:rsidRDefault="00000000">
      <w:pPr>
        <w:spacing w:after="0" w:line="240" w:lineRule="auto"/>
      </w:pPr>
      <w:r>
        <w:rPr>
          <w:rFonts w:ascii="楷体" w:eastAsia="楷体" w:hAnsi="楷体"/>
          <w:sz w:val="21"/>
        </w:rPr>
        <w:t>A、合理调整作物布局，适当调整播种期</w:t>
      </w:r>
    </w:p>
    <w:p w14:paraId="33EC0566" w14:textId="77777777" w:rsidR="00BF7380" w:rsidRDefault="00000000">
      <w:pPr>
        <w:spacing w:after="0" w:line="240" w:lineRule="auto"/>
      </w:pPr>
      <w:r>
        <w:rPr>
          <w:rFonts w:ascii="楷体" w:eastAsia="楷体" w:hAnsi="楷体"/>
          <w:sz w:val="21"/>
        </w:rPr>
        <w:t>B、适当深播，合理密植，多施磷钾肥，精耕细作，改良土壤</w:t>
      </w:r>
    </w:p>
    <w:p w14:paraId="0097F8FE" w14:textId="77777777" w:rsidR="00BF7380" w:rsidRDefault="00000000">
      <w:pPr>
        <w:spacing w:after="0" w:line="240" w:lineRule="auto"/>
      </w:pPr>
      <w:r>
        <w:rPr>
          <w:rFonts w:ascii="楷体" w:eastAsia="楷体" w:hAnsi="楷体"/>
          <w:sz w:val="21"/>
        </w:rPr>
        <w:t>C、喷灌</w:t>
      </w:r>
    </w:p>
    <w:p w14:paraId="6137E111" w14:textId="77777777" w:rsidR="00BF7380" w:rsidRDefault="00000000">
      <w:pPr>
        <w:spacing w:after="0" w:line="240" w:lineRule="auto"/>
      </w:pPr>
      <w:r>
        <w:rPr>
          <w:rFonts w:ascii="楷体" w:eastAsia="楷体" w:hAnsi="楷体"/>
          <w:sz w:val="21"/>
        </w:rPr>
        <w:t>D、熏烟</w:t>
      </w:r>
    </w:p>
    <w:p w14:paraId="37C23D3E" w14:textId="77777777" w:rsidR="00BF7380" w:rsidRDefault="00000000">
      <w:pPr>
        <w:spacing w:after="0" w:line="240" w:lineRule="auto"/>
      </w:pPr>
      <w:r>
        <w:rPr>
          <w:rFonts w:ascii="楷体" w:eastAsia="楷体" w:hAnsi="楷体"/>
          <w:sz w:val="21"/>
        </w:rPr>
        <w:t>E、科学种田，扩大地膜种植面积</w:t>
      </w:r>
    </w:p>
    <w:p w14:paraId="31B44053" w14:textId="77777777" w:rsidR="00BF7380" w:rsidRDefault="00000000">
      <w:pPr>
        <w:spacing w:after="0" w:line="240" w:lineRule="auto"/>
      </w:pPr>
      <w:r>
        <w:rPr>
          <w:rFonts w:ascii="楷体" w:eastAsia="楷体" w:hAnsi="楷体"/>
          <w:sz w:val="21"/>
        </w:rPr>
        <w:t>F、喷洒促早熟农药，使作物早熟</w:t>
      </w:r>
    </w:p>
    <w:p w14:paraId="6B1490F5" w14:textId="77777777" w:rsidR="00BF7380" w:rsidRDefault="00000000">
      <w:pPr>
        <w:spacing w:after="0" w:line="240" w:lineRule="auto"/>
      </w:pPr>
      <w:r>
        <w:rPr>
          <w:rFonts w:ascii="楷体" w:eastAsia="楷体" w:hAnsi="楷体"/>
          <w:sz w:val="18"/>
        </w:rPr>
        <w:t>解析：《现代农业气象服务示范县创建标准（试行）》原话</w:t>
      </w:r>
    </w:p>
    <w:p w14:paraId="0F09FAEC" w14:textId="77777777" w:rsidR="00BF7380" w:rsidRDefault="00000000">
      <w:pPr>
        <w:spacing w:after="0" w:line="240" w:lineRule="auto"/>
      </w:pPr>
      <w:r>
        <w:rPr>
          <w:rFonts w:ascii="楷体" w:eastAsia="楷体" w:hAnsi="楷体"/>
          <w:sz w:val="21"/>
        </w:rPr>
        <w:t>604.水稻示范田块对环境的要求有哪些（AC）</w:t>
      </w:r>
    </w:p>
    <w:p w14:paraId="0CEBE337" w14:textId="77777777" w:rsidR="00BF7380" w:rsidRDefault="00000000">
      <w:pPr>
        <w:spacing w:after="0" w:line="240" w:lineRule="auto"/>
      </w:pPr>
      <w:r>
        <w:rPr>
          <w:rFonts w:ascii="楷体" w:eastAsia="楷体" w:hAnsi="楷体"/>
          <w:sz w:val="21"/>
        </w:rPr>
        <w:t>A、水稻种植水平为中等以上</w:t>
      </w:r>
    </w:p>
    <w:p w14:paraId="5078604A" w14:textId="77777777" w:rsidR="00BF7380" w:rsidRDefault="00000000">
      <w:pPr>
        <w:spacing w:after="0" w:line="240" w:lineRule="auto"/>
      </w:pPr>
      <w:r>
        <w:rPr>
          <w:rFonts w:ascii="楷体" w:eastAsia="楷体" w:hAnsi="楷体"/>
          <w:sz w:val="21"/>
        </w:rPr>
        <w:t>B、示范田块内必须安装农田小气候观测系统</w:t>
      </w:r>
    </w:p>
    <w:p w14:paraId="3512D046" w14:textId="77777777" w:rsidR="00BF7380" w:rsidRDefault="00000000">
      <w:pPr>
        <w:spacing w:after="0" w:line="240" w:lineRule="auto"/>
      </w:pPr>
      <w:r>
        <w:rPr>
          <w:rFonts w:ascii="楷体" w:eastAsia="楷体" w:hAnsi="楷体"/>
          <w:sz w:val="21"/>
        </w:rPr>
        <w:t>C、水稻品种、耕作制度、栽培方式等在当地具有典型性和代表性</w:t>
      </w:r>
    </w:p>
    <w:p w14:paraId="2DCCDBA8" w14:textId="77777777" w:rsidR="00BF7380" w:rsidRDefault="00000000">
      <w:pPr>
        <w:spacing w:after="0" w:line="240" w:lineRule="auto"/>
      </w:pPr>
      <w:r>
        <w:rPr>
          <w:rFonts w:ascii="楷体" w:eastAsia="楷体" w:hAnsi="楷体"/>
          <w:sz w:val="21"/>
        </w:rPr>
        <w:t>D、示范田块内有灌溉设施</w:t>
      </w:r>
    </w:p>
    <w:p w14:paraId="271387C9" w14:textId="77777777" w:rsidR="00BF7380" w:rsidRDefault="00000000">
      <w:pPr>
        <w:spacing w:after="0" w:line="240" w:lineRule="auto"/>
      </w:pPr>
      <w:r>
        <w:rPr>
          <w:rFonts w:ascii="楷体" w:eastAsia="楷体" w:hAnsi="楷体"/>
          <w:sz w:val="21"/>
        </w:rPr>
        <w:t>E、交通需便利</w:t>
      </w:r>
    </w:p>
    <w:p w14:paraId="334CF5FF" w14:textId="77777777" w:rsidR="00BF7380" w:rsidRDefault="00000000">
      <w:pPr>
        <w:spacing w:after="0" w:line="240" w:lineRule="auto"/>
      </w:pPr>
      <w:r>
        <w:rPr>
          <w:rFonts w:ascii="楷体" w:eastAsia="楷体" w:hAnsi="楷体"/>
          <w:sz w:val="18"/>
        </w:rPr>
        <w:t>解析：《现代农业气象服务示范县创建标准（试行）》原话</w:t>
      </w:r>
    </w:p>
    <w:p w14:paraId="2A861885" w14:textId="77777777" w:rsidR="00BF7380" w:rsidRDefault="00000000">
      <w:pPr>
        <w:spacing w:after="0" w:line="240" w:lineRule="auto"/>
      </w:pPr>
      <w:r>
        <w:rPr>
          <w:rFonts w:ascii="楷体" w:eastAsia="楷体" w:hAnsi="楷体"/>
          <w:sz w:val="21"/>
        </w:rPr>
        <w:t>605.特色林果示范园气象观测的内容是（ABDE）</w:t>
      </w:r>
    </w:p>
    <w:p w14:paraId="75677AD5" w14:textId="77777777" w:rsidR="00BF7380" w:rsidRDefault="00000000">
      <w:pPr>
        <w:spacing w:after="0" w:line="240" w:lineRule="auto"/>
      </w:pPr>
      <w:r>
        <w:rPr>
          <w:rFonts w:ascii="楷体" w:eastAsia="楷体" w:hAnsi="楷体"/>
          <w:sz w:val="21"/>
        </w:rPr>
        <w:t>A、果园小气候观测</w:t>
      </w:r>
    </w:p>
    <w:p w14:paraId="1DE03963" w14:textId="77777777" w:rsidR="00BF7380" w:rsidRDefault="00000000">
      <w:pPr>
        <w:spacing w:after="0" w:line="240" w:lineRule="auto"/>
      </w:pPr>
      <w:r>
        <w:rPr>
          <w:rFonts w:ascii="楷体" w:eastAsia="楷体" w:hAnsi="楷体"/>
          <w:sz w:val="21"/>
        </w:rPr>
        <w:t>B、果树生长发育实景监测</w:t>
      </w:r>
    </w:p>
    <w:p w14:paraId="3E06561E" w14:textId="77777777" w:rsidR="00BF7380" w:rsidRDefault="00000000">
      <w:pPr>
        <w:spacing w:after="0" w:line="240" w:lineRule="auto"/>
      </w:pPr>
      <w:r>
        <w:rPr>
          <w:rFonts w:ascii="楷体" w:eastAsia="楷体" w:hAnsi="楷体"/>
          <w:sz w:val="21"/>
        </w:rPr>
        <w:t>C、土壤环境要素观测</w:t>
      </w:r>
    </w:p>
    <w:p w14:paraId="14229DDC" w14:textId="77777777" w:rsidR="00BF7380" w:rsidRDefault="00000000">
      <w:pPr>
        <w:spacing w:after="0" w:line="240" w:lineRule="auto"/>
      </w:pPr>
      <w:r>
        <w:rPr>
          <w:rFonts w:ascii="楷体" w:eastAsia="楷体" w:hAnsi="楷体"/>
          <w:sz w:val="21"/>
        </w:rPr>
        <w:t>D、林果农情</w:t>
      </w:r>
    </w:p>
    <w:p w14:paraId="0F0EB60D" w14:textId="77777777" w:rsidR="00BF7380" w:rsidRDefault="00000000">
      <w:pPr>
        <w:spacing w:after="0" w:line="240" w:lineRule="auto"/>
      </w:pPr>
      <w:r>
        <w:rPr>
          <w:rFonts w:ascii="楷体" w:eastAsia="楷体" w:hAnsi="楷体"/>
          <w:sz w:val="21"/>
        </w:rPr>
        <w:t>E、灾情调查</w:t>
      </w:r>
    </w:p>
    <w:p w14:paraId="426ABBE2" w14:textId="77777777" w:rsidR="00BF7380" w:rsidRDefault="00000000">
      <w:pPr>
        <w:spacing w:after="0" w:line="240" w:lineRule="auto"/>
      </w:pPr>
      <w:r>
        <w:rPr>
          <w:rFonts w:ascii="楷体" w:eastAsia="楷体" w:hAnsi="楷体"/>
          <w:sz w:val="18"/>
        </w:rPr>
        <w:lastRenderedPageBreak/>
        <w:t>解析：《现代农业气象服务示范县创建标准（试行）》原话</w:t>
      </w:r>
    </w:p>
    <w:p w14:paraId="13B6988F" w14:textId="77777777" w:rsidR="00BF7380" w:rsidRDefault="00000000">
      <w:pPr>
        <w:spacing w:after="0" w:line="240" w:lineRule="auto"/>
      </w:pPr>
      <w:r>
        <w:rPr>
          <w:rFonts w:ascii="楷体" w:eastAsia="楷体" w:hAnsi="楷体"/>
          <w:sz w:val="21"/>
        </w:rPr>
        <w:t>606.下列属于农业气象适用技术推广手册内容的是（ABCDE）</w:t>
      </w:r>
    </w:p>
    <w:p w14:paraId="5F07560D" w14:textId="77777777" w:rsidR="00BF7380" w:rsidRDefault="00000000">
      <w:pPr>
        <w:spacing w:after="0" w:line="240" w:lineRule="auto"/>
      </w:pPr>
      <w:r>
        <w:rPr>
          <w:rFonts w:ascii="楷体" w:eastAsia="楷体" w:hAnsi="楷体"/>
          <w:sz w:val="21"/>
        </w:rPr>
        <w:t>A、农业气象原理</w:t>
      </w:r>
    </w:p>
    <w:p w14:paraId="377D2217" w14:textId="77777777" w:rsidR="00BF7380" w:rsidRDefault="00000000">
      <w:pPr>
        <w:spacing w:after="0" w:line="240" w:lineRule="auto"/>
      </w:pPr>
      <w:r>
        <w:rPr>
          <w:rFonts w:ascii="楷体" w:eastAsia="楷体" w:hAnsi="楷体"/>
          <w:sz w:val="21"/>
        </w:rPr>
        <w:t>B、技术方法要点适宜推广范围</w:t>
      </w:r>
    </w:p>
    <w:p w14:paraId="56919F60" w14:textId="77777777" w:rsidR="00BF7380" w:rsidRDefault="00000000">
      <w:pPr>
        <w:spacing w:after="0" w:line="240" w:lineRule="auto"/>
      </w:pPr>
      <w:r>
        <w:rPr>
          <w:rFonts w:ascii="楷体" w:eastAsia="楷体" w:hAnsi="楷体"/>
          <w:sz w:val="21"/>
        </w:rPr>
        <w:t>C、服务与推广方法</w:t>
      </w:r>
    </w:p>
    <w:p w14:paraId="2B9C099B" w14:textId="77777777" w:rsidR="00BF7380" w:rsidRDefault="00000000">
      <w:pPr>
        <w:spacing w:after="0" w:line="240" w:lineRule="auto"/>
      </w:pPr>
      <w:r>
        <w:rPr>
          <w:rFonts w:ascii="楷体" w:eastAsia="楷体" w:hAnsi="楷体"/>
          <w:sz w:val="21"/>
        </w:rPr>
        <w:t>D、推广效益</w:t>
      </w:r>
    </w:p>
    <w:p w14:paraId="1C295015" w14:textId="77777777" w:rsidR="00BF7380" w:rsidRDefault="00000000">
      <w:pPr>
        <w:spacing w:after="0" w:line="240" w:lineRule="auto"/>
      </w:pPr>
      <w:r>
        <w:rPr>
          <w:rFonts w:ascii="楷体" w:eastAsia="楷体" w:hAnsi="楷体"/>
          <w:sz w:val="21"/>
        </w:rPr>
        <w:t>E、适宜推广范围</w:t>
      </w:r>
    </w:p>
    <w:p w14:paraId="77F2081F" w14:textId="77777777" w:rsidR="00BF7380" w:rsidRDefault="00000000">
      <w:pPr>
        <w:spacing w:after="0" w:line="240" w:lineRule="auto"/>
      </w:pPr>
      <w:r>
        <w:rPr>
          <w:rFonts w:ascii="楷体" w:eastAsia="楷体" w:hAnsi="楷体"/>
          <w:sz w:val="18"/>
        </w:rPr>
        <w:t>解析：《现代农业气象服务示范县创建标准（试行）》原话</w:t>
      </w:r>
    </w:p>
    <w:p w14:paraId="1B2E8CF1" w14:textId="77777777" w:rsidR="00BF7380" w:rsidRDefault="00000000">
      <w:pPr>
        <w:spacing w:after="0" w:line="240" w:lineRule="auto"/>
      </w:pPr>
      <w:r>
        <w:rPr>
          <w:rFonts w:ascii="楷体" w:eastAsia="楷体" w:hAnsi="楷体"/>
          <w:sz w:val="21"/>
        </w:rPr>
        <w:t>607.现代农业气象服务示范县的农业气象服务指标库应包括的内容有（BCD）</w:t>
      </w:r>
    </w:p>
    <w:p w14:paraId="63E1C0CE" w14:textId="77777777" w:rsidR="00BF7380" w:rsidRDefault="00000000">
      <w:pPr>
        <w:spacing w:after="0" w:line="240" w:lineRule="auto"/>
      </w:pPr>
      <w:r>
        <w:rPr>
          <w:rFonts w:ascii="楷体" w:eastAsia="楷体" w:hAnsi="楷体"/>
          <w:sz w:val="21"/>
        </w:rPr>
        <w:t>A、农业气候区划和气象灾害风险地图</w:t>
      </w:r>
    </w:p>
    <w:p w14:paraId="66AE9512" w14:textId="77777777" w:rsidR="00BF7380" w:rsidRDefault="00000000">
      <w:pPr>
        <w:spacing w:after="0" w:line="240" w:lineRule="auto"/>
      </w:pPr>
      <w:r>
        <w:rPr>
          <w:rFonts w:ascii="楷体" w:eastAsia="楷体" w:hAnsi="楷体"/>
          <w:sz w:val="21"/>
        </w:rPr>
        <w:t>B、农业气象适宜性</w:t>
      </w:r>
    </w:p>
    <w:p w14:paraId="5299C581" w14:textId="77777777" w:rsidR="00BF7380" w:rsidRDefault="00000000">
      <w:pPr>
        <w:spacing w:after="0" w:line="240" w:lineRule="auto"/>
      </w:pPr>
      <w:r>
        <w:rPr>
          <w:rFonts w:ascii="楷体" w:eastAsia="楷体" w:hAnsi="楷体"/>
          <w:sz w:val="21"/>
        </w:rPr>
        <w:t>C、农业气象灾害</w:t>
      </w:r>
    </w:p>
    <w:p w14:paraId="703ACA44" w14:textId="77777777" w:rsidR="00BF7380" w:rsidRDefault="00000000">
      <w:pPr>
        <w:spacing w:after="0" w:line="240" w:lineRule="auto"/>
      </w:pPr>
      <w:r>
        <w:rPr>
          <w:rFonts w:ascii="楷体" w:eastAsia="楷体" w:hAnsi="楷体"/>
          <w:sz w:val="21"/>
        </w:rPr>
        <w:t>D、农用天气预报</w:t>
      </w:r>
    </w:p>
    <w:p w14:paraId="1A6E7BD5" w14:textId="77777777" w:rsidR="00BF7380" w:rsidRDefault="00000000">
      <w:pPr>
        <w:spacing w:after="0" w:line="240" w:lineRule="auto"/>
      </w:pPr>
      <w:r>
        <w:rPr>
          <w:rFonts w:ascii="楷体" w:eastAsia="楷体" w:hAnsi="楷体"/>
          <w:sz w:val="18"/>
        </w:rPr>
        <w:t>解析：《现代农业气象服务示范县创建标准（试行）》原话</w:t>
      </w:r>
    </w:p>
    <w:p w14:paraId="1B9147DD" w14:textId="77777777" w:rsidR="00BF7380" w:rsidRDefault="00000000">
      <w:pPr>
        <w:spacing w:after="0" w:line="240" w:lineRule="auto"/>
      </w:pPr>
      <w:r>
        <w:rPr>
          <w:rFonts w:ascii="楷体" w:eastAsia="楷体" w:hAnsi="楷体"/>
          <w:sz w:val="21"/>
        </w:rPr>
        <w:t>608.现代农业气象服务示范县的农业气象业务服务平台应具备（ABCD）等功能。</w:t>
      </w:r>
    </w:p>
    <w:p w14:paraId="2F7EA694" w14:textId="77777777" w:rsidR="00BF7380" w:rsidRDefault="00000000">
      <w:pPr>
        <w:spacing w:after="0" w:line="240" w:lineRule="auto"/>
      </w:pPr>
      <w:r>
        <w:rPr>
          <w:rFonts w:ascii="楷体" w:eastAsia="楷体" w:hAnsi="楷体"/>
          <w:sz w:val="21"/>
        </w:rPr>
        <w:t>A、资料收集</w:t>
      </w:r>
    </w:p>
    <w:p w14:paraId="28C94592" w14:textId="77777777" w:rsidR="00BF7380" w:rsidRDefault="00000000">
      <w:pPr>
        <w:spacing w:after="0" w:line="240" w:lineRule="auto"/>
      </w:pPr>
      <w:r>
        <w:rPr>
          <w:rFonts w:ascii="楷体" w:eastAsia="楷体" w:hAnsi="楷体"/>
          <w:sz w:val="21"/>
        </w:rPr>
        <w:t>B、指导产品本地化</w:t>
      </w:r>
    </w:p>
    <w:p w14:paraId="4C7EC8A8" w14:textId="77777777" w:rsidR="00BF7380" w:rsidRDefault="00000000">
      <w:pPr>
        <w:spacing w:after="0" w:line="240" w:lineRule="auto"/>
      </w:pPr>
      <w:r>
        <w:rPr>
          <w:rFonts w:ascii="楷体" w:eastAsia="楷体" w:hAnsi="楷体"/>
          <w:sz w:val="21"/>
        </w:rPr>
        <w:t>C、产品分发</w:t>
      </w:r>
    </w:p>
    <w:p w14:paraId="36E4ADF9" w14:textId="77777777" w:rsidR="00BF7380" w:rsidRDefault="00000000">
      <w:pPr>
        <w:spacing w:after="0" w:line="240" w:lineRule="auto"/>
      </w:pPr>
      <w:r>
        <w:rPr>
          <w:rFonts w:ascii="楷体" w:eastAsia="楷体" w:hAnsi="楷体"/>
          <w:sz w:val="21"/>
        </w:rPr>
        <w:t>D、展示</w:t>
      </w:r>
    </w:p>
    <w:p w14:paraId="7DF2F43B" w14:textId="77777777" w:rsidR="00BF7380" w:rsidRDefault="00000000">
      <w:pPr>
        <w:spacing w:after="0" w:line="240" w:lineRule="auto"/>
      </w:pPr>
      <w:r>
        <w:rPr>
          <w:rFonts w:ascii="楷体" w:eastAsia="楷体" w:hAnsi="楷体"/>
          <w:sz w:val="18"/>
        </w:rPr>
        <w:t>解析：《现代农业气象服务示范县创建标准（试行）》原话</w:t>
      </w:r>
    </w:p>
    <w:p w14:paraId="6C908646" w14:textId="77777777" w:rsidR="00BF7380" w:rsidRDefault="00000000">
      <w:pPr>
        <w:spacing w:after="0" w:line="240" w:lineRule="auto"/>
      </w:pPr>
      <w:r>
        <w:rPr>
          <w:rFonts w:ascii="楷体" w:eastAsia="楷体" w:hAnsi="楷体"/>
          <w:sz w:val="21"/>
        </w:rPr>
        <w:t>609.现代农业气象服务示范县示范县应具有至少一块农业气象服务示范田块。示范田块（AB）应具有代表性</w:t>
      </w:r>
    </w:p>
    <w:p w14:paraId="7F7C1B98" w14:textId="77777777" w:rsidR="00BF7380" w:rsidRDefault="00000000">
      <w:pPr>
        <w:spacing w:after="0" w:line="240" w:lineRule="auto"/>
      </w:pPr>
      <w:r>
        <w:rPr>
          <w:rFonts w:ascii="楷体" w:eastAsia="楷体" w:hAnsi="楷体"/>
          <w:sz w:val="21"/>
        </w:rPr>
        <w:t>A、资源条件</w:t>
      </w:r>
    </w:p>
    <w:p w14:paraId="573B9346" w14:textId="77777777" w:rsidR="00BF7380" w:rsidRDefault="00000000">
      <w:pPr>
        <w:spacing w:after="0" w:line="240" w:lineRule="auto"/>
      </w:pPr>
      <w:r>
        <w:rPr>
          <w:rFonts w:ascii="楷体" w:eastAsia="楷体" w:hAnsi="楷体"/>
          <w:sz w:val="21"/>
        </w:rPr>
        <w:t>B、生态条件</w:t>
      </w:r>
    </w:p>
    <w:p w14:paraId="238DC46A" w14:textId="77777777" w:rsidR="00BF7380" w:rsidRDefault="00000000">
      <w:pPr>
        <w:spacing w:after="0" w:line="240" w:lineRule="auto"/>
      </w:pPr>
      <w:r>
        <w:rPr>
          <w:rFonts w:ascii="楷体" w:eastAsia="楷体" w:hAnsi="楷体"/>
          <w:sz w:val="21"/>
        </w:rPr>
        <w:t>C、天气条件</w:t>
      </w:r>
    </w:p>
    <w:p w14:paraId="10B4E423" w14:textId="77777777" w:rsidR="00BF7380" w:rsidRDefault="00000000">
      <w:pPr>
        <w:spacing w:after="0" w:line="240" w:lineRule="auto"/>
      </w:pPr>
      <w:r>
        <w:rPr>
          <w:rFonts w:ascii="楷体" w:eastAsia="楷体" w:hAnsi="楷体"/>
          <w:sz w:val="21"/>
        </w:rPr>
        <w:t>D、气候条件</w:t>
      </w:r>
    </w:p>
    <w:p w14:paraId="06A0CD16" w14:textId="77777777" w:rsidR="00BF7380" w:rsidRDefault="00000000">
      <w:pPr>
        <w:spacing w:after="0" w:line="240" w:lineRule="auto"/>
      </w:pPr>
      <w:r>
        <w:rPr>
          <w:rFonts w:ascii="楷体" w:eastAsia="楷体" w:hAnsi="楷体"/>
          <w:sz w:val="18"/>
        </w:rPr>
        <w:t>解析：《现代农业气象服务示范县创建标准（试行）》原话</w:t>
      </w:r>
    </w:p>
    <w:p w14:paraId="61E88B93" w14:textId="77777777" w:rsidR="00BF7380" w:rsidRDefault="00000000">
      <w:pPr>
        <w:spacing w:after="0" w:line="240" w:lineRule="auto"/>
      </w:pPr>
      <w:r>
        <w:rPr>
          <w:rFonts w:ascii="楷体" w:eastAsia="楷体" w:hAnsi="楷体"/>
          <w:sz w:val="21"/>
        </w:rPr>
        <w:t>610.现代农业气象服务示范县应的农业气象服务需求调研活动，应进一步明确（AD）</w:t>
      </w:r>
    </w:p>
    <w:p w14:paraId="313F644A" w14:textId="77777777" w:rsidR="00BF7380" w:rsidRDefault="00000000">
      <w:pPr>
        <w:spacing w:after="0" w:line="240" w:lineRule="auto"/>
      </w:pPr>
      <w:r>
        <w:rPr>
          <w:rFonts w:ascii="楷体" w:eastAsia="楷体" w:hAnsi="楷体"/>
          <w:sz w:val="21"/>
        </w:rPr>
        <w:t>A、服务需求</w:t>
      </w:r>
    </w:p>
    <w:p w14:paraId="67F73536" w14:textId="77777777" w:rsidR="00BF7380" w:rsidRDefault="00000000">
      <w:pPr>
        <w:spacing w:after="0" w:line="240" w:lineRule="auto"/>
      </w:pPr>
      <w:r>
        <w:rPr>
          <w:rFonts w:ascii="楷体" w:eastAsia="楷体" w:hAnsi="楷体"/>
          <w:sz w:val="21"/>
        </w:rPr>
        <w:t>B、服务对象</w:t>
      </w:r>
    </w:p>
    <w:p w14:paraId="11C139A7" w14:textId="77777777" w:rsidR="00BF7380" w:rsidRDefault="00000000">
      <w:pPr>
        <w:spacing w:after="0" w:line="240" w:lineRule="auto"/>
      </w:pPr>
      <w:r>
        <w:rPr>
          <w:rFonts w:ascii="楷体" w:eastAsia="楷体" w:hAnsi="楷体"/>
          <w:sz w:val="21"/>
        </w:rPr>
        <w:t>C、服务效益</w:t>
      </w:r>
    </w:p>
    <w:p w14:paraId="3CCD77C3" w14:textId="77777777" w:rsidR="00BF7380" w:rsidRDefault="00000000">
      <w:pPr>
        <w:spacing w:after="0" w:line="240" w:lineRule="auto"/>
      </w:pPr>
      <w:r>
        <w:rPr>
          <w:rFonts w:ascii="楷体" w:eastAsia="楷体" w:hAnsi="楷体"/>
          <w:sz w:val="21"/>
        </w:rPr>
        <w:t>D、服务重点</w:t>
      </w:r>
    </w:p>
    <w:p w14:paraId="3178413E" w14:textId="77777777" w:rsidR="00BF7380" w:rsidRDefault="00000000">
      <w:pPr>
        <w:spacing w:after="0" w:line="240" w:lineRule="auto"/>
      </w:pPr>
      <w:r>
        <w:rPr>
          <w:rFonts w:ascii="楷体" w:eastAsia="楷体" w:hAnsi="楷体"/>
          <w:sz w:val="18"/>
        </w:rPr>
        <w:t>解析：《现代农业气象服务示范县创建标准（试行）》原话</w:t>
      </w:r>
    </w:p>
    <w:p w14:paraId="6D6BB359" w14:textId="77777777" w:rsidR="00BF7380" w:rsidRDefault="00000000">
      <w:pPr>
        <w:spacing w:after="0" w:line="240" w:lineRule="auto"/>
      </w:pPr>
      <w:r>
        <w:rPr>
          <w:rFonts w:ascii="楷体" w:eastAsia="楷体" w:hAnsi="楷体"/>
          <w:sz w:val="21"/>
        </w:rPr>
        <w:t>611.现代农业气象服务示范县应具有完善的农业气象服务指标体系。建立包括农业气象适宜性、农业气象灾害、（ABC）等农业气象指标库，能满足农业气象服务需要。</w:t>
      </w:r>
    </w:p>
    <w:p w14:paraId="57CC56A4" w14:textId="77777777" w:rsidR="00BF7380" w:rsidRDefault="00000000">
      <w:pPr>
        <w:spacing w:after="0" w:line="240" w:lineRule="auto"/>
      </w:pPr>
      <w:r>
        <w:rPr>
          <w:rFonts w:ascii="楷体" w:eastAsia="楷体" w:hAnsi="楷体"/>
          <w:sz w:val="21"/>
        </w:rPr>
        <w:t>A、农用天气预报</w:t>
      </w:r>
    </w:p>
    <w:p w14:paraId="5524AE6A" w14:textId="77777777" w:rsidR="00BF7380" w:rsidRDefault="00000000">
      <w:pPr>
        <w:spacing w:after="0" w:line="240" w:lineRule="auto"/>
      </w:pPr>
      <w:r>
        <w:rPr>
          <w:rFonts w:ascii="楷体" w:eastAsia="楷体" w:hAnsi="楷体"/>
          <w:sz w:val="21"/>
        </w:rPr>
        <w:t>B、农业气候区划</w:t>
      </w:r>
    </w:p>
    <w:p w14:paraId="7B43F45E" w14:textId="77777777" w:rsidR="00BF7380" w:rsidRDefault="00000000">
      <w:pPr>
        <w:spacing w:after="0" w:line="240" w:lineRule="auto"/>
      </w:pPr>
      <w:r>
        <w:rPr>
          <w:rFonts w:ascii="楷体" w:eastAsia="楷体" w:hAnsi="楷体"/>
          <w:sz w:val="21"/>
        </w:rPr>
        <w:t>C、灾害风险区划</w:t>
      </w:r>
    </w:p>
    <w:p w14:paraId="7902AE82" w14:textId="77777777" w:rsidR="00BF7380" w:rsidRDefault="00000000">
      <w:pPr>
        <w:spacing w:after="0" w:line="240" w:lineRule="auto"/>
      </w:pPr>
      <w:r>
        <w:rPr>
          <w:rFonts w:ascii="楷体" w:eastAsia="楷体" w:hAnsi="楷体"/>
          <w:sz w:val="18"/>
        </w:rPr>
        <w:t>解析：《现代农业气象服务示范县创建标准（试行）》原话</w:t>
      </w:r>
    </w:p>
    <w:p w14:paraId="76EDB4DF" w14:textId="77777777" w:rsidR="00BF7380" w:rsidRDefault="00000000">
      <w:pPr>
        <w:spacing w:after="0" w:line="240" w:lineRule="auto"/>
      </w:pPr>
      <w:r>
        <w:rPr>
          <w:rFonts w:ascii="楷体" w:eastAsia="楷体" w:hAnsi="楷体"/>
          <w:sz w:val="21"/>
        </w:rPr>
        <w:t>612.现代农业气象服务示范县应具有详实的农业气象服务方案，其内容主要包括（ABCD）</w:t>
      </w:r>
    </w:p>
    <w:p w14:paraId="1840D4C3" w14:textId="77777777" w:rsidR="00BF7380" w:rsidRDefault="00000000">
      <w:pPr>
        <w:spacing w:after="0" w:line="240" w:lineRule="auto"/>
      </w:pPr>
      <w:r>
        <w:rPr>
          <w:rFonts w:ascii="楷体" w:eastAsia="楷体" w:hAnsi="楷体"/>
          <w:sz w:val="21"/>
        </w:rPr>
        <w:t>A、县域内农业产业结构分布图</w:t>
      </w:r>
    </w:p>
    <w:p w14:paraId="0A2EF929" w14:textId="77777777" w:rsidR="00BF7380" w:rsidRDefault="00000000">
      <w:pPr>
        <w:spacing w:after="0" w:line="240" w:lineRule="auto"/>
      </w:pPr>
      <w:r>
        <w:rPr>
          <w:rFonts w:ascii="楷体" w:eastAsia="楷体" w:hAnsi="楷体"/>
          <w:sz w:val="21"/>
        </w:rPr>
        <w:t>B、各旬、月、季等时间段生育期、关键农事季节、主要农事活动</w:t>
      </w:r>
    </w:p>
    <w:p w14:paraId="471955D6" w14:textId="77777777" w:rsidR="00BF7380" w:rsidRDefault="00000000">
      <w:pPr>
        <w:spacing w:after="0" w:line="240" w:lineRule="auto"/>
      </w:pPr>
      <w:r>
        <w:rPr>
          <w:rFonts w:ascii="楷体" w:eastAsia="楷体" w:hAnsi="楷体"/>
          <w:sz w:val="21"/>
        </w:rPr>
        <w:t>C、种养业各生育期、关键农事季节、主要农事活动等对气象条件的要求及主要农业气象灾害</w:t>
      </w:r>
    </w:p>
    <w:p w14:paraId="31FED892" w14:textId="77777777" w:rsidR="00BF7380" w:rsidRDefault="00000000">
      <w:pPr>
        <w:spacing w:after="0" w:line="240" w:lineRule="auto"/>
      </w:pPr>
      <w:r>
        <w:rPr>
          <w:rFonts w:ascii="楷体" w:eastAsia="楷体" w:hAnsi="楷体"/>
          <w:sz w:val="21"/>
        </w:rPr>
        <w:t>D、农事建议</w:t>
      </w:r>
    </w:p>
    <w:p w14:paraId="18C72D1C" w14:textId="77777777" w:rsidR="00BF7380" w:rsidRDefault="00000000">
      <w:pPr>
        <w:spacing w:after="0" w:line="240" w:lineRule="auto"/>
      </w:pPr>
      <w:r>
        <w:rPr>
          <w:rFonts w:ascii="楷体" w:eastAsia="楷体" w:hAnsi="楷体"/>
          <w:sz w:val="18"/>
        </w:rPr>
        <w:t>解析：《现代农业气象服务示范县创建标准（试行）》原话</w:t>
      </w:r>
    </w:p>
    <w:p w14:paraId="2C1A5D5F" w14:textId="77777777" w:rsidR="00BF7380" w:rsidRDefault="00000000">
      <w:pPr>
        <w:spacing w:after="0" w:line="240" w:lineRule="auto"/>
      </w:pPr>
      <w:r>
        <w:rPr>
          <w:rFonts w:ascii="楷体" w:eastAsia="楷体" w:hAnsi="楷体"/>
          <w:sz w:val="21"/>
        </w:rPr>
        <w:t>613.现代农业气象服务示范县应开展农业气象适用技术示范推广。针对主要服务农作物在示范田内至少开展一种农业气候资源利用、农业气象灾害防御、（AB）等农业气象适用技术示范。</w:t>
      </w:r>
    </w:p>
    <w:p w14:paraId="0A7CC2F5" w14:textId="77777777" w:rsidR="00BF7380" w:rsidRDefault="00000000">
      <w:pPr>
        <w:spacing w:after="0" w:line="240" w:lineRule="auto"/>
      </w:pPr>
      <w:r>
        <w:rPr>
          <w:rFonts w:ascii="楷体" w:eastAsia="楷体" w:hAnsi="楷体"/>
          <w:sz w:val="21"/>
        </w:rPr>
        <w:t>A、节水</w:t>
      </w:r>
    </w:p>
    <w:p w14:paraId="6F4FE261" w14:textId="77777777" w:rsidR="00BF7380" w:rsidRDefault="00000000">
      <w:pPr>
        <w:spacing w:after="0" w:line="240" w:lineRule="auto"/>
      </w:pPr>
      <w:r>
        <w:rPr>
          <w:rFonts w:ascii="楷体" w:eastAsia="楷体" w:hAnsi="楷体"/>
          <w:sz w:val="21"/>
        </w:rPr>
        <w:t>B、增产</w:t>
      </w:r>
    </w:p>
    <w:p w14:paraId="66AC97F9" w14:textId="77777777" w:rsidR="00BF7380" w:rsidRDefault="00000000">
      <w:pPr>
        <w:spacing w:after="0" w:line="240" w:lineRule="auto"/>
      </w:pPr>
      <w:r>
        <w:rPr>
          <w:rFonts w:ascii="楷体" w:eastAsia="楷体" w:hAnsi="楷体"/>
          <w:sz w:val="21"/>
        </w:rPr>
        <w:t>C、增收</w:t>
      </w:r>
    </w:p>
    <w:p w14:paraId="064F2BAA" w14:textId="77777777" w:rsidR="00BF7380" w:rsidRDefault="00000000">
      <w:pPr>
        <w:spacing w:after="0" w:line="240" w:lineRule="auto"/>
      </w:pPr>
      <w:r>
        <w:rPr>
          <w:rFonts w:ascii="楷体" w:eastAsia="楷体" w:hAnsi="楷体"/>
          <w:sz w:val="18"/>
        </w:rPr>
        <w:t>解析：《现代农业气象服务示范县创建标准（试行）》原话</w:t>
      </w:r>
    </w:p>
    <w:p w14:paraId="264AC411" w14:textId="77777777" w:rsidR="00BF7380" w:rsidRDefault="00000000">
      <w:pPr>
        <w:spacing w:after="0" w:line="240" w:lineRule="auto"/>
      </w:pPr>
      <w:r>
        <w:rPr>
          <w:rFonts w:ascii="楷体" w:eastAsia="楷体" w:hAnsi="楷体"/>
          <w:sz w:val="21"/>
        </w:rPr>
        <w:t>614.现代农业气象服务示范县应每年组织开展一次农业气象服务效益评估，从农业气象（ABCD）等方面综合分析评估服务效益，提交评估报告。</w:t>
      </w:r>
    </w:p>
    <w:p w14:paraId="1D509991" w14:textId="77777777" w:rsidR="00BF7380" w:rsidRDefault="00000000">
      <w:pPr>
        <w:spacing w:after="0" w:line="240" w:lineRule="auto"/>
      </w:pPr>
      <w:r>
        <w:rPr>
          <w:rFonts w:ascii="楷体" w:eastAsia="楷体" w:hAnsi="楷体"/>
          <w:sz w:val="21"/>
        </w:rPr>
        <w:t>A、服务效果</w:t>
      </w:r>
    </w:p>
    <w:p w14:paraId="38201DE7" w14:textId="77777777" w:rsidR="00BF7380" w:rsidRDefault="00000000">
      <w:pPr>
        <w:spacing w:after="0" w:line="240" w:lineRule="auto"/>
      </w:pPr>
      <w:r>
        <w:rPr>
          <w:rFonts w:ascii="楷体" w:eastAsia="楷体" w:hAnsi="楷体"/>
          <w:sz w:val="21"/>
        </w:rPr>
        <w:t>B、典型服务事例</w:t>
      </w:r>
    </w:p>
    <w:p w14:paraId="4327F2AC" w14:textId="77777777" w:rsidR="00BF7380" w:rsidRDefault="00000000">
      <w:pPr>
        <w:spacing w:after="0" w:line="240" w:lineRule="auto"/>
      </w:pPr>
      <w:r>
        <w:rPr>
          <w:rFonts w:ascii="楷体" w:eastAsia="楷体" w:hAnsi="楷体"/>
          <w:sz w:val="21"/>
        </w:rPr>
        <w:t>C、外界评价</w:t>
      </w:r>
    </w:p>
    <w:p w14:paraId="6E957C76" w14:textId="77777777" w:rsidR="00BF7380" w:rsidRDefault="00000000">
      <w:pPr>
        <w:spacing w:after="0" w:line="240" w:lineRule="auto"/>
      </w:pPr>
      <w:r>
        <w:rPr>
          <w:rFonts w:ascii="楷体" w:eastAsia="楷体" w:hAnsi="楷体"/>
          <w:sz w:val="21"/>
        </w:rPr>
        <w:t>D、示范推广情况</w:t>
      </w:r>
    </w:p>
    <w:p w14:paraId="77D49BBF" w14:textId="77777777" w:rsidR="00BF7380" w:rsidRDefault="00000000">
      <w:pPr>
        <w:spacing w:after="0" w:line="240" w:lineRule="auto"/>
      </w:pPr>
      <w:r>
        <w:rPr>
          <w:rFonts w:ascii="楷体" w:eastAsia="楷体" w:hAnsi="楷体"/>
          <w:sz w:val="21"/>
        </w:rPr>
        <w:t>E、农业气象灾害</w:t>
      </w:r>
    </w:p>
    <w:p w14:paraId="3267E958" w14:textId="77777777" w:rsidR="00BF7380" w:rsidRDefault="00000000">
      <w:pPr>
        <w:spacing w:after="0" w:line="240" w:lineRule="auto"/>
      </w:pPr>
      <w:r>
        <w:rPr>
          <w:rFonts w:ascii="楷体" w:eastAsia="楷体" w:hAnsi="楷体"/>
          <w:sz w:val="18"/>
        </w:rPr>
        <w:t>解析：《现代农业气象服务示范县创建标准（试行）》原话</w:t>
      </w:r>
    </w:p>
    <w:p w14:paraId="576FB1A7" w14:textId="77777777" w:rsidR="00BF7380" w:rsidRDefault="00000000">
      <w:pPr>
        <w:spacing w:after="0" w:line="240" w:lineRule="auto"/>
      </w:pPr>
      <w:r>
        <w:rPr>
          <w:rFonts w:ascii="楷体" w:eastAsia="楷体" w:hAnsi="楷体"/>
          <w:sz w:val="21"/>
        </w:rPr>
        <w:t>615.以下关于现代农业气象服务示范县创建标准不正确的是（CD）</w:t>
      </w:r>
    </w:p>
    <w:p w14:paraId="72FF47F4" w14:textId="77777777" w:rsidR="00BF7380" w:rsidRDefault="00000000">
      <w:pPr>
        <w:spacing w:after="0" w:line="240" w:lineRule="auto"/>
      </w:pPr>
      <w:r>
        <w:rPr>
          <w:rFonts w:ascii="楷体" w:eastAsia="楷体" w:hAnsi="楷体"/>
          <w:sz w:val="21"/>
        </w:rPr>
        <w:t>A、农气象适用技术推广手册内容主要包括农业气象原理、技术方法要点、服务与推广方法、推广效益、适宜推广范围等</w:t>
      </w:r>
    </w:p>
    <w:p w14:paraId="4678583F" w14:textId="77777777" w:rsidR="00BF7380" w:rsidRDefault="00000000">
      <w:pPr>
        <w:spacing w:after="0" w:line="240" w:lineRule="auto"/>
      </w:pPr>
      <w:r>
        <w:rPr>
          <w:rFonts w:ascii="楷体" w:eastAsia="楷体" w:hAnsi="楷体"/>
          <w:sz w:val="21"/>
        </w:rPr>
        <w:t>B、应在示范田路旁建立电子显示屏1个，显示气象服务信息</w:t>
      </w:r>
    </w:p>
    <w:p w14:paraId="11DE456D" w14:textId="77777777" w:rsidR="00BF7380" w:rsidRDefault="00000000">
      <w:pPr>
        <w:spacing w:after="0" w:line="240" w:lineRule="auto"/>
      </w:pPr>
      <w:r>
        <w:rPr>
          <w:rFonts w:ascii="楷体" w:eastAsia="楷体" w:hAnsi="楷体"/>
          <w:sz w:val="21"/>
        </w:rPr>
        <w:t>C、业务服务平台一定要具备一键式发布功能</w:t>
      </w:r>
    </w:p>
    <w:p w14:paraId="171A2697" w14:textId="77777777" w:rsidR="00BF7380" w:rsidRDefault="00000000">
      <w:pPr>
        <w:spacing w:after="0" w:line="240" w:lineRule="auto"/>
      </w:pPr>
      <w:r>
        <w:rPr>
          <w:rFonts w:ascii="楷体" w:eastAsia="楷体" w:hAnsi="楷体"/>
          <w:sz w:val="21"/>
        </w:rPr>
        <w:t>D、示范田块所在地不一定要交通便利，但资源条件和生态条件一定要具有代表性</w:t>
      </w:r>
    </w:p>
    <w:p w14:paraId="614726FA" w14:textId="77777777" w:rsidR="00BF7380" w:rsidRDefault="00000000">
      <w:pPr>
        <w:spacing w:after="0" w:line="240" w:lineRule="auto"/>
      </w:pPr>
      <w:r>
        <w:rPr>
          <w:rFonts w:ascii="楷体" w:eastAsia="楷体" w:hAnsi="楷体"/>
          <w:sz w:val="18"/>
        </w:rPr>
        <w:t>解析：《现代农业气象服务示范县创建标准（试行）》原话</w:t>
      </w:r>
    </w:p>
    <w:p w14:paraId="01AF2089" w14:textId="77777777" w:rsidR="00BF7380" w:rsidRDefault="00000000">
      <w:pPr>
        <w:spacing w:after="0" w:line="240" w:lineRule="auto"/>
      </w:pPr>
      <w:r>
        <w:rPr>
          <w:rFonts w:ascii="楷体" w:eastAsia="楷体" w:hAnsi="楷体"/>
          <w:sz w:val="21"/>
        </w:rPr>
        <w:t>616.现代农业气象服务示范县应开展“直通式”农业气象服务，重点服务对象主要有：（ACD）。</w:t>
      </w:r>
    </w:p>
    <w:p w14:paraId="367FE7D6" w14:textId="77777777" w:rsidR="00BF7380" w:rsidRDefault="00000000">
      <w:pPr>
        <w:spacing w:after="0" w:line="240" w:lineRule="auto"/>
      </w:pPr>
      <w:r>
        <w:rPr>
          <w:rFonts w:ascii="楷体" w:eastAsia="楷体" w:hAnsi="楷体"/>
          <w:sz w:val="21"/>
        </w:rPr>
        <w:t>A、农民合作社</w:t>
      </w:r>
    </w:p>
    <w:p w14:paraId="63EDBBD5" w14:textId="77777777" w:rsidR="00BF7380" w:rsidRDefault="00000000">
      <w:pPr>
        <w:spacing w:after="0" w:line="240" w:lineRule="auto"/>
      </w:pPr>
      <w:r>
        <w:rPr>
          <w:rFonts w:ascii="楷体" w:eastAsia="楷体" w:hAnsi="楷体"/>
          <w:sz w:val="21"/>
        </w:rPr>
        <w:lastRenderedPageBreak/>
        <w:t>B、专家联盟成员</w:t>
      </w:r>
    </w:p>
    <w:p w14:paraId="324BC8F9" w14:textId="77777777" w:rsidR="00BF7380" w:rsidRDefault="00000000">
      <w:pPr>
        <w:spacing w:after="0" w:line="240" w:lineRule="auto"/>
      </w:pPr>
      <w:r>
        <w:rPr>
          <w:rFonts w:ascii="楷体" w:eastAsia="楷体" w:hAnsi="楷体"/>
          <w:sz w:val="21"/>
        </w:rPr>
        <w:t>C、涉农企业</w:t>
      </w:r>
    </w:p>
    <w:p w14:paraId="2069D632" w14:textId="77777777" w:rsidR="00BF7380" w:rsidRDefault="00000000">
      <w:pPr>
        <w:spacing w:after="0" w:line="240" w:lineRule="auto"/>
      </w:pPr>
      <w:r>
        <w:rPr>
          <w:rFonts w:ascii="楷体" w:eastAsia="楷体" w:hAnsi="楷体"/>
          <w:sz w:val="21"/>
        </w:rPr>
        <w:t>D、专业大户</w:t>
      </w:r>
    </w:p>
    <w:p w14:paraId="174AF88F" w14:textId="77777777" w:rsidR="00BF7380" w:rsidRDefault="00000000">
      <w:pPr>
        <w:spacing w:after="0" w:line="240" w:lineRule="auto"/>
      </w:pPr>
      <w:r>
        <w:rPr>
          <w:rFonts w:ascii="楷体" w:eastAsia="楷体" w:hAnsi="楷体"/>
          <w:sz w:val="18"/>
        </w:rPr>
        <w:t>解析：《现代农业气象服务示范县创建标准（试行）》中：八、具有“直通式”农业气象服务</w:t>
      </w:r>
    </w:p>
    <w:p w14:paraId="322E48DD" w14:textId="77777777" w:rsidR="00BF7380" w:rsidRDefault="00000000">
      <w:pPr>
        <w:spacing w:after="0" w:line="240" w:lineRule="auto"/>
      </w:pPr>
      <w:r>
        <w:rPr>
          <w:rFonts w:ascii="楷体" w:eastAsia="楷体" w:hAnsi="楷体"/>
          <w:sz w:val="21"/>
        </w:rPr>
        <w:t>617.现代农业气象服务示范县应具有详实的农业气象服务方案，方案应主要包括（ABCDE）等。</w:t>
      </w:r>
    </w:p>
    <w:p w14:paraId="34AE01A1" w14:textId="77777777" w:rsidR="00BF7380" w:rsidRDefault="00000000">
      <w:pPr>
        <w:spacing w:after="0" w:line="240" w:lineRule="auto"/>
      </w:pPr>
      <w:r>
        <w:rPr>
          <w:rFonts w:ascii="楷体" w:eastAsia="楷体" w:hAnsi="楷体"/>
          <w:sz w:val="21"/>
        </w:rPr>
        <w:t>A、农业产业结构分布图</w:t>
      </w:r>
    </w:p>
    <w:p w14:paraId="128151F0" w14:textId="77777777" w:rsidR="00BF7380" w:rsidRDefault="00000000">
      <w:pPr>
        <w:spacing w:after="0" w:line="240" w:lineRule="auto"/>
      </w:pPr>
      <w:r>
        <w:rPr>
          <w:rFonts w:ascii="楷体" w:eastAsia="楷体" w:hAnsi="楷体"/>
          <w:sz w:val="21"/>
        </w:rPr>
        <w:t>B、各时间段生育期</w:t>
      </w:r>
    </w:p>
    <w:p w14:paraId="06310C81" w14:textId="77777777" w:rsidR="00BF7380" w:rsidRDefault="00000000">
      <w:pPr>
        <w:spacing w:after="0" w:line="240" w:lineRule="auto"/>
      </w:pPr>
      <w:r>
        <w:rPr>
          <w:rFonts w:ascii="楷体" w:eastAsia="楷体" w:hAnsi="楷体"/>
          <w:sz w:val="21"/>
        </w:rPr>
        <w:t>C、关键农事季节</w:t>
      </w:r>
    </w:p>
    <w:p w14:paraId="22B959B4" w14:textId="77777777" w:rsidR="00BF7380" w:rsidRDefault="00000000">
      <w:pPr>
        <w:spacing w:after="0" w:line="240" w:lineRule="auto"/>
      </w:pPr>
      <w:r>
        <w:rPr>
          <w:rFonts w:ascii="楷体" w:eastAsia="楷体" w:hAnsi="楷体"/>
          <w:sz w:val="21"/>
        </w:rPr>
        <w:t>D、主要农事活动</w:t>
      </w:r>
    </w:p>
    <w:p w14:paraId="3BB301A4" w14:textId="77777777" w:rsidR="00BF7380" w:rsidRDefault="00000000">
      <w:pPr>
        <w:spacing w:after="0" w:line="240" w:lineRule="auto"/>
      </w:pPr>
      <w:r>
        <w:rPr>
          <w:rFonts w:ascii="楷体" w:eastAsia="楷体" w:hAnsi="楷体"/>
          <w:sz w:val="21"/>
        </w:rPr>
        <w:t>E、主要农业气象灾害</w:t>
      </w:r>
    </w:p>
    <w:p w14:paraId="5D52D3B5" w14:textId="77777777" w:rsidR="00BF7380" w:rsidRDefault="00000000">
      <w:pPr>
        <w:spacing w:after="0" w:line="240" w:lineRule="auto"/>
      </w:pPr>
      <w:r>
        <w:rPr>
          <w:rFonts w:ascii="楷体" w:eastAsia="楷体" w:hAnsi="楷体"/>
          <w:sz w:val="18"/>
        </w:rPr>
        <w:t>解析：《现代农业气象服务示范县创建标准（试行）》中：二、具有农业气象服务方案</w:t>
      </w:r>
    </w:p>
    <w:p w14:paraId="4D90AC82" w14:textId="77777777" w:rsidR="00BF7380" w:rsidRDefault="00000000">
      <w:pPr>
        <w:spacing w:after="0" w:line="240" w:lineRule="auto"/>
      </w:pPr>
      <w:r>
        <w:rPr>
          <w:rFonts w:ascii="楷体" w:eastAsia="楷体" w:hAnsi="楷体"/>
          <w:sz w:val="21"/>
        </w:rPr>
        <w:t>618.霜冻防御技术有（ABCDEF）。</w:t>
      </w:r>
    </w:p>
    <w:p w14:paraId="4236C454" w14:textId="77777777" w:rsidR="00BF7380" w:rsidRDefault="00000000">
      <w:pPr>
        <w:spacing w:after="0" w:line="240" w:lineRule="auto"/>
      </w:pPr>
      <w:r>
        <w:rPr>
          <w:rFonts w:ascii="楷体" w:eastAsia="楷体" w:hAnsi="楷体"/>
          <w:sz w:val="21"/>
        </w:rPr>
        <w:t>A、合理调整作物布局，适当调整播种期</w:t>
      </w:r>
    </w:p>
    <w:p w14:paraId="4A16A0D5" w14:textId="77777777" w:rsidR="00BF7380" w:rsidRDefault="00000000">
      <w:pPr>
        <w:spacing w:after="0" w:line="240" w:lineRule="auto"/>
      </w:pPr>
      <w:r>
        <w:rPr>
          <w:rFonts w:ascii="楷体" w:eastAsia="楷体" w:hAnsi="楷体"/>
          <w:sz w:val="21"/>
        </w:rPr>
        <w:t>B、适当深播，合理密植，多施磷钾肥，精耕细作，改良土壤</w:t>
      </w:r>
    </w:p>
    <w:p w14:paraId="6124EECF" w14:textId="77777777" w:rsidR="00BF7380" w:rsidRDefault="00000000">
      <w:pPr>
        <w:spacing w:after="0" w:line="240" w:lineRule="auto"/>
      </w:pPr>
      <w:r>
        <w:rPr>
          <w:rFonts w:ascii="楷体" w:eastAsia="楷体" w:hAnsi="楷体"/>
          <w:sz w:val="21"/>
        </w:rPr>
        <w:t>C、喷灌</w:t>
      </w:r>
    </w:p>
    <w:p w14:paraId="60EA5676" w14:textId="77777777" w:rsidR="00BF7380" w:rsidRDefault="00000000">
      <w:pPr>
        <w:spacing w:after="0" w:line="240" w:lineRule="auto"/>
      </w:pPr>
      <w:r>
        <w:rPr>
          <w:rFonts w:ascii="楷体" w:eastAsia="楷体" w:hAnsi="楷体"/>
          <w:sz w:val="21"/>
        </w:rPr>
        <w:t>D、熏烟</w:t>
      </w:r>
    </w:p>
    <w:p w14:paraId="1903CFDA" w14:textId="77777777" w:rsidR="00BF7380" w:rsidRDefault="00000000">
      <w:pPr>
        <w:spacing w:after="0" w:line="240" w:lineRule="auto"/>
      </w:pPr>
      <w:r>
        <w:rPr>
          <w:rFonts w:ascii="楷体" w:eastAsia="楷体" w:hAnsi="楷体"/>
          <w:sz w:val="21"/>
        </w:rPr>
        <w:t>E、科学种田，扩大地膜种植面积</w:t>
      </w:r>
    </w:p>
    <w:p w14:paraId="42498FA6" w14:textId="77777777" w:rsidR="00BF7380" w:rsidRDefault="00000000">
      <w:pPr>
        <w:spacing w:after="0" w:line="240" w:lineRule="auto"/>
      </w:pPr>
      <w:r>
        <w:rPr>
          <w:rFonts w:ascii="楷体" w:eastAsia="楷体" w:hAnsi="楷体"/>
          <w:sz w:val="21"/>
        </w:rPr>
        <w:t>F、喷洒促早熟农药，使作物早熟</w:t>
      </w:r>
    </w:p>
    <w:p w14:paraId="1B18A8A7" w14:textId="77777777" w:rsidR="00BF7380" w:rsidRDefault="00000000">
      <w:pPr>
        <w:spacing w:after="0" w:line="240" w:lineRule="auto"/>
      </w:pPr>
      <w:r>
        <w:rPr>
          <w:rFonts w:ascii="楷体" w:eastAsia="楷体" w:hAnsi="楷体"/>
          <w:sz w:val="18"/>
        </w:rPr>
        <w:t>解析：《现代农业气象服务示范县创建标准（试行）》中：附录：现代农业气象服务示范县创建细则</w:t>
      </w:r>
    </w:p>
    <w:p w14:paraId="1C0ABDE0" w14:textId="77777777" w:rsidR="00BF7380" w:rsidRDefault="00000000">
      <w:pPr>
        <w:spacing w:after="0" w:line="240" w:lineRule="auto"/>
      </w:pPr>
      <w:r>
        <w:rPr>
          <w:rFonts w:ascii="楷体" w:eastAsia="楷体" w:hAnsi="楷体"/>
          <w:sz w:val="21"/>
        </w:rPr>
        <w:t>619.水稻示范田块对环境的要求有哪些（AC）。</w:t>
      </w:r>
    </w:p>
    <w:p w14:paraId="6322FE7C" w14:textId="77777777" w:rsidR="00BF7380" w:rsidRDefault="00000000">
      <w:pPr>
        <w:spacing w:after="0" w:line="240" w:lineRule="auto"/>
      </w:pPr>
      <w:r>
        <w:rPr>
          <w:rFonts w:ascii="楷体" w:eastAsia="楷体" w:hAnsi="楷体"/>
          <w:sz w:val="21"/>
        </w:rPr>
        <w:t>A、水稻种植水平为中等以上</w:t>
      </w:r>
    </w:p>
    <w:p w14:paraId="5089B928" w14:textId="77777777" w:rsidR="00BF7380" w:rsidRDefault="00000000">
      <w:pPr>
        <w:spacing w:after="0" w:line="240" w:lineRule="auto"/>
      </w:pPr>
      <w:r>
        <w:rPr>
          <w:rFonts w:ascii="楷体" w:eastAsia="楷体" w:hAnsi="楷体"/>
          <w:sz w:val="21"/>
        </w:rPr>
        <w:t>B、示范田块内必须安装农田小气候观测系统</w:t>
      </w:r>
    </w:p>
    <w:p w14:paraId="4E9112C4" w14:textId="77777777" w:rsidR="00BF7380" w:rsidRDefault="00000000">
      <w:pPr>
        <w:spacing w:after="0" w:line="240" w:lineRule="auto"/>
      </w:pPr>
      <w:r>
        <w:rPr>
          <w:rFonts w:ascii="楷体" w:eastAsia="楷体" w:hAnsi="楷体"/>
          <w:sz w:val="21"/>
        </w:rPr>
        <w:t>C、水稻品种、耕作制度、栽培方式等在当地具有典型性和代表性</w:t>
      </w:r>
    </w:p>
    <w:p w14:paraId="2E89BDE0" w14:textId="77777777" w:rsidR="00BF7380" w:rsidRDefault="00000000">
      <w:pPr>
        <w:spacing w:after="0" w:line="240" w:lineRule="auto"/>
      </w:pPr>
      <w:r>
        <w:rPr>
          <w:rFonts w:ascii="楷体" w:eastAsia="楷体" w:hAnsi="楷体"/>
          <w:sz w:val="21"/>
        </w:rPr>
        <w:t>D、示范田块内有灌溉设施</w:t>
      </w:r>
    </w:p>
    <w:p w14:paraId="7545F797" w14:textId="77777777" w:rsidR="00BF7380" w:rsidRDefault="00000000">
      <w:pPr>
        <w:spacing w:after="0" w:line="240" w:lineRule="auto"/>
      </w:pPr>
      <w:r>
        <w:rPr>
          <w:rFonts w:ascii="楷体" w:eastAsia="楷体" w:hAnsi="楷体"/>
          <w:sz w:val="21"/>
        </w:rPr>
        <w:t>E、交通需便利</w:t>
      </w:r>
    </w:p>
    <w:p w14:paraId="1838450F" w14:textId="77777777" w:rsidR="00BF7380" w:rsidRDefault="00000000">
      <w:pPr>
        <w:spacing w:after="0" w:line="240" w:lineRule="auto"/>
      </w:pPr>
      <w:r>
        <w:rPr>
          <w:rFonts w:ascii="楷体" w:eastAsia="楷体" w:hAnsi="楷体"/>
          <w:sz w:val="18"/>
        </w:rPr>
        <w:t>解析：《现代农业气象服务示范县创建标准（试行）》中：附录：现代农业气象服务示范县创建细则</w:t>
      </w:r>
    </w:p>
    <w:p w14:paraId="41BE04D3" w14:textId="77777777" w:rsidR="00BF7380" w:rsidRDefault="00000000">
      <w:pPr>
        <w:spacing w:after="0" w:line="240" w:lineRule="auto"/>
      </w:pPr>
      <w:r>
        <w:rPr>
          <w:rFonts w:ascii="楷体" w:eastAsia="楷体" w:hAnsi="楷体"/>
          <w:sz w:val="21"/>
        </w:rPr>
        <w:t>620.特色林果示范园气象观测的内容是（ABDE）。</w:t>
      </w:r>
    </w:p>
    <w:p w14:paraId="31CBEB38" w14:textId="77777777" w:rsidR="00BF7380" w:rsidRDefault="00000000">
      <w:pPr>
        <w:spacing w:after="0" w:line="240" w:lineRule="auto"/>
      </w:pPr>
      <w:r>
        <w:rPr>
          <w:rFonts w:ascii="楷体" w:eastAsia="楷体" w:hAnsi="楷体"/>
          <w:sz w:val="21"/>
        </w:rPr>
        <w:t>A、果园小气候观测</w:t>
      </w:r>
    </w:p>
    <w:p w14:paraId="770B91A4" w14:textId="77777777" w:rsidR="00BF7380" w:rsidRDefault="00000000">
      <w:pPr>
        <w:spacing w:after="0" w:line="240" w:lineRule="auto"/>
      </w:pPr>
      <w:r>
        <w:rPr>
          <w:rFonts w:ascii="楷体" w:eastAsia="楷体" w:hAnsi="楷体"/>
          <w:sz w:val="21"/>
        </w:rPr>
        <w:t>B、果树生长发育实景监测</w:t>
      </w:r>
    </w:p>
    <w:p w14:paraId="11DF39AA" w14:textId="77777777" w:rsidR="00BF7380" w:rsidRDefault="00000000">
      <w:pPr>
        <w:spacing w:after="0" w:line="240" w:lineRule="auto"/>
      </w:pPr>
      <w:r>
        <w:rPr>
          <w:rFonts w:ascii="楷体" w:eastAsia="楷体" w:hAnsi="楷体"/>
          <w:sz w:val="21"/>
        </w:rPr>
        <w:t>C、土壤环境要素观测</w:t>
      </w:r>
    </w:p>
    <w:p w14:paraId="3BB3F69D" w14:textId="77777777" w:rsidR="00BF7380" w:rsidRDefault="00000000">
      <w:pPr>
        <w:spacing w:after="0" w:line="240" w:lineRule="auto"/>
      </w:pPr>
      <w:r>
        <w:rPr>
          <w:rFonts w:ascii="楷体" w:eastAsia="楷体" w:hAnsi="楷体"/>
          <w:sz w:val="21"/>
        </w:rPr>
        <w:t>D、林果农情</w:t>
      </w:r>
    </w:p>
    <w:p w14:paraId="0208C64C" w14:textId="77777777" w:rsidR="00BF7380" w:rsidRDefault="00000000">
      <w:pPr>
        <w:spacing w:after="0" w:line="240" w:lineRule="auto"/>
      </w:pPr>
      <w:r>
        <w:rPr>
          <w:rFonts w:ascii="楷体" w:eastAsia="楷体" w:hAnsi="楷体"/>
          <w:sz w:val="21"/>
        </w:rPr>
        <w:t>E、灾情调查</w:t>
      </w:r>
    </w:p>
    <w:p w14:paraId="25ABFC3F" w14:textId="77777777" w:rsidR="00BF7380" w:rsidRDefault="00000000">
      <w:pPr>
        <w:spacing w:after="0" w:line="240" w:lineRule="auto"/>
      </w:pPr>
      <w:r>
        <w:rPr>
          <w:rFonts w:ascii="楷体" w:eastAsia="楷体" w:hAnsi="楷体"/>
          <w:sz w:val="18"/>
        </w:rPr>
        <w:t>解析：《现代农业气象服务示范县创建标准（试行）》中：附录：现代农业气象服务示范县创建细则</w:t>
      </w:r>
    </w:p>
    <w:p w14:paraId="51F8BDED" w14:textId="77777777" w:rsidR="00BF7380" w:rsidRDefault="00000000">
      <w:pPr>
        <w:spacing w:after="0" w:line="240" w:lineRule="auto"/>
      </w:pPr>
      <w:r>
        <w:rPr>
          <w:rFonts w:ascii="楷体" w:eastAsia="楷体" w:hAnsi="楷体"/>
          <w:sz w:val="21"/>
        </w:rPr>
        <w:t>621.现代农业气象服务示范县应具有完善的农业气象服务指标体系。以下属于农业气象指标库内容的有：（ABCD）。</w:t>
      </w:r>
    </w:p>
    <w:p w14:paraId="4E9B110D" w14:textId="77777777" w:rsidR="00BF7380" w:rsidRDefault="00000000">
      <w:pPr>
        <w:spacing w:after="0" w:line="240" w:lineRule="auto"/>
      </w:pPr>
      <w:r>
        <w:rPr>
          <w:rFonts w:ascii="楷体" w:eastAsia="楷体" w:hAnsi="楷体"/>
          <w:sz w:val="21"/>
        </w:rPr>
        <w:t>A、农业气象适宜性</w:t>
      </w:r>
    </w:p>
    <w:p w14:paraId="2DEA0567" w14:textId="77777777" w:rsidR="00BF7380" w:rsidRDefault="00000000">
      <w:pPr>
        <w:spacing w:after="0" w:line="240" w:lineRule="auto"/>
      </w:pPr>
      <w:r>
        <w:rPr>
          <w:rFonts w:ascii="楷体" w:eastAsia="楷体" w:hAnsi="楷体"/>
          <w:sz w:val="21"/>
        </w:rPr>
        <w:t>B、农业气象灾害</w:t>
      </w:r>
    </w:p>
    <w:p w14:paraId="05DE068E" w14:textId="77777777" w:rsidR="00BF7380" w:rsidRDefault="00000000">
      <w:pPr>
        <w:spacing w:after="0" w:line="240" w:lineRule="auto"/>
      </w:pPr>
      <w:r>
        <w:rPr>
          <w:rFonts w:ascii="楷体" w:eastAsia="楷体" w:hAnsi="楷体"/>
          <w:sz w:val="21"/>
        </w:rPr>
        <w:t>C、农用天气预报</w:t>
      </w:r>
    </w:p>
    <w:p w14:paraId="31AE29AA" w14:textId="77777777" w:rsidR="00BF7380" w:rsidRDefault="00000000">
      <w:pPr>
        <w:spacing w:after="0" w:line="240" w:lineRule="auto"/>
      </w:pPr>
      <w:r>
        <w:rPr>
          <w:rFonts w:ascii="楷体" w:eastAsia="楷体" w:hAnsi="楷体"/>
          <w:sz w:val="21"/>
        </w:rPr>
        <w:t>D、农业气候区划和灾害风险区划</w:t>
      </w:r>
    </w:p>
    <w:p w14:paraId="01811B74" w14:textId="77777777" w:rsidR="00BF7380" w:rsidRDefault="00000000">
      <w:pPr>
        <w:spacing w:after="0" w:line="240" w:lineRule="auto"/>
      </w:pPr>
      <w:r>
        <w:rPr>
          <w:rFonts w:ascii="楷体" w:eastAsia="楷体" w:hAnsi="楷体"/>
          <w:sz w:val="18"/>
        </w:rPr>
        <w:t>解析：《现代农业气象服务示范县创建标准（试行）》中：三、具有农业气象指标体系</w:t>
      </w:r>
    </w:p>
    <w:p w14:paraId="5106E990" w14:textId="77777777" w:rsidR="00BF7380" w:rsidRDefault="00000000">
      <w:pPr>
        <w:spacing w:after="0" w:line="240" w:lineRule="auto"/>
      </w:pPr>
      <w:r>
        <w:rPr>
          <w:rFonts w:ascii="楷体" w:eastAsia="楷体" w:hAnsi="楷体"/>
          <w:sz w:val="21"/>
        </w:rPr>
        <w:t>622.下列属于农业气象适用技术推广手册内容的是（ABCDE）。</w:t>
      </w:r>
    </w:p>
    <w:p w14:paraId="113B0A8A" w14:textId="77777777" w:rsidR="00BF7380" w:rsidRDefault="00000000">
      <w:pPr>
        <w:spacing w:after="0" w:line="240" w:lineRule="auto"/>
      </w:pPr>
      <w:r>
        <w:rPr>
          <w:rFonts w:ascii="楷体" w:eastAsia="楷体" w:hAnsi="楷体"/>
          <w:sz w:val="21"/>
        </w:rPr>
        <w:t>A、农业气象原理</w:t>
      </w:r>
    </w:p>
    <w:p w14:paraId="21100B2E" w14:textId="77777777" w:rsidR="00BF7380" w:rsidRDefault="00000000">
      <w:pPr>
        <w:spacing w:after="0" w:line="240" w:lineRule="auto"/>
      </w:pPr>
      <w:r>
        <w:rPr>
          <w:rFonts w:ascii="楷体" w:eastAsia="楷体" w:hAnsi="楷体"/>
          <w:sz w:val="21"/>
        </w:rPr>
        <w:t>B、技术方法要点适宜推广范围</w:t>
      </w:r>
    </w:p>
    <w:p w14:paraId="7F899C47" w14:textId="77777777" w:rsidR="00BF7380" w:rsidRDefault="00000000">
      <w:pPr>
        <w:spacing w:after="0" w:line="240" w:lineRule="auto"/>
      </w:pPr>
      <w:r>
        <w:rPr>
          <w:rFonts w:ascii="楷体" w:eastAsia="楷体" w:hAnsi="楷体"/>
          <w:sz w:val="21"/>
        </w:rPr>
        <w:t>C、服务与推广方法</w:t>
      </w:r>
    </w:p>
    <w:p w14:paraId="5D3D5550" w14:textId="77777777" w:rsidR="00BF7380" w:rsidRDefault="00000000">
      <w:pPr>
        <w:spacing w:after="0" w:line="240" w:lineRule="auto"/>
      </w:pPr>
      <w:r>
        <w:rPr>
          <w:rFonts w:ascii="楷体" w:eastAsia="楷体" w:hAnsi="楷体"/>
          <w:sz w:val="21"/>
        </w:rPr>
        <w:t>D、推广效益</w:t>
      </w:r>
    </w:p>
    <w:p w14:paraId="14FED247" w14:textId="77777777" w:rsidR="00BF7380" w:rsidRDefault="00000000">
      <w:pPr>
        <w:spacing w:after="0" w:line="240" w:lineRule="auto"/>
      </w:pPr>
      <w:r>
        <w:rPr>
          <w:rFonts w:ascii="楷体" w:eastAsia="楷体" w:hAnsi="楷体"/>
          <w:sz w:val="21"/>
        </w:rPr>
        <w:t>E、适宜推广范围</w:t>
      </w:r>
    </w:p>
    <w:p w14:paraId="0ED5BD12" w14:textId="77777777" w:rsidR="00BF7380" w:rsidRDefault="00000000">
      <w:pPr>
        <w:spacing w:after="0" w:line="240" w:lineRule="auto"/>
      </w:pPr>
      <w:r>
        <w:rPr>
          <w:rFonts w:ascii="楷体" w:eastAsia="楷体" w:hAnsi="楷体"/>
          <w:sz w:val="18"/>
        </w:rPr>
        <w:t>解析：《现代农业气象服务示范县创建标准（试行）》中：五、具有农业气象适用技术</w:t>
      </w:r>
    </w:p>
    <w:p w14:paraId="38C315C2" w14:textId="77777777" w:rsidR="00BF7380" w:rsidRDefault="00000000">
      <w:pPr>
        <w:spacing w:after="0" w:line="240" w:lineRule="auto"/>
      </w:pPr>
      <w:r>
        <w:rPr>
          <w:rFonts w:ascii="楷体" w:eastAsia="楷体" w:hAnsi="楷体"/>
          <w:sz w:val="21"/>
        </w:rPr>
        <w:t>623.现代农业气象服务示范县创建工作，主要在全国（BCD）遴选出100个左右的现代农业气象服务示范县开展。</w:t>
      </w:r>
    </w:p>
    <w:p w14:paraId="2F26927D" w14:textId="77777777" w:rsidR="00BF7380" w:rsidRDefault="00000000">
      <w:pPr>
        <w:spacing w:after="0" w:line="240" w:lineRule="auto"/>
      </w:pPr>
      <w:r>
        <w:rPr>
          <w:rFonts w:ascii="楷体" w:eastAsia="楷体" w:hAnsi="楷体"/>
          <w:sz w:val="21"/>
        </w:rPr>
        <w:t>A、气象灾害易发区</w:t>
      </w:r>
    </w:p>
    <w:p w14:paraId="75CE852C" w14:textId="77777777" w:rsidR="00BF7380" w:rsidRDefault="00000000">
      <w:pPr>
        <w:spacing w:after="0" w:line="240" w:lineRule="auto"/>
      </w:pPr>
      <w:r>
        <w:rPr>
          <w:rFonts w:ascii="楷体" w:eastAsia="楷体" w:hAnsi="楷体"/>
          <w:sz w:val="21"/>
        </w:rPr>
        <w:t>B、设施农业重点区</w:t>
      </w:r>
    </w:p>
    <w:p w14:paraId="0ED7D8EE" w14:textId="77777777" w:rsidR="00BF7380" w:rsidRDefault="00000000">
      <w:pPr>
        <w:spacing w:after="0" w:line="240" w:lineRule="auto"/>
      </w:pPr>
      <w:r>
        <w:rPr>
          <w:rFonts w:ascii="楷体" w:eastAsia="楷体" w:hAnsi="楷体"/>
          <w:sz w:val="21"/>
        </w:rPr>
        <w:t>C、特色农业重点区</w:t>
      </w:r>
    </w:p>
    <w:p w14:paraId="09A9E454" w14:textId="77777777" w:rsidR="00BF7380" w:rsidRDefault="00000000">
      <w:pPr>
        <w:spacing w:after="0" w:line="240" w:lineRule="auto"/>
      </w:pPr>
      <w:r>
        <w:rPr>
          <w:rFonts w:ascii="楷体" w:eastAsia="楷体" w:hAnsi="楷体"/>
          <w:sz w:val="21"/>
        </w:rPr>
        <w:t>D、粮食主产区</w:t>
      </w:r>
    </w:p>
    <w:p w14:paraId="55A91107" w14:textId="77777777" w:rsidR="00BF7380" w:rsidRDefault="00000000">
      <w:pPr>
        <w:spacing w:after="0" w:line="240" w:lineRule="auto"/>
      </w:pPr>
      <w:r>
        <w:rPr>
          <w:rFonts w:ascii="楷体" w:eastAsia="楷体" w:hAnsi="楷体"/>
          <w:sz w:val="18"/>
        </w:rPr>
        <w:t>解析：气发〔2013〕45号  中国气象局关于印发《“百县千乡”气象为农服务示范区创建工作方案》的通知中：二、创建目标</w:t>
      </w:r>
    </w:p>
    <w:p w14:paraId="51FF2151" w14:textId="77777777" w:rsidR="00BF7380" w:rsidRDefault="00000000">
      <w:pPr>
        <w:spacing w:after="0" w:line="240" w:lineRule="auto"/>
      </w:pPr>
      <w:r>
        <w:rPr>
          <w:rFonts w:ascii="楷体" w:eastAsia="楷体" w:hAnsi="楷体"/>
          <w:sz w:val="21"/>
        </w:rPr>
        <w:t>624.关于“百县千乡”气象为农服务示范区创建原则，下列描述正确的有：（ABCDE）。</w:t>
      </w:r>
    </w:p>
    <w:p w14:paraId="43AE1038" w14:textId="77777777" w:rsidR="00BF7380" w:rsidRDefault="00000000">
      <w:pPr>
        <w:spacing w:after="0" w:line="240" w:lineRule="auto"/>
      </w:pPr>
      <w:r>
        <w:rPr>
          <w:rFonts w:ascii="楷体" w:eastAsia="楷体" w:hAnsi="楷体"/>
          <w:sz w:val="21"/>
        </w:rPr>
        <w:t>A、需求牵引</w:t>
      </w:r>
    </w:p>
    <w:p w14:paraId="07B10E7C" w14:textId="77777777" w:rsidR="00BF7380" w:rsidRDefault="00000000">
      <w:pPr>
        <w:spacing w:after="0" w:line="240" w:lineRule="auto"/>
      </w:pPr>
      <w:r>
        <w:rPr>
          <w:rFonts w:ascii="楷体" w:eastAsia="楷体" w:hAnsi="楷体"/>
          <w:sz w:val="21"/>
        </w:rPr>
        <w:t>B、政府主导</w:t>
      </w:r>
    </w:p>
    <w:p w14:paraId="2E85723B" w14:textId="77777777" w:rsidR="00BF7380" w:rsidRDefault="00000000">
      <w:pPr>
        <w:spacing w:after="0" w:line="240" w:lineRule="auto"/>
      </w:pPr>
      <w:r>
        <w:rPr>
          <w:rFonts w:ascii="楷体" w:eastAsia="楷体" w:hAnsi="楷体"/>
          <w:sz w:val="21"/>
        </w:rPr>
        <w:t>C、因地制宜</w:t>
      </w:r>
    </w:p>
    <w:p w14:paraId="507C0A57" w14:textId="77777777" w:rsidR="00BF7380" w:rsidRDefault="00000000">
      <w:pPr>
        <w:spacing w:after="0" w:line="240" w:lineRule="auto"/>
      </w:pPr>
      <w:r>
        <w:rPr>
          <w:rFonts w:ascii="楷体" w:eastAsia="楷体" w:hAnsi="楷体"/>
          <w:sz w:val="21"/>
        </w:rPr>
        <w:t>D、动态管理</w:t>
      </w:r>
    </w:p>
    <w:p w14:paraId="41A57B54" w14:textId="77777777" w:rsidR="00BF7380" w:rsidRDefault="00000000">
      <w:pPr>
        <w:spacing w:after="0" w:line="240" w:lineRule="auto"/>
      </w:pPr>
      <w:r>
        <w:rPr>
          <w:rFonts w:ascii="楷体" w:eastAsia="楷体" w:hAnsi="楷体"/>
          <w:sz w:val="21"/>
        </w:rPr>
        <w:t>E、多区合一</w:t>
      </w:r>
    </w:p>
    <w:p w14:paraId="0479298D" w14:textId="77777777" w:rsidR="00BF7380" w:rsidRDefault="00000000">
      <w:pPr>
        <w:spacing w:after="0" w:line="240" w:lineRule="auto"/>
      </w:pPr>
      <w:r>
        <w:rPr>
          <w:rFonts w:ascii="楷体" w:eastAsia="楷体" w:hAnsi="楷体"/>
          <w:sz w:val="18"/>
        </w:rPr>
        <w:t>解析：气发〔2013〕45号  中国气象局关于印发《“百县千乡”气象为农服务示范区创建工作方案》的通知中：三、创建原则</w:t>
      </w:r>
    </w:p>
    <w:p w14:paraId="373BA625" w14:textId="77777777" w:rsidR="00BF7380" w:rsidRDefault="00000000">
      <w:pPr>
        <w:spacing w:after="0" w:line="240" w:lineRule="auto"/>
      </w:pPr>
      <w:r>
        <w:rPr>
          <w:rFonts w:ascii="楷体" w:eastAsia="楷体" w:hAnsi="楷体"/>
          <w:sz w:val="21"/>
        </w:rPr>
        <w:t>625.《现代农业气象业务发展专项规划》的总体目标中提出，到2015年，农业气象业务产品的（ABCD）显著提高。</w:t>
      </w:r>
    </w:p>
    <w:p w14:paraId="06619B75" w14:textId="77777777" w:rsidR="00BF7380" w:rsidRDefault="00000000">
      <w:pPr>
        <w:spacing w:after="0" w:line="240" w:lineRule="auto"/>
      </w:pPr>
      <w:r>
        <w:rPr>
          <w:rFonts w:ascii="楷体" w:eastAsia="楷体" w:hAnsi="楷体"/>
          <w:sz w:val="21"/>
        </w:rPr>
        <w:t>A、针对性</w:t>
      </w:r>
    </w:p>
    <w:p w14:paraId="69958BF4" w14:textId="77777777" w:rsidR="00BF7380" w:rsidRDefault="00000000">
      <w:pPr>
        <w:spacing w:after="0" w:line="240" w:lineRule="auto"/>
      </w:pPr>
      <w:r>
        <w:rPr>
          <w:rFonts w:ascii="楷体" w:eastAsia="楷体" w:hAnsi="楷体"/>
          <w:sz w:val="21"/>
        </w:rPr>
        <w:t>B、时效性</w:t>
      </w:r>
    </w:p>
    <w:p w14:paraId="2926EF2D" w14:textId="77777777" w:rsidR="00BF7380" w:rsidRDefault="00000000">
      <w:pPr>
        <w:spacing w:after="0" w:line="240" w:lineRule="auto"/>
      </w:pPr>
      <w:r>
        <w:rPr>
          <w:rFonts w:ascii="楷体" w:eastAsia="楷体" w:hAnsi="楷体"/>
          <w:sz w:val="21"/>
        </w:rPr>
        <w:t>C、准确性</w:t>
      </w:r>
    </w:p>
    <w:p w14:paraId="55B25B87" w14:textId="77777777" w:rsidR="00BF7380" w:rsidRDefault="00000000">
      <w:pPr>
        <w:spacing w:after="0" w:line="240" w:lineRule="auto"/>
      </w:pPr>
      <w:r>
        <w:rPr>
          <w:rFonts w:ascii="楷体" w:eastAsia="楷体" w:hAnsi="楷体"/>
          <w:sz w:val="21"/>
        </w:rPr>
        <w:t>D、精细化程度</w:t>
      </w:r>
    </w:p>
    <w:p w14:paraId="366E1D24" w14:textId="77777777" w:rsidR="00BF7380" w:rsidRDefault="00000000">
      <w:pPr>
        <w:spacing w:after="0" w:line="240" w:lineRule="auto"/>
      </w:pPr>
      <w:r>
        <w:rPr>
          <w:rFonts w:ascii="楷体" w:eastAsia="楷体" w:hAnsi="楷体"/>
          <w:sz w:val="21"/>
        </w:rPr>
        <w:t>626.《现代农业气象业务发展专项规划》提出要根据大农业与农业应对气候变化的需要，调整农业气象观测任务，包括调整（ABCDE）。</w:t>
      </w:r>
    </w:p>
    <w:p w14:paraId="3960B26A" w14:textId="77777777" w:rsidR="00BF7380" w:rsidRDefault="00000000">
      <w:pPr>
        <w:spacing w:after="0" w:line="240" w:lineRule="auto"/>
      </w:pPr>
      <w:r>
        <w:rPr>
          <w:rFonts w:ascii="楷体" w:eastAsia="楷体" w:hAnsi="楷体"/>
          <w:sz w:val="21"/>
        </w:rPr>
        <w:t>A、作物观测</w:t>
      </w:r>
    </w:p>
    <w:p w14:paraId="4DA95929" w14:textId="77777777" w:rsidR="00BF7380" w:rsidRDefault="00000000">
      <w:pPr>
        <w:spacing w:after="0" w:line="240" w:lineRule="auto"/>
      </w:pPr>
      <w:r>
        <w:rPr>
          <w:rFonts w:ascii="楷体" w:eastAsia="楷体" w:hAnsi="楷体"/>
          <w:sz w:val="21"/>
        </w:rPr>
        <w:t>B、土壤水分观测</w:t>
      </w:r>
    </w:p>
    <w:p w14:paraId="74CE4CC3" w14:textId="77777777" w:rsidR="00BF7380" w:rsidRDefault="00000000">
      <w:pPr>
        <w:spacing w:after="0" w:line="240" w:lineRule="auto"/>
      </w:pPr>
      <w:r>
        <w:rPr>
          <w:rFonts w:ascii="楷体" w:eastAsia="楷体" w:hAnsi="楷体"/>
          <w:sz w:val="21"/>
        </w:rPr>
        <w:t>C、农田小气候观测</w:t>
      </w:r>
    </w:p>
    <w:p w14:paraId="2963D0FF" w14:textId="77777777" w:rsidR="00BF7380" w:rsidRDefault="00000000">
      <w:pPr>
        <w:spacing w:after="0" w:line="240" w:lineRule="auto"/>
      </w:pPr>
      <w:r>
        <w:rPr>
          <w:rFonts w:ascii="楷体" w:eastAsia="楷体" w:hAnsi="楷体"/>
          <w:sz w:val="21"/>
        </w:rPr>
        <w:t>D、物候观测</w:t>
      </w:r>
    </w:p>
    <w:p w14:paraId="75559FB9" w14:textId="77777777" w:rsidR="00BF7380" w:rsidRDefault="00000000">
      <w:pPr>
        <w:spacing w:after="0" w:line="240" w:lineRule="auto"/>
      </w:pPr>
      <w:r>
        <w:rPr>
          <w:rFonts w:ascii="楷体" w:eastAsia="楷体" w:hAnsi="楷体"/>
          <w:sz w:val="21"/>
        </w:rPr>
        <w:t>E、二氧化碳排放观测</w:t>
      </w:r>
    </w:p>
    <w:p w14:paraId="70DD7B48" w14:textId="77777777" w:rsidR="00BF7380" w:rsidRDefault="00000000">
      <w:pPr>
        <w:spacing w:after="0" w:line="240" w:lineRule="auto"/>
      </w:pPr>
      <w:r>
        <w:rPr>
          <w:rFonts w:ascii="楷体" w:eastAsia="楷体" w:hAnsi="楷体"/>
          <w:sz w:val="21"/>
        </w:rPr>
        <w:t>627.《中国气象局关于加强农业气象服务体系建设的指导意见》要求，开展富有地</w:t>
      </w:r>
      <w:r>
        <w:rPr>
          <w:rFonts w:ascii="楷体" w:eastAsia="楷体" w:hAnsi="楷体"/>
          <w:sz w:val="21"/>
        </w:rPr>
        <w:lastRenderedPageBreak/>
        <w:t>方特色的现代农业气象服务，建立面向（ABC）的气象服务模式，开展产前、产中、产后全程系列化服务，建立需求调查和服务反馈机制。</w:t>
      </w:r>
    </w:p>
    <w:p w14:paraId="7BCF7BC1" w14:textId="77777777" w:rsidR="00BF7380" w:rsidRDefault="00000000">
      <w:pPr>
        <w:spacing w:after="0" w:line="240" w:lineRule="auto"/>
      </w:pPr>
      <w:r>
        <w:rPr>
          <w:rFonts w:ascii="楷体" w:eastAsia="楷体" w:hAnsi="楷体"/>
          <w:sz w:val="21"/>
        </w:rPr>
        <w:t>A、大型农产品基地</w:t>
      </w:r>
    </w:p>
    <w:p w14:paraId="61CB8C07" w14:textId="77777777" w:rsidR="00BF7380" w:rsidRDefault="00000000">
      <w:pPr>
        <w:spacing w:after="0" w:line="240" w:lineRule="auto"/>
      </w:pPr>
      <w:r>
        <w:rPr>
          <w:rFonts w:ascii="楷体" w:eastAsia="楷体" w:hAnsi="楷体"/>
          <w:sz w:val="21"/>
        </w:rPr>
        <w:t>B、农民专业合作社</w:t>
      </w:r>
    </w:p>
    <w:p w14:paraId="58C7DE8E" w14:textId="77777777" w:rsidR="00BF7380" w:rsidRDefault="00000000">
      <w:pPr>
        <w:spacing w:after="0" w:line="240" w:lineRule="auto"/>
      </w:pPr>
      <w:r>
        <w:rPr>
          <w:rFonts w:ascii="楷体" w:eastAsia="楷体" w:hAnsi="楷体"/>
          <w:sz w:val="21"/>
        </w:rPr>
        <w:t>C、农村种养大户</w:t>
      </w:r>
    </w:p>
    <w:p w14:paraId="06B1CAA7" w14:textId="77777777" w:rsidR="00BF7380" w:rsidRDefault="00000000">
      <w:pPr>
        <w:spacing w:after="0" w:line="240" w:lineRule="auto"/>
      </w:pPr>
      <w:r>
        <w:rPr>
          <w:rFonts w:ascii="楷体" w:eastAsia="楷体" w:hAnsi="楷体"/>
          <w:sz w:val="21"/>
        </w:rPr>
        <w:t>D、农民</w:t>
      </w:r>
    </w:p>
    <w:p w14:paraId="6DB80CB5" w14:textId="77777777" w:rsidR="00BF7380" w:rsidRDefault="00000000">
      <w:pPr>
        <w:spacing w:after="0" w:line="240" w:lineRule="auto"/>
      </w:pPr>
      <w:r>
        <w:rPr>
          <w:rFonts w:ascii="楷体" w:eastAsia="楷体" w:hAnsi="楷体"/>
          <w:sz w:val="21"/>
        </w:rPr>
        <w:t>628.发展现代农业气象服务业务的主要内容：（ABC）</w:t>
      </w:r>
    </w:p>
    <w:p w14:paraId="48CC63C1" w14:textId="77777777" w:rsidR="00BF7380" w:rsidRDefault="00000000">
      <w:pPr>
        <w:spacing w:after="0" w:line="240" w:lineRule="auto"/>
      </w:pPr>
      <w:r>
        <w:rPr>
          <w:rFonts w:ascii="楷体" w:eastAsia="楷体" w:hAnsi="楷体"/>
          <w:sz w:val="21"/>
        </w:rPr>
        <w:t>A、强化决策农业气象服务</w:t>
      </w:r>
    </w:p>
    <w:p w14:paraId="641BC172" w14:textId="77777777" w:rsidR="00BF7380" w:rsidRDefault="00000000">
      <w:pPr>
        <w:spacing w:after="0" w:line="240" w:lineRule="auto"/>
      </w:pPr>
      <w:r>
        <w:rPr>
          <w:rFonts w:ascii="楷体" w:eastAsia="楷体" w:hAnsi="楷体"/>
          <w:sz w:val="21"/>
        </w:rPr>
        <w:t>B、加强面向农村、农民的农业气象服务</w:t>
      </w:r>
    </w:p>
    <w:p w14:paraId="17D9268E" w14:textId="77777777" w:rsidR="00BF7380" w:rsidRDefault="00000000">
      <w:pPr>
        <w:spacing w:after="0" w:line="240" w:lineRule="auto"/>
      </w:pPr>
      <w:r>
        <w:rPr>
          <w:rFonts w:ascii="楷体" w:eastAsia="楷体" w:hAnsi="楷体"/>
          <w:sz w:val="21"/>
        </w:rPr>
        <w:t>C、发展面向专业用户的农业气象服务</w:t>
      </w:r>
    </w:p>
    <w:p w14:paraId="00A8DDE5" w14:textId="77777777" w:rsidR="00BF7380" w:rsidRDefault="00000000">
      <w:pPr>
        <w:spacing w:after="0" w:line="240" w:lineRule="auto"/>
      </w:pPr>
      <w:r>
        <w:rPr>
          <w:rFonts w:ascii="楷体" w:eastAsia="楷体" w:hAnsi="楷体"/>
          <w:sz w:val="21"/>
        </w:rPr>
        <w:t>D、突出农业防灾减灾气象服务</w:t>
      </w:r>
    </w:p>
    <w:p w14:paraId="69555888" w14:textId="77777777" w:rsidR="00BF7380" w:rsidRDefault="00000000">
      <w:pPr>
        <w:spacing w:after="0" w:line="240" w:lineRule="auto"/>
      </w:pPr>
      <w:r>
        <w:rPr>
          <w:rFonts w:ascii="楷体" w:eastAsia="楷体" w:hAnsi="楷体"/>
          <w:sz w:val="21"/>
        </w:rPr>
        <w:t>629.建立形成各地政府统一领导、综合协调，相关部门各负其责、有效联动的农村应急减灾组织体系，实现县乡有分管领导（AC）。</w:t>
      </w:r>
    </w:p>
    <w:p w14:paraId="0A32380C" w14:textId="77777777" w:rsidR="00BF7380" w:rsidRDefault="00000000">
      <w:pPr>
        <w:spacing w:after="0" w:line="240" w:lineRule="auto"/>
      </w:pPr>
      <w:r>
        <w:rPr>
          <w:rFonts w:ascii="楷体" w:eastAsia="楷体" w:hAnsi="楷体"/>
          <w:sz w:val="21"/>
        </w:rPr>
        <w:t>A、乡乡有气象信息服务站</w:t>
      </w:r>
    </w:p>
    <w:p w14:paraId="439CCCBF" w14:textId="77777777" w:rsidR="00BF7380" w:rsidRDefault="00000000">
      <w:pPr>
        <w:spacing w:after="0" w:line="240" w:lineRule="auto"/>
      </w:pPr>
      <w:r>
        <w:rPr>
          <w:rFonts w:ascii="楷体" w:eastAsia="楷体" w:hAnsi="楷体"/>
          <w:sz w:val="21"/>
        </w:rPr>
        <w:t>B、乡乡有气象协理员</w:t>
      </w:r>
    </w:p>
    <w:p w14:paraId="7167918D" w14:textId="77777777" w:rsidR="00BF7380" w:rsidRDefault="00000000">
      <w:pPr>
        <w:spacing w:after="0" w:line="240" w:lineRule="auto"/>
      </w:pPr>
      <w:r>
        <w:rPr>
          <w:rFonts w:ascii="楷体" w:eastAsia="楷体" w:hAnsi="楷体"/>
          <w:sz w:val="21"/>
        </w:rPr>
        <w:t>C、村村有气象信息员</w:t>
      </w:r>
    </w:p>
    <w:p w14:paraId="2D47CA15" w14:textId="77777777" w:rsidR="00BF7380" w:rsidRDefault="00000000">
      <w:pPr>
        <w:spacing w:after="0" w:line="240" w:lineRule="auto"/>
      </w:pPr>
      <w:r>
        <w:rPr>
          <w:rFonts w:ascii="楷体" w:eastAsia="楷体" w:hAnsi="楷体"/>
          <w:sz w:val="21"/>
        </w:rPr>
        <w:t>D、村村有气象广播员</w:t>
      </w:r>
    </w:p>
    <w:p w14:paraId="362044D9" w14:textId="77777777" w:rsidR="00BF7380" w:rsidRDefault="00000000">
      <w:pPr>
        <w:spacing w:after="0" w:line="240" w:lineRule="auto"/>
      </w:pPr>
      <w:r>
        <w:rPr>
          <w:rFonts w:ascii="楷体" w:eastAsia="楷体" w:hAnsi="楷体"/>
          <w:sz w:val="21"/>
        </w:rPr>
        <w:t>630.开展富有地方特色的现代农业气象服务，结合各地农业发展布局，发展适合（BD）的特色农业、设施农业等专项气象服务业务。县级气象部门在省级指导下开发适合本地的精细化服务产品，开展针对性特色服务。</w:t>
      </w:r>
    </w:p>
    <w:p w14:paraId="0EFDFBAC" w14:textId="77777777" w:rsidR="00BF7380" w:rsidRDefault="00000000">
      <w:pPr>
        <w:spacing w:after="0" w:line="240" w:lineRule="auto"/>
      </w:pPr>
      <w:r>
        <w:rPr>
          <w:rFonts w:ascii="楷体" w:eastAsia="楷体" w:hAnsi="楷体"/>
          <w:sz w:val="21"/>
        </w:rPr>
        <w:t>A、联产承包</w:t>
      </w:r>
    </w:p>
    <w:p w14:paraId="40ACA9DC" w14:textId="77777777" w:rsidR="00BF7380" w:rsidRDefault="00000000">
      <w:pPr>
        <w:spacing w:after="0" w:line="240" w:lineRule="auto"/>
      </w:pPr>
      <w:r>
        <w:rPr>
          <w:rFonts w:ascii="楷体" w:eastAsia="楷体" w:hAnsi="楷体"/>
          <w:sz w:val="21"/>
        </w:rPr>
        <w:t>B、一乡一品</w:t>
      </w:r>
    </w:p>
    <w:p w14:paraId="3AFD357D" w14:textId="77777777" w:rsidR="00BF7380" w:rsidRDefault="00000000">
      <w:pPr>
        <w:spacing w:after="0" w:line="240" w:lineRule="auto"/>
      </w:pPr>
      <w:r>
        <w:rPr>
          <w:rFonts w:ascii="楷体" w:eastAsia="楷体" w:hAnsi="楷体"/>
          <w:sz w:val="21"/>
        </w:rPr>
        <w:t>C、联防联动</w:t>
      </w:r>
    </w:p>
    <w:p w14:paraId="1EF9CAB6" w14:textId="77777777" w:rsidR="00BF7380" w:rsidRDefault="00000000">
      <w:pPr>
        <w:spacing w:after="0" w:line="240" w:lineRule="auto"/>
      </w:pPr>
      <w:r>
        <w:rPr>
          <w:rFonts w:ascii="楷体" w:eastAsia="楷体" w:hAnsi="楷体"/>
          <w:sz w:val="21"/>
        </w:rPr>
        <w:t>D、一县一业</w:t>
      </w:r>
    </w:p>
    <w:p w14:paraId="6FE27AD6" w14:textId="77777777" w:rsidR="00BF7380" w:rsidRDefault="00000000">
      <w:pPr>
        <w:spacing w:after="0" w:line="240" w:lineRule="auto"/>
      </w:pPr>
      <w:r>
        <w:rPr>
          <w:rFonts w:ascii="楷体" w:eastAsia="楷体" w:hAnsi="楷体"/>
          <w:sz w:val="21"/>
        </w:rPr>
        <w:t>631.开展富有地方特色的现代农业气象服务包含以下哪些方面。（AC）</w:t>
      </w:r>
    </w:p>
    <w:p w14:paraId="5E8F51F6" w14:textId="77777777" w:rsidR="00BF7380" w:rsidRDefault="00000000">
      <w:pPr>
        <w:spacing w:after="0" w:line="240" w:lineRule="auto"/>
      </w:pPr>
      <w:r>
        <w:rPr>
          <w:rFonts w:ascii="楷体" w:eastAsia="楷体" w:hAnsi="楷体"/>
          <w:sz w:val="21"/>
        </w:rPr>
        <w:t>A、省级开展本省主要农事活动农用天气预报，指导市、县释用</w:t>
      </w:r>
    </w:p>
    <w:p w14:paraId="3B482BB3" w14:textId="77777777" w:rsidR="00BF7380" w:rsidRDefault="00000000">
      <w:pPr>
        <w:spacing w:after="0" w:line="240" w:lineRule="auto"/>
      </w:pPr>
      <w:r>
        <w:rPr>
          <w:rFonts w:ascii="楷体" w:eastAsia="楷体" w:hAnsi="楷体"/>
          <w:sz w:val="21"/>
        </w:rPr>
        <w:t>B、增强各地人影飞机、高炮作业能力，建立国家、省、地、县四级作业指挥系统和作业效果评估系统,提高人工影响天气作业水平。</w:t>
      </w:r>
    </w:p>
    <w:p w14:paraId="5AC149FE" w14:textId="77777777" w:rsidR="00BF7380" w:rsidRDefault="00000000">
      <w:pPr>
        <w:spacing w:after="0" w:line="240" w:lineRule="auto"/>
      </w:pPr>
      <w:r>
        <w:rPr>
          <w:rFonts w:ascii="楷体" w:eastAsia="楷体" w:hAnsi="楷体"/>
          <w:sz w:val="21"/>
        </w:rPr>
        <w:t>C、结合各地农业发展布局，发展适合“一乡一品、一县一业”的特色农业、设施农业等专项气象服务业务。</w:t>
      </w:r>
    </w:p>
    <w:p w14:paraId="4440788E" w14:textId="77777777" w:rsidR="00BF7380" w:rsidRDefault="00000000">
      <w:pPr>
        <w:spacing w:after="0" w:line="240" w:lineRule="auto"/>
      </w:pPr>
      <w:r>
        <w:rPr>
          <w:rFonts w:ascii="楷体" w:eastAsia="楷体" w:hAnsi="楷体"/>
          <w:sz w:val="21"/>
        </w:rPr>
        <w:t>D、开展农业气象灾害的风险评估和区划，为提高农业的气象灾害风险防范、风险管理和风险转移提供支撑。</w:t>
      </w:r>
    </w:p>
    <w:p w14:paraId="785DACE9" w14:textId="77777777" w:rsidR="00BF7380" w:rsidRDefault="00000000">
      <w:pPr>
        <w:spacing w:after="0" w:line="240" w:lineRule="auto"/>
      </w:pPr>
      <w:r>
        <w:rPr>
          <w:rFonts w:ascii="楷体" w:eastAsia="楷体" w:hAnsi="楷体"/>
          <w:sz w:val="21"/>
        </w:rPr>
        <w:t>632.农村气象灾害防御体系建设的主要任务是（ABCD）。</w:t>
      </w:r>
    </w:p>
    <w:p w14:paraId="3CBF51DE" w14:textId="77777777" w:rsidR="00BF7380" w:rsidRDefault="00000000">
      <w:pPr>
        <w:spacing w:after="0" w:line="240" w:lineRule="auto"/>
      </w:pPr>
      <w:r>
        <w:rPr>
          <w:rFonts w:ascii="楷体" w:eastAsia="楷体" w:hAnsi="楷体"/>
          <w:sz w:val="21"/>
        </w:rPr>
        <w:t>A、形成精细化的气象灾害监测预报能力</w:t>
      </w:r>
    </w:p>
    <w:p w14:paraId="12B488CB" w14:textId="77777777" w:rsidR="00BF7380" w:rsidRDefault="00000000">
      <w:pPr>
        <w:spacing w:after="0" w:line="240" w:lineRule="auto"/>
      </w:pPr>
      <w:r>
        <w:rPr>
          <w:rFonts w:ascii="楷体" w:eastAsia="楷体" w:hAnsi="楷体"/>
          <w:sz w:val="21"/>
        </w:rPr>
        <w:t>B、建设覆盖广的气象预警信息发布网络</w:t>
      </w:r>
    </w:p>
    <w:p w14:paraId="32F090BD" w14:textId="77777777" w:rsidR="00BF7380" w:rsidRDefault="00000000">
      <w:pPr>
        <w:spacing w:after="0" w:line="240" w:lineRule="auto"/>
      </w:pPr>
      <w:r>
        <w:rPr>
          <w:rFonts w:ascii="楷体" w:eastAsia="楷体" w:hAnsi="楷体"/>
          <w:sz w:val="21"/>
        </w:rPr>
        <w:t>C、构建有效联动的应急减灾组织体系</w:t>
      </w:r>
    </w:p>
    <w:p w14:paraId="51ED76F4" w14:textId="77777777" w:rsidR="00BF7380" w:rsidRDefault="00000000">
      <w:pPr>
        <w:spacing w:after="0" w:line="240" w:lineRule="auto"/>
      </w:pPr>
      <w:r>
        <w:rPr>
          <w:rFonts w:ascii="楷体" w:eastAsia="楷体" w:hAnsi="楷体"/>
          <w:sz w:val="21"/>
        </w:rPr>
        <w:t>D、完善预防为主的农村气象灾害防御机制</w:t>
      </w:r>
    </w:p>
    <w:p w14:paraId="1DF955BF" w14:textId="77777777" w:rsidR="00BF7380" w:rsidRDefault="00000000">
      <w:pPr>
        <w:spacing w:after="0" w:line="240" w:lineRule="auto"/>
      </w:pPr>
      <w:r>
        <w:rPr>
          <w:rFonts w:ascii="楷体" w:eastAsia="楷体" w:hAnsi="楷体"/>
          <w:sz w:val="21"/>
        </w:rPr>
        <w:t>633.农业气候资源利用与农业适应气候变化主要任务包括：（ABCD）。</w:t>
      </w:r>
    </w:p>
    <w:p w14:paraId="015B3178" w14:textId="77777777" w:rsidR="00BF7380" w:rsidRDefault="00000000">
      <w:pPr>
        <w:spacing w:after="0" w:line="240" w:lineRule="auto"/>
      </w:pPr>
      <w:r>
        <w:rPr>
          <w:rFonts w:ascii="楷体" w:eastAsia="楷体" w:hAnsi="楷体"/>
          <w:sz w:val="21"/>
        </w:rPr>
        <w:t>A、精细化农业气候区划与评价</w:t>
      </w:r>
    </w:p>
    <w:p w14:paraId="22857B19" w14:textId="77777777" w:rsidR="00BF7380" w:rsidRDefault="00000000">
      <w:pPr>
        <w:spacing w:after="0" w:line="240" w:lineRule="auto"/>
      </w:pPr>
      <w:r>
        <w:rPr>
          <w:rFonts w:ascii="楷体" w:eastAsia="楷体" w:hAnsi="楷体"/>
          <w:sz w:val="21"/>
        </w:rPr>
        <w:t>B、农业气候可行性论证与辅助决策</w:t>
      </w:r>
    </w:p>
    <w:p w14:paraId="75D031E4" w14:textId="77777777" w:rsidR="00BF7380" w:rsidRDefault="00000000">
      <w:pPr>
        <w:spacing w:after="0" w:line="240" w:lineRule="auto"/>
      </w:pPr>
      <w:r>
        <w:rPr>
          <w:rFonts w:ascii="楷体" w:eastAsia="楷体" w:hAnsi="楷体"/>
          <w:sz w:val="21"/>
        </w:rPr>
        <w:t>C、气候变化对农业影响和适应性分析</w:t>
      </w:r>
    </w:p>
    <w:p w14:paraId="4F16EBEE" w14:textId="77777777" w:rsidR="00BF7380" w:rsidRDefault="00000000">
      <w:pPr>
        <w:spacing w:after="0" w:line="240" w:lineRule="auto"/>
      </w:pPr>
      <w:r>
        <w:rPr>
          <w:rFonts w:ascii="楷体" w:eastAsia="楷体" w:hAnsi="楷体"/>
          <w:sz w:val="21"/>
        </w:rPr>
        <w:t>D、生态环境气象监测与评估</w:t>
      </w:r>
    </w:p>
    <w:p w14:paraId="3D65E181" w14:textId="77777777" w:rsidR="00BF7380" w:rsidRDefault="00000000">
      <w:pPr>
        <w:spacing w:after="0" w:line="240" w:lineRule="auto"/>
      </w:pPr>
      <w:r>
        <w:rPr>
          <w:rFonts w:ascii="楷体" w:eastAsia="楷体" w:hAnsi="楷体"/>
          <w:sz w:val="21"/>
        </w:rPr>
        <w:t>634.农业气象服务体系保障措施有（ABC）。</w:t>
      </w:r>
    </w:p>
    <w:p w14:paraId="0888D5C1" w14:textId="77777777" w:rsidR="00BF7380" w:rsidRDefault="00000000">
      <w:pPr>
        <w:spacing w:after="0" w:line="240" w:lineRule="auto"/>
      </w:pPr>
      <w:r>
        <w:rPr>
          <w:rFonts w:ascii="楷体" w:eastAsia="楷体" w:hAnsi="楷体"/>
          <w:sz w:val="21"/>
        </w:rPr>
        <w:t>A、加强组织领导</w:t>
      </w:r>
    </w:p>
    <w:p w14:paraId="047CEFF5" w14:textId="77777777" w:rsidR="00BF7380" w:rsidRDefault="00000000">
      <w:pPr>
        <w:spacing w:after="0" w:line="240" w:lineRule="auto"/>
      </w:pPr>
      <w:r>
        <w:rPr>
          <w:rFonts w:ascii="楷体" w:eastAsia="楷体" w:hAnsi="楷体"/>
          <w:sz w:val="21"/>
        </w:rPr>
        <w:t>B、加大投入力度</w:t>
      </w:r>
    </w:p>
    <w:p w14:paraId="480E4F3D" w14:textId="77777777" w:rsidR="00BF7380" w:rsidRDefault="00000000">
      <w:pPr>
        <w:spacing w:after="0" w:line="240" w:lineRule="auto"/>
      </w:pPr>
      <w:r>
        <w:rPr>
          <w:rFonts w:ascii="楷体" w:eastAsia="楷体" w:hAnsi="楷体"/>
          <w:sz w:val="21"/>
        </w:rPr>
        <w:t>C、强化科技支撑</w:t>
      </w:r>
    </w:p>
    <w:p w14:paraId="6802AAB4" w14:textId="77777777" w:rsidR="00BF7380" w:rsidRDefault="00000000">
      <w:pPr>
        <w:spacing w:after="0" w:line="240" w:lineRule="auto"/>
      </w:pPr>
      <w:r>
        <w:rPr>
          <w:rFonts w:ascii="楷体" w:eastAsia="楷体" w:hAnsi="楷体"/>
          <w:sz w:val="21"/>
        </w:rPr>
        <w:t>D、气象服务站到乡</w:t>
      </w:r>
    </w:p>
    <w:p w14:paraId="495BA989" w14:textId="77777777" w:rsidR="00BF7380" w:rsidRDefault="00000000">
      <w:pPr>
        <w:spacing w:after="0" w:line="240" w:lineRule="auto"/>
      </w:pPr>
      <w:r>
        <w:rPr>
          <w:rFonts w:ascii="楷体" w:eastAsia="楷体" w:hAnsi="楷体"/>
          <w:sz w:val="21"/>
        </w:rPr>
        <w:t>635.农业气象服务体系保障措施中加强合作交流包含以下哪些方面（ABC）。</w:t>
      </w:r>
    </w:p>
    <w:p w14:paraId="5C83C70F" w14:textId="77777777" w:rsidR="00BF7380" w:rsidRDefault="00000000">
      <w:pPr>
        <w:spacing w:after="0" w:line="240" w:lineRule="auto"/>
      </w:pPr>
      <w:r>
        <w:rPr>
          <w:rFonts w:ascii="楷体" w:eastAsia="楷体" w:hAnsi="楷体"/>
          <w:sz w:val="21"/>
        </w:rPr>
        <w:t>A、完善与农业、林业、水利等涉农部门防御重大农业气象灾害的联动机制。</w:t>
      </w:r>
    </w:p>
    <w:p w14:paraId="46785F91" w14:textId="77777777" w:rsidR="00BF7380" w:rsidRDefault="00000000">
      <w:pPr>
        <w:spacing w:after="0" w:line="240" w:lineRule="auto"/>
      </w:pPr>
      <w:r>
        <w:rPr>
          <w:rFonts w:ascii="楷体" w:eastAsia="楷体" w:hAnsi="楷体"/>
          <w:sz w:val="21"/>
        </w:rPr>
        <w:t>B、加强与农业生产部门、科研单位、高校的合作和交流，推动农业气象信息、资源和成果共享。</w:t>
      </w:r>
    </w:p>
    <w:p w14:paraId="12F724B5" w14:textId="77777777" w:rsidR="00BF7380" w:rsidRDefault="00000000">
      <w:pPr>
        <w:spacing w:after="0" w:line="240" w:lineRule="auto"/>
      </w:pPr>
      <w:r>
        <w:rPr>
          <w:rFonts w:ascii="楷体" w:eastAsia="楷体" w:hAnsi="楷体"/>
          <w:sz w:val="21"/>
        </w:rPr>
        <w:t>C、继续扩大和深化气象为农服务的国际科技交流合作</w:t>
      </w:r>
    </w:p>
    <w:p w14:paraId="2E47DDDD" w14:textId="77777777" w:rsidR="00BF7380" w:rsidRDefault="00000000">
      <w:pPr>
        <w:spacing w:after="0" w:line="240" w:lineRule="auto"/>
      </w:pPr>
      <w:r>
        <w:rPr>
          <w:rFonts w:ascii="楷体" w:eastAsia="楷体" w:hAnsi="楷体"/>
          <w:sz w:val="21"/>
        </w:rPr>
        <w:t>D、编制本地农村气象灾害防御体系建设方案</w:t>
      </w:r>
    </w:p>
    <w:p w14:paraId="16174446" w14:textId="77777777" w:rsidR="00BF7380" w:rsidRDefault="00000000">
      <w:pPr>
        <w:spacing w:after="0" w:line="240" w:lineRule="auto"/>
      </w:pPr>
      <w:r>
        <w:rPr>
          <w:rFonts w:ascii="楷体" w:eastAsia="楷体" w:hAnsi="楷体"/>
          <w:sz w:val="21"/>
        </w:rPr>
        <w:t>636.气象为农服务“两个体系”建设是指：（AC）。</w:t>
      </w:r>
    </w:p>
    <w:p w14:paraId="15A2F4DE" w14:textId="77777777" w:rsidR="00BF7380" w:rsidRDefault="00000000">
      <w:pPr>
        <w:spacing w:after="0" w:line="240" w:lineRule="auto"/>
      </w:pPr>
      <w:r>
        <w:rPr>
          <w:rFonts w:ascii="楷体" w:eastAsia="楷体" w:hAnsi="楷体"/>
          <w:sz w:val="21"/>
        </w:rPr>
        <w:t>A、农业气象服务体系建设</w:t>
      </w:r>
    </w:p>
    <w:p w14:paraId="2798AE69" w14:textId="77777777" w:rsidR="00BF7380" w:rsidRDefault="00000000">
      <w:pPr>
        <w:spacing w:after="0" w:line="240" w:lineRule="auto"/>
      </w:pPr>
      <w:r>
        <w:rPr>
          <w:rFonts w:ascii="楷体" w:eastAsia="楷体" w:hAnsi="楷体"/>
          <w:sz w:val="21"/>
        </w:rPr>
        <w:t>B、现代农业气象服务示范县创建</w:t>
      </w:r>
    </w:p>
    <w:p w14:paraId="2767A9BE" w14:textId="77777777" w:rsidR="00BF7380" w:rsidRDefault="00000000">
      <w:pPr>
        <w:spacing w:after="0" w:line="240" w:lineRule="auto"/>
      </w:pPr>
      <w:r>
        <w:rPr>
          <w:rFonts w:ascii="楷体" w:eastAsia="楷体" w:hAnsi="楷体"/>
          <w:sz w:val="21"/>
        </w:rPr>
        <w:t>C、农村气象灾害防御体系建设</w:t>
      </w:r>
    </w:p>
    <w:p w14:paraId="4EE7AF52" w14:textId="77777777" w:rsidR="00BF7380" w:rsidRDefault="00000000">
      <w:pPr>
        <w:spacing w:after="0" w:line="240" w:lineRule="auto"/>
      </w:pPr>
      <w:r>
        <w:rPr>
          <w:rFonts w:ascii="楷体" w:eastAsia="楷体" w:hAnsi="楷体"/>
          <w:sz w:val="21"/>
        </w:rPr>
        <w:t>D、气象灾害防御示范乡（镇）创建</w:t>
      </w:r>
    </w:p>
    <w:p w14:paraId="293DB9B4" w14:textId="77777777" w:rsidR="00BF7380" w:rsidRDefault="00000000">
      <w:pPr>
        <w:spacing w:after="0" w:line="240" w:lineRule="auto"/>
      </w:pPr>
      <w:r>
        <w:rPr>
          <w:rFonts w:ascii="楷体" w:eastAsia="楷体" w:hAnsi="楷体"/>
          <w:sz w:val="21"/>
        </w:rPr>
        <w:t>637.为农服务“两个体系”建设是指（AC）。</w:t>
      </w:r>
    </w:p>
    <w:p w14:paraId="4009EADC" w14:textId="77777777" w:rsidR="00BF7380" w:rsidRDefault="00000000">
      <w:pPr>
        <w:spacing w:after="0" w:line="240" w:lineRule="auto"/>
      </w:pPr>
      <w:r>
        <w:rPr>
          <w:rFonts w:ascii="楷体" w:eastAsia="楷体" w:hAnsi="楷体"/>
          <w:sz w:val="21"/>
        </w:rPr>
        <w:t>A、农业气象服务体系</w:t>
      </w:r>
    </w:p>
    <w:p w14:paraId="5783C3CD" w14:textId="77777777" w:rsidR="00BF7380" w:rsidRDefault="00000000">
      <w:pPr>
        <w:spacing w:after="0" w:line="240" w:lineRule="auto"/>
      </w:pPr>
      <w:r>
        <w:rPr>
          <w:rFonts w:ascii="楷体" w:eastAsia="楷体" w:hAnsi="楷体"/>
          <w:sz w:val="21"/>
        </w:rPr>
        <w:t>B、气象灾害防御体系</w:t>
      </w:r>
    </w:p>
    <w:p w14:paraId="74FB6D0E" w14:textId="77777777" w:rsidR="00BF7380" w:rsidRDefault="00000000">
      <w:pPr>
        <w:spacing w:after="0" w:line="240" w:lineRule="auto"/>
      </w:pPr>
      <w:r>
        <w:rPr>
          <w:rFonts w:ascii="楷体" w:eastAsia="楷体" w:hAnsi="楷体"/>
          <w:sz w:val="21"/>
        </w:rPr>
        <w:t>C、农村气象灾害防御体系</w:t>
      </w:r>
    </w:p>
    <w:p w14:paraId="6C93AD44" w14:textId="77777777" w:rsidR="00BF7380" w:rsidRDefault="00000000">
      <w:pPr>
        <w:spacing w:after="0" w:line="240" w:lineRule="auto"/>
      </w:pPr>
      <w:r>
        <w:rPr>
          <w:rFonts w:ascii="楷体" w:eastAsia="楷体" w:hAnsi="楷体"/>
          <w:sz w:val="21"/>
        </w:rPr>
        <w:t>D、公共气象服务体系</w:t>
      </w:r>
    </w:p>
    <w:p w14:paraId="786AFB37" w14:textId="77777777" w:rsidR="00BF7380" w:rsidRDefault="00000000">
      <w:pPr>
        <w:spacing w:after="0" w:line="240" w:lineRule="auto"/>
      </w:pPr>
      <w:r>
        <w:rPr>
          <w:rFonts w:ascii="楷体" w:eastAsia="楷体" w:hAnsi="楷体"/>
          <w:sz w:val="21"/>
        </w:rPr>
        <w:t>638.县级人民政府成立气象灾害防御领导小组，分管县长任总指挥长，领导小组成员应当包括（ADF）等相关部门负责人，充分发挥气象灾害预警信号在农村气象防灾减灾中的“消息树”作用。</w:t>
      </w:r>
    </w:p>
    <w:p w14:paraId="3B347460" w14:textId="77777777" w:rsidR="00BF7380" w:rsidRDefault="00000000">
      <w:pPr>
        <w:spacing w:after="0" w:line="240" w:lineRule="auto"/>
      </w:pPr>
      <w:r>
        <w:rPr>
          <w:rFonts w:ascii="楷体" w:eastAsia="楷体" w:hAnsi="楷体"/>
          <w:sz w:val="21"/>
        </w:rPr>
        <w:t>A、气象</w:t>
      </w:r>
    </w:p>
    <w:p w14:paraId="66616967" w14:textId="77777777" w:rsidR="00BF7380" w:rsidRDefault="00000000">
      <w:pPr>
        <w:spacing w:after="0" w:line="240" w:lineRule="auto"/>
      </w:pPr>
      <w:r>
        <w:rPr>
          <w:rFonts w:ascii="楷体" w:eastAsia="楷体" w:hAnsi="楷体"/>
          <w:sz w:val="21"/>
        </w:rPr>
        <w:t>B、发改</w:t>
      </w:r>
    </w:p>
    <w:p w14:paraId="42158F27" w14:textId="77777777" w:rsidR="00BF7380" w:rsidRDefault="00000000">
      <w:pPr>
        <w:spacing w:after="0" w:line="240" w:lineRule="auto"/>
      </w:pPr>
      <w:r>
        <w:rPr>
          <w:rFonts w:ascii="楷体" w:eastAsia="楷体" w:hAnsi="楷体"/>
          <w:sz w:val="21"/>
        </w:rPr>
        <w:t>C、安监</w:t>
      </w:r>
    </w:p>
    <w:p w14:paraId="502192E0" w14:textId="77777777" w:rsidR="00BF7380" w:rsidRDefault="00000000">
      <w:pPr>
        <w:spacing w:after="0" w:line="240" w:lineRule="auto"/>
      </w:pPr>
      <w:r>
        <w:rPr>
          <w:rFonts w:ascii="楷体" w:eastAsia="楷体" w:hAnsi="楷体"/>
          <w:sz w:val="21"/>
        </w:rPr>
        <w:t>D、水利</w:t>
      </w:r>
    </w:p>
    <w:p w14:paraId="330C6EB2" w14:textId="77777777" w:rsidR="00BF7380" w:rsidRDefault="00000000">
      <w:pPr>
        <w:spacing w:after="0" w:line="240" w:lineRule="auto"/>
      </w:pPr>
      <w:r>
        <w:rPr>
          <w:rFonts w:ascii="楷体" w:eastAsia="楷体" w:hAnsi="楷体"/>
          <w:sz w:val="21"/>
        </w:rPr>
        <w:t>E、公安</w:t>
      </w:r>
    </w:p>
    <w:p w14:paraId="7EFF7BE6" w14:textId="77777777" w:rsidR="00BF7380" w:rsidRDefault="00000000">
      <w:pPr>
        <w:spacing w:after="0" w:line="240" w:lineRule="auto"/>
      </w:pPr>
      <w:r>
        <w:rPr>
          <w:rFonts w:ascii="楷体" w:eastAsia="楷体" w:hAnsi="楷体"/>
          <w:sz w:val="21"/>
        </w:rPr>
        <w:t>F、民政</w:t>
      </w:r>
    </w:p>
    <w:p w14:paraId="2A413392" w14:textId="77777777" w:rsidR="00BF7380" w:rsidRDefault="00000000">
      <w:pPr>
        <w:spacing w:after="0" w:line="240" w:lineRule="auto"/>
      </w:pPr>
      <w:r>
        <w:rPr>
          <w:rFonts w:ascii="楷体" w:eastAsia="楷体" w:hAnsi="楷体"/>
          <w:sz w:val="21"/>
        </w:rPr>
        <w:t>639.现代农业气象业务发展突出以（ACD）为重点。</w:t>
      </w:r>
    </w:p>
    <w:p w14:paraId="22643C30" w14:textId="77777777" w:rsidR="00BF7380" w:rsidRDefault="00000000">
      <w:pPr>
        <w:spacing w:after="0" w:line="240" w:lineRule="auto"/>
      </w:pPr>
      <w:r>
        <w:rPr>
          <w:rFonts w:ascii="楷体" w:eastAsia="楷体" w:hAnsi="楷体"/>
          <w:sz w:val="21"/>
        </w:rPr>
        <w:t>A、粮食安全保障</w:t>
      </w:r>
    </w:p>
    <w:p w14:paraId="7A65B03C" w14:textId="77777777" w:rsidR="00BF7380" w:rsidRDefault="00000000">
      <w:pPr>
        <w:spacing w:after="0" w:line="240" w:lineRule="auto"/>
      </w:pPr>
      <w:r>
        <w:rPr>
          <w:rFonts w:ascii="楷体" w:eastAsia="楷体" w:hAnsi="楷体"/>
          <w:sz w:val="21"/>
        </w:rPr>
        <w:lastRenderedPageBreak/>
        <w:t>B、现代农业发展</w:t>
      </w:r>
    </w:p>
    <w:p w14:paraId="2A26F3D8" w14:textId="77777777" w:rsidR="00BF7380" w:rsidRDefault="00000000">
      <w:pPr>
        <w:spacing w:after="0" w:line="240" w:lineRule="auto"/>
      </w:pPr>
      <w:r>
        <w:rPr>
          <w:rFonts w:ascii="楷体" w:eastAsia="楷体" w:hAnsi="楷体"/>
          <w:sz w:val="21"/>
        </w:rPr>
        <w:t>C、农业防灾减灾</w:t>
      </w:r>
    </w:p>
    <w:p w14:paraId="33657DA9" w14:textId="77777777" w:rsidR="00BF7380" w:rsidRDefault="00000000">
      <w:pPr>
        <w:spacing w:after="0" w:line="240" w:lineRule="auto"/>
      </w:pPr>
      <w:r>
        <w:rPr>
          <w:rFonts w:ascii="楷体" w:eastAsia="楷体" w:hAnsi="楷体"/>
          <w:sz w:val="21"/>
        </w:rPr>
        <w:t>D、农业应对气候变化</w:t>
      </w:r>
    </w:p>
    <w:p w14:paraId="57928E37" w14:textId="77777777" w:rsidR="00BF7380" w:rsidRDefault="00000000">
      <w:pPr>
        <w:spacing w:after="0" w:line="240" w:lineRule="auto"/>
      </w:pPr>
      <w:r>
        <w:rPr>
          <w:rFonts w:ascii="楷体" w:eastAsia="楷体" w:hAnsi="楷体"/>
          <w:sz w:val="21"/>
        </w:rPr>
        <w:t>640.现代农业气象预报主要包括：（ABCDE）。</w:t>
      </w:r>
    </w:p>
    <w:p w14:paraId="2C66BB4F" w14:textId="77777777" w:rsidR="00BF7380" w:rsidRDefault="00000000">
      <w:pPr>
        <w:spacing w:after="0" w:line="240" w:lineRule="auto"/>
      </w:pPr>
      <w:r>
        <w:rPr>
          <w:rFonts w:ascii="楷体" w:eastAsia="楷体" w:hAnsi="楷体"/>
          <w:sz w:val="21"/>
        </w:rPr>
        <w:t>A、农用天气预报</w:t>
      </w:r>
    </w:p>
    <w:p w14:paraId="7C2C8BAE" w14:textId="77777777" w:rsidR="00BF7380" w:rsidRDefault="00000000">
      <w:pPr>
        <w:spacing w:after="0" w:line="240" w:lineRule="auto"/>
      </w:pPr>
      <w:r>
        <w:rPr>
          <w:rFonts w:ascii="楷体" w:eastAsia="楷体" w:hAnsi="楷体"/>
          <w:sz w:val="21"/>
        </w:rPr>
        <w:t>B、农作物产量、特色农业产量与品质预报</w:t>
      </w:r>
    </w:p>
    <w:p w14:paraId="53F78513" w14:textId="77777777" w:rsidR="00BF7380" w:rsidRDefault="00000000">
      <w:pPr>
        <w:spacing w:after="0" w:line="240" w:lineRule="auto"/>
      </w:pPr>
      <w:r>
        <w:rPr>
          <w:rFonts w:ascii="楷体" w:eastAsia="楷体" w:hAnsi="楷体"/>
          <w:sz w:val="21"/>
        </w:rPr>
        <w:t>C、农田土壤墒情与灌溉预报</w:t>
      </w:r>
    </w:p>
    <w:p w14:paraId="59B91546" w14:textId="77777777" w:rsidR="00BF7380" w:rsidRDefault="00000000">
      <w:pPr>
        <w:spacing w:after="0" w:line="240" w:lineRule="auto"/>
      </w:pPr>
      <w:r>
        <w:rPr>
          <w:rFonts w:ascii="楷体" w:eastAsia="楷体" w:hAnsi="楷体"/>
          <w:sz w:val="21"/>
        </w:rPr>
        <w:t>D、物候期预报</w:t>
      </w:r>
    </w:p>
    <w:p w14:paraId="2C72036F" w14:textId="77777777" w:rsidR="00BF7380" w:rsidRDefault="00000000">
      <w:pPr>
        <w:spacing w:after="0" w:line="240" w:lineRule="auto"/>
      </w:pPr>
      <w:r>
        <w:rPr>
          <w:rFonts w:ascii="楷体" w:eastAsia="楷体" w:hAnsi="楷体"/>
          <w:sz w:val="21"/>
        </w:rPr>
        <w:t>E、农林病虫害发生发展气象条件预报</w:t>
      </w:r>
    </w:p>
    <w:p w14:paraId="2CFA8D78" w14:textId="77777777" w:rsidR="00BF7380" w:rsidRDefault="00000000">
      <w:pPr>
        <w:spacing w:after="0" w:line="240" w:lineRule="auto"/>
      </w:pPr>
      <w:r>
        <w:rPr>
          <w:rFonts w:ascii="楷体" w:eastAsia="楷体" w:hAnsi="楷体"/>
          <w:sz w:val="21"/>
        </w:rPr>
        <w:t>641.以服务现代农业为导向，以现代化、立体化、规范化观测为业务基础，以“3S”技术、等为主要技术手段，与天气、气候预测预报业务紧密结合，与农业生产实际紧密结合，制作全程性、系列化、精准化的多元农业气象业（ABCD）</w:t>
      </w:r>
    </w:p>
    <w:p w14:paraId="23120DC3" w14:textId="77777777" w:rsidR="00BF7380" w:rsidRDefault="00000000">
      <w:pPr>
        <w:spacing w:after="0" w:line="240" w:lineRule="auto"/>
      </w:pPr>
      <w:r>
        <w:rPr>
          <w:rFonts w:ascii="楷体" w:eastAsia="楷体" w:hAnsi="楷体"/>
          <w:sz w:val="21"/>
        </w:rPr>
        <w:t>A、模拟模型</w:t>
      </w:r>
    </w:p>
    <w:p w14:paraId="06A6AB2A" w14:textId="77777777" w:rsidR="00BF7380" w:rsidRDefault="00000000">
      <w:pPr>
        <w:spacing w:after="0" w:line="240" w:lineRule="auto"/>
      </w:pPr>
      <w:r>
        <w:rPr>
          <w:rFonts w:ascii="楷体" w:eastAsia="楷体" w:hAnsi="楷体"/>
          <w:sz w:val="21"/>
        </w:rPr>
        <w:t>B、数值天气预报产品释用</w:t>
      </w:r>
    </w:p>
    <w:p w14:paraId="43011C03" w14:textId="77777777" w:rsidR="00BF7380" w:rsidRDefault="00000000">
      <w:pPr>
        <w:spacing w:after="0" w:line="240" w:lineRule="auto"/>
      </w:pPr>
      <w:r>
        <w:rPr>
          <w:rFonts w:ascii="楷体" w:eastAsia="楷体" w:hAnsi="楷体"/>
          <w:sz w:val="21"/>
        </w:rPr>
        <w:t>C、风险分析评估</w:t>
      </w:r>
    </w:p>
    <w:p w14:paraId="1C9C69F2" w14:textId="77777777" w:rsidR="00BF7380" w:rsidRDefault="00000000">
      <w:pPr>
        <w:spacing w:after="0" w:line="240" w:lineRule="auto"/>
      </w:pPr>
      <w:r>
        <w:rPr>
          <w:rFonts w:ascii="楷体" w:eastAsia="楷体" w:hAnsi="楷体"/>
          <w:sz w:val="21"/>
        </w:rPr>
        <w:t>D、计算技术及现代通讯技术</w:t>
      </w:r>
    </w:p>
    <w:p w14:paraId="37992E00" w14:textId="77777777" w:rsidR="00BF7380" w:rsidRDefault="00000000">
      <w:pPr>
        <w:spacing w:after="0" w:line="240" w:lineRule="auto"/>
      </w:pPr>
      <w:r>
        <w:rPr>
          <w:rFonts w:ascii="楷体" w:eastAsia="楷体" w:hAnsi="楷体"/>
          <w:sz w:val="21"/>
        </w:rPr>
        <w:t>642.针对“百县千乡”气象为农服务示范区创建工作，下列哪些是地市气象局的职责（AB）</w:t>
      </w:r>
    </w:p>
    <w:p w14:paraId="0A867B9D" w14:textId="77777777" w:rsidR="00BF7380" w:rsidRDefault="00000000">
      <w:pPr>
        <w:spacing w:after="0" w:line="240" w:lineRule="auto"/>
      </w:pPr>
      <w:r>
        <w:rPr>
          <w:rFonts w:ascii="楷体" w:eastAsia="楷体" w:hAnsi="楷体"/>
          <w:sz w:val="21"/>
        </w:rPr>
        <w:t>A、为其所属县和乡镇的创建工作提供技术支持和指导</w:t>
      </w:r>
    </w:p>
    <w:p w14:paraId="6440DFB2" w14:textId="77777777" w:rsidR="00BF7380" w:rsidRDefault="00000000">
      <w:pPr>
        <w:spacing w:after="0" w:line="240" w:lineRule="auto"/>
      </w:pPr>
      <w:r>
        <w:rPr>
          <w:rFonts w:ascii="楷体" w:eastAsia="楷体" w:hAnsi="楷体"/>
          <w:sz w:val="21"/>
        </w:rPr>
        <w:t>B、对认定的示范区运行进行动态跟踪考核评估并及时向省（区、市）气象局报告</w:t>
      </w:r>
    </w:p>
    <w:p w14:paraId="27D28935" w14:textId="77777777" w:rsidR="00BF7380" w:rsidRDefault="00000000">
      <w:pPr>
        <w:spacing w:after="0" w:line="240" w:lineRule="auto"/>
      </w:pPr>
      <w:r>
        <w:rPr>
          <w:rFonts w:ascii="楷体" w:eastAsia="楷体" w:hAnsi="楷体"/>
          <w:sz w:val="21"/>
        </w:rPr>
        <w:t>C、定期向中国气象局报告示范区的运行情况</w:t>
      </w:r>
    </w:p>
    <w:p w14:paraId="52E66C0D" w14:textId="77777777" w:rsidR="00BF7380" w:rsidRDefault="00000000">
      <w:pPr>
        <w:spacing w:after="0" w:line="240" w:lineRule="auto"/>
      </w:pPr>
      <w:r>
        <w:rPr>
          <w:rFonts w:ascii="楷体" w:eastAsia="楷体" w:hAnsi="楷体"/>
          <w:sz w:val="21"/>
        </w:rPr>
        <w:t>D、负责示范区复审、公示、认定和授牌等工作</w:t>
      </w:r>
    </w:p>
    <w:p w14:paraId="6CCC1898" w14:textId="77777777" w:rsidR="00BF7380" w:rsidRDefault="00000000">
      <w:pPr>
        <w:spacing w:after="0" w:line="240" w:lineRule="auto"/>
      </w:pPr>
      <w:r>
        <w:rPr>
          <w:rFonts w:ascii="楷体" w:eastAsia="楷体" w:hAnsi="楷体"/>
          <w:sz w:val="21"/>
        </w:rPr>
        <w:t>643.下列正确的流域面雨量描述是（AD）</w:t>
      </w:r>
    </w:p>
    <w:p w14:paraId="6CD8724E" w14:textId="77777777" w:rsidR="00BF7380" w:rsidRDefault="00000000">
      <w:pPr>
        <w:spacing w:after="0" w:line="240" w:lineRule="auto"/>
      </w:pPr>
      <w:r>
        <w:rPr>
          <w:rFonts w:ascii="楷体" w:eastAsia="楷体" w:hAnsi="楷体"/>
          <w:sz w:val="21"/>
        </w:rPr>
        <w:t>A、流域内单位面积上的平均降水量。</w:t>
      </w:r>
    </w:p>
    <w:p w14:paraId="46A61A8A" w14:textId="77777777" w:rsidR="00BF7380" w:rsidRDefault="00000000">
      <w:pPr>
        <w:spacing w:after="0" w:line="240" w:lineRule="auto"/>
      </w:pPr>
      <w:r>
        <w:rPr>
          <w:rFonts w:ascii="楷体" w:eastAsia="楷体" w:hAnsi="楷体"/>
          <w:sz w:val="21"/>
        </w:rPr>
        <w:t>B、流域内区域站.气象站降水量累计平均。</w:t>
      </w:r>
    </w:p>
    <w:p w14:paraId="6D54F1E1" w14:textId="77777777" w:rsidR="00BF7380" w:rsidRDefault="00000000">
      <w:pPr>
        <w:spacing w:after="0" w:line="240" w:lineRule="auto"/>
      </w:pPr>
      <w:r>
        <w:rPr>
          <w:rFonts w:ascii="楷体" w:eastAsia="楷体" w:hAnsi="楷体"/>
          <w:sz w:val="21"/>
        </w:rPr>
        <w:t>C、流域内和周边气象站降水累计平均。</w:t>
      </w:r>
    </w:p>
    <w:p w14:paraId="6ED02518" w14:textId="77777777" w:rsidR="00BF7380" w:rsidRDefault="00000000">
      <w:pPr>
        <w:spacing w:after="0" w:line="240" w:lineRule="auto"/>
      </w:pPr>
      <w:r>
        <w:rPr>
          <w:rFonts w:ascii="楷体" w:eastAsia="楷体" w:hAnsi="楷体"/>
          <w:sz w:val="21"/>
        </w:rPr>
        <w:t>D、流域内格点预报降水的累计平均。</w:t>
      </w:r>
    </w:p>
    <w:p w14:paraId="422BFA56" w14:textId="77777777" w:rsidR="00BF7380" w:rsidRDefault="00000000">
      <w:pPr>
        <w:spacing w:after="0" w:line="240" w:lineRule="auto"/>
      </w:pPr>
      <w:r>
        <w:rPr>
          <w:rFonts w:ascii="楷体" w:eastAsia="楷体" w:hAnsi="楷体"/>
          <w:sz w:val="21"/>
        </w:rPr>
        <w:t>E、流域所在区域的降水总量。</w:t>
      </w:r>
    </w:p>
    <w:p w14:paraId="2C2F8F62" w14:textId="77777777" w:rsidR="00BF7380" w:rsidRDefault="00000000">
      <w:pPr>
        <w:spacing w:after="0" w:line="240" w:lineRule="auto"/>
      </w:pPr>
      <w:r>
        <w:rPr>
          <w:rFonts w:ascii="楷体" w:eastAsia="楷体" w:hAnsi="楷体"/>
          <w:sz w:val="18"/>
        </w:rPr>
        <w:t>解析：《附件：暴雨洪涝灾害致灾临界（面）雨量确定技术指南》面雨量：整个区域内单位面积上的平均降水量，能较客观地反映整个区域的降水情况。</w:t>
      </w:r>
    </w:p>
    <w:p w14:paraId="379C69C9" w14:textId="77777777" w:rsidR="00BF7380" w:rsidRDefault="00000000">
      <w:pPr>
        <w:spacing w:after="0" w:line="240" w:lineRule="auto"/>
      </w:pPr>
      <w:r>
        <w:rPr>
          <w:rFonts w:ascii="楷体" w:eastAsia="楷体" w:hAnsi="楷体"/>
          <w:sz w:val="21"/>
        </w:rPr>
        <w:t>644.《暴雨洪涝灾害致灾临界（面）雨量技术指南》中规定，致灾临界（面）雨量随前期条件如（ABC）的不同也会有所不同，这些条件的不断变化，致灾临界（面）雨量也呈现动态变化。</w:t>
      </w:r>
    </w:p>
    <w:p w14:paraId="06930CEE" w14:textId="77777777" w:rsidR="00BF7380" w:rsidRDefault="00000000">
      <w:pPr>
        <w:spacing w:after="0" w:line="240" w:lineRule="auto"/>
      </w:pPr>
      <w:r>
        <w:rPr>
          <w:rFonts w:ascii="楷体" w:eastAsia="楷体" w:hAnsi="楷体"/>
          <w:sz w:val="21"/>
        </w:rPr>
        <w:t>A、降水</w:t>
      </w:r>
    </w:p>
    <w:p w14:paraId="5263AFD2" w14:textId="77777777" w:rsidR="00BF7380" w:rsidRDefault="00000000">
      <w:pPr>
        <w:spacing w:after="0" w:line="240" w:lineRule="auto"/>
      </w:pPr>
      <w:r>
        <w:rPr>
          <w:rFonts w:ascii="楷体" w:eastAsia="楷体" w:hAnsi="楷体"/>
          <w:sz w:val="21"/>
        </w:rPr>
        <w:t>B、土壤水分</w:t>
      </w:r>
    </w:p>
    <w:p w14:paraId="555CEF51" w14:textId="77777777" w:rsidR="00BF7380" w:rsidRDefault="00000000">
      <w:pPr>
        <w:spacing w:after="0" w:line="240" w:lineRule="auto"/>
      </w:pPr>
      <w:r>
        <w:rPr>
          <w:rFonts w:ascii="楷体" w:eastAsia="楷体" w:hAnsi="楷体"/>
          <w:sz w:val="21"/>
        </w:rPr>
        <w:t>C、水位</w:t>
      </w:r>
    </w:p>
    <w:p w14:paraId="6955E312" w14:textId="77777777" w:rsidR="00BF7380" w:rsidRDefault="00000000">
      <w:pPr>
        <w:spacing w:after="0" w:line="240" w:lineRule="auto"/>
      </w:pPr>
      <w:r>
        <w:rPr>
          <w:rFonts w:ascii="楷体" w:eastAsia="楷体" w:hAnsi="楷体"/>
          <w:sz w:val="21"/>
        </w:rPr>
        <w:t>D、比降</w:t>
      </w:r>
    </w:p>
    <w:p w14:paraId="1EF511EB" w14:textId="77777777" w:rsidR="00BF7380" w:rsidRDefault="00000000">
      <w:pPr>
        <w:spacing w:after="0" w:line="240" w:lineRule="auto"/>
      </w:pPr>
      <w:r>
        <w:rPr>
          <w:rFonts w:ascii="楷体" w:eastAsia="楷体" w:hAnsi="楷体"/>
          <w:sz w:val="21"/>
        </w:rPr>
        <w:t>E、植被</w:t>
      </w:r>
    </w:p>
    <w:p w14:paraId="3ABD18D2" w14:textId="77777777" w:rsidR="00BF7380" w:rsidRDefault="00000000">
      <w:pPr>
        <w:spacing w:after="0" w:line="240" w:lineRule="auto"/>
      </w:pPr>
      <w:r>
        <w:rPr>
          <w:rFonts w:ascii="楷体" w:eastAsia="楷体" w:hAnsi="楷体"/>
          <w:sz w:val="18"/>
        </w:rPr>
        <w:t>解析：《暴雨洪涝灾害致灾临界（面）雨量技术指南》1.1.3致灾临界（面）雨量</w:t>
      </w:r>
    </w:p>
    <w:p w14:paraId="036E0FD4" w14:textId="77777777" w:rsidR="00BF7380" w:rsidRDefault="00000000">
      <w:pPr>
        <w:spacing w:after="0" w:line="240" w:lineRule="auto"/>
      </w:pPr>
      <w:r>
        <w:rPr>
          <w:rFonts w:ascii="楷体" w:eastAsia="楷体" w:hAnsi="楷体"/>
          <w:sz w:val="21"/>
        </w:rPr>
        <w:t>645.《暴雨洪涝灾害致灾临界（面）雨量技术指南》规定：基础资料的收集整理主要依托于暴雨洪涝灾害风险普查工作，用于分析致灾临界雨量的资料可分为（ABCD）等类别的数据及文字资料。</w:t>
      </w:r>
    </w:p>
    <w:p w14:paraId="3061DBD5" w14:textId="77777777" w:rsidR="00BF7380" w:rsidRDefault="00000000">
      <w:pPr>
        <w:spacing w:after="0" w:line="240" w:lineRule="auto"/>
      </w:pPr>
      <w:r>
        <w:rPr>
          <w:rFonts w:ascii="楷体" w:eastAsia="楷体" w:hAnsi="楷体"/>
          <w:sz w:val="21"/>
        </w:rPr>
        <w:t>A、气象</w:t>
      </w:r>
    </w:p>
    <w:p w14:paraId="353B4D7A" w14:textId="77777777" w:rsidR="00BF7380" w:rsidRDefault="00000000">
      <w:pPr>
        <w:spacing w:after="0" w:line="240" w:lineRule="auto"/>
      </w:pPr>
      <w:r>
        <w:rPr>
          <w:rFonts w:ascii="楷体" w:eastAsia="楷体" w:hAnsi="楷体"/>
          <w:sz w:val="21"/>
        </w:rPr>
        <w:t>B、水文</w:t>
      </w:r>
    </w:p>
    <w:p w14:paraId="3F1805A8" w14:textId="77777777" w:rsidR="00BF7380" w:rsidRDefault="00000000">
      <w:pPr>
        <w:spacing w:after="0" w:line="240" w:lineRule="auto"/>
      </w:pPr>
      <w:r>
        <w:rPr>
          <w:rFonts w:ascii="楷体" w:eastAsia="楷体" w:hAnsi="楷体"/>
          <w:sz w:val="21"/>
        </w:rPr>
        <w:t>C、地理</w:t>
      </w:r>
    </w:p>
    <w:p w14:paraId="179DCAB0" w14:textId="77777777" w:rsidR="00BF7380" w:rsidRDefault="00000000">
      <w:pPr>
        <w:spacing w:after="0" w:line="240" w:lineRule="auto"/>
      </w:pPr>
      <w:r>
        <w:rPr>
          <w:rFonts w:ascii="楷体" w:eastAsia="楷体" w:hAnsi="楷体"/>
          <w:sz w:val="21"/>
        </w:rPr>
        <w:t>D、隐患点</w:t>
      </w:r>
    </w:p>
    <w:p w14:paraId="1B756E73" w14:textId="77777777" w:rsidR="00BF7380" w:rsidRDefault="00000000">
      <w:pPr>
        <w:spacing w:after="0" w:line="240" w:lineRule="auto"/>
      </w:pPr>
      <w:r>
        <w:rPr>
          <w:rFonts w:ascii="楷体" w:eastAsia="楷体" w:hAnsi="楷体"/>
          <w:sz w:val="21"/>
        </w:rPr>
        <w:t>E、雨情</w:t>
      </w:r>
    </w:p>
    <w:p w14:paraId="031AE136" w14:textId="77777777" w:rsidR="00BF7380" w:rsidRDefault="00000000">
      <w:pPr>
        <w:spacing w:after="0" w:line="240" w:lineRule="auto"/>
      </w:pPr>
      <w:r>
        <w:rPr>
          <w:rFonts w:ascii="楷体" w:eastAsia="楷体" w:hAnsi="楷体"/>
          <w:sz w:val="18"/>
        </w:rPr>
        <w:t>解析：《暴雨洪涝灾害致灾临界（面）雨量技术指南》中：1.2 资料</w:t>
      </w:r>
    </w:p>
    <w:p w14:paraId="393E8745" w14:textId="77777777" w:rsidR="00BF7380" w:rsidRDefault="00000000">
      <w:pPr>
        <w:spacing w:after="0" w:line="240" w:lineRule="auto"/>
      </w:pPr>
      <w:r>
        <w:rPr>
          <w:rFonts w:ascii="楷体" w:eastAsia="楷体" w:hAnsi="楷体"/>
          <w:sz w:val="21"/>
        </w:rPr>
        <w:t>646.《暴雨洪涝灾害致灾临界（面）雨量确定技术指南》中，水文资料中涉及的水位基面有（ABCD）</w:t>
      </w:r>
    </w:p>
    <w:p w14:paraId="2ED833D1" w14:textId="77777777" w:rsidR="00BF7380" w:rsidRDefault="00000000">
      <w:pPr>
        <w:spacing w:after="0" w:line="240" w:lineRule="auto"/>
      </w:pPr>
      <w:r>
        <w:rPr>
          <w:rFonts w:ascii="楷体" w:eastAsia="楷体" w:hAnsi="楷体"/>
          <w:sz w:val="21"/>
        </w:rPr>
        <w:t>A、绝对基面；</w:t>
      </w:r>
    </w:p>
    <w:p w14:paraId="3748A9ED" w14:textId="77777777" w:rsidR="00BF7380" w:rsidRDefault="00000000">
      <w:pPr>
        <w:spacing w:after="0" w:line="240" w:lineRule="auto"/>
      </w:pPr>
      <w:r>
        <w:rPr>
          <w:rFonts w:ascii="楷体" w:eastAsia="楷体" w:hAnsi="楷体"/>
          <w:sz w:val="21"/>
        </w:rPr>
        <w:t>B、假定基面；</w:t>
      </w:r>
    </w:p>
    <w:p w14:paraId="79ABAA22" w14:textId="77777777" w:rsidR="00BF7380" w:rsidRDefault="00000000">
      <w:pPr>
        <w:spacing w:after="0" w:line="240" w:lineRule="auto"/>
      </w:pPr>
      <w:r>
        <w:rPr>
          <w:rFonts w:ascii="楷体" w:eastAsia="楷体" w:hAnsi="楷体"/>
          <w:sz w:val="21"/>
        </w:rPr>
        <w:t>C、测站基面；</w:t>
      </w:r>
    </w:p>
    <w:p w14:paraId="49AACDAA" w14:textId="77777777" w:rsidR="00BF7380" w:rsidRDefault="00000000">
      <w:pPr>
        <w:spacing w:after="0" w:line="240" w:lineRule="auto"/>
      </w:pPr>
      <w:r>
        <w:rPr>
          <w:rFonts w:ascii="楷体" w:eastAsia="楷体" w:hAnsi="楷体"/>
          <w:sz w:val="21"/>
        </w:rPr>
        <w:t>D、冻结基面</w:t>
      </w:r>
    </w:p>
    <w:p w14:paraId="38A0E194" w14:textId="77777777" w:rsidR="00BF7380" w:rsidRDefault="00000000">
      <w:pPr>
        <w:spacing w:after="0" w:line="240" w:lineRule="auto"/>
      </w:pPr>
      <w:r>
        <w:rPr>
          <w:rFonts w:ascii="楷体" w:eastAsia="楷体" w:hAnsi="楷体"/>
          <w:sz w:val="18"/>
        </w:rPr>
        <w:t>解析：《暴雨洪涝灾害致灾临界（面）雨量确定技术指南》1.1.4 水位基面</w:t>
      </w:r>
    </w:p>
    <w:p w14:paraId="0EFAB70C" w14:textId="77777777" w:rsidR="00BF7380" w:rsidRDefault="00000000">
      <w:pPr>
        <w:spacing w:after="0" w:line="240" w:lineRule="auto"/>
      </w:pPr>
      <w:r>
        <w:rPr>
          <w:rFonts w:ascii="楷体" w:eastAsia="楷体" w:hAnsi="楷体"/>
          <w:sz w:val="21"/>
        </w:rPr>
        <w:t>647.关于保证水位，说法正确的有：（ABCD）</w:t>
      </w:r>
    </w:p>
    <w:p w14:paraId="434CF763" w14:textId="77777777" w:rsidR="00BF7380" w:rsidRDefault="00000000">
      <w:pPr>
        <w:spacing w:after="0" w:line="240" w:lineRule="auto"/>
      </w:pPr>
      <w:r>
        <w:rPr>
          <w:rFonts w:ascii="楷体" w:eastAsia="楷体" w:hAnsi="楷体"/>
          <w:sz w:val="21"/>
        </w:rPr>
        <w:t>A、指堤防工程所能保证自身安全运行的水位</w:t>
      </w:r>
    </w:p>
    <w:p w14:paraId="7ABB7B5C" w14:textId="77777777" w:rsidR="00BF7380" w:rsidRDefault="00000000">
      <w:pPr>
        <w:spacing w:after="0" w:line="240" w:lineRule="auto"/>
      </w:pPr>
      <w:r>
        <w:rPr>
          <w:rFonts w:ascii="楷体" w:eastAsia="楷体" w:hAnsi="楷体"/>
          <w:sz w:val="21"/>
        </w:rPr>
        <w:t>B、最高防洪水位或危害水位</w:t>
      </w:r>
    </w:p>
    <w:p w14:paraId="057875EE" w14:textId="77777777" w:rsidR="00BF7380" w:rsidRDefault="00000000">
      <w:pPr>
        <w:spacing w:after="0" w:line="240" w:lineRule="auto"/>
      </w:pPr>
      <w:r>
        <w:rPr>
          <w:rFonts w:ascii="楷体" w:eastAsia="楷体" w:hAnsi="楷体"/>
          <w:sz w:val="21"/>
        </w:rPr>
        <w:t>C、指堤防设计水位或历史上防御过的最高水位</w:t>
      </w:r>
    </w:p>
    <w:p w14:paraId="7950E886" w14:textId="77777777" w:rsidR="00BF7380" w:rsidRDefault="00000000">
      <w:pPr>
        <w:spacing w:after="0" w:line="240" w:lineRule="auto"/>
      </w:pPr>
      <w:r>
        <w:rPr>
          <w:rFonts w:ascii="楷体" w:eastAsia="楷体" w:hAnsi="楷体"/>
          <w:sz w:val="21"/>
        </w:rPr>
        <w:t>D、是中国根据江河堤防情况规定的防汛安全上限水位，往往就是堤防设计安全水位</w:t>
      </w:r>
    </w:p>
    <w:p w14:paraId="2FF55E4F" w14:textId="77777777" w:rsidR="00BF7380" w:rsidRDefault="00000000">
      <w:pPr>
        <w:spacing w:after="0" w:line="240" w:lineRule="auto"/>
      </w:pPr>
      <w:r>
        <w:rPr>
          <w:rFonts w:ascii="楷体" w:eastAsia="楷体" w:hAnsi="楷体"/>
          <w:sz w:val="21"/>
        </w:rPr>
        <w:t>E、是水库特征水位之一。</w:t>
      </w:r>
    </w:p>
    <w:p w14:paraId="732FB977" w14:textId="77777777" w:rsidR="00BF7380" w:rsidRDefault="00000000">
      <w:pPr>
        <w:spacing w:after="0" w:line="240" w:lineRule="auto"/>
      </w:pPr>
      <w:r>
        <w:rPr>
          <w:rFonts w:ascii="楷体" w:eastAsia="楷体" w:hAnsi="楷体"/>
          <w:sz w:val="18"/>
        </w:rPr>
        <w:t>解析：《暴雨洪涝灾害致灾临界（面）雨量确定技术指南》1.1.7保证水位</w:t>
      </w:r>
    </w:p>
    <w:p w14:paraId="08EAEFFD" w14:textId="77777777" w:rsidR="00BF7380" w:rsidRDefault="00000000">
      <w:pPr>
        <w:spacing w:after="0" w:line="240" w:lineRule="auto"/>
      </w:pPr>
      <w:r>
        <w:rPr>
          <w:rFonts w:ascii="楷体" w:eastAsia="楷体" w:hAnsi="楷体"/>
          <w:sz w:val="21"/>
        </w:rPr>
        <w:t>648.考虑到洪水上涨到一定程度，防洪工程出现危险造成灾害的风险大，将中小河流洪水水位分为三个等级，分别为（BCD）。</w:t>
      </w:r>
    </w:p>
    <w:p w14:paraId="380563CC" w14:textId="77777777" w:rsidR="00BF7380" w:rsidRDefault="00000000">
      <w:pPr>
        <w:spacing w:after="0" w:line="240" w:lineRule="auto"/>
      </w:pPr>
      <w:r>
        <w:rPr>
          <w:rFonts w:ascii="楷体" w:eastAsia="楷体" w:hAnsi="楷体"/>
          <w:sz w:val="21"/>
        </w:rPr>
        <w:t>A、防洪高水位</w:t>
      </w:r>
    </w:p>
    <w:p w14:paraId="41D26D5D" w14:textId="77777777" w:rsidR="00BF7380" w:rsidRDefault="00000000">
      <w:pPr>
        <w:spacing w:after="0" w:line="240" w:lineRule="auto"/>
      </w:pPr>
      <w:r>
        <w:rPr>
          <w:rFonts w:ascii="楷体" w:eastAsia="楷体" w:hAnsi="楷体"/>
          <w:sz w:val="21"/>
        </w:rPr>
        <w:t>B、警戒水位</w:t>
      </w:r>
    </w:p>
    <w:p w14:paraId="40BA63F9" w14:textId="77777777" w:rsidR="00BF7380" w:rsidRDefault="00000000">
      <w:pPr>
        <w:spacing w:after="0" w:line="240" w:lineRule="auto"/>
      </w:pPr>
      <w:r>
        <w:rPr>
          <w:rFonts w:ascii="楷体" w:eastAsia="楷体" w:hAnsi="楷体"/>
          <w:sz w:val="21"/>
        </w:rPr>
        <w:t>C、保证水位</w:t>
      </w:r>
    </w:p>
    <w:p w14:paraId="499A2378" w14:textId="77777777" w:rsidR="00BF7380" w:rsidRDefault="00000000">
      <w:pPr>
        <w:spacing w:after="0" w:line="240" w:lineRule="auto"/>
      </w:pPr>
      <w:r>
        <w:rPr>
          <w:rFonts w:ascii="楷体" w:eastAsia="楷体" w:hAnsi="楷体"/>
          <w:sz w:val="21"/>
        </w:rPr>
        <w:t>D、堤坝高度</w:t>
      </w:r>
    </w:p>
    <w:p w14:paraId="394F8E88" w14:textId="77777777" w:rsidR="00BF7380" w:rsidRDefault="00000000">
      <w:pPr>
        <w:spacing w:after="0" w:line="240" w:lineRule="auto"/>
      </w:pPr>
      <w:r>
        <w:rPr>
          <w:rFonts w:ascii="楷体" w:eastAsia="楷体" w:hAnsi="楷体"/>
          <w:sz w:val="18"/>
        </w:rPr>
        <w:t>解析：《暴雨洪涝灾害致灾临界（面）雨量确定技术指南》1.3 临界（面）雨量确定方法</w:t>
      </w:r>
    </w:p>
    <w:p w14:paraId="3C1BCC60" w14:textId="77777777" w:rsidR="00BF7380" w:rsidRDefault="00000000">
      <w:pPr>
        <w:spacing w:after="0" w:line="240" w:lineRule="auto"/>
      </w:pPr>
      <w:r>
        <w:rPr>
          <w:rFonts w:ascii="楷体" w:eastAsia="楷体" w:hAnsi="楷体"/>
          <w:sz w:val="21"/>
        </w:rPr>
        <w:t>649.山洪致灾临界面雨量主要考虑水淹没深度对人造成的影响，将山洪灾害风险分为四个等级，山洪漫坝为四级，1-3级分别对应淹没预警点的淹没深度是（BCD）、（）、（）。</w:t>
      </w:r>
    </w:p>
    <w:p w14:paraId="117C57F8" w14:textId="77777777" w:rsidR="00BF7380" w:rsidRDefault="00000000">
      <w:pPr>
        <w:spacing w:after="0" w:line="240" w:lineRule="auto"/>
      </w:pPr>
      <w:r>
        <w:rPr>
          <w:rFonts w:ascii="楷体" w:eastAsia="楷体" w:hAnsi="楷体"/>
          <w:sz w:val="21"/>
        </w:rPr>
        <w:lastRenderedPageBreak/>
        <w:t>A、2.4</w:t>
      </w:r>
    </w:p>
    <w:p w14:paraId="6A477771" w14:textId="77777777" w:rsidR="00BF7380" w:rsidRDefault="00000000">
      <w:pPr>
        <w:spacing w:after="0" w:line="240" w:lineRule="auto"/>
      </w:pPr>
      <w:r>
        <w:rPr>
          <w:rFonts w:ascii="楷体" w:eastAsia="楷体" w:hAnsi="楷体"/>
          <w:sz w:val="21"/>
        </w:rPr>
        <w:t>B、1.8</w:t>
      </w:r>
    </w:p>
    <w:p w14:paraId="52BE2CA6" w14:textId="77777777" w:rsidR="00BF7380" w:rsidRDefault="00000000">
      <w:pPr>
        <w:spacing w:after="0" w:line="240" w:lineRule="auto"/>
      </w:pPr>
      <w:r>
        <w:rPr>
          <w:rFonts w:ascii="楷体" w:eastAsia="楷体" w:hAnsi="楷体"/>
          <w:sz w:val="21"/>
        </w:rPr>
        <w:t>C、1.2</w:t>
      </w:r>
    </w:p>
    <w:p w14:paraId="64C3CD25" w14:textId="77777777" w:rsidR="00BF7380" w:rsidRDefault="00000000">
      <w:pPr>
        <w:spacing w:after="0" w:line="240" w:lineRule="auto"/>
      </w:pPr>
      <w:r>
        <w:rPr>
          <w:rFonts w:ascii="楷体" w:eastAsia="楷体" w:hAnsi="楷体"/>
          <w:sz w:val="21"/>
        </w:rPr>
        <w:t>D、0.6</w:t>
      </w:r>
    </w:p>
    <w:p w14:paraId="46A1F369" w14:textId="77777777" w:rsidR="00BF7380" w:rsidRDefault="00000000">
      <w:pPr>
        <w:spacing w:after="0" w:line="240" w:lineRule="auto"/>
      </w:pPr>
      <w:r>
        <w:rPr>
          <w:rFonts w:ascii="楷体" w:eastAsia="楷体" w:hAnsi="楷体"/>
          <w:sz w:val="18"/>
        </w:rPr>
        <w:t>解析：《暴雨洪涝灾害致灾临界（面）雨量确定技术指南》2.3 确定致灾临界（面）雨量的方法</w:t>
      </w:r>
    </w:p>
    <w:p w14:paraId="4E03DD5C" w14:textId="77777777" w:rsidR="00BF7380" w:rsidRDefault="00000000">
      <w:pPr>
        <w:spacing w:after="0" w:line="240" w:lineRule="auto"/>
      </w:pPr>
      <w:r>
        <w:rPr>
          <w:rFonts w:ascii="楷体" w:eastAsia="楷体" w:hAnsi="楷体"/>
          <w:sz w:val="21"/>
        </w:rPr>
        <w:t>650.《暴雨诱发中小河流洪水和山洪地质灾害气象风险预警服务业务规范（试行）》中指出，气象风险预警服务业务能力建设包括（ABC）。</w:t>
      </w:r>
    </w:p>
    <w:p w14:paraId="054FE093" w14:textId="77777777" w:rsidR="00BF7380" w:rsidRDefault="00000000">
      <w:pPr>
        <w:spacing w:after="0" w:line="240" w:lineRule="auto"/>
      </w:pPr>
      <w:r>
        <w:rPr>
          <w:rFonts w:ascii="楷体" w:eastAsia="楷体" w:hAnsi="楷体"/>
          <w:sz w:val="21"/>
        </w:rPr>
        <w:t>A、开展暴雨洪涝灾害风险普查</w:t>
      </w:r>
    </w:p>
    <w:p w14:paraId="64672C2F" w14:textId="77777777" w:rsidR="00BF7380" w:rsidRDefault="00000000">
      <w:pPr>
        <w:spacing w:after="0" w:line="240" w:lineRule="auto"/>
      </w:pPr>
      <w:r>
        <w:rPr>
          <w:rFonts w:ascii="楷体" w:eastAsia="楷体" w:hAnsi="楷体"/>
          <w:sz w:val="21"/>
        </w:rPr>
        <w:t>B、建立完善气象风险预警服务基础数据库</w:t>
      </w:r>
    </w:p>
    <w:p w14:paraId="6516FD89" w14:textId="77777777" w:rsidR="00BF7380" w:rsidRDefault="00000000">
      <w:pPr>
        <w:spacing w:after="0" w:line="240" w:lineRule="auto"/>
      </w:pPr>
      <w:r>
        <w:rPr>
          <w:rFonts w:ascii="楷体" w:eastAsia="楷体" w:hAnsi="楷体"/>
          <w:sz w:val="21"/>
        </w:rPr>
        <w:t>C、修订致灾临界雨量指标及风险预警等级指标</w:t>
      </w:r>
    </w:p>
    <w:p w14:paraId="3E095147" w14:textId="77777777" w:rsidR="00BF7380" w:rsidRDefault="00000000">
      <w:pPr>
        <w:spacing w:after="0" w:line="240" w:lineRule="auto"/>
      </w:pPr>
      <w:r>
        <w:rPr>
          <w:rFonts w:ascii="楷体" w:eastAsia="楷体" w:hAnsi="楷体"/>
          <w:sz w:val="21"/>
        </w:rPr>
        <w:t>D、建立气象风险预警服务产品</w:t>
      </w:r>
    </w:p>
    <w:p w14:paraId="067FE8D6"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w:t>
      </w:r>
    </w:p>
    <w:p w14:paraId="74141DA0" w14:textId="77777777" w:rsidR="00BF7380" w:rsidRDefault="00000000">
      <w:pPr>
        <w:spacing w:after="0" w:line="240" w:lineRule="auto"/>
      </w:pPr>
      <w:r>
        <w:rPr>
          <w:rFonts w:ascii="楷体" w:eastAsia="楷体" w:hAnsi="楷体"/>
          <w:sz w:val="21"/>
        </w:rPr>
        <w:t>651.《暴雨诱发中小河流洪水和山洪地质灾害气象风险预警服务业务规范（试行）》中指出，县级气象部门的任务包括（ABC）。</w:t>
      </w:r>
    </w:p>
    <w:p w14:paraId="42C172B2" w14:textId="77777777" w:rsidR="00BF7380" w:rsidRDefault="00000000">
      <w:pPr>
        <w:spacing w:after="0" w:line="240" w:lineRule="auto"/>
      </w:pPr>
      <w:r>
        <w:rPr>
          <w:rFonts w:ascii="楷体" w:eastAsia="楷体" w:hAnsi="楷体"/>
          <w:sz w:val="21"/>
        </w:rPr>
        <w:t>A、发布山洪地质灾害气象风险预警服务产品</w:t>
      </w:r>
    </w:p>
    <w:p w14:paraId="1259DBFA" w14:textId="77777777" w:rsidR="00BF7380" w:rsidRDefault="00000000">
      <w:pPr>
        <w:spacing w:after="0" w:line="240" w:lineRule="auto"/>
      </w:pPr>
      <w:r>
        <w:rPr>
          <w:rFonts w:ascii="楷体" w:eastAsia="楷体" w:hAnsi="楷体"/>
          <w:sz w:val="21"/>
        </w:rPr>
        <w:t>B、灾害风险普查、灾情调查</w:t>
      </w:r>
    </w:p>
    <w:p w14:paraId="1C58B9F9" w14:textId="77777777" w:rsidR="00BF7380" w:rsidRDefault="00000000">
      <w:pPr>
        <w:spacing w:after="0" w:line="240" w:lineRule="auto"/>
      </w:pPr>
      <w:r>
        <w:rPr>
          <w:rFonts w:ascii="楷体" w:eastAsia="楷体" w:hAnsi="楷体"/>
          <w:sz w:val="21"/>
        </w:rPr>
        <w:t>C、风险预警业务检验</w:t>
      </w:r>
    </w:p>
    <w:p w14:paraId="12E3491F" w14:textId="77777777" w:rsidR="00BF7380" w:rsidRDefault="00000000">
      <w:pPr>
        <w:spacing w:after="0" w:line="240" w:lineRule="auto"/>
      </w:pPr>
      <w:r>
        <w:rPr>
          <w:rFonts w:ascii="楷体" w:eastAsia="楷体" w:hAnsi="楷体"/>
          <w:sz w:val="21"/>
        </w:rPr>
        <w:t>D、完成服务效益评估报告</w:t>
      </w:r>
    </w:p>
    <w:p w14:paraId="3478DE90"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w:t>
      </w:r>
    </w:p>
    <w:p w14:paraId="1BFF0BE9" w14:textId="77777777" w:rsidR="00BF7380" w:rsidRDefault="00000000">
      <w:pPr>
        <w:spacing w:after="0" w:line="240" w:lineRule="auto"/>
      </w:pPr>
      <w:r>
        <w:rPr>
          <w:rFonts w:ascii="楷体" w:eastAsia="楷体" w:hAnsi="楷体"/>
          <w:sz w:val="21"/>
        </w:rPr>
        <w:t>652.暴雨诱发中小河流洪水和山洪地质灾害气象风险预警服务业务检验内容包括（BCD）。</w:t>
      </w:r>
    </w:p>
    <w:p w14:paraId="2278BC11" w14:textId="77777777" w:rsidR="00BF7380" w:rsidRDefault="00000000">
      <w:pPr>
        <w:spacing w:after="0" w:line="240" w:lineRule="auto"/>
      </w:pPr>
      <w:r>
        <w:rPr>
          <w:rFonts w:ascii="楷体" w:eastAsia="楷体" w:hAnsi="楷体"/>
          <w:sz w:val="21"/>
        </w:rPr>
        <w:t>A、空报率</w:t>
      </w:r>
    </w:p>
    <w:p w14:paraId="0CD3AA87" w14:textId="77777777" w:rsidR="00BF7380" w:rsidRDefault="00000000">
      <w:pPr>
        <w:spacing w:after="0" w:line="240" w:lineRule="auto"/>
      </w:pPr>
      <w:r>
        <w:rPr>
          <w:rFonts w:ascii="楷体" w:eastAsia="楷体" w:hAnsi="楷体"/>
          <w:sz w:val="21"/>
        </w:rPr>
        <w:t>B、风险预警的命中率</w:t>
      </w:r>
    </w:p>
    <w:p w14:paraId="2F41A20F" w14:textId="77777777" w:rsidR="00BF7380" w:rsidRDefault="00000000">
      <w:pPr>
        <w:spacing w:after="0" w:line="240" w:lineRule="auto"/>
      </w:pPr>
      <w:r>
        <w:rPr>
          <w:rFonts w:ascii="楷体" w:eastAsia="楷体" w:hAnsi="楷体"/>
          <w:sz w:val="21"/>
        </w:rPr>
        <w:t>C、漏报率</w:t>
      </w:r>
    </w:p>
    <w:p w14:paraId="03F2E8F4" w14:textId="77777777" w:rsidR="00BF7380" w:rsidRDefault="00000000">
      <w:pPr>
        <w:spacing w:after="0" w:line="240" w:lineRule="auto"/>
      </w:pPr>
      <w:r>
        <w:rPr>
          <w:rFonts w:ascii="楷体" w:eastAsia="楷体" w:hAnsi="楷体"/>
          <w:sz w:val="21"/>
        </w:rPr>
        <w:t>D、各类灾害临界雨量指标和气象风险预警等级指标的合理性</w:t>
      </w:r>
    </w:p>
    <w:p w14:paraId="18DF8168"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解析：《暴雨诱发中小河流洪水和山洪地质灾害气象风险预警服务业务规范（试行）》第二十九条</w:t>
      </w:r>
    </w:p>
    <w:p w14:paraId="51741F10" w14:textId="77777777" w:rsidR="00BF7380" w:rsidRDefault="00000000">
      <w:pPr>
        <w:spacing w:after="0" w:line="240" w:lineRule="auto"/>
      </w:pPr>
      <w:r>
        <w:rPr>
          <w:rFonts w:ascii="楷体" w:eastAsia="楷体" w:hAnsi="楷体"/>
          <w:sz w:val="21"/>
        </w:rPr>
        <w:t>653.中小河流洪水和山洪地质灾害气象风险预警服务业务检验内容包括（ABC）。</w:t>
      </w:r>
    </w:p>
    <w:p w14:paraId="6ED89010" w14:textId="77777777" w:rsidR="00BF7380" w:rsidRDefault="00000000">
      <w:pPr>
        <w:spacing w:after="0" w:line="240" w:lineRule="auto"/>
      </w:pPr>
      <w:r>
        <w:rPr>
          <w:rFonts w:ascii="楷体" w:eastAsia="楷体" w:hAnsi="楷体"/>
          <w:sz w:val="21"/>
        </w:rPr>
        <w:t>A、各类灾害临界雨量指标和气象风险预警等级指标的合理性</w:t>
      </w:r>
    </w:p>
    <w:p w14:paraId="051B9B32" w14:textId="77777777" w:rsidR="00BF7380" w:rsidRDefault="00000000">
      <w:pPr>
        <w:spacing w:after="0" w:line="240" w:lineRule="auto"/>
      </w:pPr>
      <w:r>
        <w:rPr>
          <w:rFonts w:ascii="楷体" w:eastAsia="楷体" w:hAnsi="楷体"/>
          <w:sz w:val="21"/>
        </w:rPr>
        <w:t>B、风险预警的命中率</w:t>
      </w:r>
    </w:p>
    <w:p w14:paraId="0F1D7780" w14:textId="77777777" w:rsidR="00BF7380" w:rsidRDefault="00000000">
      <w:pPr>
        <w:spacing w:after="0" w:line="240" w:lineRule="auto"/>
      </w:pPr>
      <w:r>
        <w:rPr>
          <w:rFonts w:ascii="楷体" w:eastAsia="楷体" w:hAnsi="楷体"/>
          <w:sz w:val="21"/>
        </w:rPr>
        <w:t>C、漏报率</w:t>
      </w:r>
    </w:p>
    <w:p w14:paraId="787E3506" w14:textId="77777777" w:rsidR="00BF7380" w:rsidRDefault="00000000">
      <w:pPr>
        <w:spacing w:after="0" w:line="240" w:lineRule="auto"/>
      </w:pPr>
      <w:r>
        <w:rPr>
          <w:rFonts w:ascii="楷体" w:eastAsia="楷体" w:hAnsi="楷体"/>
          <w:sz w:val="21"/>
        </w:rPr>
        <w:t>D、空报率</w:t>
      </w:r>
    </w:p>
    <w:p w14:paraId="1CC52AFB"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解析：《暴雨诱发中小河流洪水和山洪地质灾害气象风险预警服务业务规范（试行）》第二十九条</w:t>
      </w:r>
    </w:p>
    <w:p w14:paraId="530EA624" w14:textId="77777777" w:rsidR="00BF7380" w:rsidRDefault="00000000">
      <w:pPr>
        <w:spacing w:after="0" w:line="240" w:lineRule="auto"/>
      </w:pPr>
      <w:r>
        <w:rPr>
          <w:rFonts w:ascii="楷体" w:eastAsia="楷体" w:hAnsi="楷体"/>
          <w:sz w:val="21"/>
        </w:rPr>
        <w:t>654.暴雨诱发中小河流洪水和山洪地质灾害气象风险预警服务业务产品格式包括（ABD）。</w:t>
      </w:r>
    </w:p>
    <w:p w14:paraId="74088D70" w14:textId="77777777" w:rsidR="00BF7380" w:rsidRDefault="00000000">
      <w:pPr>
        <w:spacing w:after="0" w:line="240" w:lineRule="auto"/>
      </w:pPr>
      <w:r>
        <w:rPr>
          <w:rFonts w:ascii="楷体" w:eastAsia="楷体" w:hAnsi="楷体"/>
          <w:sz w:val="21"/>
        </w:rPr>
        <w:t>A、数据产品</w:t>
      </w:r>
    </w:p>
    <w:p w14:paraId="07270424" w14:textId="77777777" w:rsidR="00BF7380" w:rsidRDefault="00000000">
      <w:pPr>
        <w:spacing w:after="0" w:line="240" w:lineRule="auto"/>
      </w:pPr>
      <w:r>
        <w:rPr>
          <w:rFonts w:ascii="楷体" w:eastAsia="楷体" w:hAnsi="楷体"/>
          <w:sz w:val="21"/>
        </w:rPr>
        <w:t>B、图形产品</w:t>
      </w:r>
    </w:p>
    <w:p w14:paraId="7ED695B1" w14:textId="77777777" w:rsidR="00BF7380" w:rsidRDefault="00000000">
      <w:pPr>
        <w:spacing w:after="0" w:line="240" w:lineRule="auto"/>
      </w:pPr>
      <w:r>
        <w:rPr>
          <w:rFonts w:ascii="楷体" w:eastAsia="楷体" w:hAnsi="楷体"/>
          <w:sz w:val="21"/>
        </w:rPr>
        <w:t>C、表格产品</w:t>
      </w:r>
    </w:p>
    <w:p w14:paraId="0939A57C" w14:textId="77777777" w:rsidR="00BF7380" w:rsidRDefault="00000000">
      <w:pPr>
        <w:spacing w:after="0" w:line="240" w:lineRule="auto"/>
      </w:pPr>
      <w:r>
        <w:rPr>
          <w:rFonts w:ascii="楷体" w:eastAsia="楷体" w:hAnsi="楷体"/>
          <w:sz w:val="21"/>
        </w:rPr>
        <w:t>D、文字产品</w:t>
      </w:r>
    </w:p>
    <w:p w14:paraId="038E3508"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解析：《暴雨诱发中小河流洪水和山洪地质灾害气象风险预警服务业务规范（试行）》第二十四条</w:t>
      </w:r>
    </w:p>
    <w:p w14:paraId="0195231D" w14:textId="77777777" w:rsidR="00BF7380" w:rsidRDefault="00000000">
      <w:pPr>
        <w:spacing w:after="0" w:line="240" w:lineRule="auto"/>
      </w:pPr>
      <w:r>
        <w:rPr>
          <w:rFonts w:ascii="楷体" w:eastAsia="楷体" w:hAnsi="楷体"/>
          <w:sz w:val="21"/>
        </w:rPr>
        <w:t>655.气象风险预警服务是在暴雨洪涝灾害风险普查，确定（AC）基础上，根据降水实时监测、预报，确定暴雨诱发中小河流洪水和山洪地质灾害气象风险等级，面向各级决策部门、社会公众开展的气象预警服务。</w:t>
      </w:r>
    </w:p>
    <w:p w14:paraId="5170D3A5" w14:textId="77777777" w:rsidR="00BF7380" w:rsidRDefault="00000000">
      <w:pPr>
        <w:spacing w:after="0" w:line="240" w:lineRule="auto"/>
      </w:pPr>
      <w:r>
        <w:rPr>
          <w:rFonts w:ascii="楷体" w:eastAsia="楷体" w:hAnsi="楷体"/>
          <w:sz w:val="21"/>
        </w:rPr>
        <w:t>A、致灾临界雨量</w:t>
      </w:r>
    </w:p>
    <w:p w14:paraId="70743F0D" w14:textId="77777777" w:rsidR="00BF7380" w:rsidRDefault="00000000">
      <w:pPr>
        <w:spacing w:after="0" w:line="240" w:lineRule="auto"/>
      </w:pPr>
      <w:r>
        <w:rPr>
          <w:rFonts w:ascii="楷体" w:eastAsia="楷体" w:hAnsi="楷体"/>
          <w:sz w:val="21"/>
        </w:rPr>
        <w:t>B、雨量等级</w:t>
      </w:r>
    </w:p>
    <w:p w14:paraId="36A3C06C" w14:textId="77777777" w:rsidR="00BF7380" w:rsidRDefault="00000000">
      <w:pPr>
        <w:spacing w:after="0" w:line="240" w:lineRule="auto"/>
      </w:pPr>
      <w:r>
        <w:rPr>
          <w:rFonts w:ascii="楷体" w:eastAsia="楷体" w:hAnsi="楷体"/>
          <w:sz w:val="21"/>
        </w:rPr>
        <w:t>C、风险等级指标</w:t>
      </w:r>
    </w:p>
    <w:p w14:paraId="4319BBE3" w14:textId="77777777" w:rsidR="00BF7380" w:rsidRDefault="00000000">
      <w:pPr>
        <w:spacing w:after="0" w:line="240" w:lineRule="auto"/>
      </w:pPr>
      <w:r>
        <w:rPr>
          <w:rFonts w:ascii="楷体" w:eastAsia="楷体" w:hAnsi="楷体"/>
          <w:sz w:val="21"/>
        </w:rPr>
        <w:t>D、地质状况</w:t>
      </w:r>
    </w:p>
    <w:p w14:paraId="4D49C656"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解析：《暴雨诱发中小河流洪水和山洪地质灾害气象风险预警服务业务规范（试行）》第二条</w:t>
      </w:r>
    </w:p>
    <w:p w14:paraId="224AA70A" w14:textId="77777777" w:rsidR="00BF7380" w:rsidRDefault="00000000">
      <w:pPr>
        <w:spacing w:after="0" w:line="240" w:lineRule="auto"/>
      </w:pPr>
      <w:r>
        <w:rPr>
          <w:rFonts w:ascii="楷体" w:eastAsia="楷体" w:hAnsi="楷体"/>
          <w:sz w:val="21"/>
        </w:rPr>
        <w:t>656.暴雨诱发中小河流洪水和山洪地质灾害气象风险预警服务业务应遵循（ACDE）的原则。</w:t>
      </w:r>
    </w:p>
    <w:p w14:paraId="24F6DD49" w14:textId="77777777" w:rsidR="00BF7380" w:rsidRDefault="00000000">
      <w:pPr>
        <w:spacing w:after="0" w:line="240" w:lineRule="auto"/>
      </w:pPr>
      <w:r>
        <w:rPr>
          <w:rFonts w:ascii="楷体" w:eastAsia="楷体" w:hAnsi="楷体"/>
          <w:sz w:val="21"/>
        </w:rPr>
        <w:t>A、需求牵引</w:t>
      </w:r>
    </w:p>
    <w:p w14:paraId="2D940B45" w14:textId="77777777" w:rsidR="00BF7380" w:rsidRDefault="00000000">
      <w:pPr>
        <w:spacing w:after="0" w:line="240" w:lineRule="auto"/>
      </w:pPr>
      <w:r>
        <w:rPr>
          <w:rFonts w:ascii="楷体" w:eastAsia="楷体" w:hAnsi="楷体"/>
          <w:sz w:val="21"/>
        </w:rPr>
        <w:t>B、主动及时</w:t>
      </w:r>
    </w:p>
    <w:p w14:paraId="23811010" w14:textId="77777777" w:rsidR="00BF7380" w:rsidRDefault="00000000">
      <w:pPr>
        <w:spacing w:after="0" w:line="240" w:lineRule="auto"/>
      </w:pPr>
      <w:r>
        <w:rPr>
          <w:rFonts w:ascii="楷体" w:eastAsia="楷体" w:hAnsi="楷体"/>
          <w:sz w:val="21"/>
        </w:rPr>
        <w:t>C、因地制宜</w:t>
      </w:r>
    </w:p>
    <w:p w14:paraId="2951FFEB" w14:textId="77777777" w:rsidR="00BF7380" w:rsidRDefault="00000000">
      <w:pPr>
        <w:spacing w:after="0" w:line="240" w:lineRule="auto"/>
      </w:pPr>
      <w:r>
        <w:rPr>
          <w:rFonts w:ascii="楷体" w:eastAsia="楷体" w:hAnsi="楷体"/>
          <w:sz w:val="21"/>
        </w:rPr>
        <w:t>D、开放集约</w:t>
      </w:r>
    </w:p>
    <w:p w14:paraId="49D3A67F" w14:textId="77777777" w:rsidR="00BF7380" w:rsidRDefault="00000000">
      <w:pPr>
        <w:spacing w:after="0" w:line="240" w:lineRule="auto"/>
      </w:pPr>
      <w:r>
        <w:rPr>
          <w:rFonts w:ascii="楷体" w:eastAsia="楷体" w:hAnsi="楷体"/>
          <w:sz w:val="21"/>
        </w:rPr>
        <w:t>E、注重实效</w:t>
      </w:r>
    </w:p>
    <w:p w14:paraId="57A744F4"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解析：《暴雨诱发中小河流洪水和山洪地质灾害气象风险预警服务业务规范（试行）》第三条</w:t>
      </w:r>
    </w:p>
    <w:p w14:paraId="470D3748" w14:textId="77777777" w:rsidR="00BF7380" w:rsidRDefault="00000000">
      <w:pPr>
        <w:spacing w:after="0" w:line="240" w:lineRule="auto"/>
      </w:pPr>
      <w:r>
        <w:rPr>
          <w:rFonts w:ascii="楷体" w:eastAsia="楷体" w:hAnsi="楷体"/>
          <w:sz w:val="21"/>
        </w:rPr>
        <w:t>657.气象风险预警业务中县级气象部门主要任务包括：（ABC）。</w:t>
      </w:r>
    </w:p>
    <w:p w14:paraId="610E9B8C" w14:textId="77777777" w:rsidR="00BF7380" w:rsidRDefault="00000000">
      <w:pPr>
        <w:spacing w:after="0" w:line="240" w:lineRule="auto"/>
      </w:pPr>
      <w:r>
        <w:rPr>
          <w:rFonts w:ascii="楷体" w:eastAsia="楷体" w:hAnsi="楷体"/>
          <w:sz w:val="21"/>
        </w:rPr>
        <w:t>A、在省、地市级业务指导下，订正制作发布并向上一级气象部门反馈本辖区山洪地质灾害气象风险预警服务产品，与县级国土部门联合发布地质灾害气象风险预警服务产品，面向县级决策层面和社会公众提供预警服务</w:t>
      </w:r>
    </w:p>
    <w:p w14:paraId="08723443" w14:textId="77777777" w:rsidR="00BF7380" w:rsidRDefault="00000000">
      <w:pPr>
        <w:spacing w:after="0" w:line="240" w:lineRule="auto"/>
      </w:pPr>
      <w:r>
        <w:rPr>
          <w:rFonts w:ascii="楷体" w:eastAsia="楷体" w:hAnsi="楷体"/>
          <w:sz w:val="21"/>
        </w:rPr>
        <w:t>B、视情况申请或参加省级、地市级气象部门组织的会商</w:t>
      </w:r>
    </w:p>
    <w:p w14:paraId="204B9F1F" w14:textId="77777777" w:rsidR="00BF7380" w:rsidRDefault="00000000">
      <w:pPr>
        <w:spacing w:after="0" w:line="240" w:lineRule="auto"/>
      </w:pPr>
      <w:r>
        <w:rPr>
          <w:rFonts w:ascii="楷体" w:eastAsia="楷体" w:hAnsi="楷体"/>
          <w:sz w:val="21"/>
        </w:rPr>
        <w:t>C、开展本辖区中小河流洪水和山洪地质灾害应急抢险现场气象服务、灾害风险普查、灾情调查、风险预警业务检验</w:t>
      </w:r>
    </w:p>
    <w:p w14:paraId="10242542" w14:textId="77777777" w:rsidR="00BF7380" w:rsidRDefault="00000000">
      <w:pPr>
        <w:spacing w:after="0" w:line="240" w:lineRule="auto"/>
      </w:pPr>
      <w:r>
        <w:rPr>
          <w:rFonts w:ascii="楷体" w:eastAsia="楷体" w:hAnsi="楷体"/>
          <w:sz w:val="21"/>
        </w:rPr>
        <w:t>D、负责组织当地其他部门开展中小河流洪水和山洪地质灾害气象风险预警</w:t>
      </w:r>
    </w:p>
    <w:p w14:paraId="55B602E8"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解析：《暴雨诱发中小河流洪水和山洪地质灾害气象风险预警服务业务规范（试行）》第三章业务布局和分工：第十六条</w:t>
      </w:r>
    </w:p>
    <w:p w14:paraId="429A6562" w14:textId="77777777" w:rsidR="00BF7380" w:rsidRDefault="00000000">
      <w:pPr>
        <w:spacing w:after="0" w:line="240" w:lineRule="auto"/>
      </w:pPr>
      <w:r>
        <w:rPr>
          <w:rFonts w:ascii="楷体" w:eastAsia="楷体" w:hAnsi="楷体"/>
          <w:sz w:val="21"/>
        </w:rPr>
        <w:t>658.根据《暴雨诱发中小河流洪水和山洪地质灾害气象风险预警服务业务规范（试</w:t>
      </w:r>
      <w:r>
        <w:rPr>
          <w:rFonts w:ascii="楷体" w:eastAsia="楷体" w:hAnsi="楷体"/>
          <w:sz w:val="21"/>
        </w:rPr>
        <w:lastRenderedPageBreak/>
        <w:t>行）》规定，实时开展中小河流洪水和山洪地质灾害气象风险预警服务效果的检验与评估，根据检验和评估结果，对致灾临界雨量指标进行滚动订正，不断提高气象风险预警服务的__BD___。</w:t>
      </w:r>
    </w:p>
    <w:p w14:paraId="3830380B" w14:textId="77777777" w:rsidR="00BF7380" w:rsidRDefault="00000000">
      <w:pPr>
        <w:spacing w:after="0" w:line="240" w:lineRule="auto"/>
      </w:pPr>
      <w:r>
        <w:rPr>
          <w:rFonts w:ascii="楷体" w:eastAsia="楷体" w:hAnsi="楷体"/>
          <w:sz w:val="21"/>
        </w:rPr>
        <w:t>A、准确性</w:t>
      </w:r>
    </w:p>
    <w:p w14:paraId="2CE2D6DD" w14:textId="77777777" w:rsidR="00BF7380" w:rsidRDefault="00000000">
      <w:pPr>
        <w:spacing w:after="0" w:line="240" w:lineRule="auto"/>
      </w:pPr>
      <w:r>
        <w:rPr>
          <w:rFonts w:ascii="楷体" w:eastAsia="楷体" w:hAnsi="楷体"/>
          <w:sz w:val="21"/>
        </w:rPr>
        <w:t>B、科学性</w:t>
      </w:r>
    </w:p>
    <w:p w14:paraId="1559A019" w14:textId="77777777" w:rsidR="00BF7380" w:rsidRDefault="00000000">
      <w:pPr>
        <w:spacing w:after="0" w:line="240" w:lineRule="auto"/>
      </w:pPr>
      <w:r>
        <w:rPr>
          <w:rFonts w:ascii="楷体" w:eastAsia="楷体" w:hAnsi="楷体"/>
          <w:sz w:val="21"/>
        </w:rPr>
        <w:t>C、及时性</w:t>
      </w:r>
    </w:p>
    <w:p w14:paraId="2A5FA152" w14:textId="77777777" w:rsidR="00BF7380" w:rsidRDefault="00000000">
      <w:pPr>
        <w:spacing w:after="0" w:line="240" w:lineRule="auto"/>
      </w:pPr>
      <w:r>
        <w:rPr>
          <w:rFonts w:ascii="楷体" w:eastAsia="楷体" w:hAnsi="楷体"/>
          <w:sz w:val="21"/>
        </w:rPr>
        <w:t>D、有效性</w:t>
      </w:r>
    </w:p>
    <w:p w14:paraId="31BC9025"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解析：《暴雨诱发中小河流洪水和山洪地质灾害气象风险预警服务业务规范（试行）》第十条</w:t>
      </w:r>
    </w:p>
    <w:p w14:paraId="29F2AE9D" w14:textId="77777777" w:rsidR="00BF7380" w:rsidRDefault="00000000">
      <w:pPr>
        <w:spacing w:after="0" w:line="240" w:lineRule="auto"/>
      </w:pPr>
      <w:r>
        <w:rPr>
          <w:rFonts w:ascii="楷体" w:eastAsia="楷体" w:hAnsi="楷体"/>
          <w:sz w:val="21"/>
        </w:rPr>
        <w:t>659.《暴雨诱发中小河流洪水和山洪地质灾害气象风险预警服务业务规范（试行）》,市级气象部门主要任务,开展本辖区中小河流洪水和山洪地质灾害（ABCD）</w:t>
      </w:r>
    </w:p>
    <w:p w14:paraId="5E218856" w14:textId="77777777" w:rsidR="00BF7380" w:rsidRDefault="00000000">
      <w:pPr>
        <w:spacing w:after="0" w:line="240" w:lineRule="auto"/>
      </w:pPr>
      <w:r>
        <w:rPr>
          <w:rFonts w:ascii="楷体" w:eastAsia="楷体" w:hAnsi="楷体"/>
          <w:sz w:val="21"/>
        </w:rPr>
        <w:t>A、应急抢险现场气象服务</w:t>
      </w:r>
    </w:p>
    <w:p w14:paraId="47783A23" w14:textId="77777777" w:rsidR="00BF7380" w:rsidRDefault="00000000">
      <w:pPr>
        <w:spacing w:after="0" w:line="240" w:lineRule="auto"/>
      </w:pPr>
      <w:r>
        <w:rPr>
          <w:rFonts w:ascii="楷体" w:eastAsia="楷体" w:hAnsi="楷体"/>
          <w:sz w:val="21"/>
        </w:rPr>
        <w:t>B、灾害风险普查</w:t>
      </w:r>
    </w:p>
    <w:p w14:paraId="6A5B23F5" w14:textId="77777777" w:rsidR="00BF7380" w:rsidRDefault="00000000">
      <w:pPr>
        <w:spacing w:after="0" w:line="240" w:lineRule="auto"/>
      </w:pPr>
      <w:r>
        <w:rPr>
          <w:rFonts w:ascii="楷体" w:eastAsia="楷体" w:hAnsi="楷体"/>
          <w:sz w:val="21"/>
        </w:rPr>
        <w:t>C、灾情调查</w:t>
      </w:r>
    </w:p>
    <w:p w14:paraId="457F66A3" w14:textId="77777777" w:rsidR="00BF7380" w:rsidRDefault="00000000">
      <w:pPr>
        <w:spacing w:after="0" w:line="240" w:lineRule="auto"/>
      </w:pPr>
      <w:r>
        <w:rPr>
          <w:rFonts w:ascii="楷体" w:eastAsia="楷体" w:hAnsi="楷体"/>
          <w:sz w:val="21"/>
        </w:rPr>
        <w:t>D、风险预警业务检验</w:t>
      </w:r>
    </w:p>
    <w:p w14:paraId="439165FD"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解析：《暴雨诱发中小河流洪水和山洪地质灾害气象风险预警服务业务规范（试行）》第十五条第四点</w:t>
      </w:r>
    </w:p>
    <w:p w14:paraId="3C026E88" w14:textId="77777777" w:rsidR="00BF7380" w:rsidRDefault="00000000">
      <w:pPr>
        <w:spacing w:after="0" w:line="240" w:lineRule="auto"/>
      </w:pPr>
      <w:r>
        <w:rPr>
          <w:rFonts w:ascii="楷体" w:eastAsia="楷体" w:hAnsi="楷体"/>
          <w:sz w:val="21"/>
        </w:rPr>
        <w:t>660.积极组织开展暴雨洪涝灾害风险普查工作，准确、全面地收集、整理、更新灾害风险资料，包括（ABCD）等信息。</w:t>
      </w:r>
    </w:p>
    <w:p w14:paraId="44572628" w14:textId="77777777" w:rsidR="00BF7380" w:rsidRDefault="00000000">
      <w:pPr>
        <w:spacing w:after="0" w:line="240" w:lineRule="auto"/>
      </w:pPr>
      <w:r>
        <w:rPr>
          <w:rFonts w:ascii="楷体" w:eastAsia="楷体" w:hAnsi="楷体"/>
          <w:sz w:val="21"/>
        </w:rPr>
        <w:t>A、中小河流水利水文资料</w:t>
      </w:r>
    </w:p>
    <w:p w14:paraId="5E5FA2B2" w14:textId="77777777" w:rsidR="00BF7380" w:rsidRDefault="00000000">
      <w:pPr>
        <w:spacing w:after="0" w:line="240" w:lineRule="auto"/>
      </w:pPr>
      <w:r>
        <w:rPr>
          <w:rFonts w:ascii="楷体" w:eastAsia="楷体" w:hAnsi="楷体"/>
          <w:sz w:val="21"/>
        </w:rPr>
        <w:t>B、山洪沟和地质灾害隐患点信息</w:t>
      </w:r>
    </w:p>
    <w:p w14:paraId="15F18286" w14:textId="77777777" w:rsidR="00BF7380" w:rsidRDefault="00000000">
      <w:pPr>
        <w:spacing w:after="0" w:line="240" w:lineRule="auto"/>
      </w:pPr>
      <w:r>
        <w:rPr>
          <w:rFonts w:ascii="楷体" w:eastAsia="楷体" w:hAnsi="楷体"/>
          <w:sz w:val="21"/>
        </w:rPr>
        <w:t>C、地理信息数据</w:t>
      </w:r>
    </w:p>
    <w:p w14:paraId="6D290BD2" w14:textId="77777777" w:rsidR="00BF7380" w:rsidRDefault="00000000">
      <w:pPr>
        <w:spacing w:after="0" w:line="240" w:lineRule="auto"/>
      </w:pPr>
      <w:r>
        <w:rPr>
          <w:rFonts w:ascii="楷体" w:eastAsia="楷体" w:hAnsi="楷体"/>
          <w:sz w:val="21"/>
        </w:rPr>
        <w:t>D、经济社会与灾情资料</w:t>
      </w:r>
    </w:p>
    <w:p w14:paraId="5AB75985"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解析：《暴雨诱发中小河流洪水和山洪地质灾害气象风险预警服务业务规范（试行）》第五条</w:t>
      </w:r>
    </w:p>
    <w:p w14:paraId="46F22240" w14:textId="77777777" w:rsidR="00BF7380" w:rsidRDefault="00000000">
      <w:pPr>
        <w:spacing w:after="0" w:line="240" w:lineRule="auto"/>
      </w:pPr>
      <w:r>
        <w:rPr>
          <w:rFonts w:ascii="楷体" w:eastAsia="楷体" w:hAnsi="楷体"/>
          <w:sz w:val="21"/>
        </w:rPr>
        <w:t>661.气象风险预警服务业务产品格式包括（ABD）。</w:t>
      </w:r>
    </w:p>
    <w:p w14:paraId="5218D068" w14:textId="77777777" w:rsidR="00BF7380" w:rsidRDefault="00000000">
      <w:pPr>
        <w:spacing w:after="0" w:line="240" w:lineRule="auto"/>
      </w:pPr>
      <w:r>
        <w:rPr>
          <w:rFonts w:ascii="楷体" w:eastAsia="楷体" w:hAnsi="楷体"/>
          <w:sz w:val="21"/>
        </w:rPr>
        <w:t>A、数据产品</w:t>
      </w:r>
    </w:p>
    <w:p w14:paraId="1D0019D9" w14:textId="77777777" w:rsidR="00BF7380" w:rsidRDefault="00000000">
      <w:pPr>
        <w:spacing w:after="0" w:line="240" w:lineRule="auto"/>
      </w:pPr>
      <w:r>
        <w:rPr>
          <w:rFonts w:ascii="楷体" w:eastAsia="楷体" w:hAnsi="楷体"/>
          <w:sz w:val="21"/>
        </w:rPr>
        <w:t>B、图形产品</w:t>
      </w:r>
    </w:p>
    <w:p w14:paraId="27EC5B2C" w14:textId="77777777" w:rsidR="00BF7380" w:rsidRDefault="00000000">
      <w:pPr>
        <w:spacing w:after="0" w:line="240" w:lineRule="auto"/>
      </w:pPr>
      <w:r>
        <w:rPr>
          <w:rFonts w:ascii="楷体" w:eastAsia="楷体" w:hAnsi="楷体"/>
          <w:sz w:val="21"/>
        </w:rPr>
        <w:t>C、纸质产品</w:t>
      </w:r>
    </w:p>
    <w:p w14:paraId="31726972" w14:textId="77777777" w:rsidR="00BF7380" w:rsidRDefault="00000000">
      <w:pPr>
        <w:spacing w:after="0" w:line="240" w:lineRule="auto"/>
      </w:pPr>
      <w:r>
        <w:rPr>
          <w:rFonts w:ascii="楷体" w:eastAsia="楷体" w:hAnsi="楷体"/>
          <w:sz w:val="21"/>
        </w:rPr>
        <w:t>D、文字产品</w:t>
      </w:r>
    </w:p>
    <w:p w14:paraId="0D4418AD" w14:textId="77777777" w:rsidR="00BF7380" w:rsidRDefault="00000000">
      <w:pPr>
        <w:spacing w:after="0" w:line="240" w:lineRule="auto"/>
      </w:pPr>
      <w:r>
        <w:rPr>
          <w:rFonts w:ascii="楷体" w:eastAsia="楷体" w:hAnsi="楷体"/>
          <w:sz w:val="18"/>
        </w:rPr>
        <w:t>解析：《暴雨诱发中小河流洪水和山洪地质灾害气象风险预警服务业务规范（试行）》第五章业务产品：第二十四条</w:t>
      </w:r>
    </w:p>
    <w:p w14:paraId="08736BA9" w14:textId="77777777" w:rsidR="00BF7380" w:rsidRDefault="00000000">
      <w:pPr>
        <w:spacing w:after="0" w:line="240" w:lineRule="auto"/>
      </w:pPr>
      <w:r>
        <w:rPr>
          <w:rFonts w:ascii="楷体" w:eastAsia="楷体" w:hAnsi="楷体"/>
          <w:sz w:val="21"/>
        </w:rPr>
        <w:t>662.《暴雨诱发中小河流洪水和山洪地质灾害气象风险预警服务业务规范》要求，对需要收集、整理的可以量化的资料以（AD）填写，对不可量化的资料以（）详细说明。（按顺序答）</w:t>
      </w:r>
    </w:p>
    <w:p w14:paraId="4EF5D875" w14:textId="77777777" w:rsidR="00BF7380" w:rsidRDefault="00000000">
      <w:pPr>
        <w:spacing w:after="0" w:line="240" w:lineRule="auto"/>
      </w:pPr>
      <w:r>
        <w:rPr>
          <w:rFonts w:ascii="楷体" w:eastAsia="楷体" w:hAnsi="楷体"/>
          <w:sz w:val="21"/>
        </w:rPr>
        <w:t>A、文字形式；</w:t>
      </w:r>
    </w:p>
    <w:p w14:paraId="487DE4D5" w14:textId="77777777" w:rsidR="00BF7380" w:rsidRDefault="00000000">
      <w:pPr>
        <w:spacing w:after="0" w:line="240" w:lineRule="auto"/>
      </w:pPr>
      <w:r>
        <w:rPr>
          <w:rFonts w:ascii="楷体" w:eastAsia="楷体" w:hAnsi="楷体"/>
          <w:sz w:val="21"/>
        </w:rPr>
        <w:t>B、音频形式；</w:t>
      </w:r>
    </w:p>
    <w:p w14:paraId="20C0A18A" w14:textId="77777777" w:rsidR="00BF7380" w:rsidRDefault="00000000">
      <w:pPr>
        <w:spacing w:after="0" w:line="240" w:lineRule="auto"/>
      </w:pPr>
      <w:r>
        <w:rPr>
          <w:rFonts w:ascii="楷体" w:eastAsia="楷体" w:hAnsi="楷体"/>
          <w:sz w:val="21"/>
        </w:rPr>
        <w:t>C、图片形式；</w:t>
      </w:r>
    </w:p>
    <w:p w14:paraId="1901DCAA" w14:textId="77777777" w:rsidR="00BF7380" w:rsidRDefault="00000000">
      <w:pPr>
        <w:spacing w:after="0" w:line="240" w:lineRule="auto"/>
      </w:pPr>
      <w:r>
        <w:rPr>
          <w:rFonts w:ascii="楷体" w:eastAsia="楷体" w:hAnsi="楷体"/>
          <w:sz w:val="21"/>
        </w:rPr>
        <w:t>D、表格形式</w:t>
      </w:r>
    </w:p>
    <w:p w14:paraId="777B1BB4" w14:textId="77777777" w:rsidR="00BF7380" w:rsidRDefault="00000000">
      <w:pPr>
        <w:spacing w:after="0" w:line="240" w:lineRule="auto"/>
      </w:pPr>
      <w:r>
        <w:rPr>
          <w:rFonts w:ascii="楷体" w:eastAsia="楷体" w:hAnsi="楷体"/>
          <w:sz w:val="18"/>
        </w:rPr>
        <w:t>解析：《暴雨诱发中小河流洪水和山洪地质灾害气象风险预警服务业务规范》</w:t>
      </w:r>
    </w:p>
    <w:p w14:paraId="48E2C033" w14:textId="77777777" w:rsidR="00BF7380" w:rsidRDefault="00000000">
      <w:pPr>
        <w:spacing w:after="0" w:line="240" w:lineRule="auto"/>
      </w:pPr>
      <w:r>
        <w:rPr>
          <w:rFonts w:ascii="楷体" w:eastAsia="楷体" w:hAnsi="楷体"/>
          <w:sz w:val="21"/>
        </w:rPr>
        <w:t>663.《暴雨诱发中小河流洪水和山洪地质灾害气象风险预警服务业务规范》规定减灾司负责对省级气象部门气象风险预警服务业务进行考核，考核的主要内容包括（ABCD）。</w:t>
      </w:r>
    </w:p>
    <w:p w14:paraId="3DF44F73" w14:textId="77777777" w:rsidR="00BF7380" w:rsidRDefault="00000000">
      <w:pPr>
        <w:spacing w:after="0" w:line="240" w:lineRule="auto"/>
      </w:pPr>
      <w:r>
        <w:rPr>
          <w:rFonts w:ascii="楷体" w:eastAsia="楷体" w:hAnsi="楷体"/>
          <w:sz w:val="21"/>
        </w:rPr>
        <w:t>A、组织管理；</w:t>
      </w:r>
    </w:p>
    <w:p w14:paraId="6098D055" w14:textId="77777777" w:rsidR="00BF7380" w:rsidRDefault="00000000">
      <w:pPr>
        <w:spacing w:after="0" w:line="240" w:lineRule="auto"/>
      </w:pPr>
      <w:r>
        <w:rPr>
          <w:rFonts w:ascii="楷体" w:eastAsia="楷体" w:hAnsi="楷体"/>
          <w:sz w:val="21"/>
        </w:rPr>
        <w:t>B、业务能力建设；</w:t>
      </w:r>
    </w:p>
    <w:p w14:paraId="617D39BF" w14:textId="77777777" w:rsidR="00BF7380" w:rsidRDefault="00000000">
      <w:pPr>
        <w:spacing w:after="0" w:line="240" w:lineRule="auto"/>
      </w:pPr>
      <w:r>
        <w:rPr>
          <w:rFonts w:ascii="楷体" w:eastAsia="楷体" w:hAnsi="楷体"/>
          <w:sz w:val="21"/>
        </w:rPr>
        <w:t>C、业务开展情况；</w:t>
      </w:r>
    </w:p>
    <w:p w14:paraId="1C1D51AB" w14:textId="77777777" w:rsidR="00BF7380" w:rsidRDefault="00000000">
      <w:pPr>
        <w:spacing w:after="0" w:line="240" w:lineRule="auto"/>
      </w:pPr>
      <w:r>
        <w:rPr>
          <w:rFonts w:ascii="楷体" w:eastAsia="楷体" w:hAnsi="楷体"/>
          <w:sz w:val="21"/>
        </w:rPr>
        <w:t>D、服务效果</w:t>
      </w:r>
    </w:p>
    <w:p w14:paraId="2BD2DB93" w14:textId="77777777" w:rsidR="00BF7380" w:rsidRDefault="00000000">
      <w:pPr>
        <w:spacing w:after="0" w:line="240" w:lineRule="auto"/>
      </w:pPr>
      <w:r>
        <w:rPr>
          <w:rFonts w:ascii="楷体" w:eastAsia="楷体" w:hAnsi="楷体"/>
          <w:sz w:val="18"/>
        </w:rPr>
        <w:t>解析：《暴雨诱发中小河流洪水和山洪地质灾害气象风险预警服务业务规范》第八章业务考核:第三十四条</w:t>
      </w:r>
    </w:p>
    <w:p w14:paraId="533E50B2" w14:textId="77777777" w:rsidR="00BF7380" w:rsidRDefault="00000000">
      <w:pPr>
        <w:spacing w:after="0" w:line="240" w:lineRule="auto"/>
      </w:pPr>
      <w:r>
        <w:rPr>
          <w:rFonts w:ascii="楷体" w:eastAsia="楷体" w:hAnsi="楷体"/>
          <w:sz w:val="21"/>
        </w:rPr>
        <w:t>664.实时开展中小河流洪水和山洪地质灾害气象风险预警服务效果的检验与评估，根据检验和评估结果，对致灾临界雨量指标进行滚动订正，不断提高气象风险预警服务的（AC）。</w:t>
      </w:r>
    </w:p>
    <w:p w14:paraId="18AAA2A5" w14:textId="77777777" w:rsidR="00BF7380" w:rsidRDefault="00000000">
      <w:pPr>
        <w:spacing w:after="0" w:line="240" w:lineRule="auto"/>
      </w:pPr>
      <w:r>
        <w:rPr>
          <w:rFonts w:ascii="楷体" w:eastAsia="楷体" w:hAnsi="楷体"/>
          <w:sz w:val="21"/>
        </w:rPr>
        <w:t>A、科学性</w:t>
      </w:r>
    </w:p>
    <w:p w14:paraId="652E4F95" w14:textId="77777777" w:rsidR="00BF7380" w:rsidRDefault="00000000">
      <w:pPr>
        <w:spacing w:after="0" w:line="240" w:lineRule="auto"/>
      </w:pPr>
      <w:r>
        <w:rPr>
          <w:rFonts w:ascii="楷体" w:eastAsia="楷体" w:hAnsi="楷体"/>
          <w:sz w:val="21"/>
        </w:rPr>
        <w:t>B、时效性</w:t>
      </w:r>
    </w:p>
    <w:p w14:paraId="3CAFF772" w14:textId="77777777" w:rsidR="00BF7380" w:rsidRDefault="00000000">
      <w:pPr>
        <w:spacing w:after="0" w:line="240" w:lineRule="auto"/>
      </w:pPr>
      <w:r>
        <w:rPr>
          <w:rFonts w:ascii="楷体" w:eastAsia="楷体" w:hAnsi="楷体"/>
          <w:sz w:val="21"/>
        </w:rPr>
        <w:t>C、有效性</w:t>
      </w:r>
    </w:p>
    <w:p w14:paraId="45B4B4F8" w14:textId="77777777" w:rsidR="00BF7380" w:rsidRDefault="00000000">
      <w:pPr>
        <w:spacing w:after="0" w:line="240" w:lineRule="auto"/>
      </w:pPr>
      <w:r>
        <w:rPr>
          <w:rFonts w:ascii="楷体" w:eastAsia="楷体" w:hAnsi="楷体"/>
          <w:sz w:val="21"/>
        </w:rPr>
        <w:t>D、覆盖率</w:t>
      </w:r>
    </w:p>
    <w:p w14:paraId="408F5ECB" w14:textId="77777777" w:rsidR="00BF7380" w:rsidRDefault="00000000">
      <w:pPr>
        <w:spacing w:after="0" w:line="240" w:lineRule="auto"/>
      </w:pPr>
      <w:r>
        <w:rPr>
          <w:rFonts w:ascii="楷体" w:eastAsia="楷体" w:hAnsi="楷体"/>
          <w:sz w:val="18"/>
        </w:rPr>
        <w:t>解析：《暴雨诱发中小河流洪水和山洪地质灾害气象风险预警服务业务规范》第二章业务内容:第十条</w:t>
      </w:r>
    </w:p>
    <w:p w14:paraId="57345D46" w14:textId="77777777" w:rsidR="00BF7380" w:rsidRDefault="00000000">
      <w:pPr>
        <w:spacing w:after="0" w:line="240" w:lineRule="auto"/>
      </w:pPr>
      <w:r>
        <w:rPr>
          <w:rFonts w:ascii="楷体" w:eastAsia="楷体" w:hAnsi="楷体"/>
          <w:sz w:val="21"/>
        </w:rPr>
        <w:t>665.暴雨洪涝灾害风险普查的资料，包括（ABCD）。</w:t>
      </w:r>
    </w:p>
    <w:p w14:paraId="0EEB23DE" w14:textId="77777777" w:rsidR="00BF7380" w:rsidRDefault="00000000">
      <w:pPr>
        <w:spacing w:after="0" w:line="240" w:lineRule="auto"/>
      </w:pPr>
      <w:r>
        <w:rPr>
          <w:rFonts w:ascii="楷体" w:eastAsia="楷体" w:hAnsi="楷体"/>
          <w:sz w:val="21"/>
        </w:rPr>
        <w:t>A、中小河流水利水文资料</w:t>
      </w:r>
    </w:p>
    <w:p w14:paraId="6DCBC287" w14:textId="77777777" w:rsidR="00BF7380" w:rsidRDefault="00000000">
      <w:pPr>
        <w:spacing w:after="0" w:line="240" w:lineRule="auto"/>
      </w:pPr>
      <w:r>
        <w:rPr>
          <w:rFonts w:ascii="楷体" w:eastAsia="楷体" w:hAnsi="楷体"/>
          <w:sz w:val="21"/>
        </w:rPr>
        <w:t>B、山洪沟和地质灾害隐患点信息</w:t>
      </w:r>
    </w:p>
    <w:p w14:paraId="3CF2AECD" w14:textId="77777777" w:rsidR="00BF7380" w:rsidRDefault="00000000">
      <w:pPr>
        <w:spacing w:after="0" w:line="240" w:lineRule="auto"/>
      </w:pPr>
      <w:r>
        <w:rPr>
          <w:rFonts w:ascii="楷体" w:eastAsia="楷体" w:hAnsi="楷体"/>
          <w:sz w:val="21"/>
        </w:rPr>
        <w:t>C、地理信息数据</w:t>
      </w:r>
    </w:p>
    <w:p w14:paraId="4528CEC1" w14:textId="77777777" w:rsidR="00BF7380" w:rsidRDefault="00000000">
      <w:pPr>
        <w:spacing w:after="0" w:line="240" w:lineRule="auto"/>
      </w:pPr>
      <w:r>
        <w:rPr>
          <w:rFonts w:ascii="楷体" w:eastAsia="楷体" w:hAnsi="楷体"/>
          <w:sz w:val="21"/>
        </w:rPr>
        <w:t>D、经济社会与灾情资料</w:t>
      </w:r>
    </w:p>
    <w:p w14:paraId="4990AB9D" w14:textId="77777777" w:rsidR="00BF7380" w:rsidRDefault="00000000">
      <w:pPr>
        <w:spacing w:after="0" w:line="240" w:lineRule="auto"/>
      </w:pPr>
      <w:r>
        <w:rPr>
          <w:rFonts w:ascii="楷体" w:eastAsia="楷体" w:hAnsi="楷体"/>
          <w:sz w:val="18"/>
        </w:rPr>
        <w:t>解析：《暴雨诱发中小河流洪水和山洪地质灾害气象风险预警服务业务规范》第二章业务内容：第五条</w:t>
      </w:r>
    </w:p>
    <w:p w14:paraId="4E147648" w14:textId="77777777" w:rsidR="00BF7380" w:rsidRDefault="00000000">
      <w:pPr>
        <w:spacing w:after="0" w:line="240" w:lineRule="auto"/>
      </w:pPr>
      <w:r>
        <w:rPr>
          <w:rFonts w:ascii="楷体" w:eastAsia="楷体" w:hAnsi="楷体"/>
          <w:sz w:val="21"/>
        </w:rPr>
        <w:t>666.《暴雨诱发中小河流洪水和山洪地质灾害气象风险预警服务业务规范》规定，中小河流洪水和山洪地质灾害气象风险预警服务业务检验内容包括（ABC）。</w:t>
      </w:r>
    </w:p>
    <w:p w14:paraId="020A969B" w14:textId="77777777" w:rsidR="00BF7380" w:rsidRDefault="00000000">
      <w:pPr>
        <w:spacing w:after="0" w:line="240" w:lineRule="auto"/>
      </w:pPr>
      <w:r>
        <w:rPr>
          <w:rFonts w:ascii="楷体" w:eastAsia="楷体" w:hAnsi="楷体"/>
          <w:sz w:val="21"/>
        </w:rPr>
        <w:t>A、各类灾害临界雨量指标和气象风险预警等级指标的合理性；</w:t>
      </w:r>
    </w:p>
    <w:p w14:paraId="6B4061BE" w14:textId="77777777" w:rsidR="00BF7380" w:rsidRDefault="00000000">
      <w:pPr>
        <w:spacing w:after="0" w:line="240" w:lineRule="auto"/>
      </w:pPr>
      <w:r>
        <w:rPr>
          <w:rFonts w:ascii="楷体" w:eastAsia="楷体" w:hAnsi="楷体"/>
          <w:sz w:val="21"/>
        </w:rPr>
        <w:t>B、风险预警的命中率；</w:t>
      </w:r>
    </w:p>
    <w:p w14:paraId="1FF2A107" w14:textId="77777777" w:rsidR="00BF7380" w:rsidRDefault="00000000">
      <w:pPr>
        <w:spacing w:after="0" w:line="240" w:lineRule="auto"/>
      </w:pPr>
      <w:r>
        <w:rPr>
          <w:rFonts w:ascii="楷体" w:eastAsia="楷体" w:hAnsi="楷体"/>
          <w:sz w:val="21"/>
        </w:rPr>
        <w:t>C、漏报率；</w:t>
      </w:r>
    </w:p>
    <w:p w14:paraId="3A183C6C" w14:textId="77777777" w:rsidR="00BF7380" w:rsidRDefault="00000000">
      <w:pPr>
        <w:spacing w:after="0" w:line="240" w:lineRule="auto"/>
      </w:pPr>
      <w:r>
        <w:rPr>
          <w:rFonts w:ascii="楷体" w:eastAsia="楷体" w:hAnsi="楷体"/>
          <w:sz w:val="21"/>
        </w:rPr>
        <w:t>D、空报率</w:t>
      </w:r>
    </w:p>
    <w:p w14:paraId="4ED2BB86" w14:textId="77777777" w:rsidR="00BF7380" w:rsidRDefault="00000000">
      <w:pPr>
        <w:spacing w:after="0" w:line="240" w:lineRule="auto"/>
      </w:pPr>
      <w:r>
        <w:rPr>
          <w:rFonts w:ascii="楷体" w:eastAsia="楷体" w:hAnsi="楷体"/>
          <w:sz w:val="18"/>
        </w:rPr>
        <w:t>解析：《暴雨诱发中小河流洪水和山洪地质灾害气象风险预警服务业务规范》第六章检验与评估:第二十九条</w:t>
      </w:r>
    </w:p>
    <w:p w14:paraId="0570D7AE" w14:textId="77777777" w:rsidR="00BF7380" w:rsidRDefault="00000000">
      <w:pPr>
        <w:spacing w:after="0" w:line="240" w:lineRule="auto"/>
      </w:pPr>
      <w:r>
        <w:rPr>
          <w:rFonts w:ascii="楷体" w:eastAsia="楷体" w:hAnsi="楷体"/>
          <w:sz w:val="21"/>
        </w:rPr>
        <w:t>667.风险预警的准确率评估用（BC）指标来表示。</w:t>
      </w:r>
    </w:p>
    <w:p w14:paraId="550ED313" w14:textId="77777777" w:rsidR="00BF7380" w:rsidRDefault="00000000">
      <w:pPr>
        <w:spacing w:after="0" w:line="240" w:lineRule="auto"/>
      </w:pPr>
      <w:r>
        <w:rPr>
          <w:rFonts w:ascii="楷体" w:eastAsia="楷体" w:hAnsi="楷体"/>
          <w:sz w:val="21"/>
        </w:rPr>
        <w:t>A、空报率</w:t>
      </w:r>
    </w:p>
    <w:p w14:paraId="34C467D4" w14:textId="77777777" w:rsidR="00BF7380" w:rsidRDefault="00000000">
      <w:pPr>
        <w:spacing w:after="0" w:line="240" w:lineRule="auto"/>
      </w:pPr>
      <w:r>
        <w:rPr>
          <w:rFonts w:ascii="楷体" w:eastAsia="楷体" w:hAnsi="楷体"/>
          <w:sz w:val="21"/>
        </w:rPr>
        <w:t>B、漏报率</w:t>
      </w:r>
    </w:p>
    <w:p w14:paraId="6DD00761" w14:textId="77777777" w:rsidR="00BF7380" w:rsidRDefault="00000000">
      <w:pPr>
        <w:spacing w:after="0" w:line="240" w:lineRule="auto"/>
      </w:pPr>
      <w:r>
        <w:rPr>
          <w:rFonts w:ascii="楷体" w:eastAsia="楷体" w:hAnsi="楷体"/>
          <w:sz w:val="21"/>
        </w:rPr>
        <w:t>C、命中率</w:t>
      </w:r>
    </w:p>
    <w:p w14:paraId="60B80C7F" w14:textId="77777777" w:rsidR="00BF7380" w:rsidRDefault="00000000">
      <w:pPr>
        <w:spacing w:after="0" w:line="240" w:lineRule="auto"/>
      </w:pPr>
      <w:r>
        <w:rPr>
          <w:rFonts w:ascii="楷体" w:eastAsia="楷体" w:hAnsi="楷体"/>
          <w:sz w:val="21"/>
        </w:rPr>
        <w:t>D、提前量"</w:t>
      </w:r>
    </w:p>
    <w:p w14:paraId="0FC45282" w14:textId="77777777" w:rsidR="00BF7380" w:rsidRDefault="00000000">
      <w:pPr>
        <w:spacing w:after="0" w:line="240" w:lineRule="auto"/>
      </w:pPr>
      <w:r>
        <w:rPr>
          <w:rFonts w:ascii="楷体" w:eastAsia="楷体" w:hAnsi="楷体"/>
          <w:sz w:val="18"/>
        </w:rPr>
        <w:lastRenderedPageBreak/>
        <w:t>解析：《暴雨诱发中小河流洪水和山洪地质灾害气象风险预警服务业务规范》第六章检验与评估:第二十九条</w:t>
      </w:r>
    </w:p>
    <w:p w14:paraId="799E0E0E" w14:textId="77777777" w:rsidR="00BF7380" w:rsidRDefault="00000000">
      <w:pPr>
        <w:spacing w:after="0" w:line="240" w:lineRule="auto"/>
      </w:pPr>
      <w:r>
        <w:rPr>
          <w:rFonts w:ascii="楷体" w:eastAsia="楷体" w:hAnsi="楷体"/>
          <w:sz w:val="21"/>
        </w:rPr>
        <w:t>668.建立气象风险预警服务（ABC）信息共享的业务流程。</w:t>
      </w:r>
    </w:p>
    <w:p w14:paraId="3F8E1E34" w14:textId="77777777" w:rsidR="00BF7380" w:rsidRDefault="00000000">
      <w:pPr>
        <w:spacing w:after="0" w:line="240" w:lineRule="auto"/>
      </w:pPr>
      <w:r>
        <w:rPr>
          <w:rFonts w:ascii="楷体" w:eastAsia="楷体" w:hAnsi="楷体"/>
          <w:sz w:val="21"/>
        </w:rPr>
        <w:t>A、分工负责</w:t>
      </w:r>
    </w:p>
    <w:p w14:paraId="4A29991E" w14:textId="77777777" w:rsidR="00BF7380" w:rsidRDefault="00000000">
      <w:pPr>
        <w:spacing w:after="0" w:line="240" w:lineRule="auto"/>
      </w:pPr>
      <w:r>
        <w:rPr>
          <w:rFonts w:ascii="楷体" w:eastAsia="楷体" w:hAnsi="楷体"/>
          <w:sz w:val="21"/>
        </w:rPr>
        <w:t>B、逐级指导</w:t>
      </w:r>
    </w:p>
    <w:p w14:paraId="38E3E0C7" w14:textId="77777777" w:rsidR="00BF7380" w:rsidRDefault="00000000">
      <w:pPr>
        <w:spacing w:after="0" w:line="240" w:lineRule="auto"/>
      </w:pPr>
      <w:r>
        <w:rPr>
          <w:rFonts w:ascii="楷体" w:eastAsia="楷体" w:hAnsi="楷体"/>
          <w:sz w:val="21"/>
        </w:rPr>
        <w:t>C、上下联动</w:t>
      </w:r>
    </w:p>
    <w:p w14:paraId="1932F3B5" w14:textId="77777777" w:rsidR="00BF7380" w:rsidRDefault="00000000">
      <w:pPr>
        <w:spacing w:after="0" w:line="240" w:lineRule="auto"/>
      </w:pPr>
      <w:r>
        <w:rPr>
          <w:rFonts w:ascii="楷体" w:eastAsia="楷体" w:hAnsi="楷体"/>
          <w:sz w:val="21"/>
        </w:rPr>
        <w:t>D、相对独立</w:t>
      </w:r>
    </w:p>
    <w:p w14:paraId="52BC302F" w14:textId="77777777" w:rsidR="00BF7380" w:rsidRDefault="00000000">
      <w:pPr>
        <w:spacing w:after="0" w:line="240" w:lineRule="auto"/>
      </w:pPr>
      <w:r>
        <w:rPr>
          <w:rFonts w:ascii="楷体" w:eastAsia="楷体" w:hAnsi="楷体"/>
          <w:sz w:val="18"/>
        </w:rPr>
        <w:t>解析：《暴雨诱发中小河流洪水和山洪地质灾害气象风险预警服务业务规范》第四章 业务流程：第十七条</w:t>
      </w:r>
    </w:p>
    <w:p w14:paraId="18915537" w14:textId="77777777" w:rsidR="00BF7380" w:rsidRDefault="00000000">
      <w:pPr>
        <w:spacing w:after="0" w:line="240" w:lineRule="auto"/>
      </w:pPr>
      <w:r>
        <w:rPr>
          <w:rFonts w:ascii="楷体" w:eastAsia="楷体" w:hAnsi="楷体"/>
          <w:sz w:val="21"/>
        </w:rPr>
        <w:t>669.气象风险预警服务的主要对象是（ABDEF）</w:t>
      </w:r>
    </w:p>
    <w:p w14:paraId="1A7EE62A" w14:textId="77777777" w:rsidR="00BF7380" w:rsidRDefault="00000000">
      <w:pPr>
        <w:spacing w:after="0" w:line="240" w:lineRule="auto"/>
      </w:pPr>
      <w:r>
        <w:rPr>
          <w:rFonts w:ascii="楷体" w:eastAsia="楷体" w:hAnsi="楷体"/>
          <w:sz w:val="21"/>
        </w:rPr>
        <w:t>A、各级党委政府</w:t>
      </w:r>
    </w:p>
    <w:p w14:paraId="1150A22B" w14:textId="77777777" w:rsidR="00BF7380" w:rsidRDefault="00000000">
      <w:pPr>
        <w:spacing w:after="0" w:line="240" w:lineRule="auto"/>
      </w:pPr>
      <w:r>
        <w:rPr>
          <w:rFonts w:ascii="楷体" w:eastAsia="楷体" w:hAnsi="楷体"/>
          <w:sz w:val="21"/>
        </w:rPr>
        <w:t>B、水利、国土等部门</w:t>
      </w:r>
    </w:p>
    <w:p w14:paraId="5D69F4FB" w14:textId="77777777" w:rsidR="00BF7380" w:rsidRDefault="00000000">
      <w:pPr>
        <w:spacing w:after="0" w:line="240" w:lineRule="auto"/>
      </w:pPr>
      <w:r>
        <w:rPr>
          <w:rFonts w:ascii="楷体" w:eastAsia="楷体" w:hAnsi="楷体"/>
          <w:sz w:val="21"/>
        </w:rPr>
        <w:t>C、种植养殖大户</w:t>
      </w:r>
    </w:p>
    <w:p w14:paraId="44E82536" w14:textId="77777777" w:rsidR="00BF7380" w:rsidRDefault="00000000">
      <w:pPr>
        <w:spacing w:after="0" w:line="240" w:lineRule="auto"/>
      </w:pPr>
      <w:r>
        <w:rPr>
          <w:rFonts w:ascii="楷体" w:eastAsia="楷体" w:hAnsi="楷体"/>
          <w:sz w:val="21"/>
        </w:rPr>
        <w:t>D、气象信息员</w:t>
      </w:r>
    </w:p>
    <w:p w14:paraId="18E87544" w14:textId="77777777" w:rsidR="00BF7380" w:rsidRDefault="00000000">
      <w:pPr>
        <w:spacing w:after="0" w:line="240" w:lineRule="auto"/>
      </w:pPr>
      <w:r>
        <w:rPr>
          <w:rFonts w:ascii="楷体" w:eastAsia="楷体" w:hAnsi="楷体"/>
          <w:sz w:val="21"/>
        </w:rPr>
        <w:t>E、社会公众</w:t>
      </w:r>
    </w:p>
    <w:p w14:paraId="28E773B7" w14:textId="77777777" w:rsidR="00BF7380" w:rsidRDefault="00000000">
      <w:pPr>
        <w:spacing w:after="0" w:line="240" w:lineRule="auto"/>
      </w:pPr>
      <w:r>
        <w:rPr>
          <w:rFonts w:ascii="楷体" w:eastAsia="楷体" w:hAnsi="楷体"/>
          <w:sz w:val="21"/>
        </w:rPr>
        <w:t>F、基层应急责任人</w:t>
      </w:r>
    </w:p>
    <w:p w14:paraId="524F0E4B" w14:textId="77777777" w:rsidR="00BF7380" w:rsidRDefault="00000000">
      <w:pPr>
        <w:spacing w:after="0" w:line="240" w:lineRule="auto"/>
      </w:pPr>
      <w:r>
        <w:rPr>
          <w:rFonts w:ascii="楷体" w:eastAsia="楷体" w:hAnsi="楷体"/>
          <w:sz w:val="18"/>
        </w:rPr>
        <w:t>解析：《暴雨诱发中小河流洪水和山洪地质灾害气象风险预警服务业务规范》第五章业务产品：第二十六条</w:t>
      </w:r>
    </w:p>
    <w:p w14:paraId="3DE432C8" w14:textId="77777777" w:rsidR="00BF7380" w:rsidRDefault="00000000">
      <w:pPr>
        <w:spacing w:after="0" w:line="240" w:lineRule="auto"/>
      </w:pPr>
      <w:r>
        <w:rPr>
          <w:rFonts w:ascii="楷体" w:eastAsia="楷体" w:hAnsi="楷体"/>
          <w:sz w:val="21"/>
        </w:rPr>
        <w:t>670.气象风险预警服务的主要对象是各级党委政府及水利、国土等部门及（BCD）各级气象部门要充分利用各种发布手段将气象风险预警服务产品快速对外发布。</w:t>
      </w:r>
    </w:p>
    <w:p w14:paraId="767CECD5" w14:textId="77777777" w:rsidR="00BF7380" w:rsidRDefault="00000000">
      <w:pPr>
        <w:spacing w:after="0" w:line="240" w:lineRule="auto"/>
      </w:pPr>
      <w:r>
        <w:rPr>
          <w:rFonts w:ascii="楷体" w:eastAsia="楷体" w:hAnsi="楷体"/>
          <w:sz w:val="21"/>
        </w:rPr>
        <w:t>A、企业负责人</w:t>
      </w:r>
    </w:p>
    <w:p w14:paraId="3196A0D7" w14:textId="77777777" w:rsidR="00BF7380" w:rsidRDefault="00000000">
      <w:pPr>
        <w:spacing w:after="0" w:line="240" w:lineRule="auto"/>
      </w:pPr>
      <w:r>
        <w:rPr>
          <w:rFonts w:ascii="楷体" w:eastAsia="楷体" w:hAnsi="楷体"/>
          <w:sz w:val="21"/>
        </w:rPr>
        <w:t>B、基层应急责任人</w:t>
      </w:r>
    </w:p>
    <w:p w14:paraId="7AA51C83" w14:textId="77777777" w:rsidR="00BF7380" w:rsidRDefault="00000000">
      <w:pPr>
        <w:spacing w:after="0" w:line="240" w:lineRule="auto"/>
      </w:pPr>
      <w:r>
        <w:rPr>
          <w:rFonts w:ascii="楷体" w:eastAsia="楷体" w:hAnsi="楷体"/>
          <w:sz w:val="21"/>
        </w:rPr>
        <w:t>C、气象信息员</w:t>
      </w:r>
    </w:p>
    <w:p w14:paraId="2B43C793" w14:textId="77777777" w:rsidR="00BF7380" w:rsidRDefault="00000000">
      <w:pPr>
        <w:spacing w:after="0" w:line="240" w:lineRule="auto"/>
      </w:pPr>
      <w:r>
        <w:rPr>
          <w:rFonts w:ascii="楷体" w:eastAsia="楷体" w:hAnsi="楷体"/>
          <w:sz w:val="21"/>
        </w:rPr>
        <w:t>D、社会公众</w:t>
      </w:r>
    </w:p>
    <w:p w14:paraId="624C2126" w14:textId="77777777" w:rsidR="00BF7380" w:rsidRDefault="00000000">
      <w:pPr>
        <w:spacing w:after="0" w:line="240" w:lineRule="auto"/>
      </w:pPr>
      <w:r>
        <w:rPr>
          <w:rFonts w:ascii="楷体" w:eastAsia="楷体" w:hAnsi="楷体"/>
          <w:sz w:val="18"/>
        </w:rPr>
        <w:t>解析：《暴雨诱发中小河流洪水和山洪地质灾害气象风险预警服务业务规范》第五章业务产品：第二十六条</w:t>
      </w:r>
    </w:p>
    <w:p w14:paraId="1DA0AB57" w14:textId="77777777" w:rsidR="00BF7380" w:rsidRDefault="00000000">
      <w:pPr>
        <w:spacing w:after="0" w:line="240" w:lineRule="auto"/>
      </w:pPr>
      <w:r>
        <w:rPr>
          <w:rFonts w:ascii="楷体" w:eastAsia="楷体" w:hAnsi="楷体"/>
          <w:sz w:val="21"/>
        </w:rPr>
        <w:t>671.《暴雨诱发中小河流洪水和山洪地质灾害气象风险预警服务业务规范》提出：气象风险等级划分为：（BCDE）。</w:t>
      </w:r>
    </w:p>
    <w:p w14:paraId="37D9D7BC" w14:textId="77777777" w:rsidR="00BF7380" w:rsidRDefault="00000000">
      <w:pPr>
        <w:spacing w:after="0" w:line="240" w:lineRule="auto"/>
      </w:pPr>
      <w:r>
        <w:rPr>
          <w:rFonts w:ascii="楷体" w:eastAsia="楷体" w:hAnsi="楷体"/>
          <w:sz w:val="21"/>
        </w:rPr>
        <w:t>A、没有风险</w:t>
      </w:r>
    </w:p>
    <w:p w14:paraId="3B362ACD" w14:textId="77777777" w:rsidR="00BF7380" w:rsidRDefault="00000000">
      <w:pPr>
        <w:spacing w:after="0" w:line="240" w:lineRule="auto"/>
      </w:pPr>
      <w:r>
        <w:rPr>
          <w:rFonts w:ascii="楷体" w:eastAsia="楷体" w:hAnsi="楷体"/>
          <w:sz w:val="21"/>
        </w:rPr>
        <w:t>B、有一定风险</w:t>
      </w:r>
    </w:p>
    <w:p w14:paraId="2814DCB5" w14:textId="77777777" w:rsidR="00BF7380" w:rsidRDefault="00000000">
      <w:pPr>
        <w:spacing w:after="0" w:line="240" w:lineRule="auto"/>
      </w:pPr>
      <w:r>
        <w:rPr>
          <w:rFonts w:ascii="楷体" w:eastAsia="楷体" w:hAnsi="楷体"/>
          <w:sz w:val="21"/>
        </w:rPr>
        <w:t>C、风险较高</w:t>
      </w:r>
    </w:p>
    <w:p w14:paraId="4363C440" w14:textId="77777777" w:rsidR="00BF7380" w:rsidRDefault="00000000">
      <w:pPr>
        <w:spacing w:after="0" w:line="240" w:lineRule="auto"/>
      </w:pPr>
      <w:r>
        <w:rPr>
          <w:rFonts w:ascii="楷体" w:eastAsia="楷体" w:hAnsi="楷体"/>
          <w:sz w:val="21"/>
        </w:rPr>
        <w:t>D、风险高</w:t>
      </w:r>
    </w:p>
    <w:p w14:paraId="656CA370" w14:textId="77777777" w:rsidR="00BF7380" w:rsidRDefault="00000000">
      <w:pPr>
        <w:spacing w:after="0" w:line="240" w:lineRule="auto"/>
      </w:pPr>
      <w:r>
        <w:rPr>
          <w:rFonts w:ascii="楷体" w:eastAsia="楷体" w:hAnsi="楷体"/>
          <w:sz w:val="21"/>
        </w:rPr>
        <w:t>E、风险很高</w:t>
      </w:r>
    </w:p>
    <w:p w14:paraId="13C6F7E0" w14:textId="77777777" w:rsidR="00BF7380" w:rsidRDefault="00000000">
      <w:pPr>
        <w:spacing w:after="0" w:line="240" w:lineRule="auto"/>
      </w:pPr>
      <w:r>
        <w:rPr>
          <w:rFonts w:ascii="楷体" w:eastAsia="楷体" w:hAnsi="楷体"/>
          <w:sz w:val="18"/>
        </w:rPr>
        <w:t>解析：《暴雨诱发中小河流洪水和山洪地质灾害气象风险预警服务业务规范》中：第七条</w:t>
      </w:r>
    </w:p>
    <w:p w14:paraId="53200D56" w14:textId="77777777" w:rsidR="00BF7380" w:rsidRDefault="00000000">
      <w:pPr>
        <w:spacing w:after="0" w:line="240" w:lineRule="auto"/>
      </w:pPr>
      <w:r>
        <w:rPr>
          <w:rFonts w:ascii="楷体" w:eastAsia="楷体" w:hAnsi="楷体"/>
          <w:sz w:val="21"/>
        </w:rPr>
        <w:t>672.考虑到洪水上涨到一定程度，防洪工程出现危险造成灾害的风险大，将中小河流洪水水位分为三个等级，分别为（BCD）</w:t>
      </w:r>
    </w:p>
    <w:p w14:paraId="0FAC8897" w14:textId="77777777" w:rsidR="00BF7380" w:rsidRDefault="00000000">
      <w:pPr>
        <w:spacing w:after="0" w:line="240" w:lineRule="auto"/>
      </w:pPr>
      <w:r>
        <w:rPr>
          <w:rFonts w:ascii="楷体" w:eastAsia="楷体" w:hAnsi="楷体"/>
          <w:sz w:val="21"/>
        </w:rPr>
        <w:t>A、防洪高水位</w:t>
      </w:r>
    </w:p>
    <w:p w14:paraId="6900D55B" w14:textId="77777777" w:rsidR="00BF7380" w:rsidRDefault="00000000">
      <w:pPr>
        <w:spacing w:after="0" w:line="240" w:lineRule="auto"/>
      </w:pPr>
      <w:r>
        <w:rPr>
          <w:rFonts w:ascii="楷体" w:eastAsia="楷体" w:hAnsi="楷体"/>
          <w:sz w:val="21"/>
        </w:rPr>
        <w:t>B、警戒水位</w:t>
      </w:r>
    </w:p>
    <w:p w14:paraId="6005EF5B" w14:textId="77777777" w:rsidR="00BF7380" w:rsidRDefault="00000000">
      <w:pPr>
        <w:spacing w:after="0" w:line="240" w:lineRule="auto"/>
      </w:pPr>
      <w:r>
        <w:rPr>
          <w:rFonts w:ascii="楷体" w:eastAsia="楷体" w:hAnsi="楷体"/>
          <w:sz w:val="21"/>
        </w:rPr>
        <w:t>C、保证水位</w:t>
      </w:r>
    </w:p>
    <w:p w14:paraId="5EBC5418" w14:textId="77777777" w:rsidR="00BF7380" w:rsidRDefault="00000000">
      <w:pPr>
        <w:spacing w:after="0" w:line="240" w:lineRule="auto"/>
      </w:pPr>
      <w:r>
        <w:rPr>
          <w:rFonts w:ascii="楷体" w:eastAsia="楷体" w:hAnsi="楷体"/>
          <w:sz w:val="21"/>
        </w:rPr>
        <w:t>D、堤坝高度</w:t>
      </w:r>
    </w:p>
    <w:p w14:paraId="79F2F4FB" w14:textId="77777777" w:rsidR="00BF7380" w:rsidRDefault="00000000">
      <w:pPr>
        <w:spacing w:after="0" w:line="240" w:lineRule="auto"/>
      </w:pPr>
      <w:r>
        <w:rPr>
          <w:rFonts w:ascii="楷体" w:eastAsia="楷体" w:hAnsi="楷体"/>
          <w:sz w:val="18"/>
        </w:rPr>
        <w:t>解析：《附件：暴雨洪涝灾害致灾临界（面）雨量确定技术指南》考虑到洪水上涨到一定程度，</w:t>
      </w:r>
      <w:r>
        <w:rPr>
          <w:rFonts w:ascii="楷体" w:eastAsia="楷体" w:hAnsi="楷体"/>
          <w:sz w:val="18"/>
        </w:rPr>
        <w:t>防洪工程出现危险造成灾害的风险大，将中小河流洪水水位分为三个等级：警戒水位（三级）、保证水位（二级）、漫坝时水位即堤坝高度（一级）。</w:t>
      </w:r>
    </w:p>
    <w:p w14:paraId="78AD4055" w14:textId="77777777" w:rsidR="00BF7380" w:rsidRDefault="00000000">
      <w:pPr>
        <w:spacing w:after="0" w:line="240" w:lineRule="auto"/>
      </w:pPr>
      <w:r>
        <w:rPr>
          <w:rFonts w:ascii="楷体" w:eastAsia="楷体" w:hAnsi="楷体"/>
          <w:sz w:val="21"/>
        </w:rPr>
        <w:t>673.暴雨诱发中小河流洪水和山洪地质灾害气象风险预警服务业务检验内容包括（BCD）</w:t>
      </w:r>
    </w:p>
    <w:p w14:paraId="298A0686" w14:textId="77777777" w:rsidR="00BF7380" w:rsidRDefault="00000000">
      <w:pPr>
        <w:spacing w:after="0" w:line="240" w:lineRule="auto"/>
      </w:pPr>
      <w:r>
        <w:rPr>
          <w:rFonts w:ascii="楷体" w:eastAsia="楷体" w:hAnsi="楷体"/>
          <w:sz w:val="21"/>
        </w:rPr>
        <w:t>A、空报率</w:t>
      </w:r>
    </w:p>
    <w:p w14:paraId="2F291015" w14:textId="77777777" w:rsidR="00BF7380" w:rsidRDefault="00000000">
      <w:pPr>
        <w:spacing w:after="0" w:line="240" w:lineRule="auto"/>
      </w:pPr>
      <w:r>
        <w:rPr>
          <w:rFonts w:ascii="楷体" w:eastAsia="楷体" w:hAnsi="楷体"/>
          <w:sz w:val="21"/>
        </w:rPr>
        <w:t>B、风险预警的命中率</w:t>
      </w:r>
    </w:p>
    <w:p w14:paraId="555AC175" w14:textId="77777777" w:rsidR="00BF7380" w:rsidRDefault="00000000">
      <w:pPr>
        <w:spacing w:after="0" w:line="240" w:lineRule="auto"/>
      </w:pPr>
      <w:r>
        <w:rPr>
          <w:rFonts w:ascii="楷体" w:eastAsia="楷体" w:hAnsi="楷体"/>
          <w:sz w:val="21"/>
        </w:rPr>
        <w:t>C、漏报率</w:t>
      </w:r>
    </w:p>
    <w:p w14:paraId="15BC7874" w14:textId="77777777" w:rsidR="00BF7380" w:rsidRDefault="00000000">
      <w:pPr>
        <w:spacing w:after="0" w:line="240" w:lineRule="auto"/>
      </w:pPr>
      <w:r>
        <w:rPr>
          <w:rFonts w:ascii="楷体" w:eastAsia="楷体" w:hAnsi="楷体"/>
          <w:sz w:val="21"/>
        </w:rPr>
        <w:t>D、各类灾害临界雨量指标和气象风险预警等级指标的合理性</w:t>
      </w:r>
    </w:p>
    <w:p w14:paraId="7A65B089" w14:textId="77777777" w:rsidR="00BF7380" w:rsidRDefault="00000000">
      <w:pPr>
        <w:spacing w:after="0" w:line="240" w:lineRule="auto"/>
      </w:pPr>
      <w:r>
        <w:rPr>
          <w:rFonts w:ascii="楷体" w:eastAsia="楷体" w:hAnsi="楷体"/>
          <w:sz w:val="18"/>
        </w:rPr>
        <w:t>解析：《附件：暴雨诱发中小河流洪水和山洪地质灾害气象风险预警服务业务规范（试行）》第二十九条 检验内容包括各类灾害临界雨量指标和气象风险预警等级指标的合理性、风险预警的命中率、漏报率。评估内容主要包括评估模型指标、风险预警服务产品质量、风险预警服务效益。</w:t>
      </w:r>
    </w:p>
    <w:p w14:paraId="2A327307" w14:textId="77777777" w:rsidR="00BF7380" w:rsidRDefault="00000000">
      <w:pPr>
        <w:spacing w:after="0" w:line="240" w:lineRule="auto"/>
      </w:pPr>
      <w:r>
        <w:rPr>
          <w:rFonts w:ascii="楷体" w:eastAsia="楷体" w:hAnsi="楷体"/>
          <w:sz w:val="21"/>
        </w:rPr>
        <w:t>674.暴雨诱发中小河流洪水和山洪地质灾害气象风险预警服务业务产品格式包括（ABD）</w:t>
      </w:r>
    </w:p>
    <w:p w14:paraId="6C73A5BD" w14:textId="77777777" w:rsidR="00BF7380" w:rsidRDefault="00000000">
      <w:pPr>
        <w:spacing w:after="0" w:line="240" w:lineRule="auto"/>
      </w:pPr>
      <w:r>
        <w:rPr>
          <w:rFonts w:ascii="楷体" w:eastAsia="楷体" w:hAnsi="楷体"/>
          <w:sz w:val="21"/>
        </w:rPr>
        <w:t>A、数据产品</w:t>
      </w:r>
    </w:p>
    <w:p w14:paraId="2BAA2777" w14:textId="77777777" w:rsidR="00BF7380" w:rsidRDefault="00000000">
      <w:pPr>
        <w:spacing w:after="0" w:line="240" w:lineRule="auto"/>
      </w:pPr>
      <w:r>
        <w:rPr>
          <w:rFonts w:ascii="楷体" w:eastAsia="楷体" w:hAnsi="楷体"/>
          <w:sz w:val="21"/>
        </w:rPr>
        <w:t>B、图形产品</w:t>
      </w:r>
    </w:p>
    <w:p w14:paraId="39B8D7F9" w14:textId="77777777" w:rsidR="00BF7380" w:rsidRDefault="00000000">
      <w:pPr>
        <w:spacing w:after="0" w:line="240" w:lineRule="auto"/>
      </w:pPr>
      <w:r>
        <w:rPr>
          <w:rFonts w:ascii="楷体" w:eastAsia="楷体" w:hAnsi="楷体"/>
          <w:sz w:val="21"/>
        </w:rPr>
        <w:t>C、表格产品</w:t>
      </w:r>
    </w:p>
    <w:p w14:paraId="034239D6" w14:textId="77777777" w:rsidR="00BF7380" w:rsidRDefault="00000000">
      <w:pPr>
        <w:spacing w:after="0" w:line="240" w:lineRule="auto"/>
      </w:pPr>
      <w:r>
        <w:rPr>
          <w:rFonts w:ascii="楷体" w:eastAsia="楷体" w:hAnsi="楷体"/>
          <w:sz w:val="21"/>
        </w:rPr>
        <w:t>D、文字产品</w:t>
      </w:r>
    </w:p>
    <w:p w14:paraId="1EB17A12" w14:textId="77777777" w:rsidR="00BF7380" w:rsidRDefault="00000000">
      <w:pPr>
        <w:spacing w:after="0" w:line="240" w:lineRule="auto"/>
      </w:pPr>
      <w:r>
        <w:rPr>
          <w:rFonts w:ascii="楷体" w:eastAsia="楷体" w:hAnsi="楷体"/>
          <w:sz w:val="18"/>
        </w:rPr>
        <w:t>解析：《附件：暴雨诱发中小河流洪水和山洪地质灾害气象风险预警服务业务规范（试行）》第二十四条 气象风险预警服务业务产品格式包括数据产品、图形产品、文字产品。</w:t>
      </w:r>
    </w:p>
    <w:p w14:paraId="19A4C847" w14:textId="77777777" w:rsidR="00BF7380" w:rsidRDefault="00000000">
      <w:pPr>
        <w:spacing w:after="0" w:line="240" w:lineRule="auto"/>
      </w:pPr>
      <w:r>
        <w:rPr>
          <w:rFonts w:ascii="楷体" w:eastAsia="楷体" w:hAnsi="楷体"/>
          <w:sz w:val="21"/>
        </w:rPr>
        <w:t>675.各省中小河流洪水.山洪灾害风险普查对象选取与确认的参考标准为（BCD）</w:t>
      </w:r>
    </w:p>
    <w:p w14:paraId="61A41E10" w14:textId="77777777" w:rsidR="00BF7380" w:rsidRDefault="00000000">
      <w:pPr>
        <w:spacing w:after="0" w:line="240" w:lineRule="auto"/>
      </w:pPr>
      <w:r>
        <w:rPr>
          <w:rFonts w:ascii="楷体" w:eastAsia="楷体" w:hAnsi="楷体"/>
          <w:sz w:val="21"/>
        </w:rPr>
        <w:t>A、主要的中小河流</w:t>
      </w:r>
    </w:p>
    <w:p w14:paraId="70223695" w14:textId="77777777" w:rsidR="00BF7380" w:rsidRDefault="00000000">
      <w:pPr>
        <w:spacing w:after="0" w:line="240" w:lineRule="auto"/>
      </w:pPr>
      <w:r>
        <w:rPr>
          <w:rFonts w:ascii="楷体" w:eastAsia="楷体" w:hAnsi="楷体"/>
          <w:sz w:val="21"/>
        </w:rPr>
        <w:t>B、所有中小河流</w:t>
      </w:r>
    </w:p>
    <w:p w14:paraId="6B94EC1C" w14:textId="77777777" w:rsidR="00BF7380" w:rsidRDefault="00000000">
      <w:pPr>
        <w:spacing w:after="0" w:line="240" w:lineRule="auto"/>
      </w:pPr>
      <w:r>
        <w:rPr>
          <w:rFonts w:ascii="楷体" w:eastAsia="楷体" w:hAnsi="楷体"/>
          <w:sz w:val="21"/>
        </w:rPr>
        <w:t>C、本省山洪灾害信息</w:t>
      </w:r>
    </w:p>
    <w:p w14:paraId="4B32E349" w14:textId="77777777" w:rsidR="00BF7380" w:rsidRDefault="00000000">
      <w:pPr>
        <w:spacing w:after="0" w:line="240" w:lineRule="auto"/>
      </w:pPr>
      <w:r>
        <w:rPr>
          <w:rFonts w:ascii="楷体" w:eastAsia="楷体" w:hAnsi="楷体"/>
          <w:sz w:val="21"/>
        </w:rPr>
        <w:t>D、优先选择山洪重点防治区内的山洪沟</w:t>
      </w:r>
    </w:p>
    <w:p w14:paraId="7A463DC2" w14:textId="77777777" w:rsidR="00BF7380" w:rsidRDefault="00000000">
      <w:pPr>
        <w:spacing w:after="0" w:line="240" w:lineRule="auto"/>
      </w:pPr>
      <w:r>
        <w:rPr>
          <w:rFonts w:ascii="楷体" w:eastAsia="楷体" w:hAnsi="楷体"/>
          <w:sz w:val="18"/>
        </w:rPr>
        <w:t>解析：《附件2：中小河流洪水和山洪灾害风险普查技术规范》流域的选取与确定可参考下列标准：（1）所有中小河流。（2）考虑本省山洪灾害信息，优先选择山洪重点防治区内的山洪沟。</w:t>
      </w:r>
    </w:p>
    <w:p w14:paraId="73BC3E4C" w14:textId="77777777" w:rsidR="00BF7380" w:rsidRDefault="00000000">
      <w:pPr>
        <w:spacing w:after="0" w:line="240" w:lineRule="auto"/>
      </w:pPr>
      <w:r>
        <w:rPr>
          <w:rFonts w:ascii="楷体" w:eastAsia="楷体" w:hAnsi="楷体"/>
          <w:sz w:val="21"/>
        </w:rPr>
        <w:t>676.《泥石流、滑坡灾害风险普查技术方案》中提到，泥石流的水动力类型分为（ABCE）</w:t>
      </w:r>
    </w:p>
    <w:p w14:paraId="17AEEF82" w14:textId="77777777" w:rsidR="00BF7380" w:rsidRDefault="00000000">
      <w:pPr>
        <w:spacing w:after="0" w:line="240" w:lineRule="auto"/>
      </w:pPr>
      <w:r>
        <w:rPr>
          <w:rFonts w:ascii="楷体" w:eastAsia="楷体" w:hAnsi="楷体"/>
          <w:sz w:val="21"/>
        </w:rPr>
        <w:t>A、暴雨</w:t>
      </w:r>
    </w:p>
    <w:p w14:paraId="2D27187B" w14:textId="77777777" w:rsidR="00BF7380" w:rsidRDefault="00000000">
      <w:pPr>
        <w:spacing w:after="0" w:line="240" w:lineRule="auto"/>
      </w:pPr>
      <w:r>
        <w:rPr>
          <w:rFonts w:ascii="楷体" w:eastAsia="楷体" w:hAnsi="楷体"/>
          <w:sz w:val="21"/>
        </w:rPr>
        <w:t>B、溃决</w:t>
      </w:r>
    </w:p>
    <w:p w14:paraId="4FE300BF" w14:textId="77777777" w:rsidR="00BF7380" w:rsidRDefault="00000000">
      <w:pPr>
        <w:spacing w:after="0" w:line="240" w:lineRule="auto"/>
      </w:pPr>
      <w:r>
        <w:rPr>
          <w:rFonts w:ascii="楷体" w:eastAsia="楷体" w:hAnsi="楷体"/>
          <w:sz w:val="21"/>
        </w:rPr>
        <w:t>C、冰川</w:t>
      </w:r>
    </w:p>
    <w:p w14:paraId="52A085F6" w14:textId="77777777" w:rsidR="00BF7380" w:rsidRDefault="00000000">
      <w:pPr>
        <w:spacing w:after="0" w:line="240" w:lineRule="auto"/>
      </w:pPr>
      <w:r>
        <w:rPr>
          <w:rFonts w:ascii="楷体" w:eastAsia="楷体" w:hAnsi="楷体"/>
          <w:sz w:val="21"/>
        </w:rPr>
        <w:t>D、面蚀</w:t>
      </w:r>
    </w:p>
    <w:p w14:paraId="734021C1" w14:textId="77777777" w:rsidR="00BF7380" w:rsidRDefault="00000000">
      <w:pPr>
        <w:spacing w:after="0" w:line="240" w:lineRule="auto"/>
      </w:pPr>
      <w:r>
        <w:rPr>
          <w:rFonts w:ascii="楷体" w:eastAsia="楷体" w:hAnsi="楷体"/>
          <w:sz w:val="21"/>
        </w:rPr>
        <w:t>E、地下水</w:t>
      </w:r>
    </w:p>
    <w:p w14:paraId="7E5BDED2" w14:textId="77777777" w:rsidR="00BF7380" w:rsidRDefault="00000000">
      <w:pPr>
        <w:spacing w:after="0" w:line="240" w:lineRule="auto"/>
      </w:pPr>
      <w:r>
        <w:rPr>
          <w:rFonts w:ascii="楷体" w:eastAsia="楷体" w:hAnsi="楷体"/>
          <w:sz w:val="18"/>
        </w:rPr>
        <w:t>解析：《泥石流、滑坡灾害风险普查技术方案》表 L-1  _______省____县泥石流灾害普查表</w:t>
      </w:r>
    </w:p>
    <w:p w14:paraId="25802C48" w14:textId="77777777" w:rsidR="00BF7380" w:rsidRDefault="00000000">
      <w:pPr>
        <w:spacing w:after="0" w:line="240" w:lineRule="auto"/>
      </w:pPr>
      <w:r>
        <w:rPr>
          <w:rFonts w:ascii="楷体" w:eastAsia="楷体" w:hAnsi="楷体"/>
          <w:sz w:val="21"/>
        </w:rPr>
        <w:t>677.《泥石流、滑坡灾害风险普查技术方案》，灾害预警指标包括()；指标尽可能如实反映原有信息，并尽量收集参与预警降水量计算的站点信息。（BC）</w:t>
      </w:r>
    </w:p>
    <w:p w14:paraId="412F81B9" w14:textId="77777777" w:rsidR="00BF7380" w:rsidRDefault="00000000">
      <w:pPr>
        <w:spacing w:after="0" w:line="240" w:lineRule="auto"/>
      </w:pPr>
      <w:r>
        <w:rPr>
          <w:rFonts w:ascii="楷体" w:eastAsia="楷体" w:hAnsi="楷体"/>
          <w:sz w:val="21"/>
        </w:rPr>
        <w:t>A、紧急转移</w:t>
      </w:r>
    </w:p>
    <w:p w14:paraId="56907F8E" w14:textId="77777777" w:rsidR="00BF7380" w:rsidRDefault="00000000">
      <w:pPr>
        <w:spacing w:after="0" w:line="240" w:lineRule="auto"/>
      </w:pPr>
      <w:r>
        <w:rPr>
          <w:rFonts w:ascii="楷体" w:eastAsia="楷体" w:hAnsi="楷体"/>
          <w:sz w:val="21"/>
        </w:rPr>
        <w:lastRenderedPageBreak/>
        <w:t>B、准备转移</w:t>
      </w:r>
    </w:p>
    <w:p w14:paraId="007A5344" w14:textId="77777777" w:rsidR="00BF7380" w:rsidRDefault="00000000">
      <w:pPr>
        <w:spacing w:after="0" w:line="240" w:lineRule="auto"/>
      </w:pPr>
      <w:r>
        <w:rPr>
          <w:rFonts w:ascii="楷体" w:eastAsia="楷体" w:hAnsi="楷体"/>
          <w:sz w:val="21"/>
        </w:rPr>
        <w:t>C、立即转移</w:t>
      </w:r>
    </w:p>
    <w:p w14:paraId="6FD901A9" w14:textId="77777777" w:rsidR="00BF7380" w:rsidRDefault="00000000">
      <w:pPr>
        <w:spacing w:after="0" w:line="240" w:lineRule="auto"/>
      </w:pPr>
      <w:r>
        <w:rPr>
          <w:rFonts w:ascii="楷体" w:eastAsia="楷体" w:hAnsi="楷体"/>
          <w:sz w:val="21"/>
        </w:rPr>
        <w:t>D、安全转移</w:t>
      </w:r>
    </w:p>
    <w:p w14:paraId="7321A5CE" w14:textId="77777777" w:rsidR="00BF7380" w:rsidRDefault="00000000">
      <w:pPr>
        <w:spacing w:after="0" w:line="240" w:lineRule="auto"/>
      </w:pPr>
      <w:r>
        <w:rPr>
          <w:rFonts w:ascii="楷体" w:eastAsia="楷体" w:hAnsi="楷体"/>
          <w:sz w:val="18"/>
        </w:rPr>
        <w:t>解析：《泥石流、滑坡灾害风险普查技术方案》原话</w:t>
      </w:r>
    </w:p>
    <w:p w14:paraId="6CE2CD7D" w14:textId="77777777" w:rsidR="00BF7380" w:rsidRDefault="00000000">
      <w:pPr>
        <w:spacing w:after="0" w:line="240" w:lineRule="auto"/>
      </w:pPr>
      <w:r>
        <w:rPr>
          <w:rFonts w:ascii="楷体" w:eastAsia="楷体" w:hAnsi="楷体"/>
          <w:sz w:val="21"/>
        </w:rPr>
        <w:t>678.“死亡大牲畜”指（ABEFG）等饲养2-3年以上发育成熟的牲畜如死亡总数。</w:t>
      </w:r>
    </w:p>
    <w:p w14:paraId="53F225C7" w14:textId="77777777" w:rsidR="00BF7380" w:rsidRDefault="00000000">
      <w:pPr>
        <w:spacing w:after="0" w:line="240" w:lineRule="auto"/>
      </w:pPr>
      <w:r>
        <w:rPr>
          <w:rFonts w:ascii="楷体" w:eastAsia="楷体" w:hAnsi="楷体"/>
          <w:sz w:val="21"/>
        </w:rPr>
        <w:t>A、马</w:t>
      </w:r>
    </w:p>
    <w:p w14:paraId="0BA01664" w14:textId="77777777" w:rsidR="00BF7380" w:rsidRDefault="00000000">
      <w:pPr>
        <w:spacing w:after="0" w:line="240" w:lineRule="auto"/>
      </w:pPr>
      <w:r>
        <w:rPr>
          <w:rFonts w:ascii="楷体" w:eastAsia="楷体" w:hAnsi="楷体"/>
          <w:sz w:val="21"/>
        </w:rPr>
        <w:t>B、牛</w:t>
      </w:r>
    </w:p>
    <w:p w14:paraId="1787BEAA" w14:textId="77777777" w:rsidR="00BF7380" w:rsidRDefault="00000000">
      <w:pPr>
        <w:spacing w:after="0" w:line="240" w:lineRule="auto"/>
      </w:pPr>
      <w:r>
        <w:rPr>
          <w:rFonts w:ascii="楷体" w:eastAsia="楷体" w:hAnsi="楷体"/>
          <w:sz w:val="21"/>
        </w:rPr>
        <w:t>C、羊</w:t>
      </w:r>
    </w:p>
    <w:p w14:paraId="4DAA4C69" w14:textId="77777777" w:rsidR="00BF7380" w:rsidRDefault="00000000">
      <w:pPr>
        <w:spacing w:after="0" w:line="240" w:lineRule="auto"/>
      </w:pPr>
      <w:r>
        <w:rPr>
          <w:rFonts w:ascii="楷体" w:eastAsia="楷体" w:hAnsi="楷体"/>
          <w:sz w:val="21"/>
        </w:rPr>
        <w:t>D、猪</w:t>
      </w:r>
    </w:p>
    <w:p w14:paraId="19422B05" w14:textId="77777777" w:rsidR="00BF7380" w:rsidRDefault="00000000">
      <w:pPr>
        <w:spacing w:after="0" w:line="240" w:lineRule="auto"/>
      </w:pPr>
      <w:r>
        <w:rPr>
          <w:rFonts w:ascii="楷体" w:eastAsia="楷体" w:hAnsi="楷体"/>
          <w:sz w:val="21"/>
        </w:rPr>
        <w:t>E、驴</w:t>
      </w:r>
    </w:p>
    <w:p w14:paraId="1A790E40" w14:textId="77777777" w:rsidR="00BF7380" w:rsidRDefault="00000000">
      <w:pPr>
        <w:spacing w:after="0" w:line="240" w:lineRule="auto"/>
      </w:pPr>
      <w:r>
        <w:rPr>
          <w:rFonts w:ascii="楷体" w:eastAsia="楷体" w:hAnsi="楷体"/>
          <w:sz w:val="21"/>
        </w:rPr>
        <w:t>F、骡</w:t>
      </w:r>
    </w:p>
    <w:p w14:paraId="31245FE7" w14:textId="77777777" w:rsidR="00BF7380" w:rsidRDefault="00000000">
      <w:pPr>
        <w:spacing w:after="0" w:line="240" w:lineRule="auto"/>
      </w:pPr>
      <w:r>
        <w:rPr>
          <w:rFonts w:ascii="楷体" w:eastAsia="楷体" w:hAnsi="楷体"/>
          <w:sz w:val="18"/>
        </w:rPr>
        <w:t>解析：《全国气象灾情收集上报技术规范》四、灾情填报规范</w:t>
      </w:r>
    </w:p>
    <w:p w14:paraId="5B7FF2AA" w14:textId="77777777" w:rsidR="00BF7380" w:rsidRDefault="00000000">
      <w:pPr>
        <w:spacing w:after="0" w:line="240" w:lineRule="auto"/>
      </w:pPr>
      <w:r>
        <w:rPr>
          <w:rFonts w:ascii="楷体" w:eastAsia="楷体" w:hAnsi="楷体"/>
          <w:sz w:val="21"/>
        </w:rPr>
        <w:t>679.对灾情数据的审核，包括（AB）原则。</w:t>
      </w:r>
    </w:p>
    <w:p w14:paraId="568D441D" w14:textId="77777777" w:rsidR="00BF7380" w:rsidRDefault="00000000">
      <w:pPr>
        <w:spacing w:after="0" w:line="240" w:lineRule="auto"/>
      </w:pPr>
      <w:r>
        <w:rPr>
          <w:rFonts w:ascii="楷体" w:eastAsia="楷体" w:hAnsi="楷体"/>
          <w:sz w:val="21"/>
        </w:rPr>
        <w:t>A、数据格式审核</w:t>
      </w:r>
    </w:p>
    <w:p w14:paraId="047AFD02" w14:textId="77777777" w:rsidR="00BF7380" w:rsidRDefault="00000000">
      <w:pPr>
        <w:spacing w:after="0" w:line="240" w:lineRule="auto"/>
      </w:pPr>
      <w:r>
        <w:rPr>
          <w:rFonts w:ascii="楷体" w:eastAsia="楷体" w:hAnsi="楷体"/>
          <w:sz w:val="21"/>
        </w:rPr>
        <w:t>B、数据准确性审核</w:t>
      </w:r>
    </w:p>
    <w:p w14:paraId="7D48DB7D" w14:textId="77777777" w:rsidR="00BF7380" w:rsidRDefault="00000000">
      <w:pPr>
        <w:spacing w:after="0" w:line="240" w:lineRule="auto"/>
      </w:pPr>
      <w:r>
        <w:rPr>
          <w:rFonts w:ascii="楷体" w:eastAsia="楷体" w:hAnsi="楷体"/>
          <w:sz w:val="21"/>
        </w:rPr>
        <w:t>C、数据可用性审核</w:t>
      </w:r>
    </w:p>
    <w:p w14:paraId="6F19393A" w14:textId="77777777" w:rsidR="00BF7380" w:rsidRDefault="00000000">
      <w:pPr>
        <w:spacing w:after="0" w:line="240" w:lineRule="auto"/>
      </w:pPr>
      <w:r>
        <w:rPr>
          <w:rFonts w:ascii="楷体" w:eastAsia="楷体" w:hAnsi="楷体"/>
          <w:sz w:val="21"/>
        </w:rPr>
        <w:t>D、数据真实性审核</w:t>
      </w:r>
    </w:p>
    <w:p w14:paraId="35B558C9" w14:textId="77777777" w:rsidR="00BF7380" w:rsidRDefault="00000000">
      <w:pPr>
        <w:spacing w:after="0" w:line="240" w:lineRule="auto"/>
      </w:pPr>
      <w:r>
        <w:rPr>
          <w:rFonts w:ascii="楷体" w:eastAsia="楷体" w:hAnsi="楷体"/>
          <w:sz w:val="18"/>
        </w:rPr>
        <w:t>解析：《全国气象灾情收集上报技术规范》五、灾情上报数据的质量控制要求</w:t>
      </w:r>
    </w:p>
    <w:p w14:paraId="091BF475" w14:textId="77777777" w:rsidR="00BF7380" w:rsidRDefault="00000000">
      <w:pPr>
        <w:spacing w:after="0" w:line="240" w:lineRule="auto"/>
      </w:pPr>
      <w:r>
        <w:rPr>
          <w:rFonts w:ascii="楷体" w:eastAsia="楷体" w:hAnsi="楷体"/>
          <w:sz w:val="21"/>
        </w:rPr>
        <w:t>680.《全国气象灾情收集上报技术规范》适用于各级气象部门的（CDE）灾情（灾情普查）收集上报。</w:t>
      </w:r>
    </w:p>
    <w:p w14:paraId="107DF364" w14:textId="77777777" w:rsidR="00BF7380" w:rsidRDefault="00000000">
      <w:pPr>
        <w:spacing w:after="0" w:line="240" w:lineRule="auto"/>
      </w:pPr>
      <w:r>
        <w:rPr>
          <w:rFonts w:ascii="楷体" w:eastAsia="楷体" w:hAnsi="楷体"/>
          <w:sz w:val="21"/>
        </w:rPr>
        <w:t>A、日</w:t>
      </w:r>
    </w:p>
    <w:p w14:paraId="4AEEF05C" w14:textId="77777777" w:rsidR="00BF7380" w:rsidRDefault="00000000">
      <w:pPr>
        <w:spacing w:after="0" w:line="240" w:lineRule="auto"/>
      </w:pPr>
      <w:r>
        <w:rPr>
          <w:rFonts w:ascii="楷体" w:eastAsia="楷体" w:hAnsi="楷体"/>
          <w:sz w:val="21"/>
        </w:rPr>
        <w:t>B、旬</w:t>
      </w:r>
    </w:p>
    <w:p w14:paraId="4B87D9A1" w14:textId="77777777" w:rsidR="00BF7380" w:rsidRDefault="00000000">
      <w:pPr>
        <w:spacing w:after="0" w:line="240" w:lineRule="auto"/>
      </w:pPr>
      <w:r>
        <w:rPr>
          <w:rFonts w:ascii="楷体" w:eastAsia="楷体" w:hAnsi="楷体"/>
          <w:sz w:val="21"/>
        </w:rPr>
        <w:t>C、月</w:t>
      </w:r>
    </w:p>
    <w:p w14:paraId="35B4D805" w14:textId="77777777" w:rsidR="00BF7380" w:rsidRDefault="00000000">
      <w:pPr>
        <w:spacing w:after="0" w:line="240" w:lineRule="auto"/>
      </w:pPr>
      <w:r>
        <w:rPr>
          <w:rFonts w:ascii="楷体" w:eastAsia="楷体" w:hAnsi="楷体"/>
          <w:sz w:val="21"/>
        </w:rPr>
        <w:t>D、年</w:t>
      </w:r>
    </w:p>
    <w:p w14:paraId="75D00C2F" w14:textId="77777777" w:rsidR="00BF7380" w:rsidRDefault="00000000">
      <w:pPr>
        <w:spacing w:after="0" w:line="240" w:lineRule="auto"/>
      </w:pPr>
      <w:r>
        <w:rPr>
          <w:rFonts w:ascii="楷体" w:eastAsia="楷体" w:hAnsi="楷体"/>
          <w:sz w:val="21"/>
        </w:rPr>
        <w:t>E、历史</w:t>
      </w:r>
    </w:p>
    <w:p w14:paraId="49705525" w14:textId="77777777" w:rsidR="00BF7380" w:rsidRDefault="00000000">
      <w:pPr>
        <w:spacing w:after="0" w:line="240" w:lineRule="auto"/>
      </w:pPr>
      <w:r>
        <w:rPr>
          <w:rFonts w:ascii="楷体" w:eastAsia="楷体" w:hAnsi="楷体"/>
          <w:sz w:val="18"/>
        </w:rPr>
        <w:t>解析：《全国气象灾情收集上报技术规范》一、适用范围</w:t>
      </w:r>
    </w:p>
    <w:p w14:paraId="757F3FD5" w14:textId="77777777" w:rsidR="00BF7380" w:rsidRDefault="00000000">
      <w:pPr>
        <w:spacing w:after="0" w:line="240" w:lineRule="auto"/>
      </w:pPr>
      <w:r>
        <w:rPr>
          <w:rFonts w:ascii="楷体" w:eastAsia="楷体" w:hAnsi="楷体"/>
          <w:sz w:val="21"/>
        </w:rPr>
        <w:t>681.《山洪灾害实地调查指南》中，山洪沟参数测量内容主要包括（ACD）。</w:t>
      </w:r>
    </w:p>
    <w:p w14:paraId="2DC0D4F4" w14:textId="77777777" w:rsidR="00BF7380" w:rsidRDefault="00000000">
      <w:pPr>
        <w:spacing w:after="0" w:line="240" w:lineRule="auto"/>
      </w:pPr>
      <w:r>
        <w:rPr>
          <w:rFonts w:ascii="楷体" w:eastAsia="楷体" w:hAnsi="楷体"/>
          <w:sz w:val="21"/>
        </w:rPr>
        <w:t>A、河道宽度</w:t>
      </w:r>
    </w:p>
    <w:p w14:paraId="59B650CF" w14:textId="77777777" w:rsidR="00BF7380" w:rsidRDefault="00000000">
      <w:pPr>
        <w:spacing w:after="0" w:line="240" w:lineRule="auto"/>
      </w:pPr>
      <w:r>
        <w:rPr>
          <w:rFonts w:ascii="楷体" w:eastAsia="楷体" w:hAnsi="楷体"/>
          <w:sz w:val="21"/>
        </w:rPr>
        <w:t>B、河道坡度</w:t>
      </w:r>
    </w:p>
    <w:p w14:paraId="4246E992" w14:textId="77777777" w:rsidR="00BF7380" w:rsidRDefault="00000000">
      <w:pPr>
        <w:spacing w:after="0" w:line="240" w:lineRule="auto"/>
      </w:pPr>
      <w:r>
        <w:rPr>
          <w:rFonts w:ascii="楷体" w:eastAsia="楷体" w:hAnsi="楷体"/>
          <w:sz w:val="21"/>
        </w:rPr>
        <w:t>C、河床相对地面的深度</w:t>
      </w:r>
    </w:p>
    <w:p w14:paraId="357B4DBF" w14:textId="77777777" w:rsidR="00BF7380" w:rsidRDefault="00000000">
      <w:pPr>
        <w:spacing w:after="0" w:line="240" w:lineRule="auto"/>
      </w:pPr>
      <w:r>
        <w:rPr>
          <w:rFonts w:ascii="楷体" w:eastAsia="楷体" w:hAnsi="楷体"/>
          <w:sz w:val="21"/>
        </w:rPr>
        <w:t>D、河床海拔高度</w:t>
      </w:r>
    </w:p>
    <w:p w14:paraId="56626BB5" w14:textId="77777777" w:rsidR="00BF7380" w:rsidRDefault="00000000">
      <w:pPr>
        <w:spacing w:after="0" w:line="240" w:lineRule="auto"/>
      </w:pPr>
      <w:r>
        <w:rPr>
          <w:rFonts w:ascii="楷体" w:eastAsia="楷体" w:hAnsi="楷体"/>
          <w:sz w:val="18"/>
        </w:rPr>
        <w:t>解析：《山洪灾害实地调查指南》3.1 山洪沟调查</w:t>
      </w:r>
    </w:p>
    <w:p w14:paraId="18CAD7FF" w14:textId="77777777" w:rsidR="00BF7380" w:rsidRDefault="00000000">
      <w:pPr>
        <w:spacing w:after="0" w:line="240" w:lineRule="auto"/>
      </w:pPr>
      <w:r>
        <w:rPr>
          <w:rFonts w:ascii="楷体" w:eastAsia="楷体" w:hAnsi="楷体"/>
          <w:sz w:val="21"/>
        </w:rPr>
        <w:t>682.根据《山洪灾害实地调查指南》，山洪沟参数测量内容主要包括（ABC）。</w:t>
      </w:r>
    </w:p>
    <w:p w14:paraId="38CD11ED" w14:textId="77777777" w:rsidR="00BF7380" w:rsidRDefault="00000000">
      <w:pPr>
        <w:spacing w:after="0" w:line="240" w:lineRule="auto"/>
      </w:pPr>
      <w:r>
        <w:rPr>
          <w:rFonts w:ascii="楷体" w:eastAsia="楷体" w:hAnsi="楷体"/>
          <w:sz w:val="21"/>
        </w:rPr>
        <w:t>A、河道宽度</w:t>
      </w:r>
    </w:p>
    <w:p w14:paraId="2E358518" w14:textId="77777777" w:rsidR="00BF7380" w:rsidRDefault="00000000">
      <w:pPr>
        <w:spacing w:after="0" w:line="240" w:lineRule="auto"/>
      </w:pPr>
      <w:r>
        <w:rPr>
          <w:rFonts w:ascii="楷体" w:eastAsia="楷体" w:hAnsi="楷体"/>
          <w:sz w:val="21"/>
        </w:rPr>
        <w:t>B、河床相对地面的深度</w:t>
      </w:r>
    </w:p>
    <w:p w14:paraId="563FB4F2" w14:textId="77777777" w:rsidR="00BF7380" w:rsidRDefault="00000000">
      <w:pPr>
        <w:spacing w:after="0" w:line="240" w:lineRule="auto"/>
      </w:pPr>
      <w:r>
        <w:rPr>
          <w:rFonts w:ascii="楷体" w:eastAsia="楷体" w:hAnsi="楷体"/>
          <w:sz w:val="21"/>
        </w:rPr>
        <w:t>C、河床海拔高度</w:t>
      </w:r>
    </w:p>
    <w:p w14:paraId="650D8FD6" w14:textId="77777777" w:rsidR="00BF7380" w:rsidRDefault="00000000">
      <w:pPr>
        <w:spacing w:after="0" w:line="240" w:lineRule="auto"/>
      </w:pPr>
      <w:r>
        <w:rPr>
          <w:rFonts w:ascii="楷体" w:eastAsia="楷体" w:hAnsi="楷体"/>
          <w:sz w:val="21"/>
        </w:rPr>
        <w:t>D、河流水位</w:t>
      </w:r>
    </w:p>
    <w:p w14:paraId="54540279" w14:textId="77777777" w:rsidR="00BF7380" w:rsidRDefault="00000000">
      <w:pPr>
        <w:spacing w:after="0" w:line="240" w:lineRule="auto"/>
      </w:pPr>
      <w:r>
        <w:rPr>
          <w:rFonts w:ascii="楷体" w:eastAsia="楷体" w:hAnsi="楷体"/>
          <w:sz w:val="18"/>
        </w:rPr>
        <w:t>解析：《山洪灾害实地调查指南》3.1 山洪沟调查</w:t>
      </w:r>
    </w:p>
    <w:p w14:paraId="35EFADDB" w14:textId="77777777" w:rsidR="00BF7380" w:rsidRDefault="00000000">
      <w:pPr>
        <w:spacing w:after="0" w:line="240" w:lineRule="auto"/>
      </w:pPr>
      <w:r>
        <w:rPr>
          <w:rFonts w:ascii="楷体" w:eastAsia="楷体" w:hAnsi="楷体"/>
          <w:sz w:val="21"/>
        </w:rPr>
        <w:t>683.山洪灾害实地调查的主要方式包括：（AD）。</w:t>
      </w:r>
    </w:p>
    <w:p w14:paraId="46ED727D" w14:textId="77777777" w:rsidR="00BF7380" w:rsidRDefault="00000000">
      <w:pPr>
        <w:spacing w:after="0" w:line="240" w:lineRule="auto"/>
      </w:pPr>
      <w:r>
        <w:rPr>
          <w:rFonts w:ascii="楷体" w:eastAsia="楷体" w:hAnsi="楷体"/>
          <w:sz w:val="21"/>
        </w:rPr>
        <w:t>A、咨询</w:t>
      </w:r>
    </w:p>
    <w:p w14:paraId="1E4E0DA3" w14:textId="77777777" w:rsidR="00BF7380" w:rsidRDefault="00000000">
      <w:pPr>
        <w:spacing w:after="0" w:line="240" w:lineRule="auto"/>
      </w:pPr>
      <w:r>
        <w:rPr>
          <w:rFonts w:ascii="楷体" w:eastAsia="楷体" w:hAnsi="楷体"/>
          <w:sz w:val="21"/>
        </w:rPr>
        <w:t>B、蹲守</w:t>
      </w:r>
    </w:p>
    <w:p w14:paraId="336DF318" w14:textId="77777777" w:rsidR="00BF7380" w:rsidRDefault="00000000">
      <w:pPr>
        <w:spacing w:after="0" w:line="240" w:lineRule="auto"/>
      </w:pPr>
      <w:r>
        <w:rPr>
          <w:rFonts w:ascii="楷体" w:eastAsia="楷体" w:hAnsi="楷体"/>
          <w:sz w:val="21"/>
        </w:rPr>
        <w:t>C、通过GIS提取</w:t>
      </w:r>
    </w:p>
    <w:p w14:paraId="1C13A122" w14:textId="77777777" w:rsidR="00BF7380" w:rsidRDefault="00000000">
      <w:pPr>
        <w:spacing w:after="0" w:line="240" w:lineRule="auto"/>
      </w:pPr>
      <w:r>
        <w:rPr>
          <w:rFonts w:ascii="楷体" w:eastAsia="楷体" w:hAnsi="楷体"/>
          <w:sz w:val="21"/>
        </w:rPr>
        <w:t>D、测量</w:t>
      </w:r>
    </w:p>
    <w:p w14:paraId="38195EC8" w14:textId="77777777" w:rsidR="00BF7380" w:rsidRDefault="00000000">
      <w:pPr>
        <w:spacing w:after="0" w:line="240" w:lineRule="auto"/>
      </w:pPr>
      <w:r>
        <w:rPr>
          <w:rFonts w:ascii="楷体" w:eastAsia="楷体" w:hAnsi="楷体"/>
          <w:sz w:val="18"/>
        </w:rPr>
        <w:t>解析：《山洪灾害实地调查指南》3.2 隐患点调查</w:t>
      </w:r>
    </w:p>
    <w:p w14:paraId="4055F8CC" w14:textId="77777777" w:rsidR="00BF7380" w:rsidRDefault="00000000">
      <w:pPr>
        <w:spacing w:after="0" w:line="240" w:lineRule="auto"/>
      </w:pPr>
      <w:r>
        <w:rPr>
          <w:rFonts w:ascii="楷体" w:eastAsia="楷体" w:hAnsi="楷体"/>
          <w:sz w:val="21"/>
        </w:rPr>
        <w:t>684.根据《山洪灾害实地调查指南》中，以下关于比降的说法，正确的是：（ACDE）</w:t>
      </w:r>
    </w:p>
    <w:p w14:paraId="3D36714B" w14:textId="77777777" w:rsidR="00BF7380" w:rsidRDefault="00000000">
      <w:pPr>
        <w:spacing w:after="0" w:line="240" w:lineRule="auto"/>
      </w:pPr>
      <w:r>
        <w:rPr>
          <w:rFonts w:ascii="楷体" w:eastAsia="楷体" w:hAnsi="楷体"/>
          <w:sz w:val="21"/>
        </w:rPr>
        <w:t>A、水面水平距离内垂直尺度的变化</w:t>
      </w:r>
    </w:p>
    <w:p w14:paraId="6CA51326" w14:textId="77777777" w:rsidR="00BF7380" w:rsidRDefault="00000000">
      <w:pPr>
        <w:spacing w:after="0" w:line="240" w:lineRule="auto"/>
      </w:pPr>
      <w:r>
        <w:rPr>
          <w:rFonts w:ascii="楷体" w:eastAsia="楷体" w:hAnsi="楷体"/>
          <w:sz w:val="21"/>
        </w:rPr>
        <w:t>B、比降以百分率或千分率表示</w:t>
      </w:r>
    </w:p>
    <w:p w14:paraId="13DC8EE5" w14:textId="77777777" w:rsidR="00BF7380" w:rsidRDefault="00000000">
      <w:pPr>
        <w:spacing w:after="0" w:line="240" w:lineRule="auto"/>
      </w:pPr>
      <w:r>
        <w:rPr>
          <w:rFonts w:ascii="楷体" w:eastAsia="楷体" w:hAnsi="楷体"/>
          <w:sz w:val="21"/>
        </w:rPr>
        <w:t>C、河段水面沿河流方向的高程差与相应的河流长度相比，称之为水面的纵比降</w:t>
      </w:r>
    </w:p>
    <w:p w14:paraId="0F62A4DC" w14:textId="77777777" w:rsidR="00BF7380" w:rsidRDefault="00000000">
      <w:pPr>
        <w:spacing w:after="0" w:line="240" w:lineRule="auto"/>
      </w:pPr>
      <w:r>
        <w:rPr>
          <w:rFonts w:ascii="楷体" w:eastAsia="楷体" w:hAnsi="楷体"/>
          <w:sz w:val="21"/>
        </w:rPr>
        <w:t>D、左右岸水面的高程差与之相应断面的河宽之比，称之为水面的横比降</w:t>
      </w:r>
    </w:p>
    <w:p w14:paraId="565B5234" w14:textId="77777777" w:rsidR="00BF7380" w:rsidRDefault="00000000">
      <w:pPr>
        <w:spacing w:after="0" w:line="240" w:lineRule="auto"/>
      </w:pPr>
      <w:r>
        <w:rPr>
          <w:rFonts w:ascii="楷体" w:eastAsia="楷体" w:hAnsi="楷体"/>
          <w:sz w:val="21"/>
        </w:rPr>
        <w:t>E、比降亦称坡降、坡度</w:t>
      </w:r>
    </w:p>
    <w:p w14:paraId="086D7D45" w14:textId="77777777" w:rsidR="00BF7380" w:rsidRDefault="00000000">
      <w:pPr>
        <w:spacing w:after="0" w:line="240" w:lineRule="auto"/>
      </w:pPr>
      <w:r>
        <w:rPr>
          <w:rFonts w:ascii="楷体" w:eastAsia="楷体" w:hAnsi="楷体"/>
          <w:sz w:val="18"/>
        </w:rPr>
        <w:t>解析：《山洪灾害实地调查指南》三、术语</w:t>
      </w:r>
    </w:p>
    <w:p w14:paraId="6B6B7484" w14:textId="77777777" w:rsidR="00BF7380" w:rsidRDefault="00000000">
      <w:pPr>
        <w:spacing w:after="0" w:line="240" w:lineRule="auto"/>
      </w:pPr>
      <w:r>
        <w:rPr>
          <w:rFonts w:ascii="楷体" w:eastAsia="楷体" w:hAnsi="楷体"/>
          <w:sz w:val="21"/>
        </w:rPr>
        <w:t>685.河床按形态可分为：（ABCE）。</w:t>
      </w:r>
    </w:p>
    <w:p w14:paraId="1461CB7D" w14:textId="77777777" w:rsidR="00BF7380" w:rsidRDefault="00000000">
      <w:pPr>
        <w:spacing w:after="0" w:line="240" w:lineRule="auto"/>
      </w:pPr>
      <w:r>
        <w:rPr>
          <w:rFonts w:ascii="楷体" w:eastAsia="楷体" w:hAnsi="楷体"/>
          <w:sz w:val="21"/>
        </w:rPr>
        <w:t>A、顺直河床</w:t>
      </w:r>
    </w:p>
    <w:p w14:paraId="06C844AB" w14:textId="77777777" w:rsidR="00BF7380" w:rsidRDefault="00000000">
      <w:pPr>
        <w:spacing w:after="0" w:line="240" w:lineRule="auto"/>
      </w:pPr>
      <w:r>
        <w:rPr>
          <w:rFonts w:ascii="楷体" w:eastAsia="楷体" w:hAnsi="楷体"/>
          <w:sz w:val="21"/>
        </w:rPr>
        <w:t>B、弯曲河床</w:t>
      </w:r>
    </w:p>
    <w:p w14:paraId="4BFF07D2" w14:textId="77777777" w:rsidR="00BF7380" w:rsidRDefault="00000000">
      <w:pPr>
        <w:spacing w:after="0" w:line="240" w:lineRule="auto"/>
      </w:pPr>
      <w:r>
        <w:rPr>
          <w:rFonts w:ascii="楷体" w:eastAsia="楷体" w:hAnsi="楷体"/>
          <w:sz w:val="21"/>
        </w:rPr>
        <w:t>C、汊河型河床</w:t>
      </w:r>
    </w:p>
    <w:p w14:paraId="11DBE9DE" w14:textId="77777777" w:rsidR="00BF7380" w:rsidRDefault="00000000">
      <w:pPr>
        <w:spacing w:after="0" w:line="240" w:lineRule="auto"/>
      </w:pPr>
      <w:r>
        <w:rPr>
          <w:rFonts w:ascii="楷体" w:eastAsia="楷体" w:hAnsi="楷体"/>
          <w:sz w:val="21"/>
        </w:rPr>
        <w:t>D、迂回型河床</w:t>
      </w:r>
    </w:p>
    <w:p w14:paraId="3CA7B6AD" w14:textId="77777777" w:rsidR="00BF7380" w:rsidRDefault="00000000">
      <w:pPr>
        <w:spacing w:after="0" w:line="240" w:lineRule="auto"/>
      </w:pPr>
      <w:r>
        <w:rPr>
          <w:rFonts w:ascii="楷体" w:eastAsia="楷体" w:hAnsi="楷体"/>
          <w:sz w:val="21"/>
        </w:rPr>
        <w:t>E、游荡型河床</w:t>
      </w:r>
    </w:p>
    <w:p w14:paraId="0917DA33" w14:textId="77777777" w:rsidR="00BF7380" w:rsidRDefault="00000000">
      <w:pPr>
        <w:spacing w:after="0" w:line="240" w:lineRule="auto"/>
      </w:pPr>
      <w:r>
        <w:rPr>
          <w:rFonts w:ascii="楷体" w:eastAsia="楷体" w:hAnsi="楷体"/>
          <w:sz w:val="18"/>
        </w:rPr>
        <w:t>解析：《山洪灾害实地调查指南》三、术语</w:t>
      </w:r>
    </w:p>
    <w:p w14:paraId="731A97B6" w14:textId="77777777" w:rsidR="00BF7380" w:rsidRDefault="00000000">
      <w:pPr>
        <w:spacing w:after="0" w:line="240" w:lineRule="auto"/>
      </w:pPr>
      <w:r>
        <w:rPr>
          <w:rFonts w:ascii="楷体" w:eastAsia="楷体" w:hAnsi="楷体"/>
          <w:sz w:val="21"/>
        </w:rPr>
        <w:t>686.《山洪灾害实地调查指南》规定，洪水淹没高度为漫水洪痕与当前河床（水面）的垂直距离。实际情况复杂，应根据情况选择（ABD）的测量方案。</w:t>
      </w:r>
    </w:p>
    <w:p w14:paraId="5E3B225E" w14:textId="77777777" w:rsidR="00BF7380" w:rsidRDefault="00000000">
      <w:pPr>
        <w:spacing w:after="0" w:line="240" w:lineRule="auto"/>
      </w:pPr>
      <w:r>
        <w:rPr>
          <w:rFonts w:ascii="楷体" w:eastAsia="楷体" w:hAnsi="楷体"/>
          <w:sz w:val="21"/>
        </w:rPr>
        <w:t>A、准确；</w:t>
      </w:r>
    </w:p>
    <w:p w14:paraId="1DA256BA" w14:textId="77777777" w:rsidR="00BF7380" w:rsidRDefault="00000000">
      <w:pPr>
        <w:spacing w:after="0" w:line="240" w:lineRule="auto"/>
      </w:pPr>
      <w:r>
        <w:rPr>
          <w:rFonts w:ascii="楷体" w:eastAsia="楷体" w:hAnsi="楷体"/>
          <w:sz w:val="21"/>
        </w:rPr>
        <w:t>B、简单；</w:t>
      </w:r>
    </w:p>
    <w:p w14:paraId="77E5EA98" w14:textId="77777777" w:rsidR="00BF7380" w:rsidRDefault="00000000">
      <w:pPr>
        <w:spacing w:after="0" w:line="240" w:lineRule="auto"/>
      </w:pPr>
      <w:r>
        <w:rPr>
          <w:rFonts w:ascii="楷体" w:eastAsia="楷体" w:hAnsi="楷体"/>
          <w:sz w:val="21"/>
        </w:rPr>
        <w:t>C、快速；</w:t>
      </w:r>
    </w:p>
    <w:p w14:paraId="4A65BEEE" w14:textId="77777777" w:rsidR="00BF7380" w:rsidRDefault="00000000">
      <w:pPr>
        <w:spacing w:after="0" w:line="240" w:lineRule="auto"/>
      </w:pPr>
      <w:r>
        <w:rPr>
          <w:rFonts w:ascii="楷体" w:eastAsia="楷体" w:hAnsi="楷体"/>
          <w:sz w:val="21"/>
        </w:rPr>
        <w:t>D、易行</w:t>
      </w:r>
    </w:p>
    <w:p w14:paraId="3C5A9816" w14:textId="77777777" w:rsidR="00BF7380" w:rsidRDefault="00000000">
      <w:pPr>
        <w:spacing w:after="0" w:line="240" w:lineRule="auto"/>
      </w:pPr>
      <w:r>
        <w:rPr>
          <w:rFonts w:ascii="楷体" w:eastAsia="楷体" w:hAnsi="楷体"/>
          <w:sz w:val="18"/>
        </w:rPr>
        <w:t>解析：《山洪灾害实地调查指南》四、调查具体步骤、内容和方法</w:t>
      </w:r>
    </w:p>
    <w:p w14:paraId="7A8965D8" w14:textId="77777777" w:rsidR="00BF7380" w:rsidRDefault="00000000">
      <w:pPr>
        <w:spacing w:after="0" w:line="240" w:lineRule="auto"/>
      </w:pPr>
      <w:r>
        <w:rPr>
          <w:rFonts w:ascii="楷体" w:eastAsia="楷体" w:hAnsi="楷体"/>
          <w:sz w:val="21"/>
        </w:rPr>
        <w:t>687.关于山洪隐患点的选取，说法错误的有（BCF）。</w:t>
      </w:r>
    </w:p>
    <w:p w14:paraId="04151838" w14:textId="77777777" w:rsidR="00BF7380" w:rsidRDefault="00000000">
      <w:pPr>
        <w:spacing w:after="0" w:line="240" w:lineRule="auto"/>
      </w:pPr>
      <w:r>
        <w:rPr>
          <w:rFonts w:ascii="楷体" w:eastAsia="楷体" w:hAnsi="楷体"/>
          <w:sz w:val="21"/>
        </w:rPr>
        <w:t>A、隐患点为已受或可能受山洪影响的人口居住地。一般将调查位置选在村庄附近，上游或下游比较顺直的河段或具有控制性的河流出山口处（也就是主河道）的村庄附近。</w:t>
      </w:r>
    </w:p>
    <w:p w14:paraId="384EBC7D" w14:textId="77777777" w:rsidR="00BF7380" w:rsidRDefault="00000000">
      <w:pPr>
        <w:spacing w:after="0" w:line="240" w:lineRule="auto"/>
      </w:pPr>
      <w:r>
        <w:rPr>
          <w:rFonts w:ascii="楷体" w:eastAsia="楷体" w:hAnsi="楷体"/>
          <w:sz w:val="21"/>
        </w:rPr>
        <w:t>B、在每一调查点应有三个以上的重复调查资料，以相互印证，保证调查有一定的精度。</w:t>
      </w:r>
    </w:p>
    <w:p w14:paraId="3FA1DE54" w14:textId="77777777" w:rsidR="00BF7380" w:rsidRDefault="00000000">
      <w:pPr>
        <w:spacing w:after="0" w:line="240" w:lineRule="auto"/>
      </w:pPr>
      <w:r>
        <w:rPr>
          <w:rFonts w:ascii="楷体" w:eastAsia="楷体" w:hAnsi="楷体"/>
          <w:sz w:val="21"/>
        </w:rPr>
        <w:t>C、按照流域水系地图，以乡（镇）所在地为重点，沿主河道选择人口超过50人且（可能）发生淹没灾害的村（镇）作为隐患点，向上游延伸至流域边界，向下游延伸至最近一个没有可能淹没的村落。</w:t>
      </w:r>
    </w:p>
    <w:p w14:paraId="3FDB0AF7" w14:textId="77777777" w:rsidR="00BF7380" w:rsidRDefault="00000000">
      <w:pPr>
        <w:spacing w:after="0" w:line="240" w:lineRule="auto"/>
      </w:pPr>
      <w:r>
        <w:rPr>
          <w:rFonts w:ascii="楷体" w:eastAsia="楷体" w:hAnsi="楷体"/>
          <w:sz w:val="21"/>
        </w:rPr>
        <w:t>D、支流发生淹没情况的也必须选择隐患点，仅选择一个靠近主河道的隐患点就可以了。</w:t>
      </w:r>
    </w:p>
    <w:p w14:paraId="51408663" w14:textId="77777777" w:rsidR="00BF7380" w:rsidRDefault="00000000">
      <w:pPr>
        <w:spacing w:after="0" w:line="240" w:lineRule="auto"/>
      </w:pPr>
      <w:r>
        <w:rPr>
          <w:rFonts w:ascii="楷体" w:eastAsia="楷体" w:hAnsi="楷体"/>
          <w:sz w:val="21"/>
        </w:rPr>
        <w:t>E、隐患点选取的间隔适当拉开，在人口密集的村选一个。</w:t>
      </w:r>
    </w:p>
    <w:p w14:paraId="337069F1" w14:textId="77777777" w:rsidR="00BF7380" w:rsidRDefault="00000000">
      <w:pPr>
        <w:spacing w:after="0" w:line="240" w:lineRule="auto"/>
      </w:pPr>
      <w:r>
        <w:rPr>
          <w:rFonts w:ascii="楷体" w:eastAsia="楷体" w:hAnsi="楷体"/>
          <w:sz w:val="21"/>
        </w:rPr>
        <w:t>F、若村落相距较远，无须选择隐患点。</w:t>
      </w:r>
    </w:p>
    <w:p w14:paraId="7A9D248E" w14:textId="77777777" w:rsidR="00BF7380" w:rsidRDefault="00000000">
      <w:pPr>
        <w:spacing w:after="0" w:line="240" w:lineRule="auto"/>
      </w:pPr>
      <w:r>
        <w:rPr>
          <w:rFonts w:ascii="楷体" w:eastAsia="楷体" w:hAnsi="楷体"/>
          <w:sz w:val="18"/>
        </w:rPr>
        <w:lastRenderedPageBreak/>
        <w:t>解析：《山洪灾害实地调查指南》四、调查具体步骤、内容和方法</w:t>
      </w:r>
    </w:p>
    <w:p w14:paraId="79904BE6" w14:textId="77777777" w:rsidR="00BF7380" w:rsidRDefault="00000000">
      <w:pPr>
        <w:spacing w:after="0" w:line="240" w:lineRule="auto"/>
      </w:pPr>
      <w:r>
        <w:rPr>
          <w:rFonts w:ascii="楷体" w:eastAsia="楷体" w:hAnsi="楷体"/>
          <w:sz w:val="21"/>
        </w:rPr>
        <w:t>688.根据《山洪灾害实地调查指南》规定，山洪沟参数测量内容主要包括（ACD）</w:t>
      </w:r>
    </w:p>
    <w:p w14:paraId="2FBCC18C" w14:textId="77777777" w:rsidR="00BF7380" w:rsidRDefault="00000000">
      <w:pPr>
        <w:spacing w:after="0" w:line="240" w:lineRule="auto"/>
      </w:pPr>
      <w:r>
        <w:rPr>
          <w:rFonts w:ascii="楷体" w:eastAsia="楷体" w:hAnsi="楷体"/>
          <w:sz w:val="21"/>
        </w:rPr>
        <w:t>A、河道宽度</w:t>
      </w:r>
    </w:p>
    <w:p w14:paraId="7759EF99" w14:textId="77777777" w:rsidR="00BF7380" w:rsidRDefault="00000000">
      <w:pPr>
        <w:spacing w:after="0" w:line="240" w:lineRule="auto"/>
      </w:pPr>
      <w:r>
        <w:rPr>
          <w:rFonts w:ascii="楷体" w:eastAsia="楷体" w:hAnsi="楷体"/>
          <w:sz w:val="21"/>
        </w:rPr>
        <w:t>B、山洪沟长度</w:t>
      </w:r>
    </w:p>
    <w:p w14:paraId="5049B552" w14:textId="77777777" w:rsidR="00BF7380" w:rsidRDefault="00000000">
      <w:pPr>
        <w:spacing w:after="0" w:line="240" w:lineRule="auto"/>
      </w:pPr>
      <w:r>
        <w:rPr>
          <w:rFonts w:ascii="楷体" w:eastAsia="楷体" w:hAnsi="楷体"/>
          <w:sz w:val="21"/>
        </w:rPr>
        <w:t>C、河床相对地面的深度</w:t>
      </w:r>
    </w:p>
    <w:p w14:paraId="36BDE4A1" w14:textId="77777777" w:rsidR="00BF7380" w:rsidRDefault="00000000">
      <w:pPr>
        <w:spacing w:after="0" w:line="240" w:lineRule="auto"/>
      </w:pPr>
      <w:r>
        <w:rPr>
          <w:rFonts w:ascii="楷体" w:eastAsia="楷体" w:hAnsi="楷体"/>
          <w:sz w:val="21"/>
        </w:rPr>
        <w:t>D、河床海拔高度</w:t>
      </w:r>
    </w:p>
    <w:p w14:paraId="2DF8C629" w14:textId="77777777" w:rsidR="00BF7380" w:rsidRDefault="00000000">
      <w:pPr>
        <w:spacing w:after="0" w:line="240" w:lineRule="auto"/>
      </w:pPr>
      <w:r>
        <w:rPr>
          <w:rFonts w:ascii="楷体" w:eastAsia="楷体" w:hAnsi="楷体"/>
          <w:sz w:val="18"/>
        </w:rPr>
        <w:t>解析：《山洪灾害实地调查指南》原话</w:t>
      </w:r>
    </w:p>
    <w:p w14:paraId="3BD6EC49" w14:textId="77777777" w:rsidR="00BF7380" w:rsidRDefault="00000000">
      <w:pPr>
        <w:spacing w:after="0" w:line="240" w:lineRule="auto"/>
      </w:pPr>
      <w:r>
        <w:rPr>
          <w:rFonts w:ascii="楷体" w:eastAsia="楷体" w:hAnsi="楷体"/>
          <w:sz w:val="21"/>
        </w:rPr>
        <w:t>689.按照《山洪灾害实地调查指南》要求，需要调查的山洪沟主要为（AD）的山洪沟。</w:t>
      </w:r>
    </w:p>
    <w:p w14:paraId="3F337ABF" w14:textId="77777777" w:rsidR="00BF7380" w:rsidRDefault="00000000">
      <w:pPr>
        <w:spacing w:after="0" w:line="240" w:lineRule="auto"/>
      </w:pPr>
      <w:r>
        <w:rPr>
          <w:rFonts w:ascii="楷体" w:eastAsia="楷体" w:hAnsi="楷体"/>
          <w:sz w:val="21"/>
        </w:rPr>
        <w:t>A、对居民点有影响</w:t>
      </w:r>
    </w:p>
    <w:p w14:paraId="34F8BD24" w14:textId="77777777" w:rsidR="00BF7380" w:rsidRDefault="00000000">
      <w:pPr>
        <w:spacing w:after="0" w:line="240" w:lineRule="auto"/>
      </w:pPr>
      <w:r>
        <w:rPr>
          <w:rFonts w:ascii="楷体" w:eastAsia="楷体" w:hAnsi="楷体"/>
          <w:sz w:val="21"/>
        </w:rPr>
        <w:t>B、对农田有影响</w:t>
      </w:r>
    </w:p>
    <w:p w14:paraId="457CDA0E" w14:textId="77777777" w:rsidR="00BF7380" w:rsidRDefault="00000000">
      <w:pPr>
        <w:spacing w:after="0" w:line="240" w:lineRule="auto"/>
      </w:pPr>
      <w:r>
        <w:rPr>
          <w:rFonts w:ascii="楷体" w:eastAsia="楷体" w:hAnsi="楷体"/>
          <w:sz w:val="21"/>
        </w:rPr>
        <w:t>C、对河流有影响</w:t>
      </w:r>
    </w:p>
    <w:p w14:paraId="61C62BF7" w14:textId="77777777" w:rsidR="00BF7380" w:rsidRDefault="00000000">
      <w:pPr>
        <w:spacing w:after="0" w:line="240" w:lineRule="auto"/>
      </w:pPr>
      <w:r>
        <w:rPr>
          <w:rFonts w:ascii="楷体" w:eastAsia="楷体" w:hAnsi="楷体"/>
          <w:sz w:val="21"/>
        </w:rPr>
        <w:t>D、对道路有影响</w:t>
      </w:r>
    </w:p>
    <w:p w14:paraId="0A919D9E" w14:textId="77777777" w:rsidR="00BF7380" w:rsidRDefault="00000000">
      <w:pPr>
        <w:spacing w:after="0" w:line="240" w:lineRule="auto"/>
      </w:pPr>
      <w:r>
        <w:rPr>
          <w:rFonts w:ascii="楷体" w:eastAsia="楷体" w:hAnsi="楷体"/>
          <w:sz w:val="18"/>
        </w:rPr>
        <w:t>解析：《山洪灾害实地调查指南》中：四、调查具体步骤、内容和方法</w:t>
      </w:r>
    </w:p>
    <w:p w14:paraId="0F5865AE" w14:textId="77777777" w:rsidR="00BF7380" w:rsidRDefault="00000000">
      <w:pPr>
        <w:spacing w:after="0" w:line="240" w:lineRule="auto"/>
      </w:pPr>
      <w:r>
        <w:rPr>
          <w:rFonts w:ascii="楷体" w:eastAsia="楷体" w:hAnsi="楷体"/>
          <w:sz w:val="21"/>
        </w:rPr>
        <w:t>690.《中小河流洪水、山洪灾害风险普查技术方案》中规定，中小河流域土壤类型调查的内容有表层土壤类型、（ACE）、土壤结构。</w:t>
      </w:r>
    </w:p>
    <w:p w14:paraId="4D418F4A" w14:textId="77777777" w:rsidR="00BF7380" w:rsidRDefault="00000000">
      <w:pPr>
        <w:spacing w:after="0" w:line="240" w:lineRule="auto"/>
      </w:pPr>
      <w:r>
        <w:rPr>
          <w:rFonts w:ascii="楷体" w:eastAsia="楷体" w:hAnsi="楷体"/>
          <w:sz w:val="21"/>
        </w:rPr>
        <w:t>A、土壤剖面分层情况</w:t>
      </w:r>
    </w:p>
    <w:p w14:paraId="6722E3DF" w14:textId="77777777" w:rsidR="00BF7380" w:rsidRDefault="00000000">
      <w:pPr>
        <w:spacing w:after="0" w:line="240" w:lineRule="auto"/>
      </w:pPr>
      <w:r>
        <w:rPr>
          <w:rFonts w:ascii="楷体" w:eastAsia="楷体" w:hAnsi="楷体"/>
          <w:sz w:val="21"/>
        </w:rPr>
        <w:t>B、土壤容重</w:t>
      </w:r>
    </w:p>
    <w:p w14:paraId="408CC19F" w14:textId="77777777" w:rsidR="00BF7380" w:rsidRDefault="00000000">
      <w:pPr>
        <w:spacing w:after="0" w:line="240" w:lineRule="auto"/>
      </w:pPr>
      <w:r>
        <w:rPr>
          <w:rFonts w:ascii="楷体" w:eastAsia="楷体" w:hAnsi="楷体"/>
          <w:sz w:val="21"/>
        </w:rPr>
        <w:t>C、土壤孔隙度</w:t>
      </w:r>
    </w:p>
    <w:p w14:paraId="72ECC1E8" w14:textId="77777777" w:rsidR="00BF7380" w:rsidRDefault="00000000">
      <w:pPr>
        <w:spacing w:after="0" w:line="240" w:lineRule="auto"/>
      </w:pPr>
      <w:r>
        <w:rPr>
          <w:rFonts w:ascii="楷体" w:eastAsia="楷体" w:hAnsi="楷体"/>
          <w:sz w:val="21"/>
        </w:rPr>
        <w:t>D、土壤布局</w:t>
      </w:r>
    </w:p>
    <w:p w14:paraId="7FD7D69E" w14:textId="77777777" w:rsidR="00BF7380" w:rsidRDefault="00000000">
      <w:pPr>
        <w:spacing w:after="0" w:line="240" w:lineRule="auto"/>
      </w:pPr>
      <w:r>
        <w:rPr>
          <w:rFonts w:ascii="楷体" w:eastAsia="楷体" w:hAnsi="楷体"/>
          <w:sz w:val="21"/>
        </w:rPr>
        <w:t>E、土壤质地</w:t>
      </w:r>
    </w:p>
    <w:p w14:paraId="165156A0" w14:textId="77777777" w:rsidR="00BF7380" w:rsidRDefault="00000000">
      <w:pPr>
        <w:spacing w:after="0" w:line="240" w:lineRule="auto"/>
      </w:pPr>
      <w:r>
        <w:rPr>
          <w:rFonts w:ascii="楷体" w:eastAsia="楷体" w:hAnsi="楷体"/>
          <w:sz w:val="18"/>
        </w:rPr>
        <w:t>解析：《中小河流洪水、山洪灾害风险普查技术方案》表 F-9 _______中小河流域土壤类型调查表</w:t>
      </w:r>
    </w:p>
    <w:p w14:paraId="4974E8E7" w14:textId="77777777" w:rsidR="00BF7380" w:rsidRDefault="00000000">
      <w:pPr>
        <w:spacing w:after="0" w:line="240" w:lineRule="auto"/>
      </w:pPr>
      <w:r>
        <w:rPr>
          <w:rFonts w:ascii="楷体" w:eastAsia="楷体" w:hAnsi="楷体"/>
          <w:sz w:val="21"/>
        </w:rPr>
        <w:t>691.《中小河流洪水、山洪灾害风险普查技术方案》，流域的选取与确定可参考下列标准（AC）</w:t>
      </w:r>
    </w:p>
    <w:p w14:paraId="2517C946" w14:textId="77777777" w:rsidR="00BF7380" w:rsidRDefault="00000000">
      <w:pPr>
        <w:spacing w:after="0" w:line="240" w:lineRule="auto"/>
      </w:pPr>
      <w:r>
        <w:rPr>
          <w:rFonts w:ascii="楷体" w:eastAsia="楷体" w:hAnsi="楷体"/>
          <w:sz w:val="21"/>
        </w:rPr>
        <w:t>A、所有中小河流</w:t>
      </w:r>
    </w:p>
    <w:p w14:paraId="1C9156BA" w14:textId="77777777" w:rsidR="00BF7380" w:rsidRDefault="00000000">
      <w:pPr>
        <w:spacing w:after="0" w:line="240" w:lineRule="auto"/>
      </w:pPr>
      <w:r>
        <w:rPr>
          <w:rFonts w:ascii="楷体" w:eastAsia="楷体" w:hAnsi="楷体"/>
          <w:sz w:val="21"/>
        </w:rPr>
        <w:t>B、六级中小河流及以上</w:t>
      </w:r>
    </w:p>
    <w:p w14:paraId="0EB8DE50" w14:textId="77777777" w:rsidR="00BF7380" w:rsidRDefault="00000000">
      <w:pPr>
        <w:spacing w:after="0" w:line="240" w:lineRule="auto"/>
      </w:pPr>
      <w:r>
        <w:rPr>
          <w:rFonts w:ascii="楷体" w:eastAsia="楷体" w:hAnsi="楷体"/>
          <w:sz w:val="21"/>
        </w:rPr>
        <w:t>C、考虑本省山洪灾害信息，优先选择山洪重点防治区内的山洪沟</w:t>
      </w:r>
    </w:p>
    <w:p w14:paraId="65355423" w14:textId="77777777" w:rsidR="00BF7380" w:rsidRDefault="00000000">
      <w:pPr>
        <w:spacing w:after="0" w:line="240" w:lineRule="auto"/>
      </w:pPr>
      <w:r>
        <w:rPr>
          <w:rFonts w:ascii="楷体" w:eastAsia="楷体" w:hAnsi="楷体"/>
          <w:sz w:val="18"/>
        </w:rPr>
        <w:t>解析：《中小河流洪水、山洪灾害风险普查技术方案》原话</w:t>
      </w:r>
    </w:p>
    <w:p w14:paraId="49E9C1F1" w14:textId="77777777" w:rsidR="00BF7380" w:rsidRDefault="00000000">
      <w:pPr>
        <w:spacing w:after="0" w:line="240" w:lineRule="auto"/>
      </w:pPr>
      <w:r>
        <w:rPr>
          <w:rFonts w:ascii="楷体" w:eastAsia="楷体" w:hAnsi="楷体"/>
          <w:sz w:val="21"/>
        </w:rPr>
        <w:t>692.《中小河流洪水和山洪灾害风险普查技术规范》普查内容中地理信息包括（ABCDE）。</w:t>
      </w:r>
    </w:p>
    <w:p w14:paraId="27C224BA" w14:textId="77777777" w:rsidR="00BF7380" w:rsidRDefault="00000000">
      <w:pPr>
        <w:spacing w:after="0" w:line="240" w:lineRule="auto"/>
      </w:pPr>
      <w:r>
        <w:rPr>
          <w:rFonts w:ascii="楷体" w:eastAsia="楷体" w:hAnsi="楷体"/>
          <w:sz w:val="21"/>
        </w:rPr>
        <w:t>A、行政区划图</w:t>
      </w:r>
    </w:p>
    <w:p w14:paraId="5E07B5CE" w14:textId="77777777" w:rsidR="00BF7380" w:rsidRDefault="00000000">
      <w:pPr>
        <w:spacing w:after="0" w:line="240" w:lineRule="auto"/>
      </w:pPr>
      <w:r>
        <w:rPr>
          <w:rFonts w:ascii="楷体" w:eastAsia="楷体" w:hAnsi="楷体"/>
          <w:sz w:val="21"/>
        </w:rPr>
        <w:t>B、河网水系图</w:t>
      </w:r>
    </w:p>
    <w:p w14:paraId="68D68F8D" w14:textId="77777777" w:rsidR="00BF7380" w:rsidRDefault="00000000">
      <w:pPr>
        <w:spacing w:after="0" w:line="240" w:lineRule="auto"/>
      </w:pPr>
      <w:r>
        <w:rPr>
          <w:rFonts w:ascii="楷体" w:eastAsia="楷体" w:hAnsi="楷体"/>
          <w:sz w:val="21"/>
        </w:rPr>
        <w:t>C、1:1万～1:5万地形图或数字地形图和地质图</w:t>
      </w:r>
    </w:p>
    <w:p w14:paraId="0A4E0DC3" w14:textId="77777777" w:rsidR="00BF7380" w:rsidRDefault="00000000">
      <w:pPr>
        <w:spacing w:after="0" w:line="240" w:lineRule="auto"/>
      </w:pPr>
      <w:r>
        <w:rPr>
          <w:rFonts w:ascii="楷体" w:eastAsia="楷体" w:hAnsi="楷体"/>
          <w:sz w:val="21"/>
        </w:rPr>
        <w:t>D、1:1万～1:5万土地利用图</w:t>
      </w:r>
    </w:p>
    <w:p w14:paraId="6F7296C7" w14:textId="77777777" w:rsidR="00BF7380" w:rsidRDefault="00000000">
      <w:pPr>
        <w:spacing w:after="0" w:line="240" w:lineRule="auto"/>
      </w:pPr>
      <w:r>
        <w:rPr>
          <w:rFonts w:ascii="楷体" w:eastAsia="楷体" w:hAnsi="楷体"/>
          <w:sz w:val="21"/>
        </w:rPr>
        <w:t>E、中小河流洪水、山洪灾害重点防治区遥感影像资料</w:t>
      </w:r>
    </w:p>
    <w:p w14:paraId="1A0F3F31" w14:textId="77777777" w:rsidR="00BF7380" w:rsidRDefault="00000000">
      <w:pPr>
        <w:spacing w:after="0" w:line="240" w:lineRule="auto"/>
      </w:pPr>
      <w:r>
        <w:rPr>
          <w:rFonts w:ascii="楷体" w:eastAsia="楷体" w:hAnsi="楷体"/>
          <w:sz w:val="18"/>
        </w:rPr>
        <w:t>解析：《中小河流洪水和山洪灾害风险普查技术规范》五、普查内容</w:t>
      </w:r>
    </w:p>
    <w:p w14:paraId="55F7E7AF" w14:textId="77777777" w:rsidR="00BF7380" w:rsidRDefault="00000000">
      <w:pPr>
        <w:spacing w:after="0" w:line="240" w:lineRule="auto"/>
      </w:pPr>
      <w:r>
        <w:rPr>
          <w:rFonts w:ascii="楷体" w:eastAsia="楷体" w:hAnsi="楷体"/>
          <w:sz w:val="21"/>
        </w:rPr>
        <w:t>693.根据《中小河流洪水和山洪灾害风险普查技术规范》规定，历史中小河流洪水、山洪灾害普查需包括__AB___。</w:t>
      </w:r>
    </w:p>
    <w:p w14:paraId="227FF6D9" w14:textId="77777777" w:rsidR="00BF7380" w:rsidRDefault="00000000">
      <w:pPr>
        <w:spacing w:after="0" w:line="240" w:lineRule="auto"/>
      </w:pPr>
      <w:r>
        <w:rPr>
          <w:rFonts w:ascii="楷体" w:eastAsia="楷体" w:hAnsi="楷体"/>
          <w:sz w:val="21"/>
        </w:rPr>
        <w:t>A、普查历次中小河流洪水和山洪灾害的灾情损失情况，特别要对淹没情况进行调查。</w:t>
      </w:r>
    </w:p>
    <w:p w14:paraId="222DA73E" w14:textId="77777777" w:rsidR="00BF7380" w:rsidRDefault="00000000">
      <w:pPr>
        <w:spacing w:after="0" w:line="240" w:lineRule="auto"/>
      </w:pPr>
      <w:r>
        <w:rPr>
          <w:rFonts w:ascii="楷体" w:eastAsia="楷体" w:hAnsi="楷体"/>
          <w:sz w:val="21"/>
        </w:rPr>
        <w:t>B、普查历年中小河流洪水和山洪灾害的灾情损失情况。</w:t>
      </w:r>
    </w:p>
    <w:p w14:paraId="4C75C925" w14:textId="77777777" w:rsidR="00BF7380" w:rsidRDefault="00000000">
      <w:pPr>
        <w:spacing w:after="0" w:line="240" w:lineRule="auto"/>
      </w:pPr>
      <w:r>
        <w:rPr>
          <w:rFonts w:ascii="楷体" w:eastAsia="楷体" w:hAnsi="楷体"/>
          <w:sz w:val="21"/>
        </w:rPr>
        <w:t>C、普查历年中小河流洪水和山洪灾害的灾害强度。</w:t>
      </w:r>
    </w:p>
    <w:p w14:paraId="5DB25F31" w14:textId="77777777" w:rsidR="00BF7380" w:rsidRDefault="00000000">
      <w:pPr>
        <w:spacing w:after="0" w:line="240" w:lineRule="auto"/>
      </w:pPr>
      <w:r>
        <w:rPr>
          <w:rFonts w:ascii="楷体" w:eastAsia="楷体" w:hAnsi="楷体"/>
          <w:sz w:val="21"/>
        </w:rPr>
        <w:t>D、普查历次中小河流洪水和山洪灾害的发生规律。</w:t>
      </w:r>
    </w:p>
    <w:p w14:paraId="1EFAB0F8" w14:textId="77777777" w:rsidR="00BF7380" w:rsidRDefault="00000000">
      <w:pPr>
        <w:spacing w:after="0" w:line="240" w:lineRule="auto"/>
      </w:pPr>
      <w:r>
        <w:rPr>
          <w:rFonts w:ascii="楷体" w:eastAsia="楷体" w:hAnsi="楷体"/>
          <w:sz w:val="18"/>
        </w:rPr>
        <w:t>解析：《中小河流洪水和山洪灾害风险普查技术规范》原话</w:t>
      </w:r>
    </w:p>
    <w:p w14:paraId="1263EF97" w14:textId="77777777" w:rsidR="00BF7380" w:rsidRDefault="00000000">
      <w:pPr>
        <w:spacing w:after="0" w:line="240" w:lineRule="auto"/>
      </w:pPr>
      <w:r>
        <w:rPr>
          <w:rFonts w:ascii="楷体" w:eastAsia="楷体" w:hAnsi="楷体"/>
          <w:sz w:val="21"/>
        </w:rPr>
        <w:t>694.各省中小河流洪水.山洪灾害风险普查对象选取与确认的参考标准为（BCD）。</w:t>
      </w:r>
    </w:p>
    <w:p w14:paraId="1EEB3100" w14:textId="77777777" w:rsidR="00BF7380" w:rsidRDefault="00000000">
      <w:pPr>
        <w:spacing w:after="0" w:line="240" w:lineRule="auto"/>
      </w:pPr>
      <w:r>
        <w:rPr>
          <w:rFonts w:ascii="楷体" w:eastAsia="楷体" w:hAnsi="楷体"/>
          <w:sz w:val="21"/>
        </w:rPr>
        <w:t>A、主要的中小河流</w:t>
      </w:r>
    </w:p>
    <w:p w14:paraId="3FC388DE" w14:textId="77777777" w:rsidR="00BF7380" w:rsidRDefault="00000000">
      <w:pPr>
        <w:spacing w:after="0" w:line="240" w:lineRule="auto"/>
      </w:pPr>
      <w:r>
        <w:rPr>
          <w:rFonts w:ascii="楷体" w:eastAsia="楷体" w:hAnsi="楷体"/>
          <w:sz w:val="21"/>
        </w:rPr>
        <w:t>B、所有中小河流</w:t>
      </w:r>
    </w:p>
    <w:p w14:paraId="4B668B82" w14:textId="77777777" w:rsidR="00BF7380" w:rsidRDefault="00000000">
      <w:pPr>
        <w:spacing w:after="0" w:line="240" w:lineRule="auto"/>
      </w:pPr>
      <w:r>
        <w:rPr>
          <w:rFonts w:ascii="楷体" w:eastAsia="楷体" w:hAnsi="楷体"/>
          <w:sz w:val="21"/>
        </w:rPr>
        <w:t>C、本省山洪灾害信息</w:t>
      </w:r>
    </w:p>
    <w:p w14:paraId="3802D26B" w14:textId="77777777" w:rsidR="00BF7380" w:rsidRDefault="00000000">
      <w:pPr>
        <w:spacing w:after="0" w:line="240" w:lineRule="auto"/>
      </w:pPr>
      <w:r>
        <w:rPr>
          <w:rFonts w:ascii="楷体" w:eastAsia="楷体" w:hAnsi="楷体"/>
          <w:sz w:val="21"/>
        </w:rPr>
        <w:t>D、优先选择山洪重点防治区内的山洪沟</w:t>
      </w:r>
    </w:p>
    <w:p w14:paraId="5F4F24B1" w14:textId="77777777" w:rsidR="00BF7380" w:rsidRDefault="00000000">
      <w:pPr>
        <w:spacing w:after="0" w:line="240" w:lineRule="auto"/>
      </w:pPr>
      <w:r>
        <w:rPr>
          <w:rFonts w:ascii="楷体" w:eastAsia="楷体" w:hAnsi="楷体"/>
          <w:sz w:val="18"/>
        </w:rPr>
        <w:t>解析：《中小河流洪水和山洪灾害风险普查技术规范》中：三、普查要求</w:t>
      </w:r>
    </w:p>
    <w:p w14:paraId="7A3F81A0" w14:textId="77777777" w:rsidR="00BF7380" w:rsidRDefault="00000000">
      <w:pPr>
        <w:spacing w:after="0" w:line="240" w:lineRule="auto"/>
      </w:pPr>
      <w:r>
        <w:rPr>
          <w:rFonts w:ascii="楷体" w:eastAsia="楷体" w:hAnsi="楷体"/>
          <w:sz w:val="21"/>
        </w:rPr>
        <w:t>695.《山洪灾害实地调查指南》，隐患点选取的间隔适当拉开，在人口密集的村选一个；若村落相距较远，中间有过明显的()等灾害事件发生，也应选作一个隐患点。（ABD）</w:t>
      </w:r>
    </w:p>
    <w:p w14:paraId="715CC378" w14:textId="77777777" w:rsidR="00BF7380" w:rsidRDefault="00000000">
      <w:pPr>
        <w:spacing w:after="0" w:line="240" w:lineRule="auto"/>
      </w:pPr>
      <w:r>
        <w:rPr>
          <w:rFonts w:ascii="楷体" w:eastAsia="楷体" w:hAnsi="楷体"/>
          <w:sz w:val="21"/>
        </w:rPr>
        <w:t>A、桥梁冲毁</w:t>
      </w:r>
    </w:p>
    <w:p w14:paraId="0EC3C59D" w14:textId="77777777" w:rsidR="00BF7380" w:rsidRDefault="00000000">
      <w:pPr>
        <w:spacing w:after="0" w:line="240" w:lineRule="auto"/>
      </w:pPr>
      <w:r>
        <w:rPr>
          <w:rFonts w:ascii="楷体" w:eastAsia="楷体" w:hAnsi="楷体"/>
          <w:sz w:val="21"/>
        </w:rPr>
        <w:t>B、公路淹没</w:t>
      </w:r>
    </w:p>
    <w:p w14:paraId="0780C49F" w14:textId="77777777" w:rsidR="00BF7380" w:rsidRDefault="00000000">
      <w:pPr>
        <w:spacing w:after="0" w:line="240" w:lineRule="auto"/>
      </w:pPr>
      <w:r>
        <w:rPr>
          <w:rFonts w:ascii="楷体" w:eastAsia="楷体" w:hAnsi="楷体"/>
          <w:sz w:val="21"/>
        </w:rPr>
        <w:t>C、房屋冲毁</w:t>
      </w:r>
    </w:p>
    <w:p w14:paraId="7203BE28" w14:textId="77777777" w:rsidR="00BF7380" w:rsidRDefault="00000000">
      <w:pPr>
        <w:spacing w:after="0" w:line="240" w:lineRule="auto"/>
      </w:pPr>
      <w:r>
        <w:rPr>
          <w:rFonts w:ascii="楷体" w:eastAsia="楷体" w:hAnsi="楷体"/>
          <w:sz w:val="21"/>
        </w:rPr>
        <w:t>D、良田冲毁</w:t>
      </w:r>
    </w:p>
    <w:p w14:paraId="14A2FFCB" w14:textId="77777777" w:rsidR="00BF7380" w:rsidRDefault="00000000">
      <w:pPr>
        <w:spacing w:after="0" w:line="240" w:lineRule="auto"/>
      </w:pPr>
      <w:r>
        <w:rPr>
          <w:rFonts w:ascii="楷体" w:eastAsia="楷体" w:hAnsi="楷体"/>
          <w:sz w:val="18"/>
        </w:rPr>
        <w:t>解析：出自《山洪灾害实地调查指南》</w:t>
      </w:r>
    </w:p>
    <w:p w14:paraId="4C3BBA94" w14:textId="77777777" w:rsidR="00BF7380" w:rsidRDefault="00000000">
      <w:pPr>
        <w:spacing w:after="0" w:line="240" w:lineRule="auto"/>
      </w:pPr>
      <w:r>
        <w:rPr>
          <w:rFonts w:ascii="楷体" w:eastAsia="楷体" w:hAnsi="楷体"/>
          <w:sz w:val="21"/>
        </w:rPr>
        <w:t>696.山洪灾害实地调查内容包括（BC）以及堤坝、河道的改变情况和水库情况等其他信息调查。</w:t>
      </w:r>
    </w:p>
    <w:p w14:paraId="2A71A392" w14:textId="77777777" w:rsidR="00BF7380" w:rsidRDefault="00000000">
      <w:pPr>
        <w:spacing w:after="0" w:line="240" w:lineRule="auto"/>
      </w:pPr>
      <w:r>
        <w:rPr>
          <w:rFonts w:ascii="楷体" w:eastAsia="楷体" w:hAnsi="楷体"/>
          <w:sz w:val="21"/>
        </w:rPr>
        <w:t>A、经济情况调查</w:t>
      </w:r>
    </w:p>
    <w:p w14:paraId="649CEFC7" w14:textId="77777777" w:rsidR="00BF7380" w:rsidRDefault="00000000">
      <w:pPr>
        <w:spacing w:after="0" w:line="240" w:lineRule="auto"/>
      </w:pPr>
      <w:r>
        <w:rPr>
          <w:rFonts w:ascii="楷体" w:eastAsia="楷体" w:hAnsi="楷体"/>
          <w:sz w:val="21"/>
        </w:rPr>
        <w:t>B、山洪沟调查</w:t>
      </w:r>
    </w:p>
    <w:p w14:paraId="73A79A07" w14:textId="77777777" w:rsidR="00BF7380" w:rsidRDefault="00000000">
      <w:pPr>
        <w:spacing w:after="0" w:line="240" w:lineRule="auto"/>
      </w:pPr>
      <w:r>
        <w:rPr>
          <w:rFonts w:ascii="楷体" w:eastAsia="楷体" w:hAnsi="楷体"/>
          <w:sz w:val="21"/>
        </w:rPr>
        <w:t>C、隐患点调查</w:t>
      </w:r>
    </w:p>
    <w:p w14:paraId="7FCCFE98" w14:textId="77777777" w:rsidR="00BF7380" w:rsidRDefault="00000000">
      <w:pPr>
        <w:spacing w:after="0" w:line="240" w:lineRule="auto"/>
      </w:pPr>
      <w:r>
        <w:rPr>
          <w:rFonts w:ascii="楷体" w:eastAsia="楷体" w:hAnsi="楷体"/>
          <w:sz w:val="21"/>
        </w:rPr>
        <w:t>D、居民情况调查</w:t>
      </w:r>
    </w:p>
    <w:p w14:paraId="764FF764" w14:textId="77777777" w:rsidR="00BF7380" w:rsidRDefault="00000000">
      <w:pPr>
        <w:spacing w:after="0" w:line="240" w:lineRule="auto"/>
      </w:pPr>
      <w:r>
        <w:rPr>
          <w:rFonts w:ascii="楷体" w:eastAsia="楷体" w:hAnsi="楷体"/>
          <w:sz w:val="18"/>
        </w:rPr>
        <w:t>解析：出自《山洪灾害实地调查指南》</w:t>
      </w:r>
    </w:p>
    <w:p w14:paraId="74D2A000" w14:textId="77777777" w:rsidR="00BF7380" w:rsidRDefault="00000000">
      <w:pPr>
        <w:spacing w:after="0" w:line="240" w:lineRule="auto"/>
      </w:pPr>
      <w:r>
        <w:rPr>
          <w:rFonts w:ascii="楷体" w:eastAsia="楷体" w:hAnsi="楷体"/>
          <w:sz w:val="21"/>
        </w:rPr>
        <w:t>697.下列那几个水位是水库特征水位（ABC）</w:t>
      </w:r>
    </w:p>
    <w:p w14:paraId="4F5116C3" w14:textId="77777777" w:rsidR="00BF7380" w:rsidRDefault="00000000">
      <w:pPr>
        <w:spacing w:after="0" w:line="240" w:lineRule="auto"/>
      </w:pPr>
      <w:r>
        <w:rPr>
          <w:rFonts w:ascii="楷体" w:eastAsia="楷体" w:hAnsi="楷体"/>
          <w:sz w:val="21"/>
        </w:rPr>
        <w:t>A、防洪高水位</w:t>
      </w:r>
    </w:p>
    <w:p w14:paraId="74E30CEE" w14:textId="77777777" w:rsidR="00BF7380" w:rsidRDefault="00000000">
      <w:pPr>
        <w:spacing w:after="0" w:line="240" w:lineRule="auto"/>
      </w:pPr>
      <w:r>
        <w:rPr>
          <w:rFonts w:ascii="楷体" w:eastAsia="楷体" w:hAnsi="楷体"/>
          <w:sz w:val="21"/>
        </w:rPr>
        <w:t>B、设计洪水位</w:t>
      </w:r>
    </w:p>
    <w:p w14:paraId="4573FB59" w14:textId="77777777" w:rsidR="00BF7380" w:rsidRDefault="00000000">
      <w:pPr>
        <w:spacing w:after="0" w:line="240" w:lineRule="auto"/>
      </w:pPr>
      <w:r>
        <w:rPr>
          <w:rFonts w:ascii="楷体" w:eastAsia="楷体" w:hAnsi="楷体"/>
          <w:sz w:val="21"/>
        </w:rPr>
        <w:t>C、校核洪水位</w:t>
      </w:r>
    </w:p>
    <w:p w14:paraId="0D7E6CF6" w14:textId="77777777" w:rsidR="00BF7380" w:rsidRDefault="00000000">
      <w:pPr>
        <w:spacing w:after="0" w:line="240" w:lineRule="auto"/>
      </w:pPr>
      <w:r>
        <w:rPr>
          <w:rFonts w:ascii="楷体" w:eastAsia="楷体" w:hAnsi="楷体"/>
          <w:sz w:val="21"/>
        </w:rPr>
        <w:t>D、保证洪水位</w:t>
      </w:r>
    </w:p>
    <w:p w14:paraId="4626D4DC" w14:textId="77777777" w:rsidR="00BF7380" w:rsidRDefault="00000000">
      <w:pPr>
        <w:spacing w:after="0" w:line="240" w:lineRule="auto"/>
      </w:pPr>
      <w:r>
        <w:rPr>
          <w:rFonts w:ascii="楷体" w:eastAsia="楷体" w:hAnsi="楷体"/>
          <w:sz w:val="21"/>
        </w:rPr>
        <w:t>E、警戒洪水位</w:t>
      </w:r>
    </w:p>
    <w:p w14:paraId="5AC0DE4D" w14:textId="77777777" w:rsidR="00BF7380" w:rsidRDefault="00000000">
      <w:pPr>
        <w:spacing w:after="0" w:line="240" w:lineRule="auto"/>
      </w:pPr>
      <w:r>
        <w:rPr>
          <w:rFonts w:ascii="楷体" w:eastAsia="楷体" w:hAnsi="楷体"/>
          <w:sz w:val="18"/>
        </w:rPr>
        <w:t>解析：出自文件《附件：暴雨洪涝灾害致灾临界（面）雨量确定技术指南》</w:t>
      </w:r>
    </w:p>
    <w:p w14:paraId="341D1CC5" w14:textId="77777777" w:rsidR="00BF7380" w:rsidRDefault="00000000">
      <w:pPr>
        <w:spacing w:after="0" w:line="240" w:lineRule="auto"/>
      </w:pPr>
      <w:r>
        <w:rPr>
          <w:rFonts w:ascii="楷体" w:eastAsia="楷体" w:hAnsi="楷体"/>
          <w:sz w:val="21"/>
        </w:rPr>
        <w:t>698.按照《全国暴雨洪涝气象灾害风险普查技术规范》要求，以下属于暴雨诱发的</w:t>
      </w:r>
      <w:r>
        <w:rPr>
          <w:rFonts w:ascii="楷体" w:eastAsia="楷体" w:hAnsi="楷体"/>
          <w:sz w:val="21"/>
        </w:rPr>
        <w:lastRenderedPageBreak/>
        <w:t>泥石流、滑坡灾害风险普查内容的是：（ABCDE）。</w:t>
      </w:r>
    </w:p>
    <w:p w14:paraId="5BE58183" w14:textId="77777777" w:rsidR="00BF7380" w:rsidRDefault="00000000">
      <w:pPr>
        <w:spacing w:after="0" w:line="240" w:lineRule="auto"/>
      </w:pPr>
      <w:r>
        <w:rPr>
          <w:rFonts w:ascii="楷体" w:eastAsia="楷体" w:hAnsi="楷体"/>
          <w:sz w:val="21"/>
        </w:rPr>
        <w:t>A、泥石流沟、滑坡点基本情况</w:t>
      </w:r>
    </w:p>
    <w:p w14:paraId="0EA67787" w14:textId="77777777" w:rsidR="00BF7380" w:rsidRDefault="00000000">
      <w:pPr>
        <w:spacing w:after="0" w:line="240" w:lineRule="auto"/>
      </w:pPr>
      <w:r>
        <w:rPr>
          <w:rFonts w:ascii="楷体" w:eastAsia="楷体" w:hAnsi="楷体"/>
          <w:sz w:val="21"/>
        </w:rPr>
        <w:t>B、泥石流、滑坡相关主要参数、地质、地貌等特征及信息</w:t>
      </w:r>
    </w:p>
    <w:p w14:paraId="23442FF7" w14:textId="77777777" w:rsidR="00BF7380" w:rsidRDefault="00000000">
      <w:pPr>
        <w:spacing w:after="0" w:line="240" w:lineRule="auto"/>
      </w:pPr>
      <w:r>
        <w:rPr>
          <w:rFonts w:ascii="楷体" w:eastAsia="楷体" w:hAnsi="楷体"/>
          <w:sz w:val="21"/>
        </w:rPr>
        <w:t>C、土地利用植被覆盖情况</w:t>
      </w:r>
    </w:p>
    <w:p w14:paraId="09F0D9DF" w14:textId="77777777" w:rsidR="00BF7380" w:rsidRDefault="00000000">
      <w:pPr>
        <w:spacing w:after="0" w:line="240" w:lineRule="auto"/>
      </w:pPr>
      <w:r>
        <w:rPr>
          <w:rFonts w:ascii="楷体" w:eastAsia="楷体" w:hAnsi="楷体"/>
          <w:sz w:val="21"/>
        </w:rPr>
        <w:t>D、降水量统计资料</w:t>
      </w:r>
    </w:p>
    <w:p w14:paraId="77E2E9E5" w14:textId="77777777" w:rsidR="00BF7380" w:rsidRDefault="00000000">
      <w:pPr>
        <w:spacing w:after="0" w:line="240" w:lineRule="auto"/>
      </w:pPr>
      <w:r>
        <w:rPr>
          <w:rFonts w:ascii="楷体" w:eastAsia="楷体" w:hAnsi="楷体"/>
          <w:sz w:val="21"/>
        </w:rPr>
        <w:t>E、收集和实地调查灾情损失及对社会经济相关行业的影响</w:t>
      </w:r>
    </w:p>
    <w:p w14:paraId="5733E4A2" w14:textId="77777777" w:rsidR="00BF7380" w:rsidRDefault="00000000">
      <w:pPr>
        <w:spacing w:after="0" w:line="240" w:lineRule="auto"/>
      </w:pPr>
      <w:r>
        <w:rPr>
          <w:rFonts w:ascii="楷体" w:eastAsia="楷体" w:hAnsi="楷体"/>
          <w:sz w:val="21"/>
        </w:rPr>
        <w:t>699.气象灾害应急准备认证乡镇是指（ABCDE）的乡镇。</w:t>
      </w:r>
    </w:p>
    <w:p w14:paraId="7CD71129" w14:textId="77777777" w:rsidR="00BF7380" w:rsidRDefault="00000000">
      <w:pPr>
        <w:spacing w:after="0" w:line="240" w:lineRule="auto"/>
      </w:pPr>
      <w:r>
        <w:rPr>
          <w:rFonts w:ascii="楷体" w:eastAsia="楷体" w:hAnsi="楷体"/>
          <w:sz w:val="21"/>
        </w:rPr>
        <w:t>A、通过当地气象部门和地方应急管理部门认证</w:t>
      </w:r>
    </w:p>
    <w:p w14:paraId="61BA4AD4" w14:textId="77777777" w:rsidR="00BF7380" w:rsidRDefault="00000000">
      <w:pPr>
        <w:spacing w:after="0" w:line="240" w:lineRule="auto"/>
      </w:pPr>
      <w:r>
        <w:rPr>
          <w:rFonts w:ascii="楷体" w:eastAsia="楷体" w:hAnsi="楷体"/>
          <w:sz w:val="21"/>
        </w:rPr>
        <w:t>B、具备气象防灾减灾能力和意识</w:t>
      </w:r>
    </w:p>
    <w:p w14:paraId="42D58773" w14:textId="77777777" w:rsidR="00BF7380" w:rsidRDefault="00000000">
      <w:pPr>
        <w:spacing w:after="0" w:line="240" w:lineRule="auto"/>
      </w:pPr>
      <w:r>
        <w:rPr>
          <w:rFonts w:ascii="楷体" w:eastAsia="楷体" w:hAnsi="楷体"/>
          <w:sz w:val="21"/>
        </w:rPr>
        <w:t>C、能自动自发进行灾前、灾中到灾后各项灾害防御工作</w:t>
      </w:r>
    </w:p>
    <w:p w14:paraId="14BA17DA" w14:textId="77777777" w:rsidR="00BF7380" w:rsidRDefault="00000000">
      <w:pPr>
        <w:spacing w:after="0" w:line="240" w:lineRule="auto"/>
      </w:pPr>
      <w:r>
        <w:rPr>
          <w:rFonts w:ascii="楷体" w:eastAsia="楷体" w:hAnsi="楷体"/>
          <w:sz w:val="21"/>
        </w:rPr>
        <w:t>D、能降低气象灾害发生的机会、承受气象灾害的冲击</w:t>
      </w:r>
    </w:p>
    <w:p w14:paraId="4231CE34" w14:textId="77777777" w:rsidR="00BF7380" w:rsidRDefault="00000000">
      <w:pPr>
        <w:spacing w:after="0" w:line="240" w:lineRule="auto"/>
      </w:pPr>
      <w:r>
        <w:rPr>
          <w:rFonts w:ascii="楷体" w:eastAsia="楷体" w:hAnsi="楷体"/>
          <w:sz w:val="21"/>
        </w:rPr>
        <w:t>E、降低气象灾害带来损失</w:t>
      </w:r>
    </w:p>
    <w:p w14:paraId="0BC069B9" w14:textId="77777777" w:rsidR="00BF7380" w:rsidRDefault="00000000">
      <w:pPr>
        <w:spacing w:after="0" w:line="240" w:lineRule="auto"/>
      </w:pPr>
      <w:r>
        <w:rPr>
          <w:rFonts w:ascii="楷体" w:eastAsia="楷体" w:hAnsi="楷体"/>
          <w:sz w:val="21"/>
        </w:rPr>
        <w:t>700.下列那几个水位是水库特征水位？（ABC）。</w:t>
      </w:r>
    </w:p>
    <w:p w14:paraId="6FA4A6F6" w14:textId="77777777" w:rsidR="00BF7380" w:rsidRDefault="00000000">
      <w:pPr>
        <w:spacing w:after="0" w:line="240" w:lineRule="auto"/>
      </w:pPr>
      <w:r>
        <w:rPr>
          <w:rFonts w:ascii="楷体" w:eastAsia="楷体" w:hAnsi="楷体"/>
          <w:sz w:val="21"/>
        </w:rPr>
        <w:t>A、防洪高水位</w:t>
      </w:r>
    </w:p>
    <w:p w14:paraId="1AA61385" w14:textId="77777777" w:rsidR="00BF7380" w:rsidRDefault="00000000">
      <w:pPr>
        <w:spacing w:after="0" w:line="240" w:lineRule="auto"/>
      </w:pPr>
      <w:r>
        <w:rPr>
          <w:rFonts w:ascii="楷体" w:eastAsia="楷体" w:hAnsi="楷体"/>
          <w:sz w:val="21"/>
        </w:rPr>
        <w:t>B、设计洪水位</w:t>
      </w:r>
    </w:p>
    <w:p w14:paraId="70479B5F" w14:textId="77777777" w:rsidR="00BF7380" w:rsidRDefault="00000000">
      <w:pPr>
        <w:spacing w:after="0" w:line="240" w:lineRule="auto"/>
      </w:pPr>
      <w:r>
        <w:rPr>
          <w:rFonts w:ascii="楷体" w:eastAsia="楷体" w:hAnsi="楷体"/>
          <w:sz w:val="21"/>
        </w:rPr>
        <w:t>C、校核洪水位</w:t>
      </w:r>
    </w:p>
    <w:p w14:paraId="06208559" w14:textId="77777777" w:rsidR="00BF7380" w:rsidRDefault="00000000">
      <w:pPr>
        <w:spacing w:after="0" w:line="240" w:lineRule="auto"/>
      </w:pPr>
      <w:r>
        <w:rPr>
          <w:rFonts w:ascii="楷体" w:eastAsia="楷体" w:hAnsi="楷体"/>
          <w:sz w:val="21"/>
        </w:rPr>
        <w:t>D、保证洪水位</w:t>
      </w:r>
    </w:p>
    <w:p w14:paraId="28A8684C" w14:textId="77777777" w:rsidR="00BF7380" w:rsidRDefault="00000000">
      <w:pPr>
        <w:spacing w:after="0" w:line="240" w:lineRule="auto"/>
      </w:pPr>
      <w:r>
        <w:rPr>
          <w:rFonts w:ascii="楷体" w:eastAsia="楷体" w:hAnsi="楷体"/>
          <w:sz w:val="21"/>
        </w:rPr>
        <w:t>E、警戒洪水位</w:t>
      </w:r>
    </w:p>
    <w:p w14:paraId="5FB5F197" w14:textId="77777777" w:rsidR="00BF7380" w:rsidRDefault="00000000">
      <w:pPr>
        <w:spacing w:after="0" w:line="240" w:lineRule="auto"/>
      </w:pPr>
      <w:r>
        <w:rPr>
          <w:rFonts w:ascii="楷体" w:eastAsia="楷体" w:hAnsi="楷体"/>
          <w:sz w:val="21"/>
        </w:rPr>
        <w:t>701.下列正确的流域面雨量描述是（AD）。</w:t>
      </w:r>
    </w:p>
    <w:p w14:paraId="620220B8" w14:textId="77777777" w:rsidR="00BF7380" w:rsidRDefault="00000000">
      <w:pPr>
        <w:spacing w:after="0" w:line="240" w:lineRule="auto"/>
      </w:pPr>
      <w:r>
        <w:rPr>
          <w:rFonts w:ascii="楷体" w:eastAsia="楷体" w:hAnsi="楷体"/>
          <w:sz w:val="21"/>
        </w:rPr>
        <w:t>A、流域内单位面积上的平均降水量。</w:t>
      </w:r>
    </w:p>
    <w:p w14:paraId="06AE1E25" w14:textId="77777777" w:rsidR="00BF7380" w:rsidRDefault="00000000">
      <w:pPr>
        <w:spacing w:after="0" w:line="240" w:lineRule="auto"/>
      </w:pPr>
      <w:r>
        <w:rPr>
          <w:rFonts w:ascii="楷体" w:eastAsia="楷体" w:hAnsi="楷体"/>
          <w:sz w:val="21"/>
        </w:rPr>
        <w:t>B、流域内区域站.气象站降水量累计平均。</w:t>
      </w:r>
    </w:p>
    <w:p w14:paraId="60C7291D" w14:textId="77777777" w:rsidR="00BF7380" w:rsidRDefault="00000000">
      <w:pPr>
        <w:spacing w:after="0" w:line="240" w:lineRule="auto"/>
      </w:pPr>
      <w:r>
        <w:rPr>
          <w:rFonts w:ascii="楷体" w:eastAsia="楷体" w:hAnsi="楷体"/>
          <w:sz w:val="21"/>
        </w:rPr>
        <w:t>C、流域内和周边气象站降水累计平均。</w:t>
      </w:r>
    </w:p>
    <w:p w14:paraId="538115CD" w14:textId="77777777" w:rsidR="00BF7380" w:rsidRDefault="00000000">
      <w:pPr>
        <w:spacing w:after="0" w:line="240" w:lineRule="auto"/>
      </w:pPr>
      <w:r>
        <w:rPr>
          <w:rFonts w:ascii="楷体" w:eastAsia="楷体" w:hAnsi="楷体"/>
          <w:sz w:val="21"/>
        </w:rPr>
        <w:t>D、流域内格点预报降水的累计平均。</w:t>
      </w:r>
    </w:p>
    <w:p w14:paraId="1A2E3244" w14:textId="77777777" w:rsidR="00BF7380" w:rsidRDefault="00000000">
      <w:pPr>
        <w:spacing w:after="0" w:line="240" w:lineRule="auto"/>
      </w:pPr>
      <w:r>
        <w:rPr>
          <w:rFonts w:ascii="楷体" w:eastAsia="楷体" w:hAnsi="楷体"/>
          <w:sz w:val="21"/>
        </w:rPr>
        <w:t>E、流域所在区域的降水总量。</w:t>
      </w:r>
    </w:p>
    <w:p w14:paraId="794B178B" w14:textId="77777777" w:rsidR="00BF7380" w:rsidRDefault="00000000">
      <w:pPr>
        <w:spacing w:after="0" w:line="240" w:lineRule="auto"/>
      </w:pPr>
      <w:r>
        <w:rPr>
          <w:rFonts w:ascii="楷体" w:eastAsia="楷体" w:hAnsi="楷体"/>
          <w:sz w:val="21"/>
        </w:rPr>
        <w:t>702.《国务院办公厅关于进一步加强人工影响天气工作的意见》确定的重点领域作业服务是指（ABD）。</w:t>
      </w:r>
    </w:p>
    <w:p w14:paraId="50D31C37" w14:textId="77777777" w:rsidR="00BF7380" w:rsidRDefault="00000000">
      <w:pPr>
        <w:spacing w:after="0" w:line="240" w:lineRule="auto"/>
      </w:pPr>
      <w:r>
        <w:rPr>
          <w:rFonts w:ascii="楷体" w:eastAsia="楷体" w:hAnsi="楷体"/>
          <w:sz w:val="21"/>
        </w:rPr>
        <w:t>A、农业生产的服务。</w:t>
      </w:r>
    </w:p>
    <w:p w14:paraId="4DEE5966" w14:textId="77777777" w:rsidR="00BF7380" w:rsidRDefault="00000000">
      <w:pPr>
        <w:spacing w:after="0" w:line="240" w:lineRule="auto"/>
      </w:pPr>
      <w:r>
        <w:rPr>
          <w:rFonts w:ascii="楷体" w:eastAsia="楷体" w:hAnsi="楷体"/>
          <w:sz w:val="21"/>
        </w:rPr>
        <w:t>B、合理开发空中云水资源。</w:t>
      </w:r>
    </w:p>
    <w:p w14:paraId="4BE87BB7" w14:textId="77777777" w:rsidR="00BF7380" w:rsidRDefault="00000000">
      <w:pPr>
        <w:spacing w:after="0" w:line="240" w:lineRule="auto"/>
      </w:pPr>
      <w:r>
        <w:rPr>
          <w:rFonts w:ascii="楷体" w:eastAsia="楷体" w:hAnsi="楷体"/>
          <w:sz w:val="21"/>
        </w:rPr>
        <w:t>C、生态环境修复</w:t>
      </w:r>
    </w:p>
    <w:p w14:paraId="30DEF745" w14:textId="77777777" w:rsidR="00BF7380" w:rsidRDefault="00000000">
      <w:pPr>
        <w:spacing w:after="0" w:line="240" w:lineRule="auto"/>
      </w:pPr>
      <w:r>
        <w:rPr>
          <w:rFonts w:ascii="楷体" w:eastAsia="楷体" w:hAnsi="楷体"/>
          <w:sz w:val="21"/>
        </w:rPr>
        <w:t>D、突发事件应对和重大活动保障。</w:t>
      </w:r>
    </w:p>
    <w:p w14:paraId="74C0D918" w14:textId="77777777" w:rsidR="00BF7380" w:rsidRDefault="00000000">
      <w:pPr>
        <w:spacing w:after="0" w:line="240" w:lineRule="auto"/>
      </w:pPr>
      <w:r>
        <w:rPr>
          <w:rFonts w:ascii="楷体" w:eastAsia="楷体" w:hAnsi="楷体"/>
          <w:sz w:val="21"/>
        </w:rPr>
        <w:t>E、大气污染治理</w:t>
      </w:r>
    </w:p>
    <w:p w14:paraId="2555756A" w14:textId="77777777" w:rsidR="00BF7380" w:rsidRDefault="00000000">
      <w:pPr>
        <w:spacing w:after="0" w:line="240" w:lineRule="auto"/>
      </w:pPr>
      <w:r>
        <w:rPr>
          <w:rFonts w:ascii="楷体" w:eastAsia="楷体" w:hAnsi="楷体"/>
          <w:sz w:val="18"/>
        </w:rPr>
        <w:t>解析：《 国务院办公厅关于进一步加强人工影响天气工作的意见》中：二、做好重点领域作业服务</w:t>
      </w:r>
    </w:p>
    <w:p w14:paraId="5A863B8C" w14:textId="77777777" w:rsidR="00BF7380" w:rsidRDefault="00000000">
      <w:pPr>
        <w:spacing w:after="0" w:line="240" w:lineRule="auto"/>
      </w:pPr>
      <w:r>
        <w:rPr>
          <w:rFonts w:ascii="楷体" w:eastAsia="楷体" w:hAnsi="楷体"/>
          <w:sz w:val="21"/>
        </w:rPr>
        <w:t>703.防雹增雨作业的发射方向，应避开（ABC）。</w:t>
      </w:r>
    </w:p>
    <w:p w14:paraId="6AA7541B" w14:textId="77777777" w:rsidR="00BF7380" w:rsidRDefault="00000000">
      <w:pPr>
        <w:spacing w:after="0" w:line="240" w:lineRule="auto"/>
      </w:pPr>
      <w:r>
        <w:rPr>
          <w:rFonts w:ascii="楷体" w:eastAsia="楷体" w:hAnsi="楷体"/>
          <w:sz w:val="21"/>
        </w:rPr>
        <w:t>A、城镇</w:t>
      </w:r>
    </w:p>
    <w:p w14:paraId="30527F61" w14:textId="77777777" w:rsidR="00BF7380" w:rsidRDefault="00000000">
      <w:pPr>
        <w:spacing w:after="0" w:line="240" w:lineRule="auto"/>
      </w:pPr>
      <w:r>
        <w:rPr>
          <w:rFonts w:ascii="楷体" w:eastAsia="楷体" w:hAnsi="楷体"/>
          <w:sz w:val="21"/>
        </w:rPr>
        <w:t>B、居民区</w:t>
      </w:r>
    </w:p>
    <w:p w14:paraId="67ED7178" w14:textId="77777777" w:rsidR="00BF7380" w:rsidRDefault="00000000">
      <w:pPr>
        <w:spacing w:after="0" w:line="240" w:lineRule="auto"/>
      </w:pPr>
      <w:r>
        <w:rPr>
          <w:rFonts w:ascii="楷体" w:eastAsia="楷体" w:hAnsi="楷体"/>
          <w:sz w:val="21"/>
        </w:rPr>
        <w:t>C、油库</w:t>
      </w:r>
    </w:p>
    <w:p w14:paraId="1B270281" w14:textId="77777777" w:rsidR="00BF7380" w:rsidRDefault="00000000">
      <w:pPr>
        <w:spacing w:after="0" w:line="240" w:lineRule="auto"/>
      </w:pPr>
      <w:r>
        <w:rPr>
          <w:rFonts w:ascii="楷体" w:eastAsia="楷体" w:hAnsi="楷体"/>
          <w:sz w:val="21"/>
        </w:rPr>
        <w:t>D、农田</w:t>
      </w:r>
    </w:p>
    <w:p w14:paraId="4297D6A5" w14:textId="77777777" w:rsidR="00BF7380" w:rsidRDefault="00000000">
      <w:pPr>
        <w:spacing w:after="0" w:line="240" w:lineRule="auto"/>
      </w:pPr>
      <w:r>
        <w:rPr>
          <w:rFonts w:ascii="楷体" w:eastAsia="楷体" w:hAnsi="楷体"/>
          <w:sz w:val="18"/>
        </w:rPr>
        <w:t>解析：《高炮人工防雹增雨作业业务规范（试行）》第二章基础条件§2.1.2  炮位设立</w:t>
      </w:r>
    </w:p>
    <w:p w14:paraId="5612523B" w14:textId="77777777" w:rsidR="00BF7380" w:rsidRDefault="00000000">
      <w:pPr>
        <w:spacing w:after="0" w:line="240" w:lineRule="auto"/>
      </w:pPr>
      <w:r>
        <w:rPr>
          <w:rFonts w:ascii="楷体" w:eastAsia="楷体" w:hAnsi="楷体"/>
          <w:sz w:val="21"/>
        </w:rPr>
        <w:t>704.防雹作业的重要经验是（BCE）</w:t>
      </w:r>
    </w:p>
    <w:p w14:paraId="17E9768E" w14:textId="77777777" w:rsidR="00BF7380" w:rsidRDefault="00000000">
      <w:pPr>
        <w:spacing w:after="0" w:line="240" w:lineRule="auto"/>
      </w:pPr>
      <w:r>
        <w:rPr>
          <w:rFonts w:ascii="楷体" w:eastAsia="楷体" w:hAnsi="楷体"/>
          <w:sz w:val="21"/>
        </w:rPr>
        <w:t>A、早期跟踪</w:t>
      </w:r>
    </w:p>
    <w:p w14:paraId="7275E63F" w14:textId="77777777" w:rsidR="00BF7380" w:rsidRDefault="00000000">
      <w:pPr>
        <w:spacing w:after="0" w:line="240" w:lineRule="auto"/>
      </w:pPr>
      <w:r>
        <w:rPr>
          <w:rFonts w:ascii="楷体" w:eastAsia="楷体" w:hAnsi="楷体"/>
          <w:sz w:val="21"/>
        </w:rPr>
        <w:t>B、早期识别</w:t>
      </w:r>
    </w:p>
    <w:p w14:paraId="300EF5B9" w14:textId="77777777" w:rsidR="00BF7380" w:rsidRDefault="00000000">
      <w:pPr>
        <w:spacing w:after="0" w:line="240" w:lineRule="auto"/>
      </w:pPr>
      <w:r>
        <w:rPr>
          <w:rFonts w:ascii="楷体" w:eastAsia="楷体" w:hAnsi="楷体"/>
          <w:sz w:val="21"/>
        </w:rPr>
        <w:t>C、早期开炮</w:t>
      </w:r>
    </w:p>
    <w:p w14:paraId="48F59758" w14:textId="77777777" w:rsidR="00BF7380" w:rsidRDefault="00000000">
      <w:pPr>
        <w:spacing w:after="0" w:line="240" w:lineRule="auto"/>
      </w:pPr>
      <w:r>
        <w:rPr>
          <w:rFonts w:ascii="楷体" w:eastAsia="楷体" w:hAnsi="楷体"/>
          <w:sz w:val="21"/>
        </w:rPr>
        <w:t>D、早期催化</w:t>
      </w:r>
    </w:p>
    <w:p w14:paraId="10BBDC58" w14:textId="77777777" w:rsidR="00BF7380" w:rsidRDefault="00000000">
      <w:pPr>
        <w:spacing w:after="0" w:line="240" w:lineRule="auto"/>
      </w:pPr>
      <w:r>
        <w:rPr>
          <w:rFonts w:ascii="楷体" w:eastAsia="楷体" w:hAnsi="楷体"/>
          <w:sz w:val="21"/>
        </w:rPr>
        <w:t>E、联网作业</w:t>
      </w:r>
    </w:p>
    <w:p w14:paraId="1200D97D" w14:textId="77777777" w:rsidR="00BF7380" w:rsidRDefault="00000000">
      <w:pPr>
        <w:spacing w:after="0" w:line="240" w:lineRule="auto"/>
      </w:pPr>
      <w:r>
        <w:rPr>
          <w:rFonts w:ascii="楷体" w:eastAsia="楷体" w:hAnsi="楷体"/>
          <w:sz w:val="18"/>
        </w:rPr>
        <w:t xml:space="preserve">解析：《高炮人工防雹增雨作业业务规范（试行）》§5.1  防雹作业方案设计  </w:t>
      </w:r>
      <w:r>
        <w:rPr>
          <w:rFonts w:ascii="楷体" w:eastAsia="楷体" w:hAnsi="楷体"/>
          <w:sz w:val="18"/>
        </w:rPr>
        <w:br/>
        <w:t>防雹重要经验是：早期识别、早期开炮、联网作业。</w:t>
      </w:r>
    </w:p>
    <w:p w14:paraId="45A448C2" w14:textId="77777777" w:rsidR="00BF7380" w:rsidRDefault="00000000">
      <w:pPr>
        <w:spacing w:after="0" w:line="240" w:lineRule="auto"/>
      </w:pPr>
      <w:r>
        <w:rPr>
          <w:rFonts w:ascii="楷体" w:eastAsia="楷体" w:hAnsi="楷体"/>
          <w:sz w:val="21"/>
        </w:rPr>
        <w:t>705.高炮人工防雹增雨业务规范中：以下所述的雷达观测冰雹云回波特征，正确的是：（AC）。</w:t>
      </w:r>
    </w:p>
    <w:p w14:paraId="4A8804BB" w14:textId="77777777" w:rsidR="00BF7380" w:rsidRDefault="00000000">
      <w:pPr>
        <w:spacing w:after="0" w:line="240" w:lineRule="auto"/>
      </w:pPr>
      <w:r>
        <w:rPr>
          <w:rFonts w:ascii="楷体" w:eastAsia="楷体" w:hAnsi="楷体"/>
          <w:sz w:val="21"/>
        </w:rPr>
        <w:t>A、在PPI上，涡旋状回波根部或Ｖ形缺口回波顶端易发生冰雹</w:t>
      </w:r>
    </w:p>
    <w:p w14:paraId="5F2A53FF" w14:textId="77777777" w:rsidR="00BF7380" w:rsidRDefault="00000000">
      <w:pPr>
        <w:spacing w:after="0" w:line="240" w:lineRule="auto"/>
      </w:pPr>
      <w:r>
        <w:rPr>
          <w:rFonts w:ascii="楷体" w:eastAsia="楷体" w:hAnsi="楷体"/>
          <w:sz w:val="21"/>
        </w:rPr>
        <w:t>B、在PPI上，回波呈"离散状"分布易发生冰雹</w:t>
      </w:r>
    </w:p>
    <w:p w14:paraId="75E54436" w14:textId="77777777" w:rsidR="00BF7380" w:rsidRDefault="00000000">
      <w:pPr>
        <w:spacing w:after="0" w:line="240" w:lineRule="auto"/>
      </w:pPr>
      <w:r>
        <w:rPr>
          <w:rFonts w:ascii="楷体" w:eastAsia="楷体" w:hAnsi="楷体"/>
          <w:sz w:val="21"/>
        </w:rPr>
        <w:t>C、在PPI上，指状回波的指尖与主体的连接处易发生冰雹</w:t>
      </w:r>
    </w:p>
    <w:p w14:paraId="7776BF01" w14:textId="77777777" w:rsidR="00BF7380" w:rsidRDefault="00000000">
      <w:pPr>
        <w:spacing w:after="0" w:line="240" w:lineRule="auto"/>
      </w:pPr>
      <w:r>
        <w:rPr>
          <w:rFonts w:ascii="楷体" w:eastAsia="楷体" w:hAnsi="楷体"/>
          <w:sz w:val="21"/>
        </w:rPr>
        <w:t>D、在RHI上，人字形带状回波，在人字两带交接处发生冰雹</w:t>
      </w:r>
    </w:p>
    <w:p w14:paraId="218A7F14" w14:textId="77777777" w:rsidR="00BF7380" w:rsidRDefault="00000000">
      <w:pPr>
        <w:spacing w:after="0" w:line="240" w:lineRule="auto"/>
      </w:pPr>
      <w:r>
        <w:rPr>
          <w:rFonts w:ascii="楷体" w:eastAsia="楷体" w:hAnsi="楷体"/>
          <w:sz w:val="18"/>
        </w:rPr>
        <w:t>解析：《 高炮人工防雹增雨业务规范》中：4.2.2   部分地区雷达回波参量综合参考指标</w:t>
      </w:r>
    </w:p>
    <w:p w14:paraId="5939E387" w14:textId="77777777" w:rsidR="00BF7380" w:rsidRDefault="00000000">
      <w:pPr>
        <w:spacing w:after="0" w:line="240" w:lineRule="auto"/>
      </w:pPr>
      <w:r>
        <w:rPr>
          <w:rFonts w:ascii="楷体" w:eastAsia="楷体" w:hAnsi="楷体"/>
          <w:sz w:val="21"/>
        </w:rPr>
        <w:t>706.高炮人工防雹增雨业务规范强调：效果检验和评估是人工防雹、增雨重要技术工作之一。目前我国运用（ABD）方法进行效果检验和评估。</w:t>
      </w:r>
    </w:p>
    <w:p w14:paraId="1CDA93E7" w14:textId="77777777" w:rsidR="00BF7380" w:rsidRDefault="00000000">
      <w:pPr>
        <w:spacing w:after="0" w:line="240" w:lineRule="auto"/>
      </w:pPr>
      <w:r>
        <w:rPr>
          <w:rFonts w:ascii="楷体" w:eastAsia="楷体" w:hAnsi="楷体"/>
          <w:sz w:val="21"/>
        </w:rPr>
        <w:t>A、统计检验</w:t>
      </w:r>
    </w:p>
    <w:p w14:paraId="0868C0F0" w14:textId="77777777" w:rsidR="00BF7380" w:rsidRDefault="00000000">
      <w:pPr>
        <w:spacing w:after="0" w:line="240" w:lineRule="auto"/>
      </w:pPr>
      <w:r>
        <w:rPr>
          <w:rFonts w:ascii="楷体" w:eastAsia="楷体" w:hAnsi="楷体"/>
          <w:sz w:val="21"/>
        </w:rPr>
        <w:t>B、物理检验</w:t>
      </w:r>
    </w:p>
    <w:p w14:paraId="35BE7D9F" w14:textId="77777777" w:rsidR="00BF7380" w:rsidRDefault="00000000">
      <w:pPr>
        <w:spacing w:after="0" w:line="240" w:lineRule="auto"/>
      </w:pPr>
      <w:r>
        <w:rPr>
          <w:rFonts w:ascii="楷体" w:eastAsia="楷体" w:hAnsi="楷体"/>
          <w:sz w:val="21"/>
        </w:rPr>
        <w:t>C、显著性检验</w:t>
      </w:r>
    </w:p>
    <w:p w14:paraId="67E60CB5" w14:textId="77777777" w:rsidR="00BF7380" w:rsidRDefault="00000000">
      <w:pPr>
        <w:spacing w:after="0" w:line="240" w:lineRule="auto"/>
      </w:pPr>
      <w:r>
        <w:rPr>
          <w:rFonts w:ascii="楷体" w:eastAsia="楷体" w:hAnsi="楷体"/>
          <w:sz w:val="21"/>
        </w:rPr>
        <w:t>D、数值模拟</w:t>
      </w:r>
    </w:p>
    <w:p w14:paraId="7F8274AF" w14:textId="77777777" w:rsidR="00BF7380" w:rsidRDefault="00000000">
      <w:pPr>
        <w:spacing w:after="0" w:line="240" w:lineRule="auto"/>
      </w:pPr>
      <w:r>
        <w:rPr>
          <w:rFonts w:ascii="楷体" w:eastAsia="楷体" w:hAnsi="楷体"/>
          <w:sz w:val="18"/>
        </w:rPr>
        <w:t>解析：《 高炮人工防雹增雨业务规范》中：第六章  效果评估</w:t>
      </w:r>
    </w:p>
    <w:p w14:paraId="4AC36438" w14:textId="77777777" w:rsidR="00BF7380" w:rsidRDefault="00000000">
      <w:pPr>
        <w:spacing w:after="0" w:line="240" w:lineRule="auto"/>
      </w:pPr>
      <w:r>
        <w:rPr>
          <w:rFonts w:ascii="楷体" w:eastAsia="楷体" w:hAnsi="楷体"/>
          <w:sz w:val="21"/>
        </w:rPr>
        <w:t>707.高炮人工防雹增雨业务规范中：人工增雨防雹弹引信，用于按高度和距离控制最佳起爆位置而选择作用时间，它们分别是：（ABD）。</w:t>
      </w:r>
    </w:p>
    <w:p w14:paraId="44E8A1EB" w14:textId="77777777" w:rsidR="00BF7380" w:rsidRDefault="00000000">
      <w:pPr>
        <w:spacing w:after="0" w:line="240" w:lineRule="auto"/>
      </w:pPr>
      <w:r>
        <w:rPr>
          <w:rFonts w:ascii="楷体" w:eastAsia="楷体" w:hAnsi="楷体"/>
          <w:sz w:val="21"/>
        </w:rPr>
        <w:t>A、7～10s</w:t>
      </w:r>
    </w:p>
    <w:p w14:paraId="2B988B97" w14:textId="77777777" w:rsidR="00BF7380" w:rsidRDefault="00000000">
      <w:pPr>
        <w:spacing w:after="0" w:line="240" w:lineRule="auto"/>
      </w:pPr>
      <w:r>
        <w:rPr>
          <w:rFonts w:ascii="楷体" w:eastAsia="楷体" w:hAnsi="楷体"/>
          <w:sz w:val="21"/>
        </w:rPr>
        <w:t>B、9～12s</w:t>
      </w:r>
    </w:p>
    <w:p w14:paraId="162FE3D1" w14:textId="77777777" w:rsidR="00BF7380" w:rsidRDefault="00000000">
      <w:pPr>
        <w:spacing w:after="0" w:line="240" w:lineRule="auto"/>
      </w:pPr>
      <w:r>
        <w:rPr>
          <w:rFonts w:ascii="楷体" w:eastAsia="楷体" w:hAnsi="楷体"/>
          <w:sz w:val="21"/>
        </w:rPr>
        <w:t>C、10～14s</w:t>
      </w:r>
    </w:p>
    <w:p w14:paraId="46439919" w14:textId="77777777" w:rsidR="00BF7380" w:rsidRDefault="00000000">
      <w:pPr>
        <w:spacing w:after="0" w:line="240" w:lineRule="auto"/>
      </w:pPr>
      <w:r>
        <w:rPr>
          <w:rFonts w:ascii="楷体" w:eastAsia="楷体" w:hAnsi="楷体"/>
          <w:sz w:val="21"/>
        </w:rPr>
        <w:t>D、13～17s</w:t>
      </w:r>
    </w:p>
    <w:p w14:paraId="2A553B8F" w14:textId="77777777" w:rsidR="00BF7380" w:rsidRDefault="00000000">
      <w:pPr>
        <w:spacing w:after="0" w:line="240" w:lineRule="auto"/>
      </w:pPr>
      <w:r>
        <w:rPr>
          <w:rFonts w:ascii="楷体" w:eastAsia="楷体" w:hAnsi="楷体"/>
          <w:sz w:val="18"/>
        </w:rPr>
        <w:t>解析：《 高炮人工防雹增雨业务规范》中：附录二、部分型号人雨弹主要技术性能</w:t>
      </w:r>
    </w:p>
    <w:p w14:paraId="22DAB0DF" w14:textId="77777777" w:rsidR="00BF7380" w:rsidRDefault="00000000">
      <w:pPr>
        <w:spacing w:after="0" w:line="240" w:lineRule="auto"/>
      </w:pPr>
      <w:r>
        <w:rPr>
          <w:rFonts w:ascii="楷体" w:eastAsia="楷体" w:hAnsi="楷体"/>
          <w:sz w:val="21"/>
        </w:rPr>
        <w:t>708.WR-98增雨防雹火箭作业系统由（ABD）几个部分组成。</w:t>
      </w:r>
    </w:p>
    <w:p w14:paraId="3AC01F46" w14:textId="77777777" w:rsidR="00BF7380" w:rsidRDefault="00000000">
      <w:pPr>
        <w:spacing w:after="0" w:line="240" w:lineRule="auto"/>
      </w:pPr>
      <w:r>
        <w:rPr>
          <w:rFonts w:ascii="楷体" w:eastAsia="楷体" w:hAnsi="楷体"/>
          <w:sz w:val="21"/>
        </w:rPr>
        <w:t>A、火箭弹</w:t>
      </w:r>
    </w:p>
    <w:p w14:paraId="777C861C" w14:textId="77777777" w:rsidR="00BF7380" w:rsidRDefault="00000000">
      <w:pPr>
        <w:spacing w:after="0" w:line="240" w:lineRule="auto"/>
      </w:pPr>
      <w:r>
        <w:rPr>
          <w:rFonts w:ascii="楷体" w:eastAsia="楷体" w:hAnsi="楷体"/>
          <w:sz w:val="21"/>
        </w:rPr>
        <w:t>B、发射架</w:t>
      </w:r>
    </w:p>
    <w:p w14:paraId="7F31DD86" w14:textId="77777777" w:rsidR="00BF7380" w:rsidRDefault="00000000">
      <w:pPr>
        <w:spacing w:after="0" w:line="240" w:lineRule="auto"/>
      </w:pPr>
      <w:r>
        <w:rPr>
          <w:rFonts w:ascii="楷体" w:eastAsia="楷体" w:hAnsi="楷体"/>
          <w:sz w:val="21"/>
        </w:rPr>
        <w:t>C、装填机</w:t>
      </w:r>
    </w:p>
    <w:p w14:paraId="370C5989" w14:textId="77777777" w:rsidR="00BF7380" w:rsidRDefault="00000000">
      <w:pPr>
        <w:spacing w:after="0" w:line="240" w:lineRule="auto"/>
      </w:pPr>
      <w:r>
        <w:rPr>
          <w:rFonts w:ascii="楷体" w:eastAsia="楷体" w:hAnsi="楷体"/>
          <w:sz w:val="21"/>
        </w:rPr>
        <w:t>D、发射控制器</w:t>
      </w:r>
    </w:p>
    <w:p w14:paraId="6FD3C059" w14:textId="77777777" w:rsidR="00BF7380" w:rsidRDefault="00000000">
      <w:pPr>
        <w:spacing w:after="0" w:line="240" w:lineRule="auto"/>
      </w:pPr>
      <w:r>
        <w:rPr>
          <w:rFonts w:ascii="楷体" w:eastAsia="楷体" w:hAnsi="楷体"/>
          <w:sz w:val="18"/>
        </w:rPr>
        <w:t>解析：《QXT99-2008增雨防雹火箭作业系统安全操作规范》</w:t>
      </w:r>
    </w:p>
    <w:p w14:paraId="2986FF88" w14:textId="77777777" w:rsidR="00BF7380" w:rsidRDefault="00000000">
      <w:pPr>
        <w:spacing w:after="0" w:line="240" w:lineRule="auto"/>
      </w:pPr>
      <w:r>
        <w:rPr>
          <w:rFonts w:ascii="楷体" w:eastAsia="楷体" w:hAnsi="楷体"/>
          <w:sz w:val="21"/>
        </w:rPr>
        <w:lastRenderedPageBreak/>
        <w:t>709.《增雨防雹火箭作业系统安全操作规范》中规定，火箭弹安全的统一要求是（ABCD）。</w:t>
      </w:r>
    </w:p>
    <w:p w14:paraId="3B05DF25" w14:textId="77777777" w:rsidR="00BF7380" w:rsidRDefault="00000000">
      <w:pPr>
        <w:spacing w:after="0" w:line="240" w:lineRule="auto"/>
      </w:pPr>
      <w:r>
        <w:rPr>
          <w:rFonts w:ascii="楷体" w:eastAsia="楷体" w:hAnsi="楷体"/>
          <w:sz w:val="21"/>
        </w:rPr>
        <w:t>A、火箭弹出厂要出示国家规定的验收标识，编号清晰可辨；</w:t>
      </w:r>
    </w:p>
    <w:p w14:paraId="6B4E6701" w14:textId="77777777" w:rsidR="00BF7380" w:rsidRDefault="00000000">
      <w:pPr>
        <w:spacing w:after="0" w:line="240" w:lineRule="auto"/>
      </w:pPr>
      <w:r>
        <w:rPr>
          <w:rFonts w:ascii="楷体" w:eastAsia="楷体" w:hAnsi="楷体"/>
          <w:sz w:val="21"/>
        </w:rPr>
        <w:t>B、火箭弹出厂的有关说明材料要齐全；</w:t>
      </w:r>
    </w:p>
    <w:p w14:paraId="39D28607" w14:textId="77777777" w:rsidR="00BF7380" w:rsidRDefault="00000000">
      <w:pPr>
        <w:spacing w:after="0" w:line="240" w:lineRule="auto"/>
      </w:pPr>
      <w:r>
        <w:rPr>
          <w:rFonts w:ascii="楷体" w:eastAsia="楷体" w:hAnsi="楷体"/>
          <w:sz w:val="21"/>
        </w:rPr>
        <w:t>C、包装箱必须结实、牢靠、防震、防潮，符合危险品包装要求；</w:t>
      </w:r>
    </w:p>
    <w:p w14:paraId="5C6C8D56" w14:textId="77777777" w:rsidR="00BF7380" w:rsidRDefault="00000000">
      <w:pPr>
        <w:spacing w:after="0" w:line="240" w:lineRule="auto"/>
      </w:pPr>
      <w:r>
        <w:rPr>
          <w:rFonts w:ascii="楷体" w:eastAsia="楷体" w:hAnsi="楷体"/>
          <w:sz w:val="21"/>
        </w:rPr>
        <w:t>D、火箭弹外观无损、零件无脱落、结构无松动、无受潮发霉现象。</w:t>
      </w:r>
    </w:p>
    <w:p w14:paraId="4B77116E" w14:textId="77777777" w:rsidR="00BF7380" w:rsidRDefault="00000000">
      <w:pPr>
        <w:spacing w:after="0" w:line="240" w:lineRule="auto"/>
      </w:pPr>
      <w:r>
        <w:rPr>
          <w:rFonts w:ascii="楷体" w:eastAsia="楷体" w:hAnsi="楷体"/>
          <w:sz w:val="18"/>
        </w:rPr>
        <w:t>解析：《QXT99-2008增雨防雹火箭作业系统安全操作规范》4火箭弹安全</w:t>
      </w:r>
    </w:p>
    <w:p w14:paraId="31E48619" w14:textId="77777777" w:rsidR="00BF7380" w:rsidRDefault="00000000">
      <w:pPr>
        <w:spacing w:after="0" w:line="240" w:lineRule="auto"/>
      </w:pPr>
      <w:r>
        <w:rPr>
          <w:rFonts w:ascii="楷体" w:eastAsia="楷体" w:hAnsi="楷体"/>
          <w:sz w:val="21"/>
        </w:rPr>
        <w:t>710.下列不属于火箭作业系统中发射架安全统一要求的（BD）。</w:t>
      </w:r>
    </w:p>
    <w:p w14:paraId="26F93E75" w14:textId="77777777" w:rsidR="00BF7380" w:rsidRDefault="00000000">
      <w:pPr>
        <w:spacing w:after="0" w:line="240" w:lineRule="auto"/>
      </w:pPr>
      <w:r>
        <w:rPr>
          <w:rFonts w:ascii="楷体" w:eastAsia="楷体" w:hAnsi="楷体"/>
          <w:sz w:val="21"/>
        </w:rPr>
        <w:t>A、零部件无松动、缺损，导线、焊点无断（短）路</w:t>
      </w:r>
    </w:p>
    <w:p w14:paraId="42DDCC05" w14:textId="77777777" w:rsidR="00BF7380" w:rsidRDefault="00000000">
      <w:pPr>
        <w:spacing w:after="0" w:line="240" w:lineRule="auto"/>
      </w:pPr>
      <w:r>
        <w:rPr>
          <w:rFonts w:ascii="楷体" w:eastAsia="楷体" w:hAnsi="楷体"/>
          <w:sz w:val="21"/>
        </w:rPr>
        <w:t>B、使用温度为-20—50℃</w:t>
      </w:r>
    </w:p>
    <w:p w14:paraId="51E8BA86" w14:textId="77777777" w:rsidR="00BF7380" w:rsidRDefault="00000000">
      <w:pPr>
        <w:spacing w:after="0" w:line="240" w:lineRule="auto"/>
      </w:pPr>
      <w:r>
        <w:rPr>
          <w:rFonts w:ascii="楷体" w:eastAsia="楷体" w:hAnsi="楷体"/>
          <w:sz w:val="21"/>
        </w:rPr>
        <w:t>C、挡弹器转动灵活</w:t>
      </w:r>
    </w:p>
    <w:p w14:paraId="6848974B" w14:textId="77777777" w:rsidR="00BF7380" w:rsidRDefault="00000000">
      <w:pPr>
        <w:spacing w:after="0" w:line="240" w:lineRule="auto"/>
      </w:pPr>
      <w:r>
        <w:rPr>
          <w:rFonts w:ascii="楷体" w:eastAsia="楷体" w:hAnsi="楷体"/>
          <w:sz w:val="21"/>
        </w:rPr>
        <w:t>D、指示灯、显示屏电压表等要完好、正常</w:t>
      </w:r>
    </w:p>
    <w:p w14:paraId="43E118AC" w14:textId="77777777" w:rsidR="00BF7380" w:rsidRDefault="00000000">
      <w:pPr>
        <w:spacing w:after="0" w:line="240" w:lineRule="auto"/>
      </w:pPr>
      <w:r>
        <w:rPr>
          <w:rFonts w:ascii="楷体" w:eastAsia="楷体" w:hAnsi="楷体"/>
          <w:sz w:val="18"/>
        </w:rPr>
        <w:t>解析：《QXT99-2008增雨防雹火箭作业系统安全操作规范》5发射架安全</w:t>
      </w:r>
    </w:p>
    <w:p w14:paraId="2D7C6510" w14:textId="77777777" w:rsidR="00BF7380" w:rsidRDefault="00000000">
      <w:pPr>
        <w:spacing w:after="0" w:line="240" w:lineRule="auto"/>
      </w:pPr>
      <w:r>
        <w:rPr>
          <w:rFonts w:ascii="楷体" w:eastAsia="楷体" w:hAnsi="楷体"/>
          <w:sz w:val="21"/>
        </w:rPr>
        <w:t>711.关于火箭发射控制器，以下说法哪些错误（BD）。</w:t>
      </w:r>
    </w:p>
    <w:p w14:paraId="183DE3D7" w14:textId="77777777" w:rsidR="00BF7380" w:rsidRDefault="00000000">
      <w:pPr>
        <w:spacing w:after="0" w:line="240" w:lineRule="auto"/>
      </w:pPr>
      <w:r>
        <w:rPr>
          <w:rFonts w:ascii="楷体" w:eastAsia="楷体" w:hAnsi="楷体"/>
          <w:sz w:val="21"/>
        </w:rPr>
        <w:t>A、发射控制器连同电缆应存放室内</w:t>
      </w:r>
    </w:p>
    <w:p w14:paraId="195A7E75" w14:textId="77777777" w:rsidR="00BF7380" w:rsidRDefault="00000000">
      <w:pPr>
        <w:spacing w:after="0" w:line="240" w:lineRule="auto"/>
      </w:pPr>
      <w:r>
        <w:rPr>
          <w:rFonts w:ascii="楷体" w:eastAsia="楷体" w:hAnsi="楷体"/>
          <w:sz w:val="21"/>
        </w:rPr>
        <w:t>B、连续工作时间不应超过2h</w:t>
      </w:r>
    </w:p>
    <w:p w14:paraId="3FB20FB1" w14:textId="77777777" w:rsidR="00BF7380" w:rsidRDefault="00000000">
      <w:pPr>
        <w:spacing w:after="0" w:line="240" w:lineRule="auto"/>
      </w:pPr>
      <w:r>
        <w:rPr>
          <w:rFonts w:ascii="楷体" w:eastAsia="楷体" w:hAnsi="楷体"/>
          <w:sz w:val="21"/>
        </w:rPr>
        <w:t>C、作业结束，必须取出电池，以防电池漏液腐蚀元器件</w:t>
      </w:r>
    </w:p>
    <w:p w14:paraId="2D10D431" w14:textId="77777777" w:rsidR="00BF7380" w:rsidRDefault="00000000">
      <w:pPr>
        <w:spacing w:after="0" w:line="240" w:lineRule="auto"/>
      </w:pPr>
      <w:r>
        <w:rPr>
          <w:rFonts w:ascii="楷体" w:eastAsia="楷体" w:hAnsi="楷体"/>
          <w:sz w:val="21"/>
        </w:rPr>
        <w:t>D、存放时对磁场环境无要求</w:t>
      </w:r>
    </w:p>
    <w:p w14:paraId="79A91BF0" w14:textId="77777777" w:rsidR="00BF7380" w:rsidRDefault="00000000">
      <w:pPr>
        <w:spacing w:after="0" w:line="240" w:lineRule="auto"/>
      </w:pPr>
      <w:r>
        <w:rPr>
          <w:rFonts w:ascii="楷体" w:eastAsia="楷体" w:hAnsi="楷体"/>
          <w:sz w:val="21"/>
        </w:rPr>
        <w:t>E、雨天作业，防止雨水渗入，雨淋过的发射控制器严禁开启电源开关，待控制器内部水分蒸发干后，方可开启电源检查</w:t>
      </w:r>
    </w:p>
    <w:p w14:paraId="67A1B29B" w14:textId="77777777" w:rsidR="00BF7380" w:rsidRDefault="00000000">
      <w:pPr>
        <w:spacing w:after="0" w:line="240" w:lineRule="auto"/>
      </w:pPr>
      <w:r>
        <w:rPr>
          <w:rFonts w:ascii="楷体" w:eastAsia="楷体" w:hAnsi="楷体"/>
          <w:sz w:val="18"/>
        </w:rPr>
        <w:t>解析：《QXT99-2008增雨防雹火箭作业系统安全操作规范》7维护保养</w:t>
      </w:r>
    </w:p>
    <w:p w14:paraId="414DDE38" w14:textId="77777777" w:rsidR="00BF7380" w:rsidRDefault="00000000">
      <w:pPr>
        <w:spacing w:after="0" w:line="240" w:lineRule="auto"/>
      </w:pPr>
      <w:r>
        <w:rPr>
          <w:rFonts w:ascii="楷体" w:eastAsia="楷体" w:hAnsi="楷体"/>
          <w:sz w:val="21"/>
        </w:rPr>
        <w:t>712.以火箭发射架中心为基准，下列哪些区域是火箭人工影响天气作业时的作业安全区。（CD）。</w:t>
      </w:r>
    </w:p>
    <w:p w14:paraId="6352D220" w14:textId="77777777" w:rsidR="00BF7380" w:rsidRDefault="00000000">
      <w:pPr>
        <w:spacing w:after="0" w:line="240" w:lineRule="auto"/>
      </w:pPr>
      <w:r>
        <w:rPr>
          <w:rFonts w:ascii="楷体" w:eastAsia="楷体" w:hAnsi="楷体"/>
          <w:sz w:val="21"/>
        </w:rPr>
        <w:t>A、发射架前方180°内半径300m的扇形区</w:t>
      </w:r>
    </w:p>
    <w:p w14:paraId="7B53EFE9" w14:textId="77777777" w:rsidR="00BF7380" w:rsidRDefault="00000000">
      <w:pPr>
        <w:spacing w:after="0" w:line="240" w:lineRule="auto"/>
      </w:pPr>
      <w:r>
        <w:rPr>
          <w:rFonts w:ascii="楷体" w:eastAsia="楷体" w:hAnsi="楷体"/>
          <w:sz w:val="21"/>
        </w:rPr>
        <w:t>B、后方120°内半径50m的扇形区</w:t>
      </w:r>
    </w:p>
    <w:p w14:paraId="5E27B920" w14:textId="77777777" w:rsidR="00BF7380" w:rsidRDefault="00000000">
      <w:pPr>
        <w:spacing w:after="0" w:line="240" w:lineRule="auto"/>
      </w:pPr>
      <w:r>
        <w:rPr>
          <w:rFonts w:ascii="楷体" w:eastAsia="楷体" w:hAnsi="楷体"/>
          <w:sz w:val="21"/>
        </w:rPr>
        <w:t>C、左侧240°~270°之间的30m外区域</w:t>
      </w:r>
    </w:p>
    <w:p w14:paraId="34F5E7A7" w14:textId="77777777" w:rsidR="00BF7380" w:rsidRDefault="00000000">
      <w:pPr>
        <w:spacing w:after="0" w:line="240" w:lineRule="auto"/>
      </w:pPr>
      <w:r>
        <w:rPr>
          <w:rFonts w:ascii="楷体" w:eastAsia="楷体" w:hAnsi="楷体"/>
          <w:sz w:val="21"/>
        </w:rPr>
        <w:t>D、右侧90°~120°之间的30m外区域</w:t>
      </w:r>
    </w:p>
    <w:p w14:paraId="58C4C224" w14:textId="77777777" w:rsidR="00BF7380" w:rsidRDefault="00000000">
      <w:pPr>
        <w:spacing w:after="0" w:line="240" w:lineRule="auto"/>
      </w:pPr>
      <w:r>
        <w:rPr>
          <w:rFonts w:ascii="楷体" w:eastAsia="楷体" w:hAnsi="楷体"/>
          <w:sz w:val="18"/>
        </w:rPr>
        <w:t>解析：《QXT99-2008增雨防雹火箭作业系统安全操作规范》8发射场所要求</w:t>
      </w:r>
    </w:p>
    <w:p w14:paraId="0F58BC11" w14:textId="77777777" w:rsidR="00BF7380" w:rsidRDefault="00000000">
      <w:pPr>
        <w:spacing w:after="0" w:line="240" w:lineRule="auto"/>
      </w:pPr>
      <w:r>
        <w:rPr>
          <w:rFonts w:ascii="楷体" w:eastAsia="楷体" w:hAnsi="楷体"/>
          <w:sz w:val="21"/>
        </w:rPr>
        <w:t>713.增雨防雹火箭作业系统安全作业规范规定：火箭弹上架操作：关闭发射控制器电源，操作人员必须进行如下操作：（ABCD）。</w:t>
      </w:r>
    </w:p>
    <w:p w14:paraId="5A339B9C" w14:textId="77777777" w:rsidR="00BF7380" w:rsidRDefault="00000000">
      <w:pPr>
        <w:spacing w:after="0" w:line="240" w:lineRule="auto"/>
      </w:pPr>
      <w:r>
        <w:rPr>
          <w:rFonts w:ascii="楷体" w:eastAsia="楷体" w:hAnsi="楷体"/>
          <w:sz w:val="21"/>
        </w:rPr>
        <w:t>A、除去身上静电</w:t>
      </w:r>
    </w:p>
    <w:p w14:paraId="08E59BCC" w14:textId="77777777" w:rsidR="00BF7380" w:rsidRDefault="00000000">
      <w:pPr>
        <w:spacing w:after="0" w:line="240" w:lineRule="auto"/>
      </w:pPr>
      <w:r>
        <w:rPr>
          <w:rFonts w:ascii="楷体" w:eastAsia="楷体" w:hAnsi="楷体"/>
          <w:sz w:val="21"/>
        </w:rPr>
        <w:t>B、打开火箭弹包装箱</w:t>
      </w:r>
    </w:p>
    <w:p w14:paraId="6B9698B4" w14:textId="77777777" w:rsidR="00BF7380" w:rsidRDefault="00000000">
      <w:pPr>
        <w:spacing w:after="0" w:line="240" w:lineRule="auto"/>
      </w:pPr>
      <w:r>
        <w:rPr>
          <w:rFonts w:ascii="楷体" w:eastAsia="楷体" w:hAnsi="楷体"/>
          <w:sz w:val="21"/>
        </w:rPr>
        <w:t>C、拆除火箭弹短路线</w:t>
      </w:r>
    </w:p>
    <w:p w14:paraId="0B6D290E" w14:textId="77777777" w:rsidR="00BF7380" w:rsidRDefault="00000000">
      <w:pPr>
        <w:spacing w:after="0" w:line="240" w:lineRule="auto"/>
      </w:pPr>
      <w:r>
        <w:rPr>
          <w:rFonts w:ascii="楷体" w:eastAsia="楷体" w:hAnsi="楷体"/>
          <w:sz w:val="21"/>
        </w:rPr>
        <w:t>D、登记火箭弹编号</w:t>
      </w:r>
    </w:p>
    <w:p w14:paraId="75CCB4B5" w14:textId="77777777" w:rsidR="00BF7380" w:rsidRDefault="00000000">
      <w:pPr>
        <w:spacing w:after="0" w:line="240" w:lineRule="auto"/>
      </w:pPr>
      <w:r>
        <w:rPr>
          <w:rFonts w:ascii="楷体" w:eastAsia="楷体" w:hAnsi="楷体"/>
          <w:sz w:val="18"/>
        </w:rPr>
        <w:t>解析：《QXT99-2008增雨防雹火箭作业系统安全操作规范》中：4、火箭弹安全</w:t>
      </w:r>
    </w:p>
    <w:p w14:paraId="493D6D8D" w14:textId="77777777" w:rsidR="00BF7380" w:rsidRDefault="00000000">
      <w:pPr>
        <w:spacing w:after="0" w:line="240" w:lineRule="auto"/>
      </w:pPr>
      <w:r>
        <w:rPr>
          <w:rFonts w:ascii="楷体" w:eastAsia="楷体" w:hAnsi="楷体"/>
          <w:sz w:val="21"/>
        </w:rPr>
        <w:t>714.发射控制器的安全要求（ABD）。</w:t>
      </w:r>
    </w:p>
    <w:p w14:paraId="54A0A658" w14:textId="77777777" w:rsidR="00BF7380" w:rsidRDefault="00000000">
      <w:pPr>
        <w:spacing w:after="0" w:line="240" w:lineRule="auto"/>
      </w:pPr>
      <w:r>
        <w:rPr>
          <w:rFonts w:ascii="楷体" w:eastAsia="楷体" w:hAnsi="楷体"/>
          <w:sz w:val="21"/>
        </w:rPr>
        <w:t>A、当发射控制器开机后，必须有人守候</w:t>
      </w:r>
    </w:p>
    <w:p w14:paraId="321A5BEE" w14:textId="77777777" w:rsidR="00BF7380" w:rsidRDefault="00000000">
      <w:pPr>
        <w:spacing w:after="0" w:line="240" w:lineRule="auto"/>
      </w:pPr>
      <w:r>
        <w:rPr>
          <w:rFonts w:ascii="楷体" w:eastAsia="楷体" w:hAnsi="楷体"/>
          <w:sz w:val="21"/>
        </w:rPr>
        <w:t>B、装弹后，发射架附近严禁有人活动</w:t>
      </w:r>
    </w:p>
    <w:p w14:paraId="38458AC2" w14:textId="77777777" w:rsidR="00BF7380" w:rsidRDefault="00000000">
      <w:pPr>
        <w:spacing w:after="0" w:line="240" w:lineRule="auto"/>
      </w:pPr>
      <w:r>
        <w:rPr>
          <w:rFonts w:ascii="楷体" w:eastAsia="楷体" w:hAnsi="楷体"/>
          <w:sz w:val="21"/>
        </w:rPr>
        <w:t>C、可以存放在强磁场环境中</w:t>
      </w:r>
    </w:p>
    <w:p w14:paraId="5EE91163" w14:textId="77777777" w:rsidR="00BF7380" w:rsidRDefault="00000000">
      <w:pPr>
        <w:spacing w:after="0" w:line="240" w:lineRule="auto"/>
      </w:pPr>
      <w:r>
        <w:rPr>
          <w:rFonts w:ascii="楷体" w:eastAsia="楷体" w:hAnsi="楷体"/>
          <w:sz w:val="21"/>
        </w:rPr>
        <w:t>D、装弹.退弹必须关闭发射控制器电源开关。</w:t>
      </w:r>
    </w:p>
    <w:p w14:paraId="2E4CE5CC" w14:textId="77777777" w:rsidR="00BF7380" w:rsidRDefault="00000000">
      <w:pPr>
        <w:spacing w:after="0" w:line="240" w:lineRule="auto"/>
      </w:pPr>
      <w:r>
        <w:rPr>
          <w:rFonts w:ascii="楷体" w:eastAsia="楷体" w:hAnsi="楷体"/>
          <w:sz w:val="18"/>
        </w:rPr>
        <w:t>解析：《QXT99-2008增雨防雹火箭作业系统安全操作规范》中：6、发射控制器安全</w:t>
      </w:r>
    </w:p>
    <w:p w14:paraId="57188CFD" w14:textId="77777777" w:rsidR="00BF7380" w:rsidRDefault="00000000">
      <w:pPr>
        <w:spacing w:after="0" w:line="240" w:lineRule="auto"/>
      </w:pPr>
      <w:r>
        <w:rPr>
          <w:rFonts w:ascii="楷体" w:eastAsia="楷体" w:hAnsi="楷体"/>
          <w:sz w:val="21"/>
        </w:rPr>
        <w:t>715.高炮人工防雹增雨作业效益统计中，由于作业对象（ABCDEF）等不同，所以防雹增雨作业的受益面积难以精确计算。</w:t>
      </w:r>
    </w:p>
    <w:p w14:paraId="63E5A37E" w14:textId="77777777" w:rsidR="00BF7380" w:rsidRDefault="00000000">
      <w:pPr>
        <w:spacing w:after="0" w:line="240" w:lineRule="auto"/>
      </w:pPr>
      <w:r>
        <w:rPr>
          <w:rFonts w:ascii="楷体" w:eastAsia="楷体" w:hAnsi="楷体"/>
          <w:sz w:val="21"/>
        </w:rPr>
        <w:t>A、云的强度；</w:t>
      </w:r>
    </w:p>
    <w:p w14:paraId="7BBE13F4" w14:textId="77777777" w:rsidR="00BF7380" w:rsidRDefault="00000000">
      <w:pPr>
        <w:spacing w:after="0" w:line="240" w:lineRule="auto"/>
      </w:pPr>
      <w:r>
        <w:rPr>
          <w:rFonts w:ascii="楷体" w:eastAsia="楷体" w:hAnsi="楷体"/>
          <w:sz w:val="21"/>
        </w:rPr>
        <w:t>B、云体尺度；</w:t>
      </w:r>
    </w:p>
    <w:p w14:paraId="46106928" w14:textId="77777777" w:rsidR="00BF7380" w:rsidRDefault="00000000">
      <w:pPr>
        <w:spacing w:after="0" w:line="240" w:lineRule="auto"/>
      </w:pPr>
      <w:r>
        <w:rPr>
          <w:rFonts w:ascii="楷体" w:eastAsia="楷体" w:hAnsi="楷体"/>
          <w:sz w:val="21"/>
        </w:rPr>
        <w:t>C、厚度；</w:t>
      </w:r>
    </w:p>
    <w:p w14:paraId="7E9F048F" w14:textId="77777777" w:rsidR="00BF7380" w:rsidRDefault="00000000">
      <w:pPr>
        <w:spacing w:after="0" w:line="240" w:lineRule="auto"/>
      </w:pPr>
      <w:r>
        <w:rPr>
          <w:rFonts w:ascii="楷体" w:eastAsia="楷体" w:hAnsi="楷体"/>
          <w:sz w:val="21"/>
        </w:rPr>
        <w:t>D、水汽含量；</w:t>
      </w:r>
    </w:p>
    <w:p w14:paraId="357EEAC5" w14:textId="77777777" w:rsidR="00BF7380" w:rsidRDefault="00000000">
      <w:pPr>
        <w:spacing w:after="0" w:line="240" w:lineRule="auto"/>
      </w:pPr>
      <w:r>
        <w:rPr>
          <w:rFonts w:ascii="楷体" w:eastAsia="楷体" w:hAnsi="楷体"/>
          <w:sz w:val="21"/>
        </w:rPr>
        <w:t>E、温度；</w:t>
      </w:r>
    </w:p>
    <w:p w14:paraId="6101551E" w14:textId="77777777" w:rsidR="00BF7380" w:rsidRDefault="00000000">
      <w:pPr>
        <w:spacing w:after="0" w:line="240" w:lineRule="auto"/>
      </w:pPr>
      <w:r>
        <w:rPr>
          <w:rFonts w:ascii="楷体" w:eastAsia="楷体" w:hAnsi="楷体"/>
          <w:sz w:val="21"/>
        </w:rPr>
        <w:t>F、背景系统的强度</w:t>
      </w:r>
    </w:p>
    <w:p w14:paraId="0B2B39AB" w14:textId="77777777" w:rsidR="00BF7380" w:rsidRDefault="00000000">
      <w:pPr>
        <w:spacing w:after="0" w:line="240" w:lineRule="auto"/>
      </w:pPr>
      <w:r>
        <w:rPr>
          <w:rFonts w:ascii="楷体" w:eastAsia="楷体" w:hAnsi="楷体"/>
          <w:sz w:val="18"/>
        </w:rPr>
        <w:t>解析：《高炮人工防雹增雨业务规范（试行）》第六章效果评估§6.4  作业影响区范围估算</w:t>
      </w:r>
    </w:p>
    <w:p w14:paraId="144FF977" w14:textId="77777777" w:rsidR="00BF7380" w:rsidRDefault="00000000">
      <w:pPr>
        <w:spacing w:after="0" w:line="240" w:lineRule="auto"/>
      </w:pPr>
      <w:r>
        <w:rPr>
          <w:rFonts w:ascii="楷体" w:eastAsia="楷体" w:hAnsi="楷体"/>
          <w:sz w:val="21"/>
        </w:rPr>
        <w:t>716.人工降雨防雹弹引信，用于按高度和距离控制最佳起爆位置而选择作用时间，它们分别是（ABD）。</w:t>
      </w:r>
    </w:p>
    <w:p w14:paraId="5B220160" w14:textId="77777777" w:rsidR="00BF7380" w:rsidRDefault="00000000">
      <w:pPr>
        <w:spacing w:after="0" w:line="240" w:lineRule="auto"/>
      </w:pPr>
      <w:r>
        <w:rPr>
          <w:rFonts w:ascii="楷体" w:eastAsia="楷体" w:hAnsi="楷体"/>
          <w:sz w:val="21"/>
        </w:rPr>
        <w:t>A、7～10s；</w:t>
      </w:r>
    </w:p>
    <w:p w14:paraId="429BB417" w14:textId="77777777" w:rsidR="00BF7380" w:rsidRDefault="00000000">
      <w:pPr>
        <w:spacing w:after="0" w:line="240" w:lineRule="auto"/>
      </w:pPr>
      <w:r>
        <w:rPr>
          <w:rFonts w:ascii="楷体" w:eastAsia="楷体" w:hAnsi="楷体"/>
          <w:sz w:val="21"/>
        </w:rPr>
        <w:t>B、9～12s；</w:t>
      </w:r>
    </w:p>
    <w:p w14:paraId="6A58A5A1" w14:textId="77777777" w:rsidR="00BF7380" w:rsidRDefault="00000000">
      <w:pPr>
        <w:spacing w:after="0" w:line="240" w:lineRule="auto"/>
      </w:pPr>
      <w:r>
        <w:rPr>
          <w:rFonts w:ascii="楷体" w:eastAsia="楷体" w:hAnsi="楷体"/>
          <w:sz w:val="21"/>
        </w:rPr>
        <w:t>C、10～14s；</w:t>
      </w:r>
    </w:p>
    <w:p w14:paraId="65D6F212" w14:textId="77777777" w:rsidR="00BF7380" w:rsidRDefault="00000000">
      <w:pPr>
        <w:spacing w:after="0" w:line="240" w:lineRule="auto"/>
      </w:pPr>
      <w:r>
        <w:rPr>
          <w:rFonts w:ascii="楷体" w:eastAsia="楷体" w:hAnsi="楷体"/>
          <w:sz w:val="21"/>
        </w:rPr>
        <w:t>D、13～17s</w:t>
      </w:r>
    </w:p>
    <w:p w14:paraId="02117B8D" w14:textId="77777777" w:rsidR="00BF7380" w:rsidRDefault="00000000">
      <w:pPr>
        <w:spacing w:after="0" w:line="240" w:lineRule="auto"/>
      </w:pPr>
      <w:r>
        <w:rPr>
          <w:rFonts w:ascii="楷体" w:eastAsia="楷体" w:hAnsi="楷体"/>
          <w:sz w:val="18"/>
        </w:rPr>
        <w:t>解析：《高炮人工防雹增雨业务规范（试行）》附表2部分型号人雨弹主要技术性能</w:t>
      </w:r>
    </w:p>
    <w:p w14:paraId="73BD8FFC" w14:textId="77777777" w:rsidR="00BF7380" w:rsidRDefault="00000000">
      <w:pPr>
        <w:spacing w:after="0" w:line="240" w:lineRule="auto"/>
      </w:pPr>
      <w:r>
        <w:rPr>
          <w:rFonts w:ascii="楷体" w:eastAsia="楷体" w:hAnsi="楷体"/>
          <w:sz w:val="21"/>
        </w:rPr>
        <w:t>717.《高炮人工防雹增雨作业业务规范（试行）》中规定，对于增雨作业而言，下列哪些作业后效果可视为正效果。（ABCD）</w:t>
      </w:r>
    </w:p>
    <w:p w14:paraId="4A49A67E" w14:textId="77777777" w:rsidR="00BF7380" w:rsidRDefault="00000000">
      <w:pPr>
        <w:spacing w:after="0" w:line="240" w:lineRule="auto"/>
      </w:pPr>
      <w:r>
        <w:rPr>
          <w:rFonts w:ascii="楷体" w:eastAsia="楷体" w:hAnsi="楷体"/>
          <w:sz w:val="21"/>
        </w:rPr>
        <w:t>A、雷达回波面积增大</w:t>
      </w:r>
    </w:p>
    <w:p w14:paraId="06850891" w14:textId="77777777" w:rsidR="00BF7380" w:rsidRDefault="00000000">
      <w:pPr>
        <w:spacing w:after="0" w:line="240" w:lineRule="auto"/>
      </w:pPr>
      <w:r>
        <w:rPr>
          <w:rFonts w:ascii="楷体" w:eastAsia="楷体" w:hAnsi="楷体"/>
          <w:sz w:val="21"/>
        </w:rPr>
        <w:t>B、作业后滴谱变宽</w:t>
      </w:r>
    </w:p>
    <w:p w14:paraId="38A65F85" w14:textId="77777777" w:rsidR="00BF7380" w:rsidRDefault="00000000">
      <w:pPr>
        <w:spacing w:after="0" w:line="240" w:lineRule="auto"/>
      </w:pPr>
      <w:r>
        <w:rPr>
          <w:rFonts w:ascii="楷体" w:eastAsia="楷体" w:hAnsi="楷体"/>
          <w:sz w:val="21"/>
        </w:rPr>
        <w:t>C、空中降水粒子变小</w:t>
      </w:r>
    </w:p>
    <w:p w14:paraId="61AB37AC" w14:textId="77777777" w:rsidR="00BF7380" w:rsidRDefault="00000000">
      <w:pPr>
        <w:spacing w:after="0" w:line="240" w:lineRule="auto"/>
      </w:pPr>
      <w:r>
        <w:rPr>
          <w:rFonts w:ascii="楷体" w:eastAsia="楷体" w:hAnsi="楷体"/>
          <w:sz w:val="21"/>
        </w:rPr>
        <w:t>D、速度谱变窄</w:t>
      </w:r>
    </w:p>
    <w:p w14:paraId="0083B0D5" w14:textId="77777777" w:rsidR="00BF7380" w:rsidRDefault="00000000">
      <w:pPr>
        <w:spacing w:after="0" w:line="240" w:lineRule="auto"/>
      </w:pPr>
      <w:r>
        <w:rPr>
          <w:rFonts w:ascii="楷体" w:eastAsia="楷体" w:hAnsi="楷体"/>
          <w:sz w:val="21"/>
        </w:rPr>
        <w:t>E、与邻近未受作业影响的同类云比较雨滴减小</w:t>
      </w:r>
    </w:p>
    <w:p w14:paraId="57238BB5" w14:textId="77777777" w:rsidR="00BF7380" w:rsidRDefault="00000000">
      <w:pPr>
        <w:spacing w:after="0" w:line="240" w:lineRule="auto"/>
      </w:pPr>
      <w:r>
        <w:rPr>
          <w:rFonts w:ascii="楷体" w:eastAsia="楷体" w:hAnsi="楷体"/>
          <w:sz w:val="18"/>
        </w:rPr>
        <w:t>解析：《高炮人工防雹增雨业务规范》第六章效果评估§6.2.2  增雨效果的评估依据</w:t>
      </w:r>
    </w:p>
    <w:p w14:paraId="09B37EAB" w14:textId="77777777" w:rsidR="00BF7380" w:rsidRDefault="00000000">
      <w:pPr>
        <w:spacing w:after="0" w:line="240" w:lineRule="auto"/>
      </w:pPr>
      <w:r>
        <w:rPr>
          <w:rFonts w:ascii="楷体" w:eastAsia="楷体" w:hAnsi="楷体"/>
          <w:sz w:val="21"/>
        </w:rPr>
        <w:t>718.《高炮人工防雹增雨作业业务规范（试行）》中规定，人工增雨的主要目的是通过提高云的降雨效率，增加降水量。高炮增雨物理依据是：</w:t>
      </w:r>
      <w:r>
        <w:rPr>
          <w:rFonts w:ascii="楷体" w:eastAsia="楷体" w:hAnsi="楷体"/>
          <w:sz w:val="21"/>
        </w:rPr>
        <w:br/>
        <w:t>（AE）。</w:t>
      </w:r>
    </w:p>
    <w:p w14:paraId="460F11E1" w14:textId="77777777" w:rsidR="00BF7380" w:rsidRDefault="00000000">
      <w:pPr>
        <w:spacing w:after="0" w:line="240" w:lineRule="auto"/>
      </w:pPr>
      <w:r>
        <w:rPr>
          <w:rFonts w:ascii="楷体" w:eastAsia="楷体" w:hAnsi="楷体"/>
          <w:sz w:val="21"/>
        </w:rPr>
        <w:t>A、动力催化</w:t>
      </w:r>
    </w:p>
    <w:p w14:paraId="4B2DC193" w14:textId="77777777" w:rsidR="00BF7380" w:rsidRDefault="00000000">
      <w:pPr>
        <w:spacing w:after="0" w:line="240" w:lineRule="auto"/>
      </w:pPr>
      <w:r>
        <w:rPr>
          <w:rFonts w:ascii="楷体" w:eastAsia="楷体" w:hAnsi="楷体"/>
          <w:sz w:val="21"/>
        </w:rPr>
        <w:t>B、微量催化</w:t>
      </w:r>
    </w:p>
    <w:p w14:paraId="35680044" w14:textId="77777777" w:rsidR="00BF7380" w:rsidRDefault="00000000">
      <w:pPr>
        <w:spacing w:after="0" w:line="240" w:lineRule="auto"/>
      </w:pPr>
      <w:r>
        <w:rPr>
          <w:rFonts w:ascii="楷体" w:eastAsia="楷体" w:hAnsi="楷体"/>
          <w:sz w:val="21"/>
        </w:rPr>
        <w:t>C、爆炸影响</w:t>
      </w:r>
    </w:p>
    <w:p w14:paraId="71DEFEB3" w14:textId="77777777" w:rsidR="00BF7380" w:rsidRDefault="00000000">
      <w:pPr>
        <w:spacing w:after="0" w:line="240" w:lineRule="auto"/>
      </w:pPr>
      <w:r>
        <w:rPr>
          <w:rFonts w:ascii="楷体" w:eastAsia="楷体" w:hAnsi="楷体"/>
          <w:sz w:val="21"/>
        </w:rPr>
        <w:t>D、过量催化</w:t>
      </w:r>
    </w:p>
    <w:p w14:paraId="12DE1C9B" w14:textId="77777777" w:rsidR="00BF7380" w:rsidRDefault="00000000">
      <w:pPr>
        <w:spacing w:after="0" w:line="240" w:lineRule="auto"/>
      </w:pPr>
      <w:r>
        <w:rPr>
          <w:rFonts w:ascii="楷体" w:eastAsia="楷体" w:hAnsi="楷体"/>
          <w:sz w:val="21"/>
        </w:rPr>
        <w:t>E、静力催化</w:t>
      </w:r>
    </w:p>
    <w:p w14:paraId="6DFC1849" w14:textId="77777777" w:rsidR="00BF7380" w:rsidRDefault="00000000">
      <w:pPr>
        <w:spacing w:after="0" w:line="240" w:lineRule="auto"/>
      </w:pPr>
      <w:r>
        <w:rPr>
          <w:rFonts w:ascii="楷体" w:eastAsia="楷体" w:hAnsi="楷体"/>
          <w:sz w:val="18"/>
        </w:rPr>
        <w:lastRenderedPageBreak/>
        <w:t>解析：《高炮人工防雹增雨业务规范》第一章总则§1.1  高炮防雹增雨作业科学依据</w:t>
      </w:r>
    </w:p>
    <w:p w14:paraId="7B3C8846" w14:textId="77777777" w:rsidR="00BF7380" w:rsidRDefault="00000000">
      <w:pPr>
        <w:spacing w:after="0" w:line="240" w:lineRule="auto"/>
      </w:pPr>
      <w:r>
        <w:rPr>
          <w:rFonts w:ascii="楷体" w:eastAsia="楷体" w:hAnsi="楷体"/>
          <w:sz w:val="21"/>
        </w:rPr>
        <w:t>719.高炮增雨作业的物理依据为（BD）。</w:t>
      </w:r>
    </w:p>
    <w:p w14:paraId="5C44EB07" w14:textId="77777777" w:rsidR="00BF7380" w:rsidRDefault="00000000">
      <w:pPr>
        <w:spacing w:after="0" w:line="240" w:lineRule="auto"/>
      </w:pPr>
      <w:r>
        <w:rPr>
          <w:rFonts w:ascii="楷体" w:eastAsia="楷体" w:hAnsi="楷体"/>
          <w:sz w:val="21"/>
        </w:rPr>
        <w:t>A、过量催化</w:t>
      </w:r>
    </w:p>
    <w:p w14:paraId="5AF94049" w14:textId="77777777" w:rsidR="00BF7380" w:rsidRDefault="00000000">
      <w:pPr>
        <w:spacing w:after="0" w:line="240" w:lineRule="auto"/>
      </w:pPr>
      <w:r>
        <w:rPr>
          <w:rFonts w:ascii="楷体" w:eastAsia="楷体" w:hAnsi="楷体"/>
          <w:sz w:val="21"/>
        </w:rPr>
        <w:t>B、静力催化</w:t>
      </w:r>
    </w:p>
    <w:p w14:paraId="27241B12" w14:textId="77777777" w:rsidR="00BF7380" w:rsidRDefault="00000000">
      <w:pPr>
        <w:spacing w:after="0" w:line="240" w:lineRule="auto"/>
      </w:pPr>
      <w:r>
        <w:rPr>
          <w:rFonts w:ascii="楷体" w:eastAsia="楷体" w:hAnsi="楷体"/>
          <w:sz w:val="21"/>
        </w:rPr>
        <w:t>C、爆炸影响</w:t>
      </w:r>
    </w:p>
    <w:p w14:paraId="2F2F4041" w14:textId="77777777" w:rsidR="00BF7380" w:rsidRDefault="00000000">
      <w:pPr>
        <w:spacing w:after="0" w:line="240" w:lineRule="auto"/>
      </w:pPr>
      <w:r>
        <w:rPr>
          <w:rFonts w:ascii="楷体" w:eastAsia="楷体" w:hAnsi="楷体"/>
          <w:sz w:val="21"/>
        </w:rPr>
        <w:t>D、动力催化</w:t>
      </w:r>
    </w:p>
    <w:p w14:paraId="42C0D8BA" w14:textId="77777777" w:rsidR="00BF7380" w:rsidRDefault="00000000">
      <w:pPr>
        <w:spacing w:after="0" w:line="240" w:lineRule="auto"/>
      </w:pPr>
      <w:r>
        <w:rPr>
          <w:rFonts w:ascii="楷体" w:eastAsia="楷体" w:hAnsi="楷体"/>
          <w:sz w:val="21"/>
        </w:rPr>
        <w:t>E、化学催化</w:t>
      </w:r>
    </w:p>
    <w:p w14:paraId="7B472C9C" w14:textId="77777777" w:rsidR="00BF7380" w:rsidRDefault="00000000">
      <w:pPr>
        <w:spacing w:after="0" w:line="240" w:lineRule="auto"/>
      </w:pPr>
      <w:r>
        <w:rPr>
          <w:rFonts w:ascii="楷体" w:eastAsia="楷体" w:hAnsi="楷体"/>
          <w:sz w:val="18"/>
        </w:rPr>
        <w:t>解析：《高炮人工防雹增雨业务规范》中：1.1.2  增雨作业的物理依据</w:t>
      </w:r>
    </w:p>
    <w:p w14:paraId="74876317" w14:textId="77777777" w:rsidR="00BF7380" w:rsidRDefault="00000000">
      <w:pPr>
        <w:spacing w:after="0" w:line="240" w:lineRule="auto"/>
      </w:pPr>
      <w:r>
        <w:rPr>
          <w:rFonts w:ascii="楷体" w:eastAsia="楷体" w:hAnsi="楷体"/>
          <w:sz w:val="21"/>
        </w:rPr>
        <w:t>720.防雹作业的重要经验是（BCE）。</w:t>
      </w:r>
    </w:p>
    <w:p w14:paraId="08F16477" w14:textId="77777777" w:rsidR="00BF7380" w:rsidRDefault="00000000">
      <w:pPr>
        <w:spacing w:after="0" w:line="240" w:lineRule="auto"/>
      </w:pPr>
      <w:r>
        <w:rPr>
          <w:rFonts w:ascii="楷体" w:eastAsia="楷体" w:hAnsi="楷体"/>
          <w:sz w:val="21"/>
        </w:rPr>
        <w:t>A、早期跟踪</w:t>
      </w:r>
    </w:p>
    <w:p w14:paraId="2FA7ED7E" w14:textId="77777777" w:rsidR="00BF7380" w:rsidRDefault="00000000">
      <w:pPr>
        <w:spacing w:after="0" w:line="240" w:lineRule="auto"/>
      </w:pPr>
      <w:r>
        <w:rPr>
          <w:rFonts w:ascii="楷体" w:eastAsia="楷体" w:hAnsi="楷体"/>
          <w:sz w:val="21"/>
        </w:rPr>
        <w:t>B、早期识别</w:t>
      </w:r>
    </w:p>
    <w:p w14:paraId="584EC075" w14:textId="77777777" w:rsidR="00BF7380" w:rsidRDefault="00000000">
      <w:pPr>
        <w:spacing w:after="0" w:line="240" w:lineRule="auto"/>
      </w:pPr>
      <w:r>
        <w:rPr>
          <w:rFonts w:ascii="楷体" w:eastAsia="楷体" w:hAnsi="楷体"/>
          <w:sz w:val="21"/>
        </w:rPr>
        <w:t>C、早期开炮</w:t>
      </w:r>
    </w:p>
    <w:p w14:paraId="603A1F7E" w14:textId="77777777" w:rsidR="00BF7380" w:rsidRDefault="00000000">
      <w:pPr>
        <w:spacing w:after="0" w:line="240" w:lineRule="auto"/>
      </w:pPr>
      <w:r>
        <w:rPr>
          <w:rFonts w:ascii="楷体" w:eastAsia="楷体" w:hAnsi="楷体"/>
          <w:sz w:val="21"/>
        </w:rPr>
        <w:t>D、早期催化</w:t>
      </w:r>
    </w:p>
    <w:p w14:paraId="30D7208E" w14:textId="77777777" w:rsidR="00BF7380" w:rsidRDefault="00000000">
      <w:pPr>
        <w:spacing w:after="0" w:line="240" w:lineRule="auto"/>
      </w:pPr>
      <w:r>
        <w:rPr>
          <w:rFonts w:ascii="楷体" w:eastAsia="楷体" w:hAnsi="楷体"/>
          <w:sz w:val="21"/>
        </w:rPr>
        <w:t>E、联网作业</w:t>
      </w:r>
    </w:p>
    <w:p w14:paraId="4808C41F" w14:textId="77777777" w:rsidR="00BF7380" w:rsidRDefault="00000000">
      <w:pPr>
        <w:spacing w:after="0" w:line="240" w:lineRule="auto"/>
      </w:pPr>
      <w:r>
        <w:rPr>
          <w:rFonts w:ascii="楷体" w:eastAsia="楷体" w:hAnsi="楷体"/>
          <w:sz w:val="18"/>
        </w:rPr>
        <w:t>解析：《高炮人工防雹增雨业务规范》中：5.1  防雹作业方案设计</w:t>
      </w:r>
    </w:p>
    <w:p w14:paraId="1358BF9E" w14:textId="77777777" w:rsidR="00BF7380" w:rsidRDefault="00000000">
      <w:pPr>
        <w:spacing w:after="0" w:line="240" w:lineRule="auto"/>
      </w:pPr>
      <w:r>
        <w:rPr>
          <w:rFonts w:ascii="楷体" w:eastAsia="楷体" w:hAnsi="楷体"/>
          <w:sz w:val="21"/>
        </w:rPr>
        <w:t>721.高炮作业时采用何种射击方法，关系到入云催化的效果。特别是防雹作业，合理的射击方式，有可能在撒播分布准确性上，发挥出比火箭还要优越的特点。射击方法有以下（ABCDEF）。</w:t>
      </w:r>
    </w:p>
    <w:p w14:paraId="4EBBC885" w14:textId="77777777" w:rsidR="00BF7380" w:rsidRDefault="00000000">
      <w:pPr>
        <w:spacing w:after="0" w:line="240" w:lineRule="auto"/>
      </w:pPr>
      <w:r>
        <w:rPr>
          <w:rFonts w:ascii="楷体" w:eastAsia="楷体" w:hAnsi="楷体"/>
          <w:sz w:val="21"/>
        </w:rPr>
        <w:t>A、前倾梯度射击组合</w:t>
      </w:r>
    </w:p>
    <w:p w14:paraId="15087208" w14:textId="77777777" w:rsidR="00BF7380" w:rsidRDefault="00000000">
      <w:pPr>
        <w:spacing w:after="0" w:line="240" w:lineRule="auto"/>
      </w:pPr>
      <w:r>
        <w:rPr>
          <w:rFonts w:ascii="楷体" w:eastAsia="楷体" w:hAnsi="楷体"/>
          <w:sz w:val="21"/>
        </w:rPr>
        <w:t>B、垂直梯度射击组合</w:t>
      </w:r>
    </w:p>
    <w:p w14:paraId="000B5CF9" w14:textId="77777777" w:rsidR="00BF7380" w:rsidRDefault="00000000">
      <w:pPr>
        <w:spacing w:after="0" w:line="240" w:lineRule="auto"/>
      </w:pPr>
      <w:r>
        <w:rPr>
          <w:rFonts w:ascii="楷体" w:eastAsia="楷体" w:hAnsi="楷体"/>
          <w:sz w:val="21"/>
        </w:rPr>
        <w:t>C、水平射击组合</w:t>
      </w:r>
    </w:p>
    <w:p w14:paraId="4EFA7B8C" w14:textId="77777777" w:rsidR="00BF7380" w:rsidRDefault="00000000">
      <w:pPr>
        <w:spacing w:after="0" w:line="240" w:lineRule="auto"/>
      </w:pPr>
      <w:r>
        <w:rPr>
          <w:rFonts w:ascii="楷体" w:eastAsia="楷体" w:hAnsi="楷体"/>
          <w:sz w:val="21"/>
        </w:rPr>
        <w:t>D、同心园射击组合</w:t>
      </w:r>
    </w:p>
    <w:p w14:paraId="7A628173" w14:textId="77777777" w:rsidR="00BF7380" w:rsidRDefault="00000000">
      <w:pPr>
        <w:spacing w:after="0" w:line="240" w:lineRule="auto"/>
      </w:pPr>
      <w:r>
        <w:rPr>
          <w:rFonts w:ascii="楷体" w:eastAsia="楷体" w:hAnsi="楷体"/>
          <w:sz w:val="21"/>
        </w:rPr>
        <w:t>E、后倾射击组合</w:t>
      </w:r>
    </w:p>
    <w:p w14:paraId="300D0D38" w14:textId="77777777" w:rsidR="00BF7380" w:rsidRDefault="00000000">
      <w:pPr>
        <w:spacing w:after="0" w:line="240" w:lineRule="auto"/>
      </w:pPr>
      <w:r>
        <w:rPr>
          <w:rFonts w:ascii="楷体" w:eastAsia="楷体" w:hAnsi="楷体"/>
          <w:sz w:val="21"/>
        </w:rPr>
        <w:t>F、扇形点射</w:t>
      </w:r>
    </w:p>
    <w:p w14:paraId="7FC0DB4E" w14:textId="77777777" w:rsidR="00BF7380" w:rsidRDefault="00000000">
      <w:pPr>
        <w:spacing w:after="0" w:line="240" w:lineRule="auto"/>
      </w:pPr>
      <w:r>
        <w:rPr>
          <w:rFonts w:ascii="楷体" w:eastAsia="楷体" w:hAnsi="楷体"/>
          <w:sz w:val="18"/>
        </w:rPr>
        <w:t>解析：《高炮人工防雹增雨业务规范》中：5.6  射击方法</w:t>
      </w:r>
    </w:p>
    <w:p w14:paraId="24AA47DB" w14:textId="77777777" w:rsidR="00BF7380" w:rsidRDefault="00000000">
      <w:pPr>
        <w:spacing w:after="0" w:line="240" w:lineRule="auto"/>
      </w:pPr>
      <w:r>
        <w:rPr>
          <w:rFonts w:ascii="楷体" w:eastAsia="楷体" w:hAnsi="楷体"/>
          <w:sz w:val="21"/>
        </w:rPr>
        <w:t>722.《高炮人工防雹增雨作业业务规范（试行）》中规定，人工防雹作业时，当监测到RHI回波出现下列哪些特征时，就可视为冰雹发生可能特别大，需要进行作业。（BCDE）</w:t>
      </w:r>
    </w:p>
    <w:p w14:paraId="3393749A" w14:textId="77777777" w:rsidR="00BF7380" w:rsidRDefault="00000000">
      <w:pPr>
        <w:spacing w:after="0" w:line="240" w:lineRule="auto"/>
      </w:pPr>
      <w:r>
        <w:rPr>
          <w:rFonts w:ascii="楷体" w:eastAsia="楷体" w:hAnsi="楷体"/>
          <w:sz w:val="21"/>
        </w:rPr>
        <w:t>A、强回波穹窿</w:t>
      </w:r>
    </w:p>
    <w:p w14:paraId="3AECFBD5" w14:textId="77777777" w:rsidR="00BF7380" w:rsidRDefault="00000000">
      <w:pPr>
        <w:spacing w:after="0" w:line="240" w:lineRule="auto"/>
      </w:pPr>
      <w:r>
        <w:rPr>
          <w:rFonts w:ascii="楷体" w:eastAsia="楷体" w:hAnsi="楷体"/>
          <w:sz w:val="21"/>
        </w:rPr>
        <w:t>B、悬挂回波</w:t>
      </w:r>
    </w:p>
    <w:p w14:paraId="3085E396" w14:textId="77777777" w:rsidR="00BF7380" w:rsidRDefault="00000000">
      <w:pPr>
        <w:spacing w:after="0" w:line="240" w:lineRule="auto"/>
      </w:pPr>
      <w:r>
        <w:rPr>
          <w:rFonts w:ascii="楷体" w:eastAsia="楷体" w:hAnsi="楷体"/>
          <w:sz w:val="21"/>
        </w:rPr>
        <w:t>C、砧状回波</w:t>
      </w:r>
    </w:p>
    <w:p w14:paraId="1B78B6BA" w14:textId="77777777" w:rsidR="00BF7380" w:rsidRDefault="00000000">
      <w:pPr>
        <w:spacing w:after="0" w:line="240" w:lineRule="auto"/>
      </w:pPr>
      <w:r>
        <w:rPr>
          <w:rFonts w:ascii="楷体" w:eastAsia="楷体" w:hAnsi="楷体"/>
          <w:sz w:val="21"/>
        </w:rPr>
        <w:t>D、回波墙</w:t>
      </w:r>
    </w:p>
    <w:p w14:paraId="0106D11F" w14:textId="77777777" w:rsidR="00BF7380" w:rsidRDefault="00000000">
      <w:pPr>
        <w:spacing w:after="0" w:line="240" w:lineRule="auto"/>
      </w:pPr>
      <w:r>
        <w:rPr>
          <w:rFonts w:ascii="楷体" w:eastAsia="楷体" w:hAnsi="楷体"/>
          <w:sz w:val="21"/>
        </w:rPr>
        <w:t>E、弱回波穹隆</w:t>
      </w:r>
    </w:p>
    <w:p w14:paraId="7D9133AD" w14:textId="77777777" w:rsidR="00BF7380" w:rsidRDefault="00000000">
      <w:pPr>
        <w:spacing w:after="0" w:line="240" w:lineRule="auto"/>
      </w:pPr>
      <w:r>
        <w:rPr>
          <w:rFonts w:ascii="楷体" w:eastAsia="楷体" w:hAnsi="楷体"/>
          <w:sz w:val="18"/>
        </w:rPr>
        <w:t>解析：《高炮人工防雹增雨作业业务规范（试行）》§4.2.2</w:t>
      </w:r>
    </w:p>
    <w:p w14:paraId="46787480" w14:textId="77777777" w:rsidR="00BF7380" w:rsidRDefault="00000000">
      <w:pPr>
        <w:spacing w:after="0" w:line="240" w:lineRule="auto"/>
      </w:pPr>
      <w:r>
        <w:rPr>
          <w:rFonts w:ascii="楷体" w:eastAsia="楷体" w:hAnsi="楷体"/>
          <w:sz w:val="21"/>
        </w:rPr>
        <w:t>723.《高炮人工防雹增雨作业业务规范（试行）》中规定，对于增雨作业而言，下列哪些作业后效果可视为正效果。（ABCD）</w:t>
      </w:r>
    </w:p>
    <w:p w14:paraId="161A333C" w14:textId="77777777" w:rsidR="00BF7380" w:rsidRDefault="00000000">
      <w:pPr>
        <w:spacing w:after="0" w:line="240" w:lineRule="auto"/>
      </w:pPr>
      <w:r>
        <w:rPr>
          <w:rFonts w:ascii="楷体" w:eastAsia="楷体" w:hAnsi="楷体"/>
          <w:sz w:val="21"/>
        </w:rPr>
        <w:t>A、雷达回波面积增大</w:t>
      </w:r>
    </w:p>
    <w:p w14:paraId="062C4B62" w14:textId="77777777" w:rsidR="00BF7380" w:rsidRDefault="00000000">
      <w:pPr>
        <w:spacing w:after="0" w:line="240" w:lineRule="auto"/>
      </w:pPr>
      <w:r>
        <w:rPr>
          <w:rFonts w:ascii="楷体" w:eastAsia="楷体" w:hAnsi="楷体"/>
          <w:sz w:val="21"/>
        </w:rPr>
        <w:t>B、作业后滴谱变宽</w:t>
      </w:r>
    </w:p>
    <w:p w14:paraId="6C54A61F" w14:textId="77777777" w:rsidR="00BF7380" w:rsidRDefault="00000000">
      <w:pPr>
        <w:spacing w:after="0" w:line="240" w:lineRule="auto"/>
      </w:pPr>
      <w:r>
        <w:rPr>
          <w:rFonts w:ascii="楷体" w:eastAsia="楷体" w:hAnsi="楷体"/>
          <w:sz w:val="21"/>
        </w:rPr>
        <w:t>C、空中降水粒子变小</w:t>
      </w:r>
    </w:p>
    <w:p w14:paraId="0675E3F5" w14:textId="77777777" w:rsidR="00BF7380" w:rsidRDefault="00000000">
      <w:pPr>
        <w:spacing w:after="0" w:line="240" w:lineRule="auto"/>
      </w:pPr>
      <w:r>
        <w:rPr>
          <w:rFonts w:ascii="楷体" w:eastAsia="楷体" w:hAnsi="楷体"/>
          <w:sz w:val="21"/>
        </w:rPr>
        <w:t>D、速度谱变窄</w:t>
      </w:r>
    </w:p>
    <w:p w14:paraId="73B6E8AC" w14:textId="77777777" w:rsidR="00BF7380" w:rsidRDefault="00000000">
      <w:pPr>
        <w:spacing w:after="0" w:line="240" w:lineRule="auto"/>
      </w:pPr>
      <w:r>
        <w:rPr>
          <w:rFonts w:ascii="楷体" w:eastAsia="楷体" w:hAnsi="楷体"/>
          <w:sz w:val="21"/>
        </w:rPr>
        <w:t>E、与邻近未受作业影响的同类云比较雨滴减小</w:t>
      </w:r>
    </w:p>
    <w:p w14:paraId="4B08F0F1" w14:textId="77777777" w:rsidR="00BF7380" w:rsidRDefault="00000000">
      <w:pPr>
        <w:spacing w:after="0" w:line="240" w:lineRule="auto"/>
      </w:pPr>
      <w:r>
        <w:rPr>
          <w:rFonts w:ascii="楷体" w:eastAsia="楷体" w:hAnsi="楷体"/>
          <w:sz w:val="18"/>
        </w:rPr>
        <w:t>解析：《高炮人工防雹增雨作业业务规范（试行）》§6.2.2</w:t>
      </w:r>
    </w:p>
    <w:p w14:paraId="31101B1A" w14:textId="77777777" w:rsidR="00BF7380" w:rsidRDefault="00000000">
      <w:pPr>
        <w:spacing w:after="0" w:line="240" w:lineRule="auto"/>
      </w:pPr>
      <w:r>
        <w:rPr>
          <w:rFonts w:ascii="楷体" w:eastAsia="楷体" w:hAnsi="楷体"/>
          <w:sz w:val="21"/>
        </w:rPr>
        <w:t>724.防雹作业的物理依据有：（AB）。</w:t>
      </w:r>
    </w:p>
    <w:p w14:paraId="51EC8E35" w14:textId="77777777" w:rsidR="00BF7380" w:rsidRDefault="00000000">
      <w:pPr>
        <w:spacing w:after="0" w:line="240" w:lineRule="auto"/>
      </w:pPr>
      <w:r>
        <w:rPr>
          <w:rFonts w:ascii="楷体" w:eastAsia="楷体" w:hAnsi="楷体"/>
          <w:sz w:val="21"/>
        </w:rPr>
        <w:t>A、过量催化</w:t>
      </w:r>
    </w:p>
    <w:p w14:paraId="7B187851" w14:textId="77777777" w:rsidR="00BF7380" w:rsidRDefault="00000000">
      <w:pPr>
        <w:spacing w:after="0" w:line="240" w:lineRule="auto"/>
      </w:pPr>
      <w:r>
        <w:rPr>
          <w:rFonts w:ascii="楷体" w:eastAsia="楷体" w:hAnsi="楷体"/>
          <w:sz w:val="21"/>
        </w:rPr>
        <w:t>B、爆炸影响</w:t>
      </w:r>
    </w:p>
    <w:p w14:paraId="74CCBF4C" w14:textId="77777777" w:rsidR="00BF7380" w:rsidRDefault="00000000">
      <w:pPr>
        <w:spacing w:after="0" w:line="240" w:lineRule="auto"/>
      </w:pPr>
      <w:r>
        <w:rPr>
          <w:rFonts w:ascii="楷体" w:eastAsia="楷体" w:hAnsi="楷体"/>
          <w:sz w:val="21"/>
        </w:rPr>
        <w:t>C、静力催化</w:t>
      </w:r>
    </w:p>
    <w:p w14:paraId="6DD3BAD2" w14:textId="77777777" w:rsidR="00BF7380" w:rsidRDefault="00000000">
      <w:pPr>
        <w:spacing w:after="0" w:line="240" w:lineRule="auto"/>
      </w:pPr>
      <w:r>
        <w:rPr>
          <w:rFonts w:ascii="楷体" w:eastAsia="楷体" w:hAnsi="楷体"/>
          <w:sz w:val="21"/>
        </w:rPr>
        <w:t>D、动力催化</w:t>
      </w:r>
    </w:p>
    <w:p w14:paraId="6EB30000" w14:textId="77777777" w:rsidR="00BF7380" w:rsidRDefault="00000000">
      <w:pPr>
        <w:spacing w:after="0" w:line="240" w:lineRule="auto"/>
      </w:pPr>
      <w:r>
        <w:rPr>
          <w:rFonts w:ascii="楷体" w:eastAsia="楷体" w:hAnsi="楷体"/>
          <w:sz w:val="18"/>
        </w:rPr>
        <w:t>解析：《高炮人工防雹增雨作业业务规范（试行）》第六章效果评估§6.2  物理依据</w:t>
      </w:r>
    </w:p>
    <w:p w14:paraId="6413E7A0" w14:textId="77777777" w:rsidR="00BF7380" w:rsidRDefault="00000000">
      <w:pPr>
        <w:spacing w:after="0" w:line="240" w:lineRule="auto"/>
      </w:pPr>
      <w:r>
        <w:rPr>
          <w:rFonts w:ascii="楷体" w:eastAsia="楷体" w:hAnsi="楷体"/>
          <w:sz w:val="21"/>
        </w:rPr>
        <w:t>725.《高炮人工防雹增雨作业业务规范（试行）》中规定，人工防雹作业时，当监测到RHI回波出现下列哪些特征时，就可视为冰雹发生可能特别大，需要进行作业。（BCDE）</w:t>
      </w:r>
    </w:p>
    <w:p w14:paraId="6AA9C70E" w14:textId="77777777" w:rsidR="00BF7380" w:rsidRDefault="00000000">
      <w:pPr>
        <w:spacing w:after="0" w:line="240" w:lineRule="auto"/>
      </w:pPr>
      <w:r>
        <w:rPr>
          <w:rFonts w:ascii="楷体" w:eastAsia="楷体" w:hAnsi="楷体"/>
          <w:sz w:val="21"/>
        </w:rPr>
        <w:t>A、强回波穹窿</w:t>
      </w:r>
    </w:p>
    <w:p w14:paraId="0E464D70" w14:textId="77777777" w:rsidR="00BF7380" w:rsidRDefault="00000000">
      <w:pPr>
        <w:spacing w:after="0" w:line="240" w:lineRule="auto"/>
      </w:pPr>
      <w:r>
        <w:rPr>
          <w:rFonts w:ascii="楷体" w:eastAsia="楷体" w:hAnsi="楷体"/>
          <w:sz w:val="21"/>
        </w:rPr>
        <w:t>B、悬挂回波</w:t>
      </w:r>
    </w:p>
    <w:p w14:paraId="3A158400" w14:textId="77777777" w:rsidR="00BF7380" w:rsidRDefault="00000000">
      <w:pPr>
        <w:spacing w:after="0" w:line="240" w:lineRule="auto"/>
      </w:pPr>
      <w:r>
        <w:rPr>
          <w:rFonts w:ascii="楷体" w:eastAsia="楷体" w:hAnsi="楷体"/>
          <w:sz w:val="21"/>
        </w:rPr>
        <w:t>C、砧状回波</w:t>
      </w:r>
    </w:p>
    <w:p w14:paraId="6675C452" w14:textId="77777777" w:rsidR="00BF7380" w:rsidRDefault="00000000">
      <w:pPr>
        <w:spacing w:after="0" w:line="240" w:lineRule="auto"/>
      </w:pPr>
      <w:r>
        <w:rPr>
          <w:rFonts w:ascii="楷体" w:eastAsia="楷体" w:hAnsi="楷体"/>
          <w:sz w:val="21"/>
        </w:rPr>
        <w:t>D、回波墙</w:t>
      </w:r>
    </w:p>
    <w:p w14:paraId="4EF97333" w14:textId="77777777" w:rsidR="00BF7380" w:rsidRDefault="00000000">
      <w:pPr>
        <w:spacing w:after="0" w:line="240" w:lineRule="auto"/>
      </w:pPr>
      <w:r>
        <w:rPr>
          <w:rFonts w:ascii="楷体" w:eastAsia="楷体" w:hAnsi="楷体"/>
          <w:sz w:val="21"/>
        </w:rPr>
        <w:t>E、弱回波穹隆</w:t>
      </w:r>
    </w:p>
    <w:p w14:paraId="52C55D91" w14:textId="77777777" w:rsidR="00BF7380" w:rsidRDefault="00000000">
      <w:pPr>
        <w:spacing w:after="0" w:line="240" w:lineRule="auto"/>
      </w:pPr>
      <w:r>
        <w:rPr>
          <w:rFonts w:ascii="楷体" w:eastAsia="楷体" w:hAnsi="楷体"/>
          <w:sz w:val="18"/>
        </w:rPr>
        <w:t>解析：《高炮人工防雹增雨作业业务规范（试行）》第四章作业时机选择§4.2.2部分地区雷达回波参量综合参考指标</w:t>
      </w:r>
    </w:p>
    <w:p w14:paraId="78A36F0B" w14:textId="77777777" w:rsidR="00BF7380" w:rsidRDefault="00000000">
      <w:pPr>
        <w:spacing w:after="0" w:line="240" w:lineRule="auto"/>
      </w:pPr>
      <w:r>
        <w:rPr>
          <w:rFonts w:ascii="楷体" w:eastAsia="楷体" w:hAnsi="楷体"/>
          <w:sz w:val="21"/>
        </w:rPr>
        <w:t>726.防雹增雨作业用弹量与作业云的（ABCD）等密切相关。</w:t>
      </w:r>
    </w:p>
    <w:p w14:paraId="30E8045D" w14:textId="77777777" w:rsidR="00BF7380" w:rsidRDefault="00000000">
      <w:pPr>
        <w:spacing w:after="0" w:line="240" w:lineRule="auto"/>
      </w:pPr>
      <w:r>
        <w:rPr>
          <w:rFonts w:ascii="楷体" w:eastAsia="楷体" w:hAnsi="楷体"/>
          <w:sz w:val="21"/>
        </w:rPr>
        <w:t>A、强度</w:t>
      </w:r>
    </w:p>
    <w:p w14:paraId="4FFC37EE" w14:textId="77777777" w:rsidR="00BF7380" w:rsidRDefault="00000000">
      <w:pPr>
        <w:spacing w:after="0" w:line="240" w:lineRule="auto"/>
      </w:pPr>
      <w:r>
        <w:rPr>
          <w:rFonts w:ascii="楷体" w:eastAsia="楷体" w:hAnsi="楷体"/>
          <w:sz w:val="21"/>
        </w:rPr>
        <w:t>B、体积</w:t>
      </w:r>
    </w:p>
    <w:p w14:paraId="19FA7EA1" w14:textId="77777777" w:rsidR="00BF7380" w:rsidRDefault="00000000">
      <w:pPr>
        <w:spacing w:after="0" w:line="240" w:lineRule="auto"/>
      </w:pPr>
      <w:r>
        <w:rPr>
          <w:rFonts w:ascii="楷体" w:eastAsia="楷体" w:hAnsi="楷体"/>
          <w:sz w:val="21"/>
        </w:rPr>
        <w:t>C、含水量</w:t>
      </w:r>
    </w:p>
    <w:p w14:paraId="39D89FCF" w14:textId="77777777" w:rsidR="00BF7380" w:rsidRDefault="00000000">
      <w:pPr>
        <w:spacing w:after="0" w:line="240" w:lineRule="auto"/>
      </w:pPr>
      <w:r>
        <w:rPr>
          <w:rFonts w:ascii="楷体" w:eastAsia="楷体" w:hAnsi="楷体"/>
          <w:sz w:val="21"/>
        </w:rPr>
        <w:t>D、催化剂成核率</w:t>
      </w:r>
    </w:p>
    <w:p w14:paraId="4677A051" w14:textId="77777777" w:rsidR="00BF7380" w:rsidRDefault="00000000">
      <w:pPr>
        <w:spacing w:after="0" w:line="240" w:lineRule="auto"/>
      </w:pPr>
      <w:r>
        <w:rPr>
          <w:rFonts w:ascii="楷体" w:eastAsia="楷体" w:hAnsi="楷体"/>
          <w:sz w:val="18"/>
        </w:rPr>
        <w:t>解析：《高炮人工防雹增雨作业业务规范（试行）》第五章作业设计与实施§5.5用弹量估算</w:t>
      </w:r>
    </w:p>
    <w:p w14:paraId="764E0E47" w14:textId="77777777" w:rsidR="00BF7380" w:rsidRDefault="00000000">
      <w:pPr>
        <w:spacing w:after="0" w:line="240" w:lineRule="auto"/>
      </w:pPr>
      <w:r>
        <w:rPr>
          <w:rFonts w:ascii="楷体" w:eastAsia="楷体" w:hAnsi="楷体"/>
          <w:sz w:val="21"/>
        </w:rPr>
        <w:t>727.根据《高炮人工防雹增雨作业业务规范（试行）》，防雹效果评估方法有（ABCD）</w:t>
      </w:r>
    </w:p>
    <w:p w14:paraId="2B86A53E" w14:textId="77777777" w:rsidR="00BF7380" w:rsidRDefault="00000000">
      <w:pPr>
        <w:spacing w:after="0" w:line="240" w:lineRule="auto"/>
      </w:pPr>
      <w:r>
        <w:rPr>
          <w:rFonts w:ascii="楷体" w:eastAsia="楷体" w:hAnsi="楷体"/>
          <w:sz w:val="21"/>
        </w:rPr>
        <w:t>A、序列对比分析法</w:t>
      </w:r>
    </w:p>
    <w:p w14:paraId="677E0148" w14:textId="77777777" w:rsidR="00BF7380" w:rsidRDefault="00000000">
      <w:pPr>
        <w:spacing w:after="0" w:line="240" w:lineRule="auto"/>
      </w:pPr>
      <w:r>
        <w:rPr>
          <w:rFonts w:ascii="楷体" w:eastAsia="楷体" w:hAnsi="楷体"/>
          <w:sz w:val="21"/>
        </w:rPr>
        <w:t>B、区域回归分析法</w:t>
      </w:r>
    </w:p>
    <w:p w14:paraId="6804051D" w14:textId="77777777" w:rsidR="00BF7380" w:rsidRDefault="00000000">
      <w:pPr>
        <w:spacing w:after="0" w:line="240" w:lineRule="auto"/>
      </w:pPr>
      <w:r>
        <w:rPr>
          <w:rFonts w:ascii="楷体" w:eastAsia="楷体" w:hAnsi="楷体"/>
          <w:sz w:val="21"/>
        </w:rPr>
        <w:t>C、雷达回波参量对比法</w:t>
      </w:r>
    </w:p>
    <w:p w14:paraId="7D452131" w14:textId="77777777" w:rsidR="00BF7380" w:rsidRDefault="00000000">
      <w:pPr>
        <w:spacing w:after="0" w:line="240" w:lineRule="auto"/>
      </w:pPr>
      <w:r>
        <w:rPr>
          <w:rFonts w:ascii="楷体" w:eastAsia="楷体" w:hAnsi="楷体"/>
          <w:sz w:val="21"/>
        </w:rPr>
        <w:t>D、多物理参量评估方法</w:t>
      </w:r>
    </w:p>
    <w:p w14:paraId="60175813" w14:textId="77777777" w:rsidR="00BF7380" w:rsidRDefault="00000000">
      <w:pPr>
        <w:spacing w:after="0" w:line="240" w:lineRule="auto"/>
      </w:pPr>
      <w:r>
        <w:rPr>
          <w:rFonts w:ascii="楷体" w:eastAsia="楷体" w:hAnsi="楷体"/>
          <w:sz w:val="18"/>
        </w:rPr>
        <w:t>解析：《高炮人工防雹增雨作业业务规范（试行）》原话</w:t>
      </w:r>
    </w:p>
    <w:p w14:paraId="7A9AB3BB" w14:textId="77777777" w:rsidR="00BF7380" w:rsidRDefault="00000000">
      <w:pPr>
        <w:spacing w:after="0" w:line="240" w:lineRule="auto"/>
      </w:pPr>
      <w:r>
        <w:rPr>
          <w:rFonts w:ascii="楷体" w:eastAsia="楷体" w:hAnsi="楷体"/>
          <w:sz w:val="21"/>
        </w:rPr>
        <w:t>728.《国务院办公厅关于进一步加强人工影响天气工作的意见》指出建立健全应对大范围（ABD）等事件的应急工作机制，及时启动相应的人工影响天气作业。</w:t>
      </w:r>
    </w:p>
    <w:p w14:paraId="1BEDFD2E" w14:textId="77777777" w:rsidR="00BF7380" w:rsidRDefault="00000000">
      <w:pPr>
        <w:spacing w:after="0" w:line="240" w:lineRule="auto"/>
      </w:pPr>
      <w:r>
        <w:rPr>
          <w:rFonts w:ascii="楷体" w:eastAsia="楷体" w:hAnsi="楷体"/>
          <w:sz w:val="21"/>
        </w:rPr>
        <w:t>A、森林草原火灾火险</w:t>
      </w:r>
    </w:p>
    <w:p w14:paraId="14168516" w14:textId="77777777" w:rsidR="00BF7380" w:rsidRDefault="00000000">
      <w:pPr>
        <w:spacing w:after="0" w:line="240" w:lineRule="auto"/>
      </w:pPr>
      <w:r>
        <w:rPr>
          <w:rFonts w:ascii="楷体" w:eastAsia="楷体" w:hAnsi="楷体"/>
          <w:sz w:val="21"/>
        </w:rPr>
        <w:t>B、异常高温</w:t>
      </w:r>
    </w:p>
    <w:p w14:paraId="3EFC5963" w14:textId="77777777" w:rsidR="00BF7380" w:rsidRDefault="00000000">
      <w:pPr>
        <w:spacing w:after="0" w:line="240" w:lineRule="auto"/>
      </w:pPr>
      <w:r>
        <w:rPr>
          <w:rFonts w:ascii="楷体" w:eastAsia="楷体" w:hAnsi="楷体"/>
          <w:sz w:val="21"/>
        </w:rPr>
        <w:t>C、强降水</w:t>
      </w:r>
    </w:p>
    <w:p w14:paraId="71FDEDE0" w14:textId="77777777" w:rsidR="00BF7380" w:rsidRDefault="00000000">
      <w:pPr>
        <w:spacing w:after="0" w:line="240" w:lineRule="auto"/>
      </w:pPr>
      <w:r>
        <w:rPr>
          <w:rFonts w:ascii="楷体" w:eastAsia="楷体" w:hAnsi="楷体"/>
          <w:sz w:val="21"/>
        </w:rPr>
        <w:t>D、严重空气污染</w:t>
      </w:r>
    </w:p>
    <w:p w14:paraId="359B8C15" w14:textId="77777777" w:rsidR="00BF7380" w:rsidRDefault="00000000">
      <w:pPr>
        <w:spacing w:after="0" w:line="240" w:lineRule="auto"/>
      </w:pPr>
      <w:r>
        <w:rPr>
          <w:rFonts w:ascii="楷体" w:eastAsia="楷体" w:hAnsi="楷体"/>
          <w:sz w:val="21"/>
        </w:rPr>
        <w:t>E、道路结冰</w:t>
      </w:r>
    </w:p>
    <w:p w14:paraId="2B59D613" w14:textId="77777777" w:rsidR="00BF7380" w:rsidRDefault="00000000">
      <w:pPr>
        <w:spacing w:after="0" w:line="240" w:lineRule="auto"/>
      </w:pPr>
      <w:r>
        <w:rPr>
          <w:rFonts w:ascii="楷体" w:eastAsia="楷体" w:hAnsi="楷体"/>
          <w:sz w:val="18"/>
        </w:rPr>
        <w:t>解析：《国务院办公厅关于进一步加强人工影响天气工作的意见》(国办发【2012】44号）二、做好重点领域作业服务</w:t>
      </w:r>
    </w:p>
    <w:p w14:paraId="30766594" w14:textId="77777777" w:rsidR="00BF7380" w:rsidRDefault="00000000">
      <w:pPr>
        <w:spacing w:after="0" w:line="240" w:lineRule="auto"/>
      </w:pPr>
      <w:r>
        <w:rPr>
          <w:rFonts w:ascii="楷体" w:eastAsia="楷体" w:hAnsi="楷体"/>
          <w:sz w:val="21"/>
        </w:rPr>
        <w:lastRenderedPageBreak/>
        <w:t>729.人工影响天气能力建设包括：（ABCD）</w:t>
      </w:r>
    </w:p>
    <w:p w14:paraId="4923ADF7" w14:textId="77777777" w:rsidR="00BF7380" w:rsidRDefault="00000000">
      <w:pPr>
        <w:spacing w:after="0" w:line="240" w:lineRule="auto"/>
      </w:pPr>
      <w:r>
        <w:rPr>
          <w:rFonts w:ascii="楷体" w:eastAsia="楷体" w:hAnsi="楷体"/>
          <w:sz w:val="21"/>
        </w:rPr>
        <w:t>A、基础保障能力</w:t>
      </w:r>
    </w:p>
    <w:p w14:paraId="78D5B657" w14:textId="77777777" w:rsidR="00BF7380" w:rsidRDefault="00000000">
      <w:pPr>
        <w:spacing w:after="0" w:line="240" w:lineRule="auto"/>
      </w:pPr>
      <w:r>
        <w:rPr>
          <w:rFonts w:ascii="楷体" w:eastAsia="楷体" w:hAnsi="楷体"/>
          <w:sz w:val="21"/>
        </w:rPr>
        <w:t>B、科技支撑能力</w:t>
      </w:r>
    </w:p>
    <w:p w14:paraId="39C13119" w14:textId="77777777" w:rsidR="00BF7380" w:rsidRDefault="00000000">
      <w:pPr>
        <w:spacing w:after="0" w:line="240" w:lineRule="auto"/>
      </w:pPr>
      <w:r>
        <w:rPr>
          <w:rFonts w:ascii="楷体" w:eastAsia="楷体" w:hAnsi="楷体"/>
          <w:sz w:val="21"/>
        </w:rPr>
        <w:t>C、指挥调度水平</w:t>
      </w:r>
    </w:p>
    <w:p w14:paraId="438571E9" w14:textId="77777777" w:rsidR="00BF7380" w:rsidRDefault="00000000">
      <w:pPr>
        <w:spacing w:after="0" w:line="240" w:lineRule="auto"/>
      </w:pPr>
      <w:r>
        <w:rPr>
          <w:rFonts w:ascii="楷体" w:eastAsia="楷体" w:hAnsi="楷体"/>
          <w:sz w:val="21"/>
        </w:rPr>
        <w:t>D、安全监管体系</w:t>
      </w:r>
    </w:p>
    <w:p w14:paraId="716FCBB6" w14:textId="77777777" w:rsidR="00BF7380" w:rsidRDefault="00000000">
      <w:pPr>
        <w:spacing w:after="0" w:line="240" w:lineRule="auto"/>
      </w:pPr>
      <w:r>
        <w:rPr>
          <w:rFonts w:ascii="楷体" w:eastAsia="楷体" w:hAnsi="楷体"/>
          <w:sz w:val="18"/>
        </w:rPr>
        <w:t>解析：《国务院办公厅关于进一步加强人工影响天气工作的意见》(国办发【2012】44号）三、加强能力建设</w:t>
      </w:r>
    </w:p>
    <w:p w14:paraId="68E6FDAD" w14:textId="77777777" w:rsidR="00BF7380" w:rsidRDefault="00000000">
      <w:pPr>
        <w:spacing w:after="0" w:line="240" w:lineRule="auto"/>
      </w:pPr>
      <w:r>
        <w:rPr>
          <w:rFonts w:ascii="楷体" w:eastAsia="楷体" w:hAnsi="楷体"/>
          <w:sz w:val="21"/>
        </w:rPr>
        <w:t>730.《国务院办公厅关于进一步加强人工影响天气工作的意见》提出，我国人工影响天气工作2020年发展目标是（ABC）。</w:t>
      </w:r>
    </w:p>
    <w:p w14:paraId="009EB9BB" w14:textId="77777777" w:rsidR="00BF7380" w:rsidRDefault="00000000">
      <w:pPr>
        <w:spacing w:after="0" w:line="240" w:lineRule="auto"/>
      </w:pPr>
      <w:r>
        <w:rPr>
          <w:rFonts w:ascii="楷体" w:eastAsia="楷体" w:hAnsi="楷体"/>
          <w:sz w:val="21"/>
        </w:rPr>
        <w:t>A、建立较为完善的人工影响天气体系</w:t>
      </w:r>
    </w:p>
    <w:p w14:paraId="6447F347" w14:textId="77777777" w:rsidR="00BF7380" w:rsidRDefault="00000000">
      <w:pPr>
        <w:spacing w:after="0" w:line="240" w:lineRule="auto"/>
      </w:pPr>
      <w:r>
        <w:rPr>
          <w:rFonts w:ascii="楷体" w:eastAsia="楷体" w:hAnsi="楷体"/>
          <w:sz w:val="21"/>
        </w:rPr>
        <w:t>B、基础研究和应用技术研发取得重要成果</w:t>
      </w:r>
    </w:p>
    <w:p w14:paraId="374CDB6A" w14:textId="77777777" w:rsidR="00BF7380" w:rsidRDefault="00000000">
      <w:pPr>
        <w:spacing w:after="0" w:line="240" w:lineRule="auto"/>
      </w:pPr>
      <w:r>
        <w:rPr>
          <w:rFonts w:ascii="楷体" w:eastAsia="楷体" w:hAnsi="楷体"/>
          <w:sz w:val="21"/>
        </w:rPr>
        <w:t>C、基础保障能力显著提升，协调指挥和安全监管水平得到增强</w:t>
      </w:r>
    </w:p>
    <w:p w14:paraId="1A8A30AD" w14:textId="77777777" w:rsidR="00BF7380" w:rsidRDefault="00000000">
      <w:pPr>
        <w:spacing w:after="0" w:line="240" w:lineRule="auto"/>
      </w:pPr>
      <w:r>
        <w:rPr>
          <w:rFonts w:ascii="楷体" w:eastAsia="楷体" w:hAnsi="楷体"/>
          <w:sz w:val="21"/>
        </w:rPr>
        <w:t>D、人工增雨（雪）作业年增加降水量800亿吨以上</w:t>
      </w:r>
    </w:p>
    <w:p w14:paraId="427A150B" w14:textId="77777777" w:rsidR="00BF7380" w:rsidRDefault="00000000">
      <w:pPr>
        <w:spacing w:after="0" w:line="240" w:lineRule="auto"/>
      </w:pPr>
      <w:r>
        <w:rPr>
          <w:rFonts w:ascii="楷体" w:eastAsia="楷体" w:hAnsi="楷体"/>
          <w:sz w:val="21"/>
        </w:rPr>
        <w:t>E、人工防雹保护面积由原来的47万平方公里增加到60万平方公里以上</w:t>
      </w:r>
    </w:p>
    <w:p w14:paraId="608629AD" w14:textId="77777777" w:rsidR="00BF7380" w:rsidRDefault="00000000">
      <w:pPr>
        <w:spacing w:after="0" w:line="240" w:lineRule="auto"/>
      </w:pPr>
      <w:r>
        <w:rPr>
          <w:rFonts w:ascii="楷体" w:eastAsia="楷体" w:hAnsi="楷体"/>
          <w:sz w:val="18"/>
        </w:rPr>
        <w:t>解析：《国务院办公厅关于进一步加强人工影响天气工作的意见》(国办发【2012】44号）一、总体要求</w:t>
      </w:r>
    </w:p>
    <w:p w14:paraId="15F9B428" w14:textId="77777777" w:rsidR="00BF7380" w:rsidRDefault="00000000">
      <w:pPr>
        <w:spacing w:after="0" w:line="240" w:lineRule="auto"/>
      </w:pPr>
      <w:r>
        <w:rPr>
          <w:rFonts w:ascii="楷体" w:eastAsia="楷体" w:hAnsi="楷体"/>
          <w:sz w:val="21"/>
        </w:rPr>
        <w:t>731.人工影响天气的基本原则（ABCD）。</w:t>
      </w:r>
    </w:p>
    <w:p w14:paraId="278121FF" w14:textId="77777777" w:rsidR="00BF7380" w:rsidRDefault="00000000">
      <w:pPr>
        <w:spacing w:after="0" w:line="240" w:lineRule="auto"/>
      </w:pPr>
      <w:r>
        <w:rPr>
          <w:rFonts w:ascii="楷体" w:eastAsia="楷体" w:hAnsi="楷体"/>
          <w:sz w:val="21"/>
        </w:rPr>
        <w:t>A、坚持以人为本，把保障人民群众生命财产安全放在首位，最大限度降低灾害损失</w:t>
      </w:r>
    </w:p>
    <w:p w14:paraId="200207B5" w14:textId="77777777" w:rsidR="00BF7380" w:rsidRDefault="00000000">
      <w:pPr>
        <w:spacing w:after="0" w:line="240" w:lineRule="auto"/>
      </w:pPr>
      <w:r>
        <w:rPr>
          <w:rFonts w:ascii="楷体" w:eastAsia="楷体" w:hAnsi="楷体"/>
          <w:sz w:val="21"/>
        </w:rPr>
        <w:t>B、坚持科技创新，不断提高作业效率</w:t>
      </w:r>
    </w:p>
    <w:p w14:paraId="08EE7CF4" w14:textId="77777777" w:rsidR="00BF7380" w:rsidRDefault="00000000">
      <w:pPr>
        <w:spacing w:after="0" w:line="240" w:lineRule="auto"/>
      </w:pPr>
      <w:r>
        <w:rPr>
          <w:rFonts w:ascii="楷体" w:eastAsia="楷体" w:hAnsi="楷体"/>
          <w:sz w:val="21"/>
        </w:rPr>
        <w:t>C、坚持依法规范，确保作业安全有序</w:t>
      </w:r>
    </w:p>
    <w:p w14:paraId="403C5A15" w14:textId="77777777" w:rsidR="00BF7380" w:rsidRDefault="00000000">
      <w:pPr>
        <w:spacing w:after="0" w:line="240" w:lineRule="auto"/>
      </w:pPr>
      <w:r>
        <w:rPr>
          <w:rFonts w:ascii="楷体" w:eastAsia="楷体" w:hAnsi="楷体"/>
          <w:sz w:val="21"/>
        </w:rPr>
        <w:t>D、坚持统筹规划，调动各方力量，推动人工影响天气工作协调发展。</w:t>
      </w:r>
    </w:p>
    <w:p w14:paraId="6658AF5E" w14:textId="77777777" w:rsidR="00BF7380" w:rsidRDefault="00000000">
      <w:pPr>
        <w:spacing w:after="0" w:line="240" w:lineRule="auto"/>
      </w:pPr>
      <w:r>
        <w:rPr>
          <w:rFonts w:ascii="楷体" w:eastAsia="楷体" w:hAnsi="楷体"/>
          <w:sz w:val="18"/>
        </w:rPr>
        <w:t>解析：《国务院办公厅关于进一步加强人工影响天气工作的意见》(国办发【2012】44号）一、总体要求</w:t>
      </w:r>
    </w:p>
    <w:p w14:paraId="734C9DE2" w14:textId="77777777" w:rsidR="00BF7380" w:rsidRDefault="00000000">
      <w:pPr>
        <w:spacing w:after="0" w:line="240" w:lineRule="auto"/>
      </w:pPr>
      <w:r>
        <w:rPr>
          <w:rFonts w:ascii="楷体" w:eastAsia="楷体" w:hAnsi="楷体"/>
          <w:sz w:val="21"/>
        </w:rPr>
        <w:t>732.《国务院办公厅关于进一步加强人工影响天气工作的意见》指出，人工影响天气的重点领域包括（ABCD）</w:t>
      </w:r>
    </w:p>
    <w:p w14:paraId="5D51E727" w14:textId="77777777" w:rsidR="00BF7380" w:rsidRDefault="00000000">
      <w:pPr>
        <w:spacing w:after="0" w:line="240" w:lineRule="auto"/>
      </w:pPr>
      <w:r>
        <w:rPr>
          <w:rFonts w:ascii="楷体" w:eastAsia="楷体" w:hAnsi="楷体"/>
          <w:sz w:val="21"/>
        </w:rPr>
        <w:t>A、农业生产</w:t>
      </w:r>
    </w:p>
    <w:p w14:paraId="2A1DAD58" w14:textId="77777777" w:rsidR="00BF7380" w:rsidRDefault="00000000">
      <w:pPr>
        <w:spacing w:after="0" w:line="240" w:lineRule="auto"/>
      </w:pPr>
      <w:r>
        <w:rPr>
          <w:rFonts w:ascii="楷体" w:eastAsia="楷体" w:hAnsi="楷体"/>
          <w:sz w:val="21"/>
        </w:rPr>
        <w:t>B、森林防火</w:t>
      </w:r>
    </w:p>
    <w:p w14:paraId="4F8FCB34" w14:textId="77777777" w:rsidR="00BF7380" w:rsidRDefault="00000000">
      <w:pPr>
        <w:spacing w:after="0" w:line="240" w:lineRule="auto"/>
      </w:pPr>
      <w:r>
        <w:rPr>
          <w:rFonts w:ascii="楷体" w:eastAsia="楷体" w:hAnsi="楷体"/>
          <w:sz w:val="21"/>
        </w:rPr>
        <w:t>C、异常高温</w:t>
      </w:r>
    </w:p>
    <w:p w14:paraId="5A73799B" w14:textId="77777777" w:rsidR="00BF7380" w:rsidRDefault="00000000">
      <w:pPr>
        <w:spacing w:after="0" w:line="240" w:lineRule="auto"/>
      </w:pPr>
      <w:r>
        <w:rPr>
          <w:rFonts w:ascii="楷体" w:eastAsia="楷体" w:hAnsi="楷体"/>
          <w:sz w:val="21"/>
        </w:rPr>
        <w:t>D、严重空气污染</w:t>
      </w:r>
    </w:p>
    <w:p w14:paraId="1B0D28D8" w14:textId="77777777" w:rsidR="00BF7380" w:rsidRDefault="00000000">
      <w:pPr>
        <w:spacing w:after="0" w:line="240" w:lineRule="auto"/>
      </w:pPr>
      <w:r>
        <w:rPr>
          <w:rFonts w:ascii="楷体" w:eastAsia="楷体" w:hAnsi="楷体"/>
          <w:sz w:val="21"/>
        </w:rPr>
        <w:t>E、军事活动</w:t>
      </w:r>
    </w:p>
    <w:p w14:paraId="62E4B1C5" w14:textId="77777777" w:rsidR="00BF7380" w:rsidRDefault="00000000">
      <w:pPr>
        <w:spacing w:after="0" w:line="240" w:lineRule="auto"/>
      </w:pPr>
      <w:r>
        <w:rPr>
          <w:rFonts w:ascii="楷体" w:eastAsia="楷体" w:hAnsi="楷体"/>
          <w:sz w:val="18"/>
        </w:rPr>
        <w:t>解析：《国务院办公厅关于进一步加强人工影响天气工作的意见》二、做好重点领域作业服务</w:t>
      </w:r>
    </w:p>
    <w:p w14:paraId="7A84C175" w14:textId="77777777" w:rsidR="00BF7380" w:rsidRDefault="00000000">
      <w:pPr>
        <w:spacing w:after="0" w:line="240" w:lineRule="auto"/>
      </w:pPr>
      <w:r>
        <w:rPr>
          <w:rFonts w:ascii="楷体" w:eastAsia="楷体" w:hAnsi="楷体"/>
          <w:sz w:val="21"/>
        </w:rPr>
        <w:t>733.《国务院办公厅关于进一步加强人工影响天气工作的意见》国办发〔2012〕44号文件中，做好重点领域服务，主要有：（ABC）</w:t>
      </w:r>
    </w:p>
    <w:p w14:paraId="51FE9F1D" w14:textId="77777777" w:rsidR="00BF7380" w:rsidRDefault="00000000">
      <w:pPr>
        <w:spacing w:after="0" w:line="240" w:lineRule="auto"/>
      </w:pPr>
      <w:r>
        <w:rPr>
          <w:rFonts w:ascii="楷体" w:eastAsia="楷体" w:hAnsi="楷体"/>
          <w:sz w:val="21"/>
        </w:rPr>
        <w:t>A、强化对农业生产的服务</w:t>
      </w:r>
    </w:p>
    <w:p w14:paraId="302AEDE2" w14:textId="77777777" w:rsidR="00BF7380" w:rsidRDefault="00000000">
      <w:pPr>
        <w:spacing w:after="0" w:line="240" w:lineRule="auto"/>
      </w:pPr>
      <w:r>
        <w:rPr>
          <w:rFonts w:ascii="楷体" w:eastAsia="楷体" w:hAnsi="楷体"/>
          <w:sz w:val="21"/>
        </w:rPr>
        <w:t>B、合理开发空中云水资源</w:t>
      </w:r>
    </w:p>
    <w:p w14:paraId="79F4C27A" w14:textId="77777777" w:rsidR="00BF7380" w:rsidRDefault="00000000">
      <w:pPr>
        <w:spacing w:after="0" w:line="240" w:lineRule="auto"/>
      </w:pPr>
      <w:r>
        <w:rPr>
          <w:rFonts w:ascii="楷体" w:eastAsia="楷体" w:hAnsi="楷体"/>
          <w:sz w:val="21"/>
        </w:rPr>
        <w:t>C、全力做好突发事件应对和重大活动保障</w:t>
      </w:r>
    </w:p>
    <w:p w14:paraId="3DD5B82F" w14:textId="77777777" w:rsidR="00BF7380" w:rsidRDefault="00000000">
      <w:pPr>
        <w:spacing w:after="0" w:line="240" w:lineRule="auto"/>
      </w:pPr>
      <w:r>
        <w:rPr>
          <w:rFonts w:ascii="楷体" w:eastAsia="楷体" w:hAnsi="楷体"/>
          <w:sz w:val="21"/>
        </w:rPr>
        <w:t>D、提高指挥调度水平</w:t>
      </w:r>
    </w:p>
    <w:p w14:paraId="4B07B246" w14:textId="77777777" w:rsidR="00BF7380" w:rsidRDefault="00000000">
      <w:pPr>
        <w:spacing w:after="0" w:line="240" w:lineRule="auto"/>
      </w:pPr>
      <w:r>
        <w:rPr>
          <w:rFonts w:ascii="楷体" w:eastAsia="楷体" w:hAnsi="楷体"/>
          <w:sz w:val="18"/>
        </w:rPr>
        <w:t>解析：《国务院办公厅关于进一步加强人工影响天气工作的意见》国办发〔2012〕44号二、做好重点领域作业服务</w:t>
      </w:r>
    </w:p>
    <w:p w14:paraId="014F010C" w14:textId="77777777" w:rsidR="00BF7380" w:rsidRDefault="00000000">
      <w:pPr>
        <w:spacing w:after="0" w:line="240" w:lineRule="auto"/>
      </w:pPr>
      <w:r>
        <w:rPr>
          <w:rFonts w:ascii="楷体" w:eastAsia="楷体" w:hAnsi="楷体"/>
          <w:sz w:val="21"/>
        </w:rPr>
        <w:t>734.《国务院办公厅关于进一步加强人工影响天气工作的意见》确定的重点领域作业服务是指（ABD）</w:t>
      </w:r>
    </w:p>
    <w:p w14:paraId="4EE7E620" w14:textId="77777777" w:rsidR="00BF7380" w:rsidRDefault="00000000">
      <w:pPr>
        <w:spacing w:after="0" w:line="240" w:lineRule="auto"/>
      </w:pPr>
      <w:r>
        <w:rPr>
          <w:rFonts w:ascii="楷体" w:eastAsia="楷体" w:hAnsi="楷体"/>
          <w:sz w:val="21"/>
        </w:rPr>
        <w:t>A、农业生产的服务</w:t>
      </w:r>
    </w:p>
    <w:p w14:paraId="31743F61" w14:textId="77777777" w:rsidR="00BF7380" w:rsidRDefault="00000000">
      <w:pPr>
        <w:spacing w:after="0" w:line="240" w:lineRule="auto"/>
      </w:pPr>
      <w:r>
        <w:rPr>
          <w:rFonts w:ascii="楷体" w:eastAsia="楷体" w:hAnsi="楷体"/>
          <w:sz w:val="21"/>
        </w:rPr>
        <w:t>B、合理开发空中云水资源。</w:t>
      </w:r>
    </w:p>
    <w:p w14:paraId="53B044CD" w14:textId="77777777" w:rsidR="00BF7380" w:rsidRDefault="00000000">
      <w:pPr>
        <w:spacing w:after="0" w:line="240" w:lineRule="auto"/>
      </w:pPr>
      <w:r>
        <w:rPr>
          <w:rFonts w:ascii="楷体" w:eastAsia="楷体" w:hAnsi="楷体"/>
          <w:sz w:val="21"/>
        </w:rPr>
        <w:t>C、生态环境修复</w:t>
      </w:r>
    </w:p>
    <w:p w14:paraId="2C4C6123" w14:textId="77777777" w:rsidR="00BF7380" w:rsidRDefault="00000000">
      <w:pPr>
        <w:spacing w:after="0" w:line="240" w:lineRule="auto"/>
      </w:pPr>
      <w:r>
        <w:rPr>
          <w:rFonts w:ascii="楷体" w:eastAsia="楷体" w:hAnsi="楷体"/>
          <w:sz w:val="21"/>
        </w:rPr>
        <w:t>D、突发事件应对和重大活动保障。</w:t>
      </w:r>
    </w:p>
    <w:p w14:paraId="09374E70" w14:textId="77777777" w:rsidR="00BF7380" w:rsidRDefault="00000000">
      <w:pPr>
        <w:spacing w:after="0" w:line="240" w:lineRule="auto"/>
      </w:pPr>
      <w:r>
        <w:rPr>
          <w:rFonts w:ascii="楷体" w:eastAsia="楷体" w:hAnsi="楷体"/>
          <w:sz w:val="21"/>
        </w:rPr>
        <w:t>E、大气污染治理</w:t>
      </w:r>
    </w:p>
    <w:p w14:paraId="29C8E68C" w14:textId="77777777" w:rsidR="00BF7380" w:rsidRDefault="00000000">
      <w:pPr>
        <w:spacing w:after="0" w:line="240" w:lineRule="auto"/>
      </w:pPr>
      <w:r>
        <w:rPr>
          <w:rFonts w:ascii="楷体" w:eastAsia="楷体" w:hAnsi="楷体"/>
          <w:sz w:val="18"/>
        </w:rPr>
        <w:t>解析：《国务院办公厅关于进一步加强人工影响天气工作的意见》原话</w:t>
      </w:r>
    </w:p>
    <w:p w14:paraId="1B4143C1" w14:textId="77777777" w:rsidR="00BF7380" w:rsidRDefault="00000000">
      <w:pPr>
        <w:spacing w:after="0" w:line="240" w:lineRule="auto"/>
      </w:pPr>
      <w:r>
        <w:rPr>
          <w:rFonts w:ascii="楷体" w:eastAsia="楷体" w:hAnsi="楷体"/>
          <w:sz w:val="21"/>
        </w:rPr>
        <w:t>735.《国务院办公厅关于进一步加强人工影响天气工作的意见》提出，我国人工影响天气工作2020年发展目标是（ABC）</w:t>
      </w:r>
    </w:p>
    <w:p w14:paraId="31D1141D" w14:textId="77777777" w:rsidR="00BF7380" w:rsidRDefault="00000000">
      <w:pPr>
        <w:spacing w:after="0" w:line="240" w:lineRule="auto"/>
      </w:pPr>
      <w:r>
        <w:rPr>
          <w:rFonts w:ascii="楷体" w:eastAsia="楷体" w:hAnsi="楷体"/>
          <w:sz w:val="21"/>
        </w:rPr>
        <w:t>A、建立较为完善的人工影响天气体系</w:t>
      </w:r>
    </w:p>
    <w:p w14:paraId="3CFD5D93" w14:textId="77777777" w:rsidR="00BF7380" w:rsidRDefault="00000000">
      <w:pPr>
        <w:spacing w:after="0" w:line="240" w:lineRule="auto"/>
      </w:pPr>
      <w:r>
        <w:rPr>
          <w:rFonts w:ascii="楷体" w:eastAsia="楷体" w:hAnsi="楷体"/>
          <w:sz w:val="21"/>
        </w:rPr>
        <w:t>B、基础研究和应用技术研发取得重要成果</w:t>
      </w:r>
    </w:p>
    <w:p w14:paraId="5EFB9D5A" w14:textId="77777777" w:rsidR="00BF7380" w:rsidRDefault="00000000">
      <w:pPr>
        <w:spacing w:after="0" w:line="240" w:lineRule="auto"/>
      </w:pPr>
      <w:r>
        <w:rPr>
          <w:rFonts w:ascii="楷体" w:eastAsia="楷体" w:hAnsi="楷体"/>
          <w:sz w:val="21"/>
        </w:rPr>
        <w:t>C、基础保障能力显著提升，协调指挥和安全监管水平得到增强</w:t>
      </w:r>
    </w:p>
    <w:p w14:paraId="75D07470" w14:textId="77777777" w:rsidR="00BF7380" w:rsidRDefault="00000000">
      <w:pPr>
        <w:spacing w:after="0" w:line="240" w:lineRule="auto"/>
      </w:pPr>
      <w:r>
        <w:rPr>
          <w:rFonts w:ascii="楷体" w:eastAsia="楷体" w:hAnsi="楷体"/>
          <w:sz w:val="21"/>
        </w:rPr>
        <w:t>D、人工增雨（雪）作业年增加降水量800亿吨以上</w:t>
      </w:r>
    </w:p>
    <w:p w14:paraId="590FD85C" w14:textId="77777777" w:rsidR="00BF7380" w:rsidRDefault="00000000">
      <w:pPr>
        <w:spacing w:after="0" w:line="240" w:lineRule="auto"/>
      </w:pPr>
      <w:r>
        <w:rPr>
          <w:rFonts w:ascii="楷体" w:eastAsia="楷体" w:hAnsi="楷体"/>
          <w:sz w:val="21"/>
        </w:rPr>
        <w:t>E、人工防雹保护面积由原来的47万平方公里增加到60万平方公里以上</w:t>
      </w:r>
    </w:p>
    <w:p w14:paraId="4FEC1C02" w14:textId="77777777" w:rsidR="00BF7380" w:rsidRDefault="00000000">
      <w:pPr>
        <w:spacing w:after="0" w:line="240" w:lineRule="auto"/>
      </w:pPr>
      <w:r>
        <w:rPr>
          <w:rFonts w:ascii="楷体" w:eastAsia="楷体" w:hAnsi="楷体"/>
          <w:sz w:val="18"/>
        </w:rPr>
        <w:t>解析：《国务院办公厅关于进一步加强人工影响天气工作的意见》原话</w:t>
      </w:r>
    </w:p>
    <w:p w14:paraId="2FFB69B8" w14:textId="77777777" w:rsidR="00BF7380" w:rsidRDefault="00000000">
      <w:pPr>
        <w:spacing w:after="0" w:line="240" w:lineRule="auto"/>
      </w:pPr>
      <w:r>
        <w:rPr>
          <w:rFonts w:ascii="楷体" w:eastAsia="楷体" w:hAnsi="楷体"/>
          <w:sz w:val="21"/>
        </w:rPr>
        <w:t>736.《人工影响天气安全管理规定》对各省、自治区、直辖市气象主管机构提出了哪些要求？（ABCD）</w:t>
      </w:r>
    </w:p>
    <w:p w14:paraId="5B138E62" w14:textId="77777777" w:rsidR="00BF7380" w:rsidRDefault="00000000">
      <w:pPr>
        <w:spacing w:after="0" w:line="240" w:lineRule="auto"/>
      </w:pPr>
      <w:r>
        <w:rPr>
          <w:rFonts w:ascii="楷体" w:eastAsia="楷体" w:hAnsi="楷体"/>
          <w:sz w:val="21"/>
        </w:rPr>
        <w:t>A、制定从事人工影响天气作业单位的资格条件及审批程序，并定期进行审验；</w:t>
      </w:r>
    </w:p>
    <w:p w14:paraId="184A3DF0" w14:textId="77777777" w:rsidR="00BF7380" w:rsidRDefault="00000000">
      <w:pPr>
        <w:spacing w:after="0" w:line="240" w:lineRule="auto"/>
      </w:pPr>
      <w:r>
        <w:rPr>
          <w:rFonts w:ascii="楷体" w:eastAsia="楷体" w:hAnsi="楷体"/>
          <w:sz w:val="21"/>
        </w:rPr>
        <w:t>B、建立人工影响天气作业人员培训、考核、持证上岗制度；</w:t>
      </w:r>
    </w:p>
    <w:p w14:paraId="7336EF16" w14:textId="77777777" w:rsidR="00BF7380" w:rsidRDefault="00000000">
      <w:pPr>
        <w:spacing w:after="0" w:line="240" w:lineRule="auto"/>
      </w:pPr>
      <w:r>
        <w:rPr>
          <w:rFonts w:ascii="楷体" w:eastAsia="楷体" w:hAnsi="楷体"/>
          <w:sz w:val="21"/>
        </w:rPr>
        <w:t>C、建立高炮、火箭发射架等作业装备的年检制度；</w:t>
      </w:r>
    </w:p>
    <w:p w14:paraId="1D7F0319" w14:textId="77777777" w:rsidR="00BF7380" w:rsidRDefault="00000000">
      <w:pPr>
        <w:spacing w:after="0" w:line="240" w:lineRule="auto"/>
      </w:pPr>
      <w:r>
        <w:rPr>
          <w:rFonts w:ascii="楷体" w:eastAsia="楷体" w:hAnsi="楷体"/>
          <w:sz w:val="21"/>
        </w:rPr>
        <w:t>D、制定人工影响天气作业装备报废的审批程序和处理规定。</w:t>
      </w:r>
    </w:p>
    <w:p w14:paraId="2CA6A356" w14:textId="77777777" w:rsidR="00BF7380" w:rsidRDefault="00000000">
      <w:pPr>
        <w:spacing w:after="0" w:line="240" w:lineRule="auto"/>
      </w:pPr>
      <w:r>
        <w:rPr>
          <w:rFonts w:ascii="楷体" w:eastAsia="楷体" w:hAnsi="楷体"/>
          <w:sz w:val="18"/>
        </w:rPr>
        <w:t>解析：《人工影响天气安全管理规定》</w:t>
      </w:r>
    </w:p>
    <w:p w14:paraId="0FD4D823" w14:textId="77777777" w:rsidR="00BF7380" w:rsidRDefault="00000000">
      <w:pPr>
        <w:spacing w:after="0" w:line="240" w:lineRule="auto"/>
      </w:pPr>
      <w:r>
        <w:rPr>
          <w:rFonts w:ascii="楷体" w:eastAsia="楷体" w:hAnsi="楷体"/>
          <w:sz w:val="21"/>
        </w:rPr>
        <w:t>737.根据《人工影响天气安全管理规定》，以下说法正确的是（ABC）。</w:t>
      </w:r>
    </w:p>
    <w:p w14:paraId="73746B89" w14:textId="77777777" w:rsidR="00BF7380" w:rsidRDefault="00000000">
      <w:pPr>
        <w:spacing w:after="0" w:line="240" w:lineRule="auto"/>
      </w:pPr>
      <w:r>
        <w:rPr>
          <w:rFonts w:ascii="楷体" w:eastAsia="楷体" w:hAnsi="楷体"/>
          <w:sz w:val="21"/>
        </w:rPr>
        <w:t>A、禁止使用未取得年检合格证的人工影响天气作业装备</w:t>
      </w:r>
    </w:p>
    <w:p w14:paraId="544E6925" w14:textId="77777777" w:rsidR="00BF7380" w:rsidRDefault="00000000">
      <w:pPr>
        <w:spacing w:after="0" w:line="240" w:lineRule="auto"/>
      </w:pPr>
      <w:r>
        <w:rPr>
          <w:rFonts w:ascii="楷体" w:eastAsia="楷体" w:hAnsi="楷体"/>
          <w:sz w:val="21"/>
        </w:rPr>
        <w:t>B、作业人员应享有人身安全保险</w:t>
      </w:r>
    </w:p>
    <w:p w14:paraId="5F248C60" w14:textId="77777777" w:rsidR="00BF7380" w:rsidRDefault="00000000">
      <w:pPr>
        <w:spacing w:after="0" w:line="240" w:lineRule="auto"/>
      </w:pPr>
      <w:r>
        <w:rPr>
          <w:rFonts w:ascii="楷体" w:eastAsia="楷体" w:hAnsi="楷体"/>
          <w:sz w:val="21"/>
        </w:rPr>
        <w:t>C、禁止无上岗证的人员上岗作业</w:t>
      </w:r>
    </w:p>
    <w:p w14:paraId="182A3A36" w14:textId="77777777" w:rsidR="00BF7380" w:rsidRDefault="00000000">
      <w:pPr>
        <w:spacing w:after="0" w:line="240" w:lineRule="auto"/>
      </w:pPr>
      <w:r>
        <w:rPr>
          <w:rFonts w:ascii="楷体" w:eastAsia="楷体" w:hAnsi="楷体"/>
          <w:sz w:val="21"/>
        </w:rPr>
        <w:t>D、有上岗证未经过年度注册的人员可上岗作业</w:t>
      </w:r>
    </w:p>
    <w:p w14:paraId="2707DC58" w14:textId="77777777" w:rsidR="00BF7380" w:rsidRDefault="00000000">
      <w:pPr>
        <w:spacing w:after="0" w:line="240" w:lineRule="auto"/>
      </w:pPr>
      <w:r>
        <w:rPr>
          <w:rFonts w:ascii="楷体" w:eastAsia="楷体" w:hAnsi="楷体"/>
          <w:sz w:val="21"/>
        </w:rPr>
        <w:t>E、对于已取得上岗证的作业人员，每两年进行一次培训、考核和上岗证注册，未通过考核的，取消其上岗证。</w:t>
      </w:r>
    </w:p>
    <w:p w14:paraId="739CF4AE" w14:textId="77777777" w:rsidR="00BF7380" w:rsidRDefault="00000000">
      <w:pPr>
        <w:spacing w:after="0" w:line="240" w:lineRule="auto"/>
      </w:pPr>
      <w:r>
        <w:rPr>
          <w:rFonts w:ascii="楷体" w:eastAsia="楷体" w:hAnsi="楷体"/>
          <w:sz w:val="18"/>
        </w:rPr>
        <w:t>解析：《人工影响天气安全管理规定》</w:t>
      </w:r>
    </w:p>
    <w:p w14:paraId="6763B9CF" w14:textId="77777777" w:rsidR="00BF7380" w:rsidRDefault="00000000">
      <w:pPr>
        <w:spacing w:after="0" w:line="240" w:lineRule="auto"/>
      </w:pPr>
      <w:r>
        <w:rPr>
          <w:rFonts w:ascii="楷体" w:eastAsia="楷体" w:hAnsi="楷体"/>
          <w:sz w:val="21"/>
        </w:rPr>
        <w:lastRenderedPageBreak/>
        <w:t>738.根据《人工影响天气安全管理规定》，作业结束后，应（ABC）。</w:t>
      </w:r>
    </w:p>
    <w:p w14:paraId="77DC2B1D" w14:textId="77777777" w:rsidR="00BF7380" w:rsidRDefault="00000000">
      <w:pPr>
        <w:spacing w:after="0" w:line="240" w:lineRule="auto"/>
      </w:pPr>
      <w:r>
        <w:rPr>
          <w:rFonts w:ascii="楷体" w:eastAsia="楷体" w:hAnsi="楷体"/>
          <w:sz w:val="21"/>
        </w:rPr>
        <w:t>A、统计故障弹</w:t>
      </w:r>
    </w:p>
    <w:p w14:paraId="546EED79" w14:textId="77777777" w:rsidR="00BF7380" w:rsidRDefault="00000000">
      <w:pPr>
        <w:spacing w:after="0" w:line="240" w:lineRule="auto"/>
      </w:pPr>
      <w:r>
        <w:rPr>
          <w:rFonts w:ascii="楷体" w:eastAsia="楷体" w:hAnsi="楷体"/>
          <w:sz w:val="21"/>
        </w:rPr>
        <w:t>B、上报作业情况</w:t>
      </w:r>
    </w:p>
    <w:p w14:paraId="3E991133" w14:textId="77777777" w:rsidR="00BF7380" w:rsidRDefault="00000000">
      <w:pPr>
        <w:spacing w:after="0" w:line="240" w:lineRule="auto"/>
      </w:pPr>
      <w:r>
        <w:rPr>
          <w:rFonts w:ascii="楷体" w:eastAsia="楷体" w:hAnsi="楷体"/>
          <w:sz w:val="21"/>
        </w:rPr>
        <w:t>C、对高炮、火箭发射架进行维护、保养</w:t>
      </w:r>
    </w:p>
    <w:p w14:paraId="1135ADFE" w14:textId="77777777" w:rsidR="00BF7380" w:rsidRDefault="00000000">
      <w:pPr>
        <w:spacing w:after="0" w:line="240" w:lineRule="auto"/>
      </w:pPr>
      <w:r>
        <w:rPr>
          <w:rFonts w:ascii="楷体" w:eastAsia="楷体" w:hAnsi="楷体"/>
          <w:sz w:val="21"/>
        </w:rPr>
        <w:t>D、丢弃弹壳</w:t>
      </w:r>
    </w:p>
    <w:p w14:paraId="5360A24B" w14:textId="77777777" w:rsidR="00BF7380" w:rsidRDefault="00000000">
      <w:pPr>
        <w:spacing w:after="0" w:line="240" w:lineRule="auto"/>
      </w:pPr>
      <w:r>
        <w:rPr>
          <w:rFonts w:ascii="楷体" w:eastAsia="楷体" w:hAnsi="楷体"/>
          <w:sz w:val="18"/>
        </w:rPr>
        <w:t>解析：《人工影响天气安全管理规定》第九条</w:t>
      </w:r>
    </w:p>
    <w:p w14:paraId="3D3EF9DA" w14:textId="77777777" w:rsidR="00BF7380" w:rsidRDefault="00000000">
      <w:pPr>
        <w:spacing w:after="0" w:line="240" w:lineRule="auto"/>
      </w:pPr>
      <w:r>
        <w:rPr>
          <w:rFonts w:ascii="楷体" w:eastAsia="楷体" w:hAnsi="楷体"/>
          <w:sz w:val="21"/>
        </w:rPr>
        <w:t>739.高炮、火箭作业站点的布设，应当遵守（ABD）</w:t>
      </w:r>
    </w:p>
    <w:p w14:paraId="3403FB89" w14:textId="77777777" w:rsidR="00BF7380" w:rsidRDefault="00000000">
      <w:pPr>
        <w:spacing w:after="0" w:line="240" w:lineRule="auto"/>
      </w:pPr>
      <w:r>
        <w:rPr>
          <w:rFonts w:ascii="楷体" w:eastAsia="楷体" w:hAnsi="楷体"/>
          <w:sz w:val="21"/>
        </w:rPr>
        <w:t>A、《中华人民共和国民用航空法》</w:t>
      </w:r>
    </w:p>
    <w:p w14:paraId="17D57A5C" w14:textId="77777777" w:rsidR="00BF7380" w:rsidRDefault="00000000">
      <w:pPr>
        <w:spacing w:after="0" w:line="240" w:lineRule="auto"/>
      </w:pPr>
      <w:r>
        <w:rPr>
          <w:rFonts w:ascii="楷体" w:eastAsia="楷体" w:hAnsi="楷体"/>
          <w:sz w:val="21"/>
        </w:rPr>
        <w:t>B、《中华人民共和国飞行基本规则》</w:t>
      </w:r>
    </w:p>
    <w:p w14:paraId="73C3C8C0" w14:textId="77777777" w:rsidR="00BF7380" w:rsidRDefault="00000000">
      <w:pPr>
        <w:spacing w:after="0" w:line="240" w:lineRule="auto"/>
      </w:pPr>
      <w:r>
        <w:rPr>
          <w:rFonts w:ascii="楷体" w:eastAsia="楷体" w:hAnsi="楷体"/>
          <w:sz w:val="21"/>
        </w:rPr>
        <w:t>C、《中华人民共和国通用航空飞行管制条例》</w:t>
      </w:r>
    </w:p>
    <w:p w14:paraId="38F969D5" w14:textId="77777777" w:rsidR="00BF7380" w:rsidRDefault="00000000">
      <w:pPr>
        <w:spacing w:after="0" w:line="240" w:lineRule="auto"/>
      </w:pPr>
      <w:r>
        <w:rPr>
          <w:rFonts w:ascii="楷体" w:eastAsia="楷体" w:hAnsi="楷体"/>
          <w:sz w:val="21"/>
        </w:rPr>
        <w:t>D、国务院气象主管机构业务规范的有关规定</w:t>
      </w:r>
    </w:p>
    <w:p w14:paraId="535DE26D" w14:textId="77777777" w:rsidR="00BF7380" w:rsidRDefault="00000000">
      <w:pPr>
        <w:spacing w:after="0" w:line="240" w:lineRule="auto"/>
      </w:pPr>
      <w:r>
        <w:rPr>
          <w:rFonts w:ascii="楷体" w:eastAsia="楷体" w:hAnsi="楷体"/>
          <w:sz w:val="18"/>
        </w:rPr>
        <w:t>解析：《人工影响天气安全管理规定》第六条</w:t>
      </w:r>
    </w:p>
    <w:p w14:paraId="53C44577" w14:textId="77777777" w:rsidR="00BF7380" w:rsidRDefault="00000000">
      <w:pPr>
        <w:spacing w:after="0" w:line="240" w:lineRule="auto"/>
      </w:pPr>
      <w:r>
        <w:rPr>
          <w:rFonts w:ascii="楷体" w:eastAsia="楷体" w:hAnsi="楷体"/>
          <w:sz w:val="21"/>
        </w:rPr>
        <w:t>740.高炮、火箭作业站点的布设，应当遵守：（ACD）。</w:t>
      </w:r>
    </w:p>
    <w:p w14:paraId="2BA9C637" w14:textId="77777777" w:rsidR="00BF7380" w:rsidRDefault="00000000">
      <w:pPr>
        <w:spacing w:after="0" w:line="240" w:lineRule="auto"/>
      </w:pPr>
      <w:r>
        <w:rPr>
          <w:rFonts w:ascii="楷体" w:eastAsia="楷体" w:hAnsi="楷体"/>
          <w:sz w:val="21"/>
        </w:rPr>
        <w:t>A、《中华人民共和国民用航空法》</w:t>
      </w:r>
    </w:p>
    <w:p w14:paraId="2B25F99C" w14:textId="77777777" w:rsidR="00BF7380" w:rsidRDefault="00000000">
      <w:pPr>
        <w:spacing w:after="0" w:line="240" w:lineRule="auto"/>
      </w:pPr>
      <w:r>
        <w:rPr>
          <w:rFonts w:ascii="楷体" w:eastAsia="楷体" w:hAnsi="楷体"/>
          <w:sz w:val="21"/>
        </w:rPr>
        <w:t>B、《中华人民共和国气象法》</w:t>
      </w:r>
    </w:p>
    <w:p w14:paraId="6AE5900A" w14:textId="77777777" w:rsidR="00BF7380" w:rsidRDefault="00000000">
      <w:pPr>
        <w:spacing w:after="0" w:line="240" w:lineRule="auto"/>
      </w:pPr>
      <w:r>
        <w:rPr>
          <w:rFonts w:ascii="楷体" w:eastAsia="楷体" w:hAnsi="楷体"/>
          <w:sz w:val="21"/>
        </w:rPr>
        <w:t>C、《中华人民共和国飞行基本规则》</w:t>
      </w:r>
    </w:p>
    <w:p w14:paraId="03D3BC95" w14:textId="77777777" w:rsidR="00BF7380" w:rsidRDefault="00000000">
      <w:pPr>
        <w:spacing w:after="0" w:line="240" w:lineRule="auto"/>
      </w:pPr>
      <w:r>
        <w:rPr>
          <w:rFonts w:ascii="楷体" w:eastAsia="楷体" w:hAnsi="楷体"/>
          <w:sz w:val="21"/>
        </w:rPr>
        <w:t>D、国务院气象主管机构业务规范的有关规定。</w:t>
      </w:r>
    </w:p>
    <w:p w14:paraId="6CF657CC" w14:textId="77777777" w:rsidR="00BF7380" w:rsidRDefault="00000000">
      <w:pPr>
        <w:spacing w:after="0" w:line="240" w:lineRule="auto"/>
      </w:pPr>
      <w:r>
        <w:rPr>
          <w:rFonts w:ascii="楷体" w:eastAsia="楷体" w:hAnsi="楷体"/>
          <w:sz w:val="18"/>
        </w:rPr>
        <w:t>解析：《人工影响天气安全管理规定》第六条</w:t>
      </w:r>
    </w:p>
    <w:p w14:paraId="41932BBD" w14:textId="77777777" w:rsidR="00BF7380" w:rsidRDefault="00000000">
      <w:pPr>
        <w:spacing w:after="0" w:line="240" w:lineRule="auto"/>
      </w:pPr>
      <w:r>
        <w:rPr>
          <w:rFonts w:ascii="楷体" w:eastAsia="楷体" w:hAnsi="楷体"/>
          <w:sz w:val="21"/>
        </w:rPr>
        <w:t>741.禁止使用（ABC）人雨弹、火箭弹。</w:t>
      </w:r>
    </w:p>
    <w:p w14:paraId="4601CA9A" w14:textId="77777777" w:rsidR="00BF7380" w:rsidRDefault="00000000">
      <w:pPr>
        <w:spacing w:after="0" w:line="240" w:lineRule="auto"/>
      </w:pPr>
      <w:r>
        <w:rPr>
          <w:rFonts w:ascii="楷体" w:eastAsia="楷体" w:hAnsi="楷体"/>
          <w:sz w:val="21"/>
        </w:rPr>
        <w:t>A、未获得国务院气象主管机构许可使用的</w:t>
      </w:r>
    </w:p>
    <w:p w14:paraId="4DC640B9" w14:textId="77777777" w:rsidR="00BF7380" w:rsidRDefault="00000000">
      <w:pPr>
        <w:spacing w:after="0" w:line="240" w:lineRule="auto"/>
      </w:pPr>
      <w:r>
        <w:rPr>
          <w:rFonts w:ascii="楷体" w:eastAsia="楷体" w:hAnsi="楷体"/>
          <w:sz w:val="21"/>
        </w:rPr>
        <w:t>B、超过保存期</w:t>
      </w:r>
    </w:p>
    <w:p w14:paraId="49ADDDB0" w14:textId="77777777" w:rsidR="00BF7380" w:rsidRDefault="00000000">
      <w:pPr>
        <w:spacing w:after="0" w:line="240" w:lineRule="auto"/>
      </w:pPr>
      <w:r>
        <w:rPr>
          <w:rFonts w:ascii="楷体" w:eastAsia="楷体" w:hAnsi="楷体"/>
          <w:sz w:val="21"/>
        </w:rPr>
        <w:t>C、有破损的</w:t>
      </w:r>
    </w:p>
    <w:p w14:paraId="2E1E72AB" w14:textId="77777777" w:rsidR="00BF7380" w:rsidRDefault="00000000">
      <w:pPr>
        <w:spacing w:after="0" w:line="240" w:lineRule="auto"/>
      </w:pPr>
      <w:r>
        <w:rPr>
          <w:rFonts w:ascii="楷体" w:eastAsia="楷体" w:hAnsi="楷体"/>
          <w:sz w:val="21"/>
        </w:rPr>
        <w:t>D、报废的</w:t>
      </w:r>
    </w:p>
    <w:p w14:paraId="6121D9C5" w14:textId="77777777" w:rsidR="00BF7380" w:rsidRDefault="00000000">
      <w:pPr>
        <w:spacing w:after="0" w:line="240" w:lineRule="auto"/>
      </w:pPr>
      <w:r>
        <w:rPr>
          <w:rFonts w:ascii="楷体" w:eastAsia="楷体" w:hAnsi="楷体"/>
          <w:sz w:val="18"/>
        </w:rPr>
        <w:t>解析：《人工影响天气安全管理规定》第十二条</w:t>
      </w:r>
    </w:p>
    <w:p w14:paraId="6AAC37A0" w14:textId="77777777" w:rsidR="00BF7380" w:rsidRDefault="00000000">
      <w:pPr>
        <w:spacing w:after="0" w:line="240" w:lineRule="auto"/>
      </w:pPr>
      <w:r>
        <w:rPr>
          <w:rFonts w:ascii="楷体" w:eastAsia="楷体" w:hAnsi="楷体"/>
          <w:sz w:val="21"/>
        </w:rPr>
        <w:t>742.《人工影响天气安全人人管理规定》，各省、自治区、直辖市气象主管机构应当建立人工影响天气作业人员培训，培训内容应包括（ABC）</w:t>
      </w:r>
    </w:p>
    <w:p w14:paraId="6BDEE5E4" w14:textId="77777777" w:rsidR="00BF7380" w:rsidRDefault="00000000">
      <w:pPr>
        <w:spacing w:after="0" w:line="240" w:lineRule="auto"/>
      </w:pPr>
      <w:r>
        <w:rPr>
          <w:rFonts w:ascii="楷体" w:eastAsia="楷体" w:hAnsi="楷体"/>
          <w:sz w:val="21"/>
        </w:rPr>
        <w:t>A、有关法律、法规和规定</w:t>
      </w:r>
    </w:p>
    <w:p w14:paraId="612643D4" w14:textId="77777777" w:rsidR="00BF7380" w:rsidRDefault="00000000">
      <w:pPr>
        <w:spacing w:after="0" w:line="240" w:lineRule="auto"/>
      </w:pPr>
      <w:r>
        <w:rPr>
          <w:rFonts w:ascii="楷体" w:eastAsia="楷体" w:hAnsi="楷体"/>
          <w:sz w:val="21"/>
        </w:rPr>
        <w:t>B、作业业务规范，作业装备、仪器操作技能和安全注意事项</w:t>
      </w:r>
    </w:p>
    <w:p w14:paraId="1404FA5A" w14:textId="77777777" w:rsidR="00BF7380" w:rsidRDefault="00000000">
      <w:pPr>
        <w:spacing w:after="0" w:line="240" w:lineRule="auto"/>
      </w:pPr>
      <w:r>
        <w:rPr>
          <w:rFonts w:ascii="楷体" w:eastAsia="楷体" w:hAnsi="楷体"/>
          <w:sz w:val="21"/>
        </w:rPr>
        <w:t>C、基本气象知识</w:t>
      </w:r>
    </w:p>
    <w:p w14:paraId="1E051C79" w14:textId="77777777" w:rsidR="00BF7380" w:rsidRDefault="00000000">
      <w:pPr>
        <w:spacing w:after="0" w:line="240" w:lineRule="auto"/>
      </w:pPr>
      <w:r>
        <w:rPr>
          <w:rFonts w:ascii="楷体" w:eastAsia="楷体" w:hAnsi="楷体"/>
          <w:sz w:val="18"/>
        </w:rPr>
        <w:t>解析：《人工影响天气安全管理规定》第四条</w:t>
      </w:r>
    </w:p>
    <w:p w14:paraId="45221643" w14:textId="77777777" w:rsidR="00BF7380" w:rsidRDefault="00000000">
      <w:pPr>
        <w:spacing w:after="0" w:line="240" w:lineRule="auto"/>
      </w:pPr>
      <w:r>
        <w:rPr>
          <w:rFonts w:ascii="楷体" w:eastAsia="楷体" w:hAnsi="楷体"/>
          <w:sz w:val="21"/>
        </w:rPr>
        <w:t>743.根据《人工影响天气安全管理规定》，以下说法正确的是（ABC）</w:t>
      </w:r>
    </w:p>
    <w:p w14:paraId="47BCED0B" w14:textId="77777777" w:rsidR="00BF7380" w:rsidRDefault="00000000">
      <w:pPr>
        <w:spacing w:after="0" w:line="240" w:lineRule="auto"/>
      </w:pPr>
      <w:r>
        <w:rPr>
          <w:rFonts w:ascii="楷体" w:eastAsia="楷体" w:hAnsi="楷体"/>
          <w:sz w:val="21"/>
        </w:rPr>
        <w:t>A、禁止使用未取得年检合格证的人工影响天气作业装备</w:t>
      </w:r>
    </w:p>
    <w:p w14:paraId="35DE9DA2" w14:textId="77777777" w:rsidR="00BF7380" w:rsidRDefault="00000000">
      <w:pPr>
        <w:spacing w:after="0" w:line="240" w:lineRule="auto"/>
      </w:pPr>
      <w:r>
        <w:rPr>
          <w:rFonts w:ascii="楷体" w:eastAsia="楷体" w:hAnsi="楷体"/>
          <w:sz w:val="21"/>
        </w:rPr>
        <w:t>B、作业人员应享有人身安全保险</w:t>
      </w:r>
    </w:p>
    <w:p w14:paraId="38521323" w14:textId="77777777" w:rsidR="00BF7380" w:rsidRDefault="00000000">
      <w:pPr>
        <w:spacing w:after="0" w:line="240" w:lineRule="auto"/>
      </w:pPr>
      <w:r>
        <w:rPr>
          <w:rFonts w:ascii="楷体" w:eastAsia="楷体" w:hAnsi="楷体"/>
          <w:sz w:val="21"/>
        </w:rPr>
        <w:t>C、禁止无上岗证的人员上岗作业</w:t>
      </w:r>
    </w:p>
    <w:p w14:paraId="3FB503E6" w14:textId="77777777" w:rsidR="00BF7380" w:rsidRDefault="00000000">
      <w:pPr>
        <w:spacing w:after="0" w:line="240" w:lineRule="auto"/>
      </w:pPr>
      <w:r>
        <w:rPr>
          <w:rFonts w:ascii="楷体" w:eastAsia="楷体" w:hAnsi="楷体"/>
          <w:sz w:val="21"/>
        </w:rPr>
        <w:t>D、有上岗证未经过年度注册的人员可上岗作业</w:t>
      </w:r>
    </w:p>
    <w:p w14:paraId="1E6374C2" w14:textId="77777777" w:rsidR="00BF7380" w:rsidRDefault="00000000">
      <w:pPr>
        <w:spacing w:after="0" w:line="240" w:lineRule="auto"/>
      </w:pPr>
      <w:r>
        <w:rPr>
          <w:rFonts w:ascii="楷体" w:eastAsia="楷体" w:hAnsi="楷体"/>
          <w:sz w:val="21"/>
        </w:rPr>
        <w:t>E、对于已取得上岗证的作业人员，每两年进行一次培训、考核和上岗证注册，未通过考核的，取消其上岗证。</w:t>
      </w:r>
    </w:p>
    <w:p w14:paraId="68830706" w14:textId="77777777" w:rsidR="00BF7380" w:rsidRDefault="00000000">
      <w:pPr>
        <w:spacing w:after="0" w:line="240" w:lineRule="auto"/>
      </w:pPr>
      <w:r>
        <w:rPr>
          <w:rFonts w:ascii="楷体" w:eastAsia="楷体" w:hAnsi="楷体"/>
          <w:sz w:val="18"/>
        </w:rPr>
        <w:t>解析：《人工影响天气安全管理规定》第四条 对于已取得上岗证的作业人员，每年应在作业期前进行培训、考核和上岗证年度注册，未通过考核的，取消其上岗证。</w:t>
      </w:r>
    </w:p>
    <w:p w14:paraId="05B15523" w14:textId="77777777" w:rsidR="00BF7380" w:rsidRDefault="00000000">
      <w:pPr>
        <w:spacing w:after="0" w:line="240" w:lineRule="auto"/>
      </w:pPr>
      <w:r>
        <w:rPr>
          <w:rFonts w:ascii="楷体" w:eastAsia="楷体" w:hAnsi="楷体"/>
          <w:sz w:val="21"/>
        </w:rPr>
        <w:t>744.根据《人工影响天气管理条例》下列（BCD）行为被禁止。</w:t>
      </w:r>
    </w:p>
    <w:p w14:paraId="7F1BDF07" w14:textId="77777777" w:rsidR="00BF7380" w:rsidRDefault="00000000">
      <w:pPr>
        <w:spacing w:after="0" w:line="240" w:lineRule="auto"/>
      </w:pPr>
      <w:r>
        <w:rPr>
          <w:rFonts w:ascii="楷体" w:eastAsia="楷体" w:hAnsi="楷体"/>
          <w:sz w:val="21"/>
        </w:rPr>
        <w:t>A、跨省、自治区、直辖市实施人工影响天气作业</w:t>
      </w:r>
    </w:p>
    <w:p w14:paraId="6B47FC09" w14:textId="77777777" w:rsidR="00BF7380" w:rsidRDefault="00000000">
      <w:pPr>
        <w:spacing w:after="0" w:line="240" w:lineRule="auto"/>
      </w:pPr>
      <w:r>
        <w:rPr>
          <w:rFonts w:ascii="楷体" w:eastAsia="楷体" w:hAnsi="楷体"/>
          <w:sz w:val="21"/>
        </w:rPr>
        <w:t>B、将人工影响天气作业设备转让给非人工影响天气作业单位或者个人；</w:t>
      </w:r>
    </w:p>
    <w:p w14:paraId="439CE612" w14:textId="77777777" w:rsidR="00BF7380" w:rsidRDefault="00000000">
      <w:pPr>
        <w:spacing w:after="0" w:line="240" w:lineRule="auto"/>
      </w:pPr>
      <w:r>
        <w:rPr>
          <w:rFonts w:ascii="楷体" w:eastAsia="楷体" w:hAnsi="楷体"/>
          <w:sz w:val="21"/>
        </w:rPr>
        <w:t>C、将人工影响天气作业设备用于与人工影响天气无关的活动；</w:t>
      </w:r>
    </w:p>
    <w:p w14:paraId="753323AB" w14:textId="77777777" w:rsidR="00BF7380" w:rsidRDefault="00000000">
      <w:pPr>
        <w:spacing w:after="0" w:line="240" w:lineRule="auto"/>
      </w:pPr>
      <w:r>
        <w:rPr>
          <w:rFonts w:ascii="楷体" w:eastAsia="楷体" w:hAnsi="楷体"/>
          <w:sz w:val="21"/>
        </w:rPr>
        <w:t>D、使用年检不合格、超过有效期或者报废的人工影响天气作业设备。</w:t>
      </w:r>
    </w:p>
    <w:p w14:paraId="45EC3CE0" w14:textId="77777777" w:rsidR="00BF7380" w:rsidRDefault="00000000">
      <w:pPr>
        <w:spacing w:after="0" w:line="240" w:lineRule="auto"/>
      </w:pPr>
      <w:r>
        <w:rPr>
          <w:rFonts w:ascii="楷体" w:eastAsia="楷体" w:hAnsi="楷体"/>
          <w:sz w:val="18"/>
        </w:rPr>
        <w:t>解析：《人工影响天气管理条例》</w:t>
      </w:r>
    </w:p>
    <w:p w14:paraId="12E82AA1" w14:textId="77777777" w:rsidR="00BF7380" w:rsidRDefault="00000000">
      <w:pPr>
        <w:spacing w:after="0" w:line="240" w:lineRule="auto"/>
      </w:pPr>
      <w:r>
        <w:rPr>
          <w:rFonts w:ascii="楷体" w:eastAsia="楷体" w:hAnsi="楷体"/>
          <w:sz w:val="21"/>
        </w:rPr>
        <w:t>745.人工影响天气管理条例禁止以下哪几种行为（ABC）。</w:t>
      </w:r>
    </w:p>
    <w:p w14:paraId="6FB82060" w14:textId="77777777" w:rsidR="00BF7380" w:rsidRDefault="00000000">
      <w:pPr>
        <w:spacing w:after="0" w:line="240" w:lineRule="auto"/>
      </w:pPr>
      <w:r>
        <w:rPr>
          <w:rFonts w:ascii="楷体" w:eastAsia="楷体" w:hAnsi="楷体"/>
          <w:sz w:val="21"/>
        </w:rPr>
        <w:t>A、禁止将人工影响天气作业设备转让给非人工影响天气作业单位或者个人；</w:t>
      </w:r>
    </w:p>
    <w:p w14:paraId="05BF046E" w14:textId="77777777" w:rsidR="00BF7380" w:rsidRDefault="00000000">
      <w:pPr>
        <w:spacing w:after="0" w:line="240" w:lineRule="auto"/>
      </w:pPr>
      <w:r>
        <w:rPr>
          <w:rFonts w:ascii="楷体" w:eastAsia="楷体" w:hAnsi="楷体"/>
          <w:sz w:val="21"/>
        </w:rPr>
        <w:t>B、禁止将人工影响天气作业设备用于与人工影响天气无关的活动；</w:t>
      </w:r>
    </w:p>
    <w:p w14:paraId="0C19A5B0" w14:textId="77777777" w:rsidR="00BF7380" w:rsidRDefault="00000000">
      <w:pPr>
        <w:spacing w:after="0" w:line="240" w:lineRule="auto"/>
      </w:pPr>
      <w:r>
        <w:rPr>
          <w:rFonts w:ascii="楷体" w:eastAsia="楷体" w:hAnsi="楷体"/>
          <w:sz w:val="21"/>
        </w:rPr>
        <w:t>C、禁止使用年检不合格：超过有效期或者报废的人工影响天气作业设备；</w:t>
      </w:r>
    </w:p>
    <w:p w14:paraId="4EF60D7B" w14:textId="77777777" w:rsidR="00BF7380" w:rsidRDefault="00000000">
      <w:pPr>
        <w:spacing w:after="0" w:line="240" w:lineRule="auto"/>
      </w:pPr>
      <w:r>
        <w:rPr>
          <w:rFonts w:ascii="楷体" w:eastAsia="楷体" w:hAnsi="楷体"/>
          <w:sz w:val="21"/>
        </w:rPr>
        <w:t>D、禁止人工影响天气作业单位之间需要转让人工影响天气作业设备</w:t>
      </w:r>
    </w:p>
    <w:p w14:paraId="506FF888" w14:textId="77777777" w:rsidR="00BF7380" w:rsidRDefault="00000000">
      <w:pPr>
        <w:spacing w:after="0" w:line="240" w:lineRule="auto"/>
      </w:pPr>
      <w:r>
        <w:rPr>
          <w:rFonts w:ascii="楷体" w:eastAsia="楷体" w:hAnsi="楷体"/>
          <w:sz w:val="18"/>
        </w:rPr>
        <w:t>解析：《人工影响天气管理条例》</w:t>
      </w:r>
    </w:p>
    <w:p w14:paraId="729E52DE" w14:textId="77777777" w:rsidR="00BF7380" w:rsidRDefault="00000000">
      <w:pPr>
        <w:spacing w:after="0" w:line="240" w:lineRule="auto"/>
      </w:pPr>
      <w:r>
        <w:rPr>
          <w:rFonts w:ascii="楷体" w:eastAsia="楷体" w:hAnsi="楷体"/>
          <w:sz w:val="21"/>
        </w:rPr>
        <w:t>746.《人工影响天气管理条例》所称人工影响天气，包括（ABDE）</w:t>
      </w:r>
    </w:p>
    <w:p w14:paraId="3EDE0A35" w14:textId="77777777" w:rsidR="00BF7380" w:rsidRDefault="00000000">
      <w:pPr>
        <w:spacing w:after="0" w:line="240" w:lineRule="auto"/>
      </w:pPr>
      <w:r>
        <w:rPr>
          <w:rFonts w:ascii="楷体" w:eastAsia="楷体" w:hAnsi="楷体"/>
          <w:sz w:val="21"/>
        </w:rPr>
        <w:t>A、增雨雪</w:t>
      </w:r>
    </w:p>
    <w:p w14:paraId="673A5AF5" w14:textId="77777777" w:rsidR="00BF7380" w:rsidRDefault="00000000">
      <w:pPr>
        <w:spacing w:after="0" w:line="240" w:lineRule="auto"/>
      </w:pPr>
      <w:r>
        <w:rPr>
          <w:rFonts w:ascii="楷体" w:eastAsia="楷体" w:hAnsi="楷体"/>
          <w:sz w:val="21"/>
        </w:rPr>
        <w:t>B、防雹</w:t>
      </w:r>
    </w:p>
    <w:p w14:paraId="44C062B0" w14:textId="77777777" w:rsidR="00BF7380" w:rsidRDefault="00000000">
      <w:pPr>
        <w:spacing w:after="0" w:line="240" w:lineRule="auto"/>
      </w:pPr>
      <w:r>
        <w:rPr>
          <w:rFonts w:ascii="楷体" w:eastAsia="楷体" w:hAnsi="楷体"/>
          <w:sz w:val="21"/>
        </w:rPr>
        <w:t>C、消雨雪</w:t>
      </w:r>
    </w:p>
    <w:p w14:paraId="2396D32E" w14:textId="77777777" w:rsidR="00BF7380" w:rsidRDefault="00000000">
      <w:pPr>
        <w:spacing w:after="0" w:line="240" w:lineRule="auto"/>
      </w:pPr>
      <w:r>
        <w:rPr>
          <w:rFonts w:ascii="楷体" w:eastAsia="楷体" w:hAnsi="楷体"/>
          <w:sz w:val="21"/>
        </w:rPr>
        <w:t>D、消雾</w:t>
      </w:r>
    </w:p>
    <w:p w14:paraId="6C304BFF" w14:textId="77777777" w:rsidR="00BF7380" w:rsidRDefault="00000000">
      <w:pPr>
        <w:spacing w:after="0" w:line="240" w:lineRule="auto"/>
      </w:pPr>
      <w:r>
        <w:rPr>
          <w:rFonts w:ascii="楷体" w:eastAsia="楷体" w:hAnsi="楷体"/>
          <w:sz w:val="21"/>
        </w:rPr>
        <w:t>E、防霜</w:t>
      </w:r>
    </w:p>
    <w:p w14:paraId="13E06FFF" w14:textId="77777777" w:rsidR="00BF7380" w:rsidRDefault="00000000">
      <w:pPr>
        <w:spacing w:after="0" w:line="240" w:lineRule="auto"/>
      </w:pPr>
      <w:r>
        <w:rPr>
          <w:rFonts w:ascii="楷体" w:eastAsia="楷体" w:hAnsi="楷体"/>
          <w:sz w:val="21"/>
        </w:rPr>
        <w:t>F、防雷</w:t>
      </w:r>
    </w:p>
    <w:p w14:paraId="243554F1" w14:textId="77777777" w:rsidR="00BF7380" w:rsidRDefault="00000000">
      <w:pPr>
        <w:spacing w:after="0" w:line="240" w:lineRule="auto"/>
      </w:pPr>
      <w:r>
        <w:rPr>
          <w:rFonts w:ascii="楷体" w:eastAsia="楷体" w:hAnsi="楷体"/>
          <w:sz w:val="18"/>
        </w:rPr>
        <w:t>解析：《人工影响天气管理条例》第三条</w:t>
      </w:r>
    </w:p>
    <w:p w14:paraId="2D086A15" w14:textId="77777777" w:rsidR="00BF7380" w:rsidRDefault="00000000">
      <w:pPr>
        <w:spacing w:after="0" w:line="240" w:lineRule="auto"/>
      </w:pPr>
      <w:r>
        <w:rPr>
          <w:rFonts w:ascii="楷体" w:eastAsia="楷体" w:hAnsi="楷体"/>
          <w:sz w:val="21"/>
        </w:rPr>
        <w:t>747.人工影响天气是指为避免或者减轻气象灾害，合理利用气候资源，在适当条件下通过科技手段对局部大气的物理、化学过程进行人工影响，实现（ABCDE）等目的的活动。</w:t>
      </w:r>
    </w:p>
    <w:p w14:paraId="36DA7AE0" w14:textId="77777777" w:rsidR="00BF7380" w:rsidRDefault="00000000">
      <w:pPr>
        <w:spacing w:after="0" w:line="240" w:lineRule="auto"/>
      </w:pPr>
      <w:r>
        <w:rPr>
          <w:rFonts w:ascii="楷体" w:eastAsia="楷体" w:hAnsi="楷体"/>
          <w:sz w:val="21"/>
        </w:rPr>
        <w:t>A、增雨雪；</w:t>
      </w:r>
    </w:p>
    <w:p w14:paraId="76A8B5A5" w14:textId="77777777" w:rsidR="00BF7380" w:rsidRDefault="00000000">
      <w:pPr>
        <w:spacing w:after="0" w:line="240" w:lineRule="auto"/>
      </w:pPr>
      <w:r>
        <w:rPr>
          <w:rFonts w:ascii="楷体" w:eastAsia="楷体" w:hAnsi="楷体"/>
          <w:sz w:val="21"/>
        </w:rPr>
        <w:t>B、防雹；</w:t>
      </w:r>
    </w:p>
    <w:p w14:paraId="414D65B7" w14:textId="77777777" w:rsidR="00BF7380" w:rsidRDefault="00000000">
      <w:pPr>
        <w:spacing w:after="0" w:line="240" w:lineRule="auto"/>
      </w:pPr>
      <w:r>
        <w:rPr>
          <w:rFonts w:ascii="楷体" w:eastAsia="楷体" w:hAnsi="楷体"/>
          <w:sz w:val="21"/>
        </w:rPr>
        <w:t>C、消雨；</w:t>
      </w:r>
    </w:p>
    <w:p w14:paraId="5143F12D" w14:textId="77777777" w:rsidR="00BF7380" w:rsidRDefault="00000000">
      <w:pPr>
        <w:spacing w:after="0" w:line="240" w:lineRule="auto"/>
      </w:pPr>
      <w:r>
        <w:rPr>
          <w:rFonts w:ascii="楷体" w:eastAsia="楷体" w:hAnsi="楷体"/>
          <w:sz w:val="21"/>
        </w:rPr>
        <w:t>D、消雾；</w:t>
      </w:r>
    </w:p>
    <w:p w14:paraId="36882111" w14:textId="77777777" w:rsidR="00BF7380" w:rsidRDefault="00000000">
      <w:pPr>
        <w:spacing w:after="0" w:line="240" w:lineRule="auto"/>
      </w:pPr>
      <w:r>
        <w:rPr>
          <w:rFonts w:ascii="楷体" w:eastAsia="楷体" w:hAnsi="楷体"/>
          <w:sz w:val="21"/>
        </w:rPr>
        <w:t>E、防霜</w:t>
      </w:r>
    </w:p>
    <w:p w14:paraId="1F695B39" w14:textId="77777777" w:rsidR="00BF7380" w:rsidRDefault="00000000">
      <w:pPr>
        <w:spacing w:after="0" w:line="240" w:lineRule="auto"/>
      </w:pPr>
      <w:r>
        <w:rPr>
          <w:rFonts w:ascii="楷体" w:eastAsia="楷体" w:hAnsi="楷体"/>
          <w:sz w:val="18"/>
        </w:rPr>
        <w:t>解析：《人工影响天气管理条例》第三条</w:t>
      </w:r>
    </w:p>
    <w:p w14:paraId="27DD6F94" w14:textId="77777777" w:rsidR="00BF7380" w:rsidRDefault="00000000">
      <w:pPr>
        <w:spacing w:after="0" w:line="240" w:lineRule="auto"/>
      </w:pPr>
      <w:r>
        <w:rPr>
          <w:rFonts w:ascii="楷体" w:eastAsia="楷体" w:hAnsi="楷体"/>
          <w:sz w:val="21"/>
        </w:rPr>
        <w:t>748.未按照批准的空域和作业时限实施人工影响天气作业,将接受以下处罚：（ABCD）</w:t>
      </w:r>
    </w:p>
    <w:p w14:paraId="750E3A62" w14:textId="77777777" w:rsidR="00BF7380" w:rsidRDefault="00000000">
      <w:pPr>
        <w:spacing w:after="0" w:line="240" w:lineRule="auto"/>
      </w:pPr>
      <w:r>
        <w:rPr>
          <w:rFonts w:ascii="楷体" w:eastAsia="楷体" w:hAnsi="楷体"/>
          <w:sz w:val="21"/>
        </w:rPr>
        <w:t>A、尚不够刑事处罚的，由有关气象主管机构按照管理权限责令改正，给予警告；</w:t>
      </w:r>
    </w:p>
    <w:p w14:paraId="3DE2B597" w14:textId="77777777" w:rsidR="00BF7380" w:rsidRDefault="00000000">
      <w:pPr>
        <w:spacing w:after="0" w:line="240" w:lineRule="auto"/>
      </w:pPr>
      <w:r>
        <w:rPr>
          <w:rFonts w:ascii="楷体" w:eastAsia="楷体" w:hAnsi="楷体"/>
          <w:sz w:val="21"/>
        </w:rPr>
        <w:t>B、情节严重的，取消作业资格；</w:t>
      </w:r>
    </w:p>
    <w:p w14:paraId="3D5D4297" w14:textId="77777777" w:rsidR="00BF7380" w:rsidRDefault="00000000">
      <w:pPr>
        <w:spacing w:after="0" w:line="240" w:lineRule="auto"/>
      </w:pPr>
      <w:r>
        <w:rPr>
          <w:rFonts w:ascii="楷体" w:eastAsia="楷体" w:hAnsi="楷体"/>
          <w:sz w:val="21"/>
        </w:rPr>
        <w:lastRenderedPageBreak/>
        <w:t>C、造成损失的，依法承担赔偿责任；</w:t>
      </w:r>
    </w:p>
    <w:p w14:paraId="3DD06170" w14:textId="77777777" w:rsidR="00BF7380" w:rsidRDefault="00000000">
      <w:pPr>
        <w:spacing w:after="0" w:line="240" w:lineRule="auto"/>
      </w:pPr>
      <w:r>
        <w:rPr>
          <w:rFonts w:ascii="楷体" w:eastAsia="楷体" w:hAnsi="楷体"/>
          <w:sz w:val="21"/>
        </w:rPr>
        <w:t>D、造成严重后果的，依照刑法关于危险物品肇事罪、重大责任事故罪或者其他罪的规定，依法追究刑事责任。</w:t>
      </w:r>
    </w:p>
    <w:p w14:paraId="7E36E392" w14:textId="77777777" w:rsidR="00BF7380" w:rsidRDefault="00000000">
      <w:pPr>
        <w:spacing w:after="0" w:line="240" w:lineRule="auto"/>
      </w:pPr>
      <w:r>
        <w:rPr>
          <w:rFonts w:ascii="楷体" w:eastAsia="楷体" w:hAnsi="楷体"/>
          <w:sz w:val="18"/>
        </w:rPr>
        <w:t>解析：《人工影响天气管理条例》第十九条</w:t>
      </w:r>
    </w:p>
    <w:p w14:paraId="1AC548BC" w14:textId="77777777" w:rsidR="00BF7380" w:rsidRDefault="00000000">
      <w:pPr>
        <w:spacing w:after="0" w:line="240" w:lineRule="auto"/>
      </w:pPr>
      <w:r>
        <w:rPr>
          <w:rFonts w:ascii="楷体" w:eastAsia="楷体" w:hAnsi="楷体"/>
          <w:sz w:val="21"/>
        </w:rPr>
        <w:t>749.实施人工影响天气作业使用的（CD）由军队、当地人民武装部协助存储；需要调运的，由有关部门依照国家有关武器装备、爆炸物品管理的法律、法规的规定办理手续.</w:t>
      </w:r>
    </w:p>
    <w:p w14:paraId="1D840EF8" w14:textId="77777777" w:rsidR="00BF7380" w:rsidRDefault="00000000">
      <w:pPr>
        <w:spacing w:after="0" w:line="240" w:lineRule="auto"/>
      </w:pPr>
      <w:r>
        <w:rPr>
          <w:rFonts w:ascii="楷体" w:eastAsia="楷体" w:hAnsi="楷体"/>
          <w:sz w:val="21"/>
        </w:rPr>
        <w:t>A、高射炮</w:t>
      </w:r>
    </w:p>
    <w:p w14:paraId="6E3EFC2F" w14:textId="77777777" w:rsidR="00BF7380" w:rsidRDefault="00000000">
      <w:pPr>
        <w:spacing w:after="0" w:line="240" w:lineRule="auto"/>
      </w:pPr>
      <w:r>
        <w:rPr>
          <w:rFonts w:ascii="楷体" w:eastAsia="楷体" w:hAnsi="楷体"/>
          <w:sz w:val="21"/>
        </w:rPr>
        <w:t>B、火箭发射装置</w:t>
      </w:r>
    </w:p>
    <w:p w14:paraId="015D8AD8" w14:textId="77777777" w:rsidR="00BF7380" w:rsidRDefault="00000000">
      <w:pPr>
        <w:spacing w:after="0" w:line="240" w:lineRule="auto"/>
      </w:pPr>
      <w:r>
        <w:rPr>
          <w:rFonts w:ascii="楷体" w:eastAsia="楷体" w:hAnsi="楷体"/>
          <w:sz w:val="21"/>
        </w:rPr>
        <w:t>C、炮弹</w:t>
      </w:r>
    </w:p>
    <w:p w14:paraId="7CA42601" w14:textId="77777777" w:rsidR="00BF7380" w:rsidRDefault="00000000">
      <w:pPr>
        <w:spacing w:after="0" w:line="240" w:lineRule="auto"/>
      </w:pPr>
      <w:r>
        <w:rPr>
          <w:rFonts w:ascii="楷体" w:eastAsia="楷体" w:hAnsi="楷体"/>
          <w:sz w:val="21"/>
        </w:rPr>
        <w:t>D、火箭弹</w:t>
      </w:r>
    </w:p>
    <w:p w14:paraId="4052F4A4" w14:textId="77777777" w:rsidR="00BF7380" w:rsidRDefault="00000000">
      <w:pPr>
        <w:spacing w:after="0" w:line="240" w:lineRule="auto"/>
      </w:pPr>
      <w:r>
        <w:rPr>
          <w:rFonts w:ascii="楷体" w:eastAsia="楷体" w:hAnsi="楷体"/>
          <w:sz w:val="18"/>
        </w:rPr>
        <w:t>解析：《人工影响天气管理条例》第十六条</w:t>
      </w:r>
    </w:p>
    <w:p w14:paraId="49801BC2" w14:textId="77777777" w:rsidR="00BF7380" w:rsidRDefault="00000000">
      <w:pPr>
        <w:spacing w:after="0" w:line="240" w:lineRule="auto"/>
      </w:pPr>
      <w:r>
        <w:rPr>
          <w:rFonts w:ascii="楷体" w:eastAsia="楷体" w:hAnsi="楷体"/>
          <w:sz w:val="21"/>
        </w:rPr>
        <w:t>750.作业地气象台站应当及时无偿提供实施人工影响天气作业所需的（ACD）。</w:t>
      </w:r>
    </w:p>
    <w:p w14:paraId="52B5B5B2" w14:textId="77777777" w:rsidR="00BF7380" w:rsidRDefault="00000000">
      <w:pPr>
        <w:spacing w:after="0" w:line="240" w:lineRule="auto"/>
      </w:pPr>
      <w:r>
        <w:rPr>
          <w:rFonts w:ascii="楷体" w:eastAsia="楷体" w:hAnsi="楷体"/>
          <w:sz w:val="21"/>
        </w:rPr>
        <w:t>A、气象探测资料</w:t>
      </w:r>
    </w:p>
    <w:p w14:paraId="20084DCD" w14:textId="77777777" w:rsidR="00BF7380" w:rsidRDefault="00000000">
      <w:pPr>
        <w:spacing w:after="0" w:line="240" w:lineRule="auto"/>
      </w:pPr>
      <w:r>
        <w:rPr>
          <w:rFonts w:ascii="楷体" w:eastAsia="楷体" w:hAnsi="楷体"/>
          <w:sz w:val="21"/>
        </w:rPr>
        <w:t>B、雨情</w:t>
      </w:r>
    </w:p>
    <w:p w14:paraId="799D66AB" w14:textId="77777777" w:rsidR="00BF7380" w:rsidRDefault="00000000">
      <w:pPr>
        <w:spacing w:after="0" w:line="240" w:lineRule="auto"/>
      </w:pPr>
      <w:r>
        <w:rPr>
          <w:rFonts w:ascii="楷体" w:eastAsia="楷体" w:hAnsi="楷体"/>
          <w:sz w:val="21"/>
        </w:rPr>
        <w:t>C、预报</w:t>
      </w:r>
    </w:p>
    <w:p w14:paraId="2678ACFA" w14:textId="77777777" w:rsidR="00BF7380" w:rsidRDefault="00000000">
      <w:pPr>
        <w:spacing w:after="0" w:line="240" w:lineRule="auto"/>
      </w:pPr>
      <w:r>
        <w:rPr>
          <w:rFonts w:ascii="楷体" w:eastAsia="楷体" w:hAnsi="楷体"/>
          <w:sz w:val="21"/>
        </w:rPr>
        <w:t>D、情报</w:t>
      </w:r>
    </w:p>
    <w:p w14:paraId="7E90BA39" w14:textId="77777777" w:rsidR="00BF7380" w:rsidRDefault="00000000">
      <w:pPr>
        <w:spacing w:after="0" w:line="240" w:lineRule="auto"/>
      </w:pPr>
      <w:r>
        <w:rPr>
          <w:rFonts w:ascii="楷体" w:eastAsia="楷体" w:hAnsi="楷体"/>
          <w:sz w:val="18"/>
        </w:rPr>
        <w:t>解析：《人工影响天气管理条例》第十三条</w:t>
      </w:r>
    </w:p>
    <w:p w14:paraId="114520E2" w14:textId="77777777" w:rsidR="00BF7380" w:rsidRDefault="00000000">
      <w:pPr>
        <w:spacing w:after="0" w:line="240" w:lineRule="auto"/>
      </w:pPr>
      <w:r>
        <w:rPr>
          <w:rFonts w:ascii="楷体" w:eastAsia="楷体" w:hAnsi="楷体"/>
          <w:sz w:val="21"/>
        </w:rPr>
        <w:t>751.《人工影响天气管理条例》，农业、水利、林业等有关部门应当及时无偿提供实施人工影响天气作业所需的()等资料。（ACD）</w:t>
      </w:r>
    </w:p>
    <w:p w14:paraId="240B4177" w14:textId="77777777" w:rsidR="00BF7380" w:rsidRDefault="00000000">
      <w:pPr>
        <w:spacing w:after="0" w:line="240" w:lineRule="auto"/>
      </w:pPr>
      <w:r>
        <w:rPr>
          <w:rFonts w:ascii="楷体" w:eastAsia="楷体" w:hAnsi="楷体"/>
          <w:sz w:val="21"/>
        </w:rPr>
        <w:t>A、灾情</w:t>
      </w:r>
    </w:p>
    <w:p w14:paraId="5EDB3105" w14:textId="77777777" w:rsidR="00BF7380" w:rsidRDefault="00000000">
      <w:pPr>
        <w:spacing w:after="0" w:line="240" w:lineRule="auto"/>
      </w:pPr>
      <w:r>
        <w:rPr>
          <w:rFonts w:ascii="楷体" w:eastAsia="楷体" w:hAnsi="楷体"/>
          <w:sz w:val="21"/>
        </w:rPr>
        <w:t>B、农情</w:t>
      </w:r>
    </w:p>
    <w:p w14:paraId="19F46EE6" w14:textId="77777777" w:rsidR="00BF7380" w:rsidRDefault="00000000">
      <w:pPr>
        <w:spacing w:after="0" w:line="240" w:lineRule="auto"/>
      </w:pPr>
      <w:r>
        <w:rPr>
          <w:rFonts w:ascii="楷体" w:eastAsia="楷体" w:hAnsi="楷体"/>
          <w:sz w:val="21"/>
        </w:rPr>
        <w:t>C、水文</w:t>
      </w:r>
    </w:p>
    <w:p w14:paraId="514F3E7A" w14:textId="77777777" w:rsidR="00BF7380" w:rsidRDefault="00000000">
      <w:pPr>
        <w:spacing w:after="0" w:line="240" w:lineRule="auto"/>
      </w:pPr>
      <w:r>
        <w:rPr>
          <w:rFonts w:ascii="楷体" w:eastAsia="楷体" w:hAnsi="楷体"/>
          <w:sz w:val="21"/>
        </w:rPr>
        <w:t>D、火情</w:t>
      </w:r>
    </w:p>
    <w:p w14:paraId="681CAEC0" w14:textId="77777777" w:rsidR="00BF7380" w:rsidRDefault="00000000">
      <w:pPr>
        <w:spacing w:after="0" w:line="240" w:lineRule="auto"/>
      </w:pPr>
      <w:r>
        <w:rPr>
          <w:rFonts w:ascii="楷体" w:eastAsia="楷体" w:hAnsi="楷体"/>
          <w:sz w:val="18"/>
        </w:rPr>
        <w:t>解析：《人工影响天气管理条例》第十三条　农业、水利、林业等有关部门应当及时无偿提供实施人工影响天气作业所需的灾情、水文、火情等资料。</w:t>
      </w:r>
    </w:p>
    <w:p w14:paraId="2F68F330" w14:textId="77777777" w:rsidR="00BF7380" w:rsidRDefault="00000000">
      <w:pPr>
        <w:spacing w:after="0" w:line="240" w:lineRule="auto"/>
      </w:pPr>
      <w:r>
        <w:rPr>
          <w:rFonts w:ascii="楷体" w:eastAsia="楷体" w:hAnsi="楷体"/>
          <w:sz w:val="21"/>
        </w:rPr>
        <w:t>752.利用高射炮、火箭发射装置实施人工影响天气作业，由作业地的县级以上地方气象主管机构向有关飞行管制部门申请（BD）。</w:t>
      </w:r>
    </w:p>
    <w:p w14:paraId="68464071" w14:textId="77777777" w:rsidR="00BF7380" w:rsidRDefault="00000000">
      <w:pPr>
        <w:spacing w:after="0" w:line="240" w:lineRule="auto"/>
      </w:pPr>
      <w:r>
        <w:rPr>
          <w:rFonts w:ascii="楷体" w:eastAsia="楷体" w:hAnsi="楷体"/>
          <w:sz w:val="21"/>
        </w:rPr>
        <w:t>A、作业人员</w:t>
      </w:r>
    </w:p>
    <w:p w14:paraId="6A231E3E" w14:textId="77777777" w:rsidR="00BF7380" w:rsidRDefault="00000000">
      <w:pPr>
        <w:spacing w:after="0" w:line="240" w:lineRule="auto"/>
      </w:pPr>
      <w:r>
        <w:rPr>
          <w:rFonts w:ascii="楷体" w:eastAsia="楷体" w:hAnsi="楷体"/>
          <w:sz w:val="21"/>
        </w:rPr>
        <w:t>B、空域</w:t>
      </w:r>
    </w:p>
    <w:p w14:paraId="604C1FA4" w14:textId="77777777" w:rsidR="00BF7380" w:rsidRDefault="00000000">
      <w:pPr>
        <w:spacing w:after="0" w:line="240" w:lineRule="auto"/>
      </w:pPr>
      <w:r>
        <w:rPr>
          <w:rFonts w:ascii="楷体" w:eastAsia="楷体" w:hAnsi="楷体"/>
          <w:sz w:val="21"/>
        </w:rPr>
        <w:t>C、作业仪器</w:t>
      </w:r>
    </w:p>
    <w:p w14:paraId="6366BEBA" w14:textId="77777777" w:rsidR="00BF7380" w:rsidRDefault="00000000">
      <w:pPr>
        <w:spacing w:after="0" w:line="240" w:lineRule="auto"/>
      </w:pPr>
      <w:r>
        <w:rPr>
          <w:rFonts w:ascii="楷体" w:eastAsia="楷体" w:hAnsi="楷体"/>
          <w:sz w:val="21"/>
        </w:rPr>
        <w:t>D、作业时限</w:t>
      </w:r>
    </w:p>
    <w:p w14:paraId="77AFD1D7" w14:textId="77777777" w:rsidR="00BF7380" w:rsidRDefault="00000000">
      <w:pPr>
        <w:spacing w:after="0" w:line="240" w:lineRule="auto"/>
      </w:pPr>
      <w:r>
        <w:rPr>
          <w:rFonts w:ascii="楷体" w:eastAsia="楷体" w:hAnsi="楷体"/>
          <w:sz w:val="18"/>
        </w:rPr>
        <w:t>解析：《人工影响天气管理条例》第十一条</w:t>
      </w:r>
    </w:p>
    <w:p w14:paraId="2F121101" w14:textId="77777777" w:rsidR="00BF7380" w:rsidRDefault="00000000">
      <w:pPr>
        <w:spacing w:after="0" w:line="240" w:lineRule="auto"/>
      </w:pPr>
      <w:r>
        <w:rPr>
          <w:rFonts w:ascii="楷体" w:eastAsia="楷体" w:hAnsi="楷体"/>
          <w:sz w:val="21"/>
        </w:rPr>
        <w:t>753.利用飞机实施人工影响天气作业，所需飞机由（BC）按照供需双方协商确定的方式提供。</w:t>
      </w:r>
    </w:p>
    <w:p w14:paraId="63231C6B" w14:textId="77777777" w:rsidR="00BF7380" w:rsidRDefault="00000000">
      <w:pPr>
        <w:spacing w:after="0" w:line="240" w:lineRule="auto"/>
      </w:pPr>
      <w:r>
        <w:rPr>
          <w:rFonts w:ascii="楷体" w:eastAsia="楷体" w:hAnsi="楷体"/>
          <w:sz w:val="21"/>
        </w:rPr>
        <w:t>A、政府</w:t>
      </w:r>
    </w:p>
    <w:p w14:paraId="55061288" w14:textId="77777777" w:rsidR="00BF7380" w:rsidRDefault="00000000">
      <w:pPr>
        <w:spacing w:after="0" w:line="240" w:lineRule="auto"/>
      </w:pPr>
      <w:r>
        <w:rPr>
          <w:rFonts w:ascii="楷体" w:eastAsia="楷体" w:hAnsi="楷体"/>
          <w:sz w:val="21"/>
        </w:rPr>
        <w:t>B、军队</w:t>
      </w:r>
    </w:p>
    <w:p w14:paraId="6501C731" w14:textId="77777777" w:rsidR="00BF7380" w:rsidRDefault="00000000">
      <w:pPr>
        <w:spacing w:after="0" w:line="240" w:lineRule="auto"/>
      </w:pPr>
      <w:r>
        <w:rPr>
          <w:rFonts w:ascii="楷体" w:eastAsia="楷体" w:hAnsi="楷体"/>
          <w:sz w:val="21"/>
        </w:rPr>
        <w:t>C、民航部门</w:t>
      </w:r>
    </w:p>
    <w:p w14:paraId="10439033" w14:textId="77777777" w:rsidR="00BF7380" w:rsidRDefault="00000000">
      <w:pPr>
        <w:spacing w:after="0" w:line="240" w:lineRule="auto"/>
      </w:pPr>
      <w:r>
        <w:rPr>
          <w:rFonts w:ascii="楷体" w:eastAsia="楷体" w:hAnsi="楷体"/>
          <w:sz w:val="21"/>
        </w:rPr>
        <w:t>D、气象部门</w:t>
      </w:r>
    </w:p>
    <w:p w14:paraId="0AFFAF80" w14:textId="77777777" w:rsidR="00BF7380" w:rsidRDefault="00000000">
      <w:pPr>
        <w:spacing w:after="0" w:line="240" w:lineRule="auto"/>
      </w:pPr>
      <w:r>
        <w:rPr>
          <w:rFonts w:ascii="楷体" w:eastAsia="楷体" w:hAnsi="楷体"/>
          <w:sz w:val="18"/>
        </w:rPr>
        <w:t>解析：《人工影响天气管理条例》第十一条　所需飞机由军队或者民航部门按照供需双方协商确定的方式提供</w:t>
      </w:r>
    </w:p>
    <w:p w14:paraId="0DFC731B" w14:textId="77777777" w:rsidR="00BF7380" w:rsidRDefault="00000000">
      <w:pPr>
        <w:spacing w:after="0" w:line="240" w:lineRule="auto"/>
      </w:pPr>
      <w:r>
        <w:rPr>
          <w:rFonts w:ascii="楷体" w:eastAsia="楷体" w:hAnsi="楷体"/>
          <w:sz w:val="21"/>
        </w:rPr>
        <w:t>754.《人工影响天气管理条例》禁止哪些行为（ABC）</w:t>
      </w:r>
    </w:p>
    <w:p w14:paraId="28D88FBA" w14:textId="77777777" w:rsidR="00BF7380" w:rsidRDefault="00000000">
      <w:pPr>
        <w:spacing w:after="0" w:line="240" w:lineRule="auto"/>
      </w:pPr>
      <w:r>
        <w:rPr>
          <w:rFonts w:ascii="楷体" w:eastAsia="楷体" w:hAnsi="楷体"/>
          <w:sz w:val="21"/>
        </w:rPr>
        <w:t>A、将人工影响天气作业设备转让给非人工影响天气作业单位或者个人</w:t>
      </w:r>
    </w:p>
    <w:p w14:paraId="170E9FE6" w14:textId="77777777" w:rsidR="00BF7380" w:rsidRDefault="00000000">
      <w:pPr>
        <w:spacing w:after="0" w:line="240" w:lineRule="auto"/>
      </w:pPr>
      <w:r>
        <w:rPr>
          <w:rFonts w:ascii="楷体" w:eastAsia="楷体" w:hAnsi="楷体"/>
          <w:sz w:val="21"/>
        </w:rPr>
        <w:t>B、将人工影响天气作业设备用于与人工影响天气无关的活动</w:t>
      </w:r>
    </w:p>
    <w:p w14:paraId="2718FF6A" w14:textId="77777777" w:rsidR="00BF7380" w:rsidRDefault="00000000">
      <w:pPr>
        <w:spacing w:after="0" w:line="240" w:lineRule="auto"/>
      </w:pPr>
      <w:r>
        <w:rPr>
          <w:rFonts w:ascii="楷体" w:eastAsia="楷体" w:hAnsi="楷体"/>
          <w:sz w:val="21"/>
        </w:rPr>
        <w:t>C、使用年检不合格、超过有效期或者报废的人工影响天气作业设备</w:t>
      </w:r>
    </w:p>
    <w:p w14:paraId="050B5C94" w14:textId="77777777" w:rsidR="00BF7380" w:rsidRDefault="00000000">
      <w:pPr>
        <w:spacing w:after="0" w:line="240" w:lineRule="auto"/>
      </w:pPr>
      <w:r>
        <w:rPr>
          <w:rFonts w:ascii="楷体" w:eastAsia="楷体" w:hAnsi="楷体"/>
          <w:sz w:val="21"/>
        </w:rPr>
        <w:t>D、实施人工影响天气作业使用的炮弹、火箭弹，由军队、当地人民武装部协助存储</w:t>
      </w:r>
    </w:p>
    <w:p w14:paraId="1FEB4FCB" w14:textId="77777777" w:rsidR="00BF7380" w:rsidRDefault="00000000">
      <w:pPr>
        <w:spacing w:after="0" w:line="240" w:lineRule="auto"/>
      </w:pPr>
      <w:r>
        <w:rPr>
          <w:rFonts w:ascii="楷体" w:eastAsia="楷体" w:hAnsi="楷体"/>
          <w:sz w:val="18"/>
        </w:rPr>
        <w:t>解析：《人工影响天气管理条例》原话</w:t>
      </w:r>
    </w:p>
    <w:p w14:paraId="2160D0CD" w14:textId="77777777" w:rsidR="00BF7380" w:rsidRDefault="00000000">
      <w:pPr>
        <w:spacing w:after="0" w:line="240" w:lineRule="auto"/>
      </w:pPr>
      <w:r>
        <w:rPr>
          <w:rFonts w:ascii="楷体" w:eastAsia="楷体" w:hAnsi="楷体"/>
          <w:sz w:val="21"/>
        </w:rPr>
        <w:t>755.违反《人工影响天气管理条例》规定，有下列行为之一，造成严重后果的，依照刑法关于危险物品肇事罪、重大责任事故罪或者其他罪的规定，依法追究刑事责任；尚不够刑事处罚的，由有关气象主管机构按照管理权限责令改正，给予警告；情节严重的，取消作业资格；造成损失的，依法承担赔偿责任（ABCE）</w:t>
      </w:r>
    </w:p>
    <w:p w14:paraId="1A3708D7" w14:textId="77777777" w:rsidR="00BF7380" w:rsidRDefault="00000000">
      <w:pPr>
        <w:spacing w:after="0" w:line="240" w:lineRule="auto"/>
      </w:pPr>
      <w:r>
        <w:rPr>
          <w:rFonts w:ascii="楷体" w:eastAsia="楷体" w:hAnsi="楷体"/>
          <w:sz w:val="21"/>
        </w:rPr>
        <w:t>A、违反人工影响天气作业规范或者操作规程的</w:t>
      </w:r>
    </w:p>
    <w:p w14:paraId="4C5AD4B4" w14:textId="77777777" w:rsidR="00BF7380" w:rsidRDefault="00000000">
      <w:pPr>
        <w:spacing w:after="0" w:line="240" w:lineRule="auto"/>
      </w:pPr>
      <w:r>
        <w:rPr>
          <w:rFonts w:ascii="楷体" w:eastAsia="楷体" w:hAnsi="楷体"/>
          <w:sz w:val="21"/>
        </w:rPr>
        <w:t>B、未按照批准的空域和作业时限实施人工影响天气作业的</w:t>
      </w:r>
    </w:p>
    <w:p w14:paraId="539EEADC" w14:textId="77777777" w:rsidR="00BF7380" w:rsidRDefault="00000000">
      <w:pPr>
        <w:spacing w:after="0" w:line="240" w:lineRule="auto"/>
      </w:pPr>
      <w:r>
        <w:rPr>
          <w:rFonts w:ascii="楷体" w:eastAsia="楷体" w:hAnsi="楷体"/>
          <w:sz w:val="21"/>
        </w:rPr>
        <w:t>C、将人工影响天气作业设备转让给非人工影响天气作业单位或者个人的</w:t>
      </w:r>
    </w:p>
    <w:p w14:paraId="12A4E23A" w14:textId="77777777" w:rsidR="00BF7380" w:rsidRDefault="00000000">
      <w:pPr>
        <w:spacing w:after="0" w:line="240" w:lineRule="auto"/>
      </w:pPr>
      <w:r>
        <w:rPr>
          <w:rFonts w:ascii="楷体" w:eastAsia="楷体" w:hAnsi="楷体"/>
          <w:sz w:val="21"/>
        </w:rPr>
        <w:t>D、经批准，人工影响天气作业单位之间转让人工影响天气作业设备的</w:t>
      </w:r>
    </w:p>
    <w:p w14:paraId="5A87788D" w14:textId="77777777" w:rsidR="00BF7380" w:rsidRDefault="00000000">
      <w:pPr>
        <w:spacing w:after="0" w:line="240" w:lineRule="auto"/>
      </w:pPr>
      <w:r>
        <w:rPr>
          <w:rFonts w:ascii="楷体" w:eastAsia="楷体" w:hAnsi="楷体"/>
          <w:sz w:val="21"/>
        </w:rPr>
        <w:t>E、将人工影响天气作业设备用于与人工影响天气无关的活动的</w:t>
      </w:r>
    </w:p>
    <w:p w14:paraId="1A289CE1" w14:textId="77777777" w:rsidR="00BF7380" w:rsidRDefault="00000000">
      <w:pPr>
        <w:spacing w:after="0" w:line="240" w:lineRule="auto"/>
      </w:pPr>
      <w:r>
        <w:rPr>
          <w:rFonts w:ascii="楷体" w:eastAsia="楷体" w:hAnsi="楷体"/>
          <w:sz w:val="18"/>
        </w:rPr>
        <w:t>解析：《人工影响天气管理条例》原话</w:t>
      </w:r>
    </w:p>
    <w:p w14:paraId="23172D8B" w14:textId="77777777" w:rsidR="00BF7380" w:rsidRDefault="00000000">
      <w:pPr>
        <w:spacing w:after="0" w:line="240" w:lineRule="auto"/>
      </w:pPr>
      <w:r>
        <w:rPr>
          <w:rFonts w:ascii="楷体" w:eastAsia="楷体" w:hAnsi="楷体"/>
          <w:sz w:val="21"/>
        </w:rPr>
        <w:t>756.《人工影响天气管理条例》所称人工影响天气，包括（ABDE）。</w:t>
      </w:r>
    </w:p>
    <w:p w14:paraId="4B3B041D" w14:textId="77777777" w:rsidR="00BF7380" w:rsidRDefault="00000000">
      <w:pPr>
        <w:spacing w:after="0" w:line="240" w:lineRule="auto"/>
      </w:pPr>
      <w:r>
        <w:rPr>
          <w:rFonts w:ascii="楷体" w:eastAsia="楷体" w:hAnsi="楷体"/>
          <w:sz w:val="21"/>
        </w:rPr>
        <w:t>A、增雨雪</w:t>
      </w:r>
    </w:p>
    <w:p w14:paraId="3219A57A" w14:textId="77777777" w:rsidR="00BF7380" w:rsidRDefault="00000000">
      <w:pPr>
        <w:spacing w:after="0" w:line="240" w:lineRule="auto"/>
      </w:pPr>
      <w:r>
        <w:rPr>
          <w:rFonts w:ascii="楷体" w:eastAsia="楷体" w:hAnsi="楷体"/>
          <w:sz w:val="21"/>
        </w:rPr>
        <w:t>B、防雹</w:t>
      </w:r>
    </w:p>
    <w:p w14:paraId="1CEE041A" w14:textId="77777777" w:rsidR="00BF7380" w:rsidRDefault="00000000">
      <w:pPr>
        <w:spacing w:after="0" w:line="240" w:lineRule="auto"/>
      </w:pPr>
      <w:r>
        <w:rPr>
          <w:rFonts w:ascii="楷体" w:eastAsia="楷体" w:hAnsi="楷体"/>
          <w:sz w:val="21"/>
        </w:rPr>
        <w:t>C、消雨雪</w:t>
      </w:r>
    </w:p>
    <w:p w14:paraId="7220178F" w14:textId="77777777" w:rsidR="00BF7380" w:rsidRDefault="00000000">
      <w:pPr>
        <w:spacing w:after="0" w:line="240" w:lineRule="auto"/>
      </w:pPr>
      <w:r>
        <w:rPr>
          <w:rFonts w:ascii="楷体" w:eastAsia="楷体" w:hAnsi="楷体"/>
          <w:sz w:val="21"/>
        </w:rPr>
        <w:t>D、消雾</w:t>
      </w:r>
    </w:p>
    <w:p w14:paraId="5434B90B" w14:textId="77777777" w:rsidR="00BF7380" w:rsidRDefault="00000000">
      <w:pPr>
        <w:spacing w:after="0" w:line="240" w:lineRule="auto"/>
      </w:pPr>
      <w:r>
        <w:rPr>
          <w:rFonts w:ascii="楷体" w:eastAsia="楷体" w:hAnsi="楷体"/>
          <w:sz w:val="21"/>
        </w:rPr>
        <w:t>E、防霜</w:t>
      </w:r>
    </w:p>
    <w:p w14:paraId="05ABAAA6" w14:textId="77777777" w:rsidR="00BF7380" w:rsidRDefault="00000000">
      <w:pPr>
        <w:spacing w:after="0" w:line="240" w:lineRule="auto"/>
      </w:pPr>
      <w:r>
        <w:rPr>
          <w:rFonts w:ascii="楷体" w:eastAsia="楷体" w:hAnsi="楷体"/>
          <w:sz w:val="21"/>
        </w:rPr>
        <w:t>F、防雷</w:t>
      </w:r>
    </w:p>
    <w:p w14:paraId="25BE5901" w14:textId="77777777" w:rsidR="00BF7380" w:rsidRDefault="00000000">
      <w:pPr>
        <w:spacing w:after="0" w:line="240" w:lineRule="auto"/>
      </w:pPr>
      <w:r>
        <w:rPr>
          <w:rFonts w:ascii="楷体" w:eastAsia="楷体" w:hAnsi="楷体"/>
          <w:sz w:val="18"/>
        </w:rPr>
        <w:t>解析：《人工影响天气管理条例》中：第三条</w:t>
      </w:r>
    </w:p>
    <w:p w14:paraId="126945C5" w14:textId="77777777" w:rsidR="00BF7380" w:rsidRDefault="00000000">
      <w:pPr>
        <w:spacing w:after="0" w:line="240" w:lineRule="auto"/>
      </w:pPr>
      <w:r>
        <w:rPr>
          <w:rFonts w:ascii="楷体" w:eastAsia="楷体" w:hAnsi="楷体"/>
          <w:sz w:val="21"/>
        </w:rPr>
        <w:t>757.下列关于运输、存储人工影响天气作业使用的高射炮、火箭发射装置、炮弹、火箭弹叙述正确的是（BCD）。</w:t>
      </w:r>
    </w:p>
    <w:p w14:paraId="6BA65834" w14:textId="77777777" w:rsidR="00BF7380" w:rsidRDefault="00000000">
      <w:pPr>
        <w:spacing w:after="0" w:line="240" w:lineRule="auto"/>
      </w:pPr>
      <w:r>
        <w:rPr>
          <w:rFonts w:ascii="楷体" w:eastAsia="楷体" w:hAnsi="楷体"/>
          <w:sz w:val="21"/>
        </w:rPr>
        <w:t>A、2013年1月生产的BL型增雨防雹火箭弹，今天检测各项指标符合要求，可以使用</w:t>
      </w:r>
    </w:p>
    <w:p w14:paraId="6792A139" w14:textId="77777777" w:rsidR="00BF7380" w:rsidRDefault="00000000">
      <w:pPr>
        <w:spacing w:after="0" w:line="240" w:lineRule="auto"/>
      </w:pPr>
      <w:r>
        <w:rPr>
          <w:rFonts w:ascii="楷体" w:eastAsia="楷体" w:hAnsi="楷体"/>
          <w:sz w:val="21"/>
        </w:rPr>
        <w:t>B、应当遵守国家有关武器装备、爆炸物品管理的法律、法规</w:t>
      </w:r>
    </w:p>
    <w:p w14:paraId="7F3FFBEB" w14:textId="77777777" w:rsidR="00BF7380" w:rsidRDefault="00000000">
      <w:pPr>
        <w:spacing w:after="0" w:line="240" w:lineRule="auto"/>
      </w:pPr>
      <w:r>
        <w:rPr>
          <w:rFonts w:ascii="楷体" w:eastAsia="楷体" w:hAnsi="楷体"/>
          <w:sz w:val="21"/>
        </w:rPr>
        <w:lastRenderedPageBreak/>
        <w:t>C、实施人工影响天气作业使用的炮弹、火箭弹，由军队、当地人民武装部协助存储</w:t>
      </w:r>
    </w:p>
    <w:p w14:paraId="54B05C02" w14:textId="77777777" w:rsidR="00BF7380" w:rsidRDefault="00000000">
      <w:pPr>
        <w:spacing w:after="0" w:line="240" w:lineRule="auto"/>
      </w:pPr>
      <w:r>
        <w:rPr>
          <w:rFonts w:ascii="楷体" w:eastAsia="楷体" w:hAnsi="楷体"/>
          <w:sz w:val="21"/>
        </w:rPr>
        <w:t>D、需要调运的，由有关部门依照国家有关武器装备、爆炸物品管理的法律、法规的规定办理手续</w:t>
      </w:r>
    </w:p>
    <w:p w14:paraId="0CC69976" w14:textId="77777777" w:rsidR="00BF7380" w:rsidRDefault="00000000">
      <w:pPr>
        <w:spacing w:after="0" w:line="240" w:lineRule="auto"/>
      </w:pPr>
      <w:r>
        <w:rPr>
          <w:rFonts w:ascii="楷体" w:eastAsia="楷体" w:hAnsi="楷体"/>
          <w:sz w:val="21"/>
        </w:rPr>
        <w:t>E、同其他物品混放民爆仓库</w:t>
      </w:r>
    </w:p>
    <w:p w14:paraId="39FA0A73" w14:textId="77777777" w:rsidR="00BF7380" w:rsidRDefault="00000000">
      <w:pPr>
        <w:spacing w:after="0" w:line="240" w:lineRule="auto"/>
      </w:pPr>
      <w:r>
        <w:rPr>
          <w:rFonts w:ascii="楷体" w:eastAsia="楷体" w:hAnsi="楷体"/>
          <w:sz w:val="18"/>
        </w:rPr>
        <w:t>解析：《人工影响天气管理条例》中：第十六条</w:t>
      </w:r>
    </w:p>
    <w:p w14:paraId="486FBBAA" w14:textId="77777777" w:rsidR="00BF7380" w:rsidRDefault="00000000">
      <w:pPr>
        <w:spacing w:after="0" w:line="240" w:lineRule="auto"/>
      </w:pPr>
      <w:r>
        <w:rPr>
          <w:rFonts w:ascii="楷体" w:eastAsia="楷体" w:hAnsi="楷体"/>
          <w:sz w:val="21"/>
        </w:rPr>
        <w:t>758.人工影响天气作业是用（ABCD）等，将适当催化剂引入云雾中，或用其他技术手段进行人工影响天气的行为。</w:t>
      </w:r>
    </w:p>
    <w:p w14:paraId="017F3317" w14:textId="77777777" w:rsidR="00BF7380" w:rsidRDefault="00000000">
      <w:pPr>
        <w:spacing w:after="0" w:line="240" w:lineRule="auto"/>
      </w:pPr>
      <w:r>
        <w:rPr>
          <w:rFonts w:ascii="楷体" w:eastAsia="楷体" w:hAnsi="楷体"/>
          <w:sz w:val="21"/>
        </w:rPr>
        <w:t>A、高炮</w:t>
      </w:r>
    </w:p>
    <w:p w14:paraId="07D7B407" w14:textId="77777777" w:rsidR="00BF7380" w:rsidRDefault="00000000">
      <w:pPr>
        <w:spacing w:after="0" w:line="240" w:lineRule="auto"/>
      </w:pPr>
      <w:r>
        <w:rPr>
          <w:rFonts w:ascii="楷体" w:eastAsia="楷体" w:hAnsi="楷体"/>
          <w:sz w:val="21"/>
        </w:rPr>
        <w:t>B、火箭</w:t>
      </w:r>
    </w:p>
    <w:p w14:paraId="79222CA2" w14:textId="77777777" w:rsidR="00BF7380" w:rsidRDefault="00000000">
      <w:pPr>
        <w:spacing w:after="0" w:line="240" w:lineRule="auto"/>
      </w:pPr>
      <w:r>
        <w:rPr>
          <w:rFonts w:ascii="楷体" w:eastAsia="楷体" w:hAnsi="楷体"/>
          <w:sz w:val="21"/>
        </w:rPr>
        <w:t>C、飞机</w:t>
      </w:r>
    </w:p>
    <w:p w14:paraId="2F17421E" w14:textId="77777777" w:rsidR="00BF7380" w:rsidRDefault="00000000">
      <w:pPr>
        <w:spacing w:after="0" w:line="240" w:lineRule="auto"/>
      </w:pPr>
      <w:r>
        <w:rPr>
          <w:rFonts w:ascii="楷体" w:eastAsia="楷体" w:hAnsi="楷体"/>
          <w:sz w:val="21"/>
        </w:rPr>
        <w:t>D、地面发生器</w:t>
      </w:r>
    </w:p>
    <w:p w14:paraId="2A50537D" w14:textId="77777777" w:rsidR="00BF7380" w:rsidRDefault="00000000">
      <w:pPr>
        <w:spacing w:after="0" w:line="240" w:lineRule="auto"/>
      </w:pPr>
      <w:r>
        <w:rPr>
          <w:rFonts w:ascii="楷体" w:eastAsia="楷体" w:hAnsi="楷体"/>
          <w:sz w:val="18"/>
        </w:rPr>
        <w:t>解析：《人工影响天气作业术语》中：2.1.3</w:t>
      </w:r>
    </w:p>
    <w:p w14:paraId="669FAD09" w14:textId="77777777" w:rsidR="00BF7380" w:rsidRDefault="00000000">
      <w:pPr>
        <w:spacing w:after="0" w:line="240" w:lineRule="auto"/>
      </w:pPr>
      <w:r>
        <w:rPr>
          <w:rFonts w:ascii="楷体" w:eastAsia="楷体" w:hAnsi="楷体"/>
          <w:sz w:val="21"/>
        </w:rPr>
        <w:t>759.根据《增雨防雹火箭作业系统安全操作规范》，以下关于火箭弹安全要求的说法，错误的是()。（ABCD）</w:t>
      </w:r>
    </w:p>
    <w:p w14:paraId="16BE2F2E" w14:textId="77777777" w:rsidR="00BF7380" w:rsidRDefault="00000000">
      <w:pPr>
        <w:spacing w:after="0" w:line="240" w:lineRule="auto"/>
      </w:pPr>
      <w:r>
        <w:rPr>
          <w:rFonts w:ascii="楷体" w:eastAsia="楷体" w:hAnsi="楷体"/>
          <w:sz w:val="21"/>
        </w:rPr>
        <w:t>A、严禁操作人员在装填和卸架时测试火箭弹电阻</w:t>
      </w:r>
    </w:p>
    <w:p w14:paraId="1924A352" w14:textId="77777777" w:rsidR="00BF7380" w:rsidRDefault="00000000">
      <w:pPr>
        <w:spacing w:after="0" w:line="240" w:lineRule="auto"/>
      </w:pPr>
      <w:r>
        <w:rPr>
          <w:rFonts w:ascii="楷体" w:eastAsia="楷体" w:hAnsi="楷体"/>
          <w:sz w:val="21"/>
        </w:rPr>
        <w:t>B、出现哑弹时，立即关闭电源，停止作业，并报主管部门处理</w:t>
      </w:r>
    </w:p>
    <w:p w14:paraId="2D9A4FB1" w14:textId="77777777" w:rsidR="00BF7380" w:rsidRDefault="00000000">
      <w:pPr>
        <w:spacing w:after="0" w:line="240" w:lineRule="auto"/>
      </w:pPr>
      <w:r>
        <w:rPr>
          <w:rFonts w:ascii="楷体" w:eastAsia="楷体" w:hAnsi="楷体"/>
          <w:sz w:val="21"/>
        </w:rPr>
        <w:t>C、出现留架燃烧时，待焰剂燃烧完10分钟后才能卸弹</w:t>
      </w:r>
    </w:p>
    <w:p w14:paraId="13EFF70B" w14:textId="77777777" w:rsidR="00BF7380" w:rsidRDefault="00000000">
      <w:pPr>
        <w:spacing w:after="0" w:line="240" w:lineRule="auto"/>
      </w:pPr>
      <w:r>
        <w:rPr>
          <w:rFonts w:ascii="楷体" w:eastAsia="楷体" w:hAnsi="楷体"/>
          <w:sz w:val="21"/>
        </w:rPr>
        <w:t>D、未发射的剩余火箭弹退出发射架后，必须重新粘贴短路保护锡条</w:t>
      </w:r>
    </w:p>
    <w:p w14:paraId="77E52E3E" w14:textId="77777777" w:rsidR="00BF7380" w:rsidRDefault="00000000">
      <w:pPr>
        <w:spacing w:after="0" w:line="240" w:lineRule="auto"/>
      </w:pPr>
      <w:r>
        <w:rPr>
          <w:rFonts w:ascii="楷体" w:eastAsia="楷体" w:hAnsi="楷体"/>
          <w:sz w:val="21"/>
        </w:rPr>
        <w:t>E、操作人员在接近火箭弹前应穿放静电服、两手触地除去身上静电</w:t>
      </w:r>
    </w:p>
    <w:p w14:paraId="2E2C0B24" w14:textId="77777777" w:rsidR="00BF7380" w:rsidRDefault="00000000">
      <w:pPr>
        <w:spacing w:after="0" w:line="240" w:lineRule="auto"/>
      </w:pPr>
      <w:r>
        <w:rPr>
          <w:rFonts w:ascii="楷体" w:eastAsia="楷体" w:hAnsi="楷体"/>
          <w:sz w:val="18"/>
        </w:rPr>
        <w:t>解析：《增雨防雹火箭作业系统安全操作规范》4火箭弹安全</w:t>
      </w:r>
    </w:p>
    <w:p w14:paraId="6AB43F6A" w14:textId="77777777" w:rsidR="00BF7380" w:rsidRDefault="00000000">
      <w:pPr>
        <w:spacing w:after="0" w:line="240" w:lineRule="auto"/>
      </w:pPr>
      <w:r>
        <w:rPr>
          <w:rFonts w:ascii="楷体" w:eastAsia="楷体" w:hAnsi="楷体"/>
          <w:sz w:val="21"/>
        </w:rPr>
        <w:t>760.根据《增雨防雹火箭作业系统安全操作规范》，以下关于火箭弹的安全要求中，正确的有（ABC）</w:t>
      </w:r>
    </w:p>
    <w:p w14:paraId="1FF1AF75" w14:textId="77777777" w:rsidR="00BF7380" w:rsidRDefault="00000000">
      <w:pPr>
        <w:spacing w:after="0" w:line="240" w:lineRule="auto"/>
      </w:pPr>
      <w:r>
        <w:rPr>
          <w:rFonts w:ascii="楷体" w:eastAsia="楷体" w:hAnsi="楷体"/>
          <w:sz w:val="21"/>
        </w:rPr>
        <w:t>A、操作人员在接近火箭弹前应穿防静电服、两手触地除去身上静电。</w:t>
      </w:r>
    </w:p>
    <w:p w14:paraId="15E4EF34" w14:textId="77777777" w:rsidR="00BF7380" w:rsidRDefault="00000000">
      <w:pPr>
        <w:spacing w:after="0" w:line="240" w:lineRule="auto"/>
      </w:pPr>
      <w:r>
        <w:rPr>
          <w:rFonts w:ascii="楷体" w:eastAsia="楷体" w:hAnsi="楷体"/>
          <w:sz w:val="21"/>
        </w:rPr>
        <w:t>B、火箭弹在装填或卸架时，必须关闭发射控制器电源。</w:t>
      </w:r>
    </w:p>
    <w:p w14:paraId="0AB94D40" w14:textId="77777777" w:rsidR="00BF7380" w:rsidRDefault="00000000">
      <w:pPr>
        <w:spacing w:after="0" w:line="240" w:lineRule="auto"/>
      </w:pPr>
      <w:r>
        <w:rPr>
          <w:rFonts w:ascii="楷体" w:eastAsia="楷体" w:hAnsi="楷体"/>
          <w:sz w:val="21"/>
        </w:rPr>
        <w:t>C、严禁操作人员用任何带电仪表测试火箭弹电阻。</w:t>
      </w:r>
    </w:p>
    <w:p w14:paraId="01D53BF0" w14:textId="77777777" w:rsidR="00BF7380" w:rsidRDefault="00000000">
      <w:pPr>
        <w:spacing w:after="0" w:line="240" w:lineRule="auto"/>
      </w:pPr>
      <w:r>
        <w:rPr>
          <w:rFonts w:ascii="楷体" w:eastAsia="楷体" w:hAnsi="楷体"/>
          <w:sz w:val="21"/>
        </w:rPr>
        <w:t>D、出现留架燃烧时，待焰剂燃烧完5分钟后才能卸弹。</w:t>
      </w:r>
    </w:p>
    <w:p w14:paraId="6C6915B1" w14:textId="77777777" w:rsidR="00BF7380" w:rsidRDefault="00000000">
      <w:pPr>
        <w:spacing w:after="0" w:line="240" w:lineRule="auto"/>
      </w:pPr>
      <w:r>
        <w:rPr>
          <w:rFonts w:ascii="楷体" w:eastAsia="楷体" w:hAnsi="楷体"/>
          <w:sz w:val="18"/>
        </w:rPr>
        <w:t>解析：《增雨防雹火箭作业系统安全操作规范》原话;出现留架燃烧时，待焰剂燃烧完15分钟后才能卸弹。</w:t>
      </w:r>
    </w:p>
    <w:p w14:paraId="1672074A" w14:textId="77777777" w:rsidR="00BF7380" w:rsidRDefault="00000000">
      <w:pPr>
        <w:spacing w:after="0" w:line="240" w:lineRule="auto"/>
      </w:pPr>
      <w:r>
        <w:rPr>
          <w:rFonts w:ascii="楷体" w:eastAsia="楷体" w:hAnsi="楷体"/>
          <w:sz w:val="21"/>
        </w:rPr>
        <w:t>761.高炮防雹增雨作业基本业务项目有（BCD）</w:t>
      </w:r>
    </w:p>
    <w:p w14:paraId="2F8E6026" w14:textId="77777777" w:rsidR="00BF7380" w:rsidRDefault="00000000">
      <w:pPr>
        <w:spacing w:after="0" w:line="240" w:lineRule="auto"/>
      </w:pPr>
      <w:r>
        <w:rPr>
          <w:rFonts w:ascii="楷体" w:eastAsia="楷体" w:hAnsi="楷体"/>
          <w:sz w:val="21"/>
        </w:rPr>
        <w:t>A、作业规划</w:t>
      </w:r>
    </w:p>
    <w:p w14:paraId="040B697A" w14:textId="77777777" w:rsidR="00BF7380" w:rsidRDefault="00000000">
      <w:pPr>
        <w:spacing w:after="0" w:line="240" w:lineRule="auto"/>
      </w:pPr>
      <w:r>
        <w:rPr>
          <w:rFonts w:ascii="楷体" w:eastAsia="楷体" w:hAnsi="楷体"/>
          <w:sz w:val="21"/>
        </w:rPr>
        <w:t>B、作业设计与实施</w:t>
      </w:r>
    </w:p>
    <w:p w14:paraId="44DA0E5D" w14:textId="77777777" w:rsidR="00BF7380" w:rsidRDefault="00000000">
      <w:pPr>
        <w:spacing w:after="0" w:line="240" w:lineRule="auto"/>
      </w:pPr>
      <w:r>
        <w:rPr>
          <w:rFonts w:ascii="楷体" w:eastAsia="楷体" w:hAnsi="楷体"/>
          <w:sz w:val="21"/>
        </w:rPr>
        <w:t>C、作业时机与作业部位选择</w:t>
      </w:r>
    </w:p>
    <w:p w14:paraId="7C65E398" w14:textId="77777777" w:rsidR="00BF7380" w:rsidRDefault="00000000">
      <w:pPr>
        <w:spacing w:after="0" w:line="240" w:lineRule="auto"/>
      </w:pPr>
      <w:r>
        <w:rPr>
          <w:rFonts w:ascii="楷体" w:eastAsia="楷体" w:hAnsi="楷体"/>
          <w:sz w:val="21"/>
        </w:rPr>
        <w:t>D、效果评估</w:t>
      </w:r>
    </w:p>
    <w:p w14:paraId="6BD927F1" w14:textId="77777777" w:rsidR="00BF7380" w:rsidRDefault="00000000">
      <w:pPr>
        <w:spacing w:after="0" w:line="240" w:lineRule="auto"/>
      </w:pPr>
      <w:r>
        <w:rPr>
          <w:rFonts w:ascii="楷体" w:eastAsia="楷体" w:hAnsi="楷体"/>
          <w:sz w:val="18"/>
        </w:rPr>
        <w:t>解析：出自《高炮人工防雹增雨作业业务规范（试行）》</w:t>
      </w:r>
    </w:p>
    <w:p w14:paraId="04DE2DC8" w14:textId="77777777" w:rsidR="00BF7380" w:rsidRDefault="00000000">
      <w:pPr>
        <w:spacing w:after="0" w:line="240" w:lineRule="auto"/>
      </w:pPr>
      <w:r>
        <w:rPr>
          <w:rFonts w:ascii="楷体" w:eastAsia="楷体" w:hAnsi="楷体"/>
          <w:sz w:val="21"/>
        </w:rPr>
        <w:t>762.下列关于运输、存储人工影响天气作业使用的高射炮、火箭发射装置、炮弹、火箭弹叙述正确的是（BCD）</w:t>
      </w:r>
    </w:p>
    <w:p w14:paraId="5A8F146B" w14:textId="77777777" w:rsidR="00BF7380" w:rsidRDefault="00000000">
      <w:pPr>
        <w:spacing w:after="0" w:line="240" w:lineRule="auto"/>
      </w:pPr>
      <w:r>
        <w:rPr>
          <w:rFonts w:ascii="楷体" w:eastAsia="楷体" w:hAnsi="楷体"/>
          <w:sz w:val="21"/>
        </w:rPr>
        <w:t>A、2013年1月生产的BL型增雨防雹火箭弹，今天检测各项指标符合要求，可以使用</w:t>
      </w:r>
    </w:p>
    <w:p w14:paraId="3E0F20A4" w14:textId="77777777" w:rsidR="00BF7380" w:rsidRDefault="00000000">
      <w:pPr>
        <w:spacing w:after="0" w:line="240" w:lineRule="auto"/>
      </w:pPr>
      <w:r>
        <w:rPr>
          <w:rFonts w:ascii="楷体" w:eastAsia="楷体" w:hAnsi="楷体"/>
          <w:sz w:val="21"/>
        </w:rPr>
        <w:t>B、应当遵守国家有关武器装备.爆炸物品管理的法律.法规</w:t>
      </w:r>
    </w:p>
    <w:p w14:paraId="65641043" w14:textId="77777777" w:rsidR="00BF7380" w:rsidRDefault="00000000">
      <w:pPr>
        <w:spacing w:after="0" w:line="240" w:lineRule="auto"/>
      </w:pPr>
      <w:r>
        <w:rPr>
          <w:rFonts w:ascii="楷体" w:eastAsia="楷体" w:hAnsi="楷体"/>
          <w:sz w:val="21"/>
        </w:rPr>
        <w:t>C、实施人工影响天气作业使用的炮弹.火箭弹，由军队.当地人民武装部协助存储</w:t>
      </w:r>
    </w:p>
    <w:p w14:paraId="4AD0CEA1" w14:textId="77777777" w:rsidR="00BF7380" w:rsidRDefault="00000000">
      <w:pPr>
        <w:spacing w:after="0" w:line="240" w:lineRule="auto"/>
      </w:pPr>
      <w:r>
        <w:rPr>
          <w:rFonts w:ascii="楷体" w:eastAsia="楷体" w:hAnsi="楷体"/>
          <w:sz w:val="21"/>
        </w:rPr>
        <w:t>D、需要调运的，由有关部门依照国家有关武器装备.爆炸物品管理的法律.法规的规定办理手续</w:t>
      </w:r>
    </w:p>
    <w:p w14:paraId="4793CCBB" w14:textId="77777777" w:rsidR="00BF7380" w:rsidRDefault="00000000">
      <w:pPr>
        <w:spacing w:after="0" w:line="240" w:lineRule="auto"/>
      </w:pPr>
      <w:r>
        <w:rPr>
          <w:rFonts w:ascii="楷体" w:eastAsia="楷体" w:hAnsi="楷体"/>
          <w:sz w:val="21"/>
        </w:rPr>
        <w:t>E、同其他物品混放民爆仓库</w:t>
      </w:r>
    </w:p>
    <w:p w14:paraId="0C21FE66" w14:textId="77777777" w:rsidR="00BF7380" w:rsidRDefault="00000000">
      <w:pPr>
        <w:spacing w:after="0" w:line="240" w:lineRule="auto"/>
      </w:pPr>
      <w:r>
        <w:rPr>
          <w:rFonts w:ascii="楷体" w:eastAsia="楷体" w:hAnsi="楷体"/>
          <w:sz w:val="18"/>
        </w:rPr>
        <w:t>解析：出自《人工影响天气管理条例》</w:t>
      </w:r>
    </w:p>
    <w:p w14:paraId="0F294814" w14:textId="77777777" w:rsidR="00BF7380" w:rsidRDefault="00000000">
      <w:pPr>
        <w:spacing w:after="0" w:line="240" w:lineRule="auto"/>
      </w:pPr>
      <w:r>
        <w:rPr>
          <w:rFonts w:ascii="楷体" w:eastAsia="楷体" w:hAnsi="楷体"/>
          <w:sz w:val="21"/>
        </w:rPr>
        <w:t>763.发射控制器的安全要求（ABD）</w:t>
      </w:r>
    </w:p>
    <w:p w14:paraId="3DBEE382" w14:textId="77777777" w:rsidR="00BF7380" w:rsidRDefault="00000000">
      <w:pPr>
        <w:spacing w:after="0" w:line="240" w:lineRule="auto"/>
      </w:pPr>
      <w:r>
        <w:rPr>
          <w:rFonts w:ascii="楷体" w:eastAsia="楷体" w:hAnsi="楷体"/>
          <w:sz w:val="21"/>
        </w:rPr>
        <w:t>A、当发射控制器开机后，必须有人守候</w:t>
      </w:r>
    </w:p>
    <w:p w14:paraId="5F2ACD90" w14:textId="77777777" w:rsidR="00BF7380" w:rsidRDefault="00000000">
      <w:pPr>
        <w:spacing w:after="0" w:line="240" w:lineRule="auto"/>
      </w:pPr>
      <w:r>
        <w:rPr>
          <w:rFonts w:ascii="楷体" w:eastAsia="楷体" w:hAnsi="楷体"/>
          <w:sz w:val="21"/>
        </w:rPr>
        <w:t>B、装弹后，发射架附近严禁有人活动</w:t>
      </w:r>
    </w:p>
    <w:p w14:paraId="081CF744" w14:textId="77777777" w:rsidR="00BF7380" w:rsidRDefault="00000000">
      <w:pPr>
        <w:spacing w:after="0" w:line="240" w:lineRule="auto"/>
      </w:pPr>
      <w:r>
        <w:rPr>
          <w:rFonts w:ascii="楷体" w:eastAsia="楷体" w:hAnsi="楷体"/>
          <w:sz w:val="21"/>
        </w:rPr>
        <w:t>C、可以存放在强磁场环境中</w:t>
      </w:r>
    </w:p>
    <w:p w14:paraId="5A469909" w14:textId="77777777" w:rsidR="00BF7380" w:rsidRDefault="00000000">
      <w:pPr>
        <w:spacing w:after="0" w:line="240" w:lineRule="auto"/>
      </w:pPr>
      <w:r>
        <w:rPr>
          <w:rFonts w:ascii="楷体" w:eastAsia="楷体" w:hAnsi="楷体"/>
          <w:sz w:val="21"/>
        </w:rPr>
        <w:t>D、装弹.退弹必须关闭发射控制器电源开关。</w:t>
      </w:r>
    </w:p>
    <w:p w14:paraId="6169C3FC" w14:textId="77777777" w:rsidR="00BF7380" w:rsidRDefault="00000000">
      <w:pPr>
        <w:spacing w:after="0" w:line="240" w:lineRule="auto"/>
      </w:pPr>
      <w:r>
        <w:rPr>
          <w:rFonts w:ascii="楷体" w:eastAsia="楷体" w:hAnsi="楷体"/>
          <w:sz w:val="18"/>
        </w:rPr>
        <w:t>解析：出自《增雨防雹火箭作业系统安全操作规范》</w:t>
      </w:r>
    </w:p>
    <w:p w14:paraId="319092F5" w14:textId="77777777" w:rsidR="00BF7380" w:rsidRDefault="00000000">
      <w:pPr>
        <w:spacing w:after="0" w:line="240" w:lineRule="auto"/>
      </w:pPr>
      <w:r>
        <w:rPr>
          <w:rFonts w:ascii="楷体" w:eastAsia="楷体" w:hAnsi="楷体"/>
          <w:sz w:val="21"/>
        </w:rPr>
        <w:t>764.气象信息服务应当遵循（AC）原则，不得损害国家利益、公共利益和他人的合法权益。</w:t>
      </w:r>
    </w:p>
    <w:p w14:paraId="126296E0" w14:textId="77777777" w:rsidR="00BF7380" w:rsidRDefault="00000000">
      <w:pPr>
        <w:spacing w:after="0" w:line="240" w:lineRule="auto"/>
      </w:pPr>
      <w:r>
        <w:rPr>
          <w:rFonts w:ascii="楷体" w:eastAsia="楷体" w:hAnsi="楷体"/>
          <w:sz w:val="21"/>
        </w:rPr>
        <w:t>A、自愿公平</w:t>
      </w:r>
    </w:p>
    <w:p w14:paraId="6B42C8FE" w14:textId="77777777" w:rsidR="00BF7380" w:rsidRDefault="00000000">
      <w:pPr>
        <w:spacing w:after="0" w:line="240" w:lineRule="auto"/>
      </w:pPr>
      <w:r>
        <w:rPr>
          <w:rFonts w:ascii="楷体" w:eastAsia="楷体" w:hAnsi="楷体"/>
          <w:sz w:val="21"/>
        </w:rPr>
        <w:t>B、公平公正</w:t>
      </w:r>
    </w:p>
    <w:p w14:paraId="7C25AC42" w14:textId="77777777" w:rsidR="00BF7380" w:rsidRDefault="00000000">
      <w:pPr>
        <w:spacing w:after="0" w:line="240" w:lineRule="auto"/>
      </w:pPr>
      <w:r>
        <w:rPr>
          <w:rFonts w:ascii="楷体" w:eastAsia="楷体" w:hAnsi="楷体"/>
          <w:sz w:val="21"/>
        </w:rPr>
        <w:t>C、诚实信用</w:t>
      </w:r>
    </w:p>
    <w:p w14:paraId="4C4E6712" w14:textId="77777777" w:rsidR="00BF7380" w:rsidRDefault="00000000">
      <w:pPr>
        <w:spacing w:after="0" w:line="240" w:lineRule="auto"/>
      </w:pPr>
      <w:r>
        <w:rPr>
          <w:rFonts w:ascii="楷体" w:eastAsia="楷体" w:hAnsi="楷体"/>
          <w:sz w:val="21"/>
        </w:rPr>
        <w:t>D、诚实守信</w:t>
      </w:r>
    </w:p>
    <w:p w14:paraId="76D50A8F" w14:textId="77777777" w:rsidR="00BF7380" w:rsidRDefault="00000000">
      <w:pPr>
        <w:spacing w:after="0" w:line="240" w:lineRule="auto"/>
      </w:pPr>
      <w:r>
        <w:rPr>
          <w:rFonts w:ascii="楷体" w:eastAsia="楷体" w:hAnsi="楷体"/>
          <w:sz w:val="18"/>
        </w:rPr>
        <w:t>解析：《气象信息服务管理办法》第六条</w:t>
      </w:r>
    </w:p>
    <w:p w14:paraId="6602F4CD" w14:textId="77777777" w:rsidR="00BF7380" w:rsidRDefault="00000000">
      <w:pPr>
        <w:spacing w:after="0" w:line="240" w:lineRule="auto"/>
      </w:pPr>
      <w:r>
        <w:rPr>
          <w:rFonts w:ascii="楷体" w:eastAsia="楷体" w:hAnsi="楷体"/>
          <w:sz w:val="21"/>
        </w:rPr>
        <w:t>765.《中国气象局关于发展现代气象业务的意见》中要求，发展现代气象业务要坚持（ABCDE）。</w:t>
      </w:r>
    </w:p>
    <w:p w14:paraId="1A764932" w14:textId="77777777" w:rsidR="00BF7380" w:rsidRDefault="00000000">
      <w:pPr>
        <w:spacing w:after="0" w:line="240" w:lineRule="auto"/>
      </w:pPr>
      <w:r>
        <w:rPr>
          <w:rFonts w:ascii="楷体" w:eastAsia="楷体" w:hAnsi="楷体"/>
          <w:sz w:val="21"/>
        </w:rPr>
        <w:t>A、效益性原则</w:t>
      </w:r>
    </w:p>
    <w:p w14:paraId="46E2CC25" w14:textId="77777777" w:rsidR="00BF7380" w:rsidRDefault="00000000">
      <w:pPr>
        <w:spacing w:after="0" w:line="240" w:lineRule="auto"/>
      </w:pPr>
      <w:r>
        <w:rPr>
          <w:rFonts w:ascii="楷体" w:eastAsia="楷体" w:hAnsi="楷体"/>
          <w:sz w:val="21"/>
        </w:rPr>
        <w:t>B、效率性原则</w:t>
      </w:r>
    </w:p>
    <w:p w14:paraId="05BE7E23" w14:textId="77777777" w:rsidR="00BF7380" w:rsidRDefault="00000000">
      <w:pPr>
        <w:spacing w:after="0" w:line="240" w:lineRule="auto"/>
      </w:pPr>
      <w:r>
        <w:rPr>
          <w:rFonts w:ascii="楷体" w:eastAsia="楷体" w:hAnsi="楷体"/>
          <w:sz w:val="21"/>
        </w:rPr>
        <w:t>C、优势性原则</w:t>
      </w:r>
    </w:p>
    <w:p w14:paraId="77F9BE42" w14:textId="77777777" w:rsidR="00BF7380" w:rsidRDefault="00000000">
      <w:pPr>
        <w:spacing w:after="0" w:line="240" w:lineRule="auto"/>
      </w:pPr>
      <w:r>
        <w:rPr>
          <w:rFonts w:ascii="楷体" w:eastAsia="楷体" w:hAnsi="楷体"/>
          <w:sz w:val="21"/>
        </w:rPr>
        <w:t>D、协调性原则</w:t>
      </w:r>
    </w:p>
    <w:p w14:paraId="4304D6FF" w14:textId="77777777" w:rsidR="00BF7380" w:rsidRDefault="00000000">
      <w:pPr>
        <w:spacing w:after="0" w:line="240" w:lineRule="auto"/>
      </w:pPr>
      <w:r>
        <w:rPr>
          <w:rFonts w:ascii="楷体" w:eastAsia="楷体" w:hAnsi="楷体"/>
          <w:sz w:val="21"/>
        </w:rPr>
        <w:t>E、开放性原则</w:t>
      </w:r>
    </w:p>
    <w:p w14:paraId="2BB8D991" w14:textId="77777777" w:rsidR="00BF7380" w:rsidRDefault="00000000">
      <w:pPr>
        <w:spacing w:after="0" w:line="240" w:lineRule="auto"/>
      </w:pPr>
      <w:r>
        <w:rPr>
          <w:rFonts w:ascii="楷体" w:eastAsia="楷体" w:hAnsi="楷体"/>
          <w:sz w:val="18"/>
        </w:rPr>
        <w:t>解析：《中国气象局关于发展现代气象业务的意见》中：二、指导思想与发展目标</w:t>
      </w:r>
    </w:p>
    <w:p w14:paraId="6D7F5CD9" w14:textId="77777777" w:rsidR="00BF7380" w:rsidRDefault="00000000">
      <w:pPr>
        <w:spacing w:after="0" w:line="240" w:lineRule="auto"/>
      </w:pPr>
      <w:r>
        <w:rPr>
          <w:rFonts w:ascii="楷体" w:eastAsia="楷体" w:hAnsi="楷体"/>
          <w:sz w:val="21"/>
        </w:rPr>
        <w:t>766.《气象信息服务管理办法》中，气象信息服务单位备案应当提供以下材料：（ABCD）</w:t>
      </w:r>
    </w:p>
    <w:p w14:paraId="4A19F47B" w14:textId="77777777" w:rsidR="00BF7380" w:rsidRDefault="00000000">
      <w:pPr>
        <w:spacing w:after="0" w:line="240" w:lineRule="auto"/>
      </w:pPr>
      <w:r>
        <w:rPr>
          <w:rFonts w:ascii="楷体" w:eastAsia="楷体" w:hAnsi="楷体"/>
          <w:sz w:val="21"/>
        </w:rPr>
        <w:t>A、营业执照的原件及复印件</w:t>
      </w:r>
    </w:p>
    <w:p w14:paraId="60C4F211" w14:textId="77777777" w:rsidR="00BF7380" w:rsidRDefault="00000000">
      <w:pPr>
        <w:spacing w:after="0" w:line="240" w:lineRule="auto"/>
      </w:pPr>
      <w:r>
        <w:rPr>
          <w:rFonts w:ascii="楷体" w:eastAsia="楷体" w:hAnsi="楷体"/>
          <w:sz w:val="21"/>
        </w:rPr>
        <w:t>B、法定代表人身份证明的原件及复印件</w:t>
      </w:r>
    </w:p>
    <w:p w14:paraId="7E8758C7" w14:textId="77777777" w:rsidR="00BF7380" w:rsidRDefault="00000000">
      <w:pPr>
        <w:spacing w:after="0" w:line="240" w:lineRule="auto"/>
      </w:pPr>
      <w:r>
        <w:rPr>
          <w:rFonts w:ascii="楷体" w:eastAsia="楷体" w:hAnsi="楷体"/>
          <w:sz w:val="21"/>
        </w:rPr>
        <w:t>C、主要技术人员信息</w:t>
      </w:r>
    </w:p>
    <w:p w14:paraId="2965CBFF" w14:textId="77777777" w:rsidR="00BF7380" w:rsidRDefault="00000000">
      <w:pPr>
        <w:spacing w:after="0" w:line="240" w:lineRule="auto"/>
      </w:pPr>
      <w:r>
        <w:rPr>
          <w:rFonts w:ascii="楷体" w:eastAsia="楷体" w:hAnsi="楷体"/>
          <w:sz w:val="21"/>
        </w:rPr>
        <w:t>D、信息服务提供方式和范围说明</w:t>
      </w:r>
    </w:p>
    <w:p w14:paraId="414FB94C" w14:textId="77777777" w:rsidR="00BF7380" w:rsidRDefault="00000000">
      <w:pPr>
        <w:spacing w:after="0" w:line="240" w:lineRule="auto"/>
      </w:pPr>
      <w:r>
        <w:rPr>
          <w:rFonts w:ascii="楷体" w:eastAsia="楷体" w:hAnsi="楷体"/>
          <w:sz w:val="18"/>
        </w:rPr>
        <w:t>解析：《气象信息服务管理办法》第八条</w:t>
      </w:r>
    </w:p>
    <w:p w14:paraId="2A847346" w14:textId="77777777" w:rsidR="00BF7380" w:rsidRDefault="00000000">
      <w:pPr>
        <w:spacing w:after="0" w:line="240" w:lineRule="auto"/>
      </w:pPr>
      <w:r>
        <w:rPr>
          <w:rFonts w:ascii="楷体" w:eastAsia="楷体" w:hAnsi="楷体"/>
          <w:sz w:val="21"/>
        </w:rPr>
        <w:lastRenderedPageBreak/>
        <w:t>767.气象信息服务单位备案应当提供以下材料（ABCD）</w:t>
      </w:r>
    </w:p>
    <w:p w14:paraId="36471607" w14:textId="77777777" w:rsidR="00BF7380" w:rsidRDefault="00000000">
      <w:pPr>
        <w:spacing w:after="0" w:line="240" w:lineRule="auto"/>
      </w:pPr>
      <w:r>
        <w:rPr>
          <w:rFonts w:ascii="楷体" w:eastAsia="楷体" w:hAnsi="楷体"/>
          <w:sz w:val="21"/>
        </w:rPr>
        <w:t>A、营业执照的原件及复印件</w:t>
      </w:r>
    </w:p>
    <w:p w14:paraId="6024DCF6" w14:textId="77777777" w:rsidR="00BF7380" w:rsidRDefault="00000000">
      <w:pPr>
        <w:spacing w:after="0" w:line="240" w:lineRule="auto"/>
      </w:pPr>
      <w:r>
        <w:rPr>
          <w:rFonts w:ascii="楷体" w:eastAsia="楷体" w:hAnsi="楷体"/>
          <w:sz w:val="21"/>
        </w:rPr>
        <w:t>B、法定代表人身份证明的原件及复印件</w:t>
      </w:r>
    </w:p>
    <w:p w14:paraId="013DC215" w14:textId="77777777" w:rsidR="00BF7380" w:rsidRDefault="00000000">
      <w:pPr>
        <w:spacing w:after="0" w:line="240" w:lineRule="auto"/>
      </w:pPr>
      <w:r>
        <w:rPr>
          <w:rFonts w:ascii="楷体" w:eastAsia="楷体" w:hAnsi="楷体"/>
          <w:sz w:val="21"/>
        </w:rPr>
        <w:t>C、主要技术人员信息</w:t>
      </w:r>
    </w:p>
    <w:p w14:paraId="394B44A5" w14:textId="77777777" w:rsidR="00BF7380" w:rsidRDefault="00000000">
      <w:pPr>
        <w:spacing w:after="0" w:line="240" w:lineRule="auto"/>
      </w:pPr>
      <w:r>
        <w:rPr>
          <w:rFonts w:ascii="楷体" w:eastAsia="楷体" w:hAnsi="楷体"/>
          <w:sz w:val="21"/>
        </w:rPr>
        <w:t>D、信息服务提供方式和范围说明</w:t>
      </w:r>
    </w:p>
    <w:p w14:paraId="17953D72" w14:textId="77777777" w:rsidR="00BF7380" w:rsidRDefault="00000000">
      <w:pPr>
        <w:spacing w:after="0" w:line="240" w:lineRule="auto"/>
      </w:pPr>
      <w:r>
        <w:rPr>
          <w:rFonts w:ascii="楷体" w:eastAsia="楷体" w:hAnsi="楷体"/>
          <w:sz w:val="18"/>
        </w:rPr>
        <w:t>解析：《气象信息服务管理办法》原话</w:t>
      </w:r>
    </w:p>
    <w:p w14:paraId="5362F2A3" w14:textId="77777777" w:rsidR="00BF7380" w:rsidRDefault="00000000">
      <w:pPr>
        <w:spacing w:after="0" w:line="240" w:lineRule="auto"/>
      </w:pPr>
      <w:r>
        <w:rPr>
          <w:rFonts w:ascii="楷体" w:eastAsia="楷体" w:hAnsi="楷体"/>
          <w:sz w:val="21"/>
        </w:rPr>
        <w:t>768.《气象预报发布与传播管理办法》中所称气象预报包括：（ACD）</w:t>
      </w:r>
    </w:p>
    <w:p w14:paraId="16034836" w14:textId="77777777" w:rsidR="00BF7380" w:rsidRDefault="00000000">
      <w:pPr>
        <w:spacing w:after="0" w:line="240" w:lineRule="auto"/>
      </w:pPr>
      <w:r>
        <w:rPr>
          <w:rFonts w:ascii="楷体" w:eastAsia="楷体" w:hAnsi="楷体"/>
          <w:sz w:val="21"/>
        </w:rPr>
        <w:t>A、公众气象预报</w:t>
      </w:r>
    </w:p>
    <w:p w14:paraId="16F5EFCD" w14:textId="77777777" w:rsidR="00BF7380" w:rsidRDefault="00000000">
      <w:pPr>
        <w:spacing w:after="0" w:line="240" w:lineRule="auto"/>
      </w:pPr>
      <w:r>
        <w:rPr>
          <w:rFonts w:ascii="楷体" w:eastAsia="楷体" w:hAnsi="楷体"/>
          <w:sz w:val="21"/>
        </w:rPr>
        <w:t>B、短时临近预报</w:t>
      </w:r>
    </w:p>
    <w:p w14:paraId="73FD3714" w14:textId="77777777" w:rsidR="00BF7380" w:rsidRDefault="00000000">
      <w:pPr>
        <w:spacing w:after="0" w:line="240" w:lineRule="auto"/>
      </w:pPr>
      <w:r>
        <w:rPr>
          <w:rFonts w:ascii="楷体" w:eastAsia="楷体" w:hAnsi="楷体"/>
          <w:sz w:val="21"/>
        </w:rPr>
        <w:t>C、灾害性天气警报</w:t>
      </w:r>
    </w:p>
    <w:p w14:paraId="5436EF87" w14:textId="77777777" w:rsidR="00BF7380" w:rsidRDefault="00000000">
      <w:pPr>
        <w:spacing w:after="0" w:line="240" w:lineRule="auto"/>
      </w:pPr>
      <w:r>
        <w:rPr>
          <w:rFonts w:ascii="楷体" w:eastAsia="楷体" w:hAnsi="楷体"/>
          <w:sz w:val="21"/>
        </w:rPr>
        <w:t>D、气象灾害预警信号</w:t>
      </w:r>
    </w:p>
    <w:p w14:paraId="5A8FF239" w14:textId="77777777" w:rsidR="00BF7380" w:rsidRDefault="00000000">
      <w:pPr>
        <w:spacing w:after="0" w:line="240" w:lineRule="auto"/>
      </w:pPr>
      <w:r>
        <w:rPr>
          <w:rFonts w:ascii="楷体" w:eastAsia="楷体" w:hAnsi="楷体"/>
          <w:sz w:val="18"/>
        </w:rPr>
        <w:t>解析：《气象预报发布与传播管理办法》</w:t>
      </w:r>
    </w:p>
    <w:p w14:paraId="5F4C48ED" w14:textId="77777777" w:rsidR="00BF7380" w:rsidRDefault="00000000">
      <w:pPr>
        <w:spacing w:after="0" w:line="240" w:lineRule="auto"/>
      </w:pPr>
      <w:r>
        <w:rPr>
          <w:rFonts w:ascii="楷体" w:eastAsia="楷体" w:hAnsi="楷体"/>
          <w:sz w:val="21"/>
        </w:rPr>
        <w:t>769.《人工影响天气管理条例》规定禁止的行为有以下哪几条：（ABC）。</w:t>
      </w:r>
    </w:p>
    <w:p w14:paraId="0C968C3C" w14:textId="77777777" w:rsidR="00BF7380" w:rsidRDefault="00000000">
      <w:pPr>
        <w:spacing w:after="0" w:line="240" w:lineRule="auto"/>
      </w:pPr>
      <w:r>
        <w:rPr>
          <w:rFonts w:ascii="楷体" w:eastAsia="楷体" w:hAnsi="楷体"/>
          <w:sz w:val="21"/>
        </w:rPr>
        <w:t>A、将人工影响天气作业设备转让给非人工影响天气作业单位或者个人</w:t>
      </w:r>
    </w:p>
    <w:p w14:paraId="068E8F00" w14:textId="77777777" w:rsidR="00BF7380" w:rsidRDefault="00000000">
      <w:pPr>
        <w:spacing w:after="0" w:line="240" w:lineRule="auto"/>
      </w:pPr>
      <w:r>
        <w:rPr>
          <w:rFonts w:ascii="楷体" w:eastAsia="楷体" w:hAnsi="楷体"/>
          <w:sz w:val="21"/>
        </w:rPr>
        <w:t>B、将人工影响天气作业设备用于与人工影响天气无关的活动</w:t>
      </w:r>
    </w:p>
    <w:p w14:paraId="2610A521" w14:textId="77777777" w:rsidR="00BF7380" w:rsidRDefault="00000000">
      <w:pPr>
        <w:spacing w:after="0" w:line="240" w:lineRule="auto"/>
      </w:pPr>
      <w:r>
        <w:rPr>
          <w:rFonts w:ascii="楷体" w:eastAsia="楷体" w:hAnsi="楷体"/>
          <w:sz w:val="21"/>
        </w:rPr>
        <w:t>C、使用年检不合格、超过有效期或者报废的人工影响天气作业设备</w:t>
      </w:r>
    </w:p>
    <w:p w14:paraId="679BAA51" w14:textId="77777777" w:rsidR="00BF7380" w:rsidRDefault="00000000">
      <w:pPr>
        <w:spacing w:after="0" w:line="240" w:lineRule="auto"/>
      </w:pPr>
      <w:r>
        <w:rPr>
          <w:rFonts w:ascii="楷体" w:eastAsia="楷体" w:hAnsi="楷体"/>
          <w:sz w:val="21"/>
        </w:rPr>
        <w:t>D、人工影响天气作业单位之间互相转让人工影响天气作业设备</w:t>
      </w:r>
    </w:p>
    <w:p w14:paraId="59E1E2A1" w14:textId="77777777" w:rsidR="00BF7380" w:rsidRDefault="00000000">
      <w:pPr>
        <w:spacing w:after="0" w:line="240" w:lineRule="auto"/>
      </w:pPr>
      <w:r>
        <w:rPr>
          <w:rFonts w:ascii="楷体" w:eastAsia="楷体" w:hAnsi="楷体"/>
          <w:sz w:val="18"/>
        </w:rPr>
        <w:t>解析：《人工影响天气管理条例》第十八条</w:t>
      </w:r>
    </w:p>
    <w:p w14:paraId="49C02855" w14:textId="77777777" w:rsidR="00BF7380" w:rsidRDefault="00000000">
      <w:pPr>
        <w:spacing w:after="0" w:line="240" w:lineRule="auto"/>
      </w:pPr>
      <w:r>
        <w:rPr>
          <w:rFonts w:ascii="楷体" w:eastAsia="楷体" w:hAnsi="楷体"/>
          <w:sz w:val="21"/>
        </w:rPr>
        <w:t>770.《中共中国气象局党组关于全面推进气象法治建设的意见》（中气党发[2015]1号），坚持立法先行和立改废释并举，加强建章立制，完善标准体系，强化规划执行，建立保障气象()的法律规范体系，促进现代气象业务信息化、集约化和标准化，增强气象法律法规、标准规范和制度规划的及时性、系统性、针对性、有效性。（ABD）</w:t>
      </w:r>
    </w:p>
    <w:p w14:paraId="6BD829A8" w14:textId="77777777" w:rsidR="00BF7380" w:rsidRDefault="00000000">
      <w:pPr>
        <w:spacing w:after="0" w:line="240" w:lineRule="auto"/>
      </w:pPr>
      <w:r>
        <w:rPr>
          <w:rFonts w:ascii="楷体" w:eastAsia="楷体" w:hAnsi="楷体"/>
          <w:sz w:val="21"/>
        </w:rPr>
        <w:t>A、业务现代化</w:t>
      </w:r>
    </w:p>
    <w:p w14:paraId="5EC2F7A2" w14:textId="77777777" w:rsidR="00BF7380" w:rsidRDefault="00000000">
      <w:pPr>
        <w:spacing w:after="0" w:line="240" w:lineRule="auto"/>
      </w:pPr>
      <w:r>
        <w:rPr>
          <w:rFonts w:ascii="楷体" w:eastAsia="楷体" w:hAnsi="楷体"/>
          <w:sz w:val="21"/>
        </w:rPr>
        <w:t>B、气象服务社会化</w:t>
      </w:r>
    </w:p>
    <w:p w14:paraId="78A2E760" w14:textId="77777777" w:rsidR="00BF7380" w:rsidRDefault="00000000">
      <w:pPr>
        <w:spacing w:after="0" w:line="240" w:lineRule="auto"/>
      </w:pPr>
      <w:r>
        <w:rPr>
          <w:rFonts w:ascii="楷体" w:eastAsia="楷体" w:hAnsi="楷体"/>
          <w:sz w:val="21"/>
        </w:rPr>
        <w:t>C、气象改革集约化</w:t>
      </w:r>
    </w:p>
    <w:p w14:paraId="1C9352CD" w14:textId="77777777" w:rsidR="00BF7380" w:rsidRDefault="00000000">
      <w:pPr>
        <w:spacing w:after="0" w:line="240" w:lineRule="auto"/>
      </w:pPr>
      <w:r>
        <w:rPr>
          <w:rFonts w:ascii="楷体" w:eastAsia="楷体" w:hAnsi="楷体"/>
          <w:sz w:val="21"/>
        </w:rPr>
        <w:t>D、气象工作法治化</w:t>
      </w:r>
    </w:p>
    <w:p w14:paraId="5ADC3EF0" w14:textId="77777777" w:rsidR="00BF7380" w:rsidRDefault="00000000">
      <w:pPr>
        <w:spacing w:after="0" w:line="240" w:lineRule="auto"/>
      </w:pPr>
      <w:r>
        <w:rPr>
          <w:rFonts w:ascii="楷体" w:eastAsia="楷体" w:hAnsi="楷体"/>
          <w:sz w:val="18"/>
        </w:rPr>
        <w:t>解析：《中共中国气象局党组关于全面推进气象法治建设的意见》（中气党发[2015] 1号）原话</w:t>
      </w:r>
    </w:p>
    <w:p w14:paraId="4E676D6E" w14:textId="77777777" w:rsidR="00BF7380" w:rsidRDefault="00000000">
      <w:pPr>
        <w:spacing w:after="0" w:line="240" w:lineRule="auto"/>
      </w:pPr>
      <w:r>
        <w:rPr>
          <w:rFonts w:ascii="楷体" w:eastAsia="楷体" w:hAnsi="楷体"/>
          <w:sz w:val="21"/>
        </w:rPr>
        <w:t>771.《中共中国气象局党组关于全面推进气象法治建设的意见》提到，深化部门合作，依法保障预警信息“绿色通道”,确保气象灾害预警信息（BC）</w:t>
      </w:r>
    </w:p>
    <w:p w14:paraId="70DDF28B" w14:textId="77777777" w:rsidR="00BF7380" w:rsidRDefault="00000000">
      <w:pPr>
        <w:spacing w:after="0" w:line="240" w:lineRule="auto"/>
      </w:pPr>
      <w:r>
        <w:rPr>
          <w:rFonts w:ascii="楷体" w:eastAsia="楷体" w:hAnsi="楷体"/>
          <w:sz w:val="21"/>
        </w:rPr>
        <w:t>A、发布快速</w:t>
      </w:r>
    </w:p>
    <w:p w14:paraId="0DAEB9AE" w14:textId="77777777" w:rsidR="00BF7380" w:rsidRDefault="00000000">
      <w:pPr>
        <w:spacing w:after="0" w:line="240" w:lineRule="auto"/>
      </w:pPr>
      <w:r>
        <w:rPr>
          <w:rFonts w:ascii="楷体" w:eastAsia="楷体" w:hAnsi="楷体"/>
          <w:sz w:val="21"/>
        </w:rPr>
        <w:t>B、发布权威</w:t>
      </w:r>
    </w:p>
    <w:p w14:paraId="0316135E" w14:textId="77777777" w:rsidR="00BF7380" w:rsidRDefault="00000000">
      <w:pPr>
        <w:spacing w:after="0" w:line="240" w:lineRule="auto"/>
      </w:pPr>
      <w:r>
        <w:rPr>
          <w:rFonts w:ascii="楷体" w:eastAsia="楷体" w:hAnsi="楷体"/>
          <w:sz w:val="21"/>
        </w:rPr>
        <w:t>C、传播顺畅</w:t>
      </w:r>
    </w:p>
    <w:p w14:paraId="00F1B7BF" w14:textId="77777777" w:rsidR="00BF7380" w:rsidRDefault="00000000">
      <w:pPr>
        <w:spacing w:after="0" w:line="240" w:lineRule="auto"/>
      </w:pPr>
      <w:r>
        <w:rPr>
          <w:rFonts w:ascii="楷体" w:eastAsia="楷体" w:hAnsi="楷体"/>
          <w:sz w:val="21"/>
        </w:rPr>
        <w:t>D、有效传播</w:t>
      </w:r>
    </w:p>
    <w:p w14:paraId="5422CF83" w14:textId="77777777" w:rsidR="00BF7380" w:rsidRDefault="00000000">
      <w:pPr>
        <w:spacing w:after="0" w:line="240" w:lineRule="auto"/>
      </w:pPr>
      <w:r>
        <w:rPr>
          <w:rFonts w:ascii="楷体" w:eastAsia="楷体" w:hAnsi="楷体"/>
          <w:sz w:val="18"/>
        </w:rPr>
        <w:t>解析：《中共中国气象局党组关于全面推进气象法治建设的意见》（中气党发[2015] 1号）原话</w:t>
      </w:r>
    </w:p>
    <w:p w14:paraId="567FBD1C" w14:textId="77777777" w:rsidR="00BF7380" w:rsidRDefault="00000000">
      <w:pPr>
        <w:spacing w:after="0" w:line="240" w:lineRule="auto"/>
      </w:pPr>
      <w:r>
        <w:rPr>
          <w:rFonts w:ascii="楷体" w:eastAsia="楷体" w:hAnsi="楷体"/>
          <w:sz w:val="21"/>
        </w:rPr>
        <w:t>772.《中共中国气象局党组关于全面推进气象法治建设的意见》指出，转变行政管理职能，加强对气象防灾减灾、（BCD）、雷电灾害防御、人工影响天气、涉外气象活动的管理，及时制止和查处违反气象法律法规的行为，依法规范全社会的气象活动。</w:t>
      </w:r>
    </w:p>
    <w:p w14:paraId="7D86B0D0" w14:textId="77777777" w:rsidR="00BF7380" w:rsidRDefault="00000000">
      <w:pPr>
        <w:spacing w:after="0" w:line="240" w:lineRule="auto"/>
      </w:pPr>
      <w:r>
        <w:rPr>
          <w:rFonts w:ascii="楷体" w:eastAsia="楷体" w:hAnsi="楷体"/>
          <w:sz w:val="21"/>
        </w:rPr>
        <w:t>A、气象灾害防御</w:t>
      </w:r>
    </w:p>
    <w:p w14:paraId="333A0D01" w14:textId="77777777" w:rsidR="00BF7380" w:rsidRDefault="00000000">
      <w:pPr>
        <w:spacing w:after="0" w:line="240" w:lineRule="auto"/>
      </w:pPr>
      <w:r>
        <w:rPr>
          <w:rFonts w:ascii="楷体" w:eastAsia="楷体" w:hAnsi="楷体"/>
          <w:sz w:val="21"/>
        </w:rPr>
        <w:t>B、气候资源开发利用</w:t>
      </w:r>
    </w:p>
    <w:p w14:paraId="5511B980" w14:textId="77777777" w:rsidR="00BF7380" w:rsidRDefault="00000000">
      <w:pPr>
        <w:spacing w:after="0" w:line="240" w:lineRule="auto"/>
      </w:pPr>
      <w:r>
        <w:rPr>
          <w:rFonts w:ascii="楷体" w:eastAsia="楷体" w:hAnsi="楷体"/>
          <w:sz w:val="21"/>
        </w:rPr>
        <w:t>C、气象信息发布与传播</w:t>
      </w:r>
    </w:p>
    <w:p w14:paraId="2406510C" w14:textId="77777777" w:rsidR="00BF7380" w:rsidRDefault="00000000">
      <w:pPr>
        <w:spacing w:after="0" w:line="240" w:lineRule="auto"/>
      </w:pPr>
      <w:r>
        <w:rPr>
          <w:rFonts w:ascii="楷体" w:eastAsia="楷体" w:hAnsi="楷体"/>
          <w:sz w:val="21"/>
        </w:rPr>
        <w:t>D、气象设施和探测环境保护</w:t>
      </w:r>
    </w:p>
    <w:p w14:paraId="21600244" w14:textId="77777777" w:rsidR="00BF7380" w:rsidRDefault="00000000">
      <w:pPr>
        <w:spacing w:after="0" w:line="240" w:lineRule="auto"/>
      </w:pPr>
      <w:r>
        <w:rPr>
          <w:rFonts w:ascii="楷体" w:eastAsia="楷体" w:hAnsi="楷体"/>
          <w:sz w:val="18"/>
        </w:rPr>
        <w:t>解析：《中共中国气象局党组关于全面推进气象法治建设的意见》（中气党发[2015] 1号）原话</w:t>
      </w:r>
    </w:p>
    <w:p w14:paraId="7B43BA6C" w14:textId="77777777" w:rsidR="00BF7380" w:rsidRDefault="00000000">
      <w:pPr>
        <w:spacing w:after="0" w:line="240" w:lineRule="auto"/>
      </w:pPr>
      <w:r>
        <w:rPr>
          <w:rFonts w:ascii="楷体" w:eastAsia="楷体" w:hAnsi="楷体"/>
          <w:sz w:val="21"/>
        </w:rPr>
        <w:t>773.《中共中国气象局党组关于全面推进气象法治建设的意见》中提出健全依法决策机制，建立完善气象改革发展重大决策规则，把（ABCDE）作为重大决策的法定程序。</w:t>
      </w:r>
    </w:p>
    <w:p w14:paraId="7053CBA0" w14:textId="77777777" w:rsidR="00BF7380" w:rsidRDefault="00000000">
      <w:pPr>
        <w:spacing w:after="0" w:line="240" w:lineRule="auto"/>
      </w:pPr>
      <w:r>
        <w:rPr>
          <w:rFonts w:ascii="楷体" w:eastAsia="楷体" w:hAnsi="楷体"/>
          <w:sz w:val="21"/>
        </w:rPr>
        <w:t>A、公众参与</w:t>
      </w:r>
    </w:p>
    <w:p w14:paraId="59B7A5D8" w14:textId="77777777" w:rsidR="00BF7380" w:rsidRDefault="00000000">
      <w:pPr>
        <w:spacing w:after="0" w:line="240" w:lineRule="auto"/>
      </w:pPr>
      <w:r>
        <w:rPr>
          <w:rFonts w:ascii="楷体" w:eastAsia="楷体" w:hAnsi="楷体"/>
          <w:sz w:val="21"/>
        </w:rPr>
        <w:t>B、专家论证</w:t>
      </w:r>
    </w:p>
    <w:p w14:paraId="75623EE2" w14:textId="77777777" w:rsidR="00BF7380" w:rsidRDefault="00000000">
      <w:pPr>
        <w:spacing w:after="0" w:line="240" w:lineRule="auto"/>
      </w:pPr>
      <w:r>
        <w:rPr>
          <w:rFonts w:ascii="楷体" w:eastAsia="楷体" w:hAnsi="楷体"/>
          <w:sz w:val="21"/>
        </w:rPr>
        <w:t>C、风险评估</w:t>
      </w:r>
    </w:p>
    <w:p w14:paraId="55136820" w14:textId="77777777" w:rsidR="00BF7380" w:rsidRDefault="00000000">
      <w:pPr>
        <w:spacing w:after="0" w:line="240" w:lineRule="auto"/>
      </w:pPr>
      <w:r>
        <w:rPr>
          <w:rFonts w:ascii="楷体" w:eastAsia="楷体" w:hAnsi="楷体"/>
          <w:sz w:val="21"/>
        </w:rPr>
        <w:t>D、合法性审查</w:t>
      </w:r>
    </w:p>
    <w:p w14:paraId="648E6F8F" w14:textId="77777777" w:rsidR="00BF7380" w:rsidRDefault="00000000">
      <w:pPr>
        <w:spacing w:after="0" w:line="240" w:lineRule="auto"/>
      </w:pPr>
      <w:r>
        <w:rPr>
          <w:rFonts w:ascii="楷体" w:eastAsia="楷体" w:hAnsi="楷体"/>
          <w:sz w:val="21"/>
        </w:rPr>
        <w:t>E、集体讨论决定</w:t>
      </w:r>
    </w:p>
    <w:p w14:paraId="475ABC48" w14:textId="77777777" w:rsidR="00BF7380" w:rsidRDefault="00000000">
      <w:pPr>
        <w:spacing w:after="0" w:line="240" w:lineRule="auto"/>
      </w:pPr>
      <w:r>
        <w:rPr>
          <w:rFonts w:ascii="楷体" w:eastAsia="楷体" w:hAnsi="楷体"/>
          <w:sz w:val="18"/>
        </w:rPr>
        <w:t>解析：《中共中国气象局党组关于全面推进气象法治建设的意见》（中气党发[2015] 1号）原话</w:t>
      </w:r>
    </w:p>
    <w:p w14:paraId="7EF5EF3E" w14:textId="77777777" w:rsidR="00BF7380" w:rsidRDefault="00000000">
      <w:pPr>
        <w:spacing w:after="0" w:line="240" w:lineRule="auto"/>
      </w:pPr>
      <w:r>
        <w:rPr>
          <w:rFonts w:ascii="楷体" w:eastAsia="楷体" w:hAnsi="楷体"/>
          <w:sz w:val="21"/>
        </w:rPr>
        <w:t>774.《中共中国气象局党组关于全面推进气象法治建设的意见》指出，加强对（ABCDEF）、涉外气象活动的管理，及时制止和查处违反气象法律法规的行为，依法规范全社会的气象活动。</w:t>
      </w:r>
    </w:p>
    <w:p w14:paraId="3BE81C9A" w14:textId="77777777" w:rsidR="00BF7380" w:rsidRDefault="00000000">
      <w:pPr>
        <w:spacing w:after="0" w:line="240" w:lineRule="auto"/>
      </w:pPr>
      <w:r>
        <w:rPr>
          <w:rFonts w:ascii="楷体" w:eastAsia="楷体" w:hAnsi="楷体"/>
          <w:sz w:val="21"/>
        </w:rPr>
        <w:t>A、气象防灾减灾</w:t>
      </w:r>
    </w:p>
    <w:p w14:paraId="529E1C2E" w14:textId="77777777" w:rsidR="00BF7380" w:rsidRDefault="00000000">
      <w:pPr>
        <w:spacing w:after="0" w:line="240" w:lineRule="auto"/>
      </w:pPr>
      <w:r>
        <w:rPr>
          <w:rFonts w:ascii="楷体" w:eastAsia="楷体" w:hAnsi="楷体"/>
          <w:sz w:val="21"/>
        </w:rPr>
        <w:t>B、气候资源开发利用</w:t>
      </w:r>
    </w:p>
    <w:p w14:paraId="16AC018E" w14:textId="77777777" w:rsidR="00BF7380" w:rsidRDefault="00000000">
      <w:pPr>
        <w:spacing w:after="0" w:line="240" w:lineRule="auto"/>
      </w:pPr>
      <w:r>
        <w:rPr>
          <w:rFonts w:ascii="楷体" w:eastAsia="楷体" w:hAnsi="楷体"/>
          <w:sz w:val="21"/>
        </w:rPr>
        <w:t>C、气象信息发布与传播</w:t>
      </w:r>
    </w:p>
    <w:p w14:paraId="5FC46D31" w14:textId="77777777" w:rsidR="00BF7380" w:rsidRDefault="00000000">
      <w:pPr>
        <w:spacing w:after="0" w:line="240" w:lineRule="auto"/>
      </w:pPr>
      <w:r>
        <w:rPr>
          <w:rFonts w:ascii="楷体" w:eastAsia="楷体" w:hAnsi="楷体"/>
          <w:sz w:val="21"/>
        </w:rPr>
        <w:t>D、气象设施和探测环境保护</w:t>
      </w:r>
    </w:p>
    <w:p w14:paraId="0D9DCB05" w14:textId="77777777" w:rsidR="00BF7380" w:rsidRDefault="00000000">
      <w:pPr>
        <w:spacing w:after="0" w:line="240" w:lineRule="auto"/>
      </w:pPr>
      <w:r>
        <w:rPr>
          <w:rFonts w:ascii="楷体" w:eastAsia="楷体" w:hAnsi="楷体"/>
          <w:sz w:val="21"/>
        </w:rPr>
        <w:t>E、雷电灾害防御</w:t>
      </w:r>
    </w:p>
    <w:p w14:paraId="7982269A" w14:textId="77777777" w:rsidR="00BF7380" w:rsidRDefault="00000000">
      <w:pPr>
        <w:spacing w:after="0" w:line="240" w:lineRule="auto"/>
      </w:pPr>
      <w:r>
        <w:rPr>
          <w:rFonts w:ascii="楷体" w:eastAsia="楷体" w:hAnsi="楷体"/>
          <w:sz w:val="18"/>
        </w:rPr>
        <w:t>解析：《中共中国气象局党组关于全面推进气象法治建设的意见》三、提升全面依法履行气象职责的能力8．转变行政管理职能</w:t>
      </w:r>
    </w:p>
    <w:p w14:paraId="110FCD19" w14:textId="77777777" w:rsidR="00BF7380" w:rsidRDefault="00000000">
      <w:pPr>
        <w:spacing w:after="0" w:line="240" w:lineRule="auto"/>
      </w:pPr>
      <w:r>
        <w:rPr>
          <w:rFonts w:ascii="楷体" w:eastAsia="楷体" w:hAnsi="楷体"/>
          <w:sz w:val="21"/>
        </w:rPr>
        <w:t>775.《中国气象局关于发展现代气象业务的意见》中明确指出，气象预报预测业务发展任务包括（ABCDEF）。</w:t>
      </w:r>
    </w:p>
    <w:p w14:paraId="263BE1F8" w14:textId="77777777" w:rsidR="00BF7380" w:rsidRDefault="00000000">
      <w:pPr>
        <w:spacing w:after="0" w:line="240" w:lineRule="auto"/>
      </w:pPr>
      <w:r>
        <w:rPr>
          <w:rFonts w:ascii="楷体" w:eastAsia="楷体" w:hAnsi="楷体"/>
          <w:sz w:val="21"/>
        </w:rPr>
        <w:t>A、数值模式业务</w:t>
      </w:r>
    </w:p>
    <w:p w14:paraId="6258AF2C" w14:textId="77777777" w:rsidR="00BF7380" w:rsidRDefault="00000000">
      <w:pPr>
        <w:spacing w:after="0" w:line="240" w:lineRule="auto"/>
      </w:pPr>
      <w:r>
        <w:rPr>
          <w:rFonts w:ascii="楷体" w:eastAsia="楷体" w:hAnsi="楷体"/>
          <w:sz w:val="21"/>
        </w:rPr>
        <w:t>B、天气业务</w:t>
      </w:r>
    </w:p>
    <w:p w14:paraId="7F452125" w14:textId="77777777" w:rsidR="00BF7380" w:rsidRDefault="00000000">
      <w:pPr>
        <w:spacing w:after="0" w:line="240" w:lineRule="auto"/>
      </w:pPr>
      <w:r>
        <w:rPr>
          <w:rFonts w:ascii="楷体" w:eastAsia="楷体" w:hAnsi="楷体"/>
          <w:sz w:val="21"/>
        </w:rPr>
        <w:t>C、气候业务</w:t>
      </w:r>
    </w:p>
    <w:p w14:paraId="1A157371" w14:textId="77777777" w:rsidR="00BF7380" w:rsidRDefault="00000000">
      <w:pPr>
        <w:spacing w:after="0" w:line="240" w:lineRule="auto"/>
      </w:pPr>
      <w:r>
        <w:rPr>
          <w:rFonts w:ascii="楷体" w:eastAsia="楷体" w:hAnsi="楷体"/>
          <w:sz w:val="21"/>
        </w:rPr>
        <w:t>D、气候变化业务</w:t>
      </w:r>
    </w:p>
    <w:p w14:paraId="43FA7836" w14:textId="77777777" w:rsidR="00BF7380" w:rsidRDefault="00000000">
      <w:pPr>
        <w:spacing w:after="0" w:line="240" w:lineRule="auto"/>
      </w:pPr>
      <w:r>
        <w:rPr>
          <w:rFonts w:ascii="楷体" w:eastAsia="楷体" w:hAnsi="楷体"/>
          <w:sz w:val="21"/>
        </w:rPr>
        <w:t>E、应用气象业务</w:t>
      </w:r>
    </w:p>
    <w:p w14:paraId="7AE2985D" w14:textId="77777777" w:rsidR="00BF7380" w:rsidRDefault="00000000">
      <w:pPr>
        <w:spacing w:after="0" w:line="240" w:lineRule="auto"/>
      </w:pPr>
      <w:r>
        <w:rPr>
          <w:rFonts w:ascii="楷体" w:eastAsia="楷体" w:hAnsi="楷体"/>
          <w:sz w:val="21"/>
        </w:rPr>
        <w:t>F、现代化预报预测业务平台</w:t>
      </w:r>
    </w:p>
    <w:p w14:paraId="61FC2570" w14:textId="77777777" w:rsidR="00BF7380" w:rsidRDefault="00000000">
      <w:pPr>
        <w:spacing w:after="0" w:line="240" w:lineRule="auto"/>
      </w:pPr>
      <w:r>
        <w:rPr>
          <w:rFonts w:ascii="楷体" w:eastAsia="楷体" w:hAnsi="楷体"/>
          <w:sz w:val="18"/>
        </w:rPr>
        <w:t>解析：《中国气象局关于发展现代气象业务的意见》四、发展任务（二）气象预报预测业务发展任务</w:t>
      </w:r>
    </w:p>
    <w:p w14:paraId="21352B0E" w14:textId="77777777" w:rsidR="00BF7380" w:rsidRDefault="00000000">
      <w:pPr>
        <w:spacing w:after="0" w:line="240" w:lineRule="auto"/>
      </w:pPr>
      <w:r>
        <w:rPr>
          <w:rFonts w:ascii="楷体" w:eastAsia="楷体" w:hAnsi="楷体"/>
          <w:sz w:val="21"/>
        </w:rPr>
        <w:lastRenderedPageBreak/>
        <w:t>776.根据《中国气象局关于发展现代气象业务的意见》，下列正确的有（BCDE）</w:t>
      </w:r>
    </w:p>
    <w:p w14:paraId="0FC18B1C" w14:textId="77777777" w:rsidR="00BF7380" w:rsidRDefault="00000000">
      <w:pPr>
        <w:spacing w:after="0" w:line="240" w:lineRule="auto"/>
      </w:pPr>
      <w:r>
        <w:rPr>
          <w:rFonts w:ascii="楷体" w:eastAsia="楷体" w:hAnsi="楷体"/>
          <w:sz w:val="21"/>
        </w:rPr>
        <w:t>A、地面主要气象要素观测全面实现自动化，具备每分钟获取一次数据和5分钟以内传输一次数据的能力。</w:t>
      </w:r>
    </w:p>
    <w:p w14:paraId="0F026E8B" w14:textId="77777777" w:rsidR="00BF7380" w:rsidRDefault="00000000">
      <w:pPr>
        <w:spacing w:after="0" w:line="240" w:lineRule="auto"/>
      </w:pPr>
      <w:r>
        <w:rPr>
          <w:rFonts w:ascii="楷体" w:eastAsia="楷体" w:hAnsi="楷体"/>
          <w:sz w:val="21"/>
        </w:rPr>
        <w:t>B、组织开展GPS探空系统试验考核，力争2到3年遴选出业务可用的国产GPS探空系统。</w:t>
      </w:r>
    </w:p>
    <w:p w14:paraId="6B5774E7" w14:textId="77777777" w:rsidR="00BF7380" w:rsidRDefault="00000000">
      <w:pPr>
        <w:spacing w:after="0" w:line="240" w:lineRule="auto"/>
      </w:pPr>
      <w:r>
        <w:rPr>
          <w:rFonts w:ascii="楷体" w:eastAsia="楷体" w:hAnsi="楷体"/>
          <w:sz w:val="21"/>
        </w:rPr>
        <w:t>C、建成新一代天气雷达网并投入业务，具有每10分钟以内上传一次数据的能力。</w:t>
      </w:r>
    </w:p>
    <w:p w14:paraId="152CBAC8" w14:textId="77777777" w:rsidR="00BF7380" w:rsidRDefault="00000000">
      <w:pPr>
        <w:spacing w:after="0" w:line="240" w:lineRule="auto"/>
      </w:pPr>
      <w:r>
        <w:rPr>
          <w:rFonts w:ascii="楷体" w:eastAsia="楷体" w:hAnsi="楷体"/>
          <w:sz w:val="21"/>
        </w:rPr>
        <w:t>D、完成雷电监测网的优化整合，实现覆盖全国95%以上地区的监测数据的全国共享。</w:t>
      </w:r>
    </w:p>
    <w:p w14:paraId="70063DAE" w14:textId="77777777" w:rsidR="00BF7380" w:rsidRDefault="00000000">
      <w:pPr>
        <w:spacing w:after="0" w:line="240" w:lineRule="auto"/>
      </w:pPr>
      <w:r>
        <w:rPr>
          <w:rFonts w:ascii="楷体" w:eastAsia="楷体" w:hAnsi="楷体"/>
          <w:sz w:val="21"/>
        </w:rPr>
        <w:t>E、区域站至少应具备温度、降水观测能力，应具有每10分钟上传一次数据的能力。</w:t>
      </w:r>
    </w:p>
    <w:p w14:paraId="3A7930CD" w14:textId="77777777" w:rsidR="00BF7380" w:rsidRDefault="00000000">
      <w:pPr>
        <w:spacing w:after="0" w:line="240" w:lineRule="auto"/>
      </w:pPr>
      <w:r>
        <w:rPr>
          <w:rFonts w:ascii="楷体" w:eastAsia="楷体" w:hAnsi="楷体"/>
          <w:sz w:val="18"/>
        </w:rPr>
        <w:t>解析：《中国气象局关于发展现代气象业务的意见》原话</w:t>
      </w:r>
    </w:p>
    <w:p w14:paraId="5651F439" w14:textId="77777777" w:rsidR="00BF7380" w:rsidRDefault="00000000">
      <w:pPr>
        <w:spacing w:after="0" w:line="240" w:lineRule="auto"/>
      </w:pPr>
      <w:r>
        <w:rPr>
          <w:rFonts w:ascii="楷体" w:eastAsia="楷体" w:hAnsi="楷体"/>
          <w:sz w:val="21"/>
        </w:rPr>
        <w:t>777.《中国气象局关于发展现代气象业务的意见》中指出：现代气象业务体系主要由（BDE）构成，各业务间相互衔接、相互支撑。</w:t>
      </w:r>
    </w:p>
    <w:p w14:paraId="2113210D" w14:textId="77777777" w:rsidR="00BF7380" w:rsidRDefault="00000000">
      <w:pPr>
        <w:spacing w:after="0" w:line="240" w:lineRule="auto"/>
      </w:pPr>
      <w:r>
        <w:rPr>
          <w:rFonts w:ascii="楷体" w:eastAsia="楷体" w:hAnsi="楷体"/>
          <w:sz w:val="21"/>
        </w:rPr>
        <w:t>A、现代探测设备</w:t>
      </w:r>
    </w:p>
    <w:p w14:paraId="75E7AA3D" w14:textId="77777777" w:rsidR="00BF7380" w:rsidRDefault="00000000">
      <w:pPr>
        <w:spacing w:after="0" w:line="240" w:lineRule="auto"/>
      </w:pPr>
      <w:r>
        <w:rPr>
          <w:rFonts w:ascii="楷体" w:eastAsia="楷体" w:hAnsi="楷体"/>
          <w:sz w:val="21"/>
        </w:rPr>
        <w:t>B、公共气象服务业务</w:t>
      </w:r>
    </w:p>
    <w:p w14:paraId="537AE10B" w14:textId="77777777" w:rsidR="00BF7380" w:rsidRDefault="00000000">
      <w:pPr>
        <w:spacing w:after="0" w:line="240" w:lineRule="auto"/>
      </w:pPr>
      <w:r>
        <w:rPr>
          <w:rFonts w:ascii="楷体" w:eastAsia="楷体" w:hAnsi="楷体"/>
          <w:sz w:val="21"/>
        </w:rPr>
        <w:t>C、数值模式业务</w:t>
      </w:r>
    </w:p>
    <w:p w14:paraId="2C1838A4" w14:textId="77777777" w:rsidR="00BF7380" w:rsidRDefault="00000000">
      <w:pPr>
        <w:spacing w:after="0" w:line="240" w:lineRule="auto"/>
      </w:pPr>
      <w:r>
        <w:rPr>
          <w:rFonts w:ascii="楷体" w:eastAsia="楷体" w:hAnsi="楷体"/>
          <w:sz w:val="21"/>
        </w:rPr>
        <w:t>D、气象预报预测业务</w:t>
      </w:r>
    </w:p>
    <w:p w14:paraId="3841B6A8" w14:textId="77777777" w:rsidR="00BF7380" w:rsidRDefault="00000000">
      <w:pPr>
        <w:spacing w:after="0" w:line="240" w:lineRule="auto"/>
      </w:pPr>
      <w:r>
        <w:rPr>
          <w:rFonts w:ascii="楷体" w:eastAsia="楷体" w:hAnsi="楷体"/>
          <w:sz w:val="21"/>
        </w:rPr>
        <w:t>E、综合气象观测业务</w:t>
      </w:r>
    </w:p>
    <w:p w14:paraId="4C092505" w14:textId="77777777" w:rsidR="00BF7380" w:rsidRDefault="00000000">
      <w:pPr>
        <w:spacing w:after="0" w:line="240" w:lineRule="auto"/>
      </w:pPr>
      <w:r>
        <w:rPr>
          <w:rFonts w:ascii="楷体" w:eastAsia="楷体" w:hAnsi="楷体"/>
          <w:sz w:val="18"/>
        </w:rPr>
        <w:t>解析：《中国气象局关于发展现代气象业务的意见》中：三、总体结构和布局</w:t>
      </w:r>
    </w:p>
    <w:p w14:paraId="15DE106E" w14:textId="77777777" w:rsidR="00BF7380" w:rsidRDefault="00000000">
      <w:pPr>
        <w:spacing w:after="0" w:line="240" w:lineRule="auto"/>
      </w:pPr>
      <w:bookmarkStart w:id="3" w:name="toc_公共气象服务_判断题"/>
      <w:r>
        <w:rPr>
          <w:rFonts w:ascii="楷体" w:eastAsia="楷体" w:hAnsi="楷体"/>
          <w:b/>
          <w:sz w:val="24"/>
        </w:rPr>
        <w:t>三、判断题</w:t>
      </w:r>
      <w:bookmarkEnd w:id="3"/>
    </w:p>
    <w:p w14:paraId="0328F6C0" w14:textId="77777777" w:rsidR="00BF7380" w:rsidRDefault="00000000">
      <w:pPr>
        <w:spacing w:after="0" w:line="240" w:lineRule="auto"/>
      </w:pPr>
      <w:r>
        <w:rPr>
          <w:rFonts w:ascii="楷体" w:eastAsia="楷体" w:hAnsi="楷体"/>
          <w:sz w:val="21"/>
        </w:rPr>
        <w:t>1.低层风向随高度逆时针旋转环境条件不利于带有深厚中气旋的超级单体风暴的产生。</w:t>
      </w:r>
    </w:p>
    <w:p w14:paraId="558ECC5C" w14:textId="77777777" w:rsidR="00BF7380" w:rsidRDefault="00000000">
      <w:pPr>
        <w:spacing w:after="0" w:line="240" w:lineRule="auto"/>
      </w:pPr>
      <w:r>
        <w:rPr>
          <w:rFonts w:ascii="楷体" w:eastAsia="楷体" w:hAnsi="楷体"/>
          <w:sz w:val="21"/>
        </w:rPr>
        <w:t>对</w:t>
      </w:r>
    </w:p>
    <w:p w14:paraId="6242D07F" w14:textId="77777777" w:rsidR="00BF7380" w:rsidRDefault="00000000">
      <w:pPr>
        <w:spacing w:after="0" w:line="240" w:lineRule="auto"/>
      </w:pPr>
      <w:r>
        <w:rPr>
          <w:rFonts w:ascii="楷体" w:eastAsia="楷体" w:hAnsi="楷体"/>
          <w:sz w:val="21"/>
        </w:rPr>
        <w:t>2.农村气象协理员的职责大于气象信息员。</w:t>
      </w:r>
    </w:p>
    <w:p w14:paraId="38457845" w14:textId="77777777" w:rsidR="00BF7380" w:rsidRDefault="00000000">
      <w:pPr>
        <w:spacing w:after="0" w:line="240" w:lineRule="auto"/>
      </w:pPr>
      <w:r>
        <w:rPr>
          <w:rFonts w:ascii="楷体" w:eastAsia="楷体" w:hAnsi="楷体"/>
          <w:sz w:val="21"/>
        </w:rPr>
        <w:t>对</w:t>
      </w:r>
    </w:p>
    <w:p w14:paraId="5C23CAA1" w14:textId="77777777" w:rsidR="00BF7380" w:rsidRDefault="00000000">
      <w:pPr>
        <w:spacing w:after="0" w:line="240" w:lineRule="auto"/>
      </w:pPr>
      <w:r>
        <w:rPr>
          <w:rFonts w:ascii="楷体" w:eastAsia="楷体" w:hAnsi="楷体"/>
          <w:sz w:val="21"/>
        </w:rPr>
        <w:t>3.在中国南海海域从事气象灾害防御活动，特殊情况下，可以不遵守《气象灾害防御条例》。</w:t>
      </w:r>
    </w:p>
    <w:p w14:paraId="64215AFA" w14:textId="77777777" w:rsidR="00BF7380" w:rsidRDefault="00000000">
      <w:pPr>
        <w:spacing w:after="0" w:line="240" w:lineRule="auto"/>
      </w:pPr>
      <w:r>
        <w:rPr>
          <w:rFonts w:ascii="楷体" w:eastAsia="楷体" w:hAnsi="楷体"/>
          <w:sz w:val="21"/>
        </w:rPr>
        <w:t>错</w:t>
      </w:r>
    </w:p>
    <w:p w14:paraId="6EAC1683" w14:textId="77777777" w:rsidR="00BF7380" w:rsidRDefault="00000000">
      <w:pPr>
        <w:spacing w:after="0" w:line="240" w:lineRule="auto"/>
      </w:pPr>
      <w:r>
        <w:rPr>
          <w:rFonts w:ascii="楷体" w:eastAsia="楷体" w:hAnsi="楷体"/>
          <w:sz w:val="21"/>
        </w:rPr>
        <w:t>4.《全国气象灾情收集上报技术规范(2018)》规定，“失踪人口”指以气象灾害为直接原因导致下落不明.暂时无法确认死亡的人口数量(不含非常住人口)。</w:t>
      </w:r>
    </w:p>
    <w:p w14:paraId="5AE89CCB" w14:textId="77777777" w:rsidR="00BF7380" w:rsidRDefault="00000000">
      <w:pPr>
        <w:spacing w:after="0" w:line="240" w:lineRule="auto"/>
      </w:pPr>
      <w:r>
        <w:rPr>
          <w:rFonts w:ascii="楷体" w:eastAsia="楷体" w:hAnsi="楷体"/>
          <w:sz w:val="21"/>
        </w:rPr>
        <w:t>错</w:t>
      </w:r>
    </w:p>
    <w:p w14:paraId="28D405AB" w14:textId="77777777" w:rsidR="00BF7380" w:rsidRDefault="00000000">
      <w:pPr>
        <w:spacing w:after="0" w:line="240" w:lineRule="auto"/>
      </w:pPr>
      <w:r>
        <w:rPr>
          <w:rFonts w:ascii="楷体" w:eastAsia="楷体" w:hAnsi="楷体"/>
          <w:sz w:val="21"/>
        </w:rPr>
        <w:t>5.《气象灾害防御条例》规定，气象灾害防御工作涉及两个以上行政区域的，有关地方人民政府、有关部门应当建立联动制度，加强信息沟通和监督检查。</w:t>
      </w:r>
    </w:p>
    <w:p w14:paraId="68EA3681" w14:textId="77777777" w:rsidR="00BF7380" w:rsidRDefault="00000000">
      <w:pPr>
        <w:spacing w:after="0" w:line="240" w:lineRule="auto"/>
      </w:pPr>
      <w:r>
        <w:rPr>
          <w:rFonts w:ascii="楷体" w:eastAsia="楷体" w:hAnsi="楷体"/>
          <w:sz w:val="21"/>
        </w:rPr>
        <w:t>错</w:t>
      </w:r>
    </w:p>
    <w:p w14:paraId="7C39D457" w14:textId="77777777" w:rsidR="00BF7380" w:rsidRDefault="00000000">
      <w:pPr>
        <w:spacing w:after="0" w:line="240" w:lineRule="auto"/>
      </w:pPr>
      <w:r>
        <w:rPr>
          <w:rFonts w:ascii="楷体" w:eastAsia="楷体" w:hAnsi="楷体"/>
          <w:sz w:val="21"/>
        </w:rPr>
        <w:t>6.省级气象部门收集.整理.审核历史气象灾情数据，形成以灾害性天气过程为时间单元，以市为地域单元的规范的气象灾情普查数据库，上报给国家气候中心。</w:t>
      </w:r>
    </w:p>
    <w:p w14:paraId="519419DF" w14:textId="77777777" w:rsidR="00BF7380" w:rsidRDefault="00000000">
      <w:pPr>
        <w:spacing w:after="0" w:line="240" w:lineRule="auto"/>
      </w:pPr>
      <w:r>
        <w:rPr>
          <w:rFonts w:ascii="楷体" w:eastAsia="楷体" w:hAnsi="楷体"/>
          <w:sz w:val="21"/>
        </w:rPr>
        <w:t>错</w:t>
      </w:r>
    </w:p>
    <w:p w14:paraId="39B15B0D" w14:textId="77777777" w:rsidR="00BF7380" w:rsidRDefault="00000000">
      <w:pPr>
        <w:spacing w:after="0" w:line="240" w:lineRule="auto"/>
      </w:pPr>
      <w:r>
        <w:rPr>
          <w:rFonts w:ascii="楷体" w:eastAsia="楷体" w:hAnsi="楷体"/>
          <w:sz w:val="21"/>
        </w:rPr>
        <w:t>7.《国家气象灾害应急预案》中指出，雾霾是指空气中悬浮的微小尘粒、烟粒或盐粒使能见度显著降低的天气现象，会对交通.环境.人体健康等造成危害。</w:t>
      </w:r>
    </w:p>
    <w:p w14:paraId="63FECFCC" w14:textId="77777777" w:rsidR="00BF7380" w:rsidRDefault="00000000">
      <w:pPr>
        <w:spacing w:after="0" w:line="240" w:lineRule="auto"/>
      </w:pPr>
      <w:r>
        <w:rPr>
          <w:rFonts w:ascii="楷体" w:eastAsia="楷体" w:hAnsi="楷体"/>
          <w:sz w:val="21"/>
        </w:rPr>
        <w:t>错</w:t>
      </w:r>
    </w:p>
    <w:p w14:paraId="4176A94A" w14:textId="77777777" w:rsidR="00BF7380" w:rsidRDefault="00000000">
      <w:pPr>
        <w:spacing w:after="0" w:line="240" w:lineRule="auto"/>
      </w:pPr>
      <w:r>
        <w:rPr>
          <w:rFonts w:ascii="楷体" w:eastAsia="楷体" w:hAnsi="楷体"/>
          <w:sz w:val="21"/>
        </w:rPr>
        <w:t>8.《全国气象灾情收集上报技术规范(2018)》“紧急转移安置人口”指因受到灾害威胁、袭击，应对灾害期间离开其住所转移到其他地方的人口数量。</w:t>
      </w:r>
    </w:p>
    <w:p w14:paraId="0049501B" w14:textId="77777777" w:rsidR="00BF7380" w:rsidRDefault="00000000">
      <w:pPr>
        <w:spacing w:after="0" w:line="240" w:lineRule="auto"/>
      </w:pPr>
      <w:r>
        <w:rPr>
          <w:rFonts w:ascii="楷体" w:eastAsia="楷体" w:hAnsi="楷体"/>
          <w:sz w:val="21"/>
        </w:rPr>
        <w:t>对</w:t>
      </w:r>
    </w:p>
    <w:p w14:paraId="1792D595" w14:textId="77777777" w:rsidR="00BF7380" w:rsidRDefault="00000000">
      <w:pPr>
        <w:spacing w:after="0" w:line="240" w:lineRule="auto"/>
      </w:pPr>
      <w:r>
        <w:rPr>
          <w:rFonts w:ascii="楷体" w:eastAsia="楷体" w:hAnsi="楷体"/>
          <w:sz w:val="21"/>
        </w:rPr>
        <w:t>9.《全国气象灾情收集上报技术规范(2018)》中,对一些特殊的单位，如受灾人口出现“户”、倒塌或损坏房屋出现“幢”等，按1对3的关系换算。1户为3人，1幢房屋为3 间。</w:t>
      </w:r>
    </w:p>
    <w:p w14:paraId="77186A54" w14:textId="77777777" w:rsidR="00BF7380" w:rsidRDefault="00000000">
      <w:pPr>
        <w:spacing w:after="0" w:line="240" w:lineRule="auto"/>
      </w:pPr>
      <w:r>
        <w:rPr>
          <w:rFonts w:ascii="楷体" w:eastAsia="楷体" w:hAnsi="楷体"/>
          <w:sz w:val="21"/>
        </w:rPr>
        <w:t>对</w:t>
      </w:r>
    </w:p>
    <w:p w14:paraId="7EB3FF5F" w14:textId="77777777" w:rsidR="00BF7380" w:rsidRDefault="00000000">
      <w:pPr>
        <w:spacing w:after="0" w:line="240" w:lineRule="auto"/>
      </w:pPr>
      <w:r>
        <w:rPr>
          <w:rFonts w:ascii="楷体" w:eastAsia="楷体" w:hAnsi="楷体"/>
          <w:sz w:val="21"/>
        </w:rPr>
        <w:t>10.各省(区.市)气象局于每年的11月20日前，负责完成本辖区全年风险预警服务效益评估报告，并报送到中国气象局减灾司和公共服务中心。</w:t>
      </w:r>
    </w:p>
    <w:p w14:paraId="5A58D047" w14:textId="77777777" w:rsidR="00BF7380" w:rsidRDefault="00000000">
      <w:pPr>
        <w:spacing w:after="0" w:line="240" w:lineRule="auto"/>
      </w:pPr>
      <w:r>
        <w:rPr>
          <w:rFonts w:ascii="楷体" w:eastAsia="楷体" w:hAnsi="楷体"/>
          <w:sz w:val="21"/>
        </w:rPr>
        <w:t>错</w:t>
      </w:r>
    </w:p>
    <w:p w14:paraId="1C3B1BDF" w14:textId="77777777" w:rsidR="00BF7380" w:rsidRDefault="00000000">
      <w:pPr>
        <w:spacing w:after="0" w:line="240" w:lineRule="auto"/>
      </w:pPr>
      <w:r>
        <w:rPr>
          <w:rFonts w:ascii="楷体" w:eastAsia="楷体" w:hAnsi="楷体"/>
          <w:sz w:val="21"/>
        </w:rPr>
        <w:t>11.气象灾害得到有效处置后，经评估，短期内灾害影响不再扩大或已减轻，气象部门则发布灾害预警降低或解除信息，并降低应急响应级别或终止响应。</w:t>
      </w:r>
    </w:p>
    <w:p w14:paraId="22A8F8F4" w14:textId="77777777" w:rsidR="00BF7380" w:rsidRDefault="00000000">
      <w:pPr>
        <w:spacing w:after="0" w:line="240" w:lineRule="auto"/>
      </w:pPr>
      <w:r>
        <w:rPr>
          <w:rFonts w:ascii="楷体" w:eastAsia="楷体" w:hAnsi="楷体"/>
          <w:sz w:val="21"/>
        </w:rPr>
        <w:t>错</w:t>
      </w:r>
    </w:p>
    <w:p w14:paraId="4763724C" w14:textId="77777777" w:rsidR="00BF7380" w:rsidRDefault="00000000">
      <w:pPr>
        <w:spacing w:after="0" w:line="240" w:lineRule="auto"/>
      </w:pPr>
      <w:r>
        <w:rPr>
          <w:rFonts w:ascii="楷体" w:eastAsia="楷体" w:hAnsi="楷体"/>
          <w:sz w:val="21"/>
        </w:rPr>
        <w:t>12.当同时发生两种以上气象灾害且分别达到不同预警级别时，按照各自预警级别分别预警。</w:t>
      </w:r>
    </w:p>
    <w:p w14:paraId="4D24964A" w14:textId="77777777" w:rsidR="00BF7380" w:rsidRDefault="00000000">
      <w:pPr>
        <w:spacing w:after="0" w:line="240" w:lineRule="auto"/>
      </w:pPr>
      <w:r>
        <w:rPr>
          <w:rFonts w:ascii="楷体" w:eastAsia="楷体" w:hAnsi="楷体"/>
          <w:sz w:val="21"/>
        </w:rPr>
        <w:t>对</w:t>
      </w:r>
    </w:p>
    <w:p w14:paraId="0FA67611" w14:textId="77777777" w:rsidR="00BF7380" w:rsidRDefault="00000000">
      <w:pPr>
        <w:spacing w:after="0" w:line="240" w:lineRule="auto"/>
      </w:pPr>
      <w:r>
        <w:rPr>
          <w:rFonts w:ascii="楷体" w:eastAsia="楷体" w:hAnsi="楷体"/>
          <w:sz w:val="21"/>
        </w:rPr>
        <w:t>13.按照《全国气象灾情收集上报技术规范(2018)》要求，当灾害在全县三分之二以上地区发生时，可以填写‘全县范围’或‘所有乡镇’，否则按实际发生灾害的乡镇名称填写，或直接在填报系统中选择相关区域。</w:t>
      </w:r>
    </w:p>
    <w:p w14:paraId="000C3436" w14:textId="77777777" w:rsidR="00BF7380" w:rsidRDefault="00000000">
      <w:pPr>
        <w:spacing w:after="0" w:line="240" w:lineRule="auto"/>
      </w:pPr>
      <w:r>
        <w:rPr>
          <w:rFonts w:ascii="楷体" w:eastAsia="楷体" w:hAnsi="楷体"/>
          <w:sz w:val="21"/>
        </w:rPr>
        <w:t>对</w:t>
      </w:r>
    </w:p>
    <w:p w14:paraId="6F3B9A69" w14:textId="77777777" w:rsidR="00BF7380" w:rsidRDefault="00000000">
      <w:pPr>
        <w:spacing w:after="0" w:line="240" w:lineRule="auto"/>
      </w:pPr>
      <w:r>
        <w:rPr>
          <w:rFonts w:ascii="楷体" w:eastAsia="楷体" w:hAnsi="楷体"/>
          <w:sz w:val="21"/>
        </w:rPr>
        <w:t>14.按照《全国气象灾情收集上报技术规范(2018)》要求，当灾情数据为多种灾害类型共同造成，且灾情数据无法细分至各灾种时，则将灾情数据填报至造成损失最大或影响最大的灾害类别中。</w:t>
      </w:r>
    </w:p>
    <w:p w14:paraId="5C9FA116" w14:textId="77777777" w:rsidR="00BF7380" w:rsidRDefault="00000000">
      <w:pPr>
        <w:spacing w:after="0" w:line="240" w:lineRule="auto"/>
      </w:pPr>
      <w:r>
        <w:rPr>
          <w:rFonts w:ascii="楷体" w:eastAsia="楷体" w:hAnsi="楷体"/>
          <w:sz w:val="21"/>
        </w:rPr>
        <w:t>对</w:t>
      </w:r>
    </w:p>
    <w:p w14:paraId="72F3A2AE" w14:textId="77777777" w:rsidR="00BF7380" w:rsidRDefault="00000000">
      <w:pPr>
        <w:spacing w:after="0" w:line="240" w:lineRule="auto"/>
      </w:pPr>
      <w:r>
        <w:rPr>
          <w:rFonts w:ascii="楷体" w:eastAsia="楷体" w:hAnsi="楷体"/>
          <w:sz w:val="21"/>
        </w:rPr>
        <w:t>15.对于跨月发生的灾害性天气过程，上报上月灾情月报时只填写当月的灾情，灾害的结束日期以实际结束日期为准。</w:t>
      </w:r>
    </w:p>
    <w:p w14:paraId="07B4D750" w14:textId="77777777" w:rsidR="00BF7380" w:rsidRDefault="00000000">
      <w:pPr>
        <w:spacing w:after="0" w:line="240" w:lineRule="auto"/>
      </w:pPr>
      <w:r>
        <w:rPr>
          <w:rFonts w:ascii="楷体" w:eastAsia="楷体" w:hAnsi="楷体"/>
          <w:sz w:val="21"/>
        </w:rPr>
        <w:lastRenderedPageBreak/>
        <w:t>错</w:t>
      </w:r>
    </w:p>
    <w:p w14:paraId="3FB4D355" w14:textId="77777777" w:rsidR="00BF7380" w:rsidRDefault="00000000">
      <w:pPr>
        <w:spacing w:after="0" w:line="240" w:lineRule="auto"/>
      </w:pPr>
      <w:r>
        <w:rPr>
          <w:rFonts w:ascii="楷体" w:eastAsia="楷体" w:hAnsi="楷体"/>
          <w:sz w:val="21"/>
        </w:rPr>
        <w:t>16.国务院气象主管机构应当会同国务院有关部门，根据气象灾害防御需要，编制国家气象灾害应急预案，报国务院批准。</w:t>
      </w:r>
    </w:p>
    <w:p w14:paraId="171C315C" w14:textId="77777777" w:rsidR="00BF7380" w:rsidRDefault="00000000">
      <w:pPr>
        <w:spacing w:after="0" w:line="240" w:lineRule="auto"/>
      </w:pPr>
      <w:r>
        <w:rPr>
          <w:rFonts w:ascii="楷体" w:eastAsia="楷体" w:hAnsi="楷体"/>
          <w:sz w:val="21"/>
        </w:rPr>
        <w:t>对</w:t>
      </w:r>
    </w:p>
    <w:p w14:paraId="2F9E42DB" w14:textId="77777777" w:rsidR="00BF7380" w:rsidRDefault="00000000">
      <w:pPr>
        <w:spacing w:after="0" w:line="240" w:lineRule="auto"/>
      </w:pPr>
      <w:r>
        <w:rPr>
          <w:rFonts w:ascii="楷体" w:eastAsia="楷体" w:hAnsi="楷体"/>
          <w:sz w:val="21"/>
        </w:rPr>
        <w:t>17.《气象灾害防御条例》规定，无资质或者超越资质许可范围从事雷电防护装置设计、施工、检测的；由县级以上气象主管机构或者其他有关部门按照权限责令停止违法行为，处5万元以下的罚款。</w:t>
      </w:r>
    </w:p>
    <w:p w14:paraId="65779A62" w14:textId="77777777" w:rsidR="00BF7380" w:rsidRDefault="00000000">
      <w:pPr>
        <w:spacing w:after="0" w:line="240" w:lineRule="auto"/>
      </w:pPr>
      <w:r>
        <w:rPr>
          <w:rFonts w:ascii="楷体" w:eastAsia="楷体" w:hAnsi="楷体"/>
          <w:sz w:val="21"/>
        </w:rPr>
        <w:t>错</w:t>
      </w:r>
    </w:p>
    <w:p w14:paraId="386A7EBD" w14:textId="77777777" w:rsidR="00BF7380" w:rsidRDefault="00000000">
      <w:pPr>
        <w:spacing w:after="0" w:line="240" w:lineRule="auto"/>
      </w:pPr>
      <w:r>
        <w:rPr>
          <w:rFonts w:ascii="楷体" w:eastAsia="楷体" w:hAnsi="楷体"/>
          <w:sz w:val="21"/>
        </w:rPr>
        <w:t>18.《国家气象灾害应急预案》规定，因气象因素引发水旱灾害、地质灾害、海洋灾害、森林草原火灾等其他灾害的处置，适用于本预案的规定。</w:t>
      </w:r>
    </w:p>
    <w:p w14:paraId="688CEA08" w14:textId="77777777" w:rsidR="00BF7380" w:rsidRDefault="00000000">
      <w:pPr>
        <w:spacing w:after="0" w:line="240" w:lineRule="auto"/>
      </w:pPr>
      <w:r>
        <w:rPr>
          <w:rFonts w:ascii="楷体" w:eastAsia="楷体" w:hAnsi="楷体"/>
          <w:sz w:val="21"/>
        </w:rPr>
        <w:t>错</w:t>
      </w:r>
    </w:p>
    <w:p w14:paraId="00FB18CA" w14:textId="77777777" w:rsidR="00BF7380" w:rsidRDefault="00000000">
      <w:pPr>
        <w:spacing w:after="0" w:line="240" w:lineRule="auto"/>
      </w:pPr>
      <w:r>
        <w:rPr>
          <w:rFonts w:ascii="楷体" w:eastAsia="楷体" w:hAnsi="楷体"/>
          <w:sz w:val="21"/>
        </w:rPr>
        <w:t>19.《国家气象灾害应急预案》规定，气象部门进入应急响应状态后，要加强天气监测、组织专题会商，根据灾害性天气发生发展情况随时更新预报预警并及时通报相关部门和单位，依据各地区、各部门的需求，提供专门气象应急保障服务。</w:t>
      </w:r>
    </w:p>
    <w:p w14:paraId="3BF2B5BB" w14:textId="77777777" w:rsidR="00BF7380" w:rsidRDefault="00000000">
      <w:pPr>
        <w:spacing w:after="0" w:line="240" w:lineRule="auto"/>
      </w:pPr>
      <w:r>
        <w:rPr>
          <w:rFonts w:ascii="楷体" w:eastAsia="楷体" w:hAnsi="楷体"/>
          <w:sz w:val="21"/>
        </w:rPr>
        <w:t>对</w:t>
      </w:r>
    </w:p>
    <w:p w14:paraId="69329130" w14:textId="77777777" w:rsidR="00BF7380" w:rsidRDefault="00000000">
      <w:pPr>
        <w:spacing w:after="0" w:line="240" w:lineRule="auto"/>
      </w:pPr>
      <w:r>
        <w:rPr>
          <w:rFonts w:ascii="楷体" w:eastAsia="楷体" w:hAnsi="楷体"/>
          <w:sz w:val="21"/>
        </w:rPr>
        <w:t>20.《国务院办公厅关于加强气象灾害监测预警及信息发布工作的意见》中，加强农村、林区及雷电多发区域的雷电灾害监测。充分利用卫星遥感等技术和手段，加强森林草原致灾因子监测，及时发布高火险天气预报。</w:t>
      </w:r>
    </w:p>
    <w:p w14:paraId="53F8C3F7" w14:textId="77777777" w:rsidR="00BF7380" w:rsidRDefault="00000000">
      <w:pPr>
        <w:spacing w:after="0" w:line="240" w:lineRule="auto"/>
      </w:pPr>
      <w:r>
        <w:rPr>
          <w:rFonts w:ascii="楷体" w:eastAsia="楷体" w:hAnsi="楷体"/>
          <w:sz w:val="21"/>
        </w:rPr>
        <w:t>对</w:t>
      </w:r>
    </w:p>
    <w:p w14:paraId="0982B94B" w14:textId="77777777" w:rsidR="00BF7380" w:rsidRDefault="00000000">
      <w:pPr>
        <w:spacing w:after="0" w:line="240" w:lineRule="auto"/>
      </w:pPr>
      <w:r>
        <w:rPr>
          <w:rFonts w:ascii="楷体" w:eastAsia="楷体" w:hAnsi="楷体"/>
          <w:sz w:val="21"/>
        </w:rPr>
        <w:t>21.《气象灾害防御示范乡(镇)创建标准》要求，各行政村和农业园区或农业专业生产企业、学校、医院等重点单位，根据当地气象灾害发生特点，编制气象灾害应急预案。</w:t>
      </w:r>
    </w:p>
    <w:p w14:paraId="770B2E8F" w14:textId="77777777" w:rsidR="00BF7380" w:rsidRDefault="00000000">
      <w:pPr>
        <w:spacing w:after="0" w:line="240" w:lineRule="auto"/>
      </w:pPr>
      <w:r>
        <w:rPr>
          <w:rFonts w:ascii="楷体" w:eastAsia="楷体" w:hAnsi="楷体"/>
          <w:sz w:val="21"/>
        </w:rPr>
        <w:t>错</w:t>
      </w:r>
    </w:p>
    <w:p w14:paraId="03062C9F" w14:textId="77777777" w:rsidR="00BF7380" w:rsidRDefault="00000000">
      <w:pPr>
        <w:spacing w:after="0" w:line="240" w:lineRule="auto"/>
      </w:pPr>
      <w:r>
        <w:rPr>
          <w:rFonts w:ascii="楷体" w:eastAsia="楷体" w:hAnsi="楷体"/>
          <w:sz w:val="21"/>
        </w:rPr>
        <w:t>22.乡镇气象信息服务站、村级气象信息服务点只设在当地乡镇政府、街道办事处或村委会办公场所内。</w:t>
      </w:r>
    </w:p>
    <w:p w14:paraId="1EEA8F3A" w14:textId="77777777" w:rsidR="00BF7380" w:rsidRDefault="00000000">
      <w:pPr>
        <w:spacing w:after="0" w:line="240" w:lineRule="auto"/>
      </w:pPr>
      <w:r>
        <w:rPr>
          <w:rFonts w:ascii="楷体" w:eastAsia="楷体" w:hAnsi="楷体"/>
          <w:sz w:val="21"/>
        </w:rPr>
        <w:t>错</w:t>
      </w:r>
    </w:p>
    <w:p w14:paraId="27857825" w14:textId="77777777" w:rsidR="00BF7380" w:rsidRDefault="00000000">
      <w:pPr>
        <w:spacing w:after="0" w:line="240" w:lineRule="auto"/>
      </w:pPr>
      <w:r>
        <w:rPr>
          <w:rFonts w:ascii="楷体" w:eastAsia="楷体" w:hAnsi="楷体"/>
          <w:sz w:val="21"/>
        </w:rPr>
        <w:t>23.气象信息员要承担气象灾情收集和气象服务需求反馈工作。及时收集当地民众对气象信息服务的需求，并定期向当地政府和当地气象部门反馈。及时组织上报灾害性天气实况和灾情。</w:t>
      </w:r>
    </w:p>
    <w:p w14:paraId="465EE647" w14:textId="77777777" w:rsidR="00BF7380" w:rsidRDefault="00000000">
      <w:pPr>
        <w:spacing w:after="0" w:line="240" w:lineRule="auto"/>
      </w:pPr>
      <w:r>
        <w:rPr>
          <w:rFonts w:ascii="楷体" w:eastAsia="楷体" w:hAnsi="楷体"/>
          <w:sz w:val="21"/>
        </w:rPr>
        <w:t>对</w:t>
      </w:r>
    </w:p>
    <w:p w14:paraId="41B50C88" w14:textId="77777777" w:rsidR="00BF7380" w:rsidRDefault="00000000">
      <w:pPr>
        <w:spacing w:after="0" w:line="240" w:lineRule="auto"/>
      </w:pPr>
      <w:r>
        <w:rPr>
          <w:rFonts w:ascii="楷体" w:eastAsia="楷体" w:hAnsi="楷体"/>
          <w:sz w:val="21"/>
        </w:rPr>
        <w:t>24.气象灾害防御示范乡(镇)要建立气象信息员管理办法，气象信息员相关信息要报当地政府备案，并定期接受当地气象部门组织开展的培训，在开展工作时要及时填写工作日志。</w:t>
      </w:r>
    </w:p>
    <w:p w14:paraId="59AE95F8" w14:textId="77777777" w:rsidR="00BF7380" w:rsidRDefault="00000000">
      <w:pPr>
        <w:spacing w:after="0" w:line="240" w:lineRule="auto"/>
      </w:pPr>
      <w:r>
        <w:rPr>
          <w:rFonts w:ascii="楷体" w:eastAsia="楷体" w:hAnsi="楷体"/>
          <w:sz w:val="21"/>
        </w:rPr>
        <w:t>对</w:t>
      </w:r>
    </w:p>
    <w:p w14:paraId="19BC3FC2" w14:textId="77777777" w:rsidR="00BF7380" w:rsidRDefault="00000000">
      <w:pPr>
        <w:spacing w:after="0" w:line="240" w:lineRule="auto"/>
      </w:pPr>
      <w:r>
        <w:rPr>
          <w:rFonts w:ascii="楷体" w:eastAsia="楷体" w:hAnsi="楷体"/>
          <w:sz w:val="21"/>
        </w:rPr>
        <w:t>25.《国家气象灾害应急预案》中，根据各类气象灾害预警分级统计可知，有第Ⅳ级预警标准的气象灾害共有11种。</w:t>
      </w:r>
    </w:p>
    <w:p w14:paraId="65E6C832" w14:textId="77777777" w:rsidR="00BF7380" w:rsidRDefault="00000000">
      <w:pPr>
        <w:spacing w:after="0" w:line="240" w:lineRule="auto"/>
      </w:pPr>
      <w:r>
        <w:rPr>
          <w:rFonts w:ascii="楷体" w:eastAsia="楷体" w:hAnsi="楷体"/>
          <w:sz w:val="21"/>
        </w:rPr>
        <w:t>错</w:t>
      </w:r>
    </w:p>
    <w:p w14:paraId="619B1462" w14:textId="77777777" w:rsidR="00BF7380" w:rsidRDefault="00000000">
      <w:pPr>
        <w:spacing w:after="0" w:line="240" w:lineRule="auto"/>
      </w:pPr>
      <w:r>
        <w:rPr>
          <w:rFonts w:ascii="楷体" w:eastAsia="楷体" w:hAnsi="楷体"/>
          <w:sz w:val="21"/>
        </w:rPr>
        <w:t>26.《国家气象灾害应急预案》中，当气象灾害造成煤电油气运保障工作出现重大突发问题时，国家发展改革委启动煤电油气运保障工作部际协调机制。</w:t>
      </w:r>
    </w:p>
    <w:p w14:paraId="1569D4DD" w14:textId="77777777" w:rsidR="00BF7380" w:rsidRDefault="00000000">
      <w:pPr>
        <w:spacing w:after="0" w:line="240" w:lineRule="auto"/>
      </w:pPr>
      <w:r>
        <w:rPr>
          <w:rFonts w:ascii="楷体" w:eastAsia="楷体" w:hAnsi="楷体"/>
          <w:sz w:val="21"/>
        </w:rPr>
        <w:t>对</w:t>
      </w:r>
    </w:p>
    <w:p w14:paraId="1817CCEC" w14:textId="77777777" w:rsidR="00BF7380" w:rsidRDefault="00000000">
      <w:pPr>
        <w:spacing w:after="0" w:line="240" w:lineRule="auto"/>
      </w:pPr>
      <w:r>
        <w:rPr>
          <w:rFonts w:ascii="楷体" w:eastAsia="楷体" w:hAnsi="楷体"/>
          <w:sz w:val="21"/>
        </w:rPr>
        <w:t>27.各级气象主管机构应当做好太阳风暴、地球空间暴等空间天气灾害的监测、预报和预警工作。</w:t>
      </w:r>
    </w:p>
    <w:p w14:paraId="641D3AC5" w14:textId="77777777" w:rsidR="00BF7380" w:rsidRDefault="00000000">
      <w:pPr>
        <w:spacing w:after="0" w:line="240" w:lineRule="auto"/>
      </w:pPr>
      <w:r>
        <w:rPr>
          <w:rFonts w:ascii="楷体" w:eastAsia="楷体" w:hAnsi="楷体"/>
          <w:sz w:val="21"/>
        </w:rPr>
        <w:t>对</w:t>
      </w:r>
    </w:p>
    <w:p w14:paraId="50648AE1" w14:textId="77777777" w:rsidR="00BF7380" w:rsidRDefault="00000000">
      <w:pPr>
        <w:spacing w:after="0" w:line="240" w:lineRule="auto"/>
      </w:pPr>
      <w:r>
        <w:rPr>
          <w:rFonts w:ascii="楷体" w:eastAsia="楷体" w:hAnsi="楷体"/>
          <w:sz w:val="21"/>
        </w:rPr>
        <w:t>28.低温冷害是零度以下的低温危害。</w:t>
      </w:r>
    </w:p>
    <w:p w14:paraId="3C30C87C" w14:textId="77777777" w:rsidR="00BF7380" w:rsidRDefault="00000000">
      <w:pPr>
        <w:spacing w:after="0" w:line="240" w:lineRule="auto"/>
      </w:pPr>
      <w:r>
        <w:rPr>
          <w:rFonts w:ascii="楷体" w:eastAsia="楷体" w:hAnsi="楷体"/>
          <w:sz w:val="21"/>
        </w:rPr>
        <w:t>错</w:t>
      </w:r>
    </w:p>
    <w:p w14:paraId="3688025B" w14:textId="77777777" w:rsidR="00BF7380" w:rsidRDefault="00000000">
      <w:pPr>
        <w:spacing w:after="0" w:line="240" w:lineRule="auto"/>
      </w:pPr>
      <w:r>
        <w:rPr>
          <w:rFonts w:ascii="楷体" w:eastAsia="楷体" w:hAnsi="楷体"/>
          <w:sz w:val="21"/>
        </w:rPr>
        <w:t>29.各级气象部门通过设立气象信息员，实地采集数据或从政府和应急管理、民政、水利、农业农村、交通运输等有关部门及时获取灾情及影响数据，灾情数据来源应确保合法可靠。</w:t>
      </w:r>
    </w:p>
    <w:p w14:paraId="1ACF3793" w14:textId="77777777" w:rsidR="00BF7380" w:rsidRDefault="00000000">
      <w:pPr>
        <w:spacing w:after="0" w:line="240" w:lineRule="auto"/>
      </w:pPr>
      <w:r>
        <w:rPr>
          <w:rFonts w:ascii="楷体" w:eastAsia="楷体" w:hAnsi="楷体"/>
          <w:sz w:val="21"/>
        </w:rPr>
        <w:t>对</w:t>
      </w:r>
    </w:p>
    <w:p w14:paraId="1A93C611" w14:textId="77777777" w:rsidR="00BF7380" w:rsidRDefault="00000000">
      <w:pPr>
        <w:spacing w:after="0" w:line="240" w:lineRule="auto"/>
      </w:pPr>
      <w:r>
        <w:rPr>
          <w:rFonts w:ascii="楷体" w:eastAsia="楷体" w:hAnsi="楷体"/>
          <w:sz w:val="21"/>
        </w:rPr>
        <w:t>30.加强海上、青藏高原及边远地区等监测站点稀疏区气象灾害监测设施建设，加密台风、风暴潮易发地气象、海洋监测网络布点，实现灾害易发区县乡两级气象灾害监测设施全覆盖。</w:t>
      </w:r>
    </w:p>
    <w:p w14:paraId="32222E7A" w14:textId="77777777" w:rsidR="00BF7380" w:rsidRDefault="00000000">
      <w:pPr>
        <w:spacing w:after="0" w:line="240" w:lineRule="auto"/>
      </w:pPr>
      <w:r>
        <w:rPr>
          <w:rFonts w:ascii="楷体" w:eastAsia="楷体" w:hAnsi="楷体"/>
          <w:sz w:val="21"/>
        </w:rPr>
        <w:t>错</w:t>
      </w:r>
    </w:p>
    <w:p w14:paraId="645DCFEA" w14:textId="77777777" w:rsidR="00BF7380" w:rsidRDefault="00000000">
      <w:pPr>
        <w:spacing w:after="0" w:line="240" w:lineRule="auto"/>
      </w:pPr>
      <w:r>
        <w:rPr>
          <w:rFonts w:ascii="楷体" w:eastAsia="楷体" w:hAnsi="楷体"/>
          <w:sz w:val="21"/>
        </w:rPr>
        <w:t>31.乡镇气象信息服务站日常管理一般由气象信息员负责。</w:t>
      </w:r>
    </w:p>
    <w:p w14:paraId="7DFE3CCA" w14:textId="77777777" w:rsidR="00BF7380" w:rsidRDefault="00000000">
      <w:pPr>
        <w:spacing w:after="0" w:line="240" w:lineRule="auto"/>
      </w:pPr>
      <w:r>
        <w:rPr>
          <w:rFonts w:ascii="楷体" w:eastAsia="楷体" w:hAnsi="楷体"/>
          <w:sz w:val="21"/>
        </w:rPr>
        <w:t>错</w:t>
      </w:r>
    </w:p>
    <w:p w14:paraId="1D6F0A18" w14:textId="77777777" w:rsidR="00BF7380" w:rsidRDefault="00000000">
      <w:pPr>
        <w:spacing w:after="0" w:line="240" w:lineRule="auto"/>
      </w:pPr>
      <w:r>
        <w:rPr>
          <w:rFonts w:ascii="楷体" w:eastAsia="楷体" w:hAnsi="楷体"/>
          <w:sz w:val="21"/>
        </w:rPr>
        <w:t>32.乡镇政府及有关部门根据灾害性天气警报、气象灾害预警信号和气象灾害应急预案启动标准，及时启动应急预案，并采取应急措施。</w:t>
      </w:r>
    </w:p>
    <w:p w14:paraId="47E3062C" w14:textId="77777777" w:rsidR="00BF7380" w:rsidRDefault="00000000">
      <w:pPr>
        <w:spacing w:after="0" w:line="240" w:lineRule="auto"/>
      </w:pPr>
      <w:r>
        <w:rPr>
          <w:rFonts w:ascii="楷体" w:eastAsia="楷体" w:hAnsi="楷体"/>
          <w:sz w:val="21"/>
        </w:rPr>
        <w:t>对</w:t>
      </w:r>
    </w:p>
    <w:p w14:paraId="6B709C73" w14:textId="77777777" w:rsidR="00BF7380" w:rsidRDefault="00000000">
      <w:pPr>
        <w:spacing w:after="0" w:line="240" w:lineRule="auto"/>
      </w:pPr>
      <w:r>
        <w:rPr>
          <w:rFonts w:ascii="楷体" w:eastAsia="楷体" w:hAnsi="楷体"/>
          <w:sz w:val="21"/>
        </w:rPr>
        <w:t>33.《国家气象灾害应急预案》中指出，当同时发生两种以上气象灾害且分别发布不同预警级别时，按照最高预警级别灾种启动应急响应。</w:t>
      </w:r>
    </w:p>
    <w:p w14:paraId="5A2ED925" w14:textId="77777777" w:rsidR="00BF7380" w:rsidRDefault="00000000">
      <w:pPr>
        <w:spacing w:after="0" w:line="240" w:lineRule="auto"/>
      </w:pPr>
      <w:r>
        <w:rPr>
          <w:rFonts w:ascii="楷体" w:eastAsia="楷体" w:hAnsi="楷体"/>
          <w:sz w:val="21"/>
        </w:rPr>
        <w:t>对</w:t>
      </w:r>
    </w:p>
    <w:p w14:paraId="524D3389" w14:textId="77777777" w:rsidR="00BF7380" w:rsidRDefault="00000000">
      <w:pPr>
        <w:spacing w:after="0" w:line="240" w:lineRule="auto"/>
      </w:pPr>
      <w:r>
        <w:rPr>
          <w:rFonts w:ascii="楷体" w:eastAsia="楷体" w:hAnsi="楷体"/>
          <w:sz w:val="21"/>
        </w:rPr>
        <w:t>34.《国家气象灾害应急预案》中指出，暴雨Ⅰ级应急响应是过去48小时2个及以上省(区、市)大部地区出现特大暴雨天气，预计未来24小时上述地区仍将出现大暴雨天气。</w:t>
      </w:r>
    </w:p>
    <w:p w14:paraId="76BEF977" w14:textId="77777777" w:rsidR="00BF7380" w:rsidRDefault="00000000">
      <w:pPr>
        <w:spacing w:after="0" w:line="240" w:lineRule="auto"/>
      </w:pPr>
      <w:r>
        <w:rPr>
          <w:rFonts w:ascii="楷体" w:eastAsia="楷体" w:hAnsi="楷体"/>
          <w:sz w:val="21"/>
        </w:rPr>
        <w:t>对</w:t>
      </w:r>
    </w:p>
    <w:p w14:paraId="17753D40" w14:textId="77777777" w:rsidR="00BF7380" w:rsidRDefault="00000000">
      <w:pPr>
        <w:spacing w:after="0" w:line="240" w:lineRule="auto"/>
      </w:pPr>
      <w:r>
        <w:rPr>
          <w:rFonts w:ascii="楷体" w:eastAsia="楷体" w:hAnsi="楷体"/>
          <w:sz w:val="21"/>
        </w:rPr>
        <w:t>35.《国家气象灾害应急预案》中指出，气象干旱的气象灾害应急响应启动等级分为Ⅱ级、Ⅲ级、Ⅳ级。</w:t>
      </w:r>
    </w:p>
    <w:p w14:paraId="07BB6CD6" w14:textId="77777777" w:rsidR="00BF7380" w:rsidRDefault="00000000">
      <w:pPr>
        <w:spacing w:after="0" w:line="240" w:lineRule="auto"/>
      </w:pPr>
      <w:r>
        <w:rPr>
          <w:rFonts w:ascii="楷体" w:eastAsia="楷体" w:hAnsi="楷体"/>
          <w:sz w:val="21"/>
        </w:rPr>
        <w:t>错</w:t>
      </w:r>
    </w:p>
    <w:p w14:paraId="3C4B0424" w14:textId="77777777" w:rsidR="00BF7380" w:rsidRDefault="00000000">
      <w:pPr>
        <w:spacing w:after="0" w:line="240" w:lineRule="auto"/>
      </w:pPr>
      <w:r>
        <w:rPr>
          <w:rFonts w:ascii="楷体" w:eastAsia="楷体" w:hAnsi="楷体"/>
          <w:sz w:val="21"/>
        </w:rPr>
        <w:lastRenderedPageBreak/>
        <w:t>36.《国家气象灾害应急预案》中指出，高温是指日最高气温在40℃摄氏度以上的天气现象，会对农牧业、电力、人体健康等造成危害。</w:t>
      </w:r>
    </w:p>
    <w:p w14:paraId="24EAADF9" w14:textId="77777777" w:rsidR="00BF7380" w:rsidRDefault="00000000">
      <w:pPr>
        <w:spacing w:after="0" w:line="240" w:lineRule="auto"/>
      </w:pPr>
      <w:r>
        <w:rPr>
          <w:rFonts w:ascii="楷体" w:eastAsia="楷体" w:hAnsi="楷体"/>
          <w:sz w:val="21"/>
        </w:rPr>
        <w:t>错</w:t>
      </w:r>
    </w:p>
    <w:p w14:paraId="5A20FB94" w14:textId="77777777" w:rsidR="00BF7380" w:rsidRDefault="00000000">
      <w:pPr>
        <w:spacing w:after="0" w:line="240" w:lineRule="auto"/>
      </w:pPr>
      <w:r>
        <w:rPr>
          <w:rFonts w:ascii="楷体" w:eastAsia="楷体" w:hAnsi="楷体"/>
          <w:sz w:val="21"/>
        </w:rPr>
        <w:t>37.《气象灾害防御条例》所称气象灾害是指台风、暴雨(雪)、寒潮、大风(沙尘暴)、低温、高温、干旱、雷电、冰雹、霜冻、霾和大雾等所造成的灾害。</w:t>
      </w:r>
    </w:p>
    <w:p w14:paraId="3E60399A" w14:textId="77777777" w:rsidR="00BF7380" w:rsidRDefault="00000000">
      <w:pPr>
        <w:spacing w:after="0" w:line="240" w:lineRule="auto"/>
      </w:pPr>
      <w:r>
        <w:rPr>
          <w:rFonts w:ascii="楷体" w:eastAsia="楷体" w:hAnsi="楷体"/>
          <w:sz w:val="21"/>
        </w:rPr>
        <w:t>错</w:t>
      </w:r>
    </w:p>
    <w:p w14:paraId="0C8EA4D0" w14:textId="77777777" w:rsidR="00BF7380" w:rsidRDefault="00000000">
      <w:pPr>
        <w:spacing w:after="0" w:line="240" w:lineRule="auto"/>
      </w:pPr>
      <w:r>
        <w:rPr>
          <w:rFonts w:ascii="楷体" w:eastAsia="楷体" w:hAnsi="楷体"/>
          <w:sz w:val="21"/>
        </w:rPr>
        <w:t>38.大风多发区域的地方各级人民政府、有关部门应当加强海塘、堤防、避风港、防护林、避风锚地、紧急避难场所等建设，并根据台风情况做好人员转移等准备工作。</w:t>
      </w:r>
    </w:p>
    <w:p w14:paraId="57556733" w14:textId="77777777" w:rsidR="00BF7380" w:rsidRDefault="00000000">
      <w:pPr>
        <w:spacing w:after="0" w:line="240" w:lineRule="auto"/>
      </w:pPr>
      <w:r>
        <w:rPr>
          <w:rFonts w:ascii="楷体" w:eastAsia="楷体" w:hAnsi="楷体"/>
          <w:sz w:val="21"/>
        </w:rPr>
        <w:t>错</w:t>
      </w:r>
    </w:p>
    <w:p w14:paraId="0264ECBE" w14:textId="77777777" w:rsidR="00BF7380" w:rsidRDefault="00000000">
      <w:pPr>
        <w:spacing w:after="0" w:line="240" w:lineRule="auto"/>
      </w:pPr>
      <w:r>
        <w:rPr>
          <w:rFonts w:ascii="楷体" w:eastAsia="楷体" w:hAnsi="楷体"/>
          <w:sz w:val="21"/>
        </w:rPr>
        <w:t>39.县级以上地方人民政府、有关部门应当根据气象灾害发生情况，依照《中华人民共和国突发事件应对法》的规定及时采取应急处置措施；情况紧急时，及时动员、组织受到灾害威胁的人员转移、疏散，开展自救互救。</w:t>
      </w:r>
    </w:p>
    <w:p w14:paraId="74DAE6FF" w14:textId="77777777" w:rsidR="00BF7380" w:rsidRDefault="00000000">
      <w:pPr>
        <w:spacing w:after="0" w:line="240" w:lineRule="auto"/>
      </w:pPr>
      <w:r>
        <w:rPr>
          <w:rFonts w:ascii="楷体" w:eastAsia="楷体" w:hAnsi="楷体"/>
          <w:sz w:val="21"/>
        </w:rPr>
        <w:t>对</w:t>
      </w:r>
    </w:p>
    <w:p w14:paraId="0CDCCAC4" w14:textId="77777777" w:rsidR="00BF7380" w:rsidRDefault="00000000">
      <w:pPr>
        <w:spacing w:after="0" w:line="240" w:lineRule="auto"/>
      </w:pPr>
      <w:r>
        <w:rPr>
          <w:rFonts w:ascii="楷体" w:eastAsia="楷体" w:hAnsi="楷体"/>
          <w:sz w:val="21"/>
        </w:rPr>
        <w:t>40.国家气象灾害应急预案适用于我国范围内台风、暴雨(雪)、寒潮、大风(沙尘暴)、低温、高温、干旱、雷电、冰雹、霜冻、冰冻、大雾等气象灾害事件的防范和应对。</w:t>
      </w:r>
    </w:p>
    <w:p w14:paraId="0D5B6AA4" w14:textId="77777777" w:rsidR="00BF7380" w:rsidRDefault="00000000">
      <w:pPr>
        <w:spacing w:after="0" w:line="240" w:lineRule="auto"/>
      </w:pPr>
      <w:r>
        <w:rPr>
          <w:rFonts w:ascii="楷体" w:eastAsia="楷体" w:hAnsi="楷体"/>
          <w:sz w:val="21"/>
        </w:rPr>
        <w:t>错</w:t>
      </w:r>
    </w:p>
    <w:p w14:paraId="0716DA37" w14:textId="77777777" w:rsidR="00BF7380" w:rsidRDefault="00000000">
      <w:pPr>
        <w:spacing w:after="0" w:line="240" w:lineRule="auto"/>
      </w:pPr>
      <w:r>
        <w:rPr>
          <w:rFonts w:ascii="楷体" w:eastAsia="楷体" w:hAnsi="楷体"/>
          <w:sz w:val="21"/>
        </w:rPr>
        <w:t>41.县级以上地方人民政府及其有关部门要根据《国家气象灾害应急预案》，制订本地区、本部门气象灾害应急预案。</w:t>
      </w:r>
    </w:p>
    <w:p w14:paraId="12BE3225" w14:textId="77777777" w:rsidR="00BF7380" w:rsidRDefault="00000000">
      <w:pPr>
        <w:spacing w:after="0" w:line="240" w:lineRule="auto"/>
      </w:pPr>
      <w:r>
        <w:rPr>
          <w:rFonts w:ascii="楷体" w:eastAsia="楷体" w:hAnsi="楷体"/>
          <w:sz w:val="21"/>
        </w:rPr>
        <w:t>对</w:t>
      </w:r>
    </w:p>
    <w:p w14:paraId="259677D4" w14:textId="77777777" w:rsidR="00BF7380" w:rsidRDefault="00000000">
      <w:pPr>
        <w:spacing w:after="0" w:line="240" w:lineRule="auto"/>
      </w:pPr>
      <w:r>
        <w:rPr>
          <w:rFonts w:ascii="楷体" w:eastAsia="楷体" w:hAnsi="楷体"/>
          <w:sz w:val="21"/>
        </w:rPr>
        <w:t>42.气象部门建立以社区、乡镇为基础的气象灾害调查收集网络。</w:t>
      </w:r>
    </w:p>
    <w:p w14:paraId="187FD74F" w14:textId="77777777" w:rsidR="00BF7380" w:rsidRDefault="00000000">
      <w:pPr>
        <w:spacing w:after="0" w:line="240" w:lineRule="auto"/>
      </w:pPr>
      <w:r>
        <w:rPr>
          <w:rFonts w:ascii="楷体" w:eastAsia="楷体" w:hAnsi="楷体"/>
          <w:sz w:val="21"/>
        </w:rPr>
        <w:t>错</w:t>
      </w:r>
    </w:p>
    <w:p w14:paraId="7B73BCA0" w14:textId="77777777" w:rsidR="00BF7380" w:rsidRDefault="00000000">
      <w:pPr>
        <w:spacing w:after="0" w:line="240" w:lineRule="auto"/>
      </w:pPr>
      <w:r>
        <w:rPr>
          <w:rFonts w:ascii="楷体" w:eastAsia="楷体" w:hAnsi="楷体"/>
          <w:sz w:val="21"/>
        </w:rPr>
        <w:t>43.洪水淹没高度为漫水洪痕与当前河床(水面)的距离。</w:t>
      </w:r>
    </w:p>
    <w:p w14:paraId="2218388B" w14:textId="77777777" w:rsidR="00BF7380" w:rsidRDefault="00000000">
      <w:pPr>
        <w:spacing w:after="0" w:line="240" w:lineRule="auto"/>
      </w:pPr>
      <w:r>
        <w:rPr>
          <w:rFonts w:ascii="楷体" w:eastAsia="楷体" w:hAnsi="楷体"/>
          <w:sz w:val="21"/>
        </w:rPr>
        <w:t>错</w:t>
      </w:r>
    </w:p>
    <w:p w14:paraId="163DEE10" w14:textId="77777777" w:rsidR="00BF7380" w:rsidRDefault="00000000">
      <w:pPr>
        <w:spacing w:after="0" w:line="240" w:lineRule="auto"/>
      </w:pPr>
      <w:r>
        <w:rPr>
          <w:rFonts w:ascii="楷体" w:eastAsia="楷体" w:hAnsi="楷体"/>
          <w:sz w:val="21"/>
        </w:rPr>
        <w:t>44.《国家气象灾害应急预案》适用于我国范围内台风、暴雨(雪)、寒潮、大风(沙尘暴)等气象灾害和因气象因素引发的地质灾害、海洋灾害等。</w:t>
      </w:r>
    </w:p>
    <w:p w14:paraId="60E28CD0" w14:textId="77777777" w:rsidR="00BF7380" w:rsidRDefault="00000000">
      <w:pPr>
        <w:spacing w:after="0" w:line="240" w:lineRule="auto"/>
      </w:pPr>
      <w:r>
        <w:rPr>
          <w:rFonts w:ascii="楷体" w:eastAsia="楷体" w:hAnsi="楷体"/>
          <w:sz w:val="21"/>
        </w:rPr>
        <w:t>错</w:t>
      </w:r>
    </w:p>
    <w:p w14:paraId="6E40FFD2" w14:textId="77777777" w:rsidR="00BF7380" w:rsidRDefault="00000000">
      <w:pPr>
        <w:spacing w:after="0" w:line="240" w:lineRule="auto"/>
      </w:pPr>
      <w:r>
        <w:rPr>
          <w:rFonts w:ascii="楷体" w:eastAsia="楷体" w:hAnsi="楷体"/>
          <w:sz w:val="21"/>
        </w:rPr>
        <w:t>45.《气象灾害防御条例》中明确，广播、电视、报纸、电信等媒体应当及时向社会播发或刊登当地气象主管机构所属气象台提供的适时灾害性天气警报、气象灾害预警信号，并根据当地政府或防汛抗旱指挥部的要求及时增播、插播或者刊登。</w:t>
      </w:r>
    </w:p>
    <w:p w14:paraId="4EA30995" w14:textId="77777777" w:rsidR="00BF7380" w:rsidRDefault="00000000">
      <w:pPr>
        <w:spacing w:after="0" w:line="240" w:lineRule="auto"/>
      </w:pPr>
      <w:r>
        <w:rPr>
          <w:rFonts w:ascii="楷体" w:eastAsia="楷体" w:hAnsi="楷体"/>
          <w:sz w:val="21"/>
        </w:rPr>
        <w:t>错</w:t>
      </w:r>
    </w:p>
    <w:p w14:paraId="5FB3815A" w14:textId="77777777" w:rsidR="00BF7380" w:rsidRDefault="00000000">
      <w:pPr>
        <w:spacing w:after="0" w:line="240" w:lineRule="auto"/>
      </w:pPr>
      <w:r>
        <w:rPr>
          <w:rFonts w:ascii="楷体" w:eastAsia="楷体" w:hAnsi="楷体"/>
          <w:sz w:val="21"/>
        </w:rPr>
        <w:t>46.《国家气象灾害应急预案》中，气象灾害预警信息内容为气象灾害的类别、预警级别、起始时间、可能影响范围、警示事项、应采取的措施。</w:t>
      </w:r>
    </w:p>
    <w:p w14:paraId="04764CF0" w14:textId="77777777" w:rsidR="00BF7380" w:rsidRDefault="00000000">
      <w:pPr>
        <w:spacing w:after="0" w:line="240" w:lineRule="auto"/>
      </w:pPr>
      <w:r>
        <w:rPr>
          <w:rFonts w:ascii="楷体" w:eastAsia="楷体" w:hAnsi="楷体"/>
          <w:sz w:val="21"/>
        </w:rPr>
        <w:t>错</w:t>
      </w:r>
    </w:p>
    <w:p w14:paraId="4972549A" w14:textId="77777777" w:rsidR="00BF7380" w:rsidRDefault="00000000">
      <w:pPr>
        <w:spacing w:after="0" w:line="240" w:lineRule="auto"/>
      </w:pPr>
      <w:r>
        <w:rPr>
          <w:rFonts w:ascii="楷体" w:eastAsia="楷体" w:hAnsi="楷体"/>
          <w:sz w:val="21"/>
        </w:rPr>
        <w:t>47.县级以上地方人民政府应根据气象灾害防御的需要，建设应急移动气象灾害监测设施，健全应急监测队伍，完善气象灾害监测体系。</w:t>
      </w:r>
    </w:p>
    <w:p w14:paraId="42246160" w14:textId="77777777" w:rsidR="00BF7380" w:rsidRDefault="00000000">
      <w:pPr>
        <w:spacing w:after="0" w:line="240" w:lineRule="auto"/>
      </w:pPr>
      <w:r>
        <w:rPr>
          <w:rFonts w:ascii="楷体" w:eastAsia="楷体" w:hAnsi="楷体"/>
          <w:sz w:val="21"/>
        </w:rPr>
        <w:t>对</w:t>
      </w:r>
    </w:p>
    <w:p w14:paraId="08B87A04" w14:textId="77777777" w:rsidR="00BF7380" w:rsidRDefault="00000000">
      <w:pPr>
        <w:spacing w:after="0" w:line="240" w:lineRule="auto"/>
      </w:pPr>
      <w:r>
        <w:rPr>
          <w:rFonts w:ascii="楷体" w:eastAsia="楷体" w:hAnsi="楷体"/>
          <w:sz w:val="21"/>
        </w:rPr>
        <w:t>48.每年在气象灾害易发季节到来之前乡镇要组织开展气象灾害应急演练，包括组织指挥、灾害预警及信息传递、灾害自救和互救逃生、转移安置、灾情上报等内容。分析总结演练的经验和不足，不断完善气象灾害应急预案。</w:t>
      </w:r>
    </w:p>
    <w:p w14:paraId="282DB2A3" w14:textId="77777777" w:rsidR="00BF7380" w:rsidRDefault="00000000">
      <w:pPr>
        <w:spacing w:after="0" w:line="240" w:lineRule="auto"/>
      </w:pPr>
      <w:r>
        <w:rPr>
          <w:rFonts w:ascii="楷体" w:eastAsia="楷体" w:hAnsi="楷体"/>
          <w:sz w:val="21"/>
        </w:rPr>
        <w:t>对</w:t>
      </w:r>
    </w:p>
    <w:p w14:paraId="7C2AE01E" w14:textId="77777777" w:rsidR="00BF7380" w:rsidRDefault="00000000">
      <w:pPr>
        <w:spacing w:after="0" w:line="240" w:lineRule="auto"/>
      </w:pPr>
      <w:r>
        <w:rPr>
          <w:rFonts w:ascii="楷体" w:eastAsia="楷体" w:hAnsi="楷体"/>
          <w:sz w:val="21"/>
        </w:rPr>
        <w:t>49.气象灾害防御示范乡镇要配合本县气象部门进行灾情调查和上报工作，主持编制本地年度气象灾害防御预警服务效益评估报告。</w:t>
      </w:r>
    </w:p>
    <w:p w14:paraId="13E4D4FD" w14:textId="77777777" w:rsidR="00BF7380" w:rsidRDefault="00000000">
      <w:pPr>
        <w:spacing w:after="0" w:line="240" w:lineRule="auto"/>
      </w:pPr>
      <w:r>
        <w:rPr>
          <w:rFonts w:ascii="楷体" w:eastAsia="楷体" w:hAnsi="楷体"/>
          <w:sz w:val="21"/>
        </w:rPr>
        <w:t>错</w:t>
      </w:r>
    </w:p>
    <w:p w14:paraId="4CCBAB93" w14:textId="77777777" w:rsidR="00BF7380" w:rsidRDefault="00000000">
      <w:pPr>
        <w:spacing w:after="0" w:line="240" w:lineRule="auto"/>
      </w:pPr>
      <w:r>
        <w:rPr>
          <w:rFonts w:ascii="楷体" w:eastAsia="楷体" w:hAnsi="楷体"/>
          <w:sz w:val="21"/>
        </w:rPr>
        <w:t>50.气象灾害防御示范乡镇要充分利用宣传板报、橱窗、广播、进行气象科普宣传，宣传本地主要气象灾害预警信号发布标准和防御指南，普及气象防灾减灾知识和避险自救技能，让村民知晓各类灾害风险及其分布、本乡镇的避难场所和行走路线、逃生自救、互帮互救的基本技能。</w:t>
      </w:r>
    </w:p>
    <w:p w14:paraId="3C82130D" w14:textId="77777777" w:rsidR="00BF7380" w:rsidRDefault="00000000">
      <w:pPr>
        <w:spacing w:after="0" w:line="240" w:lineRule="auto"/>
      </w:pPr>
      <w:r>
        <w:rPr>
          <w:rFonts w:ascii="楷体" w:eastAsia="楷体" w:hAnsi="楷体"/>
          <w:sz w:val="21"/>
        </w:rPr>
        <w:t>对</w:t>
      </w:r>
    </w:p>
    <w:p w14:paraId="65219BBC" w14:textId="77777777" w:rsidR="00BF7380" w:rsidRDefault="00000000">
      <w:pPr>
        <w:spacing w:after="0" w:line="240" w:lineRule="auto"/>
      </w:pPr>
      <w:r>
        <w:rPr>
          <w:rFonts w:ascii="楷体" w:eastAsia="楷体" w:hAnsi="楷体"/>
          <w:sz w:val="21"/>
        </w:rPr>
        <w:t>51.气象灾害防御示范乡镇的每个村要在气象灾害危险区设立警示牌，清楚标明转移路线。</w:t>
      </w:r>
    </w:p>
    <w:p w14:paraId="5560561C" w14:textId="77777777" w:rsidR="00BF7380" w:rsidRDefault="00000000">
      <w:pPr>
        <w:spacing w:after="0" w:line="240" w:lineRule="auto"/>
      </w:pPr>
      <w:r>
        <w:rPr>
          <w:rFonts w:ascii="楷体" w:eastAsia="楷体" w:hAnsi="楷体"/>
          <w:sz w:val="21"/>
        </w:rPr>
        <w:t>对</w:t>
      </w:r>
    </w:p>
    <w:p w14:paraId="6BD44FB4" w14:textId="77777777" w:rsidR="00BF7380" w:rsidRDefault="00000000">
      <w:pPr>
        <w:spacing w:after="0" w:line="240" w:lineRule="auto"/>
      </w:pPr>
      <w:r>
        <w:rPr>
          <w:rFonts w:ascii="楷体" w:eastAsia="楷体" w:hAnsi="楷体"/>
          <w:sz w:val="21"/>
        </w:rPr>
        <w:t>52.气象灾害防御示范乡镇各行政村和农业园区或农业专业生产企业、学校、医院等重点单位，根据当地气象灾害发生特点，编制气象灾害防御预案或应急行动计划，并县级气象主管部门备案。</w:t>
      </w:r>
    </w:p>
    <w:p w14:paraId="4B029CEF" w14:textId="77777777" w:rsidR="00BF7380" w:rsidRDefault="00000000">
      <w:pPr>
        <w:spacing w:after="0" w:line="240" w:lineRule="auto"/>
      </w:pPr>
      <w:r>
        <w:rPr>
          <w:rFonts w:ascii="楷体" w:eastAsia="楷体" w:hAnsi="楷体"/>
          <w:sz w:val="21"/>
        </w:rPr>
        <w:t>错</w:t>
      </w:r>
    </w:p>
    <w:p w14:paraId="3E4B5012" w14:textId="77777777" w:rsidR="00BF7380" w:rsidRDefault="00000000">
      <w:pPr>
        <w:spacing w:after="0" w:line="240" w:lineRule="auto"/>
      </w:pPr>
      <w:r>
        <w:rPr>
          <w:rFonts w:ascii="楷体" w:eastAsia="楷体" w:hAnsi="楷体"/>
          <w:sz w:val="21"/>
        </w:rPr>
        <w:t>53.霜冻是指雨、雪、雾在物体上冻结成冰的天气现象，会对农牧业、林业、交通和电力、通信设施等造成危害。</w:t>
      </w:r>
    </w:p>
    <w:p w14:paraId="6A4B94CF" w14:textId="77777777" w:rsidR="00BF7380" w:rsidRDefault="00000000">
      <w:pPr>
        <w:spacing w:after="0" w:line="240" w:lineRule="auto"/>
      </w:pPr>
      <w:r>
        <w:rPr>
          <w:rFonts w:ascii="楷体" w:eastAsia="楷体" w:hAnsi="楷体"/>
          <w:sz w:val="21"/>
        </w:rPr>
        <w:t>错</w:t>
      </w:r>
    </w:p>
    <w:p w14:paraId="7098B3F8" w14:textId="77777777" w:rsidR="00BF7380" w:rsidRDefault="00000000">
      <w:pPr>
        <w:spacing w:after="0" w:line="240" w:lineRule="auto"/>
      </w:pPr>
      <w:r>
        <w:rPr>
          <w:rFonts w:ascii="楷体" w:eastAsia="楷体" w:hAnsi="楷体"/>
          <w:sz w:val="21"/>
        </w:rPr>
        <w:t>54.《国家气象灾害应急预案》中的气象灾害预警级别和标准与气象灾害预警信号的级别和标准一致。</w:t>
      </w:r>
    </w:p>
    <w:p w14:paraId="2D3D2B14" w14:textId="77777777" w:rsidR="00BF7380" w:rsidRDefault="00000000">
      <w:pPr>
        <w:spacing w:after="0" w:line="240" w:lineRule="auto"/>
      </w:pPr>
      <w:r>
        <w:rPr>
          <w:rFonts w:ascii="楷体" w:eastAsia="楷体" w:hAnsi="楷体"/>
          <w:sz w:val="21"/>
        </w:rPr>
        <w:t>错</w:t>
      </w:r>
    </w:p>
    <w:p w14:paraId="1EAA6D05" w14:textId="77777777" w:rsidR="00BF7380" w:rsidRDefault="00000000">
      <w:pPr>
        <w:spacing w:after="0" w:line="240" w:lineRule="auto"/>
      </w:pPr>
      <w:r>
        <w:rPr>
          <w:rFonts w:ascii="楷体" w:eastAsia="楷体" w:hAnsi="楷体"/>
          <w:sz w:val="21"/>
        </w:rPr>
        <w:t>55.根据《气象灾害防御条例》的规定(第三条):气象灾害防御工作实行以人为本、科学防御、部门联动、社会参与的原则。</w:t>
      </w:r>
    </w:p>
    <w:p w14:paraId="0B2508A0" w14:textId="77777777" w:rsidR="00BF7380" w:rsidRDefault="00000000">
      <w:pPr>
        <w:spacing w:after="0" w:line="240" w:lineRule="auto"/>
      </w:pPr>
      <w:r>
        <w:rPr>
          <w:rFonts w:ascii="楷体" w:eastAsia="楷体" w:hAnsi="楷体"/>
          <w:sz w:val="21"/>
        </w:rPr>
        <w:lastRenderedPageBreak/>
        <w:t>对</w:t>
      </w:r>
    </w:p>
    <w:p w14:paraId="26C89142" w14:textId="77777777" w:rsidR="00BF7380" w:rsidRDefault="00000000">
      <w:pPr>
        <w:spacing w:after="0" w:line="240" w:lineRule="auto"/>
      </w:pPr>
      <w:r>
        <w:rPr>
          <w:rFonts w:ascii="楷体" w:eastAsia="楷体" w:hAnsi="楷体"/>
          <w:sz w:val="21"/>
        </w:rPr>
        <w:t>56.根据《气象灾害防御条例》的规定(第十条):县级以上地方人民政府应当组织气象等有关部门对本行政区域内发生的气象灾害的种类、次数、强度和造成的损失等情况开展气象灾害普查，建立气象灾害数据库，按照气象灾害的种类进行气象灾害风险评估，并根据气象灾害分布情况和气象灾害风险评估结果，划定气象灾害风险区域。</w:t>
      </w:r>
    </w:p>
    <w:p w14:paraId="77794E1D" w14:textId="77777777" w:rsidR="00BF7380" w:rsidRDefault="00000000">
      <w:pPr>
        <w:spacing w:after="0" w:line="240" w:lineRule="auto"/>
      </w:pPr>
      <w:r>
        <w:rPr>
          <w:rFonts w:ascii="楷体" w:eastAsia="楷体" w:hAnsi="楷体"/>
          <w:sz w:val="21"/>
        </w:rPr>
        <w:t>对</w:t>
      </w:r>
    </w:p>
    <w:p w14:paraId="03B6B722" w14:textId="77777777" w:rsidR="00BF7380" w:rsidRDefault="00000000">
      <w:pPr>
        <w:spacing w:after="0" w:line="240" w:lineRule="auto"/>
      </w:pPr>
      <w:r>
        <w:rPr>
          <w:rFonts w:ascii="楷体" w:eastAsia="楷体" w:hAnsi="楷体"/>
          <w:sz w:val="21"/>
        </w:rPr>
        <w:t>57.地方各级人民政府未按照规定编制气象灾害防御规划或者气象灾害应急预案，由其上级机关或者监察机关责令改正；情节严重的，对直接负责的主管人员和其他直接责任人员依法给予处分。</w:t>
      </w:r>
    </w:p>
    <w:p w14:paraId="139C4BED" w14:textId="77777777" w:rsidR="00BF7380" w:rsidRDefault="00000000">
      <w:pPr>
        <w:spacing w:after="0" w:line="240" w:lineRule="auto"/>
      </w:pPr>
      <w:r>
        <w:rPr>
          <w:rFonts w:ascii="楷体" w:eastAsia="楷体" w:hAnsi="楷体"/>
          <w:sz w:val="21"/>
        </w:rPr>
        <w:t>对</w:t>
      </w:r>
    </w:p>
    <w:p w14:paraId="6E197BE4" w14:textId="77777777" w:rsidR="00BF7380" w:rsidRDefault="00000000">
      <w:pPr>
        <w:spacing w:after="0" w:line="240" w:lineRule="auto"/>
      </w:pPr>
      <w:r>
        <w:rPr>
          <w:rFonts w:ascii="楷体" w:eastAsia="楷体" w:hAnsi="楷体"/>
          <w:sz w:val="21"/>
        </w:rPr>
        <w:t>58.因气象因素引发水旱灾害、地质灾害、海洋灾害、森林草原火灾等其他灾害的处置，也同样适用《国家气象灾害应急预案》规定。</w:t>
      </w:r>
    </w:p>
    <w:p w14:paraId="62B2CDE4" w14:textId="77777777" w:rsidR="00BF7380" w:rsidRDefault="00000000">
      <w:pPr>
        <w:spacing w:after="0" w:line="240" w:lineRule="auto"/>
      </w:pPr>
      <w:r>
        <w:rPr>
          <w:rFonts w:ascii="楷体" w:eastAsia="楷体" w:hAnsi="楷体"/>
          <w:sz w:val="21"/>
        </w:rPr>
        <w:t>错</w:t>
      </w:r>
    </w:p>
    <w:p w14:paraId="00918B9C" w14:textId="77777777" w:rsidR="00BF7380" w:rsidRDefault="00000000">
      <w:pPr>
        <w:spacing w:after="0" w:line="240" w:lineRule="auto"/>
      </w:pPr>
      <w:r>
        <w:rPr>
          <w:rFonts w:ascii="楷体" w:eastAsia="楷体" w:hAnsi="楷体"/>
          <w:sz w:val="21"/>
        </w:rPr>
        <w:t>59.气象灾害防御示范乡(镇)所在县政府毋须匹配气象防灾减灾工作建设所需资金，只需本乡镇匹配相应资金即可。</w:t>
      </w:r>
    </w:p>
    <w:p w14:paraId="6AA582BC" w14:textId="77777777" w:rsidR="00BF7380" w:rsidRDefault="00000000">
      <w:pPr>
        <w:spacing w:after="0" w:line="240" w:lineRule="auto"/>
      </w:pPr>
      <w:r>
        <w:rPr>
          <w:rFonts w:ascii="楷体" w:eastAsia="楷体" w:hAnsi="楷体"/>
          <w:sz w:val="21"/>
        </w:rPr>
        <w:t>错</w:t>
      </w:r>
    </w:p>
    <w:p w14:paraId="6A9566CC" w14:textId="77777777" w:rsidR="00BF7380" w:rsidRDefault="00000000">
      <w:pPr>
        <w:spacing w:after="0" w:line="240" w:lineRule="auto"/>
      </w:pPr>
      <w:r>
        <w:rPr>
          <w:rFonts w:ascii="楷体" w:eastAsia="楷体" w:hAnsi="楷体"/>
          <w:sz w:val="21"/>
        </w:rPr>
        <w:t>60.水旱灾害、地质灾害、海洋灾害、森林草原火灾等因气象因素引发的衍生、次生灾害的防御工作, 应当遵守《气象灾害防御条例》的规定。</w:t>
      </w:r>
    </w:p>
    <w:p w14:paraId="0095991F" w14:textId="77777777" w:rsidR="00BF7380" w:rsidRDefault="00000000">
      <w:pPr>
        <w:spacing w:after="0" w:line="240" w:lineRule="auto"/>
      </w:pPr>
      <w:r>
        <w:rPr>
          <w:rFonts w:ascii="楷体" w:eastAsia="楷体" w:hAnsi="楷体"/>
          <w:sz w:val="21"/>
        </w:rPr>
        <w:t>错</w:t>
      </w:r>
    </w:p>
    <w:p w14:paraId="061FFB27" w14:textId="77777777" w:rsidR="00BF7380" w:rsidRDefault="00000000">
      <w:pPr>
        <w:spacing w:after="0" w:line="240" w:lineRule="auto"/>
      </w:pPr>
      <w:r>
        <w:rPr>
          <w:rFonts w:ascii="楷体" w:eastAsia="楷体" w:hAnsi="楷体"/>
          <w:sz w:val="21"/>
        </w:rPr>
        <w:t>61.大风(沙尘暴)、龙卷风、雾、霾多发区域的地方各级人民政府、有关部门应当加强防护林和紧急避难场所等建设。</w:t>
      </w:r>
    </w:p>
    <w:p w14:paraId="13F2C630" w14:textId="77777777" w:rsidR="00BF7380" w:rsidRDefault="00000000">
      <w:pPr>
        <w:spacing w:after="0" w:line="240" w:lineRule="auto"/>
      </w:pPr>
      <w:r>
        <w:rPr>
          <w:rFonts w:ascii="楷体" w:eastAsia="楷体" w:hAnsi="楷体"/>
          <w:sz w:val="21"/>
        </w:rPr>
        <w:t>错</w:t>
      </w:r>
    </w:p>
    <w:p w14:paraId="63A9D531" w14:textId="77777777" w:rsidR="00BF7380" w:rsidRDefault="00000000">
      <w:pPr>
        <w:spacing w:after="0" w:line="240" w:lineRule="auto"/>
      </w:pPr>
      <w:r>
        <w:rPr>
          <w:rFonts w:ascii="楷体" w:eastAsia="楷体" w:hAnsi="楷体"/>
          <w:sz w:val="21"/>
        </w:rPr>
        <w:t>62.气象灾害防御规划应当包括气象灾害发生发展规律和现状、防御原则和目标、易发区和易发时段、防御设施建设和管理以及防御措施等内容。</w:t>
      </w:r>
    </w:p>
    <w:p w14:paraId="0564AAC0" w14:textId="77777777" w:rsidR="00BF7380" w:rsidRDefault="00000000">
      <w:pPr>
        <w:spacing w:after="0" w:line="240" w:lineRule="auto"/>
      </w:pPr>
      <w:r>
        <w:rPr>
          <w:rFonts w:ascii="楷体" w:eastAsia="楷体" w:hAnsi="楷体"/>
          <w:sz w:val="21"/>
        </w:rPr>
        <w:t>对</w:t>
      </w:r>
    </w:p>
    <w:p w14:paraId="01F74DAA" w14:textId="77777777" w:rsidR="00BF7380" w:rsidRDefault="00000000">
      <w:pPr>
        <w:spacing w:after="0" w:line="240" w:lineRule="auto"/>
      </w:pPr>
      <w:r>
        <w:rPr>
          <w:rFonts w:ascii="楷体" w:eastAsia="楷体" w:hAnsi="楷体"/>
          <w:sz w:val="21"/>
        </w:rPr>
        <w:t>63.气象主管机构根据灾害性天气发生、发展趋势信息以及灾情发展情况，按照有关规定适时调整气象灾害级别或者作出解除气象灾害应急措施的决定。</w:t>
      </w:r>
    </w:p>
    <w:p w14:paraId="076B11EF" w14:textId="77777777" w:rsidR="00BF7380" w:rsidRDefault="00000000">
      <w:pPr>
        <w:spacing w:after="0" w:line="240" w:lineRule="auto"/>
      </w:pPr>
      <w:r>
        <w:rPr>
          <w:rFonts w:ascii="楷体" w:eastAsia="楷体" w:hAnsi="楷体"/>
          <w:sz w:val="21"/>
        </w:rPr>
        <w:t>错</w:t>
      </w:r>
    </w:p>
    <w:p w14:paraId="319BA085" w14:textId="77777777" w:rsidR="00BF7380" w:rsidRDefault="00000000">
      <w:pPr>
        <w:spacing w:after="0" w:line="240" w:lineRule="auto"/>
      </w:pPr>
      <w:r>
        <w:rPr>
          <w:rFonts w:ascii="楷体" w:eastAsia="楷体" w:hAnsi="楷体"/>
          <w:sz w:val="21"/>
        </w:rPr>
        <w:t>64.国家应急指挥机制终止响应须经国务院同意。</w:t>
      </w:r>
    </w:p>
    <w:p w14:paraId="3A69DC9C" w14:textId="77777777" w:rsidR="00BF7380" w:rsidRDefault="00000000">
      <w:pPr>
        <w:spacing w:after="0" w:line="240" w:lineRule="auto"/>
      </w:pPr>
      <w:r>
        <w:rPr>
          <w:rFonts w:ascii="楷体" w:eastAsia="楷体" w:hAnsi="楷体"/>
          <w:sz w:val="21"/>
        </w:rPr>
        <w:t>对</w:t>
      </w:r>
    </w:p>
    <w:p w14:paraId="0A411026" w14:textId="77777777" w:rsidR="00BF7380" w:rsidRDefault="00000000">
      <w:pPr>
        <w:spacing w:after="0" w:line="240" w:lineRule="auto"/>
      </w:pPr>
      <w:r>
        <w:rPr>
          <w:rFonts w:ascii="楷体" w:eastAsia="楷体" w:hAnsi="楷体"/>
          <w:sz w:val="21"/>
        </w:rPr>
        <w:t>65.县级以上地方气象主管机构应当商有关部门，根据上一级人民政府的气象灾害</w:t>
      </w:r>
      <w:r>
        <w:rPr>
          <w:rFonts w:ascii="楷体" w:eastAsia="楷体" w:hAnsi="楷体"/>
          <w:sz w:val="21"/>
        </w:rPr>
        <w:t>防御规划，结合本地气象灾害特点，编制本行政区域的气象灾害防御规划。</w:t>
      </w:r>
    </w:p>
    <w:p w14:paraId="7D1537E6" w14:textId="77777777" w:rsidR="00BF7380" w:rsidRDefault="00000000">
      <w:pPr>
        <w:spacing w:after="0" w:line="240" w:lineRule="auto"/>
      </w:pPr>
      <w:r>
        <w:rPr>
          <w:rFonts w:ascii="楷体" w:eastAsia="楷体" w:hAnsi="楷体"/>
          <w:sz w:val="21"/>
        </w:rPr>
        <w:t>错</w:t>
      </w:r>
    </w:p>
    <w:p w14:paraId="320E784E" w14:textId="77777777" w:rsidR="00BF7380" w:rsidRDefault="00000000">
      <w:pPr>
        <w:spacing w:after="0" w:line="240" w:lineRule="auto"/>
      </w:pPr>
      <w:r>
        <w:rPr>
          <w:rFonts w:ascii="楷体" w:eastAsia="楷体" w:hAnsi="楷体"/>
          <w:sz w:val="21"/>
        </w:rPr>
        <w:t>66.乡镇开展气象灾害应急准备认证，仅通过当地气象部门的认证即可。</w:t>
      </w:r>
    </w:p>
    <w:p w14:paraId="702A04A7" w14:textId="77777777" w:rsidR="00BF7380" w:rsidRDefault="00000000">
      <w:pPr>
        <w:spacing w:after="0" w:line="240" w:lineRule="auto"/>
      </w:pPr>
      <w:r>
        <w:rPr>
          <w:rFonts w:ascii="楷体" w:eastAsia="楷体" w:hAnsi="楷体"/>
          <w:sz w:val="21"/>
        </w:rPr>
        <w:t>错</w:t>
      </w:r>
    </w:p>
    <w:p w14:paraId="17015CFA" w14:textId="77777777" w:rsidR="00BF7380" w:rsidRDefault="00000000">
      <w:pPr>
        <w:spacing w:after="0" w:line="240" w:lineRule="auto"/>
      </w:pPr>
      <w:r>
        <w:rPr>
          <w:rFonts w:ascii="楷体" w:eastAsia="楷体" w:hAnsi="楷体"/>
          <w:sz w:val="21"/>
        </w:rPr>
        <w:t>67.气象风险预警服务业务布局中，县级气象部门订正制作、发布本辖区中小河流洪水、山洪地质灾害气象风险预警产品。</w:t>
      </w:r>
    </w:p>
    <w:p w14:paraId="2A58A249" w14:textId="77777777" w:rsidR="00BF7380" w:rsidRDefault="00000000">
      <w:pPr>
        <w:spacing w:after="0" w:line="240" w:lineRule="auto"/>
      </w:pPr>
      <w:r>
        <w:rPr>
          <w:rFonts w:ascii="楷体" w:eastAsia="楷体" w:hAnsi="楷体"/>
          <w:sz w:val="21"/>
        </w:rPr>
        <w:t>错</w:t>
      </w:r>
    </w:p>
    <w:p w14:paraId="25569E97" w14:textId="77777777" w:rsidR="00BF7380" w:rsidRDefault="00000000">
      <w:pPr>
        <w:spacing w:after="0" w:line="240" w:lineRule="auto"/>
      </w:pPr>
      <w:r>
        <w:rPr>
          <w:rFonts w:ascii="楷体" w:eastAsia="楷体" w:hAnsi="楷体"/>
          <w:sz w:val="21"/>
        </w:rPr>
        <w:t>68.“农作物受灾面积”、“农作物成灾面积”和“农作物绝收面积”三者之间的关系是“农作物受灾面积”包含“农作物成灾面积”，“农作物成灾面积”包含“农作物绝收面积”。</w:t>
      </w:r>
    </w:p>
    <w:p w14:paraId="070ED90E" w14:textId="77777777" w:rsidR="00BF7380" w:rsidRDefault="00000000">
      <w:pPr>
        <w:spacing w:after="0" w:line="240" w:lineRule="auto"/>
      </w:pPr>
      <w:r>
        <w:rPr>
          <w:rFonts w:ascii="楷体" w:eastAsia="楷体" w:hAnsi="楷体"/>
          <w:sz w:val="21"/>
        </w:rPr>
        <w:t>对</w:t>
      </w:r>
    </w:p>
    <w:p w14:paraId="5FA9AB87" w14:textId="77777777" w:rsidR="00BF7380" w:rsidRDefault="00000000">
      <w:pPr>
        <w:spacing w:after="0" w:line="240" w:lineRule="auto"/>
      </w:pPr>
      <w:r>
        <w:rPr>
          <w:rFonts w:ascii="楷体" w:eastAsia="楷体" w:hAnsi="楷体"/>
          <w:sz w:val="21"/>
        </w:rPr>
        <w:t>69.《全国气象灾情收集上报调查和评估规定(2018)》明确，为保证气象灾情年报实时性，每年1月10日省级气象部门上报上一年的灾情。</w:t>
      </w:r>
    </w:p>
    <w:p w14:paraId="0B2631CA" w14:textId="77777777" w:rsidR="00BF7380" w:rsidRDefault="00000000">
      <w:pPr>
        <w:spacing w:after="0" w:line="240" w:lineRule="auto"/>
      </w:pPr>
      <w:r>
        <w:rPr>
          <w:rFonts w:ascii="楷体" w:eastAsia="楷体" w:hAnsi="楷体"/>
          <w:sz w:val="21"/>
        </w:rPr>
        <w:t>错</w:t>
      </w:r>
    </w:p>
    <w:p w14:paraId="5350BA65" w14:textId="77777777" w:rsidR="00BF7380" w:rsidRDefault="00000000">
      <w:pPr>
        <w:spacing w:after="0" w:line="240" w:lineRule="auto"/>
      </w:pPr>
      <w:r>
        <w:rPr>
          <w:rFonts w:ascii="楷体" w:eastAsia="楷体" w:hAnsi="楷体"/>
          <w:sz w:val="21"/>
        </w:rPr>
        <w:t>70.《气象灾情收集上报调查和评估规定(2018)》中指出,当发生本规定第二条所涉及的气象灾害时，各级气象部门应当在灾害发生的2小时内及时进行灾情数据收集和初报。</w:t>
      </w:r>
    </w:p>
    <w:p w14:paraId="5B0B8E61" w14:textId="77777777" w:rsidR="00BF7380" w:rsidRDefault="00000000">
      <w:pPr>
        <w:spacing w:after="0" w:line="240" w:lineRule="auto"/>
      </w:pPr>
      <w:r>
        <w:rPr>
          <w:rFonts w:ascii="楷体" w:eastAsia="楷体" w:hAnsi="楷体"/>
          <w:sz w:val="21"/>
        </w:rPr>
        <w:t>错</w:t>
      </w:r>
    </w:p>
    <w:p w14:paraId="65620956" w14:textId="77777777" w:rsidR="00BF7380" w:rsidRDefault="00000000">
      <w:pPr>
        <w:spacing w:after="0" w:line="240" w:lineRule="auto"/>
      </w:pPr>
      <w:r>
        <w:rPr>
          <w:rFonts w:ascii="楷体" w:eastAsia="楷体" w:hAnsi="楷体"/>
          <w:sz w:val="21"/>
        </w:rPr>
        <w:t>71.《全国气象灾情收集上报技术规范(2018)》中指出，当灾情数据为多种灾害类型共同造成，且灾情数据无法细分至各灾种时，则将灾情数据填报至造成损失最大或影响最大的灾害类别中。</w:t>
      </w:r>
    </w:p>
    <w:p w14:paraId="7D0D09DF" w14:textId="77777777" w:rsidR="00BF7380" w:rsidRDefault="00000000">
      <w:pPr>
        <w:spacing w:after="0" w:line="240" w:lineRule="auto"/>
      </w:pPr>
      <w:r>
        <w:rPr>
          <w:rFonts w:ascii="楷体" w:eastAsia="楷体" w:hAnsi="楷体"/>
          <w:sz w:val="21"/>
        </w:rPr>
        <w:t>对</w:t>
      </w:r>
    </w:p>
    <w:p w14:paraId="7840A3D9" w14:textId="77777777" w:rsidR="00BF7380" w:rsidRDefault="00000000">
      <w:pPr>
        <w:spacing w:after="0" w:line="240" w:lineRule="auto"/>
      </w:pPr>
      <w:r>
        <w:rPr>
          <w:rFonts w:ascii="楷体" w:eastAsia="楷体" w:hAnsi="楷体"/>
          <w:sz w:val="21"/>
        </w:rPr>
        <w:t>72.《全国气象灾情收集上报技术规范(2018)》中规定，农作物受灾面积指因灾减产3成(含3成)以上的农作物播种面积。</w:t>
      </w:r>
    </w:p>
    <w:p w14:paraId="62DAB524" w14:textId="77777777" w:rsidR="00BF7380" w:rsidRDefault="00000000">
      <w:pPr>
        <w:spacing w:after="0" w:line="240" w:lineRule="auto"/>
      </w:pPr>
      <w:r>
        <w:rPr>
          <w:rFonts w:ascii="楷体" w:eastAsia="楷体" w:hAnsi="楷体"/>
          <w:sz w:val="21"/>
        </w:rPr>
        <w:t>错</w:t>
      </w:r>
    </w:p>
    <w:p w14:paraId="7B6402E9" w14:textId="77777777" w:rsidR="00BF7380" w:rsidRDefault="00000000">
      <w:pPr>
        <w:spacing w:after="0" w:line="240" w:lineRule="auto"/>
      </w:pPr>
      <w:r>
        <w:rPr>
          <w:rFonts w:ascii="楷体" w:eastAsia="楷体" w:hAnsi="楷体"/>
          <w:sz w:val="21"/>
        </w:rPr>
        <w:t>73.本次灾害过程在当地为‘暴风雪’造成的灾害，则在本条记录的“灾害类别”字段填‘暴雪’，“应归属的常见灾害名称”字段填‘暴风雪’。</w:t>
      </w:r>
    </w:p>
    <w:p w14:paraId="46D0A6DF" w14:textId="77777777" w:rsidR="00BF7380" w:rsidRDefault="00000000">
      <w:pPr>
        <w:spacing w:after="0" w:line="240" w:lineRule="auto"/>
      </w:pPr>
      <w:r>
        <w:rPr>
          <w:rFonts w:ascii="楷体" w:eastAsia="楷体" w:hAnsi="楷体"/>
          <w:sz w:val="21"/>
        </w:rPr>
        <w:t>错</w:t>
      </w:r>
    </w:p>
    <w:p w14:paraId="4D9E8729" w14:textId="77777777" w:rsidR="00BF7380" w:rsidRDefault="00000000">
      <w:pPr>
        <w:spacing w:after="0" w:line="240" w:lineRule="auto"/>
      </w:pPr>
      <w:r>
        <w:rPr>
          <w:rFonts w:ascii="楷体" w:eastAsia="楷体" w:hAnsi="楷体"/>
          <w:sz w:val="21"/>
        </w:rPr>
        <w:t>74.当灾害在全县四分之三以上地区发生时，可以填写‘全县范围’或‘所有乡镇’，否则按实际发生灾害的乡镇名称填写。</w:t>
      </w:r>
    </w:p>
    <w:p w14:paraId="55B41B0A" w14:textId="77777777" w:rsidR="00BF7380" w:rsidRDefault="00000000">
      <w:pPr>
        <w:spacing w:after="0" w:line="240" w:lineRule="auto"/>
      </w:pPr>
      <w:r>
        <w:rPr>
          <w:rFonts w:ascii="楷体" w:eastAsia="楷体" w:hAnsi="楷体"/>
          <w:sz w:val="21"/>
        </w:rPr>
        <w:t>错</w:t>
      </w:r>
    </w:p>
    <w:p w14:paraId="797E4517" w14:textId="77777777" w:rsidR="00BF7380" w:rsidRDefault="00000000">
      <w:pPr>
        <w:spacing w:after="0" w:line="240" w:lineRule="auto"/>
      </w:pPr>
      <w:r>
        <w:rPr>
          <w:rFonts w:ascii="楷体" w:eastAsia="楷体" w:hAnsi="楷体"/>
          <w:sz w:val="21"/>
        </w:rPr>
        <w:t>75.“伴随灾害”指本次灾害性天气过程中除主要致灾灾种以外的其他同时发生的灾害类别</w:t>
      </w:r>
    </w:p>
    <w:p w14:paraId="7C2D8A39" w14:textId="77777777" w:rsidR="00BF7380" w:rsidRDefault="00000000">
      <w:pPr>
        <w:spacing w:after="0" w:line="240" w:lineRule="auto"/>
      </w:pPr>
      <w:r>
        <w:rPr>
          <w:rFonts w:ascii="楷体" w:eastAsia="楷体" w:hAnsi="楷体"/>
          <w:sz w:val="21"/>
        </w:rPr>
        <w:t>对</w:t>
      </w:r>
    </w:p>
    <w:p w14:paraId="7A1CAB1C" w14:textId="77777777" w:rsidR="00BF7380" w:rsidRDefault="00000000">
      <w:pPr>
        <w:spacing w:after="0" w:line="240" w:lineRule="auto"/>
      </w:pPr>
      <w:r>
        <w:rPr>
          <w:rFonts w:ascii="楷体" w:eastAsia="楷体" w:hAnsi="楷体"/>
          <w:sz w:val="21"/>
        </w:rPr>
        <w:lastRenderedPageBreak/>
        <w:t>76.“气象要素实况”填写本次灾害性天气过程的天气学指标；</w:t>
      </w:r>
    </w:p>
    <w:p w14:paraId="38DD3B7F" w14:textId="77777777" w:rsidR="00BF7380" w:rsidRDefault="00000000">
      <w:pPr>
        <w:spacing w:after="0" w:line="240" w:lineRule="auto"/>
      </w:pPr>
      <w:r>
        <w:rPr>
          <w:rFonts w:ascii="楷体" w:eastAsia="楷体" w:hAnsi="楷体"/>
          <w:sz w:val="21"/>
        </w:rPr>
        <w:t>对</w:t>
      </w:r>
    </w:p>
    <w:p w14:paraId="1A404763" w14:textId="77777777" w:rsidR="00BF7380" w:rsidRDefault="00000000">
      <w:pPr>
        <w:spacing w:after="0" w:line="240" w:lineRule="auto"/>
      </w:pPr>
      <w:r>
        <w:rPr>
          <w:rFonts w:ascii="楷体" w:eastAsia="楷体" w:hAnsi="楷体"/>
          <w:sz w:val="21"/>
        </w:rPr>
        <w:t>77.对一些特殊的单位，如受灾人口出现“户”、倒塌或损坏房屋出现“幢”等，按1对5的关系换算。1户为5人，1幢房屋为5间。</w:t>
      </w:r>
    </w:p>
    <w:p w14:paraId="2EFF690C" w14:textId="77777777" w:rsidR="00BF7380" w:rsidRDefault="00000000">
      <w:pPr>
        <w:spacing w:after="0" w:line="240" w:lineRule="auto"/>
      </w:pPr>
      <w:r>
        <w:rPr>
          <w:rFonts w:ascii="楷体" w:eastAsia="楷体" w:hAnsi="楷体"/>
          <w:sz w:val="21"/>
        </w:rPr>
        <w:t>错</w:t>
      </w:r>
    </w:p>
    <w:p w14:paraId="176DC129" w14:textId="77777777" w:rsidR="00BF7380" w:rsidRDefault="00000000">
      <w:pPr>
        <w:spacing w:after="0" w:line="240" w:lineRule="auto"/>
      </w:pPr>
      <w:r>
        <w:rPr>
          <w:rFonts w:ascii="楷体" w:eastAsia="楷体" w:hAnsi="楷体"/>
          <w:sz w:val="21"/>
        </w:rPr>
        <w:t>78.对于省或地市掌握的多个市或多个县的合计灾情数据，应尽可能查明本次灾害发生的范围，确定具体县(市)，在此基础上，调查、核实其中各县在本次灾害过程中的灾情数据，并从合计灾情数据中逐县分离。对剩余的灾情数据，则平均分配到其他各县，并在“备注”字段填报‘本记录为平均数据’。</w:t>
      </w:r>
    </w:p>
    <w:p w14:paraId="68980687" w14:textId="77777777" w:rsidR="00BF7380" w:rsidRDefault="00000000">
      <w:pPr>
        <w:spacing w:after="0" w:line="240" w:lineRule="auto"/>
      </w:pPr>
      <w:r>
        <w:rPr>
          <w:rFonts w:ascii="楷体" w:eastAsia="楷体" w:hAnsi="楷体"/>
          <w:sz w:val="21"/>
        </w:rPr>
        <w:t>对</w:t>
      </w:r>
    </w:p>
    <w:p w14:paraId="2B3F5192" w14:textId="77777777" w:rsidR="00BF7380" w:rsidRDefault="00000000">
      <w:pPr>
        <w:spacing w:after="0" w:line="240" w:lineRule="auto"/>
      </w:pPr>
      <w:r>
        <w:rPr>
          <w:rFonts w:ascii="楷体" w:eastAsia="楷体" w:hAnsi="楷体"/>
          <w:sz w:val="21"/>
        </w:rPr>
        <w:t>79.《全国气象灾情收集上报技术规范(2018)》中指出，凡带不确定量值的数据 ，按折中数处理。如‘受灾人口数百人’、‘受灾面积数千公顷’，记为‘受灾人口500人’、‘受灾面积5000公顷’。</w:t>
      </w:r>
    </w:p>
    <w:p w14:paraId="3729106D" w14:textId="77777777" w:rsidR="00BF7380" w:rsidRDefault="00000000">
      <w:pPr>
        <w:spacing w:after="0" w:line="240" w:lineRule="auto"/>
      </w:pPr>
      <w:r>
        <w:rPr>
          <w:rFonts w:ascii="楷体" w:eastAsia="楷体" w:hAnsi="楷体"/>
          <w:sz w:val="21"/>
        </w:rPr>
        <w:t>错</w:t>
      </w:r>
    </w:p>
    <w:p w14:paraId="3D67FCE4" w14:textId="77777777" w:rsidR="00BF7380" w:rsidRDefault="00000000">
      <w:pPr>
        <w:spacing w:after="0" w:line="240" w:lineRule="auto"/>
      </w:pPr>
      <w:r>
        <w:rPr>
          <w:rFonts w:ascii="楷体" w:eastAsia="楷体" w:hAnsi="楷体"/>
          <w:sz w:val="21"/>
        </w:rPr>
        <w:t>80.《全国气象灾情收集上报技术规范(2018)》中指出，凡带“多”或“余”等表述的灾情数值，直接记入数据。如‘经济损失20多万元’、‘受灾人口1000余人’，记为‘经济损失20万元’、‘受灾人口1000人’。</w:t>
      </w:r>
    </w:p>
    <w:p w14:paraId="595D81C1" w14:textId="77777777" w:rsidR="00BF7380" w:rsidRDefault="00000000">
      <w:pPr>
        <w:spacing w:after="0" w:line="240" w:lineRule="auto"/>
      </w:pPr>
      <w:r>
        <w:rPr>
          <w:rFonts w:ascii="楷体" w:eastAsia="楷体" w:hAnsi="楷体"/>
          <w:sz w:val="21"/>
        </w:rPr>
        <w:t>对</w:t>
      </w:r>
    </w:p>
    <w:p w14:paraId="7347BB87" w14:textId="77777777" w:rsidR="00BF7380" w:rsidRDefault="00000000">
      <w:pPr>
        <w:spacing w:after="0" w:line="240" w:lineRule="auto"/>
      </w:pPr>
      <w:r>
        <w:rPr>
          <w:rFonts w:ascii="楷体" w:eastAsia="楷体" w:hAnsi="楷体"/>
          <w:sz w:val="21"/>
        </w:rPr>
        <w:t>81.气象灾害评估分级处置标准，按照人员伤亡、经济损失的大小，分为3个等级。</w:t>
      </w:r>
    </w:p>
    <w:p w14:paraId="21F211E5" w14:textId="77777777" w:rsidR="00BF7380" w:rsidRDefault="00000000">
      <w:pPr>
        <w:spacing w:after="0" w:line="240" w:lineRule="auto"/>
      </w:pPr>
      <w:r>
        <w:rPr>
          <w:rFonts w:ascii="楷体" w:eastAsia="楷体" w:hAnsi="楷体"/>
          <w:sz w:val="21"/>
        </w:rPr>
        <w:t>错</w:t>
      </w:r>
    </w:p>
    <w:p w14:paraId="5EA54EBD" w14:textId="77777777" w:rsidR="00BF7380" w:rsidRDefault="00000000">
      <w:pPr>
        <w:spacing w:after="0" w:line="240" w:lineRule="auto"/>
      </w:pPr>
      <w:r>
        <w:rPr>
          <w:rFonts w:ascii="楷体" w:eastAsia="楷体" w:hAnsi="楷体"/>
          <w:sz w:val="21"/>
        </w:rPr>
        <w:t>82.对于跨月发生的灾害性天气过程，上报上月灾情月报时只填写当月的灾情，灾害的结束日期填写当月最后一天的日期，但在下一个月上报时应按完整的灾害过程上报。在最后的灾情年报上报时应注意整理这种跨月的灾情记录，避免灾情数据的重复。</w:t>
      </w:r>
    </w:p>
    <w:p w14:paraId="06CA8C9E" w14:textId="77777777" w:rsidR="00BF7380" w:rsidRDefault="00000000">
      <w:pPr>
        <w:spacing w:after="0" w:line="240" w:lineRule="auto"/>
      </w:pPr>
      <w:r>
        <w:rPr>
          <w:rFonts w:ascii="楷体" w:eastAsia="楷体" w:hAnsi="楷体"/>
          <w:sz w:val="21"/>
        </w:rPr>
        <w:t>对</w:t>
      </w:r>
    </w:p>
    <w:p w14:paraId="238148B7" w14:textId="77777777" w:rsidR="00BF7380" w:rsidRDefault="00000000">
      <w:pPr>
        <w:spacing w:after="0" w:line="240" w:lineRule="auto"/>
      </w:pPr>
      <w:r>
        <w:rPr>
          <w:rFonts w:ascii="楷体" w:eastAsia="楷体" w:hAnsi="楷体"/>
          <w:sz w:val="21"/>
        </w:rPr>
        <w:t>83.《气象灾情收集上报调查和评估规定(2018)》中的气象灾害，是指由气象原因直接或间接引起的，给人类和社会经济造成损失的灾害现象。</w:t>
      </w:r>
    </w:p>
    <w:p w14:paraId="31CF5A9D" w14:textId="77777777" w:rsidR="00BF7380" w:rsidRDefault="00000000">
      <w:pPr>
        <w:spacing w:after="0" w:line="240" w:lineRule="auto"/>
      </w:pPr>
      <w:r>
        <w:rPr>
          <w:rFonts w:ascii="楷体" w:eastAsia="楷体" w:hAnsi="楷体"/>
          <w:sz w:val="21"/>
        </w:rPr>
        <w:t>对</w:t>
      </w:r>
    </w:p>
    <w:p w14:paraId="7AD41378" w14:textId="77777777" w:rsidR="00BF7380" w:rsidRDefault="00000000">
      <w:pPr>
        <w:spacing w:after="0" w:line="240" w:lineRule="auto"/>
      </w:pPr>
      <w:r>
        <w:rPr>
          <w:rFonts w:ascii="楷体" w:eastAsia="楷体" w:hAnsi="楷体"/>
          <w:sz w:val="21"/>
        </w:rPr>
        <w:t>84.《全国气象灾情收集上报技术规范(2018)》中指出，“转移安置人口”指因受到灾害威胁、袭击，需在48小时内离开其住所转移到其他地方的人口数量。</w:t>
      </w:r>
    </w:p>
    <w:p w14:paraId="34FBEC03" w14:textId="77777777" w:rsidR="00BF7380" w:rsidRDefault="00000000">
      <w:pPr>
        <w:spacing w:after="0" w:line="240" w:lineRule="auto"/>
      </w:pPr>
      <w:r>
        <w:rPr>
          <w:rFonts w:ascii="楷体" w:eastAsia="楷体" w:hAnsi="楷体"/>
          <w:sz w:val="21"/>
        </w:rPr>
        <w:t>错</w:t>
      </w:r>
    </w:p>
    <w:p w14:paraId="3F9A0E06" w14:textId="77777777" w:rsidR="00BF7380" w:rsidRDefault="00000000">
      <w:pPr>
        <w:spacing w:after="0" w:line="240" w:lineRule="auto"/>
      </w:pPr>
      <w:r>
        <w:rPr>
          <w:rFonts w:ascii="楷体" w:eastAsia="楷体" w:hAnsi="楷体"/>
          <w:sz w:val="21"/>
        </w:rPr>
        <w:t>85.各级人民政府要建立以乡、镇为单元的气象灾害调查收集网络，组织开展基础设施、建筑物等抵御气象灾害能力普查。</w:t>
      </w:r>
    </w:p>
    <w:p w14:paraId="1418DB57" w14:textId="77777777" w:rsidR="00BF7380" w:rsidRDefault="00000000">
      <w:pPr>
        <w:spacing w:after="0" w:line="240" w:lineRule="auto"/>
      </w:pPr>
      <w:r>
        <w:rPr>
          <w:rFonts w:ascii="楷体" w:eastAsia="楷体" w:hAnsi="楷体"/>
          <w:sz w:val="21"/>
        </w:rPr>
        <w:t>错</w:t>
      </w:r>
    </w:p>
    <w:p w14:paraId="18A3664F" w14:textId="77777777" w:rsidR="00BF7380" w:rsidRDefault="00000000">
      <w:pPr>
        <w:spacing w:after="0" w:line="240" w:lineRule="auto"/>
      </w:pPr>
      <w:r>
        <w:rPr>
          <w:rFonts w:ascii="楷体" w:eastAsia="楷体" w:hAnsi="楷体"/>
          <w:sz w:val="21"/>
        </w:rPr>
        <w:t>86.每个村要在气象灾害危险区设立警示牌，清楚标明转移路线。</w:t>
      </w:r>
    </w:p>
    <w:p w14:paraId="4F98A609" w14:textId="77777777" w:rsidR="00BF7380" w:rsidRDefault="00000000">
      <w:pPr>
        <w:spacing w:after="0" w:line="240" w:lineRule="auto"/>
      </w:pPr>
      <w:r>
        <w:rPr>
          <w:rFonts w:ascii="楷体" w:eastAsia="楷体" w:hAnsi="楷体"/>
          <w:sz w:val="21"/>
        </w:rPr>
        <w:t>对</w:t>
      </w:r>
    </w:p>
    <w:p w14:paraId="2E269018" w14:textId="77777777" w:rsidR="00BF7380" w:rsidRDefault="00000000">
      <w:pPr>
        <w:spacing w:after="0" w:line="240" w:lineRule="auto"/>
      </w:pPr>
      <w:r>
        <w:rPr>
          <w:rFonts w:ascii="楷体" w:eastAsia="楷体" w:hAnsi="楷体"/>
          <w:sz w:val="21"/>
        </w:rPr>
        <w:t>87.根据《气象灾害防御条例》，无资质或者超越资质许可范围从事雷电防护装置设计、施工、检测的可由县级以上气象主管机构或者其他有关部门按照权限责令停止违法行为，处5万元以下的罚款。</w:t>
      </w:r>
    </w:p>
    <w:p w14:paraId="1872C6FB" w14:textId="77777777" w:rsidR="00BF7380" w:rsidRDefault="00000000">
      <w:pPr>
        <w:spacing w:after="0" w:line="240" w:lineRule="auto"/>
      </w:pPr>
      <w:r>
        <w:rPr>
          <w:rFonts w:ascii="楷体" w:eastAsia="楷体" w:hAnsi="楷体"/>
          <w:sz w:val="21"/>
        </w:rPr>
        <w:t>错</w:t>
      </w:r>
    </w:p>
    <w:p w14:paraId="064851FF" w14:textId="77777777" w:rsidR="00BF7380" w:rsidRDefault="00000000">
      <w:pPr>
        <w:spacing w:after="0" w:line="240" w:lineRule="auto"/>
      </w:pPr>
      <w:r>
        <w:rPr>
          <w:rFonts w:ascii="楷体" w:eastAsia="楷体" w:hAnsi="楷体"/>
          <w:sz w:val="21"/>
        </w:rPr>
        <w:t>88.《气象灾害防御条例》中规定，气象灾害预警信号的种类和级别，由省级及以上气象主管机构规定。</w:t>
      </w:r>
    </w:p>
    <w:p w14:paraId="1F7E49B4" w14:textId="77777777" w:rsidR="00BF7380" w:rsidRDefault="00000000">
      <w:pPr>
        <w:spacing w:after="0" w:line="240" w:lineRule="auto"/>
      </w:pPr>
      <w:r>
        <w:rPr>
          <w:rFonts w:ascii="楷体" w:eastAsia="楷体" w:hAnsi="楷体"/>
          <w:sz w:val="21"/>
        </w:rPr>
        <w:t>错</w:t>
      </w:r>
    </w:p>
    <w:p w14:paraId="4ADE3C5B" w14:textId="77777777" w:rsidR="00BF7380" w:rsidRDefault="00000000">
      <w:pPr>
        <w:spacing w:after="0" w:line="240" w:lineRule="auto"/>
      </w:pPr>
      <w:r>
        <w:rPr>
          <w:rFonts w:ascii="楷体" w:eastAsia="楷体" w:hAnsi="楷体"/>
          <w:sz w:val="21"/>
        </w:rPr>
        <w:t>89.《气象灾害防御条例》中要求，县级以上气象主管机构应当建立和完善气象灾害预警信息发布系统，并根据气象灾害防御的需要，在交通枢纽、公共活动场所等人口密集区域和气象灾害易发区域建立灾害性天气警报、气象灾害预警信号接收和播发设施，并保证设施的正常运转。</w:t>
      </w:r>
    </w:p>
    <w:p w14:paraId="4ABE5137" w14:textId="77777777" w:rsidR="00BF7380" w:rsidRDefault="00000000">
      <w:pPr>
        <w:spacing w:after="0" w:line="240" w:lineRule="auto"/>
      </w:pPr>
      <w:r>
        <w:rPr>
          <w:rFonts w:ascii="楷体" w:eastAsia="楷体" w:hAnsi="楷体"/>
          <w:sz w:val="21"/>
        </w:rPr>
        <w:t>错</w:t>
      </w:r>
    </w:p>
    <w:p w14:paraId="023E82E0" w14:textId="77777777" w:rsidR="00BF7380" w:rsidRDefault="00000000">
      <w:pPr>
        <w:spacing w:after="0" w:line="240" w:lineRule="auto"/>
      </w:pPr>
      <w:r>
        <w:rPr>
          <w:rFonts w:ascii="楷体" w:eastAsia="楷体" w:hAnsi="楷体"/>
          <w:sz w:val="21"/>
        </w:rPr>
        <w:t>90.《气象灾害防御条例》中规定，各级气象主管机构所属的气象台站应当及时向本级人民政府和有关部门报告灾害性天气预报、警报情况和气象灾害预警信息。</w:t>
      </w:r>
    </w:p>
    <w:p w14:paraId="332F8153" w14:textId="77777777" w:rsidR="00BF7380" w:rsidRDefault="00000000">
      <w:pPr>
        <w:spacing w:after="0" w:line="240" w:lineRule="auto"/>
      </w:pPr>
      <w:r>
        <w:rPr>
          <w:rFonts w:ascii="楷体" w:eastAsia="楷体" w:hAnsi="楷体"/>
          <w:sz w:val="21"/>
        </w:rPr>
        <w:t>对</w:t>
      </w:r>
    </w:p>
    <w:p w14:paraId="40811E9A" w14:textId="77777777" w:rsidR="00BF7380" w:rsidRDefault="00000000">
      <w:pPr>
        <w:spacing w:after="0" w:line="240" w:lineRule="auto"/>
      </w:pPr>
      <w:r>
        <w:rPr>
          <w:rFonts w:ascii="楷体" w:eastAsia="楷体" w:hAnsi="楷体"/>
          <w:sz w:val="21"/>
        </w:rPr>
        <w:t>91.省级气象部门收集、整理、审核历史气象灾情数据，形成以灾害性天气过程为时间单元、以市为地域单元的规范的气象灾情普查数据库，上报给国家气候中心。</w:t>
      </w:r>
    </w:p>
    <w:p w14:paraId="347FD56F" w14:textId="77777777" w:rsidR="00BF7380" w:rsidRDefault="00000000">
      <w:pPr>
        <w:spacing w:after="0" w:line="240" w:lineRule="auto"/>
      </w:pPr>
      <w:r>
        <w:rPr>
          <w:rFonts w:ascii="楷体" w:eastAsia="楷体" w:hAnsi="楷体"/>
          <w:sz w:val="21"/>
        </w:rPr>
        <w:t>错</w:t>
      </w:r>
    </w:p>
    <w:p w14:paraId="272BD4D9" w14:textId="77777777" w:rsidR="00BF7380" w:rsidRDefault="00000000">
      <w:pPr>
        <w:spacing w:after="0" w:line="240" w:lineRule="auto"/>
      </w:pPr>
      <w:r>
        <w:rPr>
          <w:rFonts w:ascii="楷体" w:eastAsia="楷体" w:hAnsi="楷体"/>
          <w:sz w:val="21"/>
        </w:rPr>
        <w:t>92.《国家气象灾害应急预案》中指出，雾霾是指空气中悬浮的微小尘粒.烟粒或盐粒使能见度显著降低的天气现象，会对交通.环境.人体健康等造成危害。</w:t>
      </w:r>
    </w:p>
    <w:p w14:paraId="57915449" w14:textId="77777777" w:rsidR="00BF7380" w:rsidRDefault="00000000">
      <w:pPr>
        <w:spacing w:after="0" w:line="240" w:lineRule="auto"/>
      </w:pPr>
      <w:r>
        <w:rPr>
          <w:rFonts w:ascii="楷体" w:eastAsia="楷体" w:hAnsi="楷体"/>
          <w:sz w:val="21"/>
        </w:rPr>
        <w:t>错</w:t>
      </w:r>
    </w:p>
    <w:p w14:paraId="7D5B4AFC" w14:textId="77777777" w:rsidR="00BF7380" w:rsidRDefault="00000000">
      <w:pPr>
        <w:spacing w:after="0" w:line="240" w:lineRule="auto"/>
      </w:pPr>
      <w:r>
        <w:rPr>
          <w:rFonts w:ascii="楷体" w:eastAsia="楷体" w:hAnsi="楷体"/>
          <w:sz w:val="21"/>
        </w:rPr>
        <w:t>93.当灾害在全县二分之一以上地区发生时，灾情直报系统中“灾害发生地名称”字段可以填写‘全县范围’或‘所有乡镇’，否则按实际发生灾害的乡镇名称填写。</w:t>
      </w:r>
    </w:p>
    <w:p w14:paraId="325896EA" w14:textId="77777777" w:rsidR="00BF7380" w:rsidRDefault="00000000">
      <w:pPr>
        <w:spacing w:after="0" w:line="240" w:lineRule="auto"/>
      </w:pPr>
      <w:r>
        <w:rPr>
          <w:rFonts w:ascii="楷体" w:eastAsia="楷体" w:hAnsi="楷体"/>
          <w:sz w:val="21"/>
        </w:rPr>
        <w:t>错</w:t>
      </w:r>
    </w:p>
    <w:p w14:paraId="0BA2621B" w14:textId="77777777" w:rsidR="00BF7380" w:rsidRDefault="00000000">
      <w:pPr>
        <w:spacing w:after="0" w:line="240" w:lineRule="auto"/>
      </w:pPr>
      <w:r>
        <w:rPr>
          <w:rFonts w:ascii="楷体" w:eastAsia="楷体" w:hAnsi="楷体"/>
          <w:sz w:val="21"/>
        </w:rPr>
        <w:t>94.根据《气象灾害防御条例》规定，大风(沙尘暴)、龙卷风多发区域的地方各级人民政府、有关部门应当加强海塘、堤防、</w:t>
      </w:r>
      <w:r>
        <w:rPr>
          <w:rFonts w:ascii="楷体" w:eastAsia="楷体" w:hAnsi="楷体"/>
          <w:sz w:val="21"/>
        </w:rPr>
        <w:lastRenderedPageBreak/>
        <w:t>避风港、防护林、避风锚地、紧急避难场所等建设。</w:t>
      </w:r>
    </w:p>
    <w:p w14:paraId="6F9A6A24" w14:textId="77777777" w:rsidR="00BF7380" w:rsidRDefault="00000000">
      <w:pPr>
        <w:spacing w:after="0" w:line="240" w:lineRule="auto"/>
      </w:pPr>
      <w:r>
        <w:rPr>
          <w:rFonts w:ascii="楷体" w:eastAsia="楷体" w:hAnsi="楷体"/>
          <w:sz w:val="21"/>
        </w:rPr>
        <w:t>错</w:t>
      </w:r>
    </w:p>
    <w:p w14:paraId="11E6DA19" w14:textId="77777777" w:rsidR="00BF7380" w:rsidRDefault="00000000">
      <w:pPr>
        <w:spacing w:after="0" w:line="240" w:lineRule="auto"/>
      </w:pPr>
      <w:r>
        <w:rPr>
          <w:rFonts w:ascii="楷体" w:eastAsia="楷体" w:hAnsi="楷体"/>
          <w:sz w:val="21"/>
        </w:rPr>
        <w:t>95.根据《气象灾害防御条例》规定，气象灾害预警信号的种类和级别，由国务院气象主管机构规定。</w:t>
      </w:r>
    </w:p>
    <w:p w14:paraId="60499DAA" w14:textId="77777777" w:rsidR="00BF7380" w:rsidRDefault="00000000">
      <w:pPr>
        <w:spacing w:after="0" w:line="240" w:lineRule="auto"/>
      </w:pPr>
      <w:r>
        <w:rPr>
          <w:rFonts w:ascii="楷体" w:eastAsia="楷体" w:hAnsi="楷体"/>
          <w:sz w:val="21"/>
        </w:rPr>
        <w:t>对</w:t>
      </w:r>
    </w:p>
    <w:p w14:paraId="03325F86" w14:textId="77777777" w:rsidR="00BF7380" w:rsidRDefault="00000000">
      <w:pPr>
        <w:spacing w:after="0" w:line="240" w:lineRule="auto"/>
      </w:pPr>
      <w:r>
        <w:rPr>
          <w:rFonts w:ascii="楷体" w:eastAsia="楷体" w:hAnsi="楷体"/>
          <w:sz w:val="21"/>
        </w:rPr>
        <w:t>96.根据《国家气象灾害应急预案》规定，气象灾害受灾群众生活救助工作，由国家减灾委组织实施。</w:t>
      </w:r>
    </w:p>
    <w:p w14:paraId="3E874636" w14:textId="77777777" w:rsidR="00BF7380" w:rsidRDefault="00000000">
      <w:pPr>
        <w:spacing w:after="0" w:line="240" w:lineRule="auto"/>
      </w:pPr>
      <w:r>
        <w:rPr>
          <w:rFonts w:ascii="楷体" w:eastAsia="楷体" w:hAnsi="楷体"/>
          <w:sz w:val="21"/>
        </w:rPr>
        <w:t>对</w:t>
      </w:r>
    </w:p>
    <w:p w14:paraId="669D57BD" w14:textId="77777777" w:rsidR="00BF7380" w:rsidRDefault="00000000">
      <w:pPr>
        <w:spacing w:after="0" w:line="240" w:lineRule="auto"/>
      </w:pPr>
      <w:r>
        <w:rPr>
          <w:rFonts w:ascii="楷体" w:eastAsia="楷体" w:hAnsi="楷体"/>
          <w:sz w:val="21"/>
        </w:rPr>
        <w:t>97.根据《国家气象灾害应急预案》规定，当同时发生两种以上气象灾害且分别发布不同预警级别时，按照各自预警级别启动应急响应。</w:t>
      </w:r>
    </w:p>
    <w:p w14:paraId="3D3BE180" w14:textId="77777777" w:rsidR="00BF7380" w:rsidRDefault="00000000">
      <w:pPr>
        <w:spacing w:after="0" w:line="240" w:lineRule="auto"/>
      </w:pPr>
      <w:r>
        <w:rPr>
          <w:rFonts w:ascii="楷体" w:eastAsia="楷体" w:hAnsi="楷体"/>
          <w:sz w:val="21"/>
        </w:rPr>
        <w:t>错</w:t>
      </w:r>
    </w:p>
    <w:p w14:paraId="3D46BE4C" w14:textId="77777777" w:rsidR="00BF7380" w:rsidRDefault="00000000">
      <w:pPr>
        <w:spacing w:after="0" w:line="240" w:lineRule="auto"/>
      </w:pPr>
      <w:r>
        <w:rPr>
          <w:rFonts w:ascii="楷体" w:eastAsia="楷体" w:hAnsi="楷体"/>
          <w:sz w:val="21"/>
        </w:rPr>
        <w:t>98.根据《全国气象灾情收集上报技术规范(2018)》，低温冷害是指零度以下的低温危害，包含春季倒春寒、夏季低温、秋季寒露风、冬季寒害、冷雨、湿雪等。</w:t>
      </w:r>
    </w:p>
    <w:p w14:paraId="5DFF386F" w14:textId="77777777" w:rsidR="00BF7380" w:rsidRDefault="00000000">
      <w:pPr>
        <w:spacing w:after="0" w:line="240" w:lineRule="auto"/>
      </w:pPr>
      <w:r>
        <w:rPr>
          <w:rFonts w:ascii="楷体" w:eastAsia="楷体" w:hAnsi="楷体"/>
          <w:sz w:val="21"/>
        </w:rPr>
        <w:t>错</w:t>
      </w:r>
    </w:p>
    <w:p w14:paraId="2324D776" w14:textId="77777777" w:rsidR="00BF7380" w:rsidRDefault="00000000">
      <w:pPr>
        <w:spacing w:after="0" w:line="240" w:lineRule="auto"/>
      </w:pPr>
      <w:r>
        <w:rPr>
          <w:rFonts w:ascii="楷体" w:eastAsia="楷体" w:hAnsi="楷体"/>
          <w:sz w:val="21"/>
        </w:rPr>
        <w:t>99.《气象灾害防御条例》中，中国气象局应当会同国务院有关部门，根据气象灾害防御需要，编制国家气象灾害应急预案，报国务院批准。</w:t>
      </w:r>
    </w:p>
    <w:p w14:paraId="576A9B3D" w14:textId="77777777" w:rsidR="00BF7380" w:rsidRDefault="00000000">
      <w:pPr>
        <w:spacing w:after="0" w:line="240" w:lineRule="auto"/>
      </w:pPr>
      <w:r>
        <w:rPr>
          <w:rFonts w:ascii="楷体" w:eastAsia="楷体" w:hAnsi="楷体"/>
          <w:sz w:val="21"/>
        </w:rPr>
        <w:t>错</w:t>
      </w:r>
    </w:p>
    <w:p w14:paraId="2FD2570A" w14:textId="77777777" w:rsidR="00BF7380" w:rsidRDefault="00000000">
      <w:pPr>
        <w:spacing w:after="0" w:line="240" w:lineRule="auto"/>
      </w:pPr>
      <w:r>
        <w:rPr>
          <w:rFonts w:ascii="楷体" w:eastAsia="楷体" w:hAnsi="楷体"/>
          <w:sz w:val="21"/>
        </w:rPr>
        <w:t>100.《气象灾害防御条例》中，专门从事雷电防护装置设计、施工、检测的单位取得国务院气象主管机构颁发的资质证。</w:t>
      </w:r>
    </w:p>
    <w:p w14:paraId="3361F958" w14:textId="77777777" w:rsidR="00BF7380" w:rsidRDefault="00000000">
      <w:pPr>
        <w:spacing w:after="0" w:line="240" w:lineRule="auto"/>
      </w:pPr>
      <w:r>
        <w:rPr>
          <w:rFonts w:ascii="楷体" w:eastAsia="楷体" w:hAnsi="楷体"/>
          <w:sz w:val="21"/>
        </w:rPr>
        <w:t>错</w:t>
      </w:r>
    </w:p>
    <w:p w14:paraId="50A76F39" w14:textId="77777777" w:rsidR="00BF7380" w:rsidRDefault="00000000">
      <w:pPr>
        <w:spacing w:after="0" w:line="240" w:lineRule="auto"/>
      </w:pPr>
      <w:r>
        <w:rPr>
          <w:rFonts w:ascii="楷体" w:eastAsia="楷体" w:hAnsi="楷体"/>
          <w:sz w:val="21"/>
        </w:rPr>
        <w:t>101.《气象灾害防御条例》中，从事电力、通信雷电防护装置检测的单位的资质证由国务院气象主管机构和国务院电力或者国务院通信主管部门共同颁发。</w:t>
      </w:r>
    </w:p>
    <w:p w14:paraId="4262B7C5" w14:textId="77777777" w:rsidR="00BF7380" w:rsidRDefault="00000000">
      <w:pPr>
        <w:spacing w:after="0" w:line="240" w:lineRule="auto"/>
      </w:pPr>
      <w:r>
        <w:rPr>
          <w:rFonts w:ascii="楷体" w:eastAsia="楷体" w:hAnsi="楷体"/>
          <w:sz w:val="21"/>
        </w:rPr>
        <w:t>对</w:t>
      </w:r>
    </w:p>
    <w:p w14:paraId="6030E724" w14:textId="77777777" w:rsidR="00BF7380" w:rsidRDefault="00000000">
      <w:pPr>
        <w:spacing w:after="0" w:line="240" w:lineRule="auto"/>
      </w:pPr>
      <w:r>
        <w:rPr>
          <w:rFonts w:ascii="楷体" w:eastAsia="楷体" w:hAnsi="楷体"/>
          <w:sz w:val="21"/>
        </w:rPr>
        <w:t>102.《国家气象灾害应急预案》中，气象灾害受灾群众生活救助工作，由国家院组织实施。</w:t>
      </w:r>
    </w:p>
    <w:p w14:paraId="4F204378" w14:textId="77777777" w:rsidR="00BF7380" w:rsidRDefault="00000000">
      <w:pPr>
        <w:spacing w:after="0" w:line="240" w:lineRule="auto"/>
      </w:pPr>
      <w:r>
        <w:rPr>
          <w:rFonts w:ascii="楷体" w:eastAsia="楷体" w:hAnsi="楷体"/>
          <w:sz w:val="21"/>
        </w:rPr>
        <w:t>错</w:t>
      </w:r>
    </w:p>
    <w:p w14:paraId="23C921F2" w14:textId="77777777" w:rsidR="00BF7380" w:rsidRDefault="00000000">
      <w:pPr>
        <w:spacing w:after="0" w:line="240" w:lineRule="auto"/>
      </w:pPr>
      <w:r>
        <w:rPr>
          <w:rFonts w:ascii="楷体" w:eastAsia="楷体" w:hAnsi="楷体"/>
          <w:sz w:val="21"/>
        </w:rPr>
        <w:t>103.《国家气象灾害应急预案》中，建立和完善气象灾害预测预报体系，加强对灾害性天气事件的会商分析，做好灾害性、关键性、转折性重大天气预报和趋势预测。</w:t>
      </w:r>
    </w:p>
    <w:p w14:paraId="76280219" w14:textId="77777777" w:rsidR="00BF7380" w:rsidRDefault="00000000">
      <w:pPr>
        <w:spacing w:after="0" w:line="240" w:lineRule="auto"/>
      </w:pPr>
      <w:r>
        <w:rPr>
          <w:rFonts w:ascii="楷体" w:eastAsia="楷体" w:hAnsi="楷体"/>
          <w:sz w:val="21"/>
        </w:rPr>
        <w:t>对</w:t>
      </w:r>
    </w:p>
    <w:p w14:paraId="77E57A55" w14:textId="77777777" w:rsidR="00BF7380" w:rsidRDefault="00000000">
      <w:pPr>
        <w:spacing w:after="0" w:line="240" w:lineRule="auto"/>
      </w:pPr>
      <w:r>
        <w:rPr>
          <w:rFonts w:ascii="楷体" w:eastAsia="楷体" w:hAnsi="楷体"/>
          <w:sz w:val="21"/>
        </w:rPr>
        <w:t>104.《国家气象灾害应急预案》中，各种灾害性天气已对群众生产生活造成特别重大损失和影响，超出本省(区、市)处置能力，需要由国务院组织处置的，以及上述灾害已经启动Ⅱ级响应但仍可能持续发展或影响其他地区的，应启动Ⅰ级预警。</w:t>
      </w:r>
    </w:p>
    <w:p w14:paraId="3992F575" w14:textId="77777777" w:rsidR="00BF7380" w:rsidRDefault="00000000">
      <w:pPr>
        <w:spacing w:after="0" w:line="240" w:lineRule="auto"/>
      </w:pPr>
      <w:r>
        <w:rPr>
          <w:rFonts w:ascii="楷体" w:eastAsia="楷体" w:hAnsi="楷体"/>
          <w:sz w:val="21"/>
        </w:rPr>
        <w:t>对</w:t>
      </w:r>
    </w:p>
    <w:p w14:paraId="55DF569B" w14:textId="77777777" w:rsidR="00BF7380" w:rsidRDefault="00000000">
      <w:pPr>
        <w:spacing w:after="0" w:line="240" w:lineRule="auto"/>
      </w:pPr>
      <w:r>
        <w:rPr>
          <w:rFonts w:ascii="楷体" w:eastAsia="楷体" w:hAnsi="楷体"/>
          <w:sz w:val="21"/>
        </w:rPr>
        <w:t>105.气象灾害应急预案应把保障国家经济利益作为首要任务和应急处置工作的出发点，全面加强应对气象灾害的体系建设，最大程度减少灾害损失。</w:t>
      </w:r>
    </w:p>
    <w:p w14:paraId="740A4EA0" w14:textId="77777777" w:rsidR="00BF7380" w:rsidRDefault="00000000">
      <w:pPr>
        <w:spacing w:after="0" w:line="240" w:lineRule="auto"/>
      </w:pPr>
      <w:r>
        <w:rPr>
          <w:rFonts w:ascii="楷体" w:eastAsia="楷体" w:hAnsi="楷体"/>
          <w:sz w:val="21"/>
        </w:rPr>
        <w:t>错</w:t>
      </w:r>
    </w:p>
    <w:p w14:paraId="4A77338E" w14:textId="77777777" w:rsidR="00BF7380" w:rsidRDefault="00000000">
      <w:pPr>
        <w:spacing w:after="0" w:line="240" w:lineRule="auto"/>
      </w:pPr>
      <w:r>
        <w:rPr>
          <w:rFonts w:ascii="楷体" w:eastAsia="楷体" w:hAnsi="楷体"/>
          <w:sz w:val="21"/>
        </w:rPr>
        <w:t>106.气象灾害信息公布内容主要包括气象灾害种类及其次生、衍生灾害的监测和预警，因灾伤亡人员、经济损失、救援情况等。</w:t>
      </w:r>
    </w:p>
    <w:p w14:paraId="5A01A9EC" w14:textId="77777777" w:rsidR="00BF7380" w:rsidRDefault="00000000">
      <w:pPr>
        <w:spacing w:after="0" w:line="240" w:lineRule="auto"/>
      </w:pPr>
      <w:r>
        <w:rPr>
          <w:rFonts w:ascii="楷体" w:eastAsia="楷体" w:hAnsi="楷体"/>
          <w:sz w:val="21"/>
        </w:rPr>
        <w:t>对</w:t>
      </w:r>
    </w:p>
    <w:p w14:paraId="0CE0ACB0" w14:textId="77777777" w:rsidR="00BF7380" w:rsidRDefault="00000000">
      <w:pPr>
        <w:spacing w:after="0" w:line="240" w:lineRule="auto"/>
      </w:pPr>
      <w:r>
        <w:rPr>
          <w:rFonts w:ascii="楷体" w:eastAsia="楷体" w:hAnsi="楷体"/>
          <w:sz w:val="21"/>
        </w:rPr>
        <w:t>107.各级气象主管机构所属的气象台站应当按照职责向社会统一发布灾害性天气警报和气象灾害预警信号，并及时向有关灾害防御、救助部门通报；特殊情况下其他组织和个人也可以向社会发布灾害性天气警报和气象灾害预警信号。</w:t>
      </w:r>
    </w:p>
    <w:p w14:paraId="224D8945" w14:textId="77777777" w:rsidR="00BF7380" w:rsidRDefault="00000000">
      <w:pPr>
        <w:spacing w:after="0" w:line="240" w:lineRule="auto"/>
      </w:pPr>
      <w:r>
        <w:rPr>
          <w:rFonts w:ascii="楷体" w:eastAsia="楷体" w:hAnsi="楷体"/>
          <w:sz w:val="21"/>
        </w:rPr>
        <w:t>错</w:t>
      </w:r>
    </w:p>
    <w:p w14:paraId="1397F1CA" w14:textId="77777777" w:rsidR="00BF7380" w:rsidRDefault="00000000">
      <w:pPr>
        <w:spacing w:after="0" w:line="240" w:lineRule="auto"/>
      </w:pPr>
      <w:r>
        <w:rPr>
          <w:rFonts w:ascii="楷体" w:eastAsia="楷体" w:hAnsi="楷体"/>
          <w:sz w:val="21"/>
        </w:rPr>
        <w:t>108.国务院有关部门制定电力、通信等基础设施的工程建设标准，应当考虑气象灾害的影响。</w:t>
      </w:r>
    </w:p>
    <w:p w14:paraId="47237E11" w14:textId="77777777" w:rsidR="00BF7380" w:rsidRDefault="00000000">
      <w:pPr>
        <w:spacing w:after="0" w:line="240" w:lineRule="auto"/>
      </w:pPr>
      <w:r>
        <w:rPr>
          <w:rFonts w:ascii="楷体" w:eastAsia="楷体" w:hAnsi="楷体"/>
          <w:sz w:val="21"/>
        </w:rPr>
        <w:t>对</w:t>
      </w:r>
    </w:p>
    <w:p w14:paraId="37A8280B" w14:textId="77777777" w:rsidR="00BF7380" w:rsidRDefault="00000000">
      <w:pPr>
        <w:spacing w:after="0" w:line="240" w:lineRule="auto"/>
      </w:pPr>
      <w:r>
        <w:rPr>
          <w:rFonts w:ascii="楷体" w:eastAsia="楷体" w:hAnsi="楷体"/>
          <w:sz w:val="21"/>
        </w:rPr>
        <w:t>109.县级以上地方人民政府、有关部门应当根据灾害性天气警报、气象灾害预警信号和气象灾害应急预案启动标准，及时作出启动相应应急预案的决定，向社会公布，并报告上一级人民政府，不能越级上报。</w:t>
      </w:r>
    </w:p>
    <w:p w14:paraId="49150DFB" w14:textId="77777777" w:rsidR="00BF7380" w:rsidRDefault="00000000">
      <w:pPr>
        <w:spacing w:after="0" w:line="240" w:lineRule="auto"/>
      </w:pPr>
      <w:r>
        <w:rPr>
          <w:rFonts w:ascii="楷体" w:eastAsia="楷体" w:hAnsi="楷体"/>
          <w:sz w:val="21"/>
        </w:rPr>
        <w:t>错</w:t>
      </w:r>
    </w:p>
    <w:p w14:paraId="47C623CF" w14:textId="77777777" w:rsidR="00BF7380" w:rsidRDefault="00000000">
      <w:pPr>
        <w:spacing w:after="0" w:line="240" w:lineRule="auto"/>
      </w:pPr>
      <w:r>
        <w:rPr>
          <w:rFonts w:ascii="楷体" w:eastAsia="楷体" w:hAnsi="楷体"/>
          <w:sz w:val="21"/>
        </w:rPr>
        <w:t>110.县级以上人民政府有关部门在国家重大建设工程、重大区域性经济开发项目和大型太阳能、风能等气候资源开发利用项目以及城乡规划编制中，应当统筹考虑项目经济效益和气象灾害的风险性，避免、减轻气象灾害的影响。</w:t>
      </w:r>
    </w:p>
    <w:p w14:paraId="17589CEF" w14:textId="77777777" w:rsidR="00BF7380" w:rsidRDefault="00000000">
      <w:pPr>
        <w:spacing w:after="0" w:line="240" w:lineRule="auto"/>
      </w:pPr>
      <w:r>
        <w:rPr>
          <w:rFonts w:ascii="楷体" w:eastAsia="楷体" w:hAnsi="楷体"/>
          <w:sz w:val="21"/>
        </w:rPr>
        <w:t>错</w:t>
      </w:r>
    </w:p>
    <w:p w14:paraId="3D894368" w14:textId="77777777" w:rsidR="00BF7380" w:rsidRDefault="00000000">
      <w:pPr>
        <w:spacing w:after="0" w:line="240" w:lineRule="auto"/>
      </w:pPr>
      <w:r>
        <w:rPr>
          <w:rFonts w:ascii="楷体" w:eastAsia="楷体" w:hAnsi="楷体"/>
          <w:sz w:val="21"/>
        </w:rPr>
        <w:t>111.地方各级气象主管机构和县级以上地方人民政府有关部门应当按照职责分工，共同做好本行政区域的气象灾害防御工作。</w:t>
      </w:r>
    </w:p>
    <w:p w14:paraId="55EBCAAA" w14:textId="77777777" w:rsidR="00BF7380" w:rsidRDefault="00000000">
      <w:pPr>
        <w:spacing w:after="0" w:line="240" w:lineRule="auto"/>
      </w:pPr>
      <w:r>
        <w:rPr>
          <w:rFonts w:ascii="楷体" w:eastAsia="楷体" w:hAnsi="楷体"/>
          <w:sz w:val="21"/>
        </w:rPr>
        <w:t>对</w:t>
      </w:r>
    </w:p>
    <w:p w14:paraId="51CACC73" w14:textId="77777777" w:rsidR="00BF7380" w:rsidRDefault="00000000">
      <w:pPr>
        <w:spacing w:after="0" w:line="240" w:lineRule="auto"/>
      </w:pPr>
      <w:r>
        <w:rPr>
          <w:rFonts w:ascii="楷体" w:eastAsia="楷体" w:hAnsi="楷体"/>
          <w:sz w:val="21"/>
        </w:rPr>
        <w:t>112.因气象因素引发水旱灾害、地质灾害、海洋灾害、森林草原火灾等其他灾害的处置，适用国家气象灾害应急预案的规定。</w:t>
      </w:r>
    </w:p>
    <w:p w14:paraId="6C1238CF" w14:textId="77777777" w:rsidR="00BF7380" w:rsidRDefault="00000000">
      <w:pPr>
        <w:spacing w:after="0" w:line="240" w:lineRule="auto"/>
      </w:pPr>
      <w:r>
        <w:rPr>
          <w:rFonts w:ascii="楷体" w:eastAsia="楷体" w:hAnsi="楷体"/>
          <w:sz w:val="21"/>
        </w:rPr>
        <w:t>错</w:t>
      </w:r>
    </w:p>
    <w:p w14:paraId="121A3FA8" w14:textId="77777777" w:rsidR="00BF7380" w:rsidRDefault="00000000">
      <w:pPr>
        <w:spacing w:after="0" w:line="240" w:lineRule="auto"/>
      </w:pPr>
      <w:r>
        <w:rPr>
          <w:rFonts w:ascii="楷体" w:eastAsia="楷体" w:hAnsi="楷体"/>
          <w:sz w:val="21"/>
        </w:rPr>
        <w:t>113.把保障人民群众的生命财产安全作为首要任务和应急处置工作的出发点，全面加强应对气象灾害的体系建设，最大程度减少灾害损失。</w:t>
      </w:r>
    </w:p>
    <w:p w14:paraId="1408DD96" w14:textId="77777777" w:rsidR="00BF7380" w:rsidRDefault="00000000">
      <w:pPr>
        <w:spacing w:after="0" w:line="240" w:lineRule="auto"/>
      </w:pPr>
      <w:r>
        <w:rPr>
          <w:rFonts w:ascii="楷体" w:eastAsia="楷体" w:hAnsi="楷体"/>
          <w:sz w:val="21"/>
        </w:rPr>
        <w:t>对</w:t>
      </w:r>
    </w:p>
    <w:p w14:paraId="332976E5" w14:textId="77777777" w:rsidR="00BF7380" w:rsidRDefault="00000000">
      <w:pPr>
        <w:spacing w:after="0" w:line="240" w:lineRule="auto"/>
      </w:pPr>
      <w:r>
        <w:rPr>
          <w:rFonts w:ascii="楷体" w:eastAsia="楷体" w:hAnsi="楷体"/>
          <w:sz w:val="21"/>
        </w:rPr>
        <w:t>114.对上述各种灾害，地方各级人民政府要先期启动相应的应急指挥机制或建立应急指挥机制，启动相应级别的应急响应，</w:t>
      </w:r>
      <w:r>
        <w:rPr>
          <w:rFonts w:ascii="楷体" w:eastAsia="楷体" w:hAnsi="楷体"/>
          <w:sz w:val="21"/>
        </w:rPr>
        <w:lastRenderedPageBreak/>
        <w:t>组织做好应对工作。国务院有关部门进行指导。</w:t>
      </w:r>
    </w:p>
    <w:p w14:paraId="58C2F9E5" w14:textId="77777777" w:rsidR="00BF7380" w:rsidRDefault="00000000">
      <w:pPr>
        <w:spacing w:after="0" w:line="240" w:lineRule="auto"/>
      </w:pPr>
      <w:r>
        <w:rPr>
          <w:rFonts w:ascii="楷体" w:eastAsia="楷体" w:hAnsi="楷体"/>
          <w:sz w:val="21"/>
        </w:rPr>
        <w:t>对</w:t>
      </w:r>
    </w:p>
    <w:p w14:paraId="4AF9A3B4" w14:textId="77777777" w:rsidR="00BF7380" w:rsidRDefault="00000000">
      <w:pPr>
        <w:spacing w:after="0" w:line="240" w:lineRule="auto"/>
      </w:pPr>
      <w:r>
        <w:rPr>
          <w:rFonts w:ascii="楷体" w:eastAsia="楷体" w:hAnsi="楷体"/>
          <w:sz w:val="21"/>
        </w:rPr>
        <w:t>115.高温、沙尘暴、雷电、大风、霜冻、大雾、霾等灾害由气象部门启动相应的应急指挥机制或建立应急指挥机制负责处置工作，国务院有关部门进行指导。</w:t>
      </w:r>
    </w:p>
    <w:p w14:paraId="6609FE3D" w14:textId="77777777" w:rsidR="00BF7380" w:rsidRDefault="00000000">
      <w:pPr>
        <w:spacing w:after="0" w:line="240" w:lineRule="auto"/>
      </w:pPr>
      <w:r>
        <w:rPr>
          <w:rFonts w:ascii="楷体" w:eastAsia="楷体" w:hAnsi="楷体"/>
          <w:sz w:val="21"/>
        </w:rPr>
        <w:t>错</w:t>
      </w:r>
    </w:p>
    <w:p w14:paraId="286B5FCD" w14:textId="77777777" w:rsidR="00BF7380" w:rsidRDefault="00000000">
      <w:pPr>
        <w:spacing w:after="0" w:line="240" w:lineRule="auto"/>
      </w:pPr>
      <w:r>
        <w:rPr>
          <w:rFonts w:ascii="楷体" w:eastAsia="楷体" w:hAnsi="楷体"/>
          <w:sz w:val="21"/>
        </w:rPr>
        <w:t>116.建立和完善公共媒体、国家应急广播系统、卫星专用广播系统、无线电数据系统、专用海洋气象广播短波电台、移动通信群发系统、无线电数据系统、中国气象频道等多种手段互补的气象灾害预警信息发布系统，发布气象灾害预警信息。</w:t>
      </w:r>
    </w:p>
    <w:p w14:paraId="3A46F5B1" w14:textId="77777777" w:rsidR="00BF7380" w:rsidRDefault="00000000">
      <w:pPr>
        <w:spacing w:after="0" w:line="240" w:lineRule="auto"/>
      </w:pPr>
      <w:r>
        <w:rPr>
          <w:rFonts w:ascii="楷体" w:eastAsia="楷体" w:hAnsi="楷体"/>
          <w:sz w:val="21"/>
        </w:rPr>
        <w:t>对</w:t>
      </w:r>
    </w:p>
    <w:p w14:paraId="4F4C664F" w14:textId="77777777" w:rsidR="00BF7380" w:rsidRDefault="00000000">
      <w:pPr>
        <w:spacing w:after="0" w:line="240" w:lineRule="auto"/>
      </w:pPr>
      <w:r>
        <w:rPr>
          <w:rFonts w:ascii="楷体" w:eastAsia="楷体" w:hAnsi="楷体"/>
          <w:sz w:val="21"/>
        </w:rPr>
        <w:t>117.气象灾害事件发生后，灾区的人民政府或相应应急指挥机构组织各方面力量抢救人员，组织基层单位和人员开展自救和互救。</w:t>
      </w:r>
    </w:p>
    <w:p w14:paraId="40FDCAD4" w14:textId="77777777" w:rsidR="00BF7380" w:rsidRDefault="00000000">
      <w:pPr>
        <w:spacing w:after="0" w:line="240" w:lineRule="auto"/>
      </w:pPr>
      <w:r>
        <w:rPr>
          <w:rFonts w:ascii="楷体" w:eastAsia="楷体" w:hAnsi="楷体"/>
          <w:sz w:val="21"/>
        </w:rPr>
        <w:t>错</w:t>
      </w:r>
    </w:p>
    <w:p w14:paraId="635AF098" w14:textId="77777777" w:rsidR="00BF7380" w:rsidRDefault="00000000">
      <w:pPr>
        <w:spacing w:after="0" w:line="240" w:lineRule="auto"/>
      </w:pPr>
      <w:r>
        <w:rPr>
          <w:rFonts w:ascii="楷体" w:eastAsia="楷体" w:hAnsi="楷体"/>
          <w:sz w:val="21"/>
        </w:rPr>
        <w:t>118.气象灾害的信息公布应当及时、准确、客观、全面，灾情公布由气象部门按规定办理。</w:t>
      </w:r>
    </w:p>
    <w:p w14:paraId="32CCDF4C" w14:textId="77777777" w:rsidR="00BF7380" w:rsidRDefault="00000000">
      <w:pPr>
        <w:spacing w:after="0" w:line="240" w:lineRule="auto"/>
      </w:pPr>
      <w:r>
        <w:rPr>
          <w:rFonts w:ascii="楷体" w:eastAsia="楷体" w:hAnsi="楷体"/>
          <w:sz w:val="21"/>
        </w:rPr>
        <w:t>错</w:t>
      </w:r>
    </w:p>
    <w:p w14:paraId="789F258C" w14:textId="77777777" w:rsidR="00BF7380" w:rsidRDefault="00000000">
      <w:pPr>
        <w:spacing w:after="0" w:line="240" w:lineRule="auto"/>
      </w:pPr>
      <w:r>
        <w:rPr>
          <w:rFonts w:ascii="楷体" w:eastAsia="楷体" w:hAnsi="楷体"/>
          <w:sz w:val="21"/>
        </w:rPr>
        <w:t>119.按气象灾害程度和范围，及其引发的次生、衍生灾害类别，有关部门按照其职责和预案启动响应。</w:t>
      </w:r>
    </w:p>
    <w:p w14:paraId="0C705BE1" w14:textId="77777777" w:rsidR="00BF7380" w:rsidRDefault="00000000">
      <w:pPr>
        <w:spacing w:after="0" w:line="240" w:lineRule="auto"/>
      </w:pPr>
      <w:r>
        <w:rPr>
          <w:rFonts w:ascii="楷体" w:eastAsia="楷体" w:hAnsi="楷体"/>
          <w:sz w:val="21"/>
        </w:rPr>
        <w:t>对</w:t>
      </w:r>
    </w:p>
    <w:p w14:paraId="4D818F7E" w14:textId="77777777" w:rsidR="00BF7380" w:rsidRDefault="00000000">
      <w:pPr>
        <w:spacing w:after="0" w:line="240" w:lineRule="auto"/>
      </w:pPr>
      <w:r>
        <w:rPr>
          <w:rFonts w:ascii="楷体" w:eastAsia="楷体" w:hAnsi="楷体"/>
          <w:sz w:val="21"/>
        </w:rPr>
        <w:t>120.为了加强气象灾害的防御，避免、减轻气象灾害造成的损失，保障人民生命财产安全，根据《中华人民共和国气象法》，制定《气象灾害防御条例》。</w:t>
      </w:r>
    </w:p>
    <w:p w14:paraId="7E6ABCEC" w14:textId="77777777" w:rsidR="00BF7380" w:rsidRDefault="00000000">
      <w:pPr>
        <w:spacing w:after="0" w:line="240" w:lineRule="auto"/>
      </w:pPr>
      <w:r>
        <w:rPr>
          <w:rFonts w:ascii="楷体" w:eastAsia="楷体" w:hAnsi="楷体"/>
          <w:sz w:val="21"/>
        </w:rPr>
        <w:t>对</w:t>
      </w:r>
    </w:p>
    <w:p w14:paraId="5FDE9601" w14:textId="77777777" w:rsidR="00BF7380" w:rsidRDefault="00000000">
      <w:pPr>
        <w:spacing w:after="0" w:line="240" w:lineRule="auto"/>
      </w:pPr>
      <w:r>
        <w:rPr>
          <w:rFonts w:ascii="楷体" w:eastAsia="楷体" w:hAnsi="楷体"/>
          <w:sz w:val="21"/>
        </w:rPr>
        <w:t>121.学校应当把气象灾害防御知识纳入有关课程和课外教育内容，培养和提高学生的气象灾害防范意识和自救互救能力。教育、气象等部门应当对学校开展的气象灾害防御教育进行指导和监督。</w:t>
      </w:r>
    </w:p>
    <w:p w14:paraId="792D9055" w14:textId="77777777" w:rsidR="00BF7380" w:rsidRDefault="00000000">
      <w:pPr>
        <w:spacing w:after="0" w:line="240" w:lineRule="auto"/>
      </w:pPr>
      <w:r>
        <w:rPr>
          <w:rFonts w:ascii="楷体" w:eastAsia="楷体" w:hAnsi="楷体"/>
          <w:sz w:val="21"/>
        </w:rPr>
        <w:t>对</w:t>
      </w:r>
    </w:p>
    <w:p w14:paraId="64070344" w14:textId="77777777" w:rsidR="00BF7380" w:rsidRDefault="00000000">
      <w:pPr>
        <w:spacing w:after="0" w:line="240" w:lineRule="auto"/>
      </w:pPr>
      <w:r>
        <w:rPr>
          <w:rFonts w:ascii="楷体" w:eastAsia="楷体" w:hAnsi="楷体"/>
          <w:sz w:val="21"/>
        </w:rPr>
        <w:t>122.县级以上人民政府有关部门在国家重大建设工程、重大区域性经济开发项目和解析大型太阳能、风能等气候资源开发利用项目以及城乡规划编制中，应当统筹考虑气候可行性和气象灾害的风险性，避免、减轻气象灾害的影响。</w:t>
      </w:r>
    </w:p>
    <w:p w14:paraId="7C15213D" w14:textId="77777777" w:rsidR="00BF7380" w:rsidRDefault="00000000">
      <w:pPr>
        <w:spacing w:after="0" w:line="240" w:lineRule="auto"/>
      </w:pPr>
      <w:r>
        <w:rPr>
          <w:rFonts w:ascii="楷体" w:eastAsia="楷体" w:hAnsi="楷体"/>
          <w:sz w:val="21"/>
        </w:rPr>
        <w:t>对</w:t>
      </w:r>
    </w:p>
    <w:p w14:paraId="51A923AF" w14:textId="77777777" w:rsidR="00BF7380" w:rsidRDefault="00000000">
      <w:pPr>
        <w:spacing w:after="0" w:line="240" w:lineRule="auto"/>
      </w:pPr>
      <w:r>
        <w:rPr>
          <w:rFonts w:ascii="楷体" w:eastAsia="楷体" w:hAnsi="楷体"/>
          <w:sz w:val="21"/>
        </w:rPr>
        <w:t>123.雷电防护装置的设计审核和竣工验收由地级以上气象主管机构负责。</w:t>
      </w:r>
    </w:p>
    <w:p w14:paraId="60CADA99" w14:textId="77777777" w:rsidR="00BF7380" w:rsidRDefault="00000000">
      <w:pPr>
        <w:spacing w:after="0" w:line="240" w:lineRule="auto"/>
      </w:pPr>
      <w:r>
        <w:rPr>
          <w:rFonts w:ascii="楷体" w:eastAsia="楷体" w:hAnsi="楷体"/>
          <w:sz w:val="21"/>
        </w:rPr>
        <w:t>错</w:t>
      </w:r>
    </w:p>
    <w:p w14:paraId="6130FA3E" w14:textId="77777777" w:rsidR="00BF7380" w:rsidRDefault="00000000">
      <w:pPr>
        <w:spacing w:after="0" w:line="240" w:lineRule="auto"/>
      </w:pPr>
      <w:r>
        <w:rPr>
          <w:rFonts w:ascii="楷体" w:eastAsia="楷体" w:hAnsi="楷体"/>
          <w:sz w:val="21"/>
        </w:rPr>
        <w:t>124.建立社区、乡镇气象灾害警报站，确保及时接收气象灾害预警信息并向责任区</w:t>
      </w:r>
      <w:r>
        <w:rPr>
          <w:rFonts w:ascii="楷体" w:eastAsia="楷体" w:hAnsi="楷体"/>
          <w:sz w:val="21"/>
        </w:rPr>
        <w:t>内的群众传递，按照防御方案和应急预案，正确防御气象灾害。</w:t>
      </w:r>
    </w:p>
    <w:p w14:paraId="2EFD147C" w14:textId="77777777" w:rsidR="00BF7380" w:rsidRDefault="00000000">
      <w:pPr>
        <w:spacing w:after="0" w:line="240" w:lineRule="auto"/>
      </w:pPr>
      <w:r>
        <w:rPr>
          <w:rFonts w:ascii="楷体" w:eastAsia="楷体" w:hAnsi="楷体"/>
          <w:sz w:val="21"/>
        </w:rPr>
        <w:t>对</w:t>
      </w:r>
    </w:p>
    <w:p w14:paraId="3E07AB78" w14:textId="77777777" w:rsidR="00BF7380" w:rsidRDefault="00000000">
      <w:pPr>
        <w:spacing w:after="0" w:line="240" w:lineRule="auto"/>
      </w:pPr>
      <w:r>
        <w:rPr>
          <w:rFonts w:ascii="楷体" w:eastAsia="楷体" w:hAnsi="楷体"/>
          <w:sz w:val="21"/>
        </w:rPr>
        <w:t>125.加快推进以国家标准和行业标准为主体的气象灾害防御标准体系建设，根据气象灾害种类及风险区划，提供完整、准确的气象数据，为制定或修订相关标准提供依据，增强气象灾害防御的科学性、规范化、标准化。</w:t>
      </w:r>
    </w:p>
    <w:p w14:paraId="4749ECF1" w14:textId="77777777" w:rsidR="00BF7380" w:rsidRDefault="00000000">
      <w:pPr>
        <w:spacing w:after="0" w:line="240" w:lineRule="auto"/>
      </w:pPr>
      <w:r>
        <w:rPr>
          <w:rFonts w:ascii="楷体" w:eastAsia="楷体" w:hAnsi="楷体"/>
          <w:sz w:val="21"/>
        </w:rPr>
        <w:t>对</w:t>
      </w:r>
    </w:p>
    <w:p w14:paraId="7A13A4ED" w14:textId="77777777" w:rsidR="00BF7380" w:rsidRDefault="00000000">
      <w:pPr>
        <w:spacing w:after="0" w:line="240" w:lineRule="auto"/>
      </w:pPr>
      <w:r>
        <w:rPr>
          <w:rFonts w:ascii="楷体" w:eastAsia="楷体" w:hAnsi="楷体"/>
          <w:sz w:val="21"/>
        </w:rPr>
        <w:t>126.开展气象灾害风险隐患排查，查找气象灾害防御的隐患和薄弱环节，为编制气象灾害风险区划、完善气象灾害防御措施等奠定基础。</w:t>
      </w:r>
    </w:p>
    <w:p w14:paraId="5EAB0DF5" w14:textId="77777777" w:rsidR="00BF7380" w:rsidRDefault="00000000">
      <w:pPr>
        <w:spacing w:after="0" w:line="240" w:lineRule="auto"/>
      </w:pPr>
      <w:r>
        <w:rPr>
          <w:rFonts w:ascii="楷体" w:eastAsia="楷体" w:hAnsi="楷体"/>
          <w:sz w:val="21"/>
        </w:rPr>
        <w:t>对</w:t>
      </w:r>
    </w:p>
    <w:p w14:paraId="63436591" w14:textId="77777777" w:rsidR="00BF7380" w:rsidRDefault="00000000">
      <w:pPr>
        <w:spacing w:after="0" w:line="240" w:lineRule="auto"/>
      </w:pPr>
      <w:r>
        <w:rPr>
          <w:rFonts w:ascii="楷体" w:eastAsia="楷体" w:hAnsi="楷体"/>
          <w:sz w:val="21"/>
        </w:rPr>
        <w:t>127.建立重大工程建设的气象灾害风险评估制度，建立相应的建设标准，将气象灾害风险评估纳入工程建设项目行政审批的重要内容，确保在城乡国家气象灾害防御规划2009-2020年编制和工程立项中充分考虑气象灾害的风险性，避免和减少气象灾害的影响。</w:t>
      </w:r>
    </w:p>
    <w:p w14:paraId="2B9C454B" w14:textId="77777777" w:rsidR="00BF7380" w:rsidRDefault="00000000">
      <w:pPr>
        <w:spacing w:after="0" w:line="240" w:lineRule="auto"/>
      </w:pPr>
      <w:r>
        <w:rPr>
          <w:rFonts w:ascii="楷体" w:eastAsia="楷体" w:hAnsi="楷体"/>
          <w:sz w:val="21"/>
        </w:rPr>
        <w:t>对</w:t>
      </w:r>
    </w:p>
    <w:p w14:paraId="251B0B04" w14:textId="77777777" w:rsidR="00BF7380" w:rsidRDefault="00000000">
      <w:pPr>
        <w:spacing w:after="0" w:line="240" w:lineRule="auto"/>
      </w:pPr>
      <w:r>
        <w:rPr>
          <w:rFonts w:ascii="楷体" w:eastAsia="楷体" w:hAnsi="楷体"/>
          <w:sz w:val="21"/>
        </w:rPr>
        <w:t>128.综合运用多种手段、多种渠道使气象灾害预警信息及时有效传递给公众，尤其是农村地区人员密集场所的群众。</w:t>
      </w:r>
    </w:p>
    <w:p w14:paraId="198257D8" w14:textId="77777777" w:rsidR="00BF7380" w:rsidRDefault="00000000">
      <w:pPr>
        <w:spacing w:after="0" w:line="240" w:lineRule="auto"/>
      </w:pPr>
      <w:r>
        <w:rPr>
          <w:rFonts w:ascii="楷体" w:eastAsia="楷体" w:hAnsi="楷体"/>
          <w:sz w:val="21"/>
        </w:rPr>
        <w:t>错</w:t>
      </w:r>
    </w:p>
    <w:p w14:paraId="3870C692" w14:textId="77777777" w:rsidR="00BF7380" w:rsidRDefault="00000000">
      <w:pPr>
        <w:spacing w:after="0" w:line="240" w:lineRule="auto"/>
      </w:pPr>
      <w:r>
        <w:rPr>
          <w:rFonts w:ascii="楷体" w:eastAsia="楷体" w:hAnsi="楷体"/>
          <w:sz w:val="21"/>
        </w:rPr>
        <w:t>129.在各级科普馆中设立气象科普室，扩展气象科普基地，广泛开展全社会气象灾害防御知识的宣传，将气象灾害防御知识纳入国民教育体系，纳入文化、科技、卫生“三下乡”活动，加强对全民特别是农民、中小学生等防灾减灾知识和防灾技能的宣传教育。</w:t>
      </w:r>
    </w:p>
    <w:p w14:paraId="597EA55B" w14:textId="77777777" w:rsidR="00BF7380" w:rsidRDefault="00000000">
      <w:pPr>
        <w:spacing w:after="0" w:line="240" w:lineRule="auto"/>
      </w:pPr>
      <w:r>
        <w:rPr>
          <w:rFonts w:ascii="楷体" w:eastAsia="楷体" w:hAnsi="楷体"/>
          <w:sz w:val="21"/>
        </w:rPr>
        <w:t>对</w:t>
      </w:r>
    </w:p>
    <w:p w14:paraId="6A9A777C" w14:textId="77777777" w:rsidR="00BF7380" w:rsidRDefault="00000000">
      <w:pPr>
        <w:spacing w:after="0" w:line="240" w:lineRule="auto"/>
      </w:pPr>
      <w:r>
        <w:rPr>
          <w:rFonts w:ascii="楷体" w:eastAsia="楷体" w:hAnsi="楷体"/>
          <w:sz w:val="21"/>
        </w:rPr>
        <w:t>130.加强应急处置能力建设，建立健全气象灾害应急处置各相关部门紧密协同联动的管理体制和运行机制，加强气象灾害防御信息跨部门共享和协作联动。</w:t>
      </w:r>
    </w:p>
    <w:p w14:paraId="42E6D1AC" w14:textId="77777777" w:rsidR="00BF7380" w:rsidRDefault="00000000">
      <w:pPr>
        <w:spacing w:after="0" w:line="240" w:lineRule="auto"/>
      </w:pPr>
      <w:r>
        <w:rPr>
          <w:rFonts w:ascii="楷体" w:eastAsia="楷体" w:hAnsi="楷体"/>
          <w:sz w:val="21"/>
        </w:rPr>
        <w:t>错</w:t>
      </w:r>
    </w:p>
    <w:p w14:paraId="2C069677" w14:textId="77777777" w:rsidR="00BF7380" w:rsidRDefault="00000000">
      <w:pPr>
        <w:spacing w:after="0" w:line="240" w:lineRule="auto"/>
      </w:pPr>
      <w:r>
        <w:rPr>
          <w:rFonts w:ascii="楷体" w:eastAsia="楷体" w:hAnsi="楷体"/>
          <w:sz w:val="21"/>
        </w:rPr>
        <w:t>131.建立和完善气象灾害防御社会动员机制，充分发挥群众团体、民间组织、基层自治组织和公民在灾害防御、紧急救援、救灾捐赠、医疗救助、卫生防疫、恢复重建、灾后心理疏导等方面的作用。解决:建立和完善气象灾害防御社会动员机制，充分发挥群众团体、民间组织、基层自治组织和公民在气象灾害防御、紧急救援、救灾捐赠、医疗救助、卫生防疫、恢复重建、灾后心理疏导等方面的作用。</w:t>
      </w:r>
    </w:p>
    <w:p w14:paraId="13C72B0D" w14:textId="77777777" w:rsidR="00BF7380" w:rsidRDefault="00000000">
      <w:pPr>
        <w:spacing w:after="0" w:line="240" w:lineRule="auto"/>
      </w:pPr>
      <w:r>
        <w:rPr>
          <w:rFonts w:ascii="楷体" w:eastAsia="楷体" w:hAnsi="楷体"/>
          <w:sz w:val="21"/>
        </w:rPr>
        <w:t>错</w:t>
      </w:r>
    </w:p>
    <w:p w14:paraId="5ACB40B4" w14:textId="77777777" w:rsidR="00BF7380" w:rsidRDefault="00000000">
      <w:pPr>
        <w:spacing w:after="0" w:line="240" w:lineRule="auto"/>
      </w:pPr>
      <w:r>
        <w:rPr>
          <w:rFonts w:ascii="楷体" w:eastAsia="楷体" w:hAnsi="楷体"/>
          <w:sz w:val="21"/>
        </w:rPr>
        <w:lastRenderedPageBreak/>
        <w:t>132.加强气象灾害应急准备工作检查，对基层气象防灾减灾基础设施进行评估，促进基层气象灾害应急准备规范化和社会化。</w:t>
      </w:r>
    </w:p>
    <w:p w14:paraId="427E0EF5" w14:textId="77777777" w:rsidR="00BF7380" w:rsidRDefault="00000000">
      <w:pPr>
        <w:spacing w:after="0" w:line="240" w:lineRule="auto"/>
      </w:pPr>
      <w:r>
        <w:rPr>
          <w:rFonts w:ascii="楷体" w:eastAsia="楷体" w:hAnsi="楷体"/>
          <w:sz w:val="21"/>
        </w:rPr>
        <w:t>对</w:t>
      </w:r>
    </w:p>
    <w:p w14:paraId="7910B779" w14:textId="77777777" w:rsidR="00BF7380" w:rsidRDefault="00000000">
      <w:pPr>
        <w:spacing w:after="0" w:line="240" w:lineRule="auto"/>
      </w:pPr>
      <w:r>
        <w:rPr>
          <w:rFonts w:ascii="楷体" w:eastAsia="楷体" w:hAnsi="楷体"/>
          <w:sz w:val="21"/>
        </w:rPr>
        <w:t>133.粮食主产区、重点林区、生态保护重点区、水资源开发利用和保护重点区的监测是气象灾害监测网络建设的重要内容。</w:t>
      </w:r>
    </w:p>
    <w:p w14:paraId="115BA16F" w14:textId="77777777" w:rsidR="00BF7380" w:rsidRDefault="00000000">
      <w:pPr>
        <w:spacing w:after="0" w:line="240" w:lineRule="auto"/>
      </w:pPr>
      <w:r>
        <w:rPr>
          <w:rFonts w:ascii="楷体" w:eastAsia="楷体" w:hAnsi="楷体"/>
          <w:sz w:val="21"/>
        </w:rPr>
        <w:t>错</w:t>
      </w:r>
    </w:p>
    <w:p w14:paraId="034CD833" w14:textId="77777777" w:rsidR="00BF7380" w:rsidRDefault="00000000">
      <w:pPr>
        <w:spacing w:after="0" w:line="240" w:lineRule="auto"/>
      </w:pPr>
      <w:r>
        <w:rPr>
          <w:rFonts w:ascii="楷体" w:eastAsia="楷体" w:hAnsi="楷体"/>
          <w:sz w:val="21"/>
        </w:rPr>
        <w:t>134.《国务院办公厅关于加强气象灾害监测预警及信息发布工作的意见》中指出，重点加强农村偏远地区预警信息接收终端建设，因地制宜地利用有线广播.高音喇叭.鸣锣吹哨等多种方式及时将灾害预警信息传递给受影响群众。</w:t>
      </w:r>
    </w:p>
    <w:p w14:paraId="360ECAD5" w14:textId="77777777" w:rsidR="00BF7380" w:rsidRDefault="00000000">
      <w:pPr>
        <w:spacing w:after="0" w:line="240" w:lineRule="auto"/>
      </w:pPr>
      <w:r>
        <w:rPr>
          <w:rFonts w:ascii="楷体" w:eastAsia="楷体" w:hAnsi="楷体"/>
          <w:sz w:val="21"/>
        </w:rPr>
        <w:t>对</w:t>
      </w:r>
    </w:p>
    <w:p w14:paraId="708830F5" w14:textId="77777777" w:rsidR="00BF7380" w:rsidRDefault="00000000">
      <w:pPr>
        <w:spacing w:after="0" w:line="240" w:lineRule="auto"/>
      </w:pPr>
      <w:r>
        <w:rPr>
          <w:rFonts w:ascii="楷体" w:eastAsia="楷体" w:hAnsi="楷体"/>
          <w:sz w:val="21"/>
        </w:rPr>
        <w:t>135.《国务院办公厅关于加强气象灾害监测预警及信息发布工作的意见》(国办发〔2011〕33号)提出:力争到2020年，建成功能齐全、科学高效、覆盖城乡和沿海的气象灾害监测预警及信息发布系统，气象灾害监测预报预警能力进一步提升，预警信息发布时效性进一步提高，全面消除预警信息发布“盲区”。</w:t>
      </w:r>
    </w:p>
    <w:p w14:paraId="33CB2735" w14:textId="77777777" w:rsidR="00BF7380" w:rsidRDefault="00000000">
      <w:pPr>
        <w:spacing w:after="0" w:line="240" w:lineRule="auto"/>
      </w:pPr>
      <w:r>
        <w:rPr>
          <w:rFonts w:ascii="楷体" w:eastAsia="楷体" w:hAnsi="楷体"/>
          <w:sz w:val="21"/>
        </w:rPr>
        <w:t>错</w:t>
      </w:r>
    </w:p>
    <w:p w14:paraId="13ABEE01" w14:textId="77777777" w:rsidR="00BF7380" w:rsidRDefault="00000000">
      <w:pPr>
        <w:spacing w:after="0" w:line="240" w:lineRule="auto"/>
      </w:pPr>
      <w:r>
        <w:rPr>
          <w:rFonts w:ascii="楷体" w:eastAsia="楷体" w:hAnsi="楷体"/>
          <w:sz w:val="21"/>
        </w:rPr>
        <w:t>136.各级气象部门要组织做好气象灾害普查、风险评估和隐患排查工作，全面查清本区域内发生的气象灾害种类、次数、强度和造成的损失等情况。</w:t>
      </w:r>
    </w:p>
    <w:p w14:paraId="45D6565C" w14:textId="77777777" w:rsidR="00BF7380" w:rsidRDefault="00000000">
      <w:pPr>
        <w:spacing w:after="0" w:line="240" w:lineRule="auto"/>
      </w:pPr>
      <w:r>
        <w:rPr>
          <w:rFonts w:ascii="楷体" w:eastAsia="楷体" w:hAnsi="楷体"/>
          <w:sz w:val="21"/>
        </w:rPr>
        <w:t>错</w:t>
      </w:r>
    </w:p>
    <w:p w14:paraId="4ABBD187" w14:textId="77777777" w:rsidR="00BF7380" w:rsidRDefault="00000000">
      <w:pPr>
        <w:spacing w:after="0" w:line="240" w:lineRule="auto"/>
      </w:pPr>
      <w:r>
        <w:rPr>
          <w:rFonts w:ascii="楷体" w:eastAsia="楷体" w:hAnsi="楷体"/>
          <w:sz w:val="21"/>
        </w:rPr>
        <w:t>137.《国务院办公厅关于加强气象灾害监测预警及信息发布工作的意见》中指出，广播、电视、报纸、互联网等社会媒体要切实承担社会责任，及时、准确、无偿播发或刊载气象灾害预警信息。</w:t>
      </w:r>
    </w:p>
    <w:p w14:paraId="2261F42C" w14:textId="77777777" w:rsidR="00BF7380" w:rsidRDefault="00000000">
      <w:pPr>
        <w:spacing w:after="0" w:line="240" w:lineRule="auto"/>
      </w:pPr>
      <w:r>
        <w:rPr>
          <w:rFonts w:ascii="楷体" w:eastAsia="楷体" w:hAnsi="楷体"/>
          <w:sz w:val="21"/>
        </w:rPr>
        <w:t>对</w:t>
      </w:r>
    </w:p>
    <w:p w14:paraId="22E10471" w14:textId="77777777" w:rsidR="00BF7380" w:rsidRDefault="00000000">
      <w:pPr>
        <w:spacing w:after="0" w:line="240" w:lineRule="auto"/>
      </w:pPr>
      <w:r>
        <w:rPr>
          <w:rFonts w:ascii="楷体" w:eastAsia="楷体" w:hAnsi="楷体"/>
          <w:sz w:val="21"/>
        </w:rPr>
        <w:t>138.《国务院办公厅关于加强气象灾害监测预警及信息发布工作的意见》中指出，在城乡规划编制和重大工程项目、区域性经济开发项目建设前，要严格按规定开展气候可行性论证，充分考虑气候变化因素，避免、减轻气象灾害的影响。</w:t>
      </w:r>
    </w:p>
    <w:p w14:paraId="2D742F54" w14:textId="77777777" w:rsidR="00BF7380" w:rsidRDefault="00000000">
      <w:pPr>
        <w:spacing w:after="0" w:line="240" w:lineRule="auto"/>
      </w:pPr>
      <w:r>
        <w:rPr>
          <w:rFonts w:ascii="楷体" w:eastAsia="楷体" w:hAnsi="楷体"/>
          <w:sz w:val="21"/>
        </w:rPr>
        <w:t>对</w:t>
      </w:r>
    </w:p>
    <w:p w14:paraId="5D487FE8" w14:textId="77777777" w:rsidR="00BF7380" w:rsidRDefault="00000000">
      <w:pPr>
        <w:spacing w:after="0" w:line="240" w:lineRule="auto"/>
      </w:pPr>
      <w:r>
        <w:rPr>
          <w:rFonts w:ascii="楷体" w:eastAsia="楷体" w:hAnsi="楷体"/>
          <w:sz w:val="21"/>
        </w:rPr>
        <w:t>139.《国务院办公厅关于加强气象灾害监测预警及信息发布工作的意见》中指出，预警信息发布后，县级以上人民政府及有关部门要及时组织采取防范措施，根据应急预案适时启动应急响应。</w:t>
      </w:r>
    </w:p>
    <w:p w14:paraId="415FD1AE" w14:textId="77777777" w:rsidR="00BF7380" w:rsidRDefault="00000000">
      <w:pPr>
        <w:spacing w:after="0" w:line="240" w:lineRule="auto"/>
      </w:pPr>
      <w:r>
        <w:rPr>
          <w:rFonts w:ascii="楷体" w:eastAsia="楷体" w:hAnsi="楷体"/>
          <w:sz w:val="21"/>
        </w:rPr>
        <w:t>错</w:t>
      </w:r>
    </w:p>
    <w:p w14:paraId="13FBD75B" w14:textId="77777777" w:rsidR="00BF7380" w:rsidRDefault="00000000">
      <w:pPr>
        <w:spacing w:after="0" w:line="240" w:lineRule="auto"/>
      </w:pPr>
      <w:r>
        <w:rPr>
          <w:rFonts w:ascii="楷体" w:eastAsia="楷体" w:hAnsi="楷体"/>
          <w:sz w:val="21"/>
        </w:rPr>
        <w:t>140.《国务院办公厅关于加强气象灾害监测预警及信息发布工作的意见》指出，各地区要把气象灾害预警工作作为气象灾害</w:t>
      </w:r>
      <w:r>
        <w:rPr>
          <w:rFonts w:ascii="楷体" w:eastAsia="楷体" w:hAnsi="楷体"/>
          <w:sz w:val="21"/>
        </w:rPr>
        <w:t>防御的重要内容，纳入上一级政府经济社会发展规划，多渠道增加投入。</w:t>
      </w:r>
    </w:p>
    <w:p w14:paraId="3F817B0D" w14:textId="77777777" w:rsidR="00BF7380" w:rsidRDefault="00000000">
      <w:pPr>
        <w:spacing w:after="0" w:line="240" w:lineRule="auto"/>
      </w:pPr>
      <w:r>
        <w:rPr>
          <w:rFonts w:ascii="楷体" w:eastAsia="楷体" w:hAnsi="楷体"/>
          <w:sz w:val="21"/>
        </w:rPr>
        <w:t>错</w:t>
      </w:r>
    </w:p>
    <w:p w14:paraId="655A7604" w14:textId="77777777" w:rsidR="00BF7380" w:rsidRDefault="00000000">
      <w:pPr>
        <w:spacing w:after="0" w:line="240" w:lineRule="auto"/>
      </w:pPr>
      <w:r>
        <w:rPr>
          <w:rFonts w:ascii="楷体" w:eastAsia="楷体" w:hAnsi="楷体"/>
          <w:sz w:val="21"/>
        </w:rPr>
        <w:t>141.《国务院办公厅关于加强气象灾害监测预警及信息发布工作的意见》(国办发〔2011〕33号)要求加快构建气象灾害实时监测、短临预警和中短期预报无缝衔接，预警信息发布、传播、接收快捷高效的监测预警体系。</w:t>
      </w:r>
    </w:p>
    <w:p w14:paraId="5A6E5E8E" w14:textId="77777777" w:rsidR="00BF7380" w:rsidRDefault="00000000">
      <w:pPr>
        <w:spacing w:after="0" w:line="240" w:lineRule="auto"/>
      </w:pPr>
      <w:r>
        <w:rPr>
          <w:rFonts w:ascii="楷体" w:eastAsia="楷体" w:hAnsi="楷体"/>
          <w:sz w:val="21"/>
        </w:rPr>
        <w:t>对</w:t>
      </w:r>
    </w:p>
    <w:p w14:paraId="572E4507" w14:textId="77777777" w:rsidR="00BF7380" w:rsidRDefault="00000000">
      <w:pPr>
        <w:spacing w:after="0" w:line="240" w:lineRule="auto"/>
      </w:pPr>
      <w:r>
        <w:rPr>
          <w:rFonts w:ascii="楷体" w:eastAsia="楷体" w:hAnsi="楷体"/>
          <w:sz w:val="21"/>
        </w:rPr>
        <w:t>142.《国务院办公厅关于加强气象灾害监测预警及信息发布工作的意见》规定:积极推进国家突发公共事件预警信息发布系统建设，形成省、地、市、县相互衔接、规范统一的气象灾害预警信息发布体系，实现预警信息的多手段综合发布。</w:t>
      </w:r>
    </w:p>
    <w:p w14:paraId="251AF669" w14:textId="77777777" w:rsidR="00BF7380" w:rsidRDefault="00000000">
      <w:pPr>
        <w:spacing w:after="0" w:line="240" w:lineRule="auto"/>
      </w:pPr>
      <w:r>
        <w:rPr>
          <w:rFonts w:ascii="楷体" w:eastAsia="楷体" w:hAnsi="楷体"/>
          <w:sz w:val="21"/>
        </w:rPr>
        <w:t>错</w:t>
      </w:r>
    </w:p>
    <w:p w14:paraId="166BDDF5" w14:textId="77777777" w:rsidR="00BF7380" w:rsidRDefault="00000000">
      <w:pPr>
        <w:spacing w:after="0" w:line="240" w:lineRule="auto"/>
      </w:pPr>
      <w:r>
        <w:rPr>
          <w:rFonts w:ascii="楷体" w:eastAsia="楷体" w:hAnsi="楷体"/>
          <w:sz w:val="21"/>
        </w:rPr>
        <w:t>143.《国务院办公厅关于加强气象灾害监测预警及信息发布工作的意见》要求，加强气象灾害监测预警及信息发布是防灾减灾工作的关键环节，是防御和减轻灾害损失的重要基础。</w:t>
      </w:r>
    </w:p>
    <w:p w14:paraId="432EC23E" w14:textId="77777777" w:rsidR="00BF7380" w:rsidRDefault="00000000">
      <w:pPr>
        <w:spacing w:after="0" w:line="240" w:lineRule="auto"/>
      </w:pPr>
      <w:r>
        <w:rPr>
          <w:rFonts w:ascii="楷体" w:eastAsia="楷体" w:hAnsi="楷体"/>
          <w:sz w:val="21"/>
        </w:rPr>
        <w:t>对</w:t>
      </w:r>
    </w:p>
    <w:p w14:paraId="73DE8DE0" w14:textId="77777777" w:rsidR="00BF7380" w:rsidRDefault="00000000">
      <w:pPr>
        <w:spacing w:after="0" w:line="240" w:lineRule="auto"/>
      </w:pPr>
      <w:r>
        <w:rPr>
          <w:rFonts w:ascii="楷体" w:eastAsia="楷体" w:hAnsi="楷体"/>
          <w:sz w:val="21"/>
        </w:rPr>
        <w:t>144.《国务院办公厅关于加强气象灾害监测预警及信息发布工作的意见》要求，在城乡规划编制和重大工程项目、区域性经济开发项目建设前，要严格按规定开展防灾减灾可行性论证，充分考虑气候变化因素，避免、减轻气象灾害的影响。</w:t>
      </w:r>
    </w:p>
    <w:p w14:paraId="3BF5C3E9" w14:textId="77777777" w:rsidR="00BF7380" w:rsidRDefault="00000000">
      <w:pPr>
        <w:spacing w:after="0" w:line="240" w:lineRule="auto"/>
      </w:pPr>
      <w:r>
        <w:rPr>
          <w:rFonts w:ascii="楷体" w:eastAsia="楷体" w:hAnsi="楷体"/>
          <w:sz w:val="21"/>
        </w:rPr>
        <w:t>错</w:t>
      </w:r>
    </w:p>
    <w:p w14:paraId="5E698D19" w14:textId="77777777" w:rsidR="00BF7380" w:rsidRDefault="00000000">
      <w:pPr>
        <w:spacing w:after="0" w:line="240" w:lineRule="auto"/>
      </w:pPr>
      <w:r>
        <w:rPr>
          <w:rFonts w:ascii="楷体" w:eastAsia="楷体" w:hAnsi="楷体"/>
          <w:sz w:val="21"/>
        </w:rPr>
        <w:t>145.《国务院办公厅关于加强气象灾害监测预警及信息发布工作的意见》要求，重点加强农村偏远地区预警信息接收终端建设，因地制宜地利用有线广播、高音喇叭、鸣锣吹哨等多种方式及时将灾害预警信息传递给受影响群众。</w:t>
      </w:r>
    </w:p>
    <w:p w14:paraId="1256CE8D" w14:textId="77777777" w:rsidR="00BF7380" w:rsidRDefault="00000000">
      <w:pPr>
        <w:spacing w:after="0" w:line="240" w:lineRule="auto"/>
      </w:pPr>
      <w:r>
        <w:rPr>
          <w:rFonts w:ascii="楷体" w:eastAsia="楷体" w:hAnsi="楷体"/>
          <w:sz w:val="21"/>
        </w:rPr>
        <w:t>对</w:t>
      </w:r>
    </w:p>
    <w:p w14:paraId="273EC23A" w14:textId="77777777" w:rsidR="00BF7380" w:rsidRDefault="00000000">
      <w:pPr>
        <w:spacing w:after="0" w:line="240" w:lineRule="auto"/>
      </w:pPr>
      <w:r>
        <w:rPr>
          <w:rFonts w:ascii="楷体" w:eastAsia="楷体" w:hAnsi="楷体"/>
          <w:sz w:val="21"/>
        </w:rPr>
        <w:t>146.《国务院办公厅关于加强气象灾害监测预警及信息发布工作的意见》各级人民政府要加大支持力度，在年度预算中安排资金，保证气象灾害监测设施及预警信息发布系统建设和运行维护。</w:t>
      </w:r>
    </w:p>
    <w:p w14:paraId="2DADFE18" w14:textId="77777777" w:rsidR="00BF7380" w:rsidRDefault="00000000">
      <w:pPr>
        <w:spacing w:after="0" w:line="240" w:lineRule="auto"/>
      </w:pPr>
      <w:r>
        <w:rPr>
          <w:rFonts w:ascii="楷体" w:eastAsia="楷体" w:hAnsi="楷体"/>
          <w:sz w:val="21"/>
        </w:rPr>
        <w:t>对</w:t>
      </w:r>
    </w:p>
    <w:p w14:paraId="06F99C17" w14:textId="77777777" w:rsidR="00BF7380" w:rsidRDefault="00000000">
      <w:pPr>
        <w:spacing w:after="0" w:line="240" w:lineRule="auto"/>
      </w:pPr>
      <w:r>
        <w:rPr>
          <w:rFonts w:ascii="楷体" w:eastAsia="楷体" w:hAnsi="楷体"/>
          <w:sz w:val="21"/>
        </w:rPr>
        <w:t>147.当同时发生两种以上气象灾害且分别发布不同预警级别时，按照最高预警级别灾种启动应急响应。</w:t>
      </w:r>
    </w:p>
    <w:p w14:paraId="30E5C8C4" w14:textId="77777777" w:rsidR="00BF7380" w:rsidRDefault="00000000">
      <w:pPr>
        <w:spacing w:after="0" w:line="240" w:lineRule="auto"/>
      </w:pPr>
      <w:r>
        <w:rPr>
          <w:rFonts w:ascii="楷体" w:eastAsia="楷体" w:hAnsi="楷体"/>
          <w:sz w:val="21"/>
        </w:rPr>
        <w:t>对</w:t>
      </w:r>
    </w:p>
    <w:p w14:paraId="7A53D9B2" w14:textId="77777777" w:rsidR="00BF7380" w:rsidRDefault="00000000">
      <w:pPr>
        <w:spacing w:after="0" w:line="240" w:lineRule="auto"/>
      </w:pPr>
      <w:r>
        <w:rPr>
          <w:rFonts w:ascii="楷体" w:eastAsia="楷体" w:hAnsi="楷体"/>
          <w:sz w:val="21"/>
        </w:rPr>
        <w:t>148.县级气象部门应当建立和完善气象灾害预警信息发布系统，根据气象灾害防御需要，在交通枢纽、公共场所等人口密集区和气象灾害易发区建立灾害性天气警报、</w:t>
      </w:r>
      <w:r>
        <w:rPr>
          <w:rFonts w:ascii="楷体" w:eastAsia="楷体" w:hAnsi="楷体"/>
          <w:sz w:val="21"/>
        </w:rPr>
        <w:lastRenderedPageBreak/>
        <w:t>气象灾害预警信号接收和发布设施，并保证设施的正常运转。</w:t>
      </w:r>
    </w:p>
    <w:p w14:paraId="7DD38157" w14:textId="77777777" w:rsidR="00BF7380" w:rsidRDefault="00000000">
      <w:pPr>
        <w:spacing w:after="0" w:line="240" w:lineRule="auto"/>
      </w:pPr>
      <w:r>
        <w:rPr>
          <w:rFonts w:ascii="楷体" w:eastAsia="楷体" w:hAnsi="楷体"/>
          <w:sz w:val="21"/>
        </w:rPr>
        <w:t>错</w:t>
      </w:r>
    </w:p>
    <w:p w14:paraId="3615D43A" w14:textId="77777777" w:rsidR="00BF7380" w:rsidRDefault="00000000">
      <w:pPr>
        <w:spacing w:after="0" w:line="240" w:lineRule="auto"/>
      </w:pPr>
      <w:r>
        <w:rPr>
          <w:rFonts w:ascii="楷体" w:eastAsia="楷体" w:hAnsi="楷体"/>
          <w:sz w:val="21"/>
        </w:rPr>
        <w:t>149.国办33号文件工作目标提出，到2020年，建成功能齐全、科学高效、覆盖城乡和沿海的气象灾害监测预警及信息发布系统，气象灾害监测预报预警能力进一步提升，预警信息发布时效性进一步提高，彻底消除预警信息发布“盲区”。</w:t>
      </w:r>
    </w:p>
    <w:p w14:paraId="7E7B8504" w14:textId="77777777" w:rsidR="00BF7380" w:rsidRDefault="00000000">
      <w:pPr>
        <w:spacing w:after="0" w:line="240" w:lineRule="auto"/>
      </w:pPr>
      <w:r>
        <w:rPr>
          <w:rFonts w:ascii="楷体" w:eastAsia="楷体" w:hAnsi="楷体"/>
          <w:sz w:val="21"/>
        </w:rPr>
        <w:t>错</w:t>
      </w:r>
    </w:p>
    <w:p w14:paraId="63AAE363" w14:textId="77777777" w:rsidR="00BF7380" w:rsidRDefault="00000000">
      <w:pPr>
        <w:spacing w:after="0" w:line="240" w:lineRule="auto"/>
      </w:pPr>
      <w:r>
        <w:rPr>
          <w:rFonts w:ascii="楷体" w:eastAsia="楷体" w:hAnsi="楷体"/>
          <w:sz w:val="21"/>
        </w:rPr>
        <w:t>150.对于台风、暴雨、暴雪等气象灾害红色预警和局地暴雨、雷雨大风、冰雹、龙卷风、沙尘暴等突发性气象灾害预警，要减少审批环节，建立快速发布的“绿色通道”，通过广播、电视、互联网、手机短信等各种手段和渠道第一时间无偿向社会公众发布。</w:t>
      </w:r>
    </w:p>
    <w:p w14:paraId="2DE22D66" w14:textId="77777777" w:rsidR="00BF7380" w:rsidRDefault="00000000">
      <w:pPr>
        <w:spacing w:after="0" w:line="240" w:lineRule="auto"/>
      </w:pPr>
      <w:r>
        <w:rPr>
          <w:rFonts w:ascii="楷体" w:eastAsia="楷体" w:hAnsi="楷体"/>
          <w:sz w:val="21"/>
        </w:rPr>
        <w:t>对</w:t>
      </w:r>
    </w:p>
    <w:p w14:paraId="58F47320" w14:textId="77777777" w:rsidR="00BF7380" w:rsidRDefault="00000000">
      <w:pPr>
        <w:spacing w:after="0" w:line="240" w:lineRule="auto"/>
      </w:pPr>
      <w:r>
        <w:rPr>
          <w:rFonts w:ascii="楷体" w:eastAsia="楷体" w:hAnsi="楷体"/>
          <w:sz w:val="21"/>
        </w:rPr>
        <w:t>151.县、乡级人民政府有关部门，学校、医院、社区、工矿企业、建筑工地等要指定专人负责气象灾害预警信息接收传递工作，重点健全向基层社区传递机制，形成县—乡—村—户直通的气象灾害预警信息传播渠道。</w:t>
      </w:r>
    </w:p>
    <w:p w14:paraId="34F180FF" w14:textId="77777777" w:rsidR="00BF7380" w:rsidRDefault="00000000">
      <w:pPr>
        <w:spacing w:after="0" w:line="240" w:lineRule="auto"/>
      </w:pPr>
      <w:r>
        <w:rPr>
          <w:rFonts w:ascii="楷体" w:eastAsia="楷体" w:hAnsi="楷体"/>
          <w:sz w:val="21"/>
        </w:rPr>
        <w:t>对</w:t>
      </w:r>
    </w:p>
    <w:p w14:paraId="2FEE7F78" w14:textId="77777777" w:rsidR="00BF7380" w:rsidRDefault="00000000">
      <w:pPr>
        <w:spacing w:after="0" w:line="240" w:lineRule="auto"/>
      </w:pPr>
      <w:r>
        <w:rPr>
          <w:rFonts w:ascii="楷体" w:eastAsia="楷体" w:hAnsi="楷体"/>
          <w:sz w:val="21"/>
        </w:rPr>
        <w:t>152.各地区要把气象灾害科普工作纳入当地全民科学素质行动计划纲要，通过气象科普基地、主题公园等，广泛宣传普及气象灾害预警和防范避险知识。要采取多种形式开展对各级领导干部、防灾减灾责任人和基层信息员的教育培训工作。</w:t>
      </w:r>
    </w:p>
    <w:p w14:paraId="6B9CE759" w14:textId="77777777" w:rsidR="00BF7380" w:rsidRDefault="00000000">
      <w:pPr>
        <w:spacing w:after="0" w:line="240" w:lineRule="auto"/>
      </w:pPr>
      <w:r>
        <w:rPr>
          <w:rFonts w:ascii="楷体" w:eastAsia="楷体" w:hAnsi="楷体"/>
          <w:sz w:val="21"/>
        </w:rPr>
        <w:t>对</w:t>
      </w:r>
    </w:p>
    <w:p w14:paraId="7D64297B" w14:textId="77777777" w:rsidR="00BF7380" w:rsidRDefault="00000000">
      <w:pPr>
        <w:spacing w:after="0" w:line="240" w:lineRule="auto"/>
      </w:pPr>
      <w:r>
        <w:rPr>
          <w:rFonts w:ascii="楷体" w:eastAsia="楷体" w:hAnsi="楷体"/>
          <w:sz w:val="21"/>
        </w:rPr>
        <w:t>153.地方各级气象主管机构应当依托地方各级人民政府应当加强预警信号基础设施建设，建立畅通、有效的预警信息发布与传播渠道，扩大预警信息覆盖面，并建立相应的气象灾害应急机制。</w:t>
      </w:r>
    </w:p>
    <w:p w14:paraId="0698401C" w14:textId="77777777" w:rsidR="00BF7380" w:rsidRDefault="00000000">
      <w:pPr>
        <w:spacing w:after="0" w:line="240" w:lineRule="auto"/>
      </w:pPr>
      <w:r>
        <w:rPr>
          <w:rFonts w:ascii="楷体" w:eastAsia="楷体" w:hAnsi="楷体"/>
          <w:sz w:val="21"/>
        </w:rPr>
        <w:t>错</w:t>
      </w:r>
    </w:p>
    <w:p w14:paraId="19E01F5B" w14:textId="77777777" w:rsidR="00BF7380" w:rsidRDefault="00000000">
      <w:pPr>
        <w:spacing w:after="0" w:line="240" w:lineRule="auto"/>
      </w:pPr>
      <w:r>
        <w:rPr>
          <w:rFonts w:ascii="楷体" w:eastAsia="楷体" w:hAnsi="楷体"/>
          <w:sz w:val="21"/>
        </w:rPr>
        <w:t>154.根据《国务院办公厅关于加强气象灾害监测预警及信息发布工作的意见》的工作目标，到2020年，完全消除预警信息发布“盲区”。</w:t>
      </w:r>
    </w:p>
    <w:p w14:paraId="461FADD7" w14:textId="77777777" w:rsidR="00BF7380" w:rsidRDefault="00000000">
      <w:pPr>
        <w:spacing w:after="0" w:line="240" w:lineRule="auto"/>
      </w:pPr>
      <w:r>
        <w:rPr>
          <w:rFonts w:ascii="楷体" w:eastAsia="楷体" w:hAnsi="楷体"/>
          <w:sz w:val="21"/>
        </w:rPr>
        <w:t>错</w:t>
      </w:r>
    </w:p>
    <w:p w14:paraId="485CEB65" w14:textId="77777777" w:rsidR="00BF7380" w:rsidRDefault="00000000">
      <w:pPr>
        <w:spacing w:after="0" w:line="240" w:lineRule="auto"/>
      </w:pPr>
      <w:r>
        <w:rPr>
          <w:rFonts w:ascii="楷体" w:eastAsia="楷体" w:hAnsi="楷体"/>
          <w:sz w:val="21"/>
        </w:rPr>
        <w:t>155.当局地暴雨、雷雨大风、冰雹、龙卷风、沙尘暴等突发性气象灾害达到橙色预警，才要减少审批环节，建立快速发布的“绿色通道”。</w:t>
      </w:r>
    </w:p>
    <w:p w14:paraId="2FBF56D0" w14:textId="77777777" w:rsidR="00BF7380" w:rsidRDefault="00000000">
      <w:pPr>
        <w:spacing w:after="0" w:line="240" w:lineRule="auto"/>
      </w:pPr>
      <w:r>
        <w:rPr>
          <w:rFonts w:ascii="楷体" w:eastAsia="楷体" w:hAnsi="楷体"/>
          <w:sz w:val="21"/>
        </w:rPr>
        <w:t>错</w:t>
      </w:r>
    </w:p>
    <w:p w14:paraId="5A722A39" w14:textId="77777777" w:rsidR="00BF7380" w:rsidRDefault="00000000">
      <w:pPr>
        <w:spacing w:after="0" w:line="240" w:lineRule="auto"/>
      </w:pPr>
      <w:r>
        <w:rPr>
          <w:rFonts w:ascii="楷体" w:eastAsia="楷体" w:hAnsi="楷体"/>
          <w:sz w:val="21"/>
        </w:rPr>
        <w:t>156.各地要积极推进国家突发公共事件预警信息发布系统建设，形成国家、省、地、县四级相互衔接、规范统一的气象灾害预</w:t>
      </w:r>
      <w:r>
        <w:rPr>
          <w:rFonts w:ascii="楷体" w:eastAsia="楷体" w:hAnsi="楷体"/>
          <w:sz w:val="21"/>
        </w:rPr>
        <w:t>警信息发布体系，实现预警信息的多手段综合发布。</w:t>
      </w:r>
    </w:p>
    <w:p w14:paraId="68CAC38B" w14:textId="77777777" w:rsidR="00BF7380" w:rsidRDefault="00000000">
      <w:pPr>
        <w:spacing w:after="0" w:line="240" w:lineRule="auto"/>
      </w:pPr>
      <w:r>
        <w:rPr>
          <w:rFonts w:ascii="楷体" w:eastAsia="楷体" w:hAnsi="楷体"/>
          <w:sz w:val="21"/>
        </w:rPr>
        <w:t>对</w:t>
      </w:r>
    </w:p>
    <w:p w14:paraId="45BC887B" w14:textId="77777777" w:rsidR="00BF7380" w:rsidRDefault="00000000">
      <w:pPr>
        <w:spacing w:after="0" w:line="240" w:lineRule="auto"/>
      </w:pPr>
      <w:r>
        <w:rPr>
          <w:rFonts w:ascii="楷体" w:eastAsia="楷体" w:hAnsi="楷体"/>
          <w:sz w:val="21"/>
        </w:rPr>
        <w:t>157.气象灾害预警信息内容包括气象灾害的类别、预警级别、起始时间、可能影响范围、警示事项、应采取的措施和发布机关等。</w:t>
      </w:r>
    </w:p>
    <w:p w14:paraId="6CCCC07B" w14:textId="77777777" w:rsidR="00BF7380" w:rsidRDefault="00000000">
      <w:pPr>
        <w:spacing w:after="0" w:line="240" w:lineRule="auto"/>
      </w:pPr>
      <w:r>
        <w:rPr>
          <w:rFonts w:ascii="楷体" w:eastAsia="楷体" w:hAnsi="楷体"/>
          <w:sz w:val="21"/>
        </w:rPr>
        <w:t>对</w:t>
      </w:r>
    </w:p>
    <w:p w14:paraId="06011ACF" w14:textId="77777777" w:rsidR="00BF7380" w:rsidRDefault="00000000">
      <w:pPr>
        <w:spacing w:after="0" w:line="240" w:lineRule="auto"/>
      </w:pPr>
      <w:r>
        <w:rPr>
          <w:rFonts w:ascii="楷体" w:eastAsia="楷体" w:hAnsi="楷体"/>
          <w:sz w:val="21"/>
        </w:rPr>
        <w:t>158.气象灾害预警信息由各级气象部门负责发布，因气象因素引发的次生、衍生灾害预警信息由有关部门和单位发布.</w:t>
      </w:r>
    </w:p>
    <w:p w14:paraId="736E2EDE" w14:textId="77777777" w:rsidR="00BF7380" w:rsidRDefault="00000000">
      <w:pPr>
        <w:spacing w:after="0" w:line="240" w:lineRule="auto"/>
      </w:pPr>
      <w:r>
        <w:rPr>
          <w:rFonts w:ascii="楷体" w:eastAsia="楷体" w:hAnsi="楷体"/>
          <w:sz w:val="21"/>
        </w:rPr>
        <w:t>对</w:t>
      </w:r>
    </w:p>
    <w:p w14:paraId="6508F946" w14:textId="77777777" w:rsidR="00BF7380" w:rsidRDefault="00000000">
      <w:pPr>
        <w:spacing w:after="0" w:line="240" w:lineRule="auto"/>
      </w:pPr>
      <w:r>
        <w:rPr>
          <w:rFonts w:ascii="楷体" w:eastAsia="楷体" w:hAnsi="楷体"/>
          <w:sz w:val="21"/>
        </w:rPr>
        <w:t>159.国务院办公厅关于加强气象灾害监测预警及信息发布工作的意见》要求，地方各级气象部门要组织做好气象灾害普查、风险评估和隐患排查工作，全面查清本区域内发生的气象灾害种类、次数、强度和造成的损失等情况。</w:t>
      </w:r>
    </w:p>
    <w:p w14:paraId="244FF1BC" w14:textId="77777777" w:rsidR="00BF7380" w:rsidRDefault="00000000">
      <w:pPr>
        <w:spacing w:after="0" w:line="240" w:lineRule="auto"/>
      </w:pPr>
      <w:r>
        <w:rPr>
          <w:rFonts w:ascii="楷体" w:eastAsia="楷体" w:hAnsi="楷体"/>
          <w:sz w:val="21"/>
        </w:rPr>
        <w:t>错</w:t>
      </w:r>
    </w:p>
    <w:p w14:paraId="29F98414" w14:textId="77777777" w:rsidR="00BF7380" w:rsidRDefault="00000000">
      <w:pPr>
        <w:spacing w:after="0" w:line="240" w:lineRule="auto"/>
      </w:pPr>
      <w:r>
        <w:rPr>
          <w:rFonts w:ascii="楷体" w:eastAsia="楷体" w:hAnsi="楷体"/>
          <w:sz w:val="21"/>
        </w:rPr>
        <w:t>160.《国务院办公厅关于加强气象灾害监测预警及信息发布工作的意见》要求，气象灾害预警信息以及因气象因素引发的次生、衍生灾害预警信息、由各级气象部门负责制作，根据政府授权按预警级别分级发布，其他组织和个人不得自行向社会发布。</w:t>
      </w:r>
    </w:p>
    <w:p w14:paraId="644CB161" w14:textId="77777777" w:rsidR="00BF7380" w:rsidRDefault="00000000">
      <w:pPr>
        <w:spacing w:after="0" w:line="240" w:lineRule="auto"/>
      </w:pPr>
      <w:r>
        <w:rPr>
          <w:rFonts w:ascii="楷体" w:eastAsia="楷体" w:hAnsi="楷体"/>
          <w:sz w:val="21"/>
        </w:rPr>
        <w:t>错</w:t>
      </w:r>
    </w:p>
    <w:p w14:paraId="6D3DC654" w14:textId="77777777" w:rsidR="00BF7380" w:rsidRDefault="00000000">
      <w:pPr>
        <w:spacing w:after="0" w:line="240" w:lineRule="auto"/>
      </w:pPr>
      <w:r>
        <w:rPr>
          <w:rFonts w:ascii="楷体" w:eastAsia="楷体" w:hAnsi="楷体"/>
          <w:sz w:val="21"/>
        </w:rPr>
        <w:t>161.《国务院办公厅关于加强气象灾害监测预警及信息发布工作的意见》要求， 县、乡级人民政府有关部门，学校、医院、社区、工矿企业、建筑工地等要指定专人负责气象灾害预警信息接收传递工作。</w:t>
      </w:r>
    </w:p>
    <w:p w14:paraId="75EE7A86" w14:textId="77777777" w:rsidR="00BF7380" w:rsidRDefault="00000000">
      <w:pPr>
        <w:spacing w:after="0" w:line="240" w:lineRule="auto"/>
      </w:pPr>
      <w:r>
        <w:rPr>
          <w:rFonts w:ascii="楷体" w:eastAsia="楷体" w:hAnsi="楷体"/>
          <w:sz w:val="21"/>
        </w:rPr>
        <w:t>对</w:t>
      </w:r>
    </w:p>
    <w:p w14:paraId="58DF6A2D" w14:textId="77777777" w:rsidR="00BF7380" w:rsidRDefault="00000000">
      <w:pPr>
        <w:spacing w:after="0" w:line="240" w:lineRule="auto"/>
      </w:pPr>
      <w:r>
        <w:rPr>
          <w:rFonts w:ascii="楷体" w:eastAsia="楷体" w:hAnsi="楷体"/>
          <w:sz w:val="21"/>
        </w:rPr>
        <w:t>162.根据《国办发〔2011〕33号》文件，地方各级人民政府要切实加强组织协调，明确部门职责分工，将气象灾害防御工作纳入政府绩效考核。</w:t>
      </w:r>
    </w:p>
    <w:p w14:paraId="0DF93829" w14:textId="77777777" w:rsidR="00BF7380" w:rsidRDefault="00000000">
      <w:pPr>
        <w:spacing w:after="0" w:line="240" w:lineRule="auto"/>
      </w:pPr>
      <w:r>
        <w:rPr>
          <w:rFonts w:ascii="楷体" w:eastAsia="楷体" w:hAnsi="楷体"/>
          <w:sz w:val="21"/>
        </w:rPr>
        <w:t>对</w:t>
      </w:r>
    </w:p>
    <w:p w14:paraId="2CEC4161" w14:textId="77777777" w:rsidR="00BF7380" w:rsidRDefault="00000000">
      <w:pPr>
        <w:spacing w:after="0" w:line="240" w:lineRule="auto"/>
      </w:pPr>
      <w:r>
        <w:rPr>
          <w:rFonts w:ascii="楷体" w:eastAsia="楷体" w:hAnsi="楷体"/>
          <w:sz w:val="21"/>
        </w:rPr>
        <w:t>163.根据《国办发〔2011〕33号》文件，灾害影响区内的社区、乡村和企事业单位，要组织居民群众和本单位职工做好转移疏散、救助安置等工作。</w:t>
      </w:r>
    </w:p>
    <w:p w14:paraId="7E9500D3" w14:textId="77777777" w:rsidR="00BF7380" w:rsidRDefault="00000000">
      <w:pPr>
        <w:spacing w:after="0" w:line="240" w:lineRule="auto"/>
      </w:pPr>
      <w:r>
        <w:rPr>
          <w:rFonts w:ascii="楷体" w:eastAsia="楷体" w:hAnsi="楷体"/>
          <w:sz w:val="21"/>
        </w:rPr>
        <w:t>错</w:t>
      </w:r>
    </w:p>
    <w:p w14:paraId="354D8FA5" w14:textId="77777777" w:rsidR="00BF7380" w:rsidRDefault="00000000">
      <w:pPr>
        <w:spacing w:after="0" w:line="240" w:lineRule="auto"/>
      </w:pPr>
      <w:r>
        <w:rPr>
          <w:rFonts w:ascii="楷体" w:eastAsia="楷体" w:hAnsi="楷体"/>
          <w:sz w:val="21"/>
        </w:rPr>
        <w:t>164.根据《国办发〔2011〕33号》文件，广播、电视、报纸、互联网等社会媒体要切实承担社会责任，及时、准确、无偿播发或刊载气象灾害预警信息。</w:t>
      </w:r>
    </w:p>
    <w:p w14:paraId="7B8C837B" w14:textId="77777777" w:rsidR="00BF7380" w:rsidRDefault="00000000">
      <w:pPr>
        <w:spacing w:after="0" w:line="240" w:lineRule="auto"/>
      </w:pPr>
      <w:r>
        <w:rPr>
          <w:rFonts w:ascii="楷体" w:eastAsia="楷体" w:hAnsi="楷体"/>
          <w:sz w:val="21"/>
        </w:rPr>
        <w:t>对</w:t>
      </w:r>
    </w:p>
    <w:p w14:paraId="589CFE04" w14:textId="77777777" w:rsidR="00BF7380" w:rsidRDefault="00000000">
      <w:pPr>
        <w:spacing w:after="0" w:line="240" w:lineRule="auto"/>
      </w:pPr>
      <w:r>
        <w:rPr>
          <w:rFonts w:ascii="楷体" w:eastAsia="楷体" w:hAnsi="楷体"/>
          <w:sz w:val="21"/>
        </w:rPr>
        <w:t>165.根据《国办发〔2011〕33号》文件，建成气象灾害立体观测网，实现对重点区</w:t>
      </w:r>
      <w:r>
        <w:rPr>
          <w:rFonts w:ascii="楷体" w:eastAsia="楷体" w:hAnsi="楷体"/>
          <w:sz w:val="21"/>
        </w:rPr>
        <w:lastRenderedPageBreak/>
        <w:t>域气象灾害的全天候、高时空分辨率、高精度连续监测。</w:t>
      </w:r>
    </w:p>
    <w:p w14:paraId="19C9D4DE" w14:textId="77777777" w:rsidR="00BF7380" w:rsidRDefault="00000000">
      <w:pPr>
        <w:spacing w:after="0" w:line="240" w:lineRule="auto"/>
      </w:pPr>
      <w:r>
        <w:rPr>
          <w:rFonts w:ascii="楷体" w:eastAsia="楷体" w:hAnsi="楷体"/>
          <w:sz w:val="21"/>
        </w:rPr>
        <w:t>对</w:t>
      </w:r>
    </w:p>
    <w:p w14:paraId="6EF81453" w14:textId="77777777" w:rsidR="00BF7380" w:rsidRDefault="00000000">
      <w:pPr>
        <w:spacing w:after="0" w:line="240" w:lineRule="auto"/>
      </w:pPr>
      <w:r>
        <w:rPr>
          <w:rFonts w:ascii="楷体" w:eastAsia="楷体" w:hAnsi="楷体"/>
          <w:sz w:val="21"/>
        </w:rPr>
        <w:t>166.国办发〔2011〕33号文件，充分利用雷达探测等技术和手段，加强森林草原致灾因子监测，及时发布高火险天气预报。</w:t>
      </w:r>
    </w:p>
    <w:p w14:paraId="3E309F86" w14:textId="77777777" w:rsidR="00BF7380" w:rsidRDefault="00000000">
      <w:pPr>
        <w:spacing w:after="0" w:line="240" w:lineRule="auto"/>
      </w:pPr>
      <w:r>
        <w:rPr>
          <w:rFonts w:ascii="楷体" w:eastAsia="楷体" w:hAnsi="楷体"/>
          <w:sz w:val="21"/>
        </w:rPr>
        <w:t>对</w:t>
      </w:r>
    </w:p>
    <w:p w14:paraId="6A64BCC1" w14:textId="77777777" w:rsidR="00BF7380" w:rsidRDefault="00000000">
      <w:pPr>
        <w:spacing w:after="0" w:line="240" w:lineRule="auto"/>
      </w:pPr>
      <w:r>
        <w:rPr>
          <w:rFonts w:ascii="楷体" w:eastAsia="楷体" w:hAnsi="楷体"/>
          <w:sz w:val="21"/>
        </w:rPr>
        <w:t>167.国办发〔2011〕33号文件，广播、电视、报纸、互联网等社会媒体要切实承担社会责任，及时、准确、无偿播发或刊载气象灾害预警信息，紧急情况下要采用滚动字幕、加开视频窗口甚至中断正常播出等方式迅速播报预警信息及有关防范知识。</w:t>
      </w:r>
    </w:p>
    <w:p w14:paraId="35AA3997" w14:textId="77777777" w:rsidR="00BF7380" w:rsidRDefault="00000000">
      <w:pPr>
        <w:spacing w:after="0" w:line="240" w:lineRule="auto"/>
      </w:pPr>
      <w:r>
        <w:rPr>
          <w:rFonts w:ascii="楷体" w:eastAsia="楷体" w:hAnsi="楷体"/>
          <w:sz w:val="21"/>
        </w:rPr>
        <w:t>对</w:t>
      </w:r>
    </w:p>
    <w:p w14:paraId="5E702AE6" w14:textId="77777777" w:rsidR="00BF7380" w:rsidRDefault="00000000">
      <w:pPr>
        <w:spacing w:after="0" w:line="240" w:lineRule="auto"/>
      </w:pPr>
      <w:r>
        <w:rPr>
          <w:rFonts w:ascii="楷体" w:eastAsia="楷体" w:hAnsi="楷体"/>
          <w:sz w:val="21"/>
        </w:rPr>
        <w:t>168.国办发〔2011〕33号文件，重点加强农村偏远地区预警信息接收终端建设，广泛利用有线广播、高音喇叭、鸣锣吹哨等多种方式及时将灾害预警信息传递给受影响群众。</w:t>
      </w:r>
    </w:p>
    <w:p w14:paraId="102A999E" w14:textId="77777777" w:rsidR="00BF7380" w:rsidRDefault="00000000">
      <w:pPr>
        <w:spacing w:after="0" w:line="240" w:lineRule="auto"/>
      </w:pPr>
      <w:r>
        <w:rPr>
          <w:rFonts w:ascii="楷体" w:eastAsia="楷体" w:hAnsi="楷体"/>
          <w:sz w:val="21"/>
        </w:rPr>
        <w:t>对</w:t>
      </w:r>
    </w:p>
    <w:p w14:paraId="4D53F0A1" w14:textId="77777777" w:rsidR="00BF7380" w:rsidRDefault="00000000">
      <w:pPr>
        <w:spacing w:after="0" w:line="240" w:lineRule="auto"/>
      </w:pPr>
      <w:r>
        <w:rPr>
          <w:rFonts w:ascii="楷体" w:eastAsia="楷体" w:hAnsi="楷体"/>
          <w:sz w:val="21"/>
        </w:rPr>
        <w:t>169.国办发〔2011〕33号文件，要认真落实气象灾害防范应对法律法规和应急预案，不定期组织开展预警信息发布及各相关部门应急联动情况专项检查，做好预警信息发布、传播、应用效果的评估工作。</w:t>
      </w:r>
    </w:p>
    <w:p w14:paraId="28432D1A" w14:textId="77777777" w:rsidR="00BF7380" w:rsidRDefault="00000000">
      <w:pPr>
        <w:spacing w:after="0" w:line="240" w:lineRule="auto"/>
      </w:pPr>
      <w:r>
        <w:rPr>
          <w:rFonts w:ascii="楷体" w:eastAsia="楷体" w:hAnsi="楷体"/>
          <w:sz w:val="21"/>
        </w:rPr>
        <w:t>错</w:t>
      </w:r>
    </w:p>
    <w:p w14:paraId="34260567" w14:textId="77777777" w:rsidR="00BF7380" w:rsidRDefault="00000000">
      <w:pPr>
        <w:spacing w:after="0" w:line="240" w:lineRule="auto"/>
      </w:pPr>
      <w:r>
        <w:rPr>
          <w:rFonts w:ascii="楷体" w:eastAsia="楷体" w:hAnsi="楷体"/>
          <w:sz w:val="21"/>
        </w:rPr>
        <w:t>170.加强气象灾害监测预警和信息发布是新防灾减灾工作的重要基础。</w:t>
      </w:r>
    </w:p>
    <w:p w14:paraId="31AA1AC8" w14:textId="77777777" w:rsidR="00BF7380" w:rsidRDefault="00000000">
      <w:pPr>
        <w:spacing w:after="0" w:line="240" w:lineRule="auto"/>
      </w:pPr>
      <w:r>
        <w:rPr>
          <w:rFonts w:ascii="楷体" w:eastAsia="楷体" w:hAnsi="楷体"/>
          <w:sz w:val="21"/>
        </w:rPr>
        <w:t>错</w:t>
      </w:r>
    </w:p>
    <w:p w14:paraId="65D246BE" w14:textId="77777777" w:rsidR="00BF7380" w:rsidRDefault="00000000">
      <w:pPr>
        <w:spacing w:after="0" w:line="240" w:lineRule="auto"/>
      </w:pPr>
      <w:r>
        <w:rPr>
          <w:rFonts w:ascii="楷体" w:eastAsia="楷体" w:hAnsi="楷体"/>
          <w:sz w:val="21"/>
        </w:rPr>
        <w:t>171.国办33号文件出台对于进一步强化各级政府对气象灾害监测预警及信息发布的领导作用，加强部门联动，充分利用社会资源，努力消除气象灾害预警信息发布“盲区”，提升全社会防灾避险能力，最大限度地防御和减轻气象灾害造成的损失，具有重要意义和积极作用。</w:t>
      </w:r>
    </w:p>
    <w:p w14:paraId="4EF0C9EE" w14:textId="77777777" w:rsidR="00BF7380" w:rsidRDefault="00000000">
      <w:pPr>
        <w:spacing w:after="0" w:line="240" w:lineRule="auto"/>
      </w:pPr>
      <w:r>
        <w:rPr>
          <w:rFonts w:ascii="楷体" w:eastAsia="楷体" w:hAnsi="楷体"/>
          <w:sz w:val="21"/>
        </w:rPr>
        <w:t>对</w:t>
      </w:r>
    </w:p>
    <w:p w14:paraId="067F8050" w14:textId="77777777" w:rsidR="00BF7380" w:rsidRDefault="00000000">
      <w:pPr>
        <w:spacing w:after="0" w:line="240" w:lineRule="auto"/>
      </w:pPr>
      <w:r>
        <w:rPr>
          <w:rFonts w:ascii="楷体" w:eastAsia="楷体" w:hAnsi="楷体"/>
          <w:sz w:val="21"/>
        </w:rPr>
        <w:t>172.在城乡规划编制和重大工程项目、区域性经济开发项目建设前，要严格按规定开展气象灾害风险评估，充分考虑气候变化因素，避免、减轻气象灾害的影响。</w:t>
      </w:r>
    </w:p>
    <w:p w14:paraId="646A3029" w14:textId="77777777" w:rsidR="00BF7380" w:rsidRDefault="00000000">
      <w:pPr>
        <w:spacing w:after="0" w:line="240" w:lineRule="auto"/>
      </w:pPr>
      <w:r>
        <w:rPr>
          <w:rFonts w:ascii="楷体" w:eastAsia="楷体" w:hAnsi="楷体"/>
          <w:sz w:val="21"/>
        </w:rPr>
        <w:t>错</w:t>
      </w:r>
    </w:p>
    <w:p w14:paraId="58C69073" w14:textId="77777777" w:rsidR="00BF7380" w:rsidRDefault="00000000">
      <w:pPr>
        <w:spacing w:after="0" w:line="240" w:lineRule="auto"/>
      </w:pPr>
      <w:r>
        <w:rPr>
          <w:rFonts w:ascii="楷体" w:eastAsia="楷体" w:hAnsi="楷体"/>
          <w:sz w:val="21"/>
        </w:rPr>
        <w:t>173.各地区要抓紧制定突发事件预警信息发布管理办法，明确气象灾害预警信息发布权限、流程、渠道和工作机制等。</w:t>
      </w:r>
    </w:p>
    <w:p w14:paraId="54A079C5" w14:textId="77777777" w:rsidR="00BF7380" w:rsidRDefault="00000000">
      <w:pPr>
        <w:spacing w:after="0" w:line="240" w:lineRule="auto"/>
      </w:pPr>
      <w:r>
        <w:rPr>
          <w:rFonts w:ascii="楷体" w:eastAsia="楷体" w:hAnsi="楷体"/>
          <w:sz w:val="21"/>
        </w:rPr>
        <w:t>对</w:t>
      </w:r>
    </w:p>
    <w:p w14:paraId="2B6C6D48" w14:textId="77777777" w:rsidR="00BF7380" w:rsidRDefault="00000000">
      <w:pPr>
        <w:spacing w:after="0" w:line="240" w:lineRule="auto"/>
      </w:pPr>
      <w:r>
        <w:rPr>
          <w:rFonts w:ascii="楷体" w:eastAsia="楷体" w:hAnsi="楷体"/>
          <w:sz w:val="21"/>
        </w:rPr>
        <w:t>174.其他组织和个人可以向社会发布灾害性天气警报和气象灾害预警信号。</w:t>
      </w:r>
    </w:p>
    <w:p w14:paraId="79A94084" w14:textId="77777777" w:rsidR="00BF7380" w:rsidRDefault="00000000">
      <w:pPr>
        <w:spacing w:after="0" w:line="240" w:lineRule="auto"/>
      </w:pPr>
      <w:r>
        <w:rPr>
          <w:rFonts w:ascii="楷体" w:eastAsia="楷体" w:hAnsi="楷体"/>
          <w:sz w:val="21"/>
        </w:rPr>
        <w:t>错</w:t>
      </w:r>
    </w:p>
    <w:p w14:paraId="6D1CEE3A" w14:textId="77777777" w:rsidR="00BF7380" w:rsidRDefault="00000000">
      <w:pPr>
        <w:spacing w:after="0" w:line="240" w:lineRule="auto"/>
      </w:pPr>
      <w:r>
        <w:rPr>
          <w:rFonts w:ascii="楷体" w:eastAsia="楷体" w:hAnsi="楷体"/>
          <w:sz w:val="21"/>
        </w:rPr>
        <w:t>175.县级以上地方人民政府应当建立和完善气象灾害预警信息发布系统，并根据气象灾害防御的需要，在交通枢纽、公共活动场所等人口密集区域和气象灾害易发区域建立灾害性天气警报、气象灾害预警信号接收和播发设施，并保证设施的正常运转。</w:t>
      </w:r>
    </w:p>
    <w:p w14:paraId="09EC2507" w14:textId="77777777" w:rsidR="00BF7380" w:rsidRDefault="00000000">
      <w:pPr>
        <w:spacing w:after="0" w:line="240" w:lineRule="auto"/>
      </w:pPr>
      <w:r>
        <w:rPr>
          <w:rFonts w:ascii="楷体" w:eastAsia="楷体" w:hAnsi="楷体"/>
          <w:sz w:val="21"/>
        </w:rPr>
        <w:t>对</w:t>
      </w:r>
    </w:p>
    <w:p w14:paraId="43553E0E" w14:textId="77777777" w:rsidR="00BF7380" w:rsidRDefault="00000000">
      <w:pPr>
        <w:spacing w:after="0" w:line="240" w:lineRule="auto"/>
      </w:pPr>
      <w:r>
        <w:rPr>
          <w:rFonts w:ascii="楷体" w:eastAsia="楷体" w:hAnsi="楷体"/>
          <w:sz w:val="21"/>
        </w:rPr>
        <w:t>176.国家突发事件预警信息发布系统，批复“审核意见”审核该预警信息，当“通过”审核时可不填审核意见，若“驳回”信息则必须填写审核意见。</w:t>
      </w:r>
    </w:p>
    <w:p w14:paraId="383A87FD" w14:textId="77777777" w:rsidR="00BF7380" w:rsidRDefault="00000000">
      <w:pPr>
        <w:spacing w:after="0" w:line="240" w:lineRule="auto"/>
      </w:pPr>
      <w:r>
        <w:rPr>
          <w:rFonts w:ascii="楷体" w:eastAsia="楷体" w:hAnsi="楷体"/>
          <w:sz w:val="21"/>
        </w:rPr>
        <w:t>对</w:t>
      </w:r>
    </w:p>
    <w:p w14:paraId="387FB3C7" w14:textId="77777777" w:rsidR="00BF7380" w:rsidRDefault="00000000">
      <w:pPr>
        <w:spacing w:after="0" w:line="240" w:lineRule="auto"/>
      </w:pPr>
      <w:r>
        <w:rPr>
          <w:rFonts w:ascii="楷体" w:eastAsia="楷体" w:hAnsi="楷体"/>
          <w:sz w:val="21"/>
        </w:rPr>
        <w:t>177.国家突发事件预警信息发布系统，批复“签发意见”审核该预警信息，当“通过”签发时可不填审核意见，若“驳回”信息则必须填写签发意见。</w:t>
      </w:r>
    </w:p>
    <w:p w14:paraId="16209BFB" w14:textId="77777777" w:rsidR="00BF7380" w:rsidRDefault="00000000">
      <w:pPr>
        <w:spacing w:after="0" w:line="240" w:lineRule="auto"/>
      </w:pPr>
      <w:r>
        <w:rPr>
          <w:rFonts w:ascii="楷体" w:eastAsia="楷体" w:hAnsi="楷体"/>
          <w:sz w:val="21"/>
        </w:rPr>
        <w:t>对</w:t>
      </w:r>
    </w:p>
    <w:p w14:paraId="7C0CB8FB" w14:textId="77777777" w:rsidR="00BF7380" w:rsidRDefault="00000000">
      <w:pPr>
        <w:spacing w:after="0" w:line="240" w:lineRule="auto"/>
      </w:pPr>
      <w:r>
        <w:rPr>
          <w:rFonts w:ascii="楷体" w:eastAsia="楷体" w:hAnsi="楷体"/>
          <w:sz w:val="21"/>
        </w:rPr>
        <w:t>178.农村偏远地区预警信息接收需因地制宜地利用有线广播、高音喇叭、鸣锣吹哨等方式。</w:t>
      </w:r>
    </w:p>
    <w:p w14:paraId="0F217C5C" w14:textId="77777777" w:rsidR="00BF7380" w:rsidRDefault="00000000">
      <w:pPr>
        <w:spacing w:after="0" w:line="240" w:lineRule="auto"/>
      </w:pPr>
      <w:r>
        <w:rPr>
          <w:rFonts w:ascii="楷体" w:eastAsia="楷体" w:hAnsi="楷体"/>
          <w:sz w:val="21"/>
        </w:rPr>
        <w:t>对</w:t>
      </w:r>
    </w:p>
    <w:p w14:paraId="12AC7C9D" w14:textId="77777777" w:rsidR="00BF7380" w:rsidRDefault="00000000">
      <w:pPr>
        <w:spacing w:after="0" w:line="240" w:lineRule="auto"/>
      </w:pPr>
      <w:r>
        <w:rPr>
          <w:rFonts w:ascii="楷体" w:eastAsia="楷体" w:hAnsi="楷体"/>
          <w:sz w:val="21"/>
        </w:rPr>
        <w:t>179.广播、电视、报纸、互联网等媒体需无偿播发或刊载气象灾害预警信息。</w:t>
      </w:r>
    </w:p>
    <w:p w14:paraId="7E35466F" w14:textId="77777777" w:rsidR="00BF7380" w:rsidRDefault="00000000">
      <w:pPr>
        <w:spacing w:after="0" w:line="240" w:lineRule="auto"/>
      </w:pPr>
      <w:r>
        <w:rPr>
          <w:rFonts w:ascii="楷体" w:eastAsia="楷体" w:hAnsi="楷体"/>
          <w:sz w:val="21"/>
        </w:rPr>
        <w:t>对</w:t>
      </w:r>
    </w:p>
    <w:p w14:paraId="5CDC0164" w14:textId="77777777" w:rsidR="00BF7380" w:rsidRDefault="00000000">
      <w:pPr>
        <w:spacing w:after="0" w:line="240" w:lineRule="auto"/>
      </w:pPr>
      <w:r>
        <w:rPr>
          <w:rFonts w:ascii="楷体" w:eastAsia="楷体" w:hAnsi="楷体"/>
          <w:sz w:val="21"/>
        </w:rPr>
        <w:t>180.电信运营企业向灾害预警区域手机用户发布预警信息是有偿的。</w:t>
      </w:r>
    </w:p>
    <w:p w14:paraId="7F2E36E9" w14:textId="77777777" w:rsidR="00BF7380" w:rsidRDefault="00000000">
      <w:pPr>
        <w:spacing w:after="0" w:line="240" w:lineRule="auto"/>
      </w:pPr>
      <w:r>
        <w:rPr>
          <w:rFonts w:ascii="楷体" w:eastAsia="楷体" w:hAnsi="楷体"/>
          <w:sz w:val="21"/>
        </w:rPr>
        <w:t>错</w:t>
      </w:r>
    </w:p>
    <w:p w14:paraId="2AFD83D4" w14:textId="77777777" w:rsidR="00BF7380" w:rsidRDefault="00000000">
      <w:pPr>
        <w:spacing w:after="0" w:line="240" w:lineRule="auto"/>
      </w:pPr>
      <w:r>
        <w:rPr>
          <w:rFonts w:ascii="楷体" w:eastAsia="楷体" w:hAnsi="楷体"/>
          <w:sz w:val="21"/>
        </w:rPr>
        <w:t>181.医院、工矿企业、建筑工地要指定专人负责气象灾害预警信息接收传递工作。</w:t>
      </w:r>
    </w:p>
    <w:p w14:paraId="5AB7272B" w14:textId="77777777" w:rsidR="00BF7380" w:rsidRDefault="00000000">
      <w:pPr>
        <w:spacing w:after="0" w:line="240" w:lineRule="auto"/>
      </w:pPr>
      <w:r>
        <w:rPr>
          <w:rFonts w:ascii="楷体" w:eastAsia="楷体" w:hAnsi="楷体"/>
          <w:sz w:val="21"/>
        </w:rPr>
        <w:t>对</w:t>
      </w:r>
    </w:p>
    <w:p w14:paraId="3F667D94" w14:textId="77777777" w:rsidR="00BF7380" w:rsidRDefault="00000000">
      <w:pPr>
        <w:spacing w:after="0" w:line="240" w:lineRule="auto"/>
      </w:pPr>
      <w:r>
        <w:rPr>
          <w:rFonts w:ascii="楷体" w:eastAsia="楷体" w:hAnsi="楷体"/>
          <w:sz w:val="21"/>
        </w:rPr>
        <w:t>182.气象灾害预警工作需纳入当地经济社会发展规划。</w:t>
      </w:r>
    </w:p>
    <w:p w14:paraId="59EC7240" w14:textId="77777777" w:rsidR="00BF7380" w:rsidRDefault="00000000">
      <w:pPr>
        <w:spacing w:after="0" w:line="240" w:lineRule="auto"/>
      </w:pPr>
      <w:r>
        <w:rPr>
          <w:rFonts w:ascii="楷体" w:eastAsia="楷体" w:hAnsi="楷体"/>
          <w:sz w:val="21"/>
        </w:rPr>
        <w:t>对</w:t>
      </w:r>
    </w:p>
    <w:p w14:paraId="5EE7F922" w14:textId="77777777" w:rsidR="00BF7380" w:rsidRDefault="00000000">
      <w:pPr>
        <w:spacing w:after="0" w:line="240" w:lineRule="auto"/>
      </w:pPr>
      <w:r>
        <w:rPr>
          <w:rFonts w:ascii="楷体" w:eastAsia="楷体" w:hAnsi="楷体"/>
          <w:sz w:val="21"/>
        </w:rPr>
        <w:t>183.目前，我国的气象预警信息覆盖已经不存在“盲区”。</w:t>
      </w:r>
    </w:p>
    <w:p w14:paraId="044D7F2C" w14:textId="77777777" w:rsidR="00BF7380" w:rsidRDefault="00000000">
      <w:pPr>
        <w:spacing w:after="0" w:line="240" w:lineRule="auto"/>
      </w:pPr>
      <w:r>
        <w:rPr>
          <w:rFonts w:ascii="楷体" w:eastAsia="楷体" w:hAnsi="楷体"/>
          <w:sz w:val="21"/>
        </w:rPr>
        <w:t>错</w:t>
      </w:r>
    </w:p>
    <w:p w14:paraId="2C146B17" w14:textId="77777777" w:rsidR="00BF7380" w:rsidRDefault="00000000">
      <w:pPr>
        <w:spacing w:after="0" w:line="240" w:lineRule="auto"/>
      </w:pPr>
      <w:r>
        <w:rPr>
          <w:rFonts w:ascii="楷体" w:eastAsia="楷体" w:hAnsi="楷体"/>
          <w:sz w:val="21"/>
        </w:rPr>
        <w:t>184.各地区、各有关部门要积极适应气象灾害预警信息快捷发布的需要，加快气象灾害预警信息接收传递设备设施建设。</w:t>
      </w:r>
    </w:p>
    <w:p w14:paraId="265D1C5C" w14:textId="77777777" w:rsidR="00BF7380" w:rsidRDefault="00000000">
      <w:pPr>
        <w:spacing w:after="0" w:line="240" w:lineRule="auto"/>
      </w:pPr>
      <w:r>
        <w:rPr>
          <w:rFonts w:ascii="楷体" w:eastAsia="楷体" w:hAnsi="楷体"/>
          <w:sz w:val="21"/>
        </w:rPr>
        <w:t>对</w:t>
      </w:r>
    </w:p>
    <w:p w14:paraId="5D15C871" w14:textId="77777777" w:rsidR="00BF7380" w:rsidRDefault="00000000">
      <w:pPr>
        <w:spacing w:after="0" w:line="240" w:lineRule="auto"/>
      </w:pPr>
      <w:r>
        <w:rPr>
          <w:rFonts w:ascii="楷体" w:eastAsia="楷体" w:hAnsi="楷体"/>
          <w:sz w:val="21"/>
        </w:rPr>
        <w:t>185.因气象因素引发的次生、衍生灾害预警信息由气象部门制作。</w:t>
      </w:r>
    </w:p>
    <w:p w14:paraId="27B77AC8" w14:textId="77777777" w:rsidR="00BF7380" w:rsidRDefault="00000000">
      <w:pPr>
        <w:spacing w:after="0" w:line="240" w:lineRule="auto"/>
      </w:pPr>
      <w:r>
        <w:rPr>
          <w:rFonts w:ascii="楷体" w:eastAsia="楷体" w:hAnsi="楷体"/>
          <w:sz w:val="21"/>
        </w:rPr>
        <w:t>错</w:t>
      </w:r>
    </w:p>
    <w:p w14:paraId="44EE1B6E" w14:textId="77777777" w:rsidR="00BF7380" w:rsidRDefault="00000000">
      <w:pPr>
        <w:spacing w:after="0" w:line="240" w:lineRule="auto"/>
      </w:pPr>
      <w:r>
        <w:rPr>
          <w:rFonts w:ascii="楷体" w:eastAsia="楷体" w:hAnsi="楷体"/>
          <w:sz w:val="21"/>
        </w:rPr>
        <w:t>186.各级广电、新闻出版、通信主管部门及有关媒体、企业须支持预警信息发布工作。</w:t>
      </w:r>
    </w:p>
    <w:p w14:paraId="7D9F1D74" w14:textId="77777777" w:rsidR="00BF7380" w:rsidRDefault="00000000">
      <w:pPr>
        <w:spacing w:after="0" w:line="240" w:lineRule="auto"/>
      </w:pPr>
      <w:r>
        <w:rPr>
          <w:rFonts w:ascii="楷体" w:eastAsia="楷体" w:hAnsi="楷体"/>
          <w:sz w:val="21"/>
        </w:rPr>
        <w:t>对</w:t>
      </w:r>
    </w:p>
    <w:p w14:paraId="5C39EAD1" w14:textId="77777777" w:rsidR="00BF7380" w:rsidRDefault="00000000">
      <w:pPr>
        <w:spacing w:after="0" w:line="240" w:lineRule="auto"/>
      </w:pPr>
      <w:r>
        <w:rPr>
          <w:rFonts w:ascii="楷体" w:eastAsia="楷体" w:hAnsi="楷体"/>
          <w:sz w:val="21"/>
        </w:rPr>
        <w:t>187.预警信息发布后，灾害影响区内的社区、乡村和企事业单位，要组织居民群众和本单位职工迅速撤离。</w:t>
      </w:r>
    </w:p>
    <w:p w14:paraId="34F2418C" w14:textId="77777777" w:rsidR="00BF7380" w:rsidRDefault="00000000">
      <w:pPr>
        <w:spacing w:after="0" w:line="240" w:lineRule="auto"/>
      </w:pPr>
      <w:r>
        <w:rPr>
          <w:rFonts w:ascii="楷体" w:eastAsia="楷体" w:hAnsi="楷体"/>
          <w:sz w:val="21"/>
        </w:rPr>
        <w:lastRenderedPageBreak/>
        <w:t>错</w:t>
      </w:r>
    </w:p>
    <w:p w14:paraId="4CC967BC" w14:textId="77777777" w:rsidR="00BF7380" w:rsidRDefault="00000000">
      <w:pPr>
        <w:spacing w:after="0" w:line="240" w:lineRule="auto"/>
      </w:pPr>
      <w:r>
        <w:rPr>
          <w:rFonts w:ascii="楷体" w:eastAsia="楷体" w:hAnsi="楷体"/>
          <w:sz w:val="21"/>
        </w:rPr>
        <w:t>188.预警信息发布后，气象部门要组织对高风险部位进行巡查巡检。</w:t>
      </w:r>
    </w:p>
    <w:p w14:paraId="659D62E6" w14:textId="77777777" w:rsidR="00BF7380" w:rsidRDefault="00000000">
      <w:pPr>
        <w:spacing w:after="0" w:line="240" w:lineRule="auto"/>
      </w:pPr>
      <w:r>
        <w:rPr>
          <w:rFonts w:ascii="楷体" w:eastAsia="楷体" w:hAnsi="楷体"/>
          <w:sz w:val="21"/>
        </w:rPr>
        <w:t>错</w:t>
      </w:r>
    </w:p>
    <w:p w14:paraId="61E7F5F5" w14:textId="77777777" w:rsidR="00BF7380" w:rsidRDefault="00000000">
      <w:pPr>
        <w:spacing w:after="0" w:line="240" w:lineRule="auto"/>
      </w:pPr>
      <w:r>
        <w:rPr>
          <w:rFonts w:ascii="楷体" w:eastAsia="楷体" w:hAnsi="楷体"/>
          <w:sz w:val="21"/>
        </w:rPr>
        <w:t>189.气象灾害预警的制作是防灾减灾工作的关键环节，是防御和减轻灾害损失的重要基础。</w:t>
      </w:r>
    </w:p>
    <w:p w14:paraId="1AD3A122" w14:textId="77777777" w:rsidR="00BF7380" w:rsidRDefault="00000000">
      <w:pPr>
        <w:spacing w:after="0" w:line="240" w:lineRule="auto"/>
      </w:pPr>
      <w:r>
        <w:rPr>
          <w:rFonts w:ascii="楷体" w:eastAsia="楷体" w:hAnsi="楷体"/>
          <w:sz w:val="21"/>
        </w:rPr>
        <w:t>错</w:t>
      </w:r>
    </w:p>
    <w:p w14:paraId="43D942C2" w14:textId="77777777" w:rsidR="00BF7380" w:rsidRDefault="00000000">
      <w:pPr>
        <w:spacing w:after="0" w:line="240" w:lineRule="auto"/>
      </w:pPr>
      <w:r>
        <w:rPr>
          <w:rFonts w:ascii="楷体" w:eastAsia="楷体" w:hAnsi="楷体"/>
          <w:sz w:val="21"/>
        </w:rPr>
        <w:t>190.现代农业气象服务示范县的农业气象专业人员至少2人为农业气象专业专科以上学历或经过省级及以上气象部门组织的农业气象专业培训并获合格证书。</w:t>
      </w:r>
    </w:p>
    <w:p w14:paraId="00E2E92B" w14:textId="77777777" w:rsidR="00BF7380" w:rsidRDefault="00000000">
      <w:pPr>
        <w:spacing w:after="0" w:line="240" w:lineRule="auto"/>
      </w:pPr>
      <w:r>
        <w:rPr>
          <w:rFonts w:ascii="楷体" w:eastAsia="楷体" w:hAnsi="楷体"/>
          <w:sz w:val="21"/>
        </w:rPr>
        <w:t>错</w:t>
      </w:r>
    </w:p>
    <w:p w14:paraId="1C17BE30" w14:textId="77777777" w:rsidR="00BF7380" w:rsidRDefault="00000000">
      <w:pPr>
        <w:spacing w:after="0" w:line="240" w:lineRule="auto"/>
      </w:pPr>
      <w:r>
        <w:rPr>
          <w:rFonts w:ascii="楷体" w:eastAsia="楷体" w:hAnsi="楷体"/>
          <w:sz w:val="21"/>
        </w:rPr>
        <w:t>191.现代农业气象服务示范县应每年组织至少二次农业气象服务需求调研活动，进一步明确农业气象服务需求和服务重点。</w:t>
      </w:r>
    </w:p>
    <w:p w14:paraId="55E7E751" w14:textId="77777777" w:rsidR="00BF7380" w:rsidRDefault="00000000">
      <w:pPr>
        <w:spacing w:after="0" w:line="240" w:lineRule="auto"/>
      </w:pPr>
      <w:r>
        <w:rPr>
          <w:rFonts w:ascii="楷体" w:eastAsia="楷体" w:hAnsi="楷体"/>
          <w:sz w:val="21"/>
        </w:rPr>
        <w:t>错</w:t>
      </w:r>
    </w:p>
    <w:p w14:paraId="3CA1F664" w14:textId="77777777" w:rsidR="00BF7380" w:rsidRDefault="00000000">
      <w:pPr>
        <w:spacing w:after="0" w:line="240" w:lineRule="auto"/>
      </w:pPr>
      <w:r>
        <w:rPr>
          <w:rFonts w:ascii="楷体" w:eastAsia="楷体" w:hAnsi="楷体"/>
          <w:sz w:val="21"/>
        </w:rPr>
        <w:t>192.气象灾害防御示范乡(镇)的乡镇气象信息服务站日常管理一般由气象信息员负责。</w:t>
      </w:r>
    </w:p>
    <w:p w14:paraId="2C7621F6" w14:textId="77777777" w:rsidR="00BF7380" w:rsidRDefault="00000000">
      <w:pPr>
        <w:spacing w:after="0" w:line="240" w:lineRule="auto"/>
      </w:pPr>
      <w:r>
        <w:rPr>
          <w:rFonts w:ascii="楷体" w:eastAsia="楷体" w:hAnsi="楷体"/>
          <w:sz w:val="21"/>
        </w:rPr>
        <w:t>错</w:t>
      </w:r>
    </w:p>
    <w:p w14:paraId="4B01A6B8" w14:textId="77777777" w:rsidR="00BF7380" w:rsidRDefault="00000000">
      <w:pPr>
        <w:spacing w:after="0" w:line="240" w:lineRule="auto"/>
      </w:pPr>
      <w:r>
        <w:rPr>
          <w:rFonts w:ascii="楷体" w:eastAsia="楷体" w:hAnsi="楷体"/>
          <w:sz w:val="21"/>
        </w:rPr>
        <w:t>193.现代农业气象服务示范县的示范田块中应根据服务的需要建立以自动观测为主、人工观测为辅的农业气象实时监测系统，可进行农田小气候、作物生长发育等观测。</w:t>
      </w:r>
    </w:p>
    <w:p w14:paraId="1965BE35" w14:textId="77777777" w:rsidR="00BF7380" w:rsidRDefault="00000000">
      <w:pPr>
        <w:spacing w:after="0" w:line="240" w:lineRule="auto"/>
      </w:pPr>
      <w:r>
        <w:rPr>
          <w:rFonts w:ascii="楷体" w:eastAsia="楷体" w:hAnsi="楷体"/>
          <w:sz w:val="21"/>
        </w:rPr>
        <w:t>对</w:t>
      </w:r>
    </w:p>
    <w:p w14:paraId="6F3EB72A" w14:textId="77777777" w:rsidR="00BF7380" w:rsidRDefault="00000000">
      <w:pPr>
        <w:spacing w:after="0" w:line="240" w:lineRule="auto"/>
      </w:pPr>
      <w:r>
        <w:rPr>
          <w:rFonts w:ascii="楷体" w:eastAsia="楷体" w:hAnsi="楷体"/>
          <w:sz w:val="21"/>
        </w:rPr>
        <w:t>194.现代农业气象服务示范县应组织成立气象、农业、林业、水利等多部门技术专家和农民专家组成的涉农专家联盟(农业气象专家咨询委员会)，负责适时开展全县农业气象的决策咨询和农业气象服务的技术指导。</w:t>
      </w:r>
    </w:p>
    <w:p w14:paraId="5405C423" w14:textId="77777777" w:rsidR="00BF7380" w:rsidRDefault="00000000">
      <w:pPr>
        <w:spacing w:after="0" w:line="240" w:lineRule="auto"/>
      </w:pPr>
      <w:r>
        <w:rPr>
          <w:rFonts w:ascii="楷体" w:eastAsia="楷体" w:hAnsi="楷体"/>
          <w:sz w:val="21"/>
        </w:rPr>
        <w:t>对</w:t>
      </w:r>
    </w:p>
    <w:p w14:paraId="7C42528B" w14:textId="77777777" w:rsidR="00BF7380" w:rsidRDefault="00000000">
      <w:pPr>
        <w:spacing w:after="0" w:line="240" w:lineRule="auto"/>
      </w:pPr>
      <w:r>
        <w:rPr>
          <w:rFonts w:ascii="楷体" w:eastAsia="楷体" w:hAnsi="楷体"/>
          <w:sz w:val="21"/>
        </w:rPr>
        <w:t>195.气象灾害防御示范乡(镇)在本地气象灾害隐患点应布设气象灾害预警信息发布手段和气象灾害自动化监测设备。</w:t>
      </w:r>
    </w:p>
    <w:p w14:paraId="1765AAEA" w14:textId="77777777" w:rsidR="00BF7380" w:rsidRDefault="00000000">
      <w:pPr>
        <w:spacing w:after="0" w:line="240" w:lineRule="auto"/>
      </w:pPr>
      <w:r>
        <w:rPr>
          <w:rFonts w:ascii="楷体" w:eastAsia="楷体" w:hAnsi="楷体"/>
          <w:sz w:val="21"/>
        </w:rPr>
        <w:t>对</w:t>
      </w:r>
    </w:p>
    <w:p w14:paraId="325A95C5" w14:textId="77777777" w:rsidR="00BF7380" w:rsidRDefault="00000000">
      <w:pPr>
        <w:spacing w:after="0" w:line="240" w:lineRule="auto"/>
      </w:pPr>
      <w:r>
        <w:rPr>
          <w:rFonts w:ascii="楷体" w:eastAsia="楷体" w:hAnsi="楷体"/>
          <w:sz w:val="21"/>
        </w:rPr>
        <w:t>196.气象灾害防御示范乡(镇)应调查清楚本乡镇避难场所设施可容纳的人数、现有的设备，电子显示屏等气象灾害预警发布设备等防灾减灾资源。</w:t>
      </w:r>
    </w:p>
    <w:p w14:paraId="58307A56" w14:textId="77777777" w:rsidR="00BF7380" w:rsidRDefault="00000000">
      <w:pPr>
        <w:spacing w:after="0" w:line="240" w:lineRule="auto"/>
      </w:pPr>
      <w:r>
        <w:rPr>
          <w:rFonts w:ascii="楷体" w:eastAsia="楷体" w:hAnsi="楷体"/>
          <w:sz w:val="21"/>
        </w:rPr>
        <w:t>对</w:t>
      </w:r>
    </w:p>
    <w:p w14:paraId="56D211ED" w14:textId="77777777" w:rsidR="00BF7380" w:rsidRDefault="00000000">
      <w:pPr>
        <w:spacing w:after="0" w:line="240" w:lineRule="auto"/>
      </w:pPr>
      <w:r>
        <w:rPr>
          <w:rFonts w:ascii="楷体" w:eastAsia="楷体" w:hAnsi="楷体"/>
          <w:sz w:val="21"/>
        </w:rPr>
        <w:t>197.气象灾害防御示范乡(镇)的气象信息员要承担农业气象服务信息传播工作。根据当地农业生产实际，传播当地气象部门制作的农用天气预报和农业气象服务产品。</w:t>
      </w:r>
    </w:p>
    <w:p w14:paraId="5406A563" w14:textId="77777777" w:rsidR="00BF7380" w:rsidRDefault="00000000">
      <w:pPr>
        <w:spacing w:after="0" w:line="240" w:lineRule="auto"/>
      </w:pPr>
      <w:r>
        <w:rPr>
          <w:rFonts w:ascii="楷体" w:eastAsia="楷体" w:hAnsi="楷体"/>
          <w:sz w:val="21"/>
        </w:rPr>
        <w:t>对</w:t>
      </w:r>
    </w:p>
    <w:p w14:paraId="1E039D36" w14:textId="77777777" w:rsidR="00BF7380" w:rsidRDefault="00000000">
      <w:pPr>
        <w:spacing w:after="0" w:line="240" w:lineRule="auto"/>
      </w:pPr>
      <w:r>
        <w:rPr>
          <w:rFonts w:ascii="楷体" w:eastAsia="楷体" w:hAnsi="楷体"/>
          <w:sz w:val="21"/>
        </w:rPr>
        <w:t>198.农业“园区”气象信息服务点一般设在园区综合服务中心内。</w:t>
      </w:r>
    </w:p>
    <w:p w14:paraId="0BB2D6B8" w14:textId="77777777" w:rsidR="00BF7380" w:rsidRDefault="00000000">
      <w:pPr>
        <w:spacing w:after="0" w:line="240" w:lineRule="auto"/>
      </w:pPr>
      <w:r>
        <w:rPr>
          <w:rFonts w:ascii="楷体" w:eastAsia="楷体" w:hAnsi="楷体"/>
          <w:sz w:val="21"/>
        </w:rPr>
        <w:t>对</w:t>
      </w:r>
    </w:p>
    <w:p w14:paraId="66E409DD" w14:textId="77777777" w:rsidR="00BF7380" w:rsidRDefault="00000000">
      <w:pPr>
        <w:spacing w:after="0" w:line="240" w:lineRule="auto"/>
      </w:pPr>
      <w:r>
        <w:rPr>
          <w:rFonts w:ascii="楷体" w:eastAsia="楷体" w:hAnsi="楷体"/>
          <w:sz w:val="21"/>
        </w:rPr>
        <w:t>199.乡镇气象灾害防御领导小组负责所辖区域日常气象灾害防御工作的安排部署、应急预案的修编演练、应急预案启动后的指挥协调与组织实施、气象灾害防御基础设施建设的规划编制与实施、气象灾害防御工作的监督评估。</w:t>
      </w:r>
    </w:p>
    <w:p w14:paraId="555B45E4" w14:textId="77777777" w:rsidR="00BF7380" w:rsidRDefault="00000000">
      <w:pPr>
        <w:spacing w:after="0" w:line="240" w:lineRule="auto"/>
      </w:pPr>
      <w:r>
        <w:rPr>
          <w:rFonts w:ascii="楷体" w:eastAsia="楷体" w:hAnsi="楷体"/>
          <w:sz w:val="21"/>
        </w:rPr>
        <w:t>对</w:t>
      </w:r>
    </w:p>
    <w:p w14:paraId="2995172B" w14:textId="77777777" w:rsidR="00BF7380" w:rsidRDefault="00000000">
      <w:pPr>
        <w:spacing w:after="0" w:line="240" w:lineRule="auto"/>
      </w:pPr>
      <w:r>
        <w:rPr>
          <w:rFonts w:ascii="楷体" w:eastAsia="楷体" w:hAnsi="楷体"/>
          <w:sz w:val="21"/>
        </w:rPr>
        <w:t>200.在中稻抽穗扬花期，当预计连续三天出现日最高气温≥35℃以上时，在高温来临前，采用流水灌溉，或日灌夜排，或日最高气温出现前喷灌，改善田间小气候，减轻高温危害。</w:t>
      </w:r>
    </w:p>
    <w:p w14:paraId="57A69035" w14:textId="77777777" w:rsidR="00BF7380" w:rsidRDefault="00000000">
      <w:pPr>
        <w:spacing w:after="0" w:line="240" w:lineRule="auto"/>
      </w:pPr>
      <w:r>
        <w:rPr>
          <w:rFonts w:ascii="楷体" w:eastAsia="楷体" w:hAnsi="楷体"/>
          <w:sz w:val="21"/>
        </w:rPr>
        <w:t>错</w:t>
      </w:r>
    </w:p>
    <w:p w14:paraId="2BF714F3" w14:textId="77777777" w:rsidR="00BF7380" w:rsidRDefault="00000000">
      <w:pPr>
        <w:spacing w:after="0" w:line="240" w:lineRule="auto"/>
      </w:pPr>
      <w:r>
        <w:rPr>
          <w:rFonts w:ascii="楷体" w:eastAsia="楷体" w:hAnsi="楷体"/>
          <w:sz w:val="21"/>
        </w:rPr>
        <w:t>201.设施农业生产示范园区应固定拥有30亩以上土地，且园区内建有5个以上日光温室(或塑料大棚)。设施农业生产示范园区内或附近10公里内应有一个多要素区域(自动)气象观测站。</w:t>
      </w:r>
    </w:p>
    <w:p w14:paraId="40EB83FF" w14:textId="77777777" w:rsidR="00BF7380" w:rsidRDefault="00000000">
      <w:pPr>
        <w:spacing w:after="0" w:line="240" w:lineRule="auto"/>
      </w:pPr>
      <w:r>
        <w:rPr>
          <w:rFonts w:ascii="楷体" w:eastAsia="楷体" w:hAnsi="楷体"/>
          <w:sz w:val="21"/>
        </w:rPr>
        <w:t>错</w:t>
      </w:r>
    </w:p>
    <w:p w14:paraId="26339FAF" w14:textId="77777777" w:rsidR="00BF7380" w:rsidRDefault="00000000">
      <w:pPr>
        <w:spacing w:after="0" w:line="240" w:lineRule="auto"/>
      </w:pPr>
      <w:r>
        <w:rPr>
          <w:rFonts w:ascii="楷体" w:eastAsia="楷体" w:hAnsi="楷体"/>
          <w:sz w:val="21"/>
        </w:rPr>
        <w:t>202.现代农业气象服务示范县应建立包括农业气象适宜性、农业气象灾害、农业气象情报、农业气候区划和灾害风险区划等农业气象指标库，能满足农业气象服务需要。</w:t>
      </w:r>
    </w:p>
    <w:p w14:paraId="2581D272" w14:textId="77777777" w:rsidR="00BF7380" w:rsidRDefault="00000000">
      <w:pPr>
        <w:spacing w:after="0" w:line="240" w:lineRule="auto"/>
      </w:pPr>
      <w:r>
        <w:rPr>
          <w:rFonts w:ascii="楷体" w:eastAsia="楷体" w:hAnsi="楷体"/>
          <w:sz w:val="21"/>
        </w:rPr>
        <w:t>错</w:t>
      </w:r>
    </w:p>
    <w:p w14:paraId="0073190A" w14:textId="77777777" w:rsidR="00BF7380" w:rsidRDefault="00000000">
      <w:pPr>
        <w:spacing w:after="0" w:line="240" w:lineRule="auto"/>
      </w:pPr>
      <w:r>
        <w:rPr>
          <w:rFonts w:ascii="楷体" w:eastAsia="楷体" w:hAnsi="楷体"/>
          <w:sz w:val="21"/>
        </w:rPr>
        <w:t>203.当出现水稻春季低温、初夏低温(小满寒)、花期高温、高温逼熟、秋季低温(寒露风)等主要农业气象灾害，且灾害等级达中度以上时，开展全县范围内灾情调查。</w:t>
      </w:r>
    </w:p>
    <w:p w14:paraId="5A943BE5" w14:textId="77777777" w:rsidR="00BF7380" w:rsidRDefault="00000000">
      <w:pPr>
        <w:spacing w:after="0" w:line="240" w:lineRule="auto"/>
      </w:pPr>
      <w:r>
        <w:rPr>
          <w:rFonts w:ascii="楷体" w:eastAsia="楷体" w:hAnsi="楷体"/>
          <w:sz w:val="21"/>
        </w:rPr>
        <w:t>对</w:t>
      </w:r>
    </w:p>
    <w:p w14:paraId="03CAA0EE" w14:textId="77777777" w:rsidR="00BF7380" w:rsidRDefault="00000000">
      <w:pPr>
        <w:spacing w:after="0" w:line="240" w:lineRule="auto"/>
      </w:pPr>
      <w:r>
        <w:rPr>
          <w:rFonts w:ascii="楷体" w:eastAsia="楷体" w:hAnsi="楷体"/>
          <w:sz w:val="21"/>
        </w:rPr>
        <w:t>204.气象灾害防御示范乡镇要申报并完成气象部门和应急管理部门共同组织的气象灾害应急准备认证。</w:t>
      </w:r>
    </w:p>
    <w:p w14:paraId="0F8C7626" w14:textId="77777777" w:rsidR="00BF7380" w:rsidRDefault="00000000">
      <w:pPr>
        <w:spacing w:after="0" w:line="240" w:lineRule="auto"/>
      </w:pPr>
      <w:r>
        <w:rPr>
          <w:rFonts w:ascii="楷体" w:eastAsia="楷体" w:hAnsi="楷体"/>
          <w:sz w:val="21"/>
        </w:rPr>
        <w:t>错</w:t>
      </w:r>
    </w:p>
    <w:p w14:paraId="1A9D3F50" w14:textId="77777777" w:rsidR="00BF7380" w:rsidRDefault="00000000">
      <w:pPr>
        <w:spacing w:after="0" w:line="240" w:lineRule="auto"/>
      </w:pPr>
      <w:r>
        <w:rPr>
          <w:rFonts w:ascii="楷体" w:eastAsia="楷体" w:hAnsi="楷体"/>
          <w:sz w:val="21"/>
        </w:rPr>
        <w:t>205.各行政村和农业园区或农业专业生产企业、学校、医院等重点单位，根据当地气象灾害发生特点，编制气象灾害防御预案或应急行动计划，并在所辖乡镇备案。</w:t>
      </w:r>
    </w:p>
    <w:p w14:paraId="1D9299AF" w14:textId="77777777" w:rsidR="00BF7380" w:rsidRDefault="00000000">
      <w:pPr>
        <w:spacing w:after="0" w:line="240" w:lineRule="auto"/>
      </w:pPr>
      <w:r>
        <w:rPr>
          <w:rFonts w:ascii="楷体" w:eastAsia="楷体" w:hAnsi="楷体"/>
          <w:sz w:val="21"/>
        </w:rPr>
        <w:t>对</w:t>
      </w:r>
    </w:p>
    <w:p w14:paraId="1C1E9C34" w14:textId="77777777" w:rsidR="00BF7380" w:rsidRDefault="00000000">
      <w:pPr>
        <w:spacing w:after="0" w:line="240" w:lineRule="auto"/>
      </w:pPr>
      <w:r>
        <w:rPr>
          <w:rFonts w:ascii="楷体" w:eastAsia="楷体" w:hAnsi="楷体"/>
          <w:sz w:val="21"/>
        </w:rPr>
        <w:t>206.“百县千乡”气象为农服务示范区创建和申报工作应以当地政府为主体，当地气象部门为创建和申报工作提供技术支撑。</w:t>
      </w:r>
    </w:p>
    <w:p w14:paraId="5D5B3142" w14:textId="77777777" w:rsidR="00BF7380" w:rsidRDefault="00000000">
      <w:pPr>
        <w:spacing w:after="0" w:line="240" w:lineRule="auto"/>
      </w:pPr>
      <w:r>
        <w:rPr>
          <w:rFonts w:ascii="楷体" w:eastAsia="楷体" w:hAnsi="楷体"/>
          <w:sz w:val="21"/>
        </w:rPr>
        <w:t>对</w:t>
      </w:r>
    </w:p>
    <w:p w14:paraId="0E7D9DED" w14:textId="77777777" w:rsidR="00BF7380" w:rsidRDefault="00000000">
      <w:pPr>
        <w:spacing w:after="0" w:line="240" w:lineRule="auto"/>
      </w:pPr>
      <w:r>
        <w:rPr>
          <w:rFonts w:ascii="楷体" w:eastAsia="楷体" w:hAnsi="楷体"/>
          <w:sz w:val="21"/>
        </w:rPr>
        <w:t>207.在中央财政“三农”服务专项实施县开展的“百县千乡”气象为农服务示范区创建工作，要遵循统一的认定标准。</w:t>
      </w:r>
    </w:p>
    <w:p w14:paraId="042044A0" w14:textId="77777777" w:rsidR="00BF7380" w:rsidRDefault="00000000">
      <w:pPr>
        <w:spacing w:after="0" w:line="240" w:lineRule="auto"/>
      </w:pPr>
      <w:r>
        <w:rPr>
          <w:rFonts w:ascii="楷体" w:eastAsia="楷体" w:hAnsi="楷体"/>
          <w:sz w:val="21"/>
        </w:rPr>
        <w:t>错</w:t>
      </w:r>
    </w:p>
    <w:p w14:paraId="64F55217" w14:textId="77777777" w:rsidR="00BF7380" w:rsidRDefault="00000000">
      <w:pPr>
        <w:spacing w:after="0" w:line="240" w:lineRule="auto"/>
      </w:pPr>
      <w:r>
        <w:rPr>
          <w:rFonts w:ascii="楷体" w:eastAsia="楷体" w:hAnsi="楷体"/>
          <w:sz w:val="21"/>
        </w:rPr>
        <w:t>208.农业气象服务示范田块土地面积30亩以上，保证交通便利、通讯稳定正常，</w:t>
      </w:r>
      <w:r>
        <w:rPr>
          <w:rFonts w:ascii="楷体" w:eastAsia="楷体" w:hAnsi="楷体"/>
          <w:sz w:val="21"/>
        </w:rPr>
        <w:lastRenderedPageBreak/>
        <w:t>并应配备一台电子显示屏及时显示气象服务信息。</w:t>
      </w:r>
    </w:p>
    <w:p w14:paraId="325B1D64" w14:textId="77777777" w:rsidR="00BF7380" w:rsidRDefault="00000000">
      <w:pPr>
        <w:spacing w:after="0" w:line="240" w:lineRule="auto"/>
      </w:pPr>
      <w:r>
        <w:rPr>
          <w:rFonts w:ascii="楷体" w:eastAsia="楷体" w:hAnsi="楷体"/>
          <w:sz w:val="21"/>
        </w:rPr>
        <w:t>对</w:t>
      </w:r>
    </w:p>
    <w:p w14:paraId="6C83416B" w14:textId="77777777" w:rsidR="00BF7380" w:rsidRDefault="00000000">
      <w:pPr>
        <w:spacing w:after="0" w:line="240" w:lineRule="auto"/>
      </w:pPr>
      <w:r>
        <w:rPr>
          <w:rFonts w:ascii="楷体" w:eastAsia="楷体" w:hAnsi="楷体"/>
          <w:sz w:val="21"/>
        </w:rPr>
        <w:t>209.气象灾害应急准备认证是由县级政府领导、气象部门和应急管理部门共同组织的。</w:t>
      </w:r>
    </w:p>
    <w:p w14:paraId="027199A4" w14:textId="77777777" w:rsidR="00BF7380" w:rsidRDefault="00000000">
      <w:pPr>
        <w:spacing w:after="0" w:line="240" w:lineRule="auto"/>
      </w:pPr>
      <w:r>
        <w:rPr>
          <w:rFonts w:ascii="楷体" w:eastAsia="楷体" w:hAnsi="楷体"/>
          <w:sz w:val="21"/>
        </w:rPr>
        <w:t>对</w:t>
      </w:r>
    </w:p>
    <w:p w14:paraId="5B1FCE1E" w14:textId="77777777" w:rsidR="00BF7380" w:rsidRDefault="00000000">
      <w:pPr>
        <w:spacing w:after="0" w:line="240" w:lineRule="auto"/>
      </w:pPr>
      <w:r>
        <w:rPr>
          <w:rFonts w:ascii="楷体" w:eastAsia="楷体" w:hAnsi="楷体"/>
          <w:sz w:val="21"/>
        </w:rPr>
        <w:t>210.涉农专家联盟负责适时开展全县农业气象服务的决策咨询及服务产品的制作。</w:t>
      </w:r>
    </w:p>
    <w:p w14:paraId="6E332ED0" w14:textId="77777777" w:rsidR="00BF7380" w:rsidRDefault="00000000">
      <w:pPr>
        <w:spacing w:after="0" w:line="240" w:lineRule="auto"/>
      </w:pPr>
      <w:r>
        <w:rPr>
          <w:rFonts w:ascii="楷体" w:eastAsia="楷体" w:hAnsi="楷体"/>
          <w:sz w:val="21"/>
        </w:rPr>
        <w:t>错</w:t>
      </w:r>
    </w:p>
    <w:p w14:paraId="3C97D135" w14:textId="77777777" w:rsidR="00BF7380" w:rsidRDefault="00000000">
      <w:pPr>
        <w:spacing w:after="0" w:line="240" w:lineRule="auto"/>
      </w:pPr>
      <w:r>
        <w:rPr>
          <w:rFonts w:ascii="楷体" w:eastAsia="楷体" w:hAnsi="楷体"/>
          <w:sz w:val="21"/>
        </w:rPr>
        <w:t>211.现代农业气象服务示范县应每年至少组织一次农业气象服务需求调研活动，两次农业气象服务效益评估，并提交调研报告和评估报告。</w:t>
      </w:r>
    </w:p>
    <w:p w14:paraId="2741AA9C" w14:textId="77777777" w:rsidR="00BF7380" w:rsidRDefault="00000000">
      <w:pPr>
        <w:spacing w:after="0" w:line="240" w:lineRule="auto"/>
      </w:pPr>
      <w:r>
        <w:rPr>
          <w:rFonts w:ascii="楷体" w:eastAsia="楷体" w:hAnsi="楷体"/>
          <w:sz w:val="21"/>
        </w:rPr>
        <w:t>错</w:t>
      </w:r>
    </w:p>
    <w:p w14:paraId="1D3AD9AC" w14:textId="77777777" w:rsidR="00BF7380" w:rsidRDefault="00000000">
      <w:pPr>
        <w:spacing w:after="0" w:line="240" w:lineRule="auto"/>
      </w:pPr>
      <w:r>
        <w:rPr>
          <w:rFonts w:ascii="楷体" w:eastAsia="楷体" w:hAnsi="楷体"/>
          <w:sz w:val="21"/>
        </w:rPr>
        <w:t>212.现代农业气象服务示范县应设置农业气象服务岗位，至少有两名专职人员开展农业气象服务，负责为本地农业生产及时提供气象专项服务和技术支持。</w:t>
      </w:r>
    </w:p>
    <w:p w14:paraId="75BD5B65" w14:textId="77777777" w:rsidR="00BF7380" w:rsidRDefault="00000000">
      <w:pPr>
        <w:spacing w:after="0" w:line="240" w:lineRule="auto"/>
      </w:pPr>
      <w:r>
        <w:rPr>
          <w:rFonts w:ascii="楷体" w:eastAsia="楷体" w:hAnsi="楷体"/>
          <w:sz w:val="21"/>
        </w:rPr>
        <w:t>对</w:t>
      </w:r>
    </w:p>
    <w:p w14:paraId="7C682F91" w14:textId="77777777" w:rsidR="00BF7380" w:rsidRDefault="00000000">
      <w:pPr>
        <w:spacing w:after="0" w:line="240" w:lineRule="auto"/>
      </w:pPr>
      <w:r>
        <w:rPr>
          <w:rFonts w:ascii="楷体" w:eastAsia="楷体" w:hAnsi="楷体"/>
          <w:sz w:val="21"/>
        </w:rPr>
        <w:t>213.“直通式”气象服务就是直接将气象信息和服务产品发到农民手中或者田间地头。</w:t>
      </w:r>
    </w:p>
    <w:p w14:paraId="43F5D3DF" w14:textId="77777777" w:rsidR="00BF7380" w:rsidRDefault="00000000">
      <w:pPr>
        <w:spacing w:after="0" w:line="240" w:lineRule="auto"/>
      </w:pPr>
      <w:r>
        <w:rPr>
          <w:rFonts w:ascii="楷体" w:eastAsia="楷体" w:hAnsi="楷体"/>
          <w:sz w:val="21"/>
        </w:rPr>
        <w:t>错</w:t>
      </w:r>
    </w:p>
    <w:p w14:paraId="48CDF824" w14:textId="77777777" w:rsidR="00BF7380" w:rsidRDefault="00000000">
      <w:pPr>
        <w:spacing w:after="0" w:line="240" w:lineRule="auto"/>
      </w:pPr>
      <w:r>
        <w:rPr>
          <w:rFonts w:ascii="楷体" w:eastAsia="楷体" w:hAnsi="楷体"/>
          <w:sz w:val="21"/>
        </w:rPr>
        <w:t>214.《现代农业气象服务示范县创建标准》中，通常霜冻指标是指日最低气温&lt;2℃或日地面最低气温&lt;0℃。</w:t>
      </w:r>
    </w:p>
    <w:p w14:paraId="20B546A9" w14:textId="77777777" w:rsidR="00BF7380" w:rsidRDefault="00000000">
      <w:pPr>
        <w:spacing w:after="0" w:line="240" w:lineRule="auto"/>
      </w:pPr>
      <w:r>
        <w:rPr>
          <w:rFonts w:ascii="楷体" w:eastAsia="楷体" w:hAnsi="楷体"/>
          <w:sz w:val="21"/>
        </w:rPr>
        <w:t>错</w:t>
      </w:r>
    </w:p>
    <w:p w14:paraId="6564831B" w14:textId="77777777" w:rsidR="00BF7380" w:rsidRDefault="00000000">
      <w:pPr>
        <w:spacing w:after="0" w:line="240" w:lineRule="auto"/>
      </w:pPr>
      <w:r>
        <w:rPr>
          <w:rFonts w:ascii="楷体" w:eastAsia="楷体" w:hAnsi="楷体"/>
          <w:sz w:val="21"/>
        </w:rPr>
        <w:t>215.《现代农业气象服务示范县创建标准》要求，针对服务农作物在示范田内至少开展一种农业气候资源利用、农业气候可行性论证、节水、增产等农业气象适用技术示范。</w:t>
      </w:r>
    </w:p>
    <w:p w14:paraId="5C06881C" w14:textId="77777777" w:rsidR="00BF7380" w:rsidRDefault="00000000">
      <w:pPr>
        <w:spacing w:after="0" w:line="240" w:lineRule="auto"/>
      </w:pPr>
      <w:r>
        <w:rPr>
          <w:rFonts w:ascii="楷体" w:eastAsia="楷体" w:hAnsi="楷体"/>
          <w:sz w:val="21"/>
        </w:rPr>
        <w:t>错</w:t>
      </w:r>
    </w:p>
    <w:p w14:paraId="01A08A32" w14:textId="77777777" w:rsidR="00BF7380" w:rsidRDefault="00000000">
      <w:pPr>
        <w:spacing w:after="0" w:line="240" w:lineRule="auto"/>
      </w:pPr>
      <w:r>
        <w:rPr>
          <w:rFonts w:ascii="楷体" w:eastAsia="楷体" w:hAnsi="楷体"/>
          <w:sz w:val="21"/>
        </w:rPr>
        <w:t>216.《现代农业气象服务示范县创建标准》规定，未来24小时内出现气温降温幅度≥8℃，或48小时内连续降温幅度≥10℃，或72小时内连续降温幅度≥12℃，且风力6级以上，日最低气温下降至≤4℃的天气时，发布大风寒潮牧用天气预报。</w:t>
      </w:r>
    </w:p>
    <w:p w14:paraId="06E2427C" w14:textId="77777777" w:rsidR="00BF7380" w:rsidRDefault="00000000">
      <w:pPr>
        <w:spacing w:after="0" w:line="240" w:lineRule="auto"/>
      </w:pPr>
      <w:r>
        <w:rPr>
          <w:rFonts w:ascii="楷体" w:eastAsia="楷体" w:hAnsi="楷体"/>
          <w:sz w:val="21"/>
        </w:rPr>
        <w:t>对</w:t>
      </w:r>
    </w:p>
    <w:p w14:paraId="311D49DE" w14:textId="77777777" w:rsidR="00BF7380" w:rsidRDefault="00000000">
      <w:pPr>
        <w:spacing w:after="0" w:line="240" w:lineRule="auto"/>
      </w:pPr>
      <w:r>
        <w:rPr>
          <w:rFonts w:ascii="楷体" w:eastAsia="楷体" w:hAnsi="楷体"/>
          <w:sz w:val="21"/>
        </w:rPr>
        <w:t>217.《现代农业气象服务示范县创建标准》规定，水稻示范田块要求种植稳定，面积在30亩以上，所在区域水稻大面积连片种植。</w:t>
      </w:r>
    </w:p>
    <w:p w14:paraId="4BA79F2E" w14:textId="77777777" w:rsidR="00BF7380" w:rsidRDefault="00000000">
      <w:pPr>
        <w:spacing w:after="0" w:line="240" w:lineRule="auto"/>
      </w:pPr>
      <w:r>
        <w:rPr>
          <w:rFonts w:ascii="楷体" w:eastAsia="楷体" w:hAnsi="楷体"/>
          <w:sz w:val="21"/>
        </w:rPr>
        <w:t>对</w:t>
      </w:r>
    </w:p>
    <w:p w14:paraId="78927B84" w14:textId="77777777" w:rsidR="00BF7380" w:rsidRDefault="00000000">
      <w:pPr>
        <w:spacing w:after="0" w:line="240" w:lineRule="auto"/>
      </w:pPr>
      <w:r>
        <w:rPr>
          <w:rFonts w:ascii="楷体" w:eastAsia="楷体" w:hAnsi="楷体"/>
          <w:sz w:val="21"/>
        </w:rPr>
        <w:t>218.示范县应开展“直通式”农业气象服务。并且与90%以上重点服务对象建立“直通式”联系。</w:t>
      </w:r>
    </w:p>
    <w:p w14:paraId="26996A58" w14:textId="77777777" w:rsidR="00BF7380" w:rsidRDefault="00000000">
      <w:pPr>
        <w:spacing w:after="0" w:line="240" w:lineRule="auto"/>
      </w:pPr>
      <w:r>
        <w:rPr>
          <w:rFonts w:ascii="楷体" w:eastAsia="楷体" w:hAnsi="楷体"/>
          <w:sz w:val="21"/>
        </w:rPr>
        <w:t>错</w:t>
      </w:r>
    </w:p>
    <w:p w14:paraId="66918151" w14:textId="77777777" w:rsidR="00BF7380" w:rsidRDefault="00000000">
      <w:pPr>
        <w:spacing w:after="0" w:line="240" w:lineRule="auto"/>
      </w:pPr>
      <w:r>
        <w:rPr>
          <w:rFonts w:ascii="楷体" w:eastAsia="楷体" w:hAnsi="楷体"/>
          <w:sz w:val="21"/>
        </w:rPr>
        <w:t>219.示范县气象局与涉农部门建立良好的合作机制，在人才队伍、基础设施、调查、会商、产品制作和发布等方面实现共建共享共用，并根据需求适时召开联席会议。</w:t>
      </w:r>
    </w:p>
    <w:p w14:paraId="771AE7F9" w14:textId="77777777" w:rsidR="00BF7380" w:rsidRDefault="00000000">
      <w:pPr>
        <w:spacing w:after="0" w:line="240" w:lineRule="auto"/>
      </w:pPr>
      <w:r>
        <w:rPr>
          <w:rFonts w:ascii="楷体" w:eastAsia="楷体" w:hAnsi="楷体"/>
          <w:sz w:val="21"/>
        </w:rPr>
        <w:t>对</w:t>
      </w:r>
    </w:p>
    <w:p w14:paraId="5E423CB5" w14:textId="77777777" w:rsidR="00BF7380" w:rsidRDefault="00000000">
      <w:pPr>
        <w:spacing w:after="0" w:line="240" w:lineRule="auto"/>
      </w:pPr>
      <w:r>
        <w:rPr>
          <w:rFonts w:ascii="楷体" w:eastAsia="楷体" w:hAnsi="楷体"/>
          <w:sz w:val="21"/>
        </w:rPr>
        <w:t>220.《现代农业气象服务示范县创建标准》中，在空气相对湿度低于40%的天气条件下，地面晒制牧草，可采用直接起垄干燥的方法。</w:t>
      </w:r>
    </w:p>
    <w:p w14:paraId="2E1FD255" w14:textId="77777777" w:rsidR="00BF7380" w:rsidRDefault="00000000">
      <w:pPr>
        <w:spacing w:after="0" w:line="240" w:lineRule="auto"/>
      </w:pPr>
      <w:r>
        <w:rPr>
          <w:rFonts w:ascii="楷体" w:eastAsia="楷体" w:hAnsi="楷体"/>
          <w:sz w:val="21"/>
        </w:rPr>
        <w:t>错</w:t>
      </w:r>
    </w:p>
    <w:p w14:paraId="15D4D3E8" w14:textId="77777777" w:rsidR="00BF7380" w:rsidRDefault="00000000">
      <w:pPr>
        <w:spacing w:after="0" w:line="240" w:lineRule="auto"/>
      </w:pPr>
      <w:r>
        <w:rPr>
          <w:rFonts w:ascii="楷体" w:eastAsia="楷体" w:hAnsi="楷体"/>
          <w:sz w:val="21"/>
        </w:rPr>
        <w:t>221.牧业实景监测设备的传感器(相机)安装高度一般为200cm左右。</w:t>
      </w:r>
    </w:p>
    <w:p w14:paraId="20D23AA2" w14:textId="77777777" w:rsidR="00BF7380" w:rsidRDefault="00000000">
      <w:pPr>
        <w:spacing w:after="0" w:line="240" w:lineRule="auto"/>
      </w:pPr>
      <w:r>
        <w:rPr>
          <w:rFonts w:ascii="楷体" w:eastAsia="楷体" w:hAnsi="楷体"/>
          <w:sz w:val="21"/>
        </w:rPr>
        <w:t>对</w:t>
      </w:r>
    </w:p>
    <w:p w14:paraId="3C201A0A" w14:textId="77777777" w:rsidR="00BF7380" w:rsidRDefault="00000000">
      <w:pPr>
        <w:spacing w:after="0" w:line="240" w:lineRule="auto"/>
      </w:pPr>
      <w:r>
        <w:rPr>
          <w:rFonts w:ascii="楷体" w:eastAsia="楷体" w:hAnsi="楷体"/>
          <w:sz w:val="21"/>
        </w:rPr>
        <w:t>222..农气自动观测站安装在棉田埂边的，安装温湿度及30cm高度处照相机的传感器横臂要垂直行向深入田间1.2-1.5m左右以尽量消除边际效应，且横臂要具有上收或旋转功能，以便在机械耕作时收起。</w:t>
      </w:r>
    </w:p>
    <w:p w14:paraId="3693CC86" w14:textId="77777777" w:rsidR="00BF7380" w:rsidRDefault="00000000">
      <w:pPr>
        <w:spacing w:after="0" w:line="240" w:lineRule="auto"/>
      </w:pPr>
      <w:r>
        <w:rPr>
          <w:rFonts w:ascii="楷体" w:eastAsia="楷体" w:hAnsi="楷体"/>
          <w:sz w:val="21"/>
        </w:rPr>
        <w:t>对</w:t>
      </w:r>
    </w:p>
    <w:p w14:paraId="5F19F0D1" w14:textId="77777777" w:rsidR="00BF7380" w:rsidRDefault="00000000">
      <w:pPr>
        <w:spacing w:after="0" w:line="240" w:lineRule="auto"/>
      </w:pPr>
      <w:r>
        <w:rPr>
          <w:rFonts w:ascii="楷体" w:eastAsia="楷体" w:hAnsi="楷体"/>
          <w:sz w:val="21"/>
        </w:rPr>
        <w:t>223.水稻示范县至少推广1项以上成熟的农业气象适用技术。</w:t>
      </w:r>
    </w:p>
    <w:p w14:paraId="01386E5A" w14:textId="77777777" w:rsidR="00BF7380" w:rsidRDefault="00000000">
      <w:pPr>
        <w:spacing w:after="0" w:line="240" w:lineRule="auto"/>
      </w:pPr>
      <w:r>
        <w:rPr>
          <w:rFonts w:ascii="楷体" w:eastAsia="楷体" w:hAnsi="楷体"/>
          <w:sz w:val="21"/>
        </w:rPr>
        <w:t>对</w:t>
      </w:r>
    </w:p>
    <w:p w14:paraId="6CEE1FCD" w14:textId="77777777" w:rsidR="00BF7380" w:rsidRDefault="00000000">
      <w:pPr>
        <w:spacing w:after="0" w:line="240" w:lineRule="auto"/>
      </w:pPr>
      <w:r>
        <w:rPr>
          <w:rFonts w:ascii="楷体" w:eastAsia="楷体" w:hAnsi="楷体"/>
          <w:sz w:val="21"/>
        </w:rPr>
        <w:t>224.设施农业生产示范园区内或附近20公里内应有一个多要素区域(自动)气象观测站。</w:t>
      </w:r>
    </w:p>
    <w:p w14:paraId="0646E2A7" w14:textId="77777777" w:rsidR="00BF7380" w:rsidRDefault="00000000">
      <w:pPr>
        <w:spacing w:after="0" w:line="240" w:lineRule="auto"/>
      </w:pPr>
      <w:r>
        <w:rPr>
          <w:rFonts w:ascii="楷体" w:eastAsia="楷体" w:hAnsi="楷体"/>
          <w:sz w:val="21"/>
        </w:rPr>
        <w:t>错</w:t>
      </w:r>
    </w:p>
    <w:p w14:paraId="6871E453" w14:textId="77777777" w:rsidR="00BF7380" w:rsidRDefault="00000000">
      <w:pPr>
        <w:spacing w:after="0" w:line="240" w:lineRule="auto"/>
      </w:pPr>
      <w:r>
        <w:rPr>
          <w:rFonts w:ascii="楷体" w:eastAsia="楷体" w:hAnsi="楷体"/>
          <w:sz w:val="21"/>
        </w:rPr>
        <w:t>225.乡镇至少有1名气象协理员，所辖各村至少有1名气象信息员，各农业园区或农业专业生产企业、各学校、医院等重点单位至少有1名气象联络员。</w:t>
      </w:r>
    </w:p>
    <w:p w14:paraId="7451452D" w14:textId="77777777" w:rsidR="00BF7380" w:rsidRDefault="00000000">
      <w:pPr>
        <w:spacing w:after="0" w:line="240" w:lineRule="auto"/>
      </w:pPr>
      <w:r>
        <w:rPr>
          <w:rFonts w:ascii="楷体" w:eastAsia="楷体" w:hAnsi="楷体"/>
          <w:sz w:val="21"/>
        </w:rPr>
        <w:t>对</w:t>
      </w:r>
    </w:p>
    <w:p w14:paraId="6CD7C74E" w14:textId="77777777" w:rsidR="00BF7380" w:rsidRDefault="00000000">
      <w:pPr>
        <w:spacing w:after="0" w:line="240" w:lineRule="auto"/>
      </w:pPr>
      <w:r>
        <w:rPr>
          <w:rFonts w:ascii="楷体" w:eastAsia="楷体" w:hAnsi="楷体"/>
          <w:sz w:val="21"/>
        </w:rPr>
        <w:t>226.《“百县千乡”气象为农服务示范区创建工作方案》指出，省级气象部门负责制订气象服务示范区创建工作方案、认定标准、申报及运行管理办法和考核指标体系。</w:t>
      </w:r>
    </w:p>
    <w:p w14:paraId="2D05F432" w14:textId="77777777" w:rsidR="00BF7380" w:rsidRDefault="00000000">
      <w:pPr>
        <w:spacing w:after="0" w:line="240" w:lineRule="auto"/>
      </w:pPr>
      <w:r>
        <w:rPr>
          <w:rFonts w:ascii="楷体" w:eastAsia="楷体" w:hAnsi="楷体"/>
          <w:sz w:val="21"/>
        </w:rPr>
        <w:t>错</w:t>
      </w:r>
    </w:p>
    <w:p w14:paraId="5875FB8D" w14:textId="77777777" w:rsidR="00BF7380" w:rsidRDefault="00000000">
      <w:pPr>
        <w:spacing w:after="0" w:line="240" w:lineRule="auto"/>
      </w:pPr>
      <w:r>
        <w:rPr>
          <w:rFonts w:ascii="楷体" w:eastAsia="楷体" w:hAnsi="楷体"/>
          <w:sz w:val="21"/>
        </w:rPr>
        <w:t>227.“百县千乡”气象为农服务示范区创建和申报工作应以当地气象部门为主体。</w:t>
      </w:r>
    </w:p>
    <w:p w14:paraId="414044D0" w14:textId="77777777" w:rsidR="00BF7380" w:rsidRDefault="00000000">
      <w:pPr>
        <w:spacing w:after="0" w:line="240" w:lineRule="auto"/>
      </w:pPr>
      <w:r>
        <w:rPr>
          <w:rFonts w:ascii="楷体" w:eastAsia="楷体" w:hAnsi="楷体"/>
          <w:sz w:val="21"/>
        </w:rPr>
        <w:t>错</w:t>
      </w:r>
    </w:p>
    <w:p w14:paraId="599CAB50" w14:textId="77777777" w:rsidR="00BF7380" w:rsidRDefault="00000000">
      <w:pPr>
        <w:spacing w:after="0" w:line="240" w:lineRule="auto"/>
      </w:pPr>
      <w:r>
        <w:rPr>
          <w:rFonts w:ascii="楷体" w:eastAsia="楷体" w:hAnsi="楷体"/>
          <w:sz w:val="21"/>
        </w:rPr>
        <w:t>228.《“百县千乡”气象为农服务示范区创建工作方案》中指出，建立和完善气象服务示范区定期考核评估机制，以5年为一个周期进行考核。</w:t>
      </w:r>
    </w:p>
    <w:p w14:paraId="6A650E67" w14:textId="77777777" w:rsidR="00BF7380" w:rsidRDefault="00000000">
      <w:pPr>
        <w:spacing w:after="0" w:line="240" w:lineRule="auto"/>
      </w:pPr>
      <w:r>
        <w:rPr>
          <w:rFonts w:ascii="楷体" w:eastAsia="楷体" w:hAnsi="楷体"/>
          <w:sz w:val="21"/>
        </w:rPr>
        <w:t>对</w:t>
      </w:r>
    </w:p>
    <w:p w14:paraId="41E6664D" w14:textId="77777777" w:rsidR="00BF7380" w:rsidRDefault="00000000">
      <w:pPr>
        <w:spacing w:after="0" w:line="240" w:lineRule="auto"/>
      </w:pPr>
      <w:r>
        <w:rPr>
          <w:rFonts w:ascii="楷体" w:eastAsia="楷体" w:hAnsi="楷体"/>
          <w:sz w:val="21"/>
        </w:rPr>
        <w:t>229.《现代农业气象服务示范县创建标准(试行)》中示范县所在地的农业气象服务、示范推广等应已初具规模，农业气象服务专业人员不少于2人。</w:t>
      </w:r>
    </w:p>
    <w:p w14:paraId="3EEF6C7E" w14:textId="77777777" w:rsidR="00BF7380" w:rsidRDefault="00000000">
      <w:pPr>
        <w:spacing w:after="0" w:line="240" w:lineRule="auto"/>
      </w:pPr>
      <w:r>
        <w:rPr>
          <w:rFonts w:ascii="楷体" w:eastAsia="楷体" w:hAnsi="楷体"/>
          <w:sz w:val="21"/>
        </w:rPr>
        <w:t>错</w:t>
      </w:r>
    </w:p>
    <w:p w14:paraId="0221F36C" w14:textId="77777777" w:rsidR="00BF7380" w:rsidRDefault="00000000">
      <w:pPr>
        <w:spacing w:after="0" w:line="240" w:lineRule="auto"/>
      </w:pPr>
      <w:r>
        <w:rPr>
          <w:rFonts w:ascii="楷体" w:eastAsia="楷体" w:hAnsi="楷体"/>
          <w:sz w:val="21"/>
        </w:rPr>
        <w:lastRenderedPageBreak/>
        <w:t>230.《现代农业气象服务示范县创建标准(试行)》指出，春玉米示范田的选择，应具有固定玉米农田30公顷以上，其四周为大面积集中连片玉米田。</w:t>
      </w:r>
    </w:p>
    <w:p w14:paraId="6B841AF2" w14:textId="77777777" w:rsidR="00BF7380" w:rsidRDefault="00000000">
      <w:pPr>
        <w:spacing w:after="0" w:line="240" w:lineRule="auto"/>
      </w:pPr>
      <w:r>
        <w:rPr>
          <w:rFonts w:ascii="楷体" w:eastAsia="楷体" w:hAnsi="楷体"/>
          <w:sz w:val="21"/>
        </w:rPr>
        <w:t>错</w:t>
      </w:r>
    </w:p>
    <w:p w14:paraId="460AB645" w14:textId="77777777" w:rsidR="00BF7380" w:rsidRDefault="00000000">
      <w:pPr>
        <w:spacing w:after="0" w:line="240" w:lineRule="auto"/>
      </w:pPr>
      <w:r>
        <w:rPr>
          <w:rFonts w:ascii="楷体" w:eastAsia="楷体" w:hAnsi="楷体"/>
          <w:sz w:val="21"/>
        </w:rPr>
        <w:t>231.《现代农业气象服务示范县创建标准》设施农业气象灾害监测预警评估,预报主要棚室类型内未来10天内的小气候条件。</w:t>
      </w:r>
    </w:p>
    <w:p w14:paraId="23FF4551" w14:textId="77777777" w:rsidR="00BF7380" w:rsidRDefault="00000000">
      <w:pPr>
        <w:spacing w:after="0" w:line="240" w:lineRule="auto"/>
      </w:pPr>
      <w:r>
        <w:rPr>
          <w:rFonts w:ascii="楷体" w:eastAsia="楷体" w:hAnsi="楷体"/>
          <w:sz w:val="21"/>
        </w:rPr>
        <w:t>错</w:t>
      </w:r>
    </w:p>
    <w:p w14:paraId="1312FC83" w14:textId="77777777" w:rsidR="00BF7380" w:rsidRDefault="00000000">
      <w:pPr>
        <w:spacing w:after="0" w:line="240" w:lineRule="auto"/>
      </w:pPr>
      <w:r>
        <w:rPr>
          <w:rFonts w:ascii="楷体" w:eastAsia="楷体" w:hAnsi="楷体"/>
          <w:sz w:val="21"/>
        </w:rPr>
        <w:t>232.《现代农业气象服务示范县创建标准(试行)》中指出，水稻分蘖期，当分蘖数达到预计成穗数的80%时，根据农用天气预报，适时晒田，控制无效分蘖，提高成穗率。</w:t>
      </w:r>
    </w:p>
    <w:p w14:paraId="5A6DD706" w14:textId="77777777" w:rsidR="00BF7380" w:rsidRDefault="00000000">
      <w:pPr>
        <w:spacing w:after="0" w:line="240" w:lineRule="auto"/>
      </w:pPr>
      <w:r>
        <w:rPr>
          <w:rFonts w:ascii="楷体" w:eastAsia="楷体" w:hAnsi="楷体"/>
          <w:sz w:val="21"/>
        </w:rPr>
        <w:t>对</w:t>
      </w:r>
    </w:p>
    <w:p w14:paraId="42DEEC2D" w14:textId="77777777" w:rsidR="00BF7380" w:rsidRDefault="00000000">
      <w:pPr>
        <w:spacing w:after="0" w:line="240" w:lineRule="auto"/>
      </w:pPr>
      <w:r>
        <w:rPr>
          <w:rFonts w:ascii="楷体" w:eastAsia="楷体" w:hAnsi="楷体"/>
          <w:sz w:val="21"/>
        </w:rPr>
        <w:t>233.示范县应具有便捷高效的农业气象业务服务平台。业务服务平台应包括数据管理与查询统计、产品制作、信息发布、信息反馈等模块，具备资料收集、指导产品本地化、产品分发、展示等功能。</w:t>
      </w:r>
    </w:p>
    <w:p w14:paraId="7D1762DF" w14:textId="77777777" w:rsidR="00BF7380" w:rsidRDefault="00000000">
      <w:pPr>
        <w:spacing w:after="0" w:line="240" w:lineRule="auto"/>
      </w:pPr>
      <w:r>
        <w:rPr>
          <w:rFonts w:ascii="楷体" w:eastAsia="楷体" w:hAnsi="楷体"/>
          <w:sz w:val="21"/>
        </w:rPr>
        <w:t>对</w:t>
      </w:r>
    </w:p>
    <w:p w14:paraId="0538EDC4" w14:textId="77777777" w:rsidR="00BF7380" w:rsidRDefault="00000000">
      <w:pPr>
        <w:spacing w:after="0" w:line="240" w:lineRule="auto"/>
      </w:pPr>
      <w:r>
        <w:rPr>
          <w:rFonts w:ascii="楷体" w:eastAsia="楷体" w:hAnsi="楷体"/>
          <w:sz w:val="21"/>
        </w:rPr>
        <w:t>234.农业气象服务示范县应具有完善的农业气象服务指标体系，建立包括农业气象适宜性、农业气象灾害、农用天气预报、农业气候区划和灾害风险区划等农业气象指标库，能满足农业气象服务需要。</w:t>
      </w:r>
    </w:p>
    <w:p w14:paraId="74062947" w14:textId="77777777" w:rsidR="00BF7380" w:rsidRDefault="00000000">
      <w:pPr>
        <w:spacing w:after="0" w:line="240" w:lineRule="auto"/>
      </w:pPr>
      <w:r>
        <w:rPr>
          <w:rFonts w:ascii="楷体" w:eastAsia="楷体" w:hAnsi="楷体"/>
          <w:sz w:val="21"/>
        </w:rPr>
        <w:t>对</w:t>
      </w:r>
    </w:p>
    <w:p w14:paraId="2B6A8806" w14:textId="77777777" w:rsidR="00BF7380" w:rsidRDefault="00000000">
      <w:pPr>
        <w:spacing w:after="0" w:line="240" w:lineRule="auto"/>
      </w:pPr>
      <w:r>
        <w:rPr>
          <w:rFonts w:ascii="楷体" w:eastAsia="楷体" w:hAnsi="楷体"/>
          <w:sz w:val="21"/>
        </w:rPr>
        <w:t>235.农业气象服务示范田块中应根据服务的需要建立以人工观测为主、自动观测为辅的农业气象实时监测系统，可进行农田小气候、作物生长发育等观测。</w:t>
      </w:r>
    </w:p>
    <w:p w14:paraId="30F11224" w14:textId="77777777" w:rsidR="00BF7380" w:rsidRDefault="00000000">
      <w:pPr>
        <w:spacing w:after="0" w:line="240" w:lineRule="auto"/>
      </w:pPr>
      <w:r>
        <w:rPr>
          <w:rFonts w:ascii="楷体" w:eastAsia="楷体" w:hAnsi="楷体"/>
          <w:sz w:val="21"/>
        </w:rPr>
        <w:t>错</w:t>
      </w:r>
    </w:p>
    <w:p w14:paraId="2B51BF41" w14:textId="77777777" w:rsidR="00BF7380" w:rsidRDefault="00000000">
      <w:pPr>
        <w:spacing w:after="0" w:line="240" w:lineRule="auto"/>
      </w:pPr>
      <w:r>
        <w:rPr>
          <w:rFonts w:ascii="楷体" w:eastAsia="楷体" w:hAnsi="楷体"/>
          <w:sz w:val="21"/>
        </w:rPr>
        <w:t>236.农业气象服务示范县应具有详实的农业气象服务方案。服务方案应符合当地农业生产实际，主要包括:县域内农业产业结构分布图、各旬、月、季等时间段生育期、关键农事季节、主要农事活动，光、温、水历年平均及极端最高、最低气象要素值等气候资源状况，种养业各生育期、关键农事季节、主要农事活动等对气象条件的要求及主要农业气象灾害，农事建议。</w:t>
      </w:r>
    </w:p>
    <w:p w14:paraId="7A22E1B9" w14:textId="77777777" w:rsidR="00BF7380" w:rsidRDefault="00000000">
      <w:pPr>
        <w:spacing w:after="0" w:line="240" w:lineRule="auto"/>
      </w:pPr>
      <w:r>
        <w:rPr>
          <w:rFonts w:ascii="楷体" w:eastAsia="楷体" w:hAnsi="楷体"/>
          <w:sz w:val="21"/>
        </w:rPr>
        <w:t>对</w:t>
      </w:r>
    </w:p>
    <w:p w14:paraId="273A707E" w14:textId="77777777" w:rsidR="00BF7380" w:rsidRDefault="00000000">
      <w:pPr>
        <w:spacing w:after="0" w:line="240" w:lineRule="auto"/>
      </w:pPr>
      <w:r>
        <w:rPr>
          <w:rFonts w:ascii="楷体" w:eastAsia="楷体" w:hAnsi="楷体"/>
          <w:sz w:val="21"/>
        </w:rPr>
        <w:t>237.农业气象服务示范县应每年组织至少两次农业气象服务需求调研活动，进一步明确农业气象服务需求和服务重点。</w:t>
      </w:r>
    </w:p>
    <w:p w14:paraId="07FA5609" w14:textId="77777777" w:rsidR="00BF7380" w:rsidRDefault="00000000">
      <w:pPr>
        <w:spacing w:after="0" w:line="240" w:lineRule="auto"/>
      </w:pPr>
      <w:r>
        <w:rPr>
          <w:rFonts w:ascii="楷体" w:eastAsia="楷体" w:hAnsi="楷体"/>
          <w:sz w:val="21"/>
        </w:rPr>
        <w:t>错</w:t>
      </w:r>
    </w:p>
    <w:p w14:paraId="29C35CF4" w14:textId="77777777" w:rsidR="00BF7380" w:rsidRDefault="00000000">
      <w:pPr>
        <w:spacing w:after="0" w:line="240" w:lineRule="auto"/>
      </w:pPr>
      <w:r>
        <w:rPr>
          <w:rFonts w:ascii="楷体" w:eastAsia="楷体" w:hAnsi="楷体"/>
          <w:sz w:val="21"/>
        </w:rPr>
        <w:t>238.各地县、乡参照“百县千乡”气象为农服务示范区创建标准，依托“三农”服务专项的实施，组织开展示范区的建设工作，当条件成熟后，由该县或乡(镇)向所在县气象局提出“现代农业气象服务示范</w:t>
      </w:r>
      <w:r>
        <w:rPr>
          <w:rFonts w:ascii="楷体" w:eastAsia="楷体" w:hAnsi="楷体"/>
          <w:sz w:val="21"/>
        </w:rPr>
        <w:t>县”或“气象灾害防御示范乡(镇)”认定申请。</w:t>
      </w:r>
    </w:p>
    <w:p w14:paraId="46D1D3A2" w14:textId="77777777" w:rsidR="00BF7380" w:rsidRDefault="00000000">
      <w:pPr>
        <w:spacing w:after="0" w:line="240" w:lineRule="auto"/>
      </w:pPr>
      <w:r>
        <w:rPr>
          <w:rFonts w:ascii="楷体" w:eastAsia="楷体" w:hAnsi="楷体"/>
          <w:sz w:val="21"/>
        </w:rPr>
        <w:t>错</w:t>
      </w:r>
    </w:p>
    <w:p w14:paraId="7AB0C344" w14:textId="77777777" w:rsidR="00BF7380" w:rsidRDefault="00000000">
      <w:pPr>
        <w:spacing w:after="0" w:line="240" w:lineRule="auto"/>
      </w:pPr>
      <w:r>
        <w:rPr>
          <w:rFonts w:ascii="楷体" w:eastAsia="楷体" w:hAnsi="楷体"/>
          <w:sz w:val="21"/>
        </w:rPr>
        <w:t>239.国家和省、市、县级开展精细化的农业气候区划，能为科学规划农业生产布局，合理调整农业种植结构提供决策支撑。</w:t>
      </w:r>
    </w:p>
    <w:p w14:paraId="6A400A9A" w14:textId="77777777" w:rsidR="00BF7380" w:rsidRDefault="00000000">
      <w:pPr>
        <w:spacing w:after="0" w:line="240" w:lineRule="auto"/>
      </w:pPr>
      <w:r>
        <w:rPr>
          <w:rFonts w:ascii="楷体" w:eastAsia="楷体" w:hAnsi="楷体"/>
          <w:sz w:val="21"/>
        </w:rPr>
        <w:t>对</w:t>
      </w:r>
    </w:p>
    <w:p w14:paraId="35E39C60" w14:textId="77777777" w:rsidR="00BF7380" w:rsidRDefault="00000000">
      <w:pPr>
        <w:spacing w:after="0" w:line="240" w:lineRule="auto"/>
      </w:pPr>
      <w:r>
        <w:rPr>
          <w:rFonts w:ascii="楷体" w:eastAsia="楷体" w:hAnsi="楷体"/>
          <w:sz w:val="21"/>
        </w:rPr>
        <w:t>240.加强农业适应气候变化的决策服务，要求开展精细化的农业气候区划和农业气象灾害的风险评估和区划。</w:t>
      </w:r>
    </w:p>
    <w:p w14:paraId="77F2CDF6" w14:textId="77777777" w:rsidR="00BF7380" w:rsidRDefault="00000000">
      <w:pPr>
        <w:spacing w:after="0" w:line="240" w:lineRule="auto"/>
      </w:pPr>
      <w:r>
        <w:rPr>
          <w:rFonts w:ascii="楷体" w:eastAsia="楷体" w:hAnsi="楷体"/>
          <w:sz w:val="21"/>
        </w:rPr>
        <w:t>对</w:t>
      </w:r>
    </w:p>
    <w:p w14:paraId="38D45453" w14:textId="77777777" w:rsidR="00BF7380" w:rsidRDefault="00000000">
      <w:pPr>
        <w:spacing w:after="0" w:line="240" w:lineRule="auto"/>
      </w:pPr>
      <w:r>
        <w:rPr>
          <w:rFonts w:ascii="楷体" w:eastAsia="楷体" w:hAnsi="楷体"/>
          <w:sz w:val="21"/>
        </w:rPr>
        <w:t>241.农村气象信息服务站建设要按照公益性服务的要求，以基层农村为重点，以农民受益为核心，以满足农民的气象服务需求为前提。</w:t>
      </w:r>
    </w:p>
    <w:p w14:paraId="44B3B4AA" w14:textId="77777777" w:rsidR="00BF7380" w:rsidRDefault="00000000">
      <w:pPr>
        <w:spacing w:after="0" w:line="240" w:lineRule="auto"/>
      </w:pPr>
      <w:r>
        <w:rPr>
          <w:rFonts w:ascii="楷体" w:eastAsia="楷体" w:hAnsi="楷体"/>
          <w:sz w:val="21"/>
        </w:rPr>
        <w:t>对</w:t>
      </w:r>
    </w:p>
    <w:p w14:paraId="3D26C6A8" w14:textId="77777777" w:rsidR="00BF7380" w:rsidRDefault="00000000">
      <w:pPr>
        <w:spacing w:after="0" w:line="240" w:lineRule="auto"/>
      </w:pPr>
      <w:r>
        <w:rPr>
          <w:rFonts w:ascii="楷体" w:eastAsia="楷体" w:hAnsi="楷体"/>
          <w:sz w:val="21"/>
        </w:rPr>
        <w:t>242.加强农业适应气候变化的决策服务要求国家、省级开展气候变化对农业生产力布局、种植结构、农业生态环境和农业气候资源的利弊影响分析，定量评估气候变化对粮食生产和安全的影响，防范农业生产的长期气候风险。</w:t>
      </w:r>
    </w:p>
    <w:p w14:paraId="13A00043" w14:textId="77777777" w:rsidR="00BF7380" w:rsidRDefault="00000000">
      <w:pPr>
        <w:spacing w:after="0" w:line="240" w:lineRule="auto"/>
      </w:pPr>
      <w:r>
        <w:rPr>
          <w:rFonts w:ascii="楷体" w:eastAsia="楷体" w:hAnsi="楷体"/>
          <w:sz w:val="21"/>
        </w:rPr>
        <w:t>对</w:t>
      </w:r>
    </w:p>
    <w:p w14:paraId="7C36CD06" w14:textId="77777777" w:rsidR="00BF7380" w:rsidRDefault="00000000">
      <w:pPr>
        <w:spacing w:after="0" w:line="240" w:lineRule="auto"/>
      </w:pPr>
      <w:r>
        <w:rPr>
          <w:rFonts w:ascii="楷体" w:eastAsia="楷体" w:hAnsi="楷体"/>
          <w:sz w:val="21"/>
        </w:rPr>
        <w:t>243.农业气象服务示范田块要求土地面积30亩以上。</w:t>
      </w:r>
    </w:p>
    <w:p w14:paraId="5D645258" w14:textId="77777777" w:rsidR="00BF7380" w:rsidRDefault="00000000">
      <w:pPr>
        <w:spacing w:after="0" w:line="240" w:lineRule="auto"/>
      </w:pPr>
      <w:r>
        <w:rPr>
          <w:rFonts w:ascii="楷体" w:eastAsia="楷体" w:hAnsi="楷体"/>
          <w:sz w:val="21"/>
        </w:rPr>
        <w:t>对</w:t>
      </w:r>
    </w:p>
    <w:p w14:paraId="6CB7DAD9" w14:textId="77777777" w:rsidR="00BF7380" w:rsidRDefault="00000000">
      <w:pPr>
        <w:spacing w:after="0" w:line="240" w:lineRule="auto"/>
      </w:pPr>
      <w:r>
        <w:rPr>
          <w:rFonts w:ascii="楷体" w:eastAsia="楷体" w:hAnsi="楷体"/>
          <w:sz w:val="21"/>
        </w:rPr>
        <w:t>244.小满寒指的是秋季低温。</w:t>
      </w:r>
    </w:p>
    <w:p w14:paraId="6453B1B6" w14:textId="77777777" w:rsidR="00BF7380" w:rsidRDefault="00000000">
      <w:pPr>
        <w:spacing w:after="0" w:line="240" w:lineRule="auto"/>
      </w:pPr>
      <w:r>
        <w:rPr>
          <w:rFonts w:ascii="楷体" w:eastAsia="楷体" w:hAnsi="楷体"/>
          <w:sz w:val="21"/>
        </w:rPr>
        <w:t>错</w:t>
      </w:r>
    </w:p>
    <w:p w14:paraId="79D58F1F" w14:textId="77777777" w:rsidR="00BF7380" w:rsidRDefault="00000000">
      <w:pPr>
        <w:spacing w:after="0" w:line="240" w:lineRule="auto"/>
      </w:pPr>
      <w:r>
        <w:rPr>
          <w:rFonts w:ascii="楷体" w:eastAsia="楷体" w:hAnsi="楷体"/>
          <w:sz w:val="21"/>
        </w:rPr>
        <w:t>245.果园小气候自动观测系统应尽量设在示范园中部，距离道路20m以上，避免边界效应对果园小气候观测的影响，观测设备距离果树树冠外围不应超过5m。</w:t>
      </w:r>
    </w:p>
    <w:p w14:paraId="10E089B5" w14:textId="77777777" w:rsidR="00BF7380" w:rsidRDefault="00000000">
      <w:pPr>
        <w:spacing w:after="0" w:line="240" w:lineRule="auto"/>
      </w:pPr>
      <w:r>
        <w:rPr>
          <w:rFonts w:ascii="楷体" w:eastAsia="楷体" w:hAnsi="楷体"/>
          <w:sz w:val="21"/>
        </w:rPr>
        <w:t>错</w:t>
      </w:r>
    </w:p>
    <w:p w14:paraId="110F9888" w14:textId="77777777" w:rsidR="00BF7380" w:rsidRDefault="00000000">
      <w:pPr>
        <w:spacing w:after="0" w:line="240" w:lineRule="auto"/>
      </w:pPr>
      <w:r>
        <w:rPr>
          <w:rFonts w:ascii="楷体" w:eastAsia="楷体" w:hAnsi="楷体"/>
          <w:sz w:val="21"/>
        </w:rPr>
        <w:t>246.牧业气象实景监测设备的传感器(相机)安装高度一般为300cm左右。</w:t>
      </w:r>
    </w:p>
    <w:p w14:paraId="1E5B6097" w14:textId="77777777" w:rsidR="00BF7380" w:rsidRDefault="00000000">
      <w:pPr>
        <w:spacing w:after="0" w:line="240" w:lineRule="auto"/>
      </w:pPr>
      <w:r>
        <w:rPr>
          <w:rFonts w:ascii="楷体" w:eastAsia="楷体" w:hAnsi="楷体"/>
          <w:sz w:val="21"/>
        </w:rPr>
        <w:t>对</w:t>
      </w:r>
    </w:p>
    <w:p w14:paraId="329549C3" w14:textId="77777777" w:rsidR="00BF7380" w:rsidRDefault="00000000">
      <w:pPr>
        <w:spacing w:after="0" w:line="240" w:lineRule="auto"/>
      </w:pPr>
      <w:r>
        <w:rPr>
          <w:rFonts w:ascii="楷体" w:eastAsia="楷体" w:hAnsi="楷体"/>
          <w:sz w:val="21"/>
        </w:rPr>
        <w:t>247.林果示范园要求与当地中长期土地利用规划一致，栽培稳定，产业在当地持续发展2-3年，面积在30亩以上，所在区域林果大面积集中连片种植。</w:t>
      </w:r>
    </w:p>
    <w:p w14:paraId="243B8D91" w14:textId="77777777" w:rsidR="00BF7380" w:rsidRDefault="00000000">
      <w:pPr>
        <w:spacing w:after="0" w:line="240" w:lineRule="auto"/>
      </w:pPr>
      <w:r>
        <w:rPr>
          <w:rFonts w:ascii="楷体" w:eastAsia="楷体" w:hAnsi="楷体"/>
          <w:sz w:val="21"/>
        </w:rPr>
        <w:t>错</w:t>
      </w:r>
    </w:p>
    <w:p w14:paraId="1BB2B158" w14:textId="77777777" w:rsidR="00BF7380" w:rsidRDefault="00000000">
      <w:pPr>
        <w:spacing w:after="0" w:line="240" w:lineRule="auto"/>
      </w:pPr>
      <w:r>
        <w:rPr>
          <w:rFonts w:ascii="楷体" w:eastAsia="楷体" w:hAnsi="楷体"/>
          <w:sz w:val="21"/>
        </w:rPr>
        <w:t>248.《气象灾害防御示范乡(镇)创建标准(试行)》指出，向公众发放气象防灾减灾明白卡，家庭覆盖率达到90%以上。</w:t>
      </w:r>
    </w:p>
    <w:p w14:paraId="314A4341" w14:textId="77777777" w:rsidR="00BF7380" w:rsidRDefault="00000000">
      <w:pPr>
        <w:spacing w:after="0" w:line="240" w:lineRule="auto"/>
      </w:pPr>
      <w:r>
        <w:rPr>
          <w:rFonts w:ascii="楷体" w:eastAsia="楷体" w:hAnsi="楷体"/>
          <w:sz w:val="21"/>
        </w:rPr>
        <w:t>对</w:t>
      </w:r>
    </w:p>
    <w:p w14:paraId="0902D6A1" w14:textId="77777777" w:rsidR="00BF7380" w:rsidRDefault="00000000">
      <w:pPr>
        <w:spacing w:after="0" w:line="240" w:lineRule="auto"/>
      </w:pPr>
      <w:r>
        <w:rPr>
          <w:rFonts w:ascii="楷体" w:eastAsia="楷体" w:hAnsi="楷体"/>
          <w:sz w:val="21"/>
        </w:rPr>
        <w:t>249.《气象灾害防御示范乡(镇)创建标准(试行)》要求，示范乡镇的气象信息服务站、村级气象信息服务点必须设在当地乡镇政府、街道办事处或村委会办公场所内。</w:t>
      </w:r>
    </w:p>
    <w:p w14:paraId="4CF092F0" w14:textId="77777777" w:rsidR="00BF7380" w:rsidRDefault="00000000">
      <w:pPr>
        <w:spacing w:after="0" w:line="240" w:lineRule="auto"/>
      </w:pPr>
      <w:r>
        <w:rPr>
          <w:rFonts w:ascii="楷体" w:eastAsia="楷体" w:hAnsi="楷体"/>
          <w:sz w:val="21"/>
        </w:rPr>
        <w:t>错</w:t>
      </w:r>
    </w:p>
    <w:p w14:paraId="4441E0B9" w14:textId="77777777" w:rsidR="00BF7380" w:rsidRDefault="00000000">
      <w:pPr>
        <w:spacing w:after="0" w:line="240" w:lineRule="auto"/>
      </w:pPr>
      <w:r>
        <w:rPr>
          <w:rFonts w:ascii="楷体" w:eastAsia="楷体" w:hAnsi="楷体"/>
          <w:sz w:val="21"/>
        </w:rPr>
        <w:lastRenderedPageBreak/>
        <w:t>250.《气象灾害防御示范乡(镇)创建标准(试行)》要求，乡镇气象信息服务站要有长效机制。乡镇、村应有保障正常工作的资金投入，人员相对固定，农村气象信息服务站运行稳定。</w:t>
      </w:r>
    </w:p>
    <w:p w14:paraId="2E56E363" w14:textId="77777777" w:rsidR="00BF7380" w:rsidRDefault="00000000">
      <w:pPr>
        <w:spacing w:after="0" w:line="240" w:lineRule="auto"/>
      </w:pPr>
      <w:r>
        <w:rPr>
          <w:rFonts w:ascii="楷体" w:eastAsia="楷体" w:hAnsi="楷体"/>
          <w:sz w:val="21"/>
        </w:rPr>
        <w:t>对</w:t>
      </w:r>
    </w:p>
    <w:p w14:paraId="565E200F" w14:textId="77777777" w:rsidR="00BF7380" w:rsidRDefault="00000000">
      <w:pPr>
        <w:spacing w:after="0" w:line="240" w:lineRule="auto"/>
      </w:pPr>
      <w:r>
        <w:rPr>
          <w:rFonts w:ascii="楷体" w:eastAsia="楷体" w:hAnsi="楷体"/>
          <w:sz w:val="21"/>
        </w:rPr>
        <w:t>251.在气象灾害隐患点布设气象灾害预警信息发布手段和气象灾害自动化监测设备，可实时监测当地天气状况，能够利用多种渠道向县气象部门进行数据传输，报告灾情。</w:t>
      </w:r>
    </w:p>
    <w:p w14:paraId="7400CA25" w14:textId="77777777" w:rsidR="00BF7380" w:rsidRDefault="00000000">
      <w:pPr>
        <w:spacing w:after="0" w:line="240" w:lineRule="auto"/>
      </w:pPr>
      <w:r>
        <w:rPr>
          <w:rFonts w:ascii="楷体" w:eastAsia="楷体" w:hAnsi="楷体"/>
          <w:sz w:val="21"/>
        </w:rPr>
        <w:t>对</w:t>
      </w:r>
    </w:p>
    <w:p w14:paraId="5D57E074" w14:textId="77777777" w:rsidR="00BF7380" w:rsidRDefault="00000000">
      <w:pPr>
        <w:spacing w:after="0" w:line="240" w:lineRule="auto"/>
      </w:pPr>
      <w:r>
        <w:rPr>
          <w:rFonts w:ascii="楷体" w:eastAsia="楷体" w:hAnsi="楷体"/>
          <w:sz w:val="21"/>
        </w:rPr>
        <w:t>252.《气象灾害防御示范乡(镇)创建标准(试行)》要求，示范乡镇要配合本县气象部门进行灾情调查和上报工作，参与编制本地年度气象灾害防御预警服务效益评估报告。</w:t>
      </w:r>
    </w:p>
    <w:p w14:paraId="0F4ABB74" w14:textId="77777777" w:rsidR="00BF7380" w:rsidRDefault="00000000">
      <w:pPr>
        <w:spacing w:after="0" w:line="240" w:lineRule="auto"/>
      </w:pPr>
      <w:r>
        <w:rPr>
          <w:rFonts w:ascii="楷体" w:eastAsia="楷体" w:hAnsi="楷体"/>
          <w:sz w:val="21"/>
        </w:rPr>
        <w:t>对</w:t>
      </w:r>
    </w:p>
    <w:p w14:paraId="4106078A" w14:textId="77777777" w:rsidR="00BF7380" w:rsidRDefault="00000000">
      <w:pPr>
        <w:spacing w:after="0" w:line="240" w:lineRule="auto"/>
      </w:pPr>
      <w:r>
        <w:rPr>
          <w:rFonts w:ascii="楷体" w:eastAsia="楷体" w:hAnsi="楷体"/>
          <w:sz w:val="21"/>
        </w:rPr>
        <w:t>253.现代农业气象服务示范县创建标准(试行)》指出，春玉米示范田的选择，应具有固定玉米农田25公顷以上，其四周为大面积集中连片玉米田。</w:t>
      </w:r>
    </w:p>
    <w:p w14:paraId="1F5C0E07" w14:textId="77777777" w:rsidR="00BF7380" w:rsidRDefault="00000000">
      <w:pPr>
        <w:spacing w:after="0" w:line="240" w:lineRule="auto"/>
      </w:pPr>
      <w:r>
        <w:rPr>
          <w:rFonts w:ascii="楷体" w:eastAsia="楷体" w:hAnsi="楷体"/>
          <w:sz w:val="21"/>
        </w:rPr>
        <w:t>错</w:t>
      </w:r>
    </w:p>
    <w:p w14:paraId="2992F4AB" w14:textId="77777777" w:rsidR="00BF7380" w:rsidRDefault="00000000">
      <w:pPr>
        <w:spacing w:after="0" w:line="240" w:lineRule="auto"/>
      </w:pPr>
      <w:r>
        <w:rPr>
          <w:rFonts w:ascii="楷体" w:eastAsia="楷体" w:hAnsi="楷体"/>
          <w:sz w:val="21"/>
        </w:rPr>
        <w:t>254.《气象灾害防御示范乡(镇)创建标准(试行)》要求，乡镇制定、修订、完善当地气象灾害应急预案和气象灾害分灾种应急预案，应在县级人民政府备案。。</w:t>
      </w:r>
    </w:p>
    <w:p w14:paraId="05C0FA99" w14:textId="77777777" w:rsidR="00BF7380" w:rsidRDefault="00000000">
      <w:pPr>
        <w:spacing w:after="0" w:line="240" w:lineRule="auto"/>
      </w:pPr>
      <w:r>
        <w:rPr>
          <w:rFonts w:ascii="楷体" w:eastAsia="楷体" w:hAnsi="楷体"/>
          <w:sz w:val="21"/>
        </w:rPr>
        <w:t>错</w:t>
      </w:r>
    </w:p>
    <w:p w14:paraId="575A7514" w14:textId="77777777" w:rsidR="00BF7380" w:rsidRDefault="00000000">
      <w:pPr>
        <w:spacing w:after="0" w:line="240" w:lineRule="auto"/>
      </w:pPr>
      <w:r>
        <w:rPr>
          <w:rFonts w:ascii="楷体" w:eastAsia="楷体" w:hAnsi="楷体"/>
          <w:sz w:val="21"/>
        </w:rPr>
        <w:t>255.《气象灾害防御示范乡(镇)创建标准(试行)》要求，各乡镇、村收集整理村民电话号码和手机号码，当重大气象灾害发生时，由各行政村主要负责人、气象协理员、气象信息员和气象联络员通过电话、手机由点到面迅速传播预警信息。</w:t>
      </w:r>
    </w:p>
    <w:p w14:paraId="444A74A1" w14:textId="77777777" w:rsidR="00BF7380" w:rsidRDefault="00000000">
      <w:pPr>
        <w:spacing w:after="0" w:line="240" w:lineRule="auto"/>
      </w:pPr>
      <w:r>
        <w:rPr>
          <w:rFonts w:ascii="楷体" w:eastAsia="楷体" w:hAnsi="楷体"/>
          <w:sz w:val="21"/>
        </w:rPr>
        <w:t>对</w:t>
      </w:r>
    </w:p>
    <w:p w14:paraId="776921B2" w14:textId="77777777" w:rsidR="00BF7380" w:rsidRDefault="00000000">
      <w:pPr>
        <w:spacing w:after="0" w:line="240" w:lineRule="auto"/>
      </w:pPr>
      <w:r>
        <w:rPr>
          <w:rFonts w:ascii="楷体" w:eastAsia="楷体" w:hAnsi="楷体"/>
          <w:sz w:val="21"/>
        </w:rPr>
        <w:t>256.气象灾害防御示范乡镇必须要在每个行政村新建气象信息电子显示屏、预警喇叭等气象灾害预警信息播发设施。</w:t>
      </w:r>
    </w:p>
    <w:p w14:paraId="173EA85F" w14:textId="77777777" w:rsidR="00BF7380" w:rsidRDefault="00000000">
      <w:pPr>
        <w:spacing w:after="0" w:line="240" w:lineRule="auto"/>
      </w:pPr>
      <w:r>
        <w:rPr>
          <w:rFonts w:ascii="楷体" w:eastAsia="楷体" w:hAnsi="楷体"/>
          <w:sz w:val="21"/>
        </w:rPr>
        <w:t>错</w:t>
      </w:r>
    </w:p>
    <w:p w14:paraId="59CDFDFB" w14:textId="77777777" w:rsidR="00BF7380" w:rsidRDefault="00000000">
      <w:pPr>
        <w:spacing w:after="0" w:line="240" w:lineRule="auto"/>
      </w:pPr>
      <w:r>
        <w:rPr>
          <w:rFonts w:ascii="楷体" w:eastAsia="楷体" w:hAnsi="楷体"/>
          <w:sz w:val="21"/>
        </w:rPr>
        <w:t>257.《气象灾害防御示范乡(镇)创建标准(试行)》指出，每个村要在气象灾害风险区设立警示牌，清楚标明转移路线。</w:t>
      </w:r>
    </w:p>
    <w:p w14:paraId="4E956C3C" w14:textId="77777777" w:rsidR="00BF7380" w:rsidRDefault="00000000">
      <w:pPr>
        <w:spacing w:after="0" w:line="240" w:lineRule="auto"/>
      </w:pPr>
      <w:r>
        <w:rPr>
          <w:rFonts w:ascii="楷体" w:eastAsia="楷体" w:hAnsi="楷体"/>
          <w:sz w:val="21"/>
        </w:rPr>
        <w:t>错</w:t>
      </w:r>
    </w:p>
    <w:p w14:paraId="556622C5" w14:textId="77777777" w:rsidR="00BF7380" w:rsidRDefault="00000000">
      <w:pPr>
        <w:spacing w:after="0" w:line="240" w:lineRule="auto"/>
      </w:pPr>
      <w:r>
        <w:rPr>
          <w:rFonts w:ascii="楷体" w:eastAsia="楷体" w:hAnsi="楷体"/>
          <w:sz w:val="21"/>
        </w:rPr>
        <w:t>258.示范田冬小麦、夏玉米气象观测以人工观测为主，自动观测为辅。观测内容包括生长发育实景监测、田间小气候观测、农情与灾情调查。</w:t>
      </w:r>
    </w:p>
    <w:p w14:paraId="4A50CBC3" w14:textId="77777777" w:rsidR="00BF7380" w:rsidRDefault="00000000">
      <w:pPr>
        <w:spacing w:after="0" w:line="240" w:lineRule="auto"/>
      </w:pPr>
      <w:r>
        <w:rPr>
          <w:rFonts w:ascii="楷体" w:eastAsia="楷体" w:hAnsi="楷体"/>
          <w:sz w:val="21"/>
        </w:rPr>
        <w:t>错</w:t>
      </w:r>
    </w:p>
    <w:p w14:paraId="18A5DCC5" w14:textId="77777777" w:rsidR="00BF7380" w:rsidRDefault="00000000">
      <w:pPr>
        <w:spacing w:after="0" w:line="240" w:lineRule="auto"/>
      </w:pPr>
      <w:r>
        <w:rPr>
          <w:rFonts w:ascii="楷体" w:eastAsia="楷体" w:hAnsi="楷体"/>
          <w:sz w:val="21"/>
        </w:rPr>
        <w:t>259.现代农业气象服务示范县应设置农业气象服务岗位。</w:t>
      </w:r>
    </w:p>
    <w:p w14:paraId="2E133EBE" w14:textId="77777777" w:rsidR="00BF7380" w:rsidRDefault="00000000">
      <w:pPr>
        <w:spacing w:after="0" w:line="240" w:lineRule="auto"/>
      </w:pPr>
      <w:r>
        <w:rPr>
          <w:rFonts w:ascii="楷体" w:eastAsia="楷体" w:hAnsi="楷体"/>
          <w:sz w:val="21"/>
        </w:rPr>
        <w:t>对</w:t>
      </w:r>
    </w:p>
    <w:p w14:paraId="335ADC4F" w14:textId="77777777" w:rsidR="00BF7380" w:rsidRDefault="00000000">
      <w:pPr>
        <w:spacing w:after="0" w:line="240" w:lineRule="auto"/>
      </w:pPr>
      <w:r>
        <w:rPr>
          <w:rFonts w:ascii="楷体" w:eastAsia="楷体" w:hAnsi="楷体"/>
          <w:sz w:val="21"/>
        </w:rPr>
        <w:t>260.现代农业气象服务示范县应每年组织至少2次农业气象服务需求调研活动，进一步明确农业气象服务需求和服务重点。</w:t>
      </w:r>
    </w:p>
    <w:p w14:paraId="3FC2A202" w14:textId="77777777" w:rsidR="00BF7380" w:rsidRDefault="00000000">
      <w:pPr>
        <w:spacing w:after="0" w:line="240" w:lineRule="auto"/>
      </w:pPr>
      <w:r>
        <w:rPr>
          <w:rFonts w:ascii="楷体" w:eastAsia="楷体" w:hAnsi="楷体"/>
          <w:sz w:val="21"/>
        </w:rPr>
        <w:t>错</w:t>
      </w:r>
    </w:p>
    <w:p w14:paraId="28CE025E" w14:textId="77777777" w:rsidR="00BF7380" w:rsidRDefault="00000000">
      <w:pPr>
        <w:spacing w:after="0" w:line="240" w:lineRule="auto"/>
      </w:pPr>
      <w:r>
        <w:rPr>
          <w:rFonts w:ascii="楷体" w:eastAsia="楷体" w:hAnsi="楷体"/>
          <w:sz w:val="21"/>
        </w:rPr>
        <w:t>261.现代农业气象服务示范县应每年组织至少一次农业气象服务需求调研活动，进一步明确农业气象服务需求和服务重点。</w:t>
      </w:r>
    </w:p>
    <w:p w14:paraId="023D893F" w14:textId="77777777" w:rsidR="00BF7380" w:rsidRDefault="00000000">
      <w:pPr>
        <w:spacing w:after="0" w:line="240" w:lineRule="auto"/>
      </w:pPr>
      <w:r>
        <w:rPr>
          <w:rFonts w:ascii="楷体" w:eastAsia="楷体" w:hAnsi="楷体"/>
          <w:sz w:val="21"/>
        </w:rPr>
        <w:t>对</w:t>
      </w:r>
    </w:p>
    <w:p w14:paraId="0DC6F91A" w14:textId="77777777" w:rsidR="00BF7380" w:rsidRDefault="00000000">
      <w:pPr>
        <w:spacing w:after="0" w:line="240" w:lineRule="auto"/>
      </w:pPr>
      <w:r>
        <w:rPr>
          <w:rFonts w:ascii="楷体" w:eastAsia="楷体" w:hAnsi="楷体"/>
          <w:sz w:val="21"/>
        </w:rPr>
        <w:t>262.根据《气象灾害防御示范乡(镇)创建标准(试行)》规定，气象协理员负责乡镇气象灾害防御工作日常管理。</w:t>
      </w:r>
    </w:p>
    <w:p w14:paraId="254F0B4E" w14:textId="77777777" w:rsidR="00BF7380" w:rsidRDefault="00000000">
      <w:pPr>
        <w:spacing w:after="0" w:line="240" w:lineRule="auto"/>
      </w:pPr>
      <w:r>
        <w:rPr>
          <w:rFonts w:ascii="楷体" w:eastAsia="楷体" w:hAnsi="楷体"/>
          <w:sz w:val="21"/>
        </w:rPr>
        <w:t>错</w:t>
      </w:r>
    </w:p>
    <w:p w14:paraId="647163EF" w14:textId="77777777" w:rsidR="00BF7380" w:rsidRDefault="00000000">
      <w:pPr>
        <w:spacing w:after="0" w:line="240" w:lineRule="auto"/>
      </w:pPr>
      <w:r>
        <w:rPr>
          <w:rFonts w:ascii="楷体" w:eastAsia="楷体" w:hAnsi="楷体"/>
          <w:sz w:val="21"/>
        </w:rPr>
        <w:t>263.根据《气象灾害防御示范乡(镇)创建标准(试行)》规定，气象信息员要根据当地农业生产实际，传播当地气象部门制作的农用天气预报和农业气象服务产品。</w:t>
      </w:r>
    </w:p>
    <w:p w14:paraId="6D13B54B" w14:textId="77777777" w:rsidR="00BF7380" w:rsidRDefault="00000000">
      <w:pPr>
        <w:spacing w:after="0" w:line="240" w:lineRule="auto"/>
      </w:pPr>
      <w:r>
        <w:rPr>
          <w:rFonts w:ascii="楷体" w:eastAsia="楷体" w:hAnsi="楷体"/>
          <w:sz w:val="21"/>
        </w:rPr>
        <w:t>对</w:t>
      </w:r>
    </w:p>
    <w:p w14:paraId="281EE68C" w14:textId="77777777" w:rsidR="00BF7380" w:rsidRDefault="00000000">
      <w:pPr>
        <w:spacing w:after="0" w:line="240" w:lineRule="auto"/>
      </w:pPr>
      <w:r>
        <w:rPr>
          <w:rFonts w:ascii="楷体" w:eastAsia="楷体" w:hAnsi="楷体"/>
          <w:sz w:val="21"/>
        </w:rPr>
        <w:t>264.根据《气象灾害防御示范乡(镇)创建标准(试行)》规定，当地气象部门应有保障正常工作的资金投入，人员相对固定，农村气象信息服务站运行稳定。</w:t>
      </w:r>
    </w:p>
    <w:p w14:paraId="447F5CB4" w14:textId="77777777" w:rsidR="00BF7380" w:rsidRDefault="00000000">
      <w:pPr>
        <w:spacing w:after="0" w:line="240" w:lineRule="auto"/>
      </w:pPr>
      <w:r>
        <w:rPr>
          <w:rFonts w:ascii="楷体" w:eastAsia="楷体" w:hAnsi="楷体"/>
          <w:sz w:val="21"/>
        </w:rPr>
        <w:t>错</w:t>
      </w:r>
    </w:p>
    <w:p w14:paraId="6514490B" w14:textId="77777777" w:rsidR="00BF7380" w:rsidRDefault="00000000">
      <w:pPr>
        <w:spacing w:after="0" w:line="240" w:lineRule="auto"/>
      </w:pPr>
      <w:r>
        <w:rPr>
          <w:rFonts w:ascii="楷体" w:eastAsia="楷体" w:hAnsi="楷体"/>
          <w:sz w:val="21"/>
        </w:rPr>
        <w:t>265.根据《气象灾害防御示范乡(镇)创建标准(试行)》规定，每个村要在紧急避难场所设立警示牌，清楚标明转移路线。</w:t>
      </w:r>
    </w:p>
    <w:p w14:paraId="56431B2A" w14:textId="77777777" w:rsidR="00BF7380" w:rsidRDefault="00000000">
      <w:pPr>
        <w:spacing w:after="0" w:line="240" w:lineRule="auto"/>
      </w:pPr>
      <w:r>
        <w:rPr>
          <w:rFonts w:ascii="楷体" w:eastAsia="楷体" w:hAnsi="楷体"/>
          <w:sz w:val="21"/>
        </w:rPr>
        <w:t>错</w:t>
      </w:r>
    </w:p>
    <w:p w14:paraId="6775F0DF" w14:textId="77777777" w:rsidR="00BF7380" w:rsidRDefault="00000000">
      <w:pPr>
        <w:spacing w:after="0" w:line="240" w:lineRule="auto"/>
      </w:pPr>
      <w:r>
        <w:rPr>
          <w:rFonts w:ascii="楷体" w:eastAsia="楷体" w:hAnsi="楷体"/>
          <w:sz w:val="21"/>
        </w:rPr>
        <w:t>266.根据《现代农业气象服务示范县创建标准(试行)》规定，示范田块所在地交通便利，通讯正常、稳定。</w:t>
      </w:r>
    </w:p>
    <w:p w14:paraId="32A69A51" w14:textId="77777777" w:rsidR="00BF7380" w:rsidRDefault="00000000">
      <w:pPr>
        <w:spacing w:after="0" w:line="240" w:lineRule="auto"/>
      </w:pPr>
      <w:r>
        <w:rPr>
          <w:rFonts w:ascii="楷体" w:eastAsia="楷体" w:hAnsi="楷体"/>
          <w:sz w:val="21"/>
        </w:rPr>
        <w:t>对</w:t>
      </w:r>
    </w:p>
    <w:p w14:paraId="3C7AE034" w14:textId="77777777" w:rsidR="00BF7380" w:rsidRDefault="00000000">
      <w:pPr>
        <w:spacing w:after="0" w:line="240" w:lineRule="auto"/>
      </w:pPr>
      <w:r>
        <w:rPr>
          <w:rFonts w:ascii="楷体" w:eastAsia="楷体" w:hAnsi="楷体"/>
          <w:sz w:val="21"/>
        </w:rPr>
        <w:t>267.根据《现代农业气象服务示范县创建标准(试行)》规定，农业气象专家咨询委员会负责适时开展全县农业气象的决策咨询和农业气象服务的技术指导。</w:t>
      </w:r>
    </w:p>
    <w:p w14:paraId="50F80F5E" w14:textId="77777777" w:rsidR="00BF7380" w:rsidRDefault="00000000">
      <w:pPr>
        <w:spacing w:after="0" w:line="240" w:lineRule="auto"/>
      </w:pPr>
      <w:r>
        <w:rPr>
          <w:rFonts w:ascii="楷体" w:eastAsia="楷体" w:hAnsi="楷体"/>
          <w:sz w:val="21"/>
        </w:rPr>
        <w:t>对</w:t>
      </w:r>
    </w:p>
    <w:p w14:paraId="5772793D" w14:textId="77777777" w:rsidR="00BF7380" w:rsidRDefault="00000000">
      <w:pPr>
        <w:spacing w:after="0" w:line="240" w:lineRule="auto"/>
      </w:pPr>
      <w:r>
        <w:rPr>
          <w:rFonts w:ascii="楷体" w:eastAsia="楷体" w:hAnsi="楷体"/>
          <w:sz w:val="21"/>
        </w:rPr>
        <w:t>268.根据《现代农业气象服务示范县创建标准(试行)》规定，通过气象信息站、信息员等将农业气象服务向乡村延伸，实现农业气象服务信息村屯覆盖率达95%以上。</w:t>
      </w:r>
    </w:p>
    <w:p w14:paraId="5DA20F2C" w14:textId="77777777" w:rsidR="00BF7380" w:rsidRDefault="00000000">
      <w:pPr>
        <w:spacing w:after="0" w:line="240" w:lineRule="auto"/>
      </w:pPr>
      <w:r>
        <w:rPr>
          <w:rFonts w:ascii="楷体" w:eastAsia="楷体" w:hAnsi="楷体"/>
          <w:sz w:val="21"/>
        </w:rPr>
        <w:t>错</w:t>
      </w:r>
    </w:p>
    <w:p w14:paraId="2D2CE80C" w14:textId="77777777" w:rsidR="00BF7380" w:rsidRDefault="00000000">
      <w:pPr>
        <w:spacing w:after="0" w:line="240" w:lineRule="auto"/>
      </w:pPr>
      <w:r>
        <w:rPr>
          <w:rFonts w:ascii="楷体" w:eastAsia="楷体" w:hAnsi="楷体"/>
          <w:sz w:val="21"/>
        </w:rPr>
        <w:t>269.根据《现代农业气象服务示范县创建标准(试行)》规定，玉米拔节、乳熟期采用自动观测方法。</w:t>
      </w:r>
    </w:p>
    <w:p w14:paraId="2ECEDEC4" w14:textId="77777777" w:rsidR="00BF7380" w:rsidRDefault="00000000">
      <w:pPr>
        <w:spacing w:after="0" w:line="240" w:lineRule="auto"/>
      </w:pPr>
      <w:r>
        <w:rPr>
          <w:rFonts w:ascii="楷体" w:eastAsia="楷体" w:hAnsi="楷体"/>
          <w:sz w:val="21"/>
        </w:rPr>
        <w:t>错</w:t>
      </w:r>
    </w:p>
    <w:p w14:paraId="5144C6D7" w14:textId="77777777" w:rsidR="00BF7380" w:rsidRDefault="00000000">
      <w:pPr>
        <w:spacing w:after="0" w:line="240" w:lineRule="auto"/>
      </w:pPr>
      <w:r>
        <w:rPr>
          <w:rFonts w:ascii="楷体" w:eastAsia="楷体" w:hAnsi="楷体"/>
          <w:sz w:val="21"/>
        </w:rPr>
        <w:t>270.根据《现代农业气象服务示范县创建标准(试行)》规定，示范县水稻种植水平为中上等以上，水稻品种、耕作制度、栽培方式等在当地具有典型性和代表性。</w:t>
      </w:r>
    </w:p>
    <w:p w14:paraId="568D0470" w14:textId="77777777" w:rsidR="00BF7380" w:rsidRDefault="00000000">
      <w:pPr>
        <w:spacing w:after="0" w:line="240" w:lineRule="auto"/>
      </w:pPr>
      <w:r>
        <w:rPr>
          <w:rFonts w:ascii="楷体" w:eastAsia="楷体" w:hAnsi="楷体"/>
          <w:sz w:val="21"/>
        </w:rPr>
        <w:t>错</w:t>
      </w:r>
    </w:p>
    <w:p w14:paraId="7AF030D3" w14:textId="77777777" w:rsidR="00BF7380" w:rsidRDefault="00000000">
      <w:pPr>
        <w:spacing w:after="0" w:line="240" w:lineRule="auto"/>
      </w:pPr>
      <w:r>
        <w:rPr>
          <w:rFonts w:ascii="楷体" w:eastAsia="楷体" w:hAnsi="楷体"/>
          <w:sz w:val="21"/>
        </w:rPr>
        <w:t>271.《现代农业气象服务示范县创建标准(试行)》, 示范县应设置农业气象服务岗</w:t>
      </w:r>
      <w:r>
        <w:rPr>
          <w:rFonts w:ascii="楷体" w:eastAsia="楷体" w:hAnsi="楷体"/>
          <w:sz w:val="21"/>
        </w:rPr>
        <w:lastRenderedPageBreak/>
        <w:t>位，有2名以上相对固定的专职农业气象服务人员，其中至少1人为农业气象专业专科以上学历或经过省级及以上气象部门组织的农业气象专业培训并获合格证书。</w:t>
      </w:r>
    </w:p>
    <w:p w14:paraId="6B8DFD52" w14:textId="77777777" w:rsidR="00BF7380" w:rsidRDefault="00000000">
      <w:pPr>
        <w:spacing w:after="0" w:line="240" w:lineRule="auto"/>
      </w:pPr>
      <w:r>
        <w:rPr>
          <w:rFonts w:ascii="楷体" w:eastAsia="楷体" w:hAnsi="楷体"/>
          <w:sz w:val="21"/>
        </w:rPr>
        <w:t>对</w:t>
      </w:r>
    </w:p>
    <w:p w14:paraId="413C1791" w14:textId="77777777" w:rsidR="00BF7380" w:rsidRDefault="00000000">
      <w:pPr>
        <w:spacing w:after="0" w:line="240" w:lineRule="auto"/>
      </w:pPr>
      <w:r>
        <w:rPr>
          <w:rFonts w:ascii="楷体" w:eastAsia="楷体" w:hAnsi="楷体"/>
          <w:sz w:val="21"/>
        </w:rPr>
        <w:t>272.《现代农业气象服务示范县创建标准(试行)》, 示范县应开展“直通式”农业气象服务，实现农业气象服务信息村屯覆盖率达95%以上。</w:t>
      </w:r>
    </w:p>
    <w:p w14:paraId="3960FB5B" w14:textId="77777777" w:rsidR="00BF7380" w:rsidRDefault="00000000">
      <w:pPr>
        <w:spacing w:after="0" w:line="240" w:lineRule="auto"/>
      </w:pPr>
      <w:r>
        <w:rPr>
          <w:rFonts w:ascii="楷体" w:eastAsia="楷体" w:hAnsi="楷体"/>
          <w:sz w:val="21"/>
        </w:rPr>
        <w:t>错</w:t>
      </w:r>
    </w:p>
    <w:p w14:paraId="58979831" w14:textId="77777777" w:rsidR="00BF7380" w:rsidRDefault="00000000">
      <w:pPr>
        <w:spacing w:after="0" w:line="240" w:lineRule="auto"/>
      </w:pPr>
      <w:r>
        <w:rPr>
          <w:rFonts w:ascii="楷体" w:eastAsia="楷体" w:hAnsi="楷体"/>
          <w:sz w:val="21"/>
        </w:rPr>
        <w:t>273.《现代农业气象服务示范县创建标准(试行)》, 示范田块应满足“旱能灌、涝能排”的基本要求，交通需便利，通讯正常、稳定。</w:t>
      </w:r>
    </w:p>
    <w:p w14:paraId="4AB66A3D" w14:textId="77777777" w:rsidR="00BF7380" w:rsidRDefault="00000000">
      <w:pPr>
        <w:spacing w:after="0" w:line="240" w:lineRule="auto"/>
      </w:pPr>
      <w:r>
        <w:rPr>
          <w:rFonts w:ascii="楷体" w:eastAsia="楷体" w:hAnsi="楷体"/>
          <w:sz w:val="21"/>
        </w:rPr>
        <w:t>对</w:t>
      </w:r>
    </w:p>
    <w:p w14:paraId="53168937" w14:textId="77777777" w:rsidR="00BF7380" w:rsidRDefault="00000000">
      <w:pPr>
        <w:spacing w:after="0" w:line="240" w:lineRule="auto"/>
      </w:pPr>
      <w:r>
        <w:rPr>
          <w:rFonts w:ascii="楷体" w:eastAsia="楷体" w:hAnsi="楷体"/>
          <w:sz w:val="21"/>
        </w:rPr>
        <w:t>274.《现代农业气象服务示范县创建标准(试行)》, 示根据水稻生产对热量、温度、水分等气候条件的要求，以空间分辨率不低于100m错100m的精度，按照适宜、较适宜、基本适宜三个等级开展水稻适宜种植气候区划，为水稻合理布局提供决策服务。</w:t>
      </w:r>
    </w:p>
    <w:p w14:paraId="229AE1C4" w14:textId="77777777" w:rsidR="00BF7380" w:rsidRDefault="00000000">
      <w:pPr>
        <w:spacing w:after="0" w:line="240" w:lineRule="auto"/>
      </w:pPr>
      <w:r>
        <w:rPr>
          <w:rFonts w:ascii="楷体" w:eastAsia="楷体" w:hAnsi="楷体"/>
          <w:sz w:val="21"/>
        </w:rPr>
        <w:t>对</w:t>
      </w:r>
    </w:p>
    <w:p w14:paraId="2AD3ED6D" w14:textId="77777777" w:rsidR="00BF7380" w:rsidRDefault="00000000">
      <w:pPr>
        <w:spacing w:after="0" w:line="240" w:lineRule="auto"/>
      </w:pPr>
      <w:r>
        <w:rPr>
          <w:rFonts w:ascii="楷体" w:eastAsia="楷体" w:hAnsi="楷体"/>
          <w:sz w:val="21"/>
        </w:rPr>
        <w:t>275.《现区、基层林果业技术推广站进行。示范园要求与当地中长期土地利用规划一致，栽培稳定，产业在当地持续发展5年以上，面积在30亩以上，所在区域林果大面积集中连片种植。</w:t>
      </w:r>
    </w:p>
    <w:p w14:paraId="1F48448B" w14:textId="77777777" w:rsidR="00BF7380" w:rsidRDefault="00000000">
      <w:pPr>
        <w:spacing w:after="0" w:line="240" w:lineRule="auto"/>
      </w:pPr>
      <w:r>
        <w:rPr>
          <w:rFonts w:ascii="楷体" w:eastAsia="楷体" w:hAnsi="楷体"/>
          <w:sz w:val="21"/>
        </w:rPr>
        <w:t>错</w:t>
      </w:r>
    </w:p>
    <w:p w14:paraId="327A4916" w14:textId="77777777" w:rsidR="00BF7380" w:rsidRDefault="00000000">
      <w:pPr>
        <w:spacing w:after="0" w:line="240" w:lineRule="auto"/>
      </w:pPr>
      <w:r>
        <w:rPr>
          <w:rFonts w:ascii="楷体" w:eastAsia="楷体" w:hAnsi="楷体"/>
          <w:sz w:val="21"/>
        </w:rPr>
        <w:t>276.现代农业气象服务示范县创建标准(试行)》, 果园小气候自动观测系统应尽量设在示范园中部，距离道路10m以上，避免边界效应对果园小气候观测的影响，观测设备距离果树树冠外围不应超过2m。</w:t>
      </w:r>
    </w:p>
    <w:p w14:paraId="18529A80" w14:textId="77777777" w:rsidR="00BF7380" w:rsidRDefault="00000000">
      <w:pPr>
        <w:spacing w:after="0" w:line="240" w:lineRule="auto"/>
      </w:pPr>
      <w:r>
        <w:rPr>
          <w:rFonts w:ascii="楷体" w:eastAsia="楷体" w:hAnsi="楷体"/>
          <w:sz w:val="21"/>
        </w:rPr>
        <w:t>错</w:t>
      </w:r>
    </w:p>
    <w:p w14:paraId="33FDDB3F" w14:textId="77777777" w:rsidR="00BF7380" w:rsidRDefault="00000000">
      <w:pPr>
        <w:spacing w:after="0" w:line="240" w:lineRule="auto"/>
      </w:pPr>
      <w:r>
        <w:rPr>
          <w:rFonts w:ascii="楷体" w:eastAsia="楷体" w:hAnsi="楷体"/>
          <w:sz w:val="21"/>
        </w:rPr>
        <w:t>277.《气象灾害防御示范乡(镇)创建标准(试行)》，乡镇至少有1名气象协理员，所辖各村至少有1名气象信息员，各农业园区或农业专业生产企业、各学校、医院等重点单位至少有1名气象联络员。</w:t>
      </w:r>
    </w:p>
    <w:p w14:paraId="2CD0C2F3" w14:textId="77777777" w:rsidR="00BF7380" w:rsidRDefault="00000000">
      <w:pPr>
        <w:spacing w:after="0" w:line="240" w:lineRule="auto"/>
      </w:pPr>
      <w:r>
        <w:rPr>
          <w:rFonts w:ascii="楷体" w:eastAsia="楷体" w:hAnsi="楷体"/>
          <w:sz w:val="21"/>
        </w:rPr>
        <w:t>对</w:t>
      </w:r>
    </w:p>
    <w:p w14:paraId="5FD3AD8E" w14:textId="77777777" w:rsidR="00BF7380" w:rsidRDefault="00000000">
      <w:pPr>
        <w:spacing w:after="0" w:line="240" w:lineRule="auto"/>
      </w:pPr>
      <w:r>
        <w:rPr>
          <w:rFonts w:ascii="楷体" w:eastAsia="楷体" w:hAnsi="楷体"/>
          <w:sz w:val="21"/>
        </w:rPr>
        <w:t>278.《气象灾害防御示范乡(镇)创建标准(试行)》，中国气象局依托中央财政“三农”服务专项，按照“有领导机构、有信息员队伍、有信息服务站、有监测预警网络、有风险地图、有应急预案、有科普计划、有反馈机制”的“八有”标准，开展气象灾害防御示范乡(镇)创建。</w:t>
      </w:r>
    </w:p>
    <w:p w14:paraId="56B61326" w14:textId="77777777" w:rsidR="00BF7380" w:rsidRDefault="00000000">
      <w:pPr>
        <w:spacing w:after="0" w:line="240" w:lineRule="auto"/>
      </w:pPr>
      <w:r>
        <w:rPr>
          <w:rFonts w:ascii="楷体" w:eastAsia="楷体" w:hAnsi="楷体"/>
          <w:sz w:val="21"/>
        </w:rPr>
        <w:t>错</w:t>
      </w:r>
    </w:p>
    <w:p w14:paraId="22098E98" w14:textId="77777777" w:rsidR="00BF7380" w:rsidRDefault="00000000">
      <w:pPr>
        <w:spacing w:after="0" w:line="240" w:lineRule="auto"/>
      </w:pPr>
      <w:r>
        <w:rPr>
          <w:rFonts w:ascii="楷体" w:eastAsia="楷体" w:hAnsi="楷体"/>
          <w:sz w:val="21"/>
        </w:rPr>
        <w:t>279.示范县所在地气象局的水稻气象服务、示范推广等已初具规模，从事水稻气象服务的专业人员不少于3人。</w:t>
      </w:r>
    </w:p>
    <w:p w14:paraId="63B0255F" w14:textId="77777777" w:rsidR="00BF7380" w:rsidRDefault="00000000">
      <w:pPr>
        <w:spacing w:after="0" w:line="240" w:lineRule="auto"/>
      </w:pPr>
      <w:r>
        <w:rPr>
          <w:rFonts w:ascii="楷体" w:eastAsia="楷体" w:hAnsi="楷体"/>
          <w:sz w:val="21"/>
        </w:rPr>
        <w:t>错</w:t>
      </w:r>
    </w:p>
    <w:p w14:paraId="7796AAA4" w14:textId="77777777" w:rsidR="00BF7380" w:rsidRDefault="00000000">
      <w:pPr>
        <w:spacing w:after="0" w:line="240" w:lineRule="auto"/>
      </w:pPr>
      <w:r>
        <w:rPr>
          <w:rFonts w:ascii="楷体" w:eastAsia="楷体" w:hAnsi="楷体"/>
          <w:sz w:val="21"/>
        </w:rPr>
        <w:t>280.编制农业气象适用技术推广手册，内容主要包括农业气象原理、技术方法要点、服务与推广方法、推广效益、适宜推广范围等。</w:t>
      </w:r>
    </w:p>
    <w:p w14:paraId="6A1D3C74" w14:textId="77777777" w:rsidR="00BF7380" w:rsidRDefault="00000000">
      <w:pPr>
        <w:spacing w:after="0" w:line="240" w:lineRule="auto"/>
      </w:pPr>
      <w:r>
        <w:rPr>
          <w:rFonts w:ascii="楷体" w:eastAsia="楷体" w:hAnsi="楷体"/>
          <w:sz w:val="21"/>
        </w:rPr>
        <w:t>对</w:t>
      </w:r>
    </w:p>
    <w:p w14:paraId="7EA5171D" w14:textId="77777777" w:rsidR="00BF7380" w:rsidRDefault="00000000">
      <w:pPr>
        <w:spacing w:after="0" w:line="240" w:lineRule="auto"/>
      </w:pPr>
      <w:r>
        <w:rPr>
          <w:rFonts w:ascii="楷体" w:eastAsia="楷体" w:hAnsi="楷体"/>
          <w:sz w:val="21"/>
        </w:rPr>
        <w:t>281.在示范田块开展水稻气象观测，观测方式以人工观测为主、自动观测为辅。</w:t>
      </w:r>
    </w:p>
    <w:p w14:paraId="1E749FBC" w14:textId="77777777" w:rsidR="00BF7380" w:rsidRDefault="00000000">
      <w:pPr>
        <w:spacing w:after="0" w:line="240" w:lineRule="auto"/>
      </w:pPr>
      <w:r>
        <w:rPr>
          <w:rFonts w:ascii="楷体" w:eastAsia="楷体" w:hAnsi="楷体"/>
          <w:sz w:val="21"/>
        </w:rPr>
        <w:t>错</w:t>
      </w:r>
    </w:p>
    <w:p w14:paraId="7B20ADDC" w14:textId="77777777" w:rsidR="00BF7380" w:rsidRDefault="00000000">
      <w:pPr>
        <w:spacing w:after="0" w:line="240" w:lineRule="auto"/>
      </w:pPr>
      <w:r>
        <w:rPr>
          <w:rFonts w:ascii="楷体" w:eastAsia="楷体" w:hAnsi="楷体"/>
          <w:sz w:val="21"/>
        </w:rPr>
        <w:t>282.定期召开乡镇气象灾害防御领导小组工作会议，安排部署乡镇气象防灾减灾相关事宜是乡镇气象灾害防御领导小组的职责。</w:t>
      </w:r>
    </w:p>
    <w:p w14:paraId="2FBAC476" w14:textId="77777777" w:rsidR="00BF7380" w:rsidRDefault="00000000">
      <w:pPr>
        <w:spacing w:after="0" w:line="240" w:lineRule="auto"/>
      </w:pPr>
      <w:r>
        <w:rPr>
          <w:rFonts w:ascii="楷体" w:eastAsia="楷体" w:hAnsi="楷体"/>
          <w:sz w:val="21"/>
        </w:rPr>
        <w:t>对</w:t>
      </w:r>
    </w:p>
    <w:p w14:paraId="2B0FC04E" w14:textId="77777777" w:rsidR="00BF7380" w:rsidRDefault="00000000">
      <w:pPr>
        <w:spacing w:after="0" w:line="240" w:lineRule="auto"/>
      </w:pPr>
      <w:r>
        <w:rPr>
          <w:rFonts w:ascii="楷体" w:eastAsia="楷体" w:hAnsi="楷体"/>
          <w:sz w:val="21"/>
        </w:rPr>
        <w:t>283.农事季节与农事活动气象适宜性预报:主要包括水稻浸种催芽、播种、收获等关键农事季节和施肥、打药、晒田、收割、晾晒等农事活动未来3天逐日气象适宜性预报服务。</w:t>
      </w:r>
    </w:p>
    <w:p w14:paraId="16513739" w14:textId="77777777" w:rsidR="00BF7380" w:rsidRDefault="00000000">
      <w:pPr>
        <w:spacing w:after="0" w:line="240" w:lineRule="auto"/>
      </w:pPr>
      <w:r>
        <w:rPr>
          <w:rFonts w:ascii="楷体" w:eastAsia="楷体" w:hAnsi="楷体"/>
          <w:sz w:val="21"/>
        </w:rPr>
        <w:t>错</w:t>
      </w:r>
    </w:p>
    <w:p w14:paraId="44C032BD" w14:textId="77777777" w:rsidR="00BF7380" w:rsidRDefault="00000000">
      <w:pPr>
        <w:spacing w:after="0" w:line="240" w:lineRule="auto"/>
      </w:pPr>
      <w:r>
        <w:rPr>
          <w:rFonts w:ascii="楷体" w:eastAsia="楷体" w:hAnsi="楷体"/>
          <w:sz w:val="21"/>
        </w:rPr>
        <w:t>284.乡镇气象信息服务站的“有长效机制”是指:乡镇、村应有保障正常工作的资金投入，人员相对固定，农村气象信息服务站运行稳定。</w:t>
      </w:r>
    </w:p>
    <w:p w14:paraId="1C675CDF" w14:textId="77777777" w:rsidR="00BF7380" w:rsidRDefault="00000000">
      <w:pPr>
        <w:spacing w:after="0" w:line="240" w:lineRule="auto"/>
      </w:pPr>
      <w:r>
        <w:rPr>
          <w:rFonts w:ascii="楷体" w:eastAsia="楷体" w:hAnsi="楷体"/>
          <w:sz w:val="21"/>
        </w:rPr>
        <w:t>对</w:t>
      </w:r>
    </w:p>
    <w:p w14:paraId="4462932E" w14:textId="77777777" w:rsidR="00BF7380" w:rsidRDefault="00000000">
      <w:pPr>
        <w:spacing w:after="0" w:line="240" w:lineRule="auto"/>
      </w:pPr>
      <w:r>
        <w:rPr>
          <w:rFonts w:ascii="楷体" w:eastAsia="楷体" w:hAnsi="楷体"/>
          <w:sz w:val="21"/>
        </w:rPr>
        <w:t>285.乡镇气象灾害防御分管领导应参加气象防灾减灾业务培训，气象协理员、信息员和联络员应参加气象知识专题学习。</w:t>
      </w:r>
    </w:p>
    <w:p w14:paraId="14B52015" w14:textId="77777777" w:rsidR="00BF7380" w:rsidRDefault="00000000">
      <w:pPr>
        <w:spacing w:after="0" w:line="240" w:lineRule="auto"/>
      </w:pPr>
      <w:r>
        <w:rPr>
          <w:rFonts w:ascii="楷体" w:eastAsia="楷体" w:hAnsi="楷体"/>
          <w:sz w:val="21"/>
        </w:rPr>
        <w:t>错</w:t>
      </w:r>
    </w:p>
    <w:p w14:paraId="039C8D57" w14:textId="77777777" w:rsidR="00BF7380" w:rsidRDefault="00000000">
      <w:pPr>
        <w:spacing w:after="0" w:line="240" w:lineRule="auto"/>
      </w:pPr>
      <w:r>
        <w:rPr>
          <w:rFonts w:ascii="楷体" w:eastAsia="楷体" w:hAnsi="楷体"/>
          <w:sz w:val="21"/>
        </w:rPr>
        <w:t>286.开展气象灾害防御示范乡(镇)创建，其目的是提高基层气象灾害防御能力和公众气象灾害防御意识、有效减轻气象灾害影响。</w:t>
      </w:r>
    </w:p>
    <w:p w14:paraId="27E6EF90" w14:textId="77777777" w:rsidR="00BF7380" w:rsidRDefault="00000000">
      <w:pPr>
        <w:spacing w:after="0" w:line="240" w:lineRule="auto"/>
      </w:pPr>
      <w:r>
        <w:rPr>
          <w:rFonts w:ascii="楷体" w:eastAsia="楷体" w:hAnsi="楷体"/>
          <w:sz w:val="21"/>
        </w:rPr>
        <w:t>对</w:t>
      </w:r>
    </w:p>
    <w:p w14:paraId="6181408D" w14:textId="77777777" w:rsidR="00BF7380" w:rsidRDefault="00000000">
      <w:pPr>
        <w:spacing w:after="0" w:line="240" w:lineRule="auto"/>
      </w:pPr>
      <w:r>
        <w:rPr>
          <w:rFonts w:ascii="楷体" w:eastAsia="楷体" w:hAnsi="楷体"/>
          <w:sz w:val="21"/>
        </w:rPr>
        <w:t>287.气象灾害防御示范乡(镇)要做到:明确在该镇以及2-3个重点村的气象灾害危险区设立警示牌，清楚标明转移路线。</w:t>
      </w:r>
    </w:p>
    <w:p w14:paraId="369647E0" w14:textId="77777777" w:rsidR="00BF7380" w:rsidRDefault="00000000">
      <w:pPr>
        <w:spacing w:after="0" w:line="240" w:lineRule="auto"/>
      </w:pPr>
      <w:r>
        <w:rPr>
          <w:rFonts w:ascii="楷体" w:eastAsia="楷体" w:hAnsi="楷体"/>
          <w:sz w:val="21"/>
        </w:rPr>
        <w:t>错</w:t>
      </w:r>
    </w:p>
    <w:p w14:paraId="3E50305F" w14:textId="77777777" w:rsidR="00BF7380" w:rsidRDefault="00000000">
      <w:pPr>
        <w:spacing w:after="0" w:line="240" w:lineRule="auto"/>
      </w:pPr>
      <w:r>
        <w:rPr>
          <w:rFonts w:ascii="楷体" w:eastAsia="楷体" w:hAnsi="楷体"/>
          <w:sz w:val="21"/>
        </w:rPr>
        <w:t>288.农村气象信息服务站应制定服务登记、服务项目公示、定时开放、设备管理、信息审查、信息员职责和考核指标等方面的管理制度。</w:t>
      </w:r>
    </w:p>
    <w:p w14:paraId="255C77BE" w14:textId="77777777" w:rsidR="00BF7380" w:rsidRDefault="00000000">
      <w:pPr>
        <w:spacing w:after="0" w:line="240" w:lineRule="auto"/>
      </w:pPr>
      <w:r>
        <w:rPr>
          <w:rFonts w:ascii="楷体" w:eastAsia="楷体" w:hAnsi="楷体"/>
          <w:sz w:val="21"/>
        </w:rPr>
        <w:t>对</w:t>
      </w:r>
    </w:p>
    <w:p w14:paraId="676A7595" w14:textId="77777777" w:rsidR="00BF7380" w:rsidRDefault="00000000">
      <w:pPr>
        <w:spacing w:after="0" w:line="240" w:lineRule="auto"/>
      </w:pPr>
      <w:r>
        <w:rPr>
          <w:rFonts w:ascii="楷体" w:eastAsia="楷体" w:hAnsi="楷体"/>
          <w:sz w:val="21"/>
        </w:rPr>
        <w:t>289.按照集约化思路，与有关部门共建、共享和共同维护农村气象信息服务站。</w:t>
      </w:r>
    </w:p>
    <w:p w14:paraId="7A2DD2DB" w14:textId="77777777" w:rsidR="00BF7380" w:rsidRDefault="00000000">
      <w:pPr>
        <w:spacing w:after="0" w:line="240" w:lineRule="auto"/>
      </w:pPr>
      <w:r>
        <w:rPr>
          <w:rFonts w:ascii="楷体" w:eastAsia="楷体" w:hAnsi="楷体"/>
          <w:sz w:val="21"/>
        </w:rPr>
        <w:t>对</w:t>
      </w:r>
    </w:p>
    <w:p w14:paraId="4AFF13D1" w14:textId="77777777" w:rsidR="00BF7380" w:rsidRDefault="00000000">
      <w:pPr>
        <w:spacing w:after="0" w:line="240" w:lineRule="auto"/>
      </w:pPr>
      <w:r>
        <w:rPr>
          <w:rFonts w:ascii="楷体" w:eastAsia="楷体" w:hAnsi="楷体"/>
          <w:sz w:val="21"/>
        </w:rPr>
        <w:lastRenderedPageBreak/>
        <w:t>290.农村气象信息服务站应保持服务渠道畅通，对服务需求能及时给予积极响应，服务态度好，讲求实效。</w:t>
      </w:r>
    </w:p>
    <w:p w14:paraId="36A8274C" w14:textId="77777777" w:rsidR="00BF7380" w:rsidRDefault="00000000">
      <w:pPr>
        <w:spacing w:after="0" w:line="240" w:lineRule="auto"/>
      </w:pPr>
      <w:r>
        <w:rPr>
          <w:rFonts w:ascii="楷体" w:eastAsia="楷体" w:hAnsi="楷体"/>
          <w:sz w:val="21"/>
        </w:rPr>
        <w:t>对</w:t>
      </w:r>
    </w:p>
    <w:p w14:paraId="6BF85770" w14:textId="77777777" w:rsidR="00BF7380" w:rsidRDefault="00000000">
      <w:pPr>
        <w:spacing w:after="0" w:line="240" w:lineRule="auto"/>
      </w:pPr>
      <w:r>
        <w:rPr>
          <w:rFonts w:ascii="楷体" w:eastAsia="楷体" w:hAnsi="楷体"/>
          <w:sz w:val="21"/>
        </w:rPr>
        <w:t>291.农村气象信息服务站是农村公共气象服务体系和综合信息服务体系建设的组成部分。</w:t>
      </w:r>
    </w:p>
    <w:p w14:paraId="313F52CF" w14:textId="77777777" w:rsidR="00BF7380" w:rsidRDefault="00000000">
      <w:pPr>
        <w:spacing w:after="0" w:line="240" w:lineRule="auto"/>
      </w:pPr>
      <w:r>
        <w:rPr>
          <w:rFonts w:ascii="楷体" w:eastAsia="楷体" w:hAnsi="楷体"/>
          <w:sz w:val="21"/>
        </w:rPr>
        <w:t>对</w:t>
      </w:r>
    </w:p>
    <w:p w14:paraId="6558910F" w14:textId="77777777" w:rsidR="00BF7380" w:rsidRDefault="00000000">
      <w:pPr>
        <w:spacing w:after="0" w:line="240" w:lineRule="auto"/>
      </w:pPr>
      <w:r>
        <w:rPr>
          <w:rFonts w:ascii="楷体" w:eastAsia="楷体" w:hAnsi="楷体"/>
          <w:sz w:val="21"/>
        </w:rPr>
        <w:t>292.《山洪灾害实地调查指南》所指河道是指河水流经的路线，通常指能通航的水路。</w:t>
      </w:r>
    </w:p>
    <w:p w14:paraId="11C1DFB1" w14:textId="77777777" w:rsidR="00BF7380" w:rsidRDefault="00000000">
      <w:pPr>
        <w:spacing w:after="0" w:line="240" w:lineRule="auto"/>
      </w:pPr>
      <w:r>
        <w:rPr>
          <w:rFonts w:ascii="楷体" w:eastAsia="楷体" w:hAnsi="楷体"/>
          <w:sz w:val="21"/>
        </w:rPr>
        <w:t>错</w:t>
      </w:r>
    </w:p>
    <w:p w14:paraId="55AF4AB6" w14:textId="77777777" w:rsidR="00BF7380" w:rsidRDefault="00000000">
      <w:pPr>
        <w:spacing w:after="0" w:line="240" w:lineRule="auto"/>
      </w:pPr>
      <w:r>
        <w:rPr>
          <w:rFonts w:ascii="楷体" w:eastAsia="楷体" w:hAnsi="楷体"/>
          <w:sz w:val="21"/>
        </w:rPr>
        <w:t>293.开展中小河流洪水和山洪地质灾害气象风险预警服务业务的时段为5-9月，其它时间段无需开展相关业务。</w:t>
      </w:r>
    </w:p>
    <w:p w14:paraId="40D217E9" w14:textId="77777777" w:rsidR="00BF7380" w:rsidRDefault="00000000">
      <w:pPr>
        <w:spacing w:after="0" w:line="240" w:lineRule="auto"/>
      </w:pPr>
      <w:r>
        <w:rPr>
          <w:rFonts w:ascii="楷体" w:eastAsia="楷体" w:hAnsi="楷体"/>
          <w:sz w:val="21"/>
        </w:rPr>
        <w:t>错</w:t>
      </w:r>
    </w:p>
    <w:p w14:paraId="56EC1FC8" w14:textId="77777777" w:rsidR="00BF7380" w:rsidRDefault="00000000">
      <w:pPr>
        <w:spacing w:after="0" w:line="240" w:lineRule="auto"/>
      </w:pPr>
      <w:r>
        <w:rPr>
          <w:rFonts w:ascii="楷体" w:eastAsia="楷体" w:hAnsi="楷体"/>
          <w:sz w:val="21"/>
        </w:rPr>
        <w:t>294.气象风险预警服务只面向各级决策部门。</w:t>
      </w:r>
    </w:p>
    <w:p w14:paraId="3B8C2934" w14:textId="77777777" w:rsidR="00BF7380" w:rsidRDefault="00000000">
      <w:pPr>
        <w:spacing w:after="0" w:line="240" w:lineRule="auto"/>
      </w:pPr>
      <w:r>
        <w:rPr>
          <w:rFonts w:ascii="楷体" w:eastAsia="楷体" w:hAnsi="楷体"/>
          <w:sz w:val="21"/>
        </w:rPr>
        <w:t>错</w:t>
      </w:r>
    </w:p>
    <w:p w14:paraId="0B1578CD" w14:textId="77777777" w:rsidR="00BF7380" w:rsidRDefault="00000000">
      <w:pPr>
        <w:spacing w:after="0" w:line="240" w:lineRule="auto"/>
      </w:pPr>
      <w:r>
        <w:rPr>
          <w:rFonts w:ascii="楷体" w:eastAsia="楷体" w:hAnsi="楷体"/>
          <w:sz w:val="21"/>
        </w:rPr>
        <w:t>295.县级气象风险预警服务产品，为不定时产品，仅当实时监测到或预报有灾害风险时制作。</w:t>
      </w:r>
    </w:p>
    <w:p w14:paraId="51C7F9D5" w14:textId="77777777" w:rsidR="00BF7380" w:rsidRDefault="00000000">
      <w:pPr>
        <w:spacing w:after="0" w:line="240" w:lineRule="auto"/>
      </w:pPr>
      <w:r>
        <w:rPr>
          <w:rFonts w:ascii="楷体" w:eastAsia="楷体" w:hAnsi="楷体"/>
          <w:sz w:val="21"/>
        </w:rPr>
        <w:t>对</w:t>
      </w:r>
    </w:p>
    <w:p w14:paraId="7FC84468" w14:textId="77777777" w:rsidR="00BF7380" w:rsidRDefault="00000000">
      <w:pPr>
        <w:spacing w:after="0" w:line="240" w:lineRule="auto"/>
      </w:pPr>
      <w:r>
        <w:rPr>
          <w:rFonts w:ascii="楷体" w:eastAsia="楷体" w:hAnsi="楷体"/>
          <w:sz w:val="21"/>
        </w:rPr>
        <w:t>296.《山洪灾害实地调查指南》指出，山洪灾害实地调查的时间最好取雨水相对多的季节，这时河道里的水位最高，可以测出致灾雨量值。</w:t>
      </w:r>
    </w:p>
    <w:p w14:paraId="40F5366D" w14:textId="77777777" w:rsidR="00BF7380" w:rsidRDefault="00000000">
      <w:pPr>
        <w:spacing w:after="0" w:line="240" w:lineRule="auto"/>
      </w:pPr>
      <w:r>
        <w:rPr>
          <w:rFonts w:ascii="楷体" w:eastAsia="楷体" w:hAnsi="楷体"/>
          <w:sz w:val="21"/>
        </w:rPr>
        <w:t>错</w:t>
      </w:r>
    </w:p>
    <w:p w14:paraId="1A35DC20" w14:textId="77777777" w:rsidR="00BF7380" w:rsidRDefault="00000000">
      <w:pPr>
        <w:spacing w:after="0" w:line="240" w:lineRule="auto"/>
      </w:pPr>
      <w:r>
        <w:rPr>
          <w:rFonts w:ascii="楷体" w:eastAsia="楷体" w:hAnsi="楷体"/>
          <w:sz w:val="21"/>
        </w:rPr>
        <w:t>297.《暴雨诱发中小河流洪水和山洪地质灾害气象风险预警服务业务规范》规定，县级气象部门预计本辖区有山洪地质灾害风险时，立即向本级相关决策部门和相关责任人开展服务，产品上传至本省产品共享库。</w:t>
      </w:r>
    </w:p>
    <w:p w14:paraId="1F4A7A04" w14:textId="77777777" w:rsidR="00BF7380" w:rsidRDefault="00000000">
      <w:pPr>
        <w:spacing w:after="0" w:line="240" w:lineRule="auto"/>
      </w:pPr>
      <w:r>
        <w:rPr>
          <w:rFonts w:ascii="楷体" w:eastAsia="楷体" w:hAnsi="楷体"/>
          <w:sz w:val="21"/>
        </w:rPr>
        <w:t>对</w:t>
      </w:r>
    </w:p>
    <w:p w14:paraId="07379C63" w14:textId="77777777" w:rsidR="00BF7380" w:rsidRDefault="00000000">
      <w:pPr>
        <w:spacing w:after="0" w:line="240" w:lineRule="auto"/>
      </w:pPr>
      <w:r>
        <w:rPr>
          <w:rFonts w:ascii="楷体" w:eastAsia="楷体" w:hAnsi="楷体"/>
          <w:sz w:val="21"/>
        </w:rPr>
        <w:t>298.《中小河流洪水和山洪灾害风险普查规范》中要求中小河流洪水的普查信息细化到行政村单位，山洪灾害细化到乡镇单位。</w:t>
      </w:r>
    </w:p>
    <w:p w14:paraId="7B772687" w14:textId="77777777" w:rsidR="00BF7380" w:rsidRDefault="00000000">
      <w:pPr>
        <w:spacing w:after="0" w:line="240" w:lineRule="auto"/>
      </w:pPr>
      <w:r>
        <w:rPr>
          <w:rFonts w:ascii="楷体" w:eastAsia="楷体" w:hAnsi="楷体"/>
          <w:sz w:val="21"/>
        </w:rPr>
        <w:t>错</w:t>
      </w:r>
    </w:p>
    <w:p w14:paraId="250DFB76" w14:textId="77777777" w:rsidR="00BF7380" w:rsidRDefault="00000000">
      <w:pPr>
        <w:spacing w:after="0" w:line="240" w:lineRule="auto"/>
      </w:pPr>
      <w:r>
        <w:rPr>
          <w:rFonts w:ascii="楷体" w:eastAsia="楷体" w:hAnsi="楷体"/>
          <w:sz w:val="21"/>
        </w:rPr>
        <w:t>299.河段水面沿河流方向的高程差与相应的河流长度相比，称之为水面的横比降。</w:t>
      </w:r>
    </w:p>
    <w:p w14:paraId="24749F6E" w14:textId="77777777" w:rsidR="00BF7380" w:rsidRDefault="00000000">
      <w:pPr>
        <w:spacing w:after="0" w:line="240" w:lineRule="auto"/>
      </w:pPr>
      <w:r>
        <w:rPr>
          <w:rFonts w:ascii="楷体" w:eastAsia="楷体" w:hAnsi="楷体"/>
          <w:sz w:val="21"/>
        </w:rPr>
        <w:t>错</w:t>
      </w:r>
    </w:p>
    <w:p w14:paraId="29151654" w14:textId="77777777" w:rsidR="00BF7380" w:rsidRDefault="00000000">
      <w:pPr>
        <w:spacing w:after="0" w:line="240" w:lineRule="auto"/>
      </w:pPr>
      <w:r>
        <w:rPr>
          <w:rFonts w:ascii="楷体" w:eastAsia="楷体" w:hAnsi="楷体"/>
          <w:sz w:val="21"/>
        </w:rPr>
        <w:t>300.山洪下泄冲刷形成的沟叫山洪沟，在枯水季沟槽里没有或有少量地下水补给，一般流域面积小于300平方千米，流域落差较大，有时可高达1000m以上。</w:t>
      </w:r>
    </w:p>
    <w:p w14:paraId="2906666A" w14:textId="77777777" w:rsidR="00BF7380" w:rsidRDefault="00000000">
      <w:pPr>
        <w:spacing w:after="0" w:line="240" w:lineRule="auto"/>
      </w:pPr>
      <w:r>
        <w:rPr>
          <w:rFonts w:ascii="楷体" w:eastAsia="楷体" w:hAnsi="楷体"/>
          <w:sz w:val="21"/>
        </w:rPr>
        <w:t>错</w:t>
      </w:r>
    </w:p>
    <w:p w14:paraId="7593B870" w14:textId="77777777" w:rsidR="00BF7380" w:rsidRDefault="00000000">
      <w:pPr>
        <w:spacing w:after="0" w:line="240" w:lineRule="auto"/>
      </w:pPr>
      <w:r>
        <w:rPr>
          <w:rFonts w:ascii="楷体" w:eastAsia="楷体" w:hAnsi="楷体"/>
          <w:sz w:val="21"/>
        </w:rPr>
        <w:t>301.开展中小河流洪水和山洪地质灾害气象风险预警服务业务的主要时段为5-9月，</w:t>
      </w:r>
      <w:r>
        <w:rPr>
          <w:rFonts w:ascii="楷体" w:eastAsia="楷体" w:hAnsi="楷体"/>
          <w:sz w:val="21"/>
        </w:rPr>
        <w:t>各级气象局部门要定期制作发布气象风险预警服务产品。</w:t>
      </w:r>
    </w:p>
    <w:p w14:paraId="3F1788EA" w14:textId="77777777" w:rsidR="00BF7380" w:rsidRDefault="00000000">
      <w:pPr>
        <w:spacing w:after="0" w:line="240" w:lineRule="auto"/>
      </w:pPr>
      <w:r>
        <w:rPr>
          <w:rFonts w:ascii="楷体" w:eastAsia="楷体" w:hAnsi="楷体"/>
          <w:sz w:val="21"/>
        </w:rPr>
        <w:t>错</w:t>
      </w:r>
    </w:p>
    <w:p w14:paraId="04EC45F7" w14:textId="77777777" w:rsidR="00BF7380" w:rsidRDefault="00000000">
      <w:pPr>
        <w:spacing w:after="0" w:line="240" w:lineRule="auto"/>
      </w:pPr>
      <w:r>
        <w:rPr>
          <w:rFonts w:ascii="楷体" w:eastAsia="楷体" w:hAnsi="楷体"/>
          <w:sz w:val="21"/>
        </w:rPr>
        <w:t>302.按照《暴雨洪涝灾害致灾临界(面)雨量技术指南》规定，气象、水文资料应是相应机构整编的资料，一般不少于30年(建站少于30年的应从建站起收集整理)。</w:t>
      </w:r>
    </w:p>
    <w:p w14:paraId="7744B6BF" w14:textId="77777777" w:rsidR="00BF7380" w:rsidRDefault="00000000">
      <w:pPr>
        <w:spacing w:after="0" w:line="240" w:lineRule="auto"/>
      </w:pPr>
      <w:r>
        <w:rPr>
          <w:rFonts w:ascii="楷体" w:eastAsia="楷体" w:hAnsi="楷体"/>
          <w:sz w:val="21"/>
        </w:rPr>
        <w:t>对</w:t>
      </w:r>
    </w:p>
    <w:p w14:paraId="2223A910" w14:textId="77777777" w:rsidR="00BF7380" w:rsidRDefault="00000000">
      <w:pPr>
        <w:spacing w:after="0" w:line="240" w:lineRule="auto"/>
      </w:pPr>
      <w:r>
        <w:rPr>
          <w:rFonts w:ascii="楷体" w:eastAsia="楷体" w:hAnsi="楷体"/>
          <w:sz w:val="21"/>
        </w:rPr>
        <w:t>303.按照《全国暴雨洪涝气象灾害风险普查技术规范》要求，需开展所有中小河流洪水风险普查。</w:t>
      </w:r>
    </w:p>
    <w:p w14:paraId="4D197F09" w14:textId="77777777" w:rsidR="00BF7380" w:rsidRDefault="00000000">
      <w:pPr>
        <w:spacing w:after="0" w:line="240" w:lineRule="auto"/>
      </w:pPr>
      <w:r>
        <w:rPr>
          <w:rFonts w:ascii="楷体" w:eastAsia="楷体" w:hAnsi="楷体"/>
          <w:sz w:val="21"/>
        </w:rPr>
        <w:t>对</w:t>
      </w:r>
    </w:p>
    <w:p w14:paraId="662B6D42" w14:textId="77777777" w:rsidR="00BF7380" w:rsidRDefault="00000000">
      <w:pPr>
        <w:spacing w:after="0" w:line="240" w:lineRule="auto"/>
      </w:pPr>
      <w:r>
        <w:rPr>
          <w:rFonts w:ascii="楷体" w:eastAsia="楷体" w:hAnsi="楷体"/>
          <w:sz w:val="21"/>
        </w:rPr>
        <w:t>304.《暴雨诱发中小河流洪水和山洪地质灾害气象风险预警服务业务规范》中预警提前量是指正确发布气象风险预警服务产品的提前量指首次气象预警信号发出时间。</w:t>
      </w:r>
    </w:p>
    <w:p w14:paraId="2B0B79E2" w14:textId="77777777" w:rsidR="00BF7380" w:rsidRDefault="00000000">
      <w:pPr>
        <w:spacing w:after="0" w:line="240" w:lineRule="auto"/>
      </w:pPr>
      <w:r>
        <w:rPr>
          <w:rFonts w:ascii="楷体" w:eastAsia="楷体" w:hAnsi="楷体"/>
          <w:sz w:val="21"/>
        </w:rPr>
        <w:t>错</w:t>
      </w:r>
    </w:p>
    <w:p w14:paraId="724FA512" w14:textId="77777777" w:rsidR="00BF7380" w:rsidRDefault="00000000">
      <w:pPr>
        <w:spacing w:after="0" w:line="240" w:lineRule="auto"/>
      </w:pPr>
      <w:r>
        <w:rPr>
          <w:rFonts w:ascii="楷体" w:eastAsia="楷体" w:hAnsi="楷体"/>
          <w:sz w:val="21"/>
        </w:rPr>
        <w:t>305.《暴雨诱发中小河流洪水和山洪地质灾害气象风险预警服务业务规范》规定，气象风险预警服务业务分为国家、省、地市三级。</w:t>
      </w:r>
    </w:p>
    <w:p w14:paraId="747C98CD" w14:textId="77777777" w:rsidR="00BF7380" w:rsidRDefault="00000000">
      <w:pPr>
        <w:spacing w:after="0" w:line="240" w:lineRule="auto"/>
      </w:pPr>
      <w:r>
        <w:rPr>
          <w:rFonts w:ascii="楷体" w:eastAsia="楷体" w:hAnsi="楷体"/>
          <w:sz w:val="21"/>
        </w:rPr>
        <w:t>错</w:t>
      </w:r>
    </w:p>
    <w:p w14:paraId="6AFED4A6" w14:textId="77777777" w:rsidR="00BF7380" w:rsidRDefault="00000000">
      <w:pPr>
        <w:spacing w:after="0" w:line="240" w:lineRule="auto"/>
      </w:pPr>
      <w:r>
        <w:rPr>
          <w:rFonts w:ascii="楷体" w:eastAsia="楷体" w:hAnsi="楷体"/>
          <w:sz w:val="21"/>
        </w:rPr>
        <w:t>306.暴雨洪涝灾害风险普查范围:以中小河流域或山洪沟为单元，全面普查区域内的中小河流洪水或山洪等灾害。</w:t>
      </w:r>
    </w:p>
    <w:p w14:paraId="4D30DEF6" w14:textId="77777777" w:rsidR="00BF7380" w:rsidRDefault="00000000">
      <w:pPr>
        <w:spacing w:after="0" w:line="240" w:lineRule="auto"/>
      </w:pPr>
      <w:r>
        <w:rPr>
          <w:rFonts w:ascii="楷体" w:eastAsia="楷体" w:hAnsi="楷体"/>
          <w:sz w:val="21"/>
        </w:rPr>
        <w:t>对</w:t>
      </w:r>
    </w:p>
    <w:p w14:paraId="66E66A8B" w14:textId="77777777" w:rsidR="00BF7380" w:rsidRDefault="00000000">
      <w:pPr>
        <w:spacing w:after="0" w:line="240" w:lineRule="auto"/>
      </w:pPr>
      <w:r>
        <w:rPr>
          <w:rFonts w:ascii="楷体" w:eastAsia="楷体" w:hAnsi="楷体"/>
          <w:sz w:val="21"/>
        </w:rPr>
        <w:t>307.《山洪灾害实地调查指南》要求，隐患点的经纬度和海拔高度、人口，洪水淹没时间、范围、高度、损失情况，典型特大洪水和一般小洪水都必须询问，特别是对典型特大洪水年份较晚的情况。</w:t>
      </w:r>
    </w:p>
    <w:p w14:paraId="309234E8" w14:textId="77777777" w:rsidR="00BF7380" w:rsidRDefault="00000000">
      <w:pPr>
        <w:spacing w:after="0" w:line="240" w:lineRule="auto"/>
      </w:pPr>
      <w:r>
        <w:rPr>
          <w:rFonts w:ascii="楷体" w:eastAsia="楷体" w:hAnsi="楷体"/>
          <w:sz w:val="21"/>
        </w:rPr>
        <w:t>错</w:t>
      </w:r>
    </w:p>
    <w:p w14:paraId="74047D06" w14:textId="77777777" w:rsidR="00BF7380" w:rsidRDefault="00000000">
      <w:pPr>
        <w:spacing w:after="0" w:line="240" w:lineRule="auto"/>
      </w:pPr>
      <w:r>
        <w:rPr>
          <w:rFonts w:ascii="楷体" w:eastAsia="楷体" w:hAnsi="楷体"/>
          <w:sz w:val="21"/>
        </w:rPr>
        <w:t>308.暴雨洪涝灾害致灾临界(面)雨量确定技术指南中水位基面是指计算水位和高程的起始面。</w:t>
      </w:r>
    </w:p>
    <w:p w14:paraId="6B3D39BA" w14:textId="77777777" w:rsidR="00BF7380" w:rsidRDefault="00000000">
      <w:pPr>
        <w:spacing w:after="0" w:line="240" w:lineRule="auto"/>
      </w:pPr>
      <w:r>
        <w:rPr>
          <w:rFonts w:ascii="楷体" w:eastAsia="楷体" w:hAnsi="楷体"/>
          <w:sz w:val="21"/>
        </w:rPr>
        <w:t>对</w:t>
      </w:r>
    </w:p>
    <w:p w14:paraId="26DC79CD" w14:textId="77777777" w:rsidR="00BF7380" w:rsidRDefault="00000000">
      <w:pPr>
        <w:spacing w:after="0" w:line="240" w:lineRule="auto"/>
      </w:pPr>
      <w:r>
        <w:rPr>
          <w:rFonts w:ascii="楷体" w:eastAsia="楷体" w:hAnsi="楷体"/>
          <w:sz w:val="21"/>
        </w:rPr>
        <w:t>309.洪水淹没高度为漫水洪痕与当前河床(水面)的垂直距离。</w:t>
      </w:r>
    </w:p>
    <w:p w14:paraId="7339703B" w14:textId="77777777" w:rsidR="00BF7380" w:rsidRDefault="00000000">
      <w:pPr>
        <w:spacing w:after="0" w:line="240" w:lineRule="auto"/>
      </w:pPr>
      <w:r>
        <w:rPr>
          <w:rFonts w:ascii="楷体" w:eastAsia="楷体" w:hAnsi="楷体"/>
          <w:sz w:val="21"/>
        </w:rPr>
        <w:t>对</w:t>
      </w:r>
    </w:p>
    <w:p w14:paraId="7D938190" w14:textId="77777777" w:rsidR="00BF7380" w:rsidRDefault="00000000">
      <w:pPr>
        <w:spacing w:after="0" w:line="240" w:lineRule="auto"/>
      </w:pPr>
      <w:r>
        <w:rPr>
          <w:rFonts w:ascii="楷体" w:eastAsia="楷体" w:hAnsi="楷体"/>
          <w:sz w:val="21"/>
        </w:rPr>
        <w:t>310.山洪沟边界提取需要采用比例尺为1:5万及以上的数字高程模型（）。</w:t>
      </w:r>
    </w:p>
    <w:p w14:paraId="1EDE7484" w14:textId="77777777" w:rsidR="00BF7380" w:rsidRDefault="00000000">
      <w:pPr>
        <w:spacing w:after="0" w:line="240" w:lineRule="auto"/>
      </w:pPr>
      <w:r>
        <w:rPr>
          <w:rFonts w:ascii="楷体" w:eastAsia="楷体" w:hAnsi="楷体"/>
          <w:sz w:val="21"/>
        </w:rPr>
        <w:t>对</w:t>
      </w:r>
    </w:p>
    <w:p w14:paraId="5728A187" w14:textId="77777777" w:rsidR="00BF7380" w:rsidRDefault="00000000">
      <w:pPr>
        <w:spacing w:after="0" w:line="240" w:lineRule="auto"/>
      </w:pPr>
      <w:r>
        <w:rPr>
          <w:rFonts w:ascii="楷体" w:eastAsia="楷体" w:hAnsi="楷体"/>
          <w:sz w:val="21"/>
        </w:rPr>
        <w:t>311.暴雨诱发的泥石流、滑坡灾害是指山丘区由于暴雨引起的泥石流、滑坡灾害。</w:t>
      </w:r>
    </w:p>
    <w:p w14:paraId="4CC98D03" w14:textId="77777777" w:rsidR="00BF7380" w:rsidRDefault="00000000">
      <w:pPr>
        <w:spacing w:after="0" w:line="240" w:lineRule="auto"/>
      </w:pPr>
      <w:r>
        <w:rPr>
          <w:rFonts w:ascii="楷体" w:eastAsia="楷体" w:hAnsi="楷体"/>
          <w:sz w:val="21"/>
        </w:rPr>
        <w:t>错</w:t>
      </w:r>
    </w:p>
    <w:p w14:paraId="6B33852D" w14:textId="77777777" w:rsidR="00BF7380" w:rsidRDefault="00000000">
      <w:pPr>
        <w:spacing w:after="0" w:line="240" w:lineRule="auto"/>
      </w:pPr>
      <w:r>
        <w:rPr>
          <w:rFonts w:ascii="楷体" w:eastAsia="楷体" w:hAnsi="楷体"/>
          <w:sz w:val="21"/>
        </w:rPr>
        <w:t>312.《暴雨诱发中小河流洪水和山洪地质灾害气象风险预警服务业务规范》中指出，中小河流洪水和地质灾害气象风险等级共分为四级，即Ⅰ级(有一定风险)、Ⅱ级(风险较高)、Ⅲ级(风险高)、Ⅳ级(风险很高)。</w:t>
      </w:r>
    </w:p>
    <w:p w14:paraId="32890E6D" w14:textId="77777777" w:rsidR="00BF7380" w:rsidRDefault="00000000">
      <w:pPr>
        <w:spacing w:after="0" w:line="240" w:lineRule="auto"/>
      </w:pPr>
      <w:r>
        <w:rPr>
          <w:rFonts w:ascii="楷体" w:eastAsia="楷体" w:hAnsi="楷体"/>
          <w:sz w:val="21"/>
        </w:rPr>
        <w:lastRenderedPageBreak/>
        <w:t>错</w:t>
      </w:r>
    </w:p>
    <w:p w14:paraId="4EFB47D5" w14:textId="77777777" w:rsidR="00BF7380" w:rsidRDefault="00000000">
      <w:pPr>
        <w:spacing w:after="0" w:line="240" w:lineRule="auto"/>
      </w:pPr>
      <w:r>
        <w:rPr>
          <w:rFonts w:ascii="楷体" w:eastAsia="楷体" w:hAnsi="楷体"/>
          <w:sz w:val="21"/>
        </w:rPr>
        <w:t>313.《中小河流洪水和山洪灾害风险普查技术规范》填表要求中，在进行基本资料收集整理前，应以1:5万地形图为底图，统计和标明本地区符合普查技术方案定义的中小河流和山洪沟，列出编码清单。</w:t>
      </w:r>
    </w:p>
    <w:p w14:paraId="18FFA739" w14:textId="77777777" w:rsidR="00BF7380" w:rsidRDefault="00000000">
      <w:pPr>
        <w:spacing w:after="0" w:line="240" w:lineRule="auto"/>
      </w:pPr>
      <w:r>
        <w:rPr>
          <w:rFonts w:ascii="楷体" w:eastAsia="楷体" w:hAnsi="楷体"/>
          <w:sz w:val="21"/>
        </w:rPr>
        <w:t>对</w:t>
      </w:r>
    </w:p>
    <w:p w14:paraId="22BEFE51" w14:textId="77777777" w:rsidR="00BF7380" w:rsidRDefault="00000000">
      <w:pPr>
        <w:spacing w:after="0" w:line="240" w:lineRule="auto"/>
      </w:pPr>
      <w:r>
        <w:rPr>
          <w:rFonts w:ascii="楷体" w:eastAsia="楷体" w:hAnsi="楷体"/>
          <w:sz w:val="21"/>
        </w:rPr>
        <w:t>314.《山洪灾害实地调查指南》指出，在在每一调查点应有3个以上的重复调查资料，以相互印证，保证调查有一定的精度。</w:t>
      </w:r>
    </w:p>
    <w:p w14:paraId="142F1D47" w14:textId="77777777" w:rsidR="00BF7380" w:rsidRDefault="00000000">
      <w:pPr>
        <w:spacing w:after="0" w:line="240" w:lineRule="auto"/>
      </w:pPr>
      <w:r>
        <w:rPr>
          <w:rFonts w:ascii="楷体" w:eastAsia="楷体" w:hAnsi="楷体"/>
          <w:sz w:val="21"/>
        </w:rPr>
        <w:t>错</w:t>
      </w:r>
    </w:p>
    <w:p w14:paraId="6E82FAF1" w14:textId="77777777" w:rsidR="00BF7380" w:rsidRDefault="00000000">
      <w:pPr>
        <w:spacing w:after="0" w:line="240" w:lineRule="auto"/>
      </w:pPr>
      <w:r>
        <w:rPr>
          <w:rFonts w:ascii="楷体" w:eastAsia="楷体" w:hAnsi="楷体"/>
          <w:sz w:val="21"/>
        </w:rPr>
        <w:t>315.《中小河流洪水和山洪灾害风险普查技术规范》填表要求中，中小河流洪水的普查信息细化到行政村单位。</w:t>
      </w:r>
    </w:p>
    <w:p w14:paraId="31E1DAB3" w14:textId="77777777" w:rsidR="00BF7380" w:rsidRDefault="00000000">
      <w:pPr>
        <w:spacing w:after="0" w:line="240" w:lineRule="auto"/>
      </w:pPr>
      <w:r>
        <w:rPr>
          <w:rFonts w:ascii="楷体" w:eastAsia="楷体" w:hAnsi="楷体"/>
          <w:sz w:val="21"/>
        </w:rPr>
        <w:t>错</w:t>
      </w:r>
    </w:p>
    <w:p w14:paraId="408FD547" w14:textId="77777777" w:rsidR="00BF7380" w:rsidRDefault="00000000">
      <w:pPr>
        <w:spacing w:after="0" w:line="240" w:lineRule="auto"/>
      </w:pPr>
      <w:r>
        <w:rPr>
          <w:rFonts w:ascii="楷体" w:eastAsia="楷体" w:hAnsi="楷体"/>
          <w:sz w:val="21"/>
        </w:rPr>
        <w:t>316.气象风险预警服务产品，为不定时产品，仅当实时监测到或预报有灾害风险时制作。</w:t>
      </w:r>
    </w:p>
    <w:p w14:paraId="68F5CCDF" w14:textId="77777777" w:rsidR="00BF7380" w:rsidRDefault="00000000">
      <w:pPr>
        <w:spacing w:after="0" w:line="240" w:lineRule="auto"/>
      </w:pPr>
      <w:r>
        <w:rPr>
          <w:rFonts w:ascii="楷体" w:eastAsia="楷体" w:hAnsi="楷体"/>
          <w:sz w:val="21"/>
        </w:rPr>
        <w:t>对</w:t>
      </w:r>
    </w:p>
    <w:p w14:paraId="38C17D2D" w14:textId="77777777" w:rsidR="00BF7380" w:rsidRDefault="00000000">
      <w:pPr>
        <w:spacing w:after="0" w:line="240" w:lineRule="auto"/>
      </w:pPr>
      <w:r>
        <w:rPr>
          <w:rFonts w:ascii="楷体" w:eastAsia="楷体" w:hAnsi="楷体"/>
          <w:sz w:val="21"/>
        </w:rPr>
        <w:t>317.山丘区小流域的流域面积原则上小于200km2，对于山洪灾害特别严重的流域，面积可适当放宽。</w:t>
      </w:r>
    </w:p>
    <w:p w14:paraId="71EBEBFB" w14:textId="77777777" w:rsidR="00BF7380" w:rsidRDefault="00000000">
      <w:pPr>
        <w:spacing w:after="0" w:line="240" w:lineRule="auto"/>
      </w:pPr>
      <w:r>
        <w:rPr>
          <w:rFonts w:ascii="楷体" w:eastAsia="楷体" w:hAnsi="楷体"/>
          <w:sz w:val="21"/>
        </w:rPr>
        <w:t>对</w:t>
      </w:r>
    </w:p>
    <w:p w14:paraId="02C8E4B6" w14:textId="77777777" w:rsidR="00BF7380" w:rsidRDefault="00000000">
      <w:pPr>
        <w:spacing w:after="0" w:line="240" w:lineRule="auto"/>
      </w:pPr>
      <w:r>
        <w:rPr>
          <w:rFonts w:ascii="楷体" w:eastAsia="楷体" w:hAnsi="楷体"/>
          <w:sz w:val="21"/>
        </w:rPr>
        <w:t>318.暴雨洪涝灾害风险普查中，对需要收集、整理的可以量化的资料以表格形式填写，对不可量化的资料可以不填写。</w:t>
      </w:r>
    </w:p>
    <w:p w14:paraId="6FFADC93" w14:textId="77777777" w:rsidR="00BF7380" w:rsidRDefault="00000000">
      <w:pPr>
        <w:spacing w:after="0" w:line="240" w:lineRule="auto"/>
      </w:pPr>
      <w:r>
        <w:rPr>
          <w:rFonts w:ascii="楷体" w:eastAsia="楷体" w:hAnsi="楷体"/>
          <w:sz w:val="21"/>
        </w:rPr>
        <w:t>错</w:t>
      </w:r>
    </w:p>
    <w:p w14:paraId="05ECF808" w14:textId="77777777" w:rsidR="00BF7380" w:rsidRDefault="00000000">
      <w:pPr>
        <w:spacing w:after="0" w:line="240" w:lineRule="auto"/>
      </w:pPr>
      <w:r>
        <w:rPr>
          <w:rFonts w:ascii="楷体" w:eastAsia="楷体" w:hAnsi="楷体"/>
          <w:sz w:val="21"/>
        </w:rPr>
        <w:t>319.中小河流洪水、山洪风险灾害普查工作要求对每一条中小河流和每一条山洪沟建档。</w:t>
      </w:r>
    </w:p>
    <w:p w14:paraId="6EF4026D" w14:textId="77777777" w:rsidR="00BF7380" w:rsidRDefault="00000000">
      <w:pPr>
        <w:spacing w:after="0" w:line="240" w:lineRule="auto"/>
      </w:pPr>
      <w:r>
        <w:rPr>
          <w:rFonts w:ascii="楷体" w:eastAsia="楷体" w:hAnsi="楷体"/>
          <w:sz w:val="21"/>
        </w:rPr>
        <w:t>对</w:t>
      </w:r>
    </w:p>
    <w:p w14:paraId="220E004B" w14:textId="77777777" w:rsidR="00BF7380" w:rsidRDefault="00000000">
      <w:pPr>
        <w:spacing w:after="0" w:line="240" w:lineRule="auto"/>
      </w:pPr>
      <w:r>
        <w:rPr>
          <w:rFonts w:ascii="楷体" w:eastAsia="楷体" w:hAnsi="楷体"/>
          <w:sz w:val="21"/>
        </w:rPr>
        <w:t>320.按照《暴雨诱发的中小河流洪水和山洪地质灾害气象风险预警服务业务规范(试行)》的规定，气象风险等级按四级划分，从低风险到高风险依次为Ⅰ级、Ⅱ级、Ⅲ级、Ⅳ级。</w:t>
      </w:r>
    </w:p>
    <w:p w14:paraId="0E2DF7EB" w14:textId="77777777" w:rsidR="00BF7380" w:rsidRDefault="00000000">
      <w:pPr>
        <w:spacing w:after="0" w:line="240" w:lineRule="auto"/>
      </w:pPr>
      <w:r>
        <w:rPr>
          <w:rFonts w:ascii="楷体" w:eastAsia="楷体" w:hAnsi="楷体"/>
          <w:sz w:val="21"/>
        </w:rPr>
        <w:t>错</w:t>
      </w:r>
    </w:p>
    <w:p w14:paraId="148CAE77" w14:textId="77777777" w:rsidR="00BF7380" w:rsidRDefault="00000000">
      <w:pPr>
        <w:spacing w:after="0" w:line="240" w:lineRule="auto"/>
      </w:pPr>
      <w:r>
        <w:rPr>
          <w:rFonts w:ascii="楷体" w:eastAsia="楷体" w:hAnsi="楷体"/>
          <w:sz w:val="21"/>
        </w:rPr>
        <w:t>321.在开展中小河流洪水和山洪地质灾害气象风险预警服务业务的主要时段内，县级气象部门要每天定时制作气象风险预警服务产品并开展服务。</w:t>
      </w:r>
    </w:p>
    <w:p w14:paraId="740DD8A1" w14:textId="77777777" w:rsidR="00BF7380" w:rsidRDefault="00000000">
      <w:pPr>
        <w:spacing w:after="0" w:line="240" w:lineRule="auto"/>
      </w:pPr>
      <w:r>
        <w:rPr>
          <w:rFonts w:ascii="楷体" w:eastAsia="楷体" w:hAnsi="楷体"/>
          <w:sz w:val="21"/>
        </w:rPr>
        <w:t>错</w:t>
      </w:r>
    </w:p>
    <w:p w14:paraId="523C8AAE" w14:textId="77777777" w:rsidR="00BF7380" w:rsidRDefault="00000000">
      <w:pPr>
        <w:spacing w:after="0" w:line="240" w:lineRule="auto"/>
      </w:pPr>
      <w:r>
        <w:rPr>
          <w:rFonts w:ascii="楷体" w:eastAsia="楷体" w:hAnsi="楷体"/>
          <w:sz w:val="21"/>
        </w:rPr>
        <w:t>322.《中小河流洪水和山洪灾害风险普查规范》中要求中小河流洪水的普查信息细化到乡镇单位，山洪灾害细化到行政村单位。</w:t>
      </w:r>
    </w:p>
    <w:p w14:paraId="77A10827" w14:textId="77777777" w:rsidR="00BF7380" w:rsidRDefault="00000000">
      <w:pPr>
        <w:spacing w:after="0" w:line="240" w:lineRule="auto"/>
      </w:pPr>
      <w:r>
        <w:rPr>
          <w:rFonts w:ascii="楷体" w:eastAsia="楷体" w:hAnsi="楷体"/>
          <w:sz w:val="21"/>
        </w:rPr>
        <w:t>对</w:t>
      </w:r>
    </w:p>
    <w:p w14:paraId="77C2C34A" w14:textId="77777777" w:rsidR="00BF7380" w:rsidRDefault="00000000">
      <w:pPr>
        <w:spacing w:after="0" w:line="240" w:lineRule="auto"/>
      </w:pPr>
      <w:r>
        <w:rPr>
          <w:rFonts w:ascii="楷体" w:eastAsia="楷体" w:hAnsi="楷体"/>
          <w:sz w:val="21"/>
        </w:rPr>
        <w:t>323.面雨量是指整个区域内单位面积上的平均降水量，能较客观地反映整个区域的降水情况。</w:t>
      </w:r>
    </w:p>
    <w:p w14:paraId="05CAE94B" w14:textId="77777777" w:rsidR="00BF7380" w:rsidRDefault="00000000">
      <w:pPr>
        <w:spacing w:after="0" w:line="240" w:lineRule="auto"/>
      </w:pPr>
      <w:r>
        <w:rPr>
          <w:rFonts w:ascii="楷体" w:eastAsia="楷体" w:hAnsi="楷体"/>
          <w:sz w:val="21"/>
        </w:rPr>
        <w:t>对</w:t>
      </w:r>
    </w:p>
    <w:p w14:paraId="54649C04" w14:textId="77777777" w:rsidR="00BF7380" w:rsidRDefault="00000000">
      <w:pPr>
        <w:spacing w:after="0" w:line="240" w:lineRule="auto"/>
      </w:pPr>
      <w:r>
        <w:rPr>
          <w:rFonts w:ascii="楷体" w:eastAsia="楷体" w:hAnsi="楷体"/>
          <w:sz w:val="21"/>
        </w:rPr>
        <w:t>324.泥石流具有突发性、流速快，流量大、历时短、物质容量大和破坏力强等特点。</w:t>
      </w:r>
    </w:p>
    <w:p w14:paraId="32C22104" w14:textId="77777777" w:rsidR="00BF7380" w:rsidRDefault="00000000">
      <w:pPr>
        <w:spacing w:after="0" w:line="240" w:lineRule="auto"/>
      </w:pPr>
      <w:r>
        <w:rPr>
          <w:rFonts w:ascii="楷体" w:eastAsia="楷体" w:hAnsi="楷体"/>
          <w:sz w:val="21"/>
        </w:rPr>
        <w:t>对</w:t>
      </w:r>
    </w:p>
    <w:p w14:paraId="5C796EF1" w14:textId="77777777" w:rsidR="00BF7380" w:rsidRDefault="00000000">
      <w:pPr>
        <w:spacing w:after="0" w:line="240" w:lineRule="auto"/>
      </w:pPr>
      <w:r>
        <w:rPr>
          <w:rFonts w:ascii="楷体" w:eastAsia="楷体" w:hAnsi="楷体"/>
          <w:sz w:val="21"/>
        </w:rPr>
        <w:t>325.开展山洪灾害实地调查时，应当选取雨水相对较少的季节进行。</w:t>
      </w:r>
    </w:p>
    <w:p w14:paraId="39A2013F" w14:textId="77777777" w:rsidR="00BF7380" w:rsidRDefault="00000000">
      <w:pPr>
        <w:spacing w:after="0" w:line="240" w:lineRule="auto"/>
      </w:pPr>
      <w:r>
        <w:rPr>
          <w:rFonts w:ascii="楷体" w:eastAsia="楷体" w:hAnsi="楷体"/>
          <w:sz w:val="21"/>
        </w:rPr>
        <w:t>对</w:t>
      </w:r>
    </w:p>
    <w:p w14:paraId="1716A4BB" w14:textId="77777777" w:rsidR="00BF7380" w:rsidRDefault="00000000">
      <w:pPr>
        <w:spacing w:after="0" w:line="240" w:lineRule="auto"/>
      </w:pPr>
      <w:r>
        <w:rPr>
          <w:rFonts w:ascii="楷体" w:eastAsia="楷体" w:hAnsi="楷体"/>
          <w:sz w:val="21"/>
        </w:rPr>
        <w:t>326.流域面雨量计算方法的有泰森多边形法、反距离权重插值、克里金法、雷达估测法。</w:t>
      </w:r>
    </w:p>
    <w:p w14:paraId="5ABA616A" w14:textId="77777777" w:rsidR="00BF7380" w:rsidRDefault="00000000">
      <w:pPr>
        <w:spacing w:after="0" w:line="240" w:lineRule="auto"/>
      </w:pPr>
      <w:r>
        <w:rPr>
          <w:rFonts w:ascii="楷体" w:eastAsia="楷体" w:hAnsi="楷体"/>
          <w:sz w:val="21"/>
        </w:rPr>
        <w:t>对</w:t>
      </w:r>
    </w:p>
    <w:p w14:paraId="3B380449" w14:textId="77777777" w:rsidR="00BF7380" w:rsidRDefault="00000000">
      <w:pPr>
        <w:spacing w:after="0" w:line="240" w:lineRule="auto"/>
      </w:pPr>
      <w:r>
        <w:rPr>
          <w:rFonts w:ascii="楷体" w:eastAsia="楷体" w:hAnsi="楷体"/>
          <w:sz w:val="21"/>
        </w:rPr>
        <w:t>327.风险预警准确率用命中率和空报率表示。</w:t>
      </w:r>
    </w:p>
    <w:p w14:paraId="6F094A1F" w14:textId="77777777" w:rsidR="00BF7380" w:rsidRDefault="00000000">
      <w:pPr>
        <w:spacing w:after="0" w:line="240" w:lineRule="auto"/>
      </w:pPr>
      <w:r>
        <w:rPr>
          <w:rFonts w:ascii="楷体" w:eastAsia="楷体" w:hAnsi="楷体"/>
          <w:sz w:val="21"/>
        </w:rPr>
        <w:t>错</w:t>
      </w:r>
    </w:p>
    <w:p w14:paraId="526D6CCA" w14:textId="77777777" w:rsidR="00BF7380" w:rsidRDefault="00000000">
      <w:pPr>
        <w:spacing w:after="0" w:line="240" w:lineRule="auto"/>
      </w:pPr>
      <w:r>
        <w:rPr>
          <w:rFonts w:ascii="楷体" w:eastAsia="楷体" w:hAnsi="楷体"/>
          <w:sz w:val="21"/>
        </w:rPr>
        <w:t>328.开展中小河流洪水和山洪地质灾害气象风险预警服务业务的主要时段为5～9月，在该时段内，国家、省、地市、县四级气象部门在制作精细化定量降水估测和预报产品时，均要对气象风险预警等级进行分析，并开展气象风险预警服务。</w:t>
      </w:r>
    </w:p>
    <w:p w14:paraId="4AF36004" w14:textId="77777777" w:rsidR="00BF7380" w:rsidRDefault="00000000">
      <w:pPr>
        <w:spacing w:after="0" w:line="240" w:lineRule="auto"/>
      </w:pPr>
      <w:r>
        <w:rPr>
          <w:rFonts w:ascii="楷体" w:eastAsia="楷体" w:hAnsi="楷体"/>
          <w:sz w:val="21"/>
        </w:rPr>
        <w:t>错</w:t>
      </w:r>
    </w:p>
    <w:p w14:paraId="75B76319" w14:textId="77777777" w:rsidR="00BF7380" w:rsidRDefault="00000000">
      <w:pPr>
        <w:spacing w:after="0" w:line="240" w:lineRule="auto"/>
      </w:pPr>
      <w:r>
        <w:rPr>
          <w:rFonts w:ascii="楷体" w:eastAsia="楷体" w:hAnsi="楷体"/>
          <w:sz w:val="21"/>
        </w:rPr>
        <w:t>329.对外的气象风险预警服务产品包括文字产品和数据文件2种形式。</w:t>
      </w:r>
    </w:p>
    <w:p w14:paraId="1761BAA2" w14:textId="77777777" w:rsidR="00BF7380" w:rsidRDefault="00000000">
      <w:pPr>
        <w:spacing w:after="0" w:line="240" w:lineRule="auto"/>
      </w:pPr>
      <w:r>
        <w:rPr>
          <w:rFonts w:ascii="楷体" w:eastAsia="楷体" w:hAnsi="楷体"/>
          <w:sz w:val="21"/>
        </w:rPr>
        <w:t>错</w:t>
      </w:r>
    </w:p>
    <w:p w14:paraId="1B4198C5" w14:textId="77777777" w:rsidR="00BF7380" w:rsidRDefault="00000000">
      <w:pPr>
        <w:spacing w:after="0" w:line="240" w:lineRule="auto"/>
      </w:pPr>
      <w:r>
        <w:rPr>
          <w:rFonts w:ascii="楷体" w:eastAsia="楷体" w:hAnsi="楷体"/>
          <w:sz w:val="21"/>
        </w:rPr>
        <w:t>330.全国中小河流洪水、山洪灾害风险普查范围是以中小河流域或山洪沟为单元，全面普查区域内的中小河流洪水或山洪等灾害。</w:t>
      </w:r>
    </w:p>
    <w:p w14:paraId="3E8E6EB8" w14:textId="77777777" w:rsidR="00BF7380" w:rsidRDefault="00000000">
      <w:pPr>
        <w:spacing w:after="0" w:line="240" w:lineRule="auto"/>
      </w:pPr>
      <w:r>
        <w:rPr>
          <w:rFonts w:ascii="楷体" w:eastAsia="楷体" w:hAnsi="楷体"/>
          <w:sz w:val="21"/>
        </w:rPr>
        <w:t>对</w:t>
      </w:r>
    </w:p>
    <w:p w14:paraId="793A68AD" w14:textId="77777777" w:rsidR="00BF7380" w:rsidRDefault="00000000">
      <w:pPr>
        <w:spacing w:after="0" w:line="240" w:lineRule="auto"/>
      </w:pPr>
      <w:r>
        <w:rPr>
          <w:rFonts w:ascii="楷体" w:eastAsia="楷体" w:hAnsi="楷体"/>
          <w:sz w:val="21"/>
        </w:rPr>
        <w:t>331.当气象灾害风险预警达到Ⅱ级及以上时，县级气象局应在灾害过程结束后10日内编写完成气象灾害风险预警服务效益评估报告。</w:t>
      </w:r>
    </w:p>
    <w:p w14:paraId="50CE9AE6" w14:textId="77777777" w:rsidR="00BF7380" w:rsidRDefault="00000000">
      <w:pPr>
        <w:spacing w:after="0" w:line="240" w:lineRule="auto"/>
      </w:pPr>
      <w:r>
        <w:rPr>
          <w:rFonts w:ascii="楷体" w:eastAsia="楷体" w:hAnsi="楷体"/>
          <w:sz w:val="21"/>
        </w:rPr>
        <w:t>错</w:t>
      </w:r>
    </w:p>
    <w:p w14:paraId="211952AE" w14:textId="77777777" w:rsidR="00BF7380" w:rsidRDefault="00000000">
      <w:pPr>
        <w:spacing w:after="0" w:line="240" w:lineRule="auto"/>
      </w:pPr>
      <w:r>
        <w:rPr>
          <w:rFonts w:ascii="楷体" w:eastAsia="楷体" w:hAnsi="楷体"/>
          <w:sz w:val="21"/>
        </w:rPr>
        <w:t>332.根据《暴雨诱发中小河流洪水和山洪地质灾害气象风险预警服务业务规范(试行)》规定，气象风险预警服务业务分为国家、省、地市、县四级。</w:t>
      </w:r>
    </w:p>
    <w:p w14:paraId="6385B0FB" w14:textId="77777777" w:rsidR="00BF7380" w:rsidRDefault="00000000">
      <w:pPr>
        <w:spacing w:after="0" w:line="240" w:lineRule="auto"/>
      </w:pPr>
      <w:r>
        <w:rPr>
          <w:rFonts w:ascii="楷体" w:eastAsia="楷体" w:hAnsi="楷体"/>
          <w:sz w:val="21"/>
        </w:rPr>
        <w:t>对</w:t>
      </w:r>
    </w:p>
    <w:p w14:paraId="1AE369DF" w14:textId="77777777" w:rsidR="00BF7380" w:rsidRDefault="00000000">
      <w:pPr>
        <w:spacing w:after="0" w:line="240" w:lineRule="auto"/>
      </w:pPr>
      <w:r>
        <w:rPr>
          <w:rFonts w:ascii="楷体" w:eastAsia="楷体" w:hAnsi="楷体"/>
          <w:sz w:val="21"/>
        </w:rPr>
        <w:t>333.根据《中小河流洪水和山洪灾害风险普查技术规范》规定，各县在省市级的指导下，开展实地调查及通过信息交换、资料收集等方式获取暴雨引发的中小河流洪水、山洪的信息。</w:t>
      </w:r>
    </w:p>
    <w:p w14:paraId="21615DF0" w14:textId="77777777" w:rsidR="00BF7380" w:rsidRDefault="00000000">
      <w:pPr>
        <w:spacing w:after="0" w:line="240" w:lineRule="auto"/>
      </w:pPr>
      <w:r>
        <w:rPr>
          <w:rFonts w:ascii="楷体" w:eastAsia="楷体" w:hAnsi="楷体"/>
          <w:sz w:val="21"/>
        </w:rPr>
        <w:t>对</w:t>
      </w:r>
    </w:p>
    <w:p w14:paraId="2F5D966E" w14:textId="77777777" w:rsidR="00BF7380" w:rsidRDefault="00000000">
      <w:pPr>
        <w:spacing w:after="0" w:line="240" w:lineRule="auto"/>
      </w:pPr>
      <w:r>
        <w:rPr>
          <w:rFonts w:ascii="楷体" w:eastAsia="楷体" w:hAnsi="楷体"/>
          <w:sz w:val="21"/>
        </w:rPr>
        <w:t>334.根据《山洪灾害实地调查指南》规定，山洪沟的河道，是指水面的宽度。</w:t>
      </w:r>
    </w:p>
    <w:p w14:paraId="3460D66C" w14:textId="77777777" w:rsidR="00BF7380" w:rsidRDefault="00000000">
      <w:pPr>
        <w:spacing w:after="0" w:line="240" w:lineRule="auto"/>
      </w:pPr>
      <w:r>
        <w:rPr>
          <w:rFonts w:ascii="楷体" w:eastAsia="楷体" w:hAnsi="楷体"/>
          <w:sz w:val="21"/>
        </w:rPr>
        <w:t>错</w:t>
      </w:r>
    </w:p>
    <w:p w14:paraId="020ECC9F" w14:textId="77777777" w:rsidR="00BF7380" w:rsidRDefault="00000000">
      <w:pPr>
        <w:spacing w:after="0" w:line="240" w:lineRule="auto"/>
      </w:pPr>
      <w:r>
        <w:rPr>
          <w:rFonts w:ascii="楷体" w:eastAsia="楷体" w:hAnsi="楷体"/>
          <w:sz w:val="21"/>
        </w:rPr>
        <w:t>335.根据《暴雨洪涝灾害致灾临界(面)雨量技术指南》规定，校核洪水位是遇到大坝校核洪水时，坝前水库达到的最高水位，也称非常洪水位。是防汛特征水位之一。</w:t>
      </w:r>
    </w:p>
    <w:p w14:paraId="0CCCAC02" w14:textId="77777777" w:rsidR="00BF7380" w:rsidRDefault="00000000">
      <w:pPr>
        <w:spacing w:after="0" w:line="240" w:lineRule="auto"/>
      </w:pPr>
      <w:r>
        <w:rPr>
          <w:rFonts w:ascii="楷体" w:eastAsia="楷体" w:hAnsi="楷体"/>
          <w:sz w:val="21"/>
        </w:rPr>
        <w:lastRenderedPageBreak/>
        <w:t>错</w:t>
      </w:r>
    </w:p>
    <w:p w14:paraId="22EF7DB5" w14:textId="77777777" w:rsidR="00BF7380" w:rsidRDefault="00000000">
      <w:pPr>
        <w:spacing w:after="0" w:line="240" w:lineRule="auto"/>
      </w:pPr>
      <w:r>
        <w:rPr>
          <w:rFonts w:ascii="楷体" w:eastAsia="楷体" w:hAnsi="楷体"/>
          <w:sz w:val="21"/>
        </w:rPr>
        <w:t>336.暴雨诱发中小河流洪水和山洪地质灾害气象风险预警服务业务规范(试行)》,当预报有二级及以上等级的中小河流洪水和山洪地质灾害气象风险时，公共服务中心、气象中心面向国家级决策部门开展气象风险预警服务。</w:t>
      </w:r>
    </w:p>
    <w:p w14:paraId="58B63CF8" w14:textId="77777777" w:rsidR="00BF7380" w:rsidRDefault="00000000">
      <w:pPr>
        <w:spacing w:after="0" w:line="240" w:lineRule="auto"/>
      </w:pPr>
      <w:r>
        <w:rPr>
          <w:rFonts w:ascii="楷体" w:eastAsia="楷体" w:hAnsi="楷体"/>
          <w:sz w:val="21"/>
        </w:rPr>
        <w:t>错</w:t>
      </w:r>
    </w:p>
    <w:p w14:paraId="624DD7D6" w14:textId="77777777" w:rsidR="00BF7380" w:rsidRDefault="00000000">
      <w:pPr>
        <w:spacing w:after="0" w:line="240" w:lineRule="auto"/>
      </w:pPr>
      <w:r>
        <w:rPr>
          <w:rFonts w:ascii="楷体" w:eastAsia="楷体" w:hAnsi="楷体"/>
          <w:sz w:val="21"/>
        </w:rPr>
        <w:t>337.《中小河流洪水、山洪灾害风险普查技术方案》,各省统一按1:25万比例尺绘制本省站网水系分布图，以全面了解区域内的气象、水文观测资料情况，并绘制站点分布图。</w:t>
      </w:r>
    </w:p>
    <w:p w14:paraId="5F5E17E3" w14:textId="77777777" w:rsidR="00BF7380" w:rsidRDefault="00000000">
      <w:pPr>
        <w:spacing w:after="0" w:line="240" w:lineRule="auto"/>
      </w:pPr>
      <w:r>
        <w:rPr>
          <w:rFonts w:ascii="楷体" w:eastAsia="楷体" w:hAnsi="楷体"/>
          <w:sz w:val="21"/>
        </w:rPr>
        <w:t>对</w:t>
      </w:r>
    </w:p>
    <w:p w14:paraId="37C755ED" w14:textId="77777777" w:rsidR="00BF7380" w:rsidRDefault="00000000">
      <w:pPr>
        <w:spacing w:after="0" w:line="240" w:lineRule="auto"/>
      </w:pPr>
      <w:r>
        <w:rPr>
          <w:rFonts w:ascii="楷体" w:eastAsia="楷体" w:hAnsi="楷体"/>
          <w:sz w:val="21"/>
        </w:rPr>
        <w:t>338.《泥石流、滑坡灾害风险普查技术方案》，在进行基本资料收集整理前，应以1:25万或更高分辨率的地形图为底图，统计和标明本地区泥石流、滑坡点，列出编码清单，普查信息细化到行政村单位。</w:t>
      </w:r>
    </w:p>
    <w:p w14:paraId="7538459A" w14:textId="77777777" w:rsidR="00BF7380" w:rsidRDefault="00000000">
      <w:pPr>
        <w:spacing w:after="0" w:line="240" w:lineRule="auto"/>
      </w:pPr>
      <w:r>
        <w:rPr>
          <w:rFonts w:ascii="楷体" w:eastAsia="楷体" w:hAnsi="楷体"/>
          <w:sz w:val="21"/>
        </w:rPr>
        <w:t>错</w:t>
      </w:r>
    </w:p>
    <w:p w14:paraId="0AD3235A" w14:textId="77777777" w:rsidR="00BF7380" w:rsidRDefault="00000000">
      <w:pPr>
        <w:spacing w:after="0" w:line="240" w:lineRule="auto"/>
      </w:pPr>
      <w:r>
        <w:rPr>
          <w:rFonts w:ascii="楷体" w:eastAsia="楷体" w:hAnsi="楷体"/>
          <w:sz w:val="21"/>
        </w:rPr>
        <w:t>339.《山洪灾害实地调查指南》，隐患点及其测量点的经纬度、海拔高度测量，一般情况利用指南针测量。</w:t>
      </w:r>
    </w:p>
    <w:p w14:paraId="60FFF7A7" w14:textId="77777777" w:rsidR="00BF7380" w:rsidRDefault="00000000">
      <w:pPr>
        <w:spacing w:after="0" w:line="240" w:lineRule="auto"/>
      </w:pPr>
      <w:r>
        <w:rPr>
          <w:rFonts w:ascii="楷体" w:eastAsia="楷体" w:hAnsi="楷体"/>
          <w:sz w:val="21"/>
        </w:rPr>
        <w:t>错</w:t>
      </w:r>
    </w:p>
    <w:p w14:paraId="56CCB834" w14:textId="77777777" w:rsidR="00BF7380" w:rsidRDefault="00000000">
      <w:pPr>
        <w:spacing w:after="0" w:line="240" w:lineRule="auto"/>
      </w:pPr>
      <w:r>
        <w:rPr>
          <w:rFonts w:ascii="楷体" w:eastAsia="楷体" w:hAnsi="楷体"/>
          <w:sz w:val="21"/>
        </w:rPr>
        <w:t>340.气象风险预警等级图中包含底图、风险预警时间时效、风险预警等级等内容。</w:t>
      </w:r>
    </w:p>
    <w:p w14:paraId="06C38A5F" w14:textId="77777777" w:rsidR="00BF7380" w:rsidRDefault="00000000">
      <w:pPr>
        <w:spacing w:after="0" w:line="240" w:lineRule="auto"/>
      </w:pPr>
      <w:r>
        <w:rPr>
          <w:rFonts w:ascii="楷体" w:eastAsia="楷体" w:hAnsi="楷体"/>
          <w:sz w:val="21"/>
        </w:rPr>
        <w:t>对</w:t>
      </w:r>
    </w:p>
    <w:p w14:paraId="16A00C12" w14:textId="77777777" w:rsidR="00BF7380" w:rsidRDefault="00000000">
      <w:pPr>
        <w:spacing w:after="0" w:line="240" w:lineRule="auto"/>
      </w:pPr>
      <w:r>
        <w:rPr>
          <w:rFonts w:ascii="楷体" w:eastAsia="楷体" w:hAnsi="楷体"/>
          <w:sz w:val="21"/>
        </w:rPr>
        <w:t>341.泥石流是由于降水(暴雨、融雪等)而形成的一种挟带大量泥沙、石块等固体物质的固液两相流体，呈黏性层流或稀性紊流等运动状态，是高浓度固体和液体的混合水流。</w:t>
      </w:r>
    </w:p>
    <w:p w14:paraId="14FBD2CD" w14:textId="77777777" w:rsidR="00BF7380" w:rsidRDefault="00000000">
      <w:pPr>
        <w:spacing w:after="0" w:line="240" w:lineRule="auto"/>
      </w:pPr>
      <w:r>
        <w:rPr>
          <w:rFonts w:ascii="楷体" w:eastAsia="楷体" w:hAnsi="楷体"/>
          <w:sz w:val="21"/>
        </w:rPr>
        <w:t>错</w:t>
      </w:r>
    </w:p>
    <w:p w14:paraId="1BD2C829" w14:textId="77777777" w:rsidR="00BF7380" w:rsidRDefault="00000000">
      <w:pPr>
        <w:spacing w:after="0" w:line="240" w:lineRule="auto"/>
      </w:pPr>
      <w:r>
        <w:rPr>
          <w:rFonts w:ascii="楷体" w:eastAsia="楷体" w:hAnsi="楷体"/>
          <w:sz w:val="21"/>
        </w:rPr>
        <w:t>342.气象风险预警服务的主要对象是各级党委政府及水利、国土等部门，基层应急责任人、气象信息员及社会公众。</w:t>
      </w:r>
    </w:p>
    <w:p w14:paraId="00557D87" w14:textId="77777777" w:rsidR="00BF7380" w:rsidRDefault="00000000">
      <w:pPr>
        <w:spacing w:after="0" w:line="240" w:lineRule="auto"/>
      </w:pPr>
      <w:r>
        <w:rPr>
          <w:rFonts w:ascii="楷体" w:eastAsia="楷体" w:hAnsi="楷体"/>
          <w:sz w:val="21"/>
        </w:rPr>
        <w:t>对</w:t>
      </w:r>
    </w:p>
    <w:p w14:paraId="6ABD5318" w14:textId="77777777" w:rsidR="00BF7380" w:rsidRDefault="00000000">
      <w:pPr>
        <w:spacing w:after="0" w:line="240" w:lineRule="auto"/>
      </w:pPr>
      <w:r>
        <w:rPr>
          <w:rFonts w:ascii="楷体" w:eastAsia="楷体" w:hAnsi="楷体"/>
          <w:sz w:val="21"/>
        </w:rPr>
        <w:t>343.在同等强度的灾害情况下，孕灾环境敏感程度越低，气象灾害所造成的破坏损失越严重，气象灾害的风险也越大。</w:t>
      </w:r>
    </w:p>
    <w:p w14:paraId="7C29C29E" w14:textId="77777777" w:rsidR="00BF7380" w:rsidRDefault="00000000">
      <w:pPr>
        <w:spacing w:after="0" w:line="240" w:lineRule="auto"/>
      </w:pPr>
      <w:r>
        <w:rPr>
          <w:rFonts w:ascii="楷体" w:eastAsia="楷体" w:hAnsi="楷体"/>
          <w:sz w:val="21"/>
        </w:rPr>
        <w:t>错</w:t>
      </w:r>
    </w:p>
    <w:p w14:paraId="691C1C22" w14:textId="77777777" w:rsidR="00BF7380" w:rsidRDefault="00000000">
      <w:pPr>
        <w:spacing w:after="0" w:line="240" w:lineRule="auto"/>
      </w:pPr>
      <w:r>
        <w:rPr>
          <w:rFonts w:ascii="楷体" w:eastAsia="楷体" w:hAnsi="楷体"/>
          <w:sz w:val="21"/>
        </w:rPr>
        <w:t>344.人工增雨和防雹作业技术指标相同，但作业流程不同。各地在实际作业中，应有所区别</w:t>
      </w:r>
    </w:p>
    <w:p w14:paraId="7670448D" w14:textId="77777777" w:rsidR="00BF7380" w:rsidRDefault="00000000">
      <w:pPr>
        <w:spacing w:after="0" w:line="240" w:lineRule="auto"/>
      </w:pPr>
      <w:r>
        <w:rPr>
          <w:rFonts w:ascii="楷体" w:eastAsia="楷体" w:hAnsi="楷体"/>
          <w:sz w:val="21"/>
        </w:rPr>
        <w:t>错</w:t>
      </w:r>
    </w:p>
    <w:p w14:paraId="4C02CD42" w14:textId="77777777" w:rsidR="00BF7380" w:rsidRDefault="00000000">
      <w:pPr>
        <w:spacing w:after="0" w:line="240" w:lineRule="auto"/>
      </w:pPr>
      <w:r>
        <w:rPr>
          <w:rFonts w:ascii="楷体" w:eastAsia="楷体" w:hAnsi="楷体"/>
          <w:sz w:val="21"/>
        </w:rPr>
        <w:t>345.冰雹云的先兆特征一旦出现(必须在冰雹形成初期时)，应立即实施人工防雹作业。一旦形成冰雹降到地面，作业就失去作用。</w:t>
      </w:r>
    </w:p>
    <w:p w14:paraId="22893685" w14:textId="77777777" w:rsidR="00BF7380" w:rsidRDefault="00000000">
      <w:pPr>
        <w:spacing w:after="0" w:line="240" w:lineRule="auto"/>
      </w:pPr>
      <w:r>
        <w:rPr>
          <w:rFonts w:ascii="楷体" w:eastAsia="楷体" w:hAnsi="楷体"/>
          <w:sz w:val="21"/>
        </w:rPr>
        <w:t>错</w:t>
      </w:r>
    </w:p>
    <w:p w14:paraId="04FD421E" w14:textId="77777777" w:rsidR="00BF7380" w:rsidRDefault="00000000">
      <w:pPr>
        <w:spacing w:after="0" w:line="240" w:lineRule="auto"/>
      </w:pPr>
      <w:r>
        <w:rPr>
          <w:rFonts w:ascii="楷体" w:eastAsia="楷体" w:hAnsi="楷体"/>
          <w:sz w:val="21"/>
        </w:rPr>
        <w:t>346.火箭人影作业时炸架，指的是播撒器、发动机都不工作，点火后火箭弹也没有升空，滞留或卡在发射架上。</w:t>
      </w:r>
    </w:p>
    <w:p w14:paraId="02DE3C6A" w14:textId="77777777" w:rsidR="00BF7380" w:rsidRDefault="00000000">
      <w:pPr>
        <w:spacing w:after="0" w:line="240" w:lineRule="auto"/>
      </w:pPr>
      <w:r>
        <w:rPr>
          <w:rFonts w:ascii="楷体" w:eastAsia="楷体" w:hAnsi="楷体"/>
          <w:sz w:val="21"/>
        </w:rPr>
        <w:t>错</w:t>
      </w:r>
    </w:p>
    <w:p w14:paraId="22C054E0" w14:textId="77777777" w:rsidR="00BF7380" w:rsidRDefault="00000000">
      <w:pPr>
        <w:spacing w:after="0" w:line="240" w:lineRule="auto"/>
      </w:pPr>
      <w:r>
        <w:rPr>
          <w:rFonts w:ascii="楷体" w:eastAsia="楷体" w:hAnsi="楷体"/>
          <w:sz w:val="21"/>
        </w:rPr>
        <w:t>347.高炮炮位的设置应在作业影响区上风方4公里内，在背风坡设置。</w:t>
      </w:r>
    </w:p>
    <w:p w14:paraId="4784C8DA" w14:textId="77777777" w:rsidR="00BF7380" w:rsidRDefault="00000000">
      <w:pPr>
        <w:spacing w:after="0" w:line="240" w:lineRule="auto"/>
      </w:pPr>
      <w:r>
        <w:rPr>
          <w:rFonts w:ascii="楷体" w:eastAsia="楷体" w:hAnsi="楷体"/>
          <w:sz w:val="21"/>
        </w:rPr>
        <w:t>错</w:t>
      </w:r>
    </w:p>
    <w:p w14:paraId="4C1A3BDF" w14:textId="77777777" w:rsidR="00BF7380" w:rsidRDefault="00000000">
      <w:pPr>
        <w:spacing w:after="0" w:line="240" w:lineRule="auto"/>
      </w:pPr>
      <w:r>
        <w:rPr>
          <w:rFonts w:ascii="楷体" w:eastAsia="楷体" w:hAnsi="楷体"/>
          <w:sz w:val="21"/>
        </w:rPr>
        <w:t>348.从事人工影响天气作业的人员，经地市级以上气象主管机构培训、考核合格后，方可实施人工影响天气作业。</w:t>
      </w:r>
    </w:p>
    <w:p w14:paraId="2577AA56" w14:textId="77777777" w:rsidR="00BF7380" w:rsidRDefault="00000000">
      <w:pPr>
        <w:spacing w:after="0" w:line="240" w:lineRule="auto"/>
      </w:pPr>
      <w:r>
        <w:rPr>
          <w:rFonts w:ascii="楷体" w:eastAsia="楷体" w:hAnsi="楷体"/>
          <w:sz w:val="21"/>
        </w:rPr>
        <w:t>错</w:t>
      </w:r>
    </w:p>
    <w:p w14:paraId="7ACE744A" w14:textId="77777777" w:rsidR="00BF7380" w:rsidRDefault="00000000">
      <w:pPr>
        <w:spacing w:after="0" w:line="240" w:lineRule="auto"/>
      </w:pPr>
      <w:r>
        <w:rPr>
          <w:rFonts w:ascii="楷体" w:eastAsia="楷体" w:hAnsi="楷体"/>
          <w:sz w:val="21"/>
        </w:rPr>
        <w:t>349.对于防雹作业而言，作业后雷达回波强度减弱10dbz以上，回波顶高降低1公里以上，测雹板雹谱变窄，雹粒子变小，且对照其他四种依据一致，应视为正效果，反之则为负效果。</w:t>
      </w:r>
    </w:p>
    <w:p w14:paraId="5D502CEC" w14:textId="77777777" w:rsidR="00BF7380" w:rsidRDefault="00000000">
      <w:pPr>
        <w:spacing w:after="0" w:line="240" w:lineRule="auto"/>
      </w:pPr>
      <w:r>
        <w:rPr>
          <w:rFonts w:ascii="楷体" w:eastAsia="楷体" w:hAnsi="楷体"/>
          <w:sz w:val="21"/>
        </w:rPr>
        <w:t>对</w:t>
      </w:r>
    </w:p>
    <w:p w14:paraId="67D84541" w14:textId="77777777" w:rsidR="00BF7380" w:rsidRDefault="00000000">
      <w:pPr>
        <w:spacing w:after="0" w:line="240" w:lineRule="auto"/>
      </w:pPr>
      <w:r>
        <w:rPr>
          <w:rFonts w:ascii="楷体" w:eastAsia="楷体" w:hAnsi="楷体"/>
          <w:sz w:val="21"/>
        </w:rPr>
        <w:t>350.人工影响天气安全管理规定于 2003年2月13日起施行。</w:t>
      </w:r>
    </w:p>
    <w:p w14:paraId="6EE5C18D" w14:textId="77777777" w:rsidR="00BF7380" w:rsidRDefault="00000000">
      <w:pPr>
        <w:spacing w:after="0" w:line="240" w:lineRule="auto"/>
      </w:pPr>
      <w:r>
        <w:rPr>
          <w:rFonts w:ascii="楷体" w:eastAsia="楷体" w:hAnsi="楷体"/>
          <w:sz w:val="21"/>
        </w:rPr>
        <w:t>对</w:t>
      </w:r>
    </w:p>
    <w:p w14:paraId="7F3F307C" w14:textId="77777777" w:rsidR="00BF7380" w:rsidRDefault="00000000">
      <w:pPr>
        <w:spacing w:after="0" w:line="240" w:lineRule="auto"/>
      </w:pPr>
      <w:r>
        <w:rPr>
          <w:rFonts w:ascii="楷体" w:eastAsia="楷体" w:hAnsi="楷体"/>
          <w:sz w:val="21"/>
        </w:rPr>
        <w:t>351.高炮人工防雹增雨作业炮位周围要视野开阔，视角不小于45度，射击点远离居民区500米以上。</w:t>
      </w:r>
    </w:p>
    <w:p w14:paraId="36340566" w14:textId="77777777" w:rsidR="00BF7380" w:rsidRDefault="00000000">
      <w:pPr>
        <w:spacing w:after="0" w:line="240" w:lineRule="auto"/>
      </w:pPr>
      <w:r>
        <w:rPr>
          <w:rFonts w:ascii="楷体" w:eastAsia="楷体" w:hAnsi="楷体"/>
          <w:sz w:val="21"/>
        </w:rPr>
        <w:t>对</w:t>
      </w:r>
    </w:p>
    <w:p w14:paraId="04BFF9BE" w14:textId="77777777" w:rsidR="00BF7380" w:rsidRDefault="00000000">
      <w:pPr>
        <w:spacing w:after="0" w:line="240" w:lineRule="auto"/>
      </w:pPr>
      <w:r>
        <w:rPr>
          <w:rFonts w:ascii="楷体" w:eastAsia="楷体" w:hAnsi="楷体"/>
          <w:sz w:val="21"/>
        </w:rPr>
        <w:t>352.火箭弹如果在强磁场中存放，必须有防雷装置，避免误发射。</w:t>
      </w:r>
    </w:p>
    <w:p w14:paraId="53DC9FC6" w14:textId="77777777" w:rsidR="00BF7380" w:rsidRDefault="00000000">
      <w:pPr>
        <w:spacing w:after="0" w:line="240" w:lineRule="auto"/>
      </w:pPr>
      <w:r>
        <w:rPr>
          <w:rFonts w:ascii="楷体" w:eastAsia="楷体" w:hAnsi="楷体"/>
          <w:sz w:val="21"/>
        </w:rPr>
        <w:t>错</w:t>
      </w:r>
    </w:p>
    <w:p w14:paraId="51EA6025" w14:textId="77777777" w:rsidR="00BF7380" w:rsidRDefault="00000000">
      <w:pPr>
        <w:spacing w:after="0" w:line="240" w:lineRule="auto"/>
      </w:pPr>
      <w:r>
        <w:rPr>
          <w:rFonts w:ascii="楷体" w:eastAsia="楷体" w:hAnsi="楷体"/>
          <w:sz w:val="21"/>
        </w:rPr>
        <w:t>353.中等雹云发展期用弹量100-150发。</w:t>
      </w:r>
    </w:p>
    <w:p w14:paraId="277756E4" w14:textId="77777777" w:rsidR="00BF7380" w:rsidRDefault="00000000">
      <w:pPr>
        <w:spacing w:after="0" w:line="240" w:lineRule="auto"/>
      </w:pPr>
      <w:r>
        <w:rPr>
          <w:rFonts w:ascii="楷体" w:eastAsia="楷体" w:hAnsi="楷体"/>
          <w:sz w:val="21"/>
        </w:rPr>
        <w:t>对</w:t>
      </w:r>
    </w:p>
    <w:p w14:paraId="284D2E70" w14:textId="77777777" w:rsidR="00BF7380" w:rsidRDefault="00000000">
      <w:pPr>
        <w:spacing w:after="0" w:line="240" w:lineRule="auto"/>
      </w:pPr>
      <w:r>
        <w:rPr>
          <w:rFonts w:ascii="楷体" w:eastAsia="楷体" w:hAnsi="楷体"/>
          <w:sz w:val="21"/>
        </w:rPr>
        <w:t>354.作业用高炮必须由省级气象主管机构按照有关程序统一组织向军队购买，并按有关技术标准进行验收。</w:t>
      </w:r>
    </w:p>
    <w:p w14:paraId="33FB4EB6" w14:textId="77777777" w:rsidR="00BF7380" w:rsidRDefault="00000000">
      <w:pPr>
        <w:spacing w:after="0" w:line="240" w:lineRule="auto"/>
      </w:pPr>
      <w:r>
        <w:rPr>
          <w:rFonts w:ascii="楷体" w:eastAsia="楷体" w:hAnsi="楷体"/>
          <w:sz w:val="21"/>
        </w:rPr>
        <w:t>对</w:t>
      </w:r>
    </w:p>
    <w:p w14:paraId="4B0775A8" w14:textId="77777777" w:rsidR="00BF7380" w:rsidRDefault="00000000">
      <w:pPr>
        <w:spacing w:after="0" w:line="240" w:lineRule="auto"/>
      </w:pPr>
      <w:r>
        <w:rPr>
          <w:rFonts w:ascii="楷体" w:eastAsia="楷体" w:hAnsi="楷体"/>
          <w:sz w:val="21"/>
        </w:rPr>
        <w:t>355.人工影响天气安全管理规定:在非作业期间，作业站点可以存放少量人雨弹、火箭弹。</w:t>
      </w:r>
    </w:p>
    <w:p w14:paraId="78398A31" w14:textId="77777777" w:rsidR="00BF7380" w:rsidRDefault="00000000">
      <w:pPr>
        <w:spacing w:after="0" w:line="240" w:lineRule="auto"/>
      </w:pPr>
      <w:r>
        <w:rPr>
          <w:rFonts w:ascii="楷体" w:eastAsia="楷体" w:hAnsi="楷体"/>
          <w:sz w:val="21"/>
        </w:rPr>
        <w:t>错</w:t>
      </w:r>
    </w:p>
    <w:p w14:paraId="527763AC" w14:textId="77777777" w:rsidR="00BF7380" w:rsidRDefault="00000000">
      <w:pPr>
        <w:spacing w:after="0" w:line="240" w:lineRule="auto"/>
      </w:pPr>
      <w:r>
        <w:rPr>
          <w:rFonts w:ascii="楷体" w:eastAsia="楷体" w:hAnsi="楷体"/>
          <w:sz w:val="21"/>
        </w:rPr>
        <w:t>356.人工影响天气安全管理规定:各级气象主管机构必须经常组织安全检查工作，规范检查内容，制定检查提纲。对检查中发现的问题，应以书面形式责令限期整改。</w:t>
      </w:r>
    </w:p>
    <w:p w14:paraId="4937B0A6" w14:textId="77777777" w:rsidR="00BF7380" w:rsidRDefault="00000000">
      <w:pPr>
        <w:spacing w:after="0" w:line="240" w:lineRule="auto"/>
      </w:pPr>
      <w:r>
        <w:rPr>
          <w:rFonts w:ascii="楷体" w:eastAsia="楷体" w:hAnsi="楷体"/>
          <w:sz w:val="21"/>
        </w:rPr>
        <w:t>对</w:t>
      </w:r>
    </w:p>
    <w:p w14:paraId="7880B11C" w14:textId="77777777" w:rsidR="00BF7380" w:rsidRDefault="00000000">
      <w:pPr>
        <w:spacing w:after="0" w:line="240" w:lineRule="auto"/>
      </w:pPr>
      <w:r>
        <w:rPr>
          <w:rFonts w:ascii="楷体" w:eastAsia="楷体" w:hAnsi="楷体"/>
          <w:sz w:val="21"/>
        </w:rPr>
        <w:t>357.人工影响天气安全管理规定:各省、自治区、直辖市气象主管机构应当制定人工影响天气作业装备报废的审批程序和处理规定。禁止各级气象主管机构和作业单位转让已报废的作业装备。</w:t>
      </w:r>
    </w:p>
    <w:p w14:paraId="7C177315" w14:textId="77777777" w:rsidR="00BF7380" w:rsidRDefault="00000000">
      <w:pPr>
        <w:spacing w:after="0" w:line="240" w:lineRule="auto"/>
      </w:pPr>
      <w:r>
        <w:rPr>
          <w:rFonts w:ascii="楷体" w:eastAsia="楷体" w:hAnsi="楷体"/>
          <w:sz w:val="21"/>
        </w:rPr>
        <w:t>对</w:t>
      </w:r>
    </w:p>
    <w:p w14:paraId="2AA6ECD5" w14:textId="77777777" w:rsidR="00BF7380" w:rsidRDefault="00000000">
      <w:pPr>
        <w:spacing w:after="0" w:line="240" w:lineRule="auto"/>
      </w:pPr>
      <w:r>
        <w:rPr>
          <w:rFonts w:ascii="楷体" w:eastAsia="楷体" w:hAnsi="楷体"/>
          <w:sz w:val="21"/>
        </w:rPr>
        <w:t>358.人工影响天气管理条例要求:实施人工影响天气作业使用的高射炮、火箭发射装置，由市气象主管机构组织年检；年检</w:t>
      </w:r>
      <w:r>
        <w:rPr>
          <w:rFonts w:ascii="楷体" w:eastAsia="楷体" w:hAnsi="楷体"/>
          <w:sz w:val="21"/>
        </w:rPr>
        <w:lastRenderedPageBreak/>
        <w:t>不合格的，应当立即进行检修，经检修仍达不到规定的技术标准和要求的，予以报废。</w:t>
      </w:r>
    </w:p>
    <w:p w14:paraId="60D87920" w14:textId="77777777" w:rsidR="00BF7380" w:rsidRDefault="00000000">
      <w:pPr>
        <w:spacing w:after="0" w:line="240" w:lineRule="auto"/>
      </w:pPr>
      <w:r>
        <w:rPr>
          <w:rFonts w:ascii="楷体" w:eastAsia="楷体" w:hAnsi="楷体"/>
          <w:sz w:val="21"/>
        </w:rPr>
        <w:t>错</w:t>
      </w:r>
    </w:p>
    <w:p w14:paraId="6BABA0FB" w14:textId="77777777" w:rsidR="00BF7380" w:rsidRDefault="00000000">
      <w:pPr>
        <w:spacing w:after="0" w:line="240" w:lineRule="auto"/>
      </w:pPr>
      <w:r>
        <w:rPr>
          <w:rFonts w:ascii="楷体" w:eastAsia="楷体" w:hAnsi="楷体"/>
          <w:sz w:val="21"/>
        </w:rPr>
        <w:t>359.《国务院办公厅关于进一步加强人工影响天气工作的意见》要求:完善安全监管体系。加快建立责任明确、操作规范、制度严格、措施到位的安全生产监督管理体系。加强空域申请、弹药储运、转场交通、作业人员安全等重点环节的管理与监督检查，杜绝发生责任事故。</w:t>
      </w:r>
    </w:p>
    <w:p w14:paraId="324BADA7" w14:textId="77777777" w:rsidR="00BF7380" w:rsidRDefault="00000000">
      <w:pPr>
        <w:spacing w:after="0" w:line="240" w:lineRule="auto"/>
      </w:pPr>
      <w:r>
        <w:rPr>
          <w:rFonts w:ascii="楷体" w:eastAsia="楷体" w:hAnsi="楷体"/>
          <w:sz w:val="21"/>
        </w:rPr>
        <w:t>对</w:t>
      </w:r>
    </w:p>
    <w:p w14:paraId="1C51ABDF" w14:textId="77777777" w:rsidR="00BF7380" w:rsidRDefault="00000000">
      <w:pPr>
        <w:spacing w:after="0" w:line="240" w:lineRule="auto"/>
      </w:pPr>
      <w:r>
        <w:rPr>
          <w:rFonts w:ascii="楷体" w:eastAsia="楷体" w:hAnsi="楷体"/>
          <w:sz w:val="21"/>
        </w:rPr>
        <w:t>360.实施人工影响天气作业使用的炮弹、火箭弹，由公安机关协助存储。</w:t>
      </w:r>
    </w:p>
    <w:p w14:paraId="043B5971" w14:textId="77777777" w:rsidR="00BF7380" w:rsidRDefault="00000000">
      <w:pPr>
        <w:spacing w:after="0" w:line="240" w:lineRule="auto"/>
      </w:pPr>
      <w:r>
        <w:rPr>
          <w:rFonts w:ascii="楷体" w:eastAsia="楷体" w:hAnsi="楷体"/>
          <w:sz w:val="21"/>
        </w:rPr>
        <w:t>错</w:t>
      </w:r>
    </w:p>
    <w:p w14:paraId="73E2E5D7" w14:textId="77777777" w:rsidR="00BF7380" w:rsidRDefault="00000000">
      <w:pPr>
        <w:spacing w:after="0" w:line="240" w:lineRule="auto"/>
      </w:pPr>
      <w:r>
        <w:rPr>
          <w:rFonts w:ascii="楷体" w:eastAsia="楷体" w:hAnsi="楷体"/>
          <w:sz w:val="21"/>
        </w:rPr>
        <w:t>361.《人工影响天气安全管理规定》规定，工作需要确需进行调配的，跨省(区:市)须由国务院气象主管机构气象主管机构组织实施。</w:t>
      </w:r>
    </w:p>
    <w:p w14:paraId="6298663C" w14:textId="77777777" w:rsidR="00BF7380" w:rsidRDefault="00000000">
      <w:pPr>
        <w:spacing w:after="0" w:line="240" w:lineRule="auto"/>
      </w:pPr>
      <w:r>
        <w:rPr>
          <w:rFonts w:ascii="楷体" w:eastAsia="楷体" w:hAnsi="楷体"/>
          <w:sz w:val="21"/>
        </w:rPr>
        <w:t>错</w:t>
      </w:r>
    </w:p>
    <w:p w14:paraId="0B96F2D4" w14:textId="77777777" w:rsidR="00BF7380" w:rsidRDefault="00000000">
      <w:pPr>
        <w:spacing w:after="0" w:line="240" w:lineRule="auto"/>
      </w:pPr>
      <w:r>
        <w:rPr>
          <w:rFonts w:ascii="楷体" w:eastAsia="楷体" w:hAnsi="楷体"/>
          <w:sz w:val="21"/>
        </w:rPr>
        <w:t>362.实施人工影响天气作业使用的火箭发射装置、炮弹、火箭弹，由国务院气象主管机构和有关部门共同指定的企业按照国家有关强制性技术标准和要求组织生产。</w:t>
      </w:r>
    </w:p>
    <w:p w14:paraId="38EE5920" w14:textId="77777777" w:rsidR="00BF7380" w:rsidRDefault="00000000">
      <w:pPr>
        <w:spacing w:after="0" w:line="240" w:lineRule="auto"/>
      </w:pPr>
      <w:r>
        <w:rPr>
          <w:rFonts w:ascii="楷体" w:eastAsia="楷体" w:hAnsi="楷体"/>
          <w:sz w:val="21"/>
        </w:rPr>
        <w:t>对</w:t>
      </w:r>
    </w:p>
    <w:p w14:paraId="2ADDFD9D" w14:textId="77777777" w:rsidR="00BF7380" w:rsidRDefault="00000000">
      <w:pPr>
        <w:spacing w:after="0" w:line="240" w:lineRule="auto"/>
      </w:pPr>
      <w:r>
        <w:rPr>
          <w:rFonts w:ascii="楷体" w:eastAsia="楷体" w:hAnsi="楷体"/>
          <w:sz w:val="21"/>
        </w:rPr>
        <w:t>363.高炮作业时采用何种射击方法，关系到入云催化的效果。特别是防雹作业，合理的射击方式，有可能在撒播分布准确性上，发挥出比火箭还要优越的特点。</w:t>
      </w:r>
    </w:p>
    <w:p w14:paraId="21573379" w14:textId="77777777" w:rsidR="00BF7380" w:rsidRDefault="00000000">
      <w:pPr>
        <w:spacing w:after="0" w:line="240" w:lineRule="auto"/>
      </w:pPr>
      <w:r>
        <w:rPr>
          <w:rFonts w:ascii="楷体" w:eastAsia="楷体" w:hAnsi="楷体"/>
          <w:sz w:val="21"/>
        </w:rPr>
        <w:t>对</w:t>
      </w:r>
    </w:p>
    <w:p w14:paraId="295E6EB8" w14:textId="77777777" w:rsidR="00BF7380" w:rsidRDefault="00000000">
      <w:pPr>
        <w:spacing w:after="0" w:line="240" w:lineRule="auto"/>
      </w:pPr>
      <w:r>
        <w:rPr>
          <w:rFonts w:ascii="楷体" w:eastAsia="楷体" w:hAnsi="楷体"/>
          <w:sz w:val="21"/>
        </w:rPr>
        <w:t>364.各级气象主管机构应当在上级人工影响天气管理机构的领导和协调下，根据实际情况组织开展人工影响天气工作，减轻气象灾害的影响。</w:t>
      </w:r>
    </w:p>
    <w:p w14:paraId="26CA4071" w14:textId="77777777" w:rsidR="00BF7380" w:rsidRDefault="00000000">
      <w:pPr>
        <w:spacing w:after="0" w:line="240" w:lineRule="auto"/>
      </w:pPr>
      <w:r>
        <w:rPr>
          <w:rFonts w:ascii="楷体" w:eastAsia="楷体" w:hAnsi="楷体"/>
          <w:sz w:val="21"/>
        </w:rPr>
        <w:t>错</w:t>
      </w:r>
    </w:p>
    <w:p w14:paraId="38170059" w14:textId="77777777" w:rsidR="00BF7380" w:rsidRDefault="00000000">
      <w:pPr>
        <w:spacing w:after="0" w:line="240" w:lineRule="auto"/>
      </w:pPr>
      <w:r>
        <w:rPr>
          <w:rFonts w:ascii="楷体" w:eastAsia="楷体" w:hAnsi="楷体"/>
          <w:sz w:val="21"/>
        </w:rPr>
        <w:t>365.运输、存储人工影响天气作业使用的高射炮、火箭发射装置、炮弹、火箭弹，应当遵守国家有关武器装备、爆炸物品管理的法律、法规。</w:t>
      </w:r>
    </w:p>
    <w:p w14:paraId="6575333E" w14:textId="77777777" w:rsidR="00BF7380" w:rsidRDefault="00000000">
      <w:pPr>
        <w:spacing w:after="0" w:line="240" w:lineRule="auto"/>
      </w:pPr>
      <w:r>
        <w:rPr>
          <w:rFonts w:ascii="楷体" w:eastAsia="楷体" w:hAnsi="楷体"/>
          <w:sz w:val="21"/>
        </w:rPr>
        <w:t>对</w:t>
      </w:r>
    </w:p>
    <w:p w14:paraId="5C3BB45A" w14:textId="77777777" w:rsidR="00BF7380" w:rsidRDefault="00000000">
      <w:pPr>
        <w:spacing w:after="0" w:line="240" w:lineRule="auto"/>
      </w:pPr>
      <w:r>
        <w:rPr>
          <w:rFonts w:ascii="楷体" w:eastAsia="楷体" w:hAnsi="楷体"/>
          <w:sz w:val="21"/>
        </w:rPr>
        <w:t>366.建立健全基层作业人员聘用等管理制度和激励机制，加强业务培训，探索将其纳入民兵预备役部队进行管理。</w:t>
      </w:r>
    </w:p>
    <w:p w14:paraId="7982D0EF" w14:textId="77777777" w:rsidR="00BF7380" w:rsidRDefault="00000000">
      <w:pPr>
        <w:spacing w:after="0" w:line="240" w:lineRule="auto"/>
      </w:pPr>
      <w:r>
        <w:rPr>
          <w:rFonts w:ascii="楷体" w:eastAsia="楷体" w:hAnsi="楷体"/>
          <w:sz w:val="21"/>
        </w:rPr>
        <w:t>对</w:t>
      </w:r>
    </w:p>
    <w:p w14:paraId="2A9664C6" w14:textId="77777777" w:rsidR="00BF7380" w:rsidRDefault="00000000">
      <w:pPr>
        <w:spacing w:after="0" w:line="240" w:lineRule="auto"/>
      </w:pPr>
      <w:r>
        <w:rPr>
          <w:rFonts w:ascii="楷体" w:eastAsia="楷体" w:hAnsi="楷体"/>
          <w:sz w:val="21"/>
        </w:rPr>
        <w:t>367.炮位设立在作业影响区下风方4公里以内，在迎风坡而不在背风坡设置。</w:t>
      </w:r>
    </w:p>
    <w:p w14:paraId="66A4D4D2" w14:textId="77777777" w:rsidR="00BF7380" w:rsidRDefault="00000000">
      <w:pPr>
        <w:spacing w:after="0" w:line="240" w:lineRule="auto"/>
      </w:pPr>
      <w:r>
        <w:rPr>
          <w:rFonts w:ascii="楷体" w:eastAsia="楷体" w:hAnsi="楷体"/>
          <w:sz w:val="21"/>
        </w:rPr>
        <w:t>错</w:t>
      </w:r>
    </w:p>
    <w:p w14:paraId="5C8574C6" w14:textId="77777777" w:rsidR="00BF7380" w:rsidRDefault="00000000">
      <w:pPr>
        <w:spacing w:after="0" w:line="240" w:lineRule="auto"/>
      </w:pPr>
      <w:r>
        <w:rPr>
          <w:rFonts w:ascii="楷体" w:eastAsia="楷体" w:hAnsi="楷体"/>
          <w:sz w:val="21"/>
        </w:rPr>
        <w:t>368.《高炮人工防雹增雨作业业务规范(试行)》中规定，人工增雨的主要目的是通过提高云的降雨效率，增加降水量，其中静力催化主要作用对象是暖云。</w:t>
      </w:r>
    </w:p>
    <w:p w14:paraId="06DDACC5" w14:textId="77777777" w:rsidR="00BF7380" w:rsidRDefault="00000000">
      <w:pPr>
        <w:spacing w:after="0" w:line="240" w:lineRule="auto"/>
      </w:pPr>
      <w:r>
        <w:rPr>
          <w:rFonts w:ascii="楷体" w:eastAsia="楷体" w:hAnsi="楷体"/>
          <w:sz w:val="21"/>
        </w:rPr>
        <w:t>错</w:t>
      </w:r>
    </w:p>
    <w:p w14:paraId="0139B712" w14:textId="77777777" w:rsidR="00BF7380" w:rsidRDefault="00000000">
      <w:pPr>
        <w:spacing w:after="0" w:line="240" w:lineRule="auto"/>
      </w:pPr>
      <w:r>
        <w:rPr>
          <w:rFonts w:ascii="楷体" w:eastAsia="楷体" w:hAnsi="楷体"/>
          <w:sz w:val="21"/>
        </w:rPr>
        <w:t>369.《高炮人工防雹增雨作业业务规范(试行)》中规定，人工防雹作业一般在目标云体-6℃(高度)以上,撒播层厚度一般为1km。</w:t>
      </w:r>
    </w:p>
    <w:p w14:paraId="1E30D52E" w14:textId="77777777" w:rsidR="00BF7380" w:rsidRDefault="00000000">
      <w:pPr>
        <w:spacing w:after="0" w:line="240" w:lineRule="auto"/>
      </w:pPr>
      <w:r>
        <w:rPr>
          <w:rFonts w:ascii="楷体" w:eastAsia="楷体" w:hAnsi="楷体"/>
          <w:sz w:val="21"/>
        </w:rPr>
        <w:t>对</w:t>
      </w:r>
    </w:p>
    <w:p w14:paraId="526EFC8F" w14:textId="77777777" w:rsidR="00BF7380" w:rsidRDefault="00000000">
      <w:pPr>
        <w:spacing w:after="0" w:line="240" w:lineRule="auto"/>
      </w:pPr>
      <w:r>
        <w:rPr>
          <w:rFonts w:ascii="楷体" w:eastAsia="楷体" w:hAnsi="楷体"/>
          <w:sz w:val="21"/>
        </w:rPr>
        <w:t>370.《高炮人工防雹增雨作业业务规范(试行)》中规定，在抗旱期间，回波顶高在-6℃以上，处于发展阶段，出现雨幡或降水时，也可对大范围系统降水性层状云作业。</w:t>
      </w:r>
    </w:p>
    <w:p w14:paraId="06DBDDCC" w14:textId="77777777" w:rsidR="00BF7380" w:rsidRDefault="00000000">
      <w:pPr>
        <w:spacing w:after="0" w:line="240" w:lineRule="auto"/>
      </w:pPr>
      <w:r>
        <w:rPr>
          <w:rFonts w:ascii="楷体" w:eastAsia="楷体" w:hAnsi="楷体"/>
          <w:sz w:val="21"/>
        </w:rPr>
        <w:t>错</w:t>
      </w:r>
    </w:p>
    <w:p w14:paraId="3BD87CD4" w14:textId="77777777" w:rsidR="00BF7380" w:rsidRDefault="00000000">
      <w:pPr>
        <w:spacing w:after="0" w:line="240" w:lineRule="auto"/>
      </w:pPr>
      <w:r>
        <w:rPr>
          <w:rFonts w:ascii="楷体" w:eastAsia="楷体" w:hAnsi="楷体"/>
          <w:sz w:val="21"/>
        </w:rPr>
        <w:t>371.《国务院办公厅关于进一步加强人工影响天气工作的意见》指出加强技术储备和试验演练，适时开展局部地区人工消云减雨作业，保障重大活动顺利开展。</w:t>
      </w:r>
    </w:p>
    <w:p w14:paraId="7B39A0D0" w14:textId="77777777" w:rsidR="00BF7380" w:rsidRDefault="00000000">
      <w:pPr>
        <w:spacing w:after="0" w:line="240" w:lineRule="auto"/>
      </w:pPr>
      <w:r>
        <w:rPr>
          <w:rFonts w:ascii="楷体" w:eastAsia="楷体" w:hAnsi="楷体"/>
          <w:sz w:val="21"/>
        </w:rPr>
        <w:t>对</w:t>
      </w:r>
    </w:p>
    <w:p w14:paraId="6CDB368F" w14:textId="77777777" w:rsidR="00BF7380" w:rsidRDefault="00000000">
      <w:pPr>
        <w:spacing w:after="0" w:line="240" w:lineRule="auto"/>
      </w:pPr>
      <w:r>
        <w:rPr>
          <w:rFonts w:ascii="楷体" w:eastAsia="楷体" w:hAnsi="楷体"/>
          <w:sz w:val="21"/>
        </w:rPr>
        <w:t>372.《人工影响天气管理条例》指出，组织实施人工影响天气作业，应当具备适宜的天气气候条件，不需考虑当地防灾减灾的需要和作业效果。</w:t>
      </w:r>
    </w:p>
    <w:p w14:paraId="30C8F47A" w14:textId="77777777" w:rsidR="00BF7380" w:rsidRDefault="00000000">
      <w:pPr>
        <w:spacing w:after="0" w:line="240" w:lineRule="auto"/>
      </w:pPr>
      <w:r>
        <w:rPr>
          <w:rFonts w:ascii="楷体" w:eastAsia="楷体" w:hAnsi="楷体"/>
          <w:sz w:val="21"/>
        </w:rPr>
        <w:t>错</w:t>
      </w:r>
    </w:p>
    <w:p w14:paraId="2857AEC9" w14:textId="77777777" w:rsidR="00BF7380" w:rsidRDefault="00000000">
      <w:pPr>
        <w:spacing w:after="0" w:line="240" w:lineRule="auto"/>
      </w:pPr>
      <w:r>
        <w:rPr>
          <w:rFonts w:ascii="楷体" w:eastAsia="楷体" w:hAnsi="楷体"/>
          <w:sz w:val="21"/>
        </w:rPr>
        <w:t>373.到2020年，建立较为完善的人工影响天气工作体系，基础研究和应用技术研发取得重要成果，基础保障能力显著提升，协调指挥和安全监管水平得到增强，人工增雨(雪)作业年增加降水6000亿吨以上，人工防雹保护面积由目前的47万平方公里增加到54万平方公里以上，服务经济社会发展的效益明显提高。</w:t>
      </w:r>
    </w:p>
    <w:p w14:paraId="46D90CEA" w14:textId="77777777" w:rsidR="00BF7380" w:rsidRDefault="00000000">
      <w:pPr>
        <w:spacing w:after="0" w:line="240" w:lineRule="auto"/>
      </w:pPr>
      <w:r>
        <w:rPr>
          <w:rFonts w:ascii="楷体" w:eastAsia="楷体" w:hAnsi="楷体"/>
          <w:sz w:val="21"/>
        </w:rPr>
        <w:t>错</w:t>
      </w:r>
    </w:p>
    <w:p w14:paraId="0FD15A2E" w14:textId="77777777" w:rsidR="00BF7380" w:rsidRDefault="00000000">
      <w:pPr>
        <w:spacing w:after="0" w:line="240" w:lineRule="auto"/>
      </w:pPr>
      <w:r>
        <w:rPr>
          <w:rFonts w:ascii="楷体" w:eastAsia="楷体" w:hAnsi="楷体"/>
          <w:sz w:val="21"/>
        </w:rPr>
        <w:t>374.利用高射炮、火箭发射装置从事人工影响天气作业的人员名单，由所在地的气象主管机构抄送当地公安机关备案。</w:t>
      </w:r>
    </w:p>
    <w:p w14:paraId="6D7D6323" w14:textId="77777777" w:rsidR="00BF7380" w:rsidRDefault="00000000">
      <w:pPr>
        <w:spacing w:after="0" w:line="240" w:lineRule="auto"/>
      </w:pPr>
      <w:r>
        <w:rPr>
          <w:rFonts w:ascii="楷体" w:eastAsia="楷体" w:hAnsi="楷体"/>
          <w:sz w:val="21"/>
        </w:rPr>
        <w:t>对</w:t>
      </w:r>
    </w:p>
    <w:p w14:paraId="7E511A0A" w14:textId="77777777" w:rsidR="00BF7380" w:rsidRDefault="00000000">
      <w:pPr>
        <w:spacing w:after="0" w:line="240" w:lineRule="auto"/>
      </w:pPr>
      <w:r>
        <w:rPr>
          <w:rFonts w:ascii="楷体" w:eastAsia="楷体" w:hAnsi="楷体"/>
          <w:sz w:val="21"/>
        </w:rPr>
        <w:t>375.地方各级气象主管机构应当制定人工影响天气作业安全事故处理预案。</w:t>
      </w:r>
    </w:p>
    <w:p w14:paraId="0860FA3B" w14:textId="77777777" w:rsidR="00BF7380" w:rsidRDefault="00000000">
      <w:pPr>
        <w:spacing w:after="0" w:line="240" w:lineRule="auto"/>
      </w:pPr>
      <w:r>
        <w:rPr>
          <w:rFonts w:ascii="楷体" w:eastAsia="楷体" w:hAnsi="楷体"/>
          <w:sz w:val="21"/>
        </w:rPr>
        <w:t>对</w:t>
      </w:r>
    </w:p>
    <w:p w14:paraId="0B6C6202" w14:textId="77777777" w:rsidR="00BF7380" w:rsidRDefault="00000000">
      <w:pPr>
        <w:spacing w:after="0" w:line="240" w:lineRule="auto"/>
      </w:pPr>
      <w:r>
        <w:rPr>
          <w:rFonts w:ascii="楷体" w:eastAsia="楷体" w:hAnsi="楷体"/>
          <w:sz w:val="21"/>
        </w:rPr>
        <w:t>376.作业用高炮必须由市级气象主管机构按照有关程序统一组织向军队购买，并按有关技术标准进行验收。</w:t>
      </w:r>
    </w:p>
    <w:p w14:paraId="57F89F85" w14:textId="77777777" w:rsidR="00BF7380" w:rsidRDefault="00000000">
      <w:pPr>
        <w:spacing w:after="0" w:line="240" w:lineRule="auto"/>
      </w:pPr>
      <w:r>
        <w:rPr>
          <w:rFonts w:ascii="楷体" w:eastAsia="楷体" w:hAnsi="楷体"/>
          <w:sz w:val="21"/>
        </w:rPr>
        <w:t>错</w:t>
      </w:r>
    </w:p>
    <w:p w14:paraId="780CA561" w14:textId="77777777" w:rsidR="00BF7380" w:rsidRDefault="00000000">
      <w:pPr>
        <w:spacing w:after="0" w:line="240" w:lineRule="auto"/>
      </w:pPr>
      <w:r>
        <w:rPr>
          <w:rFonts w:ascii="楷体" w:eastAsia="楷体" w:hAnsi="楷体"/>
          <w:sz w:val="21"/>
        </w:rPr>
        <w:t>377.增雨防雹火箭作业发射仰角应为45°～85°。</w:t>
      </w:r>
    </w:p>
    <w:p w14:paraId="183161F1" w14:textId="77777777" w:rsidR="00BF7380" w:rsidRDefault="00000000">
      <w:pPr>
        <w:spacing w:after="0" w:line="240" w:lineRule="auto"/>
      </w:pPr>
      <w:r>
        <w:rPr>
          <w:rFonts w:ascii="楷体" w:eastAsia="楷体" w:hAnsi="楷体"/>
          <w:sz w:val="21"/>
        </w:rPr>
        <w:t>错</w:t>
      </w:r>
    </w:p>
    <w:p w14:paraId="39871D03" w14:textId="77777777" w:rsidR="00BF7380" w:rsidRDefault="00000000">
      <w:pPr>
        <w:spacing w:after="0" w:line="240" w:lineRule="auto"/>
      </w:pPr>
      <w:r>
        <w:rPr>
          <w:rFonts w:ascii="楷体" w:eastAsia="楷体" w:hAnsi="楷体"/>
          <w:sz w:val="21"/>
        </w:rPr>
        <w:t>378.出现留架燃烧时，待焰剂燃完5分钟后才能卸弹。</w:t>
      </w:r>
    </w:p>
    <w:p w14:paraId="0F70DA5A" w14:textId="77777777" w:rsidR="00BF7380" w:rsidRDefault="00000000">
      <w:pPr>
        <w:spacing w:after="0" w:line="240" w:lineRule="auto"/>
      </w:pPr>
      <w:r>
        <w:rPr>
          <w:rFonts w:ascii="楷体" w:eastAsia="楷体" w:hAnsi="楷体"/>
          <w:sz w:val="21"/>
        </w:rPr>
        <w:t>错</w:t>
      </w:r>
    </w:p>
    <w:p w14:paraId="77757580" w14:textId="77777777" w:rsidR="00BF7380" w:rsidRDefault="00000000">
      <w:pPr>
        <w:spacing w:after="0" w:line="240" w:lineRule="auto"/>
      </w:pPr>
      <w:r>
        <w:rPr>
          <w:rFonts w:ascii="楷体" w:eastAsia="楷体" w:hAnsi="楷体"/>
          <w:sz w:val="21"/>
        </w:rPr>
        <w:t>379.实施人工影响天气作业使用的高射炮、火箭发射装置，由县级气象主管机构组织年检；年检不合格的，应当立即进行检修，</w:t>
      </w:r>
      <w:r>
        <w:rPr>
          <w:rFonts w:ascii="楷体" w:eastAsia="楷体" w:hAnsi="楷体"/>
          <w:sz w:val="21"/>
        </w:rPr>
        <w:lastRenderedPageBreak/>
        <w:t>经检修仍达不到规定的技术标准和要求的，予以报废。</w:t>
      </w:r>
    </w:p>
    <w:p w14:paraId="7029A24A" w14:textId="77777777" w:rsidR="00BF7380" w:rsidRDefault="00000000">
      <w:pPr>
        <w:spacing w:after="0" w:line="240" w:lineRule="auto"/>
      </w:pPr>
      <w:r>
        <w:rPr>
          <w:rFonts w:ascii="楷体" w:eastAsia="楷体" w:hAnsi="楷体"/>
          <w:sz w:val="21"/>
        </w:rPr>
        <w:t>错</w:t>
      </w:r>
    </w:p>
    <w:p w14:paraId="0843D537" w14:textId="77777777" w:rsidR="00BF7380" w:rsidRDefault="00000000">
      <w:pPr>
        <w:spacing w:after="0" w:line="240" w:lineRule="auto"/>
      </w:pPr>
      <w:r>
        <w:rPr>
          <w:rFonts w:ascii="楷体" w:eastAsia="楷体" w:hAnsi="楷体"/>
          <w:sz w:val="21"/>
        </w:rPr>
        <w:t>380.存放高炮、火箭的作业站点必须建设专用库房。人雨弹、火箭弹等必须存放于弹药库中，禁止与其它易燃、易爆等危险品共同存放。作业装备必须有专人看管。</w:t>
      </w:r>
    </w:p>
    <w:p w14:paraId="2D575ADA" w14:textId="77777777" w:rsidR="00BF7380" w:rsidRDefault="00000000">
      <w:pPr>
        <w:spacing w:after="0" w:line="240" w:lineRule="auto"/>
      </w:pPr>
      <w:r>
        <w:rPr>
          <w:rFonts w:ascii="楷体" w:eastAsia="楷体" w:hAnsi="楷体"/>
          <w:sz w:val="21"/>
        </w:rPr>
        <w:t>对</w:t>
      </w:r>
    </w:p>
    <w:p w14:paraId="0B4515B2" w14:textId="77777777" w:rsidR="00BF7380" w:rsidRDefault="00000000">
      <w:pPr>
        <w:spacing w:after="0" w:line="240" w:lineRule="auto"/>
      </w:pPr>
      <w:r>
        <w:rPr>
          <w:rFonts w:ascii="楷体" w:eastAsia="楷体" w:hAnsi="楷体"/>
          <w:sz w:val="21"/>
        </w:rPr>
        <w:t>381.WR型系列火箭人工增雨作业中，装弹、退弹时不需要关闭发射控制器电源开关。</w:t>
      </w:r>
    </w:p>
    <w:p w14:paraId="745DFF7D" w14:textId="77777777" w:rsidR="00BF7380" w:rsidRDefault="00000000">
      <w:pPr>
        <w:spacing w:after="0" w:line="240" w:lineRule="auto"/>
      </w:pPr>
      <w:r>
        <w:rPr>
          <w:rFonts w:ascii="楷体" w:eastAsia="楷体" w:hAnsi="楷体"/>
          <w:sz w:val="21"/>
        </w:rPr>
        <w:t>错</w:t>
      </w:r>
    </w:p>
    <w:p w14:paraId="551F5698" w14:textId="77777777" w:rsidR="00BF7380" w:rsidRDefault="00000000">
      <w:pPr>
        <w:spacing w:after="0" w:line="240" w:lineRule="auto"/>
      </w:pPr>
      <w:r>
        <w:rPr>
          <w:rFonts w:ascii="楷体" w:eastAsia="楷体" w:hAnsi="楷体"/>
          <w:sz w:val="21"/>
        </w:rPr>
        <w:t>382.《人工影响天气管理条例》规定:实施人工影响天气作业，作业地的气象主管机构应当根据具体情况准时公告，并通知当地公安机关做好安全保卫工作。</w:t>
      </w:r>
    </w:p>
    <w:p w14:paraId="2E49EC8C" w14:textId="77777777" w:rsidR="00BF7380" w:rsidRDefault="00000000">
      <w:pPr>
        <w:spacing w:after="0" w:line="240" w:lineRule="auto"/>
      </w:pPr>
      <w:r>
        <w:rPr>
          <w:rFonts w:ascii="楷体" w:eastAsia="楷体" w:hAnsi="楷体"/>
          <w:sz w:val="21"/>
        </w:rPr>
        <w:t>错</w:t>
      </w:r>
    </w:p>
    <w:p w14:paraId="65047CD7" w14:textId="77777777" w:rsidR="00BF7380" w:rsidRDefault="00000000">
      <w:pPr>
        <w:spacing w:after="0" w:line="240" w:lineRule="auto"/>
      </w:pPr>
      <w:r>
        <w:rPr>
          <w:rFonts w:ascii="楷体" w:eastAsia="楷体" w:hAnsi="楷体"/>
          <w:sz w:val="21"/>
        </w:rPr>
        <w:t>383.从事人工影响天气作业的人员，经地市级以上气象主管机、构培训、考核合格后，方可实施人工影响天气作业。</w:t>
      </w:r>
    </w:p>
    <w:p w14:paraId="783636F8" w14:textId="77777777" w:rsidR="00BF7380" w:rsidRDefault="00000000">
      <w:pPr>
        <w:spacing w:after="0" w:line="240" w:lineRule="auto"/>
      </w:pPr>
      <w:r>
        <w:rPr>
          <w:rFonts w:ascii="楷体" w:eastAsia="楷体" w:hAnsi="楷体"/>
          <w:sz w:val="21"/>
        </w:rPr>
        <w:t>错</w:t>
      </w:r>
    </w:p>
    <w:p w14:paraId="52E7B364" w14:textId="77777777" w:rsidR="00BF7380" w:rsidRDefault="00000000">
      <w:pPr>
        <w:spacing w:after="0" w:line="240" w:lineRule="auto"/>
      </w:pPr>
      <w:r>
        <w:rPr>
          <w:rFonts w:ascii="楷体" w:eastAsia="楷体" w:hAnsi="楷体"/>
          <w:sz w:val="21"/>
        </w:rPr>
        <w:t>384.火箭人影作业时炸架，指的是滞留在发射架上，产生爆炸的现象。</w:t>
      </w:r>
    </w:p>
    <w:p w14:paraId="1DD9E15E" w14:textId="77777777" w:rsidR="00BF7380" w:rsidRDefault="00000000">
      <w:pPr>
        <w:spacing w:after="0" w:line="240" w:lineRule="auto"/>
      </w:pPr>
      <w:r>
        <w:rPr>
          <w:rFonts w:ascii="楷体" w:eastAsia="楷体" w:hAnsi="楷体"/>
          <w:sz w:val="21"/>
        </w:rPr>
        <w:t>对</w:t>
      </w:r>
    </w:p>
    <w:p w14:paraId="4AA7850D" w14:textId="77777777" w:rsidR="00BF7380" w:rsidRDefault="00000000">
      <w:pPr>
        <w:spacing w:after="0" w:line="240" w:lineRule="auto"/>
      </w:pPr>
      <w:r>
        <w:rPr>
          <w:rFonts w:ascii="楷体" w:eastAsia="楷体" w:hAnsi="楷体"/>
          <w:sz w:val="21"/>
        </w:rPr>
        <w:t>385.需要跨省、自治区、直辖市实施人工影响天气作业的，由有关省、自治区、直辖市气象主管机构协商确定。</w:t>
      </w:r>
    </w:p>
    <w:p w14:paraId="17A81C84" w14:textId="77777777" w:rsidR="00BF7380" w:rsidRDefault="00000000">
      <w:pPr>
        <w:spacing w:after="0" w:line="240" w:lineRule="auto"/>
      </w:pPr>
      <w:r>
        <w:rPr>
          <w:rFonts w:ascii="楷体" w:eastAsia="楷体" w:hAnsi="楷体"/>
          <w:sz w:val="21"/>
        </w:rPr>
        <w:t>错</w:t>
      </w:r>
    </w:p>
    <w:p w14:paraId="275AB0CC" w14:textId="77777777" w:rsidR="00BF7380" w:rsidRDefault="00000000">
      <w:pPr>
        <w:spacing w:after="0" w:line="240" w:lineRule="auto"/>
      </w:pPr>
      <w:r>
        <w:rPr>
          <w:rFonts w:ascii="楷体" w:eastAsia="楷体" w:hAnsi="楷体"/>
          <w:sz w:val="21"/>
        </w:rPr>
        <w:t>386.人工影响天气的作业地点，由省、自治区、直辖市气象主管机构根据当地气候特点、地理条件，依照《中华人民共和国民用航空法》、《中华人民共和国飞行基本规则》的有关规定，会同有关飞行管制部门确定。</w:t>
      </w:r>
    </w:p>
    <w:p w14:paraId="5D3D4877" w14:textId="77777777" w:rsidR="00BF7380" w:rsidRDefault="00000000">
      <w:pPr>
        <w:spacing w:after="0" w:line="240" w:lineRule="auto"/>
      </w:pPr>
      <w:r>
        <w:rPr>
          <w:rFonts w:ascii="楷体" w:eastAsia="楷体" w:hAnsi="楷体"/>
          <w:sz w:val="21"/>
        </w:rPr>
        <w:t>对</w:t>
      </w:r>
    </w:p>
    <w:p w14:paraId="1311EC94" w14:textId="77777777" w:rsidR="00BF7380" w:rsidRDefault="00000000">
      <w:pPr>
        <w:spacing w:after="0" w:line="240" w:lineRule="auto"/>
      </w:pPr>
      <w:r>
        <w:rPr>
          <w:rFonts w:ascii="楷体" w:eastAsia="楷体" w:hAnsi="楷体"/>
          <w:sz w:val="21"/>
        </w:rPr>
        <w:t>387.作业部位为云中弱上升气流区自然雹胚形成的位置，决定于冰雹云的类型和发展阶级，应根据雷达观测确定。</w:t>
      </w:r>
    </w:p>
    <w:p w14:paraId="31AD9A18" w14:textId="77777777" w:rsidR="00BF7380" w:rsidRDefault="00000000">
      <w:pPr>
        <w:spacing w:after="0" w:line="240" w:lineRule="auto"/>
      </w:pPr>
      <w:r>
        <w:rPr>
          <w:rFonts w:ascii="楷体" w:eastAsia="楷体" w:hAnsi="楷体"/>
          <w:sz w:val="21"/>
        </w:rPr>
        <w:t>错</w:t>
      </w:r>
    </w:p>
    <w:p w14:paraId="6BFD6AA0" w14:textId="77777777" w:rsidR="00BF7380" w:rsidRDefault="00000000">
      <w:pPr>
        <w:spacing w:after="0" w:line="240" w:lineRule="auto"/>
      </w:pPr>
      <w:r>
        <w:rPr>
          <w:rFonts w:ascii="楷体" w:eastAsia="楷体" w:hAnsi="楷体"/>
          <w:sz w:val="21"/>
        </w:rPr>
        <w:t>388.利用飞机实施人工影响天气作业，由作业地的县级以上地方气象主管机构有关飞行管制部门申请空域和作业时限。</w:t>
      </w:r>
    </w:p>
    <w:p w14:paraId="73F06925" w14:textId="77777777" w:rsidR="00BF7380" w:rsidRDefault="00000000">
      <w:pPr>
        <w:spacing w:after="0" w:line="240" w:lineRule="auto"/>
      </w:pPr>
      <w:r>
        <w:rPr>
          <w:rFonts w:ascii="楷体" w:eastAsia="楷体" w:hAnsi="楷体"/>
          <w:sz w:val="21"/>
        </w:rPr>
        <w:t>错</w:t>
      </w:r>
    </w:p>
    <w:p w14:paraId="68FE955E" w14:textId="77777777" w:rsidR="00BF7380" w:rsidRDefault="00000000">
      <w:pPr>
        <w:spacing w:after="0" w:line="240" w:lineRule="auto"/>
      </w:pPr>
      <w:r>
        <w:rPr>
          <w:rFonts w:ascii="楷体" w:eastAsia="楷体" w:hAnsi="楷体"/>
          <w:sz w:val="21"/>
        </w:rPr>
        <w:t>389.一般性层状云不利于增雨作业。</w:t>
      </w:r>
    </w:p>
    <w:p w14:paraId="09B52AC4" w14:textId="77777777" w:rsidR="00BF7380" w:rsidRDefault="00000000">
      <w:pPr>
        <w:spacing w:after="0" w:line="240" w:lineRule="auto"/>
      </w:pPr>
      <w:r>
        <w:rPr>
          <w:rFonts w:ascii="楷体" w:eastAsia="楷体" w:hAnsi="楷体"/>
          <w:sz w:val="21"/>
        </w:rPr>
        <w:t>对</w:t>
      </w:r>
    </w:p>
    <w:p w14:paraId="06365F19" w14:textId="77777777" w:rsidR="00BF7380" w:rsidRDefault="00000000">
      <w:pPr>
        <w:spacing w:after="0" w:line="240" w:lineRule="auto"/>
      </w:pPr>
      <w:r>
        <w:rPr>
          <w:rFonts w:ascii="楷体" w:eastAsia="楷体" w:hAnsi="楷体"/>
          <w:sz w:val="21"/>
        </w:rPr>
        <w:t>390.《人工影响天气管理条例》所称人工影响天气，是指为避免或者减轻气象灾害，合理利用气候资源，在适当条件下通过科技手段对局部大气的物理、化学过程进行人工影响，实现增雨雪、防雹、消雨、消雾、防霜等目的的活动。</w:t>
      </w:r>
    </w:p>
    <w:p w14:paraId="6EEAF6E7" w14:textId="77777777" w:rsidR="00BF7380" w:rsidRDefault="00000000">
      <w:pPr>
        <w:spacing w:after="0" w:line="240" w:lineRule="auto"/>
      </w:pPr>
      <w:r>
        <w:rPr>
          <w:rFonts w:ascii="楷体" w:eastAsia="楷体" w:hAnsi="楷体"/>
          <w:sz w:val="21"/>
        </w:rPr>
        <w:t>对</w:t>
      </w:r>
    </w:p>
    <w:p w14:paraId="470EFE4B" w14:textId="77777777" w:rsidR="00BF7380" w:rsidRDefault="00000000">
      <w:pPr>
        <w:spacing w:after="0" w:line="240" w:lineRule="auto"/>
      </w:pPr>
      <w:r>
        <w:rPr>
          <w:rFonts w:ascii="楷体" w:eastAsia="楷体" w:hAnsi="楷体"/>
          <w:sz w:val="21"/>
        </w:rPr>
        <w:t>391.实施人工影响天气作业使用的高射炮、火箭发射装置，应由省、自治区、直辖市气象主管机构组织年检。</w:t>
      </w:r>
    </w:p>
    <w:p w14:paraId="253E5F2F" w14:textId="77777777" w:rsidR="00BF7380" w:rsidRDefault="00000000">
      <w:pPr>
        <w:spacing w:after="0" w:line="240" w:lineRule="auto"/>
      </w:pPr>
      <w:r>
        <w:rPr>
          <w:rFonts w:ascii="楷体" w:eastAsia="楷体" w:hAnsi="楷体"/>
          <w:sz w:val="21"/>
        </w:rPr>
        <w:t>对</w:t>
      </w:r>
    </w:p>
    <w:p w14:paraId="64D6630A" w14:textId="77777777" w:rsidR="00BF7380" w:rsidRDefault="00000000">
      <w:pPr>
        <w:spacing w:after="0" w:line="240" w:lineRule="auto"/>
      </w:pPr>
      <w:r>
        <w:rPr>
          <w:rFonts w:ascii="楷体" w:eastAsia="楷体" w:hAnsi="楷体"/>
          <w:sz w:val="21"/>
        </w:rPr>
        <w:t>392.《高炮人工防雹增雨作业业务规范(试行)》中规定，在抗旱期间，回波顶高在-5℃以上，处于发展阶段，出现雨幡或降水时，也可对大范围系统降水性层状云作业。</w:t>
      </w:r>
    </w:p>
    <w:p w14:paraId="0FA27617" w14:textId="77777777" w:rsidR="00BF7380" w:rsidRDefault="00000000">
      <w:pPr>
        <w:spacing w:after="0" w:line="240" w:lineRule="auto"/>
      </w:pPr>
      <w:r>
        <w:rPr>
          <w:rFonts w:ascii="楷体" w:eastAsia="楷体" w:hAnsi="楷体"/>
          <w:sz w:val="21"/>
        </w:rPr>
        <w:t>对</w:t>
      </w:r>
    </w:p>
    <w:p w14:paraId="669902B5" w14:textId="77777777" w:rsidR="00BF7380" w:rsidRDefault="00000000">
      <w:pPr>
        <w:spacing w:after="0" w:line="240" w:lineRule="auto"/>
      </w:pPr>
      <w:r>
        <w:rPr>
          <w:rFonts w:ascii="楷体" w:eastAsia="楷体" w:hAnsi="楷体"/>
          <w:sz w:val="21"/>
        </w:rPr>
        <w:t>393.《国务院办公厅关于进一步加强人工影响天气工作的意见》指出加强技术储备和试验演练，随时开展局部地区人工消云减雨作业，保障重大活动顺利开展。</w:t>
      </w:r>
    </w:p>
    <w:p w14:paraId="1709B5FE" w14:textId="77777777" w:rsidR="00BF7380" w:rsidRDefault="00000000">
      <w:pPr>
        <w:spacing w:after="0" w:line="240" w:lineRule="auto"/>
      </w:pPr>
      <w:r>
        <w:rPr>
          <w:rFonts w:ascii="楷体" w:eastAsia="楷体" w:hAnsi="楷体"/>
          <w:sz w:val="21"/>
        </w:rPr>
        <w:t>错</w:t>
      </w:r>
    </w:p>
    <w:p w14:paraId="6A979BC0" w14:textId="77777777" w:rsidR="00BF7380" w:rsidRDefault="00000000">
      <w:pPr>
        <w:spacing w:after="0" w:line="240" w:lineRule="auto"/>
      </w:pPr>
      <w:r>
        <w:rPr>
          <w:rFonts w:ascii="楷体" w:eastAsia="楷体" w:hAnsi="楷体"/>
          <w:sz w:val="21"/>
        </w:rPr>
        <w:t>394.人工影响天气工作采用国家、区域、省、市、县五级作业指挥系统。</w:t>
      </w:r>
    </w:p>
    <w:p w14:paraId="553F03B8" w14:textId="77777777" w:rsidR="00BF7380" w:rsidRDefault="00000000">
      <w:pPr>
        <w:spacing w:after="0" w:line="240" w:lineRule="auto"/>
      </w:pPr>
      <w:r>
        <w:rPr>
          <w:rFonts w:ascii="楷体" w:eastAsia="楷体" w:hAnsi="楷体"/>
          <w:sz w:val="21"/>
        </w:rPr>
        <w:t>对</w:t>
      </w:r>
    </w:p>
    <w:p w14:paraId="6D7E840E" w14:textId="77777777" w:rsidR="00BF7380" w:rsidRDefault="00000000">
      <w:pPr>
        <w:spacing w:after="0" w:line="240" w:lineRule="auto"/>
      </w:pPr>
      <w:r>
        <w:rPr>
          <w:rFonts w:ascii="楷体" w:eastAsia="楷体" w:hAnsi="楷体"/>
          <w:sz w:val="21"/>
        </w:rPr>
        <w:t>395.有关地方人民政府和部门要制定完善年度方案和重要农事季节.作物需水关键期作业计划，适时开展飞机.高炮人工增雨(雪)作业，促进粮食等重要农产品实现减灾增产。</w:t>
      </w:r>
    </w:p>
    <w:p w14:paraId="299D019A" w14:textId="77777777" w:rsidR="00BF7380" w:rsidRDefault="00000000">
      <w:pPr>
        <w:spacing w:after="0" w:line="240" w:lineRule="auto"/>
      </w:pPr>
      <w:r>
        <w:rPr>
          <w:rFonts w:ascii="楷体" w:eastAsia="楷体" w:hAnsi="楷体"/>
          <w:sz w:val="21"/>
        </w:rPr>
        <w:t>错</w:t>
      </w:r>
    </w:p>
    <w:p w14:paraId="075335CF" w14:textId="77777777" w:rsidR="00BF7380" w:rsidRDefault="00000000">
      <w:pPr>
        <w:spacing w:after="0" w:line="240" w:lineRule="auto"/>
      </w:pPr>
      <w:r>
        <w:rPr>
          <w:rFonts w:ascii="楷体" w:eastAsia="楷体" w:hAnsi="楷体"/>
          <w:sz w:val="21"/>
        </w:rPr>
        <w:t>396.实施人工影响天气作业使用的高射炮、火箭发射装置，年检不合格的，予以报废。</w:t>
      </w:r>
    </w:p>
    <w:p w14:paraId="1E43F6E8" w14:textId="77777777" w:rsidR="00BF7380" w:rsidRDefault="00000000">
      <w:pPr>
        <w:spacing w:after="0" w:line="240" w:lineRule="auto"/>
      </w:pPr>
      <w:r>
        <w:rPr>
          <w:rFonts w:ascii="楷体" w:eastAsia="楷体" w:hAnsi="楷体"/>
          <w:sz w:val="21"/>
        </w:rPr>
        <w:t>错</w:t>
      </w:r>
    </w:p>
    <w:p w14:paraId="3063D84E" w14:textId="77777777" w:rsidR="00BF7380" w:rsidRDefault="00000000">
      <w:pPr>
        <w:spacing w:after="0" w:line="240" w:lineRule="auto"/>
      </w:pPr>
      <w:r>
        <w:rPr>
          <w:rFonts w:ascii="楷体" w:eastAsia="楷体" w:hAnsi="楷体"/>
          <w:sz w:val="21"/>
        </w:rPr>
        <w:t>397.气象部门组织实施人工影响天气作业前，要及时通知相关地方和部门，并根据具体情况提前公告。</w:t>
      </w:r>
    </w:p>
    <w:p w14:paraId="016E00C1" w14:textId="77777777" w:rsidR="00BF7380" w:rsidRDefault="00000000">
      <w:pPr>
        <w:spacing w:after="0" w:line="240" w:lineRule="auto"/>
      </w:pPr>
      <w:r>
        <w:rPr>
          <w:rFonts w:ascii="楷体" w:eastAsia="楷体" w:hAnsi="楷体"/>
          <w:sz w:val="21"/>
        </w:rPr>
        <w:t>对</w:t>
      </w:r>
    </w:p>
    <w:p w14:paraId="741FAC79" w14:textId="77777777" w:rsidR="00BF7380" w:rsidRDefault="00000000">
      <w:pPr>
        <w:spacing w:after="0" w:line="240" w:lineRule="auto"/>
      </w:pPr>
      <w:r>
        <w:rPr>
          <w:rFonts w:ascii="楷体" w:eastAsia="楷体" w:hAnsi="楷体"/>
          <w:sz w:val="21"/>
        </w:rPr>
        <w:t>398.每个村设有气象信息员，每个村要在气象灾害危险区设立警示牌，清楚标明转移路线。建立预案到村、责任到人的农村气象灾害应急处置体系。</w:t>
      </w:r>
    </w:p>
    <w:p w14:paraId="7E289F48" w14:textId="77777777" w:rsidR="00BF7380" w:rsidRDefault="00000000">
      <w:pPr>
        <w:spacing w:after="0" w:line="240" w:lineRule="auto"/>
      </w:pPr>
      <w:r>
        <w:rPr>
          <w:rFonts w:ascii="楷体" w:eastAsia="楷体" w:hAnsi="楷体"/>
          <w:sz w:val="21"/>
        </w:rPr>
        <w:t>对</w:t>
      </w:r>
    </w:p>
    <w:p w14:paraId="7773862A" w14:textId="77777777" w:rsidR="00BF7380" w:rsidRDefault="00000000">
      <w:pPr>
        <w:spacing w:after="0" w:line="240" w:lineRule="auto"/>
      </w:pPr>
      <w:r>
        <w:rPr>
          <w:rFonts w:ascii="楷体" w:eastAsia="楷体" w:hAnsi="楷体"/>
          <w:sz w:val="21"/>
        </w:rPr>
        <w:t>399.根据《国办发〔2012〕44号》文件，建立多种服务需求和环境影响评价相结合的调度运行模式，提高作业规模化程度和集约化水平。</w:t>
      </w:r>
    </w:p>
    <w:p w14:paraId="25EEE096" w14:textId="77777777" w:rsidR="00BF7380" w:rsidRDefault="00000000">
      <w:pPr>
        <w:spacing w:after="0" w:line="240" w:lineRule="auto"/>
      </w:pPr>
      <w:r>
        <w:rPr>
          <w:rFonts w:ascii="楷体" w:eastAsia="楷体" w:hAnsi="楷体"/>
          <w:sz w:val="21"/>
        </w:rPr>
        <w:t>对</w:t>
      </w:r>
    </w:p>
    <w:p w14:paraId="582AA08D" w14:textId="77777777" w:rsidR="00BF7380" w:rsidRDefault="00000000">
      <w:pPr>
        <w:spacing w:after="0" w:line="240" w:lineRule="auto"/>
      </w:pPr>
      <w:r>
        <w:rPr>
          <w:rFonts w:ascii="楷体" w:eastAsia="楷体" w:hAnsi="楷体"/>
          <w:sz w:val="21"/>
        </w:rPr>
        <w:t>400.根据《人工影响天气安全人人管理规定》规定，人雨弹、火箭弹应当由地级以上气象主管机构统一组织清点回收。</w:t>
      </w:r>
    </w:p>
    <w:p w14:paraId="765E14B1" w14:textId="77777777" w:rsidR="00BF7380" w:rsidRDefault="00000000">
      <w:pPr>
        <w:spacing w:after="0" w:line="240" w:lineRule="auto"/>
      </w:pPr>
      <w:r>
        <w:rPr>
          <w:rFonts w:ascii="楷体" w:eastAsia="楷体" w:hAnsi="楷体"/>
          <w:sz w:val="21"/>
        </w:rPr>
        <w:t>错</w:t>
      </w:r>
    </w:p>
    <w:p w14:paraId="124CB17B" w14:textId="77777777" w:rsidR="00BF7380" w:rsidRDefault="00000000">
      <w:pPr>
        <w:spacing w:after="0" w:line="240" w:lineRule="auto"/>
      </w:pPr>
      <w:r>
        <w:rPr>
          <w:rFonts w:ascii="楷体" w:eastAsia="楷体" w:hAnsi="楷体"/>
          <w:sz w:val="21"/>
        </w:rPr>
        <w:t>401.根据《增雨防雹火箭作业系统安全操作规范》规定，增雨防雹火箭作业系统的维护保养中，发射控制器连同线缆要存放在室内。</w:t>
      </w:r>
    </w:p>
    <w:p w14:paraId="234173CF" w14:textId="77777777" w:rsidR="00BF7380" w:rsidRDefault="00000000">
      <w:pPr>
        <w:spacing w:after="0" w:line="240" w:lineRule="auto"/>
      </w:pPr>
      <w:r>
        <w:rPr>
          <w:rFonts w:ascii="楷体" w:eastAsia="楷体" w:hAnsi="楷体"/>
          <w:sz w:val="21"/>
        </w:rPr>
        <w:t>对</w:t>
      </w:r>
    </w:p>
    <w:p w14:paraId="2104818D" w14:textId="77777777" w:rsidR="00BF7380" w:rsidRDefault="00000000">
      <w:pPr>
        <w:spacing w:after="0" w:line="240" w:lineRule="auto"/>
      </w:pPr>
      <w:r>
        <w:rPr>
          <w:rFonts w:ascii="楷体" w:eastAsia="楷体" w:hAnsi="楷体"/>
          <w:sz w:val="21"/>
        </w:rPr>
        <w:lastRenderedPageBreak/>
        <w:t>402.根据《高炮人工防雹增雨作业业务规范(试行)》规定，根据当天预报在作业前12小时，雷达应当进入半小时观测一次的状态。</w:t>
      </w:r>
    </w:p>
    <w:p w14:paraId="44EABE49" w14:textId="77777777" w:rsidR="00BF7380" w:rsidRDefault="00000000">
      <w:pPr>
        <w:spacing w:after="0" w:line="240" w:lineRule="auto"/>
      </w:pPr>
      <w:r>
        <w:rPr>
          <w:rFonts w:ascii="楷体" w:eastAsia="楷体" w:hAnsi="楷体"/>
          <w:sz w:val="21"/>
        </w:rPr>
        <w:t>错</w:t>
      </w:r>
    </w:p>
    <w:p w14:paraId="7C92DBF8" w14:textId="77777777" w:rsidR="00BF7380" w:rsidRDefault="00000000">
      <w:pPr>
        <w:spacing w:after="0" w:line="240" w:lineRule="auto"/>
      </w:pPr>
      <w:r>
        <w:rPr>
          <w:rFonts w:ascii="楷体" w:eastAsia="楷体" w:hAnsi="楷体"/>
          <w:sz w:val="21"/>
        </w:rPr>
        <w:t>403.《人工影响天气管理条例》，运输、存储人工影响天气作业使用的高射炮、火箭发射装置、炮弹、火箭弹，应当遵守国家有关武器装备、爆炸物品管理的法律、法规。实施人工影响天气作业使用的炮弹、火箭弹，由公安部门协助存储。</w:t>
      </w:r>
    </w:p>
    <w:p w14:paraId="290DB70D" w14:textId="77777777" w:rsidR="00BF7380" w:rsidRDefault="00000000">
      <w:pPr>
        <w:spacing w:after="0" w:line="240" w:lineRule="auto"/>
      </w:pPr>
      <w:r>
        <w:rPr>
          <w:rFonts w:ascii="楷体" w:eastAsia="楷体" w:hAnsi="楷体"/>
          <w:sz w:val="21"/>
        </w:rPr>
        <w:t>错</w:t>
      </w:r>
    </w:p>
    <w:p w14:paraId="0E342E3D" w14:textId="77777777" w:rsidR="00BF7380" w:rsidRDefault="00000000">
      <w:pPr>
        <w:spacing w:after="0" w:line="240" w:lineRule="auto"/>
      </w:pPr>
      <w:r>
        <w:rPr>
          <w:rFonts w:ascii="楷体" w:eastAsia="楷体" w:hAnsi="楷体"/>
          <w:sz w:val="21"/>
        </w:rPr>
        <w:t>404.《国务院办公厅关于进一步加强人工影响天气工作的意见》(国办发〔2012〕44号)，建立健全基层作业人员聘用等管理制度和激励机制，加强业务培训，探索将其纳入公安队伍进行管理。将军队相关应急专业队伍作为全国人工影响天气工作的重要力量，统筹军队和地方专业队伍发展。</w:t>
      </w:r>
    </w:p>
    <w:p w14:paraId="02DE9CB3" w14:textId="77777777" w:rsidR="00BF7380" w:rsidRDefault="00000000">
      <w:pPr>
        <w:spacing w:after="0" w:line="240" w:lineRule="auto"/>
      </w:pPr>
      <w:r>
        <w:rPr>
          <w:rFonts w:ascii="楷体" w:eastAsia="楷体" w:hAnsi="楷体"/>
          <w:sz w:val="21"/>
        </w:rPr>
        <w:t>错</w:t>
      </w:r>
    </w:p>
    <w:p w14:paraId="312E3DE5" w14:textId="77777777" w:rsidR="00BF7380" w:rsidRDefault="00000000">
      <w:pPr>
        <w:spacing w:after="0" w:line="240" w:lineRule="auto"/>
      </w:pPr>
      <w:r>
        <w:rPr>
          <w:rFonts w:ascii="楷体" w:eastAsia="楷体" w:hAnsi="楷体"/>
          <w:sz w:val="21"/>
        </w:rPr>
        <w:t>405.《国务院办公厅关于进一步加强人工影响天气工作的意见》，进一步发挥国家人工影响天气协调会议的职能和作用，加强对全国人工影响天气工作的统筹规划。地方人民政府要建立相应的管理体制和工作机制，落实必要的机构、编制和工作经费。</w:t>
      </w:r>
    </w:p>
    <w:p w14:paraId="56093CE1" w14:textId="77777777" w:rsidR="00BF7380" w:rsidRDefault="00000000">
      <w:pPr>
        <w:spacing w:after="0" w:line="240" w:lineRule="auto"/>
      </w:pPr>
      <w:r>
        <w:rPr>
          <w:rFonts w:ascii="楷体" w:eastAsia="楷体" w:hAnsi="楷体"/>
          <w:sz w:val="21"/>
        </w:rPr>
        <w:t>对</w:t>
      </w:r>
    </w:p>
    <w:p w14:paraId="3B71678B" w14:textId="77777777" w:rsidR="00BF7380" w:rsidRDefault="00000000">
      <w:pPr>
        <w:spacing w:after="0" w:line="240" w:lineRule="auto"/>
      </w:pPr>
      <w:r>
        <w:rPr>
          <w:rFonts w:ascii="楷体" w:eastAsia="楷体" w:hAnsi="楷体"/>
          <w:sz w:val="21"/>
        </w:rPr>
        <w:t>406.《人工影响天气安全人人管理规定》，各级气象主管机构在检查中发现上述人雨弹、火箭弹，应立即封存，由县级以上气象主管机构及时组织回收保管,并组织销毁。</w:t>
      </w:r>
    </w:p>
    <w:p w14:paraId="089E173E" w14:textId="77777777" w:rsidR="00BF7380" w:rsidRDefault="00000000">
      <w:pPr>
        <w:spacing w:after="0" w:line="240" w:lineRule="auto"/>
      </w:pPr>
      <w:r>
        <w:rPr>
          <w:rFonts w:ascii="楷体" w:eastAsia="楷体" w:hAnsi="楷体"/>
          <w:sz w:val="21"/>
        </w:rPr>
        <w:t>错</w:t>
      </w:r>
    </w:p>
    <w:p w14:paraId="33EE4D89" w14:textId="77777777" w:rsidR="00BF7380" w:rsidRDefault="00000000">
      <w:pPr>
        <w:spacing w:after="0" w:line="240" w:lineRule="auto"/>
      </w:pPr>
      <w:r>
        <w:rPr>
          <w:rFonts w:ascii="楷体" w:eastAsia="楷体" w:hAnsi="楷体"/>
          <w:sz w:val="21"/>
        </w:rPr>
        <w:t>407.《增雨防雹火箭作业系统安全操作规范》,作业时应将发射架方位对准正南，仰角放置最低，旋转方位螺钉。</w:t>
      </w:r>
    </w:p>
    <w:p w14:paraId="58215A75" w14:textId="77777777" w:rsidR="00BF7380" w:rsidRDefault="00000000">
      <w:pPr>
        <w:spacing w:after="0" w:line="240" w:lineRule="auto"/>
      </w:pPr>
      <w:r>
        <w:rPr>
          <w:rFonts w:ascii="楷体" w:eastAsia="楷体" w:hAnsi="楷体"/>
          <w:sz w:val="21"/>
        </w:rPr>
        <w:t>错</w:t>
      </w:r>
    </w:p>
    <w:p w14:paraId="1298249B" w14:textId="77777777" w:rsidR="00BF7380" w:rsidRDefault="00000000">
      <w:pPr>
        <w:spacing w:after="0" w:line="240" w:lineRule="auto"/>
      </w:pPr>
      <w:r>
        <w:rPr>
          <w:rFonts w:ascii="楷体" w:eastAsia="楷体" w:hAnsi="楷体"/>
          <w:sz w:val="21"/>
        </w:rPr>
        <w:t>408.对于已取得人影作业上岗证的作业人员，每年应在作业期后进行培训、考核和上岗证年度注册，未通过考核的，取消其上岗证。</w:t>
      </w:r>
    </w:p>
    <w:p w14:paraId="71C10993" w14:textId="77777777" w:rsidR="00BF7380" w:rsidRDefault="00000000">
      <w:pPr>
        <w:spacing w:after="0" w:line="240" w:lineRule="auto"/>
      </w:pPr>
      <w:r>
        <w:rPr>
          <w:rFonts w:ascii="楷体" w:eastAsia="楷体" w:hAnsi="楷体"/>
          <w:sz w:val="21"/>
        </w:rPr>
        <w:t>错</w:t>
      </w:r>
    </w:p>
    <w:p w14:paraId="1599403F" w14:textId="77777777" w:rsidR="00BF7380" w:rsidRDefault="00000000">
      <w:pPr>
        <w:spacing w:after="0" w:line="240" w:lineRule="auto"/>
      </w:pPr>
      <w:r>
        <w:rPr>
          <w:rFonts w:ascii="楷体" w:eastAsia="楷体" w:hAnsi="楷体"/>
          <w:sz w:val="21"/>
        </w:rPr>
        <w:t>409.火箭作业结束后，关闭电源开关，将发射架方位对准正北，仰角放置最低，旋紧方位锁定螺钉。</w:t>
      </w:r>
    </w:p>
    <w:p w14:paraId="33425D78" w14:textId="77777777" w:rsidR="00BF7380" w:rsidRDefault="00000000">
      <w:pPr>
        <w:spacing w:after="0" w:line="240" w:lineRule="auto"/>
      </w:pPr>
      <w:r>
        <w:rPr>
          <w:rFonts w:ascii="楷体" w:eastAsia="楷体" w:hAnsi="楷体"/>
          <w:sz w:val="21"/>
        </w:rPr>
        <w:t>对</w:t>
      </w:r>
    </w:p>
    <w:p w14:paraId="1408A15C" w14:textId="77777777" w:rsidR="00BF7380" w:rsidRDefault="00000000">
      <w:pPr>
        <w:spacing w:after="0" w:line="240" w:lineRule="auto"/>
      </w:pPr>
      <w:r>
        <w:rPr>
          <w:rFonts w:ascii="楷体" w:eastAsia="楷体" w:hAnsi="楷体"/>
          <w:sz w:val="21"/>
        </w:rPr>
        <w:t>410.当火箭弹出现哑弹时，应关闭电源，立即卸弹。</w:t>
      </w:r>
    </w:p>
    <w:p w14:paraId="2A22F4F4" w14:textId="77777777" w:rsidR="00BF7380" w:rsidRDefault="00000000">
      <w:pPr>
        <w:spacing w:after="0" w:line="240" w:lineRule="auto"/>
      </w:pPr>
      <w:r>
        <w:rPr>
          <w:rFonts w:ascii="楷体" w:eastAsia="楷体" w:hAnsi="楷体"/>
          <w:sz w:val="21"/>
        </w:rPr>
        <w:t>错</w:t>
      </w:r>
    </w:p>
    <w:p w14:paraId="1A1C06C4" w14:textId="77777777" w:rsidR="00BF7380" w:rsidRDefault="00000000">
      <w:pPr>
        <w:spacing w:after="0" w:line="240" w:lineRule="auto"/>
      </w:pPr>
      <w:r>
        <w:rPr>
          <w:rFonts w:ascii="楷体" w:eastAsia="楷体" w:hAnsi="楷体"/>
          <w:sz w:val="21"/>
        </w:rPr>
        <w:t>411.实施人工影响天气作业使用的炮弹、火箭弹的采购由本单位自行采购。</w:t>
      </w:r>
    </w:p>
    <w:p w14:paraId="403C43AD" w14:textId="77777777" w:rsidR="00BF7380" w:rsidRDefault="00000000">
      <w:pPr>
        <w:spacing w:after="0" w:line="240" w:lineRule="auto"/>
      </w:pPr>
      <w:r>
        <w:rPr>
          <w:rFonts w:ascii="楷体" w:eastAsia="楷体" w:hAnsi="楷体"/>
          <w:sz w:val="21"/>
        </w:rPr>
        <w:t>错</w:t>
      </w:r>
    </w:p>
    <w:p w14:paraId="62FD1FB5" w14:textId="77777777" w:rsidR="00BF7380" w:rsidRDefault="00000000">
      <w:pPr>
        <w:spacing w:after="0" w:line="240" w:lineRule="auto"/>
      </w:pPr>
      <w:r>
        <w:rPr>
          <w:rFonts w:ascii="楷体" w:eastAsia="楷体" w:hAnsi="楷体"/>
          <w:sz w:val="21"/>
        </w:rPr>
        <w:t>412.违反《人工影响天气管理条例》有关规定，造成严重后果的，依照刑法关于危险物品肇事罪、重大责任事故罪或者其他罪的规定，依法追究刑事责任。</w:t>
      </w:r>
    </w:p>
    <w:p w14:paraId="23B6571F" w14:textId="77777777" w:rsidR="00BF7380" w:rsidRDefault="00000000">
      <w:pPr>
        <w:spacing w:after="0" w:line="240" w:lineRule="auto"/>
      </w:pPr>
      <w:r>
        <w:rPr>
          <w:rFonts w:ascii="楷体" w:eastAsia="楷体" w:hAnsi="楷体"/>
          <w:sz w:val="21"/>
        </w:rPr>
        <w:t>对</w:t>
      </w:r>
    </w:p>
    <w:p w14:paraId="2538F71C" w14:textId="77777777" w:rsidR="00BF7380" w:rsidRDefault="00000000">
      <w:pPr>
        <w:spacing w:after="0" w:line="240" w:lineRule="auto"/>
      </w:pPr>
      <w:r>
        <w:rPr>
          <w:rFonts w:ascii="楷体" w:eastAsia="楷体" w:hAnsi="楷体"/>
          <w:sz w:val="21"/>
        </w:rPr>
        <w:t>413.运输、存储人工影响天气作业使用的高射炮、火箭发射装置、炮弹、火箭弹，应当遵守国家有关装备、爆炸品管理的法律、法规。</w:t>
      </w:r>
    </w:p>
    <w:p w14:paraId="156CC584" w14:textId="77777777" w:rsidR="00BF7380" w:rsidRDefault="00000000">
      <w:pPr>
        <w:spacing w:after="0" w:line="240" w:lineRule="auto"/>
      </w:pPr>
      <w:r>
        <w:rPr>
          <w:rFonts w:ascii="楷体" w:eastAsia="楷体" w:hAnsi="楷体"/>
          <w:sz w:val="21"/>
        </w:rPr>
        <w:t>错</w:t>
      </w:r>
    </w:p>
    <w:p w14:paraId="08E2125A" w14:textId="77777777" w:rsidR="00BF7380" w:rsidRDefault="00000000">
      <w:pPr>
        <w:spacing w:after="0" w:line="240" w:lineRule="auto"/>
      </w:pPr>
      <w:r>
        <w:rPr>
          <w:rFonts w:ascii="楷体" w:eastAsia="楷体" w:hAnsi="楷体"/>
          <w:sz w:val="21"/>
        </w:rPr>
        <w:t>414.实施人工影响天气作业使用的高射炮、火箭发射装置，由省、市气象主管机构组织年检。</w:t>
      </w:r>
    </w:p>
    <w:p w14:paraId="63E6BF6A" w14:textId="77777777" w:rsidR="00BF7380" w:rsidRDefault="00000000">
      <w:pPr>
        <w:spacing w:after="0" w:line="240" w:lineRule="auto"/>
      </w:pPr>
      <w:r>
        <w:rPr>
          <w:rFonts w:ascii="楷体" w:eastAsia="楷体" w:hAnsi="楷体"/>
          <w:sz w:val="21"/>
        </w:rPr>
        <w:t>错</w:t>
      </w:r>
    </w:p>
    <w:p w14:paraId="264A329B" w14:textId="77777777" w:rsidR="00BF7380" w:rsidRDefault="00000000">
      <w:pPr>
        <w:spacing w:after="0" w:line="240" w:lineRule="auto"/>
      </w:pPr>
      <w:r>
        <w:rPr>
          <w:rFonts w:ascii="楷体" w:eastAsia="楷体" w:hAnsi="楷体"/>
          <w:sz w:val="21"/>
        </w:rPr>
        <w:t>415.违反《人工影响天气管理条例》规定，组织实施人工影响天气作业，造成特大安全事故的，对有关主管机构的直接负责的主管人员和其他直接责任人员，依照《国务院关于特大安全事故行政责任追究的规定》处理。</w:t>
      </w:r>
    </w:p>
    <w:p w14:paraId="078429C5" w14:textId="77777777" w:rsidR="00BF7380" w:rsidRDefault="00000000">
      <w:pPr>
        <w:spacing w:after="0" w:line="240" w:lineRule="auto"/>
      </w:pPr>
      <w:r>
        <w:rPr>
          <w:rFonts w:ascii="楷体" w:eastAsia="楷体" w:hAnsi="楷体"/>
          <w:sz w:val="21"/>
        </w:rPr>
        <w:t>错</w:t>
      </w:r>
    </w:p>
    <w:p w14:paraId="74432CA6" w14:textId="77777777" w:rsidR="00BF7380" w:rsidRDefault="00000000">
      <w:pPr>
        <w:spacing w:after="0" w:line="240" w:lineRule="auto"/>
      </w:pPr>
      <w:r>
        <w:rPr>
          <w:rFonts w:ascii="楷体" w:eastAsia="楷体" w:hAnsi="楷体"/>
          <w:sz w:val="21"/>
        </w:rPr>
        <w:t>416.实施人工影响天气作业，作业地的气象主管机构应当根据具体情况提前公告，并通知当地公安机关做好安全保卫工作。</w:t>
      </w:r>
    </w:p>
    <w:p w14:paraId="5014E473" w14:textId="77777777" w:rsidR="00BF7380" w:rsidRDefault="00000000">
      <w:pPr>
        <w:spacing w:after="0" w:line="240" w:lineRule="auto"/>
      </w:pPr>
      <w:r>
        <w:rPr>
          <w:rFonts w:ascii="楷体" w:eastAsia="楷体" w:hAnsi="楷体"/>
          <w:sz w:val="21"/>
        </w:rPr>
        <w:t>对</w:t>
      </w:r>
    </w:p>
    <w:p w14:paraId="4C8CEB44" w14:textId="77777777" w:rsidR="00BF7380" w:rsidRDefault="00000000">
      <w:pPr>
        <w:spacing w:after="0" w:line="240" w:lineRule="auto"/>
      </w:pPr>
      <w:r>
        <w:rPr>
          <w:rFonts w:ascii="楷体" w:eastAsia="楷体" w:hAnsi="楷体"/>
          <w:sz w:val="21"/>
        </w:rPr>
        <w:t>417.利用高射炮、火箭发射装置实施人工影响天气作业，由作业地的县级以上地方气象主管机构向有关飞行管制部门申请空域和作业时限。</w:t>
      </w:r>
    </w:p>
    <w:p w14:paraId="552A6139" w14:textId="77777777" w:rsidR="00BF7380" w:rsidRDefault="00000000">
      <w:pPr>
        <w:spacing w:after="0" w:line="240" w:lineRule="auto"/>
      </w:pPr>
      <w:r>
        <w:rPr>
          <w:rFonts w:ascii="楷体" w:eastAsia="楷体" w:hAnsi="楷体"/>
          <w:sz w:val="21"/>
        </w:rPr>
        <w:t>对</w:t>
      </w:r>
    </w:p>
    <w:p w14:paraId="55E0B986" w14:textId="77777777" w:rsidR="00BF7380" w:rsidRDefault="00000000">
      <w:pPr>
        <w:spacing w:after="0" w:line="240" w:lineRule="auto"/>
      </w:pPr>
      <w:r>
        <w:rPr>
          <w:rFonts w:ascii="楷体" w:eastAsia="楷体" w:hAnsi="楷体"/>
          <w:sz w:val="21"/>
        </w:rPr>
        <w:t>418.违反《人工影响天气管理条例》规定，造成后果的，依照刑法关于危险物品肇事罪、重大责任事故罪或者其他罪的规定，依法追究刑事责任。</w:t>
      </w:r>
    </w:p>
    <w:p w14:paraId="293A2026" w14:textId="77777777" w:rsidR="00BF7380" w:rsidRDefault="00000000">
      <w:pPr>
        <w:spacing w:after="0" w:line="240" w:lineRule="auto"/>
      </w:pPr>
      <w:r>
        <w:rPr>
          <w:rFonts w:ascii="楷体" w:eastAsia="楷体" w:hAnsi="楷体"/>
          <w:sz w:val="21"/>
        </w:rPr>
        <w:t>错</w:t>
      </w:r>
    </w:p>
    <w:p w14:paraId="35F01CCF" w14:textId="77777777" w:rsidR="00BF7380" w:rsidRDefault="00000000">
      <w:pPr>
        <w:spacing w:after="0" w:line="240" w:lineRule="auto"/>
      </w:pPr>
      <w:r>
        <w:rPr>
          <w:rFonts w:ascii="楷体" w:eastAsia="楷体" w:hAnsi="楷体"/>
          <w:sz w:val="21"/>
        </w:rPr>
        <w:t>419.违反《人工影响天气管理条例》规定，尚不够刑事处罚的，由有关气象主管机构按照管理权限责令整改。</w:t>
      </w:r>
    </w:p>
    <w:p w14:paraId="578E0438" w14:textId="77777777" w:rsidR="00BF7380" w:rsidRDefault="00000000">
      <w:pPr>
        <w:spacing w:after="0" w:line="240" w:lineRule="auto"/>
      </w:pPr>
      <w:r>
        <w:rPr>
          <w:rFonts w:ascii="楷体" w:eastAsia="楷体" w:hAnsi="楷体"/>
          <w:sz w:val="21"/>
        </w:rPr>
        <w:t>错</w:t>
      </w:r>
    </w:p>
    <w:p w14:paraId="7E44BC12" w14:textId="77777777" w:rsidR="00BF7380" w:rsidRDefault="00000000">
      <w:pPr>
        <w:spacing w:after="0" w:line="240" w:lineRule="auto"/>
      </w:pPr>
      <w:r>
        <w:rPr>
          <w:rFonts w:ascii="楷体" w:eastAsia="楷体" w:hAnsi="楷体"/>
          <w:sz w:val="21"/>
        </w:rPr>
        <w:t>420.违反《人工影响天气管理条例》规定，情节严重的，取消资格；造成损失的，依法承担赔偿责任。</w:t>
      </w:r>
    </w:p>
    <w:p w14:paraId="2DEFF5AD" w14:textId="77777777" w:rsidR="00BF7380" w:rsidRDefault="00000000">
      <w:pPr>
        <w:spacing w:after="0" w:line="240" w:lineRule="auto"/>
      </w:pPr>
      <w:r>
        <w:rPr>
          <w:rFonts w:ascii="楷体" w:eastAsia="楷体" w:hAnsi="楷体"/>
          <w:sz w:val="21"/>
        </w:rPr>
        <w:t>错</w:t>
      </w:r>
    </w:p>
    <w:p w14:paraId="69B0C07E" w14:textId="77777777" w:rsidR="00BF7380" w:rsidRDefault="00000000">
      <w:pPr>
        <w:spacing w:after="0" w:line="240" w:lineRule="auto"/>
      </w:pPr>
      <w:r>
        <w:rPr>
          <w:rFonts w:ascii="楷体" w:eastAsia="楷体" w:hAnsi="楷体"/>
          <w:sz w:val="21"/>
        </w:rPr>
        <w:t>421.实施人工影响天气作业使用的高射炮、火箭发射装置，由气象主管机构组织年检，年检不合格的应当立即进行检修，经检修仍达不到规定的技术标准和要求的予以报废。</w:t>
      </w:r>
    </w:p>
    <w:p w14:paraId="3CD58906" w14:textId="77777777" w:rsidR="00BF7380" w:rsidRDefault="00000000">
      <w:pPr>
        <w:spacing w:after="0" w:line="240" w:lineRule="auto"/>
      </w:pPr>
      <w:r>
        <w:rPr>
          <w:rFonts w:ascii="楷体" w:eastAsia="楷体" w:hAnsi="楷体"/>
          <w:sz w:val="21"/>
        </w:rPr>
        <w:lastRenderedPageBreak/>
        <w:t>错</w:t>
      </w:r>
    </w:p>
    <w:p w14:paraId="66F6908E" w14:textId="77777777" w:rsidR="00BF7380" w:rsidRDefault="00000000">
      <w:pPr>
        <w:spacing w:after="0" w:line="240" w:lineRule="auto"/>
      </w:pPr>
      <w:r>
        <w:rPr>
          <w:rFonts w:ascii="楷体" w:eastAsia="楷体" w:hAnsi="楷体"/>
          <w:sz w:val="21"/>
        </w:rPr>
        <w:t>422.实施人工影响天气作业使用的炮弹、火箭弹，由军队、当地人民武装部协助存储。</w:t>
      </w:r>
    </w:p>
    <w:p w14:paraId="1C148E93" w14:textId="77777777" w:rsidR="00BF7380" w:rsidRDefault="00000000">
      <w:pPr>
        <w:spacing w:after="0" w:line="240" w:lineRule="auto"/>
      </w:pPr>
      <w:r>
        <w:rPr>
          <w:rFonts w:ascii="楷体" w:eastAsia="楷体" w:hAnsi="楷体"/>
          <w:sz w:val="21"/>
        </w:rPr>
        <w:t>对</w:t>
      </w:r>
    </w:p>
    <w:p w14:paraId="5BAE61F6" w14:textId="77777777" w:rsidR="00BF7380" w:rsidRDefault="00000000">
      <w:pPr>
        <w:spacing w:after="0" w:line="240" w:lineRule="auto"/>
      </w:pPr>
      <w:r>
        <w:rPr>
          <w:rFonts w:ascii="楷体" w:eastAsia="楷体" w:hAnsi="楷体"/>
          <w:sz w:val="21"/>
        </w:rPr>
        <w:t>423.人工影响天气，是指为避免或者减轻气象灾害，合理利用气候资源，在适当条件下通过科技手段对局部大气的物理、化学过程进行人工影响。</w:t>
      </w:r>
    </w:p>
    <w:p w14:paraId="4BF0FBEC" w14:textId="77777777" w:rsidR="00BF7380" w:rsidRDefault="00000000">
      <w:pPr>
        <w:spacing w:after="0" w:line="240" w:lineRule="auto"/>
      </w:pPr>
      <w:r>
        <w:rPr>
          <w:rFonts w:ascii="楷体" w:eastAsia="楷体" w:hAnsi="楷体"/>
          <w:sz w:val="21"/>
        </w:rPr>
        <w:t>对</w:t>
      </w:r>
    </w:p>
    <w:p w14:paraId="76FD799A" w14:textId="77777777" w:rsidR="00BF7380" w:rsidRDefault="00000000">
      <w:pPr>
        <w:spacing w:after="0" w:line="240" w:lineRule="auto"/>
      </w:pPr>
      <w:r>
        <w:rPr>
          <w:rFonts w:ascii="楷体" w:eastAsia="楷体" w:hAnsi="楷体"/>
          <w:sz w:val="21"/>
        </w:rPr>
        <w:t>424.人工影响天气作业单位之间需要转让人工影响天气作业设备的，应当报经有关市气象主管机构批准。</w:t>
      </w:r>
    </w:p>
    <w:p w14:paraId="752F0639" w14:textId="77777777" w:rsidR="00BF7380" w:rsidRDefault="00000000">
      <w:pPr>
        <w:spacing w:after="0" w:line="240" w:lineRule="auto"/>
      </w:pPr>
      <w:r>
        <w:rPr>
          <w:rFonts w:ascii="楷体" w:eastAsia="楷体" w:hAnsi="楷体"/>
          <w:sz w:val="21"/>
        </w:rPr>
        <w:t>错</w:t>
      </w:r>
    </w:p>
    <w:p w14:paraId="280EAD86" w14:textId="77777777" w:rsidR="00BF7380" w:rsidRDefault="00000000">
      <w:pPr>
        <w:spacing w:after="0" w:line="240" w:lineRule="auto"/>
      </w:pPr>
      <w:r>
        <w:rPr>
          <w:rFonts w:ascii="楷体" w:eastAsia="楷体" w:hAnsi="楷体"/>
          <w:sz w:val="21"/>
        </w:rPr>
        <w:t>425.作业地台站应当及时无偿提供实施人工影响天气作业所需的气象探测资料、情报、预报。</w:t>
      </w:r>
    </w:p>
    <w:p w14:paraId="5623A80C" w14:textId="77777777" w:rsidR="00BF7380" w:rsidRDefault="00000000">
      <w:pPr>
        <w:spacing w:after="0" w:line="240" w:lineRule="auto"/>
      </w:pPr>
      <w:r>
        <w:rPr>
          <w:rFonts w:ascii="楷体" w:eastAsia="楷体" w:hAnsi="楷体"/>
          <w:sz w:val="21"/>
        </w:rPr>
        <w:t>错</w:t>
      </w:r>
    </w:p>
    <w:p w14:paraId="30F2C14E" w14:textId="77777777" w:rsidR="00BF7380" w:rsidRDefault="00000000">
      <w:pPr>
        <w:spacing w:after="0" w:line="240" w:lineRule="auto"/>
      </w:pPr>
      <w:r>
        <w:rPr>
          <w:rFonts w:ascii="楷体" w:eastAsia="楷体" w:hAnsi="楷体"/>
          <w:sz w:val="21"/>
        </w:rPr>
        <w:t>426.农业、水利、林业等有关部门应当及时无偿提供实施人工影响天气作业所需的灾情、水文、火情等资料。</w:t>
      </w:r>
    </w:p>
    <w:p w14:paraId="6BEEAB38" w14:textId="77777777" w:rsidR="00BF7380" w:rsidRDefault="00000000">
      <w:pPr>
        <w:spacing w:after="0" w:line="240" w:lineRule="auto"/>
      </w:pPr>
      <w:r>
        <w:rPr>
          <w:rFonts w:ascii="楷体" w:eastAsia="楷体" w:hAnsi="楷体"/>
          <w:sz w:val="21"/>
        </w:rPr>
        <w:t>对</w:t>
      </w:r>
    </w:p>
    <w:p w14:paraId="3E2B7409" w14:textId="77777777" w:rsidR="00BF7380" w:rsidRDefault="00000000">
      <w:pPr>
        <w:spacing w:after="0" w:line="240" w:lineRule="auto"/>
      </w:pPr>
      <w:r>
        <w:rPr>
          <w:rFonts w:ascii="楷体" w:eastAsia="楷体" w:hAnsi="楷体"/>
          <w:sz w:val="21"/>
        </w:rPr>
        <w:t>427.从事人工影响天气作业的人员，经省级气象主管机构培训、考核合格后，方可实施人工影响天气作业。</w:t>
      </w:r>
    </w:p>
    <w:p w14:paraId="240F5E4E" w14:textId="77777777" w:rsidR="00BF7380" w:rsidRDefault="00000000">
      <w:pPr>
        <w:spacing w:after="0" w:line="240" w:lineRule="auto"/>
      </w:pPr>
      <w:r>
        <w:rPr>
          <w:rFonts w:ascii="楷体" w:eastAsia="楷体" w:hAnsi="楷体"/>
          <w:sz w:val="21"/>
        </w:rPr>
        <w:t>对</w:t>
      </w:r>
    </w:p>
    <w:p w14:paraId="7CA1926D" w14:textId="77777777" w:rsidR="00BF7380" w:rsidRDefault="00000000">
      <w:pPr>
        <w:spacing w:after="0" w:line="240" w:lineRule="auto"/>
      </w:pPr>
      <w:r>
        <w:rPr>
          <w:rFonts w:ascii="楷体" w:eastAsia="楷体" w:hAnsi="楷体"/>
          <w:sz w:val="21"/>
        </w:rPr>
        <w:t>428.人工影响天气的作业地点，由省级气象主管机构根据当地气候特点、地理条件，依照人影的有关规定，会同有关飞行管制部门确定。</w:t>
      </w:r>
    </w:p>
    <w:p w14:paraId="5D7B535C" w14:textId="77777777" w:rsidR="00BF7380" w:rsidRDefault="00000000">
      <w:pPr>
        <w:spacing w:after="0" w:line="240" w:lineRule="auto"/>
      </w:pPr>
      <w:r>
        <w:rPr>
          <w:rFonts w:ascii="楷体" w:eastAsia="楷体" w:hAnsi="楷体"/>
          <w:sz w:val="21"/>
        </w:rPr>
        <w:t>对</w:t>
      </w:r>
    </w:p>
    <w:p w14:paraId="5F39E2B0" w14:textId="77777777" w:rsidR="00BF7380" w:rsidRDefault="00000000">
      <w:pPr>
        <w:spacing w:after="0" w:line="240" w:lineRule="auto"/>
      </w:pPr>
      <w:r>
        <w:rPr>
          <w:rFonts w:ascii="楷体" w:eastAsia="楷体" w:hAnsi="楷体"/>
          <w:sz w:val="21"/>
        </w:rPr>
        <w:t>429.人工影响天气，是实现增雨雪、防雹、消雨、消雾、防霜等目的的活动。</w:t>
      </w:r>
    </w:p>
    <w:p w14:paraId="4ABA53DA" w14:textId="77777777" w:rsidR="00BF7380" w:rsidRDefault="00000000">
      <w:pPr>
        <w:spacing w:after="0" w:line="240" w:lineRule="auto"/>
      </w:pPr>
      <w:r>
        <w:rPr>
          <w:rFonts w:ascii="楷体" w:eastAsia="楷体" w:hAnsi="楷体"/>
          <w:sz w:val="21"/>
        </w:rPr>
        <w:t>对</w:t>
      </w:r>
    </w:p>
    <w:p w14:paraId="692FAAD5" w14:textId="77777777" w:rsidR="00BF7380" w:rsidRDefault="00000000">
      <w:pPr>
        <w:spacing w:after="0" w:line="240" w:lineRule="auto"/>
      </w:pPr>
      <w:r>
        <w:rPr>
          <w:rFonts w:ascii="楷体" w:eastAsia="楷体" w:hAnsi="楷体"/>
          <w:sz w:val="21"/>
        </w:rPr>
        <w:t>430.按照有关人民政府批准的人工影响天气工作计划开展的人工影响天气工作属于公益性事业，所需经费列入该级人民政府的财政预算。</w:t>
      </w:r>
    </w:p>
    <w:p w14:paraId="64B9A902" w14:textId="77777777" w:rsidR="00BF7380" w:rsidRDefault="00000000">
      <w:pPr>
        <w:spacing w:after="0" w:line="240" w:lineRule="auto"/>
      </w:pPr>
      <w:r>
        <w:rPr>
          <w:rFonts w:ascii="楷体" w:eastAsia="楷体" w:hAnsi="楷体"/>
          <w:sz w:val="21"/>
        </w:rPr>
        <w:t>对</w:t>
      </w:r>
    </w:p>
    <w:p w14:paraId="4195A6B1" w14:textId="77777777" w:rsidR="00BF7380" w:rsidRDefault="00000000">
      <w:pPr>
        <w:spacing w:after="0" w:line="240" w:lineRule="auto"/>
      </w:pPr>
      <w:r>
        <w:rPr>
          <w:rFonts w:ascii="楷体" w:eastAsia="楷体" w:hAnsi="楷体"/>
          <w:sz w:val="21"/>
        </w:rPr>
        <w:t>431.(国办发44号)有关地方人民政府和部门要制定完善年度方案和重要农事季节、作物需水关键期作业计划，适时开展飞机、地面立体化人工增雨(雪)作业，促进粮食等重要农产品实现减灾增产。</w:t>
      </w:r>
    </w:p>
    <w:p w14:paraId="25289C89" w14:textId="77777777" w:rsidR="00BF7380" w:rsidRDefault="00000000">
      <w:pPr>
        <w:spacing w:after="0" w:line="240" w:lineRule="auto"/>
      </w:pPr>
      <w:r>
        <w:rPr>
          <w:rFonts w:ascii="楷体" w:eastAsia="楷体" w:hAnsi="楷体"/>
          <w:sz w:val="21"/>
        </w:rPr>
        <w:t>对</w:t>
      </w:r>
    </w:p>
    <w:p w14:paraId="2209EB25" w14:textId="77777777" w:rsidR="00BF7380" w:rsidRDefault="00000000">
      <w:pPr>
        <w:spacing w:after="0" w:line="240" w:lineRule="auto"/>
      </w:pPr>
      <w:r>
        <w:rPr>
          <w:rFonts w:ascii="楷体" w:eastAsia="楷体" w:hAnsi="楷体"/>
          <w:sz w:val="21"/>
        </w:rPr>
        <w:t>432.(国办发44号)加强对干旱、冰雹等灾害的动态监测和区域联防，科学调整作业布局，加大对重点干旱区和雹灾区的作业保护力度。</w:t>
      </w:r>
    </w:p>
    <w:p w14:paraId="718EA6D5" w14:textId="77777777" w:rsidR="00BF7380" w:rsidRDefault="00000000">
      <w:pPr>
        <w:spacing w:after="0" w:line="240" w:lineRule="auto"/>
      </w:pPr>
      <w:r>
        <w:rPr>
          <w:rFonts w:ascii="楷体" w:eastAsia="楷体" w:hAnsi="楷体"/>
          <w:sz w:val="21"/>
        </w:rPr>
        <w:t>对</w:t>
      </w:r>
    </w:p>
    <w:p w14:paraId="08A322A8" w14:textId="77777777" w:rsidR="00BF7380" w:rsidRDefault="00000000">
      <w:pPr>
        <w:spacing w:after="0" w:line="240" w:lineRule="auto"/>
      </w:pPr>
      <w:r>
        <w:rPr>
          <w:rFonts w:ascii="楷体" w:eastAsia="楷体" w:hAnsi="楷体"/>
          <w:sz w:val="21"/>
        </w:rPr>
        <w:t>433.《安全管理规定》第八条未申请空域或虽申请空域但未得到批准的，可根据实际情况实施作业。</w:t>
      </w:r>
    </w:p>
    <w:p w14:paraId="75754272" w14:textId="77777777" w:rsidR="00BF7380" w:rsidRDefault="00000000">
      <w:pPr>
        <w:spacing w:after="0" w:line="240" w:lineRule="auto"/>
      </w:pPr>
      <w:r>
        <w:rPr>
          <w:rFonts w:ascii="楷体" w:eastAsia="楷体" w:hAnsi="楷体"/>
          <w:sz w:val="21"/>
        </w:rPr>
        <w:t>错</w:t>
      </w:r>
    </w:p>
    <w:p w14:paraId="2E831131" w14:textId="77777777" w:rsidR="00BF7380" w:rsidRDefault="00000000">
      <w:pPr>
        <w:spacing w:after="0" w:line="240" w:lineRule="auto"/>
      </w:pPr>
      <w:r>
        <w:rPr>
          <w:rFonts w:ascii="楷体" w:eastAsia="楷体" w:hAnsi="楷体"/>
          <w:sz w:val="21"/>
        </w:rPr>
        <w:t>434.作业结束后，应及时清理弹壳，统计故障弹，上报作业情况，对高炮、火箭发射架进行维护、保养，并存放于库房中。</w:t>
      </w:r>
    </w:p>
    <w:p w14:paraId="75374F5A" w14:textId="77777777" w:rsidR="00BF7380" w:rsidRDefault="00000000">
      <w:pPr>
        <w:spacing w:after="0" w:line="240" w:lineRule="auto"/>
      </w:pPr>
      <w:r>
        <w:rPr>
          <w:rFonts w:ascii="楷体" w:eastAsia="楷体" w:hAnsi="楷体"/>
          <w:sz w:val="21"/>
        </w:rPr>
        <w:t>错</w:t>
      </w:r>
    </w:p>
    <w:p w14:paraId="65EC25A1" w14:textId="77777777" w:rsidR="00BF7380" w:rsidRDefault="00000000">
      <w:pPr>
        <w:spacing w:after="0" w:line="240" w:lineRule="auto"/>
      </w:pPr>
      <w:r>
        <w:rPr>
          <w:rFonts w:ascii="楷体" w:eastAsia="楷体" w:hAnsi="楷体"/>
          <w:sz w:val="21"/>
        </w:rPr>
        <w:t>435.人工影响天气作业装备实行统一购买。</w:t>
      </w:r>
    </w:p>
    <w:p w14:paraId="2F6C8E18" w14:textId="77777777" w:rsidR="00BF7380" w:rsidRDefault="00000000">
      <w:pPr>
        <w:spacing w:after="0" w:line="240" w:lineRule="auto"/>
      </w:pPr>
      <w:r>
        <w:rPr>
          <w:rFonts w:ascii="楷体" w:eastAsia="楷体" w:hAnsi="楷体"/>
          <w:sz w:val="21"/>
        </w:rPr>
        <w:t>错</w:t>
      </w:r>
    </w:p>
    <w:p w14:paraId="72940B2D" w14:textId="77777777" w:rsidR="00BF7380" w:rsidRDefault="00000000">
      <w:pPr>
        <w:spacing w:after="0" w:line="240" w:lineRule="auto"/>
      </w:pPr>
      <w:r>
        <w:rPr>
          <w:rFonts w:ascii="楷体" w:eastAsia="楷体" w:hAnsi="楷体"/>
          <w:sz w:val="21"/>
        </w:rPr>
        <w:t>436.禁止使用未获得国务院气象主管机构许可使用的，以及超过保存期和有破损的人雨弹、火箭弹。</w:t>
      </w:r>
    </w:p>
    <w:p w14:paraId="347DC318" w14:textId="77777777" w:rsidR="00BF7380" w:rsidRDefault="00000000">
      <w:pPr>
        <w:spacing w:after="0" w:line="240" w:lineRule="auto"/>
      </w:pPr>
      <w:r>
        <w:rPr>
          <w:rFonts w:ascii="楷体" w:eastAsia="楷体" w:hAnsi="楷体"/>
          <w:sz w:val="21"/>
        </w:rPr>
        <w:t>对</w:t>
      </w:r>
    </w:p>
    <w:p w14:paraId="57B25266" w14:textId="77777777" w:rsidR="00BF7380" w:rsidRDefault="00000000">
      <w:pPr>
        <w:spacing w:after="0" w:line="240" w:lineRule="auto"/>
      </w:pPr>
      <w:r>
        <w:rPr>
          <w:rFonts w:ascii="楷体" w:eastAsia="楷体" w:hAnsi="楷体"/>
          <w:sz w:val="21"/>
        </w:rPr>
        <w:t>437.各省、自治区、直辖市气象主管机构应当制定人工影响天气作业装备报废的审批程序和处理规定。</w:t>
      </w:r>
    </w:p>
    <w:p w14:paraId="6F0FF55C" w14:textId="77777777" w:rsidR="00BF7380" w:rsidRDefault="00000000">
      <w:pPr>
        <w:spacing w:after="0" w:line="240" w:lineRule="auto"/>
      </w:pPr>
      <w:r>
        <w:rPr>
          <w:rFonts w:ascii="楷体" w:eastAsia="楷体" w:hAnsi="楷体"/>
          <w:sz w:val="21"/>
        </w:rPr>
        <w:t>对</w:t>
      </w:r>
    </w:p>
    <w:p w14:paraId="5244B040" w14:textId="77777777" w:rsidR="00BF7380" w:rsidRDefault="00000000">
      <w:pPr>
        <w:spacing w:after="0" w:line="240" w:lineRule="auto"/>
      </w:pPr>
      <w:r>
        <w:rPr>
          <w:rFonts w:ascii="楷体" w:eastAsia="楷体" w:hAnsi="楷体"/>
          <w:sz w:val="21"/>
        </w:rPr>
        <w:t>438.因工作需要确需进行调配的，跨省(区、市)须由相关省(区、市)气象主管机构共同批准；本省(区、市)内不必经省级气象主管机构批准。</w:t>
      </w:r>
    </w:p>
    <w:p w14:paraId="302A5B65" w14:textId="77777777" w:rsidR="00BF7380" w:rsidRDefault="00000000">
      <w:pPr>
        <w:spacing w:after="0" w:line="240" w:lineRule="auto"/>
      </w:pPr>
      <w:r>
        <w:rPr>
          <w:rFonts w:ascii="楷体" w:eastAsia="楷体" w:hAnsi="楷体"/>
          <w:sz w:val="21"/>
        </w:rPr>
        <w:t>错</w:t>
      </w:r>
    </w:p>
    <w:p w14:paraId="64010ADB" w14:textId="77777777" w:rsidR="00BF7380" w:rsidRDefault="00000000">
      <w:pPr>
        <w:spacing w:after="0" w:line="240" w:lineRule="auto"/>
      </w:pPr>
      <w:r>
        <w:rPr>
          <w:rFonts w:ascii="楷体" w:eastAsia="楷体" w:hAnsi="楷体"/>
          <w:sz w:val="21"/>
        </w:rPr>
        <w:t>439.各级气象主管机构必须经常组织安全检查工作，规范检查内容，制定检查提纲。对检查中发现的问题，应以书面形式责令限期整改。</w:t>
      </w:r>
    </w:p>
    <w:p w14:paraId="170A533F" w14:textId="77777777" w:rsidR="00BF7380" w:rsidRDefault="00000000">
      <w:pPr>
        <w:spacing w:after="0" w:line="240" w:lineRule="auto"/>
      </w:pPr>
      <w:r>
        <w:rPr>
          <w:rFonts w:ascii="楷体" w:eastAsia="楷体" w:hAnsi="楷体"/>
          <w:sz w:val="21"/>
        </w:rPr>
        <w:t>对</w:t>
      </w:r>
    </w:p>
    <w:p w14:paraId="022849A5" w14:textId="77777777" w:rsidR="00BF7380" w:rsidRDefault="00000000">
      <w:pPr>
        <w:spacing w:after="0" w:line="240" w:lineRule="auto"/>
      </w:pPr>
      <w:r>
        <w:rPr>
          <w:rFonts w:ascii="楷体" w:eastAsia="楷体" w:hAnsi="楷体"/>
          <w:sz w:val="21"/>
        </w:rPr>
        <w:t>440.人工影响天气工作按照作业规模和影响范围，由作业地县级以上地方人民政府组织实施和指导管理。</w:t>
      </w:r>
    </w:p>
    <w:p w14:paraId="5E9DE36E" w14:textId="77777777" w:rsidR="00BF7380" w:rsidRDefault="00000000">
      <w:pPr>
        <w:spacing w:after="0" w:line="240" w:lineRule="auto"/>
      </w:pPr>
      <w:r>
        <w:rPr>
          <w:rFonts w:ascii="楷体" w:eastAsia="楷体" w:hAnsi="楷体"/>
          <w:sz w:val="21"/>
        </w:rPr>
        <w:t>错</w:t>
      </w:r>
    </w:p>
    <w:p w14:paraId="6A2ADE68" w14:textId="77777777" w:rsidR="00BF7380" w:rsidRDefault="00000000">
      <w:pPr>
        <w:spacing w:after="0" w:line="240" w:lineRule="auto"/>
      </w:pPr>
      <w:r>
        <w:rPr>
          <w:rFonts w:ascii="楷体" w:eastAsia="楷体" w:hAnsi="楷体"/>
          <w:sz w:val="21"/>
        </w:rPr>
        <w:t>441.固定式作业系统发射火箭弹时操作人员和控制器应在30m外的安全区，移动式作业系统发射爆炸式火箭弹时操作人员和控制器应在30m外的安全区，发射非爆炸式火箭弹时可在驾驶室内操作。</w:t>
      </w:r>
    </w:p>
    <w:p w14:paraId="09A33EC2" w14:textId="77777777" w:rsidR="00BF7380" w:rsidRDefault="00000000">
      <w:pPr>
        <w:spacing w:after="0" w:line="240" w:lineRule="auto"/>
      </w:pPr>
      <w:r>
        <w:rPr>
          <w:rFonts w:ascii="楷体" w:eastAsia="楷体" w:hAnsi="楷体"/>
          <w:sz w:val="21"/>
        </w:rPr>
        <w:t>对</w:t>
      </w:r>
    </w:p>
    <w:p w14:paraId="56AB5F6F" w14:textId="77777777" w:rsidR="00BF7380" w:rsidRDefault="00000000">
      <w:pPr>
        <w:spacing w:after="0" w:line="240" w:lineRule="auto"/>
      </w:pPr>
      <w:r>
        <w:rPr>
          <w:rFonts w:ascii="楷体" w:eastAsia="楷体" w:hAnsi="楷体"/>
          <w:sz w:val="21"/>
        </w:rPr>
        <w:t>442.飞机人工增雨作业期间，地面天气监测预报、指挥人员应坚持昼夜守班。其任务是:严密监视天气变化，分析作业条件，及时提出作业计划，制定作业飞行方案，完成协调任务，实时指挥作业，收集有关资料，分析作业效果。</w:t>
      </w:r>
    </w:p>
    <w:p w14:paraId="0778FFB1" w14:textId="77777777" w:rsidR="00BF7380" w:rsidRDefault="00000000">
      <w:pPr>
        <w:spacing w:after="0" w:line="240" w:lineRule="auto"/>
      </w:pPr>
      <w:r>
        <w:rPr>
          <w:rFonts w:ascii="楷体" w:eastAsia="楷体" w:hAnsi="楷体"/>
          <w:sz w:val="21"/>
        </w:rPr>
        <w:t>错</w:t>
      </w:r>
    </w:p>
    <w:p w14:paraId="47F5DF06" w14:textId="77777777" w:rsidR="00BF7380" w:rsidRDefault="00000000">
      <w:pPr>
        <w:spacing w:after="0" w:line="240" w:lineRule="auto"/>
      </w:pPr>
      <w:r>
        <w:rPr>
          <w:rFonts w:ascii="楷体" w:eastAsia="楷体" w:hAnsi="楷体"/>
          <w:sz w:val="21"/>
        </w:rPr>
        <w:t>443.飞机人工增雨作业应不断观测并记录飞机起飞后的高度、大气温度、湿度、气压、飞行速度等参数。温度宜采用专用的倒流式飞机温度表，湿度观测宜采用露点温度计，配备专用的飞机气象仪。</w:t>
      </w:r>
    </w:p>
    <w:p w14:paraId="3E79CC16" w14:textId="77777777" w:rsidR="00BF7380" w:rsidRDefault="00000000">
      <w:pPr>
        <w:spacing w:after="0" w:line="240" w:lineRule="auto"/>
      </w:pPr>
      <w:r>
        <w:rPr>
          <w:rFonts w:ascii="楷体" w:eastAsia="楷体" w:hAnsi="楷体"/>
          <w:sz w:val="21"/>
        </w:rPr>
        <w:t>错</w:t>
      </w:r>
    </w:p>
    <w:p w14:paraId="619738D7" w14:textId="77777777" w:rsidR="00BF7380" w:rsidRDefault="00000000">
      <w:pPr>
        <w:spacing w:after="0" w:line="240" w:lineRule="auto"/>
      </w:pPr>
      <w:r>
        <w:rPr>
          <w:rFonts w:ascii="楷体" w:eastAsia="楷体" w:hAnsi="楷体"/>
          <w:sz w:val="21"/>
        </w:rPr>
        <w:lastRenderedPageBreak/>
        <w:t>444.人工增雨(雪)催化剂可分成吸湿性巨核、致冷剂和冰核三类，前者用于暖云催化，后两者用于冷云催化。</w:t>
      </w:r>
    </w:p>
    <w:p w14:paraId="016C6993" w14:textId="77777777" w:rsidR="00BF7380" w:rsidRDefault="00000000">
      <w:pPr>
        <w:spacing w:after="0" w:line="240" w:lineRule="auto"/>
      </w:pPr>
      <w:r>
        <w:rPr>
          <w:rFonts w:ascii="楷体" w:eastAsia="楷体" w:hAnsi="楷体"/>
          <w:sz w:val="21"/>
        </w:rPr>
        <w:t>对</w:t>
      </w:r>
    </w:p>
    <w:p w14:paraId="371ADB3C" w14:textId="77777777" w:rsidR="00BF7380" w:rsidRDefault="00000000">
      <w:pPr>
        <w:spacing w:after="0" w:line="240" w:lineRule="auto"/>
      </w:pPr>
      <w:r>
        <w:rPr>
          <w:rFonts w:ascii="楷体" w:eastAsia="楷体" w:hAnsi="楷体"/>
          <w:sz w:val="21"/>
        </w:rPr>
        <w:t>445.为了改变云和降水及冰雹的微物理结构，改变冰雹生长形成的物理过程，通过催化，大量增加云中人工冰雹胚胎，争食水份,降低成雹条件，抑制冰雹的增长或化为雨滴。</w:t>
      </w:r>
    </w:p>
    <w:p w14:paraId="1C59546F" w14:textId="77777777" w:rsidR="00BF7380" w:rsidRDefault="00000000">
      <w:pPr>
        <w:spacing w:after="0" w:line="240" w:lineRule="auto"/>
      </w:pPr>
      <w:r>
        <w:rPr>
          <w:rFonts w:ascii="楷体" w:eastAsia="楷体" w:hAnsi="楷体"/>
          <w:sz w:val="21"/>
        </w:rPr>
        <w:t>错</w:t>
      </w:r>
    </w:p>
    <w:p w14:paraId="2A08D7C7" w14:textId="77777777" w:rsidR="00BF7380" w:rsidRDefault="00000000">
      <w:pPr>
        <w:spacing w:after="0" w:line="240" w:lineRule="auto"/>
      </w:pPr>
      <w:r>
        <w:rPr>
          <w:rFonts w:ascii="楷体" w:eastAsia="楷体" w:hAnsi="楷体"/>
          <w:sz w:val="21"/>
        </w:rPr>
        <w:t>446.每次作业结束后，必须按照有关规定对高炮进行维护保养，认真填写作业登记表，将作业的起止时间、射击方向、用弹型号、用弹量、天气实况等情况登记备案，收集有关数据和资料，并及时报送上级人工影响天气管理机构。</w:t>
      </w:r>
    </w:p>
    <w:p w14:paraId="304AC2A3" w14:textId="77777777" w:rsidR="00BF7380" w:rsidRDefault="00000000">
      <w:pPr>
        <w:spacing w:after="0" w:line="240" w:lineRule="auto"/>
      </w:pPr>
      <w:r>
        <w:rPr>
          <w:rFonts w:ascii="楷体" w:eastAsia="楷体" w:hAnsi="楷体"/>
          <w:sz w:val="21"/>
        </w:rPr>
        <w:t>错</w:t>
      </w:r>
    </w:p>
    <w:p w14:paraId="3F19BCC9" w14:textId="77777777" w:rsidR="00BF7380" w:rsidRDefault="00000000">
      <w:pPr>
        <w:spacing w:after="0" w:line="240" w:lineRule="auto"/>
      </w:pPr>
      <w:r>
        <w:rPr>
          <w:rFonts w:ascii="楷体" w:eastAsia="楷体" w:hAnsi="楷体"/>
          <w:sz w:val="21"/>
        </w:rPr>
        <w:t>447.防雹作业由于时间性强，主要依靠各种雷达指标判据和回波先兆特指标征分析判断，下达指令。</w:t>
      </w:r>
    </w:p>
    <w:p w14:paraId="596C2F21" w14:textId="77777777" w:rsidR="00BF7380" w:rsidRDefault="00000000">
      <w:pPr>
        <w:spacing w:after="0" w:line="240" w:lineRule="auto"/>
      </w:pPr>
      <w:r>
        <w:rPr>
          <w:rFonts w:ascii="楷体" w:eastAsia="楷体" w:hAnsi="楷体"/>
          <w:sz w:val="21"/>
        </w:rPr>
        <w:t>错</w:t>
      </w:r>
    </w:p>
    <w:p w14:paraId="2658E31A" w14:textId="77777777" w:rsidR="00BF7380" w:rsidRDefault="00000000">
      <w:pPr>
        <w:spacing w:after="0" w:line="240" w:lineRule="auto"/>
      </w:pPr>
      <w:r>
        <w:rPr>
          <w:rFonts w:ascii="楷体" w:eastAsia="楷体" w:hAnsi="楷体"/>
          <w:sz w:val="21"/>
        </w:rPr>
        <w:t>448.人工增雨的静力催化是指冷云降水一般是由冰晶通过凝华(即贝吉隆水－冰转化)过程及随后的淞附或碰并过程形成的。</w:t>
      </w:r>
    </w:p>
    <w:p w14:paraId="3B0D1551" w14:textId="77777777" w:rsidR="00BF7380" w:rsidRDefault="00000000">
      <w:pPr>
        <w:spacing w:after="0" w:line="240" w:lineRule="auto"/>
      </w:pPr>
      <w:r>
        <w:rPr>
          <w:rFonts w:ascii="楷体" w:eastAsia="楷体" w:hAnsi="楷体"/>
          <w:sz w:val="21"/>
        </w:rPr>
        <w:t>对</w:t>
      </w:r>
    </w:p>
    <w:p w14:paraId="7FF79917" w14:textId="77777777" w:rsidR="00BF7380" w:rsidRDefault="00000000">
      <w:pPr>
        <w:spacing w:after="0" w:line="240" w:lineRule="auto"/>
      </w:pPr>
      <w:r>
        <w:rPr>
          <w:rFonts w:ascii="楷体" w:eastAsia="楷体" w:hAnsi="楷体"/>
          <w:sz w:val="21"/>
        </w:rPr>
        <w:t>449.人工增雨的动力催化是指在云的过冷却部位引入大量典化银(浓度达102～104个每升)，使云中过冷水迅速转化为冰晶，并加强凝华过程，释放大量冻结潜热和凝结潜热，增加云体温度和浮力，促使云体在垂直和水平方向发展，延长云的生命期，从而增加降水。</w:t>
      </w:r>
    </w:p>
    <w:p w14:paraId="58B9114C" w14:textId="77777777" w:rsidR="00BF7380" w:rsidRDefault="00000000">
      <w:pPr>
        <w:spacing w:after="0" w:line="240" w:lineRule="auto"/>
      </w:pPr>
      <w:r>
        <w:rPr>
          <w:rFonts w:ascii="楷体" w:eastAsia="楷体" w:hAnsi="楷体"/>
          <w:sz w:val="21"/>
        </w:rPr>
        <w:t>错</w:t>
      </w:r>
    </w:p>
    <w:p w14:paraId="4ED979E2" w14:textId="77777777" w:rsidR="00BF7380" w:rsidRDefault="00000000">
      <w:pPr>
        <w:spacing w:after="0" w:line="240" w:lineRule="auto"/>
      </w:pPr>
      <w:r>
        <w:rPr>
          <w:rFonts w:ascii="楷体" w:eastAsia="楷体" w:hAnsi="楷体"/>
          <w:sz w:val="21"/>
        </w:rPr>
        <w:t>450.防雹作业必须按作业业务流程运作，应在冰雹云到达高炮控制区之前至少15分钟发出，尽可能提前；作业技术设计方案包括时间、方位、移向、移速、部位、高度、用弹量、射击诸元选择等指令。</w:t>
      </w:r>
    </w:p>
    <w:p w14:paraId="0825B4D0" w14:textId="77777777" w:rsidR="00BF7380" w:rsidRDefault="00000000">
      <w:pPr>
        <w:spacing w:after="0" w:line="240" w:lineRule="auto"/>
      </w:pPr>
      <w:r>
        <w:rPr>
          <w:rFonts w:ascii="楷体" w:eastAsia="楷体" w:hAnsi="楷体"/>
          <w:sz w:val="21"/>
        </w:rPr>
        <w:t>错</w:t>
      </w:r>
    </w:p>
    <w:p w14:paraId="29963DA5" w14:textId="77777777" w:rsidR="00BF7380" w:rsidRDefault="00000000">
      <w:pPr>
        <w:spacing w:after="0" w:line="240" w:lineRule="auto"/>
      </w:pPr>
      <w:r>
        <w:rPr>
          <w:rFonts w:ascii="楷体" w:eastAsia="楷体" w:hAnsi="楷体"/>
          <w:sz w:val="21"/>
        </w:rPr>
        <w:t>451.高炮操作人员必须听从指挥，严格遵守操作规程，在上级气象部门批准的空域、方向和时间内作业。未经申请、批准，不准擅自作业。</w:t>
      </w:r>
    </w:p>
    <w:p w14:paraId="03C7B19F" w14:textId="77777777" w:rsidR="00BF7380" w:rsidRDefault="00000000">
      <w:pPr>
        <w:spacing w:after="0" w:line="240" w:lineRule="auto"/>
      </w:pPr>
      <w:r>
        <w:rPr>
          <w:rFonts w:ascii="楷体" w:eastAsia="楷体" w:hAnsi="楷体"/>
          <w:sz w:val="21"/>
        </w:rPr>
        <w:t>错</w:t>
      </w:r>
    </w:p>
    <w:p w14:paraId="1EF5C99A" w14:textId="77777777" w:rsidR="00BF7380" w:rsidRDefault="00000000">
      <w:pPr>
        <w:spacing w:after="0" w:line="240" w:lineRule="auto"/>
      </w:pPr>
      <w:r>
        <w:rPr>
          <w:rFonts w:ascii="楷体" w:eastAsia="楷体" w:hAnsi="楷体"/>
          <w:sz w:val="21"/>
        </w:rPr>
        <w:t>452.高炮位置设立在作业影响区上风方5公里内，在背风坡而不在迎风坡。</w:t>
      </w:r>
    </w:p>
    <w:p w14:paraId="5643CC32" w14:textId="77777777" w:rsidR="00BF7380" w:rsidRDefault="00000000">
      <w:pPr>
        <w:spacing w:after="0" w:line="240" w:lineRule="auto"/>
      </w:pPr>
      <w:r>
        <w:rPr>
          <w:rFonts w:ascii="楷体" w:eastAsia="楷体" w:hAnsi="楷体"/>
          <w:sz w:val="21"/>
        </w:rPr>
        <w:t>错</w:t>
      </w:r>
    </w:p>
    <w:p w14:paraId="01FD7D4C" w14:textId="77777777" w:rsidR="00BF7380" w:rsidRDefault="00000000">
      <w:pPr>
        <w:spacing w:after="0" w:line="240" w:lineRule="auto"/>
      </w:pPr>
      <w:r>
        <w:rPr>
          <w:rFonts w:ascii="楷体" w:eastAsia="楷体" w:hAnsi="楷体"/>
          <w:sz w:val="21"/>
        </w:rPr>
        <w:t>453.作业指挥员必须具备全心全意为人民服务的思想，掌握专业技术，熟悉雷达、人工影响天气、短时预报等综合技术，执行人工影响天气有关法规和规范；必须经</w:t>
      </w:r>
      <w:r>
        <w:rPr>
          <w:rFonts w:ascii="楷体" w:eastAsia="楷体" w:hAnsi="楷体"/>
          <w:sz w:val="21"/>
        </w:rPr>
        <w:t>省级人工影响天气管理机构培训、考核后，获得上岗资格证书，方能履行作业指挥员职责。</w:t>
      </w:r>
    </w:p>
    <w:p w14:paraId="74BC8BFF" w14:textId="77777777" w:rsidR="00BF7380" w:rsidRDefault="00000000">
      <w:pPr>
        <w:spacing w:after="0" w:line="240" w:lineRule="auto"/>
      </w:pPr>
      <w:r>
        <w:rPr>
          <w:rFonts w:ascii="楷体" w:eastAsia="楷体" w:hAnsi="楷体"/>
          <w:sz w:val="21"/>
        </w:rPr>
        <w:t>对</w:t>
      </w:r>
    </w:p>
    <w:p w14:paraId="0053A91C" w14:textId="77777777" w:rsidR="00BF7380" w:rsidRDefault="00000000">
      <w:pPr>
        <w:spacing w:after="0" w:line="240" w:lineRule="auto"/>
      </w:pPr>
      <w:r>
        <w:rPr>
          <w:rFonts w:ascii="楷体" w:eastAsia="楷体" w:hAnsi="楷体"/>
          <w:sz w:val="21"/>
        </w:rPr>
        <w:t>454.市(地)级人工影响天气管理机构，在有条件的地区可直接指挥炮位作业。</w:t>
      </w:r>
    </w:p>
    <w:p w14:paraId="248B37C5" w14:textId="77777777" w:rsidR="00BF7380" w:rsidRDefault="00000000">
      <w:pPr>
        <w:spacing w:after="0" w:line="240" w:lineRule="auto"/>
      </w:pPr>
      <w:r>
        <w:rPr>
          <w:rFonts w:ascii="楷体" w:eastAsia="楷体" w:hAnsi="楷体"/>
          <w:sz w:val="21"/>
        </w:rPr>
        <w:t>对</w:t>
      </w:r>
    </w:p>
    <w:p w14:paraId="0BE73492" w14:textId="77777777" w:rsidR="00BF7380" w:rsidRDefault="00000000">
      <w:pPr>
        <w:spacing w:after="0" w:line="240" w:lineRule="auto"/>
      </w:pPr>
      <w:r>
        <w:rPr>
          <w:rFonts w:ascii="楷体" w:eastAsia="楷体" w:hAnsi="楷体"/>
          <w:sz w:val="21"/>
        </w:rPr>
        <w:t>455.防雹作业之前，可进行增雨作业，提前抑制冰雹云的生成和发展，可争取增雨和防雹双重效果。</w:t>
      </w:r>
    </w:p>
    <w:p w14:paraId="3FD88926" w14:textId="77777777" w:rsidR="00BF7380" w:rsidRDefault="00000000">
      <w:pPr>
        <w:spacing w:after="0" w:line="240" w:lineRule="auto"/>
      </w:pPr>
      <w:r>
        <w:rPr>
          <w:rFonts w:ascii="楷体" w:eastAsia="楷体" w:hAnsi="楷体"/>
          <w:sz w:val="21"/>
        </w:rPr>
        <w:t>对</w:t>
      </w:r>
    </w:p>
    <w:p w14:paraId="711254E9" w14:textId="77777777" w:rsidR="00BF7380" w:rsidRDefault="00000000">
      <w:pPr>
        <w:spacing w:after="0" w:line="240" w:lineRule="auto"/>
      </w:pPr>
      <w:r>
        <w:rPr>
          <w:rFonts w:ascii="楷体" w:eastAsia="楷体" w:hAnsi="楷体"/>
          <w:sz w:val="21"/>
        </w:rPr>
        <w:t>456.利用火箭发射装置实施人工影响天气作业，由作业地的县级以上地方气象主管机构向有关飞行管制部门申请空域和作业时限。</w:t>
      </w:r>
    </w:p>
    <w:p w14:paraId="6750743D" w14:textId="77777777" w:rsidR="00BF7380" w:rsidRDefault="00000000">
      <w:pPr>
        <w:spacing w:after="0" w:line="240" w:lineRule="auto"/>
      </w:pPr>
      <w:r>
        <w:rPr>
          <w:rFonts w:ascii="楷体" w:eastAsia="楷体" w:hAnsi="楷体"/>
          <w:sz w:val="21"/>
        </w:rPr>
        <w:t>对</w:t>
      </w:r>
    </w:p>
    <w:p w14:paraId="14884345" w14:textId="77777777" w:rsidR="00BF7380" w:rsidRDefault="00000000">
      <w:pPr>
        <w:spacing w:after="0" w:line="240" w:lineRule="auto"/>
      </w:pPr>
      <w:r>
        <w:rPr>
          <w:rFonts w:ascii="楷体" w:eastAsia="楷体" w:hAnsi="楷体"/>
          <w:sz w:val="21"/>
        </w:rPr>
        <w:t>457.火箭弹或发射架等作业装备的购置，可由使用单位自行向生产企业购买。</w:t>
      </w:r>
    </w:p>
    <w:p w14:paraId="4A897240" w14:textId="77777777" w:rsidR="00BF7380" w:rsidRDefault="00000000">
      <w:pPr>
        <w:spacing w:after="0" w:line="240" w:lineRule="auto"/>
      </w:pPr>
      <w:r>
        <w:rPr>
          <w:rFonts w:ascii="楷体" w:eastAsia="楷体" w:hAnsi="楷体"/>
          <w:sz w:val="21"/>
        </w:rPr>
        <w:t>错</w:t>
      </w:r>
    </w:p>
    <w:p w14:paraId="15F0E655" w14:textId="77777777" w:rsidR="00BF7380" w:rsidRDefault="00000000">
      <w:pPr>
        <w:spacing w:after="0" w:line="240" w:lineRule="auto"/>
      </w:pPr>
      <w:r>
        <w:rPr>
          <w:rFonts w:ascii="楷体" w:eastAsia="楷体" w:hAnsi="楷体"/>
          <w:sz w:val="21"/>
        </w:rPr>
        <w:t>458.BL型系列火箭人工增雨作业中，装弹、退弹时不需要关闭发射控制器电源开关。</w:t>
      </w:r>
    </w:p>
    <w:p w14:paraId="55C0FFA1" w14:textId="77777777" w:rsidR="00BF7380" w:rsidRDefault="00000000">
      <w:pPr>
        <w:spacing w:after="0" w:line="240" w:lineRule="auto"/>
      </w:pPr>
      <w:r>
        <w:rPr>
          <w:rFonts w:ascii="楷体" w:eastAsia="楷体" w:hAnsi="楷体"/>
          <w:sz w:val="21"/>
        </w:rPr>
        <w:t>错</w:t>
      </w:r>
    </w:p>
    <w:p w14:paraId="681B9888" w14:textId="77777777" w:rsidR="00BF7380" w:rsidRDefault="00000000">
      <w:pPr>
        <w:spacing w:after="0" w:line="240" w:lineRule="auto"/>
      </w:pPr>
      <w:r>
        <w:rPr>
          <w:rFonts w:ascii="楷体" w:eastAsia="楷体" w:hAnsi="楷体"/>
          <w:sz w:val="21"/>
        </w:rPr>
        <w:t>459.各省、自治区、直辖市气象主管机构应当制定从事人工影响天气作业单位的资格条件及审批程序，并定期对取得作业资格的单位进行审验。</w:t>
      </w:r>
    </w:p>
    <w:p w14:paraId="05B77978" w14:textId="77777777" w:rsidR="00BF7380" w:rsidRDefault="00000000">
      <w:pPr>
        <w:spacing w:after="0" w:line="240" w:lineRule="auto"/>
      </w:pPr>
      <w:r>
        <w:rPr>
          <w:rFonts w:ascii="楷体" w:eastAsia="楷体" w:hAnsi="楷体"/>
          <w:sz w:val="21"/>
        </w:rPr>
        <w:t>对</w:t>
      </w:r>
    </w:p>
    <w:p w14:paraId="6ABB9ED2" w14:textId="77777777" w:rsidR="00BF7380" w:rsidRDefault="00000000">
      <w:pPr>
        <w:spacing w:after="0" w:line="240" w:lineRule="auto"/>
      </w:pPr>
      <w:r>
        <w:rPr>
          <w:rFonts w:ascii="楷体" w:eastAsia="楷体" w:hAnsi="楷体"/>
          <w:sz w:val="21"/>
        </w:rPr>
        <w:t>460.火箭发射装置经检修仍达不到规定的技术标准和要求的，但为了应急需要仍可以在人工影响天气作业中使用。</w:t>
      </w:r>
    </w:p>
    <w:p w14:paraId="3AC8E144" w14:textId="77777777" w:rsidR="00BF7380" w:rsidRDefault="00000000">
      <w:pPr>
        <w:spacing w:after="0" w:line="240" w:lineRule="auto"/>
      </w:pPr>
      <w:r>
        <w:rPr>
          <w:rFonts w:ascii="楷体" w:eastAsia="楷体" w:hAnsi="楷体"/>
          <w:sz w:val="21"/>
        </w:rPr>
        <w:t>错</w:t>
      </w:r>
    </w:p>
    <w:p w14:paraId="4776B4A9" w14:textId="77777777" w:rsidR="00BF7380" w:rsidRDefault="00000000">
      <w:pPr>
        <w:spacing w:after="0" w:line="240" w:lineRule="auto"/>
      </w:pPr>
      <w:r>
        <w:rPr>
          <w:rFonts w:ascii="楷体" w:eastAsia="楷体" w:hAnsi="楷体"/>
          <w:sz w:val="21"/>
        </w:rPr>
        <w:t>461.安全射界图是以火箭发射的最大安全水平距离，用地图投影方式，以作业点为圆心.绘制的安全射击分布图。</w:t>
      </w:r>
    </w:p>
    <w:p w14:paraId="2FFD91C2" w14:textId="77777777" w:rsidR="00BF7380" w:rsidRDefault="00000000">
      <w:pPr>
        <w:spacing w:after="0" w:line="240" w:lineRule="auto"/>
      </w:pPr>
      <w:r>
        <w:rPr>
          <w:rFonts w:ascii="楷体" w:eastAsia="楷体" w:hAnsi="楷体"/>
          <w:sz w:val="21"/>
        </w:rPr>
        <w:t>对</w:t>
      </w:r>
    </w:p>
    <w:p w14:paraId="2DCD9B91" w14:textId="77777777" w:rsidR="00BF7380" w:rsidRDefault="00000000">
      <w:pPr>
        <w:spacing w:after="0" w:line="240" w:lineRule="auto"/>
      </w:pPr>
      <w:r>
        <w:rPr>
          <w:rFonts w:ascii="楷体" w:eastAsia="楷体" w:hAnsi="楷体"/>
          <w:sz w:val="21"/>
        </w:rPr>
        <w:t>462.检测发控系统内阻时可以将发射电源开关置于“打开”状态进行测量。</w:t>
      </w:r>
    </w:p>
    <w:p w14:paraId="43D5C638" w14:textId="77777777" w:rsidR="00BF7380" w:rsidRDefault="00000000">
      <w:pPr>
        <w:spacing w:after="0" w:line="240" w:lineRule="auto"/>
      </w:pPr>
      <w:r>
        <w:rPr>
          <w:rFonts w:ascii="楷体" w:eastAsia="楷体" w:hAnsi="楷体"/>
          <w:sz w:val="21"/>
        </w:rPr>
        <w:t>错</w:t>
      </w:r>
    </w:p>
    <w:p w14:paraId="7B222330" w14:textId="77777777" w:rsidR="00BF7380" w:rsidRDefault="00000000">
      <w:pPr>
        <w:spacing w:after="0" w:line="240" w:lineRule="auto"/>
      </w:pPr>
      <w:r>
        <w:rPr>
          <w:rFonts w:ascii="楷体" w:eastAsia="楷体" w:hAnsi="楷体"/>
          <w:sz w:val="21"/>
        </w:rPr>
        <w:t>463.《增雨防雹火箭作业系统安全操作规范》规定，利用增雨防雹火箭作业系统开展人影作业，当出现哑弹时，关闭电源，待5分钟后，才能卸弹；出现留架燃烧时，待15分钟后，才能卸弹；出现炸架时，立即关闭电源，停止作业，并报主管部门处理。上述故障应按规定上报。</w:t>
      </w:r>
    </w:p>
    <w:p w14:paraId="67ACE843" w14:textId="77777777" w:rsidR="00BF7380" w:rsidRDefault="00000000">
      <w:pPr>
        <w:spacing w:after="0" w:line="240" w:lineRule="auto"/>
      </w:pPr>
      <w:r>
        <w:rPr>
          <w:rFonts w:ascii="楷体" w:eastAsia="楷体" w:hAnsi="楷体"/>
          <w:sz w:val="21"/>
        </w:rPr>
        <w:t>错</w:t>
      </w:r>
    </w:p>
    <w:p w14:paraId="6F574E0B" w14:textId="77777777" w:rsidR="00BF7380" w:rsidRDefault="00000000">
      <w:pPr>
        <w:spacing w:after="0" w:line="240" w:lineRule="auto"/>
      </w:pPr>
      <w:r>
        <w:rPr>
          <w:rFonts w:ascii="楷体" w:eastAsia="楷体" w:hAnsi="楷体"/>
          <w:sz w:val="21"/>
        </w:rPr>
        <w:t>464.增雨防雹火箭作业系统的火箭弹和发射控制器均严禁在强磁场环境中存放，火箭弹要避免静电或射频导致误发火，发射</w:t>
      </w:r>
      <w:r>
        <w:rPr>
          <w:rFonts w:ascii="楷体" w:eastAsia="楷体" w:hAnsi="楷体"/>
          <w:sz w:val="21"/>
        </w:rPr>
        <w:lastRenderedPageBreak/>
        <w:t>控制器要防止强烈振动和冲击，以免影响其使用性能。</w:t>
      </w:r>
    </w:p>
    <w:p w14:paraId="0359F7EE" w14:textId="77777777" w:rsidR="00BF7380" w:rsidRDefault="00000000">
      <w:pPr>
        <w:spacing w:after="0" w:line="240" w:lineRule="auto"/>
      </w:pPr>
      <w:r>
        <w:rPr>
          <w:rFonts w:ascii="楷体" w:eastAsia="楷体" w:hAnsi="楷体"/>
          <w:sz w:val="21"/>
        </w:rPr>
        <w:t>对</w:t>
      </w:r>
    </w:p>
    <w:p w14:paraId="2D8929B9" w14:textId="77777777" w:rsidR="00BF7380" w:rsidRDefault="00000000">
      <w:pPr>
        <w:spacing w:after="0" w:line="240" w:lineRule="auto"/>
      </w:pPr>
      <w:r>
        <w:rPr>
          <w:rFonts w:ascii="楷体" w:eastAsia="楷体" w:hAnsi="楷体"/>
          <w:sz w:val="21"/>
        </w:rPr>
        <w:t>465.按照《高炮人工防雹增雨作业业务规范(试行)》，应根据不同雹云类型进行防雹作业方案设计，对于单体雹云，作业要迅速及时，并监视新生成的单体，提前作业；对于多单体雹云，一般难以防御，如果作业设计严密，提前作业，可能收效；对于强单体雹云，应针对不同形态的出现，提前作业。</w:t>
      </w:r>
    </w:p>
    <w:p w14:paraId="021263E5" w14:textId="77777777" w:rsidR="00BF7380" w:rsidRDefault="00000000">
      <w:pPr>
        <w:spacing w:after="0" w:line="240" w:lineRule="auto"/>
      </w:pPr>
      <w:r>
        <w:rPr>
          <w:rFonts w:ascii="楷体" w:eastAsia="楷体" w:hAnsi="楷体"/>
          <w:sz w:val="21"/>
        </w:rPr>
        <w:t>错</w:t>
      </w:r>
    </w:p>
    <w:p w14:paraId="168EF8D3" w14:textId="77777777" w:rsidR="00BF7380" w:rsidRDefault="00000000">
      <w:pPr>
        <w:spacing w:after="0" w:line="240" w:lineRule="auto"/>
      </w:pPr>
      <w:r>
        <w:rPr>
          <w:rFonts w:ascii="楷体" w:eastAsia="楷体" w:hAnsi="楷体"/>
          <w:sz w:val="21"/>
        </w:rPr>
        <w:t>466.根据《人工影响天气管理条例》，利用高射炮、火箭发射装置从事人工影响天气作业的人员名单，由所在地的气象主管机构抄送当地公安机关备案。</w:t>
      </w:r>
    </w:p>
    <w:p w14:paraId="05EC65B7" w14:textId="77777777" w:rsidR="00BF7380" w:rsidRDefault="00000000">
      <w:pPr>
        <w:spacing w:after="0" w:line="240" w:lineRule="auto"/>
      </w:pPr>
      <w:r>
        <w:rPr>
          <w:rFonts w:ascii="楷体" w:eastAsia="楷体" w:hAnsi="楷体"/>
          <w:sz w:val="21"/>
        </w:rPr>
        <w:t>对</w:t>
      </w:r>
    </w:p>
    <w:p w14:paraId="5906C44B" w14:textId="77777777" w:rsidR="00BF7380" w:rsidRDefault="00000000">
      <w:pPr>
        <w:spacing w:after="0" w:line="240" w:lineRule="auto"/>
      </w:pPr>
      <w:r>
        <w:rPr>
          <w:rFonts w:ascii="楷体" w:eastAsia="楷体" w:hAnsi="楷体"/>
          <w:sz w:val="21"/>
        </w:rPr>
        <w:t>467.根据《人工影响天气安全管理规定》，在非作业期间，人雨弹、火箭弹应当由县级以上气象主管机构统一组织清点回收，由军队、当地人民武装部协助存储，也可存放于作业站点。</w:t>
      </w:r>
    </w:p>
    <w:p w14:paraId="73A54E87" w14:textId="77777777" w:rsidR="00BF7380" w:rsidRDefault="00000000">
      <w:pPr>
        <w:spacing w:after="0" w:line="240" w:lineRule="auto"/>
      </w:pPr>
      <w:r>
        <w:rPr>
          <w:rFonts w:ascii="楷体" w:eastAsia="楷体" w:hAnsi="楷体"/>
          <w:sz w:val="21"/>
        </w:rPr>
        <w:t>错</w:t>
      </w:r>
    </w:p>
    <w:p w14:paraId="27C296B8" w14:textId="77777777" w:rsidR="00BF7380" w:rsidRDefault="00000000">
      <w:pPr>
        <w:spacing w:after="0" w:line="240" w:lineRule="auto"/>
      </w:pPr>
      <w:r>
        <w:rPr>
          <w:rFonts w:ascii="楷体" w:eastAsia="楷体" w:hAnsi="楷体"/>
          <w:sz w:val="21"/>
        </w:rPr>
        <w:t>468.人工影响天气工作按照作业规模和影响范围，在作业地县级以上地方气象主管机构的领导和协调下，由相关机构组织实施和指导管理。</w:t>
      </w:r>
    </w:p>
    <w:p w14:paraId="6F1CC61D" w14:textId="77777777" w:rsidR="00BF7380" w:rsidRDefault="00000000">
      <w:pPr>
        <w:spacing w:after="0" w:line="240" w:lineRule="auto"/>
      </w:pPr>
      <w:r>
        <w:rPr>
          <w:rFonts w:ascii="楷体" w:eastAsia="楷体" w:hAnsi="楷体"/>
          <w:sz w:val="21"/>
        </w:rPr>
        <w:t>错</w:t>
      </w:r>
    </w:p>
    <w:p w14:paraId="3DE94C5C" w14:textId="77777777" w:rsidR="00BF7380" w:rsidRDefault="00000000">
      <w:pPr>
        <w:spacing w:after="0" w:line="240" w:lineRule="auto"/>
      </w:pPr>
      <w:r>
        <w:rPr>
          <w:rFonts w:ascii="楷体" w:eastAsia="楷体" w:hAnsi="楷体"/>
          <w:sz w:val="21"/>
        </w:rPr>
        <w:t>469.根据《中华人民共和国气象法》，除各级气象主管机构所属的气象台站外，其他任何组织或者个人不得向社会发布公众气象预报和灾害性天气警报。</w:t>
      </w:r>
    </w:p>
    <w:p w14:paraId="3A2328C8" w14:textId="77777777" w:rsidR="00BF7380" w:rsidRDefault="00000000">
      <w:pPr>
        <w:spacing w:after="0" w:line="240" w:lineRule="auto"/>
      </w:pPr>
      <w:r>
        <w:rPr>
          <w:rFonts w:ascii="楷体" w:eastAsia="楷体" w:hAnsi="楷体"/>
          <w:sz w:val="21"/>
        </w:rPr>
        <w:t>对</w:t>
      </w:r>
    </w:p>
    <w:p w14:paraId="71E065CF" w14:textId="77777777" w:rsidR="00BF7380" w:rsidRDefault="00000000">
      <w:pPr>
        <w:spacing w:after="0" w:line="240" w:lineRule="auto"/>
      </w:pPr>
      <w:r>
        <w:rPr>
          <w:rFonts w:ascii="楷体" w:eastAsia="楷体" w:hAnsi="楷体"/>
          <w:sz w:val="21"/>
        </w:rPr>
        <w:t>470.外国的组织和个人在中华人民共和国领域和中华人民共和国管辖的其他海域从事气象活动，必须经国务院气象主管机构批准。</w:t>
      </w:r>
    </w:p>
    <w:p w14:paraId="48AE9848" w14:textId="77777777" w:rsidR="00BF7380" w:rsidRDefault="00000000">
      <w:pPr>
        <w:spacing w:after="0" w:line="240" w:lineRule="auto"/>
      </w:pPr>
      <w:r>
        <w:rPr>
          <w:rFonts w:ascii="楷体" w:eastAsia="楷体" w:hAnsi="楷体"/>
          <w:sz w:val="21"/>
        </w:rPr>
        <w:t>错</w:t>
      </w:r>
    </w:p>
    <w:p w14:paraId="6D14D327" w14:textId="77777777" w:rsidR="00BF7380" w:rsidRDefault="00000000">
      <w:pPr>
        <w:spacing w:after="0" w:line="240" w:lineRule="auto"/>
      </w:pPr>
      <w:r>
        <w:rPr>
          <w:rFonts w:ascii="楷体" w:eastAsia="楷体" w:hAnsi="楷体"/>
          <w:sz w:val="21"/>
        </w:rPr>
        <w:t>471.规范全社会的气象活动包括加强对气象设施和探测环境保护、涉外气象活动的管理，及时制止和查处违反气象法律法规的行为。</w:t>
      </w:r>
    </w:p>
    <w:p w14:paraId="52F56691" w14:textId="77777777" w:rsidR="00BF7380" w:rsidRDefault="00000000">
      <w:pPr>
        <w:spacing w:after="0" w:line="240" w:lineRule="auto"/>
      </w:pPr>
      <w:r>
        <w:rPr>
          <w:rFonts w:ascii="楷体" w:eastAsia="楷体" w:hAnsi="楷体"/>
          <w:sz w:val="21"/>
        </w:rPr>
        <w:t>对</w:t>
      </w:r>
    </w:p>
    <w:p w14:paraId="2B6CBBFE" w14:textId="77777777" w:rsidR="00BF7380" w:rsidRDefault="00000000">
      <w:pPr>
        <w:spacing w:after="0" w:line="240" w:lineRule="auto"/>
      </w:pPr>
      <w:r>
        <w:rPr>
          <w:rFonts w:ascii="楷体" w:eastAsia="楷体" w:hAnsi="楷体"/>
          <w:sz w:val="21"/>
        </w:rPr>
        <w:t>472.气象灾害预警信号的种类和范围，由国务院气象主管机构规定。</w:t>
      </w:r>
    </w:p>
    <w:p w14:paraId="0574C7A8" w14:textId="77777777" w:rsidR="00BF7380" w:rsidRDefault="00000000">
      <w:pPr>
        <w:spacing w:after="0" w:line="240" w:lineRule="auto"/>
      </w:pPr>
      <w:r>
        <w:rPr>
          <w:rFonts w:ascii="楷体" w:eastAsia="楷体" w:hAnsi="楷体"/>
          <w:sz w:val="21"/>
        </w:rPr>
        <w:t>错</w:t>
      </w:r>
    </w:p>
    <w:p w14:paraId="6C1C3D56" w14:textId="77777777" w:rsidR="00BF7380" w:rsidRDefault="00000000">
      <w:pPr>
        <w:spacing w:after="0" w:line="240" w:lineRule="auto"/>
      </w:pPr>
      <w:r>
        <w:rPr>
          <w:rFonts w:ascii="楷体" w:eastAsia="楷体" w:hAnsi="楷体"/>
          <w:sz w:val="21"/>
        </w:rPr>
        <w:t>473.对当地人民政府、有关部门采取的气象灾害应急处置措施，任何单位和个人应当配合实施，不得妨碍气象灾害救助活动。</w:t>
      </w:r>
    </w:p>
    <w:p w14:paraId="126A0D1F" w14:textId="77777777" w:rsidR="00BF7380" w:rsidRDefault="00000000">
      <w:pPr>
        <w:spacing w:after="0" w:line="240" w:lineRule="auto"/>
      </w:pPr>
      <w:r>
        <w:rPr>
          <w:rFonts w:ascii="楷体" w:eastAsia="楷体" w:hAnsi="楷体"/>
          <w:sz w:val="21"/>
        </w:rPr>
        <w:t>对</w:t>
      </w:r>
    </w:p>
    <w:p w14:paraId="098621ED" w14:textId="77777777" w:rsidR="00BF7380" w:rsidRDefault="00000000">
      <w:pPr>
        <w:spacing w:after="0" w:line="240" w:lineRule="auto"/>
      </w:pPr>
      <w:r>
        <w:rPr>
          <w:rFonts w:ascii="楷体" w:eastAsia="楷体" w:hAnsi="楷体"/>
          <w:sz w:val="21"/>
        </w:rPr>
        <w:t>474.擅自向社会发布灾害性天气警报、气象灾害预警信号的，可由县级以上气象主管机构责令改正，给予警告，并可处10万元以下的罚款。</w:t>
      </w:r>
    </w:p>
    <w:p w14:paraId="79D03565" w14:textId="77777777" w:rsidR="00BF7380" w:rsidRDefault="00000000">
      <w:pPr>
        <w:spacing w:after="0" w:line="240" w:lineRule="auto"/>
      </w:pPr>
      <w:r>
        <w:rPr>
          <w:rFonts w:ascii="楷体" w:eastAsia="楷体" w:hAnsi="楷体"/>
          <w:sz w:val="21"/>
        </w:rPr>
        <w:t>错</w:t>
      </w:r>
    </w:p>
    <w:p w14:paraId="439D5BA7" w14:textId="77777777" w:rsidR="00BF7380" w:rsidRDefault="00000000">
      <w:pPr>
        <w:spacing w:after="0" w:line="240" w:lineRule="auto"/>
      </w:pPr>
      <w:r>
        <w:rPr>
          <w:rFonts w:ascii="楷体" w:eastAsia="楷体" w:hAnsi="楷体"/>
          <w:sz w:val="21"/>
        </w:rPr>
        <w:t>475.广播、电视、报纸、互联网等社会媒体要切实承担社会责任，及时、准确、无偿播发或刊载气象灾害预警信息。</w:t>
      </w:r>
    </w:p>
    <w:p w14:paraId="06D1E82B" w14:textId="77777777" w:rsidR="00BF7380" w:rsidRDefault="00000000">
      <w:pPr>
        <w:spacing w:after="0" w:line="240" w:lineRule="auto"/>
      </w:pPr>
      <w:r>
        <w:rPr>
          <w:rFonts w:ascii="楷体" w:eastAsia="楷体" w:hAnsi="楷体"/>
          <w:sz w:val="21"/>
        </w:rPr>
        <w:t>对</w:t>
      </w:r>
    </w:p>
    <w:p w14:paraId="3DC46C93" w14:textId="77777777" w:rsidR="00BF7380" w:rsidRDefault="00000000">
      <w:pPr>
        <w:spacing w:after="0" w:line="240" w:lineRule="auto"/>
      </w:pPr>
      <w:r>
        <w:rPr>
          <w:rFonts w:ascii="楷体" w:eastAsia="楷体" w:hAnsi="楷体"/>
          <w:sz w:val="21"/>
        </w:rPr>
        <w:t>476.《气象信息服务管理办法》中所称气象信息服务，是指气象信息服务单位利用气象资料和气象预报产品，开展面向用户需求的信息服务活动。</w:t>
      </w:r>
    </w:p>
    <w:p w14:paraId="33860AA9" w14:textId="77777777" w:rsidR="00BF7380" w:rsidRDefault="00000000">
      <w:pPr>
        <w:spacing w:after="0" w:line="240" w:lineRule="auto"/>
      </w:pPr>
      <w:r>
        <w:rPr>
          <w:rFonts w:ascii="楷体" w:eastAsia="楷体" w:hAnsi="楷体"/>
          <w:sz w:val="21"/>
        </w:rPr>
        <w:t>对</w:t>
      </w:r>
    </w:p>
    <w:p w14:paraId="3853C545" w14:textId="77777777" w:rsidR="00BF7380" w:rsidRDefault="00000000">
      <w:pPr>
        <w:spacing w:after="0" w:line="240" w:lineRule="auto"/>
      </w:pPr>
      <w:r>
        <w:rPr>
          <w:rFonts w:ascii="楷体" w:eastAsia="楷体" w:hAnsi="楷体"/>
          <w:sz w:val="21"/>
        </w:rPr>
        <w:t>477.《中共中国气象局党组关于全面推进气象法治建设的意见》中指出，完善学法、用法制度，深入开展以宪法为核心、以基本法律为主干、以气象法律规范体系为重点的法治宣传教育。</w:t>
      </w:r>
    </w:p>
    <w:p w14:paraId="00C3B3AC" w14:textId="77777777" w:rsidR="00BF7380" w:rsidRDefault="00000000">
      <w:pPr>
        <w:spacing w:after="0" w:line="240" w:lineRule="auto"/>
      </w:pPr>
      <w:r>
        <w:rPr>
          <w:rFonts w:ascii="楷体" w:eastAsia="楷体" w:hAnsi="楷体"/>
          <w:sz w:val="21"/>
        </w:rPr>
        <w:t>对</w:t>
      </w:r>
    </w:p>
    <w:p w14:paraId="6ED08B86" w14:textId="77777777" w:rsidR="00BF7380" w:rsidRDefault="00000000">
      <w:pPr>
        <w:spacing w:after="0" w:line="240" w:lineRule="auto"/>
      </w:pPr>
      <w:r>
        <w:rPr>
          <w:rFonts w:ascii="楷体" w:eastAsia="楷体" w:hAnsi="楷体"/>
          <w:sz w:val="21"/>
        </w:rPr>
        <w:t>478.《中共中国气象局党组关于全面推进气象法治建设的意见》中指出，气象法治是建设中国特色社会主义法治体系和建设社会主义法治国家的重要内容。</w:t>
      </w:r>
    </w:p>
    <w:p w14:paraId="51857CCE" w14:textId="77777777" w:rsidR="00BF7380" w:rsidRDefault="00000000">
      <w:pPr>
        <w:spacing w:after="0" w:line="240" w:lineRule="auto"/>
      </w:pPr>
      <w:r>
        <w:rPr>
          <w:rFonts w:ascii="楷体" w:eastAsia="楷体" w:hAnsi="楷体"/>
          <w:sz w:val="21"/>
        </w:rPr>
        <w:t>对</w:t>
      </w:r>
    </w:p>
    <w:p w14:paraId="0911CA39" w14:textId="77777777" w:rsidR="00BF7380" w:rsidRDefault="00000000">
      <w:pPr>
        <w:spacing w:after="0" w:line="240" w:lineRule="auto"/>
      </w:pPr>
      <w:r>
        <w:rPr>
          <w:rFonts w:ascii="楷体" w:eastAsia="楷体" w:hAnsi="楷体"/>
          <w:sz w:val="21"/>
        </w:rPr>
        <w:t>479.《中共中国气象局党组关于全面推进气象法治建设的意见》中指出，将气象防灾减灾知识纳入国民教育体系，提高社会公众避险、避灾、自救、互救能力。</w:t>
      </w:r>
    </w:p>
    <w:p w14:paraId="0A87A8F4" w14:textId="77777777" w:rsidR="00BF7380" w:rsidRDefault="00000000">
      <w:pPr>
        <w:spacing w:after="0" w:line="240" w:lineRule="auto"/>
      </w:pPr>
      <w:r>
        <w:rPr>
          <w:rFonts w:ascii="楷体" w:eastAsia="楷体" w:hAnsi="楷体"/>
          <w:sz w:val="21"/>
        </w:rPr>
        <w:t>对</w:t>
      </w:r>
    </w:p>
    <w:p w14:paraId="11694D9E" w14:textId="77777777" w:rsidR="00BF7380" w:rsidRDefault="00000000">
      <w:pPr>
        <w:spacing w:after="0" w:line="240" w:lineRule="auto"/>
      </w:pPr>
      <w:r>
        <w:rPr>
          <w:rFonts w:ascii="楷体" w:eastAsia="楷体" w:hAnsi="楷体"/>
          <w:sz w:val="21"/>
        </w:rPr>
        <w:t>480.水务部门制作的降雨量预报可以向社区发布。</w:t>
      </w:r>
    </w:p>
    <w:p w14:paraId="0FD369FD" w14:textId="77777777" w:rsidR="00BF7380" w:rsidRDefault="00000000">
      <w:pPr>
        <w:spacing w:after="0" w:line="240" w:lineRule="auto"/>
      </w:pPr>
      <w:r>
        <w:rPr>
          <w:rFonts w:ascii="楷体" w:eastAsia="楷体" w:hAnsi="楷体"/>
          <w:sz w:val="21"/>
        </w:rPr>
        <w:t>错</w:t>
      </w:r>
    </w:p>
    <w:p w14:paraId="3C95BC3E" w14:textId="77777777" w:rsidR="00BF7380" w:rsidRDefault="00000000">
      <w:pPr>
        <w:spacing w:after="0" w:line="240" w:lineRule="auto"/>
      </w:pPr>
      <w:r>
        <w:rPr>
          <w:rFonts w:ascii="楷体" w:eastAsia="楷体" w:hAnsi="楷体"/>
          <w:sz w:val="21"/>
        </w:rPr>
        <w:t>481.外国组织和个人未经气象主管机构批准，擅自从事气象信息服务活动的，由有关气象主管机构责令改正，给予警告，并处5万元以下罚款。</w:t>
      </w:r>
    </w:p>
    <w:p w14:paraId="57636C3E" w14:textId="77777777" w:rsidR="00BF7380" w:rsidRDefault="00000000">
      <w:pPr>
        <w:spacing w:after="0" w:line="240" w:lineRule="auto"/>
      </w:pPr>
      <w:r>
        <w:rPr>
          <w:rFonts w:ascii="楷体" w:eastAsia="楷体" w:hAnsi="楷体"/>
          <w:sz w:val="21"/>
        </w:rPr>
        <w:t>错</w:t>
      </w:r>
    </w:p>
    <w:p w14:paraId="1C3C5893" w14:textId="77777777" w:rsidR="00BF7380" w:rsidRDefault="00000000">
      <w:pPr>
        <w:spacing w:after="0" w:line="240" w:lineRule="auto"/>
      </w:pPr>
      <w:r>
        <w:rPr>
          <w:rFonts w:ascii="楷体" w:eastAsia="楷体" w:hAnsi="楷体"/>
          <w:sz w:val="21"/>
        </w:rPr>
        <w:t>482.《气象信息服务管理办法》中，国务院其他有关部门和省、自治区、直辖市人民政府其他有关部门所属的气象台站及其他从事气象探测的组织和个人，应当按照国家有关规定向国务院气象主管机构或者当地气象主管机构汇交所获得的气象探测资料。</w:t>
      </w:r>
    </w:p>
    <w:p w14:paraId="521EAEE8" w14:textId="77777777" w:rsidR="00BF7380" w:rsidRDefault="00000000">
      <w:pPr>
        <w:spacing w:after="0" w:line="240" w:lineRule="auto"/>
      </w:pPr>
      <w:r>
        <w:rPr>
          <w:rFonts w:ascii="楷体" w:eastAsia="楷体" w:hAnsi="楷体"/>
          <w:sz w:val="21"/>
        </w:rPr>
        <w:t>对</w:t>
      </w:r>
    </w:p>
    <w:p w14:paraId="7E28DA43" w14:textId="77777777" w:rsidR="00BF7380" w:rsidRDefault="00000000">
      <w:pPr>
        <w:spacing w:after="0" w:line="240" w:lineRule="auto"/>
      </w:pPr>
      <w:r>
        <w:rPr>
          <w:rFonts w:ascii="楷体" w:eastAsia="楷体" w:hAnsi="楷体"/>
          <w:sz w:val="21"/>
        </w:rPr>
        <w:t>483.气象信息服务活动中有危害国家安全和国家秘密行为，违反有关法律法规的，由国家安全部门依法处理；构成犯罪的，依法追究刑事责任。</w:t>
      </w:r>
    </w:p>
    <w:p w14:paraId="004A3055" w14:textId="77777777" w:rsidR="00BF7380" w:rsidRDefault="00000000">
      <w:pPr>
        <w:spacing w:after="0" w:line="240" w:lineRule="auto"/>
      </w:pPr>
      <w:r>
        <w:rPr>
          <w:rFonts w:ascii="楷体" w:eastAsia="楷体" w:hAnsi="楷体"/>
          <w:sz w:val="21"/>
        </w:rPr>
        <w:t>错</w:t>
      </w:r>
    </w:p>
    <w:p w14:paraId="392CE740" w14:textId="77777777" w:rsidR="00BF7380" w:rsidRDefault="00000000">
      <w:pPr>
        <w:spacing w:after="0" w:line="240" w:lineRule="auto"/>
      </w:pPr>
      <w:r>
        <w:rPr>
          <w:rFonts w:ascii="楷体" w:eastAsia="楷体" w:hAnsi="楷体"/>
          <w:sz w:val="21"/>
        </w:rPr>
        <w:lastRenderedPageBreak/>
        <w:t>484.传播气象预报的媒体和单位应当与气象主管机构所属的气象台建立获取最新气象预报机制，确保气象预报及时准确传播。</w:t>
      </w:r>
    </w:p>
    <w:p w14:paraId="0AB048D6" w14:textId="77777777" w:rsidR="00BF7380" w:rsidRDefault="00000000">
      <w:pPr>
        <w:spacing w:after="0" w:line="240" w:lineRule="auto"/>
      </w:pPr>
      <w:r>
        <w:rPr>
          <w:rFonts w:ascii="楷体" w:eastAsia="楷体" w:hAnsi="楷体"/>
          <w:sz w:val="21"/>
        </w:rPr>
        <w:t>错</w:t>
      </w:r>
    </w:p>
    <w:p w14:paraId="27E6FFA7" w14:textId="77777777" w:rsidR="00BF7380" w:rsidRDefault="00000000">
      <w:pPr>
        <w:spacing w:after="0" w:line="240" w:lineRule="auto"/>
      </w:pPr>
      <w:r>
        <w:rPr>
          <w:rFonts w:ascii="楷体" w:eastAsia="楷体" w:hAnsi="楷体"/>
          <w:sz w:val="21"/>
        </w:rPr>
        <w:t>485.《中国气象局关于贯彻落实国务院&lt;深化标准化工作改革方案&gt;的实施意见》(气发[2015]71号)中指出，建立气象标准制修订项目分类管理制度，指南性项目由主管职能部门确定，指令性项目公开竞争立项。</w:t>
      </w:r>
    </w:p>
    <w:p w14:paraId="63EA6F33" w14:textId="77777777" w:rsidR="00BF7380" w:rsidRDefault="00000000">
      <w:pPr>
        <w:spacing w:after="0" w:line="240" w:lineRule="auto"/>
      </w:pPr>
      <w:r>
        <w:rPr>
          <w:rFonts w:ascii="楷体" w:eastAsia="楷体" w:hAnsi="楷体"/>
          <w:sz w:val="21"/>
        </w:rPr>
        <w:t>错</w:t>
      </w:r>
    </w:p>
    <w:p w14:paraId="33B8E6F2" w14:textId="77777777" w:rsidR="00BF7380" w:rsidRDefault="00000000">
      <w:pPr>
        <w:spacing w:after="0" w:line="240" w:lineRule="auto"/>
      </w:pPr>
      <w:r>
        <w:rPr>
          <w:rFonts w:ascii="楷体" w:eastAsia="楷体" w:hAnsi="楷体"/>
          <w:sz w:val="21"/>
        </w:rPr>
        <w:t>486.根据《中国气象局关于发展现代气象业务的意见》(气发[2007]477号)，现代气象业务体系与国家气象科技创新体系、气象人才体系共同构成气象现代化体系，是中国特色气象事业的主要组成部分。</w:t>
      </w:r>
    </w:p>
    <w:p w14:paraId="5780AF93" w14:textId="77777777" w:rsidR="00BF7380" w:rsidRDefault="00000000">
      <w:pPr>
        <w:spacing w:after="0" w:line="240" w:lineRule="auto"/>
      </w:pPr>
      <w:r>
        <w:rPr>
          <w:rFonts w:ascii="楷体" w:eastAsia="楷体" w:hAnsi="楷体"/>
          <w:sz w:val="21"/>
        </w:rPr>
        <w:t>对</w:t>
      </w:r>
    </w:p>
    <w:p w14:paraId="7EDC7630" w14:textId="77777777" w:rsidR="00BF7380" w:rsidRDefault="00000000">
      <w:pPr>
        <w:spacing w:after="0" w:line="240" w:lineRule="auto"/>
      </w:pPr>
      <w:r>
        <w:rPr>
          <w:rFonts w:ascii="楷体" w:eastAsia="楷体" w:hAnsi="楷体"/>
          <w:sz w:val="21"/>
        </w:rPr>
        <w:t>487.根据《中国气象局关于发展现代气象业务的意见》(气发[2007]477号)，现代气象业务的发展的基本原则为效益型原则、效率性原则、优势性原则和协调性原则。</w:t>
      </w:r>
    </w:p>
    <w:p w14:paraId="6AAEFCD5" w14:textId="77777777" w:rsidR="00BF7380" w:rsidRDefault="00000000">
      <w:pPr>
        <w:spacing w:after="0" w:line="240" w:lineRule="auto"/>
      </w:pPr>
      <w:r>
        <w:rPr>
          <w:rFonts w:ascii="楷体" w:eastAsia="楷体" w:hAnsi="楷体"/>
          <w:sz w:val="21"/>
        </w:rPr>
        <w:t>错</w:t>
      </w:r>
    </w:p>
    <w:p w14:paraId="562658B6" w14:textId="77777777" w:rsidR="00BF7380" w:rsidRDefault="00000000">
      <w:pPr>
        <w:spacing w:after="0" w:line="240" w:lineRule="auto"/>
      </w:pPr>
      <w:r>
        <w:rPr>
          <w:rFonts w:ascii="楷体" w:eastAsia="楷体" w:hAnsi="楷体"/>
          <w:sz w:val="21"/>
        </w:rPr>
        <w:t>488.现代气象业务体系与国家气象科技创新体系、气象人才体系共同构成气象现代化体系，是中国特色气象事业的主要组成部分。</w:t>
      </w:r>
    </w:p>
    <w:p w14:paraId="18261616" w14:textId="77777777" w:rsidR="00BF7380" w:rsidRDefault="00000000">
      <w:pPr>
        <w:spacing w:after="0" w:line="240" w:lineRule="auto"/>
      </w:pPr>
      <w:r>
        <w:rPr>
          <w:rFonts w:ascii="楷体" w:eastAsia="楷体" w:hAnsi="楷体"/>
          <w:sz w:val="21"/>
        </w:rPr>
        <w:t>对</w:t>
      </w:r>
    </w:p>
    <w:p w14:paraId="082A06EA" w14:textId="77777777" w:rsidR="00BF7380" w:rsidRDefault="00000000">
      <w:pPr>
        <w:spacing w:after="0" w:line="240" w:lineRule="auto"/>
      </w:pPr>
      <w:r>
        <w:rPr>
          <w:rFonts w:ascii="楷体" w:eastAsia="楷体" w:hAnsi="楷体"/>
          <w:sz w:val="21"/>
        </w:rPr>
        <w:t>489.根据《气象信息服务管理办法》，气象信息服务活动中有危害国家安全和国家秘密行为，违反有关法律法规的，由国家安全、保密部门依法处理。</w:t>
      </w:r>
    </w:p>
    <w:p w14:paraId="4F57E5F8" w14:textId="77777777" w:rsidR="00BF7380" w:rsidRDefault="00000000">
      <w:pPr>
        <w:spacing w:after="0" w:line="240" w:lineRule="auto"/>
      </w:pPr>
      <w:r>
        <w:rPr>
          <w:rFonts w:ascii="楷体" w:eastAsia="楷体" w:hAnsi="楷体"/>
          <w:sz w:val="21"/>
        </w:rPr>
        <w:t>对</w:t>
      </w:r>
    </w:p>
    <w:p w14:paraId="7A1E4650" w14:textId="77777777" w:rsidR="00BF7380" w:rsidRDefault="00000000">
      <w:pPr>
        <w:spacing w:after="0" w:line="240" w:lineRule="auto"/>
      </w:pPr>
      <w:r>
        <w:rPr>
          <w:rFonts w:ascii="楷体" w:eastAsia="楷体" w:hAnsi="楷体"/>
          <w:sz w:val="21"/>
        </w:rPr>
        <w:t>490.《中共中国气象局党组关于全面推进气象法治建设的意见》提到，积极推进省级和地市级气象部门法律顾问制度，建立以气象法制机构人员为主、吸收专家和律师参加的法律顾问队伍。</w:t>
      </w:r>
    </w:p>
    <w:p w14:paraId="767C687D" w14:textId="77777777" w:rsidR="00BF7380" w:rsidRDefault="00000000">
      <w:pPr>
        <w:spacing w:after="0" w:line="240" w:lineRule="auto"/>
      </w:pPr>
      <w:r>
        <w:rPr>
          <w:rFonts w:ascii="楷体" w:eastAsia="楷体" w:hAnsi="楷体"/>
          <w:sz w:val="21"/>
        </w:rPr>
        <w:t>错</w:t>
      </w:r>
    </w:p>
    <w:p w14:paraId="1DC18650" w14:textId="77777777" w:rsidR="00BF7380" w:rsidRDefault="00000000">
      <w:pPr>
        <w:spacing w:after="0" w:line="240" w:lineRule="auto"/>
      </w:pPr>
      <w:r>
        <w:rPr>
          <w:rFonts w:ascii="楷体" w:eastAsia="楷体" w:hAnsi="楷体"/>
          <w:sz w:val="21"/>
        </w:rPr>
        <w:t>491.《中国气象局关于发展现代气象业务的意见》气发[2007]477号,统筹建立针对市、县级各项业务的指导有力、上下联动、运转高效的一体化业务流程。</w:t>
      </w:r>
    </w:p>
    <w:p w14:paraId="244A6B21" w14:textId="77777777" w:rsidR="00BF7380" w:rsidRDefault="00000000">
      <w:pPr>
        <w:spacing w:after="0" w:line="240" w:lineRule="auto"/>
      </w:pPr>
      <w:r>
        <w:rPr>
          <w:rFonts w:ascii="楷体" w:eastAsia="楷体" w:hAnsi="楷体"/>
          <w:sz w:val="21"/>
        </w:rPr>
        <w:t>对</w:t>
      </w:r>
    </w:p>
    <w:p w14:paraId="55FC9014" w14:textId="77777777" w:rsidR="00BF7380" w:rsidRDefault="00000000">
      <w:pPr>
        <w:spacing w:after="0" w:line="240" w:lineRule="auto"/>
      </w:pPr>
      <w:r>
        <w:rPr>
          <w:rFonts w:ascii="楷体" w:eastAsia="楷体" w:hAnsi="楷体"/>
          <w:sz w:val="21"/>
        </w:rPr>
        <w:t>492.气象法治建设还存在气象法律法规不健全、标准规范不完善、制度规划不到位，依法履职、依法依规依标准管理气象事务的能力有待提高，部分气象工作人员特别是一些领导干部依法办事观念不强、能力不足等问题。</w:t>
      </w:r>
    </w:p>
    <w:p w14:paraId="553026DB" w14:textId="77777777" w:rsidR="00BF7380" w:rsidRDefault="00000000">
      <w:pPr>
        <w:spacing w:after="0" w:line="240" w:lineRule="auto"/>
      </w:pPr>
      <w:r>
        <w:rPr>
          <w:rFonts w:ascii="楷体" w:eastAsia="楷体" w:hAnsi="楷体"/>
          <w:sz w:val="21"/>
        </w:rPr>
        <w:t>对</w:t>
      </w:r>
    </w:p>
    <w:p w14:paraId="334F865C" w14:textId="77777777" w:rsidR="00BF7380" w:rsidRDefault="00000000">
      <w:pPr>
        <w:spacing w:after="0" w:line="240" w:lineRule="auto"/>
      </w:pPr>
      <w:r>
        <w:rPr>
          <w:rFonts w:ascii="楷体" w:eastAsia="楷体" w:hAnsi="楷体"/>
          <w:sz w:val="21"/>
        </w:rPr>
        <w:t>493.发展公共气象服务，必须牢固树立公共气象的理念，坚持气象服务的公益性发展方向。</w:t>
      </w:r>
    </w:p>
    <w:p w14:paraId="0CE2595B" w14:textId="77777777" w:rsidR="00BF7380" w:rsidRDefault="00000000">
      <w:pPr>
        <w:spacing w:after="0" w:line="240" w:lineRule="auto"/>
      </w:pPr>
      <w:r>
        <w:rPr>
          <w:rFonts w:ascii="楷体" w:eastAsia="楷体" w:hAnsi="楷体"/>
          <w:sz w:val="21"/>
        </w:rPr>
        <w:t>对</w:t>
      </w:r>
    </w:p>
    <w:p w14:paraId="628ABB0B" w14:textId="77777777" w:rsidR="00BF7380" w:rsidRDefault="00000000">
      <w:pPr>
        <w:spacing w:after="0" w:line="240" w:lineRule="auto"/>
      </w:pPr>
      <w:r>
        <w:rPr>
          <w:rFonts w:ascii="楷体" w:eastAsia="楷体" w:hAnsi="楷体"/>
          <w:sz w:val="21"/>
        </w:rPr>
        <w:t>494.国家突发事件预警信息发布系统，可通过全流程监视查看预警信息发布情况。点击统计监视预警信息全流程监视，进入预警信息监视界面。</w:t>
      </w:r>
    </w:p>
    <w:p w14:paraId="7F367DAB" w14:textId="77777777" w:rsidR="00BF7380" w:rsidRDefault="00000000">
      <w:pPr>
        <w:spacing w:after="0" w:line="240" w:lineRule="auto"/>
      </w:pPr>
      <w:r>
        <w:rPr>
          <w:rFonts w:ascii="楷体" w:eastAsia="楷体" w:hAnsi="楷体"/>
          <w:sz w:val="21"/>
        </w:rPr>
        <w:t>对</w:t>
      </w:r>
    </w:p>
    <w:p w14:paraId="687FFFCE" w14:textId="77777777" w:rsidR="00BF7380" w:rsidRDefault="00000000">
      <w:pPr>
        <w:spacing w:after="0" w:line="240" w:lineRule="auto"/>
      </w:pPr>
      <w:r>
        <w:rPr>
          <w:rFonts w:ascii="楷体" w:eastAsia="楷体" w:hAnsi="楷体"/>
          <w:sz w:val="21"/>
        </w:rPr>
        <w:t>495.《重要气象信息专报》主要是为各级党委、政府领导和决策部门指挥生产、组织防灾减灾和重大活动，以及在气候资源合理开发利用和环境保护等方面进行科学决策提供重要气象信息。</w:t>
      </w:r>
    </w:p>
    <w:p w14:paraId="11857740" w14:textId="77777777" w:rsidR="00BF7380" w:rsidRDefault="00000000">
      <w:pPr>
        <w:spacing w:after="0" w:line="240" w:lineRule="auto"/>
      </w:pPr>
      <w:r>
        <w:rPr>
          <w:rFonts w:ascii="楷体" w:eastAsia="楷体" w:hAnsi="楷体"/>
          <w:sz w:val="21"/>
        </w:rPr>
        <w:t>对</w:t>
      </w:r>
    </w:p>
    <w:p w14:paraId="483C9DED" w14:textId="77777777" w:rsidR="00BF7380" w:rsidRDefault="00000000">
      <w:pPr>
        <w:spacing w:after="0" w:line="240" w:lineRule="auto"/>
      </w:pPr>
      <w:r>
        <w:rPr>
          <w:rFonts w:ascii="楷体" w:eastAsia="楷体" w:hAnsi="楷体"/>
          <w:sz w:val="21"/>
        </w:rPr>
        <w:t>496.公共气象服务业务系统建设包括:公共气象服务基础业务系统、气象灾害防御业务系统、决策气象服务业务系统、公众气象服务业务系统、专业气象服务业务系统等。</w:t>
      </w:r>
    </w:p>
    <w:p w14:paraId="58837878" w14:textId="77777777" w:rsidR="00BF7380" w:rsidRDefault="00000000">
      <w:pPr>
        <w:spacing w:after="0" w:line="240" w:lineRule="auto"/>
      </w:pPr>
      <w:r>
        <w:rPr>
          <w:rFonts w:ascii="楷体" w:eastAsia="楷体" w:hAnsi="楷体"/>
          <w:sz w:val="21"/>
        </w:rPr>
        <w:t>对</w:t>
      </w:r>
    </w:p>
    <w:p w14:paraId="46B17899" w14:textId="77777777" w:rsidR="00BF7380" w:rsidRDefault="00000000">
      <w:pPr>
        <w:spacing w:after="0" w:line="240" w:lineRule="auto"/>
      </w:pPr>
      <w:r>
        <w:rPr>
          <w:rFonts w:ascii="楷体" w:eastAsia="楷体" w:hAnsi="楷体"/>
          <w:sz w:val="21"/>
        </w:rPr>
        <w:t>497.强化监测预报工作，要对灾害发生时间、强度、变化趋势以及影响区域等进行科学研判。</w:t>
      </w:r>
    </w:p>
    <w:p w14:paraId="216C59BB" w14:textId="77777777" w:rsidR="00BF7380" w:rsidRDefault="00000000">
      <w:pPr>
        <w:spacing w:after="0" w:line="240" w:lineRule="auto"/>
      </w:pPr>
      <w:r>
        <w:rPr>
          <w:rFonts w:ascii="楷体" w:eastAsia="楷体" w:hAnsi="楷体"/>
          <w:sz w:val="21"/>
        </w:rPr>
        <w:t>对</w:t>
      </w:r>
    </w:p>
    <w:p w14:paraId="54BB0DBC" w14:textId="77777777" w:rsidR="00BF7380" w:rsidRDefault="00000000">
      <w:pPr>
        <w:spacing w:after="0" w:line="240" w:lineRule="auto"/>
      </w:pPr>
      <w:r>
        <w:rPr>
          <w:rFonts w:ascii="楷体" w:eastAsia="楷体" w:hAnsi="楷体"/>
          <w:sz w:val="21"/>
        </w:rPr>
        <w:t>498.发展公共气象服务，必须建立综合运用各种手段、覆盖城乡社区、立体化的气象服务信息发布机制，不断扩大公共气象服务的受众面，显著提高公共气象服务均等化程度。</w:t>
      </w:r>
    </w:p>
    <w:p w14:paraId="270AC4FB" w14:textId="77777777" w:rsidR="00BF7380" w:rsidRDefault="00000000">
      <w:pPr>
        <w:spacing w:after="0" w:line="240" w:lineRule="auto"/>
      </w:pPr>
      <w:r>
        <w:rPr>
          <w:rFonts w:ascii="楷体" w:eastAsia="楷体" w:hAnsi="楷体"/>
          <w:sz w:val="21"/>
        </w:rPr>
        <w:t>对</w:t>
      </w:r>
    </w:p>
    <w:p w14:paraId="6333A94C" w14:textId="77777777" w:rsidR="00BF7380" w:rsidRDefault="00000000">
      <w:pPr>
        <w:spacing w:after="0" w:line="240" w:lineRule="auto"/>
      </w:pPr>
      <w:r>
        <w:rPr>
          <w:rFonts w:ascii="楷体" w:eastAsia="楷体" w:hAnsi="楷体"/>
          <w:sz w:val="21"/>
        </w:rPr>
        <w:t>499.《气象信息快报》是在灾害天气即将发生或已经发生时，报告预警信息和天气实况。</w:t>
      </w:r>
    </w:p>
    <w:p w14:paraId="4FF2B9D3" w14:textId="77777777" w:rsidR="00BF7380" w:rsidRDefault="00000000">
      <w:pPr>
        <w:spacing w:after="0" w:line="240" w:lineRule="auto"/>
      </w:pPr>
      <w:r>
        <w:rPr>
          <w:rFonts w:ascii="楷体" w:eastAsia="楷体" w:hAnsi="楷体"/>
          <w:sz w:val="21"/>
        </w:rPr>
        <w:t>对</w:t>
      </w:r>
    </w:p>
    <w:p w14:paraId="2DCFBF1A" w14:textId="77777777" w:rsidR="00BF7380" w:rsidRDefault="00000000">
      <w:pPr>
        <w:spacing w:after="0" w:line="240" w:lineRule="auto"/>
      </w:pPr>
      <w:r>
        <w:rPr>
          <w:rFonts w:ascii="楷体" w:eastAsia="楷体" w:hAnsi="楷体"/>
          <w:sz w:val="21"/>
        </w:rPr>
        <w:t>500.开展气象灾害影响风险评估要建立以社区、乡村为单元的气象灾害调查收集网络。</w:t>
      </w:r>
    </w:p>
    <w:p w14:paraId="15E30E0E" w14:textId="77777777" w:rsidR="00BF7380" w:rsidRDefault="00000000">
      <w:pPr>
        <w:spacing w:after="0" w:line="240" w:lineRule="auto"/>
      </w:pPr>
      <w:r>
        <w:rPr>
          <w:rFonts w:ascii="楷体" w:eastAsia="楷体" w:hAnsi="楷体"/>
          <w:sz w:val="21"/>
        </w:rPr>
        <w:t>对</w:t>
      </w:r>
    </w:p>
    <w:p w14:paraId="429EFF1C" w14:textId="77777777" w:rsidR="00BF7380" w:rsidRDefault="00000000">
      <w:pPr>
        <w:spacing w:after="0" w:line="240" w:lineRule="auto"/>
      </w:pPr>
      <w:r>
        <w:rPr>
          <w:rFonts w:ascii="楷体" w:eastAsia="楷体" w:hAnsi="楷体"/>
          <w:sz w:val="21"/>
        </w:rPr>
        <w:t>501.发展公共气象服务，必须充分利用现代技术和手段，不断增强气象服务科技含量，提高气象服务产品的科学性、针对性、时效性，提高气象服务质量，协助政府、指导公众和生产部门做出正确的决定。</w:t>
      </w:r>
    </w:p>
    <w:p w14:paraId="68ADAEB6" w14:textId="77777777" w:rsidR="00BF7380" w:rsidRDefault="00000000">
      <w:pPr>
        <w:spacing w:after="0" w:line="240" w:lineRule="auto"/>
      </w:pPr>
      <w:r>
        <w:rPr>
          <w:rFonts w:ascii="楷体" w:eastAsia="楷体" w:hAnsi="楷体"/>
          <w:sz w:val="21"/>
        </w:rPr>
        <w:t>对</w:t>
      </w:r>
    </w:p>
    <w:p w14:paraId="6A145847" w14:textId="77777777" w:rsidR="00BF7380" w:rsidRDefault="00000000">
      <w:pPr>
        <w:spacing w:after="0" w:line="240" w:lineRule="auto"/>
      </w:pPr>
      <w:r>
        <w:rPr>
          <w:rFonts w:ascii="楷体" w:eastAsia="楷体" w:hAnsi="楷体"/>
          <w:sz w:val="21"/>
        </w:rPr>
        <w:t>502.《重要气象信息专报》以直报党政主要领导方式开展决策气象服务。</w:t>
      </w:r>
    </w:p>
    <w:p w14:paraId="298B85AB" w14:textId="77777777" w:rsidR="00BF7380" w:rsidRDefault="00000000">
      <w:pPr>
        <w:spacing w:after="0" w:line="240" w:lineRule="auto"/>
      </w:pPr>
      <w:r>
        <w:rPr>
          <w:rFonts w:ascii="楷体" w:eastAsia="楷体" w:hAnsi="楷体"/>
          <w:sz w:val="21"/>
        </w:rPr>
        <w:t>对</w:t>
      </w:r>
    </w:p>
    <w:p w14:paraId="6893BDD8" w14:textId="77777777" w:rsidR="00BF7380" w:rsidRDefault="00000000">
      <w:pPr>
        <w:spacing w:after="0" w:line="240" w:lineRule="auto"/>
      </w:pPr>
      <w:r>
        <w:rPr>
          <w:rFonts w:ascii="楷体" w:eastAsia="楷体" w:hAnsi="楷体"/>
          <w:sz w:val="21"/>
        </w:rPr>
        <w:t>503.在城乡规划编制和重大工程项目、区域性经济开发项目建设前，要严格按规定</w:t>
      </w:r>
      <w:r>
        <w:rPr>
          <w:rFonts w:ascii="楷体" w:eastAsia="楷体" w:hAnsi="楷体"/>
          <w:sz w:val="21"/>
        </w:rPr>
        <w:lastRenderedPageBreak/>
        <w:t>开展气候可行性论证，充分考虑气候变化因素，避免、减轻气象灾害的影响。</w:t>
      </w:r>
    </w:p>
    <w:p w14:paraId="06E707AD" w14:textId="77777777" w:rsidR="00BF7380" w:rsidRDefault="00000000">
      <w:pPr>
        <w:spacing w:after="0" w:line="240" w:lineRule="auto"/>
      </w:pPr>
      <w:r>
        <w:rPr>
          <w:rFonts w:ascii="楷体" w:eastAsia="楷体" w:hAnsi="楷体"/>
          <w:sz w:val="21"/>
        </w:rPr>
        <w:t>对</w:t>
      </w:r>
    </w:p>
    <w:p w14:paraId="681E2327" w14:textId="77777777" w:rsidR="00BF7380" w:rsidRDefault="00000000">
      <w:pPr>
        <w:spacing w:after="0" w:line="240" w:lineRule="auto"/>
      </w:pPr>
      <w:r>
        <w:rPr>
          <w:rFonts w:ascii="楷体" w:eastAsia="楷体" w:hAnsi="楷体"/>
          <w:sz w:val="21"/>
        </w:rPr>
        <w:t>504.农村气象信息服务站应至少配备一台计算机和宽带网络一套。至少要有一名气象信息员。</w:t>
      </w:r>
    </w:p>
    <w:p w14:paraId="67378EEB" w14:textId="77777777" w:rsidR="00BF7380" w:rsidRDefault="00000000">
      <w:pPr>
        <w:spacing w:after="0" w:line="240" w:lineRule="auto"/>
      </w:pPr>
      <w:r>
        <w:rPr>
          <w:rFonts w:ascii="楷体" w:eastAsia="楷体" w:hAnsi="楷体"/>
          <w:sz w:val="21"/>
        </w:rPr>
        <w:t>对</w:t>
      </w:r>
    </w:p>
    <w:p w14:paraId="5972C1F5" w14:textId="77777777" w:rsidR="00BF7380" w:rsidRDefault="00000000">
      <w:pPr>
        <w:spacing w:after="0" w:line="240" w:lineRule="auto"/>
      </w:pPr>
      <w:r>
        <w:rPr>
          <w:rFonts w:ascii="楷体" w:eastAsia="楷体" w:hAnsi="楷体"/>
          <w:sz w:val="21"/>
        </w:rPr>
        <w:t>505.为提高基层气象灾害防御能力和公众气象灾害防御意识，有效减轻气象灾害带来的影响，逐步实现政府主导、自上而下的气象防灾减灾与乡镇自发、自下而上的气象防灾减灾相结合，特制定《气象灾害应急准备认证乡镇建设规范》。</w:t>
      </w:r>
    </w:p>
    <w:p w14:paraId="2287C61F" w14:textId="77777777" w:rsidR="00BF7380" w:rsidRDefault="00000000">
      <w:pPr>
        <w:spacing w:after="0" w:line="240" w:lineRule="auto"/>
      </w:pPr>
      <w:r>
        <w:rPr>
          <w:rFonts w:ascii="楷体" w:eastAsia="楷体" w:hAnsi="楷体"/>
          <w:sz w:val="21"/>
        </w:rPr>
        <w:t>对</w:t>
      </w:r>
    </w:p>
    <w:p w14:paraId="4DC85F3D" w14:textId="77777777" w:rsidR="00BF7380" w:rsidRDefault="00000000">
      <w:pPr>
        <w:spacing w:after="0" w:line="240" w:lineRule="auto"/>
      </w:pPr>
      <w:r>
        <w:rPr>
          <w:rFonts w:ascii="楷体" w:eastAsia="楷体" w:hAnsi="楷体"/>
          <w:sz w:val="21"/>
        </w:rPr>
        <w:t>506.《公共气象服务业务发展指导意见》要求，实现公众气象服务多样性、精细化、高频次和广覆盖。</w:t>
      </w:r>
    </w:p>
    <w:p w14:paraId="1AFA880C" w14:textId="77777777" w:rsidR="00BF7380" w:rsidRDefault="00000000">
      <w:pPr>
        <w:spacing w:after="0" w:line="240" w:lineRule="auto"/>
      </w:pPr>
      <w:r>
        <w:rPr>
          <w:rFonts w:ascii="楷体" w:eastAsia="楷体" w:hAnsi="楷体"/>
          <w:sz w:val="21"/>
        </w:rPr>
        <w:t>对</w:t>
      </w:r>
    </w:p>
    <w:p w14:paraId="1841E285" w14:textId="77777777" w:rsidR="00BF7380" w:rsidRDefault="00000000">
      <w:pPr>
        <w:spacing w:after="0" w:line="240" w:lineRule="auto"/>
      </w:pPr>
      <w:r>
        <w:rPr>
          <w:rFonts w:ascii="楷体" w:eastAsia="楷体" w:hAnsi="楷体"/>
          <w:sz w:val="21"/>
        </w:rPr>
        <w:t>507.地方各级人民政府和相关部门应做好预警信息的宣传教育工作，普及防灾减灾知识，增强社会公众的防灾减灾意识，提高自救、互救能力。</w:t>
      </w:r>
    </w:p>
    <w:p w14:paraId="329BB799" w14:textId="77777777" w:rsidR="00BF7380" w:rsidRDefault="00000000">
      <w:pPr>
        <w:spacing w:after="0" w:line="240" w:lineRule="auto"/>
      </w:pPr>
      <w:r>
        <w:rPr>
          <w:rFonts w:ascii="楷体" w:eastAsia="楷体" w:hAnsi="楷体"/>
          <w:sz w:val="21"/>
        </w:rPr>
        <w:t>对</w:t>
      </w:r>
    </w:p>
    <w:p w14:paraId="1ADF33AA" w14:textId="77777777" w:rsidR="00BF7380" w:rsidRDefault="00000000">
      <w:pPr>
        <w:spacing w:after="0" w:line="240" w:lineRule="auto"/>
      </w:pPr>
      <w:r>
        <w:rPr>
          <w:rFonts w:ascii="楷体" w:eastAsia="楷体" w:hAnsi="楷体"/>
          <w:sz w:val="21"/>
        </w:rPr>
        <w:t>508.各级气象主管机构所属的气象台站应当及时向本级人民政府和有关部门报告灾害性天气预报、警报情况 和气象灾害预警信息。</w:t>
      </w:r>
    </w:p>
    <w:p w14:paraId="7FCDB461" w14:textId="77777777" w:rsidR="00BF7380" w:rsidRDefault="00000000">
      <w:pPr>
        <w:spacing w:after="0" w:line="240" w:lineRule="auto"/>
      </w:pPr>
      <w:r>
        <w:rPr>
          <w:rFonts w:ascii="楷体" w:eastAsia="楷体" w:hAnsi="楷体"/>
          <w:sz w:val="21"/>
        </w:rPr>
        <w:t>对</w:t>
      </w:r>
    </w:p>
    <w:p w14:paraId="118DF337" w14:textId="77777777" w:rsidR="00BF7380" w:rsidRDefault="00000000">
      <w:pPr>
        <w:spacing w:after="0" w:line="240" w:lineRule="auto"/>
      </w:pPr>
      <w:r>
        <w:rPr>
          <w:rFonts w:ascii="楷体" w:eastAsia="楷体" w:hAnsi="楷体"/>
          <w:sz w:val="21"/>
        </w:rPr>
        <w:t>509.基层预警信息的接收传递，要健全向基层社区传递机制，形成 县、乡、村、户直通的气象灾害预警信息传播渠道。</w:t>
      </w:r>
    </w:p>
    <w:p w14:paraId="0DB82FC5" w14:textId="77777777" w:rsidR="00BF7380" w:rsidRDefault="00000000">
      <w:pPr>
        <w:spacing w:after="0" w:line="240" w:lineRule="auto"/>
      </w:pPr>
      <w:r>
        <w:rPr>
          <w:rFonts w:ascii="楷体" w:eastAsia="楷体" w:hAnsi="楷体"/>
          <w:sz w:val="21"/>
        </w:rPr>
        <w:t>对</w:t>
      </w:r>
    </w:p>
    <w:p w14:paraId="6E0D412D" w14:textId="77777777" w:rsidR="00BF7380" w:rsidRDefault="00000000">
      <w:pPr>
        <w:spacing w:after="0" w:line="240" w:lineRule="auto"/>
      </w:pPr>
      <w:r>
        <w:rPr>
          <w:rFonts w:ascii="楷体" w:eastAsia="楷体" w:hAnsi="楷体"/>
          <w:sz w:val="21"/>
        </w:rPr>
        <w:t>510.各级气象主管机构所属的气象台站、其他有关部门所属的气象台站和与灾害性天气监测、预报有关的单位应当根据气象灾害防御的需要，按照职责开展灾害性天气的监测工作，并及时向气象主管机构 和有关灾害防御、救助部门提供雨情、水情、风情、旱情等监测信息。</w:t>
      </w:r>
    </w:p>
    <w:p w14:paraId="0D8A466C" w14:textId="77777777" w:rsidR="00BF7380" w:rsidRDefault="00000000">
      <w:pPr>
        <w:spacing w:after="0" w:line="240" w:lineRule="auto"/>
      </w:pPr>
      <w:r>
        <w:rPr>
          <w:rFonts w:ascii="楷体" w:eastAsia="楷体" w:hAnsi="楷体"/>
          <w:sz w:val="21"/>
        </w:rPr>
        <w:t>对</w:t>
      </w:r>
    </w:p>
    <w:p w14:paraId="0CBC6671" w14:textId="77777777" w:rsidR="00BF7380" w:rsidRDefault="00000000">
      <w:pPr>
        <w:spacing w:after="0" w:line="240" w:lineRule="auto"/>
      </w:pPr>
      <w:r>
        <w:rPr>
          <w:rFonts w:ascii="楷体" w:eastAsia="楷体" w:hAnsi="楷体"/>
          <w:sz w:val="21"/>
        </w:rPr>
        <w:t>511.针对乡镇气象灾害特点，编制、完善乡镇气象灾害应急预案，预案要明确乡镇气象防灾减灾领导小组和应急队伍联系人以及他们的联系方式，对于乡镇弱势群体有对应救助措施。</w:t>
      </w:r>
    </w:p>
    <w:p w14:paraId="32B2C249" w14:textId="77777777" w:rsidR="00BF7380" w:rsidRDefault="00000000">
      <w:pPr>
        <w:spacing w:after="0" w:line="240" w:lineRule="auto"/>
      </w:pPr>
      <w:r>
        <w:rPr>
          <w:rFonts w:ascii="楷体" w:eastAsia="楷体" w:hAnsi="楷体"/>
          <w:sz w:val="21"/>
        </w:rPr>
        <w:t>对</w:t>
      </w:r>
    </w:p>
    <w:p w14:paraId="0ED43E11" w14:textId="77777777" w:rsidR="00BF7380" w:rsidRDefault="00000000">
      <w:pPr>
        <w:spacing w:after="0" w:line="240" w:lineRule="auto"/>
      </w:pPr>
      <w:r>
        <w:rPr>
          <w:rFonts w:ascii="楷体" w:eastAsia="楷体" w:hAnsi="楷体"/>
          <w:sz w:val="21"/>
        </w:rPr>
        <w:t>512.霜冻是指土壤表面和植物表面的温度下降到足以引起植物遭受伤害或者死亡的短时间低温冻害。故霜冻既可有霜出现，也可无霜出现，后者通常称为“黑霜”。</w:t>
      </w:r>
    </w:p>
    <w:p w14:paraId="7F5DD9F4" w14:textId="77777777" w:rsidR="00BF7380" w:rsidRDefault="00000000">
      <w:pPr>
        <w:spacing w:after="0" w:line="240" w:lineRule="auto"/>
      </w:pPr>
      <w:r>
        <w:rPr>
          <w:rFonts w:ascii="楷体" w:eastAsia="楷体" w:hAnsi="楷体"/>
          <w:sz w:val="21"/>
        </w:rPr>
        <w:t>对</w:t>
      </w:r>
    </w:p>
    <w:p w14:paraId="4E7F664B" w14:textId="77777777" w:rsidR="00BF7380" w:rsidRDefault="00000000">
      <w:pPr>
        <w:spacing w:after="0" w:line="240" w:lineRule="auto"/>
      </w:pPr>
      <w:r>
        <w:rPr>
          <w:rFonts w:ascii="楷体" w:eastAsia="楷体" w:hAnsi="楷体"/>
          <w:sz w:val="21"/>
        </w:rPr>
        <w:t>513.建立功能比较完备的公共气象服务业务体系，重点要做好公共气象服务业务系统、公共气象服务业务队伍和公共气象服务业务机构的建设，努力实现服务业务现代化、服务队伍专业化、服务机构实体化、服务管理规范化。</w:t>
      </w:r>
    </w:p>
    <w:p w14:paraId="08842071" w14:textId="77777777" w:rsidR="00BF7380" w:rsidRDefault="00000000">
      <w:pPr>
        <w:spacing w:after="0" w:line="240" w:lineRule="auto"/>
      </w:pPr>
      <w:r>
        <w:rPr>
          <w:rFonts w:ascii="楷体" w:eastAsia="楷体" w:hAnsi="楷体"/>
          <w:sz w:val="21"/>
        </w:rPr>
        <w:t>对</w:t>
      </w:r>
    </w:p>
    <w:p w14:paraId="4FDD56AE" w14:textId="77777777" w:rsidR="00BF7380" w:rsidRDefault="00000000">
      <w:pPr>
        <w:spacing w:after="0" w:line="240" w:lineRule="auto"/>
      </w:pPr>
      <w:r>
        <w:rPr>
          <w:rFonts w:ascii="楷体" w:eastAsia="楷体" w:hAnsi="楷体"/>
          <w:sz w:val="21"/>
        </w:rPr>
        <w:t>514.气象灾害防御以预防为主，防抗结合，非工程措施与工程措施相结合，实现综合防御。</w:t>
      </w:r>
    </w:p>
    <w:p w14:paraId="795343EC" w14:textId="77777777" w:rsidR="00BF7380" w:rsidRDefault="00000000">
      <w:pPr>
        <w:spacing w:after="0" w:line="240" w:lineRule="auto"/>
      </w:pPr>
      <w:r>
        <w:rPr>
          <w:rFonts w:ascii="楷体" w:eastAsia="楷体" w:hAnsi="楷体"/>
          <w:sz w:val="21"/>
        </w:rPr>
        <w:t>对</w:t>
      </w:r>
    </w:p>
    <w:p w14:paraId="0A61B876" w14:textId="77777777" w:rsidR="00BF7380" w:rsidRDefault="00000000">
      <w:pPr>
        <w:spacing w:after="0" w:line="240" w:lineRule="auto"/>
      </w:pPr>
      <w:r>
        <w:rPr>
          <w:rFonts w:ascii="楷体" w:eastAsia="楷体" w:hAnsi="楷体"/>
          <w:sz w:val="21"/>
        </w:rPr>
        <w:t>515.气象灾害应急准备认证乡镇是指通过当地气象部门和地方应急管理部门认证，具备气象防灾减灾能力和意识，能自动自发进行灾前、灾中到灾后各项灾害防御工作，能降低气象灾害发生的机会、承受气象灾害的冲击和降低气象灾害带来损失的乡镇。</w:t>
      </w:r>
    </w:p>
    <w:p w14:paraId="61EE46EE" w14:textId="77777777" w:rsidR="00BF7380" w:rsidRDefault="00000000">
      <w:pPr>
        <w:spacing w:after="0" w:line="240" w:lineRule="auto"/>
      </w:pPr>
      <w:r>
        <w:rPr>
          <w:rFonts w:ascii="楷体" w:eastAsia="楷体" w:hAnsi="楷体"/>
          <w:sz w:val="21"/>
        </w:rPr>
        <w:t>对</w:t>
      </w:r>
    </w:p>
    <w:p w14:paraId="0D23FDEB" w14:textId="77777777" w:rsidR="00BF7380" w:rsidRDefault="00000000">
      <w:pPr>
        <w:spacing w:after="0" w:line="240" w:lineRule="auto"/>
      </w:pPr>
      <w:r>
        <w:rPr>
          <w:rFonts w:ascii="楷体" w:eastAsia="楷体" w:hAnsi="楷体"/>
          <w:sz w:val="21"/>
        </w:rPr>
        <w:t>516.《气象信息快报》通过传真和邮件方式传送党委、政府工作部门。</w:t>
      </w:r>
    </w:p>
    <w:p w14:paraId="38D0D19A" w14:textId="77777777" w:rsidR="00BF7380" w:rsidRDefault="00000000">
      <w:pPr>
        <w:spacing w:after="0" w:line="240" w:lineRule="auto"/>
      </w:pPr>
      <w:r>
        <w:rPr>
          <w:rFonts w:ascii="楷体" w:eastAsia="楷体" w:hAnsi="楷体"/>
          <w:sz w:val="21"/>
        </w:rPr>
        <w:t>对</w:t>
      </w:r>
    </w:p>
    <w:p w14:paraId="3E05C162" w14:textId="77777777" w:rsidR="00BF7380" w:rsidRDefault="00000000">
      <w:pPr>
        <w:spacing w:after="0" w:line="240" w:lineRule="auto"/>
      </w:pPr>
      <w:r>
        <w:rPr>
          <w:rFonts w:ascii="楷体" w:eastAsia="楷体" w:hAnsi="楷体"/>
          <w:sz w:val="21"/>
        </w:rPr>
        <w:t>517.突发性气象灾害预警要通过广播、电视、互联网、手机短信等各种手段和渠道第一时间向社会公众发布。</w:t>
      </w:r>
    </w:p>
    <w:p w14:paraId="7DD8AE88" w14:textId="77777777" w:rsidR="00BF7380" w:rsidRDefault="00000000">
      <w:pPr>
        <w:spacing w:after="0" w:line="240" w:lineRule="auto"/>
      </w:pPr>
      <w:r>
        <w:rPr>
          <w:rFonts w:ascii="楷体" w:eastAsia="楷体" w:hAnsi="楷体"/>
          <w:sz w:val="21"/>
        </w:rPr>
        <w:t>对</w:t>
      </w:r>
    </w:p>
    <w:p w14:paraId="7CAC80C1" w14:textId="77777777" w:rsidR="00BF7380" w:rsidRDefault="00000000">
      <w:pPr>
        <w:spacing w:after="0" w:line="240" w:lineRule="auto"/>
      </w:pPr>
      <w:r>
        <w:rPr>
          <w:rFonts w:ascii="楷体" w:eastAsia="楷体" w:hAnsi="楷体"/>
          <w:sz w:val="21"/>
        </w:rPr>
        <w:t>518.气象部门要会同有关部门细化气象灾害预警信息发布标准，分类别明确灾害预警级别、起始时间、可能影响范围、警示事项等，提高预警信息的科学性和有效性。</w:t>
      </w:r>
    </w:p>
    <w:p w14:paraId="00D454F1" w14:textId="77777777" w:rsidR="00BF7380" w:rsidRDefault="00000000">
      <w:pPr>
        <w:spacing w:after="0" w:line="240" w:lineRule="auto"/>
      </w:pPr>
      <w:r>
        <w:rPr>
          <w:rFonts w:ascii="楷体" w:eastAsia="楷体" w:hAnsi="楷体"/>
          <w:sz w:val="21"/>
        </w:rPr>
        <w:t>对</w:t>
      </w:r>
    </w:p>
    <w:p w14:paraId="6CCB5985" w14:textId="77777777" w:rsidR="00BF7380" w:rsidRDefault="00000000">
      <w:pPr>
        <w:spacing w:after="0" w:line="240" w:lineRule="auto"/>
      </w:pPr>
      <w:r>
        <w:rPr>
          <w:rFonts w:ascii="楷体" w:eastAsia="楷体" w:hAnsi="楷体"/>
          <w:sz w:val="21"/>
        </w:rPr>
        <w:t>519.《公共气象服务业务发展指导意见》工作目标:公共气象服务信息覆盖率达到95%以上，气象服务公众满意度达到90%以上，气象防灾减灾效益显著提高。</w:t>
      </w:r>
    </w:p>
    <w:p w14:paraId="50363775" w14:textId="77777777" w:rsidR="00BF7380" w:rsidRDefault="00000000">
      <w:pPr>
        <w:spacing w:after="0" w:line="240" w:lineRule="auto"/>
      </w:pPr>
      <w:r>
        <w:rPr>
          <w:rFonts w:ascii="楷体" w:eastAsia="楷体" w:hAnsi="楷体"/>
          <w:sz w:val="21"/>
        </w:rPr>
        <w:t>对</w:t>
      </w:r>
    </w:p>
    <w:p w14:paraId="4AFA5759" w14:textId="77777777" w:rsidR="00BF7380" w:rsidRDefault="00000000">
      <w:pPr>
        <w:spacing w:after="0" w:line="240" w:lineRule="auto"/>
      </w:pPr>
      <w:r>
        <w:rPr>
          <w:rFonts w:ascii="楷体" w:eastAsia="楷体" w:hAnsi="楷体"/>
          <w:sz w:val="21"/>
        </w:rPr>
        <w:t>520.各级气象主管机构所属的气象台站应当按照职责向社会统一发布 灾害性天气警报 和 气象灾害预警信号，并及时向有关灾害防御、救助部门通报。</w:t>
      </w:r>
    </w:p>
    <w:p w14:paraId="00F5D4FE" w14:textId="77777777" w:rsidR="00BF7380" w:rsidRDefault="00000000">
      <w:pPr>
        <w:spacing w:after="0" w:line="240" w:lineRule="auto"/>
      </w:pPr>
      <w:r>
        <w:rPr>
          <w:rFonts w:ascii="楷体" w:eastAsia="楷体" w:hAnsi="楷体"/>
          <w:sz w:val="21"/>
        </w:rPr>
        <w:t>对</w:t>
      </w:r>
    </w:p>
    <w:p w14:paraId="71F8B7B6" w14:textId="77777777" w:rsidR="00BF7380" w:rsidRDefault="00000000">
      <w:pPr>
        <w:spacing w:after="0" w:line="240" w:lineRule="auto"/>
      </w:pPr>
      <w:r>
        <w:rPr>
          <w:rFonts w:ascii="楷体" w:eastAsia="楷体" w:hAnsi="楷体"/>
          <w:sz w:val="21"/>
        </w:rPr>
        <w:t>521.国家突发事件预警信息发布系统预警信息签发，县气象局签发人员登录系统，点击首页待签发的预警信息，进入预警信息签发界面。</w:t>
      </w:r>
    </w:p>
    <w:p w14:paraId="6DACBE19" w14:textId="77777777" w:rsidR="00BF7380" w:rsidRDefault="00000000">
      <w:pPr>
        <w:spacing w:after="0" w:line="240" w:lineRule="auto"/>
      </w:pPr>
      <w:r>
        <w:rPr>
          <w:rFonts w:ascii="楷体" w:eastAsia="楷体" w:hAnsi="楷体"/>
          <w:sz w:val="21"/>
        </w:rPr>
        <w:t>对</w:t>
      </w:r>
    </w:p>
    <w:p w14:paraId="1705A990" w14:textId="77777777" w:rsidR="00BF7380" w:rsidRDefault="00000000">
      <w:pPr>
        <w:spacing w:after="0" w:line="240" w:lineRule="auto"/>
      </w:pPr>
      <w:r>
        <w:rPr>
          <w:rFonts w:ascii="楷体" w:eastAsia="楷体" w:hAnsi="楷体"/>
          <w:sz w:val="21"/>
        </w:rPr>
        <w:t>522.气象灾害影响风险评估，要积极开展基础设施、建筑物等抵御气象灾害能力普查，推进气象灾害风险数据库建设，编制分灾种的 气象灾害风险区划图。</w:t>
      </w:r>
    </w:p>
    <w:p w14:paraId="4F46C31E" w14:textId="77777777" w:rsidR="00BF7380" w:rsidRDefault="00000000">
      <w:pPr>
        <w:spacing w:after="0" w:line="240" w:lineRule="auto"/>
      </w:pPr>
      <w:r>
        <w:rPr>
          <w:rFonts w:ascii="楷体" w:eastAsia="楷体" w:hAnsi="楷体"/>
          <w:sz w:val="21"/>
        </w:rPr>
        <w:t>对</w:t>
      </w:r>
    </w:p>
    <w:p w14:paraId="68B82C83" w14:textId="77777777" w:rsidR="00BF7380" w:rsidRDefault="00000000">
      <w:pPr>
        <w:spacing w:after="0" w:line="240" w:lineRule="auto"/>
      </w:pPr>
      <w:r>
        <w:rPr>
          <w:rFonts w:ascii="楷体" w:eastAsia="楷体" w:hAnsi="楷体"/>
          <w:sz w:val="21"/>
        </w:rPr>
        <w:lastRenderedPageBreak/>
        <w:t>523.定期开展气象灾害应急演练，包括组织指挥、灾害预警及信息传递、灾害自救和互救逃生、转移安置、灾情上报等内容。</w:t>
      </w:r>
    </w:p>
    <w:p w14:paraId="7C909CE4" w14:textId="77777777" w:rsidR="00BF7380" w:rsidRDefault="00000000">
      <w:pPr>
        <w:spacing w:after="0" w:line="240" w:lineRule="auto"/>
      </w:pPr>
      <w:r>
        <w:rPr>
          <w:rFonts w:ascii="楷体" w:eastAsia="楷体" w:hAnsi="楷体"/>
          <w:sz w:val="21"/>
        </w:rPr>
        <w:t>对</w:t>
      </w:r>
    </w:p>
    <w:p w14:paraId="52DFC7F8" w14:textId="77777777" w:rsidR="00BF7380" w:rsidRDefault="00000000">
      <w:pPr>
        <w:spacing w:after="0" w:line="240" w:lineRule="auto"/>
      </w:pPr>
      <w:r>
        <w:rPr>
          <w:rFonts w:ascii="楷体" w:eastAsia="楷体" w:hAnsi="楷体"/>
          <w:sz w:val="21"/>
        </w:rPr>
        <w:t>524.国家突发事件预警信息发布系统，县气象局采集人员登录系统，点击“信息发布”-&gt;“预警信息录入”，进入预警信息录入界面新增首发信息。</w:t>
      </w:r>
    </w:p>
    <w:p w14:paraId="6E0759B8" w14:textId="77777777" w:rsidR="00BF7380" w:rsidRDefault="00000000">
      <w:pPr>
        <w:spacing w:after="0" w:line="240" w:lineRule="auto"/>
      </w:pPr>
      <w:r>
        <w:rPr>
          <w:rFonts w:ascii="楷体" w:eastAsia="楷体" w:hAnsi="楷体"/>
          <w:sz w:val="21"/>
        </w:rPr>
        <w:t>对</w:t>
      </w:r>
    </w:p>
    <w:p w14:paraId="2B09E5E0" w14:textId="77777777" w:rsidR="00BF7380" w:rsidRDefault="00000000">
      <w:pPr>
        <w:spacing w:after="0" w:line="240" w:lineRule="auto"/>
      </w:pPr>
      <w:r>
        <w:rPr>
          <w:rFonts w:ascii="楷体" w:eastAsia="楷体" w:hAnsi="楷体"/>
          <w:sz w:val="21"/>
        </w:rPr>
        <w:t>525.每个乡（镇）建设农村气象信息服务站必须满足的基本条件是：有固定场所、有信息设备、有信息员、有定期活动、有管理制度、有长效机制。</w:t>
      </w:r>
    </w:p>
    <w:p w14:paraId="35C489EF" w14:textId="77777777" w:rsidR="00BF7380" w:rsidRDefault="00000000">
      <w:pPr>
        <w:spacing w:after="0" w:line="240" w:lineRule="auto"/>
      </w:pPr>
      <w:r>
        <w:rPr>
          <w:rFonts w:ascii="楷体" w:eastAsia="楷体" w:hAnsi="楷体"/>
          <w:sz w:val="21"/>
        </w:rPr>
        <w:t>对</w:t>
      </w:r>
    </w:p>
    <w:p w14:paraId="4FEC5B35" w14:textId="77777777" w:rsidR="00BF7380" w:rsidRDefault="00000000">
      <w:pPr>
        <w:spacing w:after="0" w:line="240" w:lineRule="auto"/>
      </w:pPr>
      <w:r>
        <w:rPr>
          <w:rFonts w:ascii="楷体" w:eastAsia="楷体" w:hAnsi="楷体"/>
          <w:sz w:val="21"/>
        </w:rPr>
        <w:t>526.国家突发事件预警信息发布系统，预警信息录入“基础信息”，其中红色标*字段为必填信息，包括：事件类别、影响范围、信息内容、预警级别、发布单位名称。</w:t>
      </w:r>
    </w:p>
    <w:p w14:paraId="3973E1BD" w14:textId="77777777" w:rsidR="00BF7380" w:rsidRDefault="00000000">
      <w:pPr>
        <w:spacing w:after="0" w:line="240" w:lineRule="auto"/>
      </w:pPr>
      <w:r>
        <w:rPr>
          <w:rFonts w:ascii="楷体" w:eastAsia="楷体" w:hAnsi="楷体"/>
          <w:sz w:val="21"/>
        </w:rPr>
        <w:t>对</w:t>
      </w:r>
    </w:p>
    <w:p w14:paraId="2DA7CF33" w14:textId="77777777" w:rsidR="00BF7380" w:rsidRDefault="00000000">
      <w:pPr>
        <w:spacing w:after="0" w:line="240" w:lineRule="auto"/>
      </w:pPr>
      <w:r>
        <w:rPr>
          <w:rFonts w:ascii="楷体" w:eastAsia="楷体" w:hAnsi="楷体"/>
          <w:sz w:val="21"/>
        </w:rPr>
        <w:t>527.气象灾害预警信息由气象部门负责制作并按预警级别分级发布，其他任何组织、个人不得制作和向社会发布气象灾害预警信息。</w:t>
      </w:r>
    </w:p>
    <w:p w14:paraId="19C4B291" w14:textId="77777777" w:rsidR="00BF7380" w:rsidRDefault="00000000">
      <w:pPr>
        <w:spacing w:after="0" w:line="240" w:lineRule="auto"/>
      </w:pPr>
      <w:r>
        <w:rPr>
          <w:rFonts w:ascii="楷体" w:eastAsia="楷体" w:hAnsi="楷体"/>
          <w:sz w:val="21"/>
        </w:rPr>
        <w:t>对</w:t>
      </w:r>
    </w:p>
    <w:p w14:paraId="2A0332C1" w14:textId="77777777" w:rsidR="00BF7380" w:rsidRDefault="00000000">
      <w:pPr>
        <w:spacing w:after="0" w:line="240" w:lineRule="auto"/>
      </w:pPr>
      <w:r>
        <w:rPr>
          <w:rFonts w:ascii="楷体" w:eastAsia="楷体" w:hAnsi="楷体"/>
          <w:sz w:val="21"/>
        </w:rPr>
        <w:t>528.当发生区域性暴雨天气过程时，要通过短信、电话等方式向省局领导及相关处室、业务单位报告。</w:t>
      </w:r>
    </w:p>
    <w:p w14:paraId="57BED3EE" w14:textId="77777777" w:rsidR="00BF7380" w:rsidRDefault="00000000">
      <w:pPr>
        <w:spacing w:after="0" w:line="240" w:lineRule="auto"/>
      </w:pPr>
      <w:r>
        <w:rPr>
          <w:rFonts w:ascii="楷体" w:eastAsia="楷体" w:hAnsi="楷体"/>
          <w:sz w:val="21"/>
        </w:rPr>
        <w:t>对</w:t>
      </w:r>
    </w:p>
    <w:p w14:paraId="4ED525AE" w14:textId="77777777" w:rsidR="00BF7380" w:rsidRDefault="00000000">
      <w:pPr>
        <w:spacing w:after="0" w:line="240" w:lineRule="auto"/>
      </w:pPr>
      <w:r>
        <w:rPr>
          <w:rFonts w:ascii="楷体" w:eastAsia="楷体" w:hAnsi="楷体"/>
          <w:sz w:val="21"/>
        </w:rPr>
        <w:t>529.国家突发事件预警信息发布系统，预警信息录入选择发布对象时，只能选择本发布单位的发布对象。</w:t>
      </w:r>
    </w:p>
    <w:p w14:paraId="62136458" w14:textId="77777777" w:rsidR="00BF7380" w:rsidRDefault="00000000">
      <w:pPr>
        <w:spacing w:after="0" w:line="240" w:lineRule="auto"/>
      </w:pPr>
      <w:r>
        <w:rPr>
          <w:rFonts w:ascii="楷体" w:eastAsia="楷体" w:hAnsi="楷体"/>
          <w:sz w:val="21"/>
        </w:rPr>
        <w:t>对</w:t>
      </w:r>
    </w:p>
    <w:p w14:paraId="1CFD5F89" w14:textId="77777777" w:rsidR="00BF7380" w:rsidRDefault="00000000">
      <w:pPr>
        <w:spacing w:after="0" w:line="240" w:lineRule="auto"/>
      </w:pPr>
      <w:r>
        <w:rPr>
          <w:rFonts w:ascii="楷体" w:eastAsia="楷体" w:hAnsi="楷体"/>
          <w:sz w:val="21"/>
        </w:rPr>
        <w:t>530.气象、水利、国土资源、农业、林业、海洋等部门应当根据气象灾害发生的情况，加强对气象因素引发的衍生、次生灾害的联合监测，并根据相应的应急预案，做好各项应急处置工作。</w:t>
      </w:r>
    </w:p>
    <w:p w14:paraId="3F46BCE6" w14:textId="77777777" w:rsidR="00BF7380" w:rsidRDefault="00000000">
      <w:pPr>
        <w:spacing w:after="0" w:line="240" w:lineRule="auto"/>
      </w:pPr>
      <w:r>
        <w:rPr>
          <w:rFonts w:ascii="楷体" w:eastAsia="楷体" w:hAnsi="楷体"/>
          <w:sz w:val="21"/>
        </w:rPr>
        <w:t>对</w:t>
      </w:r>
    </w:p>
    <w:p w14:paraId="17C98AE4" w14:textId="77777777" w:rsidR="00BF7380" w:rsidRDefault="00000000">
      <w:pPr>
        <w:spacing w:after="0" w:line="240" w:lineRule="auto"/>
      </w:pPr>
      <w:r>
        <w:rPr>
          <w:rFonts w:ascii="楷体" w:eastAsia="楷体" w:hAnsi="楷体"/>
          <w:sz w:val="21"/>
        </w:rPr>
        <w:t>531.明确绘制乡镇气象灾害避难图，内容包括气象灾害风险隐患点带、应急避难场所分布、安全疏散路径、脆弱人群临时安置场所、消防和医疗设施及指挥中心位置等信息。</w:t>
      </w:r>
    </w:p>
    <w:p w14:paraId="29E1FD4F" w14:textId="77777777" w:rsidR="00BF7380" w:rsidRDefault="00000000">
      <w:pPr>
        <w:spacing w:after="0" w:line="240" w:lineRule="auto"/>
      </w:pPr>
      <w:r>
        <w:rPr>
          <w:rFonts w:ascii="楷体" w:eastAsia="楷体" w:hAnsi="楷体"/>
          <w:sz w:val="21"/>
        </w:rPr>
        <w:t>对</w:t>
      </w:r>
    </w:p>
    <w:p w14:paraId="5DBF872E" w14:textId="77777777" w:rsidR="00BF7380" w:rsidRDefault="00000000">
      <w:pPr>
        <w:spacing w:after="0" w:line="240" w:lineRule="auto"/>
      </w:pPr>
      <w:r>
        <w:rPr>
          <w:rFonts w:ascii="楷体" w:eastAsia="楷体" w:hAnsi="楷体"/>
          <w:sz w:val="21"/>
        </w:rPr>
        <w:t>532.干旱是指作物发育期内，由于久旱不雨或少雨，土壤中有效水分耗尽，使作物发生调萎或枯死的一种自然灾害。</w:t>
      </w:r>
    </w:p>
    <w:p w14:paraId="17B1D47E" w14:textId="77777777" w:rsidR="00BF7380" w:rsidRDefault="00000000">
      <w:pPr>
        <w:spacing w:after="0" w:line="240" w:lineRule="auto"/>
      </w:pPr>
      <w:r>
        <w:rPr>
          <w:rFonts w:ascii="楷体" w:eastAsia="楷体" w:hAnsi="楷体"/>
          <w:sz w:val="21"/>
        </w:rPr>
        <w:t>对</w:t>
      </w:r>
    </w:p>
    <w:p w14:paraId="1C31A504" w14:textId="77777777" w:rsidR="00BF7380" w:rsidRDefault="00000000">
      <w:pPr>
        <w:spacing w:after="0" w:line="240" w:lineRule="auto"/>
      </w:pPr>
      <w:r>
        <w:rPr>
          <w:rFonts w:ascii="楷体" w:eastAsia="楷体" w:hAnsi="楷体"/>
          <w:sz w:val="21"/>
        </w:rPr>
        <w:t>533.气象灾害预警信息由各级气象部门负责制作。</w:t>
      </w:r>
    </w:p>
    <w:p w14:paraId="3794499E" w14:textId="77777777" w:rsidR="00BF7380" w:rsidRDefault="00000000">
      <w:pPr>
        <w:spacing w:after="0" w:line="240" w:lineRule="auto"/>
      </w:pPr>
      <w:r>
        <w:rPr>
          <w:rFonts w:ascii="楷体" w:eastAsia="楷体" w:hAnsi="楷体"/>
          <w:sz w:val="21"/>
        </w:rPr>
        <w:t>对</w:t>
      </w:r>
    </w:p>
    <w:p w14:paraId="4ED910F5" w14:textId="77777777" w:rsidR="00BF7380" w:rsidRDefault="00000000">
      <w:pPr>
        <w:spacing w:after="0" w:line="240" w:lineRule="auto"/>
      </w:pPr>
      <w:r>
        <w:rPr>
          <w:rFonts w:ascii="楷体" w:eastAsia="楷体" w:hAnsi="楷体"/>
          <w:sz w:val="21"/>
        </w:rPr>
        <w:t>534.国家突发事件预警信息发布系统预警信息审核，县气象局审核人员登录系统，点击首页待审核的预警信息，进入预警信息审核界面。</w:t>
      </w:r>
    </w:p>
    <w:p w14:paraId="786C69AE" w14:textId="77777777" w:rsidR="00BF7380" w:rsidRDefault="00000000">
      <w:pPr>
        <w:spacing w:after="0" w:line="240" w:lineRule="auto"/>
      </w:pPr>
      <w:r>
        <w:rPr>
          <w:rFonts w:ascii="楷体" w:eastAsia="楷体" w:hAnsi="楷体"/>
          <w:sz w:val="21"/>
        </w:rPr>
        <w:t>对</w:t>
      </w:r>
    </w:p>
    <w:p w14:paraId="721F40E1" w14:textId="77777777" w:rsidR="00BF7380" w:rsidRDefault="00000000">
      <w:pPr>
        <w:spacing w:after="0" w:line="240" w:lineRule="auto"/>
      </w:pPr>
      <w:r>
        <w:rPr>
          <w:rFonts w:ascii="楷体" w:eastAsia="楷体" w:hAnsi="楷体"/>
          <w:sz w:val="21"/>
        </w:rPr>
        <w:t>535.气象部门发布的气象灾害监测预报信息，要与自然资源、交通运输、水利等部门建立气象灾害监测预报预警联动机制。</w:t>
      </w:r>
    </w:p>
    <w:p w14:paraId="3408DD91" w14:textId="77777777" w:rsidR="00BF7380" w:rsidRDefault="00000000">
      <w:pPr>
        <w:spacing w:after="0" w:line="240" w:lineRule="auto"/>
      </w:pPr>
      <w:r>
        <w:rPr>
          <w:rFonts w:ascii="楷体" w:eastAsia="楷体" w:hAnsi="楷体"/>
          <w:sz w:val="21"/>
        </w:rPr>
        <w:t>对</w:t>
      </w:r>
    </w:p>
    <w:p w14:paraId="5328D7D2" w14:textId="77777777" w:rsidR="00BF7380" w:rsidRDefault="00000000">
      <w:pPr>
        <w:spacing w:after="0" w:line="240" w:lineRule="auto"/>
      </w:pPr>
      <w:r>
        <w:rPr>
          <w:rFonts w:ascii="楷体" w:eastAsia="楷体" w:hAnsi="楷体"/>
          <w:sz w:val="21"/>
        </w:rPr>
        <w:t>536.县级以上人民政府应当整合完善气象灾害监测信息网络，实现 信息资源共享。</w:t>
      </w:r>
    </w:p>
    <w:p w14:paraId="60EC6C74" w14:textId="77777777" w:rsidR="00BF7380" w:rsidRDefault="00000000">
      <w:pPr>
        <w:spacing w:after="0" w:line="240" w:lineRule="auto"/>
      </w:pPr>
      <w:r>
        <w:rPr>
          <w:rFonts w:ascii="楷体" w:eastAsia="楷体" w:hAnsi="楷体"/>
          <w:sz w:val="21"/>
        </w:rPr>
        <w:t>对</w:t>
      </w:r>
    </w:p>
    <w:p w14:paraId="69097DD2" w14:textId="77777777" w:rsidR="00BF7380" w:rsidRDefault="00000000">
      <w:pPr>
        <w:spacing w:after="0" w:line="240" w:lineRule="auto"/>
      </w:pPr>
      <w:r>
        <w:rPr>
          <w:rFonts w:ascii="楷体" w:eastAsia="楷体" w:hAnsi="楷体"/>
          <w:sz w:val="21"/>
        </w:rPr>
        <w:t>537.各省级气象主管机构应当公告气象专用技术装备目录和取得或者注销使用许可证的名录。</w:t>
      </w:r>
    </w:p>
    <w:p w14:paraId="2C2CDFC5" w14:textId="77777777" w:rsidR="00BF7380" w:rsidRDefault="00000000">
      <w:pPr>
        <w:spacing w:after="0" w:line="240" w:lineRule="auto"/>
      </w:pPr>
      <w:r>
        <w:rPr>
          <w:rFonts w:ascii="楷体" w:eastAsia="楷体" w:hAnsi="楷体"/>
          <w:sz w:val="21"/>
        </w:rPr>
        <w:t>错</w:t>
      </w:r>
    </w:p>
    <w:p w14:paraId="5091536B" w14:textId="77777777" w:rsidR="00BF7380" w:rsidRDefault="00000000">
      <w:pPr>
        <w:spacing w:after="0" w:line="240" w:lineRule="auto"/>
      </w:pPr>
      <w:r>
        <w:rPr>
          <w:rFonts w:ascii="楷体" w:eastAsia="楷体" w:hAnsi="楷体"/>
          <w:sz w:val="21"/>
        </w:rPr>
        <w:t>538.由气象因素引发的衍生、次生灾害，包括城市气象灾害、农业气象灾害、林业气象灾害、水文气象灾害、海洋气象灾害、交通气象灾害、地质气象灾害、航空气象灾害、电力气象灾害等。</w:t>
      </w:r>
    </w:p>
    <w:p w14:paraId="723A1B51" w14:textId="77777777" w:rsidR="00BF7380" w:rsidRDefault="00000000">
      <w:pPr>
        <w:spacing w:after="0" w:line="240" w:lineRule="auto"/>
      </w:pPr>
      <w:r>
        <w:rPr>
          <w:rFonts w:ascii="楷体" w:eastAsia="楷体" w:hAnsi="楷体"/>
          <w:sz w:val="21"/>
        </w:rPr>
        <w:t>对</w:t>
      </w:r>
    </w:p>
    <w:p w14:paraId="3A36DE66" w14:textId="77777777" w:rsidR="00BF7380" w:rsidRDefault="00000000">
      <w:pPr>
        <w:spacing w:after="0" w:line="240" w:lineRule="auto"/>
      </w:pPr>
      <w:r>
        <w:rPr>
          <w:rFonts w:ascii="楷体" w:eastAsia="楷体" w:hAnsi="楷体"/>
          <w:sz w:val="21"/>
        </w:rPr>
        <w:t>539.气象灾害预警信息发布遵循“归口管理、统一发布、快速传播”原则。</w:t>
      </w:r>
    </w:p>
    <w:p w14:paraId="65FEBF27" w14:textId="77777777" w:rsidR="00BF7380" w:rsidRDefault="00000000">
      <w:pPr>
        <w:spacing w:after="0" w:line="240" w:lineRule="auto"/>
      </w:pPr>
      <w:r>
        <w:rPr>
          <w:rFonts w:ascii="楷体" w:eastAsia="楷体" w:hAnsi="楷体"/>
          <w:sz w:val="21"/>
        </w:rPr>
        <w:t>对</w:t>
      </w:r>
    </w:p>
    <w:p w14:paraId="78F81BAC" w14:textId="77777777" w:rsidR="00BF7380" w:rsidRDefault="00000000">
      <w:pPr>
        <w:spacing w:after="0" w:line="240" w:lineRule="auto"/>
      </w:pPr>
      <w:r>
        <w:rPr>
          <w:rFonts w:ascii="楷体" w:eastAsia="楷体" w:hAnsi="楷体"/>
          <w:sz w:val="21"/>
        </w:rPr>
        <w:t>540.暴雨Ⅰ级预警标准是：过去48小时2个及以上省区、市大部地区出现特大暴雨天气，预计未来24小时上述地区仍将出现大暴雨天气。</w:t>
      </w:r>
    </w:p>
    <w:p w14:paraId="614A93E3" w14:textId="77777777" w:rsidR="00BF7380" w:rsidRDefault="00000000">
      <w:pPr>
        <w:spacing w:after="0" w:line="240" w:lineRule="auto"/>
      </w:pPr>
      <w:r>
        <w:rPr>
          <w:rFonts w:ascii="楷体" w:eastAsia="楷体" w:hAnsi="楷体"/>
          <w:sz w:val="21"/>
        </w:rPr>
        <w:t>对</w:t>
      </w:r>
    </w:p>
    <w:p w14:paraId="051855CB" w14:textId="77777777" w:rsidR="00BF7380" w:rsidRDefault="00000000">
      <w:pPr>
        <w:spacing w:after="0" w:line="240" w:lineRule="auto"/>
      </w:pPr>
      <w:r>
        <w:rPr>
          <w:rFonts w:ascii="楷体" w:eastAsia="楷体" w:hAnsi="楷体"/>
          <w:sz w:val="21"/>
        </w:rPr>
        <w:t>541.气象部门及时发布气象灾害监测预报信息，并与公安、民政、环保、国土资源、交通运输、铁道、水利、农业、卫生、安全监管、林业、电力监管、海洋等相关部门建立相应的气象及气象次生、衍生灾害监测预报预警联动机制，实现相关灾情、险情等信息的实时共享。</w:t>
      </w:r>
    </w:p>
    <w:p w14:paraId="119FF68F" w14:textId="77777777" w:rsidR="00BF7380" w:rsidRDefault="00000000">
      <w:pPr>
        <w:spacing w:after="0" w:line="240" w:lineRule="auto"/>
      </w:pPr>
      <w:r>
        <w:rPr>
          <w:rFonts w:ascii="楷体" w:eastAsia="楷体" w:hAnsi="楷体"/>
          <w:sz w:val="21"/>
        </w:rPr>
        <w:t>对</w:t>
      </w:r>
    </w:p>
    <w:p w14:paraId="40C28D10" w14:textId="77777777" w:rsidR="00BF7380" w:rsidRDefault="00000000">
      <w:pPr>
        <w:spacing w:after="0" w:line="240" w:lineRule="auto"/>
      </w:pPr>
      <w:r>
        <w:rPr>
          <w:rFonts w:ascii="楷体" w:eastAsia="楷体" w:hAnsi="楷体"/>
          <w:sz w:val="21"/>
        </w:rPr>
        <w:t>542.地方各级人民政府要在学校、机场、港口、车站、旅游景点等人员密集公共场所，高速公路、国道、省道等重要道路和易受气象灾害影响的桥梁、涵洞、弯道、坡路等重点路段，以及农牧区、山区等建立起畅通、有效的预警信息发布与传播渠道，扩大预警信息覆盖面。</w:t>
      </w:r>
    </w:p>
    <w:p w14:paraId="02AA72BC" w14:textId="77777777" w:rsidR="00BF7380" w:rsidRDefault="00000000">
      <w:pPr>
        <w:spacing w:after="0" w:line="240" w:lineRule="auto"/>
      </w:pPr>
      <w:r>
        <w:rPr>
          <w:rFonts w:ascii="楷体" w:eastAsia="楷体" w:hAnsi="楷体"/>
          <w:sz w:val="21"/>
        </w:rPr>
        <w:t>对</w:t>
      </w:r>
    </w:p>
    <w:p w14:paraId="60005A8E" w14:textId="77777777" w:rsidR="00BF7380" w:rsidRDefault="00000000">
      <w:pPr>
        <w:spacing w:after="0" w:line="240" w:lineRule="auto"/>
      </w:pPr>
      <w:r>
        <w:rPr>
          <w:rFonts w:ascii="楷体" w:eastAsia="楷体" w:hAnsi="楷体"/>
          <w:sz w:val="21"/>
        </w:rPr>
        <w:t>543.《重要气象信息专报》发布时间精确到分钟。</w:t>
      </w:r>
    </w:p>
    <w:p w14:paraId="089EE5A3" w14:textId="77777777" w:rsidR="00BF7380" w:rsidRDefault="00000000">
      <w:pPr>
        <w:spacing w:after="0" w:line="240" w:lineRule="auto"/>
      </w:pPr>
      <w:r>
        <w:rPr>
          <w:rFonts w:ascii="楷体" w:eastAsia="楷体" w:hAnsi="楷体"/>
          <w:sz w:val="21"/>
        </w:rPr>
        <w:t>错</w:t>
      </w:r>
    </w:p>
    <w:p w14:paraId="52DC65D8" w14:textId="77777777" w:rsidR="00BF7380" w:rsidRDefault="00000000">
      <w:pPr>
        <w:spacing w:after="0" w:line="240" w:lineRule="auto"/>
      </w:pPr>
      <w:r>
        <w:rPr>
          <w:rFonts w:ascii="楷体" w:eastAsia="楷体" w:hAnsi="楷体"/>
          <w:sz w:val="21"/>
        </w:rPr>
        <w:lastRenderedPageBreak/>
        <w:t>544.《重要气象信息专报》是在重大灾害性天气过程开始后发布。</w:t>
      </w:r>
    </w:p>
    <w:p w14:paraId="6C3C022E" w14:textId="77777777" w:rsidR="00BF7380" w:rsidRDefault="00000000">
      <w:pPr>
        <w:spacing w:after="0" w:line="240" w:lineRule="auto"/>
      </w:pPr>
      <w:r>
        <w:rPr>
          <w:rFonts w:ascii="楷体" w:eastAsia="楷体" w:hAnsi="楷体"/>
          <w:sz w:val="21"/>
        </w:rPr>
        <w:t>错</w:t>
      </w:r>
    </w:p>
    <w:p w14:paraId="552CA26F" w14:textId="77777777" w:rsidR="00BF7380" w:rsidRDefault="00000000">
      <w:pPr>
        <w:spacing w:after="0" w:line="240" w:lineRule="auto"/>
      </w:pPr>
      <w:r>
        <w:rPr>
          <w:rFonts w:ascii="楷体" w:eastAsia="楷体" w:hAnsi="楷体"/>
          <w:sz w:val="21"/>
        </w:rPr>
        <w:t>545.《气象信息快报》是在在灾害天气即将发生或已经发生发布。</w:t>
      </w:r>
    </w:p>
    <w:p w14:paraId="2C6062C1" w14:textId="77777777" w:rsidR="00BF7380" w:rsidRDefault="00000000">
      <w:pPr>
        <w:spacing w:after="0" w:line="240" w:lineRule="auto"/>
      </w:pPr>
      <w:r>
        <w:rPr>
          <w:rFonts w:ascii="楷体" w:eastAsia="楷体" w:hAnsi="楷体"/>
          <w:sz w:val="21"/>
        </w:rPr>
        <w:t>对</w:t>
      </w:r>
    </w:p>
    <w:p w14:paraId="08B94535" w14:textId="77777777" w:rsidR="00BF7380" w:rsidRDefault="00000000">
      <w:pPr>
        <w:spacing w:after="0" w:line="240" w:lineRule="auto"/>
      </w:pPr>
      <w:r>
        <w:rPr>
          <w:rFonts w:ascii="楷体" w:eastAsia="楷体" w:hAnsi="楷体"/>
          <w:sz w:val="21"/>
        </w:rPr>
        <w:t>546.在暴雨灾害性天气过程中，重大雨情信息是通过《重要气象信息专报》发布。</w:t>
      </w:r>
    </w:p>
    <w:p w14:paraId="46A0B37B" w14:textId="77777777" w:rsidR="00BF7380" w:rsidRDefault="00000000">
      <w:pPr>
        <w:spacing w:after="0" w:line="240" w:lineRule="auto"/>
      </w:pPr>
      <w:r>
        <w:rPr>
          <w:rFonts w:ascii="楷体" w:eastAsia="楷体" w:hAnsi="楷体"/>
          <w:sz w:val="21"/>
        </w:rPr>
        <w:t>错</w:t>
      </w:r>
    </w:p>
    <w:p w14:paraId="1E125C7D" w14:textId="77777777" w:rsidR="00BF7380" w:rsidRDefault="00000000">
      <w:pPr>
        <w:spacing w:after="0" w:line="240" w:lineRule="auto"/>
      </w:pPr>
      <w:r>
        <w:rPr>
          <w:rFonts w:ascii="楷体" w:eastAsia="楷体" w:hAnsi="楷体"/>
          <w:sz w:val="21"/>
        </w:rPr>
        <w:t>547.重大灾害性天气过程结束后，要通过《重要气象信息专报》向当地党委政府报告气象服务情况。</w:t>
      </w:r>
    </w:p>
    <w:p w14:paraId="4172E2FA" w14:textId="77777777" w:rsidR="00BF7380" w:rsidRDefault="00000000">
      <w:pPr>
        <w:spacing w:after="0" w:line="240" w:lineRule="auto"/>
      </w:pPr>
      <w:r>
        <w:rPr>
          <w:rFonts w:ascii="楷体" w:eastAsia="楷体" w:hAnsi="楷体"/>
          <w:sz w:val="21"/>
        </w:rPr>
        <w:t>错</w:t>
      </w:r>
    </w:p>
    <w:p w14:paraId="6F7A7A2B" w14:textId="77777777" w:rsidR="00BF7380" w:rsidRDefault="00000000">
      <w:pPr>
        <w:spacing w:after="0" w:line="240" w:lineRule="auto"/>
      </w:pPr>
      <w:r>
        <w:rPr>
          <w:rFonts w:ascii="楷体" w:eastAsia="楷体" w:hAnsi="楷体"/>
          <w:sz w:val="21"/>
        </w:rPr>
        <w:t>548.在《国务院关于加快气象事业发展的若干意见》提出的奋斗目标中明确，到2020年，建成结构完善、功能先进的气象现代化体系，使气象整体实力接近同期世界先进水平，若干领域达到世界领先水平。</w:t>
      </w:r>
    </w:p>
    <w:p w14:paraId="48ADAC4C" w14:textId="77777777" w:rsidR="00BF7380" w:rsidRDefault="00000000">
      <w:pPr>
        <w:spacing w:after="0" w:line="240" w:lineRule="auto"/>
      </w:pPr>
      <w:r>
        <w:rPr>
          <w:rFonts w:ascii="楷体" w:eastAsia="楷体" w:hAnsi="楷体"/>
          <w:sz w:val="21"/>
        </w:rPr>
        <w:t>对</w:t>
      </w:r>
    </w:p>
    <w:p w14:paraId="49B7B002" w14:textId="77777777" w:rsidR="00BF7380" w:rsidRDefault="00000000">
      <w:pPr>
        <w:spacing w:after="0" w:line="240" w:lineRule="auto"/>
      </w:pPr>
      <w:r>
        <w:rPr>
          <w:rFonts w:ascii="楷体" w:eastAsia="楷体" w:hAnsi="楷体"/>
          <w:sz w:val="21"/>
        </w:rPr>
        <w:t>549.在《公共气象服务业务发展指导意见》中定义公共气象服务是指气象部门使用各种公共资源或公共权力，向政府决策部门、社会公众、生产部门提供气象信息和技术的过程。</w:t>
      </w:r>
    </w:p>
    <w:p w14:paraId="26E812BF" w14:textId="77777777" w:rsidR="00BF7380" w:rsidRDefault="00000000">
      <w:pPr>
        <w:spacing w:after="0" w:line="240" w:lineRule="auto"/>
      </w:pPr>
      <w:r>
        <w:rPr>
          <w:rFonts w:ascii="楷体" w:eastAsia="楷体" w:hAnsi="楷体"/>
          <w:sz w:val="21"/>
        </w:rPr>
        <w:t>对</w:t>
      </w:r>
    </w:p>
    <w:p w14:paraId="3023F0F2" w14:textId="77777777" w:rsidR="00BF7380" w:rsidRDefault="00000000">
      <w:pPr>
        <w:spacing w:after="0" w:line="240" w:lineRule="auto"/>
      </w:pPr>
      <w:r>
        <w:rPr>
          <w:rFonts w:ascii="楷体" w:eastAsia="楷体" w:hAnsi="楷体"/>
          <w:sz w:val="21"/>
        </w:rPr>
        <w:t>550.建立功能比较完备的公共气象服务业务体系，重点要做好公共气象服务业务系统、公共气象服务业务队伍和公共气象服务业务手段建设。</w:t>
      </w:r>
    </w:p>
    <w:p w14:paraId="6DDF394C" w14:textId="77777777" w:rsidR="00BF7380" w:rsidRDefault="00000000">
      <w:pPr>
        <w:spacing w:after="0" w:line="240" w:lineRule="auto"/>
      </w:pPr>
      <w:r>
        <w:rPr>
          <w:rFonts w:ascii="楷体" w:eastAsia="楷体" w:hAnsi="楷体"/>
          <w:sz w:val="21"/>
        </w:rPr>
        <w:t>错</w:t>
      </w:r>
    </w:p>
    <w:p w14:paraId="27A5FA18" w14:textId="77777777" w:rsidR="00BF7380" w:rsidRDefault="00000000">
      <w:pPr>
        <w:spacing w:after="0" w:line="240" w:lineRule="auto"/>
      </w:pPr>
      <w:r>
        <w:rPr>
          <w:rFonts w:ascii="楷体" w:eastAsia="楷体" w:hAnsi="楷体"/>
          <w:sz w:val="21"/>
        </w:rPr>
        <w:t>551.决策气象服务关注的重点工作为重大天气和重大社会政治经济活动保障服务工作。</w:t>
      </w:r>
    </w:p>
    <w:p w14:paraId="25782A56" w14:textId="77777777" w:rsidR="00BF7380" w:rsidRDefault="00000000">
      <w:pPr>
        <w:spacing w:after="0" w:line="240" w:lineRule="auto"/>
      </w:pPr>
      <w:r>
        <w:rPr>
          <w:rFonts w:ascii="楷体" w:eastAsia="楷体" w:hAnsi="楷体"/>
          <w:sz w:val="21"/>
        </w:rPr>
        <w:t>错</w:t>
      </w:r>
    </w:p>
    <w:p w14:paraId="0DFCE0E3" w14:textId="77777777" w:rsidR="00BF7380" w:rsidRDefault="00000000">
      <w:pPr>
        <w:spacing w:after="0" w:line="240" w:lineRule="auto"/>
      </w:pPr>
      <w:r>
        <w:rPr>
          <w:rFonts w:ascii="楷体" w:eastAsia="楷体" w:hAnsi="楷体"/>
          <w:sz w:val="21"/>
        </w:rPr>
        <w:t>552.市、县级人民政府应成立气象灾害应急指挥机构，负责本行政区域气象灾害的应对处置工作。</w:t>
      </w:r>
    </w:p>
    <w:p w14:paraId="394C2E6B" w14:textId="77777777" w:rsidR="00BF7380" w:rsidRDefault="00000000">
      <w:pPr>
        <w:spacing w:after="0" w:line="240" w:lineRule="auto"/>
      </w:pPr>
      <w:r>
        <w:rPr>
          <w:rFonts w:ascii="楷体" w:eastAsia="楷体" w:hAnsi="楷体"/>
          <w:sz w:val="21"/>
        </w:rPr>
        <w:t>对</w:t>
      </w:r>
    </w:p>
    <w:p w14:paraId="3A9DA36D" w14:textId="77777777" w:rsidR="00BF7380" w:rsidRDefault="00000000">
      <w:pPr>
        <w:spacing w:after="0" w:line="240" w:lineRule="auto"/>
      </w:pPr>
      <w:r>
        <w:rPr>
          <w:rFonts w:ascii="楷体" w:eastAsia="楷体" w:hAnsi="楷体"/>
          <w:sz w:val="21"/>
        </w:rPr>
        <w:t>553.各级气象部门要建立气象灾害风险隐患排查治理机制，建立健全风险防控措施，开展气象灾害风险区划，健全气象灾害基础信息数据库，完善气象灾害防御基础设施建设。</w:t>
      </w:r>
    </w:p>
    <w:p w14:paraId="4C935D4C" w14:textId="77777777" w:rsidR="00BF7380" w:rsidRDefault="00000000">
      <w:pPr>
        <w:spacing w:after="0" w:line="240" w:lineRule="auto"/>
      </w:pPr>
      <w:r>
        <w:rPr>
          <w:rFonts w:ascii="楷体" w:eastAsia="楷体" w:hAnsi="楷体"/>
          <w:sz w:val="21"/>
        </w:rPr>
        <w:t>错</w:t>
      </w:r>
    </w:p>
    <w:p w14:paraId="4C6EF823" w14:textId="77777777" w:rsidR="00BF7380" w:rsidRDefault="00000000">
      <w:pPr>
        <w:spacing w:after="0" w:line="240" w:lineRule="auto"/>
      </w:pPr>
      <w:r>
        <w:rPr>
          <w:rFonts w:ascii="楷体" w:eastAsia="楷体" w:hAnsi="楷体"/>
          <w:sz w:val="21"/>
        </w:rPr>
        <w:t>554.气象部门要加强气象灾害监测、预报、预警和评估，做好气象灾害风险信息采集、汇总、分析研判和报告工作。</w:t>
      </w:r>
    </w:p>
    <w:p w14:paraId="58323426" w14:textId="77777777" w:rsidR="00BF7380" w:rsidRDefault="00000000">
      <w:pPr>
        <w:spacing w:after="0" w:line="240" w:lineRule="auto"/>
      </w:pPr>
      <w:r>
        <w:rPr>
          <w:rFonts w:ascii="楷体" w:eastAsia="楷体" w:hAnsi="楷体"/>
          <w:sz w:val="21"/>
        </w:rPr>
        <w:t>对</w:t>
      </w:r>
    </w:p>
    <w:p w14:paraId="1907830E" w14:textId="77777777" w:rsidR="00BF7380" w:rsidRDefault="00000000">
      <w:pPr>
        <w:spacing w:after="0" w:line="240" w:lineRule="auto"/>
      </w:pPr>
      <w:r>
        <w:rPr>
          <w:rFonts w:ascii="楷体" w:eastAsia="楷体" w:hAnsi="楷体"/>
          <w:sz w:val="21"/>
        </w:rPr>
        <w:t>555.根据监测分析结果，对可能发生的气象灾害进行预警。</w:t>
      </w:r>
    </w:p>
    <w:p w14:paraId="503B5D1E" w14:textId="77777777" w:rsidR="00BF7380" w:rsidRDefault="00000000">
      <w:pPr>
        <w:spacing w:after="0" w:line="240" w:lineRule="auto"/>
      </w:pPr>
      <w:r>
        <w:rPr>
          <w:rFonts w:ascii="楷体" w:eastAsia="楷体" w:hAnsi="楷体"/>
          <w:sz w:val="21"/>
        </w:rPr>
        <w:t>错</w:t>
      </w:r>
    </w:p>
    <w:p w14:paraId="1070281C" w14:textId="77777777" w:rsidR="00BF7380" w:rsidRDefault="00000000">
      <w:pPr>
        <w:spacing w:after="0" w:line="240" w:lineRule="auto"/>
      </w:pPr>
      <w:r>
        <w:rPr>
          <w:rFonts w:ascii="楷体" w:eastAsia="楷体" w:hAnsi="楷体"/>
          <w:sz w:val="21"/>
        </w:rPr>
        <w:t>556.根据不同类型气象灾害的特征、影响情况及预警能力等，确定不同类型的气象灾害级别。</w:t>
      </w:r>
    </w:p>
    <w:p w14:paraId="39BF7657" w14:textId="77777777" w:rsidR="00BF7380" w:rsidRDefault="00000000">
      <w:pPr>
        <w:spacing w:after="0" w:line="240" w:lineRule="auto"/>
      </w:pPr>
      <w:r>
        <w:rPr>
          <w:rFonts w:ascii="楷体" w:eastAsia="楷体" w:hAnsi="楷体"/>
          <w:sz w:val="21"/>
        </w:rPr>
        <w:t>错</w:t>
      </w:r>
    </w:p>
    <w:p w14:paraId="012BBBFB" w14:textId="77777777" w:rsidR="00BF7380" w:rsidRDefault="00000000">
      <w:pPr>
        <w:spacing w:after="0" w:line="240" w:lineRule="auto"/>
      </w:pPr>
      <w:r>
        <w:rPr>
          <w:rFonts w:ascii="楷体" w:eastAsia="楷体" w:hAnsi="楷体"/>
          <w:sz w:val="21"/>
        </w:rPr>
        <w:t>557.县级要制定暴雨、干旱、凝冻、冰雹、雷电、大风、大雾、寒潮、高温、暴雪等十类气象灾害预警分级标准。</w:t>
      </w:r>
    </w:p>
    <w:p w14:paraId="05D72D88" w14:textId="77777777" w:rsidR="00BF7380" w:rsidRDefault="00000000">
      <w:pPr>
        <w:spacing w:after="0" w:line="240" w:lineRule="auto"/>
      </w:pPr>
      <w:r>
        <w:rPr>
          <w:rFonts w:ascii="楷体" w:eastAsia="楷体" w:hAnsi="楷体"/>
          <w:sz w:val="21"/>
        </w:rPr>
        <w:t>对</w:t>
      </w:r>
    </w:p>
    <w:p w14:paraId="2AFA675E" w14:textId="77777777" w:rsidR="00BF7380" w:rsidRDefault="00000000">
      <w:pPr>
        <w:spacing w:after="0" w:line="240" w:lineRule="auto"/>
      </w:pPr>
      <w:r>
        <w:rPr>
          <w:rFonts w:ascii="楷体" w:eastAsia="楷体" w:hAnsi="楷体"/>
          <w:sz w:val="21"/>
        </w:rPr>
        <w:t>558.Ⅰ级(红色)预警由省气象台制作，省气象应急办公室审批，省气象应急办公室主任签发，报省政府应急办备案。</w:t>
      </w:r>
    </w:p>
    <w:p w14:paraId="635C3F85" w14:textId="77777777" w:rsidR="00BF7380" w:rsidRDefault="00000000">
      <w:pPr>
        <w:spacing w:after="0" w:line="240" w:lineRule="auto"/>
      </w:pPr>
      <w:r>
        <w:rPr>
          <w:rFonts w:ascii="楷体" w:eastAsia="楷体" w:hAnsi="楷体"/>
          <w:sz w:val="21"/>
        </w:rPr>
        <w:t>对</w:t>
      </w:r>
    </w:p>
    <w:p w14:paraId="64FDBEF9" w14:textId="77777777" w:rsidR="00BF7380" w:rsidRDefault="00000000">
      <w:pPr>
        <w:spacing w:after="0" w:line="240" w:lineRule="auto"/>
      </w:pPr>
      <w:r>
        <w:rPr>
          <w:rFonts w:ascii="楷体" w:eastAsia="楷体" w:hAnsi="楷体"/>
          <w:sz w:val="21"/>
        </w:rPr>
        <w:t>559.Ⅱ级(橙色)预警由省气象台制作，省气象应急办公室审批，省气象应急办公室主任签发，报省政府应急办备案。</w:t>
      </w:r>
    </w:p>
    <w:p w14:paraId="75943CF5" w14:textId="77777777" w:rsidR="00BF7380" w:rsidRDefault="00000000">
      <w:pPr>
        <w:spacing w:after="0" w:line="240" w:lineRule="auto"/>
      </w:pPr>
      <w:r>
        <w:rPr>
          <w:rFonts w:ascii="楷体" w:eastAsia="楷体" w:hAnsi="楷体"/>
          <w:sz w:val="21"/>
        </w:rPr>
        <w:t>对</w:t>
      </w:r>
    </w:p>
    <w:p w14:paraId="52F36F6D" w14:textId="77777777" w:rsidR="00BF7380" w:rsidRDefault="00000000">
      <w:pPr>
        <w:spacing w:after="0" w:line="240" w:lineRule="auto"/>
      </w:pPr>
      <w:r>
        <w:rPr>
          <w:rFonts w:ascii="楷体" w:eastAsia="楷体" w:hAnsi="楷体"/>
          <w:sz w:val="21"/>
        </w:rPr>
        <w:t>560.Ⅲ级(黄色)预警由省气象台制作，省气象台负责人签发，并报省政府应急办备案。</w:t>
      </w:r>
    </w:p>
    <w:p w14:paraId="60067C24" w14:textId="77777777" w:rsidR="00BF7380" w:rsidRDefault="00000000">
      <w:pPr>
        <w:spacing w:after="0" w:line="240" w:lineRule="auto"/>
      </w:pPr>
      <w:r>
        <w:rPr>
          <w:rFonts w:ascii="楷体" w:eastAsia="楷体" w:hAnsi="楷体"/>
          <w:sz w:val="21"/>
        </w:rPr>
        <w:t>错</w:t>
      </w:r>
    </w:p>
    <w:p w14:paraId="73D55F38" w14:textId="77777777" w:rsidR="00BF7380" w:rsidRDefault="00000000">
      <w:pPr>
        <w:spacing w:after="0" w:line="240" w:lineRule="auto"/>
      </w:pPr>
      <w:r>
        <w:rPr>
          <w:rFonts w:ascii="楷体" w:eastAsia="楷体" w:hAnsi="楷体"/>
          <w:sz w:val="21"/>
        </w:rPr>
        <w:t>561.Ⅳ级(蓝色)预警由省气象台制作，省气象台负责人签发。</w:t>
      </w:r>
    </w:p>
    <w:p w14:paraId="5BB2E7FF" w14:textId="77777777" w:rsidR="00BF7380" w:rsidRDefault="00000000">
      <w:pPr>
        <w:spacing w:after="0" w:line="240" w:lineRule="auto"/>
      </w:pPr>
      <w:r>
        <w:rPr>
          <w:rFonts w:ascii="楷体" w:eastAsia="楷体" w:hAnsi="楷体"/>
          <w:sz w:val="21"/>
        </w:rPr>
        <w:t>对</w:t>
      </w:r>
    </w:p>
    <w:p w14:paraId="797AF6D4" w14:textId="77777777" w:rsidR="00BF7380" w:rsidRDefault="00000000">
      <w:pPr>
        <w:spacing w:after="0" w:line="240" w:lineRule="auto"/>
      </w:pPr>
      <w:r>
        <w:rPr>
          <w:rFonts w:ascii="楷体" w:eastAsia="楷体" w:hAnsi="楷体"/>
          <w:sz w:val="21"/>
        </w:rPr>
        <w:t>562.各级新闻出版广电部门、通信运营企业接到气象灾害预警信息后，对Ⅰ级(红色)、Ⅱ级(橙色)预警信息，在30分钟内向社会公众播发；对Ⅲ级(黄色)、Ⅳ级(蓝色)预警信息，在45分钟内向社会公众播发。</w:t>
      </w:r>
    </w:p>
    <w:p w14:paraId="7D5C1102" w14:textId="77777777" w:rsidR="00BF7380" w:rsidRDefault="00000000">
      <w:pPr>
        <w:spacing w:after="0" w:line="240" w:lineRule="auto"/>
      </w:pPr>
      <w:r>
        <w:rPr>
          <w:rFonts w:ascii="楷体" w:eastAsia="楷体" w:hAnsi="楷体"/>
          <w:sz w:val="21"/>
        </w:rPr>
        <w:t>错</w:t>
      </w:r>
    </w:p>
    <w:p w14:paraId="50056C71" w14:textId="77777777" w:rsidR="00BF7380" w:rsidRDefault="00000000">
      <w:pPr>
        <w:spacing w:after="0" w:line="240" w:lineRule="auto"/>
      </w:pPr>
      <w:r>
        <w:rPr>
          <w:rFonts w:ascii="楷体" w:eastAsia="楷体" w:hAnsi="楷体"/>
          <w:sz w:val="21"/>
        </w:rPr>
        <w:t>563.各级气象主管机构根据天气变化情况及时更新或者解除预警。</w:t>
      </w:r>
    </w:p>
    <w:p w14:paraId="7B1E087C" w14:textId="77777777" w:rsidR="00BF7380" w:rsidRDefault="00000000">
      <w:pPr>
        <w:spacing w:after="0" w:line="240" w:lineRule="auto"/>
      </w:pPr>
      <w:r>
        <w:rPr>
          <w:rFonts w:ascii="楷体" w:eastAsia="楷体" w:hAnsi="楷体"/>
          <w:sz w:val="21"/>
        </w:rPr>
        <w:t>错</w:t>
      </w:r>
    </w:p>
    <w:p w14:paraId="4A386A4B" w14:textId="77777777" w:rsidR="00BF7380" w:rsidRDefault="00000000">
      <w:pPr>
        <w:spacing w:after="0" w:line="240" w:lineRule="auto"/>
      </w:pPr>
      <w:r>
        <w:rPr>
          <w:rFonts w:ascii="楷体" w:eastAsia="楷体" w:hAnsi="楷体"/>
          <w:sz w:val="21"/>
        </w:rPr>
        <w:t>564.当气象灾害已不可能发生灾害时，降低预警级别或解除预警，终止相关措施。</w:t>
      </w:r>
    </w:p>
    <w:p w14:paraId="715292CA" w14:textId="77777777" w:rsidR="00BF7380" w:rsidRDefault="00000000">
      <w:pPr>
        <w:spacing w:after="0" w:line="240" w:lineRule="auto"/>
      </w:pPr>
      <w:r>
        <w:rPr>
          <w:rFonts w:ascii="楷体" w:eastAsia="楷体" w:hAnsi="楷体"/>
          <w:sz w:val="21"/>
        </w:rPr>
        <w:t>错</w:t>
      </w:r>
    </w:p>
    <w:p w14:paraId="07D63D88" w14:textId="77777777" w:rsidR="00BF7380" w:rsidRDefault="00000000">
      <w:pPr>
        <w:spacing w:after="0" w:line="240" w:lineRule="auto"/>
      </w:pPr>
      <w:r>
        <w:rPr>
          <w:rFonts w:ascii="楷体" w:eastAsia="楷体" w:hAnsi="楷体"/>
          <w:sz w:val="21"/>
        </w:rPr>
        <w:t>565.各级气象主管部门归口管理本行政区域内的气象灾害监测、预报、预警和评估工作，其所属气象台站具体承担灾害性天气监测、预报、预警任务。</w:t>
      </w:r>
    </w:p>
    <w:p w14:paraId="41033E7B" w14:textId="77777777" w:rsidR="00BF7380" w:rsidRDefault="00000000">
      <w:pPr>
        <w:spacing w:after="0" w:line="240" w:lineRule="auto"/>
      </w:pPr>
      <w:r>
        <w:rPr>
          <w:rFonts w:ascii="楷体" w:eastAsia="楷体" w:hAnsi="楷体"/>
          <w:sz w:val="21"/>
        </w:rPr>
        <w:t>对</w:t>
      </w:r>
    </w:p>
    <w:p w14:paraId="3480D7BD" w14:textId="77777777" w:rsidR="00BF7380" w:rsidRDefault="00000000">
      <w:pPr>
        <w:spacing w:after="0" w:line="240" w:lineRule="auto"/>
      </w:pPr>
      <w:r>
        <w:rPr>
          <w:rFonts w:ascii="楷体" w:eastAsia="楷体" w:hAnsi="楷体"/>
          <w:sz w:val="21"/>
        </w:rPr>
        <w:t>566.当预报或监测到有气象灾害风险时，应当向本级人民政府报告，同时报上一级气象主管部门。</w:t>
      </w:r>
    </w:p>
    <w:p w14:paraId="4DE14C72" w14:textId="77777777" w:rsidR="00BF7380" w:rsidRDefault="00000000">
      <w:pPr>
        <w:spacing w:after="0" w:line="240" w:lineRule="auto"/>
      </w:pPr>
      <w:r>
        <w:rPr>
          <w:rFonts w:ascii="楷体" w:eastAsia="楷体" w:hAnsi="楷体"/>
          <w:sz w:val="21"/>
        </w:rPr>
        <w:t>对</w:t>
      </w:r>
    </w:p>
    <w:p w14:paraId="573E82A3" w14:textId="77777777" w:rsidR="00BF7380" w:rsidRDefault="00000000">
      <w:pPr>
        <w:spacing w:after="0" w:line="240" w:lineRule="auto"/>
      </w:pPr>
      <w:r>
        <w:rPr>
          <w:rFonts w:ascii="楷体" w:eastAsia="楷体" w:hAnsi="楷体"/>
          <w:sz w:val="21"/>
        </w:rPr>
        <w:t>567.发现气象灾害的单位和个人，应当立即向当地政府或气象主管部门报告。</w:t>
      </w:r>
    </w:p>
    <w:p w14:paraId="14267D29" w14:textId="77777777" w:rsidR="00BF7380" w:rsidRDefault="00000000">
      <w:pPr>
        <w:spacing w:after="0" w:line="240" w:lineRule="auto"/>
      </w:pPr>
      <w:r>
        <w:rPr>
          <w:rFonts w:ascii="楷体" w:eastAsia="楷体" w:hAnsi="楷体"/>
          <w:sz w:val="21"/>
        </w:rPr>
        <w:t>对</w:t>
      </w:r>
    </w:p>
    <w:p w14:paraId="239C4E7C" w14:textId="77777777" w:rsidR="00BF7380" w:rsidRDefault="00000000">
      <w:pPr>
        <w:spacing w:after="0" w:line="240" w:lineRule="auto"/>
      </w:pPr>
      <w:r>
        <w:rPr>
          <w:rFonts w:ascii="楷体" w:eastAsia="楷体" w:hAnsi="楷体"/>
          <w:sz w:val="21"/>
        </w:rPr>
        <w:t>568.各级气象主管部门要明确气象灾害信息收集联系方式，并及时向社会公布。</w:t>
      </w:r>
    </w:p>
    <w:p w14:paraId="3E7BB48D" w14:textId="77777777" w:rsidR="00BF7380" w:rsidRDefault="00000000">
      <w:pPr>
        <w:spacing w:after="0" w:line="240" w:lineRule="auto"/>
      </w:pPr>
      <w:r>
        <w:rPr>
          <w:rFonts w:ascii="楷体" w:eastAsia="楷体" w:hAnsi="楷体"/>
          <w:sz w:val="21"/>
        </w:rPr>
        <w:lastRenderedPageBreak/>
        <w:t>错</w:t>
      </w:r>
    </w:p>
    <w:p w14:paraId="2ACA6655" w14:textId="77777777" w:rsidR="00BF7380" w:rsidRDefault="00000000">
      <w:pPr>
        <w:spacing w:after="0" w:line="240" w:lineRule="auto"/>
      </w:pPr>
      <w:r>
        <w:rPr>
          <w:rFonts w:ascii="楷体" w:eastAsia="楷体" w:hAnsi="楷体"/>
          <w:sz w:val="21"/>
        </w:rPr>
        <w:t>569.当预计可能发生较大以上级别气象灾害时，省气象局立即报告省人民政府。</w:t>
      </w:r>
    </w:p>
    <w:p w14:paraId="31C48DF1" w14:textId="77777777" w:rsidR="00BF7380" w:rsidRDefault="00000000">
      <w:pPr>
        <w:spacing w:after="0" w:line="240" w:lineRule="auto"/>
      </w:pPr>
      <w:r>
        <w:rPr>
          <w:rFonts w:ascii="楷体" w:eastAsia="楷体" w:hAnsi="楷体"/>
          <w:sz w:val="21"/>
        </w:rPr>
        <w:t>对</w:t>
      </w:r>
    </w:p>
    <w:p w14:paraId="5C861FD4" w14:textId="77777777" w:rsidR="00BF7380" w:rsidRDefault="00000000">
      <w:pPr>
        <w:spacing w:after="0" w:line="240" w:lineRule="auto"/>
      </w:pPr>
      <w:r>
        <w:rPr>
          <w:rFonts w:ascii="楷体" w:eastAsia="楷体" w:hAnsi="楷体"/>
          <w:sz w:val="21"/>
        </w:rPr>
        <w:t>570.气象灾害事发地人民政府组织有关专家对受灾情况进行科学分析评估。</w:t>
      </w:r>
    </w:p>
    <w:p w14:paraId="207FFA95" w14:textId="77777777" w:rsidR="00BF7380" w:rsidRDefault="00000000">
      <w:pPr>
        <w:spacing w:after="0" w:line="240" w:lineRule="auto"/>
      </w:pPr>
      <w:r>
        <w:rPr>
          <w:rFonts w:ascii="楷体" w:eastAsia="楷体" w:hAnsi="楷体"/>
          <w:sz w:val="21"/>
        </w:rPr>
        <w:t>对</w:t>
      </w:r>
    </w:p>
    <w:p w14:paraId="68BCF58D" w14:textId="77777777" w:rsidR="00BF7380" w:rsidRDefault="00000000">
      <w:pPr>
        <w:spacing w:after="0" w:line="240" w:lineRule="auto"/>
      </w:pPr>
      <w:r>
        <w:rPr>
          <w:rFonts w:ascii="楷体" w:eastAsia="楷体" w:hAnsi="楷体"/>
          <w:sz w:val="21"/>
        </w:rPr>
        <w:t>571.较大等级气象灾害应急响应终止后，县级气象灾害应急指挥机构及时组织对气象监测、预报、预警工作进行全面评估，形成报告；系统回顾总结应对灾害中的气象监测、预报、预警等工作，形成案例；报告和案例在60个工作日内报市级气象灾害应急指挥机构备案。</w:t>
      </w:r>
    </w:p>
    <w:p w14:paraId="342510BE" w14:textId="77777777" w:rsidR="00BF7380" w:rsidRDefault="00000000">
      <w:pPr>
        <w:spacing w:after="0" w:line="240" w:lineRule="auto"/>
      </w:pPr>
      <w:r>
        <w:rPr>
          <w:rFonts w:ascii="楷体" w:eastAsia="楷体" w:hAnsi="楷体"/>
          <w:sz w:val="21"/>
        </w:rPr>
        <w:t>错</w:t>
      </w:r>
    </w:p>
    <w:p w14:paraId="0D001FCB" w14:textId="77777777" w:rsidR="00BF7380" w:rsidRDefault="00000000">
      <w:pPr>
        <w:spacing w:after="0" w:line="240" w:lineRule="auto"/>
      </w:pPr>
      <w:r>
        <w:rPr>
          <w:rFonts w:ascii="楷体" w:eastAsia="楷体" w:hAnsi="楷体"/>
          <w:sz w:val="21"/>
        </w:rPr>
        <w:t>572.气象灾害应急处置工作结束后，省气象应急办公室应当对特别重大、重大级别气象灾害事件组织调查。</w:t>
      </w:r>
    </w:p>
    <w:p w14:paraId="58D06F42" w14:textId="77777777" w:rsidR="00BF7380" w:rsidRDefault="00000000">
      <w:pPr>
        <w:spacing w:after="0" w:line="240" w:lineRule="auto"/>
      </w:pPr>
      <w:r>
        <w:rPr>
          <w:rFonts w:ascii="楷体" w:eastAsia="楷体" w:hAnsi="楷体"/>
          <w:sz w:val="21"/>
        </w:rPr>
        <w:t>对</w:t>
      </w:r>
    </w:p>
    <w:p w14:paraId="4F491FE0" w14:textId="77777777" w:rsidR="00BF7380" w:rsidRDefault="00000000">
      <w:pPr>
        <w:spacing w:after="0" w:line="240" w:lineRule="auto"/>
      </w:pPr>
      <w:r>
        <w:rPr>
          <w:rFonts w:ascii="楷体" w:eastAsia="楷体" w:hAnsi="楷体"/>
          <w:sz w:val="21"/>
        </w:rPr>
        <w:t>573.市、县级气象应急办公室应当对较大、一般级别气象灾害事件组织调查。</w:t>
      </w:r>
    </w:p>
    <w:p w14:paraId="4358B99A" w14:textId="77777777" w:rsidR="00BF7380" w:rsidRDefault="00000000">
      <w:pPr>
        <w:spacing w:after="0" w:line="240" w:lineRule="auto"/>
      </w:pPr>
      <w:r>
        <w:rPr>
          <w:rFonts w:ascii="楷体" w:eastAsia="楷体" w:hAnsi="楷体"/>
          <w:sz w:val="21"/>
        </w:rPr>
        <w:t>对</w:t>
      </w:r>
    </w:p>
    <w:p w14:paraId="3DD531FF" w14:textId="77777777" w:rsidR="00BF7380" w:rsidRDefault="00000000">
      <w:pPr>
        <w:spacing w:after="0" w:line="240" w:lineRule="auto"/>
      </w:pPr>
      <w:r>
        <w:rPr>
          <w:rFonts w:ascii="楷体" w:eastAsia="楷体" w:hAnsi="楷体"/>
          <w:sz w:val="21"/>
        </w:rPr>
        <w:t>574.气象部门强化应急值班值守，加强气象灾害监测、预报预警队伍建设，提高预报预警准确率，确保气象应急服务准确、及时、高效。</w:t>
      </w:r>
    </w:p>
    <w:p w14:paraId="36EBD070" w14:textId="77777777" w:rsidR="00BF7380" w:rsidRDefault="00000000">
      <w:pPr>
        <w:spacing w:after="0" w:line="240" w:lineRule="auto"/>
      </w:pPr>
      <w:r>
        <w:rPr>
          <w:rFonts w:ascii="楷体" w:eastAsia="楷体" w:hAnsi="楷体"/>
          <w:sz w:val="21"/>
        </w:rPr>
        <w:t>对</w:t>
      </w:r>
    </w:p>
    <w:p w14:paraId="0FA83980" w14:textId="77777777" w:rsidR="00BF7380" w:rsidRDefault="00000000">
      <w:pPr>
        <w:spacing w:after="0" w:line="240" w:lineRule="auto"/>
      </w:pPr>
      <w:r>
        <w:rPr>
          <w:rFonts w:ascii="楷体" w:eastAsia="楷体" w:hAnsi="楷体"/>
          <w:sz w:val="21"/>
        </w:rPr>
        <w:t>575.气象灾害应急指挥部各成员单位要加强队伍的培训和演练，做好各项应急准备工作。</w:t>
      </w:r>
    </w:p>
    <w:p w14:paraId="43B28AB0" w14:textId="77777777" w:rsidR="00BF7380" w:rsidRDefault="00000000">
      <w:pPr>
        <w:spacing w:after="0" w:line="240" w:lineRule="auto"/>
      </w:pPr>
      <w:r>
        <w:rPr>
          <w:rFonts w:ascii="楷体" w:eastAsia="楷体" w:hAnsi="楷体"/>
          <w:sz w:val="21"/>
        </w:rPr>
        <w:t>对</w:t>
      </w:r>
    </w:p>
    <w:p w14:paraId="337F5BB4" w14:textId="77777777" w:rsidR="00BF7380" w:rsidRDefault="00000000">
      <w:pPr>
        <w:spacing w:after="0" w:line="240" w:lineRule="auto"/>
      </w:pPr>
      <w:r>
        <w:rPr>
          <w:rFonts w:ascii="楷体" w:eastAsia="楷体" w:hAnsi="楷体"/>
          <w:sz w:val="21"/>
        </w:rPr>
        <w:t>576.各级气象灾害应急指挥机构要组织各有关部门、单位，按照各自职责和预案要求，储备用于灾害监测、灾民安置、医疗卫生、生活必需等必要的抢险救灾专用物资，保证抢险救灾物资的供应。</w:t>
      </w:r>
    </w:p>
    <w:p w14:paraId="37EDD318" w14:textId="77777777" w:rsidR="00BF7380" w:rsidRDefault="00000000">
      <w:pPr>
        <w:spacing w:after="0" w:line="240" w:lineRule="auto"/>
      </w:pPr>
      <w:r>
        <w:rPr>
          <w:rFonts w:ascii="楷体" w:eastAsia="楷体" w:hAnsi="楷体"/>
          <w:sz w:val="21"/>
        </w:rPr>
        <w:t>错</w:t>
      </w:r>
    </w:p>
    <w:p w14:paraId="39C81D3B" w14:textId="77777777" w:rsidR="00BF7380" w:rsidRDefault="00000000">
      <w:pPr>
        <w:spacing w:after="0" w:line="240" w:lineRule="auto"/>
      </w:pPr>
      <w:r>
        <w:rPr>
          <w:rFonts w:ascii="楷体" w:eastAsia="楷体" w:hAnsi="楷体"/>
          <w:sz w:val="21"/>
        </w:rPr>
        <w:t>577.市、县级人民政府要将灾害防御经费纳入同级财政预算，财政部门负责会同有关部门及时申报、筹集和拨付气象防灾减灾资金，加强应急资金的保障和管理。</w:t>
      </w:r>
    </w:p>
    <w:p w14:paraId="4D162E49" w14:textId="77777777" w:rsidR="00BF7380" w:rsidRDefault="00000000">
      <w:pPr>
        <w:spacing w:after="0" w:line="240" w:lineRule="auto"/>
      </w:pPr>
      <w:r>
        <w:rPr>
          <w:rFonts w:ascii="楷体" w:eastAsia="楷体" w:hAnsi="楷体"/>
          <w:sz w:val="21"/>
        </w:rPr>
        <w:t>错</w:t>
      </w:r>
    </w:p>
    <w:p w14:paraId="66FA75CB" w14:textId="77777777" w:rsidR="00BF7380" w:rsidRDefault="00000000">
      <w:pPr>
        <w:spacing w:after="0" w:line="240" w:lineRule="auto"/>
      </w:pPr>
      <w:r>
        <w:rPr>
          <w:rFonts w:ascii="楷体" w:eastAsia="楷体" w:hAnsi="楷体"/>
          <w:sz w:val="21"/>
        </w:rPr>
        <w:t>578.各级气象部门应加强气象灾害预警信息传播终端建设，保证预警信息及时有效传播。</w:t>
      </w:r>
    </w:p>
    <w:p w14:paraId="3185CD54" w14:textId="77777777" w:rsidR="00BF7380" w:rsidRDefault="00000000">
      <w:pPr>
        <w:spacing w:after="0" w:line="240" w:lineRule="auto"/>
      </w:pPr>
      <w:r>
        <w:rPr>
          <w:rFonts w:ascii="楷体" w:eastAsia="楷体" w:hAnsi="楷体"/>
          <w:sz w:val="21"/>
        </w:rPr>
        <w:t>错</w:t>
      </w:r>
    </w:p>
    <w:p w14:paraId="7522EE86" w14:textId="77777777" w:rsidR="00BF7380" w:rsidRDefault="00000000">
      <w:pPr>
        <w:spacing w:after="0" w:line="240" w:lineRule="auto"/>
      </w:pPr>
      <w:r>
        <w:rPr>
          <w:rFonts w:ascii="楷体" w:eastAsia="楷体" w:hAnsi="楷体"/>
          <w:sz w:val="21"/>
        </w:rPr>
        <w:t>579.新闻出版广电、通信等部门要协助做好灾害预警信息传播工作，确保预警信息传播的时效性和覆盖面。</w:t>
      </w:r>
    </w:p>
    <w:p w14:paraId="582570CE" w14:textId="77777777" w:rsidR="00BF7380" w:rsidRDefault="00000000">
      <w:pPr>
        <w:spacing w:after="0" w:line="240" w:lineRule="auto"/>
      </w:pPr>
      <w:r>
        <w:rPr>
          <w:rFonts w:ascii="楷体" w:eastAsia="楷体" w:hAnsi="楷体"/>
          <w:sz w:val="21"/>
        </w:rPr>
        <w:t>对</w:t>
      </w:r>
    </w:p>
    <w:p w14:paraId="2F657EDB" w14:textId="77777777" w:rsidR="00BF7380" w:rsidRDefault="00000000">
      <w:pPr>
        <w:spacing w:after="0" w:line="240" w:lineRule="auto"/>
      </w:pPr>
      <w:r>
        <w:rPr>
          <w:rFonts w:ascii="楷体" w:eastAsia="楷体" w:hAnsi="楷体"/>
          <w:sz w:val="21"/>
        </w:rPr>
        <w:t>580.各级人民政府及新闻出版广电、文化教育等有关部门应当充分利用电视、广播、报刊、微博、微信等方式，开展多层次多方位的气象灾害防御知识宣传教育，提高公众的防灾减灾意识和自救互救应对能力。</w:t>
      </w:r>
    </w:p>
    <w:p w14:paraId="63C0603D" w14:textId="77777777" w:rsidR="00BF7380" w:rsidRDefault="00000000">
      <w:pPr>
        <w:spacing w:after="0" w:line="240" w:lineRule="auto"/>
      </w:pPr>
      <w:r>
        <w:rPr>
          <w:rFonts w:ascii="楷体" w:eastAsia="楷体" w:hAnsi="楷体"/>
          <w:sz w:val="21"/>
        </w:rPr>
        <w:t>对</w:t>
      </w:r>
    </w:p>
    <w:p w14:paraId="6638E557" w14:textId="77777777" w:rsidR="00BF7380" w:rsidRDefault="00000000">
      <w:pPr>
        <w:spacing w:after="0" w:line="240" w:lineRule="auto"/>
      </w:pPr>
      <w:r>
        <w:rPr>
          <w:rFonts w:ascii="楷体" w:eastAsia="楷体" w:hAnsi="楷体"/>
          <w:sz w:val="21"/>
        </w:rPr>
        <w:t>581.各级人民政府和各有关部门要定期或不定期组织开展气象灾害应急演练，并对演练结果进行总结评估，检验和强化应急处置能力，进一步完善应急预案。</w:t>
      </w:r>
    </w:p>
    <w:p w14:paraId="2FC32B00" w14:textId="77777777" w:rsidR="00BF7380" w:rsidRDefault="00000000">
      <w:pPr>
        <w:spacing w:after="0" w:line="240" w:lineRule="auto"/>
      </w:pPr>
      <w:r>
        <w:rPr>
          <w:rFonts w:ascii="楷体" w:eastAsia="楷体" w:hAnsi="楷体"/>
          <w:sz w:val="21"/>
        </w:rPr>
        <w:t>错</w:t>
      </w:r>
    </w:p>
    <w:p w14:paraId="6D556428" w14:textId="77777777" w:rsidR="00BF7380" w:rsidRDefault="00000000">
      <w:pPr>
        <w:spacing w:after="0" w:line="240" w:lineRule="auto"/>
      </w:pPr>
      <w:r>
        <w:rPr>
          <w:rFonts w:ascii="楷体" w:eastAsia="楷体" w:hAnsi="楷体"/>
          <w:sz w:val="21"/>
        </w:rPr>
        <w:t>582.各级气象部门通过设立气象信息员，实地采集数据或从民政、水利、农业、交通运输等有关部门及时获取灾情及影响数据，灾情数据来源应确保合法可靠。</w:t>
      </w:r>
    </w:p>
    <w:p w14:paraId="7FF04578" w14:textId="77777777" w:rsidR="00BF7380" w:rsidRDefault="00000000">
      <w:pPr>
        <w:spacing w:after="0" w:line="240" w:lineRule="auto"/>
      </w:pPr>
      <w:r>
        <w:rPr>
          <w:rFonts w:ascii="楷体" w:eastAsia="楷体" w:hAnsi="楷体"/>
          <w:sz w:val="21"/>
        </w:rPr>
        <w:t>对</w:t>
      </w:r>
    </w:p>
    <w:p w14:paraId="3FA5FF02" w14:textId="77777777" w:rsidR="00BF7380" w:rsidRDefault="00000000">
      <w:pPr>
        <w:spacing w:after="0" w:line="240" w:lineRule="auto"/>
      </w:pPr>
      <w:r>
        <w:rPr>
          <w:rFonts w:ascii="楷体" w:eastAsia="楷体" w:hAnsi="楷体"/>
          <w:sz w:val="21"/>
        </w:rPr>
        <w:t>583.全国气象灾情的收集和上报中灾害类别必须严格按照《气象灾情收集上报调查和评估规定(2018)》所述28类进行填写，但可根据情况增加其他灾害类别。</w:t>
      </w:r>
    </w:p>
    <w:p w14:paraId="5E34D7A7" w14:textId="77777777" w:rsidR="00BF7380" w:rsidRDefault="00000000">
      <w:pPr>
        <w:spacing w:after="0" w:line="240" w:lineRule="auto"/>
      </w:pPr>
      <w:r>
        <w:rPr>
          <w:rFonts w:ascii="楷体" w:eastAsia="楷体" w:hAnsi="楷体"/>
          <w:sz w:val="21"/>
        </w:rPr>
        <w:t>错</w:t>
      </w:r>
    </w:p>
    <w:p w14:paraId="2C41F909" w14:textId="77777777" w:rsidR="00BF7380" w:rsidRDefault="00000000">
      <w:pPr>
        <w:spacing w:after="0" w:line="240" w:lineRule="auto"/>
      </w:pPr>
      <w:r>
        <w:rPr>
          <w:rFonts w:ascii="楷体" w:eastAsia="楷体" w:hAnsi="楷体"/>
          <w:sz w:val="21"/>
        </w:rPr>
        <w:t>584.对于跨月发生的灾害性天气过程，上报上月灾情月报时只填写当月的灾情，灾害的结束日期填写当月最后一天的日期，但在下一个月上报时应按完整的灾害过程上报。</w:t>
      </w:r>
    </w:p>
    <w:p w14:paraId="79FBA02A" w14:textId="77777777" w:rsidR="00BF7380" w:rsidRDefault="00000000">
      <w:pPr>
        <w:spacing w:after="0" w:line="240" w:lineRule="auto"/>
      </w:pPr>
      <w:r>
        <w:rPr>
          <w:rFonts w:ascii="楷体" w:eastAsia="楷体" w:hAnsi="楷体"/>
          <w:sz w:val="21"/>
        </w:rPr>
        <w:t>对</w:t>
      </w:r>
    </w:p>
    <w:p w14:paraId="453C598D" w14:textId="77777777" w:rsidR="00BF7380" w:rsidRDefault="00000000">
      <w:pPr>
        <w:spacing w:after="0" w:line="240" w:lineRule="auto"/>
      </w:pPr>
      <w:r>
        <w:rPr>
          <w:rFonts w:ascii="楷体" w:eastAsia="楷体" w:hAnsi="楷体"/>
          <w:sz w:val="21"/>
        </w:rPr>
        <w:t>585.气象灾害评估分级处置标准，按照人员伤亡、财产损失的大小，分为4个等级。</w:t>
      </w:r>
    </w:p>
    <w:p w14:paraId="37445E73" w14:textId="77777777" w:rsidR="00BF7380" w:rsidRDefault="00000000">
      <w:pPr>
        <w:spacing w:after="0" w:line="240" w:lineRule="auto"/>
      </w:pPr>
      <w:r>
        <w:rPr>
          <w:rFonts w:ascii="楷体" w:eastAsia="楷体" w:hAnsi="楷体"/>
          <w:sz w:val="21"/>
        </w:rPr>
        <w:t>错</w:t>
      </w:r>
    </w:p>
    <w:p w14:paraId="54E82EA7" w14:textId="77777777" w:rsidR="00BF7380" w:rsidRDefault="00000000">
      <w:pPr>
        <w:spacing w:after="0" w:line="240" w:lineRule="auto"/>
      </w:pPr>
      <w:r>
        <w:rPr>
          <w:rFonts w:ascii="楷体" w:eastAsia="楷体" w:hAnsi="楷体"/>
          <w:sz w:val="21"/>
        </w:rPr>
        <w:t>586.当发生中型及以上气象灾害后，地市级气象主管机构应当立即赴现场进行实地调查和评估。</w:t>
      </w:r>
    </w:p>
    <w:p w14:paraId="6A52A471" w14:textId="77777777" w:rsidR="00BF7380" w:rsidRDefault="00000000">
      <w:pPr>
        <w:spacing w:after="0" w:line="240" w:lineRule="auto"/>
      </w:pPr>
      <w:r>
        <w:rPr>
          <w:rFonts w:ascii="楷体" w:eastAsia="楷体" w:hAnsi="楷体"/>
          <w:sz w:val="21"/>
        </w:rPr>
        <w:t>错</w:t>
      </w:r>
    </w:p>
    <w:p w14:paraId="7F7B72D7" w14:textId="77777777" w:rsidR="00BF7380" w:rsidRDefault="00000000">
      <w:pPr>
        <w:spacing w:after="0" w:line="240" w:lineRule="auto"/>
      </w:pPr>
      <w:r>
        <w:rPr>
          <w:rFonts w:ascii="楷体" w:eastAsia="楷体" w:hAnsi="楷体"/>
          <w:sz w:val="21"/>
        </w:rPr>
        <w:t>587.灾害过程中，对灾害情况、灾害对社会经济发展的影响以及气象预报服务工作做出全面评估。</w:t>
      </w:r>
    </w:p>
    <w:p w14:paraId="3DF1A29C" w14:textId="77777777" w:rsidR="00BF7380" w:rsidRDefault="00000000">
      <w:pPr>
        <w:spacing w:after="0" w:line="240" w:lineRule="auto"/>
      </w:pPr>
      <w:r>
        <w:rPr>
          <w:rFonts w:ascii="楷体" w:eastAsia="楷体" w:hAnsi="楷体"/>
          <w:sz w:val="21"/>
        </w:rPr>
        <w:t>错</w:t>
      </w:r>
    </w:p>
    <w:p w14:paraId="79F801ED" w14:textId="77777777" w:rsidR="00BF7380" w:rsidRDefault="00000000">
      <w:pPr>
        <w:spacing w:after="0" w:line="240" w:lineRule="auto"/>
      </w:pPr>
      <w:r>
        <w:rPr>
          <w:rFonts w:ascii="楷体" w:eastAsia="楷体" w:hAnsi="楷体"/>
          <w:sz w:val="21"/>
        </w:rPr>
        <w:t>588.“灾害开始日期”、“灾害结束日期”指本次灾害性天气过程发生的起止时间，两个时间可以相同，按年-月-日填报。</w:t>
      </w:r>
    </w:p>
    <w:p w14:paraId="3A6ED756" w14:textId="77777777" w:rsidR="00BF7380" w:rsidRDefault="00000000">
      <w:pPr>
        <w:spacing w:after="0" w:line="240" w:lineRule="auto"/>
      </w:pPr>
      <w:r>
        <w:rPr>
          <w:rFonts w:ascii="楷体" w:eastAsia="楷体" w:hAnsi="楷体"/>
          <w:sz w:val="21"/>
        </w:rPr>
        <w:t>对</w:t>
      </w:r>
    </w:p>
    <w:p w14:paraId="4947C9FF" w14:textId="77777777" w:rsidR="00BF7380" w:rsidRDefault="00000000">
      <w:pPr>
        <w:spacing w:after="0" w:line="240" w:lineRule="auto"/>
      </w:pPr>
      <w:r>
        <w:rPr>
          <w:rFonts w:ascii="楷体" w:eastAsia="楷体" w:hAnsi="楷体"/>
          <w:sz w:val="21"/>
        </w:rPr>
        <w:t>589.“记录编号”是由人工生成的记录唯一性标识。</w:t>
      </w:r>
    </w:p>
    <w:p w14:paraId="621D079D" w14:textId="77777777" w:rsidR="00BF7380" w:rsidRDefault="00000000">
      <w:pPr>
        <w:spacing w:after="0" w:line="240" w:lineRule="auto"/>
      </w:pPr>
      <w:r>
        <w:rPr>
          <w:rFonts w:ascii="楷体" w:eastAsia="楷体" w:hAnsi="楷体"/>
          <w:sz w:val="21"/>
        </w:rPr>
        <w:t>错</w:t>
      </w:r>
    </w:p>
    <w:p w14:paraId="0EB9F2EC" w14:textId="77777777" w:rsidR="00BF7380" w:rsidRDefault="00000000">
      <w:pPr>
        <w:spacing w:after="0" w:line="240" w:lineRule="auto"/>
      </w:pPr>
      <w:r>
        <w:rPr>
          <w:rFonts w:ascii="楷体" w:eastAsia="楷体" w:hAnsi="楷体"/>
          <w:sz w:val="21"/>
        </w:rPr>
        <w:t>590.“死亡人口”指以气象灾害为直接或间接原因导致死亡的人口数量含非常住人口。</w:t>
      </w:r>
    </w:p>
    <w:p w14:paraId="0EA8F5E5" w14:textId="77777777" w:rsidR="00BF7380" w:rsidRDefault="00000000">
      <w:pPr>
        <w:spacing w:after="0" w:line="240" w:lineRule="auto"/>
      </w:pPr>
      <w:r>
        <w:rPr>
          <w:rFonts w:ascii="楷体" w:eastAsia="楷体" w:hAnsi="楷体"/>
          <w:sz w:val="21"/>
        </w:rPr>
        <w:t>错</w:t>
      </w:r>
    </w:p>
    <w:p w14:paraId="02EE017A" w14:textId="77777777" w:rsidR="00BF7380" w:rsidRDefault="00000000">
      <w:pPr>
        <w:spacing w:after="0" w:line="240" w:lineRule="auto"/>
      </w:pPr>
      <w:r>
        <w:rPr>
          <w:rFonts w:ascii="楷体" w:eastAsia="楷体" w:hAnsi="楷体"/>
          <w:sz w:val="21"/>
        </w:rPr>
        <w:lastRenderedPageBreak/>
        <w:t>591.“失踪人口”指以气象灾害为直接原因导致下落不明、确认死亡的人口数量含非常住人口。</w:t>
      </w:r>
    </w:p>
    <w:p w14:paraId="7FBB4A08" w14:textId="77777777" w:rsidR="00BF7380" w:rsidRDefault="00000000">
      <w:pPr>
        <w:spacing w:after="0" w:line="240" w:lineRule="auto"/>
      </w:pPr>
      <w:r>
        <w:rPr>
          <w:rFonts w:ascii="楷体" w:eastAsia="楷体" w:hAnsi="楷体"/>
          <w:sz w:val="21"/>
        </w:rPr>
        <w:t>错</w:t>
      </w:r>
    </w:p>
    <w:p w14:paraId="4F141543" w14:textId="77777777" w:rsidR="00BF7380" w:rsidRDefault="00000000">
      <w:pPr>
        <w:spacing w:after="0" w:line="240" w:lineRule="auto"/>
      </w:pPr>
      <w:r>
        <w:rPr>
          <w:rFonts w:ascii="楷体" w:eastAsia="楷体" w:hAnsi="楷体"/>
          <w:sz w:val="21"/>
        </w:rPr>
        <w:t>592.“受伤人口”指以气象灾害为直接原因导致的受伤人口数量含非常住人口。</w:t>
      </w:r>
    </w:p>
    <w:p w14:paraId="50807B96" w14:textId="77777777" w:rsidR="00BF7380" w:rsidRDefault="00000000">
      <w:pPr>
        <w:spacing w:after="0" w:line="240" w:lineRule="auto"/>
      </w:pPr>
      <w:r>
        <w:rPr>
          <w:rFonts w:ascii="楷体" w:eastAsia="楷体" w:hAnsi="楷体"/>
          <w:sz w:val="21"/>
        </w:rPr>
        <w:t>对</w:t>
      </w:r>
    </w:p>
    <w:p w14:paraId="6C1217EF" w14:textId="77777777" w:rsidR="00BF7380" w:rsidRDefault="00000000">
      <w:pPr>
        <w:spacing w:after="0" w:line="240" w:lineRule="auto"/>
      </w:pPr>
      <w:r>
        <w:rPr>
          <w:rFonts w:ascii="楷体" w:eastAsia="楷体" w:hAnsi="楷体"/>
          <w:sz w:val="21"/>
        </w:rPr>
        <w:t>593.“直接经济损失”指本次灾害造成的全社会各种直接经济损失的总和（包括因灾停产、停运造成的间接经济损失）。</w:t>
      </w:r>
    </w:p>
    <w:p w14:paraId="0D2D21FD" w14:textId="77777777" w:rsidR="00BF7380" w:rsidRDefault="00000000">
      <w:pPr>
        <w:spacing w:after="0" w:line="240" w:lineRule="auto"/>
      </w:pPr>
      <w:r>
        <w:rPr>
          <w:rFonts w:ascii="楷体" w:eastAsia="楷体" w:hAnsi="楷体"/>
          <w:sz w:val="21"/>
        </w:rPr>
        <w:t>错</w:t>
      </w:r>
    </w:p>
    <w:p w14:paraId="177DAB9F" w14:textId="77777777" w:rsidR="00BF7380" w:rsidRDefault="00000000">
      <w:pPr>
        <w:spacing w:after="0" w:line="240" w:lineRule="auto"/>
      </w:pPr>
      <w:r>
        <w:rPr>
          <w:rFonts w:ascii="楷体" w:eastAsia="楷体" w:hAnsi="楷体"/>
          <w:sz w:val="21"/>
        </w:rPr>
        <w:t>594.《现代农业气象服务示范县创建标准(试行)》,果园小气候自动观测系统应尽量设在示范园中部，距离道路10m以上，避免边界效应对果园小气候观测的影响，观测设备距离果树树冠外围不应超过2m。</w:t>
      </w:r>
    </w:p>
    <w:p w14:paraId="4B2DBBE4" w14:textId="77777777" w:rsidR="00BF7380" w:rsidRDefault="00000000">
      <w:pPr>
        <w:spacing w:after="0" w:line="240" w:lineRule="auto"/>
      </w:pPr>
      <w:r>
        <w:rPr>
          <w:rFonts w:ascii="楷体" w:eastAsia="楷体" w:hAnsi="楷体"/>
          <w:sz w:val="21"/>
        </w:rPr>
        <w:t>错</w:t>
      </w:r>
    </w:p>
    <w:p w14:paraId="348DFE75" w14:textId="77777777" w:rsidR="00BF7380" w:rsidRDefault="00000000">
      <w:pPr>
        <w:spacing w:after="0" w:line="240" w:lineRule="auto"/>
      </w:pPr>
      <w:r>
        <w:rPr>
          <w:rFonts w:ascii="楷体" w:eastAsia="楷体" w:hAnsi="楷体"/>
          <w:sz w:val="21"/>
        </w:rPr>
        <w:t>595.《现代农业气象服务示范县创建标准(试行)》,林果示范园的选择应结合当地现代林果产业示范区、基层林果业技术推广站进行。示范园要求与当地中长期土地利用规划一致，栽培稳定，产业在当地持续发展5年以上，面积在30亩以上，所在区域林果大面积集中连片种植。</w:t>
      </w:r>
    </w:p>
    <w:p w14:paraId="4667A62C" w14:textId="77777777" w:rsidR="00BF7380" w:rsidRDefault="00000000">
      <w:pPr>
        <w:spacing w:after="0" w:line="240" w:lineRule="auto"/>
      </w:pPr>
      <w:r>
        <w:rPr>
          <w:rFonts w:ascii="楷体" w:eastAsia="楷体" w:hAnsi="楷体"/>
          <w:sz w:val="21"/>
        </w:rPr>
        <w:t>错</w:t>
      </w:r>
    </w:p>
    <w:p w14:paraId="115EAD65" w14:textId="77777777" w:rsidR="00BF7380" w:rsidRDefault="00000000">
      <w:pPr>
        <w:spacing w:after="0" w:line="240" w:lineRule="auto"/>
      </w:pPr>
      <w:r>
        <w:rPr>
          <w:rFonts w:ascii="楷体" w:eastAsia="楷体" w:hAnsi="楷体"/>
          <w:sz w:val="21"/>
        </w:rPr>
        <w:t>596.《现代农业气象服务示范县创建标准(试行)》,示范田块应满足“旱能灌、涝能排”的基本要求，交通需便利，通讯正常、稳定。</w:t>
      </w:r>
    </w:p>
    <w:p w14:paraId="782EB323" w14:textId="77777777" w:rsidR="00BF7380" w:rsidRDefault="00000000">
      <w:pPr>
        <w:spacing w:after="0" w:line="240" w:lineRule="auto"/>
      </w:pPr>
      <w:r>
        <w:rPr>
          <w:rFonts w:ascii="楷体" w:eastAsia="楷体" w:hAnsi="楷体"/>
          <w:sz w:val="21"/>
        </w:rPr>
        <w:t>对</w:t>
      </w:r>
    </w:p>
    <w:p w14:paraId="329B2F71" w14:textId="77777777" w:rsidR="00BF7380" w:rsidRDefault="00000000">
      <w:pPr>
        <w:spacing w:after="0" w:line="240" w:lineRule="auto"/>
      </w:pPr>
      <w:r>
        <w:rPr>
          <w:rFonts w:ascii="楷体" w:eastAsia="楷体" w:hAnsi="楷体"/>
          <w:sz w:val="21"/>
        </w:rPr>
        <w:t>597.《现代农业气象服务示范县创建标准(试行)》,示范县应开展“直通式”农业气象服务，实现农业气象服务信息村屯覆盖率达95%以上。</w:t>
      </w:r>
    </w:p>
    <w:p w14:paraId="0677C0EB" w14:textId="77777777" w:rsidR="00BF7380" w:rsidRDefault="00000000">
      <w:pPr>
        <w:spacing w:after="0" w:line="240" w:lineRule="auto"/>
      </w:pPr>
      <w:r>
        <w:rPr>
          <w:rFonts w:ascii="楷体" w:eastAsia="楷体" w:hAnsi="楷体"/>
          <w:sz w:val="21"/>
        </w:rPr>
        <w:t>错</w:t>
      </w:r>
    </w:p>
    <w:p w14:paraId="3B30BA0F" w14:textId="77777777" w:rsidR="00BF7380" w:rsidRDefault="00000000">
      <w:pPr>
        <w:spacing w:after="0" w:line="240" w:lineRule="auto"/>
      </w:pPr>
      <w:r>
        <w:rPr>
          <w:rFonts w:ascii="楷体" w:eastAsia="楷体" w:hAnsi="楷体"/>
          <w:sz w:val="21"/>
        </w:rPr>
        <w:t>598.《现代农业气象服务示范县创建标准(试行)》,示范县应设置农业气象服务岗位，有2名以上相对固定的专职农业气象服务人员，其中至少1人为农业气象专业本科以上学历或经过省级及以上气象部门组织的农业气象专业培训并获合格证书。</w:t>
      </w:r>
    </w:p>
    <w:p w14:paraId="575E9E40" w14:textId="77777777" w:rsidR="00BF7380" w:rsidRDefault="00000000">
      <w:pPr>
        <w:spacing w:after="0" w:line="240" w:lineRule="auto"/>
      </w:pPr>
      <w:r>
        <w:rPr>
          <w:rFonts w:ascii="楷体" w:eastAsia="楷体" w:hAnsi="楷体"/>
          <w:sz w:val="21"/>
        </w:rPr>
        <w:t>错</w:t>
      </w:r>
    </w:p>
    <w:p w14:paraId="63E9DE0E" w14:textId="77777777" w:rsidR="00BF7380" w:rsidRDefault="00000000">
      <w:pPr>
        <w:spacing w:after="0" w:line="240" w:lineRule="auto"/>
      </w:pPr>
      <w:r>
        <w:rPr>
          <w:rFonts w:ascii="楷体" w:eastAsia="楷体" w:hAnsi="楷体"/>
          <w:sz w:val="21"/>
        </w:rPr>
        <w:t>599.《现代农业气象服务示范县创建标准(试行)》,根据水稻生产对热量、温度、水分等气候条件的要求，以空间分辨率不低于100m错100m的精度，按照适宜、较适宜、基本适宜三个等级开展水稻适宜种植气候区划，为水稻合理布局提供决策服务。</w:t>
      </w:r>
    </w:p>
    <w:p w14:paraId="1DF8B301" w14:textId="77777777" w:rsidR="00BF7380" w:rsidRDefault="00000000">
      <w:pPr>
        <w:spacing w:after="0" w:line="240" w:lineRule="auto"/>
      </w:pPr>
      <w:r>
        <w:rPr>
          <w:rFonts w:ascii="楷体" w:eastAsia="楷体" w:hAnsi="楷体"/>
          <w:sz w:val="21"/>
        </w:rPr>
        <w:t>对</w:t>
      </w:r>
    </w:p>
    <w:p w14:paraId="68F7E0C3" w14:textId="77777777" w:rsidR="00BF7380" w:rsidRDefault="00000000">
      <w:pPr>
        <w:spacing w:after="0" w:line="240" w:lineRule="auto"/>
      </w:pPr>
      <w:r>
        <w:rPr>
          <w:rFonts w:ascii="楷体" w:eastAsia="楷体" w:hAnsi="楷体"/>
          <w:sz w:val="21"/>
        </w:rPr>
        <w:t>600.水稻实景监测设备的传感器(相机)安装高度一般为300cm左右。</w:t>
      </w:r>
    </w:p>
    <w:p w14:paraId="087689E9" w14:textId="77777777" w:rsidR="00BF7380" w:rsidRDefault="00000000">
      <w:pPr>
        <w:spacing w:after="0" w:line="240" w:lineRule="auto"/>
      </w:pPr>
      <w:r>
        <w:rPr>
          <w:rFonts w:ascii="楷体" w:eastAsia="楷体" w:hAnsi="楷体"/>
          <w:sz w:val="21"/>
        </w:rPr>
        <w:t>对</w:t>
      </w:r>
    </w:p>
    <w:p w14:paraId="469566CB" w14:textId="77777777" w:rsidR="00BF7380" w:rsidRDefault="00000000">
      <w:pPr>
        <w:spacing w:after="0" w:line="240" w:lineRule="auto"/>
      </w:pPr>
      <w:r>
        <w:rPr>
          <w:rFonts w:ascii="楷体" w:eastAsia="楷体" w:hAnsi="楷体"/>
          <w:sz w:val="21"/>
        </w:rPr>
        <w:t>601.乡、村级预案要在摸清气象灾害危险区域、安置点的基础上，采用简明的图表方式，明确群众转移路线。</w:t>
      </w:r>
    </w:p>
    <w:p w14:paraId="6C954798" w14:textId="77777777" w:rsidR="00BF7380" w:rsidRDefault="00000000">
      <w:pPr>
        <w:spacing w:after="0" w:line="240" w:lineRule="auto"/>
      </w:pPr>
      <w:r>
        <w:rPr>
          <w:rFonts w:ascii="楷体" w:eastAsia="楷体" w:hAnsi="楷体"/>
          <w:sz w:val="21"/>
        </w:rPr>
        <w:t>对</w:t>
      </w:r>
    </w:p>
    <w:p w14:paraId="35E887DB" w14:textId="77777777" w:rsidR="00BF7380" w:rsidRDefault="00000000">
      <w:pPr>
        <w:spacing w:after="0" w:line="240" w:lineRule="auto"/>
      </w:pPr>
      <w:r>
        <w:rPr>
          <w:rFonts w:ascii="楷体" w:eastAsia="楷体" w:hAnsi="楷体"/>
          <w:sz w:val="21"/>
        </w:rPr>
        <w:t>602.《全国气象灾情收集上报技术规范(2018)》中,对一些特殊的单位，如受灾人口出现“户”.倒塌或损坏房屋出现“幢”等，按1对3的关系换算。1户为3人，1幢房屋为3间。</w:t>
      </w:r>
    </w:p>
    <w:p w14:paraId="34B0BD4B" w14:textId="77777777" w:rsidR="00BF7380" w:rsidRDefault="00000000">
      <w:pPr>
        <w:spacing w:after="0" w:line="240" w:lineRule="auto"/>
      </w:pPr>
      <w:r>
        <w:rPr>
          <w:rFonts w:ascii="楷体" w:eastAsia="楷体" w:hAnsi="楷体"/>
          <w:sz w:val="21"/>
        </w:rPr>
        <w:t>对</w:t>
      </w:r>
    </w:p>
    <w:p w14:paraId="7B5AACD3" w14:textId="77777777" w:rsidR="00BF7380" w:rsidRDefault="00000000">
      <w:pPr>
        <w:spacing w:after="0" w:line="240" w:lineRule="auto"/>
      </w:pPr>
      <w:r>
        <w:rPr>
          <w:rFonts w:ascii="楷体" w:eastAsia="楷体" w:hAnsi="楷体"/>
          <w:sz w:val="21"/>
        </w:rPr>
        <w:t>603.《气象灾害防御条例》所称气象灾害是指台风、暴雨(雪)、寒潮、大风(沙尘暴)、低温、温、干旱、雷电、冰雹、霜冻、霾和大雾等所造成的灾害。</w:t>
      </w:r>
    </w:p>
    <w:p w14:paraId="60A51EE6" w14:textId="77777777" w:rsidR="00BF7380" w:rsidRDefault="00000000">
      <w:pPr>
        <w:spacing w:after="0" w:line="240" w:lineRule="auto"/>
      </w:pPr>
      <w:r>
        <w:rPr>
          <w:rFonts w:ascii="楷体" w:eastAsia="楷体" w:hAnsi="楷体"/>
          <w:sz w:val="21"/>
        </w:rPr>
        <w:t>错</w:t>
      </w:r>
    </w:p>
    <w:p w14:paraId="399F4E53" w14:textId="77777777" w:rsidR="00BF7380" w:rsidRDefault="00000000">
      <w:pPr>
        <w:spacing w:after="0" w:line="240" w:lineRule="auto"/>
      </w:pPr>
      <w:r>
        <w:rPr>
          <w:rFonts w:ascii="楷体" w:eastAsia="楷体" w:hAnsi="楷体"/>
          <w:sz w:val="21"/>
        </w:rPr>
        <w:t>604.气象灾害防御示范乡(镇)所在县政府无须匹配气象防灾减灾工作建设所需资金，只需本乡镇匹配相应资金即可。</w:t>
      </w:r>
    </w:p>
    <w:p w14:paraId="2F8C87CA" w14:textId="77777777" w:rsidR="00BF7380" w:rsidRDefault="00000000">
      <w:pPr>
        <w:spacing w:after="0" w:line="240" w:lineRule="auto"/>
      </w:pPr>
      <w:r>
        <w:rPr>
          <w:rFonts w:ascii="楷体" w:eastAsia="楷体" w:hAnsi="楷体"/>
          <w:sz w:val="21"/>
        </w:rPr>
        <w:t>错</w:t>
      </w:r>
    </w:p>
    <w:p w14:paraId="3D422EB8" w14:textId="77777777" w:rsidR="00BF7380" w:rsidRDefault="00000000">
      <w:pPr>
        <w:spacing w:after="0" w:line="240" w:lineRule="auto"/>
      </w:pPr>
      <w:r>
        <w:rPr>
          <w:rFonts w:ascii="楷体" w:eastAsia="楷体" w:hAnsi="楷体"/>
          <w:sz w:val="21"/>
        </w:rPr>
        <w:t>605.水旱灾害、地质灾害、海洋灾害、森林草原火灾等因气象因素引发的衍生、次生灾害的防御工作,应当遵守《气象灾害防御条例》的规定。</w:t>
      </w:r>
    </w:p>
    <w:p w14:paraId="2F07169F" w14:textId="77777777" w:rsidR="00BF7380" w:rsidRDefault="00000000">
      <w:pPr>
        <w:spacing w:after="0" w:line="240" w:lineRule="auto"/>
      </w:pPr>
      <w:r>
        <w:rPr>
          <w:rFonts w:ascii="楷体" w:eastAsia="楷体" w:hAnsi="楷体"/>
          <w:sz w:val="21"/>
        </w:rPr>
        <w:t>错</w:t>
      </w:r>
    </w:p>
    <w:p w14:paraId="3DFB9A11" w14:textId="77777777" w:rsidR="00BF7380" w:rsidRDefault="00000000">
      <w:pPr>
        <w:spacing w:after="0" w:line="240" w:lineRule="auto"/>
      </w:pPr>
      <w:r>
        <w:rPr>
          <w:rFonts w:ascii="楷体" w:eastAsia="楷体" w:hAnsi="楷体"/>
          <w:sz w:val="21"/>
        </w:rPr>
        <w:t>606.《全国气象灾情收集上报技术规范(2018)》中规定，对于省或地市掌握的多个市或多个县的合计灾情数据，应尽可能查明本次灾害发生的范围，确定具体县(市)，在此基础上，调查、核实其中各县在本次灾害过程中的灾情数据，并从合计灾情数据中逐县分离。对剩余的灾情数据，则平均分配到其他各县，并在“备注”字段填报‘本记录为平均数据’。</w:t>
      </w:r>
    </w:p>
    <w:p w14:paraId="785262E0" w14:textId="77777777" w:rsidR="00BF7380" w:rsidRDefault="00000000">
      <w:pPr>
        <w:spacing w:after="0" w:line="240" w:lineRule="auto"/>
      </w:pPr>
      <w:r>
        <w:rPr>
          <w:rFonts w:ascii="楷体" w:eastAsia="楷体" w:hAnsi="楷体"/>
          <w:sz w:val="21"/>
        </w:rPr>
        <w:t>对</w:t>
      </w:r>
    </w:p>
    <w:p w14:paraId="0BA83060" w14:textId="77777777" w:rsidR="00BF7380" w:rsidRDefault="00000000">
      <w:pPr>
        <w:spacing w:after="0" w:line="240" w:lineRule="auto"/>
      </w:pPr>
      <w:r>
        <w:rPr>
          <w:rFonts w:ascii="楷体" w:eastAsia="楷体" w:hAnsi="楷体"/>
          <w:sz w:val="21"/>
        </w:rPr>
        <w:t>607.根据《气象灾情收集上报调查和评估规定(2018)》规定，中型气象灾害是指:因灾死亡3人(含)以上30人以下，或者伤亡总数30人(含)以上100人以下，或者直接经济损失1000万元(含)以上1亿元以下的。</w:t>
      </w:r>
    </w:p>
    <w:p w14:paraId="4E54963C" w14:textId="77777777" w:rsidR="00BF7380" w:rsidRDefault="00000000">
      <w:pPr>
        <w:spacing w:after="0" w:line="240" w:lineRule="auto"/>
      </w:pPr>
      <w:r>
        <w:rPr>
          <w:rFonts w:ascii="楷体" w:eastAsia="楷体" w:hAnsi="楷体"/>
          <w:sz w:val="21"/>
        </w:rPr>
        <w:t>错</w:t>
      </w:r>
    </w:p>
    <w:p w14:paraId="1E1460F4" w14:textId="77777777" w:rsidR="00BF7380" w:rsidRDefault="00000000">
      <w:pPr>
        <w:spacing w:after="0" w:line="240" w:lineRule="auto"/>
      </w:pPr>
      <w:r>
        <w:rPr>
          <w:rFonts w:ascii="楷体" w:eastAsia="楷体" w:hAnsi="楷体"/>
          <w:sz w:val="21"/>
        </w:rPr>
        <w:t>608.《国家气象灾害应急预案》中，气象灾害受灾群众生活救助工作，由国务院组织实施。</w:t>
      </w:r>
    </w:p>
    <w:p w14:paraId="0ED82C5D" w14:textId="77777777" w:rsidR="00BF7380" w:rsidRDefault="00000000">
      <w:pPr>
        <w:spacing w:after="0" w:line="240" w:lineRule="auto"/>
      </w:pPr>
      <w:r>
        <w:rPr>
          <w:rFonts w:ascii="楷体" w:eastAsia="楷体" w:hAnsi="楷体"/>
          <w:sz w:val="21"/>
        </w:rPr>
        <w:t>错</w:t>
      </w:r>
    </w:p>
    <w:p w14:paraId="162A9659" w14:textId="77777777" w:rsidR="00BF7380" w:rsidRDefault="00000000">
      <w:pPr>
        <w:spacing w:after="0" w:line="240" w:lineRule="auto"/>
      </w:pPr>
      <w:r>
        <w:rPr>
          <w:rFonts w:ascii="楷体" w:eastAsia="楷体" w:hAnsi="楷体"/>
          <w:sz w:val="21"/>
        </w:rPr>
        <w:t>609.当预计或发生突发气象灾害时，实行24小时值班。基层台站预报员、值班领导要在岗值守，直至突发气象灾害结束。</w:t>
      </w:r>
    </w:p>
    <w:p w14:paraId="7AD68E66" w14:textId="77777777" w:rsidR="00BF7380" w:rsidRDefault="00000000">
      <w:pPr>
        <w:spacing w:after="0" w:line="240" w:lineRule="auto"/>
      </w:pPr>
      <w:r>
        <w:rPr>
          <w:rFonts w:ascii="楷体" w:eastAsia="楷体" w:hAnsi="楷体"/>
          <w:sz w:val="21"/>
        </w:rPr>
        <w:lastRenderedPageBreak/>
        <w:t>对</w:t>
      </w:r>
    </w:p>
    <w:p w14:paraId="1421D67E" w14:textId="77777777" w:rsidR="00BF7380" w:rsidRDefault="00000000">
      <w:pPr>
        <w:spacing w:after="0" w:line="240" w:lineRule="auto"/>
      </w:pPr>
      <w:r>
        <w:rPr>
          <w:rFonts w:ascii="楷体" w:eastAsia="楷体" w:hAnsi="楷体"/>
          <w:sz w:val="21"/>
        </w:rPr>
        <w:t>610.按照《降水量等级》(GB-T28592-2012)降水量等级划分标准24小时降水量≥200毫米为特大暴雨。</w:t>
      </w:r>
    </w:p>
    <w:p w14:paraId="712E67ED" w14:textId="77777777" w:rsidR="00BF7380" w:rsidRDefault="00000000">
      <w:pPr>
        <w:spacing w:after="0" w:line="240" w:lineRule="auto"/>
      </w:pPr>
      <w:r>
        <w:rPr>
          <w:rFonts w:ascii="楷体" w:eastAsia="楷体" w:hAnsi="楷体"/>
          <w:sz w:val="21"/>
        </w:rPr>
        <w:t>错</w:t>
      </w:r>
    </w:p>
    <w:p w14:paraId="1C55EC3B" w14:textId="77777777" w:rsidR="00BF7380" w:rsidRDefault="00000000">
      <w:pPr>
        <w:spacing w:after="0" w:line="240" w:lineRule="auto"/>
      </w:pPr>
      <w:r>
        <w:rPr>
          <w:rFonts w:ascii="楷体" w:eastAsia="楷体" w:hAnsi="楷体"/>
          <w:sz w:val="21"/>
        </w:rPr>
        <w:t>611.《国务院办公厅关于加强气象灾害监测预警及信息发布工作的意见》要求，县、乡级人民政府有关部门，学校、医院、社区、工矿企业、建筑工地等要指定专人负责气象灾害预警信息接收传递工作。</w:t>
      </w:r>
    </w:p>
    <w:p w14:paraId="27545419" w14:textId="77777777" w:rsidR="00BF7380" w:rsidRDefault="00000000">
      <w:pPr>
        <w:spacing w:after="0" w:line="240" w:lineRule="auto"/>
      </w:pPr>
      <w:r>
        <w:rPr>
          <w:rFonts w:ascii="楷体" w:eastAsia="楷体" w:hAnsi="楷体"/>
          <w:sz w:val="21"/>
        </w:rPr>
        <w:t>对</w:t>
      </w:r>
    </w:p>
    <w:p w14:paraId="692B138E" w14:textId="77777777" w:rsidR="00BF7380" w:rsidRDefault="00000000">
      <w:pPr>
        <w:spacing w:after="0" w:line="240" w:lineRule="auto"/>
      </w:pPr>
      <w:r>
        <w:rPr>
          <w:rFonts w:ascii="楷体" w:eastAsia="楷体" w:hAnsi="楷体"/>
          <w:sz w:val="21"/>
        </w:rPr>
        <w:t>612.《现代农业气象服务示范县创建标准(试行)》,根据水稻生产对热量、温度、水分等气候条件的要求，以空间分辨率不低于100m×100m的精度，按照适宜、较适宜、基本适宜三个等级开展水稻适宜种植气候区划，为水稻合理布局提供决策服务。</w:t>
      </w:r>
    </w:p>
    <w:p w14:paraId="349A0B93" w14:textId="77777777" w:rsidR="00BF7380" w:rsidRDefault="00000000">
      <w:pPr>
        <w:spacing w:after="0" w:line="240" w:lineRule="auto"/>
      </w:pPr>
      <w:r>
        <w:rPr>
          <w:rFonts w:ascii="楷体" w:eastAsia="楷体" w:hAnsi="楷体"/>
          <w:sz w:val="21"/>
        </w:rPr>
        <w:t>对</w:t>
      </w:r>
    </w:p>
    <w:p w14:paraId="14BAC9D7" w14:textId="77777777" w:rsidR="00BF7380" w:rsidRDefault="00000000">
      <w:pPr>
        <w:spacing w:after="0" w:line="240" w:lineRule="auto"/>
      </w:pPr>
      <w:r>
        <w:rPr>
          <w:rFonts w:ascii="楷体" w:eastAsia="楷体" w:hAnsi="楷体"/>
          <w:sz w:val="21"/>
        </w:rPr>
        <w:t>613.根据《人工影响天气管理条例》规定，农业、水利、林业等有关部门应当及时无偿提供实施人工影响天气作业所需的灾情、水文、火情等资料。</w:t>
      </w:r>
    </w:p>
    <w:p w14:paraId="5CDE02DD" w14:textId="77777777" w:rsidR="00BF7380" w:rsidRDefault="00000000">
      <w:pPr>
        <w:spacing w:after="0" w:line="240" w:lineRule="auto"/>
      </w:pPr>
      <w:r>
        <w:rPr>
          <w:rFonts w:ascii="楷体" w:eastAsia="楷体" w:hAnsi="楷体"/>
          <w:sz w:val="21"/>
        </w:rPr>
        <w:t>对</w:t>
      </w:r>
    </w:p>
    <w:p w14:paraId="4C20B63F" w14:textId="77777777" w:rsidR="00BF7380" w:rsidRDefault="00000000">
      <w:pPr>
        <w:spacing w:after="0" w:line="240" w:lineRule="auto"/>
      </w:pPr>
      <w:r>
        <w:rPr>
          <w:rFonts w:ascii="楷体" w:eastAsia="楷体" w:hAnsi="楷体"/>
          <w:sz w:val="21"/>
        </w:rPr>
        <w:t>614.市级要制定暴雨、高温、凝冻、冰雹、雷电、大风、大雾、寒潮、暴雪等九类气象灾害预警分级标准。</w:t>
      </w:r>
    </w:p>
    <w:p w14:paraId="1DFC6030" w14:textId="77777777" w:rsidR="00BF7380" w:rsidRDefault="00000000">
      <w:pPr>
        <w:spacing w:after="0" w:line="240" w:lineRule="auto"/>
      </w:pPr>
      <w:r>
        <w:rPr>
          <w:rFonts w:ascii="楷体" w:eastAsia="楷体" w:hAnsi="楷体"/>
          <w:sz w:val="21"/>
        </w:rPr>
        <w:t>错</w:t>
      </w:r>
    </w:p>
    <w:p w14:paraId="7602C7FB" w14:textId="77777777" w:rsidR="00BF7380" w:rsidRDefault="00000000">
      <w:pPr>
        <w:spacing w:after="0" w:line="240" w:lineRule="auto"/>
      </w:pPr>
      <w:r>
        <w:rPr>
          <w:rFonts w:ascii="楷体" w:eastAsia="楷体" w:hAnsi="楷体"/>
          <w:sz w:val="21"/>
        </w:rPr>
        <w:t>615.作业地气象台站应当及时无偿提供实施人工影响天气作业所需的气象探测资料、情报、预报。</w:t>
      </w:r>
    </w:p>
    <w:p w14:paraId="63BEF160" w14:textId="77777777" w:rsidR="00BF7380" w:rsidRDefault="00000000">
      <w:pPr>
        <w:spacing w:after="0" w:line="240" w:lineRule="auto"/>
      </w:pPr>
      <w:r>
        <w:rPr>
          <w:rFonts w:ascii="楷体" w:eastAsia="楷体" w:hAnsi="楷体"/>
          <w:sz w:val="21"/>
        </w:rPr>
        <w:t>对</w:t>
      </w:r>
    </w:p>
    <w:p w14:paraId="2F3EE032" w14:textId="77777777" w:rsidR="00BF7380" w:rsidRDefault="00000000">
      <w:pPr>
        <w:spacing w:after="0" w:line="240" w:lineRule="auto"/>
      </w:pPr>
      <w:r>
        <w:rPr>
          <w:rFonts w:ascii="楷体" w:eastAsia="楷体" w:hAnsi="楷体"/>
          <w:sz w:val="21"/>
        </w:rPr>
        <w:t>616.《气象灾害防御条例》中，专门从事雷电防护装置设计、施工、检测的单位取得国务院气象主管机构颁发的资质证。（）</w:t>
      </w:r>
    </w:p>
    <w:p w14:paraId="1A2B9C5B" w14:textId="77777777" w:rsidR="00BF7380" w:rsidRDefault="00000000">
      <w:pPr>
        <w:spacing w:after="0" w:line="240" w:lineRule="auto"/>
      </w:pPr>
      <w:r>
        <w:rPr>
          <w:rFonts w:ascii="楷体" w:eastAsia="楷体" w:hAnsi="楷体"/>
          <w:sz w:val="21"/>
        </w:rPr>
        <w:t>错</w:t>
      </w:r>
    </w:p>
    <w:p w14:paraId="161A1FC2" w14:textId="77777777" w:rsidR="00BF7380" w:rsidRDefault="00000000">
      <w:pPr>
        <w:spacing w:after="0" w:line="240" w:lineRule="auto"/>
      </w:pPr>
      <w:r>
        <w:rPr>
          <w:rFonts w:ascii="楷体" w:eastAsia="楷体" w:hAnsi="楷体"/>
          <w:sz w:val="18"/>
        </w:rPr>
        <w:t>解析：《气象灾害防御条例》第二十四条　专门从事雷电防护装置设计、施工、检测的单位应当取得国务院气象主管机构或者省、自治区、直辖市气象主管机构颁发的资质证</w:t>
      </w:r>
    </w:p>
    <w:p w14:paraId="03412102" w14:textId="77777777" w:rsidR="00BF7380" w:rsidRDefault="00000000">
      <w:pPr>
        <w:spacing w:after="0" w:line="240" w:lineRule="auto"/>
      </w:pPr>
      <w:r>
        <w:rPr>
          <w:rFonts w:ascii="楷体" w:eastAsia="楷体" w:hAnsi="楷体"/>
          <w:sz w:val="21"/>
        </w:rPr>
        <w:t>617.《全国气象灾情收集上报技术规范》中规定，农作物受灾面积指因灾减产3成（含3成）以上的农作物播种面积。</w:t>
      </w:r>
    </w:p>
    <w:p w14:paraId="749C00CC" w14:textId="77777777" w:rsidR="00BF7380" w:rsidRDefault="00000000">
      <w:pPr>
        <w:spacing w:after="0" w:line="240" w:lineRule="auto"/>
      </w:pPr>
      <w:r>
        <w:rPr>
          <w:rFonts w:ascii="楷体" w:eastAsia="楷体" w:hAnsi="楷体"/>
          <w:sz w:val="21"/>
        </w:rPr>
        <w:t>错</w:t>
      </w:r>
    </w:p>
    <w:p w14:paraId="1FD77F5C" w14:textId="77777777" w:rsidR="00BF7380" w:rsidRDefault="00000000">
      <w:pPr>
        <w:spacing w:after="0" w:line="240" w:lineRule="auto"/>
      </w:pPr>
      <w:r>
        <w:rPr>
          <w:rFonts w:ascii="楷体" w:eastAsia="楷体" w:hAnsi="楷体"/>
          <w:sz w:val="18"/>
        </w:rPr>
        <w:t>解析：“农作物受灾面积”指因灾减产1成（含1成）以上的农作物播种面积。</w:t>
      </w:r>
    </w:p>
    <w:p w14:paraId="293DB089" w14:textId="77777777" w:rsidR="00BF7380" w:rsidRDefault="00000000">
      <w:pPr>
        <w:spacing w:after="0" w:line="240" w:lineRule="auto"/>
      </w:pPr>
      <w:r>
        <w:rPr>
          <w:rFonts w:ascii="楷体" w:eastAsia="楷体" w:hAnsi="楷体"/>
          <w:sz w:val="21"/>
        </w:rPr>
        <w:t>618.“水毁中型水库数”指本次灾害造成的总库容5000万立方米至1亿立方米的水库损毁数量。</w:t>
      </w:r>
    </w:p>
    <w:p w14:paraId="3EAA2F84" w14:textId="77777777" w:rsidR="00BF7380" w:rsidRDefault="00000000">
      <w:pPr>
        <w:spacing w:after="0" w:line="240" w:lineRule="auto"/>
      </w:pPr>
      <w:r>
        <w:rPr>
          <w:rFonts w:ascii="楷体" w:eastAsia="楷体" w:hAnsi="楷体"/>
          <w:sz w:val="21"/>
        </w:rPr>
        <w:t>错</w:t>
      </w:r>
    </w:p>
    <w:p w14:paraId="21EDBA30" w14:textId="77777777" w:rsidR="00BF7380" w:rsidRDefault="00000000">
      <w:pPr>
        <w:spacing w:after="0" w:line="240" w:lineRule="auto"/>
      </w:pPr>
      <w:r>
        <w:rPr>
          <w:rFonts w:ascii="楷体" w:eastAsia="楷体" w:hAnsi="楷体"/>
          <w:sz w:val="18"/>
        </w:rPr>
        <w:t>解析：“水毁中型水库数”指本次灾害造成的总库容1000万立方米至1亿立方米的水库损毁数量。</w:t>
      </w:r>
    </w:p>
    <w:p w14:paraId="380C981B" w14:textId="77777777" w:rsidR="00BF7380" w:rsidRDefault="00000000">
      <w:pPr>
        <w:spacing w:after="0" w:line="240" w:lineRule="auto"/>
      </w:pPr>
      <w:r>
        <w:rPr>
          <w:rFonts w:ascii="楷体" w:eastAsia="楷体" w:hAnsi="楷体"/>
          <w:sz w:val="21"/>
        </w:rPr>
        <w:t>619.“损失粮食”统计已受损（如存粮）或减产（在地作物即将成熟）的粮食数量，苗期可以补种的也做统计。</w:t>
      </w:r>
    </w:p>
    <w:p w14:paraId="56342763" w14:textId="77777777" w:rsidR="00BF7380" w:rsidRDefault="00000000">
      <w:pPr>
        <w:spacing w:after="0" w:line="240" w:lineRule="auto"/>
      </w:pPr>
      <w:r>
        <w:rPr>
          <w:rFonts w:ascii="楷体" w:eastAsia="楷体" w:hAnsi="楷体"/>
          <w:sz w:val="21"/>
        </w:rPr>
        <w:t>错</w:t>
      </w:r>
    </w:p>
    <w:p w14:paraId="29D7EA2A" w14:textId="77777777" w:rsidR="00BF7380" w:rsidRDefault="00000000">
      <w:pPr>
        <w:spacing w:after="0" w:line="240" w:lineRule="auto"/>
      </w:pPr>
      <w:r>
        <w:rPr>
          <w:rFonts w:ascii="楷体" w:eastAsia="楷体" w:hAnsi="楷体"/>
          <w:sz w:val="18"/>
        </w:rPr>
        <w:t>解析：“损失粮食”只统计已受损（如存粮）或减产（在地作物即将成熟）的粮食数量，苗期可以补种的不做统计。</w:t>
      </w:r>
    </w:p>
    <w:p w14:paraId="5B3F27FF" w14:textId="77777777" w:rsidR="00BF7380" w:rsidRDefault="00000000">
      <w:pPr>
        <w:spacing w:after="0" w:line="240" w:lineRule="auto"/>
      </w:pPr>
      <w:r>
        <w:rPr>
          <w:rFonts w:ascii="楷体" w:eastAsia="楷体" w:hAnsi="楷体"/>
          <w:sz w:val="21"/>
        </w:rPr>
        <w:t>620.《全国气象灾情收集上报技术规范》中所指饮水困难牲畜是指因灾造成的水源枯竭或水源污染、破坏，长期无法解决饮水问题的牲畜数量。</w:t>
      </w:r>
    </w:p>
    <w:p w14:paraId="20EE3A34" w14:textId="77777777" w:rsidR="00BF7380" w:rsidRDefault="00000000">
      <w:pPr>
        <w:spacing w:after="0" w:line="240" w:lineRule="auto"/>
      </w:pPr>
      <w:r>
        <w:rPr>
          <w:rFonts w:ascii="楷体" w:eastAsia="楷体" w:hAnsi="楷体"/>
          <w:sz w:val="21"/>
        </w:rPr>
        <w:t>错</w:t>
      </w:r>
    </w:p>
    <w:p w14:paraId="6E3BAB30" w14:textId="77777777" w:rsidR="00BF7380" w:rsidRDefault="00000000">
      <w:pPr>
        <w:spacing w:after="0" w:line="240" w:lineRule="auto"/>
      </w:pPr>
      <w:r>
        <w:rPr>
          <w:rFonts w:ascii="楷体" w:eastAsia="楷体" w:hAnsi="楷体"/>
          <w:sz w:val="18"/>
        </w:rPr>
        <w:t>解析：“饮水困难牲畜”指因灾造成的水源枯竭或水源污染、破坏，短期内无法解决饮水问题的牲畜数量。</w:t>
      </w:r>
    </w:p>
    <w:p w14:paraId="02234987" w14:textId="77777777" w:rsidR="00BF7380" w:rsidRDefault="00000000">
      <w:pPr>
        <w:spacing w:after="0" w:line="240" w:lineRule="auto"/>
      </w:pPr>
      <w:r>
        <w:rPr>
          <w:rFonts w:ascii="楷体" w:eastAsia="楷体" w:hAnsi="楷体"/>
          <w:sz w:val="21"/>
        </w:rPr>
        <w:t>621.《国家气象灾害应急预案》中，气象灾害预警信息内容包括气象灾害的类别、预警级别、起始时间、可能影响范围、警示事项、应采取的措施。</w:t>
      </w:r>
    </w:p>
    <w:p w14:paraId="1EC8618A" w14:textId="77777777" w:rsidR="00BF7380" w:rsidRDefault="00000000">
      <w:pPr>
        <w:spacing w:after="0" w:line="240" w:lineRule="auto"/>
      </w:pPr>
      <w:r>
        <w:rPr>
          <w:rFonts w:ascii="楷体" w:eastAsia="楷体" w:hAnsi="楷体"/>
          <w:sz w:val="21"/>
        </w:rPr>
        <w:t>错</w:t>
      </w:r>
    </w:p>
    <w:p w14:paraId="0852A608" w14:textId="77777777" w:rsidR="00BF7380" w:rsidRDefault="00000000">
      <w:pPr>
        <w:spacing w:after="0" w:line="240" w:lineRule="auto"/>
      </w:pPr>
      <w:r>
        <w:rPr>
          <w:rFonts w:ascii="楷体" w:eastAsia="楷体" w:hAnsi="楷体"/>
          <w:sz w:val="18"/>
        </w:rPr>
        <w:t>解析：《国家气象灾害应急预案》中，气象灾害预警信息内容包括气象灾害的类别、预警级别、起始时间、可能影响范围、警示事项、应采取的措施和发布机关等</w:t>
      </w:r>
    </w:p>
    <w:p w14:paraId="65B8428B" w14:textId="77777777" w:rsidR="00BF7380" w:rsidRDefault="00000000">
      <w:pPr>
        <w:spacing w:after="0" w:line="240" w:lineRule="auto"/>
      </w:pPr>
      <w:r>
        <w:rPr>
          <w:rFonts w:ascii="楷体" w:eastAsia="楷体" w:hAnsi="楷体"/>
          <w:sz w:val="21"/>
        </w:rPr>
        <w:t>622.《气象灾害防御条例》规定，气象灾害防御工作涉及两个以上行政区域的，有关地方人民政府.有关部门应当建立联动制度，加强信息沟通和监督检查。</w:t>
      </w:r>
    </w:p>
    <w:p w14:paraId="68DDACD4" w14:textId="77777777" w:rsidR="00BF7380" w:rsidRDefault="00000000">
      <w:pPr>
        <w:spacing w:after="0" w:line="240" w:lineRule="auto"/>
      </w:pPr>
      <w:r>
        <w:rPr>
          <w:rFonts w:ascii="楷体" w:eastAsia="楷体" w:hAnsi="楷体"/>
          <w:sz w:val="21"/>
        </w:rPr>
        <w:t>错</w:t>
      </w:r>
    </w:p>
    <w:p w14:paraId="1B3C3528" w14:textId="77777777" w:rsidR="00BF7380" w:rsidRDefault="00000000">
      <w:pPr>
        <w:spacing w:after="0" w:line="240" w:lineRule="auto"/>
      </w:pPr>
      <w:r>
        <w:rPr>
          <w:rFonts w:ascii="楷体" w:eastAsia="楷体" w:hAnsi="楷体"/>
          <w:sz w:val="18"/>
        </w:rPr>
        <w:t>解析：《气象灾害防御条例》第六条规定：应当建立联防制度</w:t>
      </w:r>
    </w:p>
    <w:p w14:paraId="6FD007D6" w14:textId="77777777" w:rsidR="00BF7380" w:rsidRDefault="00000000">
      <w:pPr>
        <w:spacing w:after="0" w:line="240" w:lineRule="auto"/>
      </w:pPr>
      <w:r>
        <w:rPr>
          <w:rFonts w:ascii="楷体" w:eastAsia="楷体" w:hAnsi="楷体"/>
          <w:sz w:val="21"/>
        </w:rPr>
        <w:t>623.根据《气象灾情收集上报调查和评估规定》规定，交通工具停运时间是指火车、汽车和飞机的停运时间。</w:t>
      </w:r>
    </w:p>
    <w:p w14:paraId="1AC98173" w14:textId="77777777" w:rsidR="00BF7380" w:rsidRDefault="00000000">
      <w:pPr>
        <w:spacing w:after="0" w:line="240" w:lineRule="auto"/>
      </w:pPr>
      <w:r>
        <w:rPr>
          <w:rFonts w:ascii="楷体" w:eastAsia="楷体" w:hAnsi="楷体"/>
          <w:sz w:val="21"/>
        </w:rPr>
        <w:t>错</w:t>
      </w:r>
    </w:p>
    <w:p w14:paraId="3F77D10D" w14:textId="77777777" w:rsidR="00BF7380" w:rsidRDefault="00000000">
      <w:pPr>
        <w:spacing w:after="0" w:line="240" w:lineRule="auto"/>
      </w:pPr>
      <w:r>
        <w:rPr>
          <w:rFonts w:ascii="楷体" w:eastAsia="楷体" w:hAnsi="楷体"/>
          <w:sz w:val="18"/>
        </w:rPr>
        <w:t>解析：《气象灾情收集上报调查和评估规定》：“交通工具停运时间”指本次灾害造成的火车、汽车等交通工具停运的时间</w:t>
      </w:r>
    </w:p>
    <w:p w14:paraId="729BA301" w14:textId="77777777" w:rsidR="00BF7380" w:rsidRDefault="00000000">
      <w:pPr>
        <w:spacing w:after="0" w:line="240" w:lineRule="auto"/>
      </w:pPr>
      <w:r>
        <w:rPr>
          <w:rFonts w:ascii="楷体" w:eastAsia="楷体" w:hAnsi="楷体"/>
          <w:sz w:val="21"/>
        </w:rPr>
        <w:t>624.当灾害在全县1/2以上地区发生时，灾情直报系统中“灾害发生地名称”字段可以填写‘全县范围’或‘所有乡镇’，否则按实际发生灾害的乡镇名称填写。</w:t>
      </w:r>
    </w:p>
    <w:p w14:paraId="57C961E9" w14:textId="77777777" w:rsidR="00BF7380" w:rsidRDefault="00000000">
      <w:pPr>
        <w:spacing w:after="0" w:line="240" w:lineRule="auto"/>
      </w:pPr>
      <w:r>
        <w:rPr>
          <w:rFonts w:ascii="楷体" w:eastAsia="楷体" w:hAnsi="楷体"/>
          <w:sz w:val="21"/>
        </w:rPr>
        <w:t>错</w:t>
      </w:r>
    </w:p>
    <w:p w14:paraId="63BE0DEB" w14:textId="77777777" w:rsidR="00BF7380" w:rsidRDefault="00000000">
      <w:pPr>
        <w:spacing w:after="0" w:line="240" w:lineRule="auto"/>
      </w:pPr>
      <w:r>
        <w:rPr>
          <w:rFonts w:ascii="楷体" w:eastAsia="楷体" w:hAnsi="楷体"/>
          <w:sz w:val="18"/>
        </w:rPr>
        <w:t>解析：《气象灾情收集上报调查和评估规定》：当灾害在全县2/3以上地区发生时，可以填写‘全县范围’或‘所有乡镇’，否则按实际发生灾害的乡镇名称填写。</w:t>
      </w:r>
    </w:p>
    <w:p w14:paraId="0D28EE41" w14:textId="77777777" w:rsidR="00BF7380" w:rsidRDefault="00000000">
      <w:pPr>
        <w:spacing w:after="0" w:line="240" w:lineRule="auto"/>
      </w:pPr>
      <w:r>
        <w:rPr>
          <w:rFonts w:ascii="楷体" w:eastAsia="楷体" w:hAnsi="楷体"/>
          <w:sz w:val="21"/>
        </w:rPr>
        <w:t>625.根据《气象灾情收集上报调查和评估规定》规定，中型气象灾害是指：因灾死亡３人（含）以上30人以下，或者伤亡总数10人（含）以上100人以下，或者</w:t>
      </w:r>
      <w:r>
        <w:rPr>
          <w:rFonts w:ascii="楷体" w:eastAsia="楷体" w:hAnsi="楷体"/>
          <w:sz w:val="21"/>
        </w:rPr>
        <w:lastRenderedPageBreak/>
        <w:t>直接经济损失1000万元（含）以上1亿元以下的。</w:t>
      </w:r>
    </w:p>
    <w:p w14:paraId="7648ED15" w14:textId="77777777" w:rsidR="00BF7380" w:rsidRDefault="00000000">
      <w:pPr>
        <w:spacing w:after="0" w:line="240" w:lineRule="auto"/>
      </w:pPr>
      <w:r>
        <w:rPr>
          <w:rFonts w:ascii="楷体" w:eastAsia="楷体" w:hAnsi="楷体"/>
          <w:sz w:val="21"/>
        </w:rPr>
        <w:t>错</w:t>
      </w:r>
    </w:p>
    <w:p w14:paraId="66BC24AE" w14:textId="77777777" w:rsidR="00BF7380" w:rsidRDefault="00000000">
      <w:pPr>
        <w:spacing w:after="0" w:line="240" w:lineRule="auto"/>
      </w:pPr>
      <w:r>
        <w:rPr>
          <w:rFonts w:ascii="楷体" w:eastAsia="楷体" w:hAnsi="楷体"/>
          <w:sz w:val="18"/>
        </w:rPr>
        <w:t>解析：《气象灾情收集上报调查和评估规定》：中型因灾死亡３人（含）以上30人以下，或者伤亡总数30人（含）以上100人以下，或者直接经济损失1000万元（含）以上1亿元以下的。</w:t>
      </w:r>
    </w:p>
    <w:p w14:paraId="5AD81056" w14:textId="77777777" w:rsidR="00BF7380" w:rsidRDefault="00000000">
      <w:pPr>
        <w:spacing w:after="0" w:line="240" w:lineRule="auto"/>
      </w:pPr>
      <w:r>
        <w:rPr>
          <w:rFonts w:ascii="楷体" w:eastAsia="楷体" w:hAnsi="楷体"/>
          <w:sz w:val="21"/>
        </w:rPr>
        <w:t>626.根据《全国气象灾情收集上报技术规范》，冻害是指作物生长季零度以下的低温危害。</w:t>
      </w:r>
    </w:p>
    <w:p w14:paraId="2DF78703" w14:textId="77777777" w:rsidR="00BF7380" w:rsidRDefault="00000000">
      <w:pPr>
        <w:spacing w:after="0" w:line="240" w:lineRule="auto"/>
      </w:pPr>
      <w:r>
        <w:rPr>
          <w:rFonts w:ascii="楷体" w:eastAsia="楷体" w:hAnsi="楷体"/>
          <w:sz w:val="21"/>
        </w:rPr>
        <w:t>错</w:t>
      </w:r>
    </w:p>
    <w:p w14:paraId="0C035AC8" w14:textId="77777777" w:rsidR="00BF7380" w:rsidRDefault="00000000">
      <w:pPr>
        <w:spacing w:after="0" w:line="240" w:lineRule="auto"/>
      </w:pPr>
      <w:r>
        <w:rPr>
          <w:rFonts w:ascii="楷体" w:eastAsia="楷体" w:hAnsi="楷体"/>
          <w:sz w:val="18"/>
        </w:rPr>
        <w:t>解析：《气象灾情收集上报调查和评估规定》：作物越冬期零度以下的低温危害</w:t>
      </w:r>
    </w:p>
    <w:p w14:paraId="77BE5237" w14:textId="77777777" w:rsidR="00BF7380" w:rsidRDefault="00000000">
      <w:pPr>
        <w:spacing w:after="0" w:line="240" w:lineRule="auto"/>
      </w:pPr>
      <w:r>
        <w:rPr>
          <w:rFonts w:ascii="楷体" w:eastAsia="楷体" w:hAnsi="楷体"/>
          <w:sz w:val="21"/>
        </w:rPr>
        <w:t>627.《全国气象灾情收集上报技术规范》中，“疾病名称”指因本次灾害引发的流行病、传染病、易发病等疾病的名称；（）</w:t>
      </w:r>
    </w:p>
    <w:p w14:paraId="5B650496" w14:textId="77777777" w:rsidR="00BF7380" w:rsidRDefault="00000000">
      <w:pPr>
        <w:spacing w:after="0" w:line="240" w:lineRule="auto"/>
      </w:pPr>
      <w:r>
        <w:rPr>
          <w:rFonts w:ascii="楷体" w:eastAsia="楷体" w:hAnsi="楷体"/>
          <w:sz w:val="21"/>
        </w:rPr>
        <w:t>错</w:t>
      </w:r>
    </w:p>
    <w:p w14:paraId="4D6DCB07" w14:textId="77777777" w:rsidR="00BF7380" w:rsidRDefault="00000000">
      <w:pPr>
        <w:spacing w:after="0" w:line="240" w:lineRule="auto"/>
      </w:pPr>
      <w:r>
        <w:rPr>
          <w:rFonts w:ascii="楷体" w:eastAsia="楷体" w:hAnsi="楷体"/>
          <w:sz w:val="18"/>
        </w:rPr>
        <w:t>解析：《全国气象灾情收集上报技术规范》，“疾病名称”指因本次灾害引发的流行病、传染病、多发病等疾病的名称</w:t>
      </w:r>
    </w:p>
    <w:p w14:paraId="0812B1E6" w14:textId="77777777" w:rsidR="00BF7380" w:rsidRDefault="00000000">
      <w:pPr>
        <w:spacing w:after="0" w:line="240" w:lineRule="auto"/>
      </w:pPr>
      <w:r>
        <w:rPr>
          <w:rFonts w:ascii="楷体" w:eastAsia="楷体" w:hAnsi="楷体"/>
          <w:sz w:val="21"/>
        </w:rPr>
        <w:t>628.根据《全国气象灾情收集上报技术规范》规定，“被困人口”指因受到灾害威胁、袭击，需在24小时内离开其住所转移到其他地方的人口数量。</w:t>
      </w:r>
    </w:p>
    <w:p w14:paraId="503F7CAD" w14:textId="77777777" w:rsidR="00BF7380" w:rsidRDefault="00000000">
      <w:pPr>
        <w:spacing w:after="0" w:line="240" w:lineRule="auto"/>
      </w:pPr>
      <w:r>
        <w:rPr>
          <w:rFonts w:ascii="楷体" w:eastAsia="楷体" w:hAnsi="楷体"/>
          <w:sz w:val="21"/>
        </w:rPr>
        <w:t>错</w:t>
      </w:r>
    </w:p>
    <w:p w14:paraId="2E9ED490" w14:textId="77777777" w:rsidR="00BF7380" w:rsidRDefault="00000000">
      <w:pPr>
        <w:spacing w:after="0" w:line="240" w:lineRule="auto"/>
      </w:pPr>
      <w:r>
        <w:rPr>
          <w:rFonts w:ascii="楷体" w:eastAsia="楷体" w:hAnsi="楷体"/>
          <w:sz w:val="18"/>
        </w:rPr>
        <w:t>解析：《全国气象灾情收集上报技术规范》规定，“被困人口”指因受到灾害威胁、袭击，需在48小时内离开其住所转移到其他地方的人口数量。</w:t>
      </w:r>
    </w:p>
    <w:p w14:paraId="1E4D5861" w14:textId="77777777" w:rsidR="00BF7380" w:rsidRDefault="00000000">
      <w:pPr>
        <w:spacing w:after="0" w:line="240" w:lineRule="auto"/>
      </w:pPr>
      <w:r>
        <w:rPr>
          <w:rFonts w:ascii="楷体" w:eastAsia="楷体" w:hAnsi="楷体"/>
          <w:sz w:val="21"/>
        </w:rPr>
        <w:t>629.《全国气象灾情收集上报技术规范》规定，“失踪人口”指以气象灾害为直接原因导致下落不明.暂时无法确认死亡的人口数量(不含非常住人口)。</w:t>
      </w:r>
    </w:p>
    <w:p w14:paraId="18444055" w14:textId="77777777" w:rsidR="00BF7380" w:rsidRDefault="00000000">
      <w:pPr>
        <w:spacing w:after="0" w:line="240" w:lineRule="auto"/>
      </w:pPr>
      <w:r>
        <w:rPr>
          <w:rFonts w:ascii="楷体" w:eastAsia="楷体" w:hAnsi="楷体"/>
          <w:sz w:val="21"/>
        </w:rPr>
        <w:t>错</w:t>
      </w:r>
    </w:p>
    <w:p w14:paraId="0D64AE1C" w14:textId="77777777" w:rsidR="00BF7380" w:rsidRDefault="00000000">
      <w:pPr>
        <w:spacing w:after="0" w:line="240" w:lineRule="auto"/>
      </w:pPr>
      <w:r>
        <w:rPr>
          <w:rFonts w:ascii="楷体" w:eastAsia="楷体" w:hAnsi="楷体"/>
          <w:sz w:val="18"/>
        </w:rPr>
        <w:t>解析：《全国气象灾情收集上报技术规范》规定，“失踪人口”指以气象灾害为直接原因导致下落不明.暂时无法确认死亡的人口数量(含非常住人口)。</w:t>
      </w:r>
    </w:p>
    <w:p w14:paraId="6A78289C" w14:textId="77777777" w:rsidR="00BF7380" w:rsidRDefault="00000000">
      <w:pPr>
        <w:spacing w:after="0" w:line="240" w:lineRule="auto"/>
      </w:pPr>
      <w:r>
        <w:rPr>
          <w:rFonts w:ascii="楷体" w:eastAsia="楷体" w:hAnsi="楷体"/>
          <w:sz w:val="21"/>
        </w:rPr>
        <w:t>630.《全国气象灾情收集上报技术规范》中，“损失粮食”只统计已受损（如存粮）或减产（在地作物即将成熟）的粮食数量，苗期可以补种的应做统计。（）</w:t>
      </w:r>
    </w:p>
    <w:p w14:paraId="1EBACA9B" w14:textId="77777777" w:rsidR="00BF7380" w:rsidRDefault="00000000">
      <w:pPr>
        <w:spacing w:after="0" w:line="240" w:lineRule="auto"/>
      </w:pPr>
      <w:r>
        <w:rPr>
          <w:rFonts w:ascii="楷体" w:eastAsia="楷体" w:hAnsi="楷体"/>
          <w:sz w:val="21"/>
        </w:rPr>
        <w:t>错</w:t>
      </w:r>
    </w:p>
    <w:p w14:paraId="7EFB5F4A" w14:textId="77777777" w:rsidR="00BF7380" w:rsidRDefault="00000000">
      <w:pPr>
        <w:spacing w:after="0" w:line="240" w:lineRule="auto"/>
      </w:pPr>
      <w:r>
        <w:rPr>
          <w:rFonts w:ascii="楷体" w:eastAsia="楷体" w:hAnsi="楷体"/>
          <w:sz w:val="18"/>
        </w:rPr>
        <w:t>解析：《全国气象灾情收集上报技术规范》中，“损失粮食”只统计已受损（如存粮）或减产（在地作物即将成熟）的粮食数量，苗期可以补种的不做统计。                   （     ）</w:t>
      </w:r>
    </w:p>
    <w:p w14:paraId="0C83A8ED" w14:textId="77777777" w:rsidR="00BF7380" w:rsidRDefault="00000000">
      <w:pPr>
        <w:spacing w:after="0" w:line="240" w:lineRule="auto"/>
      </w:pPr>
      <w:r>
        <w:rPr>
          <w:rFonts w:ascii="楷体" w:eastAsia="楷体" w:hAnsi="楷体"/>
          <w:sz w:val="21"/>
        </w:rPr>
        <w:t>631.当灾害在全县3/4以上地区发生时，可以填写‘全县范围’或‘所有乡镇’，否则按实际发生灾害的乡镇名称填写。</w:t>
      </w:r>
    </w:p>
    <w:p w14:paraId="31F43622" w14:textId="77777777" w:rsidR="00BF7380" w:rsidRDefault="00000000">
      <w:pPr>
        <w:spacing w:after="0" w:line="240" w:lineRule="auto"/>
      </w:pPr>
      <w:r>
        <w:rPr>
          <w:rFonts w:ascii="楷体" w:eastAsia="楷体" w:hAnsi="楷体"/>
          <w:sz w:val="21"/>
        </w:rPr>
        <w:t>错</w:t>
      </w:r>
    </w:p>
    <w:p w14:paraId="00CD8C60" w14:textId="77777777" w:rsidR="00BF7380" w:rsidRDefault="00000000">
      <w:pPr>
        <w:spacing w:after="0" w:line="240" w:lineRule="auto"/>
      </w:pPr>
      <w:r>
        <w:rPr>
          <w:rFonts w:ascii="楷体" w:eastAsia="楷体" w:hAnsi="楷体"/>
          <w:sz w:val="18"/>
        </w:rPr>
        <w:t>解析：当灾害在全县2/3以上地区发生时，可以填写‘全县范围’或‘所有乡镇’，否则按实际发生灾害的乡镇名称填写。</w:t>
      </w:r>
    </w:p>
    <w:p w14:paraId="688EE011" w14:textId="77777777" w:rsidR="00BF7380" w:rsidRDefault="00000000">
      <w:pPr>
        <w:spacing w:after="0" w:line="240" w:lineRule="auto"/>
      </w:pPr>
      <w:r>
        <w:rPr>
          <w:rFonts w:ascii="楷体" w:eastAsia="楷体" w:hAnsi="楷体"/>
          <w:sz w:val="21"/>
        </w:rPr>
        <w:t>632.对于需要更新或者修订的灾情数据应在12小时内及时更正并经过确认审核后上报。</w:t>
      </w:r>
    </w:p>
    <w:p w14:paraId="4C36D7EC" w14:textId="77777777" w:rsidR="00BF7380" w:rsidRDefault="00000000">
      <w:pPr>
        <w:spacing w:after="0" w:line="240" w:lineRule="auto"/>
      </w:pPr>
      <w:r>
        <w:rPr>
          <w:rFonts w:ascii="楷体" w:eastAsia="楷体" w:hAnsi="楷体"/>
          <w:sz w:val="21"/>
        </w:rPr>
        <w:t>错</w:t>
      </w:r>
    </w:p>
    <w:p w14:paraId="6F0665AD" w14:textId="77777777" w:rsidR="00BF7380" w:rsidRDefault="00000000">
      <w:pPr>
        <w:spacing w:after="0" w:line="240" w:lineRule="auto"/>
      </w:pPr>
      <w:r>
        <w:rPr>
          <w:rFonts w:ascii="楷体" w:eastAsia="楷体" w:hAnsi="楷体"/>
          <w:sz w:val="18"/>
        </w:rPr>
        <w:t>解析：对于需要更新或者修订的数据应在12-24小时内及时更正并经过确认审核后上报。</w:t>
      </w:r>
    </w:p>
    <w:p w14:paraId="6377A218" w14:textId="77777777" w:rsidR="00BF7380" w:rsidRDefault="00000000">
      <w:pPr>
        <w:spacing w:after="0" w:line="240" w:lineRule="auto"/>
      </w:pPr>
      <w:r>
        <w:rPr>
          <w:rFonts w:ascii="楷体" w:eastAsia="楷体" w:hAnsi="楷体"/>
          <w:sz w:val="21"/>
        </w:rPr>
        <w:t>633.根据《气象灾害防御条例》，无资质或者超越资质许可范围从事雷电防护装置设计、施工、检测的可由县级以上气象主管机构或者其他有关部门按照权限责令停止违法行为，处5万元以下的罚款</w:t>
      </w:r>
    </w:p>
    <w:p w14:paraId="7F92637B" w14:textId="77777777" w:rsidR="00BF7380" w:rsidRDefault="00000000">
      <w:pPr>
        <w:spacing w:after="0" w:line="240" w:lineRule="auto"/>
      </w:pPr>
      <w:r>
        <w:rPr>
          <w:rFonts w:ascii="楷体" w:eastAsia="楷体" w:hAnsi="楷体"/>
          <w:sz w:val="21"/>
        </w:rPr>
        <w:t>错</w:t>
      </w:r>
    </w:p>
    <w:p w14:paraId="2DFF740C" w14:textId="77777777" w:rsidR="00BF7380" w:rsidRDefault="00000000">
      <w:pPr>
        <w:spacing w:after="0" w:line="240" w:lineRule="auto"/>
      </w:pPr>
      <w:r>
        <w:rPr>
          <w:rFonts w:ascii="楷体" w:eastAsia="楷体" w:hAnsi="楷体"/>
          <w:sz w:val="18"/>
        </w:rPr>
        <w:t>解析：根据《气象灾害防御条例》，无资质或者超越资质许可范围从事雷电防护装置设计、施工、检测的可由县级以上气象主管机构或者其他有关部门按照权限责令停止违法行为，处5万元以上10万元以下的罚款。</w:t>
      </w:r>
    </w:p>
    <w:p w14:paraId="3C13CEB2" w14:textId="77777777" w:rsidR="00BF7380" w:rsidRDefault="00000000">
      <w:pPr>
        <w:spacing w:after="0" w:line="240" w:lineRule="auto"/>
      </w:pPr>
      <w:r>
        <w:rPr>
          <w:rFonts w:ascii="楷体" w:eastAsia="楷体" w:hAnsi="楷体"/>
          <w:sz w:val="21"/>
        </w:rPr>
        <w:t>634.国家气象灾害应急预案适用于我国范围内台风、暴雨（雪）、寒潮、大风（沙尘暴）、低温、高温、干旱、雷电、冰雹、霜冻、冰冻、大雾等气象灾害事件的防范和应对。</w:t>
      </w:r>
    </w:p>
    <w:p w14:paraId="5EED5070" w14:textId="77777777" w:rsidR="00BF7380" w:rsidRDefault="00000000">
      <w:pPr>
        <w:spacing w:after="0" w:line="240" w:lineRule="auto"/>
      </w:pPr>
      <w:r>
        <w:rPr>
          <w:rFonts w:ascii="楷体" w:eastAsia="楷体" w:hAnsi="楷体"/>
          <w:sz w:val="21"/>
        </w:rPr>
        <w:t>错</w:t>
      </w:r>
    </w:p>
    <w:p w14:paraId="5133C75B" w14:textId="77777777" w:rsidR="00BF7380" w:rsidRDefault="00000000">
      <w:pPr>
        <w:spacing w:after="0" w:line="240" w:lineRule="auto"/>
      </w:pPr>
      <w:r>
        <w:rPr>
          <w:rFonts w:ascii="楷体" w:eastAsia="楷体" w:hAnsi="楷体"/>
          <w:sz w:val="18"/>
        </w:rPr>
        <w:t>解析：国家气象灾害应急预案适用于我国范围内台风、暴雨（雪）、寒潮、大风（沙尘暴）、低温、高温、干旱、雷电、冰雹、霜冻、冰冻、大雾、霾等气象灾害事件的防范和应对。</w:t>
      </w:r>
    </w:p>
    <w:p w14:paraId="4A73D2C3" w14:textId="77777777" w:rsidR="00BF7380" w:rsidRDefault="00000000">
      <w:pPr>
        <w:spacing w:after="0" w:line="240" w:lineRule="auto"/>
      </w:pPr>
      <w:r>
        <w:rPr>
          <w:rFonts w:ascii="楷体" w:eastAsia="楷体" w:hAnsi="楷体"/>
          <w:sz w:val="21"/>
        </w:rPr>
        <w:t>635.气象灾害防御示范乡（镇）所在县政府毋须匹配气象防灾减灾工作建设所需资金，只需本乡镇匹配相应资金即可。</w:t>
      </w:r>
    </w:p>
    <w:p w14:paraId="58696179" w14:textId="77777777" w:rsidR="00BF7380" w:rsidRDefault="00000000">
      <w:pPr>
        <w:spacing w:after="0" w:line="240" w:lineRule="auto"/>
      </w:pPr>
      <w:r>
        <w:rPr>
          <w:rFonts w:ascii="楷体" w:eastAsia="楷体" w:hAnsi="楷体"/>
          <w:sz w:val="21"/>
        </w:rPr>
        <w:t>错</w:t>
      </w:r>
    </w:p>
    <w:p w14:paraId="5DCD489B" w14:textId="77777777" w:rsidR="00BF7380" w:rsidRDefault="00000000">
      <w:pPr>
        <w:spacing w:after="0" w:line="240" w:lineRule="auto"/>
      </w:pPr>
      <w:r>
        <w:rPr>
          <w:rFonts w:ascii="楷体" w:eastAsia="楷体" w:hAnsi="楷体"/>
          <w:sz w:val="18"/>
        </w:rPr>
        <w:t>解析：气象灾害防御示范乡（镇）所在县政府具有相应防灾减灾领导机构，气象防灾减灾工作纳入当地经济社会发展规划，匹配建设资金，所需维持经费纳入财政预算。</w:t>
      </w:r>
    </w:p>
    <w:p w14:paraId="2767407F" w14:textId="77777777" w:rsidR="00BF7380" w:rsidRDefault="00000000">
      <w:pPr>
        <w:spacing w:after="0" w:line="240" w:lineRule="auto"/>
      </w:pPr>
      <w:r>
        <w:rPr>
          <w:rFonts w:ascii="楷体" w:eastAsia="楷体" w:hAnsi="楷体"/>
          <w:sz w:val="21"/>
        </w:rPr>
        <w:t>636.气象灾情上报内容包括气象灾害基本情况以及气象灾害的社会经济影响等28类共96项。</w:t>
      </w:r>
    </w:p>
    <w:p w14:paraId="3F2207FA" w14:textId="77777777" w:rsidR="00BF7380" w:rsidRDefault="00000000">
      <w:pPr>
        <w:spacing w:after="0" w:line="240" w:lineRule="auto"/>
      </w:pPr>
      <w:r>
        <w:rPr>
          <w:rFonts w:ascii="楷体" w:eastAsia="楷体" w:hAnsi="楷体"/>
          <w:sz w:val="21"/>
        </w:rPr>
        <w:t>错</w:t>
      </w:r>
    </w:p>
    <w:p w14:paraId="1798D25F" w14:textId="77777777" w:rsidR="00BF7380" w:rsidRDefault="00000000">
      <w:pPr>
        <w:spacing w:after="0" w:line="240" w:lineRule="auto"/>
      </w:pPr>
      <w:r>
        <w:rPr>
          <w:rFonts w:ascii="楷体" w:eastAsia="楷体" w:hAnsi="楷体"/>
          <w:sz w:val="18"/>
        </w:rPr>
        <w:t>解析：气象灾情上报内容包括气象灾害基本情况以及气象灾害的社会经济影响等16类共96项。</w:t>
      </w:r>
    </w:p>
    <w:p w14:paraId="5CCB441A" w14:textId="77777777" w:rsidR="00BF7380" w:rsidRDefault="00000000">
      <w:pPr>
        <w:spacing w:after="0" w:line="240" w:lineRule="auto"/>
      </w:pPr>
      <w:r>
        <w:rPr>
          <w:rFonts w:ascii="楷体" w:eastAsia="楷体" w:hAnsi="楷体"/>
          <w:sz w:val="21"/>
        </w:rPr>
        <w:t>637.为保证气象灾情年报质量，年报的上报时间分为2次，每年1月3日省级气象部门上报上一年的灾情。3月5日之前，各省级气象部门上报核实后的年气象灾情数据。</w:t>
      </w:r>
    </w:p>
    <w:p w14:paraId="7D007F1F" w14:textId="77777777" w:rsidR="00BF7380" w:rsidRDefault="00000000">
      <w:pPr>
        <w:spacing w:after="0" w:line="240" w:lineRule="auto"/>
      </w:pPr>
      <w:r>
        <w:rPr>
          <w:rFonts w:ascii="楷体" w:eastAsia="楷体" w:hAnsi="楷体"/>
          <w:sz w:val="21"/>
        </w:rPr>
        <w:t>错</w:t>
      </w:r>
    </w:p>
    <w:p w14:paraId="1719B4C3" w14:textId="77777777" w:rsidR="00BF7380" w:rsidRDefault="00000000">
      <w:pPr>
        <w:spacing w:after="0" w:line="240" w:lineRule="auto"/>
      </w:pPr>
      <w:r>
        <w:rPr>
          <w:rFonts w:ascii="楷体" w:eastAsia="楷体" w:hAnsi="楷体"/>
          <w:sz w:val="18"/>
        </w:rPr>
        <w:t>解析：为保证气象灾情年报质量，年报的上报时间分为2次，每年1月3日省级气象部门上报上一年的灾情。4月5日之前，各省级气象部门上报核实后的年气象灾情数据。</w:t>
      </w:r>
    </w:p>
    <w:p w14:paraId="503850EA" w14:textId="77777777" w:rsidR="00BF7380" w:rsidRDefault="00000000">
      <w:pPr>
        <w:spacing w:after="0" w:line="240" w:lineRule="auto"/>
      </w:pPr>
      <w:r>
        <w:rPr>
          <w:rFonts w:ascii="楷体" w:eastAsia="楷体" w:hAnsi="楷体"/>
          <w:sz w:val="21"/>
        </w:rPr>
        <w:t>638.“伴随灾害”字段只填写灾害过程中除主灾之外的、但又没有具体灾情数据或文字信息的伴随灾害名称</w:t>
      </w:r>
    </w:p>
    <w:p w14:paraId="1B850411" w14:textId="77777777" w:rsidR="00BF7380" w:rsidRDefault="00000000">
      <w:pPr>
        <w:spacing w:after="0" w:line="240" w:lineRule="auto"/>
      </w:pPr>
      <w:r>
        <w:rPr>
          <w:rFonts w:ascii="楷体" w:eastAsia="楷体" w:hAnsi="楷体"/>
          <w:sz w:val="21"/>
        </w:rPr>
        <w:lastRenderedPageBreak/>
        <w:t>对</w:t>
      </w:r>
    </w:p>
    <w:p w14:paraId="58F9B898" w14:textId="77777777" w:rsidR="00BF7380" w:rsidRDefault="00000000">
      <w:pPr>
        <w:spacing w:after="0" w:line="240" w:lineRule="auto"/>
      </w:pPr>
      <w:r>
        <w:rPr>
          <w:rFonts w:ascii="楷体" w:eastAsia="楷体" w:hAnsi="楷体"/>
          <w:sz w:val="21"/>
        </w:rPr>
        <w:t>639.“气象要素实况”填写灾害性天气过程中可以表达灾害程度的相关要素如降水、气温、风等的量值情况以及如积雪深度、冰雹直径、持续时间等相关信息。</w:t>
      </w:r>
    </w:p>
    <w:p w14:paraId="7F2B96CD" w14:textId="77777777" w:rsidR="00BF7380" w:rsidRDefault="00000000">
      <w:pPr>
        <w:spacing w:after="0" w:line="240" w:lineRule="auto"/>
      </w:pPr>
      <w:r>
        <w:rPr>
          <w:rFonts w:ascii="楷体" w:eastAsia="楷体" w:hAnsi="楷体"/>
          <w:sz w:val="21"/>
        </w:rPr>
        <w:t>对</w:t>
      </w:r>
    </w:p>
    <w:p w14:paraId="464532C7" w14:textId="77777777" w:rsidR="00BF7380" w:rsidRDefault="00000000">
      <w:pPr>
        <w:spacing w:after="0" w:line="240" w:lineRule="auto"/>
      </w:pPr>
      <w:r>
        <w:rPr>
          <w:rFonts w:ascii="楷体" w:eastAsia="楷体" w:hAnsi="楷体"/>
          <w:sz w:val="21"/>
        </w:rPr>
        <w:t>640.“转移安置人口”指因受到灾害威胁、袭击，需在48小时内离开其住所转移到其他地方的人口数量。</w:t>
      </w:r>
    </w:p>
    <w:p w14:paraId="67B9E351" w14:textId="77777777" w:rsidR="00BF7380" w:rsidRDefault="00000000">
      <w:pPr>
        <w:spacing w:after="0" w:line="240" w:lineRule="auto"/>
      </w:pPr>
      <w:r>
        <w:rPr>
          <w:rFonts w:ascii="楷体" w:eastAsia="楷体" w:hAnsi="楷体"/>
          <w:sz w:val="21"/>
        </w:rPr>
        <w:t>错</w:t>
      </w:r>
    </w:p>
    <w:p w14:paraId="61529143" w14:textId="77777777" w:rsidR="00BF7380" w:rsidRDefault="00000000">
      <w:pPr>
        <w:spacing w:after="0" w:line="240" w:lineRule="auto"/>
      </w:pPr>
      <w:r>
        <w:rPr>
          <w:rFonts w:ascii="楷体" w:eastAsia="楷体" w:hAnsi="楷体"/>
          <w:sz w:val="21"/>
        </w:rPr>
        <w:t>641.《国家气象灾害应急预案》中指出，暴雨Ⅰ级应急响应是过去48小时2个及以上省(区、市)大部地区出现特大暴雨天气，预计未来24小时上述地区仍将出现大暴雨天气</w:t>
      </w:r>
    </w:p>
    <w:p w14:paraId="379B9454" w14:textId="77777777" w:rsidR="00BF7380" w:rsidRDefault="00000000">
      <w:pPr>
        <w:spacing w:after="0" w:line="240" w:lineRule="auto"/>
      </w:pPr>
      <w:r>
        <w:rPr>
          <w:rFonts w:ascii="楷体" w:eastAsia="楷体" w:hAnsi="楷体"/>
          <w:sz w:val="21"/>
        </w:rPr>
        <w:t>对</w:t>
      </w:r>
    </w:p>
    <w:p w14:paraId="66961DF3" w14:textId="77777777" w:rsidR="00BF7380" w:rsidRDefault="00000000">
      <w:pPr>
        <w:spacing w:after="0" w:line="240" w:lineRule="auto"/>
      </w:pPr>
      <w:r>
        <w:rPr>
          <w:rFonts w:ascii="楷体" w:eastAsia="楷体" w:hAnsi="楷体"/>
          <w:sz w:val="21"/>
        </w:rPr>
        <w:t>642.《气象灾情收集上报调查和评估规定》所称气象灾害，是指由气象原因直接或间接引起的，给人类和社会经济造成损失的灾害现象。</w:t>
      </w:r>
    </w:p>
    <w:p w14:paraId="2807DF67" w14:textId="77777777" w:rsidR="00BF7380" w:rsidRDefault="00000000">
      <w:pPr>
        <w:spacing w:after="0" w:line="240" w:lineRule="auto"/>
      </w:pPr>
      <w:r>
        <w:rPr>
          <w:rFonts w:ascii="楷体" w:eastAsia="楷体" w:hAnsi="楷体"/>
          <w:sz w:val="21"/>
        </w:rPr>
        <w:t>对</w:t>
      </w:r>
    </w:p>
    <w:p w14:paraId="51122A04" w14:textId="77777777" w:rsidR="00BF7380" w:rsidRDefault="00000000">
      <w:pPr>
        <w:spacing w:after="0" w:line="240" w:lineRule="auto"/>
      </w:pPr>
      <w:r>
        <w:rPr>
          <w:rFonts w:ascii="楷体" w:eastAsia="楷体" w:hAnsi="楷体"/>
          <w:sz w:val="21"/>
        </w:rPr>
        <w:t>643.《气象灾情收集上报调查和评估规定》中的气象灾害，是指由气象原因直接或间接引起的，给人类和社会经济造成损失的灾害现象。</w:t>
      </w:r>
    </w:p>
    <w:p w14:paraId="40E2ACC0" w14:textId="77777777" w:rsidR="00BF7380" w:rsidRDefault="00000000">
      <w:pPr>
        <w:spacing w:after="0" w:line="240" w:lineRule="auto"/>
      </w:pPr>
      <w:r>
        <w:rPr>
          <w:rFonts w:ascii="楷体" w:eastAsia="楷体" w:hAnsi="楷体"/>
          <w:sz w:val="21"/>
        </w:rPr>
        <w:t>对</w:t>
      </w:r>
    </w:p>
    <w:p w14:paraId="530A1EA9" w14:textId="77777777" w:rsidR="00BF7380" w:rsidRDefault="00000000">
      <w:pPr>
        <w:spacing w:after="0" w:line="240" w:lineRule="auto"/>
      </w:pPr>
      <w:r>
        <w:rPr>
          <w:rFonts w:ascii="楷体" w:eastAsia="楷体" w:hAnsi="楷体"/>
          <w:sz w:val="21"/>
        </w:rPr>
        <w:t>644.《气象灾情收集上报调查和评估规定》中指出,当发生本规定第二条所涉及的气象灾害时，各级气象部门应当在灾害发生的2小时内及时进行灾情数据收集和初报。</w:t>
      </w:r>
    </w:p>
    <w:p w14:paraId="46471C3A" w14:textId="77777777" w:rsidR="00BF7380" w:rsidRDefault="00000000">
      <w:pPr>
        <w:spacing w:after="0" w:line="240" w:lineRule="auto"/>
      </w:pPr>
      <w:r>
        <w:rPr>
          <w:rFonts w:ascii="楷体" w:eastAsia="楷体" w:hAnsi="楷体"/>
          <w:sz w:val="21"/>
        </w:rPr>
        <w:t>对</w:t>
      </w:r>
    </w:p>
    <w:p w14:paraId="3112A6F3" w14:textId="77777777" w:rsidR="00BF7380" w:rsidRDefault="00000000">
      <w:pPr>
        <w:spacing w:after="0" w:line="240" w:lineRule="auto"/>
      </w:pPr>
      <w:r>
        <w:rPr>
          <w:rFonts w:ascii="楷体" w:eastAsia="楷体" w:hAnsi="楷体"/>
          <w:sz w:val="21"/>
        </w:rPr>
        <w:t>645.《全国气象灾情收集上报技术规范》各级灾情上报部门在灾情数据收集、汇总后，均需对逐条记录进行严格的质量审核，按本规范的格式和要求填报灾情信息，并填写有关上报单位及人员信息。</w:t>
      </w:r>
    </w:p>
    <w:p w14:paraId="339B95DD" w14:textId="77777777" w:rsidR="00BF7380" w:rsidRDefault="00000000">
      <w:pPr>
        <w:spacing w:after="0" w:line="240" w:lineRule="auto"/>
      </w:pPr>
      <w:r>
        <w:rPr>
          <w:rFonts w:ascii="楷体" w:eastAsia="楷体" w:hAnsi="楷体"/>
          <w:sz w:val="21"/>
        </w:rPr>
        <w:t>对</w:t>
      </w:r>
    </w:p>
    <w:p w14:paraId="72D1141A" w14:textId="77777777" w:rsidR="00BF7380" w:rsidRDefault="00000000">
      <w:pPr>
        <w:spacing w:after="0" w:line="240" w:lineRule="auto"/>
      </w:pPr>
      <w:r>
        <w:rPr>
          <w:rFonts w:ascii="楷体" w:eastAsia="楷体" w:hAnsi="楷体"/>
          <w:sz w:val="21"/>
        </w:rPr>
        <w:t>646.《全国气象灾情收集上报技术规范》规定，“倒塌房屋”、“损坏房屋”统计时不包括独立的厨房、牲畜棚等辅助用房、活动房、工棚、简易房和临时房屋。</w:t>
      </w:r>
    </w:p>
    <w:p w14:paraId="59FD1AF6" w14:textId="77777777" w:rsidR="00BF7380" w:rsidRDefault="00000000">
      <w:pPr>
        <w:spacing w:after="0" w:line="240" w:lineRule="auto"/>
      </w:pPr>
      <w:r>
        <w:rPr>
          <w:rFonts w:ascii="楷体" w:eastAsia="楷体" w:hAnsi="楷体"/>
          <w:sz w:val="21"/>
        </w:rPr>
        <w:t>对</w:t>
      </w:r>
    </w:p>
    <w:p w14:paraId="5E003066" w14:textId="77777777" w:rsidR="00BF7380" w:rsidRDefault="00000000">
      <w:pPr>
        <w:spacing w:after="0" w:line="240" w:lineRule="auto"/>
      </w:pPr>
      <w:r>
        <w:rPr>
          <w:rFonts w:ascii="楷体" w:eastAsia="楷体" w:hAnsi="楷体"/>
          <w:sz w:val="21"/>
        </w:rPr>
        <w:t>647.《全国气象灾情收集上报技术规范》规定“死亡大牲畜”是指体型较大.须饲养2-3年以上发育成熟的牲畜（如马.牛.驴.骡.骆驼等，但不包括羊.猪等中小型家畜）死亡总数。</w:t>
      </w:r>
    </w:p>
    <w:p w14:paraId="484D9B83" w14:textId="77777777" w:rsidR="00BF7380" w:rsidRDefault="00000000">
      <w:pPr>
        <w:spacing w:after="0" w:line="240" w:lineRule="auto"/>
      </w:pPr>
      <w:r>
        <w:rPr>
          <w:rFonts w:ascii="楷体" w:eastAsia="楷体" w:hAnsi="楷体"/>
          <w:sz w:val="21"/>
        </w:rPr>
        <w:t>对</w:t>
      </w:r>
    </w:p>
    <w:p w14:paraId="6453BDFD" w14:textId="77777777" w:rsidR="00BF7380" w:rsidRDefault="00000000">
      <w:pPr>
        <w:spacing w:after="0" w:line="240" w:lineRule="auto"/>
      </w:pPr>
      <w:r>
        <w:rPr>
          <w:rFonts w:ascii="楷体" w:eastAsia="楷体" w:hAnsi="楷体"/>
          <w:sz w:val="21"/>
        </w:rPr>
        <w:t>648.《全国气象灾情收集上报技术规范》中,对一些特殊的单位，如受灾人口出现“户”.倒塌或损坏房屋出现“幢”等，</w:t>
      </w:r>
      <w:r>
        <w:rPr>
          <w:rFonts w:ascii="楷体" w:eastAsia="楷体" w:hAnsi="楷体"/>
          <w:sz w:val="21"/>
        </w:rPr>
        <w:t>按1对3的关系换算。1户为3人，1幢房屋为3间。</w:t>
      </w:r>
    </w:p>
    <w:p w14:paraId="7BAC8519" w14:textId="77777777" w:rsidR="00BF7380" w:rsidRDefault="00000000">
      <w:pPr>
        <w:spacing w:after="0" w:line="240" w:lineRule="auto"/>
      </w:pPr>
      <w:r>
        <w:rPr>
          <w:rFonts w:ascii="楷体" w:eastAsia="楷体" w:hAnsi="楷体"/>
          <w:sz w:val="21"/>
        </w:rPr>
        <w:t>对</w:t>
      </w:r>
    </w:p>
    <w:p w14:paraId="247B0965" w14:textId="77777777" w:rsidR="00BF7380" w:rsidRDefault="00000000">
      <w:pPr>
        <w:spacing w:after="0" w:line="240" w:lineRule="auto"/>
      </w:pPr>
      <w:r>
        <w:rPr>
          <w:rFonts w:ascii="楷体" w:eastAsia="楷体" w:hAnsi="楷体"/>
          <w:sz w:val="21"/>
        </w:rPr>
        <w:t>649.《全国气象灾情收集上报技术规范》中指出，当灾情数据为多种灾害类型共同造成，且灾情数据无法细分至各灾种时，则将灾情数据填报至造成损失最大或影响最大灾害类别中。</w:t>
      </w:r>
    </w:p>
    <w:p w14:paraId="1F241E2B" w14:textId="77777777" w:rsidR="00BF7380" w:rsidRDefault="00000000">
      <w:pPr>
        <w:spacing w:after="0" w:line="240" w:lineRule="auto"/>
      </w:pPr>
      <w:r>
        <w:rPr>
          <w:rFonts w:ascii="楷体" w:eastAsia="楷体" w:hAnsi="楷体"/>
          <w:sz w:val="21"/>
        </w:rPr>
        <w:t>对</w:t>
      </w:r>
    </w:p>
    <w:p w14:paraId="47A60D1F" w14:textId="77777777" w:rsidR="00BF7380" w:rsidRDefault="00000000">
      <w:pPr>
        <w:spacing w:after="0" w:line="240" w:lineRule="auto"/>
      </w:pPr>
      <w:r>
        <w:rPr>
          <w:rFonts w:ascii="楷体" w:eastAsia="楷体" w:hAnsi="楷体"/>
          <w:sz w:val="21"/>
        </w:rPr>
        <w:t>650.3.《气象灾害防御条例》中，从事电力、通信雷电防护装置检测的单位的资质证由国务院气象主管机构和国务院电力或者国务院通信主管部门共同颁发。（）</w:t>
      </w:r>
    </w:p>
    <w:p w14:paraId="48522C43" w14:textId="77777777" w:rsidR="00BF7380" w:rsidRDefault="00000000">
      <w:pPr>
        <w:spacing w:after="0" w:line="240" w:lineRule="auto"/>
      </w:pPr>
      <w:r>
        <w:rPr>
          <w:rFonts w:ascii="楷体" w:eastAsia="楷体" w:hAnsi="楷体"/>
          <w:sz w:val="21"/>
        </w:rPr>
        <w:t>对</w:t>
      </w:r>
    </w:p>
    <w:p w14:paraId="1378E38E" w14:textId="77777777" w:rsidR="00BF7380" w:rsidRDefault="00000000">
      <w:pPr>
        <w:spacing w:after="0" w:line="240" w:lineRule="auto"/>
      </w:pPr>
      <w:r>
        <w:rPr>
          <w:rFonts w:ascii="楷体" w:eastAsia="楷体" w:hAnsi="楷体"/>
          <w:sz w:val="21"/>
        </w:rPr>
        <w:t>651.5.《国家气象灾害应急预案》中，建立和完善气象灾害预测预报体系，加强对灾害性天气事件的会商分析，做好灾害性、关键性、转折性重大天气预报和趋势预测。（）</w:t>
      </w:r>
    </w:p>
    <w:p w14:paraId="1FBE7091" w14:textId="77777777" w:rsidR="00BF7380" w:rsidRDefault="00000000">
      <w:pPr>
        <w:spacing w:after="0" w:line="240" w:lineRule="auto"/>
      </w:pPr>
      <w:r>
        <w:rPr>
          <w:rFonts w:ascii="楷体" w:eastAsia="楷体" w:hAnsi="楷体"/>
          <w:sz w:val="21"/>
        </w:rPr>
        <w:t>对</w:t>
      </w:r>
    </w:p>
    <w:p w14:paraId="67F12412" w14:textId="77777777" w:rsidR="00BF7380" w:rsidRDefault="00000000">
      <w:pPr>
        <w:spacing w:after="0" w:line="240" w:lineRule="auto"/>
      </w:pPr>
      <w:r>
        <w:rPr>
          <w:rFonts w:ascii="楷体" w:eastAsia="楷体" w:hAnsi="楷体"/>
          <w:sz w:val="21"/>
        </w:rPr>
        <w:t>652.6.《国家气象灾害应急预案》中，各种灾害性天气已对群众生产生活造成特别重大损失和影响，超出本省(区、市)处置能力，需要由国务院组织处置的，以及上述灾害已经启动Ⅱ级响应但仍可能持续发展或影响其他地区的，应启动Ⅰ级预警。（）</w:t>
      </w:r>
    </w:p>
    <w:p w14:paraId="2901A5A0" w14:textId="77777777" w:rsidR="00BF7380" w:rsidRDefault="00000000">
      <w:pPr>
        <w:spacing w:after="0" w:line="240" w:lineRule="auto"/>
      </w:pPr>
      <w:r>
        <w:rPr>
          <w:rFonts w:ascii="楷体" w:eastAsia="楷体" w:hAnsi="楷体"/>
          <w:sz w:val="21"/>
        </w:rPr>
        <w:t>对</w:t>
      </w:r>
    </w:p>
    <w:p w14:paraId="3F3BB1DC" w14:textId="77777777" w:rsidR="00BF7380" w:rsidRDefault="00000000">
      <w:pPr>
        <w:spacing w:after="0" w:line="240" w:lineRule="auto"/>
      </w:pPr>
      <w:r>
        <w:rPr>
          <w:rFonts w:ascii="楷体" w:eastAsia="楷体" w:hAnsi="楷体"/>
          <w:sz w:val="21"/>
        </w:rPr>
        <w:t>653.按照《全国气象灾情收集上报技术规范》要求，当灾害在全县2/3以上地区发生时，灾害发生地名称可填写‘全县范围’或‘所有乡镇’。</w:t>
      </w:r>
    </w:p>
    <w:p w14:paraId="70230A61" w14:textId="77777777" w:rsidR="00BF7380" w:rsidRDefault="00000000">
      <w:pPr>
        <w:spacing w:after="0" w:line="240" w:lineRule="auto"/>
      </w:pPr>
      <w:r>
        <w:rPr>
          <w:rFonts w:ascii="楷体" w:eastAsia="楷体" w:hAnsi="楷体"/>
          <w:sz w:val="21"/>
        </w:rPr>
        <w:t>对</w:t>
      </w:r>
    </w:p>
    <w:p w14:paraId="0B5213B1" w14:textId="77777777" w:rsidR="00BF7380" w:rsidRDefault="00000000">
      <w:pPr>
        <w:spacing w:after="0" w:line="240" w:lineRule="auto"/>
      </w:pPr>
      <w:r>
        <w:rPr>
          <w:rFonts w:ascii="楷体" w:eastAsia="楷体" w:hAnsi="楷体"/>
          <w:sz w:val="21"/>
        </w:rPr>
        <w:t>654.按照《全国气象灾情收集上报技术规范》要求，当灾情数据为多种灾害类型共同造成，且灾情数据无法细分至各灾种时，可将灾情数据填报至造成损失最大的灾害类别中。</w:t>
      </w:r>
    </w:p>
    <w:p w14:paraId="66CA28DE" w14:textId="77777777" w:rsidR="00BF7380" w:rsidRDefault="00000000">
      <w:pPr>
        <w:spacing w:after="0" w:line="240" w:lineRule="auto"/>
      </w:pPr>
      <w:r>
        <w:rPr>
          <w:rFonts w:ascii="楷体" w:eastAsia="楷体" w:hAnsi="楷体"/>
          <w:sz w:val="21"/>
        </w:rPr>
        <w:t>对</w:t>
      </w:r>
    </w:p>
    <w:p w14:paraId="748EB5FF" w14:textId="77777777" w:rsidR="00BF7380" w:rsidRDefault="00000000">
      <w:pPr>
        <w:spacing w:after="0" w:line="240" w:lineRule="auto"/>
      </w:pPr>
      <w:r>
        <w:rPr>
          <w:rFonts w:ascii="楷体" w:eastAsia="楷体" w:hAnsi="楷体"/>
          <w:sz w:val="21"/>
        </w:rPr>
        <w:t>655.对于省或地市掌握的多个市或多个县的合计灾情数据，应尽可能查明本次灾害发生的范围，确定具体县（市），在此基础上，调查、核实其中各县在本次灾害过程中的灾情数据，并从合计灾情数据中逐县分离。对剩余的灾情数据，则平均分配到其他各县，并在“备注”字段填报‘本记录为平均数据’。</w:t>
      </w:r>
    </w:p>
    <w:p w14:paraId="21E8E050" w14:textId="77777777" w:rsidR="00BF7380" w:rsidRDefault="00000000">
      <w:pPr>
        <w:spacing w:after="0" w:line="240" w:lineRule="auto"/>
      </w:pPr>
      <w:r>
        <w:rPr>
          <w:rFonts w:ascii="楷体" w:eastAsia="楷体" w:hAnsi="楷体"/>
          <w:sz w:val="21"/>
        </w:rPr>
        <w:t>对</w:t>
      </w:r>
    </w:p>
    <w:p w14:paraId="7DF22D75" w14:textId="77777777" w:rsidR="00BF7380" w:rsidRDefault="00000000">
      <w:pPr>
        <w:spacing w:after="0" w:line="240" w:lineRule="auto"/>
      </w:pPr>
      <w:r>
        <w:rPr>
          <w:rFonts w:ascii="楷体" w:eastAsia="楷体" w:hAnsi="楷体"/>
          <w:sz w:val="21"/>
        </w:rPr>
        <w:t>656.发生跨省、自治区、直辖市大范围的气象灾害，并造成较大危害时，由国务院决定启动国家气象灾害应急预案。</w:t>
      </w:r>
    </w:p>
    <w:p w14:paraId="4EC6DDE2" w14:textId="77777777" w:rsidR="00BF7380" w:rsidRDefault="00000000">
      <w:pPr>
        <w:spacing w:after="0" w:line="240" w:lineRule="auto"/>
      </w:pPr>
      <w:r>
        <w:rPr>
          <w:rFonts w:ascii="楷体" w:eastAsia="楷体" w:hAnsi="楷体"/>
          <w:sz w:val="21"/>
        </w:rPr>
        <w:lastRenderedPageBreak/>
        <w:t>对</w:t>
      </w:r>
    </w:p>
    <w:p w14:paraId="3E3B1506" w14:textId="77777777" w:rsidR="00BF7380" w:rsidRDefault="00000000">
      <w:pPr>
        <w:spacing w:after="0" w:line="240" w:lineRule="auto"/>
      </w:pPr>
      <w:r>
        <w:rPr>
          <w:rFonts w:ascii="楷体" w:eastAsia="楷体" w:hAnsi="楷体"/>
          <w:sz w:val="21"/>
        </w:rPr>
        <w:t>657.凡带“多”或“余”等表述的灾情数值，直接记入数据。如‘经济损失20多万元’、‘受灾人口1000余人’，记为‘经济损失20万元’、‘受灾人口1000人’。</w:t>
      </w:r>
    </w:p>
    <w:p w14:paraId="7BA24C8F" w14:textId="77777777" w:rsidR="00BF7380" w:rsidRDefault="00000000">
      <w:pPr>
        <w:spacing w:after="0" w:line="240" w:lineRule="auto"/>
      </w:pPr>
      <w:r>
        <w:rPr>
          <w:rFonts w:ascii="楷体" w:eastAsia="楷体" w:hAnsi="楷体"/>
          <w:sz w:val="21"/>
        </w:rPr>
        <w:t>对</w:t>
      </w:r>
    </w:p>
    <w:p w14:paraId="1C6011CC" w14:textId="77777777" w:rsidR="00BF7380" w:rsidRDefault="00000000">
      <w:pPr>
        <w:spacing w:after="0" w:line="240" w:lineRule="auto"/>
      </w:pPr>
      <w:r>
        <w:rPr>
          <w:rFonts w:ascii="楷体" w:eastAsia="楷体" w:hAnsi="楷体"/>
          <w:sz w:val="21"/>
        </w:rPr>
        <w:t>658.凡带不确定量值的数据，按折中数处理。如‘受灾人口数百人’、‘受灾面积数千公顷’，记为‘受灾人口500人’、‘受灾面积5000公顷’。</w:t>
      </w:r>
    </w:p>
    <w:p w14:paraId="2C977EBA" w14:textId="77777777" w:rsidR="00BF7380" w:rsidRDefault="00000000">
      <w:pPr>
        <w:spacing w:after="0" w:line="240" w:lineRule="auto"/>
      </w:pPr>
      <w:r>
        <w:rPr>
          <w:rFonts w:ascii="楷体" w:eastAsia="楷体" w:hAnsi="楷体"/>
          <w:sz w:val="21"/>
        </w:rPr>
        <w:t>对</w:t>
      </w:r>
    </w:p>
    <w:p w14:paraId="4AE56137" w14:textId="77777777" w:rsidR="00BF7380" w:rsidRDefault="00000000">
      <w:pPr>
        <w:spacing w:after="0" w:line="240" w:lineRule="auto"/>
      </w:pPr>
      <w:r>
        <w:rPr>
          <w:rFonts w:ascii="楷体" w:eastAsia="楷体" w:hAnsi="楷体"/>
          <w:sz w:val="21"/>
        </w:rPr>
        <w:t>659.各级气象部门通过设立气象信息服务站，实地采集数据或从民政、水利、农业、交通运输等有关部门及时获取灾情及影响数据，灾情数据来源应确保合法可靠。</w:t>
      </w:r>
    </w:p>
    <w:p w14:paraId="5CCF44EF" w14:textId="77777777" w:rsidR="00BF7380" w:rsidRDefault="00000000">
      <w:pPr>
        <w:spacing w:after="0" w:line="240" w:lineRule="auto"/>
      </w:pPr>
      <w:r>
        <w:rPr>
          <w:rFonts w:ascii="楷体" w:eastAsia="楷体" w:hAnsi="楷体"/>
          <w:sz w:val="21"/>
        </w:rPr>
        <w:t>错</w:t>
      </w:r>
    </w:p>
    <w:p w14:paraId="16946961" w14:textId="77777777" w:rsidR="00BF7380" w:rsidRDefault="00000000">
      <w:pPr>
        <w:spacing w:after="0" w:line="240" w:lineRule="auto"/>
      </w:pPr>
      <w:r>
        <w:rPr>
          <w:rFonts w:ascii="楷体" w:eastAsia="楷体" w:hAnsi="楷体"/>
          <w:sz w:val="21"/>
        </w:rPr>
        <w:t>660.根据《气象灾害防御条例》的规定（第十条）：县级以上地方人民政府应当组织气象等有关部门对本行政区域内发生的气象灾害的种类、次数、强度和造成的损失等情况开展气象灾害普查，建立气象灾害数据库，按照气象灾害的种类进行气象灾害风险评估，并根据气象灾害分布情况和气象灾害风险评估结果，划定气象灾害风险区域。</w:t>
      </w:r>
    </w:p>
    <w:p w14:paraId="569B7EEF" w14:textId="77777777" w:rsidR="00BF7380" w:rsidRDefault="00000000">
      <w:pPr>
        <w:spacing w:after="0" w:line="240" w:lineRule="auto"/>
      </w:pPr>
      <w:r>
        <w:rPr>
          <w:rFonts w:ascii="楷体" w:eastAsia="楷体" w:hAnsi="楷体"/>
          <w:sz w:val="21"/>
        </w:rPr>
        <w:t>对</w:t>
      </w:r>
    </w:p>
    <w:p w14:paraId="266188B8" w14:textId="77777777" w:rsidR="00BF7380" w:rsidRDefault="00000000">
      <w:pPr>
        <w:spacing w:after="0" w:line="240" w:lineRule="auto"/>
      </w:pPr>
      <w:r>
        <w:rPr>
          <w:rFonts w:ascii="楷体" w:eastAsia="楷体" w:hAnsi="楷体"/>
          <w:sz w:val="21"/>
        </w:rPr>
        <w:t>661.洪水淹没高度为漫水洪痕与当前河床（水面）的距离。</w:t>
      </w:r>
    </w:p>
    <w:p w14:paraId="06C6B1EB" w14:textId="77777777" w:rsidR="00BF7380" w:rsidRDefault="00000000">
      <w:pPr>
        <w:spacing w:after="0" w:line="240" w:lineRule="auto"/>
      </w:pPr>
      <w:r>
        <w:rPr>
          <w:rFonts w:ascii="楷体" w:eastAsia="楷体" w:hAnsi="楷体"/>
          <w:sz w:val="21"/>
        </w:rPr>
        <w:t>错</w:t>
      </w:r>
    </w:p>
    <w:p w14:paraId="0FA44B42" w14:textId="77777777" w:rsidR="00BF7380" w:rsidRDefault="00000000">
      <w:pPr>
        <w:spacing w:after="0" w:line="240" w:lineRule="auto"/>
      </w:pPr>
      <w:r>
        <w:rPr>
          <w:rFonts w:ascii="楷体" w:eastAsia="楷体" w:hAnsi="楷体"/>
          <w:sz w:val="21"/>
        </w:rPr>
        <w:t>662.气象灾害防御示范乡（镇）要建立气象信息员管理办法，气象信息员相关信息要报当地政府备案，并定期接受当地气象部门组织开展的培训，在开展工作时要及时填写工作日志。</w:t>
      </w:r>
    </w:p>
    <w:p w14:paraId="2CE7D003" w14:textId="77777777" w:rsidR="00BF7380" w:rsidRDefault="00000000">
      <w:pPr>
        <w:spacing w:after="0" w:line="240" w:lineRule="auto"/>
      </w:pPr>
      <w:r>
        <w:rPr>
          <w:rFonts w:ascii="楷体" w:eastAsia="楷体" w:hAnsi="楷体"/>
          <w:sz w:val="21"/>
        </w:rPr>
        <w:t>对</w:t>
      </w:r>
    </w:p>
    <w:p w14:paraId="5423BCEF" w14:textId="77777777" w:rsidR="00BF7380" w:rsidRDefault="00000000">
      <w:pPr>
        <w:spacing w:after="0" w:line="240" w:lineRule="auto"/>
      </w:pPr>
      <w:r>
        <w:rPr>
          <w:rFonts w:ascii="楷体" w:eastAsia="楷体" w:hAnsi="楷体"/>
          <w:sz w:val="21"/>
        </w:rPr>
        <w:t>663.气象灾情评估报告通过Notes邮件及正式发文上报国家气象中心、国家气候中心，抄送预测减灾司。</w:t>
      </w:r>
    </w:p>
    <w:p w14:paraId="7A13FF5A" w14:textId="77777777" w:rsidR="00BF7380" w:rsidRDefault="00000000">
      <w:pPr>
        <w:spacing w:after="0" w:line="240" w:lineRule="auto"/>
      </w:pPr>
      <w:r>
        <w:rPr>
          <w:rFonts w:ascii="楷体" w:eastAsia="楷体" w:hAnsi="楷体"/>
          <w:sz w:val="21"/>
        </w:rPr>
        <w:t>对</w:t>
      </w:r>
    </w:p>
    <w:p w14:paraId="6C381A6D" w14:textId="77777777" w:rsidR="00BF7380" w:rsidRDefault="00000000">
      <w:pPr>
        <w:spacing w:after="0" w:line="240" w:lineRule="auto"/>
      </w:pPr>
      <w:r>
        <w:rPr>
          <w:rFonts w:ascii="楷体" w:eastAsia="楷体" w:hAnsi="楷体"/>
          <w:sz w:val="21"/>
        </w:rPr>
        <w:t>664.《国务院办公厅关于加强气象灾害监测预警及信息发布工作的意见》（国办发〔2011〕33号）提出：力争到2020年，建成功能齐全、科学高效、覆盖城乡和沿海的气象灾害监测预警及信息发布系统，气象灾害监测预报预警能力进一步提升，预警信息发布时效性进一步提高，全面消除预警信息发布“盲区”。</w:t>
      </w:r>
    </w:p>
    <w:p w14:paraId="3F5AB5D1" w14:textId="77777777" w:rsidR="00BF7380" w:rsidRDefault="00000000">
      <w:pPr>
        <w:spacing w:after="0" w:line="240" w:lineRule="auto"/>
      </w:pPr>
      <w:r>
        <w:rPr>
          <w:rFonts w:ascii="楷体" w:eastAsia="楷体" w:hAnsi="楷体"/>
          <w:sz w:val="21"/>
        </w:rPr>
        <w:t>错</w:t>
      </w:r>
    </w:p>
    <w:p w14:paraId="15FDF443" w14:textId="77777777" w:rsidR="00BF7380" w:rsidRDefault="00000000">
      <w:pPr>
        <w:spacing w:after="0" w:line="240" w:lineRule="auto"/>
      </w:pPr>
      <w:r>
        <w:rPr>
          <w:rFonts w:ascii="楷体" w:eastAsia="楷体" w:hAnsi="楷体"/>
          <w:sz w:val="18"/>
        </w:rPr>
        <w:t>解析：到2020年，建成功能齐全、科学高效、覆盖城乡和沿海的气象灾害监测预警及信息发布</w:t>
      </w:r>
      <w:r>
        <w:rPr>
          <w:rFonts w:ascii="楷体" w:eastAsia="楷体" w:hAnsi="楷体"/>
          <w:sz w:val="18"/>
        </w:rPr>
        <w:t>系统，气象灾害监测预报预警能力进一步提升，预警信息发布时效性进一步提高，基本消除预警信息发布“盲区”。</w:t>
      </w:r>
    </w:p>
    <w:p w14:paraId="4A905FF1" w14:textId="77777777" w:rsidR="00BF7380" w:rsidRDefault="00000000">
      <w:pPr>
        <w:spacing w:after="0" w:line="240" w:lineRule="auto"/>
      </w:pPr>
      <w:r>
        <w:rPr>
          <w:rFonts w:ascii="楷体" w:eastAsia="楷体" w:hAnsi="楷体"/>
          <w:sz w:val="21"/>
        </w:rPr>
        <w:t>665.《国务院办公厅关于加强气象灾害监测预警及信息发布工作的意见》要求，地方各级气象部门要组织做好气象灾害普查、风险评估和隐患排查工作，全面查清本区域内发生的气象灾害种类、次数、强度和造成的损失等情况。</w:t>
      </w:r>
    </w:p>
    <w:p w14:paraId="1FBD83D5" w14:textId="77777777" w:rsidR="00BF7380" w:rsidRDefault="00000000">
      <w:pPr>
        <w:spacing w:after="0" w:line="240" w:lineRule="auto"/>
      </w:pPr>
      <w:r>
        <w:rPr>
          <w:rFonts w:ascii="楷体" w:eastAsia="楷体" w:hAnsi="楷体"/>
          <w:sz w:val="21"/>
        </w:rPr>
        <w:t>错</w:t>
      </w:r>
    </w:p>
    <w:p w14:paraId="44774FB4" w14:textId="77777777" w:rsidR="00BF7380" w:rsidRDefault="00000000">
      <w:pPr>
        <w:spacing w:after="0" w:line="240" w:lineRule="auto"/>
      </w:pPr>
      <w:r>
        <w:rPr>
          <w:rFonts w:ascii="楷体" w:eastAsia="楷体" w:hAnsi="楷体"/>
          <w:sz w:val="18"/>
        </w:rPr>
        <w:t>解析：地方各级人民政府要组织做好</w:t>
      </w:r>
    </w:p>
    <w:p w14:paraId="3039979D" w14:textId="77777777" w:rsidR="00BF7380" w:rsidRDefault="00000000">
      <w:pPr>
        <w:spacing w:after="0" w:line="240" w:lineRule="auto"/>
      </w:pPr>
      <w:r>
        <w:rPr>
          <w:rFonts w:ascii="楷体" w:eastAsia="楷体" w:hAnsi="楷体"/>
          <w:sz w:val="21"/>
        </w:rPr>
        <w:t>666.12.国办发〔2011〕33号文件，要认真落实气象灾害防范应对法律法规和应急预案，不定期组织开展预警信息发布及各相关部门应急联动情况专项检查，做好预警信息发布、传播、应用效果的评估工作。（）</w:t>
      </w:r>
    </w:p>
    <w:p w14:paraId="2C7A391A" w14:textId="77777777" w:rsidR="00BF7380" w:rsidRDefault="00000000">
      <w:pPr>
        <w:spacing w:after="0" w:line="240" w:lineRule="auto"/>
      </w:pPr>
      <w:r>
        <w:rPr>
          <w:rFonts w:ascii="楷体" w:eastAsia="楷体" w:hAnsi="楷体"/>
          <w:sz w:val="21"/>
        </w:rPr>
        <w:t>错</w:t>
      </w:r>
    </w:p>
    <w:p w14:paraId="67ED76D4" w14:textId="77777777" w:rsidR="00BF7380" w:rsidRDefault="00000000">
      <w:pPr>
        <w:spacing w:after="0" w:line="240" w:lineRule="auto"/>
      </w:pPr>
      <w:r>
        <w:rPr>
          <w:rFonts w:ascii="楷体" w:eastAsia="楷体" w:hAnsi="楷体"/>
          <w:sz w:val="18"/>
        </w:rPr>
        <w:t>解析：定期组织开展预警信息发布及各相关部门应急联动情况专项检查</w:t>
      </w:r>
    </w:p>
    <w:p w14:paraId="1BF4A1CC" w14:textId="77777777" w:rsidR="00BF7380" w:rsidRDefault="00000000">
      <w:pPr>
        <w:spacing w:after="0" w:line="240" w:lineRule="auto"/>
      </w:pPr>
      <w:r>
        <w:rPr>
          <w:rFonts w:ascii="楷体" w:eastAsia="楷体" w:hAnsi="楷体"/>
          <w:sz w:val="21"/>
        </w:rPr>
        <w:t>667.《国务院办公厅关于加强气象灾害监测预警及信息发布工作的意见》规定：积极推进国家突发公共事件预警信息发布系统建设，形成省、地、市、县相互衔接、规范统一的气象灾害预警信息发布体系，实现预警信息的多手段综合发布。</w:t>
      </w:r>
    </w:p>
    <w:p w14:paraId="12EFCF7A" w14:textId="77777777" w:rsidR="00BF7380" w:rsidRDefault="00000000">
      <w:pPr>
        <w:spacing w:after="0" w:line="240" w:lineRule="auto"/>
      </w:pPr>
      <w:r>
        <w:rPr>
          <w:rFonts w:ascii="楷体" w:eastAsia="楷体" w:hAnsi="楷体"/>
          <w:sz w:val="21"/>
        </w:rPr>
        <w:t>错</w:t>
      </w:r>
    </w:p>
    <w:p w14:paraId="14F72FEC" w14:textId="77777777" w:rsidR="00BF7380" w:rsidRDefault="00000000">
      <w:pPr>
        <w:spacing w:after="0" w:line="240" w:lineRule="auto"/>
      </w:pPr>
      <w:r>
        <w:rPr>
          <w:rFonts w:ascii="楷体" w:eastAsia="楷体" w:hAnsi="楷体"/>
          <w:sz w:val="18"/>
        </w:rPr>
        <w:t>解析：积极推进国家突发公共事件预警信息发布系统建设，形成国家、省、地、县四级相互衔接、规范统一的气象灾害预警信息发布体系，实现预警信息的多手段综合发布。</w:t>
      </w:r>
    </w:p>
    <w:p w14:paraId="69F637D7" w14:textId="77777777" w:rsidR="00BF7380" w:rsidRDefault="00000000">
      <w:pPr>
        <w:spacing w:after="0" w:line="240" w:lineRule="auto"/>
      </w:pPr>
      <w:r>
        <w:rPr>
          <w:rFonts w:ascii="楷体" w:eastAsia="楷体" w:hAnsi="楷体"/>
          <w:sz w:val="21"/>
        </w:rPr>
        <w:t>668.《国务院办公厅关于加强气象灾害监测预警及信息发布工作的意见》（国办发〔2011〕33号）要求加快构建气象灾害实时监测、短临预警和中短期预报无缝衔接，预警信息发布、传播、接收快捷高效的监测预警体系。</w:t>
      </w:r>
    </w:p>
    <w:p w14:paraId="25C91B68" w14:textId="77777777" w:rsidR="00BF7380" w:rsidRDefault="00000000">
      <w:pPr>
        <w:spacing w:after="0" w:line="240" w:lineRule="auto"/>
      </w:pPr>
      <w:r>
        <w:rPr>
          <w:rFonts w:ascii="楷体" w:eastAsia="楷体" w:hAnsi="楷体"/>
          <w:sz w:val="21"/>
        </w:rPr>
        <w:t>对</w:t>
      </w:r>
    </w:p>
    <w:p w14:paraId="2F2D38A1" w14:textId="77777777" w:rsidR="00BF7380" w:rsidRDefault="00000000">
      <w:pPr>
        <w:spacing w:after="0" w:line="240" w:lineRule="auto"/>
      </w:pPr>
      <w:r>
        <w:rPr>
          <w:rFonts w:ascii="楷体" w:eastAsia="楷体" w:hAnsi="楷体"/>
          <w:sz w:val="21"/>
        </w:rPr>
        <w:t>669.气象灾害预警信息由各级气象部门负责发布，因气象因素引发的次生、衍生灾害预警信息由有关部门和单位发布。</w:t>
      </w:r>
    </w:p>
    <w:p w14:paraId="74E235C7" w14:textId="77777777" w:rsidR="00BF7380" w:rsidRDefault="00000000">
      <w:pPr>
        <w:spacing w:after="0" w:line="240" w:lineRule="auto"/>
      </w:pPr>
      <w:r>
        <w:rPr>
          <w:rFonts w:ascii="楷体" w:eastAsia="楷体" w:hAnsi="楷体"/>
          <w:sz w:val="21"/>
        </w:rPr>
        <w:t>对</w:t>
      </w:r>
    </w:p>
    <w:p w14:paraId="25360376" w14:textId="77777777" w:rsidR="00BF7380" w:rsidRDefault="00000000">
      <w:pPr>
        <w:spacing w:after="0" w:line="240" w:lineRule="auto"/>
      </w:pPr>
      <w:r>
        <w:rPr>
          <w:rFonts w:ascii="楷体" w:eastAsia="楷体" w:hAnsi="楷体"/>
          <w:sz w:val="21"/>
        </w:rPr>
        <w:t>670.根据《气象灾害防御示范乡（镇）创建标准（试行）》规定，每个村要在紧急避难场所设立警示牌，清楚标明转移路线。</w:t>
      </w:r>
    </w:p>
    <w:p w14:paraId="242F9C90" w14:textId="77777777" w:rsidR="00BF7380" w:rsidRDefault="00000000">
      <w:pPr>
        <w:spacing w:after="0" w:line="240" w:lineRule="auto"/>
      </w:pPr>
      <w:r>
        <w:rPr>
          <w:rFonts w:ascii="楷体" w:eastAsia="楷体" w:hAnsi="楷体"/>
          <w:sz w:val="21"/>
        </w:rPr>
        <w:t>错</w:t>
      </w:r>
    </w:p>
    <w:p w14:paraId="5195F9DB" w14:textId="77777777" w:rsidR="00BF7380" w:rsidRDefault="00000000">
      <w:pPr>
        <w:spacing w:after="0" w:line="240" w:lineRule="auto"/>
      </w:pPr>
      <w:r>
        <w:rPr>
          <w:rFonts w:ascii="楷体" w:eastAsia="楷体" w:hAnsi="楷体"/>
          <w:sz w:val="18"/>
        </w:rPr>
        <w:t>解析：《气象灾害防御示范乡（镇）创建标准（试行）》，每个村要在气象灾害危险区设立警示牌，清楚标明转移路线</w:t>
      </w:r>
    </w:p>
    <w:p w14:paraId="019F3395" w14:textId="77777777" w:rsidR="00BF7380" w:rsidRDefault="00000000">
      <w:pPr>
        <w:spacing w:after="0" w:line="240" w:lineRule="auto"/>
      </w:pPr>
      <w:r>
        <w:rPr>
          <w:rFonts w:ascii="楷体" w:eastAsia="楷体" w:hAnsi="楷体"/>
          <w:sz w:val="21"/>
        </w:rPr>
        <w:t>671.《气象灾害防御示范乡（镇）创建标准（试行）》指出，每个村要在气象灾害风险区设立警示牌，清楚标明转移路线。</w:t>
      </w:r>
    </w:p>
    <w:p w14:paraId="538A999E" w14:textId="77777777" w:rsidR="00BF7380" w:rsidRDefault="00000000">
      <w:pPr>
        <w:spacing w:after="0" w:line="240" w:lineRule="auto"/>
      </w:pPr>
      <w:r>
        <w:rPr>
          <w:rFonts w:ascii="楷体" w:eastAsia="楷体" w:hAnsi="楷体"/>
          <w:sz w:val="21"/>
        </w:rPr>
        <w:t>错</w:t>
      </w:r>
    </w:p>
    <w:p w14:paraId="07342EF9" w14:textId="77777777" w:rsidR="00BF7380" w:rsidRDefault="00000000">
      <w:pPr>
        <w:spacing w:after="0" w:line="240" w:lineRule="auto"/>
      </w:pPr>
      <w:r>
        <w:rPr>
          <w:rFonts w:ascii="楷体" w:eastAsia="楷体" w:hAnsi="楷体"/>
          <w:sz w:val="18"/>
        </w:rPr>
        <w:lastRenderedPageBreak/>
        <w:t>解析：《气象灾害防御示范乡（镇）创建标准（试行）》，每个村要在气象灾害危险区设立警示牌，清楚标明转移路线。</w:t>
      </w:r>
    </w:p>
    <w:p w14:paraId="77FACCF6" w14:textId="77777777" w:rsidR="00BF7380" w:rsidRDefault="00000000">
      <w:pPr>
        <w:spacing w:after="0" w:line="240" w:lineRule="auto"/>
      </w:pPr>
      <w:r>
        <w:rPr>
          <w:rFonts w:ascii="楷体" w:eastAsia="楷体" w:hAnsi="楷体"/>
          <w:sz w:val="21"/>
        </w:rPr>
        <w:t>672.气象灾害防御示范乡（镇）要做到：明确在该镇以及2-3个重点村的气象灾害危险区设立警示牌，清楚标明转移路线。</w:t>
      </w:r>
    </w:p>
    <w:p w14:paraId="6B95F6A5" w14:textId="77777777" w:rsidR="00BF7380" w:rsidRDefault="00000000">
      <w:pPr>
        <w:spacing w:after="0" w:line="240" w:lineRule="auto"/>
      </w:pPr>
      <w:r>
        <w:rPr>
          <w:rFonts w:ascii="楷体" w:eastAsia="楷体" w:hAnsi="楷体"/>
          <w:sz w:val="21"/>
        </w:rPr>
        <w:t>错</w:t>
      </w:r>
    </w:p>
    <w:p w14:paraId="73240CC0" w14:textId="77777777" w:rsidR="00BF7380" w:rsidRDefault="00000000">
      <w:pPr>
        <w:spacing w:after="0" w:line="240" w:lineRule="auto"/>
      </w:pPr>
      <w:r>
        <w:rPr>
          <w:rFonts w:ascii="楷体" w:eastAsia="楷体" w:hAnsi="楷体"/>
          <w:sz w:val="18"/>
        </w:rPr>
        <w:t>解析：《气象灾害防御示范乡（镇）创建标准（试行）》，每个村要在气象灾害危险区设立警示牌，清楚标明转移路线。</w:t>
      </w:r>
    </w:p>
    <w:p w14:paraId="490A28D8" w14:textId="77777777" w:rsidR="00BF7380" w:rsidRDefault="00000000">
      <w:pPr>
        <w:spacing w:after="0" w:line="240" w:lineRule="auto"/>
      </w:pPr>
      <w:r>
        <w:rPr>
          <w:rFonts w:ascii="楷体" w:eastAsia="楷体" w:hAnsi="楷体"/>
          <w:sz w:val="21"/>
        </w:rPr>
        <w:t>673.根据《气象灾害防御示范乡（镇）创建标准（试行）》规定，气象协理员负责乡镇气象灾害防御工作日常管理。</w:t>
      </w:r>
    </w:p>
    <w:p w14:paraId="25CDD37E" w14:textId="77777777" w:rsidR="00BF7380" w:rsidRDefault="00000000">
      <w:pPr>
        <w:spacing w:after="0" w:line="240" w:lineRule="auto"/>
      </w:pPr>
      <w:r>
        <w:rPr>
          <w:rFonts w:ascii="楷体" w:eastAsia="楷体" w:hAnsi="楷体"/>
          <w:sz w:val="21"/>
        </w:rPr>
        <w:t>错</w:t>
      </w:r>
    </w:p>
    <w:p w14:paraId="64374743" w14:textId="77777777" w:rsidR="00BF7380" w:rsidRDefault="00000000">
      <w:pPr>
        <w:spacing w:after="0" w:line="240" w:lineRule="auto"/>
      </w:pPr>
      <w:r>
        <w:rPr>
          <w:rFonts w:ascii="楷体" w:eastAsia="楷体" w:hAnsi="楷体"/>
          <w:sz w:val="18"/>
        </w:rPr>
        <w:t>解析：《气象灾害防御示范乡（镇）创建标准（试行）》，明确乡镇气象灾害防御工作分管领导，负责气象灾害防御工作日常管理。</w:t>
      </w:r>
    </w:p>
    <w:p w14:paraId="37B5C1E9" w14:textId="77777777" w:rsidR="00BF7380" w:rsidRDefault="00000000">
      <w:pPr>
        <w:spacing w:after="0" w:line="240" w:lineRule="auto"/>
      </w:pPr>
      <w:r>
        <w:rPr>
          <w:rFonts w:ascii="楷体" w:eastAsia="楷体" w:hAnsi="楷体"/>
          <w:sz w:val="21"/>
        </w:rPr>
        <w:t>674.《气象灾害防御示范乡（镇）创建标准（试行）》要求，示范乡镇的气象信息服务站、村级气象信息服务点必须设在当地乡镇政府、街道办事处或村委会办公场所内。</w:t>
      </w:r>
    </w:p>
    <w:p w14:paraId="52DCE90D" w14:textId="77777777" w:rsidR="00BF7380" w:rsidRDefault="00000000">
      <w:pPr>
        <w:spacing w:after="0" w:line="240" w:lineRule="auto"/>
      </w:pPr>
      <w:r>
        <w:rPr>
          <w:rFonts w:ascii="楷体" w:eastAsia="楷体" w:hAnsi="楷体"/>
          <w:sz w:val="21"/>
        </w:rPr>
        <w:t>错</w:t>
      </w:r>
    </w:p>
    <w:p w14:paraId="7FE576A7" w14:textId="77777777" w:rsidR="00BF7380" w:rsidRDefault="00000000">
      <w:pPr>
        <w:spacing w:after="0" w:line="240" w:lineRule="auto"/>
      </w:pPr>
      <w:r>
        <w:rPr>
          <w:rFonts w:ascii="楷体" w:eastAsia="楷体" w:hAnsi="楷体"/>
          <w:sz w:val="18"/>
        </w:rPr>
        <w:t>解析：《气象灾害防御示范乡（镇）创建标准（试行）》，乡镇气象信息服务站、村级气象信息服务点可设在当地乡镇政府、街道办事处或村委会办公场所内</w:t>
      </w:r>
    </w:p>
    <w:p w14:paraId="2105EA31" w14:textId="77777777" w:rsidR="00BF7380" w:rsidRDefault="00000000">
      <w:pPr>
        <w:spacing w:after="0" w:line="240" w:lineRule="auto"/>
      </w:pPr>
      <w:r>
        <w:rPr>
          <w:rFonts w:ascii="楷体" w:eastAsia="楷体" w:hAnsi="楷体"/>
          <w:sz w:val="21"/>
        </w:rPr>
        <w:t>675.根据《气象灾害防御示范乡（镇）创建标准（试行）》规定，当地气象部门应有保障正常工作的资金投入，人员相对固定，农村气象信息服务站运行稳定。</w:t>
      </w:r>
    </w:p>
    <w:p w14:paraId="7AF627A6" w14:textId="77777777" w:rsidR="00BF7380" w:rsidRDefault="00000000">
      <w:pPr>
        <w:spacing w:after="0" w:line="240" w:lineRule="auto"/>
      </w:pPr>
      <w:r>
        <w:rPr>
          <w:rFonts w:ascii="楷体" w:eastAsia="楷体" w:hAnsi="楷体"/>
          <w:sz w:val="21"/>
        </w:rPr>
        <w:t>错</w:t>
      </w:r>
    </w:p>
    <w:p w14:paraId="505C00F1" w14:textId="77777777" w:rsidR="00BF7380" w:rsidRDefault="00000000">
      <w:pPr>
        <w:spacing w:after="0" w:line="240" w:lineRule="auto"/>
      </w:pPr>
      <w:r>
        <w:rPr>
          <w:rFonts w:ascii="楷体" w:eastAsia="楷体" w:hAnsi="楷体"/>
          <w:sz w:val="18"/>
        </w:rPr>
        <w:t>解析：《气象灾害防御示范乡（镇）创建标准（试行）》，乡镇气象信息服务站应该具有长效机制：乡镇、村应有保障正常运作的资金投入，人员相对固定，农村气象信息服务站运行稳定。</w:t>
      </w:r>
    </w:p>
    <w:p w14:paraId="749CFE48" w14:textId="77777777" w:rsidR="00BF7380" w:rsidRDefault="00000000">
      <w:pPr>
        <w:spacing w:after="0" w:line="240" w:lineRule="auto"/>
      </w:pPr>
      <w:r>
        <w:rPr>
          <w:rFonts w:ascii="楷体" w:eastAsia="楷体" w:hAnsi="楷体"/>
          <w:sz w:val="21"/>
        </w:rPr>
        <w:t>676.《气象灾害防御示范乡（镇）创建标准（试行）》要求，乡镇制定、修订、完善当地气象灾害应急预案和气象灾害分灾种应急预案，应在县级人民政府备案。</w:t>
      </w:r>
    </w:p>
    <w:p w14:paraId="45D3FD1A" w14:textId="77777777" w:rsidR="00BF7380" w:rsidRDefault="00000000">
      <w:pPr>
        <w:spacing w:after="0" w:line="240" w:lineRule="auto"/>
      </w:pPr>
      <w:r>
        <w:rPr>
          <w:rFonts w:ascii="楷体" w:eastAsia="楷体" w:hAnsi="楷体"/>
          <w:sz w:val="21"/>
        </w:rPr>
        <w:t>错</w:t>
      </w:r>
    </w:p>
    <w:p w14:paraId="70A1AC7A" w14:textId="77777777" w:rsidR="00BF7380" w:rsidRDefault="00000000">
      <w:pPr>
        <w:spacing w:after="0" w:line="240" w:lineRule="auto"/>
      </w:pPr>
      <w:r>
        <w:rPr>
          <w:rFonts w:ascii="楷体" w:eastAsia="楷体" w:hAnsi="楷体"/>
          <w:sz w:val="18"/>
        </w:rPr>
        <w:t>解析：《气象灾害防御示范乡（镇）创建标准（试行）》，乡镇制定、修订、完善当地气象灾害应急预案和气象灾害分灾种应急预案，并在县级气象主管部门备案。</w:t>
      </w:r>
    </w:p>
    <w:p w14:paraId="0562C2F4" w14:textId="77777777" w:rsidR="00BF7380" w:rsidRDefault="00000000">
      <w:pPr>
        <w:spacing w:after="0" w:line="240" w:lineRule="auto"/>
      </w:pPr>
      <w:r>
        <w:rPr>
          <w:rFonts w:ascii="楷体" w:eastAsia="楷体" w:hAnsi="楷体"/>
          <w:sz w:val="21"/>
        </w:rPr>
        <w:t>677.气象灾害防御示范乡（镇）的乡镇气象信息服务站日常管理一般由气象信息员负责。</w:t>
      </w:r>
    </w:p>
    <w:p w14:paraId="38DDBD38" w14:textId="77777777" w:rsidR="00BF7380" w:rsidRDefault="00000000">
      <w:pPr>
        <w:spacing w:after="0" w:line="240" w:lineRule="auto"/>
      </w:pPr>
      <w:r>
        <w:rPr>
          <w:rFonts w:ascii="楷体" w:eastAsia="楷体" w:hAnsi="楷体"/>
          <w:sz w:val="21"/>
        </w:rPr>
        <w:t>错</w:t>
      </w:r>
    </w:p>
    <w:p w14:paraId="2DB0D820" w14:textId="77777777" w:rsidR="00BF7380" w:rsidRDefault="00000000">
      <w:pPr>
        <w:spacing w:after="0" w:line="240" w:lineRule="auto"/>
      </w:pPr>
      <w:r>
        <w:rPr>
          <w:rFonts w:ascii="楷体" w:eastAsia="楷体" w:hAnsi="楷体"/>
          <w:sz w:val="18"/>
        </w:rPr>
        <w:t>解析：《气象灾害防御示范乡（镇）创建标准（试行）》气象灾害防御示范乡（镇）的乡镇气象信息服务站日常管理一般由气象协理员负责。</w:t>
      </w:r>
    </w:p>
    <w:p w14:paraId="746001BD" w14:textId="77777777" w:rsidR="00BF7380" w:rsidRDefault="00000000">
      <w:pPr>
        <w:spacing w:after="0" w:line="240" w:lineRule="auto"/>
      </w:pPr>
      <w:r>
        <w:rPr>
          <w:rFonts w:ascii="楷体" w:eastAsia="楷体" w:hAnsi="楷体"/>
          <w:sz w:val="21"/>
        </w:rPr>
        <w:t>678.19.《现代农业气象服务示范县创建标准（试行）》,果园小气候自动观测系</w:t>
      </w:r>
      <w:r>
        <w:rPr>
          <w:rFonts w:ascii="楷体" w:eastAsia="楷体" w:hAnsi="楷体"/>
          <w:sz w:val="21"/>
        </w:rPr>
        <w:t>统应尽量设在示范园中部，距离道路10m以上，避免边界效应对果园小气候观测的影响，观测设备距离果树树冠外围不应超过2m。()</w:t>
      </w:r>
    </w:p>
    <w:p w14:paraId="222F9FC1" w14:textId="77777777" w:rsidR="00BF7380" w:rsidRDefault="00000000">
      <w:pPr>
        <w:spacing w:after="0" w:line="240" w:lineRule="auto"/>
      </w:pPr>
      <w:r>
        <w:rPr>
          <w:rFonts w:ascii="楷体" w:eastAsia="楷体" w:hAnsi="楷体"/>
          <w:sz w:val="21"/>
        </w:rPr>
        <w:t>错</w:t>
      </w:r>
    </w:p>
    <w:p w14:paraId="18107EC4" w14:textId="77777777" w:rsidR="00BF7380" w:rsidRDefault="00000000">
      <w:pPr>
        <w:spacing w:after="0" w:line="240" w:lineRule="auto"/>
      </w:pPr>
      <w:r>
        <w:rPr>
          <w:rFonts w:ascii="楷体" w:eastAsia="楷体" w:hAnsi="楷体"/>
          <w:sz w:val="18"/>
        </w:rPr>
        <w:t>解析：《现代农业气象服务示范县创建标准（试行）》，距离道路20m以上</w:t>
      </w:r>
    </w:p>
    <w:p w14:paraId="4BDBDBE6" w14:textId="77777777" w:rsidR="00BF7380" w:rsidRDefault="00000000">
      <w:pPr>
        <w:spacing w:after="0" w:line="240" w:lineRule="auto"/>
      </w:pPr>
      <w:r>
        <w:rPr>
          <w:rFonts w:ascii="楷体" w:eastAsia="楷体" w:hAnsi="楷体"/>
          <w:sz w:val="21"/>
        </w:rPr>
        <w:t>679.设施农业生产示范园区应固定拥有30亩以上土地，且园区内建有5个以上日光温室（或塑料大棚）。设施农业生产示范园区内或附近10公里内应有一个多要素区域（自动）气象观测站。</w:t>
      </w:r>
    </w:p>
    <w:p w14:paraId="4C8FF752" w14:textId="77777777" w:rsidR="00BF7380" w:rsidRDefault="00000000">
      <w:pPr>
        <w:spacing w:after="0" w:line="240" w:lineRule="auto"/>
      </w:pPr>
      <w:r>
        <w:rPr>
          <w:rFonts w:ascii="楷体" w:eastAsia="楷体" w:hAnsi="楷体"/>
          <w:sz w:val="21"/>
        </w:rPr>
        <w:t>错</w:t>
      </w:r>
    </w:p>
    <w:p w14:paraId="4A0FECCA" w14:textId="77777777" w:rsidR="00BF7380" w:rsidRDefault="00000000">
      <w:pPr>
        <w:spacing w:after="0" w:line="240" w:lineRule="auto"/>
      </w:pPr>
      <w:r>
        <w:rPr>
          <w:rFonts w:ascii="楷体" w:eastAsia="楷体" w:hAnsi="楷体"/>
          <w:sz w:val="18"/>
        </w:rPr>
        <w:t>解析：《现代农业气象服务示范县创建标准（试行）》，设施农业生产示范园区应固定拥有30亩以上土地，且园区内建有10个以上日光温室（或塑料大棚）。</w:t>
      </w:r>
    </w:p>
    <w:p w14:paraId="5FFBDFB7" w14:textId="77777777" w:rsidR="00BF7380" w:rsidRDefault="00000000">
      <w:pPr>
        <w:spacing w:after="0" w:line="240" w:lineRule="auto"/>
      </w:pPr>
      <w:r>
        <w:rPr>
          <w:rFonts w:ascii="楷体" w:eastAsia="楷体" w:hAnsi="楷体"/>
          <w:sz w:val="21"/>
        </w:rPr>
        <w:t>680.根据《现代农业气象服务示范县创建标准（试行）》规定，通过气象信息站、信息员等将农业气象服务向乡村延伸，实现农业气象服务信息村屯覆盖率达95%以上。</w:t>
      </w:r>
    </w:p>
    <w:p w14:paraId="5CC2639E" w14:textId="77777777" w:rsidR="00BF7380" w:rsidRDefault="00000000">
      <w:pPr>
        <w:spacing w:after="0" w:line="240" w:lineRule="auto"/>
      </w:pPr>
      <w:r>
        <w:rPr>
          <w:rFonts w:ascii="楷体" w:eastAsia="楷体" w:hAnsi="楷体"/>
          <w:sz w:val="21"/>
        </w:rPr>
        <w:t>错</w:t>
      </w:r>
    </w:p>
    <w:p w14:paraId="28749312" w14:textId="77777777" w:rsidR="00BF7380" w:rsidRDefault="00000000">
      <w:pPr>
        <w:spacing w:after="0" w:line="240" w:lineRule="auto"/>
      </w:pPr>
      <w:r>
        <w:rPr>
          <w:rFonts w:ascii="楷体" w:eastAsia="楷体" w:hAnsi="楷体"/>
          <w:sz w:val="18"/>
        </w:rPr>
        <w:t>解析：《现代农业气象服务示范县创建标准（试行）》，实现农业气象服务信息村屯覆盖率达90%以上。</w:t>
      </w:r>
    </w:p>
    <w:p w14:paraId="1B3AD7E2" w14:textId="77777777" w:rsidR="00BF7380" w:rsidRDefault="00000000">
      <w:pPr>
        <w:spacing w:after="0" w:line="240" w:lineRule="auto"/>
      </w:pPr>
      <w:r>
        <w:rPr>
          <w:rFonts w:ascii="楷体" w:eastAsia="楷体" w:hAnsi="楷体"/>
          <w:sz w:val="21"/>
        </w:rPr>
        <w:t>681.根据《现代农业气象服务示范县创建标准（试行）》规定，示范县水稻种植水平为中上等以上，水稻品种、耕作制度、栽培方式等在当地具有典型性和代表性。</w:t>
      </w:r>
    </w:p>
    <w:p w14:paraId="3B78B160" w14:textId="77777777" w:rsidR="00BF7380" w:rsidRDefault="00000000">
      <w:pPr>
        <w:spacing w:after="0" w:line="240" w:lineRule="auto"/>
      </w:pPr>
      <w:r>
        <w:rPr>
          <w:rFonts w:ascii="楷体" w:eastAsia="楷体" w:hAnsi="楷体"/>
          <w:sz w:val="21"/>
        </w:rPr>
        <w:t>错</w:t>
      </w:r>
    </w:p>
    <w:p w14:paraId="2039732A" w14:textId="77777777" w:rsidR="00BF7380" w:rsidRDefault="00000000">
      <w:pPr>
        <w:spacing w:after="0" w:line="240" w:lineRule="auto"/>
      </w:pPr>
      <w:r>
        <w:rPr>
          <w:rFonts w:ascii="楷体" w:eastAsia="楷体" w:hAnsi="楷体"/>
          <w:sz w:val="18"/>
        </w:rPr>
        <w:t>解析：《现代农业气象服务示范县创建标准（试行）》，示范县冬小麦、夏玉米连作种植水平为中等以上，冬小麦、夏玉米品种、耕作制度、栽培方式等在当地具有典型性和代表性。</w:t>
      </w:r>
    </w:p>
    <w:p w14:paraId="5703CA14" w14:textId="77777777" w:rsidR="00BF7380" w:rsidRDefault="00000000">
      <w:pPr>
        <w:spacing w:after="0" w:line="240" w:lineRule="auto"/>
      </w:pPr>
      <w:r>
        <w:rPr>
          <w:rFonts w:ascii="楷体" w:eastAsia="楷体" w:hAnsi="楷体"/>
          <w:sz w:val="21"/>
        </w:rPr>
        <w:t>682.农事季节与农事活动气象适宜性预报：主要包括水稻浸种催芽、播种、收获等关键农事季节和施肥、打药、晒田、收割、晾晒等农事活动未来3天逐日气象适宜性预报服务。</w:t>
      </w:r>
    </w:p>
    <w:p w14:paraId="476C4778" w14:textId="77777777" w:rsidR="00BF7380" w:rsidRDefault="00000000">
      <w:pPr>
        <w:spacing w:after="0" w:line="240" w:lineRule="auto"/>
      </w:pPr>
      <w:r>
        <w:rPr>
          <w:rFonts w:ascii="楷体" w:eastAsia="楷体" w:hAnsi="楷体"/>
          <w:sz w:val="21"/>
        </w:rPr>
        <w:t>错</w:t>
      </w:r>
    </w:p>
    <w:p w14:paraId="1FFE9725" w14:textId="77777777" w:rsidR="00BF7380" w:rsidRDefault="00000000">
      <w:pPr>
        <w:spacing w:after="0" w:line="240" w:lineRule="auto"/>
      </w:pPr>
      <w:r>
        <w:rPr>
          <w:rFonts w:ascii="楷体" w:eastAsia="楷体" w:hAnsi="楷体"/>
          <w:sz w:val="18"/>
        </w:rPr>
        <w:t>解析：《现代农业气象服务示范县创建标准（试行）》，未来7天逐日气象适宜性预报服务</w:t>
      </w:r>
    </w:p>
    <w:p w14:paraId="04F92409" w14:textId="77777777" w:rsidR="00BF7380" w:rsidRDefault="00000000">
      <w:pPr>
        <w:spacing w:after="0" w:line="240" w:lineRule="auto"/>
      </w:pPr>
      <w:r>
        <w:rPr>
          <w:rFonts w:ascii="楷体" w:eastAsia="楷体" w:hAnsi="楷体"/>
          <w:sz w:val="21"/>
        </w:rPr>
        <w:t>683.14.《现代农业气象服务示范县创建标准（试行）》,示范县应开展“直通式”农业气象服务，实现农业气象服务信息村屯覆盖率达95%以上()</w:t>
      </w:r>
    </w:p>
    <w:p w14:paraId="64E82C95" w14:textId="77777777" w:rsidR="00BF7380" w:rsidRDefault="00000000">
      <w:pPr>
        <w:spacing w:after="0" w:line="240" w:lineRule="auto"/>
      </w:pPr>
      <w:r>
        <w:rPr>
          <w:rFonts w:ascii="楷体" w:eastAsia="楷体" w:hAnsi="楷体"/>
          <w:sz w:val="21"/>
        </w:rPr>
        <w:t>错</w:t>
      </w:r>
    </w:p>
    <w:p w14:paraId="3A033CA0" w14:textId="77777777" w:rsidR="00BF7380" w:rsidRDefault="00000000">
      <w:pPr>
        <w:spacing w:after="0" w:line="240" w:lineRule="auto"/>
      </w:pPr>
      <w:r>
        <w:rPr>
          <w:rFonts w:ascii="楷体" w:eastAsia="楷体" w:hAnsi="楷体"/>
          <w:sz w:val="18"/>
        </w:rPr>
        <w:t>解析：《现代农业气象服务示范县创建标准（试行）》，与95%以上重点服务对象建立“直通式”联系</w:t>
      </w:r>
    </w:p>
    <w:p w14:paraId="2939A091" w14:textId="77777777" w:rsidR="00BF7380" w:rsidRDefault="00000000">
      <w:pPr>
        <w:spacing w:after="0" w:line="240" w:lineRule="auto"/>
      </w:pPr>
      <w:r>
        <w:rPr>
          <w:rFonts w:ascii="楷体" w:eastAsia="楷体" w:hAnsi="楷体"/>
          <w:sz w:val="21"/>
        </w:rPr>
        <w:lastRenderedPageBreak/>
        <w:t>684.根据《现代农业气象服务示范县创建标准（试行）》规定，玉米拔节、乳熟期采用自动观测方法。</w:t>
      </w:r>
    </w:p>
    <w:p w14:paraId="22D1975F" w14:textId="77777777" w:rsidR="00BF7380" w:rsidRDefault="00000000">
      <w:pPr>
        <w:spacing w:after="0" w:line="240" w:lineRule="auto"/>
      </w:pPr>
      <w:r>
        <w:rPr>
          <w:rFonts w:ascii="楷体" w:eastAsia="楷体" w:hAnsi="楷体"/>
          <w:sz w:val="21"/>
        </w:rPr>
        <w:t>错</w:t>
      </w:r>
    </w:p>
    <w:p w14:paraId="5DA8CFEE" w14:textId="77777777" w:rsidR="00BF7380" w:rsidRDefault="00000000">
      <w:pPr>
        <w:spacing w:after="0" w:line="240" w:lineRule="auto"/>
      </w:pPr>
      <w:r>
        <w:rPr>
          <w:rFonts w:ascii="楷体" w:eastAsia="楷体" w:hAnsi="楷体"/>
          <w:sz w:val="18"/>
        </w:rPr>
        <w:t>解析：《现代农业气象服务示范县创建标准（试行）》，玉米拔节、乳熟期采用人工观测方法</w:t>
      </w:r>
    </w:p>
    <w:p w14:paraId="303DD50C" w14:textId="77777777" w:rsidR="00BF7380" w:rsidRDefault="00000000">
      <w:pPr>
        <w:spacing w:after="0" w:line="240" w:lineRule="auto"/>
      </w:pPr>
      <w:r>
        <w:rPr>
          <w:rFonts w:ascii="楷体" w:eastAsia="楷体" w:hAnsi="楷体"/>
          <w:sz w:val="21"/>
        </w:rPr>
        <w:t>685.18.《现代农业气象服务示范县创建标准（试行）》,林果示范园的选择应结合当地现代林果产业示范区、基层林果业技术推广站进行。示范园要求与当地中长期土地利用规划一致，栽培稳定，产业在当地持续发展5年以上，面积在30亩以上，所在区域林果大面积集中连片种植。()</w:t>
      </w:r>
    </w:p>
    <w:p w14:paraId="4F23034D" w14:textId="77777777" w:rsidR="00BF7380" w:rsidRDefault="00000000">
      <w:pPr>
        <w:spacing w:after="0" w:line="240" w:lineRule="auto"/>
      </w:pPr>
      <w:r>
        <w:rPr>
          <w:rFonts w:ascii="楷体" w:eastAsia="楷体" w:hAnsi="楷体"/>
          <w:sz w:val="21"/>
        </w:rPr>
        <w:t>错</w:t>
      </w:r>
    </w:p>
    <w:p w14:paraId="0D4287ED" w14:textId="77777777" w:rsidR="00BF7380" w:rsidRDefault="00000000">
      <w:pPr>
        <w:spacing w:after="0" w:line="240" w:lineRule="auto"/>
      </w:pPr>
      <w:r>
        <w:rPr>
          <w:rFonts w:ascii="楷体" w:eastAsia="楷体" w:hAnsi="楷体"/>
          <w:sz w:val="18"/>
        </w:rPr>
        <w:t>解析：《现代农业气象服务示范县创建标准（试行）》，栽培稳定，产业在当地持续发展3年以上</w:t>
      </w:r>
    </w:p>
    <w:p w14:paraId="4C65589A" w14:textId="77777777" w:rsidR="00BF7380" w:rsidRDefault="00000000">
      <w:pPr>
        <w:spacing w:after="0" w:line="240" w:lineRule="auto"/>
      </w:pPr>
      <w:r>
        <w:rPr>
          <w:rFonts w:ascii="楷体" w:eastAsia="楷体" w:hAnsi="楷体"/>
          <w:sz w:val="21"/>
        </w:rPr>
        <w:t>686.现代农业气象服务示范县创建标准（试行）》指出，春玉米示范田的选择，应具有固定玉米农田25公顷以上，其四周为大面积集中连片玉米田。</w:t>
      </w:r>
    </w:p>
    <w:p w14:paraId="6704ED0D" w14:textId="77777777" w:rsidR="00BF7380" w:rsidRDefault="00000000">
      <w:pPr>
        <w:spacing w:after="0" w:line="240" w:lineRule="auto"/>
      </w:pPr>
      <w:r>
        <w:rPr>
          <w:rFonts w:ascii="楷体" w:eastAsia="楷体" w:hAnsi="楷体"/>
          <w:sz w:val="21"/>
        </w:rPr>
        <w:t>错</w:t>
      </w:r>
    </w:p>
    <w:p w14:paraId="4306F526" w14:textId="77777777" w:rsidR="00BF7380" w:rsidRDefault="00000000">
      <w:pPr>
        <w:spacing w:after="0" w:line="240" w:lineRule="auto"/>
      </w:pPr>
      <w:r>
        <w:rPr>
          <w:rFonts w:ascii="楷体" w:eastAsia="楷体" w:hAnsi="楷体"/>
          <w:sz w:val="18"/>
        </w:rPr>
        <w:t>解析：《现代农业气象服务示范县创建标准（试行）》示范田的选择应结合当地玉米现代农业示范区、基层农业技术推广区等进行，具有固定玉米农田30亩以上，其四周为大面积集中连片玉米田。</w:t>
      </w:r>
    </w:p>
    <w:p w14:paraId="7CF77C15" w14:textId="77777777" w:rsidR="00BF7380" w:rsidRDefault="00000000">
      <w:pPr>
        <w:spacing w:after="0" w:line="240" w:lineRule="auto"/>
      </w:pPr>
      <w:r>
        <w:rPr>
          <w:rFonts w:ascii="楷体" w:eastAsia="楷体" w:hAnsi="楷体"/>
          <w:sz w:val="21"/>
        </w:rPr>
        <w:t>687.国家和省、市、县级开展精细化的农业气候区划，能为科学规划农业生产布局，合理调整农业种植结构提供决策支撑（）</w:t>
      </w:r>
    </w:p>
    <w:p w14:paraId="3D602432" w14:textId="77777777" w:rsidR="00BF7380" w:rsidRDefault="00000000">
      <w:pPr>
        <w:spacing w:after="0" w:line="240" w:lineRule="auto"/>
      </w:pPr>
      <w:r>
        <w:rPr>
          <w:rFonts w:ascii="楷体" w:eastAsia="楷体" w:hAnsi="楷体"/>
          <w:sz w:val="21"/>
        </w:rPr>
        <w:t>对</w:t>
      </w:r>
    </w:p>
    <w:p w14:paraId="2C5961AA" w14:textId="77777777" w:rsidR="00BF7380" w:rsidRDefault="00000000">
      <w:pPr>
        <w:spacing w:after="0" w:line="240" w:lineRule="auto"/>
      </w:pPr>
      <w:r>
        <w:rPr>
          <w:rFonts w:ascii="楷体" w:eastAsia="楷体" w:hAnsi="楷体"/>
          <w:sz w:val="18"/>
        </w:rPr>
        <w:t>解析：《中国气象局关于加强农业气象服务体系建设的指导意见》</w:t>
      </w:r>
    </w:p>
    <w:p w14:paraId="7C0485E1" w14:textId="77777777" w:rsidR="00BF7380" w:rsidRDefault="00000000">
      <w:pPr>
        <w:spacing w:after="0" w:line="240" w:lineRule="auto"/>
      </w:pPr>
      <w:r>
        <w:rPr>
          <w:rFonts w:ascii="楷体" w:eastAsia="楷体" w:hAnsi="楷体"/>
          <w:sz w:val="21"/>
        </w:rPr>
        <w:t>688.《现代农业气象服务示范县创建标准（试行）》指出，春玉米示范田的选择，应具有固定玉米农田30公顷以上，其四周为大面积集中连片玉米田。</w:t>
      </w:r>
    </w:p>
    <w:p w14:paraId="549101BF" w14:textId="77777777" w:rsidR="00BF7380" w:rsidRDefault="00000000">
      <w:pPr>
        <w:spacing w:after="0" w:line="240" w:lineRule="auto"/>
      </w:pPr>
      <w:r>
        <w:rPr>
          <w:rFonts w:ascii="楷体" w:eastAsia="楷体" w:hAnsi="楷体"/>
          <w:sz w:val="21"/>
        </w:rPr>
        <w:t>错</w:t>
      </w:r>
    </w:p>
    <w:p w14:paraId="59FCE3B6" w14:textId="77777777" w:rsidR="00BF7380" w:rsidRDefault="00000000">
      <w:pPr>
        <w:spacing w:after="0" w:line="240" w:lineRule="auto"/>
      </w:pPr>
      <w:r>
        <w:rPr>
          <w:rFonts w:ascii="楷体" w:eastAsia="楷体" w:hAnsi="楷体"/>
          <w:sz w:val="18"/>
        </w:rPr>
        <w:t>解析：春玉米示范田的选择应具有固定玉米农田30亩以上，其四周为大面积集中连片玉米田。</w:t>
      </w:r>
    </w:p>
    <w:p w14:paraId="55B8A976" w14:textId="77777777" w:rsidR="00BF7380" w:rsidRDefault="00000000">
      <w:pPr>
        <w:spacing w:after="0" w:line="240" w:lineRule="auto"/>
      </w:pPr>
      <w:r>
        <w:rPr>
          <w:rFonts w:ascii="楷体" w:eastAsia="楷体" w:hAnsi="楷体"/>
          <w:sz w:val="21"/>
        </w:rPr>
        <w:t>689.各地县、乡参照“百县千乡”气象为农服务示范区创建标准，依托“三农”服务专项的实施，组织开展示范区的建设工作，当条件成熟后，由该县或乡（镇）向所在县气象局提出“现代农业气象服务示范县”或“气象灾害防御示范乡（镇）”认定申请。</w:t>
      </w:r>
    </w:p>
    <w:p w14:paraId="284A06BC" w14:textId="77777777" w:rsidR="00BF7380" w:rsidRDefault="00000000">
      <w:pPr>
        <w:spacing w:after="0" w:line="240" w:lineRule="auto"/>
      </w:pPr>
      <w:r>
        <w:rPr>
          <w:rFonts w:ascii="楷体" w:eastAsia="楷体" w:hAnsi="楷体"/>
          <w:sz w:val="21"/>
        </w:rPr>
        <w:t>错</w:t>
      </w:r>
    </w:p>
    <w:p w14:paraId="3AF11F3B" w14:textId="77777777" w:rsidR="00BF7380" w:rsidRDefault="00000000">
      <w:pPr>
        <w:spacing w:after="0" w:line="240" w:lineRule="auto"/>
      </w:pPr>
      <w:r>
        <w:rPr>
          <w:rFonts w:ascii="楷体" w:eastAsia="楷体" w:hAnsi="楷体"/>
          <w:sz w:val="18"/>
        </w:rPr>
        <w:t>解析：各地县、乡参照“百县千乡”气象为农服务示范区创建标准，依托“三农”服务专项的实施，组织开展示范区的建设工作，当条件成熟后，由该县或乡（镇）向所在省（区、市）气象局提</w:t>
      </w:r>
      <w:r>
        <w:rPr>
          <w:rFonts w:ascii="楷体" w:eastAsia="楷体" w:hAnsi="楷体"/>
          <w:sz w:val="18"/>
        </w:rPr>
        <w:t>出“现代农业气象服务示范县”或“气象灾害防御示范乡（镇）”认定申请。</w:t>
      </w:r>
    </w:p>
    <w:p w14:paraId="4F47F878" w14:textId="77777777" w:rsidR="00BF7380" w:rsidRDefault="00000000">
      <w:pPr>
        <w:spacing w:after="0" w:line="240" w:lineRule="auto"/>
      </w:pPr>
      <w:r>
        <w:rPr>
          <w:rFonts w:ascii="楷体" w:eastAsia="楷体" w:hAnsi="楷体"/>
          <w:sz w:val="21"/>
        </w:rPr>
        <w:t>690.农业气象服务示范田块中应根据服务的需要建立以人工观测为主、自动观测为辅的农业气象实时监测系统，可进行农田小气候、作物生长发育等观测。（）</w:t>
      </w:r>
    </w:p>
    <w:p w14:paraId="1713EBDD" w14:textId="77777777" w:rsidR="00BF7380" w:rsidRDefault="00000000">
      <w:pPr>
        <w:spacing w:after="0" w:line="240" w:lineRule="auto"/>
      </w:pPr>
      <w:r>
        <w:rPr>
          <w:rFonts w:ascii="楷体" w:eastAsia="楷体" w:hAnsi="楷体"/>
          <w:sz w:val="21"/>
        </w:rPr>
        <w:t>错</w:t>
      </w:r>
    </w:p>
    <w:p w14:paraId="724C2FB6" w14:textId="77777777" w:rsidR="00BF7380" w:rsidRDefault="00000000">
      <w:pPr>
        <w:spacing w:after="0" w:line="240" w:lineRule="auto"/>
      </w:pPr>
      <w:r>
        <w:rPr>
          <w:rFonts w:ascii="楷体" w:eastAsia="楷体" w:hAnsi="楷体"/>
          <w:sz w:val="18"/>
        </w:rPr>
        <w:t>解析：农业气象服务示范田块中应根据服务的需要建立以自动观测为主、人工观测为辅的农业气象实时监测系统，可进行农田小气候、作物生长发育等观测。</w:t>
      </w:r>
    </w:p>
    <w:p w14:paraId="6FCF3C52" w14:textId="77777777" w:rsidR="00BF7380" w:rsidRDefault="00000000">
      <w:pPr>
        <w:spacing w:after="0" w:line="240" w:lineRule="auto"/>
      </w:pPr>
      <w:r>
        <w:rPr>
          <w:rFonts w:ascii="楷体" w:eastAsia="楷体" w:hAnsi="楷体"/>
          <w:sz w:val="21"/>
        </w:rPr>
        <w:t>691.农业气象服务示范县应每年组织至少两次农业气象服务需求调研活动，进一步明确农业气象服务需求和服务重点。（）</w:t>
      </w:r>
    </w:p>
    <w:p w14:paraId="7C4A0282" w14:textId="77777777" w:rsidR="00BF7380" w:rsidRDefault="00000000">
      <w:pPr>
        <w:spacing w:after="0" w:line="240" w:lineRule="auto"/>
      </w:pPr>
      <w:r>
        <w:rPr>
          <w:rFonts w:ascii="楷体" w:eastAsia="楷体" w:hAnsi="楷体"/>
          <w:sz w:val="21"/>
        </w:rPr>
        <w:t>错</w:t>
      </w:r>
    </w:p>
    <w:p w14:paraId="3E4F24A5" w14:textId="77777777" w:rsidR="00BF7380" w:rsidRDefault="00000000">
      <w:pPr>
        <w:spacing w:after="0" w:line="240" w:lineRule="auto"/>
      </w:pPr>
      <w:r>
        <w:rPr>
          <w:rFonts w:ascii="楷体" w:eastAsia="楷体" w:hAnsi="楷体"/>
          <w:sz w:val="18"/>
        </w:rPr>
        <w:t>解析：农业气象服务示范县应每年组织至少一次农业气象服务需求调研活动，进一步明确农业气象服务需求和服务重点。</w:t>
      </w:r>
    </w:p>
    <w:p w14:paraId="7D3DABAC" w14:textId="77777777" w:rsidR="00BF7380" w:rsidRDefault="00000000">
      <w:pPr>
        <w:spacing w:after="0" w:line="240" w:lineRule="auto"/>
      </w:pPr>
      <w:r>
        <w:rPr>
          <w:rFonts w:ascii="楷体" w:eastAsia="楷体" w:hAnsi="楷体"/>
          <w:sz w:val="21"/>
        </w:rPr>
        <w:t>692.设施农业生产示范园区内或附近20公里内应有一个多要素区域（自动）气象观测站。</w:t>
      </w:r>
    </w:p>
    <w:p w14:paraId="41EFEE9A" w14:textId="77777777" w:rsidR="00BF7380" w:rsidRDefault="00000000">
      <w:pPr>
        <w:spacing w:after="0" w:line="240" w:lineRule="auto"/>
      </w:pPr>
      <w:r>
        <w:rPr>
          <w:rFonts w:ascii="楷体" w:eastAsia="楷体" w:hAnsi="楷体"/>
          <w:sz w:val="21"/>
        </w:rPr>
        <w:t>错</w:t>
      </w:r>
    </w:p>
    <w:p w14:paraId="2CA1735F" w14:textId="77777777" w:rsidR="00BF7380" w:rsidRDefault="00000000">
      <w:pPr>
        <w:spacing w:after="0" w:line="240" w:lineRule="auto"/>
      </w:pPr>
      <w:r>
        <w:rPr>
          <w:rFonts w:ascii="楷体" w:eastAsia="楷体" w:hAnsi="楷体"/>
          <w:sz w:val="18"/>
        </w:rPr>
        <w:t>解析：设施农业生产示范园区内或附近10公里内应有一个多要素区域（自动）气象观测站。</w:t>
      </w:r>
    </w:p>
    <w:p w14:paraId="48D3CCCB" w14:textId="77777777" w:rsidR="00BF7380" w:rsidRDefault="00000000">
      <w:pPr>
        <w:spacing w:after="0" w:line="240" w:lineRule="auto"/>
      </w:pPr>
      <w:r>
        <w:rPr>
          <w:rFonts w:ascii="楷体" w:eastAsia="楷体" w:hAnsi="楷体"/>
          <w:sz w:val="21"/>
        </w:rPr>
        <w:t>693.《现代农业气象服务示范县创建标准》中，通常霜冻指标是指日最低气温&lt;2℃或日地面最低气温&lt;0℃</w:t>
      </w:r>
    </w:p>
    <w:p w14:paraId="006453F4" w14:textId="77777777" w:rsidR="00BF7380" w:rsidRDefault="00000000">
      <w:pPr>
        <w:spacing w:after="0" w:line="240" w:lineRule="auto"/>
      </w:pPr>
      <w:r>
        <w:rPr>
          <w:rFonts w:ascii="楷体" w:eastAsia="楷体" w:hAnsi="楷体"/>
          <w:sz w:val="21"/>
        </w:rPr>
        <w:t>错</w:t>
      </w:r>
    </w:p>
    <w:p w14:paraId="23F560B4" w14:textId="77777777" w:rsidR="00BF7380" w:rsidRDefault="00000000">
      <w:pPr>
        <w:spacing w:after="0" w:line="240" w:lineRule="auto"/>
      </w:pPr>
      <w:r>
        <w:rPr>
          <w:rFonts w:ascii="楷体" w:eastAsia="楷体" w:hAnsi="楷体"/>
          <w:sz w:val="18"/>
        </w:rPr>
        <w:t>解析：通常以日最低气温≤2℃或日地面最低气温≤0℃作为霜冻指标。</w:t>
      </w:r>
    </w:p>
    <w:p w14:paraId="178BA18D" w14:textId="77777777" w:rsidR="00BF7380" w:rsidRDefault="00000000">
      <w:pPr>
        <w:spacing w:after="0" w:line="240" w:lineRule="auto"/>
      </w:pPr>
      <w:r>
        <w:rPr>
          <w:rFonts w:ascii="楷体" w:eastAsia="楷体" w:hAnsi="楷体"/>
          <w:sz w:val="21"/>
        </w:rPr>
        <w:t>694.《现代农业气象服务示范县创建标准（试行）》中示范县所在地的农业气象服务、示范推广等应已初具规模，农业气象服务专业人员不少于2人。</w:t>
      </w:r>
    </w:p>
    <w:p w14:paraId="62C15D03" w14:textId="77777777" w:rsidR="00BF7380" w:rsidRDefault="00000000">
      <w:pPr>
        <w:spacing w:after="0" w:line="240" w:lineRule="auto"/>
      </w:pPr>
      <w:r>
        <w:rPr>
          <w:rFonts w:ascii="楷体" w:eastAsia="楷体" w:hAnsi="楷体"/>
          <w:sz w:val="21"/>
        </w:rPr>
        <w:t>错</w:t>
      </w:r>
    </w:p>
    <w:p w14:paraId="2F1A1E2C" w14:textId="77777777" w:rsidR="00BF7380" w:rsidRDefault="00000000">
      <w:pPr>
        <w:spacing w:after="0" w:line="240" w:lineRule="auto"/>
      </w:pPr>
      <w:r>
        <w:rPr>
          <w:rFonts w:ascii="楷体" w:eastAsia="楷体" w:hAnsi="楷体"/>
          <w:sz w:val="18"/>
        </w:rPr>
        <w:t>解析：有2名以上相对固定的专职农业气象服务人员，其中至少1人为农业气象专业专科以上学历或经过省级及以上气象部门组织的农业气象专业培训并获合格证书。</w:t>
      </w:r>
    </w:p>
    <w:p w14:paraId="18044EE9" w14:textId="77777777" w:rsidR="00BF7380" w:rsidRDefault="00000000">
      <w:pPr>
        <w:spacing w:after="0" w:line="240" w:lineRule="auto"/>
      </w:pPr>
      <w:r>
        <w:rPr>
          <w:rFonts w:ascii="楷体" w:eastAsia="楷体" w:hAnsi="楷体"/>
          <w:sz w:val="21"/>
        </w:rPr>
        <w:t>695.《气象灾害防御示范乡（镇）创建标准（试行）》要求，各乡镇、村收集整理村民电话号码和手机号码，当重大气象灾害发生时，由各行政村主要负责人、气象协理员、气象信息员和气象联络员通过电话、手机由点到面迅速传播预警信息。</w:t>
      </w:r>
    </w:p>
    <w:p w14:paraId="7853FAB6" w14:textId="77777777" w:rsidR="00BF7380" w:rsidRDefault="00000000">
      <w:pPr>
        <w:spacing w:after="0" w:line="240" w:lineRule="auto"/>
      </w:pPr>
      <w:r>
        <w:rPr>
          <w:rFonts w:ascii="楷体" w:eastAsia="楷体" w:hAnsi="楷体"/>
          <w:sz w:val="21"/>
        </w:rPr>
        <w:t>对</w:t>
      </w:r>
    </w:p>
    <w:p w14:paraId="48C60F8D" w14:textId="77777777" w:rsidR="00BF7380" w:rsidRDefault="00000000">
      <w:pPr>
        <w:spacing w:after="0" w:line="240" w:lineRule="auto"/>
      </w:pPr>
      <w:r>
        <w:rPr>
          <w:rFonts w:ascii="楷体" w:eastAsia="楷体" w:hAnsi="楷体"/>
          <w:sz w:val="21"/>
        </w:rPr>
        <w:t>696.《气象灾害防御示范乡（镇）创建标准（试行）》要求，示范乡镇要配合本县气象部门进行灾情调查和上报工作，参与编制本地年度气象灾害防御预警服务效益评估报告。</w:t>
      </w:r>
    </w:p>
    <w:p w14:paraId="714F82BD" w14:textId="77777777" w:rsidR="00BF7380" w:rsidRDefault="00000000">
      <w:pPr>
        <w:spacing w:after="0" w:line="240" w:lineRule="auto"/>
      </w:pPr>
      <w:r>
        <w:rPr>
          <w:rFonts w:ascii="楷体" w:eastAsia="楷体" w:hAnsi="楷体"/>
          <w:sz w:val="21"/>
        </w:rPr>
        <w:t>对</w:t>
      </w:r>
    </w:p>
    <w:p w14:paraId="125789CB" w14:textId="77777777" w:rsidR="00BF7380" w:rsidRDefault="00000000">
      <w:pPr>
        <w:spacing w:after="0" w:line="240" w:lineRule="auto"/>
      </w:pPr>
      <w:r>
        <w:rPr>
          <w:rFonts w:ascii="楷体" w:eastAsia="楷体" w:hAnsi="楷体"/>
          <w:sz w:val="21"/>
        </w:rPr>
        <w:lastRenderedPageBreak/>
        <w:t>697.《气象灾害防御示范乡（镇）创建标准（试行）》要求，乡镇气象信息服务站要有长效机制。乡镇、村应有保障正常工作的资金投入，人员相对固定，农村气象信息服务站运行稳定。</w:t>
      </w:r>
    </w:p>
    <w:p w14:paraId="434DF169" w14:textId="77777777" w:rsidR="00BF7380" w:rsidRDefault="00000000">
      <w:pPr>
        <w:spacing w:after="0" w:line="240" w:lineRule="auto"/>
      </w:pPr>
      <w:r>
        <w:rPr>
          <w:rFonts w:ascii="楷体" w:eastAsia="楷体" w:hAnsi="楷体"/>
          <w:sz w:val="21"/>
        </w:rPr>
        <w:t>对</w:t>
      </w:r>
    </w:p>
    <w:p w14:paraId="2033199F" w14:textId="77777777" w:rsidR="00BF7380" w:rsidRDefault="00000000">
      <w:pPr>
        <w:spacing w:after="0" w:line="240" w:lineRule="auto"/>
      </w:pPr>
      <w:r>
        <w:rPr>
          <w:rFonts w:ascii="楷体" w:eastAsia="楷体" w:hAnsi="楷体"/>
          <w:sz w:val="21"/>
        </w:rPr>
        <w:t>698.《气象灾害防御示范乡（镇）创建标准（试行）》指出，向公众发放气象防灾减灾明白卡，家庭覆盖率达到90%以上。</w:t>
      </w:r>
    </w:p>
    <w:p w14:paraId="636A9F62" w14:textId="77777777" w:rsidR="00BF7380" w:rsidRDefault="00000000">
      <w:pPr>
        <w:spacing w:after="0" w:line="240" w:lineRule="auto"/>
      </w:pPr>
      <w:r>
        <w:rPr>
          <w:rFonts w:ascii="楷体" w:eastAsia="楷体" w:hAnsi="楷体"/>
          <w:sz w:val="21"/>
        </w:rPr>
        <w:t>对</w:t>
      </w:r>
    </w:p>
    <w:p w14:paraId="0C715C67" w14:textId="77777777" w:rsidR="00BF7380" w:rsidRDefault="00000000">
      <w:pPr>
        <w:spacing w:after="0" w:line="240" w:lineRule="auto"/>
      </w:pPr>
      <w:r>
        <w:rPr>
          <w:rFonts w:ascii="楷体" w:eastAsia="楷体" w:hAnsi="楷体"/>
          <w:sz w:val="21"/>
        </w:rPr>
        <w:t>699.《现代农业气象服务示范县创建标准（试行）》中指出，水稻分蘖期，当分蘖数达到预计成穗数的80%时，根据农用天气预报，适时晒田，控制无效分蘖，提高成穗率。</w:t>
      </w:r>
    </w:p>
    <w:p w14:paraId="73F2A12C" w14:textId="77777777" w:rsidR="00BF7380" w:rsidRDefault="00000000">
      <w:pPr>
        <w:spacing w:after="0" w:line="240" w:lineRule="auto"/>
      </w:pPr>
      <w:r>
        <w:rPr>
          <w:rFonts w:ascii="楷体" w:eastAsia="楷体" w:hAnsi="楷体"/>
          <w:sz w:val="21"/>
        </w:rPr>
        <w:t>对</w:t>
      </w:r>
    </w:p>
    <w:p w14:paraId="3E1E194F" w14:textId="77777777" w:rsidR="00BF7380" w:rsidRDefault="00000000">
      <w:pPr>
        <w:spacing w:after="0" w:line="240" w:lineRule="auto"/>
      </w:pPr>
      <w:r>
        <w:rPr>
          <w:rFonts w:ascii="楷体" w:eastAsia="楷体" w:hAnsi="楷体"/>
          <w:sz w:val="21"/>
        </w:rPr>
        <w:t>700.《现代农业气象服务示范县创建标准（试行）》,示范县应设置农业气象服务岗位，有2名以上相对固定的专职农业气象服务人员，其中至少1人为农业气象专业本科以上学历或经过省级及以上气象部门组织的农业气象专业培训并获合格证书。()</w:t>
      </w:r>
    </w:p>
    <w:p w14:paraId="23BDBD26" w14:textId="77777777" w:rsidR="00BF7380" w:rsidRDefault="00000000">
      <w:pPr>
        <w:spacing w:after="0" w:line="240" w:lineRule="auto"/>
      </w:pPr>
      <w:r>
        <w:rPr>
          <w:rFonts w:ascii="楷体" w:eastAsia="楷体" w:hAnsi="楷体"/>
          <w:sz w:val="21"/>
        </w:rPr>
        <w:t>对</w:t>
      </w:r>
    </w:p>
    <w:p w14:paraId="410E1F4A" w14:textId="77777777" w:rsidR="00BF7380" w:rsidRDefault="00000000">
      <w:pPr>
        <w:spacing w:after="0" w:line="240" w:lineRule="auto"/>
      </w:pPr>
      <w:r>
        <w:rPr>
          <w:rFonts w:ascii="楷体" w:eastAsia="楷体" w:hAnsi="楷体"/>
          <w:sz w:val="21"/>
        </w:rPr>
        <w:t>701.《现代农业气象服务示范县创建标准（试行）》,示范田块应满足“旱能灌、涝能排”的基本要求，交通需便利，通讯正常、稳定。</w:t>
      </w:r>
    </w:p>
    <w:p w14:paraId="55D33478" w14:textId="77777777" w:rsidR="00BF7380" w:rsidRDefault="00000000">
      <w:pPr>
        <w:spacing w:after="0" w:line="240" w:lineRule="auto"/>
      </w:pPr>
      <w:r>
        <w:rPr>
          <w:rFonts w:ascii="楷体" w:eastAsia="楷体" w:hAnsi="楷体"/>
          <w:sz w:val="21"/>
        </w:rPr>
        <w:t>对</w:t>
      </w:r>
    </w:p>
    <w:p w14:paraId="2290D096" w14:textId="77777777" w:rsidR="00BF7380" w:rsidRDefault="00000000">
      <w:pPr>
        <w:spacing w:after="0" w:line="240" w:lineRule="auto"/>
      </w:pPr>
      <w:r>
        <w:rPr>
          <w:rFonts w:ascii="楷体" w:eastAsia="楷体" w:hAnsi="楷体"/>
          <w:sz w:val="21"/>
        </w:rPr>
        <w:t>702.《现代农业气象服务示范县创建标准（试行）》,示根据水稻生产对热量、温度、水分等气候条件的要求，以空间分辨率不低于100m×100m的精度，按照适宜、较适宜、基本适宜三个等级开展水稻适宜种植气候区划，为水稻合理布局提供决策服务。</w:t>
      </w:r>
    </w:p>
    <w:p w14:paraId="289EE109" w14:textId="77777777" w:rsidR="00BF7380" w:rsidRDefault="00000000">
      <w:pPr>
        <w:spacing w:after="0" w:line="240" w:lineRule="auto"/>
      </w:pPr>
      <w:r>
        <w:rPr>
          <w:rFonts w:ascii="楷体" w:eastAsia="楷体" w:hAnsi="楷体"/>
          <w:sz w:val="21"/>
        </w:rPr>
        <w:t>对</w:t>
      </w:r>
    </w:p>
    <w:p w14:paraId="722BE83D" w14:textId="77777777" w:rsidR="00BF7380" w:rsidRDefault="00000000">
      <w:pPr>
        <w:spacing w:after="0" w:line="240" w:lineRule="auto"/>
      </w:pPr>
      <w:r>
        <w:rPr>
          <w:rFonts w:ascii="楷体" w:eastAsia="楷体" w:hAnsi="楷体"/>
          <w:sz w:val="21"/>
        </w:rPr>
        <w:t>703.《气象灾害防御示范乡（镇）创建标准（试行）》，乡镇至少有1名气象协理员，所辖各村至少有1名气象信息员，各农业园区或农业专业生产企业、各学校、医院等重点单位至少有1名气象联络员。</w:t>
      </w:r>
    </w:p>
    <w:p w14:paraId="1979616D" w14:textId="77777777" w:rsidR="00BF7380" w:rsidRDefault="00000000">
      <w:pPr>
        <w:spacing w:after="0" w:line="240" w:lineRule="auto"/>
      </w:pPr>
      <w:r>
        <w:rPr>
          <w:rFonts w:ascii="楷体" w:eastAsia="楷体" w:hAnsi="楷体"/>
          <w:sz w:val="21"/>
        </w:rPr>
        <w:t>对</w:t>
      </w:r>
    </w:p>
    <w:p w14:paraId="609B5069" w14:textId="77777777" w:rsidR="00BF7380" w:rsidRDefault="00000000">
      <w:pPr>
        <w:spacing w:after="0" w:line="240" w:lineRule="auto"/>
      </w:pPr>
      <w:r>
        <w:rPr>
          <w:rFonts w:ascii="楷体" w:eastAsia="楷体" w:hAnsi="楷体"/>
          <w:sz w:val="21"/>
        </w:rPr>
        <w:t>704.《气象灾害防御示范乡（镇）创建标准（试行）》，中国气象局依托中央财政“三农”服务专项，按照“有领导机构、有信息员队伍、有信息服务站、有监测预警网络、有风险地图、有应急预案、有科普计划、有反馈机制”的“八有”标准，开展气象灾害防御示范乡（镇）创建。（）</w:t>
      </w:r>
    </w:p>
    <w:p w14:paraId="4168C6BA" w14:textId="77777777" w:rsidR="00BF7380" w:rsidRDefault="00000000">
      <w:pPr>
        <w:spacing w:after="0" w:line="240" w:lineRule="auto"/>
      </w:pPr>
      <w:r>
        <w:rPr>
          <w:rFonts w:ascii="楷体" w:eastAsia="楷体" w:hAnsi="楷体"/>
          <w:sz w:val="21"/>
        </w:rPr>
        <w:t>对</w:t>
      </w:r>
    </w:p>
    <w:p w14:paraId="6B9CADB3" w14:textId="77777777" w:rsidR="00BF7380" w:rsidRDefault="00000000">
      <w:pPr>
        <w:spacing w:after="0" w:line="240" w:lineRule="auto"/>
      </w:pPr>
      <w:r>
        <w:rPr>
          <w:rFonts w:ascii="楷体" w:eastAsia="楷体" w:hAnsi="楷体"/>
          <w:sz w:val="21"/>
        </w:rPr>
        <w:t>705.当出现水稻春季低温、初夏低温（小满寒）、花期高温、高温逼熟、秋季低温（寒露风）等主要农业气象灾害，且灾害等级达中度以上时，开展全县范围内灾情调查。</w:t>
      </w:r>
    </w:p>
    <w:p w14:paraId="74C0ADF3" w14:textId="77777777" w:rsidR="00BF7380" w:rsidRDefault="00000000">
      <w:pPr>
        <w:spacing w:after="0" w:line="240" w:lineRule="auto"/>
      </w:pPr>
      <w:r>
        <w:rPr>
          <w:rFonts w:ascii="楷体" w:eastAsia="楷体" w:hAnsi="楷体"/>
          <w:sz w:val="21"/>
        </w:rPr>
        <w:t>对</w:t>
      </w:r>
    </w:p>
    <w:p w14:paraId="1EDE4248" w14:textId="77777777" w:rsidR="00BF7380" w:rsidRDefault="00000000">
      <w:pPr>
        <w:spacing w:after="0" w:line="240" w:lineRule="auto"/>
      </w:pPr>
      <w:r>
        <w:rPr>
          <w:rFonts w:ascii="楷体" w:eastAsia="楷体" w:hAnsi="楷体"/>
          <w:sz w:val="21"/>
        </w:rPr>
        <w:t>706.根据《气象灾害防御示范乡（镇）创建标准（试行）》规定，气象信息员要根据当地农业生产实际，传播当地气象部门制作的农用天气预报和农业气象服务产品。</w:t>
      </w:r>
    </w:p>
    <w:p w14:paraId="4FA19980" w14:textId="77777777" w:rsidR="00BF7380" w:rsidRDefault="00000000">
      <w:pPr>
        <w:spacing w:after="0" w:line="240" w:lineRule="auto"/>
      </w:pPr>
      <w:r>
        <w:rPr>
          <w:rFonts w:ascii="楷体" w:eastAsia="楷体" w:hAnsi="楷体"/>
          <w:sz w:val="21"/>
        </w:rPr>
        <w:t>对</w:t>
      </w:r>
    </w:p>
    <w:p w14:paraId="058A9912" w14:textId="77777777" w:rsidR="00BF7380" w:rsidRDefault="00000000">
      <w:pPr>
        <w:spacing w:after="0" w:line="240" w:lineRule="auto"/>
      </w:pPr>
      <w:r>
        <w:rPr>
          <w:rFonts w:ascii="楷体" w:eastAsia="楷体" w:hAnsi="楷体"/>
          <w:sz w:val="21"/>
        </w:rPr>
        <w:t>707.根据《现代农业气象服务示范县创建标准（试行）》规定，农业气象专家咨询委员会负责适时开展全县农业气象的决策咨询和农业气象服务的技术指导。</w:t>
      </w:r>
    </w:p>
    <w:p w14:paraId="311F0BA6" w14:textId="77777777" w:rsidR="00BF7380" w:rsidRDefault="00000000">
      <w:pPr>
        <w:spacing w:after="0" w:line="240" w:lineRule="auto"/>
      </w:pPr>
      <w:r>
        <w:rPr>
          <w:rFonts w:ascii="楷体" w:eastAsia="楷体" w:hAnsi="楷体"/>
          <w:sz w:val="21"/>
        </w:rPr>
        <w:t>对</w:t>
      </w:r>
    </w:p>
    <w:p w14:paraId="0F0EBD6B" w14:textId="77777777" w:rsidR="00BF7380" w:rsidRDefault="00000000">
      <w:pPr>
        <w:spacing w:after="0" w:line="240" w:lineRule="auto"/>
      </w:pPr>
      <w:r>
        <w:rPr>
          <w:rFonts w:ascii="楷体" w:eastAsia="楷体" w:hAnsi="楷体"/>
          <w:sz w:val="21"/>
        </w:rPr>
        <w:t>708.根据《现代农业气象服务示范县创建标准（试行）》规定，示范田块所在地交通便利，通讯正常、稳定。</w:t>
      </w:r>
    </w:p>
    <w:p w14:paraId="43856ABE" w14:textId="77777777" w:rsidR="00BF7380" w:rsidRDefault="00000000">
      <w:pPr>
        <w:spacing w:after="0" w:line="240" w:lineRule="auto"/>
      </w:pPr>
      <w:r>
        <w:rPr>
          <w:rFonts w:ascii="楷体" w:eastAsia="楷体" w:hAnsi="楷体"/>
          <w:sz w:val="21"/>
        </w:rPr>
        <w:t>对</w:t>
      </w:r>
    </w:p>
    <w:p w14:paraId="705CCFB1" w14:textId="77777777" w:rsidR="00BF7380" w:rsidRDefault="00000000">
      <w:pPr>
        <w:spacing w:after="0" w:line="240" w:lineRule="auto"/>
      </w:pPr>
      <w:r>
        <w:rPr>
          <w:rFonts w:ascii="楷体" w:eastAsia="楷体" w:hAnsi="楷体"/>
          <w:sz w:val="21"/>
        </w:rPr>
        <w:t>709.加强农业适应气候变化的决策服务要求开展精细化的农业气候区划和农业气象灾害的风险评估和区划。</w:t>
      </w:r>
    </w:p>
    <w:p w14:paraId="33989CE2" w14:textId="77777777" w:rsidR="00BF7380" w:rsidRDefault="00000000">
      <w:pPr>
        <w:spacing w:after="0" w:line="240" w:lineRule="auto"/>
      </w:pPr>
      <w:r>
        <w:rPr>
          <w:rFonts w:ascii="楷体" w:eastAsia="楷体" w:hAnsi="楷体"/>
          <w:sz w:val="21"/>
        </w:rPr>
        <w:t>错</w:t>
      </w:r>
    </w:p>
    <w:p w14:paraId="00C74D04" w14:textId="77777777" w:rsidR="00BF7380" w:rsidRDefault="00000000">
      <w:pPr>
        <w:spacing w:after="0" w:line="240" w:lineRule="auto"/>
      </w:pPr>
      <w:r>
        <w:rPr>
          <w:rFonts w:ascii="楷体" w:eastAsia="楷体" w:hAnsi="楷体"/>
          <w:sz w:val="21"/>
        </w:rPr>
        <w:t>710.开展气象灾害防御示范乡（镇）创建，其目的是提高基层气象灾害防御能力和公众气象灾害防御意识、有效减轻气象灾害影响。</w:t>
      </w:r>
    </w:p>
    <w:p w14:paraId="78E24DCB" w14:textId="77777777" w:rsidR="00BF7380" w:rsidRDefault="00000000">
      <w:pPr>
        <w:spacing w:after="0" w:line="240" w:lineRule="auto"/>
      </w:pPr>
      <w:r>
        <w:rPr>
          <w:rFonts w:ascii="楷体" w:eastAsia="楷体" w:hAnsi="楷体"/>
          <w:sz w:val="21"/>
        </w:rPr>
        <w:t>对</w:t>
      </w:r>
    </w:p>
    <w:p w14:paraId="1CCF5F8F" w14:textId="77777777" w:rsidR="00BF7380" w:rsidRDefault="00000000">
      <w:pPr>
        <w:spacing w:after="0" w:line="240" w:lineRule="auto"/>
      </w:pPr>
      <w:r>
        <w:rPr>
          <w:rFonts w:ascii="楷体" w:eastAsia="楷体" w:hAnsi="楷体"/>
          <w:sz w:val="21"/>
        </w:rPr>
        <w:t>711.牧业气象实景监测设备的传感器（相机）安装高度一般为300cm左右。</w:t>
      </w:r>
    </w:p>
    <w:p w14:paraId="5A91A4E0" w14:textId="77777777" w:rsidR="00BF7380" w:rsidRDefault="00000000">
      <w:pPr>
        <w:spacing w:after="0" w:line="240" w:lineRule="auto"/>
      </w:pPr>
      <w:r>
        <w:rPr>
          <w:rFonts w:ascii="楷体" w:eastAsia="楷体" w:hAnsi="楷体"/>
          <w:sz w:val="21"/>
        </w:rPr>
        <w:t>对</w:t>
      </w:r>
    </w:p>
    <w:p w14:paraId="206EFA7F" w14:textId="77777777" w:rsidR="00BF7380" w:rsidRDefault="00000000">
      <w:pPr>
        <w:spacing w:after="0" w:line="240" w:lineRule="auto"/>
      </w:pPr>
      <w:r>
        <w:rPr>
          <w:rFonts w:ascii="楷体" w:eastAsia="楷体" w:hAnsi="楷体"/>
          <w:sz w:val="21"/>
        </w:rPr>
        <w:t>712.牧业实景监测设备的传感器（相机）安装高度一般为200cm左右。</w:t>
      </w:r>
    </w:p>
    <w:p w14:paraId="5C8C9ACC" w14:textId="77777777" w:rsidR="00BF7380" w:rsidRDefault="00000000">
      <w:pPr>
        <w:spacing w:after="0" w:line="240" w:lineRule="auto"/>
      </w:pPr>
      <w:r>
        <w:rPr>
          <w:rFonts w:ascii="楷体" w:eastAsia="楷体" w:hAnsi="楷体"/>
          <w:sz w:val="21"/>
        </w:rPr>
        <w:t>对</w:t>
      </w:r>
    </w:p>
    <w:p w14:paraId="191B7AF3" w14:textId="77777777" w:rsidR="00BF7380" w:rsidRDefault="00000000">
      <w:pPr>
        <w:spacing w:after="0" w:line="240" w:lineRule="auto"/>
      </w:pPr>
      <w:r>
        <w:rPr>
          <w:rFonts w:ascii="楷体" w:eastAsia="楷体" w:hAnsi="楷体"/>
          <w:sz w:val="21"/>
        </w:rPr>
        <w:t>713.农气自动观测站安装在棉田埂边的，安装温湿度及30cm高度处照相机的传感器横臂要垂直行向深入田间1.2-1.5m左右以尽量消除边际效应，且横臂要具有上收或旋转功能，以便在机械耕作时收起。</w:t>
      </w:r>
    </w:p>
    <w:p w14:paraId="4E4872E6" w14:textId="77777777" w:rsidR="00BF7380" w:rsidRDefault="00000000">
      <w:pPr>
        <w:spacing w:after="0" w:line="240" w:lineRule="auto"/>
      </w:pPr>
      <w:r>
        <w:rPr>
          <w:rFonts w:ascii="楷体" w:eastAsia="楷体" w:hAnsi="楷体"/>
          <w:sz w:val="21"/>
        </w:rPr>
        <w:t>对</w:t>
      </w:r>
    </w:p>
    <w:p w14:paraId="4C6CCB5A" w14:textId="77777777" w:rsidR="00BF7380" w:rsidRDefault="00000000">
      <w:pPr>
        <w:spacing w:after="0" w:line="240" w:lineRule="auto"/>
      </w:pPr>
      <w:r>
        <w:rPr>
          <w:rFonts w:ascii="楷体" w:eastAsia="楷体" w:hAnsi="楷体"/>
          <w:sz w:val="21"/>
        </w:rPr>
        <w:t>714.农业气象服务示范县应具有详实的农业气象服务方案。服务方案应符合当地农业生产实际，主要包括：县域内农业产业结构分布图、各旬、月、季等时间段生育期、关键农事季节、主要农事活动，光、温、水历年平均及极端最高、最低气象要素值等气候资源状况，种养业各生育期、关键农事季节、主要农事活动等对气象条件的要求及主要农业气象灾害，农事建议。</w:t>
      </w:r>
    </w:p>
    <w:p w14:paraId="04C227D2" w14:textId="77777777" w:rsidR="00BF7380" w:rsidRDefault="00000000">
      <w:pPr>
        <w:spacing w:after="0" w:line="240" w:lineRule="auto"/>
      </w:pPr>
      <w:r>
        <w:rPr>
          <w:rFonts w:ascii="楷体" w:eastAsia="楷体" w:hAnsi="楷体"/>
          <w:sz w:val="21"/>
        </w:rPr>
        <w:t>对</w:t>
      </w:r>
    </w:p>
    <w:p w14:paraId="277E5AE3" w14:textId="77777777" w:rsidR="00BF7380" w:rsidRDefault="00000000">
      <w:pPr>
        <w:spacing w:after="0" w:line="240" w:lineRule="auto"/>
      </w:pPr>
      <w:r>
        <w:rPr>
          <w:rFonts w:ascii="楷体" w:eastAsia="楷体" w:hAnsi="楷体"/>
          <w:sz w:val="21"/>
        </w:rPr>
        <w:lastRenderedPageBreak/>
        <w:t>715.气象信息员队伍建设，乡镇村覆盖率应该达到100%。</w:t>
      </w:r>
    </w:p>
    <w:p w14:paraId="357187C3" w14:textId="77777777" w:rsidR="00BF7380" w:rsidRDefault="00000000">
      <w:pPr>
        <w:spacing w:after="0" w:line="240" w:lineRule="auto"/>
      </w:pPr>
      <w:r>
        <w:rPr>
          <w:rFonts w:ascii="楷体" w:eastAsia="楷体" w:hAnsi="楷体"/>
          <w:sz w:val="21"/>
        </w:rPr>
        <w:t>对</w:t>
      </w:r>
    </w:p>
    <w:p w14:paraId="5F7220C0" w14:textId="77777777" w:rsidR="00BF7380" w:rsidRDefault="00000000">
      <w:pPr>
        <w:spacing w:after="0" w:line="240" w:lineRule="auto"/>
      </w:pPr>
      <w:r>
        <w:rPr>
          <w:rFonts w:ascii="楷体" w:eastAsia="楷体" w:hAnsi="楷体"/>
          <w:sz w:val="21"/>
        </w:rPr>
        <w:t>716.现代农业气象服务示范县应组织成立气象、农业、林业、水利等多部门技术专家和农民专家组成的涉农专家联盟（农业气象专家咨询委员会），负责适时开展全县农业气象的决策咨询和农业气象服务的技术指导。</w:t>
      </w:r>
    </w:p>
    <w:p w14:paraId="385F4895" w14:textId="77777777" w:rsidR="00BF7380" w:rsidRDefault="00000000">
      <w:pPr>
        <w:spacing w:after="0" w:line="240" w:lineRule="auto"/>
      </w:pPr>
      <w:r>
        <w:rPr>
          <w:rFonts w:ascii="楷体" w:eastAsia="楷体" w:hAnsi="楷体"/>
          <w:sz w:val="21"/>
        </w:rPr>
        <w:t>对</w:t>
      </w:r>
    </w:p>
    <w:p w14:paraId="3A704602" w14:textId="77777777" w:rsidR="00BF7380" w:rsidRDefault="00000000">
      <w:pPr>
        <w:spacing w:after="0" w:line="240" w:lineRule="auto"/>
      </w:pPr>
      <w:r>
        <w:rPr>
          <w:rFonts w:ascii="楷体" w:eastAsia="楷体" w:hAnsi="楷体"/>
          <w:sz w:val="21"/>
        </w:rPr>
        <w:t>717.乡镇气象信息服务站的“有长效机制”是指：乡镇、村应有保障正常工作的资金投入，人员相对固定，农村气象信息服务站运行稳定。</w:t>
      </w:r>
    </w:p>
    <w:p w14:paraId="003A9851" w14:textId="77777777" w:rsidR="00BF7380" w:rsidRDefault="00000000">
      <w:pPr>
        <w:spacing w:after="0" w:line="240" w:lineRule="auto"/>
      </w:pPr>
      <w:r>
        <w:rPr>
          <w:rFonts w:ascii="楷体" w:eastAsia="楷体" w:hAnsi="楷体"/>
          <w:sz w:val="21"/>
        </w:rPr>
        <w:t>对</w:t>
      </w:r>
    </w:p>
    <w:p w14:paraId="62F209E1" w14:textId="77777777" w:rsidR="00BF7380" w:rsidRDefault="00000000">
      <w:pPr>
        <w:spacing w:after="0" w:line="240" w:lineRule="auto"/>
      </w:pPr>
      <w:r>
        <w:rPr>
          <w:rFonts w:ascii="楷体" w:eastAsia="楷体" w:hAnsi="楷体"/>
          <w:sz w:val="21"/>
        </w:rPr>
        <w:t>718.泥石流是由于降水（暴雨、融雪等）而形成的一种挟带大量泥沙、石块等固体物质的固液两相流体，呈黏性层流或稀性紊流等运动状态，是高浓度固体和液体的混合水流。</w:t>
      </w:r>
    </w:p>
    <w:p w14:paraId="7A71EE41" w14:textId="77777777" w:rsidR="00BF7380" w:rsidRDefault="00000000">
      <w:pPr>
        <w:spacing w:after="0" w:line="240" w:lineRule="auto"/>
      </w:pPr>
      <w:r>
        <w:rPr>
          <w:rFonts w:ascii="楷体" w:eastAsia="楷体" w:hAnsi="楷体"/>
          <w:sz w:val="21"/>
        </w:rPr>
        <w:t>错</w:t>
      </w:r>
    </w:p>
    <w:p w14:paraId="7FCE22F4" w14:textId="77777777" w:rsidR="00BF7380" w:rsidRDefault="00000000">
      <w:pPr>
        <w:spacing w:after="0" w:line="240" w:lineRule="auto"/>
      </w:pPr>
      <w:r>
        <w:rPr>
          <w:rFonts w:ascii="楷体" w:eastAsia="楷体" w:hAnsi="楷体"/>
          <w:sz w:val="18"/>
        </w:rPr>
        <w:t>解析：《中小河流洪水、山洪、泥石流、滑坡灾害</w:t>
      </w:r>
      <w:r>
        <w:rPr>
          <w:rFonts w:ascii="楷体" w:eastAsia="楷体" w:hAnsi="楷体"/>
          <w:sz w:val="18"/>
        </w:rPr>
        <w:br/>
        <w:t>致灾临界（面）雨量确定》泥石流是由于降水（暴雨、融雪等）而形成的一种挟带大量泥沙、石块等固体物质的固液两相流体，呈黏性层流或稀性紊流等运动状态，是高浓度固体和液体的混合颗粒流。</w:t>
      </w:r>
    </w:p>
    <w:p w14:paraId="221FE7D9" w14:textId="77777777" w:rsidR="00BF7380" w:rsidRDefault="00000000">
      <w:pPr>
        <w:spacing w:after="0" w:line="240" w:lineRule="auto"/>
      </w:pPr>
      <w:r>
        <w:rPr>
          <w:rFonts w:ascii="楷体" w:eastAsia="楷体" w:hAnsi="楷体"/>
          <w:sz w:val="21"/>
        </w:rPr>
        <w:t>719.按照《暴雨诱发的中小河流洪水和山洪地质灾害气象风险预警服务业务规范（试行）》的规定，气象风险等级按四级划分，从低风险到高风险依次为Ⅰ级、Ⅱ级、Ⅲ级、Ⅳ级。</w:t>
      </w:r>
    </w:p>
    <w:p w14:paraId="3D0E3764" w14:textId="77777777" w:rsidR="00BF7380" w:rsidRDefault="00000000">
      <w:pPr>
        <w:spacing w:after="0" w:line="240" w:lineRule="auto"/>
      </w:pPr>
      <w:r>
        <w:rPr>
          <w:rFonts w:ascii="楷体" w:eastAsia="楷体" w:hAnsi="楷体"/>
          <w:sz w:val="21"/>
        </w:rPr>
        <w:t>错</w:t>
      </w:r>
    </w:p>
    <w:p w14:paraId="656FBCB6" w14:textId="77777777" w:rsidR="00BF7380" w:rsidRDefault="00000000">
      <w:pPr>
        <w:spacing w:after="0" w:line="240" w:lineRule="auto"/>
      </w:pPr>
      <w:r>
        <w:rPr>
          <w:rFonts w:ascii="楷体" w:eastAsia="楷体" w:hAnsi="楷体"/>
          <w:sz w:val="18"/>
        </w:rPr>
        <w:t>解析：按照《暴雨诱发的中小河流洪水和山洪地质灾害气象风险预警服务业务规范（试行）》的规定，气象风险等级按四级划分，从低风险到高风险依次为Ⅳ级、Ⅲ级、Ⅱ级、Ⅰ级。</w:t>
      </w:r>
    </w:p>
    <w:p w14:paraId="0AA7739A" w14:textId="77777777" w:rsidR="00BF7380" w:rsidRDefault="00000000">
      <w:pPr>
        <w:spacing w:after="0" w:line="240" w:lineRule="auto"/>
      </w:pPr>
      <w:r>
        <w:rPr>
          <w:rFonts w:ascii="楷体" w:eastAsia="楷体" w:hAnsi="楷体"/>
          <w:sz w:val="21"/>
        </w:rPr>
        <w:t>720.22.《暴雨诱发中小河流洪水和山洪地质灾害气象风险预警服务业务规范（试行）》,当预报有二级及以上等级的中小河流洪水和山洪地质灾害气象风险时，公共服务中心、气象中心面向国家级决策部门开展气象风险预警服务。（）</w:t>
      </w:r>
    </w:p>
    <w:p w14:paraId="550A9A7C" w14:textId="77777777" w:rsidR="00BF7380" w:rsidRDefault="00000000">
      <w:pPr>
        <w:spacing w:after="0" w:line="240" w:lineRule="auto"/>
      </w:pPr>
      <w:r>
        <w:rPr>
          <w:rFonts w:ascii="楷体" w:eastAsia="楷体" w:hAnsi="楷体"/>
          <w:sz w:val="21"/>
        </w:rPr>
        <w:t>错</w:t>
      </w:r>
    </w:p>
    <w:p w14:paraId="12D56216" w14:textId="77777777" w:rsidR="00BF7380" w:rsidRDefault="00000000">
      <w:pPr>
        <w:spacing w:after="0" w:line="240" w:lineRule="auto"/>
      </w:pPr>
      <w:r>
        <w:rPr>
          <w:rFonts w:ascii="楷体" w:eastAsia="楷体" w:hAnsi="楷体"/>
          <w:sz w:val="18"/>
        </w:rPr>
        <w:t>解析：当预报有三级及以上</w:t>
      </w:r>
    </w:p>
    <w:p w14:paraId="1F20B412" w14:textId="77777777" w:rsidR="00BF7380" w:rsidRDefault="00000000">
      <w:pPr>
        <w:spacing w:after="0" w:line="240" w:lineRule="auto"/>
      </w:pPr>
      <w:r>
        <w:rPr>
          <w:rFonts w:ascii="楷体" w:eastAsia="楷体" w:hAnsi="楷体"/>
          <w:sz w:val="21"/>
        </w:rPr>
        <w:t>721.对外的气象风险预警服务产品包括文字产品和数据文件2种形式.</w:t>
      </w:r>
    </w:p>
    <w:p w14:paraId="44A8D45B" w14:textId="77777777" w:rsidR="00BF7380" w:rsidRDefault="00000000">
      <w:pPr>
        <w:spacing w:after="0" w:line="240" w:lineRule="auto"/>
      </w:pPr>
      <w:r>
        <w:rPr>
          <w:rFonts w:ascii="楷体" w:eastAsia="楷体" w:hAnsi="楷体"/>
          <w:sz w:val="21"/>
        </w:rPr>
        <w:t>错</w:t>
      </w:r>
    </w:p>
    <w:p w14:paraId="1BE77B48" w14:textId="77777777" w:rsidR="00BF7380" w:rsidRDefault="00000000">
      <w:pPr>
        <w:spacing w:after="0" w:line="240" w:lineRule="auto"/>
      </w:pPr>
      <w:r>
        <w:rPr>
          <w:rFonts w:ascii="楷体" w:eastAsia="楷体" w:hAnsi="楷体"/>
          <w:sz w:val="18"/>
        </w:rPr>
        <w:t>解析：对外的气象风险预警服务产品包括文字产品、图形产品和数据文件三种形式</w:t>
      </w:r>
    </w:p>
    <w:p w14:paraId="1A7132EE" w14:textId="77777777" w:rsidR="00BF7380" w:rsidRDefault="00000000">
      <w:pPr>
        <w:spacing w:after="0" w:line="240" w:lineRule="auto"/>
      </w:pPr>
      <w:r>
        <w:rPr>
          <w:rFonts w:ascii="楷体" w:eastAsia="楷体" w:hAnsi="楷体"/>
          <w:sz w:val="21"/>
        </w:rPr>
        <w:t>722.风险预警准确率用命中率和空报率表示</w:t>
      </w:r>
    </w:p>
    <w:p w14:paraId="03BB89AA" w14:textId="77777777" w:rsidR="00BF7380" w:rsidRDefault="00000000">
      <w:pPr>
        <w:spacing w:after="0" w:line="240" w:lineRule="auto"/>
      </w:pPr>
      <w:r>
        <w:rPr>
          <w:rFonts w:ascii="楷体" w:eastAsia="楷体" w:hAnsi="楷体"/>
          <w:sz w:val="21"/>
        </w:rPr>
        <w:t>错</w:t>
      </w:r>
    </w:p>
    <w:p w14:paraId="4C9CF0E2" w14:textId="77777777" w:rsidR="00BF7380" w:rsidRDefault="00000000">
      <w:pPr>
        <w:spacing w:after="0" w:line="240" w:lineRule="auto"/>
      </w:pPr>
      <w:r>
        <w:rPr>
          <w:rFonts w:ascii="楷体" w:eastAsia="楷体" w:hAnsi="楷体"/>
          <w:sz w:val="18"/>
        </w:rPr>
        <w:t>解析：风险预警准确率用命中率和漏报率表示</w:t>
      </w:r>
    </w:p>
    <w:p w14:paraId="3BD1FBCC" w14:textId="77777777" w:rsidR="00BF7380" w:rsidRDefault="00000000">
      <w:pPr>
        <w:spacing w:after="0" w:line="240" w:lineRule="auto"/>
      </w:pPr>
      <w:r>
        <w:rPr>
          <w:rFonts w:ascii="楷体" w:eastAsia="楷体" w:hAnsi="楷体"/>
          <w:sz w:val="21"/>
        </w:rPr>
        <w:t>723.25.《山洪灾害实地调查指南》，隐患点及其测量点的经纬度、海拔高度测量，一般情况利用指南针测量。（）</w:t>
      </w:r>
    </w:p>
    <w:p w14:paraId="01B597F5" w14:textId="77777777" w:rsidR="00BF7380" w:rsidRDefault="00000000">
      <w:pPr>
        <w:spacing w:after="0" w:line="240" w:lineRule="auto"/>
      </w:pPr>
      <w:r>
        <w:rPr>
          <w:rFonts w:ascii="楷体" w:eastAsia="楷体" w:hAnsi="楷体"/>
          <w:sz w:val="21"/>
        </w:rPr>
        <w:t>错</w:t>
      </w:r>
    </w:p>
    <w:p w14:paraId="2E933320" w14:textId="77777777" w:rsidR="00BF7380" w:rsidRDefault="00000000">
      <w:pPr>
        <w:spacing w:after="0" w:line="240" w:lineRule="auto"/>
      </w:pPr>
      <w:r>
        <w:rPr>
          <w:rFonts w:ascii="楷体" w:eastAsia="楷体" w:hAnsi="楷体"/>
          <w:sz w:val="18"/>
        </w:rPr>
        <w:t>解析：利用GPS定位仪定位隐患点及测量点的经纬度，并进行海拔高度测量。</w:t>
      </w:r>
    </w:p>
    <w:p w14:paraId="601D110A" w14:textId="77777777" w:rsidR="00BF7380" w:rsidRDefault="00000000">
      <w:pPr>
        <w:spacing w:after="0" w:line="240" w:lineRule="auto"/>
      </w:pPr>
      <w:r>
        <w:rPr>
          <w:rFonts w:ascii="楷体" w:eastAsia="楷体" w:hAnsi="楷体"/>
          <w:sz w:val="21"/>
        </w:rPr>
        <w:t>724.《暴雨诱发中小河流洪水和山洪地质灾害气象风险预警服务业务规范》中指出，中小河流洪水和地质灾害气象风险等级共分为四级，即Ⅰ级（有一定风险）、Ⅱ级（风险较高）、Ⅲ级（风险高）、Ⅳ级（风险很高）。</w:t>
      </w:r>
    </w:p>
    <w:p w14:paraId="5623A93D" w14:textId="77777777" w:rsidR="00BF7380" w:rsidRDefault="00000000">
      <w:pPr>
        <w:spacing w:after="0" w:line="240" w:lineRule="auto"/>
      </w:pPr>
      <w:r>
        <w:rPr>
          <w:rFonts w:ascii="楷体" w:eastAsia="楷体" w:hAnsi="楷体"/>
          <w:sz w:val="21"/>
        </w:rPr>
        <w:t>错</w:t>
      </w:r>
    </w:p>
    <w:p w14:paraId="3120659F" w14:textId="77777777" w:rsidR="00BF7380" w:rsidRDefault="00000000">
      <w:pPr>
        <w:spacing w:after="0" w:line="240" w:lineRule="auto"/>
      </w:pPr>
      <w:r>
        <w:rPr>
          <w:rFonts w:ascii="楷体" w:eastAsia="楷体" w:hAnsi="楷体"/>
          <w:sz w:val="18"/>
        </w:rPr>
        <w:t>解析：气象风险等级按四级划分，即Ⅳ级（有一定风险）、Ⅲ级（风险较高）、Ⅱ级（风险高）、Ⅰ级（风险很高）。</w:t>
      </w:r>
    </w:p>
    <w:p w14:paraId="42E76425" w14:textId="77777777" w:rsidR="00BF7380" w:rsidRDefault="00000000">
      <w:pPr>
        <w:spacing w:after="0" w:line="240" w:lineRule="auto"/>
      </w:pPr>
      <w:r>
        <w:rPr>
          <w:rFonts w:ascii="楷体" w:eastAsia="楷体" w:hAnsi="楷体"/>
          <w:sz w:val="21"/>
        </w:rPr>
        <w:t>725.根据《暴雨洪涝灾害致灾临界（面）雨量技术指南》规定，校核洪水位是遇到大坝校核洪水时，坝前水库达到的最高水位，也称非常洪水位。是防汛特征水位之一。</w:t>
      </w:r>
    </w:p>
    <w:p w14:paraId="41F9C20C" w14:textId="77777777" w:rsidR="00BF7380" w:rsidRDefault="00000000">
      <w:pPr>
        <w:spacing w:after="0" w:line="240" w:lineRule="auto"/>
      </w:pPr>
      <w:r>
        <w:rPr>
          <w:rFonts w:ascii="楷体" w:eastAsia="楷体" w:hAnsi="楷体"/>
          <w:sz w:val="21"/>
        </w:rPr>
        <w:t>错</w:t>
      </w:r>
    </w:p>
    <w:p w14:paraId="259621B3" w14:textId="77777777" w:rsidR="00BF7380" w:rsidRDefault="00000000">
      <w:pPr>
        <w:spacing w:after="0" w:line="240" w:lineRule="auto"/>
      </w:pPr>
      <w:r>
        <w:rPr>
          <w:rFonts w:ascii="楷体" w:eastAsia="楷体" w:hAnsi="楷体"/>
          <w:sz w:val="18"/>
        </w:rPr>
        <w:t>解析：是水库特征水位之一。</w:t>
      </w:r>
    </w:p>
    <w:p w14:paraId="0B97939E" w14:textId="77777777" w:rsidR="00BF7380" w:rsidRDefault="00000000">
      <w:pPr>
        <w:spacing w:after="0" w:line="240" w:lineRule="auto"/>
      </w:pPr>
      <w:r>
        <w:rPr>
          <w:rFonts w:ascii="楷体" w:eastAsia="楷体" w:hAnsi="楷体"/>
          <w:sz w:val="21"/>
        </w:rPr>
        <w:t>726.24.《泥石流、滑坡灾害风险普查技术方案》，在进行基本资料收集整理前，应以1：25万或更高分辨率的地形图为底图，统计和标明本地区泥石流、滑坡点，列出编码清单，普查信息细化到行政村单位。（）</w:t>
      </w:r>
    </w:p>
    <w:p w14:paraId="5106C1BB" w14:textId="77777777" w:rsidR="00BF7380" w:rsidRDefault="00000000">
      <w:pPr>
        <w:spacing w:after="0" w:line="240" w:lineRule="auto"/>
      </w:pPr>
      <w:r>
        <w:rPr>
          <w:rFonts w:ascii="楷体" w:eastAsia="楷体" w:hAnsi="楷体"/>
          <w:sz w:val="21"/>
        </w:rPr>
        <w:t>错</w:t>
      </w:r>
    </w:p>
    <w:p w14:paraId="0B42F8A8" w14:textId="77777777" w:rsidR="00BF7380" w:rsidRDefault="00000000">
      <w:pPr>
        <w:spacing w:after="0" w:line="240" w:lineRule="auto"/>
      </w:pPr>
      <w:r>
        <w:rPr>
          <w:rFonts w:ascii="楷体" w:eastAsia="楷体" w:hAnsi="楷体"/>
          <w:sz w:val="18"/>
        </w:rPr>
        <w:t>解析：在进行基本资料收集整理前，应以1：5万或更高分辨率的地形图为底图，统计和标明本地区泥石流、滑坡点，列出编码清单，普查信息细化到行政村单位</w:t>
      </w:r>
    </w:p>
    <w:p w14:paraId="2349F0B7" w14:textId="77777777" w:rsidR="00BF7380" w:rsidRDefault="00000000">
      <w:pPr>
        <w:spacing w:after="0" w:line="240" w:lineRule="auto"/>
      </w:pPr>
      <w:r>
        <w:rPr>
          <w:rFonts w:ascii="楷体" w:eastAsia="楷体" w:hAnsi="楷体"/>
          <w:sz w:val="21"/>
        </w:rPr>
        <w:t>727.23.《中小河流洪水、山洪灾害风险普查技术方案》,各省统一按1：25万比例尺绘制本省站网水系分布图，以全面了解区域内的气象、水文观测资料情况，并绘制站点分布图。（）</w:t>
      </w:r>
    </w:p>
    <w:p w14:paraId="66A47259" w14:textId="77777777" w:rsidR="00BF7380" w:rsidRDefault="00000000">
      <w:pPr>
        <w:spacing w:after="0" w:line="240" w:lineRule="auto"/>
      </w:pPr>
      <w:r>
        <w:rPr>
          <w:rFonts w:ascii="楷体" w:eastAsia="楷体" w:hAnsi="楷体"/>
          <w:sz w:val="21"/>
        </w:rPr>
        <w:t>对</w:t>
      </w:r>
    </w:p>
    <w:p w14:paraId="4DC3A051" w14:textId="77777777" w:rsidR="00BF7380" w:rsidRDefault="00000000">
      <w:pPr>
        <w:spacing w:after="0" w:line="240" w:lineRule="auto"/>
      </w:pPr>
      <w:r>
        <w:rPr>
          <w:rFonts w:ascii="楷体" w:eastAsia="楷体" w:hAnsi="楷体"/>
          <w:sz w:val="21"/>
        </w:rPr>
        <w:t>728.按照《暴雨洪涝灾害致灾临界（面）雨量技术指南》规定，气象、水文资料应是相应机构整编的资料，一般不少于30年（建站少于30年的应从建站起收集整理）。</w:t>
      </w:r>
    </w:p>
    <w:p w14:paraId="64EA110D" w14:textId="77777777" w:rsidR="00BF7380" w:rsidRDefault="00000000">
      <w:pPr>
        <w:spacing w:after="0" w:line="240" w:lineRule="auto"/>
      </w:pPr>
      <w:r>
        <w:rPr>
          <w:rFonts w:ascii="楷体" w:eastAsia="楷体" w:hAnsi="楷体"/>
          <w:sz w:val="21"/>
        </w:rPr>
        <w:t>对</w:t>
      </w:r>
    </w:p>
    <w:p w14:paraId="029D0076" w14:textId="77777777" w:rsidR="00BF7380" w:rsidRDefault="00000000">
      <w:pPr>
        <w:spacing w:after="0" w:line="240" w:lineRule="auto"/>
      </w:pPr>
      <w:r>
        <w:rPr>
          <w:rFonts w:ascii="楷体" w:eastAsia="楷体" w:hAnsi="楷体"/>
          <w:sz w:val="21"/>
        </w:rPr>
        <w:t>729.暴雨洪涝灾害风险普查范围：以中小河流域或山洪沟为单元，全面普查区域内的中小河流洪水或山洪等灾害。</w:t>
      </w:r>
    </w:p>
    <w:p w14:paraId="5C274F16" w14:textId="77777777" w:rsidR="00BF7380" w:rsidRDefault="00000000">
      <w:pPr>
        <w:spacing w:after="0" w:line="240" w:lineRule="auto"/>
      </w:pPr>
      <w:r>
        <w:rPr>
          <w:rFonts w:ascii="楷体" w:eastAsia="楷体" w:hAnsi="楷体"/>
          <w:sz w:val="21"/>
        </w:rPr>
        <w:t>对</w:t>
      </w:r>
    </w:p>
    <w:p w14:paraId="6B11DCE1" w14:textId="77777777" w:rsidR="00BF7380" w:rsidRDefault="00000000">
      <w:pPr>
        <w:spacing w:after="0" w:line="240" w:lineRule="auto"/>
      </w:pPr>
      <w:r>
        <w:rPr>
          <w:rFonts w:ascii="楷体" w:eastAsia="楷体" w:hAnsi="楷体"/>
          <w:sz w:val="21"/>
        </w:rPr>
        <w:lastRenderedPageBreak/>
        <w:t>730.暴雨洪涝灾害致灾临界（面）雨量确定技术指南中水位基面是指计算水位和高程的起始面。</w:t>
      </w:r>
    </w:p>
    <w:p w14:paraId="27538512" w14:textId="77777777" w:rsidR="00BF7380" w:rsidRDefault="00000000">
      <w:pPr>
        <w:spacing w:after="0" w:line="240" w:lineRule="auto"/>
      </w:pPr>
      <w:r>
        <w:rPr>
          <w:rFonts w:ascii="楷体" w:eastAsia="楷体" w:hAnsi="楷体"/>
          <w:sz w:val="21"/>
        </w:rPr>
        <w:t>对</w:t>
      </w:r>
    </w:p>
    <w:p w14:paraId="4A24DB94" w14:textId="77777777" w:rsidR="00BF7380" w:rsidRDefault="00000000">
      <w:pPr>
        <w:spacing w:after="0" w:line="240" w:lineRule="auto"/>
      </w:pPr>
      <w:r>
        <w:rPr>
          <w:rFonts w:ascii="楷体" w:eastAsia="楷体" w:hAnsi="楷体"/>
          <w:sz w:val="21"/>
        </w:rPr>
        <w:t>731.根据《暴雨诱发中小河流洪水和山洪地质灾害气象风险预警服务业务规范（试行）》规定，气象风险预警服务业务分为国家、省、地市、县四级。</w:t>
      </w:r>
    </w:p>
    <w:p w14:paraId="0308A705" w14:textId="77777777" w:rsidR="00BF7380" w:rsidRDefault="00000000">
      <w:pPr>
        <w:spacing w:after="0" w:line="240" w:lineRule="auto"/>
      </w:pPr>
      <w:r>
        <w:rPr>
          <w:rFonts w:ascii="楷体" w:eastAsia="楷体" w:hAnsi="楷体"/>
          <w:sz w:val="21"/>
        </w:rPr>
        <w:t>对</w:t>
      </w:r>
    </w:p>
    <w:p w14:paraId="7DFC0DA8" w14:textId="77777777" w:rsidR="00BF7380" w:rsidRDefault="00000000">
      <w:pPr>
        <w:spacing w:after="0" w:line="240" w:lineRule="auto"/>
      </w:pPr>
      <w:r>
        <w:rPr>
          <w:rFonts w:ascii="楷体" w:eastAsia="楷体" w:hAnsi="楷体"/>
          <w:sz w:val="21"/>
        </w:rPr>
        <w:t>732.洪水淹没高度为漫水洪痕与当前河床（水面）的垂直距离。</w:t>
      </w:r>
    </w:p>
    <w:p w14:paraId="49A4D1A1" w14:textId="77777777" w:rsidR="00BF7380" w:rsidRDefault="00000000">
      <w:pPr>
        <w:spacing w:after="0" w:line="240" w:lineRule="auto"/>
      </w:pPr>
      <w:r>
        <w:rPr>
          <w:rFonts w:ascii="楷体" w:eastAsia="楷体" w:hAnsi="楷体"/>
          <w:sz w:val="21"/>
        </w:rPr>
        <w:t>对</w:t>
      </w:r>
    </w:p>
    <w:p w14:paraId="530AF81C" w14:textId="77777777" w:rsidR="00BF7380" w:rsidRDefault="00000000">
      <w:pPr>
        <w:spacing w:after="0" w:line="240" w:lineRule="auto"/>
      </w:pPr>
      <w:r>
        <w:rPr>
          <w:rFonts w:ascii="楷体" w:eastAsia="楷体" w:hAnsi="楷体"/>
          <w:sz w:val="21"/>
        </w:rPr>
        <w:t>733.泥石流是由于降水（暴雨、融雪等）而形成的一种挟带大量泥沙、石块等固体物质的固液两相流体，呈黏性层流或稀性紊流等运动状态，是高浓度固体和液体的混合颗粒流。</w:t>
      </w:r>
    </w:p>
    <w:p w14:paraId="66DD3637" w14:textId="77777777" w:rsidR="00BF7380" w:rsidRDefault="00000000">
      <w:pPr>
        <w:spacing w:after="0" w:line="240" w:lineRule="auto"/>
      </w:pPr>
      <w:r>
        <w:rPr>
          <w:rFonts w:ascii="楷体" w:eastAsia="楷体" w:hAnsi="楷体"/>
          <w:sz w:val="21"/>
        </w:rPr>
        <w:t>对</w:t>
      </w:r>
    </w:p>
    <w:p w14:paraId="4F75D956" w14:textId="77777777" w:rsidR="00BF7380" w:rsidRDefault="00000000">
      <w:pPr>
        <w:spacing w:after="0" w:line="240" w:lineRule="auto"/>
      </w:pPr>
      <w:r>
        <w:rPr>
          <w:rFonts w:ascii="楷体" w:eastAsia="楷体" w:hAnsi="楷体"/>
          <w:sz w:val="21"/>
        </w:rPr>
        <w:t>734.山洪沟边界提取需要采用比例尺为1:5万及以上的数字高程模型（DEM）。</w:t>
      </w:r>
    </w:p>
    <w:p w14:paraId="771F8DA8" w14:textId="77777777" w:rsidR="00BF7380" w:rsidRDefault="00000000">
      <w:pPr>
        <w:spacing w:after="0" w:line="240" w:lineRule="auto"/>
      </w:pPr>
      <w:r>
        <w:rPr>
          <w:rFonts w:ascii="楷体" w:eastAsia="楷体" w:hAnsi="楷体"/>
          <w:sz w:val="21"/>
        </w:rPr>
        <w:t>对</w:t>
      </w:r>
    </w:p>
    <w:p w14:paraId="108A68EF" w14:textId="77777777" w:rsidR="00BF7380" w:rsidRDefault="00000000">
      <w:pPr>
        <w:spacing w:after="0" w:line="240" w:lineRule="auto"/>
      </w:pPr>
      <w:r>
        <w:rPr>
          <w:rFonts w:ascii="楷体" w:eastAsia="楷体" w:hAnsi="楷体"/>
          <w:sz w:val="21"/>
        </w:rPr>
        <w:t>735.《人工影响天气管理条例》规定：实施人工影响天气作业，作业地的气象主管机构应当根据具体情况准时公告，并通知当地公安机关做好安全保卫工作。</w:t>
      </w:r>
    </w:p>
    <w:p w14:paraId="28E858E4" w14:textId="77777777" w:rsidR="00BF7380" w:rsidRDefault="00000000">
      <w:pPr>
        <w:spacing w:after="0" w:line="240" w:lineRule="auto"/>
      </w:pPr>
      <w:r>
        <w:rPr>
          <w:rFonts w:ascii="楷体" w:eastAsia="楷体" w:hAnsi="楷体"/>
          <w:sz w:val="21"/>
        </w:rPr>
        <w:t>错</w:t>
      </w:r>
    </w:p>
    <w:p w14:paraId="74A6E1EA" w14:textId="77777777" w:rsidR="00BF7380" w:rsidRDefault="00000000">
      <w:pPr>
        <w:spacing w:after="0" w:line="240" w:lineRule="auto"/>
      </w:pPr>
      <w:r>
        <w:rPr>
          <w:rFonts w:ascii="楷体" w:eastAsia="楷体" w:hAnsi="楷体"/>
          <w:sz w:val="18"/>
        </w:rPr>
        <w:t>解析：《人工影响天气管理条例》规定：实施人工影响天气作业，作业地的气象主管机构应当根据具体情况提前公告，并通知当地公安机关做好安全保卫工作。</w:t>
      </w:r>
    </w:p>
    <w:p w14:paraId="4135CBF6" w14:textId="77777777" w:rsidR="00BF7380" w:rsidRDefault="00000000">
      <w:pPr>
        <w:spacing w:after="0" w:line="240" w:lineRule="auto"/>
      </w:pPr>
      <w:r>
        <w:rPr>
          <w:rFonts w:ascii="楷体" w:eastAsia="楷体" w:hAnsi="楷体"/>
          <w:sz w:val="21"/>
        </w:rPr>
        <w:t>736.人工影响天气安全管理规定：在非作业期间，作业站点可以存放少量人雨弹、火箭弹。</w:t>
      </w:r>
    </w:p>
    <w:p w14:paraId="47DE833E" w14:textId="77777777" w:rsidR="00BF7380" w:rsidRDefault="00000000">
      <w:pPr>
        <w:spacing w:after="0" w:line="240" w:lineRule="auto"/>
      </w:pPr>
      <w:r>
        <w:rPr>
          <w:rFonts w:ascii="楷体" w:eastAsia="楷体" w:hAnsi="楷体"/>
          <w:sz w:val="21"/>
        </w:rPr>
        <w:t>错</w:t>
      </w:r>
    </w:p>
    <w:p w14:paraId="3E5DCA6C" w14:textId="77777777" w:rsidR="00BF7380" w:rsidRDefault="00000000">
      <w:pPr>
        <w:spacing w:after="0" w:line="240" w:lineRule="auto"/>
      </w:pPr>
      <w:r>
        <w:rPr>
          <w:rFonts w:ascii="楷体" w:eastAsia="楷体" w:hAnsi="楷体"/>
          <w:sz w:val="18"/>
        </w:rPr>
        <w:t>解析：在非作业期间，人雨弹、火箭弹应当由县级以上气象主管机构统一组织清点回收，由军队、当地人民武装部协助存储，作业站点禁止存放。对于自建仓库保管的，应经当地公安机关验收认可。</w:t>
      </w:r>
    </w:p>
    <w:p w14:paraId="2F2B7677" w14:textId="77777777" w:rsidR="00BF7380" w:rsidRDefault="00000000">
      <w:pPr>
        <w:spacing w:after="0" w:line="240" w:lineRule="auto"/>
      </w:pPr>
      <w:r>
        <w:rPr>
          <w:rFonts w:ascii="楷体" w:eastAsia="楷体" w:hAnsi="楷体"/>
          <w:sz w:val="21"/>
        </w:rPr>
        <w:t>737.冰雹云的先兆特征一旦出现（必须在冰雹形成初期时），应立即实施人工防雹作业。一旦形成冰雹降到地面，作业就失去作用。</w:t>
      </w:r>
    </w:p>
    <w:p w14:paraId="316C75EB" w14:textId="77777777" w:rsidR="00BF7380" w:rsidRDefault="00000000">
      <w:pPr>
        <w:spacing w:after="0" w:line="240" w:lineRule="auto"/>
      </w:pPr>
      <w:r>
        <w:rPr>
          <w:rFonts w:ascii="楷体" w:eastAsia="楷体" w:hAnsi="楷体"/>
          <w:sz w:val="21"/>
        </w:rPr>
        <w:t>错</w:t>
      </w:r>
    </w:p>
    <w:p w14:paraId="28F4852D" w14:textId="77777777" w:rsidR="00BF7380" w:rsidRDefault="00000000">
      <w:pPr>
        <w:spacing w:after="0" w:line="240" w:lineRule="auto"/>
      </w:pPr>
      <w:r>
        <w:rPr>
          <w:rFonts w:ascii="楷体" w:eastAsia="楷体" w:hAnsi="楷体"/>
          <w:sz w:val="18"/>
        </w:rPr>
        <w:t>解析：《高炮人工防雹增雨作业业务规范（试行）》冰雹云的先兆特征一旦出现（必须在冰雹尚未形成时），立即实施作业。一旦形成冰雹降到地面，作业就失去作用。</w:t>
      </w:r>
    </w:p>
    <w:p w14:paraId="47A5C9CB" w14:textId="77777777" w:rsidR="00BF7380" w:rsidRDefault="00000000">
      <w:pPr>
        <w:spacing w:after="0" w:line="240" w:lineRule="auto"/>
      </w:pPr>
      <w:r>
        <w:rPr>
          <w:rFonts w:ascii="楷体" w:eastAsia="楷体" w:hAnsi="楷体"/>
          <w:sz w:val="21"/>
        </w:rPr>
        <w:t>738.人工增雨和防雹作业技术指标相同，但作业流程不同。各地在实际作业中，应有所区别。</w:t>
      </w:r>
    </w:p>
    <w:p w14:paraId="3E3B3E4C" w14:textId="77777777" w:rsidR="00BF7380" w:rsidRDefault="00000000">
      <w:pPr>
        <w:spacing w:after="0" w:line="240" w:lineRule="auto"/>
      </w:pPr>
      <w:r>
        <w:rPr>
          <w:rFonts w:ascii="楷体" w:eastAsia="楷体" w:hAnsi="楷体"/>
          <w:sz w:val="21"/>
        </w:rPr>
        <w:t>错</w:t>
      </w:r>
    </w:p>
    <w:p w14:paraId="01D1C361" w14:textId="77777777" w:rsidR="00BF7380" w:rsidRDefault="00000000">
      <w:pPr>
        <w:spacing w:after="0" w:line="240" w:lineRule="auto"/>
      </w:pPr>
      <w:r>
        <w:rPr>
          <w:rFonts w:ascii="楷体" w:eastAsia="楷体" w:hAnsi="楷体"/>
          <w:sz w:val="18"/>
        </w:rPr>
        <w:t>解析：《高炮人工防雹增雨作业业务规范（试行）》增雨和防雹作业流程基本相同，但作业技术指标不同。各地在实际作业中，应有所区别。</w:t>
      </w:r>
    </w:p>
    <w:p w14:paraId="67410494" w14:textId="77777777" w:rsidR="00BF7380" w:rsidRDefault="00000000">
      <w:pPr>
        <w:spacing w:after="0" w:line="240" w:lineRule="auto"/>
      </w:pPr>
      <w:r>
        <w:rPr>
          <w:rFonts w:ascii="楷体" w:eastAsia="楷体" w:hAnsi="楷体"/>
          <w:sz w:val="21"/>
        </w:rPr>
        <w:t>739.《高炮人工防雹增雨作业业务规范（试行）》中规定，人工增雨的主要目的是通过提高云的降雨效率，增加降水量，其中静力催化主要作用对象是暖云。</w:t>
      </w:r>
    </w:p>
    <w:p w14:paraId="44597F47" w14:textId="77777777" w:rsidR="00BF7380" w:rsidRDefault="00000000">
      <w:pPr>
        <w:spacing w:after="0" w:line="240" w:lineRule="auto"/>
      </w:pPr>
      <w:r>
        <w:rPr>
          <w:rFonts w:ascii="楷体" w:eastAsia="楷体" w:hAnsi="楷体"/>
          <w:sz w:val="21"/>
        </w:rPr>
        <w:t>错</w:t>
      </w:r>
    </w:p>
    <w:p w14:paraId="3874ABA6" w14:textId="77777777" w:rsidR="00BF7380" w:rsidRDefault="00000000">
      <w:pPr>
        <w:spacing w:after="0" w:line="240" w:lineRule="auto"/>
      </w:pPr>
      <w:r>
        <w:rPr>
          <w:rFonts w:ascii="楷体" w:eastAsia="楷体" w:hAnsi="楷体"/>
          <w:sz w:val="18"/>
        </w:rPr>
        <w:t>解析：《高炮人工防雹增雨作业业务规范（试行）》中规定，人工增雨的主要目的是通过提高云的降雨效率，增加降水量，其中静力催化主要作用对象是冷云。</w:t>
      </w:r>
    </w:p>
    <w:p w14:paraId="6EE9C583" w14:textId="77777777" w:rsidR="00BF7380" w:rsidRDefault="00000000">
      <w:pPr>
        <w:spacing w:after="0" w:line="240" w:lineRule="auto"/>
      </w:pPr>
      <w:r>
        <w:rPr>
          <w:rFonts w:ascii="楷体" w:eastAsia="楷体" w:hAnsi="楷体"/>
          <w:sz w:val="21"/>
        </w:rPr>
        <w:t>740.《高炮人工防雹增雨作业业务规范（试行）》中规定，在抗旱期间，回波顶高在-6℃以上，处于发展阶段，出现雨幡或降水时，也可对大范围系统降水性层状云作业。</w:t>
      </w:r>
    </w:p>
    <w:p w14:paraId="194B1400" w14:textId="77777777" w:rsidR="00BF7380" w:rsidRDefault="00000000">
      <w:pPr>
        <w:spacing w:after="0" w:line="240" w:lineRule="auto"/>
      </w:pPr>
      <w:r>
        <w:rPr>
          <w:rFonts w:ascii="楷体" w:eastAsia="楷体" w:hAnsi="楷体"/>
          <w:sz w:val="21"/>
        </w:rPr>
        <w:t>错</w:t>
      </w:r>
    </w:p>
    <w:p w14:paraId="704AFC91" w14:textId="77777777" w:rsidR="00BF7380" w:rsidRDefault="00000000">
      <w:pPr>
        <w:spacing w:after="0" w:line="240" w:lineRule="auto"/>
      </w:pPr>
      <w:r>
        <w:rPr>
          <w:rFonts w:ascii="楷体" w:eastAsia="楷体" w:hAnsi="楷体"/>
          <w:sz w:val="18"/>
        </w:rPr>
        <w:t>解析：《高炮人工防雹增雨作业业务规范（试行）》中规定，在抗旱期间，回波顶高在-5℃以上，处于发展阶段，出现雨幡或降水时，也可对大范围系统降水性层状云作业。</w:t>
      </w:r>
    </w:p>
    <w:p w14:paraId="07C84C34" w14:textId="77777777" w:rsidR="00BF7380" w:rsidRDefault="00000000">
      <w:pPr>
        <w:spacing w:after="0" w:line="240" w:lineRule="auto"/>
      </w:pPr>
      <w:r>
        <w:rPr>
          <w:rFonts w:ascii="楷体" w:eastAsia="楷体" w:hAnsi="楷体"/>
          <w:sz w:val="21"/>
        </w:rPr>
        <w:t>741.有关地方人民政府和部门要制定完善年度方案和重要农事季节.作物需水关键期作业计划，适时开展飞机.高炮人工增雨（雪）作业，促进粮食等重要农产品实现减灾增产。</w:t>
      </w:r>
    </w:p>
    <w:p w14:paraId="2A200E61" w14:textId="77777777" w:rsidR="00BF7380" w:rsidRDefault="00000000">
      <w:pPr>
        <w:spacing w:after="0" w:line="240" w:lineRule="auto"/>
      </w:pPr>
      <w:r>
        <w:rPr>
          <w:rFonts w:ascii="楷体" w:eastAsia="楷体" w:hAnsi="楷体"/>
          <w:sz w:val="21"/>
        </w:rPr>
        <w:t>错</w:t>
      </w:r>
    </w:p>
    <w:p w14:paraId="2AD46E84" w14:textId="77777777" w:rsidR="00BF7380" w:rsidRDefault="00000000">
      <w:pPr>
        <w:spacing w:after="0" w:line="240" w:lineRule="auto"/>
      </w:pPr>
      <w:r>
        <w:rPr>
          <w:rFonts w:ascii="楷体" w:eastAsia="楷体" w:hAnsi="楷体"/>
          <w:sz w:val="18"/>
        </w:rPr>
        <w:t>解析：《国务院办公厅关于进一步加强人工影响天气工作的意见》有关地方人民政府和部门要制定完善年度方案和重要农事季节、作物需水关键期作业计划，适时开展飞机、地面立体化人工增雨（雪）作业，促进粮食等重要农产品实现减灾增产。</w:t>
      </w:r>
    </w:p>
    <w:p w14:paraId="32A0782C" w14:textId="77777777" w:rsidR="00BF7380" w:rsidRDefault="00000000">
      <w:pPr>
        <w:spacing w:after="0" w:line="240" w:lineRule="auto"/>
      </w:pPr>
      <w:r>
        <w:rPr>
          <w:rFonts w:ascii="楷体" w:eastAsia="楷体" w:hAnsi="楷体"/>
          <w:sz w:val="21"/>
        </w:rPr>
        <w:t>742.到2020年，建立较为完善的人工影响天气工作体系，基础研究和应用技术研发取得重要成果，基础保障能力显著提升，协调指挥和安全监管水平得到增强，人工增雨（雪）作业年增加降水6000亿吨以上，人工防雹保护面积由目前的47万平方公里增加到54万平方公里以上，服务经济社会发展的效益明显提高。</w:t>
      </w:r>
    </w:p>
    <w:p w14:paraId="512F0EFE" w14:textId="77777777" w:rsidR="00BF7380" w:rsidRDefault="00000000">
      <w:pPr>
        <w:spacing w:after="0" w:line="240" w:lineRule="auto"/>
      </w:pPr>
      <w:r>
        <w:rPr>
          <w:rFonts w:ascii="楷体" w:eastAsia="楷体" w:hAnsi="楷体"/>
          <w:sz w:val="21"/>
        </w:rPr>
        <w:t>错</w:t>
      </w:r>
    </w:p>
    <w:p w14:paraId="155F0C67" w14:textId="77777777" w:rsidR="00BF7380" w:rsidRDefault="00000000">
      <w:pPr>
        <w:spacing w:after="0" w:line="240" w:lineRule="auto"/>
      </w:pPr>
      <w:r>
        <w:rPr>
          <w:rFonts w:ascii="楷体" w:eastAsia="楷体" w:hAnsi="楷体"/>
          <w:sz w:val="18"/>
        </w:rPr>
        <w:t>解析：到2020年，建立较为完善的人工影响天气工作体系，基础研究和应用技术研发取得重要成果，基础保障能力显著提升，协调指挥和安全监管水平得到增强，人工增雨（雪）作业年增加降水600亿吨以上，人工防雹保护面积由目前的47万平方公里增加到54万平方公里以上，服务经济社会发展的效益明显提高。</w:t>
      </w:r>
    </w:p>
    <w:p w14:paraId="7A6B94FF" w14:textId="77777777" w:rsidR="00BF7380" w:rsidRDefault="00000000">
      <w:pPr>
        <w:spacing w:after="0" w:line="240" w:lineRule="auto"/>
      </w:pPr>
      <w:r>
        <w:rPr>
          <w:rFonts w:ascii="楷体" w:eastAsia="楷体" w:hAnsi="楷体"/>
          <w:sz w:val="21"/>
        </w:rPr>
        <w:t>743.29.《人工影响天气安全人人管理规定》，各级气象主管机构在检查中发现上述人雨弹、火箭弹，应立即封存，由县级</w:t>
      </w:r>
      <w:r>
        <w:rPr>
          <w:rFonts w:ascii="楷体" w:eastAsia="楷体" w:hAnsi="楷体"/>
          <w:sz w:val="21"/>
        </w:rPr>
        <w:lastRenderedPageBreak/>
        <w:t>以上气象主管机构及时组织回收保管,并组织销毁。（）</w:t>
      </w:r>
    </w:p>
    <w:p w14:paraId="0C3FE2B7" w14:textId="77777777" w:rsidR="00BF7380" w:rsidRDefault="00000000">
      <w:pPr>
        <w:spacing w:after="0" w:line="240" w:lineRule="auto"/>
      </w:pPr>
      <w:r>
        <w:rPr>
          <w:rFonts w:ascii="楷体" w:eastAsia="楷体" w:hAnsi="楷体"/>
          <w:sz w:val="21"/>
        </w:rPr>
        <w:t>错</w:t>
      </w:r>
    </w:p>
    <w:p w14:paraId="09E94580" w14:textId="77777777" w:rsidR="00BF7380" w:rsidRDefault="00000000">
      <w:pPr>
        <w:spacing w:after="0" w:line="240" w:lineRule="auto"/>
      </w:pPr>
      <w:r>
        <w:rPr>
          <w:rFonts w:ascii="楷体" w:eastAsia="楷体" w:hAnsi="楷体"/>
          <w:sz w:val="18"/>
        </w:rPr>
        <w:t>解析：第十二条  各级气象主管机构在检查中发现上述人雨弹、火箭弹，应立即封存，由县级以上气象主管机构及时组织回收保管，并由省级气象主管机构组织销毁。</w:t>
      </w:r>
    </w:p>
    <w:p w14:paraId="551BE9C2" w14:textId="77777777" w:rsidR="00BF7380" w:rsidRDefault="00000000">
      <w:pPr>
        <w:spacing w:after="0" w:line="240" w:lineRule="auto"/>
      </w:pPr>
      <w:r>
        <w:rPr>
          <w:rFonts w:ascii="楷体" w:eastAsia="楷体" w:hAnsi="楷体"/>
          <w:sz w:val="21"/>
        </w:rPr>
        <w:t>744.26.《人工影响天气管理条例》，运输、存储人工影响天气作业使用的高射炮、火箭发射装置、炮弹、火箭弹，应当遵守国家有关武器装备、爆炸物品管理的法律、法规。实施人工影响天气作业使用的炮弹、火箭弹，由公安部门协助存储。（）</w:t>
      </w:r>
    </w:p>
    <w:p w14:paraId="2AE3A267" w14:textId="77777777" w:rsidR="00BF7380" w:rsidRDefault="00000000">
      <w:pPr>
        <w:spacing w:after="0" w:line="240" w:lineRule="auto"/>
      </w:pPr>
      <w:r>
        <w:rPr>
          <w:rFonts w:ascii="楷体" w:eastAsia="楷体" w:hAnsi="楷体"/>
          <w:sz w:val="21"/>
        </w:rPr>
        <w:t>错</w:t>
      </w:r>
    </w:p>
    <w:p w14:paraId="79DA049C" w14:textId="77777777" w:rsidR="00BF7380" w:rsidRDefault="00000000">
      <w:pPr>
        <w:spacing w:after="0" w:line="240" w:lineRule="auto"/>
      </w:pPr>
      <w:r>
        <w:rPr>
          <w:rFonts w:ascii="楷体" w:eastAsia="楷体" w:hAnsi="楷体"/>
          <w:sz w:val="18"/>
        </w:rPr>
        <w:t>解析：第十六条　实施人工影响天气作业使用的炮弹、火箭弹，由军队、当地人民武装部协助存储</w:t>
      </w:r>
    </w:p>
    <w:p w14:paraId="3BEFC18B" w14:textId="77777777" w:rsidR="00BF7380" w:rsidRDefault="00000000">
      <w:pPr>
        <w:spacing w:after="0" w:line="240" w:lineRule="auto"/>
      </w:pPr>
      <w:r>
        <w:rPr>
          <w:rFonts w:ascii="楷体" w:eastAsia="楷体" w:hAnsi="楷体"/>
          <w:sz w:val="21"/>
        </w:rPr>
        <w:t>745.30.《增雨防雹火箭作业系统安全操作规范》,作业时应将发射架方位对准正南，仰角放置最低，旋转方位螺钉。()</w:t>
      </w:r>
    </w:p>
    <w:p w14:paraId="77E0C87C" w14:textId="77777777" w:rsidR="00BF7380" w:rsidRDefault="00000000">
      <w:pPr>
        <w:spacing w:after="0" w:line="240" w:lineRule="auto"/>
      </w:pPr>
      <w:r>
        <w:rPr>
          <w:rFonts w:ascii="楷体" w:eastAsia="楷体" w:hAnsi="楷体"/>
          <w:sz w:val="21"/>
        </w:rPr>
        <w:t>错</w:t>
      </w:r>
    </w:p>
    <w:p w14:paraId="057838D5" w14:textId="77777777" w:rsidR="00BF7380" w:rsidRDefault="00000000">
      <w:pPr>
        <w:spacing w:after="0" w:line="240" w:lineRule="auto"/>
      </w:pPr>
      <w:r>
        <w:rPr>
          <w:rFonts w:ascii="楷体" w:eastAsia="楷体" w:hAnsi="楷体"/>
          <w:sz w:val="18"/>
        </w:rPr>
        <w:t>解析：对准正北</w:t>
      </w:r>
    </w:p>
    <w:p w14:paraId="7028F98D" w14:textId="77777777" w:rsidR="00BF7380" w:rsidRDefault="00000000">
      <w:pPr>
        <w:spacing w:after="0" w:line="240" w:lineRule="auto"/>
      </w:pPr>
      <w:r>
        <w:rPr>
          <w:rFonts w:ascii="楷体" w:eastAsia="楷体" w:hAnsi="楷体"/>
          <w:sz w:val="21"/>
        </w:rPr>
        <w:t>746.根据《高炮人工防雹增雨作业业务规范（试行）》规定，根据当天预报在作业前12小时，雷达应当进入半小时观测一次的状态。</w:t>
      </w:r>
    </w:p>
    <w:p w14:paraId="6EFA7C92" w14:textId="77777777" w:rsidR="00BF7380" w:rsidRDefault="00000000">
      <w:pPr>
        <w:spacing w:after="0" w:line="240" w:lineRule="auto"/>
      </w:pPr>
      <w:r>
        <w:rPr>
          <w:rFonts w:ascii="楷体" w:eastAsia="楷体" w:hAnsi="楷体"/>
          <w:sz w:val="21"/>
        </w:rPr>
        <w:t>错</w:t>
      </w:r>
    </w:p>
    <w:p w14:paraId="1A89F20A" w14:textId="77777777" w:rsidR="00BF7380" w:rsidRDefault="00000000">
      <w:pPr>
        <w:spacing w:after="0" w:line="240" w:lineRule="auto"/>
      </w:pPr>
      <w:r>
        <w:rPr>
          <w:rFonts w:ascii="楷体" w:eastAsia="楷体" w:hAnsi="楷体"/>
          <w:sz w:val="18"/>
        </w:rPr>
        <w:t>解析：根据当天预报在作业前6小时，雷达应当进入半小时观测一次的状态</w:t>
      </w:r>
    </w:p>
    <w:p w14:paraId="39172CFE" w14:textId="77777777" w:rsidR="00BF7380" w:rsidRDefault="00000000">
      <w:pPr>
        <w:spacing w:after="0" w:line="240" w:lineRule="auto"/>
      </w:pPr>
      <w:r>
        <w:rPr>
          <w:rFonts w:ascii="楷体" w:eastAsia="楷体" w:hAnsi="楷体"/>
          <w:sz w:val="21"/>
        </w:rPr>
        <w:t>747.人影作业时，操作人员在接近火箭弹前，两手触地除去身上静电即可。</w:t>
      </w:r>
    </w:p>
    <w:p w14:paraId="4925F16D" w14:textId="77777777" w:rsidR="00BF7380" w:rsidRDefault="00000000">
      <w:pPr>
        <w:spacing w:after="0" w:line="240" w:lineRule="auto"/>
      </w:pPr>
      <w:r>
        <w:rPr>
          <w:rFonts w:ascii="楷体" w:eastAsia="楷体" w:hAnsi="楷体"/>
          <w:sz w:val="21"/>
        </w:rPr>
        <w:t>错</w:t>
      </w:r>
    </w:p>
    <w:p w14:paraId="4FABC4AE" w14:textId="77777777" w:rsidR="00BF7380" w:rsidRDefault="00000000">
      <w:pPr>
        <w:spacing w:after="0" w:line="240" w:lineRule="auto"/>
      </w:pPr>
      <w:r>
        <w:rPr>
          <w:rFonts w:ascii="楷体" w:eastAsia="楷体" w:hAnsi="楷体"/>
          <w:sz w:val="18"/>
        </w:rPr>
        <w:t>解析：人影作业时，操作人员在接近火箭弹前，应穿防静电服，两手触地除去身上静电。</w:t>
      </w:r>
    </w:p>
    <w:p w14:paraId="0BA51823" w14:textId="77777777" w:rsidR="00BF7380" w:rsidRDefault="00000000">
      <w:pPr>
        <w:spacing w:after="0" w:line="240" w:lineRule="auto"/>
      </w:pPr>
      <w:r>
        <w:rPr>
          <w:rFonts w:ascii="楷体" w:eastAsia="楷体" w:hAnsi="楷体"/>
          <w:sz w:val="21"/>
        </w:rPr>
        <w:t>748.人工影响天气管理条例要求：实施人工影响天气作业使用的高射炮、火箭发射装置，由市气象主管机构组织年检；年检不合格的，应当立即进行检修，经检修仍达不到规定的技术标准和要求的，予以报废。</w:t>
      </w:r>
    </w:p>
    <w:p w14:paraId="579BB0C8" w14:textId="77777777" w:rsidR="00BF7380" w:rsidRDefault="00000000">
      <w:pPr>
        <w:spacing w:after="0" w:line="240" w:lineRule="auto"/>
      </w:pPr>
      <w:r>
        <w:rPr>
          <w:rFonts w:ascii="楷体" w:eastAsia="楷体" w:hAnsi="楷体"/>
          <w:sz w:val="21"/>
        </w:rPr>
        <w:t>错</w:t>
      </w:r>
    </w:p>
    <w:p w14:paraId="0AD9E018" w14:textId="77777777" w:rsidR="00BF7380" w:rsidRDefault="00000000">
      <w:pPr>
        <w:spacing w:after="0" w:line="240" w:lineRule="auto"/>
      </w:pPr>
      <w:r>
        <w:rPr>
          <w:rFonts w:ascii="楷体" w:eastAsia="楷体" w:hAnsi="楷体"/>
          <w:sz w:val="18"/>
        </w:rPr>
        <w:t xml:space="preserve">解析：实施人工影响天气作业使用的高射炮、火箭发射装置，由省、自治区、直辖市气象主管机构组 </w:t>
      </w:r>
      <w:r>
        <w:rPr>
          <w:rFonts w:ascii="楷体" w:eastAsia="楷体" w:hAnsi="楷体"/>
          <w:sz w:val="18"/>
        </w:rPr>
        <w:br/>
        <w:t>织年检；年检不合格的，应当立即进行检修，经检修仍达不到规定的技术标准和要求的，予以报废。</w:t>
      </w:r>
    </w:p>
    <w:p w14:paraId="6376C0B9" w14:textId="77777777" w:rsidR="00BF7380" w:rsidRDefault="00000000">
      <w:pPr>
        <w:spacing w:after="0" w:line="240" w:lineRule="auto"/>
      </w:pPr>
      <w:r>
        <w:rPr>
          <w:rFonts w:ascii="楷体" w:eastAsia="楷体" w:hAnsi="楷体"/>
          <w:sz w:val="21"/>
        </w:rPr>
        <w:t>749.27.《国务院办公厅关于进一步加强人工影响天气工作的意见》（国办发〔2012〕44号），建立健全基层作业人员聘用等管理制度和激励机制，加强业务培训，探索将其纳入公安队伍进行管理。将军队相关应急专业队伍作为全国人工影</w:t>
      </w:r>
      <w:r>
        <w:rPr>
          <w:rFonts w:ascii="楷体" w:eastAsia="楷体" w:hAnsi="楷体"/>
          <w:sz w:val="21"/>
        </w:rPr>
        <w:t>响天气工作的重要力量，统筹军队和地方专业队伍发展。（）</w:t>
      </w:r>
    </w:p>
    <w:p w14:paraId="5DCC6866" w14:textId="77777777" w:rsidR="00BF7380" w:rsidRDefault="00000000">
      <w:pPr>
        <w:spacing w:after="0" w:line="240" w:lineRule="auto"/>
      </w:pPr>
      <w:r>
        <w:rPr>
          <w:rFonts w:ascii="楷体" w:eastAsia="楷体" w:hAnsi="楷体"/>
          <w:sz w:val="21"/>
        </w:rPr>
        <w:t>错</w:t>
      </w:r>
    </w:p>
    <w:p w14:paraId="05CE002D" w14:textId="77777777" w:rsidR="00BF7380" w:rsidRDefault="00000000">
      <w:pPr>
        <w:spacing w:after="0" w:line="240" w:lineRule="auto"/>
      </w:pPr>
      <w:r>
        <w:rPr>
          <w:rFonts w:ascii="楷体" w:eastAsia="楷体" w:hAnsi="楷体"/>
          <w:sz w:val="18"/>
        </w:rPr>
        <w:t>解析：探索将其纳入民兵预备役部队进行管理。</w:t>
      </w:r>
    </w:p>
    <w:p w14:paraId="4AE98022" w14:textId="77777777" w:rsidR="00BF7380" w:rsidRDefault="00000000">
      <w:pPr>
        <w:spacing w:after="0" w:line="240" w:lineRule="auto"/>
      </w:pPr>
      <w:r>
        <w:rPr>
          <w:rFonts w:ascii="楷体" w:eastAsia="楷体" w:hAnsi="楷体"/>
          <w:sz w:val="21"/>
        </w:rPr>
        <w:t>750.《高炮人工防雹增雨作业业务规范（试行）》中规定，人工防雹作业一般在目标云体-6℃(高度)以上,撒播层厚度一般为1km。</w:t>
      </w:r>
    </w:p>
    <w:p w14:paraId="7AE5849F" w14:textId="77777777" w:rsidR="00BF7380" w:rsidRDefault="00000000">
      <w:pPr>
        <w:spacing w:after="0" w:line="240" w:lineRule="auto"/>
      </w:pPr>
      <w:r>
        <w:rPr>
          <w:rFonts w:ascii="楷体" w:eastAsia="楷体" w:hAnsi="楷体"/>
          <w:sz w:val="21"/>
        </w:rPr>
        <w:t>对</w:t>
      </w:r>
    </w:p>
    <w:p w14:paraId="521DB3A8" w14:textId="77777777" w:rsidR="00BF7380" w:rsidRDefault="00000000">
      <w:pPr>
        <w:spacing w:after="0" w:line="240" w:lineRule="auto"/>
      </w:pPr>
      <w:r>
        <w:rPr>
          <w:rFonts w:ascii="楷体" w:eastAsia="楷体" w:hAnsi="楷体"/>
          <w:sz w:val="21"/>
        </w:rPr>
        <w:t>751.《高炮人工防雹增雨作业业务规范（试行）》中规定，在抗旱期间，回波顶高在-5℃以上，处于发展阶段，出现雨幡或降水时，也可对大范围系统降水性层状云作业。</w:t>
      </w:r>
    </w:p>
    <w:p w14:paraId="58822373" w14:textId="77777777" w:rsidR="00BF7380" w:rsidRDefault="00000000">
      <w:pPr>
        <w:spacing w:after="0" w:line="240" w:lineRule="auto"/>
      </w:pPr>
      <w:r>
        <w:rPr>
          <w:rFonts w:ascii="楷体" w:eastAsia="楷体" w:hAnsi="楷体"/>
          <w:sz w:val="21"/>
        </w:rPr>
        <w:t>对</w:t>
      </w:r>
    </w:p>
    <w:p w14:paraId="1396D071" w14:textId="77777777" w:rsidR="00BF7380" w:rsidRDefault="00000000">
      <w:pPr>
        <w:spacing w:after="0" w:line="240" w:lineRule="auto"/>
      </w:pPr>
      <w:r>
        <w:rPr>
          <w:rFonts w:ascii="楷体" w:eastAsia="楷体" w:hAnsi="楷体"/>
          <w:sz w:val="21"/>
        </w:rPr>
        <w:t>752.《国务院办公厅关于进一步加强人工影响天气工作的意见》要求：完善安全监管体系。加快建立责任明确、操作规范、制度严格、措施到位的安全生产监督管理体系。加强空域申请、弹药储运、转场交通、作业人员安全等重点环节的管理与监督检查，杜绝发生责任事故。</w:t>
      </w:r>
    </w:p>
    <w:p w14:paraId="1BC7347A" w14:textId="77777777" w:rsidR="00BF7380" w:rsidRDefault="00000000">
      <w:pPr>
        <w:spacing w:after="0" w:line="240" w:lineRule="auto"/>
      </w:pPr>
      <w:r>
        <w:rPr>
          <w:rFonts w:ascii="楷体" w:eastAsia="楷体" w:hAnsi="楷体"/>
          <w:sz w:val="21"/>
        </w:rPr>
        <w:t>对</w:t>
      </w:r>
    </w:p>
    <w:p w14:paraId="4434F35A" w14:textId="77777777" w:rsidR="00BF7380" w:rsidRDefault="00000000">
      <w:pPr>
        <w:spacing w:after="0" w:line="240" w:lineRule="auto"/>
      </w:pPr>
      <w:r>
        <w:rPr>
          <w:rFonts w:ascii="楷体" w:eastAsia="楷体" w:hAnsi="楷体"/>
          <w:sz w:val="21"/>
        </w:rPr>
        <w:t>753.《人工影响天气安全管理规定》规定，工作需要确需进行调配的，跨省（区：市）须由国务院气象主管机构气象主管机构组织实施。</w:t>
      </w:r>
    </w:p>
    <w:p w14:paraId="3E68A507" w14:textId="77777777" w:rsidR="00BF7380" w:rsidRDefault="00000000">
      <w:pPr>
        <w:spacing w:after="0" w:line="240" w:lineRule="auto"/>
      </w:pPr>
      <w:r>
        <w:rPr>
          <w:rFonts w:ascii="楷体" w:eastAsia="楷体" w:hAnsi="楷体"/>
          <w:sz w:val="21"/>
        </w:rPr>
        <w:t>错</w:t>
      </w:r>
    </w:p>
    <w:p w14:paraId="4F8FD582" w14:textId="77777777" w:rsidR="00BF7380" w:rsidRDefault="00000000">
      <w:pPr>
        <w:spacing w:after="0" w:line="240" w:lineRule="auto"/>
      </w:pPr>
      <w:r>
        <w:rPr>
          <w:rFonts w:ascii="楷体" w:eastAsia="楷体" w:hAnsi="楷体"/>
          <w:sz w:val="21"/>
        </w:rPr>
        <w:t>754.28.《国务院办公厅关于进一步加强人工影响天气工作的意见》，进一步发挥国家人工影响天气协调会议的职能和作用，加强对全国人工影响天气工作的统筹规划。地方人民政府要建立相应的管理体制和工作机制，落实必要的机构、编制和工作经费。（）</w:t>
      </w:r>
    </w:p>
    <w:p w14:paraId="5BFEBF81" w14:textId="77777777" w:rsidR="00BF7380" w:rsidRDefault="00000000">
      <w:pPr>
        <w:spacing w:after="0" w:line="240" w:lineRule="auto"/>
      </w:pPr>
      <w:r>
        <w:rPr>
          <w:rFonts w:ascii="楷体" w:eastAsia="楷体" w:hAnsi="楷体"/>
          <w:sz w:val="21"/>
        </w:rPr>
        <w:t>对</w:t>
      </w:r>
    </w:p>
    <w:p w14:paraId="5705AB8D" w14:textId="77777777" w:rsidR="00BF7380" w:rsidRDefault="00000000">
      <w:pPr>
        <w:spacing w:after="0" w:line="240" w:lineRule="auto"/>
      </w:pPr>
      <w:r>
        <w:rPr>
          <w:rFonts w:ascii="楷体" w:eastAsia="楷体" w:hAnsi="楷体"/>
          <w:sz w:val="21"/>
        </w:rPr>
        <w:t>755.利用高射炮、火箭发射装置实施人工影响天气作业，由作业地的县级以上地方气象主管机构向</w:t>
      </w:r>
      <w:r>
        <w:rPr>
          <w:rFonts w:ascii="楷体" w:eastAsia="楷体" w:hAnsi="楷体"/>
          <w:sz w:val="21"/>
        </w:rPr>
        <w:br/>
        <w:t>有关飞行管制部门申请空域和作业时限。</w:t>
      </w:r>
    </w:p>
    <w:p w14:paraId="0F932B73" w14:textId="77777777" w:rsidR="00BF7380" w:rsidRDefault="00000000">
      <w:pPr>
        <w:spacing w:after="0" w:line="240" w:lineRule="auto"/>
      </w:pPr>
      <w:r>
        <w:rPr>
          <w:rFonts w:ascii="楷体" w:eastAsia="楷体" w:hAnsi="楷体"/>
          <w:sz w:val="21"/>
        </w:rPr>
        <w:t>对</w:t>
      </w:r>
    </w:p>
    <w:p w14:paraId="1BF68B7C" w14:textId="77777777" w:rsidR="00BF7380" w:rsidRDefault="00000000">
      <w:pPr>
        <w:spacing w:after="0" w:line="240" w:lineRule="auto"/>
      </w:pPr>
      <w:r>
        <w:rPr>
          <w:rFonts w:ascii="楷体" w:eastAsia="楷体" w:hAnsi="楷体"/>
          <w:sz w:val="21"/>
        </w:rPr>
        <w:t>756.人工影响天气安全管理规定：各级气象主管机构必须经常组织安全检查工作，规范检查内容，制定检查提纲。对检查中发现的问题，应以书面形式责令限期整改。</w:t>
      </w:r>
    </w:p>
    <w:p w14:paraId="5C51CA12" w14:textId="77777777" w:rsidR="00BF7380" w:rsidRDefault="00000000">
      <w:pPr>
        <w:spacing w:after="0" w:line="240" w:lineRule="auto"/>
      </w:pPr>
      <w:r>
        <w:rPr>
          <w:rFonts w:ascii="楷体" w:eastAsia="楷体" w:hAnsi="楷体"/>
          <w:sz w:val="21"/>
        </w:rPr>
        <w:t>对</w:t>
      </w:r>
    </w:p>
    <w:p w14:paraId="48C1ECF4" w14:textId="77777777" w:rsidR="00BF7380" w:rsidRDefault="00000000">
      <w:pPr>
        <w:spacing w:after="0" w:line="240" w:lineRule="auto"/>
      </w:pPr>
      <w:r>
        <w:rPr>
          <w:rFonts w:ascii="楷体" w:eastAsia="楷体" w:hAnsi="楷体"/>
          <w:sz w:val="21"/>
        </w:rPr>
        <w:t>757.人工影响天气安全管理规定：各省、自治区、直辖市气象主管机构应当制定人工影响天气作业装备报废的审批程序和处理规定。禁止各级气象主管机构和作业单位转让已报废的作业装备。</w:t>
      </w:r>
    </w:p>
    <w:p w14:paraId="52AC335E" w14:textId="77777777" w:rsidR="00BF7380" w:rsidRDefault="00000000">
      <w:pPr>
        <w:spacing w:after="0" w:line="240" w:lineRule="auto"/>
      </w:pPr>
      <w:r>
        <w:rPr>
          <w:rFonts w:ascii="楷体" w:eastAsia="楷体" w:hAnsi="楷体"/>
          <w:sz w:val="21"/>
        </w:rPr>
        <w:lastRenderedPageBreak/>
        <w:t>对</w:t>
      </w:r>
    </w:p>
    <w:p w14:paraId="333B781D" w14:textId="77777777" w:rsidR="00BF7380" w:rsidRDefault="00000000">
      <w:pPr>
        <w:spacing w:after="0" w:line="240" w:lineRule="auto"/>
      </w:pPr>
      <w:r>
        <w:rPr>
          <w:rFonts w:ascii="楷体" w:eastAsia="楷体" w:hAnsi="楷体"/>
          <w:sz w:val="21"/>
        </w:rPr>
        <w:t>758.人工影响天气安全管理规定于2003年2月13日起施行。</w:t>
      </w:r>
    </w:p>
    <w:p w14:paraId="0B7BB7A5" w14:textId="77777777" w:rsidR="00BF7380" w:rsidRDefault="00000000">
      <w:pPr>
        <w:spacing w:after="0" w:line="240" w:lineRule="auto"/>
      </w:pPr>
      <w:r>
        <w:rPr>
          <w:rFonts w:ascii="楷体" w:eastAsia="楷体" w:hAnsi="楷体"/>
          <w:sz w:val="21"/>
        </w:rPr>
        <w:t>对</w:t>
      </w:r>
    </w:p>
    <w:p w14:paraId="2440F6E1" w14:textId="77777777" w:rsidR="00BF7380" w:rsidRDefault="00000000">
      <w:pPr>
        <w:spacing w:after="0" w:line="240" w:lineRule="auto"/>
      </w:pPr>
      <w:r>
        <w:rPr>
          <w:rFonts w:ascii="楷体" w:eastAsia="楷体" w:hAnsi="楷体"/>
          <w:sz w:val="21"/>
        </w:rPr>
        <w:t>759.运输、存储人工影响天气作业使用的高射炮、火箭发射装置、炮弹、火箭弹，应当遵守国家有</w:t>
      </w:r>
      <w:r>
        <w:rPr>
          <w:rFonts w:ascii="楷体" w:eastAsia="楷体" w:hAnsi="楷体"/>
          <w:sz w:val="21"/>
        </w:rPr>
        <w:br/>
        <w:t>关武器装备、爆炸物品管理的法律、法规。</w:t>
      </w:r>
    </w:p>
    <w:p w14:paraId="6B4BE995" w14:textId="77777777" w:rsidR="00BF7380" w:rsidRDefault="00000000">
      <w:pPr>
        <w:spacing w:after="0" w:line="240" w:lineRule="auto"/>
      </w:pPr>
      <w:r>
        <w:rPr>
          <w:rFonts w:ascii="楷体" w:eastAsia="楷体" w:hAnsi="楷体"/>
          <w:sz w:val="21"/>
        </w:rPr>
        <w:t>对</w:t>
      </w:r>
    </w:p>
    <w:p w14:paraId="5A4CDCC8" w14:textId="77777777" w:rsidR="00BF7380" w:rsidRDefault="00000000">
      <w:pPr>
        <w:spacing w:after="0" w:line="240" w:lineRule="auto"/>
      </w:pPr>
      <w:r>
        <w:rPr>
          <w:rFonts w:ascii="楷体" w:eastAsia="楷体" w:hAnsi="楷体"/>
          <w:sz w:val="21"/>
        </w:rPr>
        <w:t>760.在雹云中大量增加云中人工冰雹胚胎，争食水份,降低成雹条件，可以抑制冰雹的增长。</w:t>
      </w:r>
    </w:p>
    <w:p w14:paraId="51BED4F9" w14:textId="77777777" w:rsidR="00BF7380" w:rsidRDefault="00000000">
      <w:pPr>
        <w:spacing w:after="0" w:line="240" w:lineRule="auto"/>
      </w:pPr>
      <w:r>
        <w:rPr>
          <w:rFonts w:ascii="楷体" w:eastAsia="楷体" w:hAnsi="楷体"/>
          <w:sz w:val="21"/>
        </w:rPr>
        <w:t>对</w:t>
      </w:r>
    </w:p>
    <w:p w14:paraId="20FD3903" w14:textId="77777777" w:rsidR="00BF7380" w:rsidRDefault="00000000">
      <w:pPr>
        <w:spacing w:after="0" w:line="240" w:lineRule="auto"/>
      </w:pPr>
      <w:r>
        <w:rPr>
          <w:rFonts w:ascii="楷体" w:eastAsia="楷体" w:hAnsi="楷体"/>
          <w:sz w:val="21"/>
        </w:rPr>
        <w:t>761.《中国气象局关于贯彻落实国务院&lt;深化标准化工作改革方案&gt;的实施意见》（气发[2015]71号）中指出，建立气象标准制修订项目分类管理制度，指南性项目由主管职能部门确定，指令性项目公开竞争立项。</w:t>
      </w:r>
    </w:p>
    <w:p w14:paraId="2D80F8CA" w14:textId="77777777" w:rsidR="00BF7380" w:rsidRDefault="00000000">
      <w:pPr>
        <w:spacing w:after="0" w:line="240" w:lineRule="auto"/>
      </w:pPr>
      <w:r>
        <w:rPr>
          <w:rFonts w:ascii="楷体" w:eastAsia="楷体" w:hAnsi="楷体"/>
          <w:sz w:val="21"/>
        </w:rPr>
        <w:t>错</w:t>
      </w:r>
    </w:p>
    <w:p w14:paraId="47D528E9" w14:textId="77777777" w:rsidR="00BF7380" w:rsidRDefault="00000000">
      <w:pPr>
        <w:spacing w:after="0" w:line="240" w:lineRule="auto"/>
      </w:pPr>
      <w:r>
        <w:rPr>
          <w:rFonts w:ascii="楷体" w:eastAsia="楷体" w:hAnsi="楷体"/>
          <w:sz w:val="18"/>
        </w:rPr>
        <w:t>解析：《中国气象局关于贯彻落实国务院&lt;深化标准化工作改革方案&gt;的实施意见》（气发[2015]71号）中指出，建立气象标准制修订项目分类管理制度，指令性项目由主管职能部门确定，指南性项目公开竞争立项。</w:t>
      </w:r>
    </w:p>
    <w:p w14:paraId="578F5014" w14:textId="77777777" w:rsidR="00BF7380" w:rsidRDefault="00000000">
      <w:pPr>
        <w:spacing w:after="0" w:line="240" w:lineRule="auto"/>
      </w:pPr>
      <w:r>
        <w:rPr>
          <w:rFonts w:ascii="楷体" w:eastAsia="楷体" w:hAnsi="楷体"/>
          <w:sz w:val="21"/>
        </w:rPr>
        <w:t>762.根据《中国气象局关于发展现代气象业务的意见》（气发[2007]477号），现代气象业务的发展的基本原则为效益型原则、效率性原则、优势性原则和协调性原则。</w:t>
      </w:r>
    </w:p>
    <w:p w14:paraId="2FFFFC83" w14:textId="77777777" w:rsidR="00BF7380" w:rsidRDefault="00000000">
      <w:pPr>
        <w:spacing w:after="0" w:line="240" w:lineRule="auto"/>
      </w:pPr>
      <w:r>
        <w:rPr>
          <w:rFonts w:ascii="楷体" w:eastAsia="楷体" w:hAnsi="楷体"/>
          <w:sz w:val="21"/>
        </w:rPr>
        <w:t>错</w:t>
      </w:r>
    </w:p>
    <w:p w14:paraId="0A8700FD" w14:textId="77777777" w:rsidR="00BF7380" w:rsidRDefault="00000000">
      <w:pPr>
        <w:spacing w:after="0" w:line="240" w:lineRule="auto"/>
      </w:pPr>
      <w:r>
        <w:rPr>
          <w:rFonts w:ascii="楷体" w:eastAsia="楷体" w:hAnsi="楷体"/>
          <w:sz w:val="18"/>
        </w:rPr>
        <w:t>解析：根据《中国气象局关于发展现代气象业务的意见》（气发[2007]477号），现代气象业务的发展的基本原则为效益型原则、效率性原则、优势性原则、协调性原则和开放性原则。</w:t>
      </w:r>
    </w:p>
    <w:p w14:paraId="783DA3C0" w14:textId="77777777" w:rsidR="00BF7380" w:rsidRDefault="00000000">
      <w:pPr>
        <w:spacing w:after="0" w:line="240" w:lineRule="auto"/>
      </w:pPr>
      <w:r>
        <w:rPr>
          <w:rFonts w:ascii="楷体" w:eastAsia="楷体" w:hAnsi="楷体"/>
          <w:sz w:val="21"/>
        </w:rPr>
        <w:t>763.从事电力、通信雷电防护装置检测的单位的资质证由国务院气象主管机构和国务院电力或者国务院通信主管部门共同颁发。</w:t>
      </w:r>
    </w:p>
    <w:p w14:paraId="6FC005A4" w14:textId="77777777" w:rsidR="00BF7380" w:rsidRDefault="00000000">
      <w:pPr>
        <w:spacing w:after="0" w:line="240" w:lineRule="auto"/>
      </w:pPr>
      <w:r>
        <w:rPr>
          <w:rFonts w:ascii="楷体" w:eastAsia="楷体" w:hAnsi="楷体"/>
          <w:sz w:val="21"/>
        </w:rPr>
        <w:t>对</w:t>
      </w:r>
    </w:p>
    <w:p w14:paraId="34A55F63" w14:textId="77777777" w:rsidR="00BF7380" w:rsidRDefault="00000000">
      <w:pPr>
        <w:spacing w:after="0" w:line="240" w:lineRule="auto"/>
      </w:pPr>
      <w:r>
        <w:rPr>
          <w:rFonts w:ascii="楷体" w:eastAsia="楷体" w:hAnsi="楷体"/>
          <w:sz w:val="21"/>
        </w:rPr>
        <w:t>764.法规范全社会的气象活动包括加强对气象设施和探测环境保护.涉外气象活动的管理，及时制止和查处违反气象法律法规的行为。</w:t>
      </w:r>
    </w:p>
    <w:p w14:paraId="474927B7" w14:textId="77777777" w:rsidR="00BF7380" w:rsidRDefault="00000000">
      <w:pPr>
        <w:spacing w:after="0" w:line="240" w:lineRule="auto"/>
      </w:pPr>
      <w:r>
        <w:rPr>
          <w:rFonts w:ascii="楷体" w:eastAsia="楷体" w:hAnsi="楷体"/>
          <w:sz w:val="21"/>
        </w:rPr>
        <w:t>对</w:t>
      </w:r>
    </w:p>
    <w:p w14:paraId="5C856DA6" w14:textId="77777777" w:rsidR="00BF7380" w:rsidRDefault="00000000">
      <w:pPr>
        <w:spacing w:after="0" w:line="240" w:lineRule="auto"/>
      </w:pPr>
      <w:r>
        <w:rPr>
          <w:rFonts w:ascii="楷体" w:eastAsia="楷体" w:hAnsi="楷体"/>
          <w:sz w:val="21"/>
        </w:rPr>
        <w:t>765.根据《中国气象局关于发展现代气象业务的意见》（气发[2007]477号），现代气象业务体系与国家气象科技创新体系、气象人才体系共同构成气象现代化体系，是中国特色气象事业的主要组成部分。</w:t>
      </w:r>
    </w:p>
    <w:p w14:paraId="05CC4ECD" w14:textId="77777777" w:rsidR="00BF7380" w:rsidRDefault="00000000">
      <w:pPr>
        <w:spacing w:after="0" w:line="240" w:lineRule="auto"/>
      </w:pPr>
      <w:r>
        <w:rPr>
          <w:rFonts w:ascii="楷体" w:eastAsia="楷体" w:hAnsi="楷体"/>
          <w:sz w:val="21"/>
        </w:rPr>
        <w:t>对</w:t>
      </w:r>
    </w:p>
    <w:p w14:paraId="09F7CB9E" w14:textId="77777777" w:rsidR="00BF7380" w:rsidRDefault="00000000">
      <w:pPr>
        <w:spacing w:after="0" w:line="240" w:lineRule="auto"/>
        <w:jc w:val="center"/>
      </w:pPr>
      <w:bookmarkStart w:id="4" w:name="toc_气象预警预报"/>
      <w:r>
        <w:rPr>
          <w:rFonts w:ascii="楷体" w:eastAsia="楷体" w:hAnsi="楷体"/>
          <w:b/>
          <w:sz w:val="28"/>
        </w:rPr>
        <w:t>气象预警预报</w:t>
      </w:r>
      <w:bookmarkEnd w:id="4"/>
    </w:p>
    <w:p w14:paraId="024B2845" w14:textId="77777777" w:rsidR="00BF7380" w:rsidRDefault="00000000">
      <w:pPr>
        <w:spacing w:after="0" w:line="240" w:lineRule="auto"/>
      </w:pPr>
      <w:bookmarkStart w:id="5" w:name="toc_气象预警预报_单选题"/>
      <w:r>
        <w:rPr>
          <w:rFonts w:ascii="楷体" w:eastAsia="楷体" w:hAnsi="楷体"/>
          <w:b/>
          <w:sz w:val="24"/>
        </w:rPr>
        <w:t>一、单选题</w:t>
      </w:r>
      <w:bookmarkEnd w:id="5"/>
    </w:p>
    <w:p w14:paraId="18549791" w14:textId="77777777" w:rsidR="00BF7380" w:rsidRDefault="00000000">
      <w:pPr>
        <w:spacing w:after="0" w:line="240" w:lineRule="auto"/>
      </w:pPr>
      <w:r>
        <w:rPr>
          <w:rFonts w:ascii="楷体" w:eastAsia="楷体" w:hAnsi="楷体"/>
          <w:sz w:val="21"/>
        </w:rPr>
        <w:t>1.冰雹是直径在__A__毫米以上的固态降水物。</w:t>
      </w:r>
    </w:p>
    <w:p w14:paraId="00474782" w14:textId="77777777" w:rsidR="00BF7380" w:rsidRDefault="00000000">
      <w:pPr>
        <w:spacing w:after="0" w:line="240" w:lineRule="auto"/>
      </w:pPr>
      <w:r>
        <w:rPr>
          <w:rFonts w:ascii="楷体" w:eastAsia="楷体" w:hAnsi="楷体"/>
          <w:sz w:val="21"/>
        </w:rPr>
        <w:t>A、5</w:t>
      </w:r>
    </w:p>
    <w:p w14:paraId="498F08B0" w14:textId="77777777" w:rsidR="00BF7380" w:rsidRDefault="00000000">
      <w:pPr>
        <w:spacing w:after="0" w:line="240" w:lineRule="auto"/>
      </w:pPr>
      <w:r>
        <w:rPr>
          <w:rFonts w:ascii="楷体" w:eastAsia="楷体" w:hAnsi="楷体"/>
          <w:sz w:val="21"/>
        </w:rPr>
        <w:t>B、3</w:t>
      </w:r>
    </w:p>
    <w:p w14:paraId="0F4D2634" w14:textId="77777777" w:rsidR="00BF7380" w:rsidRDefault="00000000">
      <w:pPr>
        <w:spacing w:after="0" w:line="240" w:lineRule="auto"/>
      </w:pPr>
      <w:r>
        <w:rPr>
          <w:rFonts w:ascii="楷体" w:eastAsia="楷体" w:hAnsi="楷体"/>
          <w:sz w:val="21"/>
        </w:rPr>
        <w:t>C、2</w:t>
      </w:r>
    </w:p>
    <w:p w14:paraId="1DBF47B9" w14:textId="77777777" w:rsidR="00BF7380" w:rsidRDefault="00000000">
      <w:pPr>
        <w:spacing w:after="0" w:line="240" w:lineRule="auto"/>
      </w:pPr>
      <w:r>
        <w:rPr>
          <w:rFonts w:ascii="楷体" w:eastAsia="楷体" w:hAnsi="楷体"/>
          <w:sz w:val="21"/>
        </w:rPr>
        <w:t>D、4</w:t>
      </w:r>
    </w:p>
    <w:p w14:paraId="4E2F4BD7" w14:textId="77777777" w:rsidR="00BF7380" w:rsidRDefault="00000000">
      <w:pPr>
        <w:spacing w:after="0" w:line="240" w:lineRule="auto"/>
      </w:pPr>
      <w:r>
        <w:rPr>
          <w:rFonts w:ascii="楷体" w:eastAsia="楷体" w:hAnsi="楷体"/>
          <w:sz w:val="21"/>
        </w:rPr>
        <w:t>2.逆温层指的是温度随高度__C__的某层大气。</w:t>
      </w:r>
    </w:p>
    <w:p w14:paraId="077D4376" w14:textId="77777777" w:rsidR="00BF7380" w:rsidRDefault="00000000">
      <w:pPr>
        <w:spacing w:after="0" w:line="240" w:lineRule="auto"/>
      </w:pPr>
      <w:r>
        <w:rPr>
          <w:rFonts w:ascii="楷体" w:eastAsia="楷体" w:hAnsi="楷体"/>
          <w:sz w:val="21"/>
        </w:rPr>
        <w:t>A、视具体情况而定</w:t>
      </w:r>
    </w:p>
    <w:p w14:paraId="6B91BCDD" w14:textId="77777777" w:rsidR="00BF7380" w:rsidRDefault="00000000">
      <w:pPr>
        <w:spacing w:after="0" w:line="240" w:lineRule="auto"/>
      </w:pPr>
      <w:r>
        <w:rPr>
          <w:rFonts w:ascii="楷体" w:eastAsia="楷体" w:hAnsi="楷体"/>
          <w:sz w:val="21"/>
        </w:rPr>
        <w:t>B、不变</w:t>
      </w:r>
    </w:p>
    <w:p w14:paraId="51075090" w14:textId="77777777" w:rsidR="00BF7380" w:rsidRDefault="00000000">
      <w:pPr>
        <w:spacing w:after="0" w:line="240" w:lineRule="auto"/>
      </w:pPr>
      <w:r>
        <w:rPr>
          <w:rFonts w:ascii="楷体" w:eastAsia="楷体" w:hAnsi="楷体"/>
          <w:sz w:val="21"/>
        </w:rPr>
        <w:t>C、升高</w:t>
      </w:r>
    </w:p>
    <w:p w14:paraId="20AA7BE8" w14:textId="77777777" w:rsidR="00BF7380" w:rsidRDefault="00000000">
      <w:pPr>
        <w:spacing w:after="0" w:line="240" w:lineRule="auto"/>
      </w:pPr>
      <w:r>
        <w:rPr>
          <w:rFonts w:ascii="楷体" w:eastAsia="楷体" w:hAnsi="楷体"/>
          <w:sz w:val="21"/>
        </w:rPr>
        <w:t>D、降低</w:t>
      </w:r>
    </w:p>
    <w:p w14:paraId="476033B8" w14:textId="77777777" w:rsidR="00BF7380" w:rsidRDefault="00000000">
      <w:pPr>
        <w:spacing w:after="0" w:line="240" w:lineRule="auto"/>
      </w:pPr>
      <w:r>
        <w:rPr>
          <w:rFonts w:ascii="楷体" w:eastAsia="楷体" w:hAnsi="楷体"/>
          <w:sz w:val="21"/>
        </w:rPr>
        <w:t>3.__B__是指中心气压高于四周气压的闭合系统，当处于该系统控制时常代表天气晴。</w:t>
      </w:r>
    </w:p>
    <w:p w14:paraId="50ACFBC6" w14:textId="77777777" w:rsidR="00BF7380" w:rsidRDefault="00000000">
      <w:pPr>
        <w:spacing w:after="0" w:line="240" w:lineRule="auto"/>
      </w:pPr>
      <w:r>
        <w:rPr>
          <w:rFonts w:ascii="楷体" w:eastAsia="楷体" w:hAnsi="楷体"/>
          <w:sz w:val="21"/>
        </w:rPr>
        <w:t>A、低气压</w:t>
      </w:r>
    </w:p>
    <w:p w14:paraId="1743C448" w14:textId="77777777" w:rsidR="00BF7380" w:rsidRDefault="00000000">
      <w:pPr>
        <w:spacing w:after="0" w:line="240" w:lineRule="auto"/>
      </w:pPr>
      <w:r>
        <w:rPr>
          <w:rFonts w:ascii="楷体" w:eastAsia="楷体" w:hAnsi="楷体"/>
          <w:sz w:val="21"/>
        </w:rPr>
        <w:t>B、高气压</w:t>
      </w:r>
    </w:p>
    <w:p w14:paraId="1DCDC078" w14:textId="77777777" w:rsidR="00BF7380" w:rsidRDefault="00000000">
      <w:pPr>
        <w:spacing w:after="0" w:line="240" w:lineRule="auto"/>
      </w:pPr>
      <w:r>
        <w:rPr>
          <w:rFonts w:ascii="楷体" w:eastAsia="楷体" w:hAnsi="楷体"/>
          <w:sz w:val="21"/>
        </w:rPr>
        <w:t>C、鞍形气压区</w:t>
      </w:r>
    </w:p>
    <w:p w14:paraId="795D8BEA" w14:textId="77777777" w:rsidR="00BF7380" w:rsidRDefault="00000000">
      <w:pPr>
        <w:spacing w:after="0" w:line="240" w:lineRule="auto"/>
      </w:pPr>
      <w:r>
        <w:rPr>
          <w:rFonts w:ascii="楷体" w:eastAsia="楷体" w:hAnsi="楷体"/>
          <w:sz w:val="21"/>
        </w:rPr>
        <w:t>D、低压槽</w:t>
      </w:r>
    </w:p>
    <w:p w14:paraId="14CD856C" w14:textId="77777777" w:rsidR="00BF7380" w:rsidRDefault="00000000">
      <w:pPr>
        <w:spacing w:after="0" w:line="240" w:lineRule="auto"/>
      </w:pPr>
      <w:r>
        <w:rPr>
          <w:rFonts w:ascii="楷体" w:eastAsia="楷体" w:hAnsi="楷体"/>
          <w:sz w:val="21"/>
        </w:rPr>
        <w:t>4.T-lnP图上，层结曲线表示测站上空__B__状况。</w:t>
      </w:r>
    </w:p>
    <w:p w14:paraId="2B844BFD" w14:textId="77777777" w:rsidR="00BF7380" w:rsidRDefault="00000000">
      <w:pPr>
        <w:spacing w:after="0" w:line="240" w:lineRule="auto"/>
      </w:pPr>
      <w:r>
        <w:rPr>
          <w:rFonts w:ascii="楷体" w:eastAsia="楷体" w:hAnsi="楷体"/>
          <w:sz w:val="21"/>
        </w:rPr>
        <w:t>A、露点温度垂直分布</w:t>
      </w:r>
    </w:p>
    <w:p w14:paraId="0D63F4E4" w14:textId="77777777" w:rsidR="00BF7380" w:rsidRDefault="00000000">
      <w:pPr>
        <w:spacing w:after="0" w:line="240" w:lineRule="auto"/>
      </w:pPr>
      <w:r>
        <w:rPr>
          <w:rFonts w:ascii="楷体" w:eastAsia="楷体" w:hAnsi="楷体"/>
          <w:sz w:val="21"/>
        </w:rPr>
        <w:t>B、气温垂直分布</w:t>
      </w:r>
    </w:p>
    <w:p w14:paraId="4EB68959" w14:textId="77777777" w:rsidR="00BF7380" w:rsidRDefault="00000000">
      <w:pPr>
        <w:spacing w:after="0" w:line="240" w:lineRule="auto"/>
      </w:pPr>
      <w:r>
        <w:rPr>
          <w:rFonts w:ascii="楷体" w:eastAsia="楷体" w:hAnsi="楷体"/>
          <w:sz w:val="21"/>
        </w:rPr>
        <w:t>C、风速垂直分布</w:t>
      </w:r>
    </w:p>
    <w:p w14:paraId="4BBFEFDA" w14:textId="77777777" w:rsidR="00BF7380" w:rsidRDefault="00000000">
      <w:pPr>
        <w:spacing w:after="0" w:line="240" w:lineRule="auto"/>
      </w:pPr>
      <w:r>
        <w:rPr>
          <w:rFonts w:ascii="楷体" w:eastAsia="楷体" w:hAnsi="楷体"/>
          <w:sz w:val="21"/>
        </w:rPr>
        <w:t>D、湿度垂直分布</w:t>
      </w:r>
    </w:p>
    <w:p w14:paraId="1D6153D7" w14:textId="77777777" w:rsidR="00BF7380" w:rsidRDefault="00000000">
      <w:pPr>
        <w:spacing w:after="0" w:line="240" w:lineRule="auto"/>
      </w:pPr>
      <w:r>
        <w:rPr>
          <w:rFonts w:ascii="楷体" w:eastAsia="楷体" w:hAnsi="楷体"/>
          <w:sz w:val="21"/>
        </w:rPr>
        <w:t>5.T-lnP图上表示气块温度升降的曲线叫做__A__，而大气实际温度分布曲线叫做____。在抬升凝结高度以上，状态曲线与层结曲线的第一个交点叫____，状态曲线与层结曲线的第二个交点叫做____。</w:t>
      </w:r>
    </w:p>
    <w:p w14:paraId="39DA2A2F" w14:textId="77777777" w:rsidR="00BF7380" w:rsidRDefault="00000000">
      <w:pPr>
        <w:spacing w:after="0" w:line="240" w:lineRule="auto"/>
      </w:pPr>
      <w:r>
        <w:rPr>
          <w:rFonts w:ascii="楷体" w:eastAsia="楷体" w:hAnsi="楷体"/>
          <w:sz w:val="21"/>
        </w:rPr>
        <w:t>A、状态曲线、层结曲线、自由对流高度、对流上限</w:t>
      </w:r>
    </w:p>
    <w:p w14:paraId="01912711" w14:textId="77777777" w:rsidR="00BF7380" w:rsidRDefault="00000000">
      <w:pPr>
        <w:spacing w:after="0" w:line="240" w:lineRule="auto"/>
      </w:pPr>
      <w:r>
        <w:rPr>
          <w:rFonts w:ascii="楷体" w:eastAsia="楷体" w:hAnsi="楷体"/>
          <w:sz w:val="21"/>
        </w:rPr>
        <w:t>B、层结曲线、状态曲线、自由对流高度、对流上限</w:t>
      </w:r>
    </w:p>
    <w:p w14:paraId="3894706C" w14:textId="77777777" w:rsidR="00BF7380" w:rsidRDefault="00000000">
      <w:pPr>
        <w:spacing w:after="0" w:line="240" w:lineRule="auto"/>
      </w:pPr>
      <w:r>
        <w:rPr>
          <w:rFonts w:ascii="楷体" w:eastAsia="楷体" w:hAnsi="楷体"/>
          <w:sz w:val="21"/>
        </w:rPr>
        <w:t>C、状态曲线、层结曲线、对流上限、自由对流高度</w:t>
      </w:r>
    </w:p>
    <w:p w14:paraId="31A9B062" w14:textId="77777777" w:rsidR="00BF7380" w:rsidRDefault="00000000">
      <w:pPr>
        <w:spacing w:after="0" w:line="240" w:lineRule="auto"/>
      </w:pPr>
      <w:r>
        <w:rPr>
          <w:rFonts w:ascii="楷体" w:eastAsia="楷体" w:hAnsi="楷体"/>
          <w:sz w:val="21"/>
        </w:rPr>
        <w:t>6.T-lnP图上气块温度升降的曲线叫__A__。</w:t>
      </w:r>
    </w:p>
    <w:p w14:paraId="55E07A0A" w14:textId="77777777" w:rsidR="00BF7380" w:rsidRDefault="00000000">
      <w:pPr>
        <w:spacing w:after="0" w:line="240" w:lineRule="auto"/>
      </w:pPr>
      <w:r>
        <w:rPr>
          <w:rFonts w:ascii="楷体" w:eastAsia="楷体" w:hAnsi="楷体"/>
          <w:sz w:val="21"/>
        </w:rPr>
        <w:t>A、状态曲线</w:t>
      </w:r>
    </w:p>
    <w:p w14:paraId="1FB6B4B1" w14:textId="77777777" w:rsidR="00BF7380" w:rsidRDefault="00000000">
      <w:pPr>
        <w:spacing w:after="0" w:line="240" w:lineRule="auto"/>
      </w:pPr>
      <w:r>
        <w:rPr>
          <w:rFonts w:ascii="楷体" w:eastAsia="楷体" w:hAnsi="楷体"/>
          <w:sz w:val="21"/>
        </w:rPr>
        <w:t>B、层结曲线</w:t>
      </w:r>
    </w:p>
    <w:p w14:paraId="3F3EA2B9" w14:textId="77777777" w:rsidR="00BF7380" w:rsidRDefault="00000000">
      <w:pPr>
        <w:spacing w:after="0" w:line="240" w:lineRule="auto"/>
      </w:pPr>
      <w:r>
        <w:rPr>
          <w:rFonts w:ascii="楷体" w:eastAsia="楷体" w:hAnsi="楷体"/>
          <w:sz w:val="21"/>
        </w:rPr>
        <w:t>7.槽线是等压面图上低压槽内__C__曲率最大处的连线。</w:t>
      </w:r>
    </w:p>
    <w:p w14:paraId="60F5646D" w14:textId="77777777" w:rsidR="00BF7380" w:rsidRDefault="00000000">
      <w:pPr>
        <w:spacing w:after="0" w:line="240" w:lineRule="auto"/>
      </w:pPr>
      <w:r>
        <w:rPr>
          <w:rFonts w:ascii="楷体" w:eastAsia="楷体" w:hAnsi="楷体"/>
          <w:sz w:val="21"/>
        </w:rPr>
        <w:t>A、反气旋性</w:t>
      </w:r>
    </w:p>
    <w:p w14:paraId="411AA5E7" w14:textId="77777777" w:rsidR="00BF7380" w:rsidRDefault="00000000">
      <w:pPr>
        <w:spacing w:after="0" w:line="240" w:lineRule="auto"/>
      </w:pPr>
      <w:r>
        <w:rPr>
          <w:rFonts w:ascii="楷体" w:eastAsia="楷体" w:hAnsi="楷体"/>
          <w:sz w:val="21"/>
        </w:rPr>
        <w:t>B、无</w:t>
      </w:r>
    </w:p>
    <w:p w14:paraId="365B75DF" w14:textId="77777777" w:rsidR="00BF7380" w:rsidRDefault="00000000">
      <w:pPr>
        <w:spacing w:after="0" w:line="240" w:lineRule="auto"/>
      </w:pPr>
      <w:r>
        <w:rPr>
          <w:rFonts w:ascii="楷体" w:eastAsia="楷体" w:hAnsi="楷体"/>
          <w:sz w:val="21"/>
        </w:rPr>
        <w:t>C、气旋性</w:t>
      </w:r>
    </w:p>
    <w:p w14:paraId="6DC5B584" w14:textId="77777777" w:rsidR="00BF7380" w:rsidRDefault="00000000">
      <w:pPr>
        <w:spacing w:after="0" w:line="240" w:lineRule="auto"/>
      </w:pPr>
      <w:r>
        <w:rPr>
          <w:rFonts w:ascii="楷体" w:eastAsia="楷体" w:hAnsi="楷体"/>
          <w:sz w:val="21"/>
        </w:rPr>
        <w:t>D、螺旋性</w:t>
      </w:r>
    </w:p>
    <w:p w14:paraId="54D16A0F" w14:textId="77777777" w:rsidR="00BF7380" w:rsidRDefault="00000000">
      <w:pPr>
        <w:spacing w:after="0" w:line="240" w:lineRule="auto"/>
      </w:pPr>
      <w:r>
        <w:rPr>
          <w:rFonts w:ascii="楷体" w:eastAsia="楷体" w:hAnsi="楷体"/>
          <w:sz w:val="21"/>
        </w:rPr>
        <w:t>8.大气层结稳定度主要取决于__C__。</w:t>
      </w:r>
    </w:p>
    <w:p w14:paraId="00DEAAE1" w14:textId="77777777" w:rsidR="00BF7380" w:rsidRDefault="00000000">
      <w:pPr>
        <w:spacing w:after="0" w:line="240" w:lineRule="auto"/>
      </w:pPr>
      <w:r>
        <w:rPr>
          <w:rFonts w:ascii="楷体" w:eastAsia="楷体" w:hAnsi="楷体"/>
          <w:sz w:val="21"/>
        </w:rPr>
        <w:t>A、风随高度的变化情况</w:t>
      </w:r>
    </w:p>
    <w:p w14:paraId="794E1CA7" w14:textId="77777777" w:rsidR="00BF7380" w:rsidRDefault="00000000">
      <w:pPr>
        <w:spacing w:after="0" w:line="240" w:lineRule="auto"/>
      </w:pPr>
      <w:r>
        <w:rPr>
          <w:rFonts w:ascii="楷体" w:eastAsia="楷体" w:hAnsi="楷体"/>
          <w:sz w:val="21"/>
        </w:rPr>
        <w:t>B、能见度随高度的变化情况</w:t>
      </w:r>
    </w:p>
    <w:p w14:paraId="44AE253C" w14:textId="77777777" w:rsidR="00BF7380" w:rsidRDefault="00000000">
      <w:pPr>
        <w:spacing w:after="0" w:line="240" w:lineRule="auto"/>
      </w:pPr>
      <w:r>
        <w:rPr>
          <w:rFonts w:ascii="楷体" w:eastAsia="楷体" w:hAnsi="楷体"/>
          <w:sz w:val="21"/>
        </w:rPr>
        <w:t>C、气温随高度的变化情况</w:t>
      </w:r>
    </w:p>
    <w:p w14:paraId="67D749D5" w14:textId="77777777" w:rsidR="00BF7380" w:rsidRDefault="00000000">
      <w:pPr>
        <w:spacing w:after="0" w:line="240" w:lineRule="auto"/>
      </w:pPr>
      <w:r>
        <w:rPr>
          <w:rFonts w:ascii="楷体" w:eastAsia="楷体" w:hAnsi="楷体"/>
          <w:sz w:val="21"/>
        </w:rPr>
        <w:lastRenderedPageBreak/>
        <w:t>D、气压随高度的变化情况</w:t>
      </w:r>
    </w:p>
    <w:p w14:paraId="493864D1" w14:textId="77777777" w:rsidR="00BF7380" w:rsidRDefault="00000000">
      <w:pPr>
        <w:spacing w:after="0" w:line="240" w:lineRule="auto"/>
      </w:pPr>
      <w:r>
        <w:rPr>
          <w:rFonts w:ascii="楷体" w:eastAsia="楷体" w:hAnsi="楷体"/>
          <w:sz w:val="21"/>
        </w:rPr>
        <w:t>9.大气运动总是受质量守恒、__B__、能量守恒等基本物理定律所控制。</w:t>
      </w:r>
    </w:p>
    <w:p w14:paraId="13808A1C" w14:textId="77777777" w:rsidR="00BF7380" w:rsidRDefault="00000000">
      <w:pPr>
        <w:spacing w:after="0" w:line="240" w:lineRule="auto"/>
      </w:pPr>
      <w:r>
        <w:rPr>
          <w:rFonts w:ascii="楷体" w:eastAsia="楷体" w:hAnsi="楷体"/>
          <w:sz w:val="21"/>
        </w:rPr>
        <w:t>A、牛顿第一定律</w:t>
      </w:r>
    </w:p>
    <w:p w14:paraId="453F0207" w14:textId="77777777" w:rsidR="00BF7380" w:rsidRDefault="00000000">
      <w:pPr>
        <w:spacing w:after="0" w:line="240" w:lineRule="auto"/>
      </w:pPr>
      <w:r>
        <w:rPr>
          <w:rFonts w:ascii="楷体" w:eastAsia="楷体" w:hAnsi="楷体"/>
          <w:sz w:val="21"/>
        </w:rPr>
        <w:t>B、动量守恒</w:t>
      </w:r>
    </w:p>
    <w:p w14:paraId="1D3DA6AE" w14:textId="77777777" w:rsidR="00BF7380" w:rsidRDefault="00000000">
      <w:pPr>
        <w:spacing w:after="0" w:line="240" w:lineRule="auto"/>
      </w:pPr>
      <w:r>
        <w:rPr>
          <w:rFonts w:ascii="楷体" w:eastAsia="楷体" w:hAnsi="楷体"/>
          <w:sz w:val="21"/>
        </w:rPr>
        <w:t>C、热力学第一定律</w:t>
      </w:r>
    </w:p>
    <w:p w14:paraId="61301669" w14:textId="77777777" w:rsidR="00BF7380" w:rsidRDefault="00000000">
      <w:pPr>
        <w:spacing w:after="0" w:line="240" w:lineRule="auto"/>
      </w:pPr>
      <w:r>
        <w:rPr>
          <w:rFonts w:ascii="楷体" w:eastAsia="楷体" w:hAnsi="楷体"/>
          <w:sz w:val="21"/>
        </w:rPr>
        <w:t>10.地面大风区经常是在__B__附近和高压的边缘区域。</w:t>
      </w:r>
    </w:p>
    <w:p w14:paraId="0CD892A3" w14:textId="77777777" w:rsidR="00BF7380" w:rsidRDefault="00000000">
      <w:pPr>
        <w:spacing w:after="0" w:line="240" w:lineRule="auto"/>
      </w:pPr>
      <w:r>
        <w:rPr>
          <w:rFonts w:ascii="楷体" w:eastAsia="楷体" w:hAnsi="楷体"/>
          <w:sz w:val="21"/>
        </w:rPr>
        <w:t>A、高压边缘</w:t>
      </w:r>
    </w:p>
    <w:p w14:paraId="6B7E3E8B" w14:textId="77777777" w:rsidR="00BF7380" w:rsidRDefault="00000000">
      <w:pPr>
        <w:spacing w:after="0" w:line="240" w:lineRule="auto"/>
      </w:pPr>
      <w:r>
        <w:rPr>
          <w:rFonts w:ascii="楷体" w:eastAsia="楷体" w:hAnsi="楷体"/>
          <w:sz w:val="21"/>
        </w:rPr>
        <w:t>B、低压中心</w:t>
      </w:r>
    </w:p>
    <w:p w14:paraId="653257B3" w14:textId="77777777" w:rsidR="00BF7380" w:rsidRDefault="00000000">
      <w:pPr>
        <w:spacing w:after="0" w:line="240" w:lineRule="auto"/>
      </w:pPr>
      <w:r>
        <w:rPr>
          <w:rFonts w:ascii="楷体" w:eastAsia="楷体" w:hAnsi="楷体"/>
          <w:sz w:val="21"/>
        </w:rPr>
        <w:t>C、高压中心</w:t>
      </w:r>
    </w:p>
    <w:p w14:paraId="575B5BF2" w14:textId="77777777" w:rsidR="00BF7380" w:rsidRDefault="00000000">
      <w:pPr>
        <w:spacing w:after="0" w:line="240" w:lineRule="auto"/>
      </w:pPr>
      <w:r>
        <w:rPr>
          <w:rFonts w:ascii="楷体" w:eastAsia="楷体" w:hAnsi="楷体"/>
          <w:sz w:val="21"/>
        </w:rPr>
        <w:t>D、低压边缘</w:t>
      </w:r>
    </w:p>
    <w:p w14:paraId="66E33EA9" w14:textId="77777777" w:rsidR="00BF7380" w:rsidRDefault="00000000">
      <w:pPr>
        <w:spacing w:after="0" w:line="240" w:lineRule="auto"/>
      </w:pPr>
      <w:r>
        <w:rPr>
          <w:rFonts w:ascii="楷体" w:eastAsia="楷体" w:hAnsi="楷体"/>
          <w:sz w:val="21"/>
        </w:rPr>
        <w:t>11.地面填图中，当填写的气压数字为995，表示的气压值为__B__。</w:t>
      </w:r>
    </w:p>
    <w:p w14:paraId="36E7BAE1" w14:textId="77777777" w:rsidR="00BF7380" w:rsidRDefault="00000000">
      <w:pPr>
        <w:spacing w:after="0" w:line="240" w:lineRule="auto"/>
      </w:pPr>
      <w:r>
        <w:rPr>
          <w:rFonts w:ascii="楷体" w:eastAsia="楷体" w:hAnsi="楷体"/>
          <w:sz w:val="21"/>
        </w:rPr>
        <w:t>A、999.0hPa</w:t>
      </w:r>
    </w:p>
    <w:p w14:paraId="72F90946" w14:textId="77777777" w:rsidR="00BF7380" w:rsidRDefault="00000000">
      <w:pPr>
        <w:spacing w:after="0" w:line="240" w:lineRule="auto"/>
      </w:pPr>
      <w:r>
        <w:rPr>
          <w:rFonts w:ascii="楷体" w:eastAsia="楷体" w:hAnsi="楷体"/>
          <w:sz w:val="21"/>
        </w:rPr>
        <w:t>B、999.5hPa</w:t>
      </w:r>
    </w:p>
    <w:p w14:paraId="56E5C3D4" w14:textId="77777777" w:rsidR="00BF7380" w:rsidRDefault="00000000">
      <w:pPr>
        <w:spacing w:after="0" w:line="240" w:lineRule="auto"/>
      </w:pPr>
      <w:r>
        <w:rPr>
          <w:rFonts w:ascii="楷体" w:eastAsia="楷体" w:hAnsi="楷体"/>
          <w:sz w:val="21"/>
        </w:rPr>
        <w:t>C、99.5hPa</w:t>
      </w:r>
    </w:p>
    <w:p w14:paraId="47969087" w14:textId="77777777" w:rsidR="00BF7380" w:rsidRDefault="00000000">
      <w:pPr>
        <w:spacing w:after="0" w:line="240" w:lineRule="auto"/>
      </w:pPr>
      <w:r>
        <w:rPr>
          <w:rFonts w:ascii="楷体" w:eastAsia="楷体" w:hAnsi="楷体"/>
          <w:sz w:val="21"/>
        </w:rPr>
        <w:t>D、1099.5hPa</w:t>
      </w:r>
    </w:p>
    <w:p w14:paraId="76337630" w14:textId="77777777" w:rsidR="00BF7380" w:rsidRDefault="00000000">
      <w:pPr>
        <w:spacing w:after="0" w:line="240" w:lineRule="auto"/>
      </w:pPr>
      <w:r>
        <w:rPr>
          <w:rFonts w:ascii="楷体" w:eastAsia="楷体" w:hAnsi="楷体"/>
          <w:sz w:val="21"/>
        </w:rPr>
        <w:t>12.地形等压线以波状线表示，通常分析在山脉的__A__一侧，其走向与山脉走向大致平行。</w:t>
      </w:r>
    </w:p>
    <w:p w14:paraId="2F4A05E7" w14:textId="77777777" w:rsidR="00BF7380" w:rsidRDefault="00000000">
      <w:pPr>
        <w:spacing w:after="0" w:line="240" w:lineRule="auto"/>
      </w:pPr>
      <w:r>
        <w:rPr>
          <w:rFonts w:ascii="楷体" w:eastAsia="楷体" w:hAnsi="楷体"/>
          <w:sz w:val="21"/>
        </w:rPr>
        <w:t>A、迎风坡</w:t>
      </w:r>
    </w:p>
    <w:p w14:paraId="45D12923" w14:textId="77777777" w:rsidR="00BF7380" w:rsidRDefault="00000000">
      <w:pPr>
        <w:spacing w:after="0" w:line="240" w:lineRule="auto"/>
      </w:pPr>
      <w:r>
        <w:rPr>
          <w:rFonts w:ascii="楷体" w:eastAsia="楷体" w:hAnsi="楷体"/>
          <w:sz w:val="21"/>
        </w:rPr>
        <w:t>B、山顶</w:t>
      </w:r>
    </w:p>
    <w:p w14:paraId="042402BA" w14:textId="77777777" w:rsidR="00BF7380" w:rsidRDefault="00000000">
      <w:pPr>
        <w:spacing w:after="0" w:line="240" w:lineRule="auto"/>
      </w:pPr>
      <w:r>
        <w:rPr>
          <w:rFonts w:ascii="楷体" w:eastAsia="楷体" w:hAnsi="楷体"/>
          <w:sz w:val="21"/>
        </w:rPr>
        <w:t>C、背风坡</w:t>
      </w:r>
    </w:p>
    <w:p w14:paraId="74895955" w14:textId="77777777" w:rsidR="00BF7380" w:rsidRDefault="00000000">
      <w:pPr>
        <w:spacing w:after="0" w:line="240" w:lineRule="auto"/>
      </w:pPr>
      <w:r>
        <w:rPr>
          <w:rFonts w:ascii="楷体" w:eastAsia="楷体" w:hAnsi="楷体"/>
          <w:sz w:val="21"/>
        </w:rPr>
        <w:t>13.对流变化是指空气的__A__引起的局地温度变化。</w:t>
      </w:r>
    </w:p>
    <w:p w14:paraId="543501D2" w14:textId="77777777" w:rsidR="00BF7380" w:rsidRDefault="00000000">
      <w:pPr>
        <w:spacing w:after="0" w:line="240" w:lineRule="auto"/>
      </w:pPr>
      <w:r>
        <w:rPr>
          <w:rFonts w:ascii="楷体" w:eastAsia="楷体" w:hAnsi="楷体"/>
          <w:sz w:val="21"/>
        </w:rPr>
        <w:t>A、垂直运动</w:t>
      </w:r>
    </w:p>
    <w:p w14:paraId="1093BD84" w14:textId="77777777" w:rsidR="00BF7380" w:rsidRDefault="00000000">
      <w:pPr>
        <w:spacing w:after="0" w:line="240" w:lineRule="auto"/>
      </w:pPr>
      <w:r>
        <w:rPr>
          <w:rFonts w:ascii="楷体" w:eastAsia="楷体" w:hAnsi="楷体"/>
          <w:sz w:val="21"/>
        </w:rPr>
        <w:t>B、湍流运动</w:t>
      </w:r>
    </w:p>
    <w:p w14:paraId="0EDA3DD5" w14:textId="77777777" w:rsidR="00BF7380" w:rsidRDefault="00000000">
      <w:pPr>
        <w:spacing w:after="0" w:line="240" w:lineRule="auto"/>
      </w:pPr>
      <w:r>
        <w:rPr>
          <w:rFonts w:ascii="楷体" w:eastAsia="楷体" w:hAnsi="楷体"/>
          <w:sz w:val="21"/>
        </w:rPr>
        <w:t>C、水平运动</w:t>
      </w:r>
    </w:p>
    <w:p w14:paraId="6582D5CA" w14:textId="77777777" w:rsidR="00BF7380" w:rsidRDefault="00000000">
      <w:pPr>
        <w:spacing w:after="0" w:line="240" w:lineRule="auto"/>
      </w:pPr>
      <w:r>
        <w:rPr>
          <w:rFonts w:ascii="楷体" w:eastAsia="楷体" w:hAnsi="楷体"/>
          <w:sz w:val="21"/>
        </w:rPr>
        <w:t>D、上升运动</w:t>
      </w:r>
    </w:p>
    <w:p w14:paraId="6750962C" w14:textId="77777777" w:rsidR="00BF7380" w:rsidRDefault="00000000">
      <w:pPr>
        <w:spacing w:after="0" w:line="240" w:lineRule="auto"/>
      </w:pPr>
      <w:r>
        <w:rPr>
          <w:rFonts w:ascii="楷体" w:eastAsia="楷体" w:hAnsi="楷体"/>
          <w:sz w:val="21"/>
        </w:rPr>
        <w:t>14.控制大气运动的基本定律包括动量守恒、质量守恒和__B__。</w:t>
      </w:r>
    </w:p>
    <w:p w14:paraId="199E167D" w14:textId="77777777" w:rsidR="00BF7380" w:rsidRDefault="00000000">
      <w:pPr>
        <w:spacing w:after="0" w:line="240" w:lineRule="auto"/>
      </w:pPr>
      <w:r>
        <w:rPr>
          <w:rFonts w:ascii="楷体" w:eastAsia="楷体" w:hAnsi="楷体"/>
          <w:sz w:val="21"/>
        </w:rPr>
        <w:t>A、位温守恒</w:t>
      </w:r>
    </w:p>
    <w:p w14:paraId="60D18097" w14:textId="77777777" w:rsidR="00BF7380" w:rsidRDefault="00000000">
      <w:pPr>
        <w:spacing w:after="0" w:line="240" w:lineRule="auto"/>
      </w:pPr>
      <w:r>
        <w:rPr>
          <w:rFonts w:ascii="楷体" w:eastAsia="楷体" w:hAnsi="楷体"/>
          <w:sz w:val="21"/>
        </w:rPr>
        <w:t>B、能量守恒</w:t>
      </w:r>
    </w:p>
    <w:p w14:paraId="603F101F" w14:textId="77777777" w:rsidR="00BF7380" w:rsidRDefault="00000000">
      <w:pPr>
        <w:spacing w:after="0" w:line="240" w:lineRule="auto"/>
      </w:pPr>
      <w:r>
        <w:rPr>
          <w:rFonts w:ascii="楷体" w:eastAsia="楷体" w:hAnsi="楷体"/>
          <w:sz w:val="21"/>
        </w:rPr>
        <w:t>C、热量守恒</w:t>
      </w:r>
    </w:p>
    <w:p w14:paraId="6E5A6B59" w14:textId="77777777" w:rsidR="00BF7380" w:rsidRDefault="00000000">
      <w:pPr>
        <w:spacing w:after="0" w:line="240" w:lineRule="auto"/>
      </w:pPr>
      <w:r>
        <w:rPr>
          <w:rFonts w:ascii="楷体" w:eastAsia="楷体" w:hAnsi="楷体"/>
          <w:sz w:val="21"/>
        </w:rPr>
        <w:t>D、净压力守恒</w:t>
      </w:r>
    </w:p>
    <w:p w14:paraId="1DD5195D" w14:textId="77777777" w:rsidR="00BF7380" w:rsidRDefault="00000000">
      <w:pPr>
        <w:spacing w:after="0" w:line="240" w:lineRule="auto"/>
      </w:pPr>
      <w:r>
        <w:rPr>
          <w:rFonts w:ascii="楷体" w:eastAsia="楷体" w:hAnsi="楷体"/>
          <w:sz w:val="21"/>
        </w:rPr>
        <w:t>15.梅雨锋属于__D__。</w:t>
      </w:r>
    </w:p>
    <w:p w14:paraId="133ACB25" w14:textId="77777777" w:rsidR="00BF7380" w:rsidRDefault="00000000">
      <w:pPr>
        <w:spacing w:after="0" w:line="240" w:lineRule="auto"/>
      </w:pPr>
      <w:r>
        <w:rPr>
          <w:rFonts w:ascii="楷体" w:eastAsia="楷体" w:hAnsi="楷体"/>
          <w:sz w:val="21"/>
        </w:rPr>
        <w:t>A、冷锋</w:t>
      </w:r>
    </w:p>
    <w:p w14:paraId="5190136C" w14:textId="77777777" w:rsidR="00BF7380" w:rsidRDefault="00000000">
      <w:pPr>
        <w:spacing w:after="0" w:line="240" w:lineRule="auto"/>
      </w:pPr>
      <w:r>
        <w:rPr>
          <w:rFonts w:ascii="楷体" w:eastAsia="楷体" w:hAnsi="楷体"/>
          <w:sz w:val="21"/>
        </w:rPr>
        <w:t>B、锢囚锋</w:t>
      </w:r>
    </w:p>
    <w:p w14:paraId="1F45ECEE" w14:textId="77777777" w:rsidR="00BF7380" w:rsidRDefault="00000000">
      <w:pPr>
        <w:spacing w:after="0" w:line="240" w:lineRule="auto"/>
      </w:pPr>
      <w:r>
        <w:rPr>
          <w:rFonts w:ascii="楷体" w:eastAsia="楷体" w:hAnsi="楷体"/>
          <w:sz w:val="21"/>
        </w:rPr>
        <w:t>C、暖锋</w:t>
      </w:r>
    </w:p>
    <w:p w14:paraId="589F2001" w14:textId="77777777" w:rsidR="00BF7380" w:rsidRDefault="00000000">
      <w:pPr>
        <w:spacing w:after="0" w:line="240" w:lineRule="auto"/>
      </w:pPr>
      <w:r>
        <w:rPr>
          <w:rFonts w:ascii="楷体" w:eastAsia="楷体" w:hAnsi="楷体"/>
          <w:sz w:val="21"/>
        </w:rPr>
        <w:t>D、准静止锋</w:t>
      </w:r>
    </w:p>
    <w:p w14:paraId="6B9BB362" w14:textId="77777777" w:rsidR="00BF7380" w:rsidRDefault="00000000">
      <w:pPr>
        <w:spacing w:after="0" w:line="240" w:lineRule="auto"/>
      </w:pPr>
      <w:r>
        <w:rPr>
          <w:rFonts w:ascii="楷体" w:eastAsia="楷体" w:hAnsi="楷体"/>
          <w:sz w:val="21"/>
        </w:rPr>
        <w:t>16.能促进气块垂直运动的气层叫做__A__；抑制气块垂直运动的气层叫做____；既不促进也不抑制气块垂直运动的气层叫做____。</w:t>
      </w:r>
    </w:p>
    <w:p w14:paraId="4F3D9B74" w14:textId="77777777" w:rsidR="00BF7380" w:rsidRDefault="00000000">
      <w:pPr>
        <w:spacing w:after="0" w:line="240" w:lineRule="auto"/>
      </w:pPr>
      <w:r>
        <w:rPr>
          <w:rFonts w:ascii="楷体" w:eastAsia="楷体" w:hAnsi="楷体"/>
          <w:sz w:val="21"/>
        </w:rPr>
        <w:t>A、不稳定层结、稳定层结、中性层结</w:t>
      </w:r>
    </w:p>
    <w:p w14:paraId="09819DDD" w14:textId="77777777" w:rsidR="00BF7380" w:rsidRDefault="00000000">
      <w:pPr>
        <w:spacing w:after="0" w:line="240" w:lineRule="auto"/>
      </w:pPr>
      <w:r>
        <w:rPr>
          <w:rFonts w:ascii="楷体" w:eastAsia="楷体" w:hAnsi="楷体"/>
          <w:sz w:val="21"/>
        </w:rPr>
        <w:t>B、不稳定层结、中性层结、稳定层结</w:t>
      </w:r>
    </w:p>
    <w:p w14:paraId="4C91F044" w14:textId="77777777" w:rsidR="00BF7380" w:rsidRDefault="00000000">
      <w:pPr>
        <w:spacing w:after="0" w:line="240" w:lineRule="auto"/>
      </w:pPr>
      <w:r>
        <w:rPr>
          <w:rFonts w:ascii="楷体" w:eastAsia="楷体" w:hAnsi="楷体"/>
          <w:sz w:val="21"/>
        </w:rPr>
        <w:t>C、稳定层结、不稳定层结、中性层结</w:t>
      </w:r>
    </w:p>
    <w:p w14:paraId="15BB3766" w14:textId="77777777" w:rsidR="00BF7380" w:rsidRDefault="00000000">
      <w:pPr>
        <w:spacing w:after="0" w:line="240" w:lineRule="auto"/>
      </w:pPr>
      <w:r>
        <w:rPr>
          <w:rFonts w:ascii="楷体" w:eastAsia="楷体" w:hAnsi="楷体"/>
          <w:sz w:val="21"/>
        </w:rPr>
        <w:t>17.暖锋前部由于高空强暖平流减压作用，故常有__D__中心。</w:t>
      </w:r>
    </w:p>
    <w:p w14:paraId="4A48FD99" w14:textId="77777777" w:rsidR="00BF7380" w:rsidRDefault="00000000">
      <w:pPr>
        <w:spacing w:after="0" w:line="240" w:lineRule="auto"/>
      </w:pPr>
      <w:r>
        <w:rPr>
          <w:rFonts w:ascii="楷体" w:eastAsia="楷体" w:hAnsi="楷体"/>
          <w:sz w:val="21"/>
        </w:rPr>
        <w:t>A、正变压</w:t>
      </w:r>
    </w:p>
    <w:p w14:paraId="6D35C39A" w14:textId="77777777" w:rsidR="00BF7380" w:rsidRDefault="00000000">
      <w:pPr>
        <w:spacing w:after="0" w:line="240" w:lineRule="auto"/>
      </w:pPr>
      <w:r>
        <w:rPr>
          <w:rFonts w:ascii="楷体" w:eastAsia="楷体" w:hAnsi="楷体"/>
          <w:sz w:val="21"/>
        </w:rPr>
        <w:t>B、大变压</w:t>
      </w:r>
    </w:p>
    <w:p w14:paraId="429DCFCD" w14:textId="77777777" w:rsidR="00BF7380" w:rsidRDefault="00000000">
      <w:pPr>
        <w:spacing w:after="0" w:line="240" w:lineRule="auto"/>
      </w:pPr>
      <w:r>
        <w:rPr>
          <w:rFonts w:ascii="楷体" w:eastAsia="楷体" w:hAnsi="楷体"/>
          <w:sz w:val="21"/>
        </w:rPr>
        <w:t>C、零变压</w:t>
      </w:r>
    </w:p>
    <w:p w14:paraId="3B39B1D5" w14:textId="77777777" w:rsidR="00BF7380" w:rsidRDefault="00000000">
      <w:pPr>
        <w:spacing w:after="0" w:line="240" w:lineRule="auto"/>
      </w:pPr>
      <w:r>
        <w:rPr>
          <w:rFonts w:ascii="楷体" w:eastAsia="楷体" w:hAnsi="楷体"/>
          <w:sz w:val="21"/>
        </w:rPr>
        <w:t>D、负变压</w:t>
      </w:r>
    </w:p>
    <w:p w14:paraId="2F68015C" w14:textId="77777777" w:rsidR="00BF7380" w:rsidRDefault="00000000">
      <w:pPr>
        <w:spacing w:after="0" w:line="240" w:lineRule="auto"/>
      </w:pPr>
      <w:r>
        <w:rPr>
          <w:rFonts w:ascii="楷体" w:eastAsia="楷体" w:hAnsi="楷体"/>
          <w:sz w:val="21"/>
        </w:rPr>
        <w:t>18.地形受摩擦影响是随高度降低而__A__的。</w:t>
      </w:r>
    </w:p>
    <w:p w14:paraId="4408FD1D" w14:textId="77777777" w:rsidR="00BF7380" w:rsidRDefault="00000000">
      <w:pPr>
        <w:spacing w:after="0" w:line="240" w:lineRule="auto"/>
      </w:pPr>
      <w:r>
        <w:rPr>
          <w:rFonts w:ascii="楷体" w:eastAsia="楷体" w:hAnsi="楷体"/>
          <w:sz w:val="21"/>
        </w:rPr>
        <w:t>A、增大</w:t>
      </w:r>
    </w:p>
    <w:p w14:paraId="27E32172" w14:textId="77777777" w:rsidR="00BF7380" w:rsidRDefault="00000000">
      <w:pPr>
        <w:spacing w:after="0" w:line="240" w:lineRule="auto"/>
      </w:pPr>
      <w:r>
        <w:rPr>
          <w:rFonts w:ascii="楷体" w:eastAsia="楷体" w:hAnsi="楷体"/>
          <w:sz w:val="21"/>
        </w:rPr>
        <w:t>B、减小</w:t>
      </w:r>
    </w:p>
    <w:p w14:paraId="4F86D912" w14:textId="77777777" w:rsidR="00BF7380" w:rsidRDefault="00000000">
      <w:pPr>
        <w:spacing w:after="0" w:line="240" w:lineRule="auto"/>
      </w:pPr>
      <w:r>
        <w:rPr>
          <w:rFonts w:ascii="楷体" w:eastAsia="楷体" w:hAnsi="楷体"/>
          <w:sz w:val="21"/>
        </w:rPr>
        <w:t>C、不变</w:t>
      </w:r>
    </w:p>
    <w:p w14:paraId="03426C66" w14:textId="77777777" w:rsidR="00BF7380" w:rsidRDefault="00000000">
      <w:pPr>
        <w:spacing w:after="0" w:line="240" w:lineRule="auto"/>
      </w:pPr>
      <w:r>
        <w:rPr>
          <w:rFonts w:ascii="楷体" w:eastAsia="楷体" w:hAnsi="楷体"/>
          <w:sz w:val="21"/>
        </w:rPr>
        <w:t>19.雾和霾最大的区别是__C__。</w:t>
      </w:r>
    </w:p>
    <w:p w14:paraId="264524E7" w14:textId="77777777" w:rsidR="00BF7380" w:rsidRDefault="00000000">
      <w:pPr>
        <w:spacing w:after="0" w:line="240" w:lineRule="auto"/>
      </w:pPr>
      <w:r>
        <w:rPr>
          <w:rFonts w:ascii="楷体" w:eastAsia="楷体" w:hAnsi="楷体"/>
          <w:sz w:val="21"/>
        </w:rPr>
        <w:t>A、雾会出现视程障碍，霾引起污染 雾较霾的能见度大</w:t>
      </w:r>
    </w:p>
    <w:p w14:paraId="45A56CF7" w14:textId="77777777" w:rsidR="00BF7380" w:rsidRDefault="00000000">
      <w:pPr>
        <w:spacing w:after="0" w:line="240" w:lineRule="auto"/>
      </w:pPr>
      <w:r>
        <w:rPr>
          <w:rFonts w:ascii="楷体" w:eastAsia="楷体" w:hAnsi="楷体"/>
          <w:sz w:val="21"/>
        </w:rPr>
        <w:t>B、雾是大气的气溶胶系统，霾不是</w:t>
      </w:r>
    </w:p>
    <w:p w14:paraId="76520F4D" w14:textId="77777777" w:rsidR="00BF7380" w:rsidRDefault="00000000">
      <w:pPr>
        <w:spacing w:after="0" w:line="240" w:lineRule="auto"/>
      </w:pPr>
      <w:r>
        <w:rPr>
          <w:rFonts w:ascii="楷体" w:eastAsia="楷体" w:hAnsi="楷体"/>
          <w:sz w:val="21"/>
        </w:rPr>
        <w:t>C、雾出现时空气湿度接近饱和，霾出现时空气较为干燥</w:t>
      </w:r>
    </w:p>
    <w:p w14:paraId="4521F96E" w14:textId="77777777" w:rsidR="00BF7380" w:rsidRDefault="00000000">
      <w:pPr>
        <w:spacing w:after="0" w:line="240" w:lineRule="auto"/>
      </w:pPr>
      <w:r>
        <w:rPr>
          <w:rFonts w:ascii="楷体" w:eastAsia="楷体" w:hAnsi="楷体"/>
          <w:sz w:val="21"/>
        </w:rPr>
        <w:t>20.在T__B__lnP图上温度层结曲线和露点层结曲线下部紧靠、上部分离，呈“喇叭状”配置时，有利于出现____天气。</w:t>
      </w:r>
    </w:p>
    <w:p w14:paraId="436ABF90" w14:textId="77777777" w:rsidR="00BF7380" w:rsidRDefault="00000000">
      <w:pPr>
        <w:spacing w:after="0" w:line="240" w:lineRule="auto"/>
      </w:pPr>
      <w:r>
        <w:rPr>
          <w:rFonts w:ascii="楷体" w:eastAsia="楷体" w:hAnsi="楷体"/>
          <w:sz w:val="21"/>
        </w:rPr>
        <w:t>A、雾</w:t>
      </w:r>
    </w:p>
    <w:p w14:paraId="7143BF8A" w14:textId="77777777" w:rsidR="00BF7380" w:rsidRDefault="00000000">
      <w:pPr>
        <w:spacing w:after="0" w:line="240" w:lineRule="auto"/>
      </w:pPr>
      <w:r>
        <w:rPr>
          <w:rFonts w:ascii="楷体" w:eastAsia="楷体" w:hAnsi="楷体"/>
          <w:sz w:val="21"/>
        </w:rPr>
        <w:t>B、雷暴大风</w:t>
      </w:r>
    </w:p>
    <w:p w14:paraId="4F18153B" w14:textId="77777777" w:rsidR="00BF7380" w:rsidRDefault="00000000">
      <w:pPr>
        <w:spacing w:after="0" w:line="240" w:lineRule="auto"/>
      </w:pPr>
      <w:r>
        <w:rPr>
          <w:rFonts w:ascii="楷体" w:eastAsia="楷体" w:hAnsi="楷体"/>
          <w:sz w:val="21"/>
        </w:rPr>
        <w:t>C、寒潮</w:t>
      </w:r>
    </w:p>
    <w:p w14:paraId="69F35B43" w14:textId="77777777" w:rsidR="00BF7380" w:rsidRDefault="00000000">
      <w:pPr>
        <w:spacing w:after="0" w:line="240" w:lineRule="auto"/>
      </w:pPr>
      <w:r>
        <w:rPr>
          <w:rFonts w:ascii="楷体" w:eastAsia="楷体" w:hAnsi="楷体"/>
          <w:sz w:val="21"/>
        </w:rPr>
        <w:t>D、暴雨</w:t>
      </w:r>
    </w:p>
    <w:p w14:paraId="38010995" w14:textId="77777777" w:rsidR="00BF7380" w:rsidRDefault="00000000">
      <w:pPr>
        <w:spacing w:after="0" w:line="240" w:lineRule="auto"/>
      </w:pPr>
      <w:r>
        <w:rPr>
          <w:rFonts w:ascii="楷体" w:eastAsia="楷体" w:hAnsi="楷体"/>
          <w:sz w:val="21"/>
        </w:rPr>
        <w:t>21.在不计摩擦的情况下，等压线和等高线的分析遵循__A__原则，即等压线和等高线都与风向平行，在北半球，“背风而立，低压在左，高压在右”。</w:t>
      </w:r>
    </w:p>
    <w:p w14:paraId="1AD976B8" w14:textId="77777777" w:rsidR="00BF7380" w:rsidRDefault="00000000">
      <w:pPr>
        <w:spacing w:after="0" w:line="240" w:lineRule="auto"/>
      </w:pPr>
      <w:r>
        <w:rPr>
          <w:rFonts w:ascii="楷体" w:eastAsia="楷体" w:hAnsi="楷体"/>
          <w:sz w:val="21"/>
        </w:rPr>
        <w:t>A、地转风</w:t>
      </w:r>
    </w:p>
    <w:p w14:paraId="23AC1F4D" w14:textId="77777777" w:rsidR="00BF7380" w:rsidRDefault="00000000">
      <w:pPr>
        <w:spacing w:after="0" w:line="240" w:lineRule="auto"/>
      </w:pPr>
      <w:r>
        <w:rPr>
          <w:rFonts w:ascii="楷体" w:eastAsia="楷体" w:hAnsi="楷体"/>
          <w:sz w:val="21"/>
        </w:rPr>
        <w:t>B、热成风</w:t>
      </w:r>
    </w:p>
    <w:p w14:paraId="1D399821" w14:textId="77777777" w:rsidR="00BF7380" w:rsidRDefault="00000000">
      <w:pPr>
        <w:spacing w:after="0" w:line="240" w:lineRule="auto"/>
      </w:pPr>
      <w:r>
        <w:rPr>
          <w:rFonts w:ascii="楷体" w:eastAsia="楷体" w:hAnsi="楷体"/>
          <w:sz w:val="21"/>
        </w:rPr>
        <w:t>C、变压风</w:t>
      </w:r>
    </w:p>
    <w:p w14:paraId="458DE495" w14:textId="77777777" w:rsidR="00BF7380" w:rsidRDefault="00000000">
      <w:pPr>
        <w:spacing w:after="0" w:line="240" w:lineRule="auto"/>
      </w:pPr>
      <w:r>
        <w:rPr>
          <w:rFonts w:ascii="楷体" w:eastAsia="楷体" w:hAnsi="楷体"/>
          <w:sz w:val="21"/>
        </w:rPr>
        <w:t>D、梯度风</w:t>
      </w:r>
    </w:p>
    <w:p w14:paraId="6F87039D" w14:textId="77777777" w:rsidR="00BF7380" w:rsidRDefault="00000000">
      <w:pPr>
        <w:spacing w:after="0" w:line="240" w:lineRule="auto"/>
      </w:pPr>
      <w:r>
        <w:rPr>
          <w:rFonts w:ascii="楷体" w:eastAsia="楷体" w:hAnsi="楷体"/>
          <w:sz w:val="21"/>
        </w:rPr>
        <w:t>22.《多普勒天气雷达原理与业务应用》中指出，作为一种约定俗成，离开雷达的径向速度为__A__，流向雷达的径向速度为____(这只是大部分型号雷达的约定，某些型号雷达的约定与此相反)。</w:t>
      </w:r>
    </w:p>
    <w:p w14:paraId="29A295EC" w14:textId="77777777" w:rsidR="00BF7380" w:rsidRDefault="00000000">
      <w:pPr>
        <w:spacing w:after="0" w:line="240" w:lineRule="auto"/>
      </w:pPr>
      <w:r>
        <w:rPr>
          <w:rFonts w:ascii="楷体" w:eastAsia="楷体" w:hAnsi="楷体"/>
          <w:sz w:val="21"/>
        </w:rPr>
        <w:t>A、正，负</w:t>
      </w:r>
    </w:p>
    <w:p w14:paraId="5D5E4A30" w14:textId="77777777" w:rsidR="00BF7380" w:rsidRDefault="00000000">
      <w:pPr>
        <w:spacing w:after="0" w:line="240" w:lineRule="auto"/>
      </w:pPr>
      <w:r>
        <w:rPr>
          <w:rFonts w:ascii="楷体" w:eastAsia="楷体" w:hAnsi="楷体"/>
          <w:sz w:val="21"/>
        </w:rPr>
        <w:t>B、负，正</w:t>
      </w:r>
    </w:p>
    <w:p w14:paraId="0550E9E9" w14:textId="77777777" w:rsidR="00BF7380" w:rsidRDefault="00000000">
      <w:pPr>
        <w:spacing w:after="0" w:line="240" w:lineRule="auto"/>
      </w:pPr>
      <w:r>
        <w:rPr>
          <w:rFonts w:ascii="楷体" w:eastAsia="楷体" w:hAnsi="楷体"/>
          <w:sz w:val="21"/>
        </w:rPr>
        <w:t>23.__C__风暴是一种具有特殊结构的强风暴，常伴有强风、局地暴雨、冰雹、下击暴流，龙卷，在低层风暴的运动右后方为钩状回波。</w:t>
      </w:r>
    </w:p>
    <w:p w14:paraId="0C2A344A" w14:textId="77777777" w:rsidR="00BF7380" w:rsidRDefault="00000000">
      <w:pPr>
        <w:spacing w:after="0" w:line="240" w:lineRule="auto"/>
      </w:pPr>
      <w:r>
        <w:rPr>
          <w:rFonts w:ascii="楷体" w:eastAsia="楷体" w:hAnsi="楷体"/>
          <w:sz w:val="21"/>
        </w:rPr>
        <w:t>A、脉冲单体</w:t>
      </w:r>
    </w:p>
    <w:p w14:paraId="4A24A78A" w14:textId="77777777" w:rsidR="00BF7380" w:rsidRDefault="00000000">
      <w:pPr>
        <w:spacing w:after="0" w:line="240" w:lineRule="auto"/>
      </w:pPr>
      <w:r>
        <w:rPr>
          <w:rFonts w:ascii="楷体" w:eastAsia="楷体" w:hAnsi="楷体"/>
          <w:sz w:val="21"/>
        </w:rPr>
        <w:t>B、多单体</w:t>
      </w:r>
    </w:p>
    <w:p w14:paraId="7B3C3CDC" w14:textId="77777777" w:rsidR="00BF7380" w:rsidRDefault="00000000">
      <w:pPr>
        <w:spacing w:after="0" w:line="240" w:lineRule="auto"/>
      </w:pPr>
      <w:r>
        <w:rPr>
          <w:rFonts w:ascii="楷体" w:eastAsia="楷体" w:hAnsi="楷体"/>
          <w:sz w:val="21"/>
        </w:rPr>
        <w:t>C、超级单体</w:t>
      </w:r>
    </w:p>
    <w:p w14:paraId="50F7BB0F" w14:textId="77777777" w:rsidR="00BF7380" w:rsidRDefault="00000000">
      <w:pPr>
        <w:spacing w:after="0" w:line="240" w:lineRule="auto"/>
      </w:pPr>
      <w:r>
        <w:rPr>
          <w:rFonts w:ascii="楷体" w:eastAsia="楷体" w:hAnsi="楷体"/>
          <w:sz w:val="21"/>
        </w:rPr>
        <w:t>24.《多普勒天气雷达原理与业务应用》中，__A__是地面大风的一个很好的指示。</w:t>
      </w:r>
    </w:p>
    <w:p w14:paraId="4AD00118" w14:textId="77777777" w:rsidR="00BF7380" w:rsidRDefault="00000000">
      <w:pPr>
        <w:spacing w:after="0" w:line="240" w:lineRule="auto"/>
      </w:pPr>
      <w:r>
        <w:rPr>
          <w:rFonts w:ascii="楷体" w:eastAsia="楷体" w:hAnsi="楷体"/>
          <w:sz w:val="21"/>
        </w:rPr>
        <w:t>A、弓形回波</w:t>
      </w:r>
    </w:p>
    <w:p w14:paraId="28C6DCF9" w14:textId="77777777" w:rsidR="00BF7380" w:rsidRDefault="00000000">
      <w:pPr>
        <w:spacing w:after="0" w:line="240" w:lineRule="auto"/>
      </w:pPr>
      <w:r>
        <w:rPr>
          <w:rFonts w:ascii="楷体" w:eastAsia="楷体" w:hAnsi="楷体"/>
          <w:sz w:val="21"/>
        </w:rPr>
        <w:t>B、零度层亮带</w:t>
      </w:r>
    </w:p>
    <w:p w14:paraId="7017FB78" w14:textId="77777777" w:rsidR="00BF7380" w:rsidRDefault="00000000">
      <w:pPr>
        <w:spacing w:after="0" w:line="240" w:lineRule="auto"/>
      </w:pPr>
      <w:r>
        <w:rPr>
          <w:rFonts w:ascii="楷体" w:eastAsia="楷体" w:hAnsi="楷体"/>
          <w:sz w:val="21"/>
        </w:rPr>
        <w:t>C、三体散射</w:t>
      </w:r>
    </w:p>
    <w:p w14:paraId="63172194" w14:textId="77777777" w:rsidR="00BF7380" w:rsidRDefault="00000000">
      <w:pPr>
        <w:spacing w:after="0" w:line="240" w:lineRule="auto"/>
      </w:pPr>
      <w:r>
        <w:rPr>
          <w:rFonts w:ascii="楷体" w:eastAsia="楷体" w:hAnsi="楷体"/>
          <w:sz w:val="21"/>
        </w:rPr>
        <w:t>D、超折射地物回波</w:t>
      </w:r>
    </w:p>
    <w:p w14:paraId="097015B1" w14:textId="77777777" w:rsidR="00BF7380" w:rsidRDefault="00000000">
      <w:pPr>
        <w:spacing w:after="0" w:line="240" w:lineRule="auto"/>
      </w:pPr>
      <w:r>
        <w:rPr>
          <w:rFonts w:ascii="楷体" w:eastAsia="楷体" w:hAnsi="楷体"/>
          <w:sz w:val="21"/>
        </w:rPr>
        <w:lastRenderedPageBreak/>
        <w:t>25.《多普勒天气雷达原理与业务应用》中，降水回波的反射率因子一般在__B__以上。</w:t>
      </w:r>
    </w:p>
    <w:p w14:paraId="2BFCE27F" w14:textId="77777777" w:rsidR="00BF7380" w:rsidRDefault="00000000">
      <w:pPr>
        <w:spacing w:after="0" w:line="240" w:lineRule="auto"/>
      </w:pPr>
      <w:r>
        <w:rPr>
          <w:rFonts w:ascii="楷体" w:eastAsia="楷体" w:hAnsi="楷体"/>
          <w:sz w:val="21"/>
        </w:rPr>
        <w:t>A、10dBz</w:t>
      </w:r>
    </w:p>
    <w:p w14:paraId="1F89E8A6" w14:textId="77777777" w:rsidR="00BF7380" w:rsidRDefault="00000000">
      <w:pPr>
        <w:spacing w:after="0" w:line="240" w:lineRule="auto"/>
      </w:pPr>
      <w:r>
        <w:rPr>
          <w:rFonts w:ascii="楷体" w:eastAsia="楷体" w:hAnsi="楷体"/>
          <w:sz w:val="21"/>
        </w:rPr>
        <w:t>B、15dBz</w:t>
      </w:r>
    </w:p>
    <w:p w14:paraId="08AED8DD" w14:textId="77777777" w:rsidR="00BF7380" w:rsidRDefault="00000000">
      <w:pPr>
        <w:spacing w:after="0" w:line="240" w:lineRule="auto"/>
      </w:pPr>
      <w:r>
        <w:rPr>
          <w:rFonts w:ascii="楷体" w:eastAsia="楷体" w:hAnsi="楷体"/>
          <w:sz w:val="21"/>
        </w:rPr>
        <w:t>C、20dBz</w:t>
      </w:r>
    </w:p>
    <w:p w14:paraId="36C23E5F" w14:textId="77777777" w:rsidR="00BF7380" w:rsidRDefault="00000000">
      <w:pPr>
        <w:spacing w:after="0" w:line="240" w:lineRule="auto"/>
      </w:pPr>
      <w:r>
        <w:rPr>
          <w:rFonts w:ascii="楷体" w:eastAsia="楷体" w:hAnsi="楷体"/>
          <w:sz w:val="21"/>
        </w:rPr>
        <w:t>D、5dBz</w:t>
      </w:r>
    </w:p>
    <w:p w14:paraId="54DFA32B" w14:textId="77777777" w:rsidR="00BF7380" w:rsidRDefault="00000000">
      <w:pPr>
        <w:spacing w:after="0" w:line="240" w:lineRule="auto"/>
      </w:pPr>
      <w:r>
        <w:rPr>
          <w:rFonts w:ascii="楷体" w:eastAsia="楷体" w:hAnsi="楷体"/>
          <w:sz w:val="21"/>
        </w:rPr>
        <w:t>26.层状云降水回波的强度很少超过__B__。</w:t>
      </w:r>
    </w:p>
    <w:p w14:paraId="22838E9A" w14:textId="77777777" w:rsidR="00BF7380" w:rsidRDefault="00000000">
      <w:pPr>
        <w:spacing w:after="0" w:line="240" w:lineRule="auto"/>
      </w:pPr>
      <w:r>
        <w:rPr>
          <w:rFonts w:ascii="楷体" w:eastAsia="楷体" w:hAnsi="楷体"/>
          <w:sz w:val="21"/>
        </w:rPr>
        <w:t>A、25DBZ</w:t>
      </w:r>
    </w:p>
    <w:p w14:paraId="2C026597" w14:textId="77777777" w:rsidR="00BF7380" w:rsidRDefault="00000000">
      <w:pPr>
        <w:spacing w:after="0" w:line="240" w:lineRule="auto"/>
      </w:pPr>
      <w:r>
        <w:rPr>
          <w:rFonts w:ascii="楷体" w:eastAsia="楷体" w:hAnsi="楷体"/>
          <w:sz w:val="21"/>
        </w:rPr>
        <w:t>B、35DBZ</w:t>
      </w:r>
    </w:p>
    <w:p w14:paraId="73001BCF" w14:textId="77777777" w:rsidR="00BF7380" w:rsidRDefault="00000000">
      <w:pPr>
        <w:spacing w:after="0" w:line="240" w:lineRule="auto"/>
      </w:pPr>
      <w:r>
        <w:rPr>
          <w:rFonts w:ascii="楷体" w:eastAsia="楷体" w:hAnsi="楷体"/>
          <w:sz w:val="21"/>
        </w:rPr>
        <w:t>C、45DBZ</w:t>
      </w:r>
    </w:p>
    <w:p w14:paraId="6637B8C0" w14:textId="77777777" w:rsidR="00BF7380" w:rsidRDefault="00000000">
      <w:pPr>
        <w:spacing w:after="0" w:line="240" w:lineRule="auto"/>
      </w:pPr>
      <w:r>
        <w:rPr>
          <w:rFonts w:ascii="楷体" w:eastAsia="楷体" w:hAnsi="楷体"/>
          <w:sz w:val="21"/>
        </w:rPr>
        <w:t>D、15DBZ</w:t>
      </w:r>
    </w:p>
    <w:p w14:paraId="02B794F7" w14:textId="77777777" w:rsidR="00BF7380" w:rsidRDefault="00000000">
      <w:pPr>
        <w:spacing w:after="0" w:line="240" w:lineRule="auto"/>
      </w:pPr>
      <w:r>
        <w:rPr>
          <w:rFonts w:ascii="楷体" w:eastAsia="楷体" w:hAnsi="楷体"/>
          <w:sz w:val="21"/>
        </w:rPr>
        <w:t>27.垂直风切变是指__C__随高度的变化，垂直风切变的大小往往和形成风暴的强弱有关。</w:t>
      </w:r>
    </w:p>
    <w:p w14:paraId="57DA7AD5" w14:textId="77777777" w:rsidR="00BF7380" w:rsidRDefault="00000000">
      <w:pPr>
        <w:spacing w:after="0" w:line="240" w:lineRule="auto"/>
      </w:pPr>
      <w:r>
        <w:rPr>
          <w:rFonts w:ascii="楷体" w:eastAsia="楷体" w:hAnsi="楷体"/>
          <w:sz w:val="21"/>
        </w:rPr>
        <w:t>A、旋转风</w:t>
      </w:r>
    </w:p>
    <w:p w14:paraId="73A71292" w14:textId="77777777" w:rsidR="00BF7380" w:rsidRDefault="00000000">
      <w:pPr>
        <w:spacing w:after="0" w:line="240" w:lineRule="auto"/>
      </w:pPr>
      <w:r>
        <w:rPr>
          <w:rFonts w:ascii="楷体" w:eastAsia="楷体" w:hAnsi="楷体"/>
          <w:sz w:val="21"/>
        </w:rPr>
        <w:t>B、切变风</w:t>
      </w:r>
    </w:p>
    <w:p w14:paraId="6B807009" w14:textId="77777777" w:rsidR="00BF7380" w:rsidRDefault="00000000">
      <w:pPr>
        <w:spacing w:after="0" w:line="240" w:lineRule="auto"/>
      </w:pPr>
      <w:r>
        <w:rPr>
          <w:rFonts w:ascii="楷体" w:eastAsia="楷体" w:hAnsi="楷体"/>
          <w:sz w:val="21"/>
        </w:rPr>
        <w:t>C、水平风</w:t>
      </w:r>
    </w:p>
    <w:p w14:paraId="3956F2FE" w14:textId="77777777" w:rsidR="00BF7380" w:rsidRDefault="00000000">
      <w:pPr>
        <w:spacing w:after="0" w:line="240" w:lineRule="auto"/>
      </w:pPr>
      <w:r>
        <w:rPr>
          <w:rFonts w:ascii="楷体" w:eastAsia="楷体" w:hAnsi="楷体"/>
          <w:sz w:val="21"/>
        </w:rPr>
        <w:t>D、垂直风</w:t>
      </w:r>
    </w:p>
    <w:p w14:paraId="57B4DF80" w14:textId="77777777" w:rsidR="00BF7380" w:rsidRDefault="00000000">
      <w:pPr>
        <w:spacing w:after="0" w:line="240" w:lineRule="auto"/>
      </w:pPr>
      <w:r>
        <w:rPr>
          <w:rFonts w:ascii="楷体" w:eastAsia="楷体" w:hAnsi="楷体"/>
          <w:sz w:val="21"/>
        </w:rPr>
        <w:t>28.当雷达发出的电磁波投射到降水粒子上时，它们就散射电磁波，雷达回波就是被雷达天线所接收的__A__。</w:t>
      </w:r>
    </w:p>
    <w:p w14:paraId="50EF1A8C" w14:textId="77777777" w:rsidR="00BF7380" w:rsidRDefault="00000000">
      <w:pPr>
        <w:spacing w:after="0" w:line="240" w:lineRule="auto"/>
      </w:pPr>
      <w:r>
        <w:rPr>
          <w:rFonts w:ascii="楷体" w:eastAsia="楷体" w:hAnsi="楷体"/>
          <w:sz w:val="21"/>
        </w:rPr>
        <w:t>A、后向散射波</w:t>
      </w:r>
    </w:p>
    <w:p w14:paraId="7FDA6005" w14:textId="77777777" w:rsidR="00BF7380" w:rsidRDefault="00000000">
      <w:pPr>
        <w:spacing w:after="0" w:line="240" w:lineRule="auto"/>
      </w:pPr>
      <w:r>
        <w:rPr>
          <w:rFonts w:ascii="楷体" w:eastAsia="楷体" w:hAnsi="楷体"/>
          <w:sz w:val="21"/>
        </w:rPr>
        <w:t>B、前向散射波</w:t>
      </w:r>
    </w:p>
    <w:p w14:paraId="77A2A6FC" w14:textId="77777777" w:rsidR="00BF7380" w:rsidRDefault="00000000">
      <w:pPr>
        <w:spacing w:after="0" w:line="240" w:lineRule="auto"/>
      </w:pPr>
      <w:r>
        <w:rPr>
          <w:rFonts w:ascii="楷体" w:eastAsia="楷体" w:hAnsi="楷体"/>
          <w:sz w:val="21"/>
        </w:rPr>
        <w:t>C、散射波</w:t>
      </w:r>
    </w:p>
    <w:p w14:paraId="35ED0576" w14:textId="77777777" w:rsidR="00BF7380" w:rsidRDefault="00000000">
      <w:pPr>
        <w:spacing w:after="0" w:line="240" w:lineRule="auto"/>
      </w:pPr>
      <w:r>
        <w:rPr>
          <w:rFonts w:ascii="楷体" w:eastAsia="楷体" w:hAnsi="楷体"/>
          <w:sz w:val="21"/>
        </w:rPr>
        <w:t>29.多普勒雷达在离开雷达的任何一点只能测量该处降水物质__C__的径向速度。</w:t>
      </w:r>
    </w:p>
    <w:p w14:paraId="60F759B4" w14:textId="77777777" w:rsidR="00BF7380" w:rsidRDefault="00000000">
      <w:pPr>
        <w:spacing w:after="0" w:line="240" w:lineRule="auto"/>
      </w:pPr>
      <w:r>
        <w:rPr>
          <w:rFonts w:ascii="楷体" w:eastAsia="楷体" w:hAnsi="楷体"/>
          <w:sz w:val="21"/>
        </w:rPr>
        <w:t>A、向着雷达</w:t>
      </w:r>
    </w:p>
    <w:p w14:paraId="0C39466E" w14:textId="77777777" w:rsidR="00BF7380" w:rsidRDefault="00000000">
      <w:pPr>
        <w:spacing w:after="0" w:line="240" w:lineRule="auto"/>
      </w:pPr>
      <w:r>
        <w:rPr>
          <w:rFonts w:ascii="楷体" w:eastAsia="楷体" w:hAnsi="楷体"/>
          <w:sz w:val="21"/>
        </w:rPr>
        <w:t>B、离开雷达</w:t>
      </w:r>
    </w:p>
    <w:p w14:paraId="0C4F9CFE" w14:textId="77777777" w:rsidR="00BF7380" w:rsidRDefault="00000000">
      <w:pPr>
        <w:spacing w:after="0" w:line="240" w:lineRule="auto"/>
      </w:pPr>
      <w:r>
        <w:rPr>
          <w:rFonts w:ascii="楷体" w:eastAsia="楷体" w:hAnsi="楷体"/>
          <w:sz w:val="21"/>
        </w:rPr>
        <w:t>C、沿着雷达</w:t>
      </w:r>
    </w:p>
    <w:p w14:paraId="65466422" w14:textId="77777777" w:rsidR="00BF7380" w:rsidRDefault="00000000">
      <w:pPr>
        <w:spacing w:after="0" w:line="240" w:lineRule="auto"/>
      </w:pPr>
      <w:r>
        <w:rPr>
          <w:rFonts w:ascii="楷体" w:eastAsia="楷体" w:hAnsi="楷体"/>
          <w:sz w:val="21"/>
        </w:rPr>
        <w:t>D、相对雷达</w:t>
      </w:r>
    </w:p>
    <w:p w14:paraId="587C5E77" w14:textId="77777777" w:rsidR="00BF7380" w:rsidRDefault="00000000">
      <w:pPr>
        <w:spacing w:after="0" w:line="240" w:lineRule="auto"/>
      </w:pPr>
      <w:r>
        <w:rPr>
          <w:rFonts w:ascii="楷体" w:eastAsia="楷体" w:hAnsi="楷体"/>
          <w:sz w:val="21"/>
        </w:rPr>
        <w:t>30.多普勒速度图上，某一点所谓零速度是指该点处的实际风向__B__。</w:t>
      </w:r>
    </w:p>
    <w:p w14:paraId="3640ED92" w14:textId="77777777" w:rsidR="00BF7380" w:rsidRDefault="00000000">
      <w:pPr>
        <w:spacing w:after="0" w:line="240" w:lineRule="auto"/>
      </w:pPr>
      <w:r>
        <w:rPr>
          <w:rFonts w:ascii="楷体" w:eastAsia="楷体" w:hAnsi="楷体"/>
          <w:sz w:val="21"/>
        </w:rPr>
        <w:t>A、与该点的径向成45°交角</w:t>
      </w:r>
    </w:p>
    <w:p w14:paraId="73E6DAEB" w14:textId="77777777" w:rsidR="00BF7380" w:rsidRDefault="00000000">
      <w:pPr>
        <w:spacing w:after="0" w:line="240" w:lineRule="auto"/>
      </w:pPr>
      <w:r>
        <w:rPr>
          <w:rFonts w:ascii="楷体" w:eastAsia="楷体" w:hAnsi="楷体"/>
          <w:sz w:val="21"/>
        </w:rPr>
        <w:t>B、垂直于该点的径向</w:t>
      </w:r>
    </w:p>
    <w:p w14:paraId="7A696440" w14:textId="77777777" w:rsidR="00BF7380" w:rsidRDefault="00000000">
      <w:pPr>
        <w:spacing w:after="0" w:line="240" w:lineRule="auto"/>
      </w:pPr>
      <w:r>
        <w:rPr>
          <w:rFonts w:ascii="楷体" w:eastAsia="楷体" w:hAnsi="楷体"/>
          <w:sz w:val="21"/>
        </w:rPr>
        <w:t>C、不确定</w:t>
      </w:r>
    </w:p>
    <w:p w14:paraId="3837E742" w14:textId="77777777" w:rsidR="00BF7380" w:rsidRDefault="00000000">
      <w:pPr>
        <w:spacing w:after="0" w:line="240" w:lineRule="auto"/>
      </w:pPr>
      <w:r>
        <w:rPr>
          <w:rFonts w:ascii="楷体" w:eastAsia="楷体" w:hAnsi="楷体"/>
          <w:sz w:val="21"/>
        </w:rPr>
        <w:t>D、平行于该点的径向</w:t>
      </w:r>
    </w:p>
    <w:p w14:paraId="53AF9A21" w14:textId="77777777" w:rsidR="00BF7380" w:rsidRDefault="00000000">
      <w:pPr>
        <w:spacing w:after="0" w:line="240" w:lineRule="auto"/>
      </w:pPr>
      <w:r>
        <w:rPr>
          <w:rFonts w:ascii="楷体" w:eastAsia="楷体" w:hAnsi="楷体"/>
          <w:sz w:val="21"/>
        </w:rPr>
        <w:t>31.多普勒天气雷达的径向速度场，径向速度的大小和正负是通过颜色变化表示的，作为一种约定俗称成，一般暖色表示__A__，冷色表示____。</w:t>
      </w:r>
    </w:p>
    <w:p w14:paraId="12B8C4F3" w14:textId="77777777" w:rsidR="00BF7380" w:rsidRDefault="00000000">
      <w:pPr>
        <w:spacing w:after="0" w:line="240" w:lineRule="auto"/>
      </w:pPr>
      <w:r>
        <w:rPr>
          <w:rFonts w:ascii="楷体" w:eastAsia="楷体" w:hAnsi="楷体"/>
          <w:sz w:val="21"/>
        </w:rPr>
        <w:t>A、远离雷达的速度，朝向雷达的速度</w:t>
      </w:r>
    </w:p>
    <w:p w14:paraId="55685367" w14:textId="77777777" w:rsidR="00BF7380" w:rsidRDefault="00000000">
      <w:pPr>
        <w:spacing w:after="0" w:line="240" w:lineRule="auto"/>
      </w:pPr>
      <w:r>
        <w:rPr>
          <w:rFonts w:ascii="楷体" w:eastAsia="楷体" w:hAnsi="楷体"/>
          <w:sz w:val="21"/>
        </w:rPr>
        <w:t>B、速度小，速度大</w:t>
      </w:r>
    </w:p>
    <w:p w14:paraId="1E5467F1" w14:textId="77777777" w:rsidR="00BF7380" w:rsidRDefault="00000000">
      <w:pPr>
        <w:spacing w:after="0" w:line="240" w:lineRule="auto"/>
      </w:pPr>
      <w:r>
        <w:rPr>
          <w:rFonts w:ascii="楷体" w:eastAsia="楷体" w:hAnsi="楷体"/>
          <w:sz w:val="21"/>
        </w:rPr>
        <w:t>C、朝向雷达的速度，远离雷达的速度</w:t>
      </w:r>
    </w:p>
    <w:p w14:paraId="27245401" w14:textId="77777777" w:rsidR="00BF7380" w:rsidRDefault="00000000">
      <w:pPr>
        <w:spacing w:after="0" w:line="240" w:lineRule="auto"/>
      </w:pPr>
      <w:r>
        <w:rPr>
          <w:rFonts w:ascii="楷体" w:eastAsia="楷体" w:hAnsi="楷体"/>
          <w:sz w:val="21"/>
        </w:rPr>
        <w:t>D、速度大，速度小</w:t>
      </w:r>
    </w:p>
    <w:p w14:paraId="37B780D5" w14:textId="77777777" w:rsidR="00BF7380" w:rsidRDefault="00000000">
      <w:pPr>
        <w:spacing w:after="0" w:line="240" w:lineRule="auto"/>
      </w:pPr>
      <w:r>
        <w:rPr>
          <w:rFonts w:ascii="楷体" w:eastAsia="楷体" w:hAnsi="楷体"/>
          <w:sz w:val="21"/>
        </w:rPr>
        <w:t>32.多普勒天气雷达发射脉冲形式的电磁波，电磁波在向前传播过程中遇到降水天气系统或其他目标物会将电磁波向四面八方散射，其中一部分__C__的散射波可以返回到雷达方向，被雷达接收和处理。</w:t>
      </w:r>
    </w:p>
    <w:p w14:paraId="15D63663" w14:textId="77777777" w:rsidR="00BF7380" w:rsidRDefault="00000000">
      <w:pPr>
        <w:spacing w:after="0" w:line="240" w:lineRule="auto"/>
      </w:pPr>
      <w:r>
        <w:rPr>
          <w:rFonts w:ascii="楷体" w:eastAsia="楷体" w:hAnsi="楷体"/>
          <w:sz w:val="21"/>
        </w:rPr>
        <w:t>A、向前</w:t>
      </w:r>
    </w:p>
    <w:p w14:paraId="55F1209F" w14:textId="77777777" w:rsidR="00BF7380" w:rsidRDefault="00000000">
      <w:pPr>
        <w:spacing w:after="0" w:line="240" w:lineRule="auto"/>
      </w:pPr>
      <w:r>
        <w:rPr>
          <w:rFonts w:ascii="楷体" w:eastAsia="楷体" w:hAnsi="楷体"/>
          <w:sz w:val="21"/>
        </w:rPr>
        <w:t>B、向下</w:t>
      </w:r>
    </w:p>
    <w:p w14:paraId="1E7D577E" w14:textId="77777777" w:rsidR="00BF7380" w:rsidRDefault="00000000">
      <w:pPr>
        <w:spacing w:after="0" w:line="240" w:lineRule="auto"/>
      </w:pPr>
      <w:r>
        <w:rPr>
          <w:rFonts w:ascii="楷体" w:eastAsia="楷体" w:hAnsi="楷体"/>
          <w:sz w:val="21"/>
        </w:rPr>
        <w:t>C、向后</w:t>
      </w:r>
    </w:p>
    <w:p w14:paraId="49924D8C" w14:textId="77777777" w:rsidR="00BF7380" w:rsidRDefault="00000000">
      <w:pPr>
        <w:spacing w:after="0" w:line="240" w:lineRule="auto"/>
      </w:pPr>
      <w:r>
        <w:rPr>
          <w:rFonts w:ascii="楷体" w:eastAsia="楷体" w:hAnsi="楷体"/>
          <w:sz w:val="21"/>
        </w:rPr>
        <w:t>33.多普勒天气雷达图像关于降水回波以下叙述错误的是__C__。</w:t>
      </w:r>
    </w:p>
    <w:p w14:paraId="0CB5C65C" w14:textId="77777777" w:rsidR="00BF7380" w:rsidRDefault="00000000">
      <w:pPr>
        <w:spacing w:after="0" w:line="240" w:lineRule="auto"/>
      </w:pPr>
      <w:r>
        <w:rPr>
          <w:rFonts w:ascii="楷体" w:eastAsia="楷体" w:hAnsi="楷体"/>
          <w:sz w:val="21"/>
        </w:rPr>
        <w:t>A、降水回波的反射率因子一般在15dBZ以上</w:t>
      </w:r>
    </w:p>
    <w:p w14:paraId="34876A60" w14:textId="77777777" w:rsidR="00BF7380" w:rsidRDefault="00000000">
      <w:pPr>
        <w:spacing w:after="0" w:line="240" w:lineRule="auto"/>
      </w:pPr>
      <w:r>
        <w:rPr>
          <w:rFonts w:ascii="楷体" w:eastAsia="楷体" w:hAnsi="楷体"/>
          <w:sz w:val="21"/>
        </w:rPr>
        <w:t>B、纯粹层状云结构比较均匀</w:t>
      </w:r>
    </w:p>
    <w:p w14:paraId="4A08AC22" w14:textId="77777777" w:rsidR="00BF7380" w:rsidRDefault="00000000">
      <w:pPr>
        <w:spacing w:after="0" w:line="240" w:lineRule="auto"/>
      </w:pPr>
      <w:r>
        <w:rPr>
          <w:rFonts w:ascii="楷体" w:eastAsia="楷体" w:hAnsi="楷体"/>
          <w:sz w:val="21"/>
        </w:rPr>
        <w:t>C、层状云降水回波的强度很少超过25dBZ</w:t>
      </w:r>
    </w:p>
    <w:p w14:paraId="49C0643A" w14:textId="77777777" w:rsidR="00BF7380" w:rsidRDefault="00000000">
      <w:pPr>
        <w:spacing w:after="0" w:line="240" w:lineRule="auto"/>
      </w:pPr>
      <w:r>
        <w:rPr>
          <w:rFonts w:ascii="楷体" w:eastAsia="楷体" w:hAnsi="楷体"/>
          <w:sz w:val="21"/>
        </w:rPr>
        <w:t>D、纯粹的积状云降水反射率因子回波结构比较密实，反射率因子梯度较大</w:t>
      </w:r>
    </w:p>
    <w:p w14:paraId="74D1D0AC" w14:textId="77777777" w:rsidR="00BF7380" w:rsidRDefault="00000000">
      <w:pPr>
        <w:spacing w:after="0" w:line="240" w:lineRule="auto"/>
      </w:pPr>
      <w:r>
        <w:rPr>
          <w:rFonts w:ascii="楷体" w:eastAsia="楷体" w:hAnsi="楷体"/>
          <w:sz w:val="21"/>
        </w:rPr>
        <w:t>34.多普勒天气雷达与常规天气雷达的主要区别在于__D__。</w:t>
      </w:r>
    </w:p>
    <w:p w14:paraId="303F3AE4" w14:textId="77777777" w:rsidR="00BF7380" w:rsidRDefault="00000000">
      <w:pPr>
        <w:spacing w:after="0" w:line="240" w:lineRule="auto"/>
      </w:pPr>
      <w:r>
        <w:rPr>
          <w:rFonts w:ascii="楷体" w:eastAsia="楷体" w:hAnsi="楷体"/>
          <w:sz w:val="21"/>
        </w:rPr>
        <w:t>A、前者可以测雨</w:t>
      </w:r>
    </w:p>
    <w:p w14:paraId="04C2FF98" w14:textId="77777777" w:rsidR="00BF7380" w:rsidRDefault="00000000">
      <w:pPr>
        <w:spacing w:after="0" w:line="240" w:lineRule="auto"/>
      </w:pPr>
      <w:r>
        <w:rPr>
          <w:rFonts w:ascii="楷体" w:eastAsia="楷体" w:hAnsi="楷体"/>
          <w:sz w:val="21"/>
        </w:rPr>
        <w:t>B、前者是模拟信号</w:t>
      </w:r>
    </w:p>
    <w:p w14:paraId="47D417A0" w14:textId="77777777" w:rsidR="00BF7380" w:rsidRDefault="00000000">
      <w:pPr>
        <w:spacing w:after="0" w:line="240" w:lineRule="auto"/>
      </w:pPr>
      <w:r>
        <w:rPr>
          <w:rFonts w:ascii="楷体" w:eastAsia="楷体" w:hAnsi="楷体"/>
          <w:sz w:val="21"/>
        </w:rPr>
        <w:t>C、前者是数字信号</w:t>
      </w:r>
    </w:p>
    <w:p w14:paraId="2E9B31D0" w14:textId="77777777" w:rsidR="00BF7380" w:rsidRDefault="00000000">
      <w:pPr>
        <w:spacing w:after="0" w:line="240" w:lineRule="auto"/>
      </w:pPr>
      <w:r>
        <w:rPr>
          <w:rFonts w:ascii="楷体" w:eastAsia="楷体" w:hAnsi="楷体"/>
          <w:sz w:val="21"/>
        </w:rPr>
        <w:t>D、前者可以测量目标物沿雷达径向的速度</w:t>
      </w:r>
    </w:p>
    <w:p w14:paraId="12D2C67E" w14:textId="77777777" w:rsidR="00BF7380" w:rsidRDefault="00000000">
      <w:pPr>
        <w:spacing w:after="0" w:line="240" w:lineRule="auto"/>
      </w:pPr>
      <w:r>
        <w:rPr>
          <w:rFonts w:ascii="楷体" w:eastAsia="楷体" w:hAnsi="楷体"/>
          <w:sz w:val="21"/>
        </w:rPr>
        <w:t>35.弓形回波是指快速移动的、凸状(顺移动方向)的__C__。</w:t>
      </w:r>
    </w:p>
    <w:p w14:paraId="3B157FA7" w14:textId="77777777" w:rsidR="00BF7380" w:rsidRDefault="00000000">
      <w:pPr>
        <w:spacing w:after="0" w:line="240" w:lineRule="auto"/>
      </w:pPr>
      <w:r>
        <w:rPr>
          <w:rFonts w:ascii="楷体" w:eastAsia="楷体" w:hAnsi="楷体"/>
          <w:sz w:val="21"/>
        </w:rPr>
        <w:t>A、带状回波</w:t>
      </w:r>
    </w:p>
    <w:p w14:paraId="42CF0621" w14:textId="77777777" w:rsidR="00BF7380" w:rsidRDefault="00000000">
      <w:pPr>
        <w:spacing w:after="0" w:line="240" w:lineRule="auto"/>
      </w:pPr>
      <w:r>
        <w:rPr>
          <w:rFonts w:ascii="楷体" w:eastAsia="楷体" w:hAnsi="楷体"/>
          <w:sz w:val="21"/>
        </w:rPr>
        <w:t>B、块状回波</w:t>
      </w:r>
    </w:p>
    <w:p w14:paraId="1B2AFF60" w14:textId="77777777" w:rsidR="00BF7380" w:rsidRDefault="00000000">
      <w:pPr>
        <w:spacing w:after="0" w:line="240" w:lineRule="auto"/>
      </w:pPr>
      <w:r>
        <w:rPr>
          <w:rFonts w:ascii="楷体" w:eastAsia="楷体" w:hAnsi="楷体"/>
          <w:sz w:val="21"/>
        </w:rPr>
        <w:t>C、线状回波</w:t>
      </w:r>
    </w:p>
    <w:p w14:paraId="5B93C21E" w14:textId="77777777" w:rsidR="00BF7380" w:rsidRDefault="00000000">
      <w:pPr>
        <w:spacing w:after="0" w:line="240" w:lineRule="auto"/>
      </w:pPr>
      <w:r>
        <w:rPr>
          <w:rFonts w:ascii="楷体" w:eastAsia="楷体" w:hAnsi="楷体"/>
          <w:sz w:val="21"/>
        </w:rPr>
        <w:t>36.积状云降水通常具有比较密实的结构，其强度中心的反射率因子通常在__C__以上。</w:t>
      </w:r>
    </w:p>
    <w:p w14:paraId="4E8AD43C" w14:textId="77777777" w:rsidR="00BF7380" w:rsidRDefault="00000000">
      <w:pPr>
        <w:spacing w:after="0" w:line="240" w:lineRule="auto"/>
      </w:pPr>
      <w:r>
        <w:rPr>
          <w:rFonts w:ascii="楷体" w:eastAsia="楷体" w:hAnsi="楷体"/>
          <w:sz w:val="21"/>
        </w:rPr>
        <w:t>A、15dBZ</w:t>
      </w:r>
    </w:p>
    <w:p w14:paraId="3EFCEBBF" w14:textId="77777777" w:rsidR="00BF7380" w:rsidRDefault="00000000">
      <w:pPr>
        <w:spacing w:after="0" w:line="240" w:lineRule="auto"/>
      </w:pPr>
      <w:r>
        <w:rPr>
          <w:rFonts w:ascii="楷体" w:eastAsia="楷体" w:hAnsi="楷体"/>
          <w:sz w:val="21"/>
        </w:rPr>
        <w:t>B、20dBZ</w:t>
      </w:r>
    </w:p>
    <w:p w14:paraId="07ECD216" w14:textId="77777777" w:rsidR="00BF7380" w:rsidRDefault="00000000">
      <w:pPr>
        <w:spacing w:after="0" w:line="240" w:lineRule="auto"/>
      </w:pPr>
      <w:r>
        <w:rPr>
          <w:rFonts w:ascii="楷体" w:eastAsia="楷体" w:hAnsi="楷体"/>
          <w:sz w:val="21"/>
        </w:rPr>
        <w:t>C、35dBZ</w:t>
      </w:r>
    </w:p>
    <w:p w14:paraId="23444559" w14:textId="77777777" w:rsidR="00BF7380" w:rsidRDefault="00000000">
      <w:pPr>
        <w:spacing w:after="0" w:line="240" w:lineRule="auto"/>
      </w:pPr>
      <w:r>
        <w:rPr>
          <w:rFonts w:ascii="楷体" w:eastAsia="楷体" w:hAnsi="楷体"/>
          <w:sz w:val="21"/>
        </w:rPr>
        <w:t>D、30dBZ</w:t>
      </w:r>
    </w:p>
    <w:p w14:paraId="0D253962" w14:textId="77777777" w:rsidR="00BF7380" w:rsidRDefault="00000000">
      <w:pPr>
        <w:spacing w:after="0" w:line="240" w:lineRule="auto"/>
      </w:pPr>
      <w:r>
        <w:rPr>
          <w:rFonts w:ascii="楷体" w:eastAsia="楷体" w:hAnsi="楷体"/>
          <w:sz w:val="21"/>
        </w:rPr>
        <w:t>37.在多普勒速度图上，某一点所谓零速度是指该点处的实际风向__A__。</w:t>
      </w:r>
    </w:p>
    <w:p w14:paraId="6817141B" w14:textId="77777777" w:rsidR="00BF7380" w:rsidRDefault="00000000">
      <w:pPr>
        <w:spacing w:after="0" w:line="240" w:lineRule="auto"/>
      </w:pPr>
      <w:r>
        <w:rPr>
          <w:rFonts w:ascii="楷体" w:eastAsia="楷体" w:hAnsi="楷体"/>
          <w:sz w:val="21"/>
        </w:rPr>
        <w:t>A、垂直于该点的径向</w:t>
      </w:r>
    </w:p>
    <w:p w14:paraId="586B2FCA" w14:textId="77777777" w:rsidR="00BF7380" w:rsidRDefault="00000000">
      <w:pPr>
        <w:spacing w:after="0" w:line="240" w:lineRule="auto"/>
      </w:pPr>
      <w:r>
        <w:rPr>
          <w:rFonts w:ascii="楷体" w:eastAsia="楷体" w:hAnsi="楷体"/>
          <w:sz w:val="21"/>
        </w:rPr>
        <w:t>B、行于该点的径向</w:t>
      </w:r>
    </w:p>
    <w:p w14:paraId="23154C60" w14:textId="77777777" w:rsidR="00BF7380" w:rsidRDefault="00000000">
      <w:pPr>
        <w:spacing w:after="0" w:line="240" w:lineRule="auto"/>
      </w:pPr>
      <w:r>
        <w:rPr>
          <w:rFonts w:ascii="楷体" w:eastAsia="楷体" w:hAnsi="楷体"/>
          <w:sz w:val="21"/>
        </w:rPr>
        <w:t>C、该点的径向成45°交角</w:t>
      </w:r>
    </w:p>
    <w:p w14:paraId="031FB940" w14:textId="77777777" w:rsidR="00BF7380" w:rsidRDefault="00000000">
      <w:pPr>
        <w:spacing w:after="0" w:line="240" w:lineRule="auto"/>
      </w:pPr>
      <w:r>
        <w:rPr>
          <w:rFonts w:ascii="楷体" w:eastAsia="楷体" w:hAnsi="楷体"/>
          <w:sz w:val="21"/>
        </w:rPr>
        <w:t>38.《卫星气象学》中指出，水汽图像上，色调越白表示大气__A__。</w:t>
      </w:r>
    </w:p>
    <w:p w14:paraId="73126C77" w14:textId="77777777" w:rsidR="00BF7380" w:rsidRDefault="00000000">
      <w:pPr>
        <w:spacing w:after="0" w:line="240" w:lineRule="auto"/>
      </w:pPr>
      <w:r>
        <w:rPr>
          <w:rFonts w:ascii="楷体" w:eastAsia="楷体" w:hAnsi="楷体"/>
          <w:sz w:val="21"/>
        </w:rPr>
        <w:t>A、水汽含量越高</w:t>
      </w:r>
    </w:p>
    <w:p w14:paraId="24D8157C" w14:textId="77777777" w:rsidR="00BF7380" w:rsidRDefault="00000000">
      <w:pPr>
        <w:spacing w:after="0" w:line="240" w:lineRule="auto"/>
      </w:pPr>
      <w:r>
        <w:rPr>
          <w:rFonts w:ascii="楷体" w:eastAsia="楷体" w:hAnsi="楷体"/>
          <w:sz w:val="21"/>
        </w:rPr>
        <w:t>B、温度越高</w:t>
      </w:r>
    </w:p>
    <w:p w14:paraId="10BCF105" w14:textId="77777777" w:rsidR="00BF7380" w:rsidRDefault="00000000">
      <w:pPr>
        <w:spacing w:after="0" w:line="240" w:lineRule="auto"/>
      </w:pPr>
      <w:r>
        <w:rPr>
          <w:rFonts w:ascii="楷体" w:eastAsia="楷体" w:hAnsi="楷体"/>
          <w:sz w:val="21"/>
        </w:rPr>
        <w:t>C、反照率越大</w:t>
      </w:r>
    </w:p>
    <w:p w14:paraId="3B76FE6B" w14:textId="77777777" w:rsidR="00BF7380" w:rsidRDefault="00000000">
      <w:pPr>
        <w:spacing w:after="0" w:line="240" w:lineRule="auto"/>
      </w:pPr>
      <w:r>
        <w:rPr>
          <w:rFonts w:ascii="楷体" w:eastAsia="楷体" w:hAnsi="楷体"/>
          <w:sz w:val="21"/>
        </w:rPr>
        <w:t>D、温度越低</w:t>
      </w:r>
    </w:p>
    <w:p w14:paraId="5F0B3226" w14:textId="77777777" w:rsidR="00BF7380" w:rsidRDefault="00000000">
      <w:pPr>
        <w:spacing w:after="0" w:line="240" w:lineRule="auto"/>
      </w:pPr>
      <w:r>
        <w:rPr>
          <w:rFonts w:ascii="楷体" w:eastAsia="楷体" w:hAnsi="楷体"/>
          <w:sz w:val="21"/>
        </w:rPr>
        <w:t>39.红外云图上，物像的色调决定于__C__。</w:t>
      </w:r>
    </w:p>
    <w:p w14:paraId="4B8FCF7E" w14:textId="77777777" w:rsidR="00BF7380" w:rsidRDefault="00000000">
      <w:pPr>
        <w:spacing w:after="0" w:line="240" w:lineRule="auto"/>
      </w:pPr>
      <w:r>
        <w:rPr>
          <w:rFonts w:ascii="楷体" w:eastAsia="楷体" w:hAnsi="楷体"/>
          <w:sz w:val="21"/>
        </w:rPr>
        <w:t>A、云的厚度</w:t>
      </w:r>
    </w:p>
    <w:p w14:paraId="6717FFFE" w14:textId="77777777" w:rsidR="00BF7380" w:rsidRDefault="00000000">
      <w:pPr>
        <w:spacing w:after="0" w:line="240" w:lineRule="auto"/>
      </w:pPr>
      <w:r>
        <w:rPr>
          <w:rFonts w:ascii="楷体" w:eastAsia="楷体" w:hAnsi="楷体"/>
          <w:sz w:val="21"/>
        </w:rPr>
        <w:t>B、反照率和太阳高度角</w:t>
      </w:r>
    </w:p>
    <w:p w14:paraId="1EC4B0B5" w14:textId="77777777" w:rsidR="00BF7380" w:rsidRDefault="00000000">
      <w:pPr>
        <w:spacing w:after="0" w:line="240" w:lineRule="auto"/>
      </w:pPr>
      <w:r>
        <w:rPr>
          <w:rFonts w:ascii="楷体" w:eastAsia="楷体" w:hAnsi="楷体"/>
          <w:sz w:val="21"/>
        </w:rPr>
        <w:t>C、表面温度</w:t>
      </w:r>
    </w:p>
    <w:p w14:paraId="7ABBC5C6" w14:textId="77777777" w:rsidR="00BF7380" w:rsidRDefault="00000000">
      <w:pPr>
        <w:spacing w:after="0" w:line="240" w:lineRule="auto"/>
      </w:pPr>
      <w:r>
        <w:rPr>
          <w:rFonts w:ascii="楷体" w:eastAsia="楷体" w:hAnsi="楷体"/>
          <w:sz w:val="21"/>
        </w:rPr>
        <w:t>D、水汽含量</w:t>
      </w:r>
    </w:p>
    <w:p w14:paraId="109F3BB6" w14:textId="77777777" w:rsidR="00BF7380" w:rsidRDefault="00000000">
      <w:pPr>
        <w:spacing w:after="0" w:line="240" w:lineRule="auto"/>
      </w:pPr>
      <w:r>
        <w:rPr>
          <w:rFonts w:ascii="楷体" w:eastAsia="楷体" w:hAnsi="楷体"/>
          <w:sz w:val="21"/>
        </w:rPr>
        <w:t>40.可见光云图的色调取决于物体的__A__。</w:t>
      </w:r>
    </w:p>
    <w:p w14:paraId="47C2757B" w14:textId="77777777" w:rsidR="00BF7380" w:rsidRDefault="00000000">
      <w:pPr>
        <w:spacing w:after="0" w:line="240" w:lineRule="auto"/>
      </w:pPr>
      <w:r>
        <w:rPr>
          <w:rFonts w:ascii="楷体" w:eastAsia="楷体" w:hAnsi="楷体"/>
          <w:sz w:val="21"/>
        </w:rPr>
        <w:t>A、反照率</w:t>
      </w:r>
    </w:p>
    <w:p w14:paraId="0A21CAA6" w14:textId="77777777" w:rsidR="00BF7380" w:rsidRDefault="00000000">
      <w:pPr>
        <w:spacing w:after="0" w:line="240" w:lineRule="auto"/>
      </w:pPr>
      <w:r>
        <w:rPr>
          <w:rFonts w:ascii="楷体" w:eastAsia="楷体" w:hAnsi="楷体"/>
          <w:sz w:val="21"/>
        </w:rPr>
        <w:t>B、表面温度</w:t>
      </w:r>
    </w:p>
    <w:p w14:paraId="4D680969" w14:textId="77777777" w:rsidR="00BF7380" w:rsidRDefault="00000000">
      <w:pPr>
        <w:spacing w:after="0" w:line="240" w:lineRule="auto"/>
      </w:pPr>
      <w:r>
        <w:rPr>
          <w:rFonts w:ascii="楷体" w:eastAsia="楷体" w:hAnsi="楷体"/>
          <w:sz w:val="21"/>
        </w:rPr>
        <w:t>C、云顶高度</w:t>
      </w:r>
    </w:p>
    <w:p w14:paraId="2B3DE972" w14:textId="77777777" w:rsidR="00BF7380" w:rsidRDefault="00000000">
      <w:pPr>
        <w:spacing w:after="0" w:line="240" w:lineRule="auto"/>
      </w:pPr>
      <w:r>
        <w:rPr>
          <w:rFonts w:ascii="楷体" w:eastAsia="楷体" w:hAnsi="楷体"/>
          <w:sz w:val="21"/>
        </w:rPr>
        <w:t>D、水汽含量</w:t>
      </w:r>
    </w:p>
    <w:p w14:paraId="01318E43" w14:textId="77777777" w:rsidR="00BF7380" w:rsidRDefault="00000000">
      <w:pPr>
        <w:spacing w:after="0" w:line="240" w:lineRule="auto"/>
      </w:pPr>
      <w:r>
        <w:rPr>
          <w:rFonts w:ascii="楷体" w:eastAsia="楷体" w:hAnsi="楷体"/>
          <w:sz w:val="21"/>
        </w:rPr>
        <w:lastRenderedPageBreak/>
        <w:t>41.“2小时内发生雷电活动的可能性非常大，或者已经有强烈的雷电活动发生，且可能持续，雷电灾害事故发生的可能性非常大。”这段文字是对雷电__C__预警信号含义的正确描述。</w:t>
      </w:r>
    </w:p>
    <w:p w14:paraId="652B5DA1" w14:textId="77777777" w:rsidR="00BF7380" w:rsidRDefault="00000000">
      <w:pPr>
        <w:spacing w:after="0" w:line="240" w:lineRule="auto"/>
      </w:pPr>
      <w:r>
        <w:rPr>
          <w:rFonts w:ascii="楷体" w:eastAsia="楷体" w:hAnsi="楷体"/>
          <w:sz w:val="21"/>
        </w:rPr>
        <w:t>A、蓝色</w:t>
      </w:r>
    </w:p>
    <w:p w14:paraId="4BB3D9A8" w14:textId="77777777" w:rsidR="00BF7380" w:rsidRDefault="00000000">
      <w:pPr>
        <w:spacing w:after="0" w:line="240" w:lineRule="auto"/>
      </w:pPr>
      <w:r>
        <w:rPr>
          <w:rFonts w:ascii="楷体" w:eastAsia="楷体" w:hAnsi="楷体"/>
          <w:sz w:val="21"/>
        </w:rPr>
        <w:t>B、黄色</w:t>
      </w:r>
    </w:p>
    <w:p w14:paraId="4DB1E41D" w14:textId="77777777" w:rsidR="00BF7380" w:rsidRDefault="00000000">
      <w:pPr>
        <w:spacing w:after="0" w:line="240" w:lineRule="auto"/>
      </w:pPr>
      <w:r>
        <w:rPr>
          <w:rFonts w:ascii="楷体" w:eastAsia="楷体" w:hAnsi="楷体"/>
          <w:sz w:val="21"/>
        </w:rPr>
        <w:t>C、红色</w:t>
      </w:r>
    </w:p>
    <w:p w14:paraId="3C88FD75" w14:textId="77777777" w:rsidR="00BF7380" w:rsidRDefault="00000000">
      <w:pPr>
        <w:spacing w:after="0" w:line="240" w:lineRule="auto"/>
      </w:pPr>
      <w:r>
        <w:rPr>
          <w:rFonts w:ascii="楷体" w:eastAsia="楷体" w:hAnsi="楷体"/>
          <w:sz w:val="21"/>
        </w:rPr>
        <w:t>D、橙色</w:t>
      </w:r>
    </w:p>
    <w:p w14:paraId="6E7051EF" w14:textId="77777777" w:rsidR="00BF7380" w:rsidRDefault="00000000">
      <w:pPr>
        <w:spacing w:after="0" w:line="240" w:lineRule="auto"/>
      </w:pPr>
      <w:r>
        <w:rPr>
          <w:rFonts w:ascii="楷体" w:eastAsia="楷体" w:hAnsi="楷体"/>
          <w:sz w:val="21"/>
        </w:rPr>
        <w:t>42.“6小时内将发生雷电活动，可能会造成雷电灾害事故”，这段文字是对雷电__D__预警信号含义的正确描述。</w:t>
      </w:r>
    </w:p>
    <w:p w14:paraId="66043542" w14:textId="77777777" w:rsidR="00BF7380" w:rsidRDefault="00000000">
      <w:pPr>
        <w:spacing w:after="0" w:line="240" w:lineRule="auto"/>
      </w:pPr>
      <w:r>
        <w:rPr>
          <w:rFonts w:ascii="楷体" w:eastAsia="楷体" w:hAnsi="楷体"/>
          <w:sz w:val="21"/>
        </w:rPr>
        <w:t>A、红色</w:t>
      </w:r>
    </w:p>
    <w:p w14:paraId="4A7C137F" w14:textId="77777777" w:rsidR="00BF7380" w:rsidRDefault="00000000">
      <w:pPr>
        <w:spacing w:after="0" w:line="240" w:lineRule="auto"/>
      </w:pPr>
      <w:r>
        <w:rPr>
          <w:rFonts w:ascii="楷体" w:eastAsia="楷体" w:hAnsi="楷体"/>
          <w:sz w:val="21"/>
        </w:rPr>
        <w:t>B、蓝色</w:t>
      </w:r>
    </w:p>
    <w:p w14:paraId="1504C5E8" w14:textId="77777777" w:rsidR="00BF7380" w:rsidRDefault="00000000">
      <w:pPr>
        <w:spacing w:after="0" w:line="240" w:lineRule="auto"/>
      </w:pPr>
      <w:r>
        <w:rPr>
          <w:rFonts w:ascii="楷体" w:eastAsia="楷体" w:hAnsi="楷体"/>
          <w:sz w:val="21"/>
        </w:rPr>
        <w:t>C、橙色</w:t>
      </w:r>
    </w:p>
    <w:p w14:paraId="732915CB" w14:textId="77777777" w:rsidR="00BF7380" w:rsidRDefault="00000000">
      <w:pPr>
        <w:spacing w:after="0" w:line="240" w:lineRule="auto"/>
      </w:pPr>
      <w:r>
        <w:rPr>
          <w:rFonts w:ascii="楷体" w:eastAsia="楷体" w:hAnsi="楷体"/>
          <w:sz w:val="21"/>
        </w:rPr>
        <w:t>D、黄色</w:t>
      </w:r>
    </w:p>
    <w:p w14:paraId="0A35F5A6" w14:textId="77777777" w:rsidR="00BF7380" w:rsidRDefault="00000000">
      <w:pPr>
        <w:spacing w:after="0" w:line="240" w:lineRule="auto"/>
      </w:pPr>
      <w:r>
        <w:rPr>
          <w:rFonts w:ascii="楷体" w:eastAsia="楷体" w:hAnsi="楷体"/>
          <w:sz w:val="21"/>
        </w:rPr>
        <w:t>43.按照我国现有业务规定，高温灾害标准是指某站日最高气温达到37℃或以上的气温值，分为两个级别__A__。</w:t>
      </w:r>
    </w:p>
    <w:p w14:paraId="531DA02B" w14:textId="77777777" w:rsidR="00BF7380" w:rsidRDefault="00000000">
      <w:pPr>
        <w:spacing w:after="0" w:line="240" w:lineRule="auto"/>
      </w:pPr>
      <w:r>
        <w:rPr>
          <w:rFonts w:ascii="楷体" w:eastAsia="楷体" w:hAnsi="楷体"/>
          <w:sz w:val="21"/>
        </w:rPr>
        <w:t>A、37℃或以上和40℃或以上</w:t>
      </w:r>
    </w:p>
    <w:p w14:paraId="32967AAC" w14:textId="77777777" w:rsidR="00BF7380" w:rsidRDefault="00000000">
      <w:pPr>
        <w:spacing w:after="0" w:line="240" w:lineRule="auto"/>
      </w:pPr>
      <w:r>
        <w:rPr>
          <w:rFonts w:ascii="楷体" w:eastAsia="楷体" w:hAnsi="楷体"/>
          <w:sz w:val="21"/>
        </w:rPr>
        <w:t>B、37℃或以上和38℃或以上</w:t>
      </w:r>
    </w:p>
    <w:p w14:paraId="51ECE549" w14:textId="77777777" w:rsidR="00BF7380" w:rsidRDefault="00000000">
      <w:pPr>
        <w:spacing w:after="0" w:line="240" w:lineRule="auto"/>
      </w:pPr>
      <w:r>
        <w:rPr>
          <w:rFonts w:ascii="楷体" w:eastAsia="楷体" w:hAnsi="楷体"/>
          <w:sz w:val="21"/>
        </w:rPr>
        <w:t>C、37℃和40℃</w:t>
      </w:r>
    </w:p>
    <w:p w14:paraId="08250255" w14:textId="77777777" w:rsidR="00BF7380" w:rsidRDefault="00000000">
      <w:pPr>
        <w:spacing w:after="0" w:line="240" w:lineRule="auto"/>
      </w:pPr>
      <w:r>
        <w:rPr>
          <w:rFonts w:ascii="楷体" w:eastAsia="楷体" w:hAnsi="楷体"/>
          <w:sz w:val="21"/>
        </w:rPr>
        <w:t>D、36℃或以上和39℃或以上</w:t>
      </w:r>
    </w:p>
    <w:p w14:paraId="0ED71E12" w14:textId="77777777" w:rsidR="00BF7380" w:rsidRDefault="00000000">
      <w:pPr>
        <w:spacing w:after="0" w:line="240" w:lineRule="auto"/>
      </w:pPr>
      <w:r>
        <w:rPr>
          <w:rFonts w:ascii="楷体" w:eastAsia="楷体" w:hAnsi="楷体"/>
          <w:sz w:val="21"/>
        </w:rPr>
        <w:t>44.按照我国现有业务规定，临近预报是指未来__A__小时天气参量的描述。</w:t>
      </w:r>
    </w:p>
    <w:p w14:paraId="6DA94BF0" w14:textId="77777777" w:rsidR="00BF7380" w:rsidRDefault="00000000">
      <w:pPr>
        <w:spacing w:after="0" w:line="240" w:lineRule="auto"/>
      </w:pPr>
      <w:r>
        <w:rPr>
          <w:rFonts w:ascii="楷体" w:eastAsia="楷体" w:hAnsi="楷体"/>
          <w:sz w:val="21"/>
        </w:rPr>
        <w:t>A、0—2小时</w:t>
      </w:r>
    </w:p>
    <w:p w14:paraId="12D32742" w14:textId="77777777" w:rsidR="00BF7380" w:rsidRDefault="00000000">
      <w:pPr>
        <w:spacing w:after="0" w:line="240" w:lineRule="auto"/>
      </w:pPr>
      <w:r>
        <w:rPr>
          <w:rFonts w:ascii="楷体" w:eastAsia="楷体" w:hAnsi="楷体"/>
          <w:sz w:val="21"/>
        </w:rPr>
        <w:t>B、0—6小时</w:t>
      </w:r>
    </w:p>
    <w:p w14:paraId="4995C633" w14:textId="77777777" w:rsidR="00BF7380" w:rsidRDefault="00000000">
      <w:pPr>
        <w:spacing w:after="0" w:line="240" w:lineRule="auto"/>
      </w:pPr>
      <w:r>
        <w:rPr>
          <w:rFonts w:ascii="楷体" w:eastAsia="楷体" w:hAnsi="楷体"/>
          <w:sz w:val="21"/>
        </w:rPr>
        <w:t>C、0—3小时</w:t>
      </w:r>
    </w:p>
    <w:p w14:paraId="11E16759" w14:textId="77777777" w:rsidR="00BF7380" w:rsidRDefault="00000000">
      <w:pPr>
        <w:spacing w:after="0" w:line="240" w:lineRule="auto"/>
      </w:pPr>
      <w:r>
        <w:rPr>
          <w:rFonts w:ascii="楷体" w:eastAsia="楷体" w:hAnsi="楷体"/>
          <w:sz w:val="21"/>
        </w:rPr>
        <w:t>D、0—12小时</w:t>
      </w:r>
    </w:p>
    <w:p w14:paraId="0F468C7D" w14:textId="77777777" w:rsidR="00BF7380" w:rsidRDefault="00000000">
      <w:pPr>
        <w:spacing w:after="0" w:line="240" w:lineRule="auto"/>
      </w:pPr>
      <w:r>
        <w:rPr>
          <w:rFonts w:ascii="楷体" w:eastAsia="楷体" w:hAnsi="楷体"/>
          <w:sz w:val="21"/>
        </w:rPr>
        <w:t>45.暴雨橙色预警信号是指:__A__降水量将达50毫米以上，或已达50毫米以上且降雨可能持续。</w:t>
      </w:r>
    </w:p>
    <w:p w14:paraId="20885202" w14:textId="77777777" w:rsidR="00BF7380" w:rsidRDefault="00000000">
      <w:pPr>
        <w:spacing w:after="0" w:line="240" w:lineRule="auto"/>
      </w:pPr>
      <w:r>
        <w:rPr>
          <w:rFonts w:ascii="楷体" w:eastAsia="楷体" w:hAnsi="楷体"/>
          <w:sz w:val="21"/>
        </w:rPr>
        <w:t>A、3小时</w:t>
      </w:r>
    </w:p>
    <w:p w14:paraId="28BECBDA" w14:textId="77777777" w:rsidR="00BF7380" w:rsidRDefault="00000000">
      <w:pPr>
        <w:spacing w:after="0" w:line="240" w:lineRule="auto"/>
      </w:pPr>
      <w:r>
        <w:rPr>
          <w:rFonts w:ascii="楷体" w:eastAsia="楷体" w:hAnsi="楷体"/>
          <w:sz w:val="21"/>
        </w:rPr>
        <w:t>B、12小时</w:t>
      </w:r>
    </w:p>
    <w:p w14:paraId="3A9F3BB8" w14:textId="77777777" w:rsidR="00BF7380" w:rsidRDefault="00000000">
      <w:pPr>
        <w:spacing w:after="0" w:line="240" w:lineRule="auto"/>
      </w:pPr>
      <w:r>
        <w:rPr>
          <w:rFonts w:ascii="楷体" w:eastAsia="楷体" w:hAnsi="楷体"/>
          <w:sz w:val="21"/>
        </w:rPr>
        <w:t>C、6小时</w:t>
      </w:r>
    </w:p>
    <w:p w14:paraId="09C2CD4D" w14:textId="77777777" w:rsidR="00BF7380" w:rsidRDefault="00000000">
      <w:pPr>
        <w:spacing w:after="0" w:line="240" w:lineRule="auto"/>
      </w:pPr>
      <w:r>
        <w:rPr>
          <w:rFonts w:ascii="楷体" w:eastAsia="楷体" w:hAnsi="楷体"/>
          <w:sz w:val="21"/>
        </w:rPr>
        <w:t>D、24小时</w:t>
      </w:r>
    </w:p>
    <w:p w14:paraId="114AB314" w14:textId="77777777" w:rsidR="00BF7380" w:rsidRDefault="00000000">
      <w:pPr>
        <w:spacing w:after="0" w:line="240" w:lineRule="auto"/>
      </w:pPr>
      <w:r>
        <w:rPr>
          <w:rFonts w:ascii="楷体" w:eastAsia="楷体" w:hAnsi="楷体"/>
          <w:sz w:val="21"/>
        </w:rPr>
        <w:t>46.暴雨红色预警信号标准是：__B__。</w:t>
      </w:r>
    </w:p>
    <w:p w14:paraId="79C4D144" w14:textId="77777777" w:rsidR="00BF7380" w:rsidRDefault="00000000">
      <w:pPr>
        <w:spacing w:after="0" w:line="240" w:lineRule="auto"/>
      </w:pPr>
      <w:r>
        <w:rPr>
          <w:rFonts w:ascii="楷体" w:eastAsia="楷体" w:hAnsi="楷体"/>
          <w:sz w:val="21"/>
        </w:rPr>
        <w:t>A、6小时内降雨量将达100毫米以上，或者已达100毫米以上且降雨可能持续</w:t>
      </w:r>
    </w:p>
    <w:p w14:paraId="0E9D1717" w14:textId="77777777" w:rsidR="00BF7380" w:rsidRDefault="00000000">
      <w:pPr>
        <w:spacing w:after="0" w:line="240" w:lineRule="auto"/>
      </w:pPr>
      <w:r>
        <w:rPr>
          <w:rFonts w:ascii="楷体" w:eastAsia="楷体" w:hAnsi="楷体"/>
          <w:sz w:val="21"/>
        </w:rPr>
        <w:t>B、3小时内降雨量将达100毫米以上，或者已达100毫米以上且降雨可能持续</w:t>
      </w:r>
    </w:p>
    <w:p w14:paraId="3B8B8AB9" w14:textId="77777777" w:rsidR="00BF7380" w:rsidRDefault="00000000">
      <w:pPr>
        <w:spacing w:after="0" w:line="240" w:lineRule="auto"/>
      </w:pPr>
      <w:r>
        <w:rPr>
          <w:rFonts w:ascii="楷体" w:eastAsia="楷体" w:hAnsi="楷体"/>
          <w:sz w:val="21"/>
        </w:rPr>
        <w:t>C、3小时内降雨量将达50毫米以上，或者已达50毫米以上且降雨可能持续</w:t>
      </w:r>
    </w:p>
    <w:p w14:paraId="7355ABFA" w14:textId="77777777" w:rsidR="00BF7380" w:rsidRDefault="00000000">
      <w:pPr>
        <w:spacing w:after="0" w:line="240" w:lineRule="auto"/>
      </w:pPr>
      <w:r>
        <w:rPr>
          <w:rFonts w:ascii="楷体" w:eastAsia="楷体" w:hAnsi="楷体"/>
          <w:sz w:val="21"/>
        </w:rPr>
        <w:t>D、6小时内降雨量将达50毫米以上，或者已达50毫米以上且降雨可能持续</w:t>
      </w:r>
    </w:p>
    <w:p w14:paraId="38B38EAE" w14:textId="77777777" w:rsidR="00BF7380" w:rsidRDefault="00000000">
      <w:pPr>
        <w:spacing w:after="0" w:line="240" w:lineRule="auto"/>
      </w:pPr>
      <w:r>
        <w:rPr>
          <w:rFonts w:ascii="楷体" w:eastAsia="楷体" w:hAnsi="楷体"/>
          <w:sz w:val="21"/>
        </w:rPr>
        <w:t>47.冰雹预警信号分__A__级，分别以____表示。</w:t>
      </w:r>
    </w:p>
    <w:p w14:paraId="5B758299" w14:textId="77777777" w:rsidR="00BF7380" w:rsidRDefault="00000000">
      <w:pPr>
        <w:spacing w:after="0" w:line="240" w:lineRule="auto"/>
      </w:pPr>
      <w:r>
        <w:rPr>
          <w:rFonts w:ascii="楷体" w:eastAsia="楷体" w:hAnsi="楷体"/>
          <w:sz w:val="21"/>
        </w:rPr>
        <w:t>A、二级橙色、红色</w:t>
      </w:r>
    </w:p>
    <w:p w14:paraId="46201C2C" w14:textId="77777777" w:rsidR="00BF7380" w:rsidRDefault="00000000">
      <w:pPr>
        <w:spacing w:after="0" w:line="240" w:lineRule="auto"/>
      </w:pPr>
      <w:r>
        <w:rPr>
          <w:rFonts w:ascii="楷体" w:eastAsia="楷体" w:hAnsi="楷体"/>
          <w:sz w:val="21"/>
        </w:rPr>
        <w:t>B、四级蓝色、黄色、橙色、红色</w:t>
      </w:r>
    </w:p>
    <w:p w14:paraId="58E58FBC" w14:textId="77777777" w:rsidR="00BF7380" w:rsidRDefault="00000000">
      <w:pPr>
        <w:spacing w:after="0" w:line="240" w:lineRule="auto"/>
      </w:pPr>
      <w:r>
        <w:rPr>
          <w:rFonts w:ascii="楷体" w:eastAsia="楷体" w:hAnsi="楷体"/>
          <w:sz w:val="21"/>
        </w:rPr>
        <w:t>C、三级黄色、橙色、红色</w:t>
      </w:r>
    </w:p>
    <w:p w14:paraId="79C811A2" w14:textId="77777777" w:rsidR="00BF7380" w:rsidRDefault="00000000">
      <w:pPr>
        <w:spacing w:after="0" w:line="240" w:lineRule="auto"/>
      </w:pPr>
      <w:r>
        <w:rPr>
          <w:rFonts w:ascii="楷体" w:eastAsia="楷体" w:hAnsi="楷体"/>
          <w:sz w:val="21"/>
        </w:rPr>
        <w:t>D、三级蓝色、黄色、橙色</w:t>
      </w:r>
    </w:p>
    <w:p w14:paraId="0B597B1A" w14:textId="77777777" w:rsidR="00BF7380" w:rsidRDefault="00000000">
      <w:pPr>
        <w:spacing w:after="0" w:line="240" w:lineRule="auto"/>
      </w:pPr>
      <w:r>
        <w:rPr>
          <w:rFonts w:ascii="楷体" w:eastAsia="楷体" w:hAnsi="楷体"/>
          <w:sz w:val="21"/>
        </w:rPr>
        <w:t>48.大雾橙色预警信号发布标准是：未来6小时内出现能见度小于__A__的浓雾。</w:t>
      </w:r>
    </w:p>
    <w:p w14:paraId="02D442AE" w14:textId="77777777" w:rsidR="00BF7380" w:rsidRDefault="00000000">
      <w:pPr>
        <w:spacing w:after="0" w:line="240" w:lineRule="auto"/>
      </w:pPr>
      <w:r>
        <w:rPr>
          <w:rFonts w:ascii="楷体" w:eastAsia="楷体" w:hAnsi="楷体"/>
          <w:sz w:val="21"/>
        </w:rPr>
        <w:t>A、200米</w:t>
      </w:r>
    </w:p>
    <w:p w14:paraId="240EC376" w14:textId="77777777" w:rsidR="00BF7380" w:rsidRDefault="00000000">
      <w:pPr>
        <w:spacing w:after="0" w:line="240" w:lineRule="auto"/>
      </w:pPr>
      <w:r>
        <w:rPr>
          <w:rFonts w:ascii="楷体" w:eastAsia="楷体" w:hAnsi="楷体"/>
          <w:sz w:val="21"/>
        </w:rPr>
        <w:t>B、500米</w:t>
      </w:r>
    </w:p>
    <w:p w14:paraId="656D4CD3" w14:textId="77777777" w:rsidR="00BF7380" w:rsidRDefault="00000000">
      <w:pPr>
        <w:spacing w:after="0" w:line="240" w:lineRule="auto"/>
      </w:pPr>
      <w:r>
        <w:rPr>
          <w:rFonts w:ascii="楷体" w:eastAsia="楷体" w:hAnsi="楷体"/>
          <w:sz w:val="21"/>
        </w:rPr>
        <w:t>C、1000米</w:t>
      </w:r>
    </w:p>
    <w:p w14:paraId="2D292C05" w14:textId="77777777" w:rsidR="00BF7380" w:rsidRDefault="00000000">
      <w:pPr>
        <w:spacing w:after="0" w:line="240" w:lineRule="auto"/>
      </w:pPr>
      <w:r>
        <w:rPr>
          <w:rFonts w:ascii="楷体" w:eastAsia="楷体" w:hAnsi="楷体"/>
          <w:sz w:val="21"/>
        </w:rPr>
        <w:t>D、50米</w:t>
      </w:r>
    </w:p>
    <w:p w14:paraId="1F8A8ED7" w14:textId="77777777" w:rsidR="00BF7380" w:rsidRDefault="00000000">
      <w:pPr>
        <w:spacing w:after="0" w:line="240" w:lineRule="auto"/>
      </w:pPr>
      <w:r>
        <w:rPr>
          <w:rFonts w:ascii="楷体" w:eastAsia="楷体" w:hAnsi="楷体"/>
          <w:sz w:val="21"/>
        </w:rPr>
        <w:t>49.大雪量级的12小时降雪量和24小时降雪量标准分别是：__C__。</w:t>
      </w:r>
    </w:p>
    <w:p w14:paraId="21968B79" w14:textId="77777777" w:rsidR="00BF7380" w:rsidRDefault="00000000">
      <w:pPr>
        <w:spacing w:after="0" w:line="240" w:lineRule="auto"/>
      </w:pPr>
      <w:r>
        <w:rPr>
          <w:rFonts w:ascii="楷体" w:eastAsia="楷体" w:hAnsi="楷体"/>
          <w:sz w:val="21"/>
        </w:rPr>
        <w:t>A、2.0～4.9；5.0～9.9</w:t>
      </w:r>
    </w:p>
    <w:p w14:paraId="277171BB" w14:textId="77777777" w:rsidR="00BF7380" w:rsidRDefault="00000000">
      <w:pPr>
        <w:spacing w:after="0" w:line="240" w:lineRule="auto"/>
      </w:pPr>
      <w:r>
        <w:rPr>
          <w:rFonts w:ascii="楷体" w:eastAsia="楷体" w:hAnsi="楷体"/>
          <w:sz w:val="21"/>
        </w:rPr>
        <w:t>B、2.0～4.9；6.0～9.9</w:t>
      </w:r>
    </w:p>
    <w:p w14:paraId="4624E56E" w14:textId="77777777" w:rsidR="00BF7380" w:rsidRDefault="00000000">
      <w:pPr>
        <w:spacing w:after="0" w:line="240" w:lineRule="auto"/>
      </w:pPr>
      <w:r>
        <w:rPr>
          <w:rFonts w:ascii="楷体" w:eastAsia="楷体" w:hAnsi="楷体"/>
          <w:sz w:val="21"/>
        </w:rPr>
        <w:t>C、3.0～5.9；5.0～9.9</w:t>
      </w:r>
    </w:p>
    <w:p w14:paraId="10828647" w14:textId="77777777" w:rsidR="00BF7380" w:rsidRDefault="00000000">
      <w:pPr>
        <w:spacing w:after="0" w:line="240" w:lineRule="auto"/>
      </w:pPr>
      <w:r>
        <w:rPr>
          <w:rFonts w:ascii="楷体" w:eastAsia="楷体" w:hAnsi="楷体"/>
          <w:sz w:val="21"/>
        </w:rPr>
        <w:t>D、3.0～5.9；6.0～9.9</w:t>
      </w:r>
    </w:p>
    <w:p w14:paraId="7A66190C" w14:textId="77777777" w:rsidR="00BF7380" w:rsidRDefault="00000000">
      <w:pPr>
        <w:spacing w:after="0" w:line="240" w:lineRule="auto"/>
      </w:pPr>
      <w:r>
        <w:rPr>
          <w:rFonts w:ascii="楷体" w:eastAsia="楷体" w:hAnsi="楷体"/>
          <w:sz w:val="21"/>
        </w:rPr>
        <w:t>50.当风力等级为8级时，对应于空旷平地标准高度(10米)处的风速范围应为__B__。</w:t>
      </w:r>
    </w:p>
    <w:p w14:paraId="39DBD799" w14:textId="77777777" w:rsidR="00BF7380" w:rsidRDefault="00000000">
      <w:pPr>
        <w:spacing w:after="0" w:line="240" w:lineRule="auto"/>
      </w:pPr>
      <w:r>
        <w:rPr>
          <w:rFonts w:ascii="楷体" w:eastAsia="楷体" w:hAnsi="楷体"/>
          <w:sz w:val="21"/>
        </w:rPr>
        <w:t>A、13.9～17.1米/秒</w:t>
      </w:r>
    </w:p>
    <w:p w14:paraId="41EAD456" w14:textId="77777777" w:rsidR="00BF7380" w:rsidRDefault="00000000">
      <w:pPr>
        <w:spacing w:after="0" w:line="240" w:lineRule="auto"/>
      </w:pPr>
      <w:r>
        <w:rPr>
          <w:rFonts w:ascii="楷体" w:eastAsia="楷体" w:hAnsi="楷体"/>
          <w:sz w:val="21"/>
        </w:rPr>
        <w:t>B、17.2～20.7米/秒</w:t>
      </w:r>
    </w:p>
    <w:p w14:paraId="68E0B338" w14:textId="77777777" w:rsidR="00BF7380" w:rsidRDefault="00000000">
      <w:pPr>
        <w:spacing w:after="0" w:line="240" w:lineRule="auto"/>
      </w:pPr>
      <w:r>
        <w:rPr>
          <w:rFonts w:ascii="楷体" w:eastAsia="楷体" w:hAnsi="楷体"/>
          <w:sz w:val="21"/>
        </w:rPr>
        <w:t>C、10.8～13.8米/秒</w:t>
      </w:r>
    </w:p>
    <w:p w14:paraId="0F484C3B" w14:textId="77777777" w:rsidR="00BF7380" w:rsidRDefault="00000000">
      <w:pPr>
        <w:spacing w:after="0" w:line="240" w:lineRule="auto"/>
      </w:pPr>
      <w:r>
        <w:rPr>
          <w:rFonts w:ascii="楷体" w:eastAsia="楷体" w:hAnsi="楷体"/>
          <w:sz w:val="21"/>
        </w:rPr>
        <w:t>D、20.8～24.6米/秒</w:t>
      </w:r>
    </w:p>
    <w:p w14:paraId="63A12196" w14:textId="77777777" w:rsidR="00BF7380" w:rsidRDefault="00000000">
      <w:pPr>
        <w:spacing w:after="0" w:line="240" w:lineRule="auto"/>
      </w:pPr>
      <w:r>
        <w:rPr>
          <w:rFonts w:ascii="楷体" w:eastAsia="楷体" w:hAnsi="楷体"/>
          <w:sz w:val="21"/>
        </w:rPr>
        <w:t>51.当同时出现或者预报可能出现多种气象灾害时，可以按照相对应的标准__C__发布多种预警信号。</w:t>
      </w:r>
    </w:p>
    <w:p w14:paraId="37927380" w14:textId="77777777" w:rsidR="00BF7380" w:rsidRDefault="00000000">
      <w:pPr>
        <w:spacing w:after="0" w:line="240" w:lineRule="auto"/>
      </w:pPr>
      <w:r>
        <w:rPr>
          <w:rFonts w:ascii="楷体" w:eastAsia="楷体" w:hAnsi="楷体"/>
          <w:sz w:val="21"/>
        </w:rPr>
        <w:t>A、分别</w:t>
      </w:r>
    </w:p>
    <w:p w14:paraId="0865C095" w14:textId="77777777" w:rsidR="00BF7380" w:rsidRDefault="00000000">
      <w:pPr>
        <w:spacing w:after="0" w:line="240" w:lineRule="auto"/>
      </w:pPr>
      <w:r>
        <w:rPr>
          <w:rFonts w:ascii="楷体" w:eastAsia="楷体" w:hAnsi="楷体"/>
          <w:sz w:val="21"/>
        </w:rPr>
        <w:t>B、先后</w:t>
      </w:r>
    </w:p>
    <w:p w14:paraId="4299C7C1" w14:textId="77777777" w:rsidR="00BF7380" w:rsidRDefault="00000000">
      <w:pPr>
        <w:spacing w:after="0" w:line="240" w:lineRule="auto"/>
      </w:pPr>
      <w:r>
        <w:rPr>
          <w:rFonts w:ascii="楷体" w:eastAsia="楷体" w:hAnsi="楷体"/>
          <w:sz w:val="21"/>
        </w:rPr>
        <w:t>C、同时</w:t>
      </w:r>
    </w:p>
    <w:p w14:paraId="209116B9" w14:textId="77777777" w:rsidR="00BF7380" w:rsidRDefault="00000000">
      <w:pPr>
        <w:spacing w:after="0" w:line="240" w:lineRule="auto"/>
      </w:pPr>
      <w:r>
        <w:rPr>
          <w:rFonts w:ascii="楷体" w:eastAsia="楷体" w:hAnsi="楷体"/>
          <w:sz w:val="21"/>
        </w:rPr>
        <w:t>52.根据《气象灾害预警信号发布与传播办法》：24小时内最低气温将要下降12℃以上，最低气温小于等于0℃，陆地平均风力可达6级以上；或者已经下降12℃以上，最低气温小于等于0℃，平均风力达6级以上，并可能持续。是寒潮预警信号的哪级标准__D__。</w:t>
      </w:r>
    </w:p>
    <w:p w14:paraId="7921885A" w14:textId="77777777" w:rsidR="00BF7380" w:rsidRDefault="00000000">
      <w:pPr>
        <w:spacing w:after="0" w:line="240" w:lineRule="auto"/>
      </w:pPr>
      <w:r>
        <w:rPr>
          <w:rFonts w:ascii="楷体" w:eastAsia="楷体" w:hAnsi="楷体"/>
          <w:sz w:val="21"/>
        </w:rPr>
        <w:t>A、寒潮黄色预警信号</w:t>
      </w:r>
    </w:p>
    <w:p w14:paraId="1678DA09" w14:textId="77777777" w:rsidR="00BF7380" w:rsidRDefault="00000000">
      <w:pPr>
        <w:spacing w:after="0" w:line="240" w:lineRule="auto"/>
      </w:pPr>
      <w:r>
        <w:rPr>
          <w:rFonts w:ascii="楷体" w:eastAsia="楷体" w:hAnsi="楷体"/>
          <w:sz w:val="21"/>
        </w:rPr>
        <w:t>B、寒潮红色预警信号</w:t>
      </w:r>
    </w:p>
    <w:p w14:paraId="35515021" w14:textId="77777777" w:rsidR="00BF7380" w:rsidRDefault="00000000">
      <w:pPr>
        <w:spacing w:after="0" w:line="240" w:lineRule="auto"/>
      </w:pPr>
      <w:r>
        <w:rPr>
          <w:rFonts w:ascii="楷体" w:eastAsia="楷体" w:hAnsi="楷体"/>
          <w:sz w:val="21"/>
        </w:rPr>
        <w:t>C、寒潮蓝色预警信号</w:t>
      </w:r>
    </w:p>
    <w:p w14:paraId="0B7BD90F" w14:textId="77777777" w:rsidR="00BF7380" w:rsidRDefault="00000000">
      <w:pPr>
        <w:spacing w:after="0" w:line="240" w:lineRule="auto"/>
      </w:pPr>
      <w:r>
        <w:rPr>
          <w:rFonts w:ascii="楷体" w:eastAsia="楷体" w:hAnsi="楷体"/>
          <w:sz w:val="21"/>
        </w:rPr>
        <w:t>D、寒潮橙色预警信号</w:t>
      </w:r>
    </w:p>
    <w:p w14:paraId="2942CA79" w14:textId="77777777" w:rsidR="00BF7380" w:rsidRDefault="00000000">
      <w:pPr>
        <w:spacing w:after="0" w:line="240" w:lineRule="auto"/>
      </w:pPr>
      <w:r>
        <w:rPr>
          <w:rFonts w:ascii="楷体" w:eastAsia="楷体" w:hAnsi="楷体"/>
          <w:sz w:val="21"/>
        </w:rPr>
        <w:t>53.未来24小时内出现气温降温幅度≥8℃，或48小时内连续降温幅度≥10℃，或72小时内连续降温幅度≥12℃，且风力6级以上，日最低气温下降至__A__的天气时，发布寒潮预报。</w:t>
      </w:r>
    </w:p>
    <w:p w14:paraId="025E5C60" w14:textId="77777777" w:rsidR="00BF7380" w:rsidRDefault="00000000">
      <w:pPr>
        <w:spacing w:after="0" w:line="240" w:lineRule="auto"/>
      </w:pPr>
      <w:r>
        <w:rPr>
          <w:rFonts w:ascii="楷体" w:eastAsia="楷体" w:hAnsi="楷体"/>
          <w:sz w:val="21"/>
        </w:rPr>
        <w:t>A、≤4℃</w:t>
      </w:r>
    </w:p>
    <w:p w14:paraId="790A8F3C" w14:textId="77777777" w:rsidR="00BF7380" w:rsidRDefault="00000000">
      <w:pPr>
        <w:spacing w:after="0" w:line="240" w:lineRule="auto"/>
      </w:pPr>
      <w:r>
        <w:rPr>
          <w:rFonts w:ascii="楷体" w:eastAsia="楷体" w:hAnsi="楷体"/>
          <w:sz w:val="21"/>
        </w:rPr>
        <w:t>B、≤8℃</w:t>
      </w:r>
    </w:p>
    <w:p w14:paraId="2525F221" w14:textId="77777777" w:rsidR="00BF7380" w:rsidRDefault="00000000">
      <w:pPr>
        <w:spacing w:after="0" w:line="240" w:lineRule="auto"/>
      </w:pPr>
      <w:r>
        <w:rPr>
          <w:rFonts w:ascii="楷体" w:eastAsia="楷体" w:hAnsi="楷体"/>
          <w:sz w:val="21"/>
        </w:rPr>
        <w:t>C、≤2℃</w:t>
      </w:r>
    </w:p>
    <w:p w14:paraId="3BC693CF" w14:textId="77777777" w:rsidR="00BF7380" w:rsidRDefault="00000000">
      <w:pPr>
        <w:spacing w:after="0" w:line="240" w:lineRule="auto"/>
      </w:pPr>
      <w:r>
        <w:rPr>
          <w:rFonts w:ascii="楷体" w:eastAsia="楷体" w:hAnsi="楷体"/>
          <w:sz w:val="21"/>
        </w:rPr>
        <w:t>D、≤6℃</w:t>
      </w:r>
    </w:p>
    <w:p w14:paraId="4C215267" w14:textId="77777777" w:rsidR="00BF7380" w:rsidRDefault="00000000">
      <w:pPr>
        <w:spacing w:after="0" w:line="240" w:lineRule="auto"/>
      </w:pPr>
      <w:r>
        <w:rPr>
          <w:rFonts w:ascii="楷体" w:eastAsia="楷体" w:hAnsi="楷体"/>
          <w:sz w:val="21"/>
        </w:rPr>
        <w:t>54.预警信号与级别依据气象灾害造成的危害程度、紧急程度的发展和发展态势一般依次用__D__表示。</w:t>
      </w:r>
    </w:p>
    <w:p w14:paraId="356309F8" w14:textId="77777777" w:rsidR="00BF7380" w:rsidRDefault="00000000">
      <w:pPr>
        <w:spacing w:after="0" w:line="240" w:lineRule="auto"/>
      </w:pPr>
      <w:r>
        <w:rPr>
          <w:rFonts w:ascii="楷体" w:eastAsia="楷体" w:hAnsi="楷体"/>
          <w:sz w:val="21"/>
        </w:rPr>
        <w:t>A、橙、蓝、黄、红</w:t>
      </w:r>
    </w:p>
    <w:p w14:paraId="33822CB0" w14:textId="77777777" w:rsidR="00BF7380" w:rsidRDefault="00000000">
      <w:pPr>
        <w:spacing w:after="0" w:line="240" w:lineRule="auto"/>
      </w:pPr>
      <w:r>
        <w:rPr>
          <w:rFonts w:ascii="楷体" w:eastAsia="楷体" w:hAnsi="楷体"/>
          <w:sz w:val="21"/>
        </w:rPr>
        <w:t>B、橙、蓝、黄、红</w:t>
      </w:r>
    </w:p>
    <w:p w14:paraId="23F91B41" w14:textId="77777777" w:rsidR="00BF7380" w:rsidRDefault="00000000">
      <w:pPr>
        <w:spacing w:after="0" w:line="240" w:lineRule="auto"/>
      </w:pPr>
      <w:r>
        <w:rPr>
          <w:rFonts w:ascii="楷体" w:eastAsia="楷体" w:hAnsi="楷体"/>
          <w:sz w:val="21"/>
        </w:rPr>
        <w:t>C、蓝、橙、黄、红</w:t>
      </w:r>
    </w:p>
    <w:p w14:paraId="269752BF" w14:textId="77777777" w:rsidR="00BF7380" w:rsidRDefault="00000000">
      <w:pPr>
        <w:spacing w:after="0" w:line="240" w:lineRule="auto"/>
      </w:pPr>
      <w:r>
        <w:rPr>
          <w:rFonts w:ascii="楷体" w:eastAsia="楷体" w:hAnsi="楷体"/>
          <w:sz w:val="21"/>
        </w:rPr>
        <w:lastRenderedPageBreak/>
        <w:t>D、蓝、黄、橙、红</w:t>
      </w:r>
    </w:p>
    <w:p w14:paraId="164E43D4" w14:textId="77777777" w:rsidR="00BF7380" w:rsidRDefault="00000000">
      <w:pPr>
        <w:spacing w:after="0" w:line="240" w:lineRule="auto"/>
      </w:pPr>
      <w:r>
        <w:rPr>
          <w:rFonts w:ascii="楷体" w:eastAsia="楷体" w:hAnsi="楷体"/>
          <w:sz w:val="21"/>
        </w:rPr>
        <w:t>55.《国务院办公厅关于加强气象灾害监测预警及信息发布工作的意见》工作目标指出，力争到2015年，气象灾害预警信息公众覆盖率达到__B__以上。</w:t>
      </w:r>
    </w:p>
    <w:p w14:paraId="538CD8B5" w14:textId="77777777" w:rsidR="00BF7380" w:rsidRDefault="00000000">
      <w:pPr>
        <w:spacing w:after="0" w:line="240" w:lineRule="auto"/>
      </w:pPr>
      <w:r>
        <w:rPr>
          <w:rFonts w:ascii="楷体" w:eastAsia="楷体" w:hAnsi="楷体"/>
          <w:sz w:val="21"/>
        </w:rPr>
        <w:t>A、85%</w:t>
      </w:r>
    </w:p>
    <w:p w14:paraId="5D627689" w14:textId="77777777" w:rsidR="00BF7380" w:rsidRDefault="00000000">
      <w:pPr>
        <w:spacing w:after="0" w:line="240" w:lineRule="auto"/>
      </w:pPr>
      <w:r>
        <w:rPr>
          <w:rFonts w:ascii="楷体" w:eastAsia="楷体" w:hAnsi="楷体"/>
          <w:sz w:val="21"/>
        </w:rPr>
        <w:t>B、90%</w:t>
      </w:r>
    </w:p>
    <w:p w14:paraId="256A5D5B" w14:textId="77777777" w:rsidR="00BF7380" w:rsidRDefault="00000000">
      <w:pPr>
        <w:spacing w:after="0" w:line="240" w:lineRule="auto"/>
      </w:pPr>
      <w:r>
        <w:rPr>
          <w:rFonts w:ascii="楷体" w:eastAsia="楷体" w:hAnsi="楷体"/>
          <w:sz w:val="21"/>
        </w:rPr>
        <w:t>C、95%</w:t>
      </w:r>
    </w:p>
    <w:p w14:paraId="7C8C41FF" w14:textId="77777777" w:rsidR="00BF7380" w:rsidRDefault="00000000">
      <w:pPr>
        <w:spacing w:after="0" w:line="240" w:lineRule="auto"/>
      </w:pPr>
      <w:r>
        <w:rPr>
          <w:rFonts w:ascii="楷体" w:eastAsia="楷体" w:hAnsi="楷体"/>
          <w:sz w:val="21"/>
        </w:rPr>
        <w:t>D、80%</w:t>
      </w:r>
    </w:p>
    <w:p w14:paraId="2BCCE0F4" w14:textId="77777777" w:rsidR="00BF7380" w:rsidRDefault="00000000">
      <w:pPr>
        <w:spacing w:after="0" w:line="240" w:lineRule="auto"/>
      </w:pPr>
      <w:r>
        <w:rPr>
          <w:rFonts w:ascii="楷体" w:eastAsia="楷体" w:hAnsi="楷体"/>
          <w:sz w:val="21"/>
        </w:rPr>
        <w:t>56.《国务院办公厅关于加强气象灾害监测预警及信息发布工作意见》国办发〔2011〕33号文件的总体要求：深入贯彻落实科学发展观，坚持以人为本、预防为主，政府主导、部门联动，统一发布、分级负责，以保障人民生命财产安全为根本，以提高预警信息发布__C__为重点。</w:t>
      </w:r>
    </w:p>
    <w:p w14:paraId="6DDEBA4B" w14:textId="77777777" w:rsidR="00BF7380" w:rsidRDefault="00000000">
      <w:pPr>
        <w:spacing w:after="0" w:line="240" w:lineRule="auto"/>
      </w:pPr>
      <w:r>
        <w:rPr>
          <w:rFonts w:ascii="楷体" w:eastAsia="楷体" w:hAnsi="楷体"/>
          <w:sz w:val="21"/>
        </w:rPr>
        <w:t>A、有效性和覆盖面</w:t>
      </w:r>
    </w:p>
    <w:p w14:paraId="149DBE4B" w14:textId="77777777" w:rsidR="00BF7380" w:rsidRDefault="00000000">
      <w:pPr>
        <w:spacing w:after="0" w:line="240" w:lineRule="auto"/>
      </w:pPr>
      <w:r>
        <w:rPr>
          <w:rFonts w:ascii="楷体" w:eastAsia="楷体" w:hAnsi="楷体"/>
          <w:sz w:val="21"/>
        </w:rPr>
        <w:t>B、准确率和时效性</w:t>
      </w:r>
    </w:p>
    <w:p w14:paraId="0299FE38" w14:textId="77777777" w:rsidR="00BF7380" w:rsidRDefault="00000000">
      <w:pPr>
        <w:spacing w:after="0" w:line="240" w:lineRule="auto"/>
      </w:pPr>
      <w:r>
        <w:rPr>
          <w:rFonts w:ascii="楷体" w:eastAsia="楷体" w:hAnsi="楷体"/>
          <w:sz w:val="21"/>
        </w:rPr>
        <w:t>C、时效性和覆盖面</w:t>
      </w:r>
    </w:p>
    <w:p w14:paraId="68BA5BF2" w14:textId="77777777" w:rsidR="00BF7380" w:rsidRDefault="00000000">
      <w:pPr>
        <w:spacing w:after="0" w:line="240" w:lineRule="auto"/>
      </w:pPr>
      <w:r>
        <w:rPr>
          <w:rFonts w:ascii="楷体" w:eastAsia="楷体" w:hAnsi="楷体"/>
          <w:sz w:val="21"/>
        </w:rPr>
        <w:t>D、准确率和有效性</w:t>
      </w:r>
    </w:p>
    <w:p w14:paraId="50663632" w14:textId="77777777" w:rsidR="00BF7380" w:rsidRDefault="00000000">
      <w:pPr>
        <w:spacing w:after="0" w:line="240" w:lineRule="auto"/>
      </w:pPr>
      <w:r>
        <w:rPr>
          <w:rFonts w:ascii="楷体" w:eastAsia="楷体" w:hAnsi="楷体"/>
          <w:sz w:val="21"/>
        </w:rPr>
        <w:t>57.《国务院办公厅关于加强气象灾害监测预警及信息发布工作意见》国办发〔2011〕33号文件要求，积极推进国家突发公共事件预警信息发布系统建设，形成__D__相互衔接、规范统一的气象灾害预警信息发布体系。</w:t>
      </w:r>
    </w:p>
    <w:p w14:paraId="7C3A007D" w14:textId="77777777" w:rsidR="00BF7380" w:rsidRDefault="00000000">
      <w:pPr>
        <w:spacing w:after="0" w:line="240" w:lineRule="auto"/>
      </w:pPr>
      <w:r>
        <w:rPr>
          <w:rFonts w:ascii="楷体" w:eastAsia="楷体" w:hAnsi="楷体"/>
          <w:sz w:val="21"/>
        </w:rPr>
        <w:t>A、国家、省、地三级</w:t>
      </w:r>
    </w:p>
    <w:p w14:paraId="5831C3EE" w14:textId="77777777" w:rsidR="00BF7380" w:rsidRDefault="00000000">
      <w:pPr>
        <w:spacing w:after="0" w:line="240" w:lineRule="auto"/>
      </w:pPr>
      <w:r>
        <w:rPr>
          <w:rFonts w:ascii="楷体" w:eastAsia="楷体" w:hAnsi="楷体"/>
          <w:sz w:val="21"/>
        </w:rPr>
        <w:t>B、省、地、县、乡四级</w:t>
      </w:r>
    </w:p>
    <w:p w14:paraId="08365981" w14:textId="77777777" w:rsidR="00BF7380" w:rsidRDefault="00000000">
      <w:pPr>
        <w:spacing w:after="0" w:line="240" w:lineRule="auto"/>
      </w:pPr>
      <w:r>
        <w:rPr>
          <w:rFonts w:ascii="楷体" w:eastAsia="楷体" w:hAnsi="楷体"/>
          <w:sz w:val="21"/>
        </w:rPr>
        <w:t>C、国家、省、地、县、乡五级</w:t>
      </w:r>
    </w:p>
    <w:p w14:paraId="28146DC0" w14:textId="77777777" w:rsidR="00BF7380" w:rsidRDefault="00000000">
      <w:pPr>
        <w:spacing w:after="0" w:line="240" w:lineRule="auto"/>
      </w:pPr>
      <w:r>
        <w:rPr>
          <w:rFonts w:ascii="楷体" w:eastAsia="楷体" w:hAnsi="楷体"/>
          <w:sz w:val="21"/>
        </w:rPr>
        <w:t>D、国家、省、地、县四级</w:t>
      </w:r>
    </w:p>
    <w:p w14:paraId="32C327F5" w14:textId="77777777" w:rsidR="00BF7380" w:rsidRDefault="00000000">
      <w:pPr>
        <w:spacing w:after="0" w:line="240" w:lineRule="auto"/>
      </w:pPr>
      <w:r>
        <w:rPr>
          <w:rFonts w:ascii="楷体" w:eastAsia="楷体" w:hAnsi="楷体"/>
          <w:sz w:val="21"/>
        </w:rPr>
        <w:t>58.《国务院办公厅关于加强气象灾害监测预警及信息发布工作意见》国办发〔2011〕33号文件规定，因气象因素引发的次生、衍生灾害预警信息由有关部门和单位制作，根据__C__授权按预警级别分级发布，其他组织。</w:t>
      </w:r>
    </w:p>
    <w:p w14:paraId="03E0A73E" w14:textId="77777777" w:rsidR="00BF7380" w:rsidRDefault="00000000">
      <w:pPr>
        <w:spacing w:after="0" w:line="240" w:lineRule="auto"/>
      </w:pPr>
      <w:r>
        <w:rPr>
          <w:rFonts w:ascii="楷体" w:eastAsia="楷体" w:hAnsi="楷体"/>
          <w:sz w:val="21"/>
        </w:rPr>
        <w:t>A、国务院气象主管机构</w:t>
      </w:r>
    </w:p>
    <w:p w14:paraId="5C7CA2B4" w14:textId="77777777" w:rsidR="00BF7380" w:rsidRDefault="00000000">
      <w:pPr>
        <w:spacing w:after="0" w:line="240" w:lineRule="auto"/>
      </w:pPr>
      <w:r>
        <w:rPr>
          <w:rFonts w:ascii="楷体" w:eastAsia="楷体" w:hAnsi="楷体"/>
          <w:sz w:val="21"/>
        </w:rPr>
        <w:t>B、气象部门</w:t>
      </w:r>
    </w:p>
    <w:p w14:paraId="347AC189" w14:textId="77777777" w:rsidR="00BF7380" w:rsidRDefault="00000000">
      <w:pPr>
        <w:spacing w:after="0" w:line="240" w:lineRule="auto"/>
      </w:pPr>
      <w:r>
        <w:rPr>
          <w:rFonts w:ascii="楷体" w:eastAsia="楷体" w:hAnsi="楷体"/>
          <w:sz w:val="21"/>
        </w:rPr>
        <w:t>C、政府</w:t>
      </w:r>
    </w:p>
    <w:p w14:paraId="645F7F0E" w14:textId="77777777" w:rsidR="00BF7380" w:rsidRDefault="00000000">
      <w:pPr>
        <w:spacing w:after="0" w:line="240" w:lineRule="auto"/>
      </w:pPr>
      <w:r>
        <w:rPr>
          <w:rFonts w:ascii="楷体" w:eastAsia="楷体" w:hAnsi="楷体"/>
          <w:sz w:val="21"/>
        </w:rPr>
        <w:t>D、各级气象主管机构</w:t>
      </w:r>
    </w:p>
    <w:p w14:paraId="3E9A3791" w14:textId="77777777" w:rsidR="00BF7380" w:rsidRDefault="00000000">
      <w:pPr>
        <w:spacing w:after="0" w:line="240" w:lineRule="auto"/>
      </w:pPr>
      <w:r>
        <w:rPr>
          <w:rFonts w:ascii="楷体" w:eastAsia="楷体" w:hAnsi="楷体"/>
          <w:sz w:val="21"/>
        </w:rPr>
        <w:t>59.《国务院办公厅关于加强气象灾害监测预警及信息发布工作意见》国办发〔2011〕33号文件要求，要加快推进__C__建设，实现与气象灾害预警信息发布体系有效衔接，进一步提升预警信息在偏远农村、牧区、山区的传播能力。 A.国家应急广播体系</w:t>
      </w:r>
    </w:p>
    <w:p w14:paraId="3D529CB4" w14:textId="77777777" w:rsidR="00BF7380" w:rsidRDefault="00000000">
      <w:pPr>
        <w:spacing w:after="0" w:line="240" w:lineRule="auto"/>
      </w:pPr>
      <w:r>
        <w:rPr>
          <w:rFonts w:ascii="楷体" w:eastAsia="楷体" w:hAnsi="楷体"/>
          <w:sz w:val="21"/>
        </w:rPr>
        <w:t>A、国家无线广播体系</w:t>
      </w:r>
    </w:p>
    <w:p w14:paraId="255275DE" w14:textId="77777777" w:rsidR="00BF7380" w:rsidRDefault="00000000">
      <w:pPr>
        <w:spacing w:after="0" w:line="240" w:lineRule="auto"/>
      </w:pPr>
      <w:r>
        <w:rPr>
          <w:rFonts w:ascii="楷体" w:eastAsia="楷体" w:hAnsi="楷体"/>
          <w:sz w:val="21"/>
        </w:rPr>
        <w:t>B、国家移动广播体系</w:t>
      </w:r>
    </w:p>
    <w:p w14:paraId="67807C45" w14:textId="77777777" w:rsidR="00BF7380" w:rsidRDefault="00000000">
      <w:pPr>
        <w:spacing w:after="0" w:line="240" w:lineRule="auto"/>
      </w:pPr>
      <w:r>
        <w:rPr>
          <w:rFonts w:ascii="楷体" w:eastAsia="楷体" w:hAnsi="楷体"/>
          <w:sz w:val="21"/>
        </w:rPr>
        <w:t>C、国家应急广播体系</w:t>
      </w:r>
    </w:p>
    <w:p w14:paraId="472C4CDD" w14:textId="77777777" w:rsidR="00BF7380" w:rsidRDefault="00000000">
      <w:pPr>
        <w:spacing w:after="0" w:line="240" w:lineRule="auto"/>
      </w:pPr>
      <w:r>
        <w:rPr>
          <w:rFonts w:ascii="楷体" w:eastAsia="楷体" w:hAnsi="楷体"/>
          <w:sz w:val="21"/>
        </w:rPr>
        <w:t>60.Ⅲ级气象灾害预警信号为__C__。</w:t>
      </w:r>
    </w:p>
    <w:p w14:paraId="098DA669" w14:textId="77777777" w:rsidR="00BF7380" w:rsidRDefault="00000000">
      <w:pPr>
        <w:spacing w:after="0" w:line="240" w:lineRule="auto"/>
      </w:pPr>
      <w:r>
        <w:rPr>
          <w:rFonts w:ascii="楷体" w:eastAsia="楷体" w:hAnsi="楷体"/>
          <w:sz w:val="21"/>
        </w:rPr>
        <w:t>A、严重级，用橙色表示</w:t>
      </w:r>
    </w:p>
    <w:p w14:paraId="1A35C1BE" w14:textId="77777777" w:rsidR="00BF7380" w:rsidRDefault="00000000">
      <w:pPr>
        <w:spacing w:after="0" w:line="240" w:lineRule="auto"/>
      </w:pPr>
      <w:r>
        <w:rPr>
          <w:rFonts w:ascii="楷体" w:eastAsia="楷体" w:hAnsi="楷体"/>
          <w:sz w:val="21"/>
        </w:rPr>
        <w:t>B、一般级，用蓝色表示</w:t>
      </w:r>
    </w:p>
    <w:p w14:paraId="1B566753" w14:textId="77777777" w:rsidR="00BF7380" w:rsidRDefault="00000000">
      <w:pPr>
        <w:spacing w:after="0" w:line="240" w:lineRule="auto"/>
      </w:pPr>
      <w:r>
        <w:rPr>
          <w:rFonts w:ascii="楷体" w:eastAsia="楷体" w:hAnsi="楷体"/>
          <w:sz w:val="21"/>
        </w:rPr>
        <w:t>C、较重级，用黄色表示</w:t>
      </w:r>
    </w:p>
    <w:p w14:paraId="5CC691B3" w14:textId="77777777" w:rsidR="00BF7380" w:rsidRDefault="00000000">
      <w:pPr>
        <w:spacing w:after="0" w:line="240" w:lineRule="auto"/>
      </w:pPr>
      <w:r>
        <w:rPr>
          <w:rFonts w:ascii="楷体" w:eastAsia="楷体" w:hAnsi="楷体"/>
          <w:sz w:val="21"/>
        </w:rPr>
        <w:t>D、特别严重级，用红色表示</w:t>
      </w:r>
    </w:p>
    <w:p w14:paraId="48D062DC" w14:textId="77777777" w:rsidR="00BF7380" w:rsidRDefault="00000000">
      <w:pPr>
        <w:spacing w:after="0" w:line="240" w:lineRule="auto"/>
      </w:pPr>
      <w:r>
        <w:rPr>
          <w:rFonts w:ascii="楷体" w:eastAsia="楷体" w:hAnsi="楷体"/>
          <w:sz w:val="21"/>
        </w:rPr>
        <w:t>61.__B__是防灾减灾工作的关键环节，是防御和减轻灾害损失的重要基础。</w:t>
      </w:r>
    </w:p>
    <w:p w14:paraId="7D6D5BCC" w14:textId="77777777" w:rsidR="00BF7380" w:rsidRDefault="00000000">
      <w:pPr>
        <w:spacing w:after="0" w:line="240" w:lineRule="auto"/>
      </w:pPr>
      <w:r>
        <w:rPr>
          <w:rFonts w:ascii="楷体" w:eastAsia="楷体" w:hAnsi="楷体"/>
          <w:sz w:val="21"/>
        </w:rPr>
        <w:t>A、加强气象灾害监测预警及应急演练</w:t>
      </w:r>
    </w:p>
    <w:p w14:paraId="6767A50E" w14:textId="77777777" w:rsidR="00BF7380" w:rsidRDefault="00000000">
      <w:pPr>
        <w:spacing w:after="0" w:line="240" w:lineRule="auto"/>
      </w:pPr>
      <w:r>
        <w:rPr>
          <w:rFonts w:ascii="楷体" w:eastAsia="楷体" w:hAnsi="楷体"/>
          <w:sz w:val="21"/>
        </w:rPr>
        <w:t>B、加强气象灾害监测预警及信息发布</w:t>
      </w:r>
    </w:p>
    <w:p w14:paraId="0E340559" w14:textId="77777777" w:rsidR="00BF7380" w:rsidRDefault="00000000">
      <w:pPr>
        <w:spacing w:after="0" w:line="240" w:lineRule="auto"/>
      </w:pPr>
      <w:r>
        <w:rPr>
          <w:rFonts w:ascii="楷体" w:eastAsia="楷体" w:hAnsi="楷体"/>
          <w:sz w:val="21"/>
        </w:rPr>
        <w:t>C、加强气象科普宣传及应急演练</w:t>
      </w:r>
    </w:p>
    <w:p w14:paraId="7CBDD316" w14:textId="77777777" w:rsidR="00BF7380" w:rsidRDefault="00000000">
      <w:pPr>
        <w:spacing w:after="0" w:line="240" w:lineRule="auto"/>
      </w:pPr>
      <w:r>
        <w:rPr>
          <w:rFonts w:ascii="楷体" w:eastAsia="楷体" w:hAnsi="楷体"/>
          <w:sz w:val="21"/>
        </w:rPr>
        <w:t>D、加强气象灾害监测预警网络建设</w:t>
      </w:r>
    </w:p>
    <w:p w14:paraId="1957F632" w14:textId="77777777" w:rsidR="00BF7380" w:rsidRDefault="00000000">
      <w:pPr>
        <w:spacing w:after="0" w:line="240" w:lineRule="auto"/>
      </w:pPr>
      <w:r>
        <w:rPr>
          <w:rFonts w:ascii="楷体" w:eastAsia="楷体" w:hAnsi="楷体"/>
          <w:sz w:val="21"/>
        </w:rPr>
        <w:t>62.《国务院办公厅关于加强气象灾害监测预警及信息发布工作的意见》中第一句灾害性天气警报和气象灾害预警信号解除时，媒体和单位应当及时更新，不得传播__D__的灾害性天气警报和气象灾害预警信号。</w:t>
      </w:r>
    </w:p>
    <w:p w14:paraId="5E8C91BC" w14:textId="77777777" w:rsidR="00BF7380" w:rsidRDefault="00000000">
      <w:pPr>
        <w:spacing w:after="0" w:line="240" w:lineRule="auto"/>
      </w:pPr>
      <w:r>
        <w:rPr>
          <w:rFonts w:ascii="楷体" w:eastAsia="楷体" w:hAnsi="楷体"/>
          <w:sz w:val="21"/>
        </w:rPr>
        <w:t>A、不正确</w:t>
      </w:r>
    </w:p>
    <w:p w14:paraId="51BFD4A1" w14:textId="77777777" w:rsidR="00BF7380" w:rsidRDefault="00000000">
      <w:pPr>
        <w:spacing w:after="0" w:line="240" w:lineRule="auto"/>
      </w:pPr>
      <w:r>
        <w:rPr>
          <w:rFonts w:ascii="楷体" w:eastAsia="楷体" w:hAnsi="楷体"/>
          <w:sz w:val="21"/>
        </w:rPr>
        <w:t>B、错误</w:t>
      </w:r>
    </w:p>
    <w:p w14:paraId="474CFD94" w14:textId="77777777" w:rsidR="00BF7380" w:rsidRDefault="00000000">
      <w:pPr>
        <w:spacing w:after="0" w:line="240" w:lineRule="auto"/>
      </w:pPr>
      <w:r>
        <w:rPr>
          <w:rFonts w:ascii="楷体" w:eastAsia="楷体" w:hAnsi="楷体"/>
          <w:sz w:val="21"/>
        </w:rPr>
        <w:t>C、有疑误</w:t>
      </w:r>
    </w:p>
    <w:p w14:paraId="6FA8EF7A" w14:textId="77777777" w:rsidR="00BF7380" w:rsidRDefault="00000000">
      <w:pPr>
        <w:spacing w:after="0" w:line="240" w:lineRule="auto"/>
      </w:pPr>
      <w:r>
        <w:rPr>
          <w:rFonts w:ascii="楷体" w:eastAsia="楷体" w:hAnsi="楷体"/>
          <w:sz w:val="21"/>
        </w:rPr>
        <w:t>D、过时</w:t>
      </w:r>
    </w:p>
    <w:p w14:paraId="3EF81DEC" w14:textId="77777777" w:rsidR="00BF7380" w:rsidRDefault="00000000">
      <w:pPr>
        <w:spacing w:after="0" w:line="240" w:lineRule="auto"/>
      </w:pPr>
      <w:r>
        <w:rPr>
          <w:rFonts w:ascii="楷体" w:eastAsia="楷体" w:hAnsi="楷体"/>
          <w:sz w:val="21"/>
        </w:rPr>
        <w:t>63.绝热上升的气块总是__D__。</w:t>
      </w:r>
    </w:p>
    <w:p w14:paraId="4FA0B14A" w14:textId="77777777" w:rsidR="00BF7380" w:rsidRDefault="00000000">
      <w:pPr>
        <w:spacing w:after="0" w:line="240" w:lineRule="auto"/>
      </w:pPr>
      <w:r>
        <w:rPr>
          <w:rFonts w:ascii="楷体" w:eastAsia="楷体" w:hAnsi="楷体"/>
          <w:sz w:val="21"/>
        </w:rPr>
        <w:t>A、压缩，变暖</w:t>
      </w:r>
    </w:p>
    <w:p w14:paraId="62BE3374" w14:textId="77777777" w:rsidR="00BF7380" w:rsidRDefault="00000000">
      <w:pPr>
        <w:spacing w:after="0" w:line="240" w:lineRule="auto"/>
      </w:pPr>
      <w:r>
        <w:rPr>
          <w:rFonts w:ascii="楷体" w:eastAsia="楷体" w:hAnsi="楷体"/>
          <w:sz w:val="21"/>
        </w:rPr>
        <w:t>B、压缩，冷却</w:t>
      </w:r>
    </w:p>
    <w:p w14:paraId="35C8E599" w14:textId="77777777" w:rsidR="00BF7380" w:rsidRDefault="00000000">
      <w:pPr>
        <w:spacing w:after="0" w:line="240" w:lineRule="auto"/>
      </w:pPr>
      <w:r>
        <w:rPr>
          <w:rFonts w:ascii="楷体" w:eastAsia="楷体" w:hAnsi="楷体"/>
          <w:sz w:val="21"/>
        </w:rPr>
        <w:t>C、膨胀，变暖</w:t>
      </w:r>
    </w:p>
    <w:p w14:paraId="771CED1B" w14:textId="77777777" w:rsidR="00BF7380" w:rsidRDefault="00000000">
      <w:pPr>
        <w:spacing w:after="0" w:line="240" w:lineRule="auto"/>
      </w:pPr>
      <w:r>
        <w:rPr>
          <w:rFonts w:ascii="楷体" w:eastAsia="楷体" w:hAnsi="楷体"/>
          <w:sz w:val="21"/>
        </w:rPr>
        <w:t>D、膨胀，冷却</w:t>
      </w:r>
    </w:p>
    <w:p w14:paraId="2BC10C70" w14:textId="77777777" w:rsidR="00BF7380" w:rsidRDefault="00000000">
      <w:pPr>
        <w:spacing w:after="0" w:line="240" w:lineRule="auto"/>
      </w:pPr>
      <w:r>
        <w:rPr>
          <w:rFonts w:ascii="楷体" w:eastAsia="楷体" w:hAnsi="楷体"/>
          <w:sz w:val="21"/>
        </w:rPr>
        <w:t>64.利用新一代天气雷达，简单有效地判断是否有大冰雹时，应着重分析强回波区__B__dBZ相对于0℃和-20℃等温线高度的位置。</w:t>
      </w:r>
    </w:p>
    <w:p w14:paraId="2806E042" w14:textId="77777777" w:rsidR="00BF7380" w:rsidRDefault="00000000">
      <w:pPr>
        <w:spacing w:after="0" w:line="240" w:lineRule="auto"/>
      </w:pPr>
      <w:r>
        <w:rPr>
          <w:rFonts w:ascii="楷体" w:eastAsia="楷体" w:hAnsi="楷体"/>
          <w:sz w:val="21"/>
        </w:rPr>
        <w:t>A、25～35</w:t>
      </w:r>
    </w:p>
    <w:p w14:paraId="2AD606F7" w14:textId="77777777" w:rsidR="00BF7380" w:rsidRDefault="00000000">
      <w:pPr>
        <w:spacing w:after="0" w:line="240" w:lineRule="auto"/>
      </w:pPr>
      <w:r>
        <w:rPr>
          <w:rFonts w:ascii="楷体" w:eastAsia="楷体" w:hAnsi="楷体"/>
          <w:sz w:val="21"/>
        </w:rPr>
        <w:t>B、45～55</w:t>
      </w:r>
    </w:p>
    <w:p w14:paraId="6FD5F40A" w14:textId="77777777" w:rsidR="00BF7380" w:rsidRDefault="00000000">
      <w:pPr>
        <w:spacing w:after="0" w:line="240" w:lineRule="auto"/>
      </w:pPr>
      <w:r>
        <w:rPr>
          <w:rFonts w:ascii="楷体" w:eastAsia="楷体" w:hAnsi="楷体"/>
          <w:sz w:val="21"/>
        </w:rPr>
        <w:t>C、35～45</w:t>
      </w:r>
    </w:p>
    <w:p w14:paraId="7E001A51" w14:textId="77777777" w:rsidR="00BF7380" w:rsidRDefault="00000000">
      <w:pPr>
        <w:spacing w:after="0" w:line="240" w:lineRule="auto"/>
      </w:pPr>
      <w:r>
        <w:rPr>
          <w:rFonts w:ascii="楷体" w:eastAsia="楷体" w:hAnsi="楷体"/>
          <w:sz w:val="21"/>
        </w:rPr>
        <w:t>D、20～35</w:t>
      </w:r>
    </w:p>
    <w:p w14:paraId="64FE8AD6" w14:textId="77777777" w:rsidR="00BF7380" w:rsidRDefault="00000000">
      <w:pPr>
        <w:spacing w:after="0" w:line="240" w:lineRule="auto"/>
      </w:pPr>
      <w:r>
        <w:rPr>
          <w:rFonts w:ascii="楷体" w:eastAsia="楷体" w:hAnsi="楷体"/>
          <w:sz w:val="21"/>
        </w:rPr>
        <w:t>65.饱和气块在绝热上升过程中，叙述正确的是__B__。</w:t>
      </w:r>
    </w:p>
    <w:p w14:paraId="142125DC" w14:textId="77777777" w:rsidR="00BF7380" w:rsidRDefault="00000000">
      <w:pPr>
        <w:spacing w:after="0" w:line="240" w:lineRule="auto"/>
      </w:pPr>
      <w:r>
        <w:rPr>
          <w:rFonts w:ascii="楷体" w:eastAsia="楷体" w:hAnsi="楷体"/>
          <w:sz w:val="21"/>
        </w:rPr>
        <w:t>A、位温保守</w:t>
      </w:r>
    </w:p>
    <w:p w14:paraId="56B634E6" w14:textId="77777777" w:rsidR="00BF7380" w:rsidRDefault="00000000">
      <w:pPr>
        <w:spacing w:after="0" w:line="240" w:lineRule="auto"/>
      </w:pPr>
      <w:r>
        <w:rPr>
          <w:rFonts w:ascii="楷体" w:eastAsia="楷体" w:hAnsi="楷体"/>
          <w:sz w:val="21"/>
        </w:rPr>
        <w:t>B、假相当位温保守</w:t>
      </w:r>
    </w:p>
    <w:p w14:paraId="27183C70" w14:textId="77777777" w:rsidR="00BF7380" w:rsidRDefault="00000000">
      <w:pPr>
        <w:spacing w:after="0" w:line="240" w:lineRule="auto"/>
      </w:pPr>
      <w:r>
        <w:rPr>
          <w:rFonts w:ascii="楷体" w:eastAsia="楷体" w:hAnsi="楷体"/>
          <w:sz w:val="21"/>
        </w:rPr>
        <w:t>C、温度保守</w:t>
      </w:r>
    </w:p>
    <w:p w14:paraId="67D36934" w14:textId="77777777" w:rsidR="00BF7380" w:rsidRDefault="00000000">
      <w:pPr>
        <w:spacing w:after="0" w:line="240" w:lineRule="auto"/>
      </w:pPr>
      <w:r>
        <w:rPr>
          <w:rFonts w:ascii="楷体" w:eastAsia="楷体" w:hAnsi="楷体"/>
          <w:sz w:val="21"/>
        </w:rPr>
        <w:t>D、水汽压保守</w:t>
      </w:r>
    </w:p>
    <w:p w14:paraId="3477EBE6" w14:textId="77777777" w:rsidR="00BF7380" w:rsidRDefault="00000000">
      <w:pPr>
        <w:spacing w:after="0" w:line="240" w:lineRule="auto"/>
      </w:pPr>
      <w:r>
        <w:rPr>
          <w:rFonts w:ascii="楷体" w:eastAsia="楷体" w:hAnsi="楷体"/>
          <w:sz w:val="21"/>
        </w:rPr>
        <w:t>66.－20℃时冰水共存云中，冰面的饱和比应为__C__。</w:t>
      </w:r>
    </w:p>
    <w:p w14:paraId="77A1A1A1" w14:textId="77777777" w:rsidR="00BF7380" w:rsidRDefault="00000000">
      <w:pPr>
        <w:spacing w:after="0" w:line="240" w:lineRule="auto"/>
      </w:pPr>
      <w:r>
        <w:rPr>
          <w:rFonts w:ascii="楷体" w:eastAsia="楷体" w:hAnsi="楷体"/>
          <w:sz w:val="21"/>
        </w:rPr>
        <w:t>A、1.01</w:t>
      </w:r>
    </w:p>
    <w:p w14:paraId="0EC29DD8" w14:textId="77777777" w:rsidR="00BF7380" w:rsidRDefault="00000000">
      <w:pPr>
        <w:spacing w:after="0" w:line="240" w:lineRule="auto"/>
      </w:pPr>
      <w:r>
        <w:rPr>
          <w:rFonts w:ascii="楷体" w:eastAsia="楷体" w:hAnsi="楷体"/>
          <w:sz w:val="21"/>
        </w:rPr>
        <w:t>B、1.30</w:t>
      </w:r>
    </w:p>
    <w:p w14:paraId="5B2E20CA" w14:textId="77777777" w:rsidR="00BF7380" w:rsidRDefault="00000000">
      <w:pPr>
        <w:spacing w:after="0" w:line="240" w:lineRule="auto"/>
      </w:pPr>
      <w:r>
        <w:rPr>
          <w:rFonts w:ascii="楷体" w:eastAsia="楷体" w:hAnsi="楷体"/>
          <w:sz w:val="21"/>
        </w:rPr>
        <w:t>C、1.20</w:t>
      </w:r>
    </w:p>
    <w:p w14:paraId="13ACBD80" w14:textId="77777777" w:rsidR="00BF7380" w:rsidRDefault="00000000">
      <w:pPr>
        <w:spacing w:after="0" w:line="240" w:lineRule="auto"/>
      </w:pPr>
      <w:r>
        <w:rPr>
          <w:rFonts w:ascii="楷体" w:eastAsia="楷体" w:hAnsi="楷体"/>
          <w:sz w:val="21"/>
        </w:rPr>
        <w:t>D、1.10</w:t>
      </w:r>
    </w:p>
    <w:p w14:paraId="64EEA25A" w14:textId="77777777" w:rsidR="00BF7380" w:rsidRDefault="00000000">
      <w:pPr>
        <w:spacing w:after="0" w:line="240" w:lineRule="auto"/>
      </w:pPr>
      <w:r>
        <w:rPr>
          <w:rFonts w:ascii="楷体" w:eastAsia="楷体" w:hAnsi="楷体"/>
          <w:sz w:val="21"/>
        </w:rPr>
        <w:t>67.－30℃时冰水共存云中，冰面的过饱和比应为__C__。</w:t>
      </w:r>
    </w:p>
    <w:p w14:paraId="31D74225" w14:textId="77777777" w:rsidR="00BF7380" w:rsidRDefault="00000000">
      <w:pPr>
        <w:spacing w:after="0" w:line="240" w:lineRule="auto"/>
      </w:pPr>
      <w:r>
        <w:rPr>
          <w:rFonts w:ascii="楷体" w:eastAsia="楷体" w:hAnsi="楷体"/>
          <w:sz w:val="21"/>
        </w:rPr>
        <w:t>A、0.10</w:t>
      </w:r>
    </w:p>
    <w:p w14:paraId="2A114B0D" w14:textId="77777777" w:rsidR="00BF7380" w:rsidRDefault="00000000">
      <w:pPr>
        <w:spacing w:after="0" w:line="240" w:lineRule="auto"/>
      </w:pPr>
      <w:r>
        <w:rPr>
          <w:rFonts w:ascii="楷体" w:eastAsia="楷体" w:hAnsi="楷体"/>
          <w:sz w:val="21"/>
        </w:rPr>
        <w:t>B、0.50</w:t>
      </w:r>
    </w:p>
    <w:p w14:paraId="747901BE" w14:textId="77777777" w:rsidR="00BF7380" w:rsidRDefault="00000000">
      <w:pPr>
        <w:spacing w:after="0" w:line="240" w:lineRule="auto"/>
      </w:pPr>
      <w:r>
        <w:rPr>
          <w:rFonts w:ascii="楷体" w:eastAsia="楷体" w:hAnsi="楷体"/>
          <w:sz w:val="21"/>
        </w:rPr>
        <w:t>C、0.30</w:t>
      </w:r>
    </w:p>
    <w:p w14:paraId="6144D5ED" w14:textId="77777777" w:rsidR="00BF7380" w:rsidRDefault="00000000">
      <w:pPr>
        <w:spacing w:after="0" w:line="240" w:lineRule="auto"/>
      </w:pPr>
      <w:r>
        <w:rPr>
          <w:rFonts w:ascii="楷体" w:eastAsia="楷体" w:hAnsi="楷体"/>
          <w:sz w:val="21"/>
        </w:rPr>
        <w:t>D、0.20</w:t>
      </w:r>
    </w:p>
    <w:p w14:paraId="28CFC156" w14:textId="77777777" w:rsidR="00BF7380" w:rsidRDefault="00000000">
      <w:pPr>
        <w:spacing w:after="0" w:line="240" w:lineRule="auto"/>
      </w:pPr>
      <w:r>
        <w:rPr>
          <w:rFonts w:ascii="楷体" w:eastAsia="楷体" w:hAnsi="楷体"/>
          <w:sz w:val="21"/>
        </w:rPr>
        <w:lastRenderedPageBreak/>
        <w:t>68.冰雹不透明层形成过程为__C__。</w:t>
      </w:r>
    </w:p>
    <w:p w14:paraId="4538CAB9" w14:textId="77777777" w:rsidR="00BF7380" w:rsidRDefault="00000000">
      <w:pPr>
        <w:spacing w:after="0" w:line="240" w:lineRule="auto"/>
      </w:pPr>
      <w:r>
        <w:rPr>
          <w:rFonts w:ascii="楷体" w:eastAsia="楷体" w:hAnsi="楷体"/>
          <w:sz w:val="21"/>
        </w:rPr>
        <w:t>A、凝华增长</w:t>
      </w:r>
    </w:p>
    <w:p w14:paraId="2EC5E3D0" w14:textId="77777777" w:rsidR="00BF7380" w:rsidRDefault="00000000">
      <w:pPr>
        <w:spacing w:after="0" w:line="240" w:lineRule="auto"/>
      </w:pPr>
      <w:r>
        <w:rPr>
          <w:rFonts w:ascii="楷体" w:eastAsia="楷体" w:hAnsi="楷体"/>
          <w:sz w:val="21"/>
        </w:rPr>
        <w:t>B、湿增长</w:t>
      </w:r>
    </w:p>
    <w:p w14:paraId="78C17CC6" w14:textId="77777777" w:rsidR="00BF7380" w:rsidRDefault="00000000">
      <w:pPr>
        <w:spacing w:after="0" w:line="240" w:lineRule="auto"/>
      </w:pPr>
      <w:r>
        <w:rPr>
          <w:rFonts w:ascii="楷体" w:eastAsia="楷体" w:hAnsi="楷体"/>
          <w:sz w:val="21"/>
        </w:rPr>
        <w:t>C、干增长</w:t>
      </w:r>
    </w:p>
    <w:p w14:paraId="31DCAC72" w14:textId="77777777" w:rsidR="00BF7380" w:rsidRDefault="00000000">
      <w:pPr>
        <w:spacing w:after="0" w:line="240" w:lineRule="auto"/>
      </w:pPr>
      <w:r>
        <w:rPr>
          <w:rFonts w:ascii="楷体" w:eastAsia="楷体" w:hAnsi="楷体"/>
          <w:sz w:val="21"/>
        </w:rPr>
        <w:t>D、凝结增长</w:t>
      </w:r>
    </w:p>
    <w:p w14:paraId="79D05645" w14:textId="77777777" w:rsidR="00BF7380" w:rsidRDefault="00000000">
      <w:pPr>
        <w:spacing w:after="0" w:line="240" w:lineRule="auto"/>
      </w:pPr>
      <w:r>
        <w:rPr>
          <w:rFonts w:ascii="楷体" w:eastAsia="楷体" w:hAnsi="楷体"/>
          <w:sz w:val="21"/>
        </w:rPr>
        <w:t>69.冰雹切片上所见到交替出现的透明与不透明层分别通过__B__增长和____增长过程形成。</w:t>
      </w:r>
    </w:p>
    <w:p w14:paraId="488A927F" w14:textId="77777777" w:rsidR="00BF7380" w:rsidRDefault="00000000">
      <w:pPr>
        <w:spacing w:after="0" w:line="240" w:lineRule="auto"/>
      </w:pPr>
      <w:r>
        <w:rPr>
          <w:rFonts w:ascii="楷体" w:eastAsia="楷体" w:hAnsi="楷体"/>
          <w:sz w:val="21"/>
        </w:rPr>
        <w:t>A、碰并、凝结</w:t>
      </w:r>
    </w:p>
    <w:p w14:paraId="0722EEAD" w14:textId="77777777" w:rsidR="00BF7380" w:rsidRDefault="00000000">
      <w:pPr>
        <w:spacing w:after="0" w:line="240" w:lineRule="auto"/>
      </w:pPr>
      <w:r>
        <w:rPr>
          <w:rFonts w:ascii="楷体" w:eastAsia="楷体" w:hAnsi="楷体"/>
          <w:sz w:val="21"/>
        </w:rPr>
        <w:t>B、湿、干</w:t>
      </w:r>
    </w:p>
    <w:p w14:paraId="622B22D6" w14:textId="77777777" w:rsidR="00BF7380" w:rsidRDefault="00000000">
      <w:pPr>
        <w:spacing w:after="0" w:line="240" w:lineRule="auto"/>
      </w:pPr>
      <w:r>
        <w:rPr>
          <w:rFonts w:ascii="楷体" w:eastAsia="楷体" w:hAnsi="楷体"/>
          <w:sz w:val="21"/>
        </w:rPr>
        <w:t>C、干、湿</w:t>
      </w:r>
    </w:p>
    <w:p w14:paraId="2BE44A3A" w14:textId="77777777" w:rsidR="00BF7380" w:rsidRDefault="00000000">
      <w:pPr>
        <w:spacing w:after="0" w:line="240" w:lineRule="auto"/>
      </w:pPr>
      <w:r>
        <w:rPr>
          <w:rFonts w:ascii="楷体" w:eastAsia="楷体" w:hAnsi="楷体"/>
          <w:sz w:val="21"/>
        </w:rPr>
        <w:t>D、凝结、碰并</w:t>
      </w:r>
    </w:p>
    <w:p w14:paraId="70006EC8" w14:textId="77777777" w:rsidR="00BF7380" w:rsidRDefault="00000000">
      <w:pPr>
        <w:spacing w:after="0" w:line="240" w:lineRule="auto"/>
      </w:pPr>
      <w:r>
        <w:rPr>
          <w:rFonts w:ascii="楷体" w:eastAsia="楷体" w:hAnsi="楷体"/>
          <w:sz w:val="21"/>
        </w:rPr>
        <w:t>70.冰雹云的形成演变过程大致分为__C__个阶段。</w:t>
      </w:r>
    </w:p>
    <w:p w14:paraId="5BA6D515" w14:textId="77777777" w:rsidR="00BF7380" w:rsidRDefault="00000000">
      <w:pPr>
        <w:spacing w:after="0" w:line="240" w:lineRule="auto"/>
      </w:pPr>
      <w:r>
        <w:rPr>
          <w:rFonts w:ascii="楷体" w:eastAsia="楷体" w:hAnsi="楷体"/>
          <w:sz w:val="21"/>
        </w:rPr>
        <w:t>A、5</w:t>
      </w:r>
    </w:p>
    <w:p w14:paraId="2A496C29" w14:textId="77777777" w:rsidR="00BF7380" w:rsidRDefault="00000000">
      <w:pPr>
        <w:spacing w:after="0" w:line="240" w:lineRule="auto"/>
      </w:pPr>
      <w:r>
        <w:rPr>
          <w:rFonts w:ascii="楷体" w:eastAsia="楷体" w:hAnsi="楷体"/>
          <w:sz w:val="21"/>
        </w:rPr>
        <w:t>B、4</w:t>
      </w:r>
    </w:p>
    <w:p w14:paraId="5DC71917" w14:textId="77777777" w:rsidR="00BF7380" w:rsidRDefault="00000000">
      <w:pPr>
        <w:spacing w:after="0" w:line="240" w:lineRule="auto"/>
      </w:pPr>
      <w:r>
        <w:rPr>
          <w:rFonts w:ascii="楷体" w:eastAsia="楷体" w:hAnsi="楷体"/>
          <w:sz w:val="21"/>
        </w:rPr>
        <w:t>C、3</w:t>
      </w:r>
    </w:p>
    <w:p w14:paraId="3A1A6A09" w14:textId="77777777" w:rsidR="00BF7380" w:rsidRDefault="00000000">
      <w:pPr>
        <w:spacing w:after="0" w:line="240" w:lineRule="auto"/>
      </w:pPr>
      <w:r>
        <w:rPr>
          <w:rFonts w:ascii="楷体" w:eastAsia="楷体" w:hAnsi="楷体"/>
          <w:sz w:val="21"/>
        </w:rPr>
        <w:t>D、6</w:t>
      </w:r>
    </w:p>
    <w:p w14:paraId="2262BD94" w14:textId="77777777" w:rsidR="00BF7380" w:rsidRDefault="00000000">
      <w:pPr>
        <w:spacing w:after="0" w:line="240" w:lineRule="auto"/>
      </w:pPr>
      <w:r>
        <w:rPr>
          <w:rFonts w:ascii="楷体" w:eastAsia="楷体" w:hAnsi="楷体"/>
          <w:sz w:val="21"/>
        </w:rPr>
        <w:t>71.冰核嵌入过冷水滴内使其转换成一个冰粒子，此模式称为__D__。</w:t>
      </w:r>
    </w:p>
    <w:p w14:paraId="410F963B" w14:textId="77777777" w:rsidR="00BF7380" w:rsidRDefault="00000000">
      <w:pPr>
        <w:spacing w:after="0" w:line="240" w:lineRule="auto"/>
      </w:pPr>
      <w:r>
        <w:rPr>
          <w:rFonts w:ascii="楷体" w:eastAsia="楷体" w:hAnsi="楷体"/>
          <w:sz w:val="21"/>
        </w:rPr>
        <w:t>A、吸附模式</w:t>
      </w:r>
    </w:p>
    <w:p w14:paraId="0E032982" w14:textId="77777777" w:rsidR="00BF7380" w:rsidRDefault="00000000">
      <w:pPr>
        <w:spacing w:after="0" w:line="240" w:lineRule="auto"/>
      </w:pPr>
      <w:r>
        <w:rPr>
          <w:rFonts w:ascii="楷体" w:eastAsia="楷体" w:hAnsi="楷体"/>
          <w:sz w:val="21"/>
        </w:rPr>
        <w:t>B、凝冻模式</w:t>
      </w:r>
    </w:p>
    <w:p w14:paraId="2A5C0C10" w14:textId="77777777" w:rsidR="00BF7380" w:rsidRDefault="00000000">
      <w:pPr>
        <w:spacing w:after="0" w:line="240" w:lineRule="auto"/>
      </w:pPr>
      <w:r>
        <w:rPr>
          <w:rFonts w:ascii="楷体" w:eastAsia="楷体" w:hAnsi="楷体"/>
          <w:sz w:val="21"/>
        </w:rPr>
        <w:t>C、凝华模式</w:t>
      </w:r>
    </w:p>
    <w:p w14:paraId="28477F41" w14:textId="77777777" w:rsidR="00BF7380" w:rsidRDefault="00000000">
      <w:pPr>
        <w:spacing w:after="0" w:line="240" w:lineRule="auto"/>
      </w:pPr>
      <w:r>
        <w:rPr>
          <w:rFonts w:ascii="楷体" w:eastAsia="楷体" w:hAnsi="楷体"/>
          <w:sz w:val="21"/>
        </w:rPr>
        <w:t>D、冻结模式</w:t>
      </w:r>
    </w:p>
    <w:p w14:paraId="59E9B85A" w14:textId="77777777" w:rsidR="00BF7380" w:rsidRDefault="00000000">
      <w:pPr>
        <w:spacing w:after="0" w:line="240" w:lineRule="auto"/>
      </w:pPr>
      <w:r>
        <w:rPr>
          <w:rFonts w:ascii="楷体" w:eastAsia="楷体" w:hAnsi="楷体"/>
          <w:sz w:val="21"/>
        </w:rPr>
        <w:t>72.冰晶效应(贝吉龙过程)中，__D__。</w:t>
      </w:r>
    </w:p>
    <w:p w14:paraId="7652496E" w14:textId="77777777" w:rsidR="00BF7380" w:rsidRDefault="00000000">
      <w:pPr>
        <w:spacing w:after="0" w:line="240" w:lineRule="auto"/>
      </w:pPr>
      <w:r>
        <w:rPr>
          <w:rFonts w:ascii="楷体" w:eastAsia="楷体" w:hAnsi="楷体"/>
          <w:sz w:val="21"/>
        </w:rPr>
        <w:t>A、温度必须大于0°C</w:t>
      </w:r>
    </w:p>
    <w:p w14:paraId="4DD80103" w14:textId="77777777" w:rsidR="00BF7380" w:rsidRDefault="00000000">
      <w:pPr>
        <w:spacing w:after="0" w:line="240" w:lineRule="auto"/>
      </w:pPr>
      <w:r>
        <w:rPr>
          <w:rFonts w:ascii="楷体" w:eastAsia="楷体" w:hAnsi="楷体"/>
          <w:sz w:val="21"/>
        </w:rPr>
        <w:t>B、云必须是积状的</w:t>
      </w:r>
    </w:p>
    <w:p w14:paraId="72ABBA43" w14:textId="77777777" w:rsidR="00BF7380" w:rsidRDefault="00000000">
      <w:pPr>
        <w:spacing w:after="0" w:line="240" w:lineRule="auto"/>
      </w:pPr>
      <w:r>
        <w:rPr>
          <w:rFonts w:ascii="楷体" w:eastAsia="楷体" w:hAnsi="楷体"/>
          <w:sz w:val="21"/>
        </w:rPr>
        <w:t>C、云内只有冰晶</w:t>
      </w:r>
    </w:p>
    <w:p w14:paraId="411584F1" w14:textId="77777777" w:rsidR="00BF7380" w:rsidRDefault="00000000">
      <w:pPr>
        <w:spacing w:after="0" w:line="240" w:lineRule="auto"/>
      </w:pPr>
      <w:r>
        <w:rPr>
          <w:rFonts w:ascii="楷体" w:eastAsia="楷体" w:hAnsi="楷体"/>
          <w:sz w:val="21"/>
        </w:rPr>
        <w:t>D、过冷却水滴蒸发、冰晶增长</w:t>
      </w:r>
    </w:p>
    <w:p w14:paraId="7199DAE7" w14:textId="77777777" w:rsidR="00BF7380" w:rsidRDefault="00000000">
      <w:pPr>
        <w:spacing w:after="0" w:line="240" w:lineRule="auto"/>
      </w:pPr>
      <w:r>
        <w:rPr>
          <w:rFonts w:ascii="楷体" w:eastAsia="楷体" w:hAnsi="楷体"/>
          <w:sz w:val="21"/>
        </w:rPr>
        <w:t>73.冰晶效应的条件是__A__。</w:t>
      </w:r>
    </w:p>
    <w:p w14:paraId="366FC974" w14:textId="77777777" w:rsidR="00BF7380" w:rsidRDefault="00000000">
      <w:pPr>
        <w:spacing w:after="0" w:line="240" w:lineRule="auto"/>
      </w:pPr>
      <w:r>
        <w:rPr>
          <w:rFonts w:ascii="楷体" w:eastAsia="楷体" w:hAnsi="楷体"/>
          <w:sz w:val="21"/>
        </w:rPr>
        <w:t>A、Ei</w:t>
      </w:r>
    </w:p>
    <w:p w14:paraId="79903297" w14:textId="77777777" w:rsidR="00BF7380" w:rsidRDefault="00000000">
      <w:pPr>
        <w:spacing w:after="0" w:line="240" w:lineRule="auto"/>
      </w:pPr>
      <w:r>
        <w:rPr>
          <w:rFonts w:ascii="楷体" w:eastAsia="楷体" w:hAnsi="楷体"/>
          <w:sz w:val="21"/>
        </w:rPr>
        <w:t>B、Ei&gt;Ew</w:t>
      </w:r>
    </w:p>
    <w:p w14:paraId="2BF1C7B0" w14:textId="77777777" w:rsidR="00BF7380" w:rsidRDefault="00000000">
      <w:pPr>
        <w:spacing w:after="0" w:line="240" w:lineRule="auto"/>
      </w:pPr>
      <w:r>
        <w:rPr>
          <w:rFonts w:ascii="楷体" w:eastAsia="楷体" w:hAnsi="楷体"/>
          <w:sz w:val="21"/>
        </w:rPr>
        <w:t>C、Ei=2Ew</w:t>
      </w:r>
    </w:p>
    <w:p w14:paraId="75867616" w14:textId="77777777" w:rsidR="00BF7380" w:rsidRDefault="00000000">
      <w:pPr>
        <w:spacing w:after="0" w:line="240" w:lineRule="auto"/>
      </w:pPr>
      <w:r>
        <w:rPr>
          <w:rFonts w:ascii="楷体" w:eastAsia="楷体" w:hAnsi="楷体"/>
          <w:sz w:val="21"/>
        </w:rPr>
        <w:t>D、Ei=Ew</w:t>
      </w:r>
    </w:p>
    <w:p w14:paraId="426D3150" w14:textId="77777777" w:rsidR="00BF7380" w:rsidRDefault="00000000">
      <w:pPr>
        <w:spacing w:after="0" w:line="240" w:lineRule="auto"/>
      </w:pPr>
      <w:r>
        <w:rPr>
          <w:rFonts w:ascii="楷体" w:eastAsia="楷体" w:hAnsi="楷体"/>
          <w:sz w:val="21"/>
        </w:rPr>
        <w:t>74.称为高空对流层的是__E__。</w:t>
      </w:r>
    </w:p>
    <w:p w14:paraId="7209A5B2" w14:textId="77777777" w:rsidR="00BF7380" w:rsidRDefault="00000000">
      <w:pPr>
        <w:spacing w:after="0" w:line="240" w:lineRule="auto"/>
      </w:pPr>
      <w:r>
        <w:rPr>
          <w:rFonts w:ascii="楷体" w:eastAsia="楷体" w:hAnsi="楷体"/>
          <w:sz w:val="21"/>
        </w:rPr>
        <w:t>A、对流层</w:t>
      </w:r>
    </w:p>
    <w:p w14:paraId="7726A37C" w14:textId="77777777" w:rsidR="00BF7380" w:rsidRDefault="00000000">
      <w:pPr>
        <w:spacing w:after="0" w:line="240" w:lineRule="auto"/>
      </w:pPr>
      <w:r>
        <w:rPr>
          <w:rFonts w:ascii="楷体" w:eastAsia="楷体" w:hAnsi="楷体"/>
          <w:sz w:val="21"/>
        </w:rPr>
        <w:t>B、平流层</w:t>
      </w:r>
    </w:p>
    <w:p w14:paraId="205AB5C6" w14:textId="77777777" w:rsidR="00BF7380" w:rsidRDefault="00000000">
      <w:pPr>
        <w:spacing w:after="0" w:line="240" w:lineRule="auto"/>
      </w:pPr>
      <w:r>
        <w:rPr>
          <w:rFonts w:ascii="楷体" w:eastAsia="楷体" w:hAnsi="楷体"/>
          <w:sz w:val="21"/>
        </w:rPr>
        <w:t>C、暖层</w:t>
      </w:r>
    </w:p>
    <w:p w14:paraId="52FC2BCB" w14:textId="77777777" w:rsidR="00BF7380" w:rsidRDefault="00000000">
      <w:pPr>
        <w:spacing w:after="0" w:line="240" w:lineRule="auto"/>
      </w:pPr>
      <w:r>
        <w:rPr>
          <w:rFonts w:ascii="楷体" w:eastAsia="楷体" w:hAnsi="楷体"/>
          <w:sz w:val="21"/>
        </w:rPr>
        <w:t>D、散逸层</w:t>
      </w:r>
    </w:p>
    <w:p w14:paraId="2F28F3CC" w14:textId="77777777" w:rsidR="00BF7380" w:rsidRDefault="00000000">
      <w:pPr>
        <w:spacing w:after="0" w:line="240" w:lineRule="auto"/>
      </w:pPr>
      <w:r>
        <w:rPr>
          <w:rFonts w:ascii="楷体" w:eastAsia="楷体" w:hAnsi="楷体"/>
          <w:sz w:val="21"/>
        </w:rPr>
        <w:t>E、中间层</w:t>
      </w:r>
    </w:p>
    <w:p w14:paraId="511DA5E9" w14:textId="77777777" w:rsidR="00BF7380" w:rsidRDefault="00000000">
      <w:pPr>
        <w:spacing w:after="0" w:line="240" w:lineRule="auto"/>
      </w:pPr>
      <w:r>
        <w:rPr>
          <w:rFonts w:ascii="楷体" w:eastAsia="楷体" w:hAnsi="楷体"/>
          <w:sz w:val="21"/>
        </w:rPr>
        <w:t>75.处于静止状态的大气中，一些空气团块受到__A__或____的扰动，就会产生向上和向下的垂直运动。这种偏离其平衡位置的垂直运动能否继续发展，是由____即大气温度和湿度的垂直分布所决定的。</w:t>
      </w:r>
    </w:p>
    <w:p w14:paraId="7972BC73" w14:textId="77777777" w:rsidR="00BF7380" w:rsidRDefault="00000000">
      <w:pPr>
        <w:spacing w:after="0" w:line="240" w:lineRule="auto"/>
      </w:pPr>
      <w:r>
        <w:rPr>
          <w:rFonts w:ascii="楷体" w:eastAsia="楷体" w:hAnsi="楷体"/>
          <w:sz w:val="21"/>
        </w:rPr>
        <w:t>A、动力因子，热力因子，大气层结</w:t>
      </w:r>
    </w:p>
    <w:p w14:paraId="41B47BB1" w14:textId="77777777" w:rsidR="00BF7380" w:rsidRDefault="00000000">
      <w:pPr>
        <w:spacing w:after="0" w:line="240" w:lineRule="auto"/>
      </w:pPr>
      <w:r>
        <w:rPr>
          <w:rFonts w:ascii="楷体" w:eastAsia="楷体" w:hAnsi="楷体"/>
          <w:sz w:val="21"/>
        </w:rPr>
        <w:t>B、动力因子，显热因子，大气层结</w:t>
      </w:r>
    </w:p>
    <w:p w14:paraId="43FA0F24" w14:textId="77777777" w:rsidR="00BF7380" w:rsidRDefault="00000000">
      <w:pPr>
        <w:spacing w:after="0" w:line="240" w:lineRule="auto"/>
      </w:pPr>
      <w:r>
        <w:rPr>
          <w:rFonts w:ascii="楷体" w:eastAsia="楷体" w:hAnsi="楷体"/>
          <w:sz w:val="21"/>
        </w:rPr>
        <w:t>C、动力因子，热力因子，状态曲线</w:t>
      </w:r>
    </w:p>
    <w:p w14:paraId="6B23A9BF" w14:textId="77777777" w:rsidR="00BF7380" w:rsidRDefault="00000000">
      <w:pPr>
        <w:spacing w:after="0" w:line="240" w:lineRule="auto"/>
      </w:pPr>
      <w:r>
        <w:rPr>
          <w:rFonts w:ascii="楷体" w:eastAsia="楷体" w:hAnsi="楷体"/>
          <w:sz w:val="21"/>
        </w:rPr>
        <w:t>D、涡度因子，热力因子，大气层结</w:t>
      </w:r>
    </w:p>
    <w:p w14:paraId="52340424" w14:textId="77777777" w:rsidR="00BF7380" w:rsidRDefault="00000000">
      <w:pPr>
        <w:spacing w:after="0" w:line="240" w:lineRule="auto"/>
      </w:pPr>
      <w:r>
        <w:rPr>
          <w:rFonts w:ascii="楷体" w:eastAsia="楷体" w:hAnsi="楷体"/>
          <w:sz w:val="21"/>
        </w:rPr>
        <w:t>76.大陆性积云的云滴尺度谱分布__C__海洋性积云，大陆性积云的云滴平均半径____海洋性积云。</w:t>
      </w:r>
    </w:p>
    <w:p w14:paraId="308FA761" w14:textId="77777777" w:rsidR="00BF7380" w:rsidRDefault="00000000">
      <w:pPr>
        <w:spacing w:after="0" w:line="240" w:lineRule="auto"/>
      </w:pPr>
      <w:r>
        <w:rPr>
          <w:rFonts w:ascii="楷体" w:eastAsia="楷体" w:hAnsi="楷体"/>
          <w:sz w:val="21"/>
        </w:rPr>
        <w:t>A、窄于、大于</w:t>
      </w:r>
    </w:p>
    <w:p w14:paraId="121506F6" w14:textId="77777777" w:rsidR="00BF7380" w:rsidRDefault="00000000">
      <w:pPr>
        <w:spacing w:after="0" w:line="240" w:lineRule="auto"/>
      </w:pPr>
      <w:r>
        <w:rPr>
          <w:rFonts w:ascii="楷体" w:eastAsia="楷体" w:hAnsi="楷体"/>
          <w:sz w:val="21"/>
        </w:rPr>
        <w:t>B、宽于、小于</w:t>
      </w:r>
    </w:p>
    <w:p w14:paraId="4BB8D339" w14:textId="77777777" w:rsidR="00BF7380" w:rsidRDefault="00000000">
      <w:pPr>
        <w:spacing w:after="0" w:line="240" w:lineRule="auto"/>
      </w:pPr>
      <w:r>
        <w:rPr>
          <w:rFonts w:ascii="楷体" w:eastAsia="楷体" w:hAnsi="楷体"/>
          <w:sz w:val="21"/>
        </w:rPr>
        <w:t>C、窄于、小于</w:t>
      </w:r>
    </w:p>
    <w:p w14:paraId="0C8C12F8" w14:textId="77777777" w:rsidR="00BF7380" w:rsidRDefault="00000000">
      <w:pPr>
        <w:spacing w:after="0" w:line="240" w:lineRule="auto"/>
      </w:pPr>
      <w:r>
        <w:rPr>
          <w:rFonts w:ascii="楷体" w:eastAsia="楷体" w:hAnsi="楷体"/>
          <w:sz w:val="21"/>
        </w:rPr>
        <w:t>D、宽于、大于</w:t>
      </w:r>
    </w:p>
    <w:p w14:paraId="74C05EBA" w14:textId="77777777" w:rsidR="00BF7380" w:rsidRDefault="00000000">
      <w:pPr>
        <w:spacing w:after="0" w:line="240" w:lineRule="auto"/>
      </w:pPr>
      <w:r>
        <w:rPr>
          <w:rFonts w:ascii="楷体" w:eastAsia="楷体" w:hAnsi="楷体"/>
          <w:sz w:val="21"/>
        </w:rPr>
        <w:t>77.大气层结稳定的条件为__B__。</w:t>
      </w:r>
    </w:p>
    <w:p w14:paraId="12FEECF9" w14:textId="77777777" w:rsidR="00BF7380" w:rsidRDefault="00000000">
      <w:pPr>
        <w:spacing w:after="0" w:line="240" w:lineRule="auto"/>
      </w:pPr>
      <w:r>
        <w:rPr>
          <w:rFonts w:ascii="楷体" w:eastAsia="楷体" w:hAnsi="楷体"/>
          <w:sz w:val="21"/>
        </w:rPr>
        <w:t>A、r&gt;rD</w:t>
      </w:r>
    </w:p>
    <w:p w14:paraId="58D5D968" w14:textId="77777777" w:rsidR="00BF7380" w:rsidRDefault="00000000">
      <w:pPr>
        <w:spacing w:after="0" w:line="240" w:lineRule="auto"/>
      </w:pPr>
      <w:r>
        <w:rPr>
          <w:rFonts w:ascii="楷体" w:eastAsia="楷体" w:hAnsi="楷体"/>
          <w:sz w:val="21"/>
        </w:rPr>
        <w:t>B、r〈rD</w:t>
      </w:r>
    </w:p>
    <w:p w14:paraId="1F025987" w14:textId="77777777" w:rsidR="00BF7380" w:rsidRDefault="00000000">
      <w:pPr>
        <w:spacing w:after="0" w:line="240" w:lineRule="auto"/>
      </w:pPr>
      <w:r>
        <w:rPr>
          <w:rFonts w:ascii="楷体" w:eastAsia="楷体" w:hAnsi="楷体"/>
          <w:sz w:val="21"/>
        </w:rPr>
        <w:t>C、r=rD</w:t>
      </w:r>
    </w:p>
    <w:p w14:paraId="3831555A" w14:textId="77777777" w:rsidR="00BF7380" w:rsidRDefault="00000000">
      <w:pPr>
        <w:spacing w:after="0" w:line="240" w:lineRule="auto"/>
      </w:pPr>
      <w:r>
        <w:rPr>
          <w:rFonts w:ascii="楷体" w:eastAsia="楷体" w:hAnsi="楷体"/>
          <w:sz w:val="21"/>
        </w:rPr>
        <w:t>78.大气静力学方程也近似适用于__B__。</w:t>
      </w:r>
    </w:p>
    <w:p w14:paraId="57A43835" w14:textId="77777777" w:rsidR="00BF7380" w:rsidRDefault="00000000">
      <w:pPr>
        <w:spacing w:after="0" w:line="240" w:lineRule="auto"/>
      </w:pPr>
      <w:r>
        <w:rPr>
          <w:rFonts w:ascii="楷体" w:eastAsia="楷体" w:hAnsi="楷体"/>
          <w:sz w:val="21"/>
        </w:rPr>
        <w:t>A、强对流运动大气</w:t>
      </w:r>
    </w:p>
    <w:p w14:paraId="520D3347" w14:textId="77777777" w:rsidR="00BF7380" w:rsidRDefault="00000000">
      <w:pPr>
        <w:spacing w:after="0" w:line="240" w:lineRule="auto"/>
      </w:pPr>
      <w:r>
        <w:rPr>
          <w:rFonts w:ascii="楷体" w:eastAsia="楷体" w:hAnsi="楷体"/>
          <w:sz w:val="21"/>
        </w:rPr>
        <w:t>B、一般运动大气</w:t>
      </w:r>
    </w:p>
    <w:p w14:paraId="5F750574" w14:textId="77777777" w:rsidR="00BF7380" w:rsidRDefault="00000000">
      <w:pPr>
        <w:spacing w:after="0" w:line="240" w:lineRule="auto"/>
      </w:pPr>
      <w:r>
        <w:rPr>
          <w:rFonts w:ascii="楷体" w:eastAsia="楷体" w:hAnsi="楷体"/>
          <w:sz w:val="21"/>
        </w:rPr>
        <w:t>C、任何条件下</w:t>
      </w:r>
    </w:p>
    <w:p w14:paraId="275F2B1A" w14:textId="77777777" w:rsidR="00BF7380" w:rsidRDefault="00000000">
      <w:pPr>
        <w:spacing w:after="0" w:line="240" w:lineRule="auto"/>
      </w:pPr>
      <w:r>
        <w:rPr>
          <w:rFonts w:ascii="楷体" w:eastAsia="楷体" w:hAnsi="楷体"/>
          <w:sz w:val="21"/>
        </w:rPr>
        <w:t>D、静止大气</w:t>
      </w:r>
    </w:p>
    <w:p w14:paraId="090556DF" w14:textId="77777777" w:rsidR="00BF7380" w:rsidRDefault="00000000">
      <w:pPr>
        <w:spacing w:after="0" w:line="240" w:lineRule="auto"/>
      </w:pPr>
      <w:r>
        <w:rPr>
          <w:rFonts w:ascii="楷体" w:eastAsia="楷体" w:hAnsi="楷体"/>
          <w:sz w:val="21"/>
        </w:rPr>
        <w:t>79.当水汽饱和时，下列叙述错误的是__D__。</w:t>
      </w:r>
    </w:p>
    <w:p w14:paraId="2CE254FF" w14:textId="77777777" w:rsidR="00BF7380" w:rsidRDefault="00000000">
      <w:pPr>
        <w:spacing w:after="0" w:line="240" w:lineRule="auto"/>
      </w:pPr>
      <w:r>
        <w:rPr>
          <w:rFonts w:ascii="楷体" w:eastAsia="楷体" w:hAnsi="楷体"/>
          <w:sz w:val="21"/>
        </w:rPr>
        <w:t>A、空气温度和露点温度相同</w:t>
      </w:r>
    </w:p>
    <w:p w14:paraId="01E38605" w14:textId="77777777" w:rsidR="00BF7380" w:rsidRDefault="00000000">
      <w:pPr>
        <w:spacing w:after="0" w:line="240" w:lineRule="auto"/>
      </w:pPr>
      <w:r>
        <w:rPr>
          <w:rFonts w:ascii="楷体" w:eastAsia="楷体" w:hAnsi="楷体"/>
          <w:sz w:val="21"/>
        </w:rPr>
        <w:t>B、空气温度和湿球温度相同</w:t>
      </w:r>
    </w:p>
    <w:p w14:paraId="109916F5" w14:textId="77777777" w:rsidR="00BF7380" w:rsidRDefault="00000000">
      <w:pPr>
        <w:spacing w:after="0" w:line="240" w:lineRule="auto"/>
      </w:pPr>
      <w:r>
        <w:rPr>
          <w:rFonts w:ascii="楷体" w:eastAsia="楷体" w:hAnsi="楷体"/>
          <w:sz w:val="21"/>
        </w:rPr>
        <w:t>C、相对湿度是100%</w:t>
      </w:r>
    </w:p>
    <w:p w14:paraId="5C125DC4" w14:textId="77777777" w:rsidR="00BF7380" w:rsidRDefault="00000000">
      <w:pPr>
        <w:spacing w:after="0" w:line="240" w:lineRule="auto"/>
      </w:pPr>
      <w:r>
        <w:rPr>
          <w:rFonts w:ascii="楷体" w:eastAsia="楷体" w:hAnsi="楷体"/>
          <w:sz w:val="21"/>
        </w:rPr>
        <w:t>D、温度升高将会引起凝结现象</w:t>
      </w:r>
    </w:p>
    <w:p w14:paraId="47A411DA" w14:textId="77777777" w:rsidR="00BF7380" w:rsidRDefault="00000000">
      <w:pPr>
        <w:spacing w:after="0" w:line="240" w:lineRule="auto"/>
      </w:pPr>
      <w:r>
        <w:rPr>
          <w:rFonts w:ascii="楷体" w:eastAsia="楷体" w:hAnsi="楷体"/>
          <w:sz w:val="21"/>
        </w:rPr>
        <w:t>80.低云的形成可由于空气上升运动，通过__D__过程产生？</w:t>
      </w:r>
    </w:p>
    <w:p w14:paraId="7C4DB660" w14:textId="77777777" w:rsidR="00BF7380" w:rsidRDefault="00000000">
      <w:pPr>
        <w:spacing w:after="0" w:line="240" w:lineRule="auto"/>
      </w:pPr>
      <w:r>
        <w:rPr>
          <w:rFonts w:ascii="楷体" w:eastAsia="楷体" w:hAnsi="楷体"/>
          <w:sz w:val="21"/>
        </w:rPr>
        <w:t>A、异质核化冻结</w:t>
      </w:r>
    </w:p>
    <w:p w14:paraId="4C5A8D71" w14:textId="77777777" w:rsidR="00BF7380" w:rsidRDefault="00000000">
      <w:pPr>
        <w:spacing w:after="0" w:line="240" w:lineRule="auto"/>
      </w:pPr>
      <w:r>
        <w:rPr>
          <w:rFonts w:ascii="楷体" w:eastAsia="楷体" w:hAnsi="楷体"/>
          <w:sz w:val="21"/>
        </w:rPr>
        <w:t>B、同质核化冻结</w:t>
      </w:r>
    </w:p>
    <w:p w14:paraId="48F0F899" w14:textId="77777777" w:rsidR="00BF7380" w:rsidRDefault="00000000">
      <w:pPr>
        <w:spacing w:after="0" w:line="240" w:lineRule="auto"/>
      </w:pPr>
      <w:r>
        <w:rPr>
          <w:rFonts w:ascii="楷体" w:eastAsia="楷体" w:hAnsi="楷体"/>
          <w:sz w:val="21"/>
        </w:rPr>
        <w:t>C、同质核化凝结</w:t>
      </w:r>
    </w:p>
    <w:p w14:paraId="5F7DE989" w14:textId="77777777" w:rsidR="00BF7380" w:rsidRDefault="00000000">
      <w:pPr>
        <w:spacing w:after="0" w:line="240" w:lineRule="auto"/>
      </w:pPr>
      <w:r>
        <w:rPr>
          <w:rFonts w:ascii="楷体" w:eastAsia="楷体" w:hAnsi="楷体"/>
          <w:sz w:val="21"/>
        </w:rPr>
        <w:t>D、异质核化凝结</w:t>
      </w:r>
    </w:p>
    <w:p w14:paraId="7C751272" w14:textId="77777777" w:rsidR="00BF7380" w:rsidRDefault="00000000">
      <w:pPr>
        <w:spacing w:after="0" w:line="240" w:lineRule="auto"/>
      </w:pPr>
      <w:r>
        <w:rPr>
          <w:rFonts w:ascii="楷体" w:eastAsia="楷体" w:hAnsi="楷体"/>
          <w:sz w:val="21"/>
        </w:rPr>
        <w:t>81.地面与大气系统能量平衡过程中，地面支出的热量里，按能量值从大到小排列，以下几种“热”的顺序是__A__。</w:t>
      </w:r>
    </w:p>
    <w:p w14:paraId="32518BE9" w14:textId="77777777" w:rsidR="00BF7380" w:rsidRDefault="00000000">
      <w:pPr>
        <w:spacing w:after="0" w:line="240" w:lineRule="auto"/>
      </w:pPr>
      <w:r>
        <w:rPr>
          <w:rFonts w:ascii="楷体" w:eastAsia="楷体" w:hAnsi="楷体"/>
          <w:sz w:val="21"/>
        </w:rPr>
        <w:t>A、潜热、辐射能、感热</w:t>
      </w:r>
    </w:p>
    <w:p w14:paraId="7D714414" w14:textId="77777777" w:rsidR="00BF7380" w:rsidRDefault="00000000">
      <w:pPr>
        <w:spacing w:after="0" w:line="240" w:lineRule="auto"/>
      </w:pPr>
      <w:r>
        <w:rPr>
          <w:rFonts w:ascii="楷体" w:eastAsia="楷体" w:hAnsi="楷体"/>
          <w:sz w:val="21"/>
        </w:rPr>
        <w:t>B、感热、潜热、辐射能</w:t>
      </w:r>
    </w:p>
    <w:p w14:paraId="7D4DBCAE" w14:textId="77777777" w:rsidR="00BF7380" w:rsidRDefault="00000000">
      <w:pPr>
        <w:spacing w:after="0" w:line="240" w:lineRule="auto"/>
      </w:pPr>
      <w:r>
        <w:rPr>
          <w:rFonts w:ascii="楷体" w:eastAsia="楷体" w:hAnsi="楷体"/>
          <w:sz w:val="21"/>
        </w:rPr>
        <w:t>C、辐射能、感热、潜热</w:t>
      </w:r>
    </w:p>
    <w:p w14:paraId="2A4C6483" w14:textId="77777777" w:rsidR="00BF7380" w:rsidRDefault="00000000">
      <w:pPr>
        <w:spacing w:after="0" w:line="240" w:lineRule="auto"/>
      </w:pPr>
      <w:r>
        <w:rPr>
          <w:rFonts w:ascii="楷体" w:eastAsia="楷体" w:hAnsi="楷体"/>
          <w:sz w:val="21"/>
        </w:rPr>
        <w:t>D、辐射能、潜热、感热</w:t>
      </w:r>
    </w:p>
    <w:p w14:paraId="4FB8AE76" w14:textId="77777777" w:rsidR="00BF7380" w:rsidRDefault="00000000">
      <w:pPr>
        <w:spacing w:after="0" w:line="240" w:lineRule="auto"/>
      </w:pPr>
      <w:r>
        <w:rPr>
          <w:rFonts w:ascii="楷体" w:eastAsia="楷体" w:hAnsi="楷体"/>
          <w:sz w:val="21"/>
        </w:rPr>
        <w:t>82.干绝热减温率和湿绝热减温率的主要差异为__B__。</w:t>
      </w:r>
    </w:p>
    <w:p w14:paraId="7B09B988" w14:textId="77777777" w:rsidR="00BF7380" w:rsidRDefault="00000000">
      <w:pPr>
        <w:spacing w:after="0" w:line="240" w:lineRule="auto"/>
      </w:pPr>
      <w:r>
        <w:rPr>
          <w:rFonts w:ascii="楷体" w:eastAsia="楷体" w:hAnsi="楷体"/>
          <w:sz w:val="21"/>
        </w:rPr>
        <w:t>A、未饱和气块膨胀比饱和气块快</w:t>
      </w:r>
    </w:p>
    <w:p w14:paraId="3F1FA05A" w14:textId="77777777" w:rsidR="00BF7380" w:rsidRDefault="00000000">
      <w:pPr>
        <w:spacing w:after="0" w:line="240" w:lineRule="auto"/>
      </w:pPr>
      <w:r>
        <w:rPr>
          <w:rFonts w:ascii="楷体" w:eastAsia="楷体" w:hAnsi="楷体"/>
          <w:sz w:val="21"/>
        </w:rPr>
        <w:t>B、饱和空气上升时会有潜热释放</w:t>
      </w:r>
    </w:p>
    <w:p w14:paraId="3B575F9B" w14:textId="77777777" w:rsidR="00BF7380" w:rsidRDefault="00000000">
      <w:pPr>
        <w:spacing w:after="0" w:line="240" w:lineRule="auto"/>
      </w:pPr>
      <w:r>
        <w:rPr>
          <w:rFonts w:ascii="楷体" w:eastAsia="楷体" w:hAnsi="楷体"/>
          <w:sz w:val="21"/>
        </w:rPr>
        <w:t>C、湿空气的重量比干空气轻</w:t>
      </w:r>
    </w:p>
    <w:p w14:paraId="21FB9F04" w14:textId="77777777" w:rsidR="00BF7380" w:rsidRDefault="00000000">
      <w:pPr>
        <w:spacing w:after="0" w:line="240" w:lineRule="auto"/>
      </w:pPr>
      <w:r>
        <w:rPr>
          <w:rFonts w:ascii="楷体" w:eastAsia="楷体" w:hAnsi="楷体"/>
          <w:sz w:val="21"/>
        </w:rPr>
        <w:t>D、饱和空气总是不稳定</w:t>
      </w:r>
    </w:p>
    <w:p w14:paraId="4D1030E6" w14:textId="77777777" w:rsidR="00BF7380" w:rsidRDefault="00000000">
      <w:pPr>
        <w:spacing w:after="0" w:line="240" w:lineRule="auto"/>
      </w:pPr>
      <w:r>
        <w:rPr>
          <w:rFonts w:ascii="楷体" w:eastAsia="楷体" w:hAnsi="楷体"/>
          <w:sz w:val="21"/>
        </w:rPr>
        <w:t>83.高空卷云的形成，由空气的持续上升运动，通过__C__形成？</w:t>
      </w:r>
    </w:p>
    <w:p w14:paraId="0130B63C" w14:textId="77777777" w:rsidR="00BF7380" w:rsidRDefault="00000000">
      <w:pPr>
        <w:spacing w:after="0" w:line="240" w:lineRule="auto"/>
      </w:pPr>
      <w:r>
        <w:rPr>
          <w:rFonts w:ascii="楷体" w:eastAsia="楷体" w:hAnsi="楷体"/>
          <w:sz w:val="21"/>
        </w:rPr>
        <w:t>A、同质核化凝结</w:t>
      </w:r>
    </w:p>
    <w:p w14:paraId="44CBC4A2" w14:textId="77777777" w:rsidR="00BF7380" w:rsidRDefault="00000000">
      <w:pPr>
        <w:spacing w:after="0" w:line="240" w:lineRule="auto"/>
      </w:pPr>
      <w:r>
        <w:rPr>
          <w:rFonts w:ascii="楷体" w:eastAsia="楷体" w:hAnsi="楷体"/>
          <w:sz w:val="21"/>
        </w:rPr>
        <w:t>B、异质核化凝华</w:t>
      </w:r>
    </w:p>
    <w:p w14:paraId="58435477" w14:textId="77777777" w:rsidR="00BF7380" w:rsidRDefault="00000000">
      <w:pPr>
        <w:spacing w:after="0" w:line="240" w:lineRule="auto"/>
      </w:pPr>
      <w:r>
        <w:rPr>
          <w:rFonts w:ascii="楷体" w:eastAsia="楷体" w:hAnsi="楷体"/>
          <w:sz w:val="21"/>
        </w:rPr>
        <w:t>C、同质核华冻结产生</w:t>
      </w:r>
    </w:p>
    <w:p w14:paraId="2A0C47D4" w14:textId="77777777" w:rsidR="00BF7380" w:rsidRDefault="00000000">
      <w:pPr>
        <w:spacing w:after="0" w:line="240" w:lineRule="auto"/>
      </w:pPr>
      <w:r>
        <w:rPr>
          <w:rFonts w:ascii="楷体" w:eastAsia="楷体" w:hAnsi="楷体"/>
          <w:sz w:val="21"/>
        </w:rPr>
        <w:t>D、异质核化冻结</w:t>
      </w:r>
    </w:p>
    <w:p w14:paraId="342C4764" w14:textId="77777777" w:rsidR="00BF7380" w:rsidRDefault="00000000">
      <w:pPr>
        <w:spacing w:after="0" w:line="240" w:lineRule="auto"/>
      </w:pPr>
      <w:r>
        <w:rPr>
          <w:rFonts w:ascii="楷体" w:eastAsia="楷体" w:hAnsi="楷体"/>
          <w:sz w:val="21"/>
        </w:rPr>
        <w:t>84.考虑到潜热作用和热传导效应，空中400hPa冰水共存云中，相应最大水汽密度查处现在__A__。</w:t>
      </w:r>
    </w:p>
    <w:p w14:paraId="21BB83B9" w14:textId="77777777" w:rsidR="00BF7380" w:rsidRDefault="00000000">
      <w:pPr>
        <w:spacing w:after="0" w:line="240" w:lineRule="auto"/>
      </w:pPr>
      <w:r>
        <w:rPr>
          <w:rFonts w:ascii="楷体" w:eastAsia="楷体" w:hAnsi="楷体"/>
          <w:sz w:val="21"/>
        </w:rPr>
        <w:t>A、－17.25℃</w:t>
      </w:r>
    </w:p>
    <w:p w14:paraId="31B9131F" w14:textId="77777777" w:rsidR="00BF7380" w:rsidRDefault="00000000">
      <w:pPr>
        <w:spacing w:after="0" w:line="240" w:lineRule="auto"/>
      </w:pPr>
      <w:r>
        <w:rPr>
          <w:rFonts w:ascii="楷体" w:eastAsia="楷体" w:hAnsi="楷体"/>
          <w:sz w:val="21"/>
        </w:rPr>
        <w:lastRenderedPageBreak/>
        <w:t>B、－16.65℃</w:t>
      </w:r>
    </w:p>
    <w:p w14:paraId="241F479B" w14:textId="77777777" w:rsidR="00BF7380" w:rsidRDefault="00000000">
      <w:pPr>
        <w:spacing w:after="0" w:line="240" w:lineRule="auto"/>
      </w:pPr>
      <w:r>
        <w:rPr>
          <w:rFonts w:ascii="楷体" w:eastAsia="楷体" w:hAnsi="楷体"/>
          <w:sz w:val="21"/>
        </w:rPr>
        <w:t>C、－15.5℃</w:t>
      </w:r>
    </w:p>
    <w:p w14:paraId="5F0AD9C0" w14:textId="77777777" w:rsidR="00BF7380" w:rsidRDefault="00000000">
      <w:pPr>
        <w:spacing w:after="0" w:line="240" w:lineRule="auto"/>
      </w:pPr>
      <w:r>
        <w:rPr>
          <w:rFonts w:ascii="楷体" w:eastAsia="楷体" w:hAnsi="楷体"/>
          <w:sz w:val="21"/>
        </w:rPr>
        <w:t>D、－14.25℃</w:t>
      </w:r>
    </w:p>
    <w:p w14:paraId="3E508FCA" w14:textId="77777777" w:rsidR="00BF7380" w:rsidRDefault="00000000">
      <w:pPr>
        <w:spacing w:after="0" w:line="240" w:lineRule="auto"/>
      </w:pPr>
      <w:r>
        <w:rPr>
          <w:rFonts w:ascii="楷体" w:eastAsia="楷体" w:hAnsi="楷体"/>
          <w:sz w:val="21"/>
        </w:rPr>
        <w:t>85.两块气团的相对湿度分别为36%和78%，其中含有较多水汽的是__B__。</w:t>
      </w:r>
    </w:p>
    <w:p w14:paraId="33A90795" w14:textId="77777777" w:rsidR="00BF7380" w:rsidRDefault="00000000">
      <w:pPr>
        <w:spacing w:after="0" w:line="240" w:lineRule="auto"/>
      </w:pPr>
      <w:r>
        <w:rPr>
          <w:rFonts w:ascii="楷体" w:eastAsia="楷体" w:hAnsi="楷体"/>
          <w:sz w:val="21"/>
        </w:rPr>
        <w:t>A、相对湿度为36%的气团</w:t>
      </w:r>
    </w:p>
    <w:p w14:paraId="7694B8BD" w14:textId="77777777" w:rsidR="00BF7380" w:rsidRDefault="00000000">
      <w:pPr>
        <w:spacing w:after="0" w:line="240" w:lineRule="auto"/>
      </w:pPr>
      <w:r>
        <w:rPr>
          <w:rFonts w:ascii="楷体" w:eastAsia="楷体" w:hAnsi="楷体"/>
          <w:sz w:val="21"/>
        </w:rPr>
        <w:t>B、条件不足，无法确定</w:t>
      </w:r>
    </w:p>
    <w:p w14:paraId="42803427" w14:textId="77777777" w:rsidR="00BF7380" w:rsidRDefault="00000000">
      <w:pPr>
        <w:spacing w:after="0" w:line="240" w:lineRule="auto"/>
      </w:pPr>
      <w:r>
        <w:rPr>
          <w:rFonts w:ascii="楷体" w:eastAsia="楷体" w:hAnsi="楷体"/>
          <w:sz w:val="21"/>
        </w:rPr>
        <w:t>C、相对湿度为78%的气团</w:t>
      </w:r>
    </w:p>
    <w:p w14:paraId="4B5DA1FF" w14:textId="77777777" w:rsidR="00BF7380" w:rsidRDefault="00000000">
      <w:pPr>
        <w:spacing w:after="0" w:line="240" w:lineRule="auto"/>
      </w:pPr>
      <w:r>
        <w:rPr>
          <w:rFonts w:ascii="楷体" w:eastAsia="楷体" w:hAnsi="楷体"/>
          <w:sz w:val="21"/>
        </w:rPr>
        <w:t>86.陆地下垫面的热量差额主要是指__C__。</w:t>
      </w:r>
    </w:p>
    <w:p w14:paraId="621C87B4" w14:textId="77777777" w:rsidR="00BF7380" w:rsidRDefault="00000000">
      <w:pPr>
        <w:spacing w:after="0" w:line="240" w:lineRule="auto"/>
      </w:pPr>
      <w:r>
        <w:rPr>
          <w:rFonts w:ascii="楷体" w:eastAsia="楷体" w:hAnsi="楷体"/>
          <w:sz w:val="21"/>
        </w:rPr>
        <w:t>A、下垫面上的蒸发与凝结</w:t>
      </w:r>
    </w:p>
    <w:p w14:paraId="7B8EFCF2" w14:textId="77777777" w:rsidR="00BF7380" w:rsidRDefault="00000000">
      <w:pPr>
        <w:spacing w:after="0" w:line="240" w:lineRule="auto"/>
      </w:pPr>
      <w:r>
        <w:rPr>
          <w:rFonts w:ascii="楷体" w:eastAsia="楷体" w:hAnsi="楷体"/>
          <w:sz w:val="21"/>
        </w:rPr>
        <w:t>B、土壤的性质</w:t>
      </w:r>
    </w:p>
    <w:p w14:paraId="378ADA15" w14:textId="77777777" w:rsidR="00BF7380" w:rsidRDefault="00000000">
      <w:pPr>
        <w:spacing w:after="0" w:line="240" w:lineRule="auto"/>
      </w:pPr>
      <w:r>
        <w:rPr>
          <w:rFonts w:ascii="楷体" w:eastAsia="楷体" w:hAnsi="楷体"/>
          <w:sz w:val="21"/>
        </w:rPr>
        <w:t>C、下垫面与大气之间的热量交换</w:t>
      </w:r>
    </w:p>
    <w:p w14:paraId="64DD2F5E" w14:textId="77777777" w:rsidR="00BF7380" w:rsidRDefault="00000000">
      <w:pPr>
        <w:spacing w:after="0" w:line="240" w:lineRule="auto"/>
      </w:pPr>
      <w:r>
        <w:rPr>
          <w:rFonts w:ascii="楷体" w:eastAsia="楷体" w:hAnsi="楷体"/>
          <w:sz w:val="21"/>
        </w:rPr>
        <w:t>D、地面辐射差额</w:t>
      </w:r>
    </w:p>
    <w:p w14:paraId="146F1DE4" w14:textId="77777777" w:rsidR="00BF7380" w:rsidRDefault="00000000">
      <w:pPr>
        <w:spacing w:after="0" w:line="240" w:lineRule="auto"/>
      </w:pPr>
      <w:r>
        <w:rPr>
          <w:rFonts w:ascii="楷体" w:eastAsia="楷体" w:hAnsi="楷体"/>
          <w:sz w:val="21"/>
        </w:rPr>
        <w:t>87.暖底云中霰的结凇增长比同质量的水滴的碰并增长：__C__。</w:t>
      </w:r>
    </w:p>
    <w:p w14:paraId="05DA6728" w14:textId="77777777" w:rsidR="00BF7380" w:rsidRDefault="00000000">
      <w:pPr>
        <w:spacing w:after="0" w:line="240" w:lineRule="auto"/>
      </w:pPr>
      <w:r>
        <w:rPr>
          <w:rFonts w:ascii="楷体" w:eastAsia="楷体" w:hAnsi="楷体"/>
          <w:sz w:val="21"/>
        </w:rPr>
        <w:t>A、更慢</w:t>
      </w:r>
    </w:p>
    <w:p w14:paraId="26B42D45" w14:textId="77777777" w:rsidR="00BF7380" w:rsidRDefault="00000000">
      <w:pPr>
        <w:spacing w:after="0" w:line="240" w:lineRule="auto"/>
      </w:pPr>
      <w:r>
        <w:rPr>
          <w:rFonts w:ascii="楷体" w:eastAsia="楷体" w:hAnsi="楷体"/>
          <w:sz w:val="21"/>
        </w:rPr>
        <w:t>B、相当</w:t>
      </w:r>
    </w:p>
    <w:p w14:paraId="69396B55" w14:textId="77777777" w:rsidR="00BF7380" w:rsidRDefault="00000000">
      <w:pPr>
        <w:spacing w:after="0" w:line="240" w:lineRule="auto"/>
      </w:pPr>
      <w:r>
        <w:rPr>
          <w:rFonts w:ascii="楷体" w:eastAsia="楷体" w:hAnsi="楷体"/>
          <w:sz w:val="21"/>
        </w:rPr>
        <w:t>C、更快</w:t>
      </w:r>
    </w:p>
    <w:p w14:paraId="5AD78FB7" w14:textId="77777777" w:rsidR="00BF7380" w:rsidRDefault="00000000">
      <w:pPr>
        <w:spacing w:after="0" w:line="240" w:lineRule="auto"/>
      </w:pPr>
      <w:r>
        <w:rPr>
          <w:rFonts w:ascii="楷体" w:eastAsia="楷体" w:hAnsi="楷体"/>
          <w:sz w:val="21"/>
        </w:rPr>
        <w:t>D、随小水滴尺度而异，尺度小，霰增长更快</w:t>
      </w:r>
    </w:p>
    <w:p w14:paraId="1AB158A4" w14:textId="77777777" w:rsidR="00BF7380" w:rsidRDefault="00000000">
      <w:pPr>
        <w:spacing w:after="0" w:line="240" w:lineRule="auto"/>
      </w:pPr>
      <w:r>
        <w:rPr>
          <w:rFonts w:ascii="楷体" w:eastAsia="楷体" w:hAnsi="楷体"/>
          <w:sz w:val="21"/>
        </w:rPr>
        <w:t>88.判断整层气层静力学稳定度时，上干下湿的气层属于__A__，下干上湿的气层属于____。</w:t>
      </w:r>
    </w:p>
    <w:p w14:paraId="20A25A68" w14:textId="77777777" w:rsidR="00BF7380" w:rsidRDefault="00000000">
      <w:pPr>
        <w:spacing w:after="0" w:line="240" w:lineRule="auto"/>
      </w:pPr>
      <w:r>
        <w:rPr>
          <w:rFonts w:ascii="楷体" w:eastAsia="楷体" w:hAnsi="楷体"/>
          <w:sz w:val="21"/>
        </w:rPr>
        <w:t>A、对流性不稳定，对流性稳定</w:t>
      </w:r>
    </w:p>
    <w:p w14:paraId="0F72FE8F" w14:textId="77777777" w:rsidR="00BF7380" w:rsidRDefault="00000000">
      <w:pPr>
        <w:spacing w:after="0" w:line="240" w:lineRule="auto"/>
      </w:pPr>
      <w:r>
        <w:rPr>
          <w:rFonts w:ascii="楷体" w:eastAsia="楷体" w:hAnsi="楷体"/>
          <w:sz w:val="21"/>
        </w:rPr>
        <w:t>B、对流性稳定，对流性不稳定</w:t>
      </w:r>
    </w:p>
    <w:p w14:paraId="499C5EF5" w14:textId="77777777" w:rsidR="00BF7380" w:rsidRDefault="00000000">
      <w:pPr>
        <w:spacing w:after="0" w:line="240" w:lineRule="auto"/>
      </w:pPr>
      <w:r>
        <w:rPr>
          <w:rFonts w:ascii="楷体" w:eastAsia="楷体" w:hAnsi="楷体"/>
          <w:sz w:val="21"/>
        </w:rPr>
        <w:t>C、不能判断</w:t>
      </w:r>
    </w:p>
    <w:p w14:paraId="0EF3C0E3" w14:textId="77777777" w:rsidR="00BF7380" w:rsidRDefault="00000000">
      <w:pPr>
        <w:spacing w:after="0" w:line="240" w:lineRule="auto"/>
      </w:pPr>
      <w:r>
        <w:rPr>
          <w:rFonts w:ascii="楷体" w:eastAsia="楷体" w:hAnsi="楷体"/>
          <w:sz w:val="21"/>
        </w:rPr>
        <w:t>D、对流性不稳定，对流性不稳定</w:t>
      </w:r>
    </w:p>
    <w:p w14:paraId="383B7CD0" w14:textId="77777777" w:rsidR="00BF7380" w:rsidRDefault="00000000">
      <w:pPr>
        <w:spacing w:after="0" w:line="240" w:lineRule="auto"/>
      </w:pPr>
      <w:r>
        <w:rPr>
          <w:rFonts w:ascii="楷体" w:eastAsia="楷体" w:hAnsi="楷体"/>
          <w:sz w:val="21"/>
        </w:rPr>
        <w:t>89.起始温度相同的一饱和气块和一干气块，均被抬升1公里后温度较高的是__A__。</w:t>
      </w:r>
    </w:p>
    <w:p w14:paraId="5D3001D1" w14:textId="77777777" w:rsidR="00BF7380" w:rsidRDefault="00000000">
      <w:pPr>
        <w:spacing w:after="0" w:line="240" w:lineRule="auto"/>
      </w:pPr>
      <w:r>
        <w:rPr>
          <w:rFonts w:ascii="楷体" w:eastAsia="楷体" w:hAnsi="楷体"/>
          <w:sz w:val="21"/>
        </w:rPr>
        <w:t>A、饱和气块</w:t>
      </w:r>
    </w:p>
    <w:p w14:paraId="15C288FE" w14:textId="77777777" w:rsidR="00BF7380" w:rsidRDefault="00000000">
      <w:pPr>
        <w:spacing w:after="0" w:line="240" w:lineRule="auto"/>
      </w:pPr>
      <w:r>
        <w:rPr>
          <w:rFonts w:ascii="楷体" w:eastAsia="楷体" w:hAnsi="楷体"/>
          <w:sz w:val="21"/>
        </w:rPr>
        <w:t>B、两气块温度相同</w:t>
      </w:r>
    </w:p>
    <w:p w14:paraId="630E387C" w14:textId="77777777" w:rsidR="00BF7380" w:rsidRDefault="00000000">
      <w:pPr>
        <w:spacing w:after="0" w:line="240" w:lineRule="auto"/>
      </w:pPr>
      <w:r>
        <w:rPr>
          <w:rFonts w:ascii="楷体" w:eastAsia="楷体" w:hAnsi="楷体"/>
          <w:sz w:val="21"/>
        </w:rPr>
        <w:t>C、干气块</w:t>
      </w:r>
    </w:p>
    <w:p w14:paraId="3399E070" w14:textId="77777777" w:rsidR="00BF7380" w:rsidRDefault="00000000">
      <w:pPr>
        <w:spacing w:after="0" w:line="240" w:lineRule="auto"/>
      </w:pPr>
      <w:r>
        <w:rPr>
          <w:rFonts w:ascii="楷体" w:eastAsia="楷体" w:hAnsi="楷体"/>
          <w:sz w:val="21"/>
        </w:rPr>
        <w:t>D、无法确定</w:t>
      </w:r>
    </w:p>
    <w:p w14:paraId="3143F80A" w14:textId="77777777" w:rsidR="00BF7380" w:rsidRDefault="00000000">
      <w:pPr>
        <w:spacing w:after="0" w:line="240" w:lineRule="auto"/>
      </w:pPr>
      <w:r>
        <w:rPr>
          <w:rFonts w:ascii="楷体" w:eastAsia="楷体" w:hAnsi="楷体"/>
          <w:sz w:val="21"/>
        </w:rPr>
        <w:t>90.使未饱和气块达到饱和的方法为__C__。</w:t>
      </w:r>
    </w:p>
    <w:p w14:paraId="178F58D3" w14:textId="77777777" w:rsidR="00BF7380" w:rsidRDefault="00000000">
      <w:pPr>
        <w:spacing w:after="0" w:line="240" w:lineRule="auto"/>
      </w:pPr>
      <w:r>
        <w:rPr>
          <w:rFonts w:ascii="楷体" w:eastAsia="楷体" w:hAnsi="楷体"/>
          <w:sz w:val="21"/>
        </w:rPr>
        <w:t>A、气块做下降运动</w:t>
      </w:r>
    </w:p>
    <w:p w14:paraId="714F4B2D" w14:textId="77777777" w:rsidR="00BF7380" w:rsidRDefault="00000000">
      <w:pPr>
        <w:spacing w:after="0" w:line="240" w:lineRule="auto"/>
      </w:pPr>
      <w:r>
        <w:rPr>
          <w:rFonts w:ascii="楷体" w:eastAsia="楷体" w:hAnsi="楷体"/>
          <w:sz w:val="21"/>
        </w:rPr>
        <w:t>B、气块向外辐散</w:t>
      </w:r>
    </w:p>
    <w:p w14:paraId="0A03E3DA" w14:textId="77777777" w:rsidR="00BF7380" w:rsidRDefault="00000000">
      <w:pPr>
        <w:spacing w:after="0" w:line="240" w:lineRule="auto"/>
      </w:pPr>
      <w:r>
        <w:rPr>
          <w:rFonts w:ascii="楷体" w:eastAsia="楷体" w:hAnsi="楷体"/>
          <w:sz w:val="21"/>
        </w:rPr>
        <w:t>C、气块做上升运动</w:t>
      </w:r>
    </w:p>
    <w:p w14:paraId="5248E841" w14:textId="77777777" w:rsidR="00BF7380" w:rsidRDefault="00000000">
      <w:pPr>
        <w:spacing w:after="0" w:line="240" w:lineRule="auto"/>
      </w:pPr>
      <w:r>
        <w:rPr>
          <w:rFonts w:ascii="楷体" w:eastAsia="楷体" w:hAnsi="楷体"/>
          <w:sz w:val="21"/>
        </w:rPr>
        <w:t>D、气块做旋转运动</w:t>
      </w:r>
    </w:p>
    <w:p w14:paraId="5202D915" w14:textId="77777777" w:rsidR="00BF7380" w:rsidRDefault="00000000">
      <w:pPr>
        <w:spacing w:after="0" w:line="240" w:lineRule="auto"/>
      </w:pPr>
      <w:r>
        <w:rPr>
          <w:rFonts w:ascii="楷体" w:eastAsia="楷体" w:hAnsi="楷体"/>
          <w:sz w:val="21"/>
        </w:rPr>
        <w:t>91.水汽主要集中在大气中的__D__。</w:t>
      </w:r>
    </w:p>
    <w:p w14:paraId="524EE1CE" w14:textId="77777777" w:rsidR="00BF7380" w:rsidRDefault="00000000">
      <w:pPr>
        <w:spacing w:after="0" w:line="240" w:lineRule="auto"/>
      </w:pPr>
      <w:r>
        <w:rPr>
          <w:rFonts w:ascii="楷体" w:eastAsia="楷体" w:hAnsi="楷体"/>
          <w:sz w:val="21"/>
        </w:rPr>
        <w:t>A、平流层</w:t>
      </w:r>
    </w:p>
    <w:p w14:paraId="37397A3F" w14:textId="77777777" w:rsidR="00BF7380" w:rsidRDefault="00000000">
      <w:pPr>
        <w:spacing w:after="0" w:line="240" w:lineRule="auto"/>
      </w:pPr>
      <w:r>
        <w:rPr>
          <w:rFonts w:ascii="楷体" w:eastAsia="楷体" w:hAnsi="楷体"/>
          <w:sz w:val="21"/>
        </w:rPr>
        <w:t>B、热层</w:t>
      </w:r>
    </w:p>
    <w:p w14:paraId="331397A2" w14:textId="77777777" w:rsidR="00BF7380" w:rsidRDefault="00000000">
      <w:pPr>
        <w:spacing w:after="0" w:line="240" w:lineRule="auto"/>
      </w:pPr>
      <w:r>
        <w:rPr>
          <w:rFonts w:ascii="楷体" w:eastAsia="楷体" w:hAnsi="楷体"/>
          <w:sz w:val="21"/>
        </w:rPr>
        <w:t>C、中层</w:t>
      </w:r>
    </w:p>
    <w:p w14:paraId="11ACE60A" w14:textId="77777777" w:rsidR="00BF7380" w:rsidRDefault="00000000">
      <w:pPr>
        <w:spacing w:after="0" w:line="240" w:lineRule="auto"/>
      </w:pPr>
      <w:r>
        <w:rPr>
          <w:rFonts w:ascii="楷体" w:eastAsia="楷体" w:hAnsi="楷体"/>
          <w:sz w:val="21"/>
        </w:rPr>
        <w:t>D、对流层</w:t>
      </w:r>
    </w:p>
    <w:p w14:paraId="3101CC59" w14:textId="77777777" w:rsidR="00BF7380" w:rsidRDefault="00000000">
      <w:pPr>
        <w:spacing w:after="0" w:line="240" w:lineRule="auto"/>
      </w:pPr>
      <w:r>
        <w:rPr>
          <w:rFonts w:ascii="楷体" w:eastAsia="楷体" w:hAnsi="楷体"/>
          <w:sz w:val="21"/>
        </w:rPr>
        <w:t>92.随着气块温度下降，其实际水汽压将__C__饱和水汽压将____。</w:t>
      </w:r>
    </w:p>
    <w:p w14:paraId="2D094D72" w14:textId="77777777" w:rsidR="00BF7380" w:rsidRDefault="00000000">
      <w:pPr>
        <w:spacing w:after="0" w:line="240" w:lineRule="auto"/>
      </w:pPr>
      <w:r>
        <w:rPr>
          <w:rFonts w:ascii="楷体" w:eastAsia="楷体" w:hAnsi="楷体"/>
          <w:sz w:val="21"/>
        </w:rPr>
        <w:t>A、降低；降低</w:t>
      </w:r>
    </w:p>
    <w:p w14:paraId="58ECE375" w14:textId="77777777" w:rsidR="00BF7380" w:rsidRDefault="00000000">
      <w:pPr>
        <w:spacing w:after="0" w:line="240" w:lineRule="auto"/>
      </w:pPr>
      <w:r>
        <w:rPr>
          <w:rFonts w:ascii="楷体" w:eastAsia="楷体" w:hAnsi="楷体"/>
          <w:sz w:val="21"/>
        </w:rPr>
        <w:t>B、增高；增高</w:t>
      </w:r>
    </w:p>
    <w:p w14:paraId="12DEDF91" w14:textId="77777777" w:rsidR="00BF7380" w:rsidRDefault="00000000">
      <w:pPr>
        <w:spacing w:after="0" w:line="240" w:lineRule="auto"/>
      </w:pPr>
      <w:r>
        <w:rPr>
          <w:rFonts w:ascii="楷体" w:eastAsia="楷体" w:hAnsi="楷体"/>
          <w:sz w:val="21"/>
        </w:rPr>
        <w:t>C、不变；降低</w:t>
      </w:r>
    </w:p>
    <w:p w14:paraId="0B336BE9" w14:textId="77777777" w:rsidR="00BF7380" w:rsidRDefault="00000000">
      <w:pPr>
        <w:spacing w:after="0" w:line="240" w:lineRule="auto"/>
      </w:pPr>
      <w:r>
        <w:rPr>
          <w:rFonts w:ascii="楷体" w:eastAsia="楷体" w:hAnsi="楷体"/>
          <w:sz w:val="21"/>
        </w:rPr>
        <w:t>D、降低；增高</w:t>
      </w:r>
    </w:p>
    <w:p w14:paraId="4EBF7FE4" w14:textId="77777777" w:rsidR="00BF7380" w:rsidRDefault="00000000">
      <w:pPr>
        <w:spacing w:after="0" w:line="240" w:lineRule="auto"/>
      </w:pPr>
      <w:r>
        <w:rPr>
          <w:rFonts w:ascii="楷体" w:eastAsia="楷体" w:hAnsi="楷体"/>
          <w:sz w:val="21"/>
        </w:rPr>
        <w:t>93.条件性不稳定是指大气层结对__B__是不稳定的，而对____是稳定的。</w:t>
      </w:r>
    </w:p>
    <w:p w14:paraId="239A3B27" w14:textId="77777777" w:rsidR="00BF7380" w:rsidRDefault="00000000">
      <w:pPr>
        <w:spacing w:after="0" w:line="240" w:lineRule="auto"/>
      </w:pPr>
      <w:r>
        <w:rPr>
          <w:rFonts w:ascii="楷体" w:eastAsia="楷体" w:hAnsi="楷体"/>
          <w:sz w:val="21"/>
        </w:rPr>
        <w:t>A、未饱和气块,未饱和气块</w:t>
      </w:r>
    </w:p>
    <w:p w14:paraId="6EDBFB2A" w14:textId="77777777" w:rsidR="00BF7380" w:rsidRDefault="00000000">
      <w:pPr>
        <w:spacing w:after="0" w:line="240" w:lineRule="auto"/>
      </w:pPr>
      <w:r>
        <w:rPr>
          <w:rFonts w:ascii="楷体" w:eastAsia="楷体" w:hAnsi="楷体"/>
          <w:sz w:val="21"/>
        </w:rPr>
        <w:t>B、饱和气块,未饱和气块</w:t>
      </w:r>
    </w:p>
    <w:p w14:paraId="083F7CB6" w14:textId="77777777" w:rsidR="00BF7380" w:rsidRDefault="00000000">
      <w:pPr>
        <w:spacing w:after="0" w:line="240" w:lineRule="auto"/>
      </w:pPr>
      <w:r>
        <w:rPr>
          <w:rFonts w:ascii="楷体" w:eastAsia="楷体" w:hAnsi="楷体"/>
          <w:sz w:val="21"/>
        </w:rPr>
        <w:t>C、饱和气块,饱和气块</w:t>
      </w:r>
    </w:p>
    <w:p w14:paraId="06A00EBD" w14:textId="77777777" w:rsidR="00BF7380" w:rsidRDefault="00000000">
      <w:pPr>
        <w:spacing w:after="0" w:line="240" w:lineRule="auto"/>
      </w:pPr>
      <w:r>
        <w:rPr>
          <w:rFonts w:ascii="楷体" w:eastAsia="楷体" w:hAnsi="楷体"/>
          <w:sz w:val="21"/>
        </w:rPr>
        <w:t>D、未饱和气块,饱和气块</w:t>
      </w:r>
    </w:p>
    <w:p w14:paraId="45621A1D" w14:textId="77777777" w:rsidR="00BF7380" w:rsidRDefault="00000000">
      <w:pPr>
        <w:spacing w:after="0" w:line="240" w:lineRule="auto"/>
      </w:pPr>
      <w:r>
        <w:rPr>
          <w:rFonts w:ascii="楷体" w:eastAsia="楷体" w:hAnsi="楷体"/>
          <w:sz w:val="21"/>
        </w:rPr>
        <w:t>94.同一气块的位温θ和假相当位温θse的关系是__C__。</w:t>
      </w:r>
    </w:p>
    <w:p w14:paraId="5F909FE0" w14:textId="77777777" w:rsidR="00BF7380" w:rsidRDefault="00000000">
      <w:pPr>
        <w:spacing w:after="0" w:line="240" w:lineRule="auto"/>
      </w:pPr>
      <w:r>
        <w:rPr>
          <w:rFonts w:ascii="楷体" w:eastAsia="楷体" w:hAnsi="楷体"/>
          <w:sz w:val="21"/>
        </w:rPr>
        <w:t>A、θse&lt;θ</w:t>
      </w:r>
    </w:p>
    <w:p w14:paraId="4A52504E" w14:textId="77777777" w:rsidR="00BF7380" w:rsidRDefault="00000000">
      <w:pPr>
        <w:spacing w:after="0" w:line="240" w:lineRule="auto"/>
      </w:pPr>
      <w:r>
        <w:rPr>
          <w:rFonts w:ascii="楷体" w:eastAsia="楷体" w:hAnsi="楷体"/>
          <w:sz w:val="21"/>
        </w:rPr>
        <w:t>B、θse=θ</w:t>
      </w:r>
    </w:p>
    <w:p w14:paraId="52DFAACF" w14:textId="77777777" w:rsidR="00BF7380" w:rsidRDefault="00000000">
      <w:pPr>
        <w:spacing w:after="0" w:line="240" w:lineRule="auto"/>
      </w:pPr>
      <w:r>
        <w:rPr>
          <w:rFonts w:ascii="楷体" w:eastAsia="楷体" w:hAnsi="楷体"/>
          <w:sz w:val="21"/>
        </w:rPr>
        <w:t>C、θse&gt;θ</w:t>
      </w:r>
    </w:p>
    <w:p w14:paraId="69A8A54F" w14:textId="77777777" w:rsidR="00BF7380" w:rsidRDefault="00000000">
      <w:pPr>
        <w:spacing w:after="0" w:line="240" w:lineRule="auto"/>
      </w:pPr>
      <w:r>
        <w:rPr>
          <w:rFonts w:ascii="楷体" w:eastAsia="楷体" w:hAnsi="楷体"/>
          <w:sz w:val="21"/>
        </w:rPr>
        <w:t>95.为了相对湿度增大，即△f&gt;0，要求__B__。</w:t>
      </w:r>
    </w:p>
    <w:p w14:paraId="05DAA6F0" w14:textId="77777777" w:rsidR="00BF7380" w:rsidRDefault="00000000">
      <w:pPr>
        <w:spacing w:after="0" w:line="240" w:lineRule="auto"/>
      </w:pPr>
      <w:r>
        <w:rPr>
          <w:rFonts w:ascii="楷体" w:eastAsia="楷体" w:hAnsi="楷体"/>
          <w:sz w:val="21"/>
        </w:rPr>
        <w:t>A、Δe&lt;0,Δt&lt;0</w:t>
      </w:r>
    </w:p>
    <w:p w14:paraId="3042F37F" w14:textId="77777777" w:rsidR="00BF7380" w:rsidRDefault="00000000">
      <w:pPr>
        <w:spacing w:after="0" w:line="240" w:lineRule="auto"/>
      </w:pPr>
      <w:r>
        <w:rPr>
          <w:rFonts w:ascii="楷体" w:eastAsia="楷体" w:hAnsi="楷体"/>
          <w:sz w:val="21"/>
        </w:rPr>
        <w:t>B、Δe&gt;0,Δt&lt;0</w:t>
      </w:r>
    </w:p>
    <w:p w14:paraId="13840C5B" w14:textId="77777777" w:rsidR="00BF7380" w:rsidRDefault="00000000">
      <w:pPr>
        <w:spacing w:after="0" w:line="240" w:lineRule="auto"/>
      </w:pPr>
      <w:r>
        <w:rPr>
          <w:rFonts w:ascii="楷体" w:eastAsia="楷体" w:hAnsi="楷体"/>
          <w:sz w:val="21"/>
        </w:rPr>
        <w:t>C、Δe&gt;0,Δt&gt;0</w:t>
      </w:r>
    </w:p>
    <w:p w14:paraId="4BDAC1E5" w14:textId="77777777" w:rsidR="00BF7380" w:rsidRDefault="00000000">
      <w:pPr>
        <w:spacing w:after="0" w:line="240" w:lineRule="auto"/>
      </w:pPr>
      <w:r>
        <w:rPr>
          <w:rFonts w:ascii="楷体" w:eastAsia="楷体" w:hAnsi="楷体"/>
          <w:sz w:val="21"/>
        </w:rPr>
        <w:t>D、Δe&lt;0,Δt&gt;0</w:t>
      </w:r>
    </w:p>
    <w:p w14:paraId="224D48EF" w14:textId="77777777" w:rsidR="00BF7380" w:rsidRDefault="00000000">
      <w:pPr>
        <w:spacing w:after="0" w:line="240" w:lineRule="auto"/>
      </w:pPr>
      <w:r>
        <w:rPr>
          <w:rFonts w:ascii="楷体" w:eastAsia="楷体" w:hAnsi="楷体"/>
          <w:sz w:val="21"/>
        </w:rPr>
        <w:t>96.午后雷阵雨发生时__D__。</w:t>
      </w:r>
    </w:p>
    <w:p w14:paraId="09F3AB08" w14:textId="77777777" w:rsidR="00BF7380" w:rsidRDefault="00000000">
      <w:pPr>
        <w:spacing w:after="0" w:line="240" w:lineRule="auto"/>
      </w:pPr>
      <w:r>
        <w:rPr>
          <w:rFonts w:ascii="楷体" w:eastAsia="楷体" w:hAnsi="楷体"/>
          <w:sz w:val="21"/>
        </w:rPr>
        <w:t>A、高层加热多，大气稳定</w:t>
      </w:r>
    </w:p>
    <w:p w14:paraId="63F4F9D7" w14:textId="77777777" w:rsidR="00BF7380" w:rsidRDefault="00000000">
      <w:pPr>
        <w:spacing w:after="0" w:line="240" w:lineRule="auto"/>
      </w:pPr>
      <w:r>
        <w:rPr>
          <w:rFonts w:ascii="楷体" w:eastAsia="楷体" w:hAnsi="楷体"/>
          <w:sz w:val="21"/>
        </w:rPr>
        <w:t>B、低层干燥，高空潮湿</w:t>
      </w:r>
    </w:p>
    <w:p w14:paraId="4821A630" w14:textId="77777777" w:rsidR="00BF7380" w:rsidRDefault="00000000">
      <w:pPr>
        <w:spacing w:after="0" w:line="240" w:lineRule="auto"/>
      </w:pPr>
      <w:r>
        <w:rPr>
          <w:rFonts w:ascii="楷体" w:eastAsia="楷体" w:hAnsi="楷体"/>
          <w:sz w:val="21"/>
        </w:rPr>
        <w:t>C、低层辐散运动，高空辐合运动</w:t>
      </w:r>
    </w:p>
    <w:p w14:paraId="4DF16DA8" w14:textId="77777777" w:rsidR="00BF7380" w:rsidRDefault="00000000">
      <w:pPr>
        <w:spacing w:after="0" w:line="240" w:lineRule="auto"/>
      </w:pPr>
      <w:r>
        <w:rPr>
          <w:rFonts w:ascii="楷体" w:eastAsia="楷体" w:hAnsi="楷体"/>
          <w:sz w:val="21"/>
        </w:rPr>
        <w:t>D、低层加热多，大气不稳定</w:t>
      </w:r>
    </w:p>
    <w:p w14:paraId="4208A74A" w14:textId="77777777" w:rsidR="00BF7380" w:rsidRDefault="00000000">
      <w:pPr>
        <w:spacing w:after="0" w:line="240" w:lineRule="auto"/>
      </w:pPr>
      <w:r>
        <w:rPr>
          <w:rFonts w:ascii="楷体" w:eastAsia="楷体" w:hAnsi="楷体"/>
          <w:sz w:val="21"/>
        </w:rPr>
        <w:t>97.下列哪一项出现时，通常表示空气的相对湿度大?（B）</w:t>
      </w:r>
    </w:p>
    <w:p w14:paraId="610692E1" w14:textId="77777777" w:rsidR="00BF7380" w:rsidRDefault="00000000">
      <w:pPr>
        <w:spacing w:after="0" w:line="240" w:lineRule="auto"/>
      </w:pPr>
      <w:r>
        <w:rPr>
          <w:rFonts w:ascii="楷体" w:eastAsia="楷体" w:hAnsi="楷体"/>
          <w:sz w:val="21"/>
        </w:rPr>
        <w:t>A、空气中的水汽压大</w:t>
      </w:r>
    </w:p>
    <w:p w14:paraId="543DA923" w14:textId="77777777" w:rsidR="00BF7380" w:rsidRDefault="00000000">
      <w:pPr>
        <w:spacing w:after="0" w:line="240" w:lineRule="auto"/>
      </w:pPr>
      <w:r>
        <w:rPr>
          <w:rFonts w:ascii="楷体" w:eastAsia="楷体" w:hAnsi="楷体"/>
          <w:sz w:val="21"/>
        </w:rPr>
        <w:t>B、干球温度与湿球温度的差很小</w:t>
      </w:r>
    </w:p>
    <w:p w14:paraId="5C8E9707" w14:textId="77777777" w:rsidR="00BF7380" w:rsidRDefault="00000000">
      <w:pPr>
        <w:spacing w:after="0" w:line="240" w:lineRule="auto"/>
      </w:pPr>
      <w:r>
        <w:rPr>
          <w:rFonts w:ascii="楷体" w:eastAsia="楷体" w:hAnsi="楷体"/>
          <w:sz w:val="21"/>
        </w:rPr>
        <w:t>C、空气中的混合比大</w:t>
      </w:r>
    </w:p>
    <w:p w14:paraId="6544D649" w14:textId="77777777" w:rsidR="00BF7380" w:rsidRDefault="00000000">
      <w:pPr>
        <w:spacing w:after="0" w:line="240" w:lineRule="auto"/>
      </w:pPr>
      <w:r>
        <w:rPr>
          <w:rFonts w:ascii="楷体" w:eastAsia="楷体" w:hAnsi="楷体"/>
          <w:sz w:val="21"/>
        </w:rPr>
        <w:t>D、干球温度与湿球温度的差很大</w:t>
      </w:r>
    </w:p>
    <w:p w14:paraId="1CDD9A32" w14:textId="77777777" w:rsidR="00BF7380" w:rsidRDefault="00000000">
      <w:pPr>
        <w:spacing w:after="0" w:line="240" w:lineRule="auto"/>
      </w:pPr>
      <w:r>
        <w:rPr>
          <w:rFonts w:ascii="楷体" w:eastAsia="楷体" w:hAnsi="楷体"/>
          <w:sz w:val="21"/>
        </w:rPr>
        <w:t>98.夏季控制我国南方的副热带高压是暖高压，属于__A__；冬季控制我国北方的蒙古高压是冷高压，属于____。</w:t>
      </w:r>
    </w:p>
    <w:p w14:paraId="7C712450" w14:textId="77777777" w:rsidR="00BF7380" w:rsidRDefault="00000000">
      <w:pPr>
        <w:spacing w:after="0" w:line="240" w:lineRule="auto"/>
      </w:pPr>
      <w:r>
        <w:rPr>
          <w:rFonts w:ascii="楷体" w:eastAsia="楷体" w:hAnsi="楷体"/>
          <w:sz w:val="21"/>
        </w:rPr>
        <w:t>A、深厚系统，浅薄系统</w:t>
      </w:r>
    </w:p>
    <w:p w14:paraId="1B8AFB17" w14:textId="77777777" w:rsidR="00BF7380" w:rsidRDefault="00000000">
      <w:pPr>
        <w:spacing w:after="0" w:line="240" w:lineRule="auto"/>
      </w:pPr>
      <w:r>
        <w:rPr>
          <w:rFonts w:ascii="楷体" w:eastAsia="楷体" w:hAnsi="楷体"/>
          <w:sz w:val="21"/>
        </w:rPr>
        <w:t>B、浅薄系统，深厚系统</w:t>
      </w:r>
    </w:p>
    <w:p w14:paraId="3DCF55BB" w14:textId="77777777" w:rsidR="00BF7380" w:rsidRDefault="00000000">
      <w:pPr>
        <w:spacing w:after="0" w:line="240" w:lineRule="auto"/>
      </w:pPr>
      <w:r>
        <w:rPr>
          <w:rFonts w:ascii="楷体" w:eastAsia="楷体" w:hAnsi="楷体"/>
          <w:sz w:val="21"/>
        </w:rPr>
        <w:t>C、深厚系统，深厚系统</w:t>
      </w:r>
    </w:p>
    <w:p w14:paraId="5618BF7F" w14:textId="77777777" w:rsidR="00BF7380" w:rsidRDefault="00000000">
      <w:pPr>
        <w:spacing w:after="0" w:line="240" w:lineRule="auto"/>
      </w:pPr>
      <w:r>
        <w:rPr>
          <w:rFonts w:ascii="楷体" w:eastAsia="楷体" w:hAnsi="楷体"/>
          <w:sz w:val="21"/>
        </w:rPr>
        <w:t>D、浅薄系统，浅薄系统</w:t>
      </w:r>
    </w:p>
    <w:p w14:paraId="0E775FCE" w14:textId="77777777" w:rsidR="00BF7380" w:rsidRDefault="00000000">
      <w:pPr>
        <w:spacing w:after="0" w:line="240" w:lineRule="auto"/>
      </w:pPr>
      <w:r>
        <w:rPr>
          <w:rFonts w:ascii="楷体" w:eastAsia="楷体" w:hAnsi="楷体"/>
          <w:sz w:val="21"/>
        </w:rPr>
        <w:t>99.霰的结凇增长率在较大云滴(d≥20μm)区，__A__。</w:t>
      </w:r>
    </w:p>
    <w:p w14:paraId="14A30E32" w14:textId="77777777" w:rsidR="00BF7380" w:rsidRDefault="00000000">
      <w:pPr>
        <w:spacing w:after="0" w:line="240" w:lineRule="auto"/>
      </w:pPr>
      <w:r>
        <w:rPr>
          <w:rFonts w:ascii="楷体" w:eastAsia="楷体" w:hAnsi="楷体"/>
          <w:sz w:val="21"/>
        </w:rPr>
        <w:t>A、随霰密度减小，结凇增长率增大</w:t>
      </w:r>
    </w:p>
    <w:p w14:paraId="4E645C05" w14:textId="77777777" w:rsidR="00BF7380" w:rsidRDefault="00000000">
      <w:pPr>
        <w:spacing w:after="0" w:line="240" w:lineRule="auto"/>
      </w:pPr>
      <w:r>
        <w:rPr>
          <w:rFonts w:ascii="楷体" w:eastAsia="楷体" w:hAnsi="楷体"/>
          <w:sz w:val="21"/>
        </w:rPr>
        <w:t>B、随霰密度减小，结凇增长率减小</w:t>
      </w:r>
    </w:p>
    <w:p w14:paraId="7B2B0D12" w14:textId="77777777" w:rsidR="00BF7380" w:rsidRDefault="00000000">
      <w:pPr>
        <w:spacing w:after="0" w:line="240" w:lineRule="auto"/>
      </w:pPr>
      <w:r>
        <w:rPr>
          <w:rFonts w:ascii="楷体" w:eastAsia="楷体" w:hAnsi="楷体"/>
          <w:sz w:val="21"/>
        </w:rPr>
        <w:t>C、随霰密度增大，结凇增长率减小</w:t>
      </w:r>
    </w:p>
    <w:p w14:paraId="3DA162E6" w14:textId="77777777" w:rsidR="00BF7380" w:rsidRDefault="00000000">
      <w:pPr>
        <w:spacing w:after="0" w:line="240" w:lineRule="auto"/>
      </w:pPr>
      <w:r>
        <w:rPr>
          <w:rFonts w:ascii="楷体" w:eastAsia="楷体" w:hAnsi="楷体"/>
          <w:sz w:val="21"/>
        </w:rPr>
        <w:t>D、随霰密度增大，结凇增长率增大</w:t>
      </w:r>
    </w:p>
    <w:p w14:paraId="735BF907" w14:textId="77777777" w:rsidR="00BF7380" w:rsidRDefault="00000000">
      <w:pPr>
        <w:spacing w:after="0" w:line="240" w:lineRule="auto"/>
      </w:pPr>
      <w:r>
        <w:rPr>
          <w:rFonts w:ascii="楷体" w:eastAsia="楷体" w:hAnsi="楷体"/>
          <w:sz w:val="21"/>
        </w:rPr>
        <w:t>100.霰和冻滴的结凇增长率与过冷水滴的碰并比较明显，在较大云滴(d≥20μm)区,__C__。</w:t>
      </w:r>
    </w:p>
    <w:p w14:paraId="2A6D7BD4" w14:textId="77777777" w:rsidR="00BF7380" w:rsidRDefault="00000000">
      <w:pPr>
        <w:spacing w:after="0" w:line="240" w:lineRule="auto"/>
      </w:pPr>
      <w:r>
        <w:rPr>
          <w:rFonts w:ascii="楷体" w:eastAsia="楷体" w:hAnsi="楷体"/>
          <w:sz w:val="21"/>
        </w:rPr>
        <w:t>A、冻滴比霰处于有利结凇增长条件</w:t>
      </w:r>
    </w:p>
    <w:p w14:paraId="45343846" w14:textId="77777777" w:rsidR="00BF7380" w:rsidRDefault="00000000">
      <w:pPr>
        <w:spacing w:after="0" w:line="240" w:lineRule="auto"/>
      </w:pPr>
      <w:r>
        <w:rPr>
          <w:rFonts w:ascii="楷体" w:eastAsia="楷体" w:hAnsi="楷体"/>
          <w:sz w:val="21"/>
        </w:rPr>
        <w:t>B、过冷水滴比霰处于有利碰并增长条件</w:t>
      </w:r>
    </w:p>
    <w:p w14:paraId="7F5FC179" w14:textId="77777777" w:rsidR="00BF7380" w:rsidRDefault="00000000">
      <w:pPr>
        <w:spacing w:after="0" w:line="240" w:lineRule="auto"/>
      </w:pPr>
      <w:r>
        <w:rPr>
          <w:rFonts w:ascii="楷体" w:eastAsia="楷体" w:hAnsi="楷体"/>
          <w:sz w:val="21"/>
        </w:rPr>
        <w:t>C、霰比冻滴处于有利结凇增长条件</w:t>
      </w:r>
    </w:p>
    <w:p w14:paraId="178E3C51" w14:textId="77777777" w:rsidR="00BF7380" w:rsidRDefault="00000000">
      <w:pPr>
        <w:spacing w:after="0" w:line="240" w:lineRule="auto"/>
      </w:pPr>
      <w:r>
        <w:rPr>
          <w:rFonts w:ascii="楷体" w:eastAsia="楷体" w:hAnsi="楷体"/>
          <w:sz w:val="21"/>
        </w:rPr>
        <w:t>D、过冷水滴比冻滴处于有利碰并增长条件</w:t>
      </w:r>
    </w:p>
    <w:p w14:paraId="46AC9E8E" w14:textId="77777777" w:rsidR="00BF7380" w:rsidRDefault="00000000">
      <w:pPr>
        <w:spacing w:after="0" w:line="240" w:lineRule="auto"/>
      </w:pPr>
      <w:r>
        <w:rPr>
          <w:rFonts w:ascii="楷体" w:eastAsia="楷体" w:hAnsi="楷体"/>
          <w:sz w:val="21"/>
        </w:rPr>
        <w:lastRenderedPageBreak/>
        <w:t>101.一个空气微团的比湿保持不变，如果该空气微团的气压发生变化，那么该微团的露点是否改变__A__。</w:t>
      </w:r>
    </w:p>
    <w:p w14:paraId="674B9117" w14:textId="77777777" w:rsidR="00BF7380" w:rsidRDefault="00000000">
      <w:pPr>
        <w:spacing w:after="0" w:line="240" w:lineRule="auto"/>
      </w:pPr>
      <w:r>
        <w:rPr>
          <w:rFonts w:ascii="楷体" w:eastAsia="楷体" w:hAnsi="楷体"/>
          <w:sz w:val="21"/>
        </w:rPr>
        <w:t>A、改变</w:t>
      </w:r>
    </w:p>
    <w:p w14:paraId="590A0196" w14:textId="77777777" w:rsidR="00BF7380" w:rsidRDefault="00000000">
      <w:pPr>
        <w:spacing w:after="0" w:line="240" w:lineRule="auto"/>
      </w:pPr>
      <w:r>
        <w:rPr>
          <w:rFonts w:ascii="楷体" w:eastAsia="楷体" w:hAnsi="楷体"/>
          <w:sz w:val="21"/>
        </w:rPr>
        <w:t>B、不改变</w:t>
      </w:r>
    </w:p>
    <w:p w14:paraId="6FEBB659" w14:textId="77777777" w:rsidR="00BF7380" w:rsidRDefault="00000000">
      <w:pPr>
        <w:spacing w:after="0" w:line="240" w:lineRule="auto"/>
      </w:pPr>
      <w:r>
        <w:rPr>
          <w:rFonts w:ascii="楷体" w:eastAsia="楷体" w:hAnsi="楷体"/>
          <w:sz w:val="21"/>
        </w:rPr>
        <w:t>102.以下雷暴中存在“自毁机制”限制其发展增强的是__A__。</w:t>
      </w:r>
    </w:p>
    <w:p w14:paraId="40BF72E3" w14:textId="77777777" w:rsidR="00BF7380" w:rsidRDefault="00000000">
      <w:pPr>
        <w:spacing w:after="0" w:line="240" w:lineRule="auto"/>
      </w:pPr>
      <w:r>
        <w:rPr>
          <w:rFonts w:ascii="楷体" w:eastAsia="楷体" w:hAnsi="楷体"/>
          <w:sz w:val="21"/>
        </w:rPr>
        <w:t>A、气团雷暴</w:t>
      </w:r>
    </w:p>
    <w:p w14:paraId="0BA7405D" w14:textId="77777777" w:rsidR="00BF7380" w:rsidRDefault="00000000">
      <w:pPr>
        <w:spacing w:after="0" w:line="240" w:lineRule="auto"/>
      </w:pPr>
      <w:r>
        <w:rPr>
          <w:rFonts w:ascii="楷体" w:eastAsia="楷体" w:hAnsi="楷体"/>
          <w:sz w:val="21"/>
        </w:rPr>
        <w:t>B、右移多单体</w:t>
      </w:r>
    </w:p>
    <w:p w14:paraId="2A5CF7B8" w14:textId="77777777" w:rsidR="00BF7380" w:rsidRDefault="00000000">
      <w:pPr>
        <w:spacing w:after="0" w:line="240" w:lineRule="auto"/>
      </w:pPr>
      <w:r>
        <w:rPr>
          <w:rFonts w:ascii="楷体" w:eastAsia="楷体" w:hAnsi="楷体"/>
          <w:sz w:val="21"/>
        </w:rPr>
        <w:t>C、超级单体</w:t>
      </w:r>
    </w:p>
    <w:p w14:paraId="4B980FB5" w14:textId="77777777" w:rsidR="00BF7380" w:rsidRDefault="00000000">
      <w:pPr>
        <w:spacing w:after="0" w:line="240" w:lineRule="auto"/>
      </w:pPr>
      <w:r>
        <w:rPr>
          <w:rFonts w:ascii="楷体" w:eastAsia="楷体" w:hAnsi="楷体"/>
          <w:sz w:val="21"/>
        </w:rPr>
        <w:t>D、飑线</w:t>
      </w:r>
    </w:p>
    <w:p w14:paraId="239F5FA2" w14:textId="77777777" w:rsidR="00BF7380" w:rsidRDefault="00000000">
      <w:pPr>
        <w:spacing w:after="0" w:line="240" w:lineRule="auto"/>
      </w:pPr>
      <w:r>
        <w:rPr>
          <w:rFonts w:ascii="楷体" w:eastAsia="楷体" w:hAnsi="楷体"/>
          <w:sz w:val="21"/>
        </w:rPr>
        <w:t>103.由液态云滴组成的云中(无冰相粒子)产生降水必须要有碰并增长过程，其原因是__D__。</w:t>
      </w:r>
    </w:p>
    <w:p w14:paraId="34248B44" w14:textId="77777777" w:rsidR="00BF7380" w:rsidRDefault="00000000">
      <w:pPr>
        <w:spacing w:after="0" w:line="240" w:lineRule="auto"/>
      </w:pPr>
      <w:r>
        <w:rPr>
          <w:rFonts w:ascii="楷体" w:eastAsia="楷体" w:hAnsi="楷体"/>
          <w:sz w:val="21"/>
        </w:rPr>
        <w:t>A、这类云与地面太近，降水必须要在足够短的时间内形成</w:t>
      </w:r>
    </w:p>
    <w:p w14:paraId="78FF7921" w14:textId="77777777" w:rsidR="00BF7380" w:rsidRDefault="00000000">
      <w:pPr>
        <w:spacing w:after="0" w:line="240" w:lineRule="auto"/>
      </w:pPr>
      <w:r>
        <w:rPr>
          <w:rFonts w:ascii="楷体" w:eastAsia="楷体" w:hAnsi="楷体"/>
          <w:sz w:val="21"/>
        </w:rPr>
        <w:t>B、云滴本身有相互吸引的特性</w:t>
      </w:r>
    </w:p>
    <w:p w14:paraId="7BD6E77D" w14:textId="77777777" w:rsidR="00BF7380" w:rsidRDefault="00000000">
      <w:pPr>
        <w:spacing w:after="0" w:line="240" w:lineRule="auto"/>
      </w:pPr>
      <w:r>
        <w:rPr>
          <w:rFonts w:ascii="楷体" w:eastAsia="楷体" w:hAnsi="楷体"/>
          <w:sz w:val="21"/>
        </w:rPr>
        <w:t>C、因为没有冰晶存在</w:t>
      </w:r>
    </w:p>
    <w:p w14:paraId="7E7B9407" w14:textId="77777777" w:rsidR="00BF7380" w:rsidRDefault="00000000">
      <w:pPr>
        <w:spacing w:after="0" w:line="240" w:lineRule="auto"/>
      </w:pPr>
      <w:r>
        <w:rPr>
          <w:rFonts w:ascii="楷体" w:eastAsia="楷体" w:hAnsi="楷体"/>
          <w:sz w:val="21"/>
        </w:rPr>
        <w:t>D、单纯的凝结增长对降水形成过程来讲太慢</w:t>
      </w:r>
    </w:p>
    <w:p w14:paraId="65EAC6DA" w14:textId="77777777" w:rsidR="00BF7380" w:rsidRDefault="00000000">
      <w:pPr>
        <w:spacing w:after="0" w:line="240" w:lineRule="auto"/>
      </w:pPr>
      <w:r>
        <w:rPr>
          <w:rFonts w:ascii="楷体" w:eastAsia="楷体" w:hAnsi="楷体"/>
          <w:sz w:val="21"/>
        </w:rPr>
        <w:t>104.有A、B两气柱，A气柱的平均温度比B气柱的高，假设地面气压都一样，则在同一高度Z，必有__B__。</w:t>
      </w:r>
    </w:p>
    <w:p w14:paraId="7ADB9234" w14:textId="77777777" w:rsidR="00BF7380" w:rsidRDefault="00000000">
      <w:pPr>
        <w:spacing w:after="0" w:line="240" w:lineRule="auto"/>
      </w:pPr>
      <w:r>
        <w:rPr>
          <w:rFonts w:ascii="楷体" w:eastAsia="楷体" w:hAnsi="楷体"/>
          <w:sz w:val="21"/>
        </w:rPr>
        <w:t>A、PA＜PB</w:t>
      </w:r>
    </w:p>
    <w:p w14:paraId="5484BC24" w14:textId="77777777" w:rsidR="00BF7380" w:rsidRDefault="00000000">
      <w:pPr>
        <w:spacing w:after="0" w:line="240" w:lineRule="auto"/>
      </w:pPr>
      <w:r>
        <w:rPr>
          <w:rFonts w:ascii="楷体" w:eastAsia="楷体" w:hAnsi="楷体"/>
          <w:sz w:val="21"/>
        </w:rPr>
        <w:t>B、PA＞PB</w:t>
      </w:r>
    </w:p>
    <w:p w14:paraId="0332969C" w14:textId="77777777" w:rsidR="00BF7380" w:rsidRDefault="00000000">
      <w:pPr>
        <w:spacing w:after="0" w:line="240" w:lineRule="auto"/>
      </w:pPr>
      <w:r>
        <w:rPr>
          <w:rFonts w:ascii="楷体" w:eastAsia="楷体" w:hAnsi="楷体"/>
          <w:sz w:val="21"/>
        </w:rPr>
        <w:t>C、PA=PB</w:t>
      </w:r>
    </w:p>
    <w:p w14:paraId="46C896DE" w14:textId="77777777" w:rsidR="00BF7380" w:rsidRDefault="00000000">
      <w:pPr>
        <w:spacing w:after="0" w:line="240" w:lineRule="auto"/>
      </w:pPr>
      <w:r>
        <w:rPr>
          <w:rFonts w:ascii="楷体" w:eastAsia="楷体" w:hAnsi="楷体"/>
          <w:sz w:val="21"/>
        </w:rPr>
        <w:t>D、无法确定</w:t>
      </w:r>
    </w:p>
    <w:p w14:paraId="1850A556" w14:textId="77777777" w:rsidR="00BF7380" w:rsidRDefault="00000000">
      <w:pPr>
        <w:spacing w:after="0" w:line="240" w:lineRule="auto"/>
      </w:pPr>
      <w:r>
        <w:rPr>
          <w:rFonts w:ascii="楷体" w:eastAsia="楷体" w:hAnsi="楷体"/>
          <w:sz w:val="21"/>
        </w:rPr>
        <w:t>105.有大气层的地球表面温度比没有大气层的地球表面温度高，原因是大气层__B__。</w:t>
      </w:r>
    </w:p>
    <w:p w14:paraId="68E380D3" w14:textId="77777777" w:rsidR="00BF7380" w:rsidRDefault="00000000">
      <w:pPr>
        <w:spacing w:after="0" w:line="240" w:lineRule="auto"/>
      </w:pPr>
      <w:r>
        <w:rPr>
          <w:rFonts w:ascii="楷体" w:eastAsia="楷体" w:hAnsi="楷体"/>
          <w:sz w:val="21"/>
        </w:rPr>
        <w:t>A、减缓地表热能向空中的传导</w:t>
      </w:r>
    </w:p>
    <w:p w14:paraId="7AD1FB69" w14:textId="77777777" w:rsidR="00BF7380" w:rsidRDefault="00000000">
      <w:pPr>
        <w:spacing w:after="0" w:line="240" w:lineRule="auto"/>
      </w:pPr>
      <w:r>
        <w:rPr>
          <w:rFonts w:ascii="楷体" w:eastAsia="楷体" w:hAnsi="楷体"/>
          <w:sz w:val="21"/>
        </w:rPr>
        <w:t>B、吸收并放出红外辐射</w:t>
      </w:r>
    </w:p>
    <w:p w14:paraId="64A6E666" w14:textId="77777777" w:rsidR="00BF7380" w:rsidRDefault="00000000">
      <w:pPr>
        <w:spacing w:after="0" w:line="240" w:lineRule="auto"/>
      </w:pPr>
      <w:r>
        <w:rPr>
          <w:rFonts w:ascii="楷体" w:eastAsia="楷体" w:hAnsi="楷体"/>
          <w:sz w:val="21"/>
        </w:rPr>
        <w:t>C、反射太阳辐射</w:t>
      </w:r>
    </w:p>
    <w:p w14:paraId="71E1CF9D" w14:textId="77777777" w:rsidR="00BF7380" w:rsidRDefault="00000000">
      <w:pPr>
        <w:spacing w:after="0" w:line="240" w:lineRule="auto"/>
      </w:pPr>
      <w:r>
        <w:rPr>
          <w:rFonts w:ascii="楷体" w:eastAsia="楷体" w:hAnsi="楷体"/>
          <w:sz w:val="21"/>
        </w:rPr>
        <w:t>D、吸收太阳辐射</w:t>
      </w:r>
    </w:p>
    <w:p w14:paraId="7EE69DD6" w14:textId="77777777" w:rsidR="00BF7380" w:rsidRDefault="00000000">
      <w:pPr>
        <w:spacing w:after="0" w:line="240" w:lineRule="auto"/>
      </w:pPr>
      <w:r>
        <w:rPr>
          <w:rFonts w:ascii="楷体" w:eastAsia="楷体" w:hAnsi="楷体"/>
          <w:sz w:val="21"/>
        </w:rPr>
        <w:t>106.有关气块的叙述，正确的是__C__。</w:t>
      </w:r>
    </w:p>
    <w:p w14:paraId="704218D8" w14:textId="77777777" w:rsidR="00BF7380" w:rsidRDefault="00000000">
      <w:pPr>
        <w:spacing w:after="0" w:line="240" w:lineRule="auto"/>
      </w:pPr>
      <w:r>
        <w:rPr>
          <w:rFonts w:ascii="楷体" w:eastAsia="楷体" w:hAnsi="楷体"/>
          <w:sz w:val="21"/>
        </w:rPr>
        <w:t>A、下降时，因膨胀而降温</w:t>
      </w:r>
    </w:p>
    <w:p w14:paraId="32C00B48" w14:textId="77777777" w:rsidR="00BF7380" w:rsidRDefault="00000000">
      <w:pPr>
        <w:spacing w:after="0" w:line="240" w:lineRule="auto"/>
      </w:pPr>
      <w:r>
        <w:rPr>
          <w:rFonts w:ascii="楷体" w:eastAsia="楷体" w:hAnsi="楷体"/>
          <w:sz w:val="21"/>
        </w:rPr>
        <w:t>B、上升时，因压缩而降温</w:t>
      </w:r>
    </w:p>
    <w:p w14:paraId="0C7DA9E4" w14:textId="77777777" w:rsidR="00BF7380" w:rsidRDefault="00000000">
      <w:pPr>
        <w:spacing w:after="0" w:line="240" w:lineRule="auto"/>
      </w:pPr>
      <w:r>
        <w:rPr>
          <w:rFonts w:ascii="楷体" w:eastAsia="楷体" w:hAnsi="楷体"/>
          <w:sz w:val="21"/>
        </w:rPr>
        <w:t>C、下降时，因压缩而增温</w:t>
      </w:r>
    </w:p>
    <w:p w14:paraId="4BEB5669" w14:textId="77777777" w:rsidR="00BF7380" w:rsidRDefault="00000000">
      <w:pPr>
        <w:spacing w:after="0" w:line="240" w:lineRule="auto"/>
      </w:pPr>
      <w:r>
        <w:rPr>
          <w:rFonts w:ascii="楷体" w:eastAsia="楷体" w:hAnsi="楷体"/>
          <w:sz w:val="21"/>
        </w:rPr>
        <w:t>D、上升时，因膨胀而增温</w:t>
      </w:r>
    </w:p>
    <w:p w14:paraId="1E5ED808" w14:textId="77777777" w:rsidR="00BF7380" w:rsidRDefault="00000000">
      <w:pPr>
        <w:spacing w:after="0" w:line="240" w:lineRule="auto"/>
      </w:pPr>
      <w:r>
        <w:rPr>
          <w:rFonts w:ascii="楷体" w:eastAsia="楷体" w:hAnsi="楷体"/>
          <w:sz w:val="21"/>
        </w:rPr>
        <w:t>107.雨滴的半径尺度为__D__。</w:t>
      </w:r>
    </w:p>
    <w:p w14:paraId="3792753C" w14:textId="77777777" w:rsidR="00BF7380" w:rsidRDefault="00000000">
      <w:pPr>
        <w:spacing w:after="0" w:line="240" w:lineRule="auto"/>
      </w:pPr>
      <w:r>
        <w:rPr>
          <w:rFonts w:ascii="楷体" w:eastAsia="楷体" w:hAnsi="楷体"/>
          <w:sz w:val="21"/>
        </w:rPr>
        <w:t>A、&lt;100μm</w:t>
      </w:r>
    </w:p>
    <w:p w14:paraId="08A85FD5" w14:textId="77777777" w:rsidR="00BF7380" w:rsidRDefault="00000000">
      <w:pPr>
        <w:spacing w:after="0" w:line="240" w:lineRule="auto"/>
      </w:pPr>
      <w:r>
        <w:rPr>
          <w:rFonts w:ascii="楷体" w:eastAsia="楷体" w:hAnsi="楷体"/>
          <w:sz w:val="21"/>
        </w:rPr>
        <w:t>B、&gt;1000μm</w:t>
      </w:r>
    </w:p>
    <w:p w14:paraId="3E712A79" w14:textId="77777777" w:rsidR="00BF7380" w:rsidRDefault="00000000">
      <w:pPr>
        <w:spacing w:after="0" w:line="240" w:lineRule="auto"/>
      </w:pPr>
      <w:r>
        <w:rPr>
          <w:rFonts w:ascii="楷体" w:eastAsia="楷体" w:hAnsi="楷体"/>
          <w:sz w:val="21"/>
        </w:rPr>
        <w:t>C、&lt;10μm</w:t>
      </w:r>
    </w:p>
    <w:p w14:paraId="1677315C" w14:textId="77777777" w:rsidR="00BF7380" w:rsidRDefault="00000000">
      <w:pPr>
        <w:spacing w:after="0" w:line="240" w:lineRule="auto"/>
      </w:pPr>
      <w:r>
        <w:rPr>
          <w:rFonts w:ascii="楷体" w:eastAsia="楷体" w:hAnsi="楷体"/>
          <w:sz w:val="21"/>
        </w:rPr>
        <w:t>D、&gt;100μm</w:t>
      </w:r>
    </w:p>
    <w:p w14:paraId="75AD623F" w14:textId="77777777" w:rsidR="00BF7380" w:rsidRDefault="00000000">
      <w:pPr>
        <w:spacing w:after="0" w:line="240" w:lineRule="auto"/>
      </w:pPr>
      <w:r>
        <w:rPr>
          <w:rFonts w:ascii="楷体" w:eastAsia="楷体" w:hAnsi="楷体"/>
          <w:sz w:val="21"/>
        </w:rPr>
        <w:t>108.雨滴破碎繁生机制以__C__为主。</w:t>
      </w:r>
    </w:p>
    <w:p w14:paraId="179F0433" w14:textId="77777777" w:rsidR="00BF7380" w:rsidRDefault="00000000">
      <w:pPr>
        <w:spacing w:after="0" w:line="240" w:lineRule="auto"/>
      </w:pPr>
      <w:r>
        <w:rPr>
          <w:rFonts w:ascii="楷体" w:eastAsia="楷体" w:hAnsi="楷体"/>
          <w:sz w:val="21"/>
        </w:rPr>
        <w:t>A、雨滴振荡破碎</w:t>
      </w:r>
    </w:p>
    <w:p w14:paraId="4A70CF00" w14:textId="77777777" w:rsidR="00BF7380" w:rsidRDefault="00000000">
      <w:pPr>
        <w:spacing w:after="0" w:line="240" w:lineRule="auto"/>
      </w:pPr>
      <w:r>
        <w:rPr>
          <w:rFonts w:ascii="楷体" w:eastAsia="楷体" w:hAnsi="楷体"/>
          <w:sz w:val="21"/>
        </w:rPr>
        <w:t>B、变形破碎</w:t>
      </w:r>
    </w:p>
    <w:p w14:paraId="64C20EDC" w14:textId="77777777" w:rsidR="00BF7380" w:rsidRDefault="00000000">
      <w:pPr>
        <w:spacing w:after="0" w:line="240" w:lineRule="auto"/>
      </w:pPr>
      <w:r>
        <w:rPr>
          <w:rFonts w:ascii="楷体" w:eastAsia="楷体" w:hAnsi="楷体"/>
          <w:sz w:val="21"/>
        </w:rPr>
        <w:t>C、碰撞破碎</w:t>
      </w:r>
    </w:p>
    <w:p w14:paraId="03C1024A" w14:textId="77777777" w:rsidR="00BF7380" w:rsidRDefault="00000000">
      <w:pPr>
        <w:spacing w:after="0" w:line="240" w:lineRule="auto"/>
      </w:pPr>
      <w:r>
        <w:rPr>
          <w:rFonts w:ascii="楷体" w:eastAsia="楷体" w:hAnsi="楷体"/>
          <w:sz w:val="21"/>
        </w:rPr>
        <w:t>D、气流冲击破碎</w:t>
      </w:r>
    </w:p>
    <w:p w14:paraId="1E8187BC" w14:textId="77777777" w:rsidR="00BF7380" w:rsidRDefault="00000000">
      <w:pPr>
        <w:spacing w:after="0" w:line="240" w:lineRule="auto"/>
      </w:pPr>
      <w:r>
        <w:rPr>
          <w:rFonts w:ascii="楷体" w:eastAsia="楷体" w:hAnsi="楷体"/>
          <w:sz w:val="21"/>
        </w:rPr>
        <w:t>109.云凝结核包括__A__。</w:t>
      </w:r>
    </w:p>
    <w:p w14:paraId="6A40E946" w14:textId="77777777" w:rsidR="00BF7380" w:rsidRDefault="00000000">
      <w:pPr>
        <w:spacing w:after="0" w:line="240" w:lineRule="auto"/>
      </w:pPr>
      <w:r>
        <w:rPr>
          <w:rFonts w:ascii="楷体" w:eastAsia="楷体" w:hAnsi="楷体"/>
          <w:sz w:val="21"/>
        </w:rPr>
        <w:t>A、r≥0.5μm的不溶性核和r≥0.01μm的可溶性或混合核</w:t>
      </w:r>
    </w:p>
    <w:p w14:paraId="57420230" w14:textId="77777777" w:rsidR="00BF7380" w:rsidRDefault="00000000">
      <w:pPr>
        <w:spacing w:after="0" w:line="240" w:lineRule="auto"/>
      </w:pPr>
      <w:r>
        <w:rPr>
          <w:rFonts w:ascii="楷体" w:eastAsia="楷体" w:hAnsi="楷体"/>
          <w:sz w:val="21"/>
        </w:rPr>
        <w:t>B、r≥1μm的不容性可湿性核和r≥0.1μm的可溶性或混合核</w:t>
      </w:r>
    </w:p>
    <w:p w14:paraId="1A5ACA86" w14:textId="77777777" w:rsidR="00BF7380" w:rsidRDefault="00000000">
      <w:pPr>
        <w:spacing w:after="0" w:line="240" w:lineRule="auto"/>
      </w:pPr>
      <w:r>
        <w:rPr>
          <w:rFonts w:ascii="楷体" w:eastAsia="楷体" w:hAnsi="楷体"/>
          <w:sz w:val="21"/>
        </w:rPr>
        <w:t>C、r≥0.1μm的盐核，r≥0.2μm的混合核</w:t>
      </w:r>
    </w:p>
    <w:p w14:paraId="28183D6A" w14:textId="77777777" w:rsidR="00BF7380" w:rsidRDefault="00000000">
      <w:pPr>
        <w:spacing w:after="0" w:line="240" w:lineRule="auto"/>
      </w:pPr>
      <w:r>
        <w:rPr>
          <w:rFonts w:ascii="楷体" w:eastAsia="楷体" w:hAnsi="楷体"/>
          <w:sz w:val="21"/>
        </w:rPr>
        <w:t>D、r≥0.5μm的不溶性可经性核和r≥0.05μm的可溶性或混合核</w:t>
      </w:r>
    </w:p>
    <w:p w14:paraId="44F8D0F7" w14:textId="77777777" w:rsidR="00BF7380" w:rsidRDefault="00000000">
      <w:pPr>
        <w:spacing w:after="0" w:line="240" w:lineRule="auto"/>
      </w:pPr>
      <w:r>
        <w:rPr>
          <w:rFonts w:ascii="楷体" w:eastAsia="楷体" w:hAnsi="楷体"/>
          <w:sz w:val="21"/>
        </w:rPr>
        <w:t>110.在__B__云中，在温度大约____°C时冰晶通过凝华过程增长很快，原因是在该温度附近水、冰表面饱和水汽压差达到____。</w:t>
      </w:r>
    </w:p>
    <w:p w14:paraId="18757C2F" w14:textId="77777777" w:rsidR="00BF7380" w:rsidRDefault="00000000">
      <w:pPr>
        <w:spacing w:after="0" w:line="240" w:lineRule="auto"/>
      </w:pPr>
      <w:r>
        <w:rPr>
          <w:rFonts w:ascii="楷体" w:eastAsia="楷体" w:hAnsi="楷体"/>
          <w:sz w:val="21"/>
        </w:rPr>
        <w:t>A、冰晶、-4、最小</w:t>
      </w:r>
    </w:p>
    <w:p w14:paraId="6E29D27D" w14:textId="77777777" w:rsidR="00BF7380" w:rsidRDefault="00000000">
      <w:pPr>
        <w:spacing w:after="0" w:line="240" w:lineRule="auto"/>
      </w:pPr>
      <w:r>
        <w:rPr>
          <w:rFonts w:ascii="楷体" w:eastAsia="楷体" w:hAnsi="楷体"/>
          <w:sz w:val="21"/>
        </w:rPr>
        <w:t>B、混态、-14、最大</w:t>
      </w:r>
    </w:p>
    <w:p w14:paraId="557D072F" w14:textId="77777777" w:rsidR="00BF7380" w:rsidRDefault="00000000">
      <w:pPr>
        <w:spacing w:after="0" w:line="240" w:lineRule="auto"/>
      </w:pPr>
      <w:r>
        <w:rPr>
          <w:rFonts w:ascii="楷体" w:eastAsia="楷体" w:hAnsi="楷体"/>
          <w:sz w:val="21"/>
        </w:rPr>
        <w:t>C、冰晶、-4、最小</w:t>
      </w:r>
    </w:p>
    <w:p w14:paraId="388986FE" w14:textId="77777777" w:rsidR="00BF7380" w:rsidRDefault="00000000">
      <w:pPr>
        <w:spacing w:after="0" w:line="240" w:lineRule="auto"/>
      </w:pPr>
      <w:r>
        <w:rPr>
          <w:rFonts w:ascii="楷体" w:eastAsia="楷体" w:hAnsi="楷体"/>
          <w:sz w:val="21"/>
        </w:rPr>
        <w:t>D、混态、-14、最小</w:t>
      </w:r>
    </w:p>
    <w:p w14:paraId="0F0C8DDA" w14:textId="77777777" w:rsidR="00BF7380" w:rsidRDefault="00000000">
      <w:pPr>
        <w:spacing w:after="0" w:line="240" w:lineRule="auto"/>
      </w:pPr>
      <w:r>
        <w:rPr>
          <w:rFonts w:ascii="楷体" w:eastAsia="楷体" w:hAnsi="楷体"/>
          <w:sz w:val="21"/>
        </w:rPr>
        <w:t>111.在大气中垂直向上，哪一个气象要素是一致减小的__A__。</w:t>
      </w:r>
    </w:p>
    <w:p w14:paraId="6FAA93EC" w14:textId="77777777" w:rsidR="00BF7380" w:rsidRDefault="00000000">
      <w:pPr>
        <w:spacing w:after="0" w:line="240" w:lineRule="auto"/>
      </w:pPr>
      <w:r>
        <w:rPr>
          <w:rFonts w:ascii="楷体" w:eastAsia="楷体" w:hAnsi="楷体"/>
          <w:sz w:val="21"/>
        </w:rPr>
        <w:t>A、气压</w:t>
      </w:r>
    </w:p>
    <w:p w14:paraId="7DF9B99E" w14:textId="77777777" w:rsidR="00BF7380" w:rsidRDefault="00000000">
      <w:pPr>
        <w:spacing w:after="0" w:line="240" w:lineRule="auto"/>
      </w:pPr>
      <w:r>
        <w:rPr>
          <w:rFonts w:ascii="楷体" w:eastAsia="楷体" w:hAnsi="楷体"/>
          <w:sz w:val="21"/>
        </w:rPr>
        <w:t>B、水汽</w:t>
      </w:r>
    </w:p>
    <w:p w14:paraId="7052F063" w14:textId="77777777" w:rsidR="00BF7380" w:rsidRDefault="00000000">
      <w:pPr>
        <w:spacing w:after="0" w:line="240" w:lineRule="auto"/>
      </w:pPr>
      <w:r>
        <w:rPr>
          <w:rFonts w:ascii="楷体" w:eastAsia="楷体" w:hAnsi="楷体"/>
          <w:sz w:val="21"/>
        </w:rPr>
        <w:t>C、气温</w:t>
      </w:r>
    </w:p>
    <w:p w14:paraId="38DCE7E6" w14:textId="77777777" w:rsidR="00BF7380" w:rsidRDefault="00000000">
      <w:pPr>
        <w:spacing w:after="0" w:line="240" w:lineRule="auto"/>
      </w:pPr>
      <w:r>
        <w:rPr>
          <w:rFonts w:ascii="楷体" w:eastAsia="楷体" w:hAnsi="楷体"/>
          <w:sz w:val="21"/>
        </w:rPr>
        <w:t>D、风</w:t>
      </w:r>
    </w:p>
    <w:p w14:paraId="0DB9259E" w14:textId="77777777" w:rsidR="00BF7380" w:rsidRDefault="00000000">
      <w:pPr>
        <w:spacing w:after="0" w:line="240" w:lineRule="auto"/>
      </w:pPr>
      <w:r>
        <w:rPr>
          <w:rFonts w:ascii="楷体" w:eastAsia="楷体" w:hAnsi="楷体"/>
          <w:sz w:val="21"/>
        </w:rPr>
        <w:t>112.在滴谱达到一定宽度后，通常__C__。</w:t>
      </w:r>
    </w:p>
    <w:p w14:paraId="12E4E7AE" w14:textId="77777777" w:rsidR="00BF7380" w:rsidRDefault="00000000">
      <w:pPr>
        <w:spacing w:after="0" w:line="240" w:lineRule="auto"/>
      </w:pPr>
      <w:r>
        <w:rPr>
          <w:rFonts w:ascii="楷体" w:eastAsia="楷体" w:hAnsi="楷体"/>
          <w:sz w:val="21"/>
        </w:rPr>
        <w:t>A、碰并增长&gt;聚合增长</w:t>
      </w:r>
    </w:p>
    <w:p w14:paraId="7298CA69" w14:textId="77777777" w:rsidR="00BF7380" w:rsidRDefault="00000000">
      <w:pPr>
        <w:spacing w:after="0" w:line="240" w:lineRule="auto"/>
      </w:pPr>
      <w:r>
        <w:rPr>
          <w:rFonts w:ascii="楷体" w:eastAsia="楷体" w:hAnsi="楷体"/>
          <w:sz w:val="21"/>
        </w:rPr>
        <w:t>B、凝结增长&gt;碰并增长</w:t>
      </w:r>
    </w:p>
    <w:p w14:paraId="6A9A13EE" w14:textId="77777777" w:rsidR="00BF7380" w:rsidRDefault="00000000">
      <w:pPr>
        <w:spacing w:after="0" w:line="240" w:lineRule="auto"/>
      </w:pPr>
      <w:r>
        <w:rPr>
          <w:rFonts w:ascii="楷体" w:eastAsia="楷体" w:hAnsi="楷体"/>
          <w:sz w:val="21"/>
        </w:rPr>
        <w:t>C、碰并增长&gt;凝结增长</w:t>
      </w:r>
    </w:p>
    <w:p w14:paraId="33FB7FFB" w14:textId="77777777" w:rsidR="00BF7380" w:rsidRDefault="00000000">
      <w:pPr>
        <w:spacing w:after="0" w:line="240" w:lineRule="auto"/>
      </w:pPr>
      <w:r>
        <w:rPr>
          <w:rFonts w:ascii="楷体" w:eastAsia="楷体" w:hAnsi="楷体"/>
          <w:sz w:val="21"/>
        </w:rPr>
        <w:t>D、凝结增长&gt;凝华增长</w:t>
      </w:r>
    </w:p>
    <w:p w14:paraId="526996F3" w14:textId="77777777" w:rsidR="00BF7380" w:rsidRDefault="00000000">
      <w:pPr>
        <w:spacing w:after="0" w:line="240" w:lineRule="auto"/>
      </w:pPr>
      <w:r>
        <w:rPr>
          <w:rFonts w:ascii="楷体" w:eastAsia="楷体" w:hAnsi="楷体"/>
          <w:sz w:val="21"/>
        </w:rPr>
        <w:t>113.自然“播种-供水”降水增强机制，常出现于__C__。</w:t>
      </w:r>
    </w:p>
    <w:p w14:paraId="37D0CF28" w14:textId="77777777" w:rsidR="00BF7380" w:rsidRDefault="00000000">
      <w:pPr>
        <w:spacing w:after="0" w:line="240" w:lineRule="auto"/>
      </w:pPr>
      <w:r>
        <w:rPr>
          <w:rFonts w:ascii="楷体" w:eastAsia="楷体" w:hAnsi="楷体"/>
          <w:sz w:val="21"/>
        </w:rPr>
        <w:t>A、上为高层云，下为碎雨云的云系中</w:t>
      </w:r>
    </w:p>
    <w:p w14:paraId="60A7F411" w14:textId="77777777" w:rsidR="00BF7380" w:rsidRDefault="00000000">
      <w:pPr>
        <w:spacing w:after="0" w:line="240" w:lineRule="auto"/>
      </w:pPr>
      <w:r>
        <w:rPr>
          <w:rFonts w:ascii="楷体" w:eastAsia="楷体" w:hAnsi="楷体"/>
          <w:sz w:val="21"/>
        </w:rPr>
        <w:t>B、雨层云中</w:t>
      </w:r>
    </w:p>
    <w:p w14:paraId="264B1568" w14:textId="77777777" w:rsidR="00BF7380" w:rsidRDefault="00000000">
      <w:pPr>
        <w:spacing w:after="0" w:line="240" w:lineRule="auto"/>
      </w:pPr>
      <w:r>
        <w:rPr>
          <w:rFonts w:ascii="楷体" w:eastAsia="楷体" w:hAnsi="楷体"/>
          <w:sz w:val="21"/>
        </w:rPr>
        <w:t>C、深厚层状云系的混杂云中</w:t>
      </w:r>
    </w:p>
    <w:p w14:paraId="2980F978" w14:textId="77777777" w:rsidR="00BF7380" w:rsidRDefault="00000000">
      <w:pPr>
        <w:spacing w:after="0" w:line="240" w:lineRule="auto"/>
      </w:pPr>
      <w:r>
        <w:rPr>
          <w:rFonts w:ascii="楷体" w:eastAsia="楷体" w:hAnsi="楷体"/>
          <w:sz w:val="21"/>
        </w:rPr>
        <w:t>D、气团雷暴中</w:t>
      </w:r>
    </w:p>
    <w:p w14:paraId="53EF3D65" w14:textId="77777777" w:rsidR="00BF7380" w:rsidRDefault="00000000">
      <w:pPr>
        <w:spacing w:after="0" w:line="240" w:lineRule="auto"/>
      </w:pPr>
      <w:r>
        <w:rPr>
          <w:rFonts w:ascii="楷体" w:eastAsia="楷体" w:hAnsi="楷体"/>
          <w:sz w:val="21"/>
        </w:rPr>
        <w:t>114.__C__被用于表示水汽水平输送状况。</w:t>
      </w:r>
    </w:p>
    <w:p w14:paraId="1C132C80" w14:textId="77777777" w:rsidR="00BF7380" w:rsidRDefault="00000000">
      <w:pPr>
        <w:spacing w:after="0" w:line="240" w:lineRule="auto"/>
      </w:pPr>
      <w:r>
        <w:rPr>
          <w:rFonts w:ascii="楷体" w:eastAsia="楷体" w:hAnsi="楷体"/>
          <w:sz w:val="21"/>
        </w:rPr>
        <w:t>A、温度露点差</w:t>
      </w:r>
    </w:p>
    <w:p w14:paraId="269EF80D" w14:textId="77777777" w:rsidR="00BF7380" w:rsidRDefault="00000000">
      <w:pPr>
        <w:spacing w:after="0" w:line="240" w:lineRule="auto"/>
      </w:pPr>
      <w:r>
        <w:rPr>
          <w:rFonts w:ascii="楷体" w:eastAsia="楷体" w:hAnsi="楷体"/>
          <w:sz w:val="21"/>
        </w:rPr>
        <w:t>B、负涡度平流</w:t>
      </w:r>
    </w:p>
    <w:p w14:paraId="3B9EE47D" w14:textId="77777777" w:rsidR="00BF7380" w:rsidRDefault="00000000">
      <w:pPr>
        <w:spacing w:after="0" w:line="240" w:lineRule="auto"/>
      </w:pPr>
      <w:r>
        <w:rPr>
          <w:rFonts w:ascii="楷体" w:eastAsia="楷体" w:hAnsi="楷体"/>
          <w:sz w:val="21"/>
        </w:rPr>
        <w:t>C、水汽通量</w:t>
      </w:r>
    </w:p>
    <w:p w14:paraId="59B05A1D" w14:textId="77777777" w:rsidR="00BF7380" w:rsidRDefault="00000000">
      <w:pPr>
        <w:spacing w:after="0" w:line="240" w:lineRule="auto"/>
      </w:pPr>
      <w:r>
        <w:rPr>
          <w:rFonts w:ascii="楷体" w:eastAsia="楷体" w:hAnsi="楷体"/>
          <w:sz w:val="21"/>
        </w:rPr>
        <w:t>D、正涡度平流</w:t>
      </w:r>
    </w:p>
    <w:p w14:paraId="5D7DE80B" w14:textId="77777777" w:rsidR="00BF7380" w:rsidRDefault="00000000">
      <w:pPr>
        <w:spacing w:after="0" w:line="240" w:lineRule="auto"/>
      </w:pPr>
      <w:r>
        <w:rPr>
          <w:rFonts w:ascii="楷体" w:eastAsia="楷体" w:hAnsi="楷体"/>
          <w:sz w:val="21"/>
        </w:rPr>
        <w:t>115.__D__方程的零级、一级以至再精确一些的简化方程都一样。</w:t>
      </w:r>
    </w:p>
    <w:p w14:paraId="423BE236" w14:textId="77777777" w:rsidR="00BF7380" w:rsidRDefault="00000000">
      <w:pPr>
        <w:spacing w:after="0" w:line="240" w:lineRule="auto"/>
      </w:pPr>
      <w:r>
        <w:rPr>
          <w:rFonts w:ascii="楷体" w:eastAsia="楷体" w:hAnsi="楷体"/>
          <w:sz w:val="21"/>
        </w:rPr>
        <w:t>A、热力学能量</w:t>
      </w:r>
    </w:p>
    <w:p w14:paraId="0E6200E5" w14:textId="77777777" w:rsidR="00BF7380" w:rsidRDefault="00000000">
      <w:pPr>
        <w:spacing w:after="0" w:line="240" w:lineRule="auto"/>
      </w:pPr>
      <w:r>
        <w:rPr>
          <w:rFonts w:ascii="楷体" w:eastAsia="楷体" w:hAnsi="楷体"/>
          <w:sz w:val="21"/>
        </w:rPr>
        <w:t>B、连续</w:t>
      </w:r>
    </w:p>
    <w:p w14:paraId="60C90B69" w14:textId="77777777" w:rsidR="00BF7380" w:rsidRDefault="00000000">
      <w:pPr>
        <w:spacing w:after="0" w:line="240" w:lineRule="auto"/>
      </w:pPr>
      <w:r>
        <w:rPr>
          <w:rFonts w:ascii="楷体" w:eastAsia="楷体" w:hAnsi="楷体"/>
          <w:sz w:val="21"/>
        </w:rPr>
        <w:t>C、水平运动</w:t>
      </w:r>
    </w:p>
    <w:p w14:paraId="1BC79A28" w14:textId="77777777" w:rsidR="00BF7380" w:rsidRDefault="00000000">
      <w:pPr>
        <w:spacing w:after="0" w:line="240" w:lineRule="auto"/>
      </w:pPr>
      <w:r>
        <w:rPr>
          <w:rFonts w:ascii="楷体" w:eastAsia="楷体" w:hAnsi="楷体"/>
          <w:sz w:val="21"/>
        </w:rPr>
        <w:t>D、垂直运动</w:t>
      </w:r>
    </w:p>
    <w:p w14:paraId="5371B04B" w14:textId="77777777" w:rsidR="00BF7380" w:rsidRDefault="00000000">
      <w:pPr>
        <w:spacing w:after="0" w:line="240" w:lineRule="auto"/>
      </w:pPr>
      <w:r>
        <w:rPr>
          <w:rFonts w:ascii="楷体" w:eastAsia="楷体" w:hAnsi="楷体"/>
          <w:sz w:val="21"/>
        </w:rPr>
        <w:t>116.__B__个纬距可近似视为双台风有无直接互旋的临界距离，____个纬距可近似视为强互旋与弱互旋的临界距离。</w:t>
      </w:r>
    </w:p>
    <w:p w14:paraId="4B851D30" w14:textId="77777777" w:rsidR="00BF7380" w:rsidRDefault="00000000">
      <w:pPr>
        <w:spacing w:after="0" w:line="240" w:lineRule="auto"/>
      </w:pPr>
      <w:r>
        <w:rPr>
          <w:rFonts w:ascii="楷体" w:eastAsia="楷体" w:hAnsi="楷体"/>
          <w:sz w:val="21"/>
        </w:rPr>
        <w:t>A、10,6.0</w:t>
      </w:r>
    </w:p>
    <w:p w14:paraId="4CBDA283" w14:textId="77777777" w:rsidR="00BF7380" w:rsidRDefault="00000000">
      <w:pPr>
        <w:spacing w:after="0" w:line="240" w:lineRule="auto"/>
      </w:pPr>
      <w:r>
        <w:rPr>
          <w:rFonts w:ascii="楷体" w:eastAsia="楷体" w:hAnsi="楷体"/>
          <w:sz w:val="21"/>
        </w:rPr>
        <w:t>B、12,6.5</w:t>
      </w:r>
    </w:p>
    <w:p w14:paraId="221060E5" w14:textId="77777777" w:rsidR="00BF7380" w:rsidRDefault="00000000">
      <w:pPr>
        <w:spacing w:after="0" w:line="240" w:lineRule="auto"/>
      </w:pPr>
      <w:r>
        <w:rPr>
          <w:rFonts w:ascii="楷体" w:eastAsia="楷体" w:hAnsi="楷体"/>
          <w:sz w:val="21"/>
        </w:rPr>
        <w:t>C、10,6.5</w:t>
      </w:r>
    </w:p>
    <w:p w14:paraId="6961FAD8" w14:textId="77777777" w:rsidR="00BF7380" w:rsidRDefault="00000000">
      <w:pPr>
        <w:spacing w:after="0" w:line="240" w:lineRule="auto"/>
      </w:pPr>
      <w:r>
        <w:rPr>
          <w:rFonts w:ascii="楷体" w:eastAsia="楷体" w:hAnsi="楷体"/>
          <w:sz w:val="21"/>
        </w:rPr>
        <w:t>D、12,6.0</w:t>
      </w:r>
    </w:p>
    <w:p w14:paraId="6EE11F83" w14:textId="77777777" w:rsidR="00BF7380" w:rsidRDefault="00000000">
      <w:pPr>
        <w:spacing w:after="0" w:line="240" w:lineRule="auto"/>
      </w:pPr>
      <w:r>
        <w:rPr>
          <w:rFonts w:ascii="楷体" w:eastAsia="楷体" w:hAnsi="楷体"/>
          <w:sz w:val="21"/>
        </w:rPr>
        <w:lastRenderedPageBreak/>
        <w:t>117.__C__建立时，易形成稳定经向型暴雨。</w:t>
      </w:r>
    </w:p>
    <w:p w14:paraId="4D82C5C5" w14:textId="77777777" w:rsidR="00BF7380" w:rsidRDefault="00000000">
      <w:pPr>
        <w:spacing w:after="0" w:line="240" w:lineRule="auto"/>
      </w:pPr>
      <w:r>
        <w:rPr>
          <w:rFonts w:ascii="楷体" w:eastAsia="楷体" w:hAnsi="楷体"/>
          <w:sz w:val="21"/>
        </w:rPr>
        <w:t>A、雅库茨克-鄂霍次克海阻高</w:t>
      </w:r>
    </w:p>
    <w:p w14:paraId="2CEA0709" w14:textId="77777777" w:rsidR="00BF7380" w:rsidRDefault="00000000">
      <w:pPr>
        <w:spacing w:after="0" w:line="240" w:lineRule="auto"/>
      </w:pPr>
      <w:r>
        <w:rPr>
          <w:rFonts w:ascii="楷体" w:eastAsia="楷体" w:hAnsi="楷体"/>
          <w:sz w:val="21"/>
        </w:rPr>
        <w:t>B、乌拉尔山阻高</w:t>
      </w:r>
    </w:p>
    <w:p w14:paraId="291CB066" w14:textId="77777777" w:rsidR="00BF7380" w:rsidRDefault="00000000">
      <w:pPr>
        <w:spacing w:after="0" w:line="240" w:lineRule="auto"/>
      </w:pPr>
      <w:r>
        <w:rPr>
          <w:rFonts w:ascii="楷体" w:eastAsia="楷体" w:hAnsi="楷体"/>
          <w:sz w:val="21"/>
        </w:rPr>
        <w:t>C、贝加尔湖阻高</w:t>
      </w:r>
    </w:p>
    <w:p w14:paraId="4CA80183" w14:textId="77777777" w:rsidR="00BF7380" w:rsidRDefault="00000000">
      <w:pPr>
        <w:spacing w:after="0" w:line="240" w:lineRule="auto"/>
      </w:pPr>
      <w:r>
        <w:rPr>
          <w:rFonts w:ascii="楷体" w:eastAsia="楷体" w:hAnsi="楷体"/>
          <w:sz w:val="21"/>
        </w:rPr>
        <w:t>118.__D__是指大范围流场、气压场、温度场三度空间的分布形势。或是不同尺度天气系统的分布态势。</w:t>
      </w:r>
    </w:p>
    <w:p w14:paraId="644ECADD" w14:textId="77777777" w:rsidR="00BF7380" w:rsidRDefault="00000000">
      <w:pPr>
        <w:spacing w:after="0" w:line="240" w:lineRule="auto"/>
      </w:pPr>
      <w:r>
        <w:rPr>
          <w:rFonts w:ascii="楷体" w:eastAsia="楷体" w:hAnsi="楷体"/>
          <w:sz w:val="21"/>
        </w:rPr>
        <w:t>A、雨带</w:t>
      </w:r>
    </w:p>
    <w:p w14:paraId="3DC97D0B" w14:textId="77777777" w:rsidR="00BF7380" w:rsidRDefault="00000000">
      <w:pPr>
        <w:spacing w:after="0" w:line="240" w:lineRule="auto"/>
      </w:pPr>
      <w:r>
        <w:rPr>
          <w:rFonts w:ascii="楷体" w:eastAsia="楷体" w:hAnsi="楷体"/>
          <w:sz w:val="21"/>
        </w:rPr>
        <w:t>B、锋</w:t>
      </w:r>
    </w:p>
    <w:p w14:paraId="75CED307" w14:textId="77777777" w:rsidR="00BF7380" w:rsidRDefault="00000000">
      <w:pPr>
        <w:spacing w:after="0" w:line="240" w:lineRule="auto"/>
      </w:pPr>
      <w:r>
        <w:rPr>
          <w:rFonts w:ascii="楷体" w:eastAsia="楷体" w:hAnsi="楷体"/>
          <w:sz w:val="21"/>
        </w:rPr>
        <w:t>C、台风</w:t>
      </w:r>
    </w:p>
    <w:p w14:paraId="1A82B10D" w14:textId="77777777" w:rsidR="00BF7380" w:rsidRDefault="00000000">
      <w:pPr>
        <w:spacing w:after="0" w:line="240" w:lineRule="auto"/>
      </w:pPr>
      <w:r>
        <w:rPr>
          <w:rFonts w:ascii="楷体" w:eastAsia="楷体" w:hAnsi="楷体"/>
          <w:sz w:val="21"/>
        </w:rPr>
        <w:t>D、天气形势</w:t>
      </w:r>
    </w:p>
    <w:p w14:paraId="22CEFCCB" w14:textId="77777777" w:rsidR="00BF7380" w:rsidRDefault="00000000">
      <w:pPr>
        <w:spacing w:after="0" w:line="240" w:lineRule="auto"/>
      </w:pPr>
      <w:r>
        <w:rPr>
          <w:rFonts w:ascii="楷体" w:eastAsia="楷体" w:hAnsi="楷体"/>
          <w:sz w:val="21"/>
        </w:rPr>
        <w:t>119.__C__是最直接地控制和影响台风活动的最主要的大型天气系统。</w:t>
      </w:r>
    </w:p>
    <w:p w14:paraId="79C4ACA4" w14:textId="77777777" w:rsidR="00BF7380" w:rsidRDefault="00000000">
      <w:pPr>
        <w:spacing w:after="0" w:line="240" w:lineRule="auto"/>
      </w:pPr>
      <w:r>
        <w:rPr>
          <w:rFonts w:ascii="楷体" w:eastAsia="楷体" w:hAnsi="楷体"/>
          <w:sz w:val="21"/>
        </w:rPr>
        <w:t>A、南亚高压</w:t>
      </w:r>
    </w:p>
    <w:p w14:paraId="092018ED" w14:textId="77777777" w:rsidR="00BF7380" w:rsidRDefault="00000000">
      <w:pPr>
        <w:spacing w:after="0" w:line="240" w:lineRule="auto"/>
      </w:pPr>
      <w:r>
        <w:rPr>
          <w:rFonts w:ascii="楷体" w:eastAsia="楷体" w:hAnsi="楷体"/>
          <w:sz w:val="21"/>
        </w:rPr>
        <w:t>B、西风槽</w:t>
      </w:r>
    </w:p>
    <w:p w14:paraId="2F68EDA0" w14:textId="77777777" w:rsidR="00BF7380" w:rsidRDefault="00000000">
      <w:pPr>
        <w:spacing w:after="0" w:line="240" w:lineRule="auto"/>
      </w:pPr>
      <w:r>
        <w:rPr>
          <w:rFonts w:ascii="楷体" w:eastAsia="楷体" w:hAnsi="楷体"/>
          <w:sz w:val="21"/>
        </w:rPr>
        <w:t>C、副热带高压</w:t>
      </w:r>
    </w:p>
    <w:p w14:paraId="6770EF6F" w14:textId="77777777" w:rsidR="00BF7380" w:rsidRDefault="00000000">
      <w:pPr>
        <w:spacing w:after="0" w:line="240" w:lineRule="auto"/>
      </w:pPr>
      <w:r>
        <w:rPr>
          <w:rFonts w:ascii="楷体" w:eastAsia="楷体" w:hAnsi="楷体"/>
          <w:sz w:val="21"/>
        </w:rPr>
        <w:t>D、西南季风</w:t>
      </w:r>
    </w:p>
    <w:p w14:paraId="729E6D22" w14:textId="77777777" w:rsidR="00BF7380" w:rsidRDefault="00000000">
      <w:pPr>
        <w:spacing w:after="0" w:line="240" w:lineRule="auto"/>
      </w:pPr>
      <w:r>
        <w:rPr>
          <w:rFonts w:ascii="楷体" w:eastAsia="楷体" w:hAnsi="楷体"/>
          <w:sz w:val="21"/>
        </w:rPr>
        <w:t>120.《天气学原理与方法(第四版)》中指出，冬半年在西伯利亚气团控制的地区为__D__天气。</w:t>
      </w:r>
    </w:p>
    <w:p w14:paraId="42CD9C33" w14:textId="77777777" w:rsidR="00BF7380" w:rsidRDefault="00000000">
      <w:pPr>
        <w:spacing w:after="0" w:line="240" w:lineRule="auto"/>
      </w:pPr>
      <w:r>
        <w:rPr>
          <w:rFonts w:ascii="楷体" w:eastAsia="楷体" w:hAnsi="楷体"/>
          <w:sz w:val="21"/>
        </w:rPr>
        <w:t>A、暴雨</w:t>
      </w:r>
    </w:p>
    <w:p w14:paraId="64EE2B43" w14:textId="77777777" w:rsidR="00BF7380" w:rsidRDefault="00000000">
      <w:pPr>
        <w:spacing w:after="0" w:line="240" w:lineRule="auto"/>
      </w:pPr>
      <w:r>
        <w:rPr>
          <w:rFonts w:ascii="楷体" w:eastAsia="楷体" w:hAnsi="楷体"/>
          <w:sz w:val="21"/>
        </w:rPr>
        <w:t>B、阴雨</w:t>
      </w:r>
    </w:p>
    <w:p w14:paraId="1FFEA845" w14:textId="77777777" w:rsidR="00BF7380" w:rsidRDefault="00000000">
      <w:pPr>
        <w:spacing w:after="0" w:line="240" w:lineRule="auto"/>
      </w:pPr>
      <w:r>
        <w:rPr>
          <w:rFonts w:ascii="楷体" w:eastAsia="楷体" w:hAnsi="楷体"/>
          <w:sz w:val="21"/>
        </w:rPr>
        <w:t>C、降雪</w:t>
      </w:r>
    </w:p>
    <w:p w14:paraId="078A2D5F" w14:textId="77777777" w:rsidR="00BF7380" w:rsidRDefault="00000000">
      <w:pPr>
        <w:spacing w:after="0" w:line="240" w:lineRule="auto"/>
      </w:pPr>
      <w:r>
        <w:rPr>
          <w:rFonts w:ascii="楷体" w:eastAsia="楷体" w:hAnsi="楷体"/>
          <w:sz w:val="21"/>
        </w:rPr>
        <w:t>D、干冷</w:t>
      </w:r>
    </w:p>
    <w:p w14:paraId="5AFB41DE" w14:textId="77777777" w:rsidR="00BF7380" w:rsidRDefault="00000000">
      <w:pPr>
        <w:spacing w:after="0" w:line="240" w:lineRule="auto"/>
      </w:pPr>
      <w:r>
        <w:rPr>
          <w:rFonts w:ascii="楷体" w:eastAsia="楷体" w:hAnsi="楷体"/>
          <w:sz w:val="21"/>
        </w:rPr>
        <w:t>121.200hpa等压面图，其位势高度通常为__B__gpm左右。</w:t>
      </w:r>
    </w:p>
    <w:p w14:paraId="741ACFDD" w14:textId="77777777" w:rsidR="00BF7380" w:rsidRDefault="00000000">
      <w:pPr>
        <w:spacing w:after="0" w:line="240" w:lineRule="auto"/>
      </w:pPr>
      <w:r>
        <w:rPr>
          <w:rFonts w:ascii="楷体" w:eastAsia="楷体" w:hAnsi="楷体"/>
          <w:sz w:val="21"/>
        </w:rPr>
        <w:t>A、9000</w:t>
      </w:r>
    </w:p>
    <w:p w14:paraId="43A558E8" w14:textId="77777777" w:rsidR="00BF7380" w:rsidRDefault="00000000">
      <w:pPr>
        <w:spacing w:after="0" w:line="240" w:lineRule="auto"/>
      </w:pPr>
      <w:r>
        <w:rPr>
          <w:rFonts w:ascii="楷体" w:eastAsia="楷体" w:hAnsi="楷体"/>
          <w:sz w:val="21"/>
        </w:rPr>
        <w:t>B、12000</w:t>
      </w:r>
    </w:p>
    <w:p w14:paraId="39508D6E" w14:textId="77777777" w:rsidR="00BF7380" w:rsidRDefault="00000000">
      <w:pPr>
        <w:spacing w:after="0" w:line="240" w:lineRule="auto"/>
      </w:pPr>
      <w:r>
        <w:rPr>
          <w:rFonts w:ascii="楷体" w:eastAsia="楷体" w:hAnsi="楷体"/>
          <w:sz w:val="21"/>
        </w:rPr>
        <w:t>C、16000</w:t>
      </w:r>
    </w:p>
    <w:p w14:paraId="624E83EF" w14:textId="77777777" w:rsidR="00BF7380" w:rsidRDefault="00000000">
      <w:pPr>
        <w:spacing w:after="0" w:line="240" w:lineRule="auto"/>
      </w:pPr>
      <w:r>
        <w:rPr>
          <w:rFonts w:ascii="楷体" w:eastAsia="楷体" w:hAnsi="楷体"/>
          <w:sz w:val="21"/>
        </w:rPr>
        <w:t>D、20000</w:t>
      </w:r>
    </w:p>
    <w:p w14:paraId="792852E5" w14:textId="77777777" w:rsidR="00BF7380" w:rsidRDefault="00000000">
      <w:pPr>
        <w:spacing w:after="0" w:line="240" w:lineRule="auto"/>
      </w:pPr>
      <w:r>
        <w:rPr>
          <w:rFonts w:ascii="楷体" w:eastAsia="楷体" w:hAnsi="楷体"/>
          <w:sz w:val="21"/>
        </w:rPr>
        <w:t>122.700hPa图上有__C__东移，并引起了江淮气旋发生且有所发展时，北方也将有冷空气南侵，而且也能影响长江以南地区，这常是春季寒潮的征兆。</w:t>
      </w:r>
    </w:p>
    <w:p w14:paraId="1B010AB0" w14:textId="77777777" w:rsidR="00BF7380" w:rsidRDefault="00000000">
      <w:pPr>
        <w:spacing w:after="0" w:line="240" w:lineRule="auto"/>
      </w:pPr>
      <w:r>
        <w:rPr>
          <w:rFonts w:ascii="楷体" w:eastAsia="楷体" w:hAnsi="楷体"/>
          <w:sz w:val="21"/>
        </w:rPr>
        <w:t>A、东北冷涡</w:t>
      </w:r>
    </w:p>
    <w:p w14:paraId="1203C035" w14:textId="77777777" w:rsidR="00BF7380" w:rsidRDefault="00000000">
      <w:pPr>
        <w:spacing w:after="0" w:line="240" w:lineRule="auto"/>
      </w:pPr>
      <w:r>
        <w:rPr>
          <w:rFonts w:ascii="楷体" w:eastAsia="楷体" w:hAnsi="楷体"/>
          <w:sz w:val="21"/>
        </w:rPr>
        <w:t>B、低槽</w:t>
      </w:r>
    </w:p>
    <w:p w14:paraId="34F1628F" w14:textId="77777777" w:rsidR="00BF7380" w:rsidRDefault="00000000">
      <w:pPr>
        <w:spacing w:after="0" w:line="240" w:lineRule="auto"/>
      </w:pPr>
      <w:r>
        <w:rPr>
          <w:rFonts w:ascii="楷体" w:eastAsia="楷体" w:hAnsi="楷体"/>
          <w:sz w:val="21"/>
        </w:rPr>
        <w:t>C、西南低涡</w:t>
      </w:r>
    </w:p>
    <w:p w14:paraId="2B5ECF5C" w14:textId="77777777" w:rsidR="00BF7380" w:rsidRDefault="00000000">
      <w:pPr>
        <w:spacing w:after="0" w:line="240" w:lineRule="auto"/>
      </w:pPr>
      <w:r>
        <w:rPr>
          <w:rFonts w:ascii="楷体" w:eastAsia="楷体" w:hAnsi="楷体"/>
          <w:sz w:val="21"/>
        </w:rPr>
        <w:t>D、江淮切变线</w:t>
      </w:r>
    </w:p>
    <w:p w14:paraId="6F45B3DE" w14:textId="77777777" w:rsidR="00BF7380" w:rsidRDefault="00000000">
      <w:pPr>
        <w:spacing w:after="0" w:line="240" w:lineRule="auto"/>
      </w:pPr>
      <w:r>
        <w:rPr>
          <w:rFonts w:ascii="楷体" w:eastAsia="楷体" w:hAnsi="楷体"/>
          <w:sz w:val="21"/>
        </w:rPr>
        <w:t>123.850hPa等压面图(AT850图)，其位势高度通常为__C__gpm左右。</w:t>
      </w:r>
    </w:p>
    <w:p w14:paraId="6012355F" w14:textId="77777777" w:rsidR="00BF7380" w:rsidRDefault="00000000">
      <w:pPr>
        <w:spacing w:after="0" w:line="240" w:lineRule="auto"/>
      </w:pPr>
      <w:r>
        <w:rPr>
          <w:rFonts w:ascii="楷体" w:eastAsia="楷体" w:hAnsi="楷体"/>
          <w:sz w:val="21"/>
        </w:rPr>
        <w:t>A、3000</w:t>
      </w:r>
    </w:p>
    <w:p w14:paraId="359662BE" w14:textId="77777777" w:rsidR="00BF7380" w:rsidRDefault="00000000">
      <w:pPr>
        <w:spacing w:after="0" w:line="240" w:lineRule="auto"/>
      </w:pPr>
      <w:r>
        <w:rPr>
          <w:rFonts w:ascii="楷体" w:eastAsia="楷体" w:hAnsi="楷体"/>
          <w:sz w:val="21"/>
        </w:rPr>
        <w:t>B、5500</w:t>
      </w:r>
    </w:p>
    <w:p w14:paraId="6556D5B5" w14:textId="77777777" w:rsidR="00BF7380" w:rsidRDefault="00000000">
      <w:pPr>
        <w:spacing w:after="0" w:line="240" w:lineRule="auto"/>
      </w:pPr>
      <w:r>
        <w:rPr>
          <w:rFonts w:ascii="楷体" w:eastAsia="楷体" w:hAnsi="楷体"/>
          <w:sz w:val="21"/>
        </w:rPr>
        <w:t>C、1500</w:t>
      </w:r>
    </w:p>
    <w:p w14:paraId="4F5173EB" w14:textId="77777777" w:rsidR="00BF7380" w:rsidRDefault="00000000">
      <w:pPr>
        <w:spacing w:after="0" w:line="240" w:lineRule="auto"/>
      </w:pPr>
      <w:r>
        <w:rPr>
          <w:rFonts w:ascii="楷体" w:eastAsia="楷体" w:hAnsi="楷体"/>
          <w:sz w:val="21"/>
        </w:rPr>
        <w:t>124.K指数表达式是__B__。</w:t>
      </w:r>
    </w:p>
    <w:p w14:paraId="02D8DF2F" w14:textId="77777777" w:rsidR="00BF7380" w:rsidRDefault="00000000">
      <w:pPr>
        <w:spacing w:after="0" w:line="240" w:lineRule="auto"/>
      </w:pPr>
      <w:r>
        <w:rPr>
          <w:rFonts w:ascii="楷体" w:eastAsia="楷体" w:hAnsi="楷体"/>
          <w:sz w:val="21"/>
        </w:rPr>
        <w:t>A、K=(T850+T500)+Td850-(T-Td)700</w:t>
      </w:r>
    </w:p>
    <w:p w14:paraId="54F6B543" w14:textId="77777777" w:rsidR="00BF7380" w:rsidRDefault="00000000">
      <w:pPr>
        <w:spacing w:after="0" w:line="240" w:lineRule="auto"/>
      </w:pPr>
      <w:r>
        <w:rPr>
          <w:rFonts w:ascii="楷体" w:eastAsia="楷体" w:hAnsi="楷体"/>
          <w:sz w:val="21"/>
        </w:rPr>
        <w:t>B、K=(T850-T500)+Td850-(T-Td)700</w:t>
      </w:r>
    </w:p>
    <w:p w14:paraId="1794A51C" w14:textId="77777777" w:rsidR="00BF7380" w:rsidRDefault="00000000">
      <w:pPr>
        <w:spacing w:after="0" w:line="240" w:lineRule="auto"/>
      </w:pPr>
      <w:r>
        <w:rPr>
          <w:rFonts w:ascii="楷体" w:eastAsia="楷体" w:hAnsi="楷体"/>
          <w:sz w:val="21"/>
        </w:rPr>
        <w:t>C、K=(T850-T500)-Td850+(T-Td)700</w:t>
      </w:r>
    </w:p>
    <w:p w14:paraId="3C8EDE84" w14:textId="77777777" w:rsidR="00BF7380" w:rsidRDefault="00000000">
      <w:pPr>
        <w:spacing w:after="0" w:line="240" w:lineRule="auto"/>
      </w:pPr>
      <w:r>
        <w:rPr>
          <w:rFonts w:ascii="楷体" w:eastAsia="楷体" w:hAnsi="楷体"/>
          <w:sz w:val="21"/>
        </w:rPr>
        <w:t>D、K=(T850+T500)-Td700-(T-Td)850</w:t>
      </w:r>
    </w:p>
    <w:p w14:paraId="4FFB4266" w14:textId="77777777" w:rsidR="00BF7380" w:rsidRDefault="00000000">
      <w:pPr>
        <w:spacing w:after="0" w:line="240" w:lineRule="auto"/>
      </w:pPr>
      <w:r>
        <w:rPr>
          <w:rFonts w:ascii="楷体" w:eastAsia="楷体" w:hAnsi="楷体"/>
          <w:sz w:val="21"/>
        </w:rPr>
        <w:t>125.MCC是__B__。</w:t>
      </w:r>
    </w:p>
    <w:p w14:paraId="752F11BA" w14:textId="77777777" w:rsidR="00BF7380" w:rsidRDefault="00000000">
      <w:pPr>
        <w:spacing w:after="0" w:line="240" w:lineRule="auto"/>
      </w:pPr>
      <w:r>
        <w:rPr>
          <w:rFonts w:ascii="楷体" w:eastAsia="楷体" w:hAnsi="楷体"/>
          <w:sz w:val="21"/>
        </w:rPr>
        <w:t>A、大的雷暴云团</w:t>
      </w:r>
    </w:p>
    <w:p w14:paraId="29C80222" w14:textId="77777777" w:rsidR="00BF7380" w:rsidRDefault="00000000">
      <w:pPr>
        <w:spacing w:after="0" w:line="240" w:lineRule="auto"/>
      </w:pPr>
      <w:r>
        <w:rPr>
          <w:rFonts w:ascii="楷体" w:eastAsia="楷体" w:hAnsi="楷体"/>
          <w:sz w:val="21"/>
        </w:rPr>
        <w:t>B、多个雷暴单体合并成的雷暴群</w:t>
      </w:r>
    </w:p>
    <w:p w14:paraId="7906AC0A" w14:textId="77777777" w:rsidR="00BF7380" w:rsidRDefault="00000000">
      <w:pPr>
        <w:spacing w:after="0" w:line="240" w:lineRule="auto"/>
      </w:pPr>
      <w:r>
        <w:rPr>
          <w:rFonts w:ascii="楷体" w:eastAsia="楷体" w:hAnsi="楷体"/>
          <w:sz w:val="21"/>
        </w:rPr>
        <w:t>C、超级对流单体</w:t>
      </w:r>
    </w:p>
    <w:p w14:paraId="1002E5BC" w14:textId="77777777" w:rsidR="00BF7380" w:rsidRDefault="00000000">
      <w:pPr>
        <w:spacing w:after="0" w:line="240" w:lineRule="auto"/>
      </w:pPr>
      <w:r>
        <w:rPr>
          <w:rFonts w:ascii="楷体" w:eastAsia="楷体" w:hAnsi="楷体"/>
          <w:sz w:val="21"/>
        </w:rPr>
        <w:t>D、大的暴雨云团</w:t>
      </w:r>
    </w:p>
    <w:p w14:paraId="5A341890" w14:textId="77777777" w:rsidR="00BF7380" w:rsidRDefault="00000000">
      <w:pPr>
        <w:spacing w:after="0" w:line="240" w:lineRule="auto"/>
      </w:pPr>
      <w:r>
        <w:rPr>
          <w:rFonts w:ascii="楷体" w:eastAsia="楷体" w:hAnsi="楷体"/>
          <w:sz w:val="21"/>
        </w:rPr>
        <w:t>126.MCC形成在__C__环境中。</w:t>
      </w:r>
    </w:p>
    <w:p w14:paraId="1B9F4027" w14:textId="77777777" w:rsidR="00BF7380" w:rsidRDefault="00000000">
      <w:pPr>
        <w:spacing w:after="0" w:line="240" w:lineRule="auto"/>
      </w:pPr>
      <w:r>
        <w:rPr>
          <w:rFonts w:ascii="楷体" w:eastAsia="楷体" w:hAnsi="楷体"/>
          <w:sz w:val="21"/>
        </w:rPr>
        <w:t>A、强垂直切变</w:t>
      </w:r>
    </w:p>
    <w:p w14:paraId="476CEAF7" w14:textId="77777777" w:rsidR="00BF7380" w:rsidRDefault="00000000">
      <w:pPr>
        <w:spacing w:after="0" w:line="240" w:lineRule="auto"/>
      </w:pPr>
      <w:r>
        <w:rPr>
          <w:rFonts w:ascii="楷体" w:eastAsia="楷体" w:hAnsi="楷体"/>
          <w:sz w:val="21"/>
        </w:rPr>
        <w:t>B、大气锋生</w:t>
      </w:r>
    </w:p>
    <w:p w14:paraId="387ED48E" w14:textId="77777777" w:rsidR="00BF7380" w:rsidRDefault="00000000">
      <w:pPr>
        <w:spacing w:after="0" w:line="240" w:lineRule="auto"/>
      </w:pPr>
      <w:r>
        <w:rPr>
          <w:rFonts w:ascii="楷体" w:eastAsia="楷体" w:hAnsi="楷体"/>
          <w:sz w:val="21"/>
        </w:rPr>
        <w:t>C、弱强迫大气</w:t>
      </w:r>
    </w:p>
    <w:p w14:paraId="74AD28B8" w14:textId="77777777" w:rsidR="00BF7380" w:rsidRDefault="00000000">
      <w:pPr>
        <w:spacing w:after="0" w:line="240" w:lineRule="auto"/>
      </w:pPr>
      <w:r>
        <w:rPr>
          <w:rFonts w:ascii="楷体" w:eastAsia="楷体" w:hAnsi="楷体"/>
          <w:sz w:val="21"/>
        </w:rPr>
        <w:t>D、强斜压</w:t>
      </w:r>
    </w:p>
    <w:p w14:paraId="32001295" w14:textId="77777777" w:rsidR="00BF7380" w:rsidRDefault="00000000">
      <w:pPr>
        <w:spacing w:after="0" w:line="240" w:lineRule="auto"/>
      </w:pPr>
      <w:r>
        <w:rPr>
          <w:rFonts w:ascii="楷体" w:eastAsia="楷体" w:hAnsi="楷体"/>
          <w:sz w:val="21"/>
        </w:rPr>
        <w:t>127.暴雨是各种天气尺度系统相互作用的结果，其中，行星尺度系统主要有西风带长波槽、阻塞高压、副热带高压和__B__。</w:t>
      </w:r>
    </w:p>
    <w:p w14:paraId="47D59BCB" w14:textId="77777777" w:rsidR="00BF7380" w:rsidRDefault="00000000">
      <w:pPr>
        <w:spacing w:after="0" w:line="240" w:lineRule="auto"/>
      </w:pPr>
      <w:r>
        <w:rPr>
          <w:rFonts w:ascii="楷体" w:eastAsia="楷体" w:hAnsi="楷体"/>
          <w:sz w:val="21"/>
        </w:rPr>
        <w:t>A、南支锋区</w:t>
      </w:r>
    </w:p>
    <w:p w14:paraId="68C6A764" w14:textId="77777777" w:rsidR="00BF7380" w:rsidRDefault="00000000">
      <w:pPr>
        <w:spacing w:after="0" w:line="240" w:lineRule="auto"/>
      </w:pPr>
      <w:r>
        <w:rPr>
          <w:rFonts w:ascii="楷体" w:eastAsia="楷体" w:hAnsi="楷体"/>
          <w:sz w:val="21"/>
        </w:rPr>
        <w:t>B、热带环流</w:t>
      </w:r>
    </w:p>
    <w:p w14:paraId="28108FB4" w14:textId="77777777" w:rsidR="00BF7380" w:rsidRDefault="00000000">
      <w:pPr>
        <w:spacing w:after="0" w:line="240" w:lineRule="auto"/>
      </w:pPr>
      <w:r>
        <w:rPr>
          <w:rFonts w:ascii="楷体" w:eastAsia="楷体" w:hAnsi="楷体"/>
          <w:sz w:val="21"/>
        </w:rPr>
        <w:t>C、青藏高压</w:t>
      </w:r>
    </w:p>
    <w:p w14:paraId="1E65C735" w14:textId="77777777" w:rsidR="00BF7380" w:rsidRDefault="00000000">
      <w:pPr>
        <w:spacing w:after="0" w:line="240" w:lineRule="auto"/>
      </w:pPr>
      <w:r>
        <w:rPr>
          <w:rFonts w:ascii="楷体" w:eastAsia="楷体" w:hAnsi="楷体"/>
          <w:sz w:val="21"/>
        </w:rPr>
        <w:t>D、台风</w:t>
      </w:r>
    </w:p>
    <w:p w14:paraId="4197F56D" w14:textId="77777777" w:rsidR="00BF7380" w:rsidRDefault="00000000">
      <w:pPr>
        <w:spacing w:after="0" w:line="240" w:lineRule="auto"/>
      </w:pPr>
      <w:r>
        <w:rPr>
          <w:rFonts w:ascii="楷体" w:eastAsia="楷体" w:hAnsi="楷体"/>
          <w:sz w:val="21"/>
        </w:rPr>
        <w:t>128.北半球，由于地形摩擦作用，地面上风从高压一侧吹向低压一侧，低压一侧将导致__A__。</w:t>
      </w:r>
    </w:p>
    <w:p w14:paraId="7DAF20C6" w14:textId="77777777" w:rsidR="00BF7380" w:rsidRDefault="00000000">
      <w:pPr>
        <w:spacing w:after="0" w:line="240" w:lineRule="auto"/>
      </w:pPr>
      <w:r>
        <w:rPr>
          <w:rFonts w:ascii="楷体" w:eastAsia="楷体" w:hAnsi="楷体"/>
          <w:sz w:val="21"/>
        </w:rPr>
        <w:t>A、辐合</w:t>
      </w:r>
    </w:p>
    <w:p w14:paraId="42894563" w14:textId="77777777" w:rsidR="00BF7380" w:rsidRDefault="00000000">
      <w:pPr>
        <w:spacing w:after="0" w:line="240" w:lineRule="auto"/>
      </w:pPr>
      <w:r>
        <w:rPr>
          <w:rFonts w:ascii="楷体" w:eastAsia="楷体" w:hAnsi="楷体"/>
          <w:sz w:val="21"/>
        </w:rPr>
        <w:t>B、辐散</w:t>
      </w:r>
    </w:p>
    <w:p w14:paraId="2737D1BD" w14:textId="77777777" w:rsidR="00BF7380" w:rsidRDefault="00000000">
      <w:pPr>
        <w:spacing w:after="0" w:line="240" w:lineRule="auto"/>
      </w:pPr>
      <w:r>
        <w:rPr>
          <w:rFonts w:ascii="楷体" w:eastAsia="楷体" w:hAnsi="楷体"/>
          <w:sz w:val="21"/>
        </w:rPr>
        <w:t>C、正湿度平流</w:t>
      </w:r>
    </w:p>
    <w:p w14:paraId="23761348" w14:textId="77777777" w:rsidR="00BF7380" w:rsidRDefault="00000000">
      <w:pPr>
        <w:spacing w:after="0" w:line="240" w:lineRule="auto"/>
      </w:pPr>
      <w:r>
        <w:rPr>
          <w:rFonts w:ascii="楷体" w:eastAsia="楷体" w:hAnsi="楷体"/>
          <w:sz w:val="21"/>
        </w:rPr>
        <w:t>D、正温度平流</w:t>
      </w:r>
    </w:p>
    <w:p w14:paraId="03CE7FE9" w14:textId="77777777" w:rsidR="00BF7380" w:rsidRDefault="00000000">
      <w:pPr>
        <w:spacing w:after="0" w:line="240" w:lineRule="auto"/>
      </w:pPr>
      <w:r>
        <w:rPr>
          <w:rFonts w:ascii="楷体" w:eastAsia="楷体" w:hAnsi="楷体"/>
          <w:sz w:val="21"/>
        </w:rPr>
        <w:t>129.被称为阻塞高压的天气系统应具备的条件中，不包括__C__。</w:t>
      </w:r>
    </w:p>
    <w:p w14:paraId="240DBD73" w14:textId="77777777" w:rsidR="00BF7380" w:rsidRDefault="00000000">
      <w:pPr>
        <w:spacing w:after="0" w:line="240" w:lineRule="auto"/>
      </w:pPr>
      <w:r>
        <w:rPr>
          <w:rFonts w:ascii="楷体" w:eastAsia="楷体" w:hAnsi="楷体"/>
          <w:sz w:val="21"/>
        </w:rPr>
        <w:t>A、中高纬度高空有闭合暖高压中心存在</w:t>
      </w:r>
    </w:p>
    <w:p w14:paraId="3E29BA45" w14:textId="77777777" w:rsidR="00BF7380" w:rsidRDefault="00000000">
      <w:pPr>
        <w:spacing w:after="0" w:line="240" w:lineRule="auto"/>
      </w:pPr>
      <w:r>
        <w:rPr>
          <w:rFonts w:ascii="楷体" w:eastAsia="楷体" w:hAnsi="楷体"/>
          <w:sz w:val="21"/>
        </w:rPr>
        <w:t>B、西风急流减弱，分支点与会合点间的范围一般大于40～50个经度</w:t>
      </w:r>
    </w:p>
    <w:p w14:paraId="61DBCC92" w14:textId="77777777" w:rsidR="00BF7380" w:rsidRDefault="00000000">
      <w:pPr>
        <w:spacing w:after="0" w:line="240" w:lineRule="auto"/>
      </w:pPr>
      <w:r>
        <w:rPr>
          <w:rFonts w:ascii="楷体" w:eastAsia="楷体" w:hAnsi="楷体"/>
          <w:sz w:val="21"/>
        </w:rPr>
        <w:t>C、东移速度大于7～8经度/天</w:t>
      </w:r>
    </w:p>
    <w:p w14:paraId="4843DF45" w14:textId="77777777" w:rsidR="00BF7380" w:rsidRDefault="00000000">
      <w:pPr>
        <w:spacing w:after="0" w:line="240" w:lineRule="auto"/>
      </w:pPr>
      <w:r>
        <w:rPr>
          <w:rFonts w:ascii="楷体" w:eastAsia="楷体" w:hAnsi="楷体"/>
          <w:sz w:val="21"/>
        </w:rPr>
        <w:t>D、暖高至少要维持三天以上</w:t>
      </w:r>
    </w:p>
    <w:p w14:paraId="6ED938EC" w14:textId="77777777" w:rsidR="00BF7380" w:rsidRDefault="00000000">
      <w:pPr>
        <w:spacing w:after="0" w:line="240" w:lineRule="auto"/>
      </w:pPr>
      <w:r>
        <w:rPr>
          <w:rFonts w:ascii="楷体" w:eastAsia="楷体" w:hAnsi="楷体"/>
          <w:sz w:val="21"/>
        </w:rPr>
        <w:t>130.飑线过境时，往往会造成地面风向突变，风速骤增，__A__。</w:t>
      </w:r>
    </w:p>
    <w:p w14:paraId="1E69B44A" w14:textId="77777777" w:rsidR="00BF7380" w:rsidRDefault="00000000">
      <w:pPr>
        <w:spacing w:after="0" w:line="240" w:lineRule="auto"/>
      </w:pPr>
      <w:r>
        <w:rPr>
          <w:rFonts w:ascii="楷体" w:eastAsia="楷体" w:hAnsi="楷体"/>
          <w:sz w:val="21"/>
        </w:rPr>
        <w:t>A、气压跃升，温度急降</w:t>
      </w:r>
    </w:p>
    <w:p w14:paraId="58364CC7" w14:textId="77777777" w:rsidR="00BF7380" w:rsidRDefault="00000000">
      <w:pPr>
        <w:spacing w:after="0" w:line="240" w:lineRule="auto"/>
      </w:pPr>
      <w:r>
        <w:rPr>
          <w:rFonts w:ascii="楷体" w:eastAsia="楷体" w:hAnsi="楷体"/>
          <w:sz w:val="21"/>
        </w:rPr>
        <w:t>B、气压急降，温度骤升</w:t>
      </w:r>
    </w:p>
    <w:p w14:paraId="362C5C97" w14:textId="77777777" w:rsidR="00BF7380" w:rsidRDefault="00000000">
      <w:pPr>
        <w:spacing w:after="0" w:line="240" w:lineRule="auto"/>
      </w:pPr>
      <w:r>
        <w:rPr>
          <w:rFonts w:ascii="楷体" w:eastAsia="楷体" w:hAnsi="楷体"/>
          <w:sz w:val="21"/>
        </w:rPr>
        <w:t>C、气压变化不明显</w:t>
      </w:r>
    </w:p>
    <w:p w14:paraId="5EE8CEB7" w14:textId="77777777" w:rsidR="00BF7380" w:rsidRDefault="00000000">
      <w:pPr>
        <w:spacing w:after="0" w:line="240" w:lineRule="auto"/>
      </w:pPr>
      <w:r>
        <w:rPr>
          <w:rFonts w:ascii="楷体" w:eastAsia="楷体" w:hAnsi="楷体"/>
          <w:sz w:val="21"/>
        </w:rPr>
        <w:t>D、温度变化不明显</w:t>
      </w:r>
    </w:p>
    <w:p w14:paraId="244F35B9" w14:textId="77777777" w:rsidR="00BF7380" w:rsidRDefault="00000000">
      <w:pPr>
        <w:spacing w:after="0" w:line="240" w:lineRule="auto"/>
      </w:pPr>
      <w:r>
        <w:rPr>
          <w:rFonts w:ascii="楷体" w:eastAsia="楷体" w:hAnsi="楷体"/>
          <w:sz w:val="21"/>
        </w:rPr>
        <w:t>131.槽脊的发展主要是由__B__所决定的。</w:t>
      </w:r>
    </w:p>
    <w:p w14:paraId="0DCCBB9F" w14:textId="77777777" w:rsidR="00BF7380" w:rsidRDefault="00000000">
      <w:pPr>
        <w:spacing w:after="0" w:line="240" w:lineRule="auto"/>
      </w:pPr>
      <w:r>
        <w:rPr>
          <w:rFonts w:ascii="楷体" w:eastAsia="楷体" w:hAnsi="楷体"/>
          <w:sz w:val="21"/>
        </w:rPr>
        <w:t>A、曲率项</w:t>
      </w:r>
    </w:p>
    <w:p w14:paraId="02468C32" w14:textId="77777777" w:rsidR="00BF7380" w:rsidRDefault="00000000">
      <w:pPr>
        <w:spacing w:after="0" w:line="240" w:lineRule="auto"/>
      </w:pPr>
      <w:r>
        <w:rPr>
          <w:rFonts w:ascii="楷体" w:eastAsia="楷体" w:hAnsi="楷体"/>
          <w:sz w:val="21"/>
        </w:rPr>
        <w:t>B、散合项</w:t>
      </w:r>
    </w:p>
    <w:p w14:paraId="677D0DF0" w14:textId="77777777" w:rsidR="00BF7380" w:rsidRDefault="00000000">
      <w:pPr>
        <w:spacing w:after="0" w:line="240" w:lineRule="auto"/>
      </w:pPr>
      <w:r>
        <w:rPr>
          <w:rFonts w:ascii="楷体" w:eastAsia="楷体" w:hAnsi="楷体"/>
          <w:sz w:val="21"/>
        </w:rPr>
        <w:t>C、疏密项</w:t>
      </w:r>
    </w:p>
    <w:p w14:paraId="438C9DBC" w14:textId="77777777" w:rsidR="00BF7380" w:rsidRDefault="00000000">
      <w:pPr>
        <w:spacing w:after="0" w:line="240" w:lineRule="auto"/>
      </w:pPr>
      <w:r>
        <w:rPr>
          <w:rFonts w:ascii="楷体" w:eastAsia="楷体" w:hAnsi="楷体"/>
          <w:sz w:val="21"/>
        </w:rPr>
        <w:t>132.垂直速度__C__观测到的物理量。</w:t>
      </w:r>
    </w:p>
    <w:p w14:paraId="048C1536" w14:textId="77777777" w:rsidR="00BF7380" w:rsidRDefault="00000000">
      <w:pPr>
        <w:spacing w:after="0" w:line="240" w:lineRule="auto"/>
      </w:pPr>
      <w:r>
        <w:rPr>
          <w:rFonts w:ascii="楷体" w:eastAsia="楷体" w:hAnsi="楷体"/>
          <w:sz w:val="21"/>
        </w:rPr>
        <w:t>A、是间接</w:t>
      </w:r>
    </w:p>
    <w:p w14:paraId="0D1658EA" w14:textId="77777777" w:rsidR="00BF7380" w:rsidRDefault="00000000">
      <w:pPr>
        <w:spacing w:after="0" w:line="240" w:lineRule="auto"/>
      </w:pPr>
      <w:r>
        <w:rPr>
          <w:rFonts w:ascii="楷体" w:eastAsia="楷体" w:hAnsi="楷体"/>
          <w:sz w:val="21"/>
        </w:rPr>
        <w:t>B、是直接</w:t>
      </w:r>
    </w:p>
    <w:p w14:paraId="2D5DC780" w14:textId="77777777" w:rsidR="00BF7380" w:rsidRDefault="00000000">
      <w:pPr>
        <w:spacing w:after="0" w:line="240" w:lineRule="auto"/>
      </w:pPr>
      <w:r>
        <w:rPr>
          <w:rFonts w:ascii="楷体" w:eastAsia="楷体" w:hAnsi="楷体"/>
          <w:sz w:val="21"/>
        </w:rPr>
        <w:t>C、不是直接</w:t>
      </w:r>
    </w:p>
    <w:p w14:paraId="01BB3FB6" w14:textId="77777777" w:rsidR="00BF7380" w:rsidRDefault="00000000">
      <w:pPr>
        <w:spacing w:after="0" w:line="240" w:lineRule="auto"/>
      </w:pPr>
      <w:r>
        <w:rPr>
          <w:rFonts w:ascii="楷体" w:eastAsia="楷体" w:hAnsi="楷体"/>
          <w:sz w:val="21"/>
        </w:rPr>
        <w:t>133.垂直运动是产生天气的一个重要因素，__A__是造成垂直运动的重要原因。</w:t>
      </w:r>
    </w:p>
    <w:p w14:paraId="0787E42A" w14:textId="77777777" w:rsidR="00BF7380" w:rsidRDefault="00000000">
      <w:pPr>
        <w:spacing w:after="0" w:line="240" w:lineRule="auto"/>
      </w:pPr>
      <w:r>
        <w:rPr>
          <w:rFonts w:ascii="楷体" w:eastAsia="楷体" w:hAnsi="楷体"/>
          <w:sz w:val="21"/>
        </w:rPr>
        <w:t>A、偏差风</w:t>
      </w:r>
    </w:p>
    <w:p w14:paraId="0348D7D6" w14:textId="77777777" w:rsidR="00BF7380" w:rsidRDefault="00000000">
      <w:pPr>
        <w:spacing w:after="0" w:line="240" w:lineRule="auto"/>
      </w:pPr>
      <w:r>
        <w:rPr>
          <w:rFonts w:ascii="楷体" w:eastAsia="楷体" w:hAnsi="楷体"/>
          <w:sz w:val="21"/>
        </w:rPr>
        <w:t>B、地转风</w:t>
      </w:r>
    </w:p>
    <w:p w14:paraId="1C8CD62C" w14:textId="77777777" w:rsidR="00BF7380" w:rsidRDefault="00000000">
      <w:pPr>
        <w:spacing w:after="0" w:line="240" w:lineRule="auto"/>
      </w:pPr>
      <w:r>
        <w:rPr>
          <w:rFonts w:ascii="楷体" w:eastAsia="楷体" w:hAnsi="楷体"/>
          <w:sz w:val="21"/>
        </w:rPr>
        <w:t>C、热成风</w:t>
      </w:r>
    </w:p>
    <w:p w14:paraId="62010B5D" w14:textId="77777777" w:rsidR="00BF7380" w:rsidRDefault="00000000">
      <w:pPr>
        <w:spacing w:after="0" w:line="240" w:lineRule="auto"/>
      </w:pPr>
      <w:r>
        <w:rPr>
          <w:rFonts w:ascii="楷体" w:eastAsia="楷体" w:hAnsi="楷体"/>
          <w:sz w:val="21"/>
        </w:rPr>
        <w:t>134.春季连阴雨天气一般发生在__A__。</w:t>
      </w:r>
    </w:p>
    <w:p w14:paraId="5D1DCD45" w14:textId="77777777" w:rsidR="00BF7380" w:rsidRDefault="00000000">
      <w:pPr>
        <w:spacing w:after="0" w:line="240" w:lineRule="auto"/>
      </w:pPr>
      <w:r>
        <w:rPr>
          <w:rFonts w:ascii="楷体" w:eastAsia="楷体" w:hAnsi="楷体"/>
          <w:sz w:val="21"/>
        </w:rPr>
        <w:t>A、850百帕和700百帕上的切变线之间</w:t>
      </w:r>
    </w:p>
    <w:p w14:paraId="5B58ABC7" w14:textId="77777777" w:rsidR="00BF7380" w:rsidRDefault="00000000">
      <w:pPr>
        <w:spacing w:after="0" w:line="240" w:lineRule="auto"/>
      </w:pPr>
      <w:r>
        <w:rPr>
          <w:rFonts w:ascii="楷体" w:eastAsia="楷体" w:hAnsi="楷体"/>
          <w:sz w:val="21"/>
        </w:rPr>
        <w:t>B、地面锋与850百帕上的切变线之间</w:t>
      </w:r>
    </w:p>
    <w:p w14:paraId="73C2D7B8" w14:textId="77777777" w:rsidR="00BF7380" w:rsidRDefault="00000000">
      <w:pPr>
        <w:spacing w:after="0" w:line="240" w:lineRule="auto"/>
      </w:pPr>
      <w:r>
        <w:rPr>
          <w:rFonts w:ascii="楷体" w:eastAsia="楷体" w:hAnsi="楷体"/>
          <w:sz w:val="21"/>
        </w:rPr>
        <w:lastRenderedPageBreak/>
        <w:t>C、700百帕和500百帕上的切变线之间</w:t>
      </w:r>
    </w:p>
    <w:p w14:paraId="14DA934D" w14:textId="77777777" w:rsidR="00BF7380" w:rsidRDefault="00000000">
      <w:pPr>
        <w:spacing w:after="0" w:line="240" w:lineRule="auto"/>
      </w:pPr>
      <w:r>
        <w:rPr>
          <w:rFonts w:ascii="楷体" w:eastAsia="楷体" w:hAnsi="楷体"/>
          <w:sz w:val="21"/>
        </w:rPr>
        <w:t>D、地面锋与700百帕上的切变线之间</w:t>
      </w:r>
    </w:p>
    <w:p w14:paraId="2051A25A" w14:textId="77777777" w:rsidR="00BF7380" w:rsidRDefault="00000000">
      <w:pPr>
        <w:spacing w:after="0" w:line="240" w:lineRule="auto"/>
      </w:pPr>
      <w:r>
        <w:rPr>
          <w:rFonts w:ascii="楷体" w:eastAsia="楷体" w:hAnsi="楷体"/>
          <w:sz w:val="21"/>
        </w:rPr>
        <w:t>135.春季连阴雨天气一般发生在 __A__。</w:t>
      </w:r>
    </w:p>
    <w:p w14:paraId="76CE2511" w14:textId="77777777" w:rsidR="00BF7380" w:rsidRDefault="00000000">
      <w:pPr>
        <w:spacing w:after="0" w:line="240" w:lineRule="auto"/>
      </w:pPr>
      <w:r>
        <w:rPr>
          <w:rFonts w:ascii="楷体" w:eastAsia="楷体" w:hAnsi="楷体"/>
          <w:sz w:val="21"/>
        </w:rPr>
        <w:t>A、准静止锋后</w:t>
      </w:r>
    </w:p>
    <w:p w14:paraId="5D70FD3A" w14:textId="77777777" w:rsidR="00BF7380" w:rsidRDefault="00000000">
      <w:pPr>
        <w:spacing w:after="0" w:line="240" w:lineRule="auto"/>
      </w:pPr>
      <w:r>
        <w:rPr>
          <w:rFonts w:ascii="楷体" w:eastAsia="楷体" w:hAnsi="楷体"/>
          <w:sz w:val="21"/>
        </w:rPr>
        <w:t>B、冷锋后</w:t>
      </w:r>
    </w:p>
    <w:p w14:paraId="52AF843E" w14:textId="77777777" w:rsidR="00BF7380" w:rsidRDefault="00000000">
      <w:pPr>
        <w:spacing w:after="0" w:line="240" w:lineRule="auto"/>
      </w:pPr>
      <w:r>
        <w:rPr>
          <w:rFonts w:ascii="楷体" w:eastAsia="楷体" w:hAnsi="楷体"/>
          <w:sz w:val="21"/>
        </w:rPr>
        <w:t>C、冷锋前</w:t>
      </w:r>
    </w:p>
    <w:p w14:paraId="32712720" w14:textId="77777777" w:rsidR="00BF7380" w:rsidRDefault="00000000">
      <w:pPr>
        <w:spacing w:after="0" w:line="240" w:lineRule="auto"/>
      </w:pPr>
      <w:r>
        <w:rPr>
          <w:rFonts w:ascii="楷体" w:eastAsia="楷体" w:hAnsi="楷体"/>
          <w:sz w:val="21"/>
        </w:rPr>
        <w:t>D、准静止锋前</w:t>
      </w:r>
    </w:p>
    <w:p w14:paraId="39F6BFFB" w14:textId="77777777" w:rsidR="00BF7380" w:rsidRDefault="00000000">
      <w:pPr>
        <w:spacing w:after="0" w:line="240" w:lineRule="auto"/>
      </w:pPr>
      <w:r>
        <w:rPr>
          <w:rFonts w:ascii="楷体" w:eastAsia="楷体" w:hAnsi="楷体"/>
          <w:sz w:val="21"/>
        </w:rPr>
        <w:t>136.从6月到7月初副热带高压脊线位置移到__C__，这时切变线多位于江淮流域，称之为江淮切变线。</w:t>
      </w:r>
    </w:p>
    <w:p w14:paraId="4A2FD35B" w14:textId="77777777" w:rsidR="00BF7380" w:rsidRDefault="00000000">
      <w:pPr>
        <w:spacing w:after="0" w:line="240" w:lineRule="auto"/>
      </w:pPr>
      <w:r>
        <w:rPr>
          <w:rFonts w:ascii="楷体" w:eastAsia="楷体" w:hAnsi="楷体"/>
          <w:sz w:val="21"/>
        </w:rPr>
        <w:t>A、27～30°N</w:t>
      </w:r>
    </w:p>
    <w:p w14:paraId="27CC155D" w14:textId="77777777" w:rsidR="00BF7380" w:rsidRDefault="00000000">
      <w:pPr>
        <w:spacing w:after="0" w:line="240" w:lineRule="auto"/>
      </w:pPr>
      <w:r>
        <w:rPr>
          <w:rFonts w:ascii="楷体" w:eastAsia="楷体" w:hAnsi="楷体"/>
          <w:sz w:val="21"/>
        </w:rPr>
        <w:t>B、20～22°N</w:t>
      </w:r>
    </w:p>
    <w:p w14:paraId="5B5C5950" w14:textId="77777777" w:rsidR="00BF7380" w:rsidRDefault="00000000">
      <w:pPr>
        <w:spacing w:after="0" w:line="240" w:lineRule="auto"/>
      </w:pPr>
      <w:r>
        <w:rPr>
          <w:rFonts w:ascii="楷体" w:eastAsia="楷体" w:hAnsi="楷体"/>
          <w:sz w:val="21"/>
        </w:rPr>
        <w:t>C、22～25°N</w:t>
      </w:r>
    </w:p>
    <w:p w14:paraId="00DB4BAD" w14:textId="77777777" w:rsidR="00BF7380" w:rsidRDefault="00000000">
      <w:pPr>
        <w:spacing w:after="0" w:line="240" w:lineRule="auto"/>
      </w:pPr>
      <w:r>
        <w:rPr>
          <w:rFonts w:ascii="楷体" w:eastAsia="楷体" w:hAnsi="楷体"/>
          <w:sz w:val="21"/>
        </w:rPr>
        <w:t>D、25～27°N</w:t>
      </w:r>
    </w:p>
    <w:p w14:paraId="77F2D7C1" w14:textId="77777777" w:rsidR="00BF7380" w:rsidRDefault="00000000">
      <w:pPr>
        <w:spacing w:after="0" w:line="240" w:lineRule="auto"/>
      </w:pPr>
      <w:r>
        <w:rPr>
          <w:rFonts w:ascii="楷体" w:eastAsia="楷体" w:hAnsi="楷体"/>
          <w:sz w:val="21"/>
        </w:rPr>
        <w:t>137.从ω方程可知，地面低压中心附近涡度平流__B__，而在其上空的高空槽前为____平流，于是在这地区涡度平流随高度增加，有____运动。</w:t>
      </w:r>
    </w:p>
    <w:p w14:paraId="3A4BF1E3" w14:textId="77777777" w:rsidR="00BF7380" w:rsidRDefault="00000000">
      <w:pPr>
        <w:spacing w:after="0" w:line="240" w:lineRule="auto"/>
      </w:pPr>
      <w:r>
        <w:rPr>
          <w:rFonts w:ascii="楷体" w:eastAsia="楷体" w:hAnsi="楷体"/>
          <w:sz w:val="21"/>
        </w:rPr>
        <w:t>A、很小，正涡度，下沉</w:t>
      </w:r>
    </w:p>
    <w:p w14:paraId="0E8B70B4" w14:textId="77777777" w:rsidR="00BF7380" w:rsidRDefault="00000000">
      <w:pPr>
        <w:spacing w:after="0" w:line="240" w:lineRule="auto"/>
      </w:pPr>
      <w:r>
        <w:rPr>
          <w:rFonts w:ascii="楷体" w:eastAsia="楷体" w:hAnsi="楷体"/>
          <w:sz w:val="21"/>
        </w:rPr>
        <w:t>B、很小，正涡度，上升</w:t>
      </w:r>
    </w:p>
    <w:p w14:paraId="166F57B3" w14:textId="77777777" w:rsidR="00BF7380" w:rsidRDefault="00000000">
      <w:pPr>
        <w:spacing w:after="0" w:line="240" w:lineRule="auto"/>
      </w:pPr>
      <w:r>
        <w:rPr>
          <w:rFonts w:ascii="楷体" w:eastAsia="楷体" w:hAnsi="楷体"/>
          <w:sz w:val="21"/>
        </w:rPr>
        <w:t>C、很小，负涡度，上升</w:t>
      </w:r>
    </w:p>
    <w:p w14:paraId="48842B3E" w14:textId="77777777" w:rsidR="00BF7380" w:rsidRDefault="00000000">
      <w:pPr>
        <w:spacing w:after="0" w:line="240" w:lineRule="auto"/>
      </w:pPr>
      <w:r>
        <w:rPr>
          <w:rFonts w:ascii="楷体" w:eastAsia="楷体" w:hAnsi="楷体"/>
          <w:sz w:val="21"/>
        </w:rPr>
        <w:t>D、很大，正涡度，下沉</w:t>
      </w:r>
    </w:p>
    <w:p w14:paraId="117BD2BA" w14:textId="77777777" w:rsidR="00BF7380" w:rsidRDefault="00000000">
      <w:pPr>
        <w:spacing w:after="0" w:line="240" w:lineRule="auto"/>
      </w:pPr>
      <w:r>
        <w:rPr>
          <w:rFonts w:ascii="楷体" w:eastAsia="楷体" w:hAnsi="楷体"/>
          <w:sz w:val="21"/>
        </w:rPr>
        <w:t>138.从低槽与其他系统的关系来研究低槽的发展，下面说法正确的是__A__。</w:t>
      </w:r>
    </w:p>
    <w:p w14:paraId="564FDDF2" w14:textId="77777777" w:rsidR="00BF7380" w:rsidRDefault="00000000">
      <w:pPr>
        <w:spacing w:after="0" w:line="240" w:lineRule="auto"/>
      </w:pPr>
      <w:r>
        <w:rPr>
          <w:rFonts w:ascii="楷体" w:eastAsia="楷体" w:hAnsi="楷体"/>
          <w:sz w:val="21"/>
        </w:rPr>
        <w:t>A、低槽发展与否与槽后的高压脊发展密切相关</w:t>
      </w:r>
    </w:p>
    <w:p w14:paraId="5102657B" w14:textId="77777777" w:rsidR="00BF7380" w:rsidRDefault="00000000">
      <w:pPr>
        <w:spacing w:after="0" w:line="240" w:lineRule="auto"/>
      </w:pPr>
      <w:r>
        <w:rPr>
          <w:rFonts w:ascii="楷体" w:eastAsia="楷体" w:hAnsi="楷体"/>
          <w:sz w:val="21"/>
        </w:rPr>
        <w:t>B、槽发展与否跟南、北两支波动是否反位相地叠加有关</w:t>
      </w:r>
    </w:p>
    <w:p w14:paraId="63FBEDFB" w14:textId="77777777" w:rsidR="00BF7380" w:rsidRDefault="00000000">
      <w:pPr>
        <w:spacing w:after="0" w:line="240" w:lineRule="auto"/>
      </w:pPr>
      <w:r>
        <w:rPr>
          <w:rFonts w:ascii="楷体" w:eastAsia="楷体" w:hAnsi="楷体"/>
          <w:sz w:val="21"/>
        </w:rPr>
        <w:t>139.从地面图上分析锋面，主要参考的气象要素有__D__。</w:t>
      </w:r>
    </w:p>
    <w:p w14:paraId="52E5AF44" w14:textId="77777777" w:rsidR="00BF7380" w:rsidRDefault="00000000">
      <w:pPr>
        <w:spacing w:after="0" w:line="240" w:lineRule="auto"/>
      </w:pPr>
      <w:r>
        <w:rPr>
          <w:rFonts w:ascii="楷体" w:eastAsia="楷体" w:hAnsi="楷体"/>
          <w:sz w:val="21"/>
        </w:rPr>
        <w:t>A、温度、露点、气压和风、变压、云和降水、霜冻</w:t>
      </w:r>
    </w:p>
    <w:p w14:paraId="5081B1EC" w14:textId="77777777" w:rsidR="00BF7380" w:rsidRDefault="00000000">
      <w:pPr>
        <w:spacing w:after="0" w:line="240" w:lineRule="auto"/>
      </w:pPr>
      <w:r>
        <w:rPr>
          <w:rFonts w:ascii="楷体" w:eastAsia="楷体" w:hAnsi="楷体"/>
          <w:sz w:val="21"/>
        </w:rPr>
        <w:t>B、温度、露点、气压和风、云和降水</w:t>
      </w:r>
    </w:p>
    <w:p w14:paraId="1A938BFE" w14:textId="77777777" w:rsidR="00BF7380" w:rsidRDefault="00000000">
      <w:pPr>
        <w:spacing w:after="0" w:line="240" w:lineRule="auto"/>
      </w:pPr>
      <w:r>
        <w:rPr>
          <w:rFonts w:ascii="楷体" w:eastAsia="楷体" w:hAnsi="楷体"/>
          <w:sz w:val="21"/>
        </w:rPr>
        <w:t>C、温度、气压和风、变压、云和降水</w:t>
      </w:r>
    </w:p>
    <w:p w14:paraId="296E6046" w14:textId="77777777" w:rsidR="00BF7380" w:rsidRDefault="00000000">
      <w:pPr>
        <w:spacing w:after="0" w:line="240" w:lineRule="auto"/>
      </w:pPr>
      <w:r>
        <w:rPr>
          <w:rFonts w:ascii="楷体" w:eastAsia="楷体" w:hAnsi="楷体"/>
          <w:sz w:val="21"/>
        </w:rPr>
        <w:t>D、温度、露点、气压和风、变压、云和降水</w:t>
      </w:r>
    </w:p>
    <w:p w14:paraId="0A701E79" w14:textId="77777777" w:rsidR="00BF7380" w:rsidRDefault="00000000">
      <w:pPr>
        <w:spacing w:after="0" w:line="240" w:lineRule="auto"/>
      </w:pPr>
      <w:r>
        <w:rPr>
          <w:rFonts w:ascii="楷体" w:eastAsia="楷体" w:hAnsi="楷体"/>
          <w:sz w:val="21"/>
        </w:rPr>
        <w:t>140.从位势倾向方程得知，涡度平流在槽脊线上为__A__，因此槽脊____发展，而是____移动。</w:t>
      </w:r>
    </w:p>
    <w:p w14:paraId="0A4DAE8C" w14:textId="77777777" w:rsidR="00BF7380" w:rsidRDefault="00000000">
      <w:pPr>
        <w:spacing w:after="0" w:line="240" w:lineRule="auto"/>
      </w:pPr>
      <w:r>
        <w:rPr>
          <w:rFonts w:ascii="楷体" w:eastAsia="楷体" w:hAnsi="楷体"/>
          <w:sz w:val="21"/>
        </w:rPr>
        <w:t>A、零，不会，向前</w:t>
      </w:r>
    </w:p>
    <w:p w14:paraId="612DF93D" w14:textId="77777777" w:rsidR="00BF7380" w:rsidRDefault="00000000">
      <w:pPr>
        <w:spacing w:after="0" w:line="240" w:lineRule="auto"/>
      </w:pPr>
      <w:r>
        <w:rPr>
          <w:rFonts w:ascii="楷体" w:eastAsia="楷体" w:hAnsi="楷体"/>
          <w:sz w:val="21"/>
        </w:rPr>
        <w:t>B、零，会，向前</w:t>
      </w:r>
    </w:p>
    <w:p w14:paraId="3BBF84D5" w14:textId="77777777" w:rsidR="00BF7380" w:rsidRDefault="00000000">
      <w:pPr>
        <w:spacing w:after="0" w:line="240" w:lineRule="auto"/>
      </w:pPr>
      <w:r>
        <w:rPr>
          <w:rFonts w:ascii="楷体" w:eastAsia="楷体" w:hAnsi="楷体"/>
          <w:sz w:val="21"/>
        </w:rPr>
        <w:t>C、负，会，向后</w:t>
      </w:r>
    </w:p>
    <w:p w14:paraId="3D57B9E5" w14:textId="77777777" w:rsidR="00BF7380" w:rsidRDefault="00000000">
      <w:pPr>
        <w:spacing w:after="0" w:line="240" w:lineRule="auto"/>
      </w:pPr>
      <w:r>
        <w:rPr>
          <w:rFonts w:ascii="楷体" w:eastAsia="楷体" w:hAnsi="楷体"/>
          <w:sz w:val="21"/>
        </w:rPr>
        <w:t>D、正，会，向前</w:t>
      </w:r>
    </w:p>
    <w:p w14:paraId="698349D9" w14:textId="77777777" w:rsidR="00BF7380" w:rsidRDefault="00000000">
      <w:pPr>
        <w:spacing w:after="0" w:line="240" w:lineRule="auto"/>
      </w:pPr>
      <w:r>
        <w:rPr>
          <w:rFonts w:ascii="楷体" w:eastAsia="楷体" w:hAnsi="楷体"/>
          <w:sz w:val="21"/>
        </w:rPr>
        <w:t>141.从位势倾向方程可知，在暖平流区中，沿气流方向温度降低，当暖平流(绝对值)随高度__A__时，等压面高度____；在冷平流区中，沿气流方向温度升高，当冷平流(绝对值)随高度____时，等压面高度____。</w:t>
      </w:r>
    </w:p>
    <w:p w14:paraId="6CB50ADB" w14:textId="77777777" w:rsidR="00BF7380" w:rsidRDefault="00000000">
      <w:pPr>
        <w:spacing w:after="0" w:line="240" w:lineRule="auto"/>
      </w:pPr>
      <w:r>
        <w:rPr>
          <w:rFonts w:ascii="楷体" w:eastAsia="楷体" w:hAnsi="楷体"/>
          <w:sz w:val="21"/>
        </w:rPr>
        <w:t>A、减弱　升高　减弱　降低</w:t>
      </w:r>
    </w:p>
    <w:p w14:paraId="786E6B84" w14:textId="77777777" w:rsidR="00BF7380" w:rsidRDefault="00000000">
      <w:pPr>
        <w:spacing w:after="0" w:line="240" w:lineRule="auto"/>
      </w:pPr>
      <w:r>
        <w:rPr>
          <w:rFonts w:ascii="楷体" w:eastAsia="楷体" w:hAnsi="楷体"/>
          <w:sz w:val="21"/>
        </w:rPr>
        <w:t>B、升高　减弱　减弱　降低</w:t>
      </w:r>
    </w:p>
    <w:p w14:paraId="3F1F9FD0" w14:textId="77777777" w:rsidR="00BF7380" w:rsidRDefault="00000000">
      <w:pPr>
        <w:spacing w:after="0" w:line="240" w:lineRule="auto"/>
      </w:pPr>
      <w:r>
        <w:rPr>
          <w:rFonts w:ascii="楷体" w:eastAsia="楷体" w:hAnsi="楷体"/>
          <w:sz w:val="21"/>
        </w:rPr>
        <w:t>C、减弱　降低　减弱　升高</w:t>
      </w:r>
    </w:p>
    <w:p w14:paraId="3B42C7F4" w14:textId="77777777" w:rsidR="00BF7380" w:rsidRDefault="00000000">
      <w:pPr>
        <w:spacing w:after="0" w:line="240" w:lineRule="auto"/>
      </w:pPr>
      <w:r>
        <w:rPr>
          <w:rFonts w:ascii="楷体" w:eastAsia="楷体" w:hAnsi="楷体"/>
          <w:sz w:val="21"/>
        </w:rPr>
        <w:t>142.粗糙的下垫面摩擦作用使风力减小，并使风向偏离等压线而指向__D__。在摩擦层中，因摩擦随高度减小，所以风向作____时针转变，而风速随高度增加。</w:t>
      </w:r>
    </w:p>
    <w:p w14:paraId="0BFDA9DF" w14:textId="77777777" w:rsidR="00BF7380" w:rsidRDefault="00000000">
      <w:pPr>
        <w:spacing w:after="0" w:line="240" w:lineRule="auto"/>
      </w:pPr>
      <w:r>
        <w:rPr>
          <w:rFonts w:ascii="楷体" w:eastAsia="楷体" w:hAnsi="楷体"/>
          <w:sz w:val="21"/>
        </w:rPr>
        <w:t>A、高压一侧，顺</w:t>
      </w:r>
    </w:p>
    <w:p w14:paraId="1D6A7567" w14:textId="77777777" w:rsidR="00BF7380" w:rsidRDefault="00000000">
      <w:pPr>
        <w:spacing w:after="0" w:line="240" w:lineRule="auto"/>
      </w:pPr>
      <w:r>
        <w:rPr>
          <w:rFonts w:ascii="楷体" w:eastAsia="楷体" w:hAnsi="楷体"/>
          <w:sz w:val="21"/>
        </w:rPr>
        <w:t>B、低压一侧，逆</w:t>
      </w:r>
    </w:p>
    <w:p w14:paraId="1826BC66" w14:textId="77777777" w:rsidR="00BF7380" w:rsidRDefault="00000000">
      <w:pPr>
        <w:spacing w:after="0" w:line="240" w:lineRule="auto"/>
      </w:pPr>
      <w:r>
        <w:rPr>
          <w:rFonts w:ascii="楷体" w:eastAsia="楷体" w:hAnsi="楷体"/>
          <w:sz w:val="21"/>
        </w:rPr>
        <w:t>C、高压一侧，逆</w:t>
      </w:r>
    </w:p>
    <w:p w14:paraId="21164F93" w14:textId="77777777" w:rsidR="00BF7380" w:rsidRDefault="00000000">
      <w:pPr>
        <w:spacing w:after="0" w:line="240" w:lineRule="auto"/>
      </w:pPr>
      <w:r>
        <w:rPr>
          <w:rFonts w:ascii="楷体" w:eastAsia="楷体" w:hAnsi="楷体"/>
          <w:sz w:val="21"/>
        </w:rPr>
        <w:t>D、低压一侧，顺</w:t>
      </w:r>
    </w:p>
    <w:p w14:paraId="6FF78EEB" w14:textId="77777777" w:rsidR="00BF7380" w:rsidRDefault="00000000">
      <w:pPr>
        <w:spacing w:after="0" w:line="240" w:lineRule="auto"/>
      </w:pPr>
      <w:r>
        <w:rPr>
          <w:rFonts w:ascii="楷体" w:eastAsia="楷体" w:hAnsi="楷体"/>
          <w:sz w:val="21"/>
        </w:rPr>
        <w:t>143.大规模的气流汇合区可能有不同性质的气团相遇，在天气图上一般最明显的表现是__D__的水平梯度加大。</w:t>
      </w:r>
    </w:p>
    <w:p w14:paraId="0732C962" w14:textId="77777777" w:rsidR="00BF7380" w:rsidRDefault="00000000">
      <w:pPr>
        <w:spacing w:after="0" w:line="240" w:lineRule="auto"/>
      </w:pPr>
      <w:r>
        <w:rPr>
          <w:rFonts w:ascii="楷体" w:eastAsia="楷体" w:hAnsi="楷体"/>
          <w:sz w:val="21"/>
        </w:rPr>
        <w:t>A、风力</w:t>
      </w:r>
    </w:p>
    <w:p w14:paraId="42645964" w14:textId="77777777" w:rsidR="00BF7380" w:rsidRDefault="00000000">
      <w:pPr>
        <w:spacing w:after="0" w:line="240" w:lineRule="auto"/>
      </w:pPr>
      <w:r>
        <w:rPr>
          <w:rFonts w:ascii="楷体" w:eastAsia="楷体" w:hAnsi="楷体"/>
          <w:sz w:val="21"/>
        </w:rPr>
        <w:t>B、气压</w:t>
      </w:r>
    </w:p>
    <w:p w14:paraId="1EC6324A" w14:textId="77777777" w:rsidR="00BF7380" w:rsidRDefault="00000000">
      <w:pPr>
        <w:spacing w:after="0" w:line="240" w:lineRule="auto"/>
      </w:pPr>
      <w:r>
        <w:rPr>
          <w:rFonts w:ascii="楷体" w:eastAsia="楷体" w:hAnsi="楷体"/>
          <w:sz w:val="21"/>
        </w:rPr>
        <w:t>C、湿度</w:t>
      </w:r>
    </w:p>
    <w:p w14:paraId="3483F602" w14:textId="77777777" w:rsidR="00BF7380" w:rsidRDefault="00000000">
      <w:pPr>
        <w:spacing w:after="0" w:line="240" w:lineRule="auto"/>
      </w:pPr>
      <w:r>
        <w:rPr>
          <w:rFonts w:ascii="楷体" w:eastAsia="楷体" w:hAnsi="楷体"/>
          <w:sz w:val="21"/>
        </w:rPr>
        <w:t>D、温度</w:t>
      </w:r>
    </w:p>
    <w:p w14:paraId="45817C40" w14:textId="77777777" w:rsidR="00BF7380" w:rsidRDefault="00000000">
      <w:pPr>
        <w:spacing w:after="0" w:line="240" w:lineRule="auto"/>
      </w:pPr>
      <w:r>
        <w:rPr>
          <w:rFonts w:ascii="楷体" w:eastAsia="楷体" w:hAnsi="楷体"/>
          <w:sz w:val="21"/>
        </w:rPr>
        <w:t>144.大气环流中，__C__使低纬度地区多余的西风角动量向北输送。</w:t>
      </w:r>
    </w:p>
    <w:p w14:paraId="13886EB5" w14:textId="77777777" w:rsidR="00BF7380" w:rsidRDefault="00000000">
      <w:pPr>
        <w:spacing w:after="0" w:line="240" w:lineRule="auto"/>
      </w:pPr>
      <w:r>
        <w:rPr>
          <w:rFonts w:ascii="楷体" w:eastAsia="楷体" w:hAnsi="楷体"/>
          <w:sz w:val="21"/>
        </w:rPr>
        <w:t>A、西北——东南向的槽脊和涡旋</w:t>
      </w:r>
    </w:p>
    <w:p w14:paraId="740BC5DB" w14:textId="77777777" w:rsidR="00BF7380" w:rsidRDefault="00000000">
      <w:pPr>
        <w:spacing w:after="0" w:line="240" w:lineRule="auto"/>
      </w:pPr>
      <w:r>
        <w:rPr>
          <w:rFonts w:ascii="楷体" w:eastAsia="楷体" w:hAnsi="楷体"/>
          <w:sz w:val="21"/>
        </w:rPr>
        <w:t>B、东西对称的定常涡旋</w:t>
      </w:r>
    </w:p>
    <w:p w14:paraId="02B253EE" w14:textId="77777777" w:rsidR="00BF7380" w:rsidRDefault="00000000">
      <w:pPr>
        <w:spacing w:after="0" w:line="240" w:lineRule="auto"/>
      </w:pPr>
      <w:r>
        <w:rPr>
          <w:rFonts w:ascii="楷体" w:eastAsia="楷体" w:hAnsi="楷体"/>
          <w:sz w:val="21"/>
        </w:rPr>
        <w:t>C、东北——西南向的槽脊和涡旋</w:t>
      </w:r>
    </w:p>
    <w:p w14:paraId="0E4A7E32" w14:textId="77777777" w:rsidR="00BF7380" w:rsidRDefault="00000000">
      <w:pPr>
        <w:spacing w:after="0" w:line="240" w:lineRule="auto"/>
      </w:pPr>
      <w:r>
        <w:rPr>
          <w:rFonts w:ascii="楷体" w:eastAsia="楷体" w:hAnsi="楷体"/>
          <w:sz w:val="21"/>
        </w:rPr>
        <w:t>D、东西对称的瞬变涡旋</w:t>
      </w:r>
    </w:p>
    <w:p w14:paraId="5AD80880" w14:textId="77777777" w:rsidR="00BF7380" w:rsidRDefault="00000000">
      <w:pPr>
        <w:spacing w:after="0" w:line="240" w:lineRule="auto"/>
      </w:pPr>
      <w:r>
        <w:rPr>
          <w:rFonts w:ascii="楷体" w:eastAsia="楷体" w:hAnsi="楷体"/>
          <w:sz w:val="21"/>
        </w:rPr>
        <w:t>145.大气静力学方程是表示__B__。</w:t>
      </w:r>
    </w:p>
    <w:p w14:paraId="2CCAFA28" w14:textId="77777777" w:rsidR="00BF7380" w:rsidRDefault="00000000">
      <w:pPr>
        <w:spacing w:after="0" w:line="240" w:lineRule="auto"/>
      </w:pPr>
      <w:r>
        <w:rPr>
          <w:rFonts w:ascii="楷体" w:eastAsia="楷体" w:hAnsi="楷体"/>
          <w:sz w:val="21"/>
        </w:rPr>
        <w:t>A、流体的惯性平衡</w:t>
      </w:r>
    </w:p>
    <w:p w14:paraId="01EB9A57" w14:textId="77777777" w:rsidR="00BF7380" w:rsidRDefault="00000000">
      <w:pPr>
        <w:spacing w:after="0" w:line="240" w:lineRule="auto"/>
      </w:pPr>
      <w:r>
        <w:rPr>
          <w:rFonts w:ascii="楷体" w:eastAsia="楷体" w:hAnsi="楷体"/>
          <w:sz w:val="21"/>
        </w:rPr>
        <w:t>B、大气处于静止时垂直气压梯度力与重力平衡</w:t>
      </w:r>
    </w:p>
    <w:p w14:paraId="468CABDC" w14:textId="77777777" w:rsidR="00BF7380" w:rsidRDefault="00000000">
      <w:pPr>
        <w:spacing w:after="0" w:line="240" w:lineRule="auto"/>
      </w:pPr>
      <w:r>
        <w:rPr>
          <w:rFonts w:ascii="楷体" w:eastAsia="楷体" w:hAnsi="楷体"/>
          <w:sz w:val="21"/>
        </w:rPr>
        <w:t>C、单位质量空气的水平气压梯度力</w:t>
      </w:r>
    </w:p>
    <w:p w14:paraId="1DA9EFDE" w14:textId="77777777" w:rsidR="00BF7380" w:rsidRDefault="00000000">
      <w:pPr>
        <w:spacing w:after="0" w:line="240" w:lineRule="auto"/>
      </w:pPr>
      <w:r>
        <w:rPr>
          <w:rFonts w:ascii="楷体" w:eastAsia="楷体" w:hAnsi="楷体"/>
          <w:sz w:val="21"/>
        </w:rPr>
        <w:t>D、大气匀速运动时气压梯度力与重力平衡</w:t>
      </w:r>
    </w:p>
    <w:p w14:paraId="1B63D312" w14:textId="77777777" w:rsidR="00BF7380" w:rsidRDefault="00000000">
      <w:pPr>
        <w:spacing w:after="0" w:line="240" w:lineRule="auto"/>
      </w:pPr>
      <w:r>
        <w:rPr>
          <w:rFonts w:ascii="楷体" w:eastAsia="楷体" w:hAnsi="楷体"/>
          <w:sz w:val="21"/>
        </w:rPr>
        <w:t>146.当700hPa的高空槽线落在地面冷锋锋线的后面时，坏天气出现在__C__，____过后天气转为晴或高云天气。</w:t>
      </w:r>
    </w:p>
    <w:p w14:paraId="5FA50E96" w14:textId="77777777" w:rsidR="00BF7380" w:rsidRDefault="00000000">
      <w:pPr>
        <w:spacing w:after="0" w:line="240" w:lineRule="auto"/>
      </w:pPr>
      <w:r>
        <w:rPr>
          <w:rFonts w:ascii="楷体" w:eastAsia="楷体" w:hAnsi="楷体"/>
          <w:sz w:val="21"/>
        </w:rPr>
        <w:t>A、锋后，700hPa槽</w:t>
      </w:r>
    </w:p>
    <w:p w14:paraId="5A2D8168" w14:textId="77777777" w:rsidR="00BF7380" w:rsidRDefault="00000000">
      <w:pPr>
        <w:spacing w:after="0" w:line="240" w:lineRule="auto"/>
      </w:pPr>
      <w:r>
        <w:rPr>
          <w:rFonts w:ascii="楷体" w:eastAsia="楷体" w:hAnsi="楷体"/>
          <w:sz w:val="21"/>
        </w:rPr>
        <w:t>B、锋前，700hPa槽</w:t>
      </w:r>
    </w:p>
    <w:p w14:paraId="1ECA68B9" w14:textId="77777777" w:rsidR="00BF7380" w:rsidRDefault="00000000">
      <w:pPr>
        <w:spacing w:after="0" w:line="240" w:lineRule="auto"/>
      </w:pPr>
      <w:r>
        <w:rPr>
          <w:rFonts w:ascii="楷体" w:eastAsia="楷体" w:hAnsi="楷体"/>
          <w:sz w:val="21"/>
        </w:rPr>
        <w:t>C、锋后，500hPa槽</w:t>
      </w:r>
    </w:p>
    <w:p w14:paraId="562030EF" w14:textId="77777777" w:rsidR="00BF7380" w:rsidRDefault="00000000">
      <w:pPr>
        <w:spacing w:after="0" w:line="240" w:lineRule="auto"/>
      </w:pPr>
      <w:r>
        <w:rPr>
          <w:rFonts w:ascii="楷体" w:eastAsia="楷体" w:hAnsi="楷体"/>
          <w:sz w:val="21"/>
        </w:rPr>
        <w:t>D、锋前，500hPa槽</w:t>
      </w:r>
    </w:p>
    <w:p w14:paraId="2C0235B7" w14:textId="77777777" w:rsidR="00BF7380" w:rsidRDefault="00000000">
      <w:pPr>
        <w:spacing w:after="0" w:line="240" w:lineRule="auto"/>
      </w:pPr>
      <w:r>
        <w:rPr>
          <w:rFonts w:ascii="楷体" w:eastAsia="楷体" w:hAnsi="楷体"/>
          <w:sz w:val="21"/>
        </w:rPr>
        <w:t>147.当不考虑热力影响，仅考虑空气绕行造成的辐合、辐散，当偏西气流绕青藏高原而过，高空槽移到高原北侧时，强度__C__，移速____。</w:t>
      </w:r>
    </w:p>
    <w:p w14:paraId="6BD36EBE" w14:textId="77777777" w:rsidR="00BF7380" w:rsidRDefault="00000000">
      <w:pPr>
        <w:spacing w:after="0" w:line="240" w:lineRule="auto"/>
      </w:pPr>
      <w:r>
        <w:rPr>
          <w:rFonts w:ascii="楷体" w:eastAsia="楷体" w:hAnsi="楷体"/>
          <w:sz w:val="21"/>
        </w:rPr>
        <w:t>A、加强加快</w:t>
      </w:r>
    </w:p>
    <w:p w14:paraId="294C50E2" w14:textId="77777777" w:rsidR="00BF7380" w:rsidRDefault="00000000">
      <w:pPr>
        <w:spacing w:after="0" w:line="240" w:lineRule="auto"/>
      </w:pPr>
      <w:r>
        <w:rPr>
          <w:rFonts w:ascii="楷体" w:eastAsia="楷体" w:hAnsi="楷体"/>
          <w:sz w:val="21"/>
        </w:rPr>
        <w:t>B、减弱减慢</w:t>
      </w:r>
    </w:p>
    <w:p w14:paraId="6FC7AA44" w14:textId="77777777" w:rsidR="00BF7380" w:rsidRDefault="00000000">
      <w:pPr>
        <w:spacing w:after="0" w:line="240" w:lineRule="auto"/>
      </w:pPr>
      <w:r>
        <w:rPr>
          <w:rFonts w:ascii="楷体" w:eastAsia="楷体" w:hAnsi="楷体"/>
          <w:sz w:val="21"/>
        </w:rPr>
        <w:t>C、减弱加快</w:t>
      </w:r>
    </w:p>
    <w:p w14:paraId="59DBED6F" w14:textId="77777777" w:rsidR="00BF7380" w:rsidRDefault="00000000">
      <w:pPr>
        <w:spacing w:after="0" w:line="240" w:lineRule="auto"/>
      </w:pPr>
      <w:r>
        <w:rPr>
          <w:rFonts w:ascii="楷体" w:eastAsia="楷体" w:hAnsi="楷体"/>
          <w:sz w:val="21"/>
        </w:rPr>
        <w:t>D、加强减慢</w:t>
      </w:r>
    </w:p>
    <w:p w14:paraId="6530A98B" w14:textId="77777777" w:rsidR="00BF7380" w:rsidRDefault="00000000">
      <w:pPr>
        <w:spacing w:after="0" w:line="240" w:lineRule="auto"/>
      </w:pPr>
      <w:r>
        <w:rPr>
          <w:rFonts w:ascii="楷体" w:eastAsia="楷体" w:hAnsi="楷体"/>
          <w:sz w:val="21"/>
        </w:rPr>
        <w:t>148.当海陆热力差别不大时，气旋入海强度将__A__，反气旋入海强度将____。</w:t>
      </w:r>
    </w:p>
    <w:p w14:paraId="16E51AC1" w14:textId="77777777" w:rsidR="00BF7380" w:rsidRDefault="00000000">
      <w:pPr>
        <w:spacing w:after="0" w:line="240" w:lineRule="auto"/>
      </w:pPr>
      <w:r>
        <w:rPr>
          <w:rFonts w:ascii="楷体" w:eastAsia="楷体" w:hAnsi="楷体"/>
          <w:sz w:val="21"/>
        </w:rPr>
        <w:t>A、增强、增强</w:t>
      </w:r>
    </w:p>
    <w:p w14:paraId="6E402F1C" w14:textId="77777777" w:rsidR="00BF7380" w:rsidRDefault="00000000">
      <w:pPr>
        <w:spacing w:after="0" w:line="240" w:lineRule="auto"/>
      </w:pPr>
      <w:r>
        <w:rPr>
          <w:rFonts w:ascii="楷体" w:eastAsia="楷体" w:hAnsi="楷体"/>
          <w:sz w:val="21"/>
        </w:rPr>
        <w:t>B、增强、减弱</w:t>
      </w:r>
    </w:p>
    <w:p w14:paraId="2F5C2C93" w14:textId="77777777" w:rsidR="00BF7380" w:rsidRDefault="00000000">
      <w:pPr>
        <w:spacing w:after="0" w:line="240" w:lineRule="auto"/>
      </w:pPr>
      <w:r>
        <w:rPr>
          <w:rFonts w:ascii="楷体" w:eastAsia="楷体" w:hAnsi="楷体"/>
          <w:sz w:val="21"/>
        </w:rPr>
        <w:t>C、减弱、增强</w:t>
      </w:r>
    </w:p>
    <w:p w14:paraId="7E26D05A" w14:textId="77777777" w:rsidR="00BF7380" w:rsidRDefault="00000000">
      <w:pPr>
        <w:spacing w:after="0" w:line="240" w:lineRule="auto"/>
      </w:pPr>
      <w:r>
        <w:rPr>
          <w:rFonts w:ascii="楷体" w:eastAsia="楷体" w:hAnsi="楷体"/>
          <w:sz w:val="21"/>
        </w:rPr>
        <w:t>D、减弱、减弱</w:t>
      </w:r>
    </w:p>
    <w:p w14:paraId="3213FB71" w14:textId="77777777" w:rsidR="00BF7380" w:rsidRDefault="00000000">
      <w:pPr>
        <w:spacing w:after="0" w:line="240" w:lineRule="auto"/>
      </w:pPr>
      <w:r>
        <w:rPr>
          <w:rFonts w:ascii="楷体" w:eastAsia="楷体" w:hAnsi="楷体"/>
          <w:sz w:val="21"/>
        </w:rPr>
        <w:lastRenderedPageBreak/>
        <w:t>149.当江淮流域进入梅雨季节时，副高脊线位于__D__。</w:t>
      </w:r>
    </w:p>
    <w:p w14:paraId="43A1E382" w14:textId="77777777" w:rsidR="00BF7380" w:rsidRDefault="00000000">
      <w:pPr>
        <w:spacing w:after="0" w:line="240" w:lineRule="auto"/>
      </w:pPr>
      <w:r>
        <w:rPr>
          <w:rFonts w:ascii="楷体" w:eastAsia="楷体" w:hAnsi="楷体"/>
          <w:sz w:val="21"/>
        </w:rPr>
        <w:t>A、20°N</w:t>
      </w:r>
    </w:p>
    <w:p w14:paraId="34A1DAAD" w14:textId="77777777" w:rsidR="00BF7380" w:rsidRDefault="00000000">
      <w:pPr>
        <w:spacing w:after="0" w:line="240" w:lineRule="auto"/>
      </w:pPr>
      <w:r>
        <w:rPr>
          <w:rFonts w:ascii="楷体" w:eastAsia="楷体" w:hAnsi="楷体"/>
          <w:sz w:val="21"/>
        </w:rPr>
        <w:t>B、25°N</w:t>
      </w:r>
    </w:p>
    <w:p w14:paraId="404F00A1" w14:textId="77777777" w:rsidR="00BF7380" w:rsidRDefault="00000000">
      <w:pPr>
        <w:spacing w:after="0" w:line="240" w:lineRule="auto"/>
      </w:pPr>
      <w:r>
        <w:rPr>
          <w:rFonts w:ascii="楷体" w:eastAsia="楷体" w:hAnsi="楷体"/>
          <w:sz w:val="21"/>
        </w:rPr>
        <w:t>C、25－30°N</w:t>
      </w:r>
    </w:p>
    <w:p w14:paraId="31D7FBE7" w14:textId="77777777" w:rsidR="00BF7380" w:rsidRDefault="00000000">
      <w:pPr>
        <w:spacing w:after="0" w:line="240" w:lineRule="auto"/>
      </w:pPr>
      <w:r>
        <w:rPr>
          <w:rFonts w:ascii="楷体" w:eastAsia="楷体" w:hAnsi="楷体"/>
          <w:sz w:val="21"/>
        </w:rPr>
        <w:t>D、20－25°N</w:t>
      </w:r>
    </w:p>
    <w:p w14:paraId="45E79779" w14:textId="77777777" w:rsidR="00BF7380" w:rsidRDefault="00000000">
      <w:pPr>
        <w:spacing w:after="0" w:line="240" w:lineRule="auto"/>
      </w:pPr>
      <w:r>
        <w:rPr>
          <w:rFonts w:ascii="楷体" w:eastAsia="楷体" w:hAnsi="楷体"/>
          <w:sz w:val="21"/>
        </w:rPr>
        <w:t>150.当气流由开阔地带流入地形构成的峡谷时，由于空气质量不能大量堆积，于是加速流过峡谷，风速__C__，而当气流流出峡谷时，空气流速又会____。这种地形峡谷对气流的影响，称为“狭管效应”。</w:t>
      </w:r>
    </w:p>
    <w:p w14:paraId="60AACC87" w14:textId="77777777" w:rsidR="00BF7380" w:rsidRDefault="00000000">
      <w:pPr>
        <w:spacing w:after="0" w:line="240" w:lineRule="auto"/>
      </w:pPr>
      <w:r>
        <w:rPr>
          <w:rFonts w:ascii="楷体" w:eastAsia="楷体" w:hAnsi="楷体"/>
          <w:sz w:val="21"/>
        </w:rPr>
        <w:t>A、减缓、不变</w:t>
      </w:r>
    </w:p>
    <w:p w14:paraId="13755380" w14:textId="77777777" w:rsidR="00BF7380" w:rsidRDefault="00000000">
      <w:pPr>
        <w:spacing w:after="0" w:line="240" w:lineRule="auto"/>
      </w:pPr>
      <w:r>
        <w:rPr>
          <w:rFonts w:ascii="楷体" w:eastAsia="楷体" w:hAnsi="楷体"/>
          <w:sz w:val="21"/>
        </w:rPr>
        <w:t>B、不变、增大</w:t>
      </w:r>
    </w:p>
    <w:p w14:paraId="17112407" w14:textId="77777777" w:rsidR="00BF7380" w:rsidRDefault="00000000">
      <w:pPr>
        <w:spacing w:after="0" w:line="240" w:lineRule="auto"/>
      </w:pPr>
      <w:r>
        <w:rPr>
          <w:rFonts w:ascii="楷体" w:eastAsia="楷体" w:hAnsi="楷体"/>
          <w:sz w:val="21"/>
        </w:rPr>
        <w:t>C、增大、减缓</w:t>
      </w:r>
    </w:p>
    <w:p w14:paraId="079FE1CF" w14:textId="77777777" w:rsidR="00BF7380" w:rsidRDefault="00000000">
      <w:pPr>
        <w:spacing w:after="0" w:line="240" w:lineRule="auto"/>
      </w:pPr>
      <w:r>
        <w:rPr>
          <w:rFonts w:ascii="楷体" w:eastAsia="楷体" w:hAnsi="楷体"/>
          <w:sz w:val="21"/>
        </w:rPr>
        <w:t>D、减缓、增大</w:t>
      </w:r>
    </w:p>
    <w:p w14:paraId="1BA67DB2" w14:textId="77777777" w:rsidR="00BF7380" w:rsidRDefault="00000000">
      <w:pPr>
        <w:spacing w:after="0" w:line="240" w:lineRule="auto"/>
      </w:pPr>
      <w:r>
        <w:rPr>
          <w:rFonts w:ascii="楷体" w:eastAsia="楷体" w:hAnsi="楷体"/>
          <w:sz w:val="21"/>
        </w:rPr>
        <w:t>151.当气旋中心或槽上出现负变压时，气旋或槽将__A__。</w:t>
      </w:r>
    </w:p>
    <w:p w14:paraId="5D30D1AE" w14:textId="77777777" w:rsidR="00BF7380" w:rsidRDefault="00000000">
      <w:pPr>
        <w:spacing w:after="0" w:line="240" w:lineRule="auto"/>
      </w:pPr>
      <w:r>
        <w:rPr>
          <w:rFonts w:ascii="楷体" w:eastAsia="楷体" w:hAnsi="楷体"/>
          <w:sz w:val="21"/>
        </w:rPr>
        <w:t>A、加深</w:t>
      </w:r>
    </w:p>
    <w:p w14:paraId="34E8ED02" w14:textId="77777777" w:rsidR="00BF7380" w:rsidRDefault="00000000">
      <w:pPr>
        <w:spacing w:after="0" w:line="240" w:lineRule="auto"/>
      </w:pPr>
      <w:r>
        <w:rPr>
          <w:rFonts w:ascii="楷体" w:eastAsia="楷体" w:hAnsi="楷体"/>
          <w:sz w:val="21"/>
        </w:rPr>
        <w:t>B、填塞</w:t>
      </w:r>
    </w:p>
    <w:p w14:paraId="66D935AC" w14:textId="77777777" w:rsidR="00BF7380" w:rsidRDefault="00000000">
      <w:pPr>
        <w:spacing w:after="0" w:line="240" w:lineRule="auto"/>
      </w:pPr>
      <w:r>
        <w:rPr>
          <w:rFonts w:ascii="楷体" w:eastAsia="楷体" w:hAnsi="楷体"/>
          <w:sz w:val="21"/>
        </w:rPr>
        <w:t>C、不变</w:t>
      </w:r>
    </w:p>
    <w:p w14:paraId="35ED006B" w14:textId="77777777" w:rsidR="00BF7380" w:rsidRDefault="00000000">
      <w:pPr>
        <w:spacing w:after="0" w:line="240" w:lineRule="auto"/>
      </w:pPr>
      <w:r>
        <w:rPr>
          <w:rFonts w:ascii="楷体" w:eastAsia="楷体" w:hAnsi="楷体"/>
          <w:sz w:val="21"/>
        </w:rPr>
        <w:t>152.当上升运动时，台风将有向__D__的内力；当气流辐合时，台风将有向____的内力；当气流作气旋式旋转时，台风将有向____的内力。</w:t>
      </w:r>
    </w:p>
    <w:p w14:paraId="6035E927" w14:textId="77777777" w:rsidR="00BF7380" w:rsidRDefault="00000000">
      <w:pPr>
        <w:spacing w:after="0" w:line="240" w:lineRule="auto"/>
      </w:pPr>
      <w:r>
        <w:rPr>
          <w:rFonts w:ascii="楷体" w:eastAsia="楷体" w:hAnsi="楷体"/>
          <w:sz w:val="21"/>
        </w:rPr>
        <w:t>A、西，西，南</w:t>
      </w:r>
    </w:p>
    <w:p w14:paraId="0F3E66AC" w14:textId="77777777" w:rsidR="00BF7380" w:rsidRDefault="00000000">
      <w:pPr>
        <w:spacing w:after="0" w:line="240" w:lineRule="auto"/>
      </w:pPr>
      <w:r>
        <w:rPr>
          <w:rFonts w:ascii="楷体" w:eastAsia="楷体" w:hAnsi="楷体"/>
          <w:sz w:val="21"/>
        </w:rPr>
        <w:t>B、西，东，北</w:t>
      </w:r>
    </w:p>
    <w:p w14:paraId="67F57E5E" w14:textId="77777777" w:rsidR="00BF7380" w:rsidRDefault="00000000">
      <w:pPr>
        <w:spacing w:after="0" w:line="240" w:lineRule="auto"/>
      </w:pPr>
      <w:r>
        <w:rPr>
          <w:rFonts w:ascii="楷体" w:eastAsia="楷体" w:hAnsi="楷体"/>
          <w:sz w:val="21"/>
        </w:rPr>
        <w:t>C、东，西，北</w:t>
      </w:r>
    </w:p>
    <w:p w14:paraId="4FFDCA98" w14:textId="77777777" w:rsidR="00BF7380" w:rsidRDefault="00000000">
      <w:pPr>
        <w:spacing w:after="0" w:line="240" w:lineRule="auto"/>
      </w:pPr>
      <w:r>
        <w:rPr>
          <w:rFonts w:ascii="楷体" w:eastAsia="楷体" w:hAnsi="楷体"/>
          <w:sz w:val="21"/>
        </w:rPr>
        <w:t>D、西，西，北</w:t>
      </w:r>
    </w:p>
    <w:p w14:paraId="5651F904" w14:textId="77777777" w:rsidR="00BF7380" w:rsidRDefault="00000000">
      <w:pPr>
        <w:spacing w:after="0" w:line="240" w:lineRule="auto"/>
      </w:pPr>
      <w:r>
        <w:rPr>
          <w:rFonts w:ascii="楷体" w:eastAsia="楷体" w:hAnsi="楷体"/>
          <w:sz w:val="21"/>
        </w:rPr>
        <w:t>153.低层冷空气24h降温在__A__度的范围内时，都有利于台风的发生。</w:t>
      </w:r>
    </w:p>
    <w:p w14:paraId="21CAF974" w14:textId="77777777" w:rsidR="00BF7380" w:rsidRDefault="00000000">
      <w:pPr>
        <w:spacing w:after="0" w:line="240" w:lineRule="auto"/>
      </w:pPr>
      <w:r>
        <w:rPr>
          <w:rFonts w:ascii="楷体" w:eastAsia="楷体" w:hAnsi="楷体"/>
          <w:sz w:val="21"/>
        </w:rPr>
        <w:t>A、-4～-1</w:t>
      </w:r>
    </w:p>
    <w:p w14:paraId="02D0994E" w14:textId="77777777" w:rsidR="00BF7380" w:rsidRDefault="00000000">
      <w:pPr>
        <w:spacing w:after="0" w:line="240" w:lineRule="auto"/>
      </w:pPr>
      <w:r>
        <w:rPr>
          <w:rFonts w:ascii="楷体" w:eastAsia="楷体" w:hAnsi="楷体"/>
          <w:sz w:val="21"/>
        </w:rPr>
        <w:t>B、-5～5</w:t>
      </w:r>
    </w:p>
    <w:p w14:paraId="179607BA" w14:textId="77777777" w:rsidR="00BF7380" w:rsidRDefault="00000000">
      <w:pPr>
        <w:spacing w:after="0" w:line="240" w:lineRule="auto"/>
      </w:pPr>
      <w:r>
        <w:rPr>
          <w:rFonts w:ascii="楷体" w:eastAsia="楷体" w:hAnsi="楷体"/>
          <w:sz w:val="21"/>
        </w:rPr>
        <w:t>C、-10～0</w:t>
      </w:r>
    </w:p>
    <w:p w14:paraId="71B31B80" w14:textId="77777777" w:rsidR="00BF7380" w:rsidRDefault="00000000">
      <w:pPr>
        <w:spacing w:after="0" w:line="240" w:lineRule="auto"/>
      </w:pPr>
      <w:r>
        <w:rPr>
          <w:rFonts w:ascii="楷体" w:eastAsia="楷体" w:hAnsi="楷体"/>
          <w:sz w:val="21"/>
        </w:rPr>
        <w:t>D、-8～-4</w:t>
      </w:r>
    </w:p>
    <w:p w14:paraId="7F32DF6E" w14:textId="77777777" w:rsidR="00BF7380" w:rsidRDefault="00000000">
      <w:pPr>
        <w:spacing w:after="0" w:line="240" w:lineRule="auto"/>
      </w:pPr>
      <w:r>
        <w:rPr>
          <w:rFonts w:ascii="楷体" w:eastAsia="楷体" w:hAnsi="楷体"/>
          <w:sz w:val="21"/>
        </w:rPr>
        <w:t>154.低纬度地区一般是指__B__以内的地区，其中包括热带和副热带。</w:t>
      </w:r>
    </w:p>
    <w:p w14:paraId="5DB26862" w14:textId="77777777" w:rsidR="00BF7380" w:rsidRDefault="00000000">
      <w:pPr>
        <w:spacing w:after="0" w:line="240" w:lineRule="auto"/>
      </w:pPr>
      <w:r>
        <w:rPr>
          <w:rFonts w:ascii="楷体" w:eastAsia="楷体" w:hAnsi="楷体"/>
          <w:sz w:val="21"/>
        </w:rPr>
        <w:t>A、25°N～25°S</w:t>
      </w:r>
    </w:p>
    <w:p w14:paraId="205B6752" w14:textId="77777777" w:rsidR="00BF7380" w:rsidRDefault="00000000">
      <w:pPr>
        <w:spacing w:after="0" w:line="240" w:lineRule="auto"/>
      </w:pPr>
      <w:r>
        <w:rPr>
          <w:rFonts w:ascii="楷体" w:eastAsia="楷体" w:hAnsi="楷体"/>
          <w:sz w:val="21"/>
        </w:rPr>
        <w:t>B、30°N～30°S</w:t>
      </w:r>
    </w:p>
    <w:p w14:paraId="6D9787F5" w14:textId="77777777" w:rsidR="00BF7380" w:rsidRDefault="00000000">
      <w:pPr>
        <w:spacing w:after="0" w:line="240" w:lineRule="auto"/>
      </w:pPr>
      <w:r>
        <w:rPr>
          <w:rFonts w:ascii="楷体" w:eastAsia="楷体" w:hAnsi="楷体"/>
          <w:sz w:val="21"/>
        </w:rPr>
        <w:t>C、35°N～35°S</w:t>
      </w:r>
    </w:p>
    <w:p w14:paraId="6947B3AB" w14:textId="77777777" w:rsidR="00BF7380" w:rsidRDefault="00000000">
      <w:pPr>
        <w:spacing w:after="0" w:line="240" w:lineRule="auto"/>
      </w:pPr>
      <w:r>
        <w:rPr>
          <w:rFonts w:ascii="楷体" w:eastAsia="楷体" w:hAnsi="楷体"/>
          <w:sz w:val="21"/>
        </w:rPr>
        <w:t>155.地面系统中心是沿__A__方向移动的，速度与其相等。</w:t>
      </w:r>
    </w:p>
    <w:p w14:paraId="7EC49616" w14:textId="77777777" w:rsidR="00BF7380" w:rsidRDefault="00000000">
      <w:pPr>
        <w:spacing w:after="0" w:line="240" w:lineRule="auto"/>
      </w:pPr>
      <w:r>
        <w:rPr>
          <w:rFonts w:ascii="楷体" w:eastAsia="楷体" w:hAnsi="楷体"/>
          <w:sz w:val="21"/>
        </w:rPr>
        <w:t>A、热成风</w:t>
      </w:r>
    </w:p>
    <w:p w14:paraId="56BECA91" w14:textId="77777777" w:rsidR="00BF7380" w:rsidRDefault="00000000">
      <w:pPr>
        <w:spacing w:after="0" w:line="240" w:lineRule="auto"/>
      </w:pPr>
      <w:r>
        <w:rPr>
          <w:rFonts w:ascii="楷体" w:eastAsia="楷体" w:hAnsi="楷体"/>
          <w:sz w:val="21"/>
        </w:rPr>
        <w:t>B、地转风</w:t>
      </w:r>
    </w:p>
    <w:p w14:paraId="706E1130" w14:textId="77777777" w:rsidR="00BF7380" w:rsidRDefault="00000000">
      <w:pPr>
        <w:spacing w:after="0" w:line="240" w:lineRule="auto"/>
      </w:pPr>
      <w:r>
        <w:rPr>
          <w:rFonts w:ascii="楷体" w:eastAsia="楷体" w:hAnsi="楷体"/>
          <w:sz w:val="21"/>
        </w:rPr>
        <w:t>C、梯度风</w:t>
      </w:r>
    </w:p>
    <w:p w14:paraId="49964996" w14:textId="77777777" w:rsidR="00BF7380" w:rsidRDefault="00000000">
      <w:pPr>
        <w:spacing w:after="0" w:line="240" w:lineRule="auto"/>
      </w:pPr>
      <w:r>
        <w:rPr>
          <w:rFonts w:ascii="楷体" w:eastAsia="楷体" w:hAnsi="楷体"/>
          <w:sz w:val="21"/>
        </w:rPr>
        <w:t>D、变压风</w:t>
      </w:r>
    </w:p>
    <w:p w14:paraId="2591CFBE" w14:textId="77777777" w:rsidR="00BF7380" w:rsidRDefault="00000000">
      <w:pPr>
        <w:spacing w:after="0" w:line="240" w:lineRule="auto"/>
      </w:pPr>
      <w:r>
        <w:rPr>
          <w:rFonts w:ascii="楷体" w:eastAsia="楷体" w:hAnsi="楷体"/>
          <w:sz w:val="21"/>
        </w:rPr>
        <w:t>156.地形对大气的运动有着重要的影响，下面说法正确的是__B__。</w:t>
      </w:r>
    </w:p>
    <w:p w14:paraId="65DB741A" w14:textId="77777777" w:rsidR="00BF7380" w:rsidRDefault="00000000">
      <w:pPr>
        <w:spacing w:after="0" w:line="240" w:lineRule="auto"/>
      </w:pPr>
      <w:r>
        <w:rPr>
          <w:rFonts w:ascii="楷体" w:eastAsia="楷体" w:hAnsi="楷体"/>
          <w:sz w:val="21"/>
        </w:rPr>
        <w:t>A、在高原北部的槽的移速一般小于南部的槽</w:t>
      </w:r>
    </w:p>
    <w:p w14:paraId="2F01FF9C" w14:textId="77777777" w:rsidR="00BF7380" w:rsidRDefault="00000000">
      <w:pPr>
        <w:spacing w:after="0" w:line="240" w:lineRule="auto"/>
      </w:pPr>
      <w:r>
        <w:rPr>
          <w:rFonts w:ascii="楷体" w:eastAsia="楷体" w:hAnsi="楷体"/>
          <w:sz w:val="21"/>
        </w:rPr>
        <w:t>B、当气流过山时，迎风坡处气旋性涡度会减弱</w:t>
      </w:r>
    </w:p>
    <w:p w14:paraId="7AB7C84E" w14:textId="77777777" w:rsidR="00BF7380" w:rsidRDefault="00000000">
      <w:pPr>
        <w:spacing w:after="0" w:line="240" w:lineRule="auto"/>
      </w:pPr>
      <w:r>
        <w:rPr>
          <w:rFonts w:ascii="楷体" w:eastAsia="楷体" w:hAnsi="楷体"/>
          <w:sz w:val="21"/>
        </w:rPr>
        <w:t>C、高空槽移近大山脉时在山后填塞</w:t>
      </w:r>
    </w:p>
    <w:p w14:paraId="778C40DC" w14:textId="77777777" w:rsidR="00BF7380" w:rsidRDefault="00000000">
      <w:pPr>
        <w:spacing w:after="0" w:line="240" w:lineRule="auto"/>
      </w:pPr>
      <w:r>
        <w:rPr>
          <w:rFonts w:ascii="楷体" w:eastAsia="楷体" w:hAnsi="楷体"/>
          <w:sz w:val="21"/>
        </w:rPr>
        <w:t>D、在无明显天气系统东移时，迎风坡常有地形槽形成</w:t>
      </w:r>
    </w:p>
    <w:p w14:paraId="5AA120BF" w14:textId="77777777" w:rsidR="00BF7380" w:rsidRDefault="00000000">
      <w:pPr>
        <w:spacing w:after="0" w:line="240" w:lineRule="auto"/>
      </w:pPr>
      <w:r>
        <w:rPr>
          <w:rFonts w:ascii="楷体" w:eastAsia="楷体" w:hAnsi="楷体"/>
          <w:sz w:val="21"/>
        </w:rPr>
        <w:t>157.地转风是地转偏向力和__B__平衡时的空气水平运动。</w:t>
      </w:r>
    </w:p>
    <w:p w14:paraId="72721DB8" w14:textId="77777777" w:rsidR="00BF7380" w:rsidRDefault="00000000">
      <w:pPr>
        <w:spacing w:after="0" w:line="240" w:lineRule="auto"/>
      </w:pPr>
      <w:r>
        <w:rPr>
          <w:rFonts w:ascii="楷体" w:eastAsia="楷体" w:hAnsi="楷体"/>
          <w:sz w:val="21"/>
        </w:rPr>
        <w:t>A、惯性离心力</w:t>
      </w:r>
    </w:p>
    <w:p w14:paraId="1EEB0FFC" w14:textId="77777777" w:rsidR="00BF7380" w:rsidRDefault="00000000">
      <w:pPr>
        <w:spacing w:after="0" w:line="240" w:lineRule="auto"/>
      </w:pPr>
      <w:r>
        <w:rPr>
          <w:rFonts w:ascii="楷体" w:eastAsia="楷体" w:hAnsi="楷体"/>
          <w:sz w:val="21"/>
        </w:rPr>
        <w:t>B、气压梯度力</w:t>
      </w:r>
    </w:p>
    <w:p w14:paraId="3AD0FF01" w14:textId="77777777" w:rsidR="00BF7380" w:rsidRDefault="00000000">
      <w:pPr>
        <w:spacing w:after="0" w:line="240" w:lineRule="auto"/>
      </w:pPr>
      <w:r>
        <w:rPr>
          <w:rFonts w:ascii="楷体" w:eastAsia="楷体" w:hAnsi="楷体"/>
          <w:sz w:val="21"/>
        </w:rPr>
        <w:t>C、惯性向心力</w:t>
      </w:r>
    </w:p>
    <w:p w14:paraId="7ED395A3" w14:textId="77777777" w:rsidR="00BF7380" w:rsidRDefault="00000000">
      <w:pPr>
        <w:spacing w:after="0" w:line="240" w:lineRule="auto"/>
      </w:pPr>
      <w:r>
        <w:rPr>
          <w:rFonts w:ascii="楷体" w:eastAsia="楷体" w:hAnsi="楷体"/>
          <w:sz w:val="21"/>
        </w:rPr>
        <w:t>D、摩擦力</w:t>
      </w:r>
    </w:p>
    <w:p w14:paraId="16208AF9" w14:textId="77777777" w:rsidR="00BF7380" w:rsidRDefault="00000000">
      <w:pPr>
        <w:spacing w:after="0" w:line="240" w:lineRule="auto"/>
      </w:pPr>
      <w:r>
        <w:rPr>
          <w:rFonts w:ascii="楷体" w:eastAsia="楷体" w:hAnsi="楷体"/>
          <w:sz w:val="21"/>
        </w:rPr>
        <w:t>158.地转风随高度的变化就是热成风，热成风的大小主要与两层等压面之间的__C__有关。</w:t>
      </w:r>
    </w:p>
    <w:p w14:paraId="79803690" w14:textId="77777777" w:rsidR="00BF7380" w:rsidRDefault="00000000">
      <w:pPr>
        <w:spacing w:after="0" w:line="240" w:lineRule="auto"/>
      </w:pPr>
      <w:r>
        <w:rPr>
          <w:rFonts w:ascii="楷体" w:eastAsia="楷体" w:hAnsi="楷体"/>
          <w:sz w:val="21"/>
        </w:rPr>
        <w:t>A、风速差值</w:t>
      </w:r>
    </w:p>
    <w:p w14:paraId="46BA36C9" w14:textId="77777777" w:rsidR="00BF7380" w:rsidRDefault="00000000">
      <w:pPr>
        <w:spacing w:after="0" w:line="240" w:lineRule="auto"/>
      </w:pPr>
      <w:r>
        <w:rPr>
          <w:rFonts w:ascii="楷体" w:eastAsia="楷体" w:hAnsi="楷体"/>
          <w:sz w:val="21"/>
        </w:rPr>
        <w:t>B、气压梯度</w:t>
      </w:r>
    </w:p>
    <w:p w14:paraId="70D49C40" w14:textId="77777777" w:rsidR="00BF7380" w:rsidRDefault="00000000">
      <w:pPr>
        <w:spacing w:after="0" w:line="240" w:lineRule="auto"/>
      </w:pPr>
      <w:r>
        <w:rPr>
          <w:rFonts w:ascii="楷体" w:eastAsia="楷体" w:hAnsi="楷体"/>
          <w:sz w:val="21"/>
        </w:rPr>
        <w:t>C、平均温度梯度</w:t>
      </w:r>
    </w:p>
    <w:p w14:paraId="277B3E49" w14:textId="77777777" w:rsidR="00BF7380" w:rsidRDefault="00000000">
      <w:pPr>
        <w:spacing w:after="0" w:line="240" w:lineRule="auto"/>
      </w:pPr>
      <w:r>
        <w:rPr>
          <w:rFonts w:ascii="楷体" w:eastAsia="楷体" w:hAnsi="楷体"/>
          <w:sz w:val="21"/>
        </w:rPr>
        <w:t>159.地转风与等压线平行，在北半球背风而立，高压在__A__。</w:t>
      </w:r>
    </w:p>
    <w:p w14:paraId="3E1133E3" w14:textId="77777777" w:rsidR="00BF7380" w:rsidRDefault="00000000">
      <w:pPr>
        <w:spacing w:after="0" w:line="240" w:lineRule="auto"/>
      </w:pPr>
      <w:r>
        <w:rPr>
          <w:rFonts w:ascii="楷体" w:eastAsia="楷体" w:hAnsi="楷体"/>
          <w:sz w:val="21"/>
        </w:rPr>
        <w:t>A、右</w:t>
      </w:r>
    </w:p>
    <w:p w14:paraId="35005C3D" w14:textId="77777777" w:rsidR="00BF7380" w:rsidRDefault="00000000">
      <w:pPr>
        <w:spacing w:after="0" w:line="240" w:lineRule="auto"/>
      </w:pPr>
      <w:r>
        <w:rPr>
          <w:rFonts w:ascii="楷体" w:eastAsia="楷体" w:hAnsi="楷体"/>
          <w:sz w:val="21"/>
        </w:rPr>
        <w:t>B、后</w:t>
      </w:r>
    </w:p>
    <w:p w14:paraId="69DF62A7" w14:textId="77777777" w:rsidR="00BF7380" w:rsidRDefault="00000000">
      <w:pPr>
        <w:spacing w:after="0" w:line="240" w:lineRule="auto"/>
      </w:pPr>
      <w:r>
        <w:rPr>
          <w:rFonts w:ascii="楷体" w:eastAsia="楷体" w:hAnsi="楷体"/>
          <w:sz w:val="21"/>
        </w:rPr>
        <w:t>C、左</w:t>
      </w:r>
    </w:p>
    <w:p w14:paraId="39D8A059" w14:textId="77777777" w:rsidR="00BF7380" w:rsidRDefault="00000000">
      <w:pPr>
        <w:spacing w:after="0" w:line="240" w:lineRule="auto"/>
      </w:pPr>
      <w:r>
        <w:rPr>
          <w:rFonts w:ascii="楷体" w:eastAsia="楷体" w:hAnsi="楷体"/>
          <w:sz w:val="21"/>
        </w:rPr>
        <w:t>D、前</w:t>
      </w:r>
    </w:p>
    <w:p w14:paraId="468C3D97" w14:textId="77777777" w:rsidR="00BF7380" w:rsidRDefault="00000000">
      <w:pPr>
        <w:spacing w:after="0" w:line="240" w:lineRule="auto"/>
      </w:pPr>
      <w:r>
        <w:rPr>
          <w:rFonts w:ascii="楷体" w:eastAsia="楷体" w:hAnsi="楷体"/>
          <w:sz w:val="21"/>
        </w:rPr>
        <w:t>160.地转偏差是造成__C__的重要原因。</w:t>
      </w:r>
    </w:p>
    <w:p w14:paraId="0D2399BC" w14:textId="77777777" w:rsidR="00BF7380" w:rsidRDefault="00000000">
      <w:pPr>
        <w:spacing w:after="0" w:line="240" w:lineRule="auto"/>
      </w:pPr>
      <w:r>
        <w:rPr>
          <w:rFonts w:ascii="楷体" w:eastAsia="楷体" w:hAnsi="楷体"/>
          <w:sz w:val="21"/>
        </w:rPr>
        <w:t>A、加速度</w:t>
      </w:r>
    </w:p>
    <w:p w14:paraId="29CD668A" w14:textId="77777777" w:rsidR="00BF7380" w:rsidRDefault="00000000">
      <w:pPr>
        <w:spacing w:after="0" w:line="240" w:lineRule="auto"/>
      </w:pPr>
      <w:r>
        <w:rPr>
          <w:rFonts w:ascii="楷体" w:eastAsia="楷体" w:hAnsi="楷体"/>
          <w:sz w:val="21"/>
        </w:rPr>
        <w:t>B、湍流</w:t>
      </w:r>
    </w:p>
    <w:p w14:paraId="47E37A2C" w14:textId="77777777" w:rsidR="00BF7380" w:rsidRDefault="00000000">
      <w:pPr>
        <w:spacing w:after="0" w:line="240" w:lineRule="auto"/>
      </w:pPr>
      <w:r>
        <w:rPr>
          <w:rFonts w:ascii="楷体" w:eastAsia="楷体" w:hAnsi="楷体"/>
          <w:sz w:val="21"/>
        </w:rPr>
        <w:t>C、垂直运动</w:t>
      </w:r>
    </w:p>
    <w:p w14:paraId="7CD2D31B" w14:textId="77777777" w:rsidR="00BF7380" w:rsidRDefault="00000000">
      <w:pPr>
        <w:spacing w:after="0" w:line="240" w:lineRule="auto"/>
      </w:pPr>
      <w:r>
        <w:rPr>
          <w:rFonts w:ascii="楷体" w:eastAsia="楷体" w:hAnsi="楷体"/>
          <w:sz w:val="21"/>
        </w:rPr>
        <w:t>D、水平运动</w:t>
      </w:r>
    </w:p>
    <w:p w14:paraId="3EF9ACF1" w14:textId="77777777" w:rsidR="00BF7380" w:rsidRDefault="00000000">
      <w:pPr>
        <w:spacing w:after="0" w:line="240" w:lineRule="auto"/>
      </w:pPr>
      <w:r>
        <w:rPr>
          <w:rFonts w:ascii="楷体" w:eastAsia="楷体" w:hAnsi="楷体"/>
          <w:sz w:val="21"/>
        </w:rPr>
        <w:t>161.采用运动学方法预报气旋、反气旋的强度变化时，有以下规则:__A__。</w:t>
      </w:r>
    </w:p>
    <w:p w14:paraId="0B6C7664" w14:textId="77777777" w:rsidR="00BF7380" w:rsidRDefault="00000000">
      <w:pPr>
        <w:spacing w:after="0" w:line="240" w:lineRule="auto"/>
      </w:pPr>
      <w:r>
        <w:rPr>
          <w:rFonts w:ascii="楷体" w:eastAsia="楷体" w:hAnsi="楷体"/>
          <w:sz w:val="21"/>
        </w:rPr>
        <w:t>A、气旋中心有负变压时，气旋将加深；反气旋中心有正变压时，反气旋将加强</w:t>
      </w:r>
    </w:p>
    <w:p w14:paraId="5B068FD3" w14:textId="77777777" w:rsidR="00BF7380" w:rsidRDefault="00000000">
      <w:pPr>
        <w:spacing w:after="0" w:line="240" w:lineRule="auto"/>
      </w:pPr>
      <w:r>
        <w:rPr>
          <w:rFonts w:ascii="楷体" w:eastAsia="楷体" w:hAnsi="楷体"/>
          <w:sz w:val="21"/>
        </w:rPr>
        <w:t>B、气旋中心有负变压时，气旋将加深；反气旋中心有负变压时，反气旋将加强</w:t>
      </w:r>
    </w:p>
    <w:p w14:paraId="25C88605" w14:textId="77777777" w:rsidR="00BF7380" w:rsidRDefault="00000000">
      <w:pPr>
        <w:spacing w:after="0" w:line="240" w:lineRule="auto"/>
      </w:pPr>
      <w:r>
        <w:rPr>
          <w:rFonts w:ascii="楷体" w:eastAsia="楷体" w:hAnsi="楷体"/>
          <w:sz w:val="21"/>
        </w:rPr>
        <w:t>C、气旋中心有负变压时，气旋将填塞；反气旋中心有正变压时，反气旋将加强</w:t>
      </w:r>
    </w:p>
    <w:p w14:paraId="18CA24AB" w14:textId="77777777" w:rsidR="00BF7380" w:rsidRDefault="00000000">
      <w:pPr>
        <w:spacing w:after="0" w:line="240" w:lineRule="auto"/>
      </w:pPr>
      <w:r>
        <w:rPr>
          <w:rFonts w:ascii="楷体" w:eastAsia="楷体" w:hAnsi="楷体"/>
          <w:sz w:val="21"/>
        </w:rPr>
        <w:t>D、气旋中心有正变压时，气旋将加深；反气旋中心有正变压时，反气旋将加强</w:t>
      </w:r>
    </w:p>
    <w:p w14:paraId="1DED661A" w14:textId="77777777" w:rsidR="00BF7380" w:rsidRDefault="00000000">
      <w:pPr>
        <w:spacing w:after="0" w:line="240" w:lineRule="auto"/>
      </w:pPr>
      <w:r>
        <w:rPr>
          <w:rFonts w:ascii="楷体" w:eastAsia="楷体" w:hAnsi="楷体"/>
          <w:sz w:val="21"/>
        </w:rPr>
        <w:t>162.地转平衡是指在不考虑摩擦力、加速度以及垂直速度的条件下，水平方向上气压梯度力与__B__的平衡。</w:t>
      </w:r>
    </w:p>
    <w:p w14:paraId="3772ACD7" w14:textId="77777777" w:rsidR="00BF7380" w:rsidRDefault="00000000">
      <w:pPr>
        <w:spacing w:after="0" w:line="240" w:lineRule="auto"/>
      </w:pPr>
      <w:r>
        <w:rPr>
          <w:rFonts w:ascii="楷体" w:eastAsia="楷体" w:hAnsi="楷体"/>
          <w:sz w:val="21"/>
        </w:rPr>
        <w:t>A、惯性离心力</w:t>
      </w:r>
    </w:p>
    <w:p w14:paraId="455D9331" w14:textId="77777777" w:rsidR="00BF7380" w:rsidRDefault="00000000">
      <w:pPr>
        <w:spacing w:after="0" w:line="240" w:lineRule="auto"/>
      </w:pPr>
      <w:r>
        <w:rPr>
          <w:rFonts w:ascii="楷体" w:eastAsia="楷体" w:hAnsi="楷体"/>
          <w:sz w:val="21"/>
        </w:rPr>
        <w:t>B、地转偏向力</w:t>
      </w:r>
    </w:p>
    <w:p w14:paraId="31E48589" w14:textId="77777777" w:rsidR="00BF7380" w:rsidRDefault="00000000">
      <w:pPr>
        <w:spacing w:after="0" w:line="240" w:lineRule="auto"/>
      </w:pPr>
      <w:r>
        <w:rPr>
          <w:rFonts w:ascii="楷体" w:eastAsia="楷体" w:hAnsi="楷体"/>
          <w:sz w:val="21"/>
        </w:rPr>
        <w:t>C、摩擦力</w:t>
      </w:r>
    </w:p>
    <w:p w14:paraId="26E39E3B" w14:textId="77777777" w:rsidR="00BF7380" w:rsidRDefault="00000000">
      <w:pPr>
        <w:spacing w:after="0" w:line="240" w:lineRule="auto"/>
      </w:pPr>
      <w:r>
        <w:rPr>
          <w:rFonts w:ascii="楷体" w:eastAsia="楷体" w:hAnsi="楷体"/>
          <w:sz w:val="21"/>
        </w:rPr>
        <w:t>D、重力</w:t>
      </w:r>
    </w:p>
    <w:p w14:paraId="0539FF86" w14:textId="77777777" w:rsidR="00BF7380" w:rsidRDefault="00000000">
      <w:pPr>
        <w:spacing w:after="0" w:line="240" w:lineRule="auto"/>
      </w:pPr>
      <w:r>
        <w:rPr>
          <w:rFonts w:ascii="楷体" w:eastAsia="楷体" w:hAnsi="楷体"/>
          <w:sz w:val="21"/>
        </w:rPr>
        <w:t>163.地转涡度平流对于南北向槽脊的作用可概括为__B__。</w:t>
      </w:r>
    </w:p>
    <w:p w14:paraId="1D0C731A" w14:textId="77777777" w:rsidR="00BF7380" w:rsidRDefault="00000000">
      <w:pPr>
        <w:spacing w:after="0" w:line="240" w:lineRule="auto"/>
      </w:pPr>
      <w:r>
        <w:rPr>
          <w:rFonts w:ascii="楷体" w:eastAsia="楷体" w:hAnsi="楷体"/>
          <w:sz w:val="21"/>
        </w:rPr>
        <w:t>A、对槽脊的移动和发展均有影响</w:t>
      </w:r>
    </w:p>
    <w:p w14:paraId="01A86180" w14:textId="77777777" w:rsidR="00BF7380" w:rsidRDefault="00000000">
      <w:pPr>
        <w:spacing w:after="0" w:line="240" w:lineRule="auto"/>
      </w:pPr>
      <w:r>
        <w:rPr>
          <w:rFonts w:ascii="楷体" w:eastAsia="楷体" w:hAnsi="楷体"/>
          <w:sz w:val="21"/>
        </w:rPr>
        <w:t>B、对槽脊的移动有影响，不影响槽脊的发展</w:t>
      </w:r>
    </w:p>
    <w:p w14:paraId="33B10FB1" w14:textId="77777777" w:rsidR="00BF7380" w:rsidRDefault="00000000">
      <w:pPr>
        <w:spacing w:after="0" w:line="240" w:lineRule="auto"/>
      </w:pPr>
      <w:r>
        <w:rPr>
          <w:rFonts w:ascii="楷体" w:eastAsia="楷体" w:hAnsi="楷体"/>
          <w:sz w:val="21"/>
        </w:rPr>
        <w:t>C、对槽脊的发展有影响，不影响槽脊的移动</w:t>
      </w:r>
    </w:p>
    <w:p w14:paraId="2AB3C8E1" w14:textId="77777777" w:rsidR="00BF7380" w:rsidRDefault="00000000">
      <w:pPr>
        <w:spacing w:after="0" w:line="240" w:lineRule="auto"/>
      </w:pPr>
      <w:r>
        <w:rPr>
          <w:rFonts w:ascii="楷体" w:eastAsia="楷体" w:hAnsi="楷体"/>
          <w:sz w:val="21"/>
        </w:rPr>
        <w:t>D、对槽脊的移动和发展均无影响</w:t>
      </w:r>
    </w:p>
    <w:p w14:paraId="4E2E1AF8" w14:textId="77777777" w:rsidR="00BF7380" w:rsidRDefault="00000000">
      <w:pPr>
        <w:spacing w:after="0" w:line="240" w:lineRule="auto"/>
      </w:pPr>
      <w:r>
        <w:rPr>
          <w:rFonts w:ascii="楷体" w:eastAsia="楷体" w:hAnsi="楷体"/>
          <w:sz w:val="21"/>
        </w:rPr>
        <w:lastRenderedPageBreak/>
        <w:t>164.典型梅雨一般出现在__C__。</w:t>
      </w:r>
    </w:p>
    <w:p w14:paraId="59CD7944" w14:textId="77777777" w:rsidR="00BF7380" w:rsidRDefault="00000000">
      <w:pPr>
        <w:spacing w:after="0" w:line="240" w:lineRule="auto"/>
      </w:pPr>
      <w:r>
        <w:rPr>
          <w:rFonts w:ascii="楷体" w:eastAsia="楷体" w:hAnsi="楷体"/>
          <w:sz w:val="21"/>
        </w:rPr>
        <w:t>A、6月下旬至7月上旬</w:t>
      </w:r>
    </w:p>
    <w:p w14:paraId="3AB20DB4" w14:textId="77777777" w:rsidR="00BF7380" w:rsidRDefault="00000000">
      <w:pPr>
        <w:spacing w:after="0" w:line="240" w:lineRule="auto"/>
      </w:pPr>
      <w:r>
        <w:rPr>
          <w:rFonts w:ascii="楷体" w:eastAsia="楷体" w:hAnsi="楷体"/>
          <w:sz w:val="21"/>
        </w:rPr>
        <w:t>B、6月上旬至7月上旬</w:t>
      </w:r>
    </w:p>
    <w:p w14:paraId="5BC490B9" w14:textId="77777777" w:rsidR="00BF7380" w:rsidRDefault="00000000">
      <w:pPr>
        <w:spacing w:after="0" w:line="240" w:lineRule="auto"/>
      </w:pPr>
      <w:r>
        <w:rPr>
          <w:rFonts w:ascii="楷体" w:eastAsia="楷体" w:hAnsi="楷体"/>
          <w:sz w:val="21"/>
        </w:rPr>
        <w:t>C、6月中旬至7月上旬</w:t>
      </w:r>
    </w:p>
    <w:p w14:paraId="1EF0FD59" w14:textId="77777777" w:rsidR="00BF7380" w:rsidRDefault="00000000">
      <w:pPr>
        <w:spacing w:after="0" w:line="240" w:lineRule="auto"/>
      </w:pPr>
      <w:r>
        <w:rPr>
          <w:rFonts w:ascii="楷体" w:eastAsia="楷体" w:hAnsi="楷体"/>
          <w:sz w:val="21"/>
        </w:rPr>
        <w:t>D、6月中旬至7月中旬</w:t>
      </w:r>
    </w:p>
    <w:p w14:paraId="1E3407A4" w14:textId="77777777" w:rsidR="00BF7380" w:rsidRDefault="00000000">
      <w:pPr>
        <w:spacing w:after="0" w:line="240" w:lineRule="auto"/>
      </w:pPr>
      <w:r>
        <w:rPr>
          <w:rFonts w:ascii="楷体" w:eastAsia="楷体" w:hAnsi="楷体"/>
          <w:sz w:val="21"/>
        </w:rPr>
        <w:t>165.东亚地区冬季冷空气活动具有两种主要周期振荡，即单周和准40天周期振荡，弱冷空气活动具有__A__的周期振荡，强冷空气具有____的周期振荡。</w:t>
      </w:r>
    </w:p>
    <w:p w14:paraId="4D15DCEB" w14:textId="77777777" w:rsidR="00BF7380" w:rsidRDefault="00000000">
      <w:pPr>
        <w:spacing w:after="0" w:line="240" w:lineRule="auto"/>
      </w:pPr>
      <w:r>
        <w:rPr>
          <w:rFonts w:ascii="楷体" w:eastAsia="楷体" w:hAnsi="楷体"/>
          <w:sz w:val="21"/>
        </w:rPr>
        <w:t>A、单周、准40天</w:t>
      </w:r>
    </w:p>
    <w:p w14:paraId="5AC90201" w14:textId="77777777" w:rsidR="00BF7380" w:rsidRDefault="00000000">
      <w:pPr>
        <w:spacing w:after="0" w:line="240" w:lineRule="auto"/>
      </w:pPr>
      <w:r>
        <w:rPr>
          <w:rFonts w:ascii="楷体" w:eastAsia="楷体" w:hAnsi="楷体"/>
          <w:sz w:val="21"/>
        </w:rPr>
        <w:t>B、准40天、准40天</w:t>
      </w:r>
    </w:p>
    <w:p w14:paraId="6C5ECA03" w14:textId="77777777" w:rsidR="00BF7380" w:rsidRDefault="00000000">
      <w:pPr>
        <w:spacing w:after="0" w:line="240" w:lineRule="auto"/>
      </w:pPr>
      <w:r>
        <w:rPr>
          <w:rFonts w:ascii="楷体" w:eastAsia="楷体" w:hAnsi="楷体"/>
          <w:sz w:val="21"/>
        </w:rPr>
        <w:t>C、准40天、单周</w:t>
      </w:r>
    </w:p>
    <w:p w14:paraId="0B78B347" w14:textId="77777777" w:rsidR="00BF7380" w:rsidRDefault="00000000">
      <w:pPr>
        <w:spacing w:after="0" w:line="240" w:lineRule="auto"/>
      </w:pPr>
      <w:r>
        <w:rPr>
          <w:rFonts w:ascii="楷体" w:eastAsia="楷体" w:hAnsi="楷体"/>
          <w:sz w:val="21"/>
        </w:rPr>
        <w:t>D、单周、单周</w:t>
      </w:r>
    </w:p>
    <w:p w14:paraId="30826AB5" w14:textId="77777777" w:rsidR="00BF7380" w:rsidRDefault="00000000">
      <w:pPr>
        <w:spacing w:after="0" w:line="240" w:lineRule="auto"/>
      </w:pPr>
      <w:r>
        <w:rPr>
          <w:rFonts w:ascii="楷体" w:eastAsia="楷体" w:hAnsi="楷体"/>
          <w:sz w:val="21"/>
        </w:rPr>
        <w:t>166.东亚地区为典型的季风区，影响东亚夏季风活动的两个大气活动中心是__C__。</w:t>
      </w:r>
    </w:p>
    <w:p w14:paraId="16447946" w14:textId="77777777" w:rsidR="00BF7380" w:rsidRDefault="00000000">
      <w:pPr>
        <w:spacing w:after="0" w:line="240" w:lineRule="auto"/>
      </w:pPr>
      <w:r>
        <w:rPr>
          <w:rFonts w:ascii="楷体" w:eastAsia="楷体" w:hAnsi="楷体"/>
          <w:sz w:val="21"/>
        </w:rPr>
        <w:t>A、印度热低压和蒙古高压</w:t>
      </w:r>
    </w:p>
    <w:p w14:paraId="5BED2BE6" w14:textId="77777777" w:rsidR="00BF7380" w:rsidRDefault="00000000">
      <w:pPr>
        <w:spacing w:after="0" w:line="240" w:lineRule="auto"/>
      </w:pPr>
      <w:r>
        <w:rPr>
          <w:rFonts w:ascii="楷体" w:eastAsia="楷体" w:hAnsi="楷体"/>
          <w:sz w:val="21"/>
        </w:rPr>
        <w:t>B、蒙古高压和阿留申低压</w:t>
      </w:r>
    </w:p>
    <w:p w14:paraId="34B9FC9C" w14:textId="77777777" w:rsidR="00BF7380" w:rsidRDefault="00000000">
      <w:pPr>
        <w:spacing w:after="0" w:line="240" w:lineRule="auto"/>
      </w:pPr>
      <w:r>
        <w:rPr>
          <w:rFonts w:ascii="楷体" w:eastAsia="楷体" w:hAnsi="楷体"/>
          <w:sz w:val="21"/>
        </w:rPr>
        <w:t>C、印度热低压和西太平洋副热带高压</w:t>
      </w:r>
    </w:p>
    <w:p w14:paraId="5E1CAF48" w14:textId="77777777" w:rsidR="00BF7380" w:rsidRDefault="00000000">
      <w:pPr>
        <w:spacing w:after="0" w:line="240" w:lineRule="auto"/>
      </w:pPr>
      <w:r>
        <w:rPr>
          <w:rFonts w:ascii="楷体" w:eastAsia="楷体" w:hAnsi="楷体"/>
          <w:sz w:val="21"/>
        </w:rPr>
        <w:t>D、阿留申低压和西太平洋副热带高压</w:t>
      </w:r>
    </w:p>
    <w:p w14:paraId="0D7D495B" w14:textId="77777777" w:rsidR="00BF7380" w:rsidRDefault="00000000">
      <w:pPr>
        <w:spacing w:after="0" w:line="240" w:lineRule="auto"/>
      </w:pPr>
      <w:r>
        <w:rPr>
          <w:rFonts w:ascii="楷体" w:eastAsia="楷体" w:hAnsi="楷体"/>
          <w:sz w:val="21"/>
        </w:rPr>
        <w:t>167.冬半年在西伯利亚气团控制的地区为__D__天气。</w:t>
      </w:r>
    </w:p>
    <w:p w14:paraId="1A73E6A0" w14:textId="77777777" w:rsidR="00BF7380" w:rsidRDefault="00000000">
      <w:pPr>
        <w:spacing w:after="0" w:line="240" w:lineRule="auto"/>
      </w:pPr>
      <w:r>
        <w:rPr>
          <w:rFonts w:ascii="楷体" w:eastAsia="楷体" w:hAnsi="楷体"/>
          <w:sz w:val="21"/>
        </w:rPr>
        <w:t>A、降雪</w:t>
      </w:r>
    </w:p>
    <w:p w14:paraId="6B63554C" w14:textId="77777777" w:rsidR="00BF7380" w:rsidRDefault="00000000">
      <w:pPr>
        <w:spacing w:after="0" w:line="240" w:lineRule="auto"/>
      </w:pPr>
      <w:r>
        <w:rPr>
          <w:rFonts w:ascii="楷体" w:eastAsia="楷体" w:hAnsi="楷体"/>
          <w:sz w:val="21"/>
        </w:rPr>
        <w:t>B、暴雨</w:t>
      </w:r>
    </w:p>
    <w:p w14:paraId="5CCC4842" w14:textId="77777777" w:rsidR="00BF7380" w:rsidRDefault="00000000">
      <w:pPr>
        <w:spacing w:after="0" w:line="240" w:lineRule="auto"/>
      </w:pPr>
      <w:r>
        <w:rPr>
          <w:rFonts w:ascii="楷体" w:eastAsia="楷体" w:hAnsi="楷体"/>
          <w:sz w:val="21"/>
        </w:rPr>
        <w:t>C、阴雨</w:t>
      </w:r>
    </w:p>
    <w:p w14:paraId="23FCEB5D" w14:textId="77777777" w:rsidR="00BF7380" w:rsidRDefault="00000000">
      <w:pPr>
        <w:spacing w:after="0" w:line="240" w:lineRule="auto"/>
      </w:pPr>
      <w:r>
        <w:rPr>
          <w:rFonts w:ascii="楷体" w:eastAsia="楷体" w:hAnsi="楷体"/>
          <w:sz w:val="21"/>
        </w:rPr>
        <w:t>D、干冷</w:t>
      </w:r>
    </w:p>
    <w:p w14:paraId="38DE0B07" w14:textId="77777777" w:rsidR="00BF7380" w:rsidRDefault="00000000">
      <w:pPr>
        <w:spacing w:after="0" w:line="240" w:lineRule="auto"/>
      </w:pPr>
      <w:r>
        <w:rPr>
          <w:rFonts w:ascii="楷体" w:eastAsia="楷体" w:hAnsi="楷体"/>
          <w:sz w:val="21"/>
        </w:rPr>
        <w:t>168.冬季寒潮爆发南下时，受影响地区的降温预报可参照__B__模式来制作。</w:t>
      </w:r>
    </w:p>
    <w:p w14:paraId="3959E6E2" w14:textId="77777777" w:rsidR="00BF7380" w:rsidRDefault="00000000">
      <w:pPr>
        <w:spacing w:after="0" w:line="240" w:lineRule="auto"/>
      </w:pPr>
      <w:r>
        <w:rPr>
          <w:rFonts w:ascii="楷体" w:eastAsia="楷体" w:hAnsi="楷体"/>
          <w:sz w:val="21"/>
        </w:rPr>
        <w:t>A、绝热</w:t>
      </w:r>
    </w:p>
    <w:p w14:paraId="48FB2FB0" w14:textId="77777777" w:rsidR="00BF7380" w:rsidRDefault="00000000">
      <w:pPr>
        <w:spacing w:after="0" w:line="240" w:lineRule="auto"/>
      </w:pPr>
      <w:r>
        <w:rPr>
          <w:rFonts w:ascii="楷体" w:eastAsia="楷体" w:hAnsi="楷体"/>
          <w:sz w:val="21"/>
        </w:rPr>
        <w:t>B、平流</w:t>
      </w:r>
    </w:p>
    <w:p w14:paraId="676146A1" w14:textId="77777777" w:rsidR="00BF7380" w:rsidRDefault="00000000">
      <w:pPr>
        <w:spacing w:after="0" w:line="240" w:lineRule="auto"/>
      </w:pPr>
      <w:r>
        <w:rPr>
          <w:rFonts w:ascii="楷体" w:eastAsia="楷体" w:hAnsi="楷体"/>
          <w:sz w:val="21"/>
        </w:rPr>
        <w:t>C、对流</w:t>
      </w:r>
    </w:p>
    <w:p w14:paraId="19DF8A92" w14:textId="77777777" w:rsidR="00BF7380" w:rsidRDefault="00000000">
      <w:pPr>
        <w:spacing w:after="0" w:line="240" w:lineRule="auto"/>
      </w:pPr>
      <w:r>
        <w:rPr>
          <w:rFonts w:ascii="楷体" w:eastAsia="楷体" w:hAnsi="楷体"/>
          <w:sz w:val="21"/>
        </w:rPr>
        <w:t>D、非绝热</w:t>
      </w:r>
    </w:p>
    <w:p w14:paraId="2FD3D516" w14:textId="77777777" w:rsidR="00BF7380" w:rsidRDefault="00000000">
      <w:pPr>
        <w:spacing w:after="0" w:line="240" w:lineRule="auto"/>
      </w:pPr>
      <w:r>
        <w:rPr>
          <w:rFonts w:ascii="楷体" w:eastAsia="楷体" w:hAnsi="楷体"/>
          <w:sz w:val="21"/>
        </w:rPr>
        <w:t>169.对流层上部急流根据其性质与结构不同可分为三种，下面哪种不是__A__。</w:t>
      </w:r>
    </w:p>
    <w:p w14:paraId="6CA282DC" w14:textId="77777777" w:rsidR="00BF7380" w:rsidRDefault="00000000">
      <w:pPr>
        <w:spacing w:after="0" w:line="240" w:lineRule="auto"/>
      </w:pPr>
      <w:r>
        <w:rPr>
          <w:rFonts w:ascii="楷体" w:eastAsia="楷体" w:hAnsi="楷体"/>
          <w:sz w:val="21"/>
        </w:rPr>
        <w:t>A、低空急流</w:t>
      </w:r>
    </w:p>
    <w:p w14:paraId="318311E8" w14:textId="77777777" w:rsidR="00BF7380" w:rsidRDefault="00000000">
      <w:pPr>
        <w:spacing w:after="0" w:line="240" w:lineRule="auto"/>
      </w:pPr>
      <w:r>
        <w:rPr>
          <w:rFonts w:ascii="楷体" w:eastAsia="楷体" w:hAnsi="楷体"/>
          <w:sz w:val="21"/>
        </w:rPr>
        <w:t>B、极锋急流</w:t>
      </w:r>
    </w:p>
    <w:p w14:paraId="0C52BEFC" w14:textId="77777777" w:rsidR="00BF7380" w:rsidRDefault="00000000">
      <w:pPr>
        <w:spacing w:after="0" w:line="240" w:lineRule="auto"/>
      </w:pPr>
      <w:r>
        <w:rPr>
          <w:rFonts w:ascii="楷体" w:eastAsia="楷体" w:hAnsi="楷体"/>
          <w:sz w:val="21"/>
        </w:rPr>
        <w:t>C、副热带西风急流</w:t>
      </w:r>
    </w:p>
    <w:p w14:paraId="5D758AE2" w14:textId="77777777" w:rsidR="00BF7380" w:rsidRDefault="00000000">
      <w:pPr>
        <w:spacing w:after="0" w:line="240" w:lineRule="auto"/>
      </w:pPr>
      <w:r>
        <w:rPr>
          <w:rFonts w:ascii="楷体" w:eastAsia="楷体" w:hAnsi="楷体"/>
          <w:sz w:val="21"/>
        </w:rPr>
        <w:t>D、热带东风急流</w:t>
      </w:r>
    </w:p>
    <w:p w14:paraId="015DE8EE" w14:textId="77777777" w:rsidR="00BF7380" w:rsidRDefault="00000000">
      <w:pPr>
        <w:spacing w:after="0" w:line="240" w:lineRule="auto"/>
      </w:pPr>
      <w:r>
        <w:rPr>
          <w:rFonts w:ascii="楷体" w:eastAsia="楷体" w:hAnsi="楷体"/>
          <w:sz w:val="21"/>
        </w:rPr>
        <w:t>170.对于超前于温度槽的疏散槽，正确的描述是__A__。</w:t>
      </w:r>
    </w:p>
    <w:p w14:paraId="0ABDAA5C" w14:textId="77777777" w:rsidR="00BF7380" w:rsidRDefault="00000000">
      <w:pPr>
        <w:spacing w:after="0" w:line="240" w:lineRule="auto"/>
      </w:pPr>
      <w:r>
        <w:rPr>
          <w:rFonts w:ascii="楷体" w:eastAsia="楷体" w:hAnsi="楷体"/>
          <w:sz w:val="21"/>
        </w:rPr>
        <w:t>A、移速慢，强度加深</w:t>
      </w:r>
    </w:p>
    <w:p w14:paraId="293D523B" w14:textId="77777777" w:rsidR="00BF7380" w:rsidRDefault="00000000">
      <w:pPr>
        <w:spacing w:after="0" w:line="240" w:lineRule="auto"/>
      </w:pPr>
      <w:r>
        <w:rPr>
          <w:rFonts w:ascii="楷体" w:eastAsia="楷体" w:hAnsi="楷体"/>
          <w:sz w:val="21"/>
        </w:rPr>
        <w:t>B、移速慢，强度减弱</w:t>
      </w:r>
    </w:p>
    <w:p w14:paraId="3088795D" w14:textId="77777777" w:rsidR="00BF7380" w:rsidRDefault="00000000">
      <w:pPr>
        <w:spacing w:after="0" w:line="240" w:lineRule="auto"/>
      </w:pPr>
      <w:r>
        <w:rPr>
          <w:rFonts w:ascii="楷体" w:eastAsia="楷体" w:hAnsi="楷体"/>
          <w:sz w:val="21"/>
        </w:rPr>
        <w:t>C、移速快，强度减弱</w:t>
      </w:r>
    </w:p>
    <w:p w14:paraId="7EA4B165" w14:textId="77777777" w:rsidR="00BF7380" w:rsidRDefault="00000000">
      <w:pPr>
        <w:spacing w:after="0" w:line="240" w:lineRule="auto"/>
      </w:pPr>
      <w:r>
        <w:rPr>
          <w:rFonts w:ascii="楷体" w:eastAsia="楷体" w:hAnsi="楷体"/>
          <w:sz w:val="21"/>
        </w:rPr>
        <w:t>D、移速快，强度加深</w:t>
      </w:r>
    </w:p>
    <w:p w14:paraId="0F3678A0" w14:textId="77777777" w:rsidR="00BF7380" w:rsidRDefault="00000000">
      <w:pPr>
        <w:spacing w:after="0" w:line="240" w:lineRule="auto"/>
      </w:pPr>
      <w:r>
        <w:rPr>
          <w:rFonts w:ascii="楷体" w:eastAsia="楷体" w:hAnsi="楷体"/>
          <w:sz w:val="21"/>
        </w:rPr>
        <w:t>171.对于南北向的锋面，当高空槽加深时，锋面的移动速度通常将__B__；对东西向的锋面，开始时高空槽往往是横槽，当槽加深，并转南北向时，锋面的移动速度将____。</w:t>
      </w:r>
    </w:p>
    <w:p w14:paraId="37BE56D6" w14:textId="77777777" w:rsidR="00BF7380" w:rsidRDefault="00000000">
      <w:pPr>
        <w:spacing w:after="0" w:line="240" w:lineRule="auto"/>
      </w:pPr>
      <w:r>
        <w:rPr>
          <w:rFonts w:ascii="楷体" w:eastAsia="楷体" w:hAnsi="楷体"/>
          <w:sz w:val="21"/>
        </w:rPr>
        <w:t>A、加快；加快</w:t>
      </w:r>
    </w:p>
    <w:p w14:paraId="1C1618E0" w14:textId="77777777" w:rsidR="00BF7380" w:rsidRDefault="00000000">
      <w:pPr>
        <w:spacing w:after="0" w:line="240" w:lineRule="auto"/>
      </w:pPr>
      <w:r>
        <w:rPr>
          <w:rFonts w:ascii="楷体" w:eastAsia="楷体" w:hAnsi="楷体"/>
          <w:sz w:val="21"/>
        </w:rPr>
        <w:t>B、减慢；加快</w:t>
      </w:r>
    </w:p>
    <w:p w14:paraId="16C507A5" w14:textId="77777777" w:rsidR="00BF7380" w:rsidRDefault="00000000">
      <w:pPr>
        <w:spacing w:after="0" w:line="240" w:lineRule="auto"/>
      </w:pPr>
      <w:r>
        <w:rPr>
          <w:rFonts w:ascii="楷体" w:eastAsia="楷体" w:hAnsi="楷体"/>
          <w:sz w:val="21"/>
        </w:rPr>
        <w:t>C、减慢；减慢</w:t>
      </w:r>
    </w:p>
    <w:p w14:paraId="1FC2F63F" w14:textId="77777777" w:rsidR="00BF7380" w:rsidRDefault="00000000">
      <w:pPr>
        <w:spacing w:after="0" w:line="240" w:lineRule="auto"/>
      </w:pPr>
      <w:r>
        <w:rPr>
          <w:rFonts w:ascii="楷体" w:eastAsia="楷体" w:hAnsi="楷体"/>
          <w:sz w:val="21"/>
        </w:rPr>
        <w:t>D、加快；减慢</w:t>
      </w:r>
    </w:p>
    <w:p w14:paraId="156D964C" w14:textId="77777777" w:rsidR="00BF7380" w:rsidRDefault="00000000">
      <w:pPr>
        <w:spacing w:after="0" w:line="240" w:lineRule="auto"/>
      </w:pPr>
      <w:r>
        <w:rPr>
          <w:rFonts w:ascii="楷体" w:eastAsia="楷体" w:hAnsi="楷体"/>
          <w:sz w:val="21"/>
        </w:rPr>
        <w:t>172.对于相对于地球表面静止的气块的受力情况，下面说法中正确的为__C__。</w:t>
      </w:r>
    </w:p>
    <w:p w14:paraId="282B990F" w14:textId="77777777" w:rsidR="00BF7380" w:rsidRDefault="00000000">
      <w:pPr>
        <w:spacing w:after="0" w:line="240" w:lineRule="auto"/>
      </w:pPr>
      <w:r>
        <w:rPr>
          <w:rFonts w:ascii="楷体" w:eastAsia="楷体" w:hAnsi="楷体"/>
          <w:sz w:val="21"/>
        </w:rPr>
        <w:t>A、没有惯性离心力，有地转偏向力</w:t>
      </w:r>
    </w:p>
    <w:p w14:paraId="2B9B97D0" w14:textId="77777777" w:rsidR="00BF7380" w:rsidRDefault="00000000">
      <w:pPr>
        <w:spacing w:after="0" w:line="240" w:lineRule="auto"/>
      </w:pPr>
      <w:r>
        <w:rPr>
          <w:rFonts w:ascii="楷体" w:eastAsia="楷体" w:hAnsi="楷体"/>
          <w:sz w:val="21"/>
        </w:rPr>
        <w:t>B、有惯性离心力，有地转偏向力</w:t>
      </w:r>
    </w:p>
    <w:p w14:paraId="0B1BC55B" w14:textId="77777777" w:rsidR="00BF7380" w:rsidRDefault="00000000">
      <w:pPr>
        <w:spacing w:after="0" w:line="240" w:lineRule="auto"/>
      </w:pPr>
      <w:r>
        <w:rPr>
          <w:rFonts w:ascii="楷体" w:eastAsia="楷体" w:hAnsi="楷体"/>
          <w:sz w:val="21"/>
        </w:rPr>
        <w:t>C、有惯性离心力，没有地转偏向力</w:t>
      </w:r>
    </w:p>
    <w:p w14:paraId="436EEFC7" w14:textId="77777777" w:rsidR="00BF7380" w:rsidRDefault="00000000">
      <w:pPr>
        <w:spacing w:after="0" w:line="240" w:lineRule="auto"/>
      </w:pPr>
      <w:r>
        <w:rPr>
          <w:rFonts w:ascii="楷体" w:eastAsia="楷体" w:hAnsi="楷体"/>
          <w:sz w:val="21"/>
        </w:rPr>
        <w:t>D、没有惯性离心力，没有地转偏向力</w:t>
      </w:r>
    </w:p>
    <w:p w14:paraId="11F17638" w14:textId="77777777" w:rsidR="00BF7380" w:rsidRDefault="00000000">
      <w:pPr>
        <w:spacing w:after="0" w:line="240" w:lineRule="auto"/>
      </w:pPr>
      <w:r>
        <w:rPr>
          <w:rFonts w:ascii="楷体" w:eastAsia="楷体" w:hAnsi="楷体"/>
          <w:sz w:val="21"/>
        </w:rPr>
        <w:t>173.ω方程诊断垂直运动时，__B__是决定垂直运动的主要因子。</w:t>
      </w:r>
    </w:p>
    <w:p w14:paraId="7750FC69" w14:textId="77777777" w:rsidR="00BF7380" w:rsidRDefault="00000000">
      <w:pPr>
        <w:spacing w:after="0" w:line="240" w:lineRule="auto"/>
      </w:pPr>
      <w:r>
        <w:rPr>
          <w:rFonts w:ascii="楷体" w:eastAsia="楷体" w:hAnsi="楷体"/>
          <w:sz w:val="21"/>
        </w:rPr>
        <w:t>A、涡度平流随高度的变化</w:t>
      </w:r>
    </w:p>
    <w:p w14:paraId="78F03F94" w14:textId="77777777" w:rsidR="00BF7380" w:rsidRDefault="00000000">
      <w:pPr>
        <w:spacing w:after="0" w:line="240" w:lineRule="auto"/>
      </w:pPr>
      <w:r>
        <w:rPr>
          <w:rFonts w:ascii="楷体" w:eastAsia="楷体" w:hAnsi="楷体"/>
          <w:sz w:val="21"/>
        </w:rPr>
        <w:t>B、热成风对绝对涡度的平流</w:t>
      </w:r>
    </w:p>
    <w:p w14:paraId="33C3FF49" w14:textId="77777777" w:rsidR="00BF7380" w:rsidRDefault="00000000">
      <w:pPr>
        <w:spacing w:after="0" w:line="240" w:lineRule="auto"/>
      </w:pPr>
      <w:r>
        <w:rPr>
          <w:rFonts w:ascii="楷体" w:eastAsia="楷体" w:hAnsi="楷体"/>
          <w:sz w:val="21"/>
        </w:rPr>
        <w:t>C、变形项</w:t>
      </w:r>
    </w:p>
    <w:p w14:paraId="01256A5E" w14:textId="77777777" w:rsidR="00BF7380" w:rsidRDefault="00000000">
      <w:pPr>
        <w:spacing w:after="0" w:line="240" w:lineRule="auto"/>
      </w:pPr>
      <w:r>
        <w:rPr>
          <w:rFonts w:ascii="楷体" w:eastAsia="楷体" w:hAnsi="楷体"/>
          <w:sz w:val="21"/>
        </w:rPr>
        <w:t>D、非绝热加热</w:t>
      </w:r>
    </w:p>
    <w:p w14:paraId="136E3945" w14:textId="77777777" w:rsidR="00BF7380" w:rsidRDefault="00000000">
      <w:pPr>
        <w:spacing w:after="0" w:line="240" w:lineRule="auto"/>
      </w:pPr>
      <w:r>
        <w:rPr>
          <w:rFonts w:ascii="楷体" w:eastAsia="楷体" w:hAnsi="楷体"/>
          <w:sz w:val="21"/>
        </w:rPr>
        <w:t>174.风暴的移动方向一般偏向__A__。</w:t>
      </w:r>
    </w:p>
    <w:p w14:paraId="0697CA7D" w14:textId="77777777" w:rsidR="00BF7380" w:rsidRDefault="00000000">
      <w:pPr>
        <w:spacing w:after="0" w:line="240" w:lineRule="auto"/>
      </w:pPr>
      <w:r>
        <w:rPr>
          <w:rFonts w:ascii="楷体" w:eastAsia="楷体" w:hAnsi="楷体"/>
          <w:sz w:val="21"/>
        </w:rPr>
        <w:t>A、对流层中层风的右侧</w:t>
      </w:r>
    </w:p>
    <w:p w14:paraId="083FC1CB" w14:textId="77777777" w:rsidR="00BF7380" w:rsidRDefault="00000000">
      <w:pPr>
        <w:spacing w:after="0" w:line="240" w:lineRule="auto"/>
      </w:pPr>
      <w:r>
        <w:rPr>
          <w:rFonts w:ascii="楷体" w:eastAsia="楷体" w:hAnsi="楷体"/>
          <w:sz w:val="21"/>
        </w:rPr>
        <w:t>B、与对流层中层风一致</w:t>
      </w:r>
    </w:p>
    <w:p w14:paraId="10FA3033" w14:textId="77777777" w:rsidR="00BF7380" w:rsidRDefault="00000000">
      <w:pPr>
        <w:spacing w:after="0" w:line="240" w:lineRule="auto"/>
      </w:pPr>
      <w:r>
        <w:rPr>
          <w:rFonts w:ascii="楷体" w:eastAsia="楷体" w:hAnsi="楷体"/>
          <w:sz w:val="21"/>
        </w:rPr>
        <w:t>C、对流层中层风的左侧</w:t>
      </w:r>
    </w:p>
    <w:p w14:paraId="6917CD22" w14:textId="77777777" w:rsidR="00BF7380" w:rsidRDefault="00000000">
      <w:pPr>
        <w:spacing w:after="0" w:line="240" w:lineRule="auto"/>
      </w:pPr>
      <w:r>
        <w:rPr>
          <w:rFonts w:ascii="楷体" w:eastAsia="楷体" w:hAnsi="楷体"/>
          <w:sz w:val="21"/>
        </w:rPr>
        <w:t>175.风随高度顺时针旋转，则有__C__。</w:t>
      </w:r>
    </w:p>
    <w:p w14:paraId="5125872D" w14:textId="77777777" w:rsidR="00BF7380" w:rsidRDefault="00000000">
      <w:pPr>
        <w:spacing w:after="0" w:line="240" w:lineRule="auto"/>
      </w:pPr>
      <w:r>
        <w:rPr>
          <w:rFonts w:ascii="楷体" w:eastAsia="楷体" w:hAnsi="楷体"/>
          <w:sz w:val="21"/>
        </w:rPr>
        <w:t>A、冷平流</w:t>
      </w:r>
    </w:p>
    <w:p w14:paraId="27BFA835" w14:textId="77777777" w:rsidR="00BF7380" w:rsidRDefault="00000000">
      <w:pPr>
        <w:spacing w:after="0" w:line="240" w:lineRule="auto"/>
      </w:pPr>
      <w:r>
        <w:rPr>
          <w:rFonts w:ascii="楷体" w:eastAsia="楷体" w:hAnsi="楷体"/>
          <w:sz w:val="21"/>
        </w:rPr>
        <w:t>B、低空急流</w:t>
      </w:r>
    </w:p>
    <w:p w14:paraId="7EA4D171" w14:textId="77777777" w:rsidR="00BF7380" w:rsidRDefault="00000000">
      <w:pPr>
        <w:spacing w:after="0" w:line="240" w:lineRule="auto"/>
      </w:pPr>
      <w:r>
        <w:rPr>
          <w:rFonts w:ascii="楷体" w:eastAsia="楷体" w:hAnsi="楷体"/>
          <w:sz w:val="21"/>
        </w:rPr>
        <w:t>C、暖平流</w:t>
      </w:r>
    </w:p>
    <w:p w14:paraId="1403D43D" w14:textId="77777777" w:rsidR="00BF7380" w:rsidRDefault="00000000">
      <w:pPr>
        <w:spacing w:after="0" w:line="240" w:lineRule="auto"/>
      </w:pPr>
      <w:r>
        <w:rPr>
          <w:rFonts w:ascii="楷体" w:eastAsia="楷体" w:hAnsi="楷体"/>
          <w:sz w:val="21"/>
        </w:rPr>
        <w:t>D、西风带</w:t>
      </w:r>
    </w:p>
    <w:p w14:paraId="71F1E91F" w14:textId="77777777" w:rsidR="00BF7380" w:rsidRDefault="00000000">
      <w:pPr>
        <w:spacing w:after="0" w:line="240" w:lineRule="auto"/>
      </w:pPr>
      <w:r>
        <w:rPr>
          <w:rFonts w:ascii="楷体" w:eastAsia="楷体" w:hAnsi="楷体"/>
          <w:sz w:val="21"/>
        </w:rPr>
        <w:t>176.锋附近风场为__C__切变。</w:t>
      </w:r>
    </w:p>
    <w:p w14:paraId="6889369B" w14:textId="77777777" w:rsidR="00BF7380" w:rsidRDefault="00000000">
      <w:pPr>
        <w:spacing w:after="0" w:line="240" w:lineRule="auto"/>
      </w:pPr>
      <w:r>
        <w:rPr>
          <w:rFonts w:ascii="楷体" w:eastAsia="楷体" w:hAnsi="楷体"/>
          <w:sz w:val="21"/>
        </w:rPr>
        <w:t>A、无规则</w:t>
      </w:r>
    </w:p>
    <w:p w14:paraId="7300CB52" w14:textId="77777777" w:rsidR="00BF7380" w:rsidRDefault="00000000">
      <w:pPr>
        <w:spacing w:after="0" w:line="240" w:lineRule="auto"/>
      </w:pPr>
      <w:r>
        <w:rPr>
          <w:rFonts w:ascii="楷体" w:eastAsia="楷体" w:hAnsi="楷体"/>
          <w:sz w:val="21"/>
        </w:rPr>
        <w:t>B、无</w:t>
      </w:r>
    </w:p>
    <w:p w14:paraId="00850207" w14:textId="77777777" w:rsidR="00BF7380" w:rsidRDefault="00000000">
      <w:pPr>
        <w:spacing w:after="0" w:line="240" w:lineRule="auto"/>
      </w:pPr>
      <w:r>
        <w:rPr>
          <w:rFonts w:ascii="楷体" w:eastAsia="楷体" w:hAnsi="楷体"/>
          <w:sz w:val="21"/>
        </w:rPr>
        <w:t>C、气旋式</w:t>
      </w:r>
    </w:p>
    <w:p w14:paraId="09AB7620" w14:textId="77777777" w:rsidR="00BF7380" w:rsidRDefault="00000000">
      <w:pPr>
        <w:spacing w:after="0" w:line="240" w:lineRule="auto"/>
      </w:pPr>
      <w:r>
        <w:rPr>
          <w:rFonts w:ascii="楷体" w:eastAsia="楷体" w:hAnsi="楷体"/>
          <w:sz w:val="21"/>
        </w:rPr>
        <w:t>D、反气旋式</w:t>
      </w:r>
    </w:p>
    <w:p w14:paraId="11DF6A38" w14:textId="77777777" w:rsidR="00BF7380" w:rsidRDefault="00000000">
      <w:pPr>
        <w:spacing w:after="0" w:line="240" w:lineRule="auto"/>
      </w:pPr>
      <w:r>
        <w:rPr>
          <w:rFonts w:ascii="楷体" w:eastAsia="楷体" w:hAnsi="楷体"/>
          <w:sz w:val="21"/>
        </w:rPr>
        <w:t>177.锋面附近温度场的特征：锋区内温度水平梯度远比其两侧气团中__D__，锋区内温度垂直梯度特别小。</w:t>
      </w:r>
    </w:p>
    <w:p w14:paraId="42FA94FD" w14:textId="77777777" w:rsidR="00BF7380" w:rsidRDefault="00000000">
      <w:pPr>
        <w:spacing w:after="0" w:line="240" w:lineRule="auto"/>
      </w:pPr>
      <w:r>
        <w:rPr>
          <w:rFonts w:ascii="楷体" w:eastAsia="楷体" w:hAnsi="楷体"/>
          <w:sz w:val="21"/>
        </w:rPr>
        <w:t>A、小</w:t>
      </w:r>
    </w:p>
    <w:p w14:paraId="2232774E" w14:textId="77777777" w:rsidR="00BF7380" w:rsidRDefault="00000000">
      <w:pPr>
        <w:spacing w:after="0" w:line="240" w:lineRule="auto"/>
      </w:pPr>
      <w:r>
        <w:rPr>
          <w:rFonts w:ascii="楷体" w:eastAsia="楷体" w:hAnsi="楷体"/>
          <w:sz w:val="21"/>
        </w:rPr>
        <w:t>B、不一定</w:t>
      </w:r>
    </w:p>
    <w:p w14:paraId="0517AEC6" w14:textId="77777777" w:rsidR="00BF7380" w:rsidRDefault="00000000">
      <w:pPr>
        <w:spacing w:after="0" w:line="240" w:lineRule="auto"/>
      </w:pPr>
      <w:r>
        <w:rPr>
          <w:rFonts w:ascii="楷体" w:eastAsia="楷体" w:hAnsi="楷体"/>
          <w:sz w:val="21"/>
        </w:rPr>
        <w:t>C、相差不大</w:t>
      </w:r>
    </w:p>
    <w:p w14:paraId="7898A7AF" w14:textId="77777777" w:rsidR="00BF7380" w:rsidRDefault="00000000">
      <w:pPr>
        <w:spacing w:after="0" w:line="240" w:lineRule="auto"/>
      </w:pPr>
      <w:r>
        <w:rPr>
          <w:rFonts w:ascii="楷体" w:eastAsia="楷体" w:hAnsi="楷体"/>
          <w:sz w:val="21"/>
        </w:rPr>
        <w:t>D、大</w:t>
      </w:r>
    </w:p>
    <w:p w14:paraId="1365E8E7" w14:textId="77777777" w:rsidR="00BF7380" w:rsidRDefault="00000000">
      <w:pPr>
        <w:spacing w:after="0" w:line="240" w:lineRule="auto"/>
      </w:pPr>
      <w:r>
        <w:rPr>
          <w:rFonts w:ascii="楷体" w:eastAsia="楷体" w:hAnsi="楷体"/>
          <w:sz w:val="21"/>
        </w:rPr>
        <w:t>178.锋面坡度是随纬度增高而__D__；两侧温差愈大而坡度愈____；和两侧风速差愈大而坡度愈____。</w:t>
      </w:r>
    </w:p>
    <w:p w14:paraId="47A49100" w14:textId="77777777" w:rsidR="00BF7380" w:rsidRDefault="00000000">
      <w:pPr>
        <w:spacing w:after="0" w:line="240" w:lineRule="auto"/>
      </w:pPr>
      <w:r>
        <w:rPr>
          <w:rFonts w:ascii="楷体" w:eastAsia="楷体" w:hAnsi="楷体"/>
          <w:sz w:val="21"/>
        </w:rPr>
        <w:t>A、减小、大、小</w:t>
      </w:r>
    </w:p>
    <w:p w14:paraId="0F5B97DA" w14:textId="77777777" w:rsidR="00BF7380" w:rsidRDefault="00000000">
      <w:pPr>
        <w:spacing w:after="0" w:line="240" w:lineRule="auto"/>
      </w:pPr>
      <w:r>
        <w:rPr>
          <w:rFonts w:ascii="楷体" w:eastAsia="楷体" w:hAnsi="楷体"/>
          <w:sz w:val="21"/>
        </w:rPr>
        <w:t>B、增大、大、小</w:t>
      </w:r>
    </w:p>
    <w:p w14:paraId="47DD3A6C" w14:textId="77777777" w:rsidR="00BF7380" w:rsidRDefault="00000000">
      <w:pPr>
        <w:spacing w:after="0" w:line="240" w:lineRule="auto"/>
      </w:pPr>
      <w:r>
        <w:rPr>
          <w:rFonts w:ascii="楷体" w:eastAsia="楷体" w:hAnsi="楷体"/>
          <w:sz w:val="21"/>
        </w:rPr>
        <w:t>C、减小、小、大</w:t>
      </w:r>
    </w:p>
    <w:p w14:paraId="0D170BDE" w14:textId="77777777" w:rsidR="00BF7380" w:rsidRDefault="00000000">
      <w:pPr>
        <w:spacing w:after="0" w:line="240" w:lineRule="auto"/>
      </w:pPr>
      <w:r>
        <w:rPr>
          <w:rFonts w:ascii="楷体" w:eastAsia="楷体" w:hAnsi="楷体"/>
          <w:sz w:val="21"/>
        </w:rPr>
        <w:t>D、增大、小、大</w:t>
      </w:r>
    </w:p>
    <w:p w14:paraId="482EF3D4" w14:textId="77777777" w:rsidR="00BF7380" w:rsidRDefault="00000000">
      <w:pPr>
        <w:spacing w:after="0" w:line="240" w:lineRule="auto"/>
      </w:pPr>
      <w:r>
        <w:rPr>
          <w:rFonts w:ascii="楷体" w:eastAsia="楷体" w:hAnsi="楷体"/>
          <w:sz w:val="21"/>
        </w:rPr>
        <w:t>179.锋面天气主要是指锋面附近的__C__。</w:t>
      </w:r>
    </w:p>
    <w:p w14:paraId="4C4CDDFD" w14:textId="77777777" w:rsidR="00BF7380" w:rsidRDefault="00000000">
      <w:pPr>
        <w:spacing w:after="0" w:line="240" w:lineRule="auto"/>
      </w:pPr>
      <w:r>
        <w:rPr>
          <w:rFonts w:ascii="楷体" w:eastAsia="楷体" w:hAnsi="楷体"/>
          <w:sz w:val="21"/>
        </w:rPr>
        <w:t>A、温度和湿度</w:t>
      </w:r>
    </w:p>
    <w:p w14:paraId="3BED01CF" w14:textId="77777777" w:rsidR="00BF7380" w:rsidRDefault="00000000">
      <w:pPr>
        <w:spacing w:after="0" w:line="240" w:lineRule="auto"/>
      </w:pPr>
      <w:r>
        <w:rPr>
          <w:rFonts w:ascii="楷体" w:eastAsia="楷体" w:hAnsi="楷体"/>
          <w:sz w:val="21"/>
        </w:rPr>
        <w:t>B、温差和气压差</w:t>
      </w:r>
    </w:p>
    <w:p w14:paraId="0E6B464F" w14:textId="77777777" w:rsidR="00BF7380" w:rsidRDefault="00000000">
      <w:pPr>
        <w:spacing w:after="0" w:line="240" w:lineRule="auto"/>
      </w:pPr>
      <w:r>
        <w:rPr>
          <w:rFonts w:ascii="楷体" w:eastAsia="楷体" w:hAnsi="楷体"/>
          <w:sz w:val="21"/>
        </w:rPr>
        <w:t>C、云和降水</w:t>
      </w:r>
    </w:p>
    <w:p w14:paraId="4474EB96" w14:textId="77777777" w:rsidR="00BF7380" w:rsidRDefault="00000000">
      <w:pPr>
        <w:spacing w:after="0" w:line="240" w:lineRule="auto"/>
      </w:pPr>
      <w:r>
        <w:rPr>
          <w:rFonts w:ascii="楷体" w:eastAsia="楷体" w:hAnsi="楷体"/>
          <w:sz w:val="21"/>
        </w:rPr>
        <w:t>180.锋前暖区暴雨是__D__暴雨的一个重要特色。</w:t>
      </w:r>
    </w:p>
    <w:p w14:paraId="547EBDBF" w14:textId="77777777" w:rsidR="00BF7380" w:rsidRDefault="00000000">
      <w:pPr>
        <w:spacing w:after="0" w:line="240" w:lineRule="auto"/>
      </w:pPr>
      <w:r>
        <w:rPr>
          <w:rFonts w:ascii="楷体" w:eastAsia="楷体" w:hAnsi="楷体"/>
          <w:sz w:val="21"/>
        </w:rPr>
        <w:t>A、华北和东北雨季</w:t>
      </w:r>
    </w:p>
    <w:p w14:paraId="1D422394" w14:textId="77777777" w:rsidR="00BF7380" w:rsidRDefault="00000000">
      <w:pPr>
        <w:spacing w:after="0" w:line="240" w:lineRule="auto"/>
      </w:pPr>
      <w:r>
        <w:rPr>
          <w:rFonts w:ascii="楷体" w:eastAsia="楷体" w:hAnsi="楷体"/>
          <w:sz w:val="21"/>
        </w:rPr>
        <w:t>B、江淮梅雨</w:t>
      </w:r>
    </w:p>
    <w:p w14:paraId="0D5B9A6B" w14:textId="77777777" w:rsidR="00BF7380" w:rsidRDefault="00000000">
      <w:pPr>
        <w:spacing w:after="0" w:line="240" w:lineRule="auto"/>
      </w:pPr>
      <w:r>
        <w:rPr>
          <w:rFonts w:ascii="楷体" w:eastAsia="楷体" w:hAnsi="楷体"/>
          <w:sz w:val="21"/>
        </w:rPr>
        <w:t>C、江南春雨期</w:t>
      </w:r>
    </w:p>
    <w:p w14:paraId="0E3FB073" w14:textId="77777777" w:rsidR="00BF7380" w:rsidRDefault="00000000">
      <w:pPr>
        <w:spacing w:after="0" w:line="240" w:lineRule="auto"/>
      </w:pPr>
      <w:r>
        <w:rPr>
          <w:rFonts w:ascii="楷体" w:eastAsia="楷体" w:hAnsi="楷体"/>
          <w:sz w:val="21"/>
        </w:rPr>
        <w:t>D、华南前汛期</w:t>
      </w:r>
    </w:p>
    <w:p w14:paraId="3C60DA62" w14:textId="77777777" w:rsidR="00BF7380" w:rsidRDefault="00000000">
      <w:pPr>
        <w:spacing w:after="0" w:line="240" w:lineRule="auto"/>
      </w:pPr>
      <w:r>
        <w:rPr>
          <w:rFonts w:ascii="楷体" w:eastAsia="楷体" w:hAnsi="楷体"/>
          <w:sz w:val="21"/>
        </w:rPr>
        <w:lastRenderedPageBreak/>
        <w:t>181.锋生强迫的非地转横向垂直环流的垂直运动数值在__C__最大。</w:t>
      </w:r>
    </w:p>
    <w:p w14:paraId="6AA6BAB0" w14:textId="77777777" w:rsidR="00BF7380" w:rsidRDefault="00000000">
      <w:pPr>
        <w:spacing w:after="0" w:line="240" w:lineRule="auto"/>
      </w:pPr>
      <w:r>
        <w:rPr>
          <w:rFonts w:ascii="楷体" w:eastAsia="楷体" w:hAnsi="楷体"/>
          <w:sz w:val="21"/>
        </w:rPr>
        <w:t>A、对流层底</w:t>
      </w:r>
    </w:p>
    <w:p w14:paraId="1954F105" w14:textId="77777777" w:rsidR="00BF7380" w:rsidRDefault="00000000">
      <w:pPr>
        <w:spacing w:after="0" w:line="240" w:lineRule="auto"/>
      </w:pPr>
      <w:r>
        <w:rPr>
          <w:rFonts w:ascii="楷体" w:eastAsia="楷体" w:hAnsi="楷体"/>
          <w:sz w:val="21"/>
        </w:rPr>
        <w:t>B、对流层顶</w:t>
      </w:r>
    </w:p>
    <w:p w14:paraId="6AAF02B0" w14:textId="77777777" w:rsidR="00BF7380" w:rsidRDefault="00000000">
      <w:pPr>
        <w:spacing w:after="0" w:line="240" w:lineRule="auto"/>
      </w:pPr>
      <w:r>
        <w:rPr>
          <w:rFonts w:ascii="楷体" w:eastAsia="楷体" w:hAnsi="楷体"/>
          <w:sz w:val="21"/>
        </w:rPr>
        <w:t>C、对流层中部</w:t>
      </w:r>
    </w:p>
    <w:p w14:paraId="57070AC7" w14:textId="77777777" w:rsidR="00BF7380" w:rsidRDefault="00000000">
      <w:pPr>
        <w:spacing w:after="0" w:line="240" w:lineRule="auto"/>
      </w:pPr>
      <w:r>
        <w:rPr>
          <w:rFonts w:ascii="楷体" w:eastAsia="楷体" w:hAnsi="楷体"/>
          <w:sz w:val="21"/>
        </w:rPr>
        <w:t>D、对流层上部</w:t>
      </w:r>
    </w:p>
    <w:p w14:paraId="44356343" w14:textId="77777777" w:rsidR="00BF7380" w:rsidRDefault="00000000">
      <w:pPr>
        <w:spacing w:after="0" w:line="240" w:lineRule="auto"/>
      </w:pPr>
      <w:r>
        <w:rPr>
          <w:rFonts w:ascii="楷体" w:eastAsia="楷体" w:hAnsi="楷体"/>
          <w:sz w:val="21"/>
        </w:rPr>
        <w:t>182.副高第一次季节北跳，脊线从20°N突跳至25°N。多年平均期是__D__。</w:t>
      </w:r>
    </w:p>
    <w:p w14:paraId="4F2DDB8E" w14:textId="77777777" w:rsidR="00BF7380" w:rsidRDefault="00000000">
      <w:pPr>
        <w:spacing w:after="0" w:line="240" w:lineRule="auto"/>
      </w:pPr>
      <w:r>
        <w:rPr>
          <w:rFonts w:ascii="楷体" w:eastAsia="楷体" w:hAnsi="楷体"/>
          <w:sz w:val="21"/>
        </w:rPr>
        <w:t>A、6月30日</w:t>
      </w:r>
    </w:p>
    <w:p w14:paraId="2D4CA4BD" w14:textId="77777777" w:rsidR="00BF7380" w:rsidRDefault="00000000">
      <w:pPr>
        <w:spacing w:after="0" w:line="240" w:lineRule="auto"/>
      </w:pPr>
      <w:r>
        <w:rPr>
          <w:rFonts w:ascii="楷体" w:eastAsia="楷体" w:hAnsi="楷体"/>
          <w:sz w:val="21"/>
        </w:rPr>
        <w:t>B、6月25日</w:t>
      </w:r>
    </w:p>
    <w:p w14:paraId="7058AB71" w14:textId="77777777" w:rsidR="00BF7380" w:rsidRDefault="00000000">
      <w:pPr>
        <w:spacing w:after="0" w:line="240" w:lineRule="auto"/>
      </w:pPr>
      <w:r>
        <w:rPr>
          <w:rFonts w:ascii="楷体" w:eastAsia="楷体" w:hAnsi="楷体"/>
          <w:sz w:val="21"/>
        </w:rPr>
        <w:t>C、7月1日</w:t>
      </w:r>
    </w:p>
    <w:p w14:paraId="14B60484" w14:textId="77777777" w:rsidR="00BF7380" w:rsidRDefault="00000000">
      <w:pPr>
        <w:spacing w:after="0" w:line="240" w:lineRule="auto"/>
      </w:pPr>
      <w:r>
        <w:rPr>
          <w:rFonts w:ascii="楷体" w:eastAsia="楷体" w:hAnsi="楷体"/>
          <w:sz w:val="21"/>
        </w:rPr>
        <w:t>D、6月28日</w:t>
      </w:r>
    </w:p>
    <w:p w14:paraId="25D7F62D" w14:textId="77777777" w:rsidR="00BF7380" w:rsidRDefault="00000000">
      <w:pPr>
        <w:spacing w:after="0" w:line="240" w:lineRule="auto"/>
      </w:pPr>
      <w:r>
        <w:rPr>
          <w:rFonts w:ascii="楷体" w:eastAsia="楷体" w:hAnsi="楷体"/>
          <w:sz w:val="21"/>
        </w:rPr>
        <w:t>183.副热带高压呈块状时，副热带环流多呈__A__向型，造成____向暴雨。</w:t>
      </w:r>
    </w:p>
    <w:p w14:paraId="690BD4FE" w14:textId="77777777" w:rsidR="00BF7380" w:rsidRDefault="00000000">
      <w:pPr>
        <w:spacing w:after="0" w:line="240" w:lineRule="auto"/>
      </w:pPr>
      <w:r>
        <w:rPr>
          <w:rFonts w:ascii="楷体" w:eastAsia="楷体" w:hAnsi="楷体"/>
          <w:sz w:val="21"/>
        </w:rPr>
        <w:t>A、经，南-北</w:t>
      </w:r>
    </w:p>
    <w:p w14:paraId="05F6FA68" w14:textId="77777777" w:rsidR="00BF7380" w:rsidRDefault="00000000">
      <w:pPr>
        <w:spacing w:after="0" w:line="240" w:lineRule="auto"/>
      </w:pPr>
      <w:r>
        <w:rPr>
          <w:rFonts w:ascii="楷体" w:eastAsia="楷体" w:hAnsi="楷体"/>
          <w:sz w:val="21"/>
        </w:rPr>
        <w:t>B、经，东-西</w:t>
      </w:r>
    </w:p>
    <w:p w14:paraId="6EF10AFF" w14:textId="77777777" w:rsidR="00BF7380" w:rsidRDefault="00000000">
      <w:pPr>
        <w:spacing w:after="0" w:line="240" w:lineRule="auto"/>
      </w:pPr>
      <w:r>
        <w:rPr>
          <w:rFonts w:ascii="楷体" w:eastAsia="楷体" w:hAnsi="楷体"/>
          <w:sz w:val="21"/>
        </w:rPr>
        <w:t>C、纬，南-北</w:t>
      </w:r>
    </w:p>
    <w:p w14:paraId="303FC0B7" w14:textId="77777777" w:rsidR="00BF7380" w:rsidRDefault="00000000">
      <w:pPr>
        <w:spacing w:after="0" w:line="240" w:lineRule="auto"/>
      </w:pPr>
      <w:r>
        <w:rPr>
          <w:rFonts w:ascii="楷体" w:eastAsia="楷体" w:hAnsi="楷体"/>
          <w:sz w:val="21"/>
        </w:rPr>
        <w:t>D、纬，东-西</w:t>
      </w:r>
    </w:p>
    <w:p w14:paraId="18D0EB7F" w14:textId="77777777" w:rsidR="00BF7380" w:rsidRDefault="00000000">
      <w:pPr>
        <w:spacing w:after="0" w:line="240" w:lineRule="auto"/>
      </w:pPr>
      <w:r>
        <w:rPr>
          <w:rFonts w:ascii="楷体" w:eastAsia="楷体" w:hAnsi="楷体"/>
          <w:sz w:val="21"/>
        </w:rPr>
        <w:t>184.副热带高压是一个动力性高压，它控制的范围内是比较均匀的__D__气团，大气基本为____状态，盛行下沉气流，天气晴朗。</w:t>
      </w:r>
    </w:p>
    <w:p w14:paraId="21E737C3" w14:textId="77777777" w:rsidR="00BF7380" w:rsidRDefault="00000000">
      <w:pPr>
        <w:spacing w:after="0" w:line="240" w:lineRule="auto"/>
      </w:pPr>
      <w:r>
        <w:rPr>
          <w:rFonts w:ascii="楷体" w:eastAsia="楷体" w:hAnsi="楷体"/>
          <w:sz w:val="21"/>
        </w:rPr>
        <w:t>A、冷、斜压</w:t>
      </w:r>
    </w:p>
    <w:p w14:paraId="3E52F866" w14:textId="77777777" w:rsidR="00BF7380" w:rsidRDefault="00000000">
      <w:pPr>
        <w:spacing w:after="0" w:line="240" w:lineRule="auto"/>
      </w:pPr>
      <w:r>
        <w:rPr>
          <w:rFonts w:ascii="楷体" w:eastAsia="楷体" w:hAnsi="楷体"/>
          <w:sz w:val="21"/>
        </w:rPr>
        <w:t>B、暖、斜压</w:t>
      </w:r>
    </w:p>
    <w:p w14:paraId="1010429D" w14:textId="77777777" w:rsidR="00BF7380" w:rsidRDefault="00000000">
      <w:pPr>
        <w:spacing w:after="0" w:line="240" w:lineRule="auto"/>
      </w:pPr>
      <w:r>
        <w:rPr>
          <w:rFonts w:ascii="楷体" w:eastAsia="楷体" w:hAnsi="楷体"/>
          <w:sz w:val="21"/>
        </w:rPr>
        <w:t>C、冷、正压</w:t>
      </w:r>
    </w:p>
    <w:p w14:paraId="5AD8478B" w14:textId="77777777" w:rsidR="00BF7380" w:rsidRDefault="00000000">
      <w:pPr>
        <w:spacing w:after="0" w:line="240" w:lineRule="auto"/>
      </w:pPr>
      <w:r>
        <w:rPr>
          <w:rFonts w:ascii="楷体" w:eastAsia="楷体" w:hAnsi="楷体"/>
          <w:sz w:val="21"/>
        </w:rPr>
        <w:t>D、暖、正压</w:t>
      </w:r>
    </w:p>
    <w:p w14:paraId="363D766A" w14:textId="77777777" w:rsidR="00BF7380" w:rsidRDefault="00000000">
      <w:pPr>
        <w:spacing w:after="0" w:line="240" w:lineRule="auto"/>
      </w:pPr>
      <w:r>
        <w:rPr>
          <w:rFonts w:ascii="楷体" w:eastAsia="楷体" w:hAnsi="楷体"/>
          <w:sz w:val="21"/>
        </w:rPr>
        <w:t>185.副热带夏季风、极地大陆变性气团分别具有__B__的热力性质。</w:t>
      </w:r>
    </w:p>
    <w:p w14:paraId="6EF48EF5" w14:textId="77777777" w:rsidR="00BF7380" w:rsidRDefault="00000000">
      <w:pPr>
        <w:spacing w:after="0" w:line="240" w:lineRule="auto"/>
      </w:pPr>
      <w:r>
        <w:rPr>
          <w:rFonts w:ascii="楷体" w:eastAsia="楷体" w:hAnsi="楷体"/>
          <w:sz w:val="21"/>
        </w:rPr>
        <w:t>A、高温低湿、低温高湿</w:t>
      </w:r>
    </w:p>
    <w:p w14:paraId="371D2DAA" w14:textId="77777777" w:rsidR="00BF7380" w:rsidRDefault="00000000">
      <w:pPr>
        <w:spacing w:after="0" w:line="240" w:lineRule="auto"/>
      </w:pPr>
      <w:r>
        <w:rPr>
          <w:rFonts w:ascii="楷体" w:eastAsia="楷体" w:hAnsi="楷体"/>
          <w:sz w:val="21"/>
        </w:rPr>
        <w:t>B、高温高湿、低温低湿</w:t>
      </w:r>
    </w:p>
    <w:p w14:paraId="756D9285" w14:textId="77777777" w:rsidR="00BF7380" w:rsidRDefault="00000000">
      <w:pPr>
        <w:spacing w:after="0" w:line="240" w:lineRule="auto"/>
      </w:pPr>
      <w:r>
        <w:rPr>
          <w:rFonts w:ascii="楷体" w:eastAsia="楷体" w:hAnsi="楷体"/>
          <w:sz w:val="21"/>
        </w:rPr>
        <w:t>C、高温高湿、高温低湿</w:t>
      </w:r>
    </w:p>
    <w:p w14:paraId="079AE843" w14:textId="77777777" w:rsidR="00BF7380" w:rsidRDefault="00000000">
      <w:pPr>
        <w:spacing w:after="0" w:line="240" w:lineRule="auto"/>
      </w:pPr>
      <w:r>
        <w:rPr>
          <w:rFonts w:ascii="楷体" w:eastAsia="楷体" w:hAnsi="楷体"/>
          <w:sz w:val="21"/>
        </w:rPr>
        <w:t>D、高温低湿、高温高湿</w:t>
      </w:r>
    </w:p>
    <w:p w14:paraId="5CCD1433" w14:textId="77777777" w:rsidR="00BF7380" w:rsidRDefault="00000000">
      <w:pPr>
        <w:spacing w:after="0" w:line="240" w:lineRule="auto"/>
      </w:pPr>
      <w:r>
        <w:rPr>
          <w:rFonts w:ascii="楷体" w:eastAsia="楷体" w:hAnsi="楷体"/>
          <w:sz w:val="21"/>
        </w:rPr>
        <w:t>186.高空急流出口区的次级环流在热力性质与性质转换方向的基本特征是:__D__。</w:t>
      </w:r>
    </w:p>
    <w:p w14:paraId="428CDBC4" w14:textId="77777777" w:rsidR="00BF7380" w:rsidRDefault="00000000">
      <w:pPr>
        <w:spacing w:after="0" w:line="240" w:lineRule="auto"/>
      </w:pPr>
      <w:r>
        <w:rPr>
          <w:rFonts w:ascii="楷体" w:eastAsia="楷体" w:hAnsi="楷体"/>
          <w:sz w:val="21"/>
        </w:rPr>
        <w:t>A、高急流出口区为正热力环流，动能向位能转换</w:t>
      </w:r>
    </w:p>
    <w:p w14:paraId="30D7D5FB" w14:textId="77777777" w:rsidR="00BF7380" w:rsidRDefault="00000000">
      <w:pPr>
        <w:spacing w:after="0" w:line="240" w:lineRule="auto"/>
      </w:pPr>
      <w:r>
        <w:rPr>
          <w:rFonts w:ascii="楷体" w:eastAsia="楷体" w:hAnsi="楷体"/>
          <w:sz w:val="21"/>
        </w:rPr>
        <w:t>B、高急流出口区为正热力环流，位能向动能转换</w:t>
      </w:r>
    </w:p>
    <w:p w14:paraId="6338C79D" w14:textId="77777777" w:rsidR="00BF7380" w:rsidRDefault="00000000">
      <w:pPr>
        <w:spacing w:after="0" w:line="240" w:lineRule="auto"/>
      </w:pPr>
      <w:r>
        <w:rPr>
          <w:rFonts w:ascii="楷体" w:eastAsia="楷体" w:hAnsi="楷体"/>
          <w:sz w:val="21"/>
        </w:rPr>
        <w:t>C、高急流出口区为反热力环流，位能向动能转换</w:t>
      </w:r>
    </w:p>
    <w:p w14:paraId="144EAC2D" w14:textId="77777777" w:rsidR="00BF7380" w:rsidRDefault="00000000">
      <w:pPr>
        <w:spacing w:after="0" w:line="240" w:lineRule="auto"/>
      </w:pPr>
      <w:r>
        <w:rPr>
          <w:rFonts w:ascii="楷体" w:eastAsia="楷体" w:hAnsi="楷体"/>
          <w:sz w:val="21"/>
        </w:rPr>
        <w:t>D、高急流出口区为反热力环流，动能向位能转换</w:t>
      </w:r>
    </w:p>
    <w:p w14:paraId="29300188" w14:textId="77777777" w:rsidR="00BF7380" w:rsidRDefault="00000000">
      <w:pPr>
        <w:spacing w:after="0" w:line="240" w:lineRule="auto"/>
      </w:pPr>
      <w:r>
        <w:rPr>
          <w:rFonts w:ascii="楷体" w:eastAsia="楷体" w:hAnsi="楷体"/>
          <w:sz w:val="21"/>
        </w:rPr>
        <w:t>187.高空急流的入口区__B__作用，产生了横向非地转风____环流。</w:t>
      </w:r>
    </w:p>
    <w:p w14:paraId="31B78750" w14:textId="77777777" w:rsidR="00BF7380" w:rsidRDefault="00000000">
      <w:pPr>
        <w:spacing w:after="0" w:line="240" w:lineRule="auto"/>
      </w:pPr>
      <w:r>
        <w:rPr>
          <w:rFonts w:ascii="楷体" w:eastAsia="楷体" w:hAnsi="楷体"/>
          <w:sz w:val="21"/>
        </w:rPr>
        <w:t>A、锋消、正</w:t>
      </w:r>
    </w:p>
    <w:p w14:paraId="68CED7C9" w14:textId="77777777" w:rsidR="00BF7380" w:rsidRDefault="00000000">
      <w:pPr>
        <w:spacing w:after="0" w:line="240" w:lineRule="auto"/>
      </w:pPr>
      <w:r>
        <w:rPr>
          <w:rFonts w:ascii="楷体" w:eastAsia="楷体" w:hAnsi="楷体"/>
          <w:sz w:val="21"/>
        </w:rPr>
        <w:t>B、锋生、正</w:t>
      </w:r>
    </w:p>
    <w:p w14:paraId="62391E0C" w14:textId="77777777" w:rsidR="00BF7380" w:rsidRDefault="00000000">
      <w:pPr>
        <w:spacing w:after="0" w:line="240" w:lineRule="auto"/>
      </w:pPr>
      <w:r>
        <w:rPr>
          <w:rFonts w:ascii="楷体" w:eastAsia="楷体" w:hAnsi="楷体"/>
          <w:sz w:val="21"/>
        </w:rPr>
        <w:t>C、锋生、负</w:t>
      </w:r>
    </w:p>
    <w:p w14:paraId="44429F01" w14:textId="77777777" w:rsidR="00BF7380" w:rsidRDefault="00000000">
      <w:pPr>
        <w:spacing w:after="0" w:line="240" w:lineRule="auto"/>
      </w:pPr>
      <w:r>
        <w:rPr>
          <w:rFonts w:ascii="楷体" w:eastAsia="楷体" w:hAnsi="楷体"/>
          <w:sz w:val="21"/>
        </w:rPr>
        <w:t>D、锋消、负</w:t>
      </w:r>
    </w:p>
    <w:p w14:paraId="4ADAD1BD" w14:textId="77777777" w:rsidR="00BF7380" w:rsidRDefault="00000000">
      <w:pPr>
        <w:spacing w:after="0" w:line="240" w:lineRule="auto"/>
      </w:pPr>
      <w:r>
        <w:rPr>
          <w:rFonts w:ascii="楷体" w:eastAsia="楷体" w:hAnsi="楷体"/>
          <w:sz w:val="21"/>
        </w:rPr>
        <w:t>188.高空急流入口区次级环流在热力性质与能量转换方面的基本特征是__D__。</w:t>
      </w:r>
    </w:p>
    <w:p w14:paraId="47AD1A79" w14:textId="77777777" w:rsidR="00BF7380" w:rsidRDefault="00000000">
      <w:pPr>
        <w:spacing w:after="0" w:line="240" w:lineRule="auto"/>
      </w:pPr>
      <w:r>
        <w:rPr>
          <w:rFonts w:ascii="楷体" w:eastAsia="楷体" w:hAnsi="楷体"/>
          <w:sz w:val="21"/>
        </w:rPr>
        <w:t>A、反热力环流，位能向动能转换</w:t>
      </w:r>
    </w:p>
    <w:p w14:paraId="56DD737D" w14:textId="77777777" w:rsidR="00BF7380" w:rsidRDefault="00000000">
      <w:pPr>
        <w:spacing w:after="0" w:line="240" w:lineRule="auto"/>
      </w:pPr>
      <w:r>
        <w:rPr>
          <w:rFonts w:ascii="楷体" w:eastAsia="楷体" w:hAnsi="楷体"/>
          <w:sz w:val="21"/>
        </w:rPr>
        <w:t>B、反热力环流，动能向位能转换</w:t>
      </w:r>
    </w:p>
    <w:p w14:paraId="08A472F5" w14:textId="77777777" w:rsidR="00BF7380" w:rsidRDefault="00000000">
      <w:pPr>
        <w:spacing w:after="0" w:line="240" w:lineRule="auto"/>
      </w:pPr>
      <w:r>
        <w:rPr>
          <w:rFonts w:ascii="楷体" w:eastAsia="楷体" w:hAnsi="楷体"/>
          <w:sz w:val="21"/>
        </w:rPr>
        <w:t>C、正热力环流，动能向位能转换</w:t>
      </w:r>
    </w:p>
    <w:p w14:paraId="27DACDBD" w14:textId="77777777" w:rsidR="00BF7380" w:rsidRDefault="00000000">
      <w:pPr>
        <w:spacing w:after="0" w:line="240" w:lineRule="auto"/>
      </w:pPr>
      <w:r>
        <w:rPr>
          <w:rFonts w:ascii="楷体" w:eastAsia="楷体" w:hAnsi="楷体"/>
          <w:sz w:val="21"/>
        </w:rPr>
        <w:t>D、正热力环流，位能向动能转换</w:t>
      </w:r>
    </w:p>
    <w:p w14:paraId="10138FFF" w14:textId="77777777" w:rsidR="00BF7380" w:rsidRDefault="00000000">
      <w:pPr>
        <w:spacing w:after="0" w:line="240" w:lineRule="auto"/>
      </w:pPr>
      <w:r>
        <w:rPr>
          <w:rFonts w:ascii="楷体" w:eastAsia="楷体" w:hAnsi="楷体"/>
          <w:sz w:val="21"/>
        </w:rPr>
        <w:t>189.高空西风急流是指__A__的西风大槽前的西风急流。</w:t>
      </w:r>
    </w:p>
    <w:p w14:paraId="5987F64A" w14:textId="77777777" w:rsidR="00BF7380" w:rsidRDefault="00000000">
      <w:pPr>
        <w:spacing w:after="0" w:line="240" w:lineRule="auto"/>
      </w:pPr>
      <w:r>
        <w:rPr>
          <w:rFonts w:ascii="楷体" w:eastAsia="楷体" w:hAnsi="楷体"/>
          <w:sz w:val="21"/>
        </w:rPr>
        <w:t>A、对流层上部和平流层下部</w:t>
      </w:r>
    </w:p>
    <w:p w14:paraId="500047C1" w14:textId="77777777" w:rsidR="00BF7380" w:rsidRDefault="00000000">
      <w:pPr>
        <w:spacing w:after="0" w:line="240" w:lineRule="auto"/>
      </w:pPr>
      <w:r>
        <w:rPr>
          <w:rFonts w:ascii="楷体" w:eastAsia="楷体" w:hAnsi="楷体"/>
          <w:sz w:val="21"/>
        </w:rPr>
        <w:t>B、对流层上部</w:t>
      </w:r>
    </w:p>
    <w:p w14:paraId="35CD8CE8" w14:textId="77777777" w:rsidR="00BF7380" w:rsidRDefault="00000000">
      <w:pPr>
        <w:spacing w:after="0" w:line="240" w:lineRule="auto"/>
      </w:pPr>
      <w:r>
        <w:rPr>
          <w:rFonts w:ascii="楷体" w:eastAsia="楷体" w:hAnsi="楷体"/>
          <w:sz w:val="21"/>
        </w:rPr>
        <w:t>C、平流层下部</w:t>
      </w:r>
    </w:p>
    <w:p w14:paraId="29A3794C" w14:textId="77777777" w:rsidR="00BF7380" w:rsidRDefault="00000000">
      <w:pPr>
        <w:spacing w:after="0" w:line="240" w:lineRule="auto"/>
      </w:pPr>
      <w:r>
        <w:rPr>
          <w:rFonts w:ascii="楷体" w:eastAsia="楷体" w:hAnsi="楷体"/>
          <w:sz w:val="21"/>
        </w:rPr>
        <w:t>D、对流层中部</w:t>
      </w:r>
    </w:p>
    <w:p w14:paraId="7F712A5A" w14:textId="77777777" w:rsidR="00BF7380" w:rsidRDefault="00000000">
      <w:pPr>
        <w:spacing w:after="0" w:line="240" w:lineRule="auto"/>
      </w:pPr>
      <w:r>
        <w:rPr>
          <w:rFonts w:ascii="楷体" w:eastAsia="楷体" w:hAnsi="楷体"/>
          <w:sz w:val="21"/>
        </w:rPr>
        <w:t>190.高纬平均经向(费雷尔)环流很弱，平均水平环流在对流层盛行西风称为西风带。平均而言，西风带中冬季有__D__槽脊，夏季则变为____槽脊。</w:t>
      </w:r>
    </w:p>
    <w:p w14:paraId="3372C56B" w14:textId="77777777" w:rsidR="00BF7380" w:rsidRDefault="00000000">
      <w:pPr>
        <w:spacing w:after="0" w:line="240" w:lineRule="auto"/>
      </w:pPr>
      <w:r>
        <w:rPr>
          <w:rFonts w:ascii="楷体" w:eastAsia="楷体" w:hAnsi="楷体"/>
          <w:sz w:val="21"/>
        </w:rPr>
        <w:t>A、2、3</w:t>
      </w:r>
    </w:p>
    <w:p w14:paraId="550C6420" w14:textId="77777777" w:rsidR="00BF7380" w:rsidRDefault="00000000">
      <w:pPr>
        <w:spacing w:after="0" w:line="240" w:lineRule="auto"/>
      </w:pPr>
      <w:r>
        <w:rPr>
          <w:rFonts w:ascii="楷体" w:eastAsia="楷体" w:hAnsi="楷体"/>
          <w:sz w:val="21"/>
        </w:rPr>
        <w:t>B、3、3</w:t>
      </w:r>
    </w:p>
    <w:p w14:paraId="5769F9B0" w14:textId="77777777" w:rsidR="00BF7380" w:rsidRDefault="00000000">
      <w:pPr>
        <w:spacing w:after="0" w:line="240" w:lineRule="auto"/>
      </w:pPr>
      <w:r>
        <w:rPr>
          <w:rFonts w:ascii="楷体" w:eastAsia="楷体" w:hAnsi="楷体"/>
          <w:sz w:val="21"/>
        </w:rPr>
        <w:t>C、4、3</w:t>
      </w:r>
    </w:p>
    <w:p w14:paraId="179CBB84" w14:textId="77777777" w:rsidR="00BF7380" w:rsidRDefault="00000000">
      <w:pPr>
        <w:spacing w:after="0" w:line="240" w:lineRule="auto"/>
      </w:pPr>
      <w:r>
        <w:rPr>
          <w:rFonts w:ascii="楷体" w:eastAsia="楷体" w:hAnsi="楷体"/>
          <w:sz w:val="21"/>
        </w:rPr>
        <w:t>D、3、4</w:t>
      </w:r>
    </w:p>
    <w:p w14:paraId="72D283FA" w14:textId="77777777" w:rsidR="00BF7380" w:rsidRDefault="00000000">
      <w:pPr>
        <w:spacing w:after="0" w:line="240" w:lineRule="auto"/>
      </w:pPr>
      <w:r>
        <w:rPr>
          <w:rFonts w:ascii="楷体" w:eastAsia="楷体" w:hAnsi="楷体"/>
          <w:sz w:val="21"/>
        </w:rPr>
        <w:t>191.根据锋生函数，锋生与__A__有关。</w:t>
      </w:r>
    </w:p>
    <w:p w14:paraId="111E0389" w14:textId="77777777" w:rsidR="00BF7380" w:rsidRDefault="00000000">
      <w:pPr>
        <w:spacing w:after="0" w:line="240" w:lineRule="auto"/>
      </w:pPr>
      <w:r>
        <w:rPr>
          <w:rFonts w:ascii="楷体" w:eastAsia="楷体" w:hAnsi="楷体"/>
          <w:sz w:val="21"/>
        </w:rPr>
        <w:t>A、空气水平运动、空气垂直运动、非绝热加热</w:t>
      </w:r>
    </w:p>
    <w:p w14:paraId="477A6008" w14:textId="77777777" w:rsidR="00BF7380" w:rsidRDefault="00000000">
      <w:pPr>
        <w:spacing w:after="0" w:line="240" w:lineRule="auto"/>
      </w:pPr>
      <w:r>
        <w:rPr>
          <w:rFonts w:ascii="楷体" w:eastAsia="楷体" w:hAnsi="楷体"/>
          <w:sz w:val="21"/>
        </w:rPr>
        <w:t>B、空气水平运动、变形系数、非绝热加热</w:t>
      </w:r>
    </w:p>
    <w:p w14:paraId="3CC2F4C3" w14:textId="77777777" w:rsidR="00BF7380" w:rsidRDefault="00000000">
      <w:pPr>
        <w:spacing w:after="0" w:line="240" w:lineRule="auto"/>
      </w:pPr>
      <w:r>
        <w:rPr>
          <w:rFonts w:ascii="楷体" w:eastAsia="楷体" w:hAnsi="楷体"/>
          <w:sz w:val="21"/>
        </w:rPr>
        <w:t>C、膨胀系数、空气垂直运动、非绝热加热</w:t>
      </w:r>
    </w:p>
    <w:p w14:paraId="1E34BF39" w14:textId="77777777" w:rsidR="00BF7380" w:rsidRDefault="00000000">
      <w:pPr>
        <w:spacing w:after="0" w:line="240" w:lineRule="auto"/>
      </w:pPr>
      <w:r>
        <w:rPr>
          <w:rFonts w:ascii="楷体" w:eastAsia="楷体" w:hAnsi="楷体"/>
          <w:sz w:val="21"/>
        </w:rPr>
        <w:t>D、空气水平运动、空气垂直运动、旋转系数</w:t>
      </w:r>
    </w:p>
    <w:p w14:paraId="6898B423" w14:textId="77777777" w:rsidR="00BF7380" w:rsidRDefault="00000000">
      <w:pPr>
        <w:spacing w:after="0" w:line="240" w:lineRule="auto"/>
      </w:pPr>
      <w:r>
        <w:rPr>
          <w:rFonts w:ascii="楷体" w:eastAsia="楷体" w:hAnsi="楷体"/>
          <w:sz w:val="21"/>
        </w:rPr>
        <w:t>192.根据经验，锋面的移速约为700百帕等压面上气流垂直于锋的分速的__C__倍，这个倍数称为引导系数，它随地区和季节而异。</w:t>
      </w:r>
    </w:p>
    <w:p w14:paraId="45439907" w14:textId="77777777" w:rsidR="00BF7380" w:rsidRDefault="00000000">
      <w:pPr>
        <w:spacing w:after="0" w:line="240" w:lineRule="auto"/>
      </w:pPr>
      <w:r>
        <w:rPr>
          <w:rFonts w:ascii="楷体" w:eastAsia="楷体" w:hAnsi="楷体"/>
          <w:sz w:val="21"/>
        </w:rPr>
        <w:t>A、0.6—0.9</w:t>
      </w:r>
    </w:p>
    <w:p w14:paraId="4D52741D" w14:textId="77777777" w:rsidR="00BF7380" w:rsidRDefault="00000000">
      <w:pPr>
        <w:spacing w:after="0" w:line="240" w:lineRule="auto"/>
      </w:pPr>
      <w:r>
        <w:rPr>
          <w:rFonts w:ascii="楷体" w:eastAsia="楷体" w:hAnsi="楷体"/>
          <w:sz w:val="21"/>
        </w:rPr>
        <w:t>B、0.7—1.0</w:t>
      </w:r>
    </w:p>
    <w:p w14:paraId="6F3D5CD1" w14:textId="77777777" w:rsidR="00BF7380" w:rsidRDefault="00000000">
      <w:pPr>
        <w:spacing w:after="0" w:line="240" w:lineRule="auto"/>
      </w:pPr>
      <w:r>
        <w:rPr>
          <w:rFonts w:ascii="楷体" w:eastAsia="楷体" w:hAnsi="楷体"/>
          <w:sz w:val="21"/>
        </w:rPr>
        <w:t>C、0.8—1.1</w:t>
      </w:r>
    </w:p>
    <w:p w14:paraId="201EA76D" w14:textId="77777777" w:rsidR="00BF7380" w:rsidRDefault="00000000">
      <w:pPr>
        <w:spacing w:after="0" w:line="240" w:lineRule="auto"/>
      </w:pPr>
      <w:r>
        <w:rPr>
          <w:rFonts w:ascii="楷体" w:eastAsia="楷体" w:hAnsi="楷体"/>
          <w:sz w:val="21"/>
        </w:rPr>
        <w:t>D、0.9—1.2</w:t>
      </w:r>
    </w:p>
    <w:p w14:paraId="5309D0D8" w14:textId="77777777" w:rsidR="00BF7380" w:rsidRDefault="00000000">
      <w:pPr>
        <w:spacing w:after="0" w:line="240" w:lineRule="auto"/>
      </w:pPr>
      <w:r>
        <w:rPr>
          <w:rFonts w:ascii="楷体" w:eastAsia="楷体" w:hAnsi="楷体"/>
          <w:sz w:val="21"/>
        </w:rPr>
        <w:t>193.根据气团的不同地理类型，可将锋分为冰洋锋(北极锋)、极锋和__C__。</w:t>
      </w:r>
    </w:p>
    <w:p w14:paraId="3A9DDCEA" w14:textId="77777777" w:rsidR="00BF7380" w:rsidRDefault="00000000">
      <w:pPr>
        <w:spacing w:after="0" w:line="240" w:lineRule="auto"/>
      </w:pPr>
      <w:r>
        <w:rPr>
          <w:rFonts w:ascii="楷体" w:eastAsia="楷体" w:hAnsi="楷体"/>
          <w:sz w:val="21"/>
        </w:rPr>
        <w:t>A、高空锋</w:t>
      </w:r>
    </w:p>
    <w:p w14:paraId="5530CCCE" w14:textId="77777777" w:rsidR="00BF7380" w:rsidRDefault="00000000">
      <w:pPr>
        <w:spacing w:after="0" w:line="240" w:lineRule="auto"/>
      </w:pPr>
      <w:r>
        <w:rPr>
          <w:rFonts w:ascii="楷体" w:eastAsia="楷体" w:hAnsi="楷体"/>
          <w:sz w:val="21"/>
        </w:rPr>
        <w:t>B、地面锋</w:t>
      </w:r>
    </w:p>
    <w:p w14:paraId="4C2DE5D5" w14:textId="77777777" w:rsidR="00BF7380" w:rsidRDefault="00000000">
      <w:pPr>
        <w:spacing w:after="0" w:line="240" w:lineRule="auto"/>
      </w:pPr>
      <w:r>
        <w:rPr>
          <w:rFonts w:ascii="楷体" w:eastAsia="楷体" w:hAnsi="楷体"/>
          <w:sz w:val="21"/>
        </w:rPr>
        <w:t>C、副热带锋</w:t>
      </w:r>
    </w:p>
    <w:p w14:paraId="17D704E8" w14:textId="77777777" w:rsidR="00BF7380" w:rsidRDefault="00000000">
      <w:pPr>
        <w:spacing w:after="0" w:line="240" w:lineRule="auto"/>
      </w:pPr>
      <w:r>
        <w:rPr>
          <w:rFonts w:ascii="楷体" w:eastAsia="楷体" w:hAnsi="楷体"/>
          <w:sz w:val="21"/>
        </w:rPr>
        <w:t>194.根据热成风原理，地转风随高度升高逆时针旋转时，则热成风所在的气层有__D__。</w:t>
      </w:r>
    </w:p>
    <w:p w14:paraId="2EE3FAAB" w14:textId="77777777" w:rsidR="00BF7380" w:rsidRDefault="00000000">
      <w:pPr>
        <w:spacing w:after="0" w:line="240" w:lineRule="auto"/>
      </w:pPr>
      <w:r>
        <w:rPr>
          <w:rFonts w:ascii="楷体" w:eastAsia="楷体" w:hAnsi="楷体"/>
          <w:sz w:val="21"/>
        </w:rPr>
        <w:t>A、暖平流</w:t>
      </w:r>
    </w:p>
    <w:p w14:paraId="7B144969" w14:textId="77777777" w:rsidR="00BF7380" w:rsidRDefault="00000000">
      <w:pPr>
        <w:spacing w:after="0" w:line="240" w:lineRule="auto"/>
      </w:pPr>
      <w:r>
        <w:rPr>
          <w:rFonts w:ascii="楷体" w:eastAsia="楷体" w:hAnsi="楷体"/>
          <w:sz w:val="21"/>
        </w:rPr>
        <w:t>B、正涡度平流</w:t>
      </w:r>
    </w:p>
    <w:p w14:paraId="5451326F" w14:textId="77777777" w:rsidR="00BF7380" w:rsidRDefault="00000000">
      <w:pPr>
        <w:spacing w:after="0" w:line="240" w:lineRule="auto"/>
      </w:pPr>
      <w:r>
        <w:rPr>
          <w:rFonts w:ascii="楷体" w:eastAsia="楷体" w:hAnsi="楷体"/>
          <w:sz w:val="21"/>
        </w:rPr>
        <w:t>C、负涡度平流</w:t>
      </w:r>
    </w:p>
    <w:p w14:paraId="4A08BEBD" w14:textId="77777777" w:rsidR="00BF7380" w:rsidRDefault="00000000">
      <w:pPr>
        <w:spacing w:after="0" w:line="240" w:lineRule="auto"/>
      </w:pPr>
      <w:r>
        <w:rPr>
          <w:rFonts w:ascii="楷体" w:eastAsia="楷体" w:hAnsi="楷体"/>
          <w:sz w:val="21"/>
        </w:rPr>
        <w:t>D、冷平流</w:t>
      </w:r>
    </w:p>
    <w:p w14:paraId="4C8A4083" w14:textId="77777777" w:rsidR="00BF7380" w:rsidRDefault="00000000">
      <w:pPr>
        <w:spacing w:after="0" w:line="240" w:lineRule="auto"/>
      </w:pPr>
      <w:r>
        <w:rPr>
          <w:rFonts w:ascii="楷体" w:eastAsia="楷体" w:hAnsi="楷体"/>
          <w:sz w:val="21"/>
        </w:rPr>
        <w:t>195.根据台风的流场特性，台风的__C__区域为风速最大的区域。</w:t>
      </w:r>
    </w:p>
    <w:p w14:paraId="6ED9B1FC" w14:textId="77777777" w:rsidR="00BF7380" w:rsidRDefault="00000000">
      <w:pPr>
        <w:spacing w:after="0" w:line="240" w:lineRule="auto"/>
      </w:pPr>
      <w:r>
        <w:rPr>
          <w:rFonts w:ascii="楷体" w:eastAsia="楷体" w:hAnsi="楷体"/>
          <w:sz w:val="21"/>
        </w:rPr>
        <w:t>A、台风眼区</w:t>
      </w:r>
    </w:p>
    <w:p w14:paraId="308E0CEE" w14:textId="77777777" w:rsidR="00BF7380" w:rsidRDefault="00000000">
      <w:pPr>
        <w:spacing w:after="0" w:line="240" w:lineRule="auto"/>
      </w:pPr>
      <w:r>
        <w:rPr>
          <w:rFonts w:ascii="楷体" w:eastAsia="楷体" w:hAnsi="楷体"/>
          <w:sz w:val="21"/>
        </w:rPr>
        <w:t>B、台风外围区</w:t>
      </w:r>
    </w:p>
    <w:p w14:paraId="5492CE04" w14:textId="77777777" w:rsidR="00BF7380" w:rsidRDefault="00000000">
      <w:pPr>
        <w:spacing w:after="0" w:line="240" w:lineRule="auto"/>
      </w:pPr>
      <w:r>
        <w:rPr>
          <w:rFonts w:ascii="楷体" w:eastAsia="楷体" w:hAnsi="楷体"/>
          <w:sz w:val="21"/>
        </w:rPr>
        <w:t>C、台风旋涡区</w:t>
      </w:r>
    </w:p>
    <w:p w14:paraId="1EF65B34" w14:textId="77777777" w:rsidR="00BF7380" w:rsidRDefault="00000000">
      <w:pPr>
        <w:spacing w:after="0" w:line="240" w:lineRule="auto"/>
      </w:pPr>
      <w:r>
        <w:rPr>
          <w:rFonts w:ascii="楷体" w:eastAsia="楷体" w:hAnsi="楷体"/>
          <w:sz w:val="21"/>
        </w:rPr>
        <w:lastRenderedPageBreak/>
        <w:t>D、台风大风区</w:t>
      </w:r>
    </w:p>
    <w:p w14:paraId="6C159502" w14:textId="77777777" w:rsidR="00BF7380" w:rsidRDefault="00000000">
      <w:pPr>
        <w:spacing w:after="0" w:line="240" w:lineRule="auto"/>
      </w:pPr>
      <w:r>
        <w:rPr>
          <w:rFonts w:ascii="楷体" w:eastAsia="楷体" w:hAnsi="楷体"/>
          <w:sz w:val="21"/>
        </w:rPr>
        <w:t>196.关于槽脊的移动，下面哪些说法不正确__C__。</w:t>
      </w:r>
    </w:p>
    <w:p w14:paraId="130253A2" w14:textId="77777777" w:rsidR="00BF7380" w:rsidRDefault="00000000">
      <w:pPr>
        <w:spacing w:after="0" w:line="240" w:lineRule="auto"/>
      </w:pPr>
      <w:r>
        <w:rPr>
          <w:rFonts w:ascii="楷体" w:eastAsia="楷体" w:hAnsi="楷体"/>
          <w:sz w:val="21"/>
        </w:rPr>
        <w:t>A、对称性的槽没发展，疏散槽是加强的，汇合槽是减弱的</w:t>
      </w:r>
    </w:p>
    <w:p w14:paraId="5B4F2286" w14:textId="77777777" w:rsidR="00BF7380" w:rsidRDefault="00000000">
      <w:pPr>
        <w:spacing w:after="0" w:line="240" w:lineRule="auto"/>
      </w:pPr>
      <w:r>
        <w:rPr>
          <w:rFonts w:ascii="楷体" w:eastAsia="楷体" w:hAnsi="楷体"/>
          <w:sz w:val="21"/>
        </w:rPr>
        <w:t>B、槽线的移动速度与变压梯度成正比，与槽的强度成反比</w:t>
      </w:r>
    </w:p>
    <w:p w14:paraId="05EC631F" w14:textId="77777777" w:rsidR="00BF7380" w:rsidRDefault="00000000">
      <w:pPr>
        <w:spacing w:after="0" w:line="240" w:lineRule="auto"/>
      </w:pPr>
      <w:r>
        <w:rPr>
          <w:rFonts w:ascii="楷体" w:eastAsia="楷体" w:hAnsi="楷体"/>
          <w:sz w:val="21"/>
        </w:rPr>
        <w:t>C、槽前疏散，槽后汇合，则槽移动缓慢；槽前汇合，槽后疏散，则槽移动迅速</w:t>
      </w:r>
    </w:p>
    <w:p w14:paraId="58A35A14" w14:textId="77777777" w:rsidR="00BF7380" w:rsidRDefault="00000000">
      <w:pPr>
        <w:spacing w:after="0" w:line="240" w:lineRule="auto"/>
      </w:pPr>
      <w:r>
        <w:rPr>
          <w:rFonts w:ascii="楷体" w:eastAsia="楷体" w:hAnsi="楷体"/>
          <w:sz w:val="21"/>
        </w:rPr>
        <w:t>D、当槽前变压小于槽后变压，则槽前进</w:t>
      </w:r>
    </w:p>
    <w:p w14:paraId="0DC3857D" w14:textId="77777777" w:rsidR="00BF7380" w:rsidRDefault="00000000">
      <w:pPr>
        <w:spacing w:after="0" w:line="240" w:lineRule="auto"/>
      </w:pPr>
      <w:r>
        <w:rPr>
          <w:rFonts w:ascii="楷体" w:eastAsia="楷体" w:hAnsi="楷体"/>
          <w:sz w:val="21"/>
        </w:rPr>
        <w:t>197.关于等值线分析原则中描述错误的是__C__。</w:t>
      </w:r>
    </w:p>
    <w:p w14:paraId="20E4C62F" w14:textId="77777777" w:rsidR="00BF7380" w:rsidRDefault="00000000">
      <w:pPr>
        <w:spacing w:after="0" w:line="240" w:lineRule="auto"/>
      </w:pPr>
      <w:r>
        <w:rPr>
          <w:rFonts w:ascii="楷体" w:eastAsia="楷体" w:hAnsi="楷体"/>
          <w:sz w:val="21"/>
        </w:rPr>
        <w:t>A、同一条等值线上要素处处相等</w:t>
      </w:r>
    </w:p>
    <w:p w14:paraId="0393AE47" w14:textId="77777777" w:rsidR="00BF7380" w:rsidRDefault="00000000">
      <w:pPr>
        <w:spacing w:after="0" w:line="240" w:lineRule="auto"/>
      </w:pPr>
      <w:r>
        <w:rPr>
          <w:rFonts w:ascii="楷体" w:eastAsia="楷体" w:hAnsi="楷体"/>
          <w:sz w:val="21"/>
        </w:rPr>
        <w:t>B、等值线不能相交、不能分支、不能在图中中断</w:t>
      </w:r>
    </w:p>
    <w:p w14:paraId="53918BEB" w14:textId="77777777" w:rsidR="00BF7380" w:rsidRDefault="00000000">
      <w:pPr>
        <w:spacing w:after="0" w:line="240" w:lineRule="auto"/>
      </w:pPr>
      <w:r>
        <w:rPr>
          <w:rFonts w:ascii="楷体" w:eastAsia="楷体" w:hAnsi="楷体"/>
          <w:sz w:val="21"/>
        </w:rPr>
        <w:t>C、等值线一侧的数值不能高于另一侧的数值</w:t>
      </w:r>
    </w:p>
    <w:p w14:paraId="11B1A412" w14:textId="77777777" w:rsidR="00BF7380" w:rsidRDefault="00000000">
      <w:pPr>
        <w:spacing w:after="0" w:line="240" w:lineRule="auto"/>
      </w:pPr>
      <w:r>
        <w:rPr>
          <w:rFonts w:ascii="楷体" w:eastAsia="楷体" w:hAnsi="楷体"/>
          <w:sz w:val="21"/>
        </w:rPr>
        <w:t>D、相邻两根等值线的数值必须是连续的</w:t>
      </w:r>
    </w:p>
    <w:p w14:paraId="66EFF704" w14:textId="77777777" w:rsidR="00BF7380" w:rsidRDefault="00000000">
      <w:pPr>
        <w:spacing w:after="0" w:line="240" w:lineRule="auto"/>
      </w:pPr>
      <w:r>
        <w:rPr>
          <w:rFonts w:ascii="楷体" w:eastAsia="楷体" w:hAnsi="楷体"/>
          <w:sz w:val="21"/>
        </w:rPr>
        <w:t>198.关于引导气流法的应用和注意事项，正确的有__B__。</w:t>
      </w:r>
    </w:p>
    <w:p w14:paraId="1EE4424D" w14:textId="77777777" w:rsidR="00BF7380" w:rsidRDefault="00000000">
      <w:pPr>
        <w:spacing w:after="0" w:line="240" w:lineRule="auto"/>
      </w:pPr>
      <w:r>
        <w:rPr>
          <w:rFonts w:ascii="楷体" w:eastAsia="楷体" w:hAnsi="楷体"/>
          <w:sz w:val="21"/>
        </w:rPr>
        <w:t>A、夏季的引导层高度要选得低一些</w:t>
      </w:r>
    </w:p>
    <w:p w14:paraId="35D04264" w14:textId="77777777" w:rsidR="00BF7380" w:rsidRDefault="00000000">
      <w:pPr>
        <w:spacing w:after="0" w:line="240" w:lineRule="auto"/>
      </w:pPr>
      <w:r>
        <w:rPr>
          <w:rFonts w:ascii="楷体" w:eastAsia="楷体" w:hAnsi="楷体"/>
          <w:sz w:val="21"/>
        </w:rPr>
        <w:t>B、在引导气流速度不变的情况下，如引导气流与地面锋面的交角越大，则锋面移动越快</w:t>
      </w:r>
    </w:p>
    <w:p w14:paraId="118FB592" w14:textId="77777777" w:rsidR="00BF7380" w:rsidRDefault="00000000">
      <w:pPr>
        <w:spacing w:after="0" w:line="240" w:lineRule="auto"/>
      </w:pPr>
      <w:r>
        <w:rPr>
          <w:rFonts w:ascii="楷体" w:eastAsia="楷体" w:hAnsi="楷体"/>
          <w:sz w:val="21"/>
        </w:rPr>
        <w:t>C、高空横槽转竖转为南北向的槽时，则锋面要减速运动</w:t>
      </w:r>
    </w:p>
    <w:p w14:paraId="51356134" w14:textId="77777777" w:rsidR="00BF7380" w:rsidRDefault="00000000">
      <w:pPr>
        <w:spacing w:after="0" w:line="240" w:lineRule="auto"/>
      </w:pPr>
      <w:r>
        <w:rPr>
          <w:rFonts w:ascii="楷体" w:eastAsia="楷体" w:hAnsi="楷体"/>
          <w:sz w:val="21"/>
        </w:rPr>
        <w:t>199.寒潮爆发的中期环流特征为倒“Ω”型。即__B__。</w:t>
      </w:r>
    </w:p>
    <w:p w14:paraId="07DEE674" w14:textId="77777777" w:rsidR="00BF7380" w:rsidRDefault="00000000">
      <w:pPr>
        <w:spacing w:after="0" w:line="240" w:lineRule="auto"/>
      </w:pPr>
      <w:r>
        <w:rPr>
          <w:rFonts w:ascii="楷体" w:eastAsia="楷体" w:hAnsi="楷体"/>
          <w:sz w:val="21"/>
        </w:rPr>
        <w:t>A、鄂克次克海暖脊向极地发展</w:t>
      </w:r>
    </w:p>
    <w:p w14:paraId="0D3BAC76" w14:textId="77777777" w:rsidR="00BF7380" w:rsidRDefault="00000000">
      <w:pPr>
        <w:spacing w:after="0" w:line="240" w:lineRule="auto"/>
      </w:pPr>
      <w:r>
        <w:rPr>
          <w:rFonts w:ascii="楷体" w:eastAsia="楷体" w:hAnsi="楷体"/>
          <w:sz w:val="21"/>
        </w:rPr>
        <w:t>B、太平洋东部阿拉斯加暖高压脊与大西洋暖高压脊向极地发展</w:t>
      </w:r>
    </w:p>
    <w:p w14:paraId="4553E6CF" w14:textId="77777777" w:rsidR="00BF7380" w:rsidRDefault="00000000">
      <w:pPr>
        <w:spacing w:after="0" w:line="240" w:lineRule="auto"/>
      </w:pPr>
      <w:r>
        <w:rPr>
          <w:rFonts w:ascii="楷体" w:eastAsia="楷体" w:hAnsi="楷体"/>
          <w:sz w:val="21"/>
        </w:rPr>
        <w:t>C、极涡向南压</w:t>
      </w:r>
    </w:p>
    <w:p w14:paraId="3ECA7907" w14:textId="77777777" w:rsidR="00BF7380" w:rsidRDefault="00000000">
      <w:pPr>
        <w:spacing w:after="0" w:line="240" w:lineRule="auto"/>
      </w:pPr>
      <w:r>
        <w:rPr>
          <w:rFonts w:ascii="楷体" w:eastAsia="楷体" w:hAnsi="楷体"/>
          <w:sz w:val="21"/>
        </w:rPr>
        <w:t>D、乌拉尔山暖脊向极地发展</w:t>
      </w:r>
    </w:p>
    <w:p w14:paraId="7891D59C" w14:textId="77777777" w:rsidR="00BF7380" w:rsidRDefault="00000000">
      <w:pPr>
        <w:spacing w:after="0" w:line="240" w:lineRule="auto"/>
      </w:pPr>
      <w:r>
        <w:rPr>
          <w:rFonts w:ascii="楷体" w:eastAsia="楷体" w:hAnsi="楷体"/>
          <w:sz w:val="21"/>
        </w:rPr>
        <w:t>200.寒潮关键区是在__A__地区。</w:t>
      </w:r>
    </w:p>
    <w:p w14:paraId="0DBCBA3C" w14:textId="77777777" w:rsidR="00BF7380" w:rsidRDefault="00000000">
      <w:pPr>
        <w:spacing w:after="0" w:line="240" w:lineRule="auto"/>
      </w:pPr>
      <w:r>
        <w:rPr>
          <w:rFonts w:ascii="楷体" w:eastAsia="楷体" w:hAnsi="楷体"/>
          <w:sz w:val="21"/>
        </w:rPr>
        <w:t>A、70～90°E，43～65°N</w:t>
      </w:r>
    </w:p>
    <w:p w14:paraId="1C414D51" w14:textId="77777777" w:rsidR="00BF7380" w:rsidRDefault="00000000">
      <w:pPr>
        <w:spacing w:after="0" w:line="240" w:lineRule="auto"/>
      </w:pPr>
      <w:r>
        <w:rPr>
          <w:rFonts w:ascii="楷体" w:eastAsia="楷体" w:hAnsi="楷体"/>
          <w:sz w:val="21"/>
        </w:rPr>
        <w:t>B、西伯利亚</w:t>
      </w:r>
    </w:p>
    <w:p w14:paraId="103FD4C6" w14:textId="77777777" w:rsidR="00BF7380" w:rsidRDefault="00000000">
      <w:pPr>
        <w:spacing w:after="0" w:line="240" w:lineRule="auto"/>
      </w:pPr>
      <w:r>
        <w:rPr>
          <w:rFonts w:ascii="楷体" w:eastAsia="楷体" w:hAnsi="楷体"/>
          <w:sz w:val="21"/>
        </w:rPr>
        <w:t>201.横槽型的冷空气向南爆发的过程主要有__B__情况。</w:t>
      </w:r>
    </w:p>
    <w:p w14:paraId="7BD27A2E" w14:textId="77777777" w:rsidR="00BF7380" w:rsidRDefault="00000000">
      <w:pPr>
        <w:spacing w:after="0" w:line="240" w:lineRule="auto"/>
      </w:pPr>
      <w:r>
        <w:rPr>
          <w:rFonts w:ascii="楷体" w:eastAsia="楷体" w:hAnsi="楷体"/>
          <w:sz w:val="21"/>
        </w:rPr>
        <w:t>A、地层变形场作用、横槽旋转南下</w:t>
      </w:r>
    </w:p>
    <w:p w14:paraId="54A63723" w14:textId="77777777" w:rsidR="00BF7380" w:rsidRDefault="00000000">
      <w:pPr>
        <w:spacing w:after="0" w:line="240" w:lineRule="auto"/>
      </w:pPr>
      <w:r>
        <w:rPr>
          <w:rFonts w:ascii="楷体" w:eastAsia="楷体" w:hAnsi="楷体"/>
          <w:sz w:val="21"/>
        </w:rPr>
        <w:t>B、横槽转竖、地层变形场作用、横槽旋转南下</w:t>
      </w:r>
    </w:p>
    <w:p w14:paraId="079E2072" w14:textId="77777777" w:rsidR="00BF7380" w:rsidRDefault="00000000">
      <w:pPr>
        <w:spacing w:after="0" w:line="240" w:lineRule="auto"/>
      </w:pPr>
      <w:r>
        <w:rPr>
          <w:rFonts w:ascii="楷体" w:eastAsia="楷体" w:hAnsi="楷体"/>
          <w:sz w:val="21"/>
        </w:rPr>
        <w:t>C、横槽旋转南下、低槽东移</w:t>
      </w:r>
    </w:p>
    <w:p w14:paraId="584F6A03" w14:textId="77777777" w:rsidR="00BF7380" w:rsidRDefault="00000000">
      <w:pPr>
        <w:spacing w:after="0" w:line="240" w:lineRule="auto"/>
      </w:pPr>
      <w:r>
        <w:rPr>
          <w:rFonts w:ascii="楷体" w:eastAsia="楷体" w:hAnsi="楷体"/>
          <w:sz w:val="21"/>
        </w:rPr>
        <w:t>202.极涡中心的分布特点，按100百帕的环流分为__D__类型。</w:t>
      </w:r>
    </w:p>
    <w:p w14:paraId="79A2E28F" w14:textId="77777777" w:rsidR="00BF7380" w:rsidRDefault="00000000">
      <w:pPr>
        <w:spacing w:after="0" w:line="240" w:lineRule="auto"/>
      </w:pPr>
      <w:r>
        <w:rPr>
          <w:rFonts w:ascii="楷体" w:eastAsia="楷体" w:hAnsi="楷体"/>
          <w:sz w:val="21"/>
        </w:rPr>
        <w:t>A、绕极型、偏心型</w:t>
      </w:r>
    </w:p>
    <w:p w14:paraId="78DA703F" w14:textId="77777777" w:rsidR="00BF7380" w:rsidRDefault="00000000">
      <w:pPr>
        <w:spacing w:after="0" w:line="240" w:lineRule="auto"/>
      </w:pPr>
      <w:r>
        <w:rPr>
          <w:rFonts w:ascii="楷体" w:eastAsia="楷体" w:hAnsi="楷体"/>
          <w:sz w:val="21"/>
        </w:rPr>
        <w:t>B、偶极型、多极型</w:t>
      </w:r>
    </w:p>
    <w:p w14:paraId="6F111B18" w14:textId="77777777" w:rsidR="00BF7380" w:rsidRDefault="00000000">
      <w:pPr>
        <w:spacing w:after="0" w:line="240" w:lineRule="auto"/>
      </w:pPr>
      <w:r>
        <w:rPr>
          <w:rFonts w:ascii="楷体" w:eastAsia="楷体" w:hAnsi="楷体"/>
          <w:sz w:val="21"/>
        </w:rPr>
        <w:t>C、多极型</w:t>
      </w:r>
    </w:p>
    <w:p w14:paraId="7E494B72" w14:textId="77777777" w:rsidR="00BF7380" w:rsidRDefault="00000000">
      <w:pPr>
        <w:spacing w:after="0" w:line="240" w:lineRule="auto"/>
      </w:pPr>
      <w:r>
        <w:rPr>
          <w:rFonts w:ascii="楷体" w:eastAsia="楷体" w:hAnsi="楷体"/>
          <w:sz w:val="21"/>
        </w:rPr>
        <w:t>D、绕极型、偏心型、偶极型、多极型</w:t>
      </w:r>
    </w:p>
    <w:p w14:paraId="5CE04BA0" w14:textId="77777777" w:rsidR="00BF7380" w:rsidRDefault="00000000">
      <w:pPr>
        <w:spacing w:after="0" w:line="240" w:lineRule="auto"/>
      </w:pPr>
      <w:r>
        <w:rPr>
          <w:rFonts w:ascii="楷体" w:eastAsia="楷体" w:hAnsi="楷体"/>
          <w:sz w:val="21"/>
        </w:rPr>
        <w:t>203.急流的风速水平切变量级为每100公里__B__。</w:t>
      </w:r>
    </w:p>
    <w:p w14:paraId="23C212AB" w14:textId="77777777" w:rsidR="00BF7380" w:rsidRDefault="00000000">
      <w:pPr>
        <w:spacing w:after="0" w:line="240" w:lineRule="auto"/>
      </w:pPr>
      <w:r>
        <w:rPr>
          <w:rFonts w:ascii="楷体" w:eastAsia="楷体" w:hAnsi="楷体"/>
          <w:sz w:val="21"/>
        </w:rPr>
        <w:t>A、9m/s</w:t>
      </w:r>
    </w:p>
    <w:p w14:paraId="6752DFEB" w14:textId="77777777" w:rsidR="00BF7380" w:rsidRDefault="00000000">
      <w:pPr>
        <w:spacing w:after="0" w:line="240" w:lineRule="auto"/>
      </w:pPr>
      <w:r>
        <w:rPr>
          <w:rFonts w:ascii="楷体" w:eastAsia="楷体" w:hAnsi="楷体"/>
          <w:sz w:val="21"/>
        </w:rPr>
        <w:t>B、5m/s</w:t>
      </w:r>
    </w:p>
    <w:p w14:paraId="7165243E" w14:textId="77777777" w:rsidR="00BF7380" w:rsidRDefault="00000000">
      <w:pPr>
        <w:spacing w:after="0" w:line="240" w:lineRule="auto"/>
      </w:pPr>
      <w:r>
        <w:rPr>
          <w:rFonts w:ascii="楷体" w:eastAsia="楷体" w:hAnsi="楷体"/>
          <w:sz w:val="21"/>
        </w:rPr>
        <w:t>C、7m/s</w:t>
      </w:r>
    </w:p>
    <w:p w14:paraId="502C519D" w14:textId="77777777" w:rsidR="00BF7380" w:rsidRDefault="00000000">
      <w:pPr>
        <w:spacing w:after="0" w:line="240" w:lineRule="auto"/>
      </w:pPr>
      <w:r>
        <w:rPr>
          <w:rFonts w:ascii="楷体" w:eastAsia="楷体" w:hAnsi="楷体"/>
          <w:sz w:val="21"/>
        </w:rPr>
        <w:t>204.急流是指一股强而窄的气流带，急流中心最大风速在对流层的上部必须大于或等于30米/秒，它的风速水平切变量为每100公里5米/秒，垂直切变量级为每公里__D__米/秒。</w:t>
      </w:r>
    </w:p>
    <w:p w14:paraId="4F43CDE0" w14:textId="77777777" w:rsidR="00BF7380" w:rsidRDefault="00000000">
      <w:pPr>
        <w:spacing w:after="0" w:line="240" w:lineRule="auto"/>
      </w:pPr>
      <w:r>
        <w:rPr>
          <w:rFonts w:ascii="楷体" w:eastAsia="楷体" w:hAnsi="楷体"/>
          <w:sz w:val="21"/>
        </w:rPr>
        <w:t>A、1-3</w:t>
      </w:r>
    </w:p>
    <w:p w14:paraId="773DDC0B" w14:textId="77777777" w:rsidR="00BF7380" w:rsidRDefault="00000000">
      <w:pPr>
        <w:spacing w:after="0" w:line="240" w:lineRule="auto"/>
      </w:pPr>
      <w:r>
        <w:rPr>
          <w:rFonts w:ascii="楷体" w:eastAsia="楷体" w:hAnsi="楷体"/>
          <w:sz w:val="21"/>
        </w:rPr>
        <w:t>B、3-5</w:t>
      </w:r>
    </w:p>
    <w:p w14:paraId="1B2F91C0" w14:textId="77777777" w:rsidR="00BF7380" w:rsidRDefault="00000000">
      <w:pPr>
        <w:spacing w:after="0" w:line="240" w:lineRule="auto"/>
      </w:pPr>
      <w:r>
        <w:rPr>
          <w:rFonts w:ascii="楷体" w:eastAsia="楷体" w:hAnsi="楷体"/>
          <w:sz w:val="21"/>
        </w:rPr>
        <w:t>C、10-15</w:t>
      </w:r>
    </w:p>
    <w:p w14:paraId="0AF7410E" w14:textId="77777777" w:rsidR="00BF7380" w:rsidRDefault="00000000">
      <w:pPr>
        <w:spacing w:after="0" w:line="240" w:lineRule="auto"/>
      </w:pPr>
      <w:r>
        <w:rPr>
          <w:rFonts w:ascii="楷体" w:eastAsia="楷体" w:hAnsi="楷体"/>
          <w:sz w:val="21"/>
        </w:rPr>
        <w:t>D、5-10</w:t>
      </w:r>
    </w:p>
    <w:p w14:paraId="4A876271" w14:textId="77777777" w:rsidR="00BF7380" w:rsidRDefault="00000000">
      <w:pPr>
        <w:spacing w:after="0" w:line="240" w:lineRule="auto"/>
      </w:pPr>
      <w:r>
        <w:rPr>
          <w:rFonts w:ascii="楷体" w:eastAsia="楷体" w:hAnsi="楷体"/>
          <w:sz w:val="21"/>
        </w:rPr>
        <w:t>205.急流一般是指强而窄的气流带，急流中心最大风速在对流层的上部必须大于或等于__D__米／秒。</w:t>
      </w:r>
    </w:p>
    <w:p w14:paraId="46D87745" w14:textId="77777777" w:rsidR="00BF7380" w:rsidRDefault="00000000">
      <w:pPr>
        <w:spacing w:after="0" w:line="240" w:lineRule="auto"/>
      </w:pPr>
      <w:r>
        <w:rPr>
          <w:rFonts w:ascii="楷体" w:eastAsia="楷体" w:hAnsi="楷体"/>
          <w:sz w:val="21"/>
        </w:rPr>
        <w:t>A、20</w:t>
      </w:r>
    </w:p>
    <w:p w14:paraId="79647352" w14:textId="77777777" w:rsidR="00BF7380" w:rsidRDefault="00000000">
      <w:pPr>
        <w:spacing w:after="0" w:line="240" w:lineRule="auto"/>
      </w:pPr>
      <w:r>
        <w:rPr>
          <w:rFonts w:ascii="楷体" w:eastAsia="楷体" w:hAnsi="楷体"/>
          <w:sz w:val="21"/>
        </w:rPr>
        <w:t>B、40</w:t>
      </w:r>
    </w:p>
    <w:p w14:paraId="1DA90827" w14:textId="77777777" w:rsidR="00BF7380" w:rsidRDefault="00000000">
      <w:pPr>
        <w:spacing w:after="0" w:line="240" w:lineRule="auto"/>
      </w:pPr>
      <w:r>
        <w:rPr>
          <w:rFonts w:ascii="楷体" w:eastAsia="楷体" w:hAnsi="楷体"/>
          <w:sz w:val="21"/>
        </w:rPr>
        <w:t>C、10</w:t>
      </w:r>
    </w:p>
    <w:p w14:paraId="78AA8147" w14:textId="77777777" w:rsidR="00BF7380" w:rsidRDefault="00000000">
      <w:pPr>
        <w:spacing w:after="0" w:line="240" w:lineRule="auto"/>
      </w:pPr>
      <w:r>
        <w:rPr>
          <w:rFonts w:ascii="楷体" w:eastAsia="楷体" w:hAnsi="楷体"/>
          <w:sz w:val="21"/>
        </w:rPr>
        <w:t>D、30</w:t>
      </w:r>
    </w:p>
    <w:p w14:paraId="402E7B14" w14:textId="77777777" w:rsidR="00BF7380" w:rsidRDefault="00000000">
      <w:pPr>
        <w:spacing w:after="0" w:line="240" w:lineRule="auto"/>
      </w:pPr>
      <w:r>
        <w:rPr>
          <w:rFonts w:ascii="楷体" w:eastAsia="楷体" w:hAnsi="楷体"/>
          <w:sz w:val="21"/>
        </w:rPr>
        <w:t>206.记层结曲线垂直递减率为A，干绝热递减率为B，湿绝热递减率为C,层结达到条件不稳定的情况为__D__。</w:t>
      </w:r>
    </w:p>
    <w:p w14:paraId="52347286" w14:textId="77777777" w:rsidR="00BF7380" w:rsidRDefault="00000000">
      <w:pPr>
        <w:spacing w:after="0" w:line="240" w:lineRule="auto"/>
      </w:pPr>
      <w:r>
        <w:rPr>
          <w:rFonts w:ascii="楷体" w:eastAsia="楷体" w:hAnsi="楷体"/>
          <w:sz w:val="21"/>
        </w:rPr>
        <w:t>A、B＞C＞A</w:t>
      </w:r>
    </w:p>
    <w:p w14:paraId="411A6ABA" w14:textId="77777777" w:rsidR="00BF7380" w:rsidRDefault="00000000">
      <w:pPr>
        <w:spacing w:after="0" w:line="240" w:lineRule="auto"/>
      </w:pPr>
      <w:r>
        <w:rPr>
          <w:rFonts w:ascii="楷体" w:eastAsia="楷体" w:hAnsi="楷体"/>
          <w:sz w:val="21"/>
        </w:rPr>
        <w:t>B、A＞B＞C</w:t>
      </w:r>
    </w:p>
    <w:p w14:paraId="2D7D3890" w14:textId="77777777" w:rsidR="00BF7380" w:rsidRDefault="00000000">
      <w:pPr>
        <w:spacing w:after="0" w:line="240" w:lineRule="auto"/>
      </w:pPr>
      <w:r>
        <w:rPr>
          <w:rFonts w:ascii="楷体" w:eastAsia="楷体" w:hAnsi="楷体"/>
          <w:sz w:val="21"/>
        </w:rPr>
        <w:t>C、A＞C＞B</w:t>
      </w:r>
    </w:p>
    <w:p w14:paraId="37EFC1BB" w14:textId="77777777" w:rsidR="00BF7380" w:rsidRDefault="00000000">
      <w:pPr>
        <w:spacing w:after="0" w:line="240" w:lineRule="auto"/>
      </w:pPr>
      <w:r>
        <w:rPr>
          <w:rFonts w:ascii="楷体" w:eastAsia="楷体" w:hAnsi="楷体"/>
          <w:sz w:val="21"/>
        </w:rPr>
        <w:t>D、B＞A＞C</w:t>
      </w:r>
    </w:p>
    <w:p w14:paraId="03E7FF79" w14:textId="77777777" w:rsidR="00BF7380" w:rsidRDefault="00000000">
      <w:pPr>
        <w:spacing w:after="0" w:line="240" w:lineRule="auto"/>
      </w:pPr>
      <w:r>
        <w:rPr>
          <w:rFonts w:ascii="楷体" w:eastAsia="楷体" w:hAnsi="楷体"/>
          <w:sz w:val="21"/>
        </w:rPr>
        <w:t>207.__C__季日较差全年最大。</w:t>
      </w:r>
    </w:p>
    <w:p w14:paraId="764084F1" w14:textId="77777777" w:rsidR="00BF7380" w:rsidRDefault="00000000">
      <w:pPr>
        <w:spacing w:after="0" w:line="240" w:lineRule="auto"/>
      </w:pPr>
      <w:r>
        <w:rPr>
          <w:rFonts w:ascii="楷体" w:eastAsia="楷体" w:hAnsi="楷体"/>
          <w:sz w:val="21"/>
        </w:rPr>
        <w:t>A、夏</w:t>
      </w:r>
    </w:p>
    <w:p w14:paraId="24391667" w14:textId="77777777" w:rsidR="00BF7380" w:rsidRDefault="00000000">
      <w:pPr>
        <w:spacing w:after="0" w:line="240" w:lineRule="auto"/>
      </w:pPr>
      <w:r>
        <w:rPr>
          <w:rFonts w:ascii="楷体" w:eastAsia="楷体" w:hAnsi="楷体"/>
          <w:sz w:val="21"/>
        </w:rPr>
        <w:t>B、春</w:t>
      </w:r>
    </w:p>
    <w:p w14:paraId="3D1D22D8" w14:textId="77777777" w:rsidR="00BF7380" w:rsidRDefault="00000000">
      <w:pPr>
        <w:spacing w:after="0" w:line="240" w:lineRule="auto"/>
      </w:pPr>
      <w:r>
        <w:rPr>
          <w:rFonts w:ascii="楷体" w:eastAsia="楷体" w:hAnsi="楷体"/>
          <w:sz w:val="21"/>
        </w:rPr>
        <w:t>C、秋</w:t>
      </w:r>
    </w:p>
    <w:p w14:paraId="21CE7F81" w14:textId="77777777" w:rsidR="00BF7380" w:rsidRDefault="00000000">
      <w:pPr>
        <w:spacing w:after="0" w:line="240" w:lineRule="auto"/>
      </w:pPr>
      <w:r>
        <w:rPr>
          <w:rFonts w:ascii="楷体" w:eastAsia="楷体" w:hAnsi="楷体"/>
          <w:sz w:val="21"/>
        </w:rPr>
        <w:t>D、冬</w:t>
      </w:r>
    </w:p>
    <w:p w14:paraId="09FE32D6" w14:textId="77777777" w:rsidR="00BF7380" w:rsidRDefault="00000000">
      <w:pPr>
        <w:spacing w:after="0" w:line="240" w:lineRule="auto"/>
      </w:pPr>
      <w:r>
        <w:rPr>
          <w:rFonts w:ascii="楷体" w:eastAsia="楷体" w:hAnsi="楷体"/>
          <w:sz w:val="21"/>
        </w:rPr>
        <w:t>208.江淮梅雨一般出现时间__B__。</w:t>
      </w:r>
    </w:p>
    <w:p w14:paraId="77F0ED57" w14:textId="77777777" w:rsidR="00BF7380" w:rsidRDefault="00000000">
      <w:pPr>
        <w:spacing w:after="0" w:line="240" w:lineRule="auto"/>
      </w:pPr>
      <w:r>
        <w:rPr>
          <w:rFonts w:ascii="楷体" w:eastAsia="楷体" w:hAnsi="楷体"/>
          <w:sz w:val="21"/>
        </w:rPr>
        <w:t>A、6月上旬至7月上旬</w:t>
      </w:r>
    </w:p>
    <w:p w14:paraId="70CE2C3F" w14:textId="77777777" w:rsidR="00BF7380" w:rsidRDefault="00000000">
      <w:pPr>
        <w:spacing w:after="0" w:line="240" w:lineRule="auto"/>
      </w:pPr>
      <w:r>
        <w:rPr>
          <w:rFonts w:ascii="楷体" w:eastAsia="楷体" w:hAnsi="楷体"/>
          <w:sz w:val="21"/>
        </w:rPr>
        <w:t>B、6月中旬至7月上旬</w:t>
      </w:r>
    </w:p>
    <w:p w14:paraId="308460A7" w14:textId="77777777" w:rsidR="00BF7380" w:rsidRDefault="00000000">
      <w:pPr>
        <w:spacing w:after="0" w:line="240" w:lineRule="auto"/>
      </w:pPr>
      <w:r>
        <w:rPr>
          <w:rFonts w:ascii="楷体" w:eastAsia="楷体" w:hAnsi="楷体"/>
          <w:sz w:val="21"/>
        </w:rPr>
        <w:t>C、6月下旬至7月中旬</w:t>
      </w:r>
    </w:p>
    <w:p w14:paraId="617CB292" w14:textId="77777777" w:rsidR="00BF7380" w:rsidRDefault="00000000">
      <w:pPr>
        <w:spacing w:after="0" w:line="240" w:lineRule="auto"/>
      </w:pPr>
      <w:r>
        <w:rPr>
          <w:rFonts w:ascii="楷体" w:eastAsia="楷体" w:hAnsi="楷体"/>
          <w:sz w:val="21"/>
        </w:rPr>
        <w:t>D、5月下旬至6月中旬</w:t>
      </w:r>
    </w:p>
    <w:p w14:paraId="07DB64F5" w14:textId="77777777" w:rsidR="00BF7380" w:rsidRDefault="00000000">
      <w:pPr>
        <w:spacing w:after="0" w:line="240" w:lineRule="auto"/>
      </w:pPr>
      <w:r>
        <w:rPr>
          <w:rFonts w:ascii="楷体" w:eastAsia="楷体" w:hAnsi="楷体"/>
          <w:sz w:val="21"/>
        </w:rPr>
        <w:t>209.江淮气旋一年四季皆可形成，但以春季和出现较多，形成过程大致可以分为2类:__A__。</w:t>
      </w:r>
    </w:p>
    <w:p w14:paraId="06BCBD49" w14:textId="77777777" w:rsidR="00BF7380" w:rsidRDefault="00000000">
      <w:pPr>
        <w:spacing w:after="0" w:line="240" w:lineRule="auto"/>
      </w:pPr>
      <w:r>
        <w:rPr>
          <w:rFonts w:ascii="楷体" w:eastAsia="楷体" w:hAnsi="楷体"/>
          <w:sz w:val="21"/>
        </w:rPr>
        <w:t>A、静止锋上的波动和倒槽锋生</w:t>
      </w:r>
    </w:p>
    <w:p w14:paraId="11B6486E" w14:textId="77777777" w:rsidR="00BF7380" w:rsidRDefault="00000000">
      <w:pPr>
        <w:spacing w:after="0" w:line="240" w:lineRule="auto"/>
      </w:pPr>
      <w:r>
        <w:rPr>
          <w:rFonts w:ascii="楷体" w:eastAsia="楷体" w:hAnsi="楷体"/>
          <w:sz w:val="21"/>
        </w:rPr>
        <w:t>B、副冷锋合并和两个气旋锢囚</w:t>
      </w:r>
    </w:p>
    <w:p w14:paraId="19054C33" w14:textId="77777777" w:rsidR="00BF7380" w:rsidRDefault="00000000">
      <w:pPr>
        <w:spacing w:after="0" w:line="240" w:lineRule="auto"/>
      </w:pPr>
      <w:r>
        <w:rPr>
          <w:rFonts w:ascii="楷体" w:eastAsia="楷体" w:hAnsi="楷体"/>
          <w:sz w:val="21"/>
        </w:rPr>
        <w:t>C、斜压叶波动和位涡下传</w:t>
      </w:r>
    </w:p>
    <w:p w14:paraId="7B4908C1" w14:textId="77777777" w:rsidR="00BF7380" w:rsidRDefault="00000000">
      <w:pPr>
        <w:spacing w:after="0" w:line="240" w:lineRule="auto"/>
      </w:pPr>
      <w:r>
        <w:rPr>
          <w:rFonts w:ascii="楷体" w:eastAsia="楷体" w:hAnsi="楷体"/>
          <w:sz w:val="21"/>
        </w:rPr>
        <w:t>210.江淮切变线的降水多位于地面锋线的__C__、700hPa切变线____的地区。</w:t>
      </w:r>
    </w:p>
    <w:p w14:paraId="3BE1D836" w14:textId="77777777" w:rsidR="00BF7380" w:rsidRDefault="00000000">
      <w:pPr>
        <w:spacing w:after="0" w:line="240" w:lineRule="auto"/>
      </w:pPr>
      <w:r>
        <w:rPr>
          <w:rFonts w:ascii="楷体" w:eastAsia="楷体" w:hAnsi="楷体"/>
          <w:sz w:val="21"/>
        </w:rPr>
        <w:t>A、南部、以北</w:t>
      </w:r>
    </w:p>
    <w:p w14:paraId="62307272" w14:textId="77777777" w:rsidR="00BF7380" w:rsidRDefault="00000000">
      <w:pPr>
        <w:spacing w:after="0" w:line="240" w:lineRule="auto"/>
      </w:pPr>
      <w:r>
        <w:rPr>
          <w:rFonts w:ascii="楷体" w:eastAsia="楷体" w:hAnsi="楷体"/>
          <w:sz w:val="21"/>
        </w:rPr>
        <w:t>B、北部、以北</w:t>
      </w:r>
    </w:p>
    <w:p w14:paraId="77A36FA7" w14:textId="77777777" w:rsidR="00BF7380" w:rsidRDefault="00000000">
      <w:pPr>
        <w:spacing w:after="0" w:line="240" w:lineRule="auto"/>
      </w:pPr>
      <w:r>
        <w:rPr>
          <w:rFonts w:ascii="楷体" w:eastAsia="楷体" w:hAnsi="楷体"/>
          <w:sz w:val="21"/>
        </w:rPr>
        <w:t>C、北部、以南</w:t>
      </w:r>
    </w:p>
    <w:p w14:paraId="53FF5D9E" w14:textId="77777777" w:rsidR="00BF7380" w:rsidRDefault="00000000">
      <w:pPr>
        <w:spacing w:after="0" w:line="240" w:lineRule="auto"/>
      </w:pPr>
      <w:r>
        <w:rPr>
          <w:rFonts w:ascii="楷体" w:eastAsia="楷体" w:hAnsi="楷体"/>
          <w:sz w:val="21"/>
        </w:rPr>
        <w:t>D、南部、以南</w:t>
      </w:r>
    </w:p>
    <w:p w14:paraId="06B74B4C" w14:textId="77777777" w:rsidR="00BF7380" w:rsidRDefault="00000000">
      <w:pPr>
        <w:spacing w:after="0" w:line="240" w:lineRule="auto"/>
      </w:pPr>
      <w:r>
        <w:rPr>
          <w:rFonts w:ascii="楷体" w:eastAsia="楷体" w:hAnsi="楷体"/>
          <w:sz w:val="21"/>
        </w:rPr>
        <w:t>211.静力方程是__A__的零级简化方程。</w:t>
      </w:r>
    </w:p>
    <w:p w14:paraId="40D04E5E" w14:textId="77777777" w:rsidR="00BF7380" w:rsidRDefault="00000000">
      <w:pPr>
        <w:spacing w:after="0" w:line="240" w:lineRule="auto"/>
      </w:pPr>
      <w:r>
        <w:rPr>
          <w:rFonts w:ascii="楷体" w:eastAsia="楷体" w:hAnsi="楷体"/>
          <w:sz w:val="21"/>
        </w:rPr>
        <w:t>A、垂直运动方程</w:t>
      </w:r>
    </w:p>
    <w:p w14:paraId="125B48FD" w14:textId="77777777" w:rsidR="00BF7380" w:rsidRDefault="00000000">
      <w:pPr>
        <w:spacing w:after="0" w:line="240" w:lineRule="auto"/>
      </w:pPr>
      <w:r>
        <w:rPr>
          <w:rFonts w:ascii="楷体" w:eastAsia="楷体" w:hAnsi="楷体"/>
          <w:sz w:val="21"/>
        </w:rPr>
        <w:t>B、连续方程</w:t>
      </w:r>
    </w:p>
    <w:p w14:paraId="530BC768" w14:textId="77777777" w:rsidR="00BF7380" w:rsidRDefault="00000000">
      <w:pPr>
        <w:spacing w:after="0" w:line="240" w:lineRule="auto"/>
      </w:pPr>
      <w:r>
        <w:rPr>
          <w:rFonts w:ascii="楷体" w:eastAsia="楷体" w:hAnsi="楷体"/>
          <w:sz w:val="21"/>
        </w:rPr>
        <w:t>C、热力学能量方程</w:t>
      </w:r>
    </w:p>
    <w:p w14:paraId="05EDD526" w14:textId="77777777" w:rsidR="00BF7380" w:rsidRDefault="00000000">
      <w:pPr>
        <w:spacing w:after="0" w:line="240" w:lineRule="auto"/>
      </w:pPr>
      <w:r>
        <w:rPr>
          <w:rFonts w:ascii="楷体" w:eastAsia="楷体" w:hAnsi="楷体"/>
          <w:sz w:val="21"/>
        </w:rPr>
        <w:lastRenderedPageBreak/>
        <w:t>D、水平运动方程</w:t>
      </w:r>
    </w:p>
    <w:p w14:paraId="1016C9A8" w14:textId="77777777" w:rsidR="00BF7380" w:rsidRDefault="00000000">
      <w:pPr>
        <w:spacing w:after="0" w:line="240" w:lineRule="auto"/>
      </w:pPr>
      <w:r>
        <w:rPr>
          <w:rFonts w:ascii="楷体" w:eastAsia="楷体" w:hAnsi="楷体"/>
          <w:sz w:val="21"/>
        </w:rPr>
        <w:t>212.局地热力不稳定的形成，可以由局地下垫面的加热和__D__的运动所建立。</w:t>
      </w:r>
    </w:p>
    <w:p w14:paraId="5542E402" w14:textId="77777777" w:rsidR="00BF7380" w:rsidRDefault="00000000">
      <w:pPr>
        <w:spacing w:after="0" w:line="240" w:lineRule="auto"/>
      </w:pPr>
      <w:r>
        <w:rPr>
          <w:rFonts w:ascii="楷体" w:eastAsia="楷体" w:hAnsi="楷体"/>
          <w:sz w:val="21"/>
        </w:rPr>
        <w:t>A、行星尺度</w:t>
      </w:r>
    </w:p>
    <w:p w14:paraId="0232007D" w14:textId="77777777" w:rsidR="00BF7380" w:rsidRDefault="00000000">
      <w:pPr>
        <w:spacing w:after="0" w:line="240" w:lineRule="auto"/>
      </w:pPr>
      <w:r>
        <w:rPr>
          <w:rFonts w:ascii="楷体" w:eastAsia="楷体" w:hAnsi="楷体"/>
          <w:sz w:val="21"/>
        </w:rPr>
        <w:t>B、中尺度</w:t>
      </w:r>
    </w:p>
    <w:p w14:paraId="53497421" w14:textId="77777777" w:rsidR="00BF7380" w:rsidRDefault="00000000">
      <w:pPr>
        <w:spacing w:after="0" w:line="240" w:lineRule="auto"/>
      </w:pPr>
      <w:r>
        <w:rPr>
          <w:rFonts w:ascii="楷体" w:eastAsia="楷体" w:hAnsi="楷体"/>
          <w:sz w:val="21"/>
        </w:rPr>
        <w:t>C、小尺度</w:t>
      </w:r>
    </w:p>
    <w:p w14:paraId="43F90316" w14:textId="77777777" w:rsidR="00BF7380" w:rsidRDefault="00000000">
      <w:pPr>
        <w:spacing w:after="0" w:line="240" w:lineRule="auto"/>
      </w:pPr>
      <w:r>
        <w:rPr>
          <w:rFonts w:ascii="楷体" w:eastAsia="楷体" w:hAnsi="楷体"/>
          <w:sz w:val="21"/>
        </w:rPr>
        <w:t>D、天气尺度</w:t>
      </w:r>
    </w:p>
    <w:p w14:paraId="42F83F74" w14:textId="77777777" w:rsidR="00BF7380" w:rsidRDefault="00000000">
      <w:pPr>
        <w:spacing w:after="0" w:line="240" w:lineRule="auto"/>
      </w:pPr>
      <w:r>
        <w:rPr>
          <w:rFonts w:ascii="楷体" w:eastAsia="楷体" w:hAnsi="楷体"/>
          <w:sz w:val="21"/>
        </w:rPr>
        <w:t>213.据统计，在我国南方锋面坡度约为__A__，在北方锋面坡度约为____。</w:t>
      </w:r>
    </w:p>
    <w:p w14:paraId="48A72486" w14:textId="77777777" w:rsidR="00BF7380" w:rsidRDefault="00000000">
      <w:pPr>
        <w:spacing w:after="0" w:line="240" w:lineRule="auto"/>
      </w:pPr>
      <w:r>
        <w:rPr>
          <w:rFonts w:ascii="楷体" w:eastAsia="楷体" w:hAnsi="楷体"/>
          <w:sz w:val="21"/>
        </w:rPr>
        <w:t>A、1/200～1/500;1/50～1/200</w:t>
      </w:r>
    </w:p>
    <w:p w14:paraId="4F310B49" w14:textId="77777777" w:rsidR="00BF7380" w:rsidRDefault="00000000">
      <w:pPr>
        <w:spacing w:after="0" w:line="240" w:lineRule="auto"/>
      </w:pPr>
      <w:r>
        <w:rPr>
          <w:rFonts w:ascii="楷体" w:eastAsia="楷体" w:hAnsi="楷体"/>
          <w:sz w:val="21"/>
        </w:rPr>
        <w:t>B、1/100～1/200;1/100～1/200</w:t>
      </w:r>
    </w:p>
    <w:p w14:paraId="278ACADC" w14:textId="77777777" w:rsidR="00BF7380" w:rsidRDefault="00000000">
      <w:pPr>
        <w:spacing w:after="0" w:line="240" w:lineRule="auto"/>
      </w:pPr>
      <w:r>
        <w:rPr>
          <w:rFonts w:ascii="楷体" w:eastAsia="楷体" w:hAnsi="楷体"/>
          <w:sz w:val="21"/>
        </w:rPr>
        <w:t>C、1/200～1/400;1/50～1/200</w:t>
      </w:r>
    </w:p>
    <w:p w14:paraId="12951D83" w14:textId="77777777" w:rsidR="00BF7380" w:rsidRDefault="00000000">
      <w:pPr>
        <w:spacing w:after="0" w:line="240" w:lineRule="auto"/>
      </w:pPr>
      <w:r>
        <w:rPr>
          <w:rFonts w:ascii="楷体" w:eastAsia="楷体" w:hAnsi="楷体"/>
          <w:sz w:val="21"/>
        </w:rPr>
        <w:t>D、1/200～1/400;1/100～1/200</w:t>
      </w:r>
    </w:p>
    <w:p w14:paraId="7D99D7EB" w14:textId="77777777" w:rsidR="00BF7380" w:rsidRDefault="00000000">
      <w:pPr>
        <w:spacing w:after="0" w:line="240" w:lineRule="auto"/>
      </w:pPr>
      <w:r>
        <w:rPr>
          <w:rFonts w:ascii="楷体" w:eastAsia="楷体" w:hAnsi="楷体"/>
          <w:sz w:val="21"/>
        </w:rPr>
        <w:t>214.雷暴云在成熟阶段，上升气流速度的垂直分布呈：__A__。</w:t>
      </w:r>
    </w:p>
    <w:p w14:paraId="11FD4E75" w14:textId="77777777" w:rsidR="00BF7380" w:rsidRDefault="00000000">
      <w:pPr>
        <w:spacing w:after="0" w:line="240" w:lineRule="auto"/>
      </w:pPr>
      <w:r>
        <w:rPr>
          <w:rFonts w:ascii="楷体" w:eastAsia="楷体" w:hAnsi="楷体"/>
          <w:sz w:val="21"/>
        </w:rPr>
        <w:t>A、上、下层小，中层大</w:t>
      </w:r>
    </w:p>
    <w:p w14:paraId="3DB78A30" w14:textId="77777777" w:rsidR="00BF7380" w:rsidRDefault="00000000">
      <w:pPr>
        <w:spacing w:after="0" w:line="240" w:lineRule="auto"/>
      </w:pPr>
      <w:r>
        <w:rPr>
          <w:rFonts w:ascii="楷体" w:eastAsia="楷体" w:hAnsi="楷体"/>
          <w:sz w:val="21"/>
        </w:rPr>
        <w:t>B、上、下层大，中层小</w:t>
      </w:r>
    </w:p>
    <w:p w14:paraId="453D294E" w14:textId="77777777" w:rsidR="00BF7380" w:rsidRDefault="00000000">
      <w:pPr>
        <w:spacing w:after="0" w:line="240" w:lineRule="auto"/>
      </w:pPr>
      <w:r>
        <w:rPr>
          <w:rFonts w:ascii="楷体" w:eastAsia="楷体" w:hAnsi="楷体"/>
          <w:sz w:val="21"/>
        </w:rPr>
        <w:t>C、上层小，中、下层大</w:t>
      </w:r>
    </w:p>
    <w:p w14:paraId="56667551" w14:textId="77777777" w:rsidR="00BF7380" w:rsidRDefault="00000000">
      <w:pPr>
        <w:spacing w:after="0" w:line="240" w:lineRule="auto"/>
      </w:pPr>
      <w:r>
        <w:rPr>
          <w:rFonts w:ascii="楷体" w:eastAsia="楷体" w:hAnsi="楷体"/>
          <w:sz w:val="21"/>
        </w:rPr>
        <w:t>D、上层大，中、下层小</w:t>
      </w:r>
    </w:p>
    <w:p w14:paraId="33AF986A" w14:textId="77777777" w:rsidR="00BF7380" w:rsidRDefault="00000000">
      <w:pPr>
        <w:spacing w:after="0" w:line="240" w:lineRule="auto"/>
      </w:pPr>
      <w:r>
        <w:rPr>
          <w:rFonts w:ascii="楷体" w:eastAsia="楷体" w:hAnsi="楷体"/>
          <w:sz w:val="21"/>
        </w:rPr>
        <w:t>215.冷锋从进入我国到完全移出大陆平均需__B__天的时间。</w:t>
      </w:r>
    </w:p>
    <w:p w14:paraId="7276FB3D" w14:textId="77777777" w:rsidR="00BF7380" w:rsidRDefault="00000000">
      <w:pPr>
        <w:spacing w:after="0" w:line="240" w:lineRule="auto"/>
      </w:pPr>
      <w:r>
        <w:rPr>
          <w:rFonts w:ascii="楷体" w:eastAsia="楷体" w:hAnsi="楷体"/>
          <w:sz w:val="21"/>
        </w:rPr>
        <w:t>A、4～5</w:t>
      </w:r>
    </w:p>
    <w:p w14:paraId="5991401B" w14:textId="77777777" w:rsidR="00BF7380" w:rsidRDefault="00000000">
      <w:pPr>
        <w:spacing w:after="0" w:line="240" w:lineRule="auto"/>
      </w:pPr>
      <w:r>
        <w:rPr>
          <w:rFonts w:ascii="楷体" w:eastAsia="楷体" w:hAnsi="楷体"/>
          <w:sz w:val="21"/>
        </w:rPr>
        <w:t>B、3～4</w:t>
      </w:r>
    </w:p>
    <w:p w14:paraId="345529D8" w14:textId="77777777" w:rsidR="00BF7380" w:rsidRDefault="00000000">
      <w:pPr>
        <w:spacing w:after="0" w:line="240" w:lineRule="auto"/>
      </w:pPr>
      <w:r>
        <w:rPr>
          <w:rFonts w:ascii="楷体" w:eastAsia="楷体" w:hAnsi="楷体"/>
          <w:sz w:val="21"/>
        </w:rPr>
        <w:t>216.冷锋后的冷气团比暖锋前的冷气团更冷，其间的锢囚锋称为__C__。</w:t>
      </w:r>
    </w:p>
    <w:p w14:paraId="42331BBC" w14:textId="77777777" w:rsidR="00BF7380" w:rsidRDefault="00000000">
      <w:pPr>
        <w:spacing w:after="0" w:line="240" w:lineRule="auto"/>
      </w:pPr>
      <w:r>
        <w:rPr>
          <w:rFonts w:ascii="楷体" w:eastAsia="楷体" w:hAnsi="楷体"/>
          <w:sz w:val="21"/>
        </w:rPr>
        <w:t>A、中性锢囚锋</w:t>
      </w:r>
    </w:p>
    <w:p w14:paraId="3DBBD416" w14:textId="77777777" w:rsidR="00BF7380" w:rsidRDefault="00000000">
      <w:pPr>
        <w:spacing w:after="0" w:line="240" w:lineRule="auto"/>
      </w:pPr>
      <w:r>
        <w:rPr>
          <w:rFonts w:ascii="楷体" w:eastAsia="楷体" w:hAnsi="楷体"/>
          <w:sz w:val="21"/>
        </w:rPr>
        <w:t>B、暖式锢囚锋</w:t>
      </w:r>
    </w:p>
    <w:p w14:paraId="69C43332" w14:textId="77777777" w:rsidR="00BF7380" w:rsidRDefault="00000000">
      <w:pPr>
        <w:spacing w:after="0" w:line="240" w:lineRule="auto"/>
      </w:pPr>
      <w:r>
        <w:rPr>
          <w:rFonts w:ascii="楷体" w:eastAsia="楷体" w:hAnsi="楷体"/>
          <w:sz w:val="21"/>
        </w:rPr>
        <w:t>C、冷式锢囚锋</w:t>
      </w:r>
    </w:p>
    <w:p w14:paraId="26ECF1E3" w14:textId="77777777" w:rsidR="00BF7380" w:rsidRDefault="00000000">
      <w:pPr>
        <w:spacing w:after="0" w:line="240" w:lineRule="auto"/>
      </w:pPr>
      <w:r>
        <w:rPr>
          <w:rFonts w:ascii="楷体" w:eastAsia="楷体" w:hAnsi="楷体"/>
          <w:sz w:val="21"/>
        </w:rPr>
        <w:t>217.冷锋后的冷气团比暖锋前的冷气团更冷，其间的锢囚锋称为 __A__。</w:t>
      </w:r>
    </w:p>
    <w:p w14:paraId="6B085A71" w14:textId="77777777" w:rsidR="00BF7380" w:rsidRDefault="00000000">
      <w:pPr>
        <w:spacing w:after="0" w:line="240" w:lineRule="auto"/>
      </w:pPr>
      <w:r>
        <w:rPr>
          <w:rFonts w:ascii="楷体" w:eastAsia="楷体" w:hAnsi="楷体"/>
          <w:sz w:val="21"/>
        </w:rPr>
        <w:t>A、冷式锢囚锋</w:t>
      </w:r>
    </w:p>
    <w:p w14:paraId="3A829E1B" w14:textId="77777777" w:rsidR="00BF7380" w:rsidRDefault="00000000">
      <w:pPr>
        <w:spacing w:after="0" w:line="240" w:lineRule="auto"/>
      </w:pPr>
      <w:r>
        <w:rPr>
          <w:rFonts w:ascii="楷体" w:eastAsia="楷体" w:hAnsi="楷体"/>
          <w:sz w:val="21"/>
        </w:rPr>
        <w:t>B、暖式锢囚锋</w:t>
      </w:r>
    </w:p>
    <w:p w14:paraId="3FF851CB" w14:textId="77777777" w:rsidR="00BF7380" w:rsidRDefault="00000000">
      <w:pPr>
        <w:spacing w:after="0" w:line="240" w:lineRule="auto"/>
      </w:pPr>
      <w:r>
        <w:rPr>
          <w:rFonts w:ascii="楷体" w:eastAsia="楷体" w:hAnsi="楷体"/>
          <w:sz w:val="21"/>
        </w:rPr>
        <w:t>C、变性锢囚锋</w:t>
      </w:r>
    </w:p>
    <w:p w14:paraId="3466A65F" w14:textId="77777777" w:rsidR="00BF7380" w:rsidRDefault="00000000">
      <w:pPr>
        <w:spacing w:after="0" w:line="240" w:lineRule="auto"/>
      </w:pPr>
      <w:r>
        <w:rPr>
          <w:rFonts w:ascii="楷体" w:eastAsia="楷体" w:hAnsi="楷体"/>
          <w:sz w:val="21"/>
        </w:rPr>
        <w:t>D、中性锢囚锋</w:t>
      </w:r>
    </w:p>
    <w:p w14:paraId="61096B3E" w14:textId="77777777" w:rsidR="00BF7380" w:rsidRDefault="00000000">
      <w:pPr>
        <w:spacing w:after="0" w:line="240" w:lineRule="auto"/>
      </w:pPr>
      <w:r>
        <w:rPr>
          <w:rFonts w:ascii="楷体" w:eastAsia="楷体" w:hAnsi="楷体"/>
          <w:sz w:val="21"/>
        </w:rPr>
        <w:t>218.冷锋后偏北大风，出现在冷锋后高压前沿气压梯度最大的地方。这种大风，__C__最多。</w:t>
      </w:r>
    </w:p>
    <w:p w14:paraId="41641678" w14:textId="77777777" w:rsidR="00BF7380" w:rsidRDefault="00000000">
      <w:pPr>
        <w:spacing w:after="0" w:line="240" w:lineRule="auto"/>
      </w:pPr>
      <w:r>
        <w:rPr>
          <w:rFonts w:ascii="楷体" w:eastAsia="楷体" w:hAnsi="楷体"/>
          <w:sz w:val="21"/>
        </w:rPr>
        <w:t>A、秋季</w:t>
      </w:r>
    </w:p>
    <w:p w14:paraId="37BED77B" w14:textId="77777777" w:rsidR="00BF7380" w:rsidRDefault="00000000">
      <w:pPr>
        <w:spacing w:after="0" w:line="240" w:lineRule="auto"/>
      </w:pPr>
      <w:r>
        <w:rPr>
          <w:rFonts w:ascii="楷体" w:eastAsia="楷体" w:hAnsi="楷体"/>
          <w:sz w:val="21"/>
        </w:rPr>
        <w:t>B、冬季</w:t>
      </w:r>
    </w:p>
    <w:p w14:paraId="2F5D5404" w14:textId="77777777" w:rsidR="00BF7380" w:rsidRDefault="00000000">
      <w:pPr>
        <w:spacing w:after="0" w:line="240" w:lineRule="auto"/>
      </w:pPr>
      <w:r>
        <w:rPr>
          <w:rFonts w:ascii="楷体" w:eastAsia="楷体" w:hAnsi="楷体"/>
          <w:sz w:val="21"/>
        </w:rPr>
        <w:t>C、春季</w:t>
      </w:r>
    </w:p>
    <w:p w14:paraId="2A6CD820" w14:textId="77777777" w:rsidR="00BF7380" w:rsidRDefault="00000000">
      <w:pPr>
        <w:spacing w:after="0" w:line="240" w:lineRule="auto"/>
      </w:pPr>
      <w:r>
        <w:rPr>
          <w:rFonts w:ascii="楷体" w:eastAsia="楷体" w:hAnsi="楷体"/>
          <w:sz w:val="21"/>
        </w:rPr>
        <w:t>D、夏季</w:t>
      </w:r>
    </w:p>
    <w:p w14:paraId="2CABFFB8" w14:textId="77777777" w:rsidR="00BF7380" w:rsidRDefault="00000000">
      <w:pPr>
        <w:spacing w:after="0" w:line="240" w:lineRule="auto"/>
      </w:pPr>
      <w:r>
        <w:rPr>
          <w:rFonts w:ascii="楷体" w:eastAsia="楷体" w:hAnsi="楷体"/>
          <w:sz w:val="21"/>
        </w:rPr>
        <w:t>219.冷涡结构的非对称性，决定了强对流天气大体是出现在冷涡的__D__。</w:t>
      </w:r>
    </w:p>
    <w:p w14:paraId="5D7E033E" w14:textId="77777777" w:rsidR="00BF7380" w:rsidRDefault="00000000">
      <w:pPr>
        <w:spacing w:after="0" w:line="240" w:lineRule="auto"/>
      </w:pPr>
      <w:r>
        <w:rPr>
          <w:rFonts w:ascii="楷体" w:eastAsia="楷体" w:hAnsi="楷体"/>
          <w:sz w:val="21"/>
        </w:rPr>
        <w:t>A、西北象限</w:t>
      </w:r>
    </w:p>
    <w:p w14:paraId="464F53B7" w14:textId="77777777" w:rsidR="00BF7380" w:rsidRDefault="00000000">
      <w:pPr>
        <w:spacing w:after="0" w:line="240" w:lineRule="auto"/>
      </w:pPr>
      <w:r>
        <w:rPr>
          <w:rFonts w:ascii="楷体" w:eastAsia="楷体" w:hAnsi="楷体"/>
          <w:sz w:val="21"/>
        </w:rPr>
        <w:t>B、东北象限</w:t>
      </w:r>
    </w:p>
    <w:p w14:paraId="6C4B666C" w14:textId="77777777" w:rsidR="00BF7380" w:rsidRDefault="00000000">
      <w:pPr>
        <w:spacing w:after="0" w:line="240" w:lineRule="auto"/>
      </w:pPr>
      <w:r>
        <w:rPr>
          <w:rFonts w:ascii="楷体" w:eastAsia="楷体" w:hAnsi="楷体"/>
          <w:sz w:val="21"/>
        </w:rPr>
        <w:t>C、西南象限</w:t>
      </w:r>
    </w:p>
    <w:p w14:paraId="23A5405C" w14:textId="77777777" w:rsidR="00BF7380" w:rsidRDefault="00000000">
      <w:pPr>
        <w:spacing w:after="0" w:line="240" w:lineRule="auto"/>
      </w:pPr>
      <w:r>
        <w:rPr>
          <w:rFonts w:ascii="楷体" w:eastAsia="楷体" w:hAnsi="楷体"/>
          <w:sz w:val="21"/>
        </w:rPr>
        <w:t>D、东南象限</w:t>
      </w:r>
    </w:p>
    <w:p w14:paraId="15A2DE78" w14:textId="77777777" w:rsidR="00BF7380" w:rsidRDefault="00000000">
      <w:pPr>
        <w:spacing w:after="0" w:line="240" w:lineRule="auto"/>
      </w:pPr>
      <w:r>
        <w:rPr>
          <w:rFonts w:ascii="楷体" w:eastAsia="楷体" w:hAnsi="楷体"/>
          <w:sz w:val="21"/>
        </w:rPr>
        <w:t>220.螺旋状云系表示锋面气旋发展的__C__。</w:t>
      </w:r>
    </w:p>
    <w:p w14:paraId="243D5B4A" w14:textId="77777777" w:rsidR="00BF7380" w:rsidRDefault="00000000">
      <w:pPr>
        <w:spacing w:after="0" w:line="240" w:lineRule="auto"/>
      </w:pPr>
      <w:r>
        <w:rPr>
          <w:rFonts w:ascii="楷体" w:eastAsia="楷体" w:hAnsi="楷体"/>
          <w:sz w:val="21"/>
        </w:rPr>
        <w:t>A、初升阶段</w:t>
      </w:r>
    </w:p>
    <w:p w14:paraId="60E3FA7A" w14:textId="77777777" w:rsidR="00BF7380" w:rsidRDefault="00000000">
      <w:pPr>
        <w:spacing w:after="0" w:line="240" w:lineRule="auto"/>
      </w:pPr>
      <w:r>
        <w:rPr>
          <w:rFonts w:ascii="楷体" w:eastAsia="楷体" w:hAnsi="楷体"/>
          <w:sz w:val="21"/>
        </w:rPr>
        <w:t>B、发展阶段</w:t>
      </w:r>
    </w:p>
    <w:p w14:paraId="250CF6EF" w14:textId="77777777" w:rsidR="00BF7380" w:rsidRDefault="00000000">
      <w:pPr>
        <w:spacing w:after="0" w:line="240" w:lineRule="auto"/>
      </w:pPr>
      <w:r>
        <w:rPr>
          <w:rFonts w:ascii="楷体" w:eastAsia="楷体" w:hAnsi="楷体"/>
          <w:sz w:val="21"/>
        </w:rPr>
        <w:t>C、锢囚阶段</w:t>
      </w:r>
    </w:p>
    <w:p w14:paraId="7D69F5C7" w14:textId="77777777" w:rsidR="00BF7380" w:rsidRDefault="00000000">
      <w:pPr>
        <w:spacing w:after="0" w:line="240" w:lineRule="auto"/>
      </w:pPr>
      <w:r>
        <w:rPr>
          <w:rFonts w:ascii="楷体" w:eastAsia="楷体" w:hAnsi="楷体"/>
          <w:sz w:val="21"/>
        </w:rPr>
        <w:t>D、消亡阶段</w:t>
      </w:r>
    </w:p>
    <w:p w14:paraId="6506D405" w14:textId="77777777" w:rsidR="00BF7380" w:rsidRDefault="00000000">
      <w:pPr>
        <w:spacing w:after="0" w:line="240" w:lineRule="auto"/>
      </w:pPr>
      <w:r>
        <w:rPr>
          <w:rFonts w:ascii="楷体" w:eastAsia="楷体" w:hAnsi="楷体"/>
          <w:sz w:val="21"/>
        </w:rPr>
        <w:t>221.梅雨锋暴雨回波中，在RHI上，强回波位于O℃等温线的__D__。</w:t>
      </w:r>
    </w:p>
    <w:p w14:paraId="5200A00D" w14:textId="77777777" w:rsidR="00BF7380" w:rsidRDefault="00000000">
      <w:pPr>
        <w:spacing w:after="0" w:line="240" w:lineRule="auto"/>
      </w:pPr>
      <w:r>
        <w:rPr>
          <w:rFonts w:ascii="楷体" w:eastAsia="楷体" w:hAnsi="楷体"/>
          <w:sz w:val="21"/>
        </w:rPr>
        <w:t>A、上下两部分均有</w:t>
      </w:r>
    </w:p>
    <w:p w14:paraId="7D090390" w14:textId="77777777" w:rsidR="00BF7380" w:rsidRDefault="00000000">
      <w:pPr>
        <w:spacing w:after="0" w:line="240" w:lineRule="auto"/>
      </w:pPr>
      <w:r>
        <w:rPr>
          <w:rFonts w:ascii="楷体" w:eastAsia="楷体" w:hAnsi="楷体"/>
          <w:sz w:val="21"/>
        </w:rPr>
        <w:t>B、上部</w:t>
      </w:r>
    </w:p>
    <w:p w14:paraId="5DDA9A48" w14:textId="77777777" w:rsidR="00BF7380" w:rsidRDefault="00000000">
      <w:pPr>
        <w:spacing w:after="0" w:line="240" w:lineRule="auto"/>
      </w:pPr>
      <w:r>
        <w:rPr>
          <w:rFonts w:ascii="楷体" w:eastAsia="楷体" w:hAnsi="楷体"/>
          <w:sz w:val="21"/>
        </w:rPr>
        <w:t>C、大部分在下部</w:t>
      </w:r>
    </w:p>
    <w:p w14:paraId="265D9672" w14:textId="77777777" w:rsidR="00BF7380" w:rsidRDefault="00000000">
      <w:pPr>
        <w:spacing w:after="0" w:line="240" w:lineRule="auto"/>
      </w:pPr>
      <w:r>
        <w:rPr>
          <w:rFonts w:ascii="楷体" w:eastAsia="楷体" w:hAnsi="楷体"/>
          <w:sz w:val="21"/>
        </w:rPr>
        <w:t>D、下部</w:t>
      </w:r>
    </w:p>
    <w:p w14:paraId="6F616888" w14:textId="77777777" w:rsidR="00BF7380" w:rsidRDefault="00000000">
      <w:pPr>
        <w:spacing w:after="0" w:line="240" w:lineRule="auto"/>
      </w:pPr>
      <w:r>
        <w:rPr>
          <w:rFonts w:ascii="楷体" w:eastAsia="楷体" w:hAnsi="楷体"/>
          <w:sz w:val="21"/>
        </w:rPr>
        <w:t>222.某气块等压降温时，下列湿度参量中随之增大的是__C__。</w:t>
      </w:r>
    </w:p>
    <w:p w14:paraId="06F41070" w14:textId="77777777" w:rsidR="00BF7380" w:rsidRDefault="00000000">
      <w:pPr>
        <w:spacing w:after="0" w:line="240" w:lineRule="auto"/>
      </w:pPr>
      <w:r>
        <w:rPr>
          <w:rFonts w:ascii="楷体" w:eastAsia="楷体" w:hAnsi="楷体"/>
          <w:sz w:val="21"/>
        </w:rPr>
        <w:t>A、水汽压</w:t>
      </w:r>
    </w:p>
    <w:p w14:paraId="5C2742DF" w14:textId="77777777" w:rsidR="00BF7380" w:rsidRDefault="00000000">
      <w:pPr>
        <w:spacing w:after="0" w:line="240" w:lineRule="auto"/>
      </w:pPr>
      <w:r>
        <w:rPr>
          <w:rFonts w:ascii="楷体" w:eastAsia="楷体" w:hAnsi="楷体"/>
          <w:sz w:val="21"/>
        </w:rPr>
        <w:t>B、露点温度</w:t>
      </w:r>
    </w:p>
    <w:p w14:paraId="693D48F7" w14:textId="77777777" w:rsidR="00BF7380" w:rsidRDefault="00000000">
      <w:pPr>
        <w:spacing w:after="0" w:line="240" w:lineRule="auto"/>
      </w:pPr>
      <w:r>
        <w:rPr>
          <w:rFonts w:ascii="楷体" w:eastAsia="楷体" w:hAnsi="楷体"/>
          <w:sz w:val="21"/>
        </w:rPr>
        <w:t>C、相对湿度</w:t>
      </w:r>
    </w:p>
    <w:p w14:paraId="6F251168" w14:textId="77777777" w:rsidR="00BF7380" w:rsidRDefault="00000000">
      <w:pPr>
        <w:spacing w:after="0" w:line="240" w:lineRule="auto"/>
      </w:pPr>
      <w:r>
        <w:rPr>
          <w:rFonts w:ascii="楷体" w:eastAsia="楷体" w:hAnsi="楷体"/>
          <w:sz w:val="21"/>
        </w:rPr>
        <w:t>D、混合比</w:t>
      </w:r>
    </w:p>
    <w:p w14:paraId="7C19AF46" w14:textId="77777777" w:rsidR="00BF7380" w:rsidRDefault="00000000">
      <w:pPr>
        <w:spacing w:after="0" w:line="240" w:lineRule="auto"/>
      </w:pPr>
      <w:r>
        <w:rPr>
          <w:rFonts w:ascii="楷体" w:eastAsia="楷体" w:hAnsi="楷体"/>
          <w:sz w:val="21"/>
        </w:rPr>
        <w:t>223.当大气处于弱的层结稳定状态时，虽然在垂直方向上不能有上升气流的强烈发展，但在一定条件下可以发展斜升气流，这种机制称为__A__。</w:t>
      </w:r>
    </w:p>
    <w:p w14:paraId="0066113C" w14:textId="77777777" w:rsidR="00BF7380" w:rsidRDefault="00000000">
      <w:pPr>
        <w:spacing w:after="0" w:line="240" w:lineRule="auto"/>
      </w:pPr>
      <w:r>
        <w:rPr>
          <w:rFonts w:ascii="楷体" w:eastAsia="楷体" w:hAnsi="楷体"/>
          <w:sz w:val="21"/>
        </w:rPr>
        <w:t>A、对称不稳定</w:t>
      </w:r>
    </w:p>
    <w:p w14:paraId="66AFE790" w14:textId="77777777" w:rsidR="00BF7380" w:rsidRDefault="00000000">
      <w:pPr>
        <w:spacing w:after="0" w:line="240" w:lineRule="auto"/>
      </w:pPr>
      <w:r>
        <w:rPr>
          <w:rFonts w:ascii="楷体" w:eastAsia="楷体" w:hAnsi="楷体"/>
          <w:sz w:val="21"/>
        </w:rPr>
        <w:t>B、对流不稳定</w:t>
      </w:r>
    </w:p>
    <w:p w14:paraId="05536512" w14:textId="77777777" w:rsidR="00BF7380" w:rsidRDefault="00000000">
      <w:pPr>
        <w:spacing w:after="0" w:line="240" w:lineRule="auto"/>
      </w:pPr>
      <w:r>
        <w:rPr>
          <w:rFonts w:ascii="楷体" w:eastAsia="楷体" w:hAnsi="楷体"/>
          <w:sz w:val="21"/>
        </w:rPr>
        <w:t>C、静力不稳定</w:t>
      </w:r>
    </w:p>
    <w:p w14:paraId="6B5918A9" w14:textId="77777777" w:rsidR="00BF7380" w:rsidRDefault="00000000">
      <w:pPr>
        <w:spacing w:after="0" w:line="240" w:lineRule="auto"/>
      </w:pPr>
      <w:r>
        <w:rPr>
          <w:rFonts w:ascii="楷体" w:eastAsia="楷体" w:hAnsi="楷体"/>
          <w:sz w:val="21"/>
        </w:rPr>
        <w:t>D、斜压不稳定</w:t>
      </w:r>
    </w:p>
    <w:p w14:paraId="54140347" w14:textId="77777777" w:rsidR="00BF7380" w:rsidRDefault="00000000">
      <w:pPr>
        <w:spacing w:after="0" w:line="240" w:lineRule="auto"/>
      </w:pPr>
      <w:r>
        <w:rPr>
          <w:rFonts w:ascii="楷体" w:eastAsia="楷体" w:hAnsi="楷体"/>
          <w:sz w:val="21"/>
        </w:rPr>
        <w:t>224.目前用天气学方法作短期天气形势预报方法不包括__A__。</w:t>
      </w:r>
    </w:p>
    <w:p w14:paraId="1ECEAC9D" w14:textId="77777777" w:rsidR="00BF7380" w:rsidRDefault="00000000">
      <w:pPr>
        <w:spacing w:after="0" w:line="240" w:lineRule="auto"/>
      </w:pPr>
      <w:r>
        <w:rPr>
          <w:rFonts w:ascii="楷体" w:eastAsia="楷体" w:hAnsi="楷体"/>
          <w:sz w:val="21"/>
        </w:rPr>
        <w:t>A、影响系统分析法</w:t>
      </w:r>
    </w:p>
    <w:p w14:paraId="79C0B323" w14:textId="77777777" w:rsidR="00BF7380" w:rsidRDefault="00000000">
      <w:pPr>
        <w:spacing w:after="0" w:line="240" w:lineRule="auto"/>
      </w:pPr>
      <w:r>
        <w:rPr>
          <w:rFonts w:ascii="楷体" w:eastAsia="楷体" w:hAnsi="楷体"/>
          <w:sz w:val="21"/>
        </w:rPr>
        <w:t>B、物理分析方法</w:t>
      </w:r>
    </w:p>
    <w:p w14:paraId="70A53714" w14:textId="77777777" w:rsidR="00BF7380" w:rsidRDefault="00000000">
      <w:pPr>
        <w:spacing w:after="0" w:line="240" w:lineRule="auto"/>
      </w:pPr>
      <w:r>
        <w:rPr>
          <w:rFonts w:ascii="楷体" w:eastAsia="楷体" w:hAnsi="楷体"/>
          <w:sz w:val="21"/>
        </w:rPr>
        <w:t>C、外推方法</w:t>
      </w:r>
    </w:p>
    <w:p w14:paraId="0D3EF3BA" w14:textId="77777777" w:rsidR="00BF7380" w:rsidRDefault="00000000">
      <w:pPr>
        <w:spacing w:after="0" w:line="240" w:lineRule="auto"/>
      </w:pPr>
      <w:r>
        <w:rPr>
          <w:rFonts w:ascii="楷体" w:eastAsia="楷体" w:hAnsi="楷体"/>
          <w:sz w:val="21"/>
        </w:rPr>
        <w:t>D、经验预报方法</w:t>
      </w:r>
    </w:p>
    <w:p w14:paraId="4318EAFB" w14:textId="77777777" w:rsidR="00BF7380" w:rsidRDefault="00000000">
      <w:pPr>
        <w:spacing w:after="0" w:line="240" w:lineRule="auto"/>
      </w:pPr>
      <w:r>
        <w:rPr>
          <w:rFonts w:ascii="楷体" w:eastAsia="楷体" w:hAnsi="楷体"/>
          <w:sz w:val="21"/>
        </w:rPr>
        <w:t>225.暖锋两侧空气的垂直运动情况一般为__C__。</w:t>
      </w:r>
    </w:p>
    <w:p w14:paraId="2DFB72CE" w14:textId="77777777" w:rsidR="00BF7380" w:rsidRDefault="00000000">
      <w:pPr>
        <w:spacing w:after="0" w:line="240" w:lineRule="auto"/>
      </w:pPr>
      <w:r>
        <w:rPr>
          <w:rFonts w:ascii="楷体" w:eastAsia="楷体" w:hAnsi="楷体"/>
          <w:sz w:val="21"/>
        </w:rPr>
        <w:t>A、冷空气一侧下沉，暖空气一侧上升</w:t>
      </w:r>
    </w:p>
    <w:p w14:paraId="22701796" w14:textId="77777777" w:rsidR="00BF7380" w:rsidRDefault="00000000">
      <w:pPr>
        <w:spacing w:after="0" w:line="240" w:lineRule="auto"/>
      </w:pPr>
      <w:r>
        <w:rPr>
          <w:rFonts w:ascii="楷体" w:eastAsia="楷体" w:hAnsi="楷体"/>
          <w:sz w:val="21"/>
        </w:rPr>
        <w:t>B、冷空气一侧上升，暖空气一侧下沉</w:t>
      </w:r>
    </w:p>
    <w:p w14:paraId="4145ABA9" w14:textId="77777777" w:rsidR="00BF7380" w:rsidRDefault="00000000">
      <w:pPr>
        <w:spacing w:after="0" w:line="240" w:lineRule="auto"/>
      </w:pPr>
      <w:r>
        <w:rPr>
          <w:rFonts w:ascii="楷体" w:eastAsia="楷体" w:hAnsi="楷体"/>
          <w:sz w:val="21"/>
        </w:rPr>
        <w:t>C、两侧皆上升</w:t>
      </w:r>
    </w:p>
    <w:p w14:paraId="28D747E4" w14:textId="77777777" w:rsidR="00BF7380" w:rsidRDefault="00000000">
      <w:pPr>
        <w:spacing w:after="0" w:line="240" w:lineRule="auto"/>
      </w:pPr>
      <w:r>
        <w:rPr>
          <w:rFonts w:ascii="楷体" w:eastAsia="楷体" w:hAnsi="楷体"/>
          <w:sz w:val="21"/>
        </w:rPr>
        <w:t>D、两侧皆下沉</w:t>
      </w:r>
    </w:p>
    <w:p w14:paraId="65EDB2F8" w14:textId="77777777" w:rsidR="00BF7380" w:rsidRDefault="00000000">
      <w:pPr>
        <w:spacing w:after="0" w:line="240" w:lineRule="auto"/>
      </w:pPr>
      <w:r>
        <w:rPr>
          <w:rFonts w:ascii="楷体" w:eastAsia="楷体" w:hAnsi="楷体"/>
          <w:sz w:val="21"/>
        </w:rPr>
        <w:t>226.暖空气沿锋面主动上升,云带__C__，这样的锋叫____。</w:t>
      </w:r>
    </w:p>
    <w:p w14:paraId="6AF7B653" w14:textId="77777777" w:rsidR="00BF7380" w:rsidRDefault="00000000">
      <w:pPr>
        <w:spacing w:after="0" w:line="240" w:lineRule="auto"/>
      </w:pPr>
      <w:r>
        <w:rPr>
          <w:rFonts w:ascii="楷体" w:eastAsia="楷体" w:hAnsi="楷体"/>
          <w:sz w:val="21"/>
        </w:rPr>
        <w:t>A、不完整不活跃的锋</w:t>
      </w:r>
    </w:p>
    <w:p w14:paraId="3C1A6D03" w14:textId="77777777" w:rsidR="00BF7380" w:rsidRDefault="00000000">
      <w:pPr>
        <w:spacing w:after="0" w:line="240" w:lineRule="auto"/>
      </w:pPr>
      <w:r>
        <w:rPr>
          <w:rFonts w:ascii="楷体" w:eastAsia="楷体" w:hAnsi="楷体"/>
          <w:sz w:val="21"/>
        </w:rPr>
        <w:t>B、完整,不活跃的锋</w:t>
      </w:r>
    </w:p>
    <w:p w14:paraId="5CD4E46E" w14:textId="77777777" w:rsidR="00BF7380" w:rsidRDefault="00000000">
      <w:pPr>
        <w:spacing w:after="0" w:line="240" w:lineRule="auto"/>
      </w:pPr>
      <w:r>
        <w:rPr>
          <w:rFonts w:ascii="楷体" w:eastAsia="楷体" w:hAnsi="楷体"/>
          <w:sz w:val="21"/>
        </w:rPr>
        <w:t>C、完整,活跃的锋</w:t>
      </w:r>
    </w:p>
    <w:p w14:paraId="6E4C2FB7" w14:textId="77777777" w:rsidR="00BF7380" w:rsidRDefault="00000000">
      <w:pPr>
        <w:spacing w:after="0" w:line="240" w:lineRule="auto"/>
      </w:pPr>
      <w:r>
        <w:rPr>
          <w:rFonts w:ascii="楷体" w:eastAsia="楷体" w:hAnsi="楷体"/>
          <w:sz w:val="21"/>
        </w:rPr>
        <w:t>D、不完整,活跃的锋</w:t>
      </w:r>
    </w:p>
    <w:p w14:paraId="7BCF84ED" w14:textId="77777777" w:rsidR="00BF7380" w:rsidRDefault="00000000">
      <w:pPr>
        <w:spacing w:after="0" w:line="240" w:lineRule="auto"/>
      </w:pPr>
      <w:r>
        <w:rPr>
          <w:rFonts w:ascii="楷体" w:eastAsia="楷体" w:hAnsi="楷体"/>
          <w:sz w:val="21"/>
        </w:rPr>
        <w:t>227.暖式锢囚锋是指__A__。</w:t>
      </w:r>
    </w:p>
    <w:p w14:paraId="632B6544" w14:textId="77777777" w:rsidR="00BF7380" w:rsidRDefault="00000000">
      <w:pPr>
        <w:spacing w:after="0" w:line="240" w:lineRule="auto"/>
      </w:pPr>
      <w:r>
        <w:rPr>
          <w:rFonts w:ascii="楷体" w:eastAsia="楷体" w:hAnsi="楷体"/>
          <w:sz w:val="21"/>
        </w:rPr>
        <w:t>A、暖锋前的冷空气团比冷锋后的冷空气团冷</w:t>
      </w:r>
    </w:p>
    <w:p w14:paraId="12D8D492" w14:textId="77777777" w:rsidR="00BF7380" w:rsidRDefault="00000000">
      <w:pPr>
        <w:spacing w:after="0" w:line="240" w:lineRule="auto"/>
      </w:pPr>
      <w:r>
        <w:rPr>
          <w:rFonts w:ascii="楷体" w:eastAsia="楷体" w:hAnsi="楷体"/>
          <w:sz w:val="21"/>
        </w:rPr>
        <w:t>B、冷锋的上侧的暖空气被抬离地面而上升，凌驾在上空</w:t>
      </w:r>
    </w:p>
    <w:p w14:paraId="235FA9FA" w14:textId="77777777" w:rsidR="00BF7380" w:rsidRDefault="00000000">
      <w:pPr>
        <w:spacing w:after="0" w:line="240" w:lineRule="auto"/>
      </w:pPr>
      <w:r>
        <w:rPr>
          <w:rFonts w:ascii="楷体" w:eastAsia="楷体" w:hAnsi="楷体"/>
          <w:sz w:val="21"/>
        </w:rPr>
        <w:t>C、暖锋前的冷空气团比冷锋后的冷空气团暖</w:t>
      </w:r>
    </w:p>
    <w:p w14:paraId="2808937E" w14:textId="77777777" w:rsidR="00BF7380" w:rsidRDefault="00000000">
      <w:pPr>
        <w:spacing w:after="0" w:line="240" w:lineRule="auto"/>
      </w:pPr>
      <w:r>
        <w:rPr>
          <w:rFonts w:ascii="楷体" w:eastAsia="楷体" w:hAnsi="楷体"/>
          <w:sz w:val="21"/>
        </w:rPr>
        <w:t>D、冷锋后的冷空气团与暖锋前的冷空气团的温差较小</w:t>
      </w:r>
    </w:p>
    <w:p w14:paraId="6C0F2109" w14:textId="77777777" w:rsidR="00BF7380" w:rsidRDefault="00000000">
      <w:pPr>
        <w:spacing w:after="0" w:line="240" w:lineRule="auto"/>
      </w:pPr>
      <w:r>
        <w:rPr>
          <w:rFonts w:ascii="楷体" w:eastAsia="楷体" w:hAnsi="楷体"/>
          <w:sz w:val="21"/>
        </w:rPr>
        <w:t>228.暖式锢囚锋天气区比冷式锢囚锋天气区宽度约大__C__。</w:t>
      </w:r>
    </w:p>
    <w:p w14:paraId="1B73556D" w14:textId="77777777" w:rsidR="00BF7380" w:rsidRDefault="00000000">
      <w:pPr>
        <w:spacing w:after="0" w:line="240" w:lineRule="auto"/>
      </w:pPr>
      <w:r>
        <w:rPr>
          <w:rFonts w:ascii="楷体" w:eastAsia="楷体" w:hAnsi="楷体"/>
          <w:sz w:val="21"/>
        </w:rPr>
        <w:lastRenderedPageBreak/>
        <w:t>A、10倍</w:t>
      </w:r>
    </w:p>
    <w:p w14:paraId="32A0F384" w14:textId="77777777" w:rsidR="00BF7380" w:rsidRDefault="00000000">
      <w:pPr>
        <w:spacing w:after="0" w:line="240" w:lineRule="auto"/>
      </w:pPr>
      <w:r>
        <w:rPr>
          <w:rFonts w:ascii="楷体" w:eastAsia="楷体" w:hAnsi="楷体"/>
          <w:sz w:val="21"/>
        </w:rPr>
        <w:t>B、200倍</w:t>
      </w:r>
    </w:p>
    <w:p w14:paraId="63AADC47" w14:textId="77777777" w:rsidR="00BF7380" w:rsidRDefault="00000000">
      <w:pPr>
        <w:spacing w:after="0" w:line="240" w:lineRule="auto"/>
      </w:pPr>
      <w:r>
        <w:rPr>
          <w:rFonts w:ascii="楷体" w:eastAsia="楷体" w:hAnsi="楷体"/>
          <w:sz w:val="21"/>
        </w:rPr>
        <w:t>C、1倍</w:t>
      </w:r>
    </w:p>
    <w:p w14:paraId="2CD17B04" w14:textId="77777777" w:rsidR="00BF7380" w:rsidRDefault="00000000">
      <w:pPr>
        <w:spacing w:after="0" w:line="240" w:lineRule="auto"/>
      </w:pPr>
      <w:r>
        <w:rPr>
          <w:rFonts w:ascii="楷体" w:eastAsia="楷体" w:hAnsi="楷体"/>
          <w:sz w:val="21"/>
        </w:rPr>
        <w:t>D、100倍</w:t>
      </w:r>
    </w:p>
    <w:p w14:paraId="7B691F84" w14:textId="77777777" w:rsidR="00BF7380" w:rsidRDefault="00000000">
      <w:pPr>
        <w:spacing w:after="0" w:line="240" w:lineRule="auto"/>
      </w:pPr>
      <w:r>
        <w:rPr>
          <w:rFonts w:ascii="楷体" w:eastAsia="楷体" w:hAnsi="楷体"/>
          <w:sz w:val="21"/>
        </w:rPr>
        <w:t>229.挪威学派以__A__资料分析提出了著名的极锋学说。</w:t>
      </w:r>
    </w:p>
    <w:p w14:paraId="0AEB0DB5" w14:textId="77777777" w:rsidR="00BF7380" w:rsidRDefault="00000000">
      <w:pPr>
        <w:spacing w:after="0" w:line="240" w:lineRule="auto"/>
      </w:pPr>
      <w:r>
        <w:rPr>
          <w:rFonts w:ascii="楷体" w:eastAsia="楷体" w:hAnsi="楷体"/>
          <w:sz w:val="21"/>
        </w:rPr>
        <w:t>A、地面图</w:t>
      </w:r>
    </w:p>
    <w:p w14:paraId="76798AE1" w14:textId="77777777" w:rsidR="00BF7380" w:rsidRDefault="00000000">
      <w:pPr>
        <w:spacing w:after="0" w:line="240" w:lineRule="auto"/>
      </w:pPr>
      <w:r>
        <w:rPr>
          <w:rFonts w:ascii="楷体" w:eastAsia="楷体" w:hAnsi="楷体"/>
          <w:sz w:val="21"/>
        </w:rPr>
        <w:t>B、高空图</w:t>
      </w:r>
    </w:p>
    <w:p w14:paraId="2FD1C76F" w14:textId="77777777" w:rsidR="00BF7380" w:rsidRDefault="00000000">
      <w:pPr>
        <w:spacing w:after="0" w:line="240" w:lineRule="auto"/>
      </w:pPr>
      <w:r>
        <w:rPr>
          <w:rFonts w:ascii="楷体" w:eastAsia="楷体" w:hAnsi="楷体"/>
          <w:sz w:val="21"/>
        </w:rPr>
        <w:t>C、卫星云图</w:t>
      </w:r>
    </w:p>
    <w:p w14:paraId="1DDCC42B" w14:textId="77777777" w:rsidR="00BF7380" w:rsidRDefault="00000000">
      <w:pPr>
        <w:spacing w:after="0" w:line="240" w:lineRule="auto"/>
      </w:pPr>
      <w:r>
        <w:rPr>
          <w:rFonts w:ascii="楷体" w:eastAsia="楷体" w:hAnsi="楷体"/>
          <w:sz w:val="21"/>
        </w:rPr>
        <w:t>230.气层静力稳定度判据为γD＞γ＞γs时，则__C__。</w:t>
      </w:r>
    </w:p>
    <w:p w14:paraId="395E6D1A" w14:textId="77777777" w:rsidR="00BF7380" w:rsidRDefault="00000000">
      <w:pPr>
        <w:spacing w:after="0" w:line="240" w:lineRule="auto"/>
      </w:pPr>
      <w:r>
        <w:rPr>
          <w:rFonts w:ascii="楷体" w:eastAsia="楷体" w:hAnsi="楷体"/>
          <w:sz w:val="21"/>
        </w:rPr>
        <w:t>A、对于未饱和及饱和大气都是不稳定的</w:t>
      </w:r>
    </w:p>
    <w:p w14:paraId="768C6339" w14:textId="77777777" w:rsidR="00BF7380" w:rsidRDefault="00000000">
      <w:pPr>
        <w:spacing w:after="0" w:line="240" w:lineRule="auto"/>
      </w:pPr>
      <w:r>
        <w:rPr>
          <w:rFonts w:ascii="楷体" w:eastAsia="楷体" w:hAnsi="楷体"/>
          <w:sz w:val="21"/>
        </w:rPr>
        <w:t>B、对于未饱和及饱和大气都是稳定的</w:t>
      </w:r>
    </w:p>
    <w:p w14:paraId="02C76750" w14:textId="77777777" w:rsidR="00BF7380" w:rsidRDefault="00000000">
      <w:pPr>
        <w:spacing w:after="0" w:line="240" w:lineRule="auto"/>
      </w:pPr>
      <w:r>
        <w:rPr>
          <w:rFonts w:ascii="楷体" w:eastAsia="楷体" w:hAnsi="楷体"/>
          <w:sz w:val="21"/>
        </w:rPr>
        <w:t>C、对于未饱和大气为稳定，对于饱和大气为不稳定</w:t>
      </w:r>
    </w:p>
    <w:p w14:paraId="36D3273A" w14:textId="77777777" w:rsidR="00BF7380" w:rsidRDefault="00000000">
      <w:pPr>
        <w:spacing w:after="0" w:line="240" w:lineRule="auto"/>
      </w:pPr>
      <w:r>
        <w:rPr>
          <w:rFonts w:ascii="楷体" w:eastAsia="楷体" w:hAnsi="楷体"/>
          <w:sz w:val="21"/>
        </w:rPr>
        <w:t>D、对于未饱和大气为不稳定，对于饱和大气为稳定</w:t>
      </w:r>
    </w:p>
    <w:p w14:paraId="5D94BAA1" w14:textId="77777777" w:rsidR="00BF7380" w:rsidRDefault="00000000">
      <w:pPr>
        <w:spacing w:after="0" w:line="240" w:lineRule="auto"/>
      </w:pPr>
      <w:r>
        <w:rPr>
          <w:rFonts w:ascii="楷体" w:eastAsia="楷体" w:hAnsi="楷体"/>
          <w:sz w:val="21"/>
        </w:rPr>
        <w:t>231.气流过山时，在迎风坡，有__D__，气旋性涡度减弱，反气旋性涡度增强。在背风坡，有____，气旋性涡度增加，反气旋性涡度减弱。</w:t>
      </w:r>
    </w:p>
    <w:p w14:paraId="2DC8AC2C" w14:textId="77777777" w:rsidR="00BF7380" w:rsidRDefault="00000000">
      <w:pPr>
        <w:spacing w:after="0" w:line="240" w:lineRule="auto"/>
      </w:pPr>
      <w:r>
        <w:rPr>
          <w:rFonts w:ascii="楷体" w:eastAsia="楷体" w:hAnsi="楷体"/>
          <w:sz w:val="21"/>
        </w:rPr>
        <w:t>A、下沉运动、上升运动</w:t>
      </w:r>
    </w:p>
    <w:p w14:paraId="0681ED3A" w14:textId="77777777" w:rsidR="00BF7380" w:rsidRDefault="00000000">
      <w:pPr>
        <w:spacing w:after="0" w:line="240" w:lineRule="auto"/>
      </w:pPr>
      <w:r>
        <w:rPr>
          <w:rFonts w:ascii="楷体" w:eastAsia="楷体" w:hAnsi="楷体"/>
          <w:sz w:val="21"/>
        </w:rPr>
        <w:t>B、对流运动、下沉运动</w:t>
      </w:r>
    </w:p>
    <w:p w14:paraId="41768A5C" w14:textId="77777777" w:rsidR="00BF7380" w:rsidRDefault="00000000">
      <w:pPr>
        <w:spacing w:after="0" w:line="240" w:lineRule="auto"/>
      </w:pPr>
      <w:r>
        <w:rPr>
          <w:rFonts w:ascii="楷体" w:eastAsia="楷体" w:hAnsi="楷体"/>
          <w:sz w:val="21"/>
        </w:rPr>
        <w:t>C、上升运动、对流运动</w:t>
      </w:r>
    </w:p>
    <w:p w14:paraId="7BA6BF6A" w14:textId="77777777" w:rsidR="00BF7380" w:rsidRDefault="00000000">
      <w:pPr>
        <w:spacing w:after="0" w:line="240" w:lineRule="auto"/>
      </w:pPr>
      <w:r>
        <w:rPr>
          <w:rFonts w:ascii="楷体" w:eastAsia="楷体" w:hAnsi="楷体"/>
          <w:sz w:val="21"/>
        </w:rPr>
        <w:t>D、上升运动、下沉运动</w:t>
      </w:r>
    </w:p>
    <w:p w14:paraId="470A3719" w14:textId="77777777" w:rsidR="00BF7380" w:rsidRDefault="00000000">
      <w:pPr>
        <w:spacing w:after="0" w:line="240" w:lineRule="auto"/>
      </w:pPr>
      <w:r>
        <w:rPr>
          <w:rFonts w:ascii="楷体" w:eastAsia="楷体" w:hAnsi="楷体"/>
          <w:sz w:val="21"/>
        </w:rPr>
        <w:t>232.气旋再生的3种情况为副冷锋加入、气旋入海后加强和__B__两个锢囚气旋合并加强。</w:t>
      </w:r>
    </w:p>
    <w:p w14:paraId="6DF0A201" w14:textId="77777777" w:rsidR="00BF7380" w:rsidRDefault="00000000">
      <w:pPr>
        <w:spacing w:after="0" w:line="240" w:lineRule="auto"/>
      </w:pPr>
      <w:r>
        <w:rPr>
          <w:rFonts w:ascii="楷体" w:eastAsia="楷体" w:hAnsi="楷体"/>
          <w:sz w:val="21"/>
        </w:rPr>
        <w:t>A、气旋锢囚</w:t>
      </w:r>
    </w:p>
    <w:p w14:paraId="4383FE18" w14:textId="77777777" w:rsidR="00BF7380" w:rsidRDefault="00000000">
      <w:pPr>
        <w:spacing w:after="0" w:line="240" w:lineRule="auto"/>
      </w:pPr>
      <w:r>
        <w:rPr>
          <w:rFonts w:ascii="楷体" w:eastAsia="楷体" w:hAnsi="楷体"/>
          <w:sz w:val="21"/>
        </w:rPr>
        <w:t>B、副冷锋远离</w:t>
      </w:r>
    </w:p>
    <w:p w14:paraId="39B7B0C4" w14:textId="77777777" w:rsidR="00BF7380" w:rsidRDefault="00000000">
      <w:pPr>
        <w:spacing w:after="0" w:line="240" w:lineRule="auto"/>
      </w:pPr>
      <w:r>
        <w:rPr>
          <w:rFonts w:ascii="楷体" w:eastAsia="楷体" w:hAnsi="楷体"/>
          <w:sz w:val="21"/>
        </w:rPr>
        <w:t>233.强雷暴天气往往是由于__D__所引起。</w:t>
      </w:r>
    </w:p>
    <w:p w14:paraId="57052512" w14:textId="77777777" w:rsidR="00BF7380" w:rsidRDefault="00000000">
      <w:pPr>
        <w:spacing w:after="0" w:line="240" w:lineRule="auto"/>
      </w:pPr>
      <w:r>
        <w:rPr>
          <w:rFonts w:ascii="楷体" w:eastAsia="楷体" w:hAnsi="楷体"/>
          <w:sz w:val="21"/>
        </w:rPr>
        <w:t>A、地面中低压发展与低空辐合加强</w:t>
      </w:r>
    </w:p>
    <w:p w14:paraId="7B6C0385" w14:textId="77777777" w:rsidR="00BF7380" w:rsidRDefault="00000000">
      <w:pPr>
        <w:spacing w:after="0" w:line="240" w:lineRule="auto"/>
      </w:pPr>
      <w:r>
        <w:rPr>
          <w:rFonts w:ascii="楷体" w:eastAsia="楷体" w:hAnsi="楷体"/>
          <w:sz w:val="21"/>
        </w:rPr>
        <w:t>B、地面低压发展与低空辐合加强</w:t>
      </w:r>
    </w:p>
    <w:p w14:paraId="79CFF94D" w14:textId="77777777" w:rsidR="00BF7380" w:rsidRDefault="00000000">
      <w:pPr>
        <w:spacing w:after="0" w:line="240" w:lineRule="auto"/>
      </w:pPr>
      <w:r>
        <w:rPr>
          <w:rFonts w:ascii="楷体" w:eastAsia="楷体" w:hAnsi="楷体"/>
          <w:sz w:val="21"/>
        </w:rPr>
        <w:t>C、地面低压发展与高空辐散加强</w:t>
      </w:r>
    </w:p>
    <w:p w14:paraId="3A9C0612" w14:textId="77777777" w:rsidR="00BF7380" w:rsidRDefault="00000000">
      <w:pPr>
        <w:spacing w:after="0" w:line="240" w:lineRule="auto"/>
      </w:pPr>
      <w:r>
        <w:rPr>
          <w:rFonts w:ascii="楷体" w:eastAsia="楷体" w:hAnsi="楷体"/>
          <w:sz w:val="21"/>
        </w:rPr>
        <w:t>D、地面中低压发展与高空辐散加强</w:t>
      </w:r>
    </w:p>
    <w:p w14:paraId="0EA1A733" w14:textId="77777777" w:rsidR="00BF7380" w:rsidRDefault="00000000">
      <w:pPr>
        <w:spacing w:after="0" w:line="240" w:lineRule="auto"/>
      </w:pPr>
      <w:r>
        <w:rPr>
          <w:rFonts w:ascii="楷体" w:eastAsia="楷体" w:hAnsi="楷体"/>
          <w:sz w:val="21"/>
        </w:rPr>
        <w:t>234.强冷空气在__B__是寒潮爆发的必要条件。</w:t>
      </w:r>
    </w:p>
    <w:p w14:paraId="6A980E04" w14:textId="77777777" w:rsidR="00BF7380" w:rsidRDefault="00000000">
      <w:pPr>
        <w:spacing w:after="0" w:line="240" w:lineRule="auto"/>
      </w:pPr>
      <w:r>
        <w:rPr>
          <w:rFonts w:ascii="楷体" w:eastAsia="楷体" w:hAnsi="楷体"/>
          <w:sz w:val="21"/>
        </w:rPr>
        <w:t>A、蒙古、河套堆积</w:t>
      </w:r>
    </w:p>
    <w:p w14:paraId="665E9C06" w14:textId="77777777" w:rsidR="00BF7380" w:rsidRDefault="00000000">
      <w:pPr>
        <w:spacing w:after="0" w:line="240" w:lineRule="auto"/>
      </w:pPr>
      <w:r>
        <w:rPr>
          <w:rFonts w:ascii="楷体" w:eastAsia="楷体" w:hAnsi="楷体"/>
          <w:sz w:val="21"/>
        </w:rPr>
        <w:t>B、西伯利亚、蒙古堆积</w:t>
      </w:r>
    </w:p>
    <w:p w14:paraId="56947396" w14:textId="77777777" w:rsidR="00BF7380" w:rsidRDefault="00000000">
      <w:pPr>
        <w:spacing w:after="0" w:line="240" w:lineRule="auto"/>
      </w:pPr>
      <w:r>
        <w:rPr>
          <w:rFonts w:ascii="楷体" w:eastAsia="楷体" w:hAnsi="楷体"/>
          <w:sz w:val="21"/>
        </w:rPr>
        <w:t>235.热带大陆气团影响我国西部地区，被它持久控制的地区，就会出现严重__D__和____。</w:t>
      </w:r>
    </w:p>
    <w:p w14:paraId="1823206E" w14:textId="77777777" w:rsidR="00BF7380" w:rsidRDefault="00000000">
      <w:pPr>
        <w:spacing w:after="0" w:line="240" w:lineRule="auto"/>
      </w:pPr>
      <w:r>
        <w:rPr>
          <w:rFonts w:ascii="楷体" w:eastAsia="楷体" w:hAnsi="楷体"/>
          <w:sz w:val="21"/>
        </w:rPr>
        <w:t>A、洪涝冰冻</w:t>
      </w:r>
    </w:p>
    <w:p w14:paraId="169FD4C2" w14:textId="77777777" w:rsidR="00BF7380" w:rsidRDefault="00000000">
      <w:pPr>
        <w:spacing w:after="0" w:line="240" w:lineRule="auto"/>
      </w:pPr>
      <w:r>
        <w:rPr>
          <w:rFonts w:ascii="楷体" w:eastAsia="楷体" w:hAnsi="楷体"/>
          <w:sz w:val="21"/>
        </w:rPr>
        <w:t>B、干旱冰冻</w:t>
      </w:r>
    </w:p>
    <w:p w14:paraId="0CB1E42E" w14:textId="77777777" w:rsidR="00BF7380" w:rsidRDefault="00000000">
      <w:pPr>
        <w:spacing w:after="0" w:line="240" w:lineRule="auto"/>
      </w:pPr>
      <w:r>
        <w:rPr>
          <w:rFonts w:ascii="楷体" w:eastAsia="楷体" w:hAnsi="楷体"/>
          <w:sz w:val="21"/>
        </w:rPr>
        <w:t>C、暴雨洪涝</w:t>
      </w:r>
    </w:p>
    <w:p w14:paraId="1F8B7A0D" w14:textId="77777777" w:rsidR="00BF7380" w:rsidRDefault="00000000">
      <w:pPr>
        <w:spacing w:after="0" w:line="240" w:lineRule="auto"/>
      </w:pPr>
      <w:r>
        <w:rPr>
          <w:rFonts w:ascii="楷体" w:eastAsia="楷体" w:hAnsi="楷体"/>
          <w:sz w:val="21"/>
        </w:rPr>
        <w:t>D、干旱酷暑</w:t>
      </w:r>
    </w:p>
    <w:p w14:paraId="44D6072F" w14:textId="77777777" w:rsidR="00BF7380" w:rsidRDefault="00000000">
      <w:pPr>
        <w:spacing w:after="0" w:line="240" w:lineRule="auto"/>
      </w:pPr>
      <w:r>
        <w:rPr>
          <w:rFonts w:ascii="楷体" w:eastAsia="楷体" w:hAnsi="楷体"/>
          <w:sz w:val="21"/>
        </w:rPr>
        <w:t>236.热带大气季节内振荡现象的英文简称是__C__。</w:t>
      </w:r>
    </w:p>
    <w:p w14:paraId="61DE7455" w14:textId="77777777" w:rsidR="00BF7380" w:rsidRDefault="00000000">
      <w:pPr>
        <w:spacing w:after="0" w:line="240" w:lineRule="auto"/>
      </w:pPr>
      <w:r>
        <w:rPr>
          <w:rFonts w:ascii="楷体" w:eastAsia="楷体" w:hAnsi="楷体"/>
          <w:sz w:val="21"/>
        </w:rPr>
        <w:t>A、AO</w:t>
      </w:r>
    </w:p>
    <w:p w14:paraId="2E21CE0D" w14:textId="77777777" w:rsidR="00BF7380" w:rsidRDefault="00000000">
      <w:pPr>
        <w:spacing w:after="0" w:line="240" w:lineRule="auto"/>
      </w:pPr>
      <w:r>
        <w:rPr>
          <w:rFonts w:ascii="楷体" w:eastAsia="楷体" w:hAnsi="楷体"/>
          <w:sz w:val="21"/>
        </w:rPr>
        <w:t>B、ENSO</w:t>
      </w:r>
    </w:p>
    <w:p w14:paraId="61EA9526" w14:textId="77777777" w:rsidR="00BF7380" w:rsidRDefault="00000000">
      <w:pPr>
        <w:spacing w:after="0" w:line="240" w:lineRule="auto"/>
      </w:pPr>
      <w:r>
        <w:rPr>
          <w:rFonts w:ascii="楷体" w:eastAsia="楷体" w:hAnsi="楷体"/>
          <w:sz w:val="21"/>
        </w:rPr>
        <w:t>C、MJO</w:t>
      </w:r>
    </w:p>
    <w:p w14:paraId="7F68B721" w14:textId="77777777" w:rsidR="00BF7380" w:rsidRDefault="00000000">
      <w:pPr>
        <w:spacing w:after="0" w:line="240" w:lineRule="auto"/>
      </w:pPr>
      <w:r>
        <w:rPr>
          <w:rFonts w:ascii="楷体" w:eastAsia="楷体" w:hAnsi="楷体"/>
          <w:sz w:val="21"/>
        </w:rPr>
        <w:t>D、SO</w:t>
      </w:r>
    </w:p>
    <w:p w14:paraId="6F467581" w14:textId="77777777" w:rsidR="00BF7380" w:rsidRDefault="00000000">
      <w:pPr>
        <w:spacing w:after="0" w:line="240" w:lineRule="auto"/>
      </w:pPr>
      <w:r>
        <w:rPr>
          <w:rFonts w:ascii="楷体" w:eastAsia="楷体" w:hAnsi="楷体"/>
          <w:sz w:val="21"/>
        </w:rPr>
        <w:t>237.热带气旋发生发展的必要条件包括：__A__。</w:t>
      </w:r>
    </w:p>
    <w:p w14:paraId="7D16D444" w14:textId="77777777" w:rsidR="00BF7380" w:rsidRDefault="00000000">
      <w:pPr>
        <w:spacing w:after="0" w:line="240" w:lineRule="auto"/>
      </w:pPr>
      <w:r>
        <w:rPr>
          <w:rFonts w:ascii="楷体" w:eastAsia="楷体" w:hAnsi="楷体"/>
          <w:sz w:val="21"/>
        </w:rPr>
        <w:t>A、热力条件、初始扰动、一定的地转偏向力作用、对流层风速垂直切变小</w:t>
      </w:r>
    </w:p>
    <w:p w14:paraId="6FDA1F06" w14:textId="77777777" w:rsidR="00BF7380" w:rsidRDefault="00000000">
      <w:pPr>
        <w:spacing w:after="0" w:line="240" w:lineRule="auto"/>
      </w:pPr>
      <w:r>
        <w:rPr>
          <w:rFonts w:ascii="楷体" w:eastAsia="楷体" w:hAnsi="楷体"/>
          <w:sz w:val="21"/>
        </w:rPr>
        <w:t>B、热力条件、初始扰动、对流层风速垂直切变小</w:t>
      </w:r>
    </w:p>
    <w:p w14:paraId="1DE51FCB" w14:textId="77777777" w:rsidR="00BF7380" w:rsidRDefault="00000000">
      <w:pPr>
        <w:spacing w:after="0" w:line="240" w:lineRule="auto"/>
      </w:pPr>
      <w:r>
        <w:rPr>
          <w:rFonts w:ascii="楷体" w:eastAsia="楷体" w:hAnsi="楷体"/>
          <w:sz w:val="21"/>
        </w:rPr>
        <w:t>C、初始扰动、一定的地转偏向力作用、对流层风速垂直切变小</w:t>
      </w:r>
    </w:p>
    <w:p w14:paraId="7A0176E6" w14:textId="77777777" w:rsidR="00BF7380" w:rsidRDefault="00000000">
      <w:pPr>
        <w:spacing w:after="0" w:line="240" w:lineRule="auto"/>
      </w:pPr>
      <w:r>
        <w:rPr>
          <w:rFonts w:ascii="楷体" w:eastAsia="楷体" w:hAnsi="楷体"/>
          <w:sz w:val="21"/>
        </w:rPr>
        <w:t>D、热力条件、初始扰动、一定的地转偏向力作用、对流层风速垂直切变大</w:t>
      </w:r>
    </w:p>
    <w:p w14:paraId="253B52B0" w14:textId="77777777" w:rsidR="00BF7380" w:rsidRDefault="00000000">
      <w:pPr>
        <w:spacing w:after="0" w:line="240" w:lineRule="auto"/>
      </w:pPr>
      <w:r>
        <w:rPr>
          <w:rFonts w:ascii="楷体" w:eastAsia="楷体" w:hAnsi="楷体"/>
          <w:sz w:val="21"/>
        </w:rPr>
        <w:t>238.热带气旋影响是以沿海开始出现__B__风或暴雨为标准。</w:t>
      </w:r>
    </w:p>
    <w:p w14:paraId="6FDFEA99" w14:textId="77777777" w:rsidR="00BF7380" w:rsidRDefault="00000000">
      <w:pPr>
        <w:spacing w:after="0" w:line="240" w:lineRule="auto"/>
      </w:pPr>
      <w:r>
        <w:rPr>
          <w:rFonts w:ascii="楷体" w:eastAsia="楷体" w:hAnsi="楷体"/>
          <w:sz w:val="21"/>
        </w:rPr>
        <w:t>A、7级</w:t>
      </w:r>
    </w:p>
    <w:p w14:paraId="7C37E66A" w14:textId="77777777" w:rsidR="00BF7380" w:rsidRDefault="00000000">
      <w:pPr>
        <w:spacing w:after="0" w:line="240" w:lineRule="auto"/>
      </w:pPr>
      <w:r>
        <w:rPr>
          <w:rFonts w:ascii="楷体" w:eastAsia="楷体" w:hAnsi="楷体"/>
          <w:sz w:val="21"/>
        </w:rPr>
        <w:t>B、8级</w:t>
      </w:r>
    </w:p>
    <w:p w14:paraId="078F7403" w14:textId="77777777" w:rsidR="00BF7380" w:rsidRDefault="00000000">
      <w:pPr>
        <w:spacing w:after="0" w:line="240" w:lineRule="auto"/>
      </w:pPr>
      <w:r>
        <w:rPr>
          <w:rFonts w:ascii="楷体" w:eastAsia="楷体" w:hAnsi="楷体"/>
          <w:sz w:val="21"/>
        </w:rPr>
        <w:t>C、6级</w:t>
      </w:r>
    </w:p>
    <w:p w14:paraId="2562422D" w14:textId="77777777" w:rsidR="00BF7380" w:rsidRDefault="00000000">
      <w:pPr>
        <w:spacing w:after="0" w:line="240" w:lineRule="auto"/>
      </w:pPr>
      <w:r>
        <w:rPr>
          <w:rFonts w:ascii="楷体" w:eastAsia="楷体" w:hAnsi="楷体"/>
          <w:sz w:val="21"/>
        </w:rPr>
        <w:t>D、9级</w:t>
      </w:r>
    </w:p>
    <w:p w14:paraId="45917CD5" w14:textId="77777777" w:rsidR="00BF7380" w:rsidRDefault="00000000">
      <w:pPr>
        <w:spacing w:after="0" w:line="240" w:lineRule="auto"/>
      </w:pPr>
      <w:r>
        <w:rPr>
          <w:rFonts w:ascii="楷体" w:eastAsia="楷体" w:hAnsi="楷体"/>
          <w:sz w:val="21"/>
        </w:rPr>
        <w:t>239.热低压是一种无锋面气旋，它只出现在近地面层，一般到__A__的高度就不明显了。</w:t>
      </w:r>
    </w:p>
    <w:p w14:paraId="796ED1F7" w14:textId="77777777" w:rsidR="00BF7380" w:rsidRDefault="00000000">
      <w:pPr>
        <w:spacing w:after="0" w:line="240" w:lineRule="auto"/>
      </w:pPr>
      <w:r>
        <w:rPr>
          <w:rFonts w:ascii="楷体" w:eastAsia="楷体" w:hAnsi="楷体"/>
          <w:sz w:val="21"/>
        </w:rPr>
        <w:t>A、三四公里</w:t>
      </w:r>
    </w:p>
    <w:p w14:paraId="2B79E1B9" w14:textId="77777777" w:rsidR="00BF7380" w:rsidRDefault="00000000">
      <w:pPr>
        <w:spacing w:after="0" w:line="240" w:lineRule="auto"/>
      </w:pPr>
      <w:r>
        <w:rPr>
          <w:rFonts w:ascii="楷体" w:eastAsia="楷体" w:hAnsi="楷体"/>
          <w:sz w:val="21"/>
        </w:rPr>
        <w:t>B、一二公里</w:t>
      </w:r>
    </w:p>
    <w:p w14:paraId="7DD54CBF" w14:textId="77777777" w:rsidR="00BF7380" w:rsidRDefault="00000000">
      <w:pPr>
        <w:spacing w:after="0" w:line="240" w:lineRule="auto"/>
      </w:pPr>
      <w:r>
        <w:rPr>
          <w:rFonts w:ascii="楷体" w:eastAsia="楷体" w:hAnsi="楷体"/>
          <w:sz w:val="21"/>
        </w:rPr>
        <w:t>C、五六公里</w:t>
      </w:r>
    </w:p>
    <w:p w14:paraId="7AEE33B8" w14:textId="77777777" w:rsidR="00BF7380" w:rsidRDefault="00000000">
      <w:pPr>
        <w:spacing w:after="0" w:line="240" w:lineRule="auto"/>
      </w:pPr>
      <w:r>
        <w:rPr>
          <w:rFonts w:ascii="楷体" w:eastAsia="楷体" w:hAnsi="楷体"/>
          <w:sz w:val="21"/>
        </w:rPr>
        <w:t>240.如果风速相同，在低纬的等高线应比高纬的等高线分析得__B__些。</w:t>
      </w:r>
    </w:p>
    <w:p w14:paraId="1F430F42" w14:textId="77777777" w:rsidR="00BF7380" w:rsidRDefault="00000000">
      <w:pPr>
        <w:spacing w:after="0" w:line="240" w:lineRule="auto"/>
      </w:pPr>
      <w:r>
        <w:rPr>
          <w:rFonts w:ascii="楷体" w:eastAsia="楷体" w:hAnsi="楷体"/>
          <w:sz w:val="21"/>
        </w:rPr>
        <w:t>A、零乱</w:t>
      </w:r>
    </w:p>
    <w:p w14:paraId="6AAD22BA" w14:textId="77777777" w:rsidR="00BF7380" w:rsidRDefault="00000000">
      <w:pPr>
        <w:spacing w:after="0" w:line="240" w:lineRule="auto"/>
      </w:pPr>
      <w:r>
        <w:rPr>
          <w:rFonts w:ascii="楷体" w:eastAsia="楷体" w:hAnsi="楷体"/>
          <w:sz w:val="21"/>
        </w:rPr>
        <w:t>B、稀疏</w:t>
      </w:r>
    </w:p>
    <w:p w14:paraId="0F1A2BEA" w14:textId="77777777" w:rsidR="00BF7380" w:rsidRDefault="00000000">
      <w:pPr>
        <w:spacing w:after="0" w:line="240" w:lineRule="auto"/>
      </w:pPr>
      <w:r>
        <w:rPr>
          <w:rFonts w:ascii="楷体" w:eastAsia="楷体" w:hAnsi="楷体"/>
          <w:sz w:val="21"/>
        </w:rPr>
        <w:t>C、均匀</w:t>
      </w:r>
    </w:p>
    <w:p w14:paraId="7A136A86" w14:textId="77777777" w:rsidR="00BF7380" w:rsidRDefault="00000000">
      <w:pPr>
        <w:spacing w:after="0" w:line="240" w:lineRule="auto"/>
      </w:pPr>
      <w:r>
        <w:rPr>
          <w:rFonts w:ascii="楷体" w:eastAsia="楷体" w:hAnsi="楷体"/>
          <w:sz w:val="21"/>
        </w:rPr>
        <w:t>D、密集</w:t>
      </w:r>
    </w:p>
    <w:p w14:paraId="55EA9190" w14:textId="77777777" w:rsidR="00BF7380" w:rsidRDefault="00000000">
      <w:pPr>
        <w:spacing w:after="0" w:line="240" w:lineRule="auto"/>
      </w:pPr>
      <w:r>
        <w:rPr>
          <w:rFonts w:ascii="楷体" w:eastAsia="楷体" w:hAnsi="楷体"/>
          <w:sz w:val="21"/>
        </w:rPr>
        <w:t>241.如果天气系统处于相对少动的状态，只用天气系统来判断暴雨落区，那么未来24小时暴雨的落区一般在__A__。</w:t>
      </w:r>
    </w:p>
    <w:p w14:paraId="22DF16F5" w14:textId="77777777" w:rsidR="00BF7380" w:rsidRDefault="00000000">
      <w:pPr>
        <w:spacing w:after="0" w:line="240" w:lineRule="auto"/>
      </w:pPr>
      <w:r>
        <w:rPr>
          <w:rFonts w:ascii="楷体" w:eastAsia="楷体" w:hAnsi="楷体"/>
          <w:sz w:val="21"/>
        </w:rPr>
        <w:t>A、地面锋面附近及锋面与850hPa急流轴之间</w:t>
      </w:r>
    </w:p>
    <w:p w14:paraId="63808015" w14:textId="77777777" w:rsidR="00BF7380" w:rsidRDefault="00000000">
      <w:pPr>
        <w:spacing w:after="0" w:line="240" w:lineRule="auto"/>
      </w:pPr>
      <w:r>
        <w:rPr>
          <w:rFonts w:ascii="楷体" w:eastAsia="楷体" w:hAnsi="楷体"/>
          <w:sz w:val="21"/>
        </w:rPr>
        <w:t>B、低空急流轴的右前方</w:t>
      </w:r>
    </w:p>
    <w:p w14:paraId="53BE7F9E" w14:textId="77777777" w:rsidR="00BF7380" w:rsidRDefault="00000000">
      <w:pPr>
        <w:spacing w:after="0" w:line="240" w:lineRule="auto"/>
      </w:pPr>
      <w:r>
        <w:rPr>
          <w:rFonts w:ascii="楷体" w:eastAsia="楷体" w:hAnsi="楷体"/>
          <w:sz w:val="21"/>
        </w:rPr>
        <w:t>C、地面锋面附近及锋面与850hPa槽之间</w:t>
      </w:r>
    </w:p>
    <w:p w14:paraId="4E32B002" w14:textId="77777777" w:rsidR="00BF7380" w:rsidRDefault="00000000">
      <w:pPr>
        <w:spacing w:after="0" w:line="240" w:lineRule="auto"/>
      </w:pPr>
      <w:r>
        <w:rPr>
          <w:rFonts w:ascii="楷体" w:eastAsia="楷体" w:hAnsi="楷体"/>
          <w:sz w:val="21"/>
        </w:rPr>
        <w:t>D、850hPa切变线和地面锋面之间</w:t>
      </w:r>
    </w:p>
    <w:p w14:paraId="09970DE1" w14:textId="77777777" w:rsidR="00BF7380" w:rsidRDefault="00000000">
      <w:pPr>
        <w:spacing w:after="0" w:line="240" w:lineRule="auto"/>
      </w:pPr>
      <w:r>
        <w:rPr>
          <w:rFonts w:ascii="楷体" w:eastAsia="楷体" w:hAnsi="楷体"/>
          <w:sz w:val="21"/>
        </w:rPr>
        <w:t>242.实际工作中，把__B__纬度带间的平均位势高度差作为西风指数。</w:t>
      </w:r>
    </w:p>
    <w:p w14:paraId="02FC195A" w14:textId="77777777" w:rsidR="00BF7380" w:rsidRDefault="00000000">
      <w:pPr>
        <w:spacing w:after="0" w:line="240" w:lineRule="auto"/>
      </w:pPr>
      <w:r>
        <w:rPr>
          <w:rFonts w:ascii="楷体" w:eastAsia="楷体" w:hAnsi="楷体"/>
          <w:sz w:val="21"/>
        </w:rPr>
        <w:t>A、35-60°N</w:t>
      </w:r>
    </w:p>
    <w:p w14:paraId="1C655668" w14:textId="77777777" w:rsidR="00BF7380" w:rsidRDefault="00000000">
      <w:pPr>
        <w:spacing w:after="0" w:line="240" w:lineRule="auto"/>
      </w:pPr>
      <w:r>
        <w:rPr>
          <w:rFonts w:ascii="楷体" w:eastAsia="楷体" w:hAnsi="楷体"/>
          <w:sz w:val="21"/>
        </w:rPr>
        <w:t>B、35-55°N</w:t>
      </w:r>
    </w:p>
    <w:p w14:paraId="76B09CE9" w14:textId="77777777" w:rsidR="00BF7380" w:rsidRDefault="00000000">
      <w:pPr>
        <w:spacing w:after="0" w:line="240" w:lineRule="auto"/>
      </w:pPr>
      <w:r>
        <w:rPr>
          <w:rFonts w:ascii="楷体" w:eastAsia="楷体" w:hAnsi="楷体"/>
          <w:sz w:val="21"/>
        </w:rPr>
        <w:t>C、30-55°N</w:t>
      </w:r>
    </w:p>
    <w:p w14:paraId="70809246" w14:textId="77777777" w:rsidR="00BF7380" w:rsidRDefault="00000000">
      <w:pPr>
        <w:spacing w:after="0" w:line="240" w:lineRule="auto"/>
      </w:pPr>
      <w:r>
        <w:rPr>
          <w:rFonts w:ascii="楷体" w:eastAsia="楷体" w:hAnsi="楷体"/>
          <w:sz w:val="21"/>
        </w:rPr>
        <w:t>243.实践中发现，地面锋面往往顺着高空__B__的气流移动，其移动速度与垂直与锋面的分速成比例。</w:t>
      </w:r>
    </w:p>
    <w:p w14:paraId="0F787C8C" w14:textId="77777777" w:rsidR="00BF7380" w:rsidRDefault="00000000">
      <w:pPr>
        <w:spacing w:after="0" w:line="240" w:lineRule="auto"/>
      </w:pPr>
      <w:r>
        <w:rPr>
          <w:rFonts w:ascii="楷体" w:eastAsia="楷体" w:hAnsi="楷体"/>
          <w:sz w:val="21"/>
        </w:rPr>
        <w:t>A、850百帕或700百帕</w:t>
      </w:r>
    </w:p>
    <w:p w14:paraId="1C4EB6BE" w14:textId="77777777" w:rsidR="00BF7380" w:rsidRDefault="00000000">
      <w:pPr>
        <w:spacing w:after="0" w:line="240" w:lineRule="auto"/>
      </w:pPr>
      <w:r>
        <w:rPr>
          <w:rFonts w:ascii="楷体" w:eastAsia="楷体" w:hAnsi="楷体"/>
          <w:sz w:val="21"/>
        </w:rPr>
        <w:t>B、700百帕或500百帕</w:t>
      </w:r>
    </w:p>
    <w:p w14:paraId="12C54D20" w14:textId="77777777" w:rsidR="00BF7380" w:rsidRDefault="00000000">
      <w:pPr>
        <w:spacing w:after="0" w:line="240" w:lineRule="auto"/>
      </w:pPr>
      <w:r>
        <w:rPr>
          <w:rFonts w:ascii="楷体" w:eastAsia="楷体" w:hAnsi="楷体"/>
          <w:sz w:val="21"/>
        </w:rPr>
        <w:t>C、850百帕或500百帕</w:t>
      </w:r>
    </w:p>
    <w:p w14:paraId="362C7DA5" w14:textId="77777777" w:rsidR="00BF7380" w:rsidRDefault="00000000">
      <w:pPr>
        <w:spacing w:after="0" w:line="240" w:lineRule="auto"/>
      </w:pPr>
      <w:r>
        <w:rPr>
          <w:rFonts w:ascii="楷体" w:eastAsia="楷体" w:hAnsi="楷体"/>
          <w:sz w:val="21"/>
        </w:rPr>
        <w:t>D、200百帕或300百帕</w:t>
      </w:r>
    </w:p>
    <w:p w14:paraId="63DD058C" w14:textId="77777777" w:rsidR="00BF7380" w:rsidRDefault="00000000">
      <w:pPr>
        <w:spacing w:after="0" w:line="240" w:lineRule="auto"/>
      </w:pPr>
      <w:r>
        <w:rPr>
          <w:rFonts w:ascii="楷体" w:eastAsia="楷体" w:hAnsi="楷体"/>
          <w:sz w:val="21"/>
        </w:rPr>
        <w:lastRenderedPageBreak/>
        <w:t>244.数值天气预报是根据大气动力学和热力学基本方程组，应用__C__方法，对未来天气形势和气象要素作出预报的方法。</w:t>
      </w:r>
    </w:p>
    <w:p w14:paraId="312AA733" w14:textId="77777777" w:rsidR="00BF7380" w:rsidRDefault="00000000">
      <w:pPr>
        <w:spacing w:after="0" w:line="240" w:lineRule="auto"/>
      </w:pPr>
      <w:r>
        <w:rPr>
          <w:rFonts w:ascii="楷体" w:eastAsia="楷体" w:hAnsi="楷体"/>
          <w:sz w:val="21"/>
        </w:rPr>
        <w:t>A、谐波分析方法</w:t>
      </w:r>
    </w:p>
    <w:p w14:paraId="4C5D131D" w14:textId="77777777" w:rsidR="00BF7380" w:rsidRDefault="00000000">
      <w:pPr>
        <w:spacing w:after="0" w:line="240" w:lineRule="auto"/>
      </w:pPr>
      <w:r>
        <w:rPr>
          <w:rFonts w:ascii="楷体" w:eastAsia="楷体" w:hAnsi="楷体"/>
          <w:sz w:val="21"/>
        </w:rPr>
        <w:t>B、谱分析方法</w:t>
      </w:r>
    </w:p>
    <w:p w14:paraId="29B3133B" w14:textId="77777777" w:rsidR="00BF7380" w:rsidRDefault="00000000">
      <w:pPr>
        <w:spacing w:after="0" w:line="240" w:lineRule="auto"/>
      </w:pPr>
      <w:r>
        <w:rPr>
          <w:rFonts w:ascii="楷体" w:eastAsia="楷体" w:hAnsi="楷体"/>
          <w:sz w:val="21"/>
        </w:rPr>
        <w:t>C、数值积分方法</w:t>
      </w:r>
    </w:p>
    <w:p w14:paraId="55F59427" w14:textId="77777777" w:rsidR="00BF7380" w:rsidRDefault="00000000">
      <w:pPr>
        <w:spacing w:after="0" w:line="240" w:lineRule="auto"/>
      </w:pPr>
      <w:r>
        <w:rPr>
          <w:rFonts w:ascii="楷体" w:eastAsia="楷体" w:hAnsi="楷体"/>
          <w:sz w:val="21"/>
        </w:rPr>
        <w:t>D、数值分析方法</w:t>
      </w:r>
    </w:p>
    <w:p w14:paraId="49416E37" w14:textId="77777777" w:rsidR="00BF7380" w:rsidRDefault="00000000">
      <w:pPr>
        <w:spacing w:after="0" w:line="240" w:lineRule="auto"/>
      </w:pPr>
      <w:r>
        <w:rPr>
          <w:rFonts w:ascii="楷体" w:eastAsia="楷体" w:hAnsi="楷体"/>
          <w:sz w:val="21"/>
        </w:rPr>
        <w:t>245.霜冻按其形成原因分为三种，下面哪种不是其形成原因__C__。</w:t>
      </w:r>
    </w:p>
    <w:p w14:paraId="6E2E09D9" w14:textId="77777777" w:rsidR="00BF7380" w:rsidRDefault="00000000">
      <w:pPr>
        <w:spacing w:after="0" w:line="240" w:lineRule="auto"/>
      </w:pPr>
      <w:r>
        <w:rPr>
          <w:rFonts w:ascii="楷体" w:eastAsia="楷体" w:hAnsi="楷体"/>
          <w:sz w:val="21"/>
        </w:rPr>
        <w:t>A、辐射霜冻</w:t>
      </w:r>
    </w:p>
    <w:p w14:paraId="773CA9D0" w14:textId="77777777" w:rsidR="00BF7380" w:rsidRDefault="00000000">
      <w:pPr>
        <w:spacing w:after="0" w:line="240" w:lineRule="auto"/>
      </w:pPr>
      <w:r>
        <w:rPr>
          <w:rFonts w:ascii="楷体" w:eastAsia="楷体" w:hAnsi="楷体"/>
          <w:sz w:val="21"/>
        </w:rPr>
        <w:t>B、平流霜冻</w:t>
      </w:r>
    </w:p>
    <w:p w14:paraId="6D4B84A0" w14:textId="77777777" w:rsidR="00BF7380" w:rsidRDefault="00000000">
      <w:pPr>
        <w:spacing w:after="0" w:line="240" w:lineRule="auto"/>
      </w:pPr>
      <w:r>
        <w:rPr>
          <w:rFonts w:ascii="楷体" w:eastAsia="楷体" w:hAnsi="楷体"/>
          <w:sz w:val="21"/>
        </w:rPr>
        <w:t>C、辐射—平流霜冻</w:t>
      </w:r>
    </w:p>
    <w:p w14:paraId="052BD5E8" w14:textId="77777777" w:rsidR="00BF7380" w:rsidRDefault="00000000">
      <w:pPr>
        <w:spacing w:after="0" w:line="240" w:lineRule="auto"/>
      </w:pPr>
      <w:r>
        <w:rPr>
          <w:rFonts w:ascii="楷体" w:eastAsia="楷体" w:hAnsi="楷体"/>
          <w:sz w:val="21"/>
        </w:rPr>
        <w:t>D、平流—辐射霜冻</w:t>
      </w:r>
    </w:p>
    <w:p w14:paraId="7DB9C86B" w14:textId="77777777" w:rsidR="00BF7380" w:rsidRDefault="00000000">
      <w:pPr>
        <w:spacing w:after="0" w:line="240" w:lineRule="auto"/>
      </w:pPr>
      <w:r>
        <w:rPr>
          <w:rFonts w:ascii="楷体" w:eastAsia="楷体" w:hAnsi="楷体"/>
          <w:sz w:val="21"/>
        </w:rPr>
        <w:t>246.台风的范围通常以其系统最外围近圆形的等压线为准，直径一般为600-1000公里，最大的可达2000公里，最小的只有__D__公里左右，一般说来，太平洋西部的台风比南海台风大得多。</w:t>
      </w:r>
    </w:p>
    <w:p w14:paraId="5B4AB857" w14:textId="77777777" w:rsidR="00BF7380" w:rsidRDefault="00000000">
      <w:pPr>
        <w:spacing w:after="0" w:line="240" w:lineRule="auto"/>
      </w:pPr>
      <w:r>
        <w:rPr>
          <w:rFonts w:ascii="楷体" w:eastAsia="楷体" w:hAnsi="楷体"/>
          <w:sz w:val="21"/>
        </w:rPr>
        <w:t>A、200</w:t>
      </w:r>
    </w:p>
    <w:p w14:paraId="5C8ECB07" w14:textId="77777777" w:rsidR="00BF7380" w:rsidRDefault="00000000">
      <w:pPr>
        <w:spacing w:after="0" w:line="240" w:lineRule="auto"/>
      </w:pPr>
      <w:r>
        <w:rPr>
          <w:rFonts w:ascii="楷体" w:eastAsia="楷体" w:hAnsi="楷体"/>
          <w:sz w:val="21"/>
        </w:rPr>
        <w:t>B、300</w:t>
      </w:r>
    </w:p>
    <w:p w14:paraId="6D0FBB2F" w14:textId="77777777" w:rsidR="00BF7380" w:rsidRDefault="00000000">
      <w:pPr>
        <w:spacing w:after="0" w:line="240" w:lineRule="auto"/>
      </w:pPr>
      <w:r>
        <w:rPr>
          <w:rFonts w:ascii="楷体" w:eastAsia="楷体" w:hAnsi="楷体"/>
          <w:sz w:val="21"/>
        </w:rPr>
        <w:t>C、50</w:t>
      </w:r>
    </w:p>
    <w:p w14:paraId="0F8CECA5" w14:textId="77777777" w:rsidR="00BF7380" w:rsidRDefault="00000000">
      <w:pPr>
        <w:spacing w:after="0" w:line="240" w:lineRule="auto"/>
      </w:pPr>
      <w:r>
        <w:rPr>
          <w:rFonts w:ascii="楷体" w:eastAsia="楷体" w:hAnsi="楷体"/>
          <w:sz w:val="21"/>
        </w:rPr>
        <w:t>D、100</w:t>
      </w:r>
    </w:p>
    <w:p w14:paraId="2C5F1F14" w14:textId="77777777" w:rsidR="00BF7380" w:rsidRDefault="00000000">
      <w:pPr>
        <w:spacing w:after="0" w:line="240" w:lineRule="auto"/>
      </w:pPr>
      <w:r>
        <w:rPr>
          <w:rFonts w:ascii="楷体" w:eastAsia="楷体" w:hAnsi="楷体"/>
          <w:sz w:val="21"/>
        </w:rPr>
        <w:t>247.台风的生成需要有合适的地转参数值，既地转偏向力应达到一定数值，大多数台风发生在纬度__B__度之间。</w:t>
      </w:r>
    </w:p>
    <w:p w14:paraId="58381164" w14:textId="77777777" w:rsidR="00BF7380" w:rsidRDefault="00000000">
      <w:pPr>
        <w:spacing w:after="0" w:line="240" w:lineRule="auto"/>
      </w:pPr>
      <w:r>
        <w:rPr>
          <w:rFonts w:ascii="楷体" w:eastAsia="楷体" w:hAnsi="楷体"/>
          <w:sz w:val="21"/>
        </w:rPr>
        <w:t>A、30度以上</w:t>
      </w:r>
    </w:p>
    <w:p w14:paraId="79FFFBF9" w14:textId="77777777" w:rsidR="00BF7380" w:rsidRDefault="00000000">
      <w:pPr>
        <w:spacing w:after="0" w:line="240" w:lineRule="auto"/>
      </w:pPr>
      <w:r>
        <w:rPr>
          <w:rFonts w:ascii="楷体" w:eastAsia="楷体" w:hAnsi="楷体"/>
          <w:sz w:val="21"/>
        </w:rPr>
        <w:t>B、5--20</w:t>
      </w:r>
    </w:p>
    <w:p w14:paraId="6C7266B5" w14:textId="77777777" w:rsidR="00BF7380" w:rsidRDefault="00000000">
      <w:pPr>
        <w:spacing w:after="0" w:line="240" w:lineRule="auto"/>
      </w:pPr>
      <w:r>
        <w:rPr>
          <w:rFonts w:ascii="楷体" w:eastAsia="楷体" w:hAnsi="楷体"/>
          <w:sz w:val="21"/>
        </w:rPr>
        <w:t>C、0-5</w:t>
      </w:r>
    </w:p>
    <w:p w14:paraId="7BDB1347" w14:textId="77777777" w:rsidR="00BF7380" w:rsidRDefault="00000000">
      <w:pPr>
        <w:spacing w:after="0" w:line="240" w:lineRule="auto"/>
      </w:pPr>
      <w:r>
        <w:rPr>
          <w:rFonts w:ascii="楷体" w:eastAsia="楷体" w:hAnsi="楷体"/>
          <w:sz w:val="21"/>
        </w:rPr>
        <w:t>D、20-30</w:t>
      </w:r>
    </w:p>
    <w:p w14:paraId="1E7F8FCB" w14:textId="77777777" w:rsidR="00BF7380" w:rsidRDefault="00000000">
      <w:pPr>
        <w:spacing w:after="0" w:line="240" w:lineRule="auto"/>
      </w:pPr>
      <w:r>
        <w:rPr>
          <w:rFonts w:ascii="楷体" w:eastAsia="楷体" w:hAnsi="楷体"/>
          <w:sz w:val="21"/>
        </w:rPr>
        <w:t>248.台风的生命史，平均为__D__左右。</w:t>
      </w:r>
    </w:p>
    <w:p w14:paraId="1EBC221C" w14:textId="77777777" w:rsidR="00BF7380" w:rsidRDefault="00000000">
      <w:pPr>
        <w:spacing w:after="0" w:line="240" w:lineRule="auto"/>
      </w:pPr>
      <w:r>
        <w:rPr>
          <w:rFonts w:ascii="楷体" w:eastAsia="楷体" w:hAnsi="楷体"/>
          <w:sz w:val="21"/>
        </w:rPr>
        <w:t>A、2～3天</w:t>
      </w:r>
    </w:p>
    <w:p w14:paraId="32754AF7" w14:textId="77777777" w:rsidR="00BF7380" w:rsidRDefault="00000000">
      <w:pPr>
        <w:spacing w:after="0" w:line="240" w:lineRule="auto"/>
      </w:pPr>
      <w:r>
        <w:rPr>
          <w:rFonts w:ascii="楷体" w:eastAsia="楷体" w:hAnsi="楷体"/>
          <w:sz w:val="21"/>
        </w:rPr>
        <w:t>B、半月</w:t>
      </w:r>
    </w:p>
    <w:p w14:paraId="58C9A172" w14:textId="77777777" w:rsidR="00BF7380" w:rsidRDefault="00000000">
      <w:pPr>
        <w:spacing w:after="0" w:line="240" w:lineRule="auto"/>
      </w:pPr>
      <w:r>
        <w:rPr>
          <w:rFonts w:ascii="楷体" w:eastAsia="楷体" w:hAnsi="楷体"/>
          <w:sz w:val="21"/>
        </w:rPr>
        <w:t>C、一月</w:t>
      </w:r>
    </w:p>
    <w:p w14:paraId="4A4389B3" w14:textId="77777777" w:rsidR="00BF7380" w:rsidRDefault="00000000">
      <w:pPr>
        <w:spacing w:after="0" w:line="240" w:lineRule="auto"/>
      </w:pPr>
      <w:r>
        <w:rPr>
          <w:rFonts w:ascii="楷体" w:eastAsia="楷体" w:hAnsi="楷体"/>
          <w:sz w:val="21"/>
        </w:rPr>
        <w:t>D、一周</w:t>
      </w:r>
    </w:p>
    <w:p w14:paraId="1C067876" w14:textId="77777777" w:rsidR="00BF7380" w:rsidRDefault="00000000">
      <w:pPr>
        <w:spacing w:after="0" w:line="240" w:lineRule="auto"/>
      </w:pPr>
      <w:r>
        <w:rPr>
          <w:rFonts w:ascii="楷体" w:eastAsia="楷体" w:hAnsi="楷体"/>
          <w:sz w:val="21"/>
        </w:rPr>
        <w:t>249.台风的移动路径随季节而有所不同，夏季多为西北移路径，其他季节多为__A__路径。</w:t>
      </w:r>
    </w:p>
    <w:p w14:paraId="3F4817F1" w14:textId="77777777" w:rsidR="00BF7380" w:rsidRDefault="00000000">
      <w:pPr>
        <w:spacing w:after="0" w:line="240" w:lineRule="auto"/>
      </w:pPr>
      <w:r>
        <w:rPr>
          <w:rFonts w:ascii="楷体" w:eastAsia="楷体" w:hAnsi="楷体"/>
          <w:sz w:val="21"/>
        </w:rPr>
        <w:t>A、西移和转向</w:t>
      </w:r>
    </w:p>
    <w:p w14:paraId="4BCB408E" w14:textId="77777777" w:rsidR="00BF7380" w:rsidRDefault="00000000">
      <w:pPr>
        <w:spacing w:after="0" w:line="240" w:lineRule="auto"/>
      </w:pPr>
      <w:r>
        <w:rPr>
          <w:rFonts w:ascii="楷体" w:eastAsia="楷体" w:hAnsi="楷体"/>
          <w:sz w:val="21"/>
        </w:rPr>
        <w:t>B、北移</w:t>
      </w:r>
    </w:p>
    <w:p w14:paraId="4F7876C7" w14:textId="77777777" w:rsidR="00BF7380" w:rsidRDefault="00000000">
      <w:pPr>
        <w:spacing w:after="0" w:line="240" w:lineRule="auto"/>
      </w:pPr>
      <w:r>
        <w:rPr>
          <w:rFonts w:ascii="楷体" w:eastAsia="楷体" w:hAnsi="楷体"/>
          <w:sz w:val="21"/>
        </w:rPr>
        <w:t>C、西北移和转向</w:t>
      </w:r>
    </w:p>
    <w:p w14:paraId="5B719F69" w14:textId="77777777" w:rsidR="00BF7380" w:rsidRDefault="00000000">
      <w:pPr>
        <w:spacing w:after="0" w:line="240" w:lineRule="auto"/>
      </w:pPr>
      <w:r>
        <w:rPr>
          <w:rFonts w:ascii="楷体" w:eastAsia="楷体" w:hAnsi="楷体"/>
          <w:sz w:val="21"/>
        </w:rPr>
        <w:t>D、西北移</w:t>
      </w:r>
    </w:p>
    <w:p w14:paraId="30FD674C" w14:textId="77777777" w:rsidR="00BF7380" w:rsidRDefault="00000000">
      <w:pPr>
        <w:spacing w:after="0" w:line="240" w:lineRule="auto"/>
      </w:pPr>
      <w:r>
        <w:rPr>
          <w:rFonts w:ascii="楷体" w:eastAsia="楷体" w:hAnsi="楷体"/>
          <w:sz w:val="21"/>
        </w:rPr>
        <w:t>250.台风进入中纬度后，不再是上下一致的暖心结构，在垂直方向上向__C__倾斜。</w:t>
      </w:r>
    </w:p>
    <w:p w14:paraId="04709485" w14:textId="77777777" w:rsidR="00BF7380" w:rsidRDefault="00000000">
      <w:pPr>
        <w:spacing w:after="0" w:line="240" w:lineRule="auto"/>
      </w:pPr>
      <w:r>
        <w:rPr>
          <w:rFonts w:ascii="楷体" w:eastAsia="楷体" w:hAnsi="楷体"/>
          <w:sz w:val="21"/>
        </w:rPr>
        <w:t>A、东</w:t>
      </w:r>
    </w:p>
    <w:p w14:paraId="6DFE77D9" w14:textId="77777777" w:rsidR="00BF7380" w:rsidRDefault="00000000">
      <w:pPr>
        <w:spacing w:after="0" w:line="240" w:lineRule="auto"/>
      </w:pPr>
      <w:r>
        <w:rPr>
          <w:rFonts w:ascii="楷体" w:eastAsia="楷体" w:hAnsi="楷体"/>
          <w:sz w:val="21"/>
        </w:rPr>
        <w:t>B、南</w:t>
      </w:r>
    </w:p>
    <w:p w14:paraId="5648AF40" w14:textId="77777777" w:rsidR="00BF7380" w:rsidRDefault="00000000">
      <w:pPr>
        <w:spacing w:after="0" w:line="240" w:lineRule="auto"/>
      </w:pPr>
      <w:r>
        <w:rPr>
          <w:rFonts w:ascii="楷体" w:eastAsia="楷体" w:hAnsi="楷体"/>
          <w:sz w:val="21"/>
        </w:rPr>
        <w:t>C、北</w:t>
      </w:r>
    </w:p>
    <w:p w14:paraId="3D7807FC" w14:textId="77777777" w:rsidR="00BF7380" w:rsidRDefault="00000000">
      <w:pPr>
        <w:spacing w:after="0" w:line="240" w:lineRule="auto"/>
      </w:pPr>
      <w:r>
        <w:rPr>
          <w:rFonts w:ascii="楷体" w:eastAsia="楷体" w:hAnsi="楷体"/>
          <w:sz w:val="21"/>
        </w:rPr>
        <w:t>D、西</w:t>
      </w:r>
    </w:p>
    <w:p w14:paraId="40D7314D" w14:textId="77777777" w:rsidR="00BF7380" w:rsidRDefault="00000000">
      <w:pPr>
        <w:spacing w:after="0" w:line="240" w:lineRule="auto"/>
      </w:pPr>
      <w:r>
        <w:rPr>
          <w:rFonts w:ascii="楷体" w:eastAsia="楷体" w:hAnsi="楷体"/>
          <w:sz w:val="21"/>
        </w:rPr>
        <w:t>251.台风具有向__C__方向的内力。</w:t>
      </w:r>
    </w:p>
    <w:p w14:paraId="1A8B4040" w14:textId="77777777" w:rsidR="00BF7380" w:rsidRDefault="00000000">
      <w:pPr>
        <w:spacing w:after="0" w:line="240" w:lineRule="auto"/>
      </w:pPr>
      <w:r>
        <w:rPr>
          <w:rFonts w:ascii="楷体" w:eastAsia="楷体" w:hAnsi="楷体"/>
          <w:sz w:val="21"/>
        </w:rPr>
        <w:t>A、西南</w:t>
      </w:r>
    </w:p>
    <w:p w14:paraId="6B2C9297" w14:textId="77777777" w:rsidR="00BF7380" w:rsidRDefault="00000000">
      <w:pPr>
        <w:spacing w:after="0" w:line="240" w:lineRule="auto"/>
      </w:pPr>
      <w:r>
        <w:rPr>
          <w:rFonts w:ascii="楷体" w:eastAsia="楷体" w:hAnsi="楷体"/>
          <w:sz w:val="21"/>
        </w:rPr>
        <w:t>B、西</w:t>
      </w:r>
    </w:p>
    <w:p w14:paraId="2800A5AA" w14:textId="77777777" w:rsidR="00BF7380" w:rsidRDefault="00000000">
      <w:pPr>
        <w:spacing w:after="0" w:line="240" w:lineRule="auto"/>
      </w:pPr>
      <w:r>
        <w:rPr>
          <w:rFonts w:ascii="楷体" w:eastAsia="楷体" w:hAnsi="楷体"/>
          <w:sz w:val="21"/>
        </w:rPr>
        <w:t>C、西北</w:t>
      </w:r>
    </w:p>
    <w:p w14:paraId="3BE03982" w14:textId="77777777" w:rsidR="00BF7380" w:rsidRDefault="00000000">
      <w:pPr>
        <w:spacing w:after="0" w:line="240" w:lineRule="auto"/>
      </w:pPr>
      <w:r>
        <w:rPr>
          <w:rFonts w:ascii="楷体" w:eastAsia="楷体" w:hAnsi="楷体"/>
          <w:sz w:val="21"/>
        </w:rPr>
        <w:t>D、北</w:t>
      </w:r>
    </w:p>
    <w:p w14:paraId="240B0665" w14:textId="77777777" w:rsidR="00BF7380" w:rsidRDefault="00000000">
      <w:pPr>
        <w:spacing w:after="0" w:line="240" w:lineRule="auto"/>
      </w:pPr>
      <w:r>
        <w:rPr>
          <w:rFonts w:ascii="楷体" w:eastAsia="楷体" w:hAnsi="楷体"/>
          <w:sz w:val="21"/>
        </w:rPr>
        <w:t>252.台风具有向西北方向的内力，是因为作气旋式旋转而具有向__C__方向的内力，和作上升运动而具有向____方向的内力。</w:t>
      </w:r>
    </w:p>
    <w:p w14:paraId="5601262F" w14:textId="77777777" w:rsidR="00BF7380" w:rsidRDefault="00000000">
      <w:pPr>
        <w:spacing w:after="0" w:line="240" w:lineRule="auto"/>
      </w:pPr>
      <w:r>
        <w:rPr>
          <w:rFonts w:ascii="楷体" w:eastAsia="楷体" w:hAnsi="楷体"/>
          <w:sz w:val="21"/>
        </w:rPr>
        <w:t>A、西，北</w:t>
      </w:r>
    </w:p>
    <w:p w14:paraId="0522BC95" w14:textId="77777777" w:rsidR="00BF7380" w:rsidRDefault="00000000">
      <w:pPr>
        <w:spacing w:after="0" w:line="240" w:lineRule="auto"/>
      </w:pPr>
      <w:r>
        <w:rPr>
          <w:rFonts w:ascii="楷体" w:eastAsia="楷体" w:hAnsi="楷体"/>
          <w:sz w:val="21"/>
        </w:rPr>
        <w:t>B、西，南</w:t>
      </w:r>
    </w:p>
    <w:p w14:paraId="20A95C00" w14:textId="77777777" w:rsidR="00BF7380" w:rsidRDefault="00000000">
      <w:pPr>
        <w:spacing w:after="0" w:line="240" w:lineRule="auto"/>
      </w:pPr>
      <w:r>
        <w:rPr>
          <w:rFonts w:ascii="楷体" w:eastAsia="楷体" w:hAnsi="楷体"/>
          <w:sz w:val="21"/>
        </w:rPr>
        <w:t>C、北，西</w:t>
      </w:r>
    </w:p>
    <w:p w14:paraId="1C3B2480" w14:textId="77777777" w:rsidR="00BF7380" w:rsidRDefault="00000000">
      <w:pPr>
        <w:spacing w:after="0" w:line="240" w:lineRule="auto"/>
      </w:pPr>
      <w:r>
        <w:rPr>
          <w:rFonts w:ascii="楷体" w:eastAsia="楷体" w:hAnsi="楷体"/>
          <w:sz w:val="21"/>
        </w:rPr>
        <w:t>D、西，西</w:t>
      </w:r>
    </w:p>
    <w:p w14:paraId="23F3F454" w14:textId="77777777" w:rsidR="00BF7380" w:rsidRDefault="00000000">
      <w:pPr>
        <w:spacing w:after="0" w:line="240" w:lineRule="auto"/>
      </w:pPr>
      <w:r>
        <w:rPr>
          <w:rFonts w:ascii="楷体" w:eastAsia="楷体" w:hAnsi="楷体"/>
          <w:sz w:val="21"/>
        </w:rPr>
        <w:t>253.台风眼区直径一般为__A__km。</w:t>
      </w:r>
    </w:p>
    <w:p w14:paraId="60F10C56" w14:textId="77777777" w:rsidR="00BF7380" w:rsidRDefault="00000000">
      <w:pPr>
        <w:spacing w:after="0" w:line="240" w:lineRule="auto"/>
      </w:pPr>
      <w:r>
        <w:rPr>
          <w:rFonts w:ascii="楷体" w:eastAsia="楷体" w:hAnsi="楷体"/>
          <w:sz w:val="21"/>
        </w:rPr>
        <w:t>A、10-60</w:t>
      </w:r>
    </w:p>
    <w:p w14:paraId="1A732692" w14:textId="77777777" w:rsidR="00BF7380" w:rsidRDefault="00000000">
      <w:pPr>
        <w:spacing w:after="0" w:line="240" w:lineRule="auto"/>
      </w:pPr>
      <w:r>
        <w:rPr>
          <w:rFonts w:ascii="楷体" w:eastAsia="楷体" w:hAnsi="楷体"/>
          <w:sz w:val="21"/>
        </w:rPr>
        <w:t>B、10-20</w:t>
      </w:r>
    </w:p>
    <w:p w14:paraId="4E9B7506" w14:textId="77777777" w:rsidR="00BF7380" w:rsidRDefault="00000000">
      <w:pPr>
        <w:spacing w:after="0" w:line="240" w:lineRule="auto"/>
      </w:pPr>
      <w:r>
        <w:rPr>
          <w:rFonts w:ascii="楷体" w:eastAsia="楷体" w:hAnsi="楷体"/>
          <w:sz w:val="21"/>
        </w:rPr>
        <w:t>C、20-60</w:t>
      </w:r>
    </w:p>
    <w:p w14:paraId="3CE533AF" w14:textId="77777777" w:rsidR="00BF7380" w:rsidRDefault="00000000">
      <w:pPr>
        <w:spacing w:after="0" w:line="240" w:lineRule="auto"/>
      </w:pPr>
      <w:r>
        <w:rPr>
          <w:rFonts w:ascii="楷体" w:eastAsia="楷体" w:hAnsi="楷体"/>
          <w:sz w:val="21"/>
        </w:rPr>
        <w:t>254.台风移动路径随季节而有所不同。夏季多为__C__路径，其它季节多为____路径。</w:t>
      </w:r>
    </w:p>
    <w:p w14:paraId="3FFC8582" w14:textId="77777777" w:rsidR="00BF7380" w:rsidRDefault="00000000">
      <w:pPr>
        <w:spacing w:after="0" w:line="240" w:lineRule="auto"/>
      </w:pPr>
      <w:r>
        <w:rPr>
          <w:rFonts w:ascii="楷体" w:eastAsia="楷体" w:hAnsi="楷体"/>
          <w:sz w:val="21"/>
        </w:rPr>
        <w:t>A、转向，西移和西北移</w:t>
      </w:r>
    </w:p>
    <w:p w14:paraId="559AAA43" w14:textId="77777777" w:rsidR="00BF7380" w:rsidRDefault="00000000">
      <w:pPr>
        <w:spacing w:after="0" w:line="240" w:lineRule="auto"/>
      </w:pPr>
      <w:r>
        <w:rPr>
          <w:rFonts w:ascii="楷体" w:eastAsia="楷体" w:hAnsi="楷体"/>
          <w:sz w:val="21"/>
        </w:rPr>
        <w:t>B、西移，西北移和转向</w:t>
      </w:r>
    </w:p>
    <w:p w14:paraId="2982A49B" w14:textId="77777777" w:rsidR="00BF7380" w:rsidRDefault="00000000">
      <w:pPr>
        <w:spacing w:after="0" w:line="240" w:lineRule="auto"/>
      </w:pPr>
      <w:r>
        <w:rPr>
          <w:rFonts w:ascii="楷体" w:eastAsia="楷体" w:hAnsi="楷体"/>
          <w:sz w:val="21"/>
        </w:rPr>
        <w:t>C、西北移，西移和转向</w:t>
      </w:r>
    </w:p>
    <w:p w14:paraId="13F1A71A" w14:textId="77777777" w:rsidR="00BF7380" w:rsidRDefault="00000000">
      <w:pPr>
        <w:spacing w:after="0" w:line="240" w:lineRule="auto"/>
      </w:pPr>
      <w:r>
        <w:rPr>
          <w:rFonts w:ascii="楷体" w:eastAsia="楷体" w:hAnsi="楷体"/>
          <w:sz w:val="21"/>
        </w:rPr>
        <w:t>D、西移和转向，西北移</w:t>
      </w:r>
    </w:p>
    <w:p w14:paraId="38A44D4A" w14:textId="77777777" w:rsidR="00BF7380" w:rsidRDefault="00000000">
      <w:pPr>
        <w:spacing w:after="0" w:line="240" w:lineRule="auto"/>
      </w:pPr>
      <w:r>
        <w:rPr>
          <w:rFonts w:ascii="楷体" w:eastAsia="楷体" w:hAnsi="楷体"/>
          <w:sz w:val="21"/>
        </w:rPr>
        <w:t>255.台风最强烈的对流、降水都出现在__A__。</w:t>
      </w:r>
    </w:p>
    <w:p w14:paraId="1235D63E" w14:textId="77777777" w:rsidR="00BF7380" w:rsidRDefault="00000000">
      <w:pPr>
        <w:spacing w:after="0" w:line="240" w:lineRule="auto"/>
      </w:pPr>
      <w:r>
        <w:rPr>
          <w:rFonts w:ascii="楷体" w:eastAsia="楷体" w:hAnsi="楷体"/>
          <w:sz w:val="21"/>
        </w:rPr>
        <w:t>A、台风旋涡区</w:t>
      </w:r>
    </w:p>
    <w:p w14:paraId="3668D181" w14:textId="77777777" w:rsidR="00BF7380" w:rsidRDefault="00000000">
      <w:pPr>
        <w:spacing w:after="0" w:line="240" w:lineRule="auto"/>
      </w:pPr>
      <w:r>
        <w:rPr>
          <w:rFonts w:ascii="楷体" w:eastAsia="楷体" w:hAnsi="楷体"/>
          <w:sz w:val="21"/>
        </w:rPr>
        <w:t>B、台风倒槽</w:t>
      </w:r>
    </w:p>
    <w:p w14:paraId="6E3A188E" w14:textId="77777777" w:rsidR="00BF7380" w:rsidRDefault="00000000">
      <w:pPr>
        <w:spacing w:after="0" w:line="240" w:lineRule="auto"/>
      </w:pPr>
      <w:r>
        <w:rPr>
          <w:rFonts w:ascii="楷体" w:eastAsia="楷体" w:hAnsi="楷体"/>
          <w:sz w:val="21"/>
        </w:rPr>
        <w:t>C、台风眼区</w:t>
      </w:r>
    </w:p>
    <w:p w14:paraId="45CCDF7E" w14:textId="77777777" w:rsidR="00BF7380" w:rsidRDefault="00000000">
      <w:pPr>
        <w:spacing w:after="0" w:line="240" w:lineRule="auto"/>
      </w:pPr>
      <w:r>
        <w:rPr>
          <w:rFonts w:ascii="楷体" w:eastAsia="楷体" w:hAnsi="楷体"/>
          <w:sz w:val="21"/>
        </w:rPr>
        <w:t>D、台风大风区</w:t>
      </w:r>
    </w:p>
    <w:p w14:paraId="5FA6D1CB" w14:textId="77777777" w:rsidR="00BF7380" w:rsidRDefault="00000000">
      <w:pPr>
        <w:spacing w:after="0" w:line="240" w:lineRule="auto"/>
      </w:pPr>
      <w:r>
        <w:rPr>
          <w:rFonts w:ascii="楷体" w:eastAsia="楷体" w:hAnsi="楷体"/>
          <w:sz w:val="21"/>
        </w:rPr>
        <w:t>256.抬升指标是指气块由__A__开始，沿湿绝热线上升到500hPa时，环境温度与气块温度的差值，抬升指数小于零，表示层结不稳定。</w:t>
      </w:r>
    </w:p>
    <w:p w14:paraId="1DCB3D9A" w14:textId="77777777" w:rsidR="00BF7380" w:rsidRDefault="00000000">
      <w:pPr>
        <w:spacing w:after="0" w:line="240" w:lineRule="auto"/>
      </w:pPr>
      <w:r>
        <w:rPr>
          <w:rFonts w:ascii="楷体" w:eastAsia="楷体" w:hAnsi="楷体"/>
          <w:sz w:val="21"/>
        </w:rPr>
        <w:t>A、自由对流高度</w:t>
      </w:r>
    </w:p>
    <w:p w14:paraId="19070328" w14:textId="77777777" w:rsidR="00BF7380" w:rsidRDefault="00000000">
      <w:pPr>
        <w:spacing w:after="0" w:line="240" w:lineRule="auto"/>
      </w:pPr>
      <w:r>
        <w:rPr>
          <w:rFonts w:ascii="楷体" w:eastAsia="楷体" w:hAnsi="楷体"/>
          <w:sz w:val="21"/>
        </w:rPr>
        <w:t>B、抬升凝结高度</w:t>
      </w:r>
    </w:p>
    <w:p w14:paraId="3D10D093" w14:textId="77777777" w:rsidR="00BF7380" w:rsidRDefault="00000000">
      <w:pPr>
        <w:spacing w:after="0" w:line="240" w:lineRule="auto"/>
      </w:pPr>
      <w:r>
        <w:rPr>
          <w:rFonts w:ascii="楷体" w:eastAsia="楷体" w:hAnsi="楷体"/>
          <w:sz w:val="21"/>
        </w:rPr>
        <w:t>C、对流凝结高度</w:t>
      </w:r>
    </w:p>
    <w:p w14:paraId="491E7656" w14:textId="77777777" w:rsidR="00BF7380" w:rsidRDefault="00000000">
      <w:pPr>
        <w:spacing w:after="0" w:line="240" w:lineRule="auto"/>
      </w:pPr>
      <w:r>
        <w:rPr>
          <w:rFonts w:ascii="楷体" w:eastAsia="楷体" w:hAnsi="楷体"/>
          <w:sz w:val="21"/>
        </w:rPr>
        <w:t>D、平衡高度</w:t>
      </w:r>
    </w:p>
    <w:p w14:paraId="30AEA067" w14:textId="77777777" w:rsidR="00BF7380" w:rsidRDefault="00000000">
      <w:pPr>
        <w:spacing w:after="0" w:line="240" w:lineRule="auto"/>
      </w:pPr>
      <w:r>
        <w:rPr>
          <w:rFonts w:ascii="楷体" w:eastAsia="楷体" w:hAnsi="楷体"/>
          <w:sz w:val="21"/>
        </w:rPr>
        <w:t>257.天气图中__D__未来最有可能获得发展。</w:t>
      </w:r>
    </w:p>
    <w:p w14:paraId="364C5D1F" w14:textId="77777777" w:rsidR="00BF7380" w:rsidRDefault="00000000">
      <w:pPr>
        <w:spacing w:after="0" w:line="240" w:lineRule="auto"/>
      </w:pPr>
      <w:r>
        <w:rPr>
          <w:rFonts w:ascii="楷体" w:eastAsia="楷体" w:hAnsi="楷体"/>
          <w:sz w:val="21"/>
        </w:rPr>
        <w:t>A、汇合槽</w:t>
      </w:r>
    </w:p>
    <w:p w14:paraId="2A9D2F9A" w14:textId="77777777" w:rsidR="00BF7380" w:rsidRDefault="00000000">
      <w:pPr>
        <w:spacing w:after="0" w:line="240" w:lineRule="auto"/>
      </w:pPr>
      <w:r>
        <w:rPr>
          <w:rFonts w:ascii="楷体" w:eastAsia="楷体" w:hAnsi="楷体"/>
          <w:sz w:val="21"/>
        </w:rPr>
        <w:t>B、温压场重合槽线</w:t>
      </w:r>
    </w:p>
    <w:p w14:paraId="6B37E968" w14:textId="77777777" w:rsidR="00BF7380" w:rsidRDefault="00000000">
      <w:pPr>
        <w:spacing w:after="0" w:line="240" w:lineRule="auto"/>
      </w:pPr>
      <w:r>
        <w:rPr>
          <w:rFonts w:ascii="楷体" w:eastAsia="楷体" w:hAnsi="楷体"/>
          <w:sz w:val="21"/>
        </w:rPr>
        <w:t>C、东西对称的槽线</w:t>
      </w:r>
    </w:p>
    <w:p w14:paraId="5B02190A" w14:textId="77777777" w:rsidR="00BF7380" w:rsidRDefault="00000000">
      <w:pPr>
        <w:spacing w:after="0" w:line="240" w:lineRule="auto"/>
      </w:pPr>
      <w:r>
        <w:rPr>
          <w:rFonts w:ascii="楷体" w:eastAsia="楷体" w:hAnsi="楷体"/>
          <w:sz w:val="21"/>
        </w:rPr>
        <w:t>D、疏散槽</w:t>
      </w:r>
    </w:p>
    <w:p w14:paraId="7A8781F3" w14:textId="77777777" w:rsidR="00BF7380" w:rsidRDefault="00000000">
      <w:pPr>
        <w:spacing w:after="0" w:line="240" w:lineRule="auto"/>
      </w:pPr>
      <w:r>
        <w:rPr>
          <w:rFonts w:ascii="楷体" w:eastAsia="楷体" w:hAnsi="楷体"/>
          <w:sz w:val="21"/>
        </w:rPr>
        <w:t>258.天气学主要是研究与__B__天气变化有关的大尺度和中小尺度运动。</w:t>
      </w:r>
    </w:p>
    <w:p w14:paraId="3B914801" w14:textId="77777777" w:rsidR="00BF7380" w:rsidRDefault="00000000">
      <w:pPr>
        <w:spacing w:after="0" w:line="240" w:lineRule="auto"/>
      </w:pPr>
      <w:r>
        <w:rPr>
          <w:rFonts w:ascii="楷体" w:eastAsia="楷体" w:hAnsi="楷体"/>
          <w:sz w:val="21"/>
        </w:rPr>
        <w:t>A、短临</w:t>
      </w:r>
    </w:p>
    <w:p w14:paraId="4F842A99" w14:textId="77777777" w:rsidR="00BF7380" w:rsidRDefault="00000000">
      <w:pPr>
        <w:spacing w:after="0" w:line="240" w:lineRule="auto"/>
      </w:pPr>
      <w:r>
        <w:rPr>
          <w:rFonts w:ascii="楷体" w:eastAsia="楷体" w:hAnsi="楷体"/>
          <w:sz w:val="21"/>
        </w:rPr>
        <w:t>B、中短期</w:t>
      </w:r>
    </w:p>
    <w:p w14:paraId="1C63206D" w14:textId="77777777" w:rsidR="00BF7380" w:rsidRDefault="00000000">
      <w:pPr>
        <w:spacing w:after="0" w:line="240" w:lineRule="auto"/>
      </w:pPr>
      <w:r>
        <w:rPr>
          <w:rFonts w:ascii="楷体" w:eastAsia="楷体" w:hAnsi="楷体"/>
          <w:sz w:val="21"/>
        </w:rPr>
        <w:t>C、中长期</w:t>
      </w:r>
    </w:p>
    <w:p w14:paraId="21DFBE35" w14:textId="77777777" w:rsidR="00BF7380" w:rsidRDefault="00000000">
      <w:pPr>
        <w:spacing w:after="0" w:line="240" w:lineRule="auto"/>
      </w:pPr>
      <w:r>
        <w:rPr>
          <w:rFonts w:ascii="楷体" w:eastAsia="楷体" w:hAnsi="楷体"/>
          <w:sz w:val="21"/>
        </w:rPr>
        <w:t>259.位势不稳定层结的建立主要取决于__C__。</w:t>
      </w:r>
    </w:p>
    <w:p w14:paraId="1F90AB1B" w14:textId="77777777" w:rsidR="00BF7380" w:rsidRDefault="00000000">
      <w:pPr>
        <w:spacing w:after="0" w:line="240" w:lineRule="auto"/>
      </w:pPr>
      <w:r>
        <w:rPr>
          <w:rFonts w:ascii="楷体" w:eastAsia="楷体" w:hAnsi="楷体"/>
          <w:sz w:val="21"/>
        </w:rPr>
        <w:t>A、高层冷平流，低层是暖平流</w:t>
      </w:r>
    </w:p>
    <w:p w14:paraId="0C00F8F6" w14:textId="77777777" w:rsidR="00BF7380" w:rsidRDefault="00000000">
      <w:pPr>
        <w:spacing w:after="0" w:line="240" w:lineRule="auto"/>
      </w:pPr>
      <w:r>
        <w:rPr>
          <w:rFonts w:ascii="楷体" w:eastAsia="楷体" w:hAnsi="楷体"/>
          <w:sz w:val="21"/>
        </w:rPr>
        <w:t>B、中低层比上层增暖更明显</w:t>
      </w:r>
    </w:p>
    <w:p w14:paraId="1C5BBA27" w14:textId="77777777" w:rsidR="00BF7380" w:rsidRDefault="00000000">
      <w:pPr>
        <w:spacing w:after="0" w:line="240" w:lineRule="auto"/>
      </w:pPr>
      <w:r>
        <w:rPr>
          <w:rFonts w:ascii="楷体" w:eastAsia="楷体" w:hAnsi="楷体"/>
          <w:sz w:val="21"/>
        </w:rPr>
        <w:t>C、高低层水汽和热量平流的差异</w:t>
      </w:r>
    </w:p>
    <w:p w14:paraId="06013A45" w14:textId="77777777" w:rsidR="00BF7380" w:rsidRDefault="00000000">
      <w:pPr>
        <w:spacing w:after="0" w:line="240" w:lineRule="auto"/>
      </w:pPr>
      <w:r>
        <w:rPr>
          <w:rFonts w:ascii="楷体" w:eastAsia="楷体" w:hAnsi="楷体"/>
          <w:sz w:val="21"/>
        </w:rPr>
        <w:t>D、要有明显的垂直切变</w:t>
      </w:r>
    </w:p>
    <w:p w14:paraId="78252335" w14:textId="77777777" w:rsidR="00BF7380" w:rsidRDefault="00000000">
      <w:pPr>
        <w:spacing w:after="0" w:line="240" w:lineRule="auto"/>
      </w:pPr>
      <w:r>
        <w:rPr>
          <w:rFonts w:ascii="楷体" w:eastAsia="楷体" w:hAnsi="楷体"/>
          <w:sz w:val="21"/>
        </w:rPr>
        <w:t>260.位势高度的单位是__D__。</w:t>
      </w:r>
    </w:p>
    <w:p w14:paraId="43C4A6A8" w14:textId="77777777" w:rsidR="00BF7380" w:rsidRDefault="00000000">
      <w:pPr>
        <w:spacing w:after="0" w:line="240" w:lineRule="auto"/>
      </w:pPr>
      <w:r>
        <w:rPr>
          <w:rFonts w:ascii="楷体" w:eastAsia="楷体" w:hAnsi="楷体"/>
          <w:sz w:val="21"/>
        </w:rPr>
        <w:lastRenderedPageBreak/>
        <w:t>A、m/s2</w:t>
      </w:r>
    </w:p>
    <w:p w14:paraId="6A3A655A" w14:textId="77777777" w:rsidR="00BF7380" w:rsidRDefault="00000000">
      <w:pPr>
        <w:spacing w:after="0" w:line="240" w:lineRule="auto"/>
      </w:pPr>
      <w:r>
        <w:rPr>
          <w:rFonts w:ascii="楷体" w:eastAsia="楷体" w:hAnsi="楷体"/>
          <w:sz w:val="21"/>
        </w:rPr>
        <w:t>B、m/s</w:t>
      </w:r>
    </w:p>
    <w:p w14:paraId="5D4F243B" w14:textId="77777777" w:rsidR="00BF7380" w:rsidRDefault="00000000">
      <w:pPr>
        <w:spacing w:after="0" w:line="240" w:lineRule="auto"/>
      </w:pPr>
      <w:r>
        <w:rPr>
          <w:rFonts w:ascii="楷体" w:eastAsia="楷体" w:hAnsi="楷体"/>
          <w:sz w:val="21"/>
        </w:rPr>
        <w:t>C、m</w:t>
      </w:r>
    </w:p>
    <w:p w14:paraId="402DD2E9" w14:textId="77777777" w:rsidR="00BF7380" w:rsidRDefault="00000000">
      <w:pPr>
        <w:spacing w:after="0" w:line="240" w:lineRule="auto"/>
      </w:pPr>
      <w:r>
        <w:rPr>
          <w:rFonts w:ascii="楷体" w:eastAsia="楷体" w:hAnsi="楷体"/>
          <w:sz w:val="21"/>
        </w:rPr>
        <w:t>D、m2/s2</w:t>
      </w:r>
    </w:p>
    <w:p w14:paraId="39010891" w14:textId="77777777" w:rsidR="00BF7380" w:rsidRDefault="00000000">
      <w:pPr>
        <w:spacing w:after="0" w:line="240" w:lineRule="auto"/>
      </w:pPr>
      <w:r>
        <w:rPr>
          <w:rFonts w:ascii="楷体" w:eastAsia="楷体" w:hAnsi="楷体"/>
          <w:sz w:val="21"/>
        </w:rPr>
        <w:t>261.位温是气块经过__A__过程气压变为____时，气块所具有的温度。</w:t>
      </w:r>
    </w:p>
    <w:p w14:paraId="77B266EF" w14:textId="77777777" w:rsidR="00BF7380" w:rsidRDefault="00000000">
      <w:pPr>
        <w:spacing w:after="0" w:line="240" w:lineRule="auto"/>
      </w:pPr>
      <w:r>
        <w:rPr>
          <w:rFonts w:ascii="楷体" w:eastAsia="楷体" w:hAnsi="楷体"/>
          <w:sz w:val="21"/>
        </w:rPr>
        <w:t>A、干绝热,1000hPa</w:t>
      </w:r>
    </w:p>
    <w:p w14:paraId="1223CAE0" w14:textId="77777777" w:rsidR="00BF7380" w:rsidRDefault="00000000">
      <w:pPr>
        <w:spacing w:after="0" w:line="240" w:lineRule="auto"/>
      </w:pPr>
      <w:r>
        <w:rPr>
          <w:rFonts w:ascii="楷体" w:eastAsia="楷体" w:hAnsi="楷体"/>
          <w:sz w:val="21"/>
        </w:rPr>
        <w:t>B、干绝热,海平面气压</w:t>
      </w:r>
    </w:p>
    <w:p w14:paraId="022AA428" w14:textId="77777777" w:rsidR="00BF7380" w:rsidRDefault="00000000">
      <w:pPr>
        <w:spacing w:after="0" w:line="240" w:lineRule="auto"/>
      </w:pPr>
      <w:r>
        <w:rPr>
          <w:rFonts w:ascii="楷体" w:eastAsia="楷体" w:hAnsi="楷体"/>
          <w:sz w:val="21"/>
        </w:rPr>
        <w:t>C、湿绝热,海平面气压</w:t>
      </w:r>
    </w:p>
    <w:p w14:paraId="38E84F86" w14:textId="77777777" w:rsidR="00BF7380" w:rsidRDefault="00000000">
      <w:pPr>
        <w:spacing w:after="0" w:line="240" w:lineRule="auto"/>
      </w:pPr>
      <w:r>
        <w:rPr>
          <w:rFonts w:ascii="楷体" w:eastAsia="楷体" w:hAnsi="楷体"/>
          <w:sz w:val="21"/>
        </w:rPr>
        <w:t>D、湿绝热,1000hPa</w:t>
      </w:r>
    </w:p>
    <w:p w14:paraId="433F9BFA" w14:textId="77777777" w:rsidR="00BF7380" w:rsidRDefault="00000000">
      <w:pPr>
        <w:spacing w:after="0" w:line="240" w:lineRule="auto"/>
      </w:pPr>
      <w:r>
        <w:rPr>
          <w:rFonts w:ascii="楷体" w:eastAsia="楷体" w:hAnsi="楷体"/>
          <w:sz w:val="21"/>
        </w:rPr>
        <w:t>262.温带气旋、锋面、切变线、低涡、台风、东风波等，它们属于__C__。</w:t>
      </w:r>
    </w:p>
    <w:p w14:paraId="7A4F9D8F" w14:textId="77777777" w:rsidR="00BF7380" w:rsidRDefault="00000000">
      <w:pPr>
        <w:spacing w:after="0" w:line="240" w:lineRule="auto"/>
      </w:pPr>
      <w:r>
        <w:rPr>
          <w:rFonts w:ascii="楷体" w:eastAsia="楷体" w:hAnsi="楷体"/>
          <w:sz w:val="21"/>
        </w:rPr>
        <w:t>A、中尺度系统</w:t>
      </w:r>
    </w:p>
    <w:p w14:paraId="5B5C6BB0" w14:textId="77777777" w:rsidR="00BF7380" w:rsidRDefault="00000000">
      <w:pPr>
        <w:spacing w:after="0" w:line="240" w:lineRule="auto"/>
      </w:pPr>
      <w:r>
        <w:rPr>
          <w:rFonts w:ascii="楷体" w:eastAsia="楷体" w:hAnsi="楷体"/>
          <w:sz w:val="21"/>
        </w:rPr>
        <w:t>B、小尺度系统</w:t>
      </w:r>
    </w:p>
    <w:p w14:paraId="039C18C8" w14:textId="77777777" w:rsidR="00BF7380" w:rsidRDefault="00000000">
      <w:pPr>
        <w:spacing w:after="0" w:line="240" w:lineRule="auto"/>
      </w:pPr>
      <w:r>
        <w:rPr>
          <w:rFonts w:ascii="楷体" w:eastAsia="楷体" w:hAnsi="楷体"/>
          <w:sz w:val="21"/>
        </w:rPr>
        <w:t>C、天气尺度系统</w:t>
      </w:r>
    </w:p>
    <w:p w14:paraId="166F5BF8" w14:textId="77777777" w:rsidR="00BF7380" w:rsidRDefault="00000000">
      <w:pPr>
        <w:spacing w:after="0" w:line="240" w:lineRule="auto"/>
      </w:pPr>
      <w:r>
        <w:rPr>
          <w:rFonts w:ascii="楷体" w:eastAsia="楷体" w:hAnsi="楷体"/>
          <w:sz w:val="21"/>
        </w:rPr>
        <w:t>263.温带气旋的发展，摩擦因子成为主要因子的阶段是__B__。</w:t>
      </w:r>
    </w:p>
    <w:p w14:paraId="4927EC1F" w14:textId="77777777" w:rsidR="00BF7380" w:rsidRDefault="00000000">
      <w:pPr>
        <w:spacing w:after="0" w:line="240" w:lineRule="auto"/>
      </w:pPr>
      <w:r>
        <w:rPr>
          <w:rFonts w:ascii="楷体" w:eastAsia="楷体" w:hAnsi="楷体"/>
          <w:sz w:val="21"/>
        </w:rPr>
        <w:t>A、波动和成熟</w:t>
      </w:r>
    </w:p>
    <w:p w14:paraId="1B9A2F7D" w14:textId="77777777" w:rsidR="00BF7380" w:rsidRDefault="00000000">
      <w:pPr>
        <w:spacing w:after="0" w:line="240" w:lineRule="auto"/>
      </w:pPr>
      <w:r>
        <w:rPr>
          <w:rFonts w:ascii="楷体" w:eastAsia="楷体" w:hAnsi="楷体"/>
          <w:sz w:val="21"/>
        </w:rPr>
        <w:t>B、锢囚和消亡</w:t>
      </w:r>
    </w:p>
    <w:p w14:paraId="051C9A2B" w14:textId="77777777" w:rsidR="00BF7380" w:rsidRDefault="00000000">
      <w:pPr>
        <w:spacing w:after="0" w:line="240" w:lineRule="auto"/>
      </w:pPr>
      <w:r>
        <w:rPr>
          <w:rFonts w:ascii="楷体" w:eastAsia="楷体" w:hAnsi="楷体"/>
          <w:sz w:val="21"/>
        </w:rPr>
        <w:t>C、波动和消亡</w:t>
      </w:r>
    </w:p>
    <w:p w14:paraId="3553093C" w14:textId="77777777" w:rsidR="00BF7380" w:rsidRDefault="00000000">
      <w:pPr>
        <w:spacing w:after="0" w:line="240" w:lineRule="auto"/>
      </w:pPr>
      <w:r>
        <w:rPr>
          <w:rFonts w:ascii="楷体" w:eastAsia="楷体" w:hAnsi="楷体"/>
          <w:sz w:val="21"/>
        </w:rPr>
        <w:t>D、成熟和锢囚</w:t>
      </w:r>
    </w:p>
    <w:p w14:paraId="4D9623AE" w14:textId="77777777" w:rsidR="00BF7380" w:rsidRDefault="00000000">
      <w:pPr>
        <w:spacing w:after="0" w:line="240" w:lineRule="auto"/>
      </w:pPr>
      <w:r>
        <w:rPr>
          <w:rFonts w:ascii="楷体" w:eastAsia="楷体" w:hAnsi="楷体"/>
          <w:sz w:val="21"/>
        </w:rPr>
        <w:t>264.温带气旋完成生命史的4各阶段一般要__C__天时间。</w:t>
      </w:r>
    </w:p>
    <w:p w14:paraId="13E39EBC" w14:textId="77777777" w:rsidR="00BF7380" w:rsidRDefault="00000000">
      <w:pPr>
        <w:spacing w:after="0" w:line="240" w:lineRule="auto"/>
      </w:pPr>
      <w:r>
        <w:rPr>
          <w:rFonts w:ascii="楷体" w:eastAsia="楷体" w:hAnsi="楷体"/>
          <w:sz w:val="21"/>
        </w:rPr>
        <w:t>A、6</w:t>
      </w:r>
    </w:p>
    <w:p w14:paraId="1E4D4194" w14:textId="77777777" w:rsidR="00BF7380" w:rsidRDefault="00000000">
      <w:pPr>
        <w:spacing w:after="0" w:line="240" w:lineRule="auto"/>
      </w:pPr>
      <w:r>
        <w:rPr>
          <w:rFonts w:ascii="楷体" w:eastAsia="楷体" w:hAnsi="楷体"/>
          <w:sz w:val="21"/>
        </w:rPr>
        <w:t>B、3</w:t>
      </w:r>
    </w:p>
    <w:p w14:paraId="14D995D9" w14:textId="77777777" w:rsidR="00BF7380" w:rsidRDefault="00000000">
      <w:pPr>
        <w:spacing w:after="0" w:line="240" w:lineRule="auto"/>
      </w:pPr>
      <w:r>
        <w:rPr>
          <w:rFonts w:ascii="楷体" w:eastAsia="楷体" w:hAnsi="楷体"/>
          <w:sz w:val="21"/>
        </w:rPr>
        <w:t>C、5</w:t>
      </w:r>
    </w:p>
    <w:p w14:paraId="7A565974" w14:textId="77777777" w:rsidR="00BF7380" w:rsidRDefault="00000000">
      <w:pPr>
        <w:spacing w:after="0" w:line="240" w:lineRule="auto"/>
      </w:pPr>
      <w:r>
        <w:rPr>
          <w:rFonts w:ascii="楷体" w:eastAsia="楷体" w:hAnsi="楷体"/>
          <w:sz w:val="21"/>
        </w:rPr>
        <w:t>D、4</w:t>
      </w:r>
    </w:p>
    <w:p w14:paraId="5DB2BD1C" w14:textId="77777777" w:rsidR="00BF7380" w:rsidRDefault="00000000">
      <w:pPr>
        <w:spacing w:after="0" w:line="240" w:lineRule="auto"/>
      </w:pPr>
      <w:r>
        <w:rPr>
          <w:rFonts w:ascii="楷体" w:eastAsia="楷体" w:hAnsi="楷体"/>
          <w:sz w:val="21"/>
        </w:rPr>
        <w:t>265.温带气旋主要是在__C__发展起来的。</w:t>
      </w:r>
    </w:p>
    <w:p w14:paraId="2D0DD2AF" w14:textId="77777777" w:rsidR="00BF7380" w:rsidRDefault="00000000">
      <w:pPr>
        <w:spacing w:after="0" w:line="240" w:lineRule="auto"/>
      </w:pPr>
      <w:r>
        <w:rPr>
          <w:rFonts w:ascii="楷体" w:eastAsia="楷体" w:hAnsi="楷体"/>
          <w:sz w:val="21"/>
        </w:rPr>
        <w:t>A、冷区</w:t>
      </w:r>
    </w:p>
    <w:p w14:paraId="0658528D" w14:textId="77777777" w:rsidR="00BF7380" w:rsidRDefault="00000000">
      <w:pPr>
        <w:spacing w:after="0" w:line="240" w:lineRule="auto"/>
      </w:pPr>
      <w:r>
        <w:rPr>
          <w:rFonts w:ascii="楷体" w:eastAsia="楷体" w:hAnsi="楷体"/>
          <w:sz w:val="21"/>
        </w:rPr>
        <w:t>B、暖区</w:t>
      </w:r>
    </w:p>
    <w:p w14:paraId="0563AFF0" w14:textId="77777777" w:rsidR="00BF7380" w:rsidRDefault="00000000">
      <w:pPr>
        <w:spacing w:after="0" w:line="240" w:lineRule="auto"/>
      </w:pPr>
      <w:r>
        <w:rPr>
          <w:rFonts w:ascii="楷体" w:eastAsia="楷体" w:hAnsi="楷体"/>
          <w:sz w:val="21"/>
        </w:rPr>
        <w:t>C、锋区</w:t>
      </w:r>
    </w:p>
    <w:p w14:paraId="5C612CF4" w14:textId="77777777" w:rsidR="00BF7380" w:rsidRDefault="00000000">
      <w:pPr>
        <w:spacing w:after="0" w:line="240" w:lineRule="auto"/>
      </w:pPr>
      <w:r>
        <w:rPr>
          <w:rFonts w:ascii="楷体" w:eastAsia="楷体" w:hAnsi="楷体"/>
          <w:sz w:val="21"/>
        </w:rPr>
        <w:t>266.稳定大气中,冷锋上山是__B__。</w:t>
      </w:r>
    </w:p>
    <w:p w14:paraId="17067146" w14:textId="77777777" w:rsidR="00BF7380" w:rsidRDefault="00000000">
      <w:pPr>
        <w:spacing w:after="0" w:line="240" w:lineRule="auto"/>
      </w:pPr>
      <w:r>
        <w:rPr>
          <w:rFonts w:ascii="楷体" w:eastAsia="楷体" w:hAnsi="楷体"/>
          <w:sz w:val="21"/>
        </w:rPr>
        <w:t>A、锋生</w:t>
      </w:r>
    </w:p>
    <w:p w14:paraId="6D343BBB" w14:textId="77777777" w:rsidR="00BF7380" w:rsidRDefault="00000000">
      <w:pPr>
        <w:spacing w:after="0" w:line="240" w:lineRule="auto"/>
      </w:pPr>
      <w:r>
        <w:rPr>
          <w:rFonts w:ascii="楷体" w:eastAsia="楷体" w:hAnsi="楷体"/>
          <w:sz w:val="21"/>
        </w:rPr>
        <w:t>B、锋消</w:t>
      </w:r>
    </w:p>
    <w:p w14:paraId="07E462B5" w14:textId="77777777" w:rsidR="00BF7380" w:rsidRDefault="00000000">
      <w:pPr>
        <w:spacing w:after="0" w:line="240" w:lineRule="auto"/>
      </w:pPr>
      <w:r>
        <w:rPr>
          <w:rFonts w:ascii="楷体" w:eastAsia="楷体" w:hAnsi="楷体"/>
          <w:sz w:val="21"/>
        </w:rPr>
        <w:t>C、加强</w:t>
      </w:r>
    </w:p>
    <w:p w14:paraId="5FAB7146" w14:textId="77777777" w:rsidR="00BF7380" w:rsidRDefault="00000000">
      <w:pPr>
        <w:spacing w:after="0" w:line="240" w:lineRule="auto"/>
      </w:pPr>
      <w:r>
        <w:rPr>
          <w:rFonts w:ascii="楷体" w:eastAsia="楷体" w:hAnsi="楷体"/>
          <w:sz w:val="21"/>
        </w:rPr>
        <w:t>267.我国的锋消区主要是在青藏高原以东__C__一带。</w:t>
      </w:r>
    </w:p>
    <w:p w14:paraId="4F257B1F" w14:textId="77777777" w:rsidR="00BF7380" w:rsidRDefault="00000000">
      <w:pPr>
        <w:spacing w:after="0" w:line="240" w:lineRule="auto"/>
      </w:pPr>
      <w:r>
        <w:rPr>
          <w:rFonts w:ascii="楷体" w:eastAsia="楷体" w:hAnsi="楷体"/>
          <w:sz w:val="21"/>
        </w:rPr>
        <w:t>A、20°—40°N</w:t>
      </w:r>
    </w:p>
    <w:p w14:paraId="6BF1354B" w14:textId="77777777" w:rsidR="00BF7380" w:rsidRDefault="00000000">
      <w:pPr>
        <w:spacing w:after="0" w:line="240" w:lineRule="auto"/>
      </w:pPr>
      <w:r>
        <w:rPr>
          <w:rFonts w:ascii="楷体" w:eastAsia="楷体" w:hAnsi="楷体"/>
          <w:sz w:val="21"/>
        </w:rPr>
        <w:t>B、30°—45°N</w:t>
      </w:r>
    </w:p>
    <w:p w14:paraId="1F9660B4" w14:textId="77777777" w:rsidR="00BF7380" w:rsidRDefault="00000000">
      <w:pPr>
        <w:spacing w:after="0" w:line="240" w:lineRule="auto"/>
      </w:pPr>
      <w:r>
        <w:rPr>
          <w:rFonts w:ascii="楷体" w:eastAsia="楷体" w:hAnsi="楷体"/>
          <w:sz w:val="21"/>
        </w:rPr>
        <w:t>C、30°—40°N</w:t>
      </w:r>
    </w:p>
    <w:p w14:paraId="6708A6F0" w14:textId="77777777" w:rsidR="00BF7380" w:rsidRDefault="00000000">
      <w:pPr>
        <w:spacing w:after="0" w:line="240" w:lineRule="auto"/>
      </w:pPr>
      <w:r>
        <w:rPr>
          <w:rFonts w:ascii="楷体" w:eastAsia="楷体" w:hAnsi="楷体"/>
          <w:sz w:val="21"/>
        </w:rPr>
        <w:t>D、30°—50°N</w:t>
      </w:r>
    </w:p>
    <w:p w14:paraId="51F94550" w14:textId="77777777" w:rsidR="00BF7380" w:rsidRDefault="00000000">
      <w:pPr>
        <w:spacing w:after="0" w:line="240" w:lineRule="auto"/>
      </w:pPr>
      <w:r>
        <w:rPr>
          <w:rFonts w:ascii="楷体" w:eastAsia="楷体" w:hAnsi="楷体"/>
          <w:sz w:val="21"/>
        </w:rPr>
        <w:t>268.我国华北、东北地区的雨季出现在__C__。</w:t>
      </w:r>
    </w:p>
    <w:p w14:paraId="62E4FF21" w14:textId="77777777" w:rsidR="00BF7380" w:rsidRDefault="00000000">
      <w:pPr>
        <w:spacing w:after="0" w:line="240" w:lineRule="auto"/>
      </w:pPr>
      <w:r>
        <w:rPr>
          <w:rFonts w:ascii="楷体" w:eastAsia="楷体" w:hAnsi="楷体"/>
          <w:sz w:val="21"/>
        </w:rPr>
        <w:t>A、6月下旬到7月下旬</w:t>
      </w:r>
    </w:p>
    <w:p w14:paraId="061C7281" w14:textId="77777777" w:rsidR="00BF7380" w:rsidRDefault="00000000">
      <w:pPr>
        <w:spacing w:after="0" w:line="240" w:lineRule="auto"/>
      </w:pPr>
      <w:r>
        <w:rPr>
          <w:rFonts w:ascii="楷体" w:eastAsia="楷体" w:hAnsi="楷体"/>
          <w:sz w:val="21"/>
        </w:rPr>
        <w:t>B、8月中旬到9月中旬</w:t>
      </w:r>
    </w:p>
    <w:p w14:paraId="0C61665B" w14:textId="77777777" w:rsidR="00BF7380" w:rsidRDefault="00000000">
      <w:pPr>
        <w:spacing w:after="0" w:line="240" w:lineRule="auto"/>
      </w:pPr>
      <w:r>
        <w:rPr>
          <w:rFonts w:ascii="楷体" w:eastAsia="楷体" w:hAnsi="楷体"/>
          <w:sz w:val="21"/>
        </w:rPr>
        <w:t>C、7月中旬到8月底</w:t>
      </w:r>
    </w:p>
    <w:p w14:paraId="0FA059F9" w14:textId="77777777" w:rsidR="00BF7380" w:rsidRDefault="00000000">
      <w:pPr>
        <w:spacing w:after="0" w:line="240" w:lineRule="auto"/>
      </w:pPr>
      <w:r>
        <w:rPr>
          <w:rFonts w:ascii="楷体" w:eastAsia="楷体" w:hAnsi="楷体"/>
          <w:sz w:val="21"/>
        </w:rPr>
        <w:t>269.我国夏季台风多为__D__路径。</w:t>
      </w:r>
    </w:p>
    <w:p w14:paraId="15A85FAE" w14:textId="77777777" w:rsidR="00BF7380" w:rsidRDefault="00000000">
      <w:pPr>
        <w:spacing w:after="0" w:line="240" w:lineRule="auto"/>
      </w:pPr>
      <w:r>
        <w:rPr>
          <w:rFonts w:ascii="楷体" w:eastAsia="楷体" w:hAnsi="楷体"/>
          <w:sz w:val="21"/>
        </w:rPr>
        <w:t>A、转向路径</w:t>
      </w:r>
    </w:p>
    <w:p w14:paraId="776B4EDB" w14:textId="77777777" w:rsidR="00BF7380" w:rsidRDefault="00000000">
      <w:pPr>
        <w:spacing w:after="0" w:line="240" w:lineRule="auto"/>
      </w:pPr>
      <w:r>
        <w:rPr>
          <w:rFonts w:ascii="楷体" w:eastAsia="楷体" w:hAnsi="楷体"/>
          <w:sz w:val="21"/>
        </w:rPr>
        <w:t>B、西移路径</w:t>
      </w:r>
    </w:p>
    <w:p w14:paraId="6ABD0DAF" w14:textId="77777777" w:rsidR="00BF7380" w:rsidRDefault="00000000">
      <w:pPr>
        <w:spacing w:after="0" w:line="240" w:lineRule="auto"/>
      </w:pPr>
      <w:r>
        <w:rPr>
          <w:rFonts w:ascii="楷体" w:eastAsia="楷体" w:hAnsi="楷体"/>
          <w:sz w:val="21"/>
        </w:rPr>
        <w:t>C、北移路径</w:t>
      </w:r>
    </w:p>
    <w:p w14:paraId="71C2E297" w14:textId="77777777" w:rsidR="00BF7380" w:rsidRDefault="00000000">
      <w:pPr>
        <w:spacing w:after="0" w:line="240" w:lineRule="auto"/>
      </w:pPr>
      <w:r>
        <w:rPr>
          <w:rFonts w:ascii="楷体" w:eastAsia="楷体" w:hAnsi="楷体"/>
          <w:sz w:val="21"/>
        </w:rPr>
        <w:t>D、西北路径</w:t>
      </w:r>
    </w:p>
    <w:p w14:paraId="5C7BA9E6" w14:textId="77777777" w:rsidR="00BF7380" w:rsidRDefault="00000000">
      <w:pPr>
        <w:spacing w:after="0" w:line="240" w:lineRule="auto"/>
      </w:pPr>
      <w:r>
        <w:rPr>
          <w:rFonts w:ascii="楷体" w:eastAsia="楷体" w:hAnsi="楷体"/>
          <w:sz w:val="21"/>
        </w:rPr>
        <w:t>270.我国最常见的切断低压是东北冷涡。它一年四季都可能出现，以春末，夏初活动最频繁。它的天气地点是造成__A__天气。</w:t>
      </w:r>
    </w:p>
    <w:p w14:paraId="0F31BDE4" w14:textId="77777777" w:rsidR="00BF7380" w:rsidRDefault="00000000">
      <w:pPr>
        <w:spacing w:after="0" w:line="240" w:lineRule="auto"/>
      </w:pPr>
      <w:r>
        <w:rPr>
          <w:rFonts w:ascii="楷体" w:eastAsia="楷体" w:hAnsi="楷体"/>
          <w:sz w:val="21"/>
        </w:rPr>
        <w:t>A、低温和不稳定性雷阵雨</w:t>
      </w:r>
    </w:p>
    <w:p w14:paraId="024E856F" w14:textId="77777777" w:rsidR="00BF7380" w:rsidRDefault="00000000">
      <w:pPr>
        <w:spacing w:after="0" w:line="240" w:lineRule="auto"/>
      </w:pPr>
      <w:r>
        <w:rPr>
          <w:rFonts w:ascii="楷体" w:eastAsia="楷体" w:hAnsi="楷体"/>
          <w:sz w:val="21"/>
        </w:rPr>
        <w:t>B、大风和暴雨</w:t>
      </w:r>
    </w:p>
    <w:p w14:paraId="1961B03E" w14:textId="77777777" w:rsidR="00BF7380" w:rsidRDefault="00000000">
      <w:pPr>
        <w:spacing w:after="0" w:line="240" w:lineRule="auto"/>
      </w:pPr>
      <w:r>
        <w:rPr>
          <w:rFonts w:ascii="楷体" w:eastAsia="楷体" w:hAnsi="楷体"/>
          <w:sz w:val="21"/>
        </w:rPr>
        <w:t>C、大风和低温</w:t>
      </w:r>
    </w:p>
    <w:p w14:paraId="53B307DA" w14:textId="77777777" w:rsidR="00BF7380" w:rsidRDefault="00000000">
      <w:pPr>
        <w:spacing w:after="0" w:line="240" w:lineRule="auto"/>
      </w:pPr>
      <w:r>
        <w:rPr>
          <w:rFonts w:ascii="楷体" w:eastAsia="楷体" w:hAnsi="楷体"/>
          <w:sz w:val="21"/>
        </w:rPr>
        <w:t>D、暴雨和低温</w:t>
      </w:r>
    </w:p>
    <w:p w14:paraId="1641120F" w14:textId="77777777" w:rsidR="00BF7380" w:rsidRDefault="00000000">
      <w:pPr>
        <w:spacing w:after="0" w:line="240" w:lineRule="auto"/>
      </w:pPr>
      <w:r>
        <w:rPr>
          <w:rFonts w:ascii="楷体" w:eastAsia="楷体" w:hAnsi="楷体"/>
          <w:sz w:val="21"/>
        </w:rPr>
        <w:t>271.我们将冷锋后部冷气团与暖锋前面冷气团的交界面称为锢囚锋，如果暖锋前的冷气团比冷锋后的冷气团更冷其间的锢囚锋称为__C__。</w:t>
      </w:r>
    </w:p>
    <w:p w14:paraId="595E9773" w14:textId="77777777" w:rsidR="00BF7380" w:rsidRDefault="00000000">
      <w:pPr>
        <w:spacing w:after="0" w:line="240" w:lineRule="auto"/>
      </w:pPr>
      <w:r>
        <w:rPr>
          <w:rFonts w:ascii="楷体" w:eastAsia="楷体" w:hAnsi="楷体"/>
          <w:sz w:val="21"/>
        </w:rPr>
        <w:t>A、中性锢囚锋</w:t>
      </w:r>
    </w:p>
    <w:p w14:paraId="1CE4F3FE" w14:textId="77777777" w:rsidR="00BF7380" w:rsidRDefault="00000000">
      <w:pPr>
        <w:spacing w:after="0" w:line="240" w:lineRule="auto"/>
      </w:pPr>
      <w:r>
        <w:rPr>
          <w:rFonts w:ascii="楷体" w:eastAsia="楷体" w:hAnsi="楷体"/>
          <w:sz w:val="21"/>
        </w:rPr>
        <w:t>B、冷式锢囚锋</w:t>
      </w:r>
    </w:p>
    <w:p w14:paraId="16710941" w14:textId="77777777" w:rsidR="00BF7380" w:rsidRDefault="00000000">
      <w:pPr>
        <w:spacing w:after="0" w:line="240" w:lineRule="auto"/>
      </w:pPr>
      <w:r>
        <w:rPr>
          <w:rFonts w:ascii="楷体" w:eastAsia="楷体" w:hAnsi="楷体"/>
          <w:sz w:val="21"/>
        </w:rPr>
        <w:t>C、暖式锢囚锋</w:t>
      </w:r>
    </w:p>
    <w:p w14:paraId="097CBC03" w14:textId="77777777" w:rsidR="00BF7380" w:rsidRDefault="00000000">
      <w:pPr>
        <w:spacing w:after="0" w:line="240" w:lineRule="auto"/>
      </w:pPr>
      <w:r>
        <w:rPr>
          <w:rFonts w:ascii="楷体" w:eastAsia="楷体" w:hAnsi="楷体"/>
          <w:sz w:val="21"/>
        </w:rPr>
        <w:t>D、锢囚锋</w:t>
      </w:r>
    </w:p>
    <w:p w14:paraId="114577D0" w14:textId="77777777" w:rsidR="00BF7380" w:rsidRDefault="00000000">
      <w:pPr>
        <w:spacing w:after="0" w:line="240" w:lineRule="auto"/>
      </w:pPr>
      <w:r>
        <w:rPr>
          <w:rFonts w:ascii="楷体" w:eastAsia="楷体" w:hAnsi="楷体"/>
          <w:sz w:val="21"/>
        </w:rPr>
        <w:t>272.西风带长波槽主要有巴尔喀什湖大槽、贝加尔湖大槽、太平洋中部大槽和__C__。</w:t>
      </w:r>
    </w:p>
    <w:p w14:paraId="31122D4C" w14:textId="77777777" w:rsidR="00BF7380" w:rsidRDefault="00000000">
      <w:pPr>
        <w:spacing w:after="0" w:line="240" w:lineRule="auto"/>
      </w:pPr>
      <w:r>
        <w:rPr>
          <w:rFonts w:ascii="楷体" w:eastAsia="楷体" w:hAnsi="楷体"/>
          <w:sz w:val="21"/>
        </w:rPr>
        <w:t>A、东亚大槽</w:t>
      </w:r>
    </w:p>
    <w:p w14:paraId="21608212" w14:textId="77777777" w:rsidR="00BF7380" w:rsidRDefault="00000000">
      <w:pPr>
        <w:spacing w:after="0" w:line="240" w:lineRule="auto"/>
      </w:pPr>
      <w:r>
        <w:rPr>
          <w:rFonts w:ascii="楷体" w:eastAsia="楷体" w:hAnsi="楷体"/>
          <w:sz w:val="21"/>
        </w:rPr>
        <w:t>B、青藏高原被部低槽</w:t>
      </w:r>
    </w:p>
    <w:p w14:paraId="0E6AAEA1" w14:textId="77777777" w:rsidR="00BF7380" w:rsidRDefault="00000000">
      <w:pPr>
        <w:spacing w:after="0" w:line="240" w:lineRule="auto"/>
      </w:pPr>
      <w:r>
        <w:rPr>
          <w:rFonts w:ascii="楷体" w:eastAsia="楷体" w:hAnsi="楷体"/>
          <w:sz w:val="21"/>
        </w:rPr>
        <w:t>C、青藏高原西部低槽</w:t>
      </w:r>
    </w:p>
    <w:p w14:paraId="2DBA11E8" w14:textId="77777777" w:rsidR="00BF7380" w:rsidRDefault="00000000">
      <w:pPr>
        <w:spacing w:after="0" w:line="240" w:lineRule="auto"/>
      </w:pPr>
      <w:r>
        <w:rPr>
          <w:rFonts w:ascii="楷体" w:eastAsia="楷体" w:hAnsi="楷体"/>
          <w:sz w:val="21"/>
        </w:rPr>
        <w:t>D、大西洋低槽</w:t>
      </w:r>
    </w:p>
    <w:p w14:paraId="564DCCB1" w14:textId="77777777" w:rsidR="00BF7380" w:rsidRDefault="00000000">
      <w:pPr>
        <w:spacing w:after="0" w:line="240" w:lineRule="auto"/>
      </w:pPr>
      <w:r>
        <w:rPr>
          <w:rFonts w:ascii="楷体" w:eastAsia="楷体" w:hAnsi="楷体"/>
          <w:sz w:val="21"/>
        </w:rPr>
        <w:t>273.西太平洋副热带高压和青藏高压__A__。</w:t>
      </w:r>
    </w:p>
    <w:p w14:paraId="01B29339" w14:textId="77777777" w:rsidR="00BF7380" w:rsidRDefault="00000000">
      <w:pPr>
        <w:spacing w:after="0" w:line="240" w:lineRule="auto"/>
      </w:pPr>
      <w:r>
        <w:rPr>
          <w:rFonts w:ascii="楷体" w:eastAsia="楷体" w:hAnsi="楷体"/>
          <w:sz w:val="21"/>
        </w:rPr>
        <w:t>A、分别是动力性高压和热力性高压</w:t>
      </w:r>
    </w:p>
    <w:p w14:paraId="3AC69AEB" w14:textId="77777777" w:rsidR="00BF7380" w:rsidRDefault="00000000">
      <w:pPr>
        <w:spacing w:after="0" w:line="240" w:lineRule="auto"/>
      </w:pPr>
      <w:r>
        <w:rPr>
          <w:rFonts w:ascii="楷体" w:eastAsia="楷体" w:hAnsi="楷体"/>
          <w:sz w:val="21"/>
        </w:rPr>
        <w:t>B、分别是热力性高压和动力性高压</w:t>
      </w:r>
    </w:p>
    <w:p w14:paraId="7031FF77" w14:textId="77777777" w:rsidR="00BF7380" w:rsidRDefault="00000000">
      <w:pPr>
        <w:spacing w:after="0" w:line="240" w:lineRule="auto"/>
      </w:pPr>
      <w:r>
        <w:rPr>
          <w:rFonts w:ascii="楷体" w:eastAsia="楷体" w:hAnsi="楷体"/>
          <w:sz w:val="21"/>
        </w:rPr>
        <w:t>C、均是动力性高压</w:t>
      </w:r>
    </w:p>
    <w:p w14:paraId="49225DC2" w14:textId="77777777" w:rsidR="00BF7380" w:rsidRDefault="00000000">
      <w:pPr>
        <w:spacing w:after="0" w:line="240" w:lineRule="auto"/>
      </w:pPr>
      <w:r>
        <w:rPr>
          <w:rFonts w:ascii="楷体" w:eastAsia="楷体" w:hAnsi="楷体"/>
          <w:sz w:val="21"/>
        </w:rPr>
        <w:t>D、均是热力性高压</w:t>
      </w:r>
    </w:p>
    <w:p w14:paraId="4673BA1C" w14:textId="77777777" w:rsidR="00BF7380" w:rsidRDefault="00000000">
      <w:pPr>
        <w:spacing w:after="0" w:line="240" w:lineRule="auto"/>
      </w:pPr>
      <w:r>
        <w:rPr>
          <w:rFonts w:ascii="楷体" w:eastAsia="楷体" w:hAnsi="楷体"/>
          <w:sz w:val="21"/>
        </w:rPr>
        <w:t>274.下沉气流在地面附近辐散,形成飑线低层前沿的__B__。</w:t>
      </w:r>
    </w:p>
    <w:p w14:paraId="60B7ADD2" w14:textId="77777777" w:rsidR="00BF7380" w:rsidRDefault="00000000">
      <w:pPr>
        <w:spacing w:after="0" w:line="240" w:lineRule="auto"/>
      </w:pPr>
      <w:r>
        <w:rPr>
          <w:rFonts w:ascii="楷体" w:eastAsia="楷体" w:hAnsi="楷体"/>
          <w:sz w:val="21"/>
        </w:rPr>
        <w:t>A、高位温线</w:t>
      </w:r>
    </w:p>
    <w:p w14:paraId="01942F7A" w14:textId="77777777" w:rsidR="00BF7380" w:rsidRDefault="00000000">
      <w:pPr>
        <w:spacing w:after="0" w:line="240" w:lineRule="auto"/>
      </w:pPr>
      <w:r>
        <w:rPr>
          <w:rFonts w:ascii="楷体" w:eastAsia="楷体" w:hAnsi="楷体"/>
          <w:sz w:val="21"/>
        </w:rPr>
        <w:t>B、阵风锋</w:t>
      </w:r>
    </w:p>
    <w:p w14:paraId="2CEE1B29" w14:textId="77777777" w:rsidR="00BF7380" w:rsidRDefault="00000000">
      <w:pPr>
        <w:spacing w:after="0" w:line="240" w:lineRule="auto"/>
      </w:pPr>
      <w:r>
        <w:rPr>
          <w:rFonts w:ascii="楷体" w:eastAsia="楷体" w:hAnsi="楷体"/>
          <w:sz w:val="21"/>
        </w:rPr>
        <w:t>C、干线</w:t>
      </w:r>
    </w:p>
    <w:p w14:paraId="4594C472" w14:textId="77777777" w:rsidR="00BF7380" w:rsidRDefault="00000000">
      <w:pPr>
        <w:spacing w:after="0" w:line="240" w:lineRule="auto"/>
      </w:pPr>
      <w:r>
        <w:rPr>
          <w:rFonts w:ascii="楷体" w:eastAsia="楷体" w:hAnsi="楷体"/>
          <w:sz w:val="21"/>
        </w:rPr>
        <w:t>D、锢囚锋</w:t>
      </w:r>
    </w:p>
    <w:p w14:paraId="77411281" w14:textId="77777777" w:rsidR="00BF7380" w:rsidRDefault="00000000">
      <w:pPr>
        <w:spacing w:after="0" w:line="240" w:lineRule="auto"/>
      </w:pPr>
      <w:r>
        <w:rPr>
          <w:rFonts w:ascii="楷体" w:eastAsia="楷体" w:hAnsi="楷体"/>
          <w:sz w:val="21"/>
        </w:rPr>
        <w:t>275.下列关于冰雹云的特点说法错误的是:__C__。</w:t>
      </w:r>
    </w:p>
    <w:p w14:paraId="166FD328" w14:textId="77777777" w:rsidR="00BF7380" w:rsidRDefault="00000000">
      <w:pPr>
        <w:spacing w:after="0" w:line="240" w:lineRule="auto"/>
      </w:pPr>
      <w:r>
        <w:rPr>
          <w:rFonts w:ascii="楷体" w:eastAsia="楷体" w:hAnsi="楷体"/>
          <w:sz w:val="21"/>
        </w:rPr>
        <w:t>A、斜升气流强度较大</w:t>
      </w:r>
    </w:p>
    <w:p w14:paraId="5B045569" w14:textId="77777777" w:rsidR="00BF7380" w:rsidRDefault="00000000">
      <w:pPr>
        <w:spacing w:after="0" w:line="240" w:lineRule="auto"/>
      </w:pPr>
      <w:r>
        <w:rPr>
          <w:rFonts w:ascii="楷体" w:eastAsia="楷体" w:hAnsi="楷体"/>
          <w:sz w:val="21"/>
        </w:rPr>
        <w:t>B、最大上升速度的高度一般在温度零度层以上</w:t>
      </w:r>
    </w:p>
    <w:p w14:paraId="504D799B" w14:textId="77777777" w:rsidR="00BF7380" w:rsidRDefault="00000000">
      <w:pPr>
        <w:spacing w:after="0" w:line="240" w:lineRule="auto"/>
      </w:pPr>
      <w:r>
        <w:rPr>
          <w:rFonts w:ascii="楷体" w:eastAsia="楷体" w:hAnsi="楷体"/>
          <w:sz w:val="21"/>
        </w:rPr>
        <w:t>C、云内0℃层的高度很高</w:t>
      </w:r>
    </w:p>
    <w:p w14:paraId="473F0EB1" w14:textId="77777777" w:rsidR="00BF7380" w:rsidRDefault="00000000">
      <w:pPr>
        <w:spacing w:after="0" w:line="240" w:lineRule="auto"/>
      </w:pPr>
      <w:r>
        <w:rPr>
          <w:rFonts w:ascii="楷体" w:eastAsia="楷体" w:hAnsi="楷体"/>
          <w:sz w:val="21"/>
        </w:rPr>
        <w:t>D、水分累积区的含水量较为丰富</w:t>
      </w:r>
    </w:p>
    <w:p w14:paraId="59237EE8" w14:textId="77777777" w:rsidR="00BF7380" w:rsidRDefault="00000000">
      <w:pPr>
        <w:spacing w:after="0" w:line="240" w:lineRule="auto"/>
      </w:pPr>
      <w:r>
        <w:rPr>
          <w:rFonts w:ascii="楷体" w:eastAsia="楷体" w:hAnsi="楷体"/>
          <w:sz w:val="21"/>
        </w:rPr>
        <w:t>276.下列行星尺度系统易形成纬向型暴雨的是__C__。</w:t>
      </w:r>
    </w:p>
    <w:p w14:paraId="41C8659E" w14:textId="77777777" w:rsidR="00BF7380" w:rsidRDefault="00000000">
      <w:pPr>
        <w:spacing w:after="0" w:line="240" w:lineRule="auto"/>
      </w:pPr>
      <w:r>
        <w:rPr>
          <w:rFonts w:ascii="楷体" w:eastAsia="楷体" w:hAnsi="楷体"/>
          <w:sz w:val="21"/>
        </w:rPr>
        <w:t>A、贝加尔湖阻塞高压</w:t>
      </w:r>
    </w:p>
    <w:p w14:paraId="3FEF4859" w14:textId="77777777" w:rsidR="00BF7380" w:rsidRDefault="00000000">
      <w:pPr>
        <w:spacing w:after="0" w:line="240" w:lineRule="auto"/>
      </w:pPr>
      <w:r>
        <w:rPr>
          <w:rFonts w:ascii="楷体" w:eastAsia="楷体" w:hAnsi="楷体"/>
          <w:sz w:val="21"/>
        </w:rPr>
        <w:t>B、太平洋中部大槽</w:t>
      </w:r>
    </w:p>
    <w:p w14:paraId="59B75207" w14:textId="77777777" w:rsidR="00BF7380" w:rsidRDefault="00000000">
      <w:pPr>
        <w:spacing w:after="0" w:line="240" w:lineRule="auto"/>
      </w:pPr>
      <w:r>
        <w:rPr>
          <w:rFonts w:ascii="楷体" w:eastAsia="楷体" w:hAnsi="楷体"/>
          <w:sz w:val="21"/>
        </w:rPr>
        <w:t>C、乌山阻塞高压</w:t>
      </w:r>
    </w:p>
    <w:p w14:paraId="68D2AC42" w14:textId="77777777" w:rsidR="00BF7380" w:rsidRDefault="00000000">
      <w:pPr>
        <w:spacing w:after="0" w:line="240" w:lineRule="auto"/>
      </w:pPr>
      <w:r>
        <w:rPr>
          <w:rFonts w:ascii="楷体" w:eastAsia="楷体" w:hAnsi="楷体"/>
          <w:sz w:val="21"/>
        </w:rPr>
        <w:t>D、巴尔喀什湖大槽</w:t>
      </w:r>
    </w:p>
    <w:p w14:paraId="75275862" w14:textId="77777777" w:rsidR="00BF7380" w:rsidRDefault="00000000">
      <w:pPr>
        <w:spacing w:after="0" w:line="240" w:lineRule="auto"/>
      </w:pPr>
      <w:r>
        <w:rPr>
          <w:rFonts w:ascii="楷体" w:eastAsia="楷体" w:hAnsi="楷体"/>
          <w:sz w:val="21"/>
        </w:rPr>
        <w:t>277.下列说法错误的是__D__。</w:t>
      </w:r>
    </w:p>
    <w:p w14:paraId="0176A3D6" w14:textId="77777777" w:rsidR="00BF7380" w:rsidRDefault="00000000">
      <w:pPr>
        <w:spacing w:after="0" w:line="240" w:lineRule="auto"/>
      </w:pPr>
      <w:r>
        <w:rPr>
          <w:rFonts w:ascii="楷体" w:eastAsia="楷体" w:hAnsi="楷体"/>
          <w:sz w:val="21"/>
        </w:rPr>
        <w:t>A、冷锋从高原下到平原，冷暖空气团间温差减小</w:t>
      </w:r>
    </w:p>
    <w:p w14:paraId="3F780283" w14:textId="77777777" w:rsidR="00BF7380" w:rsidRDefault="00000000">
      <w:pPr>
        <w:spacing w:after="0" w:line="240" w:lineRule="auto"/>
      </w:pPr>
      <w:r>
        <w:rPr>
          <w:rFonts w:ascii="楷体" w:eastAsia="楷体" w:hAnsi="楷体"/>
          <w:sz w:val="21"/>
        </w:rPr>
        <w:lastRenderedPageBreak/>
        <w:t>B、严寒冬季当地面冷高压从大陆移到洋面时，强度迅速减弱</w:t>
      </w:r>
    </w:p>
    <w:p w14:paraId="7A053726" w14:textId="77777777" w:rsidR="00BF7380" w:rsidRDefault="00000000">
      <w:pPr>
        <w:spacing w:after="0" w:line="240" w:lineRule="auto"/>
      </w:pPr>
      <w:r>
        <w:rPr>
          <w:rFonts w:ascii="楷体" w:eastAsia="楷体" w:hAnsi="楷体"/>
          <w:sz w:val="21"/>
        </w:rPr>
        <w:t>C、冷空气南下时非绝热作用使其变性增暖，冷高压减弱</w:t>
      </w:r>
    </w:p>
    <w:p w14:paraId="3521B720" w14:textId="77777777" w:rsidR="00BF7380" w:rsidRDefault="00000000">
      <w:pPr>
        <w:spacing w:after="0" w:line="240" w:lineRule="auto"/>
      </w:pPr>
      <w:r>
        <w:rPr>
          <w:rFonts w:ascii="楷体" w:eastAsia="楷体" w:hAnsi="楷体"/>
          <w:sz w:val="21"/>
        </w:rPr>
        <w:t>D、夏季冷高压从陆地移到洋面时，强度减弱</w:t>
      </w:r>
    </w:p>
    <w:p w14:paraId="697B0616" w14:textId="77777777" w:rsidR="00BF7380" w:rsidRDefault="00000000">
      <w:pPr>
        <w:spacing w:after="0" w:line="240" w:lineRule="auto"/>
      </w:pPr>
      <w:r>
        <w:rPr>
          <w:rFonts w:ascii="楷体" w:eastAsia="楷体" w:hAnsi="楷体"/>
          <w:sz w:val="21"/>
        </w:rPr>
        <w:t>278.下列条件中，__A__有利于台风的发生。</w:t>
      </w:r>
    </w:p>
    <w:p w14:paraId="2FA5746D" w14:textId="77777777" w:rsidR="00BF7380" w:rsidRDefault="00000000">
      <w:pPr>
        <w:spacing w:after="0" w:line="240" w:lineRule="auto"/>
      </w:pPr>
      <w:r>
        <w:rPr>
          <w:rFonts w:ascii="楷体" w:eastAsia="楷体" w:hAnsi="楷体"/>
          <w:sz w:val="21"/>
        </w:rPr>
        <w:t>A、温暖的洋面</w:t>
      </w:r>
    </w:p>
    <w:p w14:paraId="79704BCA" w14:textId="77777777" w:rsidR="00BF7380" w:rsidRDefault="00000000">
      <w:pPr>
        <w:spacing w:after="0" w:line="240" w:lineRule="auto"/>
      </w:pPr>
      <w:r>
        <w:rPr>
          <w:rFonts w:ascii="楷体" w:eastAsia="楷体" w:hAnsi="楷体"/>
          <w:sz w:val="21"/>
        </w:rPr>
        <w:t>B、弱的地转偏向力</w:t>
      </w:r>
    </w:p>
    <w:p w14:paraId="64188E8C" w14:textId="77777777" w:rsidR="00BF7380" w:rsidRDefault="00000000">
      <w:pPr>
        <w:spacing w:after="0" w:line="240" w:lineRule="auto"/>
      </w:pPr>
      <w:r>
        <w:rPr>
          <w:rFonts w:ascii="楷体" w:eastAsia="楷体" w:hAnsi="楷体"/>
          <w:sz w:val="21"/>
        </w:rPr>
        <w:t>C、A和B</w:t>
      </w:r>
    </w:p>
    <w:p w14:paraId="1D218EF7" w14:textId="77777777" w:rsidR="00BF7380" w:rsidRDefault="00000000">
      <w:pPr>
        <w:spacing w:after="0" w:line="240" w:lineRule="auto"/>
      </w:pPr>
      <w:r>
        <w:rPr>
          <w:rFonts w:ascii="楷体" w:eastAsia="楷体" w:hAnsi="楷体"/>
          <w:sz w:val="21"/>
        </w:rPr>
        <w:t>D、强的风速垂直切变</w:t>
      </w:r>
    </w:p>
    <w:p w14:paraId="2B76681B" w14:textId="77777777" w:rsidR="00BF7380" w:rsidRDefault="00000000">
      <w:pPr>
        <w:spacing w:after="0" w:line="240" w:lineRule="auto"/>
      </w:pPr>
      <w:r>
        <w:rPr>
          <w:rFonts w:ascii="楷体" w:eastAsia="楷体" w:hAnsi="楷体"/>
          <w:sz w:val="21"/>
        </w:rPr>
        <w:t>279.下列条件中哪一个不是对流性暴雨的有利条件__B__。</w:t>
      </w:r>
    </w:p>
    <w:p w14:paraId="7884AD7F" w14:textId="77777777" w:rsidR="00BF7380" w:rsidRDefault="00000000">
      <w:pPr>
        <w:spacing w:after="0" w:line="240" w:lineRule="auto"/>
      </w:pPr>
      <w:r>
        <w:rPr>
          <w:rFonts w:ascii="楷体" w:eastAsia="楷体" w:hAnsi="楷体"/>
          <w:sz w:val="21"/>
        </w:rPr>
        <w:t>A、缓慢的回波移动速度</w:t>
      </w:r>
    </w:p>
    <w:p w14:paraId="1500CB3D" w14:textId="77777777" w:rsidR="00BF7380" w:rsidRDefault="00000000">
      <w:pPr>
        <w:spacing w:after="0" w:line="240" w:lineRule="auto"/>
      </w:pPr>
      <w:r>
        <w:rPr>
          <w:rFonts w:ascii="楷体" w:eastAsia="楷体" w:hAnsi="楷体"/>
          <w:sz w:val="21"/>
        </w:rPr>
        <w:t>B、高悬的强回波</w:t>
      </w:r>
    </w:p>
    <w:p w14:paraId="5A819E6D" w14:textId="77777777" w:rsidR="00BF7380" w:rsidRDefault="00000000">
      <w:pPr>
        <w:spacing w:after="0" w:line="240" w:lineRule="auto"/>
      </w:pPr>
      <w:r>
        <w:rPr>
          <w:rFonts w:ascii="楷体" w:eastAsia="楷体" w:hAnsi="楷体"/>
          <w:sz w:val="21"/>
        </w:rPr>
        <w:t>C、大的降水率</w:t>
      </w:r>
    </w:p>
    <w:p w14:paraId="39A7AF70" w14:textId="77777777" w:rsidR="00BF7380" w:rsidRDefault="00000000">
      <w:pPr>
        <w:spacing w:after="0" w:line="240" w:lineRule="auto"/>
      </w:pPr>
      <w:r>
        <w:rPr>
          <w:rFonts w:ascii="楷体" w:eastAsia="楷体" w:hAnsi="楷体"/>
          <w:sz w:val="21"/>
        </w:rPr>
        <w:t>D、高的降水效率</w:t>
      </w:r>
    </w:p>
    <w:p w14:paraId="71022E7B" w14:textId="77777777" w:rsidR="00BF7380" w:rsidRDefault="00000000">
      <w:pPr>
        <w:spacing w:after="0" w:line="240" w:lineRule="auto"/>
      </w:pPr>
      <w:r>
        <w:rPr>
          <w:rFonts w:ascii="楷体" w:eastAsia="楷体" w:hAnsi="楷体"/>
          <w:sz w:val="21"/>
        </w:rPr>
        <w:t>280.下列叙述错误的是:__A__。</w:t>
      </w:r>
    </w:p>
    <w:p w14:paraId="7BBE19DE" w14:textId="77777777" w:rsidR="00BF7380" w:rsidRDefault="00000000">
      <w:pPr>
        <w:spacing w:after="0" w:line="240" w:lineRule="auto"/>
      </w:pPr>
      <w:r>
        <w:rPr>
          <w:rFonts w:ascii="楷体" w:eastAsia="楷体" w:hAnsi="楷体"/>
          <w:sz w:val="21"/>
        </w:rPr>
        <w:t>A、风暴潮，又称风暴海啸，是指在台风、寒潮、气旋等风暴系统过境所伴有的强风和气压骤变所引起的局部海面周期性异常升高现象</w:t>
      </w:r>
    </w:p>
    <w:p w14:paraId="46F35D26" w14:textId="77777777" w:rsidR="00BF7380" w:rsidRDefault="00000000">
      <w:pPr>
        <w:spacing w:after="0" w:line="240" w:lineRule="auto"/>
      </w:pPr>
      <w:r>
        <w:rPr>
          <w:rFonts w:ascii="楷体" w:eastAsia="楷体" w:hAnsi="楷体"/>
          <w:sz w:val="21"/>
        </w:rPr>
        <w:t>B、雨凇又称冻雨，是过冷却液态降水碰到地面物体后直接冻结而成的坚硬冰层</w:t>
      </w:r>
    </w:p>
    <w:p w14:paraId="01494C42" w14:textId="77777777" w:rsidR="00BF7380" w:rsidRDefault="00000000">
      <w:pPr>
        <w:spacing w:after="0" w:line="240" w:lineRule="auto"/>
      </w:pPr>
      <w:r>
        <w:rPr>
          <w:rFonts w:ascii="楷体" w:eastAsia="楷体" w:hAnsi="楷体"/>
          <w:sz w:val="21"/>
        </w:rPr>
        <w:t>281.下列夜间条件中，有利于辐射雾形成的是__A__。</w:t>
      </w:r>
    </w:p>
    <w:p w14:paraId="73FF1E18" w14:textId="77777777" w:rsidR="00BF7380" w:rsidRDefault="00000000">
      <w:pPr>
        <w:spacing w:after="0" w:line="240" w:lineRule="auto"/>
      </w:pPr>
      <w:r>
        <w:rPr>
          <w:rFonts w:ascii="楷体" w:eastAsia="楷体" w:hAnsi="楷体"/>
          <w:sz w:val="21"/>
        </w:rPr>
        <w:t>A、晴天-微风</w:t>
      </w:r>
    </w:p>
    <w:p w14:paraId="1D327FAD" w14:textId="77777777" w:rsidR="00BF7380" w:rsidRDefault="00000000">
      <w:pPr>
        <w:spacing w:after="0" w:line="240" w:lineRule="auto"/>
      </w:pPr>
      <w:r>
        <w:rPr>
          <w:rFonts w:ascii="楷体" w:eastAsia="楷体" w:hAnsi="楷体"/>
          <w:sz w:val="21"/>
        </w:rPr>
        <w:t>B、阴天-微风</w:t>
      </w:r>
    </w:p>
    <w:p w14:paraId="3558BFBA" w14:textId="77777777" w:rsidR="00BF7380" w:rsidRDefault="00000000">
      <w:pPr>
        <w:spacing w:after="0" w:line="240" w:lineRule="auto"/>
      </w:pPr>
      <w:r>
        <w:rPr>
          <w:rFonts w:ascii="楷体" w:eastAsia="楷体" w:hAnsi="楷体"/>
          <w:sz w:val="21"/>
        </w:rPr>
        <w:t>C、阴天-大风</w:t>
      </w:r>
    </w:p>
    <w:p w14:paraId="28C01F09" w14:textId="77777777" w:rsidR="00BF7380" w:rsidRDefault="00000000">
      <w:pPr>
        <w:spacing w:after="0" w:line="240" w:lineRule="auto"/>
      </w:pPr>
      <w:r>
        <w:rPr>
          <w:rFonts w:ascii="楷体" w:eastAsia="楷体" w:hAnsi="楷体"/>
          <w:sz w:val="21"/>
        </w:rPr>
        <w:t>D、晴天-大风</w:t>
      </w:r>
    </w:p>
    <w:p w14:paraId="6D73554A" w14:textId="77777777" w:rsidR="00BF7380" w:rsidRDefault="00000000">
      <w:pPr>
        <w:spacing w:after="0" w:line="240" w:lineRule="auto"/>
      </w:pPr>
      <w:r>
        <w:rPr>
          <w:rFonts w:ascii="楷体" w:eastAsia="楷体" w:hAnsi="楷体"/>
          <w:sz w:val="21"/>
        </w:rPr>
        <w:t>282.下列因素中哪个有利于较强龙卷的发生__B__。</w:t>
      </w:r>
    </w:p>
    <w:p w14:paraId="7C9BDA7C" w14:textId="77777777" w:rsidR="00BF7380" w:rsidRDefault="00000000">
      <w:pPr>
        <w:spacing w:after="0" w:line="240" w:lineRule="auto"/>
      </w:pPr>
      <w:r>
        <w:rPr>
          <w:rFonts w:ascii="楷体" w:eastAsia="楷体" w:hAnsi="楷体"/>
          <w:sz w:val="21"/>
        </w:rPr>
        <w:t>A、大气中下层比较干</w:t>
      </w:r>
    </w:p>
    <w:p w14:paraId="0219C8C0" w14:textId="77777777" w:rsidR="00BF7380" w:rsidRDefault="00000000">
      <w:pPr>
        <w:spacing w:after="0" w:line="240" w:lineRule="auto"/>
      </w:pPr>
      <w:r>
        <w:rPr>
          <w:rFonts w:ascii="楷体" w:eastAsia="楷体" w:hAnsi="楷体"/>
          <w:sz w:val="21"/>
        </w:rPr>
        <w:t>B、低层大气相对湿度较大</w:t>
      </w:r>
    </w:p>
    <w:p w14:paraId="32373169" w14:textId="77777777" w:rsidR="00BF7380" w:rsidRDefault="00000000">
      <w:pPr>
        <w:spacing w:after="0" w:line="240" w:lineRule="auto"/>
      </w:pPr>
      <w:r>
        <w:rPr>
          <w:rFonts w:ascii="楷体" w:eastAsia="楷体" w:hAnsi="楷体"/>
          <w:sz w:val="21"/>
        </w:rPr>
        <w:t>C、对流抑制较大</w:t>
      </w:r>
    </w:p>
    <w:p w14:paraId="0A6F63D0" w14:textId="77777777" w:rsidR="00BF7380" w:rsidRDefault="00000000">
      <w:pPr>
        <w:spacing w:after="0" w:line="240" w:lineRule="auto"/>
      </w:pPr>
      <w:r>
        <w:rPr>
          <w:rFonts w:ascii="楷体" w:eastAsia="楷体" w:hAnsi="楷体"/>
          <w:sz w:val="21"/>
        </w:rPr>
        <w:t>283.下列因子中，__A__不利于锋生。</w:t>
      </w:r>
    </w:p>
    <w:p w14:paraId="6E54E4CC" w14:textId="77777777" w:rsidR="00BF7380" w:rsidRDefault="00000000">
      <w:pPr>
        <w:spacing w:after="0" w:line="240" w:lineRule="auto"/>
      </w:pPr>
      <w:r>
        <w:rPr>
          <w:rFonts w:ascii="楷体" w:eastAsia="楷体" w:hAnsi="楷体"/>
          <w:sz w:val="21"/>
        </w:rPr>
        <w:t>A、下垫面加热</w:t>
      </w:r>
    </w:p>
    <w:p w14:paraId="49DA55D4" w14:textId="77777777" w:rsidR="00BF7380" w:rsidRDefault="00000000">
      <w:pPr>
        <w:spacing w:after="0" w:line="240" w:lineRule="auto"/>
      </w:pPr>
      <w:r>
        <w:rPr>
          <w:rFonts w:ascii="楷体" w:eastAsia="楷体" w:hAnsi="楷体"/>
          <w:sz w:val="21"/>
        </w:rPr>
        <w:t>B、鞍形场</w:t>
      </w:r>
    </w:p>
    <w:p w14:paraId="581B7943" w14:textId="77777777" w:rsidR="00BF7380" w:rsidRDefault="00000000">
      <w:pPr>
        <w:spacing w:after="0" w:line="240" w:lineRule="auto"/>
      </w:pPr>
      <w:r>
        <w:rPr>
          <w:rFonts w:ascii="楷体" w:eastAsia="楷体" w:hAnsi="楷体"/>
          <w:sz w:val="21"/>
        </w:rPr>
        <w:t>C、辐合流场</w:t>
      </w:r>
    </w:p>
    <w:p w14:paraId="3107D19D" w14:textId="77777777" w:rsidR="00BF7380" w:rsidRDefault="00000000">
      <w:pPr>
        <w:spacing w:after="0" w:line="240" w:lineRule="auto"/>
      </w:pPr>
      <w:r>
        <w:rPr>
          <w:rFonts w:ascii="楷体" w:eastAsia="楷体" w:hAnsi="楷体"/>
          <w:sz w:val="21"/>
        </w:rPr>
        <w:t>D、对流凝结加热</w:t>
      </w:r>
    </w:p>
    <w:p w14:paraId="14013873" w14:textId="77777777" w:rsidR="00BF7380" w:rsidRDefault="00000000">
      <w:pPr>
        <w:spacing w:after="0" w:line="240" w:lineRule="auto"/>
      </w:pPr>
      <w:r>
        <w:rPr>
          <w:rFonts w:ascii="楷体" w:eastAsia="楷体" w:hAnsi="楷体"/>
          <w:sz w:val="21"/>
        </w:rPr>
        <w:t>284.下面对于热成风方向的描述中，正确的为:__A__。</w:t>
      </w:r>
    </w:p>
    <w:p w14:paraId="0DDF410A" w14:textId="77777777" w:rsidR="00BF7380" w:rsidRDefault="00000000">
      <w:pPr>
        <w:spacing w:after="0" w:line="240" w:lineRule="auto"/>
      </w:pPr>
      <w:r>
        <w:rPr>
          <w:rFonts w:ascii="楷体" w:eastAsia="楷体" w:hAnsi="楷体"/>
          <w:sz w:val="21"/>
        </w:rPr>
        <w:t>A、热成风与等厚度线平行，在北半球，背风而立，高温在右，低温在左</w:t>
      </w:r>
    </w:p>
    <w:p w14:paraId="48CEC505" w14:textId="77777777" w:rsidR="00BF7380" w:rsidRDefault="00000000">
      <w:pPr>
        <w:spacing w:after="0" w:line="240" w:lineRule="auto"/>
      </w:pPr>
      <w:r>
        <w:rPr>
          <w:rFonts w:ascii="楷体" w:eastAsia="楷体" w:hAnsi="楷体"/>
          <w:sz w:val="21"/>
        </w:rPr>
        <w:t>B、热成风与等厚度线平行，在北半球，背风而立，高温在左，低温在右</w:t>
      </w:r>
    </w:p>
    <w:p w14:paraId="3F6926FC" w14:textId="77777777" w:rsidR="00BF7380" w:rsidRDefault="00000000">
      <w:pPr>
        <w:spacing w:after="0" w:line="240" w:lineRule="auto"/>
      </w:pPr>
      <w:r>
        <w:rPr>
          <w:rFonts w:ascii="楷体" w:eastAsia="楷体" w:hAnsi="楷体"/>
          <w:sz w:val="21"/>
        </w:rPr>
        <w:t>C、热成风与等温线平行，背风而立，高温在右，低温在左</w:t>
      </w:r>
    </w:p>
    <w:p w14:paraId="4009670A" w14:textId="77777777" w:rsidR="00BF7380" w:rsidRDefault="00000000">
      <w:pPr>
        <w:spacing w:after="0" w:line="240" w:lineRule="auto"/>
      </w:pPr>
      <w:r>
        <w:rPr>
          <w:rFonts w:ascii="楷体" w:eastAsia="楷体" w:hAnsi="楷体"/>
          <w:sz w:val="21"/>
        </w:rPr>
        <w:t>D、热成风与等温线平行，在北半球，背风而立，高温在左，低温在右</w:t>
      </w:r>
    </w:p>
    <w:p w14:paraId="43C2CE23" w14:textId="77777777" w:rsidR="00BF7380" w:rsidRDefault="00000000">
      <w:pPr>
        <w:spacing w:after="0" w:line="240" w:lineRule="auto"/>
      </w:pPr>
      <w:r>
        <w:rPr>
          <w:rFonts w:ascii="楷体" w:eastAsia="楷体" w:hAnsi="楷体"/>
          <w:sz w:val="21"/>
        </w:rPr>
        <w:t>285.下面列出的大气运动系统中，属于大尺度运动系统的为__C__。</w:t>
      </w:r>
    </w:p>
    <w:p w14:paraId="236AF6F3" w14:textId="77777777" w:rsidR="00BF7380" w:rsidRDefault="00000000">
      <w:pPr>
        <w:spacing w:after="0" w:line="240" w:lineRule="auto"/>
      </w:pPr>
      <w:r>
        <w:rPr>
          <w:rFonts w:ascii="楷体" w:eastAsia="楷体" w:hAnsi="楷体"/>
          <w:sz w:val="21"/>
        </w:rPr>
        <w:t>A、长波槽脊、飑线、行星波</w:t>
      </w:r>
    </w:p>
    <w:p w14:paraId="599080C6" w14:textId="77777777" w:rsidR="00BF7380" w:rsidRDefault="00000000">
      <w:pPr>
        <w:spacing w:after="0" w:line="240" w:lineRule="auto"/>
      </w:pPr>
      <w:r>
        <w:rPr>
          <w:rFonts w:ascii="楷体" w:eastAsia="楷体" w:hAnsi="楷体"/>
          <w:sz w:val="21"/>
        </w:rPr>
        <w:t>B、长波槽脊、副热带高压、龙卷</w:t>
      </w:r>
    </w:p>
    <w:p w14:paraId="17A90420" w14:textId="77777777" w:rsidR="00BF7380" w:rsidRDefault="00000000">
      <w:pPr>
        <w:spacing w:after="0" w:line="240" w:lineRule="auto"/>
      </w:pPr>
      <w:r>
        <w:rPr>
          <w:rFonts w:ascii="楷体" w:eastAsia="楷体" w:hAnsi="楷体"/>
          <w:sz w:val="21"/>
        </w:rPr>
        <w:t>C、长波槽脊、副热带高压、行星波</w:t>
      </w:r>
    </w:p>
    <w:p w14:paraId="4A0FEB15" w14:textId="77777777" w:rsidR="00BF7380" w:rsidRDefault="00000000">
      <w:pPr>
        <w:spacing w:after="0" w:line="240" w:lineRule="auto"/>
      </w:pPr>
      <w:r>
        <w:rPr>
          <w:rFonts w:ascii="楷体" w:eastAsia="楷体" w:hAnsi="楷体"/>
          <w:sz w:val="21"/>
        </w:rPr>
        <w:t>D、长波槽脊、副热带高压、飑线</w:t>
      </w:r>
    </w:p>
    <w:p w14:paraId="5FBA6BF4" w14:textId="77777777" w:rsidR="00BF7380" w:rsidRDefault="00000000">
      <w:pPr>
        <w:spacing w:after="0" w:line="240" w:lineRule="auto"/>
      </w:pPr>
      <w:r>
        <w:rPr>
          <w:rFonts w:ascii="楷体" w:eastAsia="楷体" w:hAnsi="楷体"/>
          <w:sz w:val="21"/>
        </w:rPr>
        <w:t>286.下面哪个选项不属于西北太平洋台风源地的相对集中区为__B__。</w:t>
      </w:r>
    </w:p>
    <w:p w14:paraId="0DCC5BFE" w14:textId="77777777" w:rsidR="00BF7380" w:rsidRDefault="00000000">
      <w:pPr>
        <w:spacing w:after="0" w:line="240" w:lineRule="auto"/>
      </w:pPr>
      <w:r>
        <w:rPr>
          <w:rFonts w:ascii="楷体" w:eastAsia="楷体" w:hAnsi="楷体"/>
          <w:sz w:val="21"/>
        </w:rPr>
        <w:t>A、菲律宾以东的洋面</w:t>
      </w:r>
    </w:p>
    <w:p w14:paraId="73F1C569" w14:textId="77777777" w:rsidR="00BF7380" w:rsidRDefault="00000000">
      <w:pPr>
        <w:spacing w:after="0" w:line="240" w:lineRule="auto"/>
      </w:pPr>
      <w:r>
        <w:rPr>
          <w:rFonts w:ascii="楷体" w:eastAsia="楷体" w:hAnsi="楷体"/>
          <w:sz w:val="21"/>
        </w:rPr>
        <w:t>B、孟加拉湾</w:t>
      </w:r>
    </w:p>
    <w:p w14:paraId="1D2F3872" w14:textId="77777777" w:rsidR="00BF7380" w:rsidRDefault="00000000">
      <w:pPr>
        <w:spacing w:after="0" w:line="240" w:lineRule="auto"/>
      </w:pPr>
      <w:r>
        <w:rPr>
          <w:rFonts w:ascii="楷体" w:eastAsia="楷体" w:hAnsi="楷体"/>
          <w:sz w:val="21"/>
        </w:rPr>
        <w:t>C、南海中部</w:t>
      </w:r>
    </w:p>
    <w:p w14:paraId="37952516" w14:textId="77777777" w:rsidR="00BF7380" w:rsidRDefault="00000000">
      <w:pPr>
        <w:spacing w:after="0" w:line="240" w:lineRule="auto"/>
      </w:pPr>
      <w:r>
        <w:rPr>
          <w:rFonts w:ascii="楷体" w:eastAsia="楷体" w:hAnsi="楷体"/>
          <w:sz w:val="21"/>
        </w:rPr>
        <w:t>D、关岛附近洋面</w:t>
      </w:r>
    </w:p>
    <w:p w14:paraId="6FBC9541" w14:textId="77777777" w:rsidR="00BF7380" w:rsidRDefault="00000000">
      <w:pPr>
        <w:spacing w:after="0" w:line="240" w:lineRule="auto"/>
      </w:pPr>
      <w:r>
        <w:rPr>
          <w:rFonts w:ascii="楷体" w:eastAsia="楷体" w:hAnsi="楷体"/>
          <w:sz w:val="21"/>
        </w:rPr>
        <w:t>287.下面说法错误的是__A__。</w:t>
      </w:r>
    </w:p>
    <w:p w14:paraId="30B6DDC5" w14:textId="77777777" w:rsidR="00BF7380" w:rsidRDefault="00000000">
      <w:pPr>
        <w:spacing w:after="0" w:line="240" w:lineRule="auto"/>
      </w:pPr>
      <w:r>
        <w:rPr>
          <w:rFonts w:ascii="楷体" w:eastAsia="楷体" w:hAnsi="楷体"/>
          <w:sz w:val="21"/>
        </w:rPr>
        <w:t>A、槽线沿变压升度方向移动，脊线沿变压梯度方向移动</w:t>
      </w:r>
    </w:p>
    <w:p w14:paraId="72668B7B" w14:textId="77777777" w:rsidR="00BF7380" w:rsidRDefault="00000000">
      <w:pPr>
        <w:spacing w:after="0" w:line="240" w:lineRule="auto"/>
      </w:pPr>
      <w:r>
        <w:rPr>
          <w:rFonts w:ascii="楷体" w:eastAsia="楷体" w:hAnsi="楷体"/>
          <w:sz w:val="21"/>
        </w:rPr>
        <w:t>B、槽(脊)线的移动速度与变压梯度(升度)成正比，与槽(脊)的强度成反比C.正圆形的低压(高压)沿变压梯度(升度)方向移动，移动速度与变压梯度(升度)成正比，与系统中心强度成反比</w:t>
      </w:r>
    </w:p>
    <w:p w14:paraId="6301E15F" w14:textId="77777777" w:rsidR="00BF7380" w:rsidRDefault="00000000">
      <w:pPr>
        <w:spacing w:after="0" w:line="240" w:lineRule="auto"/>
      </w:pPr>
      <w:r>
        <w:rPr>
          <w:rFonts w:ascii="楷体" w:eastAsia="楷体" w:hAnsi="楷体"/>
          <w:sz w:val="21"/>
        </w:rPr>
        <w:t>C、椭圆形高压(低压)的移动方向介于变压升度(梯度)与长轴之间；长轴越长，愈接近于长轴移动速度与变压升度(梯度)成正比，与系统中心强度成反比</w:t>
      </w:r>
    </w:p>
    <w:p w14:paraId="5A2FE4BC" w14:textId="77777777" w:rsidR="00BF7380" w:rsidRDefault="00000000">
      <w:pPr>
        <w:spacing w:after="0" w:line="240" w:lineRule="auto"/>
      </w:pPr>
      <w:r>
        <w:rPr>
          <w:rFonts w:ascii="楷体" w:eastAsia="楷体" w:hAnsi="楷体"/>
          <w:sz w:val="21"/>
        </w:rPr>
        <w:t>288.下面说法正确的是__C__。</w:t>
      </w:r>
    </w:p>
    <w:p w14:paraId="7A66D75C" w14:textId="77777777" w:rsidR="00BF7380" w:rsidRDefault="00000000">
      <w:pPr>
        <w:spacing w:after="0" w:line="240" w:lineRule="auto"/>
      </w:pPr>
      <w:r>
        <w:rPr>
          <w:rFonts w:ascii="楷体" w:eastAsia="楷体" w:hAnsi="楷体"/>
          <w:sz w:val="21"/>
        </w:rPr>
        <w:t>A、对称性的槽没有发展，疏散槽是加深的，汇合槽是填塞的；槽前疏散，槽后汇合，则槽移速减慢</w:t>
      </w:r>
    </w:p>
    <w:p w14:paraId="5660E72C" w14:textId="77777777" w:rsidR="00BF7380" w:rsidRDefault="00000000">
      <w:pPr>
        <w:spacing w:after="0" w:line="240" w:lineRule="auto"/>
      </w:pPr>
      <w:r>
        <w:rPr>
          <w:rFonts w:ascii="楷体" w:eastAsia="楷体" w:hAnsi="楷体"/>
          <w:sz w:val="21"/>
        </w:rPr>
        <w:t>B、对称性的槽没有发展，疏散槽是减弱的，汇合槽是加深的；槽前汇合，槽后疏散，则槽移速加快</w:t>
      </w:r>
    </w:p>
    <w:p w14:paraId="5E915B79" w14:textId="77777777" w:rsidR="00BF7380" w:rsidRDefault="00000000">
      <w:pPr>
        <w:spacing w:after="0" w:line="240" w:lineRule="auto"/>
      </w:pPr>
      <w:r>
        <w:rPr>
          <w:rFonts w:ascii="楷体" w:eastAsia="楷体" w:hAnsi="楷体"/>
          <w:sz w:val="21"/>
        </w:rPr>
        <w:t>C、对称性的槽没有发展，疏散槽是加深的，汇合槽是填塞的；槽前疏散，槽后汇合，则槽移速加快</w:t>
      </w:r>
    </w:p>
    <w:p w14:paraId="096F1EA8" w14:textId="77777777" w:rsidR="00BF7380" w:rsidRDefault="00000000">
      <w:pPr>
        <w:spacing w:after="0" w:line="240" w:lineRule="auto"/>
      </w:pPr>
      <w:r>
        <w:rPr>
          <w:rFonts w:ascii="楷体" w:eastAsia="楷体" w:hAnsi="楷体"/>
          <w:sz w:val="21"/>
        </w:rPr>
        <w:t>289.以下说法正确的是__B__。</w:t>
      </w:r>
    </w:p>
    <w:p w14:paraId="06F7C383" w14:textId="77777777" w:rsidR="00BF7380" w:rsidRDefault="00000000">
      <w:pPr>
        <w:spacing w:after="0" w:line="240" w:lineRule="auto"/>
      </w:pPr>
      <w:r>
        <w:rPr>
          <w:rFonts w:ascii="楷体" w:eastAsia="楷体" w:hAnsi="楷体"/>
          <w:sz w:val="21"/>
        </w:rPr>
        <w:t>A、地形对大气的运动有着重要的影响，当气流过山时，其迎风坡有下沉运动，气旋性涡度会增强</w:t>
      </w:r>
    </w:p>
    <w:p w14:paraId="6A144012" w14:textId="77777777" w:rsidR="00BF7380" w:rsidRDefault="00000000">
      <w:pPr>
        <w:spacing w:after="0" w:line="240" w:lineRule="auto"/>
      </w:pPr>
      <w:r>
        <w:rPr>
          <w:rFonts w:ascii="楷体" w:eastAsia="楷体" w:hAnsi="楷体"/>
          <w:sz w:val="21"/>
        </w:rPr>
        <w:t>B、地形对大气的运动有着重要的影响，当气流过山时，其迎风坡有上升运动，气旋性涡度会减弱</w:t>
      </w:r>
    </w:p>
    <w:p w14:paraId="25EAD752" w14:textId="77777777" w:rsidR="00BF7380" w:rsidRDefault="00000000">
      <w:pPr>
        <w:spacing w:after="0" w:line="240" w:lineRule="auto"/>
      </w:pPr>
      <w:r>
        <w:rPr>
          <w:rFonts w:ascii="楷体" w:eastAsia="楷体" w:hAnsi="楷体"/>
          <w:sz w:val="21"/>
        </w:rPr>
        <w:t>C、地形对大气的运动有着重要的影响，当气流过山时，其迎风坡有下沉运动，气旋性涡度会减弱</w:t>
      </w:r>
    </w:p>
    <w:p w14:paraId="3D532407" w14:textId="77777777" w:rsidR="00BF7380" w:rsidRDefault="00000000">
      <w:pPr>
        <w:spacing w:after="0" w:line="240" w:lineRule="auto"/>
      </w:pPr>
      <w:r>
        <w:rPr>
          <w:rFonts w:ascii="楷体" w:eastAsia="楷体" w:hAnsi="楷体"/>
          <w:sz w:val="21"/>
        </w:rPr>
        <w:t>D、地形对大气的运动有着重要的影响，当气流过山时，其迎风坡有上升运动，气旋性涡度会增强</w:t>
      </w:r>
    </w:p>
    <w:p w14:paraId="399A0612" w14:textId="77777777" w:rsidR="00BF7380" w:rsidRDefault="00000000">
      <w:pPr>
        <w:spacing w:after="0" w:line="240" w:lineRule="auto"/>
      </w:pPr>
      <w:r>
        <w:rPr>
          <w:rFonts w:ascii="楷体" w:eastAsia="楷体" w:hAnsi="楷体"/>
          <w:sz w:val="21"/>
        </w:rPr>
        <w:t>290.夏半年，__A__在我国长城以北和西北地区活动频繁，它与南方热带海洋气团交绥，是构成我国盛夏南北方区域性降水的主要原因。</w:t>
      </w:r>
    </w:p>
    <w:p w14:paraId="64E7BF19" w14:textId="77777777" w:rsidR="00BF7380" w:rsidRDefault="00000000">
      <w:pPr>
        <w:spacing w:after="0" w:line="240" w:lineRule="auto"/>
      </w:pPr>
      <w:r>
        <w:rPr>
          <w:rFonts w:ascii="楷体" w:eastAsia="楷体" w:hAnsi="楷体"/>
          <w:sz w:val="21"/>
        </w:rPr>
        <w:lastRenderedPageBreak/>
        <w:t>A、西伯利亚气团</w:t>
      </w:r>
    </w:p>
    <w:p w14:paraId="299B04C4" w14:textId="77777777" w:rsidR="00BF7380" w:rsidRDefault="00000000">
      <w:pPr>
        <w:spacing w:after="0" w:line="240" w:lineRule="auto"/>
      </w:pPr>
      <w:r>
        <w:rPr>
          <w:rFonts w:ascii="楷体" w:eastAsia="楷体" w:hAnsi="楷体"/>
          <w:sz w:val="21"/>
        </w:rPr>
        <w:t>B、热带大陆气团</w:t>
      </w:r>
    </w:p>
    <w:p w14:paraId="3B128F25" w14:textId="77777777" w:rsidR="00BF7380" w:rsidRDefault="00000000">
      <w:pPr>
        <w:spacing w:after="0" w:line="240" w:lineRule="auto"/>
      </w:pPr>
      <w:r>
        <w:rPr>
          <w:rFonts w:ascii="楷体" w:eastAsia="楷体" w:hAnsi="楷体"/>
          <w:sz w:val="21"/>
        </w:rPr>
        <w:t>C、季风气团</w:t>
      </w:r>
    </w:p>
    <w:p w14:paraId="520A6445" w14:textId="77777777" w:rsidR="00BF7380" w:rsidRDefault="00000000">
      <w:pPr>
        <w:spacing w:after="0" w:line="240" w:lineRule="auto"/>
      </w:pPr>
      <w:r>
        <w:rPr>
          <w:rFonts w:ascii="楷体" w:eastAsia="楷体" w:hAnsi="楷体"/>
          <w:sz w:val="21"/>
        </w:rPr>
        <w:t>D、北极气团</w:t>
      </w:r>
    </w:p>
    <w:p w14:paraId="73B57F22" w14:textId="77777777" w:rsidR="00BF7380" w:rsidRDefault="00000000">
      <w:pPr>
        <w:spacing w:after="0" w:line="240" w:lineRule="auto"/>
      </w:pPr>
      <w:r>
        <w:rPr>
          <w:rFonts w:ascii="楷体" w:eastAsia="楷体" w:hAnsi="楷体"/>
          <w:sz w:val="21"/>
        </w:rPr>
        <w:t>291.形势预报规则中的“五流”是指__B__。</w:t>
      </w:r>
    </w:p>
    <w:p w14:paraId="14DB33EA" w14:textId="77777777" w:rsidR="00BF7380" w:rsidRDefault="00000000">
      <w:pPr>
        <w:spacing w:after="0" w:line="240" w:lineRule="auto"/>
      </w:pPr>
      <w:r>
        <w:rPr>
          <w:rFonts w:ascii="楷体" w:eastAsia="楷体" w:hAnsi="楷体"/>
          <w:sz w:val="21"/>
        </w:rPr>
        <w:t>A、相对涡度平流、绝对涡度平流、热成风涡度平流、冷暖平流、比湿平流</w:t>
      </w:r>
    </w:p>
    <w:p w14:paraId="38635586" w14:textId="77777777" w:rsidR="00BF7380" w:rsidRDefault="00000000">
      <w:pPr>
        <w:spacing w:after="0" w:line="240" w:lineRule="auto"/>
      </w:pPr>
      <w:r>
        <w:rPr>
          <w:rFonts w:ascii="楷体" w:eastAsia="楷体" w:hAnsi="楷体"/>
          <w:sz w:val="21"/>
        </w:rPr>
        <w:t>B、涡度平流、热成风涡度平流、冷暖平流、引导气流、平均气流</w:t>
      </w:r>
    </w:p>
    <w:p w14:paraId="55D4D463" w14:textId="77777777" w:rsidR="00BF7380" w:rsidRDefault="00000000">
      <w:pPr>
        <w:spacing w:after="0" w:line="240" w:lineRule="auto"/>
      </w:pPr>
      <w:r>
        <w:rPr>
          <w:rFonts w:ascii="楷体" w:eastAsia="楷体" w:hAnsi="楷体"/>
          <w:sz w:val="21"/>
        </w:rPr>
        <w:t>C、地转风涡度平流、热成风涡度平流、冷暖平流、引导气流、平均气流</w:t>
      </w:r>
    </w:p>
    <w:p w14:paraId="60E4CA95" w14:textId="77777777" w:rsidR="00BF7380" w:rsidRDefault="00000000">
      <w:pPr>
        <w:spacing w:after="0" w:line="240" w:lineRule="auto"/>
      </w:pPr>
      <w:r>
        <w:rPr>
          <w:rFonts w:ascii="楷体" w:eastAsia="楷体" w:hAnsi="楷体"/>
          <w:sz w:val="21"/>
        </w:rPr>
        <w:t>D、绝对涡度平流、热成风涡度平流、冷暖平流、引导气流、比湿平流</w:t>
      </w:r>
    </w:p>
    <w:p w14:paraId="443C9031" w14:textId="77777777" w:rsidR="00BF7380" w:rsidRDefault="00000000">
      <w:pPr>
        <w:spacing w:after="0" w:line="240" w:lineRule="auto"/>
      </w:pPr>
      <w:r>
        <w:rPr>
          <w:rFonts w:ascii="楷体" w:eastAsia="楷体" w:hAnsi="楷体"/>
          <w:sz w:val="21"/>
        </w:rPr>
        <w:t>292.一般认为无辐散层接近__B__在此层上____。</w:t>
      </w:r>
    </w:p>
    <w:p w14:paraId="62748E60" w14:textId="77777777" w:rsidR="00BF7380" w:rsidRDefault="00000000">
      <w:pPr>
        <w:spacing w:after="0" w:line="240" w:lineRule="auto"/>
      </w:pPr>
      <w:r>
        <w:rPr>
          <w:rFonts w:ascii="楷体" w:eastAsia="楷体" w:hAnsi="楷体"/>
          <w:sz w:val="21"/>
        </w:rPr>
        <w:t>A、600hPa，相对涡度守恒</w:t>
      </w:r>
    </w:p>
    <w:p w14:paraId="2C86EC44" w14:textId="77777777" w:rsidR="00BF7380" w:rsidRDefault="00000000">
      <w:pPr>
        <w:spacing w:after="0" w:line="240" w:lineRule="auto"/>
      </w:pPr>
      <w:r>
        <w:rPr>
          <w:rFonts w:ascii="楷体" w:eastAsia="楷体" w:hAnsi="楷体"/>
          <w:sz w:val="21"/>
        </w:rPr>
        <w:t>B、500hPa，绝对涡度守恒</w:t>
      </w:r>
    </w:p>
    <w:p w14:paraId="4F22BC0D" w14:textId="77777777" w:rsidR="00BF7380" w:rsidRDefault="00000000">
      <w:pPr>
        <w:spacing w:after="0" w:line="240" w:lineRule="auto"/>
      </w:pPr>
      <w:r>
        <w:rPr>
          <w:rFonts w:ascii="楷体" w:eastAsia="楷体" w:hAnsi="楷体"/>
          <w:sz w:val="21"/>
        </w:rPr>
        <w:t>C、600hPa，绝对涡度守恒</w:t>
      </w:r>
    </w:p>
    <w:p w14:paraId="02952647" w14:textId="77777777" w:rsidR="00BF7380" w:rsidRDefault="00000000">
      <w:pPr>
        <w:spacing w:after="0" w:line="240" w:lineRule="auto"/>
      </w:pPr>
      <w:r>
        <w:rPr>
          <w:rFonts w:ascii="楷体" w:eastAsia="楷体" w:hAnsi="楷体"/>
          <w:sz w:val="21"/>
        </w:rPr>
        <w:t>D、500hPa，相对涡度守恒</w:t>
      </w:r>
    </w:p>
    <w:p w14:paraId="2EEA2652" w14:textId="77777777" w:rsidR="00BF7380" w:rsidRDefault="00000000">
      <w:pPr>
        <w:spacing w:after="0" w:line="240" w:lineRule="auto"/>
      </w:pPr>
      <w:r>
        <w:rPr>
          <w:rFonts w:ascii="楷体" w:eastAsia="楷体" w:hAnsi="楷体"/>
          <w:sz w:val="21"/>
        </w:rPr>
        <w:t>293.一般认为云内0℃层的高度在__D__上下，-20℃高度在400hPa等压面高度附近或以下有利于冰雹的生成。</w:t>
      </w:r>
    </w:p>
    <w:p w14:paraId="67CCD7EE" w14:textId="77777777" w:rsidR="00BF7380" w:rsidRDefault="00000000">
      <w:pPr>
        <w:spacing w:after="0" w:line="240" w:lineRule="auto"/>
      </w:pPr>
      <w:r>
        <w:rPr>
          <w:rFonts w:ascii="楷体" w:eastAsia="楷体" w:hAnsi="楷体"/>
          <w:sz w:val="21"/>
        </w:rPr>
        <w:t>A、500hPa</w:t>
      </w:r>
    </w:p>
    <w:p w14:paraId="3884A286" w14:textId="77777777" w:rsidR="00BF7380" w:rsidRDefault="00000000">
      <w:pPr>
        <w:spacing w:after="0" w:line="240" w:lineRule="auto"/>
      </w:pPr>
      <w:r>
        <w:rPr>
          <w:rFonts w:ascii="楷体" w:eastAsia="楷体" w:hAnsi="楷体"/>
          <w:sz w:val="21"/>
        </w:rPr>
        <w:t>B、700hPa</w:t>
      </w:r>
    </w:p>
    <w:p w14:paraId="535BB915" w14:textId="77777777" w:rsidR="00BF7380" w:rsidRDefault="00000000">
      <w:pPr>
        <w:spacing w:after="0" w:line="240" w:lineRule="auto"/>
      </w:pPr>
      <w:r>
        <w:rPr>
          <w:rFonts w:ascii="楷体" w:eastAsia="楷体" w:hAnsi="楷体"/>
          <w:sz w:val="21"/>
        </w:rPr>
        <w:t>C、400hPa</w:t>
      </w:r>
    </w:p>
    <w:p w14:paraId="00D842A2" w14:textId="77777777" w:rsidR="00BF7380" w:rsidRDefault="00000000">
      <w:pPr>
        <w:spacing w:after="0" w:line="240" w:lineRule="auto"/>
      </w:pPr>
      <w:r>
        <w:rPr>
          <w:rFonts w:ascii="楷体" w:eastAsia="楷体" w:hAnsi="楷体"/>
          <w:sz w:val="21"/>
        </w:rPr>
        <w:t>D、600hPa</w:t>
      </w:r>
    </w:p>
    <w:p w14:paraId="0380F8D4" w14:textId="77777777" w:rsidR="00BF7380" w:rsidRDefault="00000000">
      <w:pPr>
        <w:spacing w:after="0" w:line="240" w:lineRule="auto"/>
      </w:pPr>
      <w:r>
        <w:rPr>
          <w:rFonts w:ascii="楷体" w:eastAsia="楷体" w:hAnsi="楷体"/>
          <w:sz w:val="21"/>
        </w:rPr>
        <w:t>294.一般认为云内0℃层的高度在600hPa上下，-20℃高度在__D__等压面高度附近或以下有利于冰雹的生成。</w:t>
      </w:r>
    </w:p>
    <w:p w14:paraId="05D6846F" w14:textId="77777777" w:rsidR="00BF7380" w:rsidRDefault="00000000">
      <w:pPr>
        <w:spacing w:after="0" w:line="240" w:lineRule="auto"/>
      </w:pPr>
      <w:r>
        <w:rPr>
          <w:rFonts w:ascii="楷体" w:eastAsia="楷体" w:hAnsi="楷体"/>
          <w:sz w:val="21"/>
        </w:rPr>
        <w:t>A、300hPa</w:t>
      </w:r>
    </w:p>
    <w:p w14:paraId="11A343C4" w14:textId="77777777" w:rsidR="00BF7380" w:rsidRDefault="00000000">
      <w:pPr>
        <w:spacing w:after="0" w:line="240" w:lineRule="auto"/>
      </w:pPr>
      <w:r>
        <w:rPr>
          <w:rFonts w:ascii="楷体" w:eastAsia="楷体" w:hAnsi="楷体"/>
          <w:sz w:val="21"/>
        </w:rPr>
        <w:t>B、500hPa</w:t>
      </w:r>
    </w:p>
    <w:p w14:paraId="3F6B7B90" w14:textId="77777777" w:rsidR="00BF7380" w:rsidRDefault="00000000">
      <w:pPr>
        <w:spacing w:after="0" w:line="240" w:lineRule="auto"/>
      </w:pPr>
      <w:r>
        <w:rPr>
          <w:rFonts w:ascii="楷体" w:eastAsia="楷体" w:hAnsi="楷体"/>
          <w:sz w:val="21"/>
        </w:rPr>
        <w:t>C、700hPa</w:t>
      </w:r>
    </w:p>
    <w:p w14:paraId="19702506" w14:textId="77777777" w:rsidR="00BF7380" w:rsidRDefault="00000000">
      <w:pPr>
        <w:spacing w:after="0" w:line="240" w:lineRule="auto"/>
      </w:pPr>
      <w:r>
        <w:rPr>
          <w:rFonts w:ascii="楷体" w:eastAsia="楷体" w:hAnsi="楷体"/>
          <w:sz w:val="21"/>
        </w:rPr>
        <w:t>D、400hPa</w:t>
      </w:r>
    </w:p>
    <w:p w14:paraId="7E490542" w14:textId="77777777" w:rsidR="00BF7380" w:rsidRDefault="00000000">
      <w:pPr>
        <w:spacing w:after="0" w:line="240" w:lineRule="auto"/>
      </w:pPr>
      <w:r>
        <w:rPr>
          <w:rFonts w:ascii="楷体" w:eastAsia="楷体" w:hAnsi="楷体"/>
          <w:sz w:val="21"/>
        </w:rPr>
        <w:t>295.一般在中纬度的大尺度系统中地转风与梯度风相差不超过__B__。</w:t>
      </w:r>
    </w:p>
    <w:p w14:paraId="525BAA04" w14:textId="77777777" w:rsidR="00BF7380" w:rsidRDefault="00000000">
      <w:pPr>
        <w:spacing w:after="0" w:line="240" w:lineRule="auto"/>
      </w:pPr>
      <w:r>
        <w:rPr>
          <w:rFonts w:ascii="楷体" w:eastAsia="楷体" w:hAnsi="楷体"/>
          <w:sz w:val="21"/>
        </w:rPr>
        <w:t>A、0%-5%</w:t>
      </w:r>
    </w:p>
    <w:p w14:paraId="21962ACE" w14:textId="77777777" w:rsidR="00BF7380" w:rsidRDefault="00000000">
      <w:pPr>
        <w:spacing w:after="0" w:line="240" w:lineRule="auto"/>
      </w:pPr>
      <w:r>
        <w:rPr>
          <w:rFonts w:ascii="楷体" w:eastAsia="楷体" w:hAnsi="楷体"/>
          <w:sz w:val="21"/>
        </w:rPr>
        <w:t>B、10%-15%</w:t>
      </w:r>
    </w:p>
    <w:p w14:paraId="18F4E207" w14:textId="77777777" w:rsidR="00BF7380" w:rsidRDefault="00000000">
      <w:pPr>
        <w:spacing w:after="0" w:line="240" w:lineRule="auto"/>
      </w:pPr>
      <w:r>
        <w:rPr>
          <w:rFonts w:ascii="楷体" w:eastAsia="楷体" w:hAnsi="楷体"/>
          <w:sz w:val="21"/>
        </w:rPr>
        <w:t>C、5%-10%</w:t>
      </w:r>
    </w:p>
    <w:p w14:paraId="058FDB12" w14:textId="77777777" w:rsidR="00BF7380" w:rsidRDefault="00000000">
      <w:pPr>
        <w:spacing w:after="0" w:line="240" w:lineRule="auto"/>
      </w:pPr>
      <w:r>
        <w:rPr>
          <w:rFonts w:ascii="楷体" w:eastAsia="楷体" w:hAnsi="楷体"/>
          <w:sz w:val="21"/>
        </w:rPr>
        <w:t>D、15%-20%</w:t>
      </w:r>
    </w:p>
    <w:p w14:paraId="7AD401AD" w14:textId="77777777" w:rsidR="00BF7380" w:rsidRDefault="00000000">
      <w:pPr>
        <w:spacing w:after="0" w:line="240" w:lineRule="auto"/>
      </w:pPr>
      <w:r>
        <w:rPr>
          <w:rFonts w:ascii="楷体" w:eastAsia="楷体" w:hAnsi="楷体"/>
          <w:sz w:val="21"/>
        </w:rPr>
        <w:t>296.一次暴雨天气过程的降水量并非由一次连续降水所组成，而是由于在此期间__B__不断生成和移动的结果。</w:t>
      </w:r>
    </w:p>
    <w:p w14:paraId="32513645" w14:textId="77777777" w:rsidR="00BF7380" w:rsidRDefault="00000000">
      <w:pPr>
        <w:spacing w:after="0" w:line="240" w:lineRule="auto"/>
      </w:pPr>
      <w:r>
        <w:rPr>
          <w:rFonts w:ascii="楷体" w:eastAsia="楷体" w:hAnsi="楷体"/>
          <w:sz w:val="21"/>
        </w:rPr>
        <w:t>A、中尺度系统</w:t>
      </w:r>
    </w:p>
    <w:p w14:paraId="709BC89C" w14:textId="77777777" w:rsidR="00BF7380" w:rsidRDefault="00000000">
      <w:pPr>
        <w:spacing w:after="0" w:line="240" w:lineRule="auto"/>
      </w:pPr>
      <w:r>
        <w:rPr>
          <w:rFonts w:ascii="楷体" w:eastAsia="楷体" w:hAnsi="楷体"/>
          <w:sz w:val="21"/>
        </w:rPr>
        <w:t>B、中尺度雨团</w:t>
      </w:r>
    </w:p>
    <w:p w14:paraId="236BF6D2" w14:textId="77777777" w:rsidR="00BF7380" w:rsidRDefault="00000000">
      <w:pPr>
        <w:spacing w:after="0" w:line="240" w:lineRule="auto"/>
      </w:pPr>
      <w:r>
        <w:rPr>
          <w:rFonts w:ascii="楷体" w:eastAsia="楷体" w:hAnsi="楷体"/>
          <w:sz w:val="21"/>
        </w:rPr>
        <w:t>297.一个气旋族经过某一地区的时间平均为__C__。</w:t>
      </w:r>
    </w:p>
    <w:p w14:paraId="7FE88A5C" w14:textId="77777777" w:rsidR="00BF7380" w:rsidRDefault="00000000">
      <w:pPr>
        <w:spacing w:after="0" w:line="240" w:lineRule="auto"/>
      </w:pPr>
      <w:r>
        <w:rPr>
          <w:rFonts w:ascii="楷体" w:eastAsia="楷体" w:hAnsi="楷体"/>
          <w:sz w:val="21"/>
        </w:rPr>
        <w:t>A、3-4天</w:t>
      </w:r>
    </w:p>
    <w:p w14:paraId="1710F4D8" w14:textId="77777777" w:rsidR="00BF7380" w:rsidRDefault="00000000">
      <w:pPr>
        <w:spacing w:after="0" w:line="240" w:lineRule="auto"/>
      </w:pPr>
      <w:r>
        <w:rPr>
          <w:rFonts w:ascii="楷体" w:eastAsia="楷体" w:hAnsi="楷体"/>
          <w:sz w:val="21"/>
        </w:rPr>
        <w:t>B、4-5天</w:t>
      </w:r>
    </w:p>
    <w:p w14:paraId="008DBB0B" w14:textId="77777777" w:rsidR="00BF7380" w:rsidRDefault="00000000">
      <w:pPr>
        <w:spacing w:after="0" w:line="240" w:lineRule="auto"/>
      </w:pPr>
      <w:r>
        <w:rPr>
          <w:rFonts w:ascii="楷体" w:eastAsia="楷体" w:hAnsi="楷体"/>
          <w:sz w:val="21"/>
        </w:rPr>
        <w:t>C、5-6天</w:t>
      </w:r>
    </w:p>
    <w:p w14:paraId="584D4DCA" w14:textId="77777777" w:rsidR="00BF7380" w:rsidRDefault="00000000">
      <w:pPr>
        <w:spacing w:after="0" w:line="240" w:lineRule="auto"/>
      </w:pPr>
      <w:r>
        <w:rPr>
          <w:rFonts w:ascii="楷体" w:eastAsia="楷体" w:hAnsi="楷体"/>
          <w:sz w:val="21"/>
        </w:rPr>
        <w:t>298.以下不属于南亚高压的特征的是__C__。</w:t>
      </w:r>
    </w:p>
    <w:p w14:paraId="28AE3273" w14:textId="77777777" w:rsidR="00BF7380" w:rsidRDefault="00000000">
      <w:pPr>
        <w:spacing w:after="0" w:line="240" w:lineRule="auto"/>
      </w:pPr>
      <w:r>
        <w:rPr>
          <w:rFonts w:ascii="楷体" w:eastAsia="楷体" w:hAnsi="楷体"/>
          <w:sz w:val="21"/>
        </w:rPr>
        <w:t>A、是对流层上部的暖高压</w:t>
      </w:r>
    </w:p>
    <w:p w14:paraId="3DD23294" w14:textId="77777777" w:rsidR="00BF7380" w:rsidRDefault="00000000">
      <w:pPr>
        <w:spacing w:after="0" w:line="240" w:lineRule="auto"/>
      </w:pPr>
      <w:r>
        <w:rPr>
          <w:rFonts w:ascii="楷体" w:eastAsia="楷体" w:hAnsi="楷体"/>
          <w:sz w:val="21"/>
        </w:rPr>
        <w:t>B、具有独特的垂直环流</w:t>
      </w:r>
    </w:p>
    <w:p w14:paraId="43EB3893" w14:textId="77777777" w:rsidR="00BF7380" w:rsidRDefault="00000000">
      <w:pPr>
        <w:spacing w:after="0" w:line="240" w:lineRule="auto"/>
      </w:pPr>
      <w:r>
        <w:rPr>
          <w:rFonts w:ascii="楷体" w:eastAsia="楷体" w:hAnsi="楷体"/>
          <w:sz w:val="21"/>
        </w:rPr>
        <w:t>C、是一个稳定而少动的深厚系统</w:t>
      </w:r>
    </w:p>
    <w:p w14:paraId="31E62CF4" w14:textId="77777777" w:rsidR="00BF7380" w:rsidRDefault="00000000">
      <w:pPr>
        <w:spacing w:after="0" w:line="240" w:lineRule="auto"/>
      </w:pPr>
      <w:r>
        <w:rPr>
          <w:rFonts w:ascii="楷体" w:eastAsia="楷体" w:hAnsi="楷体"/>
          <w:sz w:val="21"/>
        </w:rPr>
        <w:t>D、具有行星尺度的反气旋环流特征</w:t>
      </w:r>
    </w:p>
    <w:p w14:paraId="66576667" w14:textId="77777777" w:rsidR="00BF7380" w:rsidRDefault="00000000">
      <w:pPr>
        <w:spacing w:after="0" w:line="240" w:lineRule="auto"/>
      </w:pPr>
      <w:r>
        <w:rPr>
          <w:rFonts w:ascii="楷体" w:eastAsia="楷体" w:hAnsi="楷体"/>
          <w:sz w:val="21"/>
        </w:rPr>
        <w:t>299.以下各项中以__C__雷暴出现最多，强度也最强。</w:t>
      </w:r>
    </w:p>
    <w:p w14:paraId="42006E7C" w14:textId="77777777" w:rsidR="00BF7380" w:rsidRDefault="00000000">
      <w:pPr>
        <w:spacing w:after="0" w:line="240" w:lineRule="auto"/>
      </w:pPr>
      <w:r>
        <w:rPr>
          <w:rFonts w:ascii="楷体" w:eastAsia="楷体" w:hAnsi="楷体"/>
          <w:sz w:val="21"/>
        </w:rPr>
        <w:t>A、暖锋</w:t>
      </w:r>
    </w:p>
    <w:p w14:paraId="259B688F" w14:textId="77777777" w:rsidR="00BF7380" w:rsidRDefault="00000000">
      <w:pPr>
        <w:spacing w:after="0" w:line="240" w:lineRule="auto"/>
      </w:pPr>
      <w:r>
        <w:rPr>
          <w:rFonts w:ascii="楷体" w:eastAsia="楷体" w:hAnsi="楷体"/>
          <w:sz w:val="21"/>
        </w:rPr>
        <w:t>B、锢囚锋</w:t>
      </w:r>
    </w:p>
    <w:p w14:paraId="560703CC" w14:textId="77777777" w:rsidR="00BF7380" w:rsidRDefault="00000000">
      <w:pPr>
        <w:spacing w:after="0" w:line="240" w:lineRule="auto"/>
      </w:pPr>
      <w:r>
        <w:rPr>
          <w:rFonts w:ascii="楷体" w:eastAsia="楷体" w:hAnsi="楷体"/>
          <w:sz w:val="21"/>
        </w:rPr>
        <w:t>C、冷锋</w:t>
      </w:r>
    </w:p>
    <w:p w14:paraId="66299EBF" w14:textId="77777777" w:rsidR="00BF7380" w:rsidRDefault="00000000">
      <w:pPr>
        <w:spacing w:after="0" w:line="240" w:lineRule="auto"/>
      </w:pPr>
      <w:r>
        <w:rPr>
          <w:rFonts w:ascii="楷体" w:eastAsia="楷体" w:hAnsi="楷体"/>
          <w:sz w:val="21"/>
        </w:rPr>
        <w:t>D、静止锋</w:t>
      </w:r>
    </w:p>
    <w:p w14:paraId="65BBE5F8" w14:textId="77777777" w:rsidR="00BF7380" w:rsidRDefault="00000000">
      <w:pPr>
        <w:spacing w:after="0" w:line="240" w:lineRule="auto"/>
      </w:pPr>
      <w:r>
        <w:rPr>
          <w:rFonts w:ascii="楷体" w:eastAsia="楷体" w:hAnsi="楷体"/>
          <w:sz w:val="21"/>
        </w:rPr>
        <w:t>300.以下哪一种天气形势不容易产生台风强降水__B__。</w:t>
      </w:r>
    </w:p>
    <w:p w14:paraId="74723A1A" w14:textId="77777777" w:rsidR="00BF7380" w:rsidRDefault="00000000">
      <w:pPr>
        <w:spacing w:after="0" w:line="240" w:lineRule="auto"/>
      </w:pPr>
      <w:r>
        <w:rPr>
          <w:rFonts w:ascii="楷体" w:eastAsia="楷体" w:hAnsi="楷体"/>
          <w:sz w:val="21"/>
        </w:rPr>
        <w:t>A、西风槽前</w:t>
      </w:r>
    </w:p>
    <w:p w14:paraId="5D2BDD92" w14:textId="77777777" w:rsidR="00BF7380" w:rsidRDefault="00000000">
      <w:pPr>
        <w:spacing w:after="0" w:line="240" w:lineRule="auto"/>
      </w:pPr>
      <w:r>
        <w:rPr>
          <w:rFonts w:ascii="楷体" w:eastAsia="楷体" w:hAnsi="楷体"/>
          <w:sz w:val="21"/>
        </w:rPr>
        <w:t>B、西南急流</w:t>
      </w:r>
    </w:p>
    <w:p w14:paraId="76E01A0E" w14:textId="77777777" w:rsidR="00BF7380" w:rsidRDefault="00000000">
      <w:pPr>
        <w:spacing w:after="0" w:line="240" w:lineRule="auto"/>
      </w:pPr>
      <w:r>
        <w:rPr>
          <w:rFonts w:ascii="楷体" w:eastAsia="楷体" w:hAnsi="楷体"/>
          <w:sz w:val="21"/>
        </w:rPr>
        <w:t>C、台风倒槽</w:t>
      </w:r>
    </w:p>
    <w:p w14:paraId="0E547A22" w14:textId="77777777" w:rsidR="00BF7380" w:rsidRDefault="00000000">
      <w:pPr>
        <w:spacing w:after="0" w:line="240" w:lineRule="auto"/>
      </w:pPr>
      <w:r>
        <w:rPr>
          <w:rFonts w:ascii="楷体" w:eastAsia="楷体" w:hAnsi="楷体"/>
          <w:sz w:val="21"/>
        </w:rPr>
        <w:t>D、暖式切变</w:t>
      </w:r>
    </w:p>
    <w:p w14:paraId="59DE2552" w14:textId="77777777" w:rsidR="00BF7380" w:rsidRDefault="00000000">
      <w:pPr>
        <w:spacing w:after="0" w:line="240" w:lineRule="auto"/>
      </w:pPr>
      <w:r>
        <w:rPr>
          <w:rFonts w:ascii="楷体" w:eastAsia="楷体" w:hAnsi="楷体"/>
          <w:sz w:val="21"/>
        </w:rPr>
        <w:t>301.影响大气运动的作用力有气压梯度力、__B__、摩擦力、地转偏向力、惯性离心力。</w:t>
      </w:r>
    </w:p>
    <w:p w14:paraId="3A4A92C1" w14:textId="77777777" w:rsidR="00BF7380" w:rsidRDefault="00000000">
      <w:pPr>
        <w:spacing w:after="0" w:line="240" w:lineRule="auto"/>
      </w:pPr>
      <w:r>
        <w:rPr>
          <w:rFonts w:ascii="楷体" w:eastAsia="楷体" w:hAnsi="楷体"/>
          <w:sz w:val="21"/>
        </w:rPr>
        <w:t>A、科氏力</w:t>
      </w:r>
    </w:p>
    <w:p w14:paraId="59ECD964" w14:textId="77777777" w:rsidR="00BF7380" w:rsidRDefault="00000000">
      <w:pPr>
        <w:spacing w:after="0" w:line="240" w:lineRule="auto"/>
      </w:pPr>
      <w:r>
        <w:rPr>
          <w:rFonts w:ascii="楷体" w:eastAsia="楷体" w:hAnsi="楷体"/>
          <w:sz w:val="21"/>
        </w:rPr>
        <w:t>B、地心引力</w:t>
      </w:r>
    </w:p>
    <w:p w14:paraId="6E5CC504" w14:textId="77777777" w:rsidR="00BF7380" w:rsidRDefault="00000000">
      <w:pPr>
        <w:spacing w:after="0" w:line="240" w:lineRule="auto"/>
      </w:pPr>
      <w:r>
        <w:rPr>
          <w:rFonts w:ascii="楷体" w:eastAsia="楷体" w:hAnsi="楷体"/>
          <w:sz w:val="21"/>
        </w:rPr>
        <w:t>C、重力</w:t>
      </w:r>
    </w:p>
    <w:p w14:paraId="77FF15AC" w14:textId="77777777" w:rsidR="00BF7380" w:rsidRDefault="00000000">
      <w:pPr>
        <w:spacing w:after="0" w:line="240" w:lineRule="auto"/>
      </w:pPr>
      <w:r>
        <w:rPr>
          <w:rFonts w:ascii="楷体" w:eastAsia="楷体" w:hAnsi="楷体"/>
          <w:sz w:val="21"/>
        </w:rPr>
        <w:t>D、向心力</w:t>
      </w:r>
    </w:p>
    <w:p w14:paraId="0FEF64FE" w14:textId="77777777" w:rsidR="00BF7380" w:rsidRDefault="00000000">
      <w:pPr>
        <w:spacing w:after="0" w:line="240" w:lineRule="auto"/>
      </w:pPr>
      <w:r>
        <w:rPr>
          <w:rFonts w:ascii="楷体" w:eastAsia="楷体" w:hAnsi="楷体"/>
          <w:sz w:val="21"/>
        </w:rPr>
        <w:t>302.影响东亚季风形成的基本因子主要是下垫面附近的热力因子，它们包括__C__。</w:t>
      </w:r>
    </w:p>
    <w:p w14:paraId="6E022156" w14:textId="77777777" w:rsidR="00BF7380" w:rsidRDefault="00000000">
      <w:pPr>
        <w:spacing w:after="0" w:line="240" w:lineRule="auto"/>
      </w:pPr>
      <w:r>
        <w:rPr>
          <w:rFonts w:ascii="楷体" w:eastAsia="楷体" w:hAnsi="楷体"/>
          <w:sz w:val="21"/>
        </w:rPr>
        <w:t>A、海陆热力差异、青藏高原与大气之间的热力差异</w:t>
      </w:r>
    </w:p>
    <w:p w14:paraId="62C5E1DE" w14:textId="77777777" w:rsidR="00BF7380" w:rsidRDefault="00000000">
      <w:pPr>
        <w:spacing w:after="0" w:line="240" w:lineRule="auto"/>
      </w:pPr>
      <w:r>
        <w:rPr>
          <w:rFonts w:ascii="楷体" w:eastAsia="楷体" w:hAnsi="楷体"/>
          <w:sz w:val="21"/>
        </w:rPr>
        <w:t>B、太阳辐射的纬向差异、海陆热力差异、青藏高原与大气之间的热力差异</w:t>
      </w:r>
    </w:p>
    <w:p w14:paraId="5C76E4C7" w14:textId="77777777" w:rsidR="00BF7380" w:rsidRDefault="00000000">
      <w:pPr>
        <w:spacing w:after="0" w:line="240" w:lineRule="auto"/>
      </w:pPr>
      <w:r>
        <w:rPr>
          <w:rFonts w:ascii="楷体" w:eastAsia="楷体" w:hAnsi="楷体"/>
          <w:sz w:val="21"/>
        </w:rPr>
        <w:t>C、太阳辐射的经向差异、海陆热力差异、青藏高原与大气之间的热力差异</w:t>
      </w:r>
    </w:p>
    <w:p w14:paraId="58338C0B" w14:textId="77777777" w:rsidR="00BF7380" w:rsidRDefault="00000000">
      <w:pPr>
        <w:spacing w:after="0" w:line="240" w:lineRule="auto"/>
      </w:pPr>
      <w:r>
        <w:rPr>
          <w:rFonts w:ascii="楷体" w:eastAsia="楷体" w:hAnsi="楷体"/>
          <w:sz w:val="21"/>
        </w:rPr>
        <w:t>D、太阳辐射的经向差异、青藏高原与大气之间的热力差异</w:t>
      </w:r>
    </w:p>
    <w:p w14:paraId="4C907576" w14:textId="77777777" w:rsidR="00BF7380" w:rsidRDefault="00000000">
      <w:pPr>
        <w:spacing w:after="0" w:line="240" w:lineRule="auto"/>
      </w:pPr>
      <w:r>
        <w:rPr>
          <w:rFonts w:ascii="楷体" w:eastAsia="楷体" w:hAnsi="楷体"/>
          <w:sz w:val="21"/>
        </w:rPr>
        <w:t>303.由于部分小龙卷的直径极小，因此__C__对其影响很小，它们的旋转可以是气旋式的，也可以是反气旋式的。</w:t>
      </w:r>
    </w:p>
    <w:p w14:paraId="5CF7062F" w14:textId="77777777" w:rsidR="00BF7380" w:rsidRDefault="00000000">
      <w:pPr>
        <w:spacing w:after="0" w:line="240" w:lineRule="auto"/>
      </w:pPr>
      <w:r>
        <w:rPr>
          <w:rFonts w:ascii="楷体" w:eastAsia="楷体" w:hAnsi="楷体"/>
          <w:sz w:val="21"/>
        </w:rPr>
        <w:t>A、地心引力</w:t>
      </w:r>
    </w:p>
    <w:p w14:paraId="0BB51C82" w14:textId="77777777" w:rsidR="00BF7380" w:rsidRDefault="00000000">
      <w:pPr>
        <w:spacing w:after="0" w:line="240" w:lineRule="auto"/>
      </w:pPr>
      <w:r>
        <w:rPr>
          <w:rFonts w:ascii="楷体" w:eastAsia="楷体" w:hAnsi="楷体"/>
          <w:sz w:val="21"/>
        </w:rPr>
        <w:t>B、惯性离心力</w:t>
      </w:r>
    </w:p>
    <w:p w14:paraId="3E135C20" w14:textId="77777777" w:rsidR="00BF7380" w:rsidRDefault="00000000">
      <w:pPr>
        <w:spacing w:after="0" w:line="240" w:lineRule="auto"/>
      </w:pPr>
      <w:r>
        <w:rPr>
          <w:rFonts w:ascii="楷体" w:eastAsia="楷体" w:hAnsi="楷体"/>
          <w:sz w:val="21"/>
        </w:rPr>
        <w:t>C、地转偏向力</w:t>
      </w:r>
    </w:p>
    <w:p w14:paraId="07C21A9C" w14:textId="77777777" w:rsidR="00BF7380" w:rsidRDefault="00000000">
      <w:pPr>
        <w:spacing w:after="0" w:line="240" w:lineRule="auto"/>
      </w:pPr>
      <w:r>
        <w:rPr>
          <w:rFonts w:ascii="楷体" w:eastAsia="楷体" w:hAnsi="楷体"/>
          <w:sz w:val="21"/>
        </w:rPr>
        <w:t>D、气压梯度力</w:t>
      </w:r>
    </w:p>
    <w:p w14:paraId="3C838420" w14:textId="77777777" w:rsidR="00BF7380" w:rsidRDefault="00000000">
      <w:pPr>
        <w:spacing w:after="0" w:line="240" w:lineRule="auto"/>
      </w:pPr>
      <w:r>
        <w:rPr>
          <w:rFonts w:ascii="楷体" w:eastAsia="楷体" w:hAnsi="楷体"/>
          <w:sz w:val="21"/>
        </w:rPr>
        <w:t>304.由于低层的湿度对降水的贡献最为重要，所以在预报工作中，一般分析__C__层上的等比湿线和风场来判断比湿平流的符号与大小。</w:t>
      </w:r>
    </w:p>
    <w:p w14:paraId="1C7094F9" w14:textId="77777777" w:rsidR="00BF7380" w:rsidRDefault="00000000">
      <w:pPr>
        <w:spacing w:after="0" w:line="240" w:lineRule="auto"/>
      </w:pPr>
      <w:r>
        <w:rPr>
          <w:rFonts w:ascii="楷体" w:eastAsia="楷体" w:hAnsi="楷体"/>
          <w:sz w:val="21"/>
        </w:rPr>
        <w:t>A、850百帕、925百帕</w:t>
      </w:r>
    </w:p>
    <w:p w14:paraId="260FC3AA" w14:textId="77777777" w:rsidR="00BF7380" w:rsidRDefault="00000000">
      <w:pPr>
        <w:spacing w:after="0" w:line="240" w:lineRule="auto"/>
      </w:pPr>
      <w:r>
        <w:rPr>
          <w:rFonts w:ascii="楷体" w:eastAsia="楷体" w:hAnsi="楷体"/>
          <w:sz w:val="21"/>
        </w:rPr>
        <w:t>B、500、700百帕</w:t>
      </w:r>
    </w:p>
    <w:p w14:paraId="45D214DE" w14:textId="77777777" w:rsidR="00BF7380" w:rsidRDefault="00000000">
      <w:pPr>
        <w:spacing w:after="0" w:line="240" w:lineRule="auto"/>
      </w:pPr>
      <w:r>
        <w:rPr>
          <w:rFonts w:ascii="楷体" w:eastAsia="楷体" w:hAnsi="楷体"/>
          <w:sz w:val="21"/>
        </w:rPr>
        <w:t>C、700、850百帕</w:t>
      </w:r>
    </w:p>
    <w:p w14:paraId="277766C3" w14:textId="77777777" w:rsidR="00BF7380" w:rsidRDefault="00000000">
      <w:pPr>
        <w:spacing w:after="0" w:line="240" w:lineRule="auto"/>
      </w:pPr>
      <w:r>
        <w:rPr>
          <w:rFonts w:ascii="楷体" w:eastAsia="楷体" w:hAnsi="楷体"/>
          <w:sz w:val="21"/>
        </w:rPr>
        <w:t>305.时候有一条强对流回波带，过境时，常常出现短时间的风向突变，风速增大，</w:t>
      </w:r>
      <w:r>
        <w:rPr>
          <w:rFonts w:ascii="楷体" w:eastAsia="楷体" w:hAnsi="楷体"/>
          <w:sz w:val="21"/>
        </w:rPr>
        <w:lastRenderedPageBreak/>
        <w:t>气压下降，有强对流天气，此强对流回波带称为__A__。</w:t>
      </w:r>
    </w:p>
    <w:p w14:paraId="2AADFFB6" w14:textId="77777777" w:rsidR="00BF7380" w:rsidRDefault="00000000">
      <w:pPr>
        <w:spacing w:after="0" w:line="240" w:lineRule="auto"/>
      </w:pPr>
      <w:r>
        <w:rPr>
          <w:rFonts w:ascii="楷体" w:eastAsia="楷体" w:hAnsi="楷体"/>
          <w:sz w:val="21"/>
        </w:rPr>
        <w:t>A、台前飑线</w:t>
      </w:r>
    </w:p>
    <w:p w14:paraId="7037BDC9" w14:textId="77777777" w:rsidR="00BF7380" w:rsidRDefault="00000000">
      <w:pPr>
        <w:spacing w:after="0" w:line="240" w:lineRule="auto"/>
      </w:pPr>
      <w:r>
        <w:rPr>
          <w:rFonts w:ascii="楷体" w:eastAsia="楷体" w:hAnsi="楷体"/>
          <w:sz w:val="21"/>
        </w:rPr>
        <w:t>B、弓形回波</w:t>
      </w:r>
    </w:p>
    <w:p w14:paraId="2578AB9A" w14:textId="77777777" w:rsidR="00BF7380" w:rsidRDefault="00000000">
      <w:pPr>
        <w:spacing w:after="0" w:line="240" w:lineRule="auto"/>
      </w:pPr>
      <w:r>
        <w:rPr>
          <w:rFonts w:ascii="楷体" w:eastAsia="楷体" w:hAnsi="楷体"/>
          <w:sz w:val="21"/>
        </w:rPr>
        <w:t>C、飑线</w:t>
      </w:r>
    </w:p>
    <w:p w14:paraId="215BF5DC" w14:textId="77777777" w:rsidR="00BF7380" w:rsidRDefault="00000000">
      <w:pPr>
        <w:spacing w:after="0" w:line="240" w:lineRule="auto"/>
      </w:pPr>
      <w:r>
        <w:rPr>
          <w:rFonts w:ascii="楷体" w:eastAsia="楷体" w:hAnsi="楷体"/>
          <w:sz w:val="21"/>
        </w:rPr>
        <w:t>306.有利于冰雹生长的条件之一，云体要具有深厚的负温区，负温区指__B__区。</w:t>
      </w:r>
    </w:p>
    <w:p w14:paraId="5FF3B443" w14:textId="77777777" w:rsidR="00BF7380" w:rsidRDefault="00000000">
      <w:pPr>
        <w:spacing w:after="0" w:line="240" w:lineRule="auto"/>
      </w:pPr>
      <w:r>
        <w:rPr>
          <w:rFonts w:ascii="楷体" w:eastAsia="楷体" w:hAnsi="楷体"/>
          <w:sz w:val="21"/>
        </w:rPr>
        <w:t>A、－10℃～－30℃</w:t>
      </w:r>
    </w:p>
    <w:p w14:paraId="23576926" w14:textId="77777777" w:rsidR="00BF7380" w:rsidRDefault="00000000">
      <w:pPr>
        <w:spacing w:after="0" w:line="240" w:lineRule="auto"/>
      </w:pPr>
      <w:r>
        <w:rPr>
          <w:rFonts w:ascii="楷体" w:eastAsia="楷体" w:hAnsi="楷体"/>
          <w:sz w:val="21"/>
        </w:rPr>
        <w:t>B、0℃～－20℃</w:t>
      </w:r>
    </w:p>
    <w:p w14:paraId="6B69A57A" w14:textId="77777777" w:rsidR="00BF7380" w:rsidRDefault="00000000">
      <w:pPr>
        <w:spacing w:after="0" w:line="240" w:lineRule="auto"/>
      </w:pPr>
      <w:r>
        <w:rPr>
          <w:rFonts w:ascii="楷体" w:eastAsia="楷体" w:hAnsi="楷体"/>
          <w:sz w:val="21"/>
        </w:rPr>
        <w:t>C、0℃～－10℃</w:t>
      </w:r>
    </w:p>
    <w:p w14:paraId="4EFE2EE2" w14:textId="77777777" w:rsidR="00BF7380" w:rsidRDefault="00000000">
      <w:pPr>
        <w:spacing w:after="0" w:line="240" w:lineRule="auto"/>
      </w:pPr>
      <w:r>
        <w:rPr>
          <w:rFonts w:ascii="楷体" w:eastAsia="楷体" w:hAnsi="楷体"/>
          <w:sz w:val="21"/>
        </w:rPr>
        <w:t>D、－10℃～－20℃</w:t>
      </w:r>
    </w:p>
    <w:p w14:paraId="08596DCB" w14:textId="77777777" w:rsidR="00BF7380" w:rsidRDefault="00000000">
      <w:pPr>
        <w:spacing w:after="0" w:line="240" w:lineRule="auto"/>
      </w:pPr>
      <w:r>
        <w:rPr>
          <w:rFonts w:ascii="楷体" w:eastAsia="楷体" w:hAnsi="楷体"/>
          <w:sz w:val="21"/>
        </w:rPr>
        <w:t>307.热带气旋常见疑难路径主要有__C__。</w:t>
      </w:r>
    </w:p>
    <w:p w14:paraId="69D5C87B" w14:textId="77777777" w:rsidR="00BF7380" w:rsidRDefault="00000000">
      <w:pPr>
        <w:spacing w:after="0" w:line="240" w:lineRule="auto"/>
      </w:pPr>
      <w:r>
        <w:rPr>
          <w:rFonts w:ascii="楷体" w:eastAsia="楷体" w:hAnsi="楷体"/>
          <w:sz w:val="21"/>
        </w:rPr>
        <w:t>A、突然东折路径、北翘路径、打转和蛇型路径、双台风互旋路径</w:t>
      </w:r>
    </w:p>
    <w:p w14:paraId="4978F851" w14:textId="77777777" w:rsidR="00BF7380" w:rsidRDefault="00000000">
      <w:pPr>
        <w:spacing w:after="0" w:line="240" w:lineRule="auto"/>
      </w:pPr>
      <w:r>
        <w:rPr>
          <w:rFonts w:ascii="楷体" w:eastAsia="楷体" w:hAnsi="楷体"/>
          <w:sz w:val="21"/>
        </w:rPr>
        <w:t>B、突然东折路径、突然西折路径、打转和蛇型路径、双台风互旋路径</w:t>
      </w:r>
    </w:p>
    <w:p w14:paraId="40DB08E7" w14:textId="77777777" w:rsidR="00BF7380" w:rsidRDefault="00000000">
      <w:pPr>
        <w:spacing w:after="0" w:line="240" w:lineRule="auto"/>
      </w:pPr>
      <w:r>
        <w:rPr>
          <w:rFonts w:ascii="楷体" w:eastAsia="楷体" w:hAnsi="楷体"/>
          <w:sz w:val="21"/>
        </w:rPr>
        <w:t>C、突然东折路径、突然西折路径、北翘路径、打转和蛇型路径、双台风互旋路径</w:t>
      </w:r>
    </w:p>
    <w:p w14:paraId="2DF158B7" w14:textId="77777777" w:rsidR="00BF7380" w:rsidRDefault="00000000">
      <w:pPr>
        <w:spacing w:after="0" w:line="240" w:lineRule="auto"/>
      </w:pPr>
      <w:r>
        <w:rPr>
          <w:rFonts w:ascii="楷体" w:eastAsia="楷体" w:hAnsi="楷体"/>
          <w:sz w:val="21"/>
        </w:rPr>
        <w:t>D、突然西折路径、北翘路径、打转和蛇型路径、双台风互旋路径</w:t>
      </w:r>
    </w:p>
    <w:p w14:paraId="1EE5334F" w14:textId="77777777" w:rsidR="00BF7380" w:rsidRDefault="00000000">
      <w:pPr>
        <w:spacing w:after="0" w:line="240" w:lineRule="auto"/>
      </w:pPr>
      <w:r>
        <w:rPr>
          <w:rFonts w:ascii="楷体" w:eastAsia="楷体" w:hAnsi="楷体"/>
          <w:sz w:val="21"/>
        </w:rPr>
        <w:t>308.通常华北降水最集中的时段是__D__。</w:t>
      </w:r>
    </w:p>
    <w:p w14:paraId="59EE1478" w14:textId="77777777" w:rsidR="00BF7380" w:rsidRDefault="00000000">
      <w:pPr>
        <w:spacing w:after="0" w:line="240" w:lineRule="auto"/>
      </w:pPr>
      <w:r>
        <w:rPr>
          <w:rFonts w:ascii="楷体" w:eastAsia="楷体" w:hAnsi="楷体"/>
          <w:sz w:val="21"/>
        </w:rPr>
        <w:t>A、整个7月</w:t>
      </w:r>
    </w:p>
    <w:p w14:paraId="1D943755" w14:textId="77777777" w:rsidR="00BF7380" w:rsidRDefault="00000000">
      <w:pPr>
        <w:spacing w:after="0" w:line="240" w:lineRule="auto"/>
      </w:pPr>
      <w:r>
        <w:rPr>
          <w:rFonts w:ascii="楷体" w:eastAsia="楷体" w:hAnsi="楷体"/>
          <w:sz w:val="21"/>
        </w:rPr>
        <w:t>B、6月下半月和7月上半月</w:t>
      </w:r>
    </w:p>
    <w:p w14:paraId="5A1B7565" w14:textId="77777777" w:rsidR="00BF7380" w:rsidRDefault="00000000">
      <w:pPr>
        <w:spacing w:after="0" w:line="240" w:lineRule="auto"/>
      </w:pPr>
      <w:r>
        <w:rPr>
          <w:rFonts w:ascii="楷体" w:eastAsia="楷体" w:hAnsi="楷体"/>
          <w:sz w:val="21"/>
        </w:rPr>
        <w:t>C、整个8月</w:t>
      </w:r>
    </w:p>
    <w:p w14:paraId="6A738266" w14:textId="77777777" w:rsidR="00BF7380" w:rsidRDefault="00000000">
      <w:pPr>
        <w:spacing w:after="0" w:line="240" w:lineRule="auto"/>
      </w:pPr>
      <w:r>
        <w:rPr>
          <w:rFonts w:ascii="楷体" w:eastAsia="楷体" w:hAnsi="楷体"/>
          <w:sz w:val="21"/>
        </w:rPr>
        <w:t>D、7月下半月和8月上半月</w:t>
      </w:r>
    </w:p>
    <w:p w14:paraId="6C5E73AB" w14:textId="77777777" w:rsidR="00BF7380" w:rsidRDefault="00000000">
      <w:pPr>
        <w:spacing w:after="0" w:line="240" w:lineRule="auto"/>
      </w:pPr>
      <w:r>
        <w:rPr>
          <w:rFonts w:ascii="楷体" w:eastAsia="楷体" w:hAnsi="楷体"/>
          <w:sz w:val="21"/>
        </w:rPr>
        <w:t>309.未饱和湿空气干绝热上升达到凝结高度以后，如果此饱和气块继续上升，则气块的温度递减率将__B__干绝热递减率。</w:t>
      </w:r>
    </w:p>
    <w:p w14:paraId="7E88678B" w14:textId="77777777" w:rsidR="00BF7380" w:rsidRDefault="00000000">
      <w:pPr>
        <w:spacing w:after="0" w:line="240" w:lineRule="auto"/>
      </w:pPr>
      <w:r>
        <w:rPr>
          <w:rFonts w:ascii="楷体" w:eastAsia="楷体" w:hAnsi="楷体"/>
          <w:sz w:val="21"/>
        </w:rPr>
        <w:t>A、大于</w:t>
      </w:r>
    </w:p>
    <w:p w14:paraId="51F94C96" w14:textId="77777777" w:rsidR="00BF7380" w:rsidRDefault="00000000">
      <w:pPr>
        <w:spacing w:after="0" w:line="240" w:lineRule="auto"/>
      </w:pPr>
      <w:r>
        <w:rPr>
          <w:rFonts w:ascii="楷体" w:eastAsia="楷体" w:hAnsi="楷体"/>
          <w:sz w:val="21"/>
        </w:rPr>
        <w:t>B、小于</w:t>
      </w:r>
    </w:p>
    <w:p w14:paraId="63FBF187" w14:textId="77777777" w:rsidR="00BF7380" w:rsidRDefault="00000000">
      <w:pPr>
        <w:spacing w:after="0" w:line="240" w:lineRule="auto"/>
      </w:pPr>
      <w:r>
        <w:rPr>
          <w:rFonts w:ascii="楷体" w:eastAsia="楷体" w:hAnsi="楷体"/>
          <w:sz w:val="21"/>
        </w:rPr>
        <w:t>C、无法判断</w:t>
      </w:r>
    </w:p>
    <w:p w14:paraId="536DBC7B" w14:textId="77777777" w:rsidR="00BF7380" w:rsidRDefault="00000000">
      <w:pPr>
        <w:spacing w:after="0" w:line="240" w:lineRule="auto"/>
      </w:pPr>
      <w:r>
        <w:rPr>
          <w:rFonts w:ascii="楷体" w:eastAsia="楷体" w:hAnsi="楷体"/>
          <w:sz w:val="21"/>
        </w:rPr>
        <w:t>D、等于</w:t>
      </w:r>
    </w:p>
    <w:p w14:paraId="33E49EDD" w14:textId="77777777" w:rsidR="00BF7380" w:rsidRDefault="00000000">
      <w:pPr>
        <w:spacing w:after="0" w:line="240" w:lineRule="auto"/>
      </w:pPr>
      <w:r>
        <w:rPr>
          <w:rFonts w:ascii="楷体" w:eastAsia="楷体" w:hAnsi="楷体"/>
          <w:sz w:val="21"/>
        </w:rPr>
        <w:t>310.与降水相联系的低空急流，是位于600～900hPa之间水平动量集中的气流带，其风速一般__C__。</w:t>
      </w:r>
    </w:p>
    <w:p w14:paraId="64AF5881" w14:textId="77777777" w:rsidR="00BF7380" w:rsidRDefault="00000000">
      <w:pPr>
        <w:spacing w:after="0" w:line="240" w:lineRule="auto"/>
      </w:pPr>
      <w:r>
        <w:rPr>
          <w:rFonts w:ascii="楷体" w:eastAsia="楷体" w:hAnsi="楷体"/>
          <w:sz w:val="21"/>
        </w:rPr>
        <w:t>A、≥10m/s</w:t>
      </w:r>
    </w:p>
    <w:p w14:paraId="35E32CFF" w14:textId="77777777" w:rsidR="00BF7380" w:rsidRDefault="00000000">
      <w:pPr>
        <w:spacing w:after="0" w:line="240" w:lineRule="auto"/>
      </w:pPr>
      <w:r>
        <w:rPr>
          <w:rFonts w:ascii="楷体" w:eastAsia="楷体" w:hAnsi="楷体"/>
          <w:sz w:val="21"/>
        </w:rPr>
        <w:t>B、≥15m/s</w:t>
      </w:r>
    </w:p>
    <w:p w14:paraId="67420E32" w14:textId="77777777" w:rsidR="00BF7380" w:rsidRDefault="00000000">
      <w:pPr>
        <w:spacing w:after="0" w:line="240" w:lineRule="auto"/>
      </w:pPr>
      <w:r>
        <w:rPr>
          <w:rFonts w:ascii="楷体" w:eastAsia="楷体" w:hAnsi="楷体"/>
          <w:sz w:val="21"/>
        </w:rPr>
        <w:t>C、≥12m/s</w:t>
      </w:r>
    </w:p>
    <w:p w14:paraId="6C279304" w14:textId="77777777" w:rsidR="00BF7380" w:rsidRDefault="00000000">
      <w:pPr>
        <w:spacing w:after="0" w:line="240" w:lineRule="auto"/>
      </w:pPr>
      <w:r>
        <w:rPr>
          <w:rFonts w:ascii="楷体" w:eastAsia="楷体" w:hAnsi="楷体"/>
          <w:sz w:val="21"/>
        </w:rPr>
        <w:t>D、≥5m/s</w:t>
      </w:r>
    </w:p>
    <w:p w14:paraId="453FEE26" w14:textId="77777777" w:rsidR="00BF7380" w:rsidRDefault="00000000">
      <w:pPr>
        <w:spacing w:after="0" w:line="240" w:lineRule="auto"/>
      </w:pPr>
      <w:r>
        <w:rPr>
          <w:rFonts w:ascii="楷体" w:eastAsia="楷体" w:hAnsi="楷体"/>
          <w:sz w:val="21"/>
        </w:rPr>
        <w:t>311.预报寒潮的着眼点主要应放在__A__。</w:t>
      </w:r>
    </w:p>
    <w:p w14:paraId="409FFEA6" w14:textId="77777777" w:rsidR="00BF7380" w:rsidRDefault="00000000">
      <w:pPr>
        <w:spacing w:after="0" w:line="240" w:lineRule="auto"/>
      </w:pPr>
      <w:r>
        <w:rPr>
          <w:rFonts w:ascii="楷体" w:eastAsia="楷体" w:hAnsi="楷体"/>
          <w:sz w:val="21"/>
        </w:rPr>
        <w:t>A、长波槽的移动及长波脊的破坏与东移上</w:t>
      </w:r>
    </w:p>
    <w:p w14:paraId="54F8EDC9" w14:textId="77777777" w:rsidR="00BF7380" w:rsidRDefault="00000000">
      <w:pPr>
        <w:spacing w:after="0" w:line="240" w:lineRule="auto"/>
      </w:pPr>
      <w:r>
        <w:rPr>
          <w:rFonts w:ascii="楷体" w:eastAsia="楷体" w:hAnsi="楷体"/>
          <w:sz w:val="21"/>
        </w:rPr>
        <w:t>B、长波槽的移动及短波槽的影响上</w:t>
      </w:r>
    </w:p>
    <w:p w14:paraId="6CC71CCC" w14:textId="77777777" w:rsidR="00BF7380" w:rsidRDefault="00000000">
      <w:pPr>
        <w:spacing w:after="0" w:line="240" w:lineRule="auto"/>
      </w:pPr>
      <w:r>
        <w:rPr>
          <w:rFonts w:ascii="楷体" w:eastAsia="楷体" w:hAnsi="楷体"/>
          <w:sz w:val="21"/>
        </w:rPr>
        <w:t>312.预报西太平洋台风的移动路径，主要着眼于__C__和西风带槽脊的位置及其强度变化。</w:t>
      </w:r>
    </w:p>
    <w:p w14:paraId="2DA8A3B7" w14:textId="77777777" w:rsidR="00BF7380" w:rsidRDefault="00000000">
      <w:pPr>
        <w:spacing w:after="0" w:line="240" w:lineRule="auto"/>
      </w:pPr>
      <w:r>
        <w:rPr>
          <w:rFonts w:ascii="楷体" w:eastAsia="楷体" w:hAnsi="楷体"/>
          <w:sz w:val="21"/>
        </w:rPr>
        <w:t>A、南亚高压</w:t>
      </w:r>
    </w:p>
    <w:p w14:paraId="399D62A5" w14:textId="77777777" w:rsidR="00BF7380" w:rsidRDefault="00000000">
      <w:pPr>
        <w:spacing w:after="0" w:line="240" w:lineRule="auto"/>
      </w:pPr>
      <w:r>
        <w:rPr>
          <w:rFonts w:ascii="楷体" w:eastAsia="楷体" w:hAnsi="楷体"/>
          <w:sz w:val="21"/>
        </w:rPr>
        <w:t>B、低空急流</w:t>
      </w:r>
    </w:p>
    <w:p w14:paraId="65DE3280" w14:textId="77777777" w:rsidR="00BF7380" w:rsidRDefault="00000000">
      <w:pPr>
        <w:spacing w:after="0" w:line="240" w:lineRule="auto"/>
      </w:pPr>
      <w:r>
        <w:rPr>
          <w:rFonts w:ascii="楷体" w:eastAsia="楷体" w:hAnsi="楷体"/>
          <w:sz w:val="21"/>
        </w:rPr>
        <w:t>C、太平洋副热带高压</w:t>
      </w:r>
    </w:p>
    <w:p w14:paraId="18443B2F" w14:textId="77777777" w:rsidR="00BF7380" w:rsidRDefault="00000000">
      <w:pPr>
        <w:spacing w:after="0" w:line="240" w:lineRule="auto"/>
      </w:pPr>
      <w:r>
        <w:rPr>
          <w:rFonts w:ascii="楷体" w:eastAsia="楷体" w:hAnsi="楷体"/>
          <w:sz w:val="21"/>
        </w:rPr>
        <w:t>D、热带辐合带</w:t>
      </w:r>
    </w:p>
    <w:p w14:paraId="0C9F3605" w14:textId="77777777" w:rsidR="00BF7380" w:rsidRDefault="00000000">
      <w:pPr>
        <w:spacing w:after="0" w:line="240" w:lineRule="auto"/>
      </w:pPr>
      <w:r>
        <w:rPr>
          <w:rFonts w:ascii="楷体" w:eastAsia="楷体" w:hAnsi="楷体"/>
          <w:sz w:val="21"/>
        </w:rPr>
        <w:t>313.在__A__上不可能建立地转平衡的关系，也不存在地转风。</w:t>
      </w:r>
    </w:p>
    <w:p w14:paraId="52E81D48" w14:textId="77777777" w:rsidR="00BF7380" w:rsidRDefault="00000000">
      <w:pPr>
        <w:spacing w:after="0" w:line="240" w:lineRule="auto"/>
      </w:pPr>
      <w:r>
        <w:rPr>
          <w:rFonts w:ascii="楷体" w:eastAsia="楷体" w:hAnsi="楷体"/>
          <w:sz w:val="21"/>
        </w:rPr>
        <w:t>A、赤道</w:t>
      </w:r>
    </w:p>
    <w:p w14:paraId="2DB8273A" w14:textId="77777777" w:rsidR="00BF7380" w:rsidRDefault="00000000">
      <w:pPr>
        <w:spacing w:after="0" w:line="240" w:lineRule="auto"/>
      </w:pPr>
      <w:r>
        <w:rPr>
          <w:rFonts w:ascii="楷体" w:eastAsia="楷体" w:hAnsi="楷体"/>
          <w:sz w:val="21"/>
        </w:rPr>
        <w:t>B、高纬度</w:t>
      </w:r>
    </w:p>
    <w:p w14:paraId="0CC5AE45" w14:textId="77777777" w:rsidR="00BF7380" w:rsidRDefault="00000000">
      <w:pPr>
        <w:spacing w:after="0" w:line="240" w:lineRule="auto"/>
      </w:pPr>
      <w:r>
        <w:rPr>
          <w:rFonts w:ascii="楷体" w:eastAsia="楷体" w:hAnsi="楷体"/>
          <w:sz w:val="21"/>
        </w:rPr>
        <w:t>C、中纬度</w:t>
      </w:r>
    </w:p>
    <w:p w14:paraId="16BB4A83" w14:textId="77777777" w:rsidR="00BF7380" w:rsidRDefault="00000000">
      <w:pPr>
        <w:spacing w:after="0" w:line="240" w:lineRule="auto"/>
      </w:pPr>
      <w:r>
        <w:rPr>
          <w:rFonts w:ascii="楷体" w:eastAsia="楷体" w:hAnsi="楷体"/>
          <w:sz w:val="21"/>
        </w:rPr>
        <w:t>D、极地</w:t>
      </w:r>
    </w:p>
    <w:p w14:paraId="2A2634F8" w14:textId="77777777" w:rsidR="00BF7380" w:rsidRDefault="00000000">
      <w:pPr>
        <w:spacing w:after="0" w:line="240" w:lineRule="auto"/>
      </w:pPr>
      <w:r>
        <w:rPr>
          <w:rFonts w:ascii="楷体" w:eastAsia="楷体" w:hAnsi="楷体"/>
          <w:sz w:val="21"/>
        </w:rPr>
        <w:t>314.在地面图上高压中心强度为1022.1hPa，则应该在地面高压中心标注数值：（A）</w:t>
      </w:r>
    </w:p>
    <w:p w14:paraId="16CADC79" w14:textId="77777777" w:rsidR="00BF7380" w:rsidRDefault="00000000">
      <w:pPr>
        <w:spacing w:after="0" w:line="240" w:lineRule="auto"/>
      </w:pPr>
      <w:r>
        <w:rPr>
          <w:rFonts w:ascii="楷体" w:eastAsia="楷体" w:hAnsi="楷体"/>
          <w:sz w:val="21"/>
        </w:rPr>
        <w:t>A、1023.0</w:t>
      </w:r>
    </w:p>
    <w:p w14:paraId="7F78C148" w14:textId="77777777" w:rsidR="00BF7380" w:rsidRDefault="00000000">
      <w:pPr>
        <w:spacing w:after="0" w:line="240" w:lineRule="auto"/>
      </w:pPr>
      <w:r>
        <w:rPr>
          <w:rFonts w:ascii="楷体" w:eastAsia="楷体" w:hAnsi="楷体"/>
          <w:sz w:val="21"/>
        </w:rPr>
        <w:t>B、1022.1</w:t>
      </w:r>
    </w:p>
    <w:p w14:paraId="569BD141" w14:textId="77777777" w:rsidR="00BF7380" w:rsidRDefault="00000000">
      <w:pPr>
        <w:spacing w:after="0" w:line="240" w:lineRule="auto"/>
      </w:pPr>
      <w:r>
        <w:rPr>
          <w:rFonts w:ascii="楷体" w:eastAsia="楷体" w:hAnsi="楷体"/>
          <w:sz w:val="21"/>
        </w:rPr>
        <w:t>C、1022.0</w:t>
      </w:r>
    </w:p>
    <w:p w14:paraId="32B78C3F" w14:textId="77777777" w:rsidR="00BF7380" w:rsidRDefault="00000000">
      <w:pPr>
        <w:spacing w:after="0" w:line="240" w:lineRule="auto"/>
      </w:pPr>
      <w:r>
        <w:rPr>
          <w:rFonts w:ascii="楷体" w:eastAsia="楷体" w:hAnsi="楷体"/>
          <w:sz w:val="21"/>
        </w:rPr>
        <w:t>D、1022.5</w:t>
      </w:r>
    </w:p>
    <w:p w14:paraId="468C1A5D" w14:textId="77777777" w:rsidR="00BF7380" w:rsidRDefault="00000000">
      <w:pPr>
        <w:spacing w:after="0" w:line="240" w:lineRule="auto"/>
      </w:pPr>
      <w:r>
        <w:rPr>
          <w:rFonts w:ascii="楷体" w:eastAsia="楷体" w:hAnsi="楷体"/>
          <w:sz w:val="21"/>
        </w:rPr>
        <w:t>315.在对流层自由大气中，一般来说温度平流总是随高度__D__。</w:t>
      </w:r>
    </w:p>
    <w:p w14:paraId="07DC3496" w14:textId="77777777" w:rsidR="00BF7380" w:rsidRDefault="00000000">
      <w:pPr>
        <w:spacing w:after="0" w:line="240" w:lineRule="auto"/>
      </w:pPr>
      <w:r>
        <w:rPr>
          <w:rFonts w:ascii="楷体" w:eastAsia="楷体" w:hAnsi="楷体"/>
          <w:sz w:val="21"/>
        </w:rPr>
        <w:t>A、在有天气系统过境时是减弱的</w:t>
      </w:r>
    </w:p>
    <w:p w14:paraId="25DA06F5" w14:textId="77777777" w:rsidR="00BF7380" w:rsidRDefault="00000000">
      <w:pPr>
        <w:spacing w:after="0" w:line="240" w:lineRule="auto"/>
      </w:pPr>
      <w:r>
        <w:rPr>
          <w:rFonts w:ascii="楷体" w:eastAsia="楷体" w:hAnsi="楷体"/>
          <w:sz w:val="21"/>
        </w:rPr>
        <w:t>B、增强</w:t>
      </w:r>
    </w:p>
    <w:p w14:paraId="38499BC7" w14:textId="77777777" w:rsidR="00BF7380" w:rsidRDefault="00000000">
      <w:pPr>
        <w:spacing w:after="0" w:line="240" w:lineRule="auto"/>
      </w:pPr>
      <w:r>
        <w:rPr>
          <w:rFonts w:ascii="楷体" w:eastAsia="楷体" w:hAnsi="楷体"/>
          <w:sz w:val="21"/>
        </w:rPr>
        <w:t>C、不变</w:t>
      </w:r>
    </w:p>
    <w:p w14:paraId="7AE9F2A9" w14:textId="77777777" w:rsidR="00BF7380" w:rsidRDefault="00000000">
      <w:pPr>
        <w:spacing w:after="0" w:line="240" w:lineRule="auto"/>
      </w:pPr>
      <w:r>
        <w:rPr>
          <w:rFonts w:ascii="楷体" w:eastAsia="楷体" w:hAnsi="楷体"/>
          <w:sz w:val="21"/>
        </w:rPr>
        <w:t>D、减弱</w:t>
      </w:r>
    </w:p>
    <w:p w14:paraId="7C0F47A2" w14:textId="77777777" w:rsidR="00BF7380" w:rsidRDefault="00000000">
      <w:pPr>
        <w:spacing w:after="0" w:line="240" w:lineRule="auto"/>
      </w:pPr>
      <w:r>
        <w:rPr>
          <w:rFonts w:ascii="楷体" w:eastAsia="楷体" w:hAnsi="楷体"/>
          <w:sz w:val="21"/>
        </w:rPr>
        <w:t>316.在反气旋环流中，最大梯度风为地转风的__A__。</w:t>
      </w:r>
    </w:p>
    <w:p w14:paraId="713C16FF" w14:textId="77777777" w:rsidR="00BF7380" w:rsidRDefault="00000000">
      <w:pPr>
        <w:spacing w:after="0" w:line="240" w:lineRule="auto"/>
      </w:pPr>
      <w:r>
        <w:rPr>
          <w:rFonts w:ascii="楷体" w:eastAsia="楷体" w:hAnsi="楷体"/>
          <w:sz w:val="21"/>
        </w:rPr>
        <w:t>A、两倍</w:t>
      </w:r>
    </w:p>
    <w:p w14:paraId="294B2C4D" w14:textId="77777777" w:rsidR="00BF7380" w:rsidRDefault="00000000">
      <w:pPr>
        <w:spacing w:after="0" w:line="240" w:lineRule="auto"/>
      </w:pPr>
      <w:r>
        <w:rPr>
          <w:rFonts w:ascii="楷体" w:eastAsia="楷体" w:hAnsi="楷体"/>
          <w:sz w:val="21"/>
        </w:rPr>
        <w:t>B、三倍</w:t>
      </w:r>
    </w:p>
    <w:p w14:paraId="43EF3C98" w14:textId="77777777" w:rsidR="00BF7380" w:rsidRDefault="00000000">
      <w:pPr>
        <w:spacing w:after="0" w:line="240" w:lineRule="auto"/>
      </w:pPr>
      <w:r>
        <w:rPr>
          <w:rFonts w:ascii="楷体" w:eastAsia="楷体" w:hAnsi="楷体"/>
          <w:sz w:val="21"/>
        </w:rPr>
        <w:t>C、一半</w:t>
      </w:r>
    </w:p>
    <w:p w14:paraId="4BF47D04" w14:textId="77777777" w:rsidR="00BF7380" w:rsidRDefault="00000000">
      <w:pPr>
        <w:spacing w:after="0" w:line="240" w:lineRule="auto"/>
      </w:pPr>
      <w:r>
        <w:rPr>
          <w:rFonts w:ascii="楷体" w:eastAsia="楷体" w:hAnsi="楷体"/>
          <w:sz w:val="21"/>
        </w:rPr>
        <w:t>D、一倍</w:t>
      </w:r>
    </w:p>
    <w:p w14:paraId="7D6CEE92" w14:textId="77777777" w:rsidR="00BF7380" w:rsidRDefault="00000000">
      <w:pPr>
        <w:spacing w:after="0" w:line="240" w:lineRule="auto"/>
      </w:pPr>
      <w:r>
        <w:rPr>
          <w:rFonts w:ascii="楷体" w:eastAsia="楷体" w:hAnsi="楷体"/>
          <w:sz w:val="21"/>
        </w:rPr>
        <w:t>317.在锋面气旋的生命史中，__A__温压场趋于重合且气旋与锋面逐步剥离。</w:t>
      </w:r>
    </w:p>
    <w:p w14:paraId="57095B5D" w14:textId="77777777" w:rsidR="00BF7380" w:rsidRDefault="00000000">
      <w:pPr>
        <w:spacing w:after="0" w:line="240" w:lineRule="auto"/>
      </w:pPr>
      <w:r>
        <w:rPr>
          <w:rFonts w:ascii="楷体" w:eastAsia="楷体" w:hAnsi="楷体"/>
          <w:sz w:val="21"/>
        </w:rPr>
        <w:t>A、消亡阶段</w:t>
      </w:r>
    </w:p>
    <w:p w14:paraId="1D02D03C" w14:textId="77777777" w:rsidR="00BF7380" w:rsidRDefault="00000000">
      <w:pPr>
        <w:spacing w:after="0" w:line="240" w:lineRule="auto"/>
      </w:pPr>
      <w:r>
        <w:rPr>
          <w:rFonts w:ascii="楷体" w:eastAsia="楷体" w:hAnsi="楷体"/>
          <w:sz w:val="21"/>
        </w:rPr>
        <w:t>B、发展阶段</w:t>
      </w:r>
    </w:p>
    <w:p w14:paraId="0FFB5249" w14:textId="77777777" w:rsidR="00BF7380" w:rsidRDefault="00000000">
      <w:pPr>
        <w:spacing w:after="0" w:line="240" w:lineRule="auto"/>
      </w:pPr>
      <w:r>
        <w:rPr>
          <w:rFonts w:ascii="楷体" w:eastAsia="楷体" w:hAnsi="楷体"/>
          <w:sz w:val="21"/>
        </w:rPr>
        <w:t>C、波动阶段</w:t>
      </w:r>
    </w:p>
    <w:p w14:paraId="37906EBF" w14:textId="77777777" w:rsidR="00BF7380" w:rsidRDefault="00000000">
      <w:pPr>
        <w:spacing w:after="0" w:line="240" w:lineRule="auto"/>
      </w:pPr>
      <w:r>
        <w:rPr>
          <w:rFonts w:ascii="楷体" w:eastAsia="楷体" w:hAnsi="楷体"/>
          <w:sz w:val="21"/>
        </w:rPr>
        <w:t>D、锢囚阶段</w:t>
      </w:r>
    </w:p>
    <w:p w14:paraId="3AF56004" w14:textId="77777777" w:rsidR="00BF7380" w:rsidRDefault="00000000">
      <w:pPr>
        <w:spacing w:after="0" w:line="240" w:lineRule="auto"/>
      </w:pPr>
      <w:r>
        <w:rPr>
          <w:rFonts w:ascii="楷体" w:eastAsia="楷体" w:hAnsi="楷体"/>
          <w:sz w:val="21"/>
        </w:rPr>
        <w:t>318.在高原天气分析中，常用__C__来表示气压系统的活动。</w:t>
      </w:r>
    </w:p>
    <w:p w14:paraId="72714FFE" w14:textId="77777777" w:rsidR="00BF7380" w:rsidRDefault="00000000">
      <w:pPr>
        <w:spacing w:after="0" w:line="240" w:lineRule="auto"/>
      </w:pPr>
      <w:r>
        <w:rPr>
          <w:rFonts w:ascii="楷体" w:eastAsia="楷体" w:hAnsi="楷体"/>
          <w:sz w:val="21"/>
        </w:rPr>
        <w:t>A、天气区</w:t>
      </w:r>
    </w:p>
    <w:p w14:paraId="0016BB9D" w14:textId="77777777" w:rsidR="00BF7380" w:rsidRDefault="00000000">
      <w:pPr>
        <w:spacing w:after="0" w:line="240" w:lineRule="auto"/>
      </w:pPr>
      <w:r>
        <w:rPr>
          <w:rFonts w:ascii="楷体" w:eastAsia="楷体" w:hAnsi="楷体"/>
          <w:sz w:val="21"/>
        </w:rPr>
        <w:t>B、海平面气压场</w:t>
      </w:r>
    </w:p>
    <w:p w14:paraId="03281EBA" w14:textId="77777777" w:rsidR="00BF7380" w:rsidRDefault="00000000">
      <w:pPr>
        <w:spacing w:after="0" w:line="240" w:lineRule="auto"/>
      </w:pPr>
      <w:r>
        <w:rPr>
          <w:rFonts w:ascii="楷体" w:eastAsia="楷体" w:hAnsi="楷体"/>
          <w:sz w:val="21"/>
        </w:rPr>
        <w:t>C、24小时变压</w:t>
      </w:r>
    </w:p>
    <w:p w14:paraId="352F6AE3" w14:textId="77777777" w:rsidR="00BF7380" w:rsidRDefault="00000000">
      <w:pPr>
        <w:spacing w:after="0" w:line="240" w:lineRule="auto"/>
      </w:pPr>
      <w:r>
        <w:rPr>
          <w:rFonts w:ascii="楷体" w:eastAsia="楷体" w:hAnsi="楷体"/>
          <w:sz w:val="21"/>
        </w:rPr>
        <w:t>D、3小时变压</w:t>
      </w:r>
    </w:p>
    <w:p w14:paraId="77245920" w14:textId="77777777" w:rsidR="00BF7380" w:rsidRDefault="00000000">
      <w:pPr>
        <w:spacing w:after="0" w:line="240" w:lineRule="auto"/>
      </w:pPr>
      <w:r>
        <w:rPr>
          <w:rFonts w:ascii="楷体" w:eastAsia="楷体" w:hAnsi="楷体"/>
          <w:sz w:val="21"/>
        </w:rPr>
        <w:t>319.在各层等压面层分析等(T-Td)线，用以表示空气的饱和程度。通常以(T-Td)≤__B__℃的区域作为饱和区，(T-Td)≤____℃作为湿区。</w:t>
      </w:r>
    </w:p>
    <w:p w14:paraId="487C265F" w14:textId="77777777" w:rsidR="00BF7380" w:rsidRDefault="00000000">
      <w:pPr>
        <w:spacing w:after="0" w:line="240" w:lineRule="auto"/>
      </w:pPr>
      <w:r>
        <w:rPr>
          <w:rFonts w:ascii="楷体" w:eastAsia="楷体" w:hAnsi="楷体"/>
          <w:sz w:val="21"/>
        </w:rPr>
        <w:t>A、1，3～5</w:t>
      </w:r>
    </w:p>
    <w:p w14:paraId="5DD8ED31" w14:textId="77777777" w:rsidR="00BF7380" w:rsidRDefault="00000000">
      <w:pPr>
        <w:spacing w:after="0" w:line="240" w:lineRule="auto"/>
      </w:pPr>
      <w:r>
        <w:rPr>
          <w:rFonts w:ascii="楷体" w:eastAsia="楷体" w:hAnsi="楷体"/>
          <w:sz w:val="21"/>
        </w:rPr>
        <w:t>B、2，4～5</w:t>
      </w:r>
    </w:p>
    <w:p w14:paraId="6610531B" w14:textId="77777777" w:rsidR="00BF7380" w:rsidRDefault="00000000">
      <w:pPr>
        <w:spacing w:after="0" w:line="240" w:lineRule="auto"/>
      </w:pPr>
      <w:r>
        <w:rPr>
          <w:rFonts w:ascii="楷体" w:eastAsia="楷体" w:hAnsi="楷体"/>
          <w:sz w:val="21"/>
        </w:rPr>
        <w:t>C、2，3～5</w:t>
      </w:r>
    </w:p>
    <w:p w14:paraId="1B5118A4" w14:textId="77777777" w:rsidR="00BF7380" w:rsidRDefault="00000000">
      <w:pPr>
        <w:spacing w:after="0" w:line="240" w:lineRule="auto"/>
      </w:pPr>
      <w:r>
        <w:rPr>
          <w:rFonts w:ascii="楷体" w:eastAsia="楷体" w:hAnsi="楷体"/>
          <w:sz w:val="21"/>
        </w:rPr>
        <w:t>D、1，4～5</w:t>
      </w:r>
    </w:p>
    <w:p w14:paraId="112AF94A" w14:textId="77777777" w:rsidR="00BF7380" w:rsidRDefault="00000000">
      <w:pPr>
        <w:spacing w:after="0" w:line="240" w:lineRule="auto"/>
      </w:pPr>
      <w:r>
        <w:rPr>
          <w:rFonts w:ascii="楷体" w:eastAsia="楷体" w:hAnsi="楷体"/>
          <w:sz w:val="21"/>
        </w:rPr>
        <w:t>320.在雷暴云的成熟阶段，云中上升气流的垂直分布在__C__最大。</w:t>
      </w:r>
    </w:p>
    <w:p w14:paraId="38AA37B7" w14:textId="77777777" w:rsidR="00BF7380" w:rsidRDefault="00000000">
      <w:pPr>
        <w:spacing w:after="0" w:line="240" w:lineRule="auto"/>
      </w:pPr>
      <w:r>
        <w:rPr>
          <w:rFonts w:ascii="楷体" w:eastAsia="楷体" w:hAnsi="楷体"/>
          <w:sz w:val="21"/>
        </w:rPr>
        <w:t>A、云砧区</w:t>
      </w:r>
    </w:p>
    <w:p w14:paraId="75284B48" w14:textId="77777777" w:rsidR="00BF7380" w:rsidRDefault="00000000">
      <w:pPr>
        <w:spacing w:after="0" w:line="240" w:lineRule="auto"/>
      </w:pPr>
      <w:r>
        <w:rPr>
          <w:rFonts w:ascii="楷体" w:eastAsia="楷体" w:hAnsi="楷体"/>
          <w:sz w:val="21"/>
        </w:rPr>
        <w:t>B、下层</w:t>
      </w:r>
    </w:p>
    <w:p w14:paraId="25DD0743" w14:textId="77777777" w:rsidR="00BF7380" w:rsidRDefault="00000000">
      <w:pPr>
        <w:spacing w:after="0" w:line="240" w:lineRule="auto"/>
      </w:pPr>
      <w:r>
        <w:rPr>
          <w:rFonts w:ascii="楷体" w:eastAsia="楷体" w:hAnsi="楷体"/>
          <w:sz w:val="21"/>
        </w:rPr>
        <w:t>C、中层</w:t>
      </w:r>
    </w:p>
    <w:p w14:paraId="2B6C63CB" w14:textId="77777777" w:rsidR="00BF7380" w:rsidRDefault="00000000">
      <w:pPr>
        <w:spacing w:after="0" w:line="240" w:lineRule="auto"/>
      </w:pPr>
      <w:r>
        <w:rPr>
          <w:rFonts w:ascii="楷体" w:eastAsia="楷体" w:hAnsi="楷体"/>
          <w:sz w:val="21"/>
        </w:rPr>
        <w:t>D、上层</w:t>
      </w:r>
    </w:p>
    <w:p w14:paraId="783D1D0A" w14:textId="77777777" w:rsidR="00BF7380" w:rsidRDefault="00000000">
      <w:pPr>
        <w:spacing w:after="0" w:line="240" w:lineRule="auto"/>
      </w:pPr>
      <w:r>
        <w:rPr>
          <w:rFonts w:ascii="楷体" w:eastAsia="楷体" w:hAnsi="楷体"/>
          <w:sz w:val="21"/>
        </w:rPr>
        <w:lastRenderedPageBreak/>
        <w:t>321.在没有或者不考虑摩檫力时，__D__三力平衡时的风称为梯度风。</w:t>
      </w:r>
    </w:p>
    <w:p w14:paraId="5B8FEE9C" w14:textId="77777777" w:rsidR="00BF7380" w:rsidRDefault="00000000">
      <w:pPr>
        <w:spacing w:after="0" w:line="240" w:lineRule="auto"/>
      </w:pPr>
      <w:r>
        <w:rPr>
          <w:rFonts w:ascii="楷体" w:eastAsia="楷体" w:hAnsi="楷体"/>
          <w:sz w:val="21"/>
        </w:rPr>
        <w:t>A、地转偏向力、惯性离心力与向心力</w:t>
      </w:r>
    </w:p>
    <w:p w14:paraId="3BC1B8C1" w14:textId="77777777" w:rsidR="00BF7380" w:rsidRDefault="00000000">
      <w:pPr>
        <w:spacing w:after="0" w:line="240" w:lineRule="auto"/>
      </w:pPr>
      <w:r>
        <w:rPr>
          <w:rFonts w:ascii="楷体" w:eastAsia="楷体" w:hAnsi="楷体"/>
          <w:sz w:val="21"/>
        </w:rPr>
        <w:t>B、气压梯度力、地转偏向力与向心力</w:t>
      </w:r>
    </w:p>
    <w:p w14:paraId="11D9950A" w14:textId="77777777" w:rsidR="00BF7380" w:rsidRDefault="00000000">
      <w:pPr>
        <w:spacing w:after="0" w:line="240" w:lineRule="auto"/>
      </w:pPr>
      <w:r>
        <w:rPr>
          <w:rFonts w:ascii="楷体" w:eastAsia="楷体" w:hAnsi="楷体"/>
          <w:sz w:val="21"/>
        </w:rPr>
        <w:t>C、气压梯度力、惯性离心力与向心力</w:t>
      </w:r>
    </w:p>
    <w:p w14:paraId="63375AB3" w14:textId="77777777" w:rsidR="00BF7380" w:rsidRDefault="00000000">
      <w:pPr>
        <w:spacing w:after="0" w:line="240" w:lineRule="auto"/>
      </w:pPr>
      <w:r>
        <w:rPr>
          <w:rFonts w:ascii="楷体" w:eastAsia="楷体" w:hAnsi="楷体"/>
          <w:sz w:val="21"/>
        </w:rPr>
        <w:t>D、气压梯度力、地转偏向力和惯性离心力</w:t>
      </w:r>
    </w:p>
    <w:p w14:paraId="5D9F7C76" w14:textId="77777777" w:rsidR="00BF7380" w:rsidRDefault="00000000">
      <w:pPr>
        <w:spacing w:after="0" w:line="240" w:lineRule="auto"/>
      </w:pPr>
      <w:r>
        <w:rPr>
          <w:rFonts w:ascii="楷体" w:eastAsia="楷体" w:hAnsi="楷体"/>
          <w:sz w:val="21"/>
        </w:rPr>
        <w:t>322.在暖锋前有暖平流，故有__D__变压，在暖锋后的暖区中，平流很弱，故变压很____。</w:t>
      </w:r>
    </w:p>
    <w:p w14:paraId="4A76A93C" w14:textId="77777777" w:rsidR="00BF7380" w:rsidRDefault="00000000">
      <w:pPr>
        <w:spacing w:after="0" w:line="240" w:lineRule="auto"/>
      </w:pPr>
      <w:r>
        <w:rPr>
          <w:rFonts w:ascii="楷体" w:eastAsia="楷体" w:hAnsi="楷体"/>
          <w:sz w:val="21"/>
        </w:rPr>
        <w:t>A、正，大</w:t>
      </w:r>
    </w:p>
    <w:p w14:paraId="454751FE" w14:textId="77777777" w:rsidR="00BF7380" w:rsidRDefault="00000000">
      <w:pPr>
        <w:spacing w:after="0" w:line="240" w:lineRule="auto"/>
      </w:pPr>
      <w:r>
        <w:rPr>
          <w:rFonts w:ascii="楷体" w:eastAsia="楷体" w:hAnsi="楷体"/>
          <w:sz w:val="21"/>
        </w:rPr>
        <w:t>B、负，大</w:t>
      </w:r>
    </w:p>
    <w:p w14:paraId="5C214607" w14:textId="77777777" w:rsidR="00BF7380" w:rsidRDefault="00000000">
      <w:pPr>
        <w:spacing w:after="0" w:line="240" w:lineRule="auto"/>
      </w:pPr>
      <w:r>
        <w:rPr>
          <w:rFonts w:ascii="楷体" w:eastAsia="楷体" w:hAnsi="楷体"/>
          <w:sz w:val="21"/>
        </w:rPr>
        <w:t>C、正，小</w:t>
      </w:r>
    </w:p>
    <w:p w14:paraId="038862B3" w14:textId="77777777" w:rsidR="00BF7380" w:rsidRDefault="00000000">
      <w:pPr>
        <w:spacing w:after="0" w:line="240" w:lineRule="auto"/>
      </w:pPr>
      <w:r>
        <w:rPr>
          <w:rFonts w:ascii="楷体" w:eastAsia="楷体" w:hAnsi="楷体"/>
          <w:sz w:val="21"/>
        </w:rPr>
        <w:t>D、负，小</w:t>
      </w:r>
    </w:p>
    <w:p w14:paraId="223F0C93" w14:textId="77777777" w:rsidR="00BF7380" w:rsidRDefault="00000000">
      <w:pPr>
        <w:spacing w:after="0" w:line="240" w:lineRule="auto"/>
      </w:pPr>
      <w:r>
        <w:rPr>
          <w:rFonts w:ascii="楷体" w:eastAsia="楷体" w:hAnsi="楷体"/>
          <w:sz w:val="21"/>
        </w:rPr>
        <w:t>323.在水平温度梯度最大的区域上空的一定高度上，必然会出现与温度场相适应的强风区，若强风区风速达到__A__m/s以上，即称为“急流”。</w:t>
      </w:r>
    </w:p>
    <w:p w14:paraId="67D228EF" w14:textId="77777777" w:rsidR="00BF7380" w:rsidRDefault="00000000">
      <w:pPr>
        <w:spacing w:after="0" w:line="240" w:lineRule="auto"/>
      </w:pPr>
      <w:r>
        <w:rPr>
          <w:rFonts w:ascii="楷体" w:eastAsia="楷体" w:hAnsi="楷体"/>
          <w:sz w:val="21"/>
        </w:rPr>
        <w:t>A、30</w:t>
      </w:r>
    </w:p>
    <w:p w14:paraId="0479483F" w14:textId="77777777" w:rsidR="00BF7380" w:rsidRDefault="00000000">
      <w:pPr>
        <w:spacing w:after="0" w:line="240" w:lineRule="auto"/>
      </w:pPr>
      <w:r>
        <w:rPr>
          <w:rFonts w:ascii="楷体" w:eastAsia="楷体" w:hAnsi="楷体"/>
          <w:sz w:val="21"/>
        </w:rPr>
        <w:t>B、12</w:t>
      </w:r>
    </w:p>
    <w:p w14:paraId="3BD5502F" w14:textId="77777777" w:rsidR="00BF7380" w:rsidRDefault="00000000">
      <w:pPr>
        <w:spacing w:after="0" w:line="240" w:lineRule="auto"/>
      </w:pPr>
      <w:r>
        <w:rPr>
          <w:rFonts w:ascii="楷体" w:eastAsia="楷体" w:hAnsi="楷体"/>
          <w:sz w:val="21"/>
        </w:rPr>
        <w:t>C、20</w:t>
      </w:r>
    </w:p>
    <w:p w14:paraId="0171F6DE" w14:textId="77777777" w:rsidR="00BF7380" w:rsidRDefault="00000000">
      <w:pPr>
        <w:spacing w:after="0" w:line="240" w:lineRule="auto"/>
      </w:pPr>
      <w:r>
        <w:rPr>
          <w:rFonts w:ascii="楷体" w:eastAsia="楷体" w:hAnsi="楷体"/>
          <w:sz w:val="21"/>
        </w:rPr>
        <w:t>D、35</w:t>
      </w:r>
    </w:p>
    <w:p w14:paraId="0C184352" w14:textId="77777777" w:rsidR="00BF7380" w:rsidRDefault="00000000">
      <w:pPr>
        <w:spacing w:after="0" w:line="240" w:lineRule="auto"/>
      </w:pPr>
      <w:r>
        <w:rPr>
          <w:rFonts w:ascii="楷体" w:eastAsia="楷体" w:hAnsi="楷体"/>
          <w:sz w:val="21"/>
        </w:rPr>
        <w:t>324.在台风的形成过程中，可以用第二类条件不稳定理论(CISK)来解释台风的形成过程，那么第二类条件不稳定理论(CISK)是指__C__和大尺度运动的相互作用。</w:t>
      </w:r>
    </w:p>
    <w:p w14:paraId="19DB5BC3" w14:textId="77777777" w:rsidR="00BF7380" w:rsidRDefault="00000000">
      <w:pPr>
        <w:spacing w:after="0" w:line="240" w:lineRule="auto"/>
      </w:pPr>
      <w:r>
        <w:rPr>
          <w:rFonts w:ascii="楷体" w:eastAsia="楷体" w:hAnsi="楷体"/>
          <w:sz w:val="21"/>
        </w:rPr>
        <w:t>A、降水反馈机制</w:t>
      </w:r>
    </w:p>
    <w:p w14:paraId="0F5C04F2" w14:textId="77777777" w:rsidR="00BF7380" w:rsidRDefault="00000000">
      <w:pPr>
        <w:spacing w:after="0" w:line="240" w:lineRule="auto"/>
      </w:pPr>
      <w:r>
        <w:rPr>
          <w:rFonts w:ascii="楷体" w:eastAsia="楷体" w:hAnsi="楷体"/>
          <w:sz w:val="21"/>
        </w:rPr>
        <w:t>B、中尺度系统</w:t>
      </w:r>
    </w:p>
    <w:p w14:paraId="5836837A" w14:textId="77777777" w:rsidR="00BF7380" w:rsidRDefault="00000000">
      <w:pPr>
        <w:spacing w:after="0" w:line="240" w:lineRule="auto"/>
      </w:pPr>
      <w:r>
        <w:rPr>
          <w:rFonts w:ascii="楷体" w:eastAsia="楷体" w:hAnsi="楷体"/>
          <w:sz w:val="21"/>
        </w:rPr>
        <w:t>C、积云对流</w:t>
      </w:r>
    </w:p>
    <w:p w14:paraId="3E5ED36C" w14:textId="77777777" w:rsidR="00BF7380" w:rsidRDefault="00000000">
      <w:pPr>
        <w:spacing w:after="0" w:line="240" w:lineRule="auto"/>
      </w:pPr>
      <w:r>
        <w:rPr>
          <w:rFonts w:ascii="楷体" w:eastAsia="楷体" w:hAnsi="楷体"/>
          <w:sz w:val="21"/>
        </w:rPr>
        <w:t>D、小尺度扰动</w:t>
      </w:r>
    </w:p>
    <w:p w14:paraId="56E1AE33" w14:textId="77777777" w:rsidR="00BF7380" w:rsidRDefault="00000000">
      <w:pPr>
        <w:spacing w:after="0" w:line="240" w:lineRule="auto"/>
      </w:pPr>
      <w:r>
        <w:rPr>
          <w:rFonts w:ascii="楷体" w:eastAsia="楷体" w:hAnsi="楷体"/>
          <w:sz w:val="21"/>
        </w:rPr>
        <w:t>325.在卫星云图上确定锋的位置：第一型冷锋要定在云带的__D__上，第二型冷锋要定在云带的____上，锢囚锋要定在云带的____附近，静止锋要定在云带____的附近。</w:t>
      </w:r>
    </w:p>
    <w:p w14:paraId="2AE4BDCF" w14:textId="77777777" w:rsidR="00BF7380" w:rsidRDefault="00000000">
      <w:pPr>
        <w:spacing w:after="0" w:line="240" w:lineRule="auto"/>
      </w:pPr>
      <w:r>
        <w:rPr>
          <w:rFonts w:ascii="楷体" w:eastAsia="楷体" w:hAnsi="楷体"/>
          <w:sz w:val="21"/>
        </w:rPr>
        <w:t>A、前边界，后边界，前边界，后边界</w:t>
      </w:r>
    </w:p>
    <w:p w14:paraId="24527B87" w14:textId="77777777" w:rsidR="00BF7380" w:rsidRDefault="00000000">
      <w:pPr>
        <w:spacing w:after="0" w:line="240" w:lineRule="auto"/>
      </w:pPr>
      <w:r>
        <w:rPr>
          <w:rFonts w:ascii="楷体" w:eastAsia="楷体" w:hAnsi="楷体"/>
          <w:sz w:val="21"/>
        </w:rPr>
        <w:t>B、后边界，前边界，前边界，后边界</w:t>
      </w:r>
    </w:p>
    <w:p w14:paraId="0B59AEE8" w14:textId="77777777" w:rsidR="00BF7380" w:rsidRDefault="00000000">
      <w:pPr>
        <w:spacing w:after="0" w:line="240" w:lineRule="auto"/>
      </w:pPr>
      <w:r>
        <w:rPr>
          <w:rFonts w:ascii="楷体" w:eastAsia="楷体" w:hAnsi="楷体"/>
          <w:sz w:val="21"/>
        </w:rPr>
        <w:t>C、后边界，前边界，后边界，前边界</w:t>
      </w:r>
    </w:p>
    <w:p w14:paraId="0A97AAFD" w14:textId="77777777" w:rsidR="00BF7380" w:rsidRDefault="00000000">
      <w:pPr>
        <w:spacing w:after="0" w:line="240" w:lineRule="auto"/>
      </w:pPr>
      <w:r>
        <w:rPr>
          <w:rFonts w:ascii="楷体" w:eastAsia="楷体" w:hAnsi="楷体"/>
          <w:sz w:val="21"/>
        </w:rPr>
        <w:t>D、前边界，后边界，后边界，前边界</w:t>
      </w:r>
    </w:p>
    <w:p w14:paraId="778761EE" w14:textId="77777777" w:rsidR="00BF7380" w:rsidRDefault="00000000">
      <w:pPr>
        <w:spacing w:after="0" w:line="240" w:lineRule="auto"/>
      </w:pPr>
      <w:r>
        <w:rPr>
          <w:rFonts w:ascii="楷体" w:eastAsia="楷体" w:hAnsi="楷体"/>
          <w:sz w:val="21"/>
        </w:rPr>
        <w:t>326.在温带气旋的波动阶段，热力因子使地面气旋前部__B__，后部____；涡度因子使地面气旋中心____。两种因子共同作用，使其一边发展一边移动。</w:t>
      </w:r>
    </w:p>
    <w:p w14:paraId="1FC4E63E" w14:textId="77777777" w:rsidR="00BF7380" w:rsidRDefault="00000000">
      <w:pPr>
        <w:spacing w:after="0" w:line="240" w:lineRule="auto"/>
      </w:pPr>
      <w:r>
        <w:rPr>
          <w:rFonts w:ascii="楷体" w:eastAsia="楷体" w:hAnsi="楷体"/>
          <w:sz w:val="21"/>
        </w:rPr>
        <w:t>A、减压 减压 加压</w:t>
      </w:r>
    </w:p>
    <w:p w14:paraId="5FC198E3" w14:textId="77777777" w:rsidR="00BF7380" w:rsidRDefault="00000000">
      <w:pPr>
        <w:spacing w:after="0" w:line="240" w:lineRule="auto"/>
      </w:pPr>
      <w:r>
        <w:rPr>
          <w:rFonts w:ascii="楷体" w:eastAsia="楷体" w:hAnsi="楷体"/>
          <w:sz w:val="21"/>
        </w:rPr>
        <w:t>B、减压 加压 减压</w:t>
      </w:r>
    </w:p>
    <w:p w14:paraId="2113176E" w14:textId="77777777" w:rsidR="00BF7380" w:rsidRDefault="00000000">
      <w:pPr>
        <w:spacing w:after="0" w:line="240" w:lineRule="auto"/>
      </w:pPr>
      <w:r>
        <w:rPr>
          <w:rFonts w:ascii="楷体" w:eastAsia="楷体" w:hAnsi="楷体"/>
          <w:sz w:val="21"/>
        </w:rPr>
        <w:t>C、加压 加压 减压</w:t>
      </w:r>
    </w:p>
    <w:p w14:paraId="74769E11" w14:textId="77777777" w:rsidR="00BF7380" w:rsidRDefault="00000000">
      <w:pPr>
        <w:spacing w:after="0" w:line="240" w:lineRule="auto"/>
      </w:pPr>
      <w:r>
        <w:rPr>
          <w:rFonts w:ascii="楷体" w:eastAsia="楷体" w:hAnsi="楷体"/>
          <w:sz w:val="21"/>
        </w:rPr>
        <w:t>D、加压 减压 加压</w:t>
      </w:r>
    </w:p>
    <w:p w14:paraId="059ADA7B" w14:textId="77777777" w:rsidR="00BF7380" w:rsidRDefault="00000000">
      <w:pPr>
        <w:spacing w:after="0" w:line="240" w:lineRule="auto"/>
      </w:pPr>
      <w:r>
        <w:rPr>
          <w:rFonts w:ascii="楷体" w:eastAsia="楷体" w:hAnsi="楷体"/>
          <w:sz w:val="21"/>
        </w:rPr>
        <w:t>327.在温度-对数压力图上，露点-压力曲线__D__。</w:t>
      </w:r>
    </w:p>
    <w:p w14:paraId="20BC4E2B" w14:textId="77777777" w:rsidR="00BF7380" w:rsidRDefault="00000000">
      <w:pPr>
        <w:spacing w:after="0" w:line="240" w:lineRule="auto"/>
      </w:pPr>
      <w:r>
        <w:rPr>
          <w:rFonts w:ascii="楷体" w:eastAsia="楷体" w:hAnsi="楷体"/>
          <w:sz w:val="21"/>
        </w:rPr>
        <w:t>A、表示气块在绝热上升过程中露点随高度而变化的曲线</w:t>
      </w:r>
    </w:p>
    <w:p w14:paraId="730F84E9" w14:textId="77777777" w:rsidR="00BF7380" w:rsidRDefault="00000000">
      <w:pPr>
        <w:spacing w:after="0" w:line="240" w:lineRule="auto"/>
      </w:pPr>
      <w:r>
        <w:rPr>
          <w:rFonts w:ascii="楷体" w:eastAsia="楷体" w:hAnsi="楷体"/>
          <w:sz w:val="21"/>
        </w:rPr>
        <w:t>B、表示饱和空气在绝热上升和下降过程中露点状态变化曲线</w:t>
      </w:r>
    </w:p>
    <w:p w14:paraId="356ACED0" w14:textId="77777777" w:rsidR="00BF7380" w:rsidRDefault="00000000">
      <w:pPr>
        <w:spacing w:after="0" w:line="240" w:lineRule="auto"/>
      </w:pPr>
      <w:r>
        <w:rPr>
          <w:rFonts w:ascii="楷体" w:eastAsia="楷体" w:hAnsi="楷体"/>
          <w:sz w:val="21"/>
        </w:rPr>
        <w:t>C、表示测站上空露点垂直分布状况曲线</w:t>
      </w:r>
    </w:p>
    <w:p w14:paraId="5D8CD841" w14:textId="77777777" w:rsidR="00BF7380" w:rsidRDefault="00000000">
      <w:pPr>
        <w:spacing w:after="0" w:line="240" w:lineRule="auto"/>
      </w:pPr>
      <w:r>
        <w:rPr>
          <w:rFonts w:ascii="楷体" w:eastAsia="楷体" w:hAnsi="楷体"/>
          <w:sz w:val="21"/>
        </w:rPr>
        <w:t>D、表示测站上空水汽垂直分布的状况曲线</w:t>
      </w:r>
    </w:p>
    <w:p w14:paraId="7F511585" w14:textId="77777777" w:rsidR="00BF7380" w:rsidRDefault="00000000">
      <w:pPr>
        <w:spacing w:after="0" w:line="240" w:lineRule="auto"/>
      </w:pPr>
      <w:r>
        <w:rPr>
          <w:rFonts w:ascii="楷体" w:eastAsia="楷体" w:hAnsi="楷体"/>
          <w:sz w:val="21"/>
        </w:rPr>
        <w:t>328.在西风带，大气长波的西退条件是长波的波长__A__静止波波长。</w:t>
      </w:r>
    </w:p>
    <w:p w14:paraId="64B37C56" w14:textId="77777777" w:rsidR="00BF7380" w:rsidRDefault="00000000">
      <w:pPr>
        <w:spacing w:after="0" w:line="240" w:lineRule="auto"/>
      </w:pPr>
      <w:r>
        <w:rPr>
          <w:rFonts w:ascii="楷体" w:eastAsia="楷体" w:hAnsi="楷体"/>
          <w:sz w:val="21"/>
        </w:rPr>
        <w:t>A、大于</w:t>
      </w:r>
    </w:p>
    <w:p w14:paraId="54B5D42B" w14:textId="77777777" w:rsidR="00BF7380" w:rsidRDefault="00000000">
      <w:pPr>
        <w:spacing w:after="0" w:line="240" w:lineRule="auto"/>
      </w:pPr>
      <w:r>
        <w:rPr>
          <w:rFonts w:ascii="楷体" w:eastAsia="楷体" w:hAnsi="楷体"/>
          <w:sz w:val="21"/>
        </w:rPr>
        <w:t>B、接近</w:t>
      </w:r>
    </w:p>
    <w:p w14:paraId="5E996929" w14:textId="77777777" w:rsidR="00BF7380" w:rsidRDefault="00000000">
      <w:pPr>
        <w:spacing w:after="0" w:line="240" w:lineRule="auto"/>
      </w:pPr>
      <w:r>
        <w:rPr>
          <w:rFonts w:ascii="楷体" w:eastAsia="楷体" w:hAnsi="楷体"/>
          <w:sz w:val="21"/>
        </w:rPr>
        <w:t>C、小于</w:t>
      </w:r>
    </w:p>
    <w:p w14:paraId="3E64272E" w14:textId="77777777" w:rsidR="00BF7380" w:rsidRDefault="00000000">
      <w:pPr>
        <w:spacing w:after="0" w:line="240" w:lineRule="auto"/>
      </w:pPr>
      <w:r>
        <w:rPr>
          <w:rFonts w:ascii="楷体" w:eastAsia="楷体" w:hAnsi="楷体"/>
          <w:sz w:val="21"/>
        </w:rPr>
        <w:t>D、等于</w:t>
      </w:r>
    </w:p>
    <w:p w14:paraId="233FEF06" w14:textId="77777777" w:rsidR="00BF7380" w:rsidRDefault="00000000">
      <w:pPr>
        <w:spacing w:after="0" w:line="240" w:lineRule="auto"/>
      </w:pPr>
      <w:r>
        <w:rPr>
          <w:rFonts w:ascii="楷体" w:eastAsia="楷体" w:hAnsi="楷体"/>
          <w:sz w:val="21"/>
        </w:rPr>
        <w:t>329.在斜压扰动系统中，__C__主要使低层系统发展，高层系统移动，____主要使高层系统发展，低层系统移动。</w:t>
      </w:r>
    </w:p>
    <w:p w14:paraId="66C16E74" w14:textId="77777777" w:rsidR="00BF7380" w:rsidRDefault="00000000">
      <w:pPr>
        <w:spacing w:after="0" w:line="240" w:lineRule="auto"/>
      </w:pPr>
      <w:r>
        <w:rPr>
          <w:rFonts w:ascii="楷体" w:eastAsia="楷体" w:hAnsi="楷体"/>
          <w:sz w:val="21"/>
        </w:rPr>
        <w:t>A、涡度因子、动力因子</w:t>
      </w:r>
    </w:p>
    <w:p w14:paraId="25B7379A" w14:textId="77777777" w:rsidR="00BF7380" w:rsidRDefault="00000000">
      <w:pPr>
        <w:spacing w:after="0" w:line="240" w:lineRule="auto"/>
      </w:pPr>
      <w:r>
        <w:rPr>
          <w:rFonts w:ascii="楷体" w:eastAsia="楷体" w:hAnsi="楷体"/>
          <w:sz w:val="21"/>
        </w:rPr>
        <w:t>B、动力因子、涡度因子</w:t>
      </w:r>
    </w:p>
    <w:p w14:paraId="00DCD229" w14:textId="77777777" w:rsidR="00BF7380" w:rsidRDefault="00000000">
      <w:pPr>
        <w:spacing w:after="0" w:line="240" w:lineRule="auto"/>
      </w:pPr>
      <w:r>
        <w:rPr>
          <w:rFonts w:ascii="楷体" w:eastAsia="楷体" w:hAnsi="楷体"/>
          <w:sz w:val="21"/>
        </w:rPr>
        <w:t>C、涡度因子、热力因子</w:t>
      </w:r>
    </w:p>
    <w:p w14:paraId="32771FC0" w14:textId="77777777" w:rsidR="00BF7380" w:rsidRDefault="00000000">
      <w:pPr>
        <w:spacing w:after="0" w:line="240" w:lineRule="auto"/>
      </w:pPr>
      <w:r>
        <w:rPr>
          <w:rFonts w:ascii="楷体" w:eastAsia="楷体" w:hAnsi="楷体"/>
          <w:sz w:val="21"/>
        </w:rPr>
        <w:t>D、动力因子、热力因子</w:t>
      </w:r>
    </w:p>
    <w:p w14:paraId="1F09CCB7" w14:textId="77777777" w:rsidR="00BF7380" w:rsidRDefault="00000000">
      <w:pPr>
        <w:spacing w:after="0" w:line="240" w:lineRule="auto"/>
      </w:pPr>
      <w:r>
        <w:rPr>
          <w:rFonts w:ascii="楷体" w:eastAsia="楷体" w:hAnsi="楷体"/>
          <w:sz w:val="21"/>
        </w:rPr>
        <w:t>330.在斜压扰动中，涡度因子主要使低层系统__A__，高层系统____；热力因子主要使低层系统____，高层系统____。</w:t>
      </w:r>
    </w:p>
    <w:p w14:paraId="55FF3DCA" w14:textId="77777777" w:rsidR="00BF7380" w:rsidRDefault="00000000">
      <w:pPr>
        <w:spacing w:after="0" w:line="240" w:lineRule="auto"/>
      </w:pPr>
      <w:r>
        <w:rPr>
          <w:rFonts w:ascii="楷体" w:eastAsia="楷体" w:hAnsi="楷体"/>
          <w:sz w:val="21"/>
        </w:rPr>
        <w:t>A、发展 移动 移动 发展</w:t>
      </w:r>
    </w:p>
    <w:p w14:paraId="3BF26482" w14:textId="77777777" w:rsidR="00BF7380" w:rsidRDefault="00000000">
      <w:pPr>
        <w:spacing w:after="0" w:line="240" w:lineRule="auto"/>
      </w:pPr>
      <w:r>
        <w:rPr>
          <w:rFonts w:ascii="楷体" w:eastAsia="楷体" w:hAnsi="楷体"/>
          <w:sz w:val="21"/>
        </w:rPr>
        <w:t>B、发展 发展 移动 移动</w:t>
      </w:r>
    </w:p>
    <w:p w14:paraId="5D06A398" w14:textId="77777777" w:rsidR="00BF7380" w:rsidRDefault="00000000">
      <w:pPr>
        <w:spacing w:after="0" w:line="240" w:lineRule="auto"/>
      </w:pPr>
      <w:r>
        <w:rPr>
          <w:rFonts w:ascii="楷体" w:eastAsia="楷体" w:hAnsi="楷体"/>
          <w:sz w:val="21"/>
        </w:rPr>
        <w:t>C、发展 移动 发展 移动</w:t>
      </w:r>
    </w:p>
    <w:p w14:paraId="62BEEC49" w14:textId="77777777" w:rsidR="00BF7380" w:rsidRDefault="00000000">
      <w:pPr>
        <w:spacing w:after="0" w:line="240" w:lineRule="auto"/>
      </w:pPr>
      <w:r>
        <w:rPr>
          <w:rFonts w:ascii="楷体" w:eastAsia="楷体" w:hAnsi="楷体"/>
          <w:sz w:val="21"/>
        </w:rPr>
        <w:t>D、移动 发展 移动 发展</w:t>
      </w:r>
    </w:p>
    <w:p w14:paraId="517BA634" w14:textId="77777777" w:rsidR="00BF7380" w:rsidRDefault="00000000">
      <w:pPr>
        <w:spacing w:after="0" w:line="240" w:lineRule="auto"/>
      </w:pPr>
      <w:r>
        <w:rPr>
          <w:rFonts w:ascii="楷体" w:eastAsia="楷体" w:hAnsi="楷体"/>
          <w:sz w:val="21"/>
        </w:rPr>
        <w:t>331.在一定的天气形势下，预报辐射雾的形成就是预报__B__。</w:t>
      </w:r>
    </w:p>
    <w:p w14:paraId="0FA3F222" w14:textId="77777777" w:rsidR="00BF7380" w:rsidRDefault="00000000">
      <w:pPr>
        <w:spacing w:after="0" w:line="240" w:lineRule="auto"/>
      </w:pPr>
      <w:r>
        <w:rPr>
          <w:rFonts w:ascii="楷体" w:eastAsia="楷体" w:hAnsi="楷体"/>
          <w:sz w:val="21"/>
        </w:rPr>
        <w:t>A、未来最低温度</w:t>
      </w:r>
    </w:p>
    <w:p w14:paraId="1F8CC2A4" w14:textId="77777777" w:rsidR="00BF7380" w:rsidRDefault="00000000">
      <w:pPr>
        <w:spacing w:after="0" w:line="240" w:lineRule="auto"/>
      </w:pPr>
      <w:r>
        <w:rPr>
          <w:rFonts w:ascii="楷体" w:eastAsia="楷体" w:hAnsi="楷体"/>
          <w:sz w:val="21"/>
        </w:rPr>
        <w:t>B、未来最低温度和最低露点</w:t>
      </w:r>
    </w:p>
    <w:p w14:paraId="7613E192" w14:textId="77777777" w:rsidR="00BF7380" w:rsidRDefault="00000000">
      <w:pPr>
        <w:spacing w:after="0" w:line="240" w:lineRule="auto"/>
      </w:pPr>
      <w:r>
        <w:rPr>
          <w:rFonts w:ascii="楷体" w:eastAsia="楷体" w:hAnsi="楷体"/>
          <w:sz w:val="21"/>
        </w:rPr>
        <w:t>C、未来最低露点</w:t>
      </w:r>
    </w:p>
    <w:p w14:paraId="73C18FA1" w14:textId="77777777" w:rsidR="00BF7380" w:rsidRDefault="00000000">
      <w:pPr>
        <w:spacing w:after="0" w:line="240" w:lineRule="auto"/>
      </w:pPr>
      <w:r>
        <w:rPr>
          <w:rFonts w:ascii="楷体" w:eastAsia="楷体" w:hAnsi="楷体"/>
          <w:sz w:val="21"/>
        </w:rPr>
        <w:t>332.在制作暴雨预报时，分析垂直运动方面重点考虑哪一层等压面__D__。</w:t>
      </w:r>
    </w:p>
    <w:p w14:paraId="63AFFB69" w14:textId="77777777" w:rsidR="00BF7380" w:rsidRDefault="00000000">
      <w:pPr>
        <w:spacing w:after="0" w:line="240" w:lineRule="auto"/>
      </w:pPr>
      <w:r>
        <w:rPr>
          <w:rFonts w:ascii="楷体" w:eastAsia="楷体" w:hAnsi="楷体"/>
          <w:sz w:val="21"/>
        </w:rPr>
        <w:t>A、850hPa</w:t>
      </w:r>
    </w:p>
    <w:p w14:paraId="714CE8F2" w14:textId="77777777" w:rsidR="00BF7380" w:rsidRDefault="00000000">
      <w:pPr>
        <w:spacing w:after="0" w:line="240" w:lineRule="auto"/>
      </w:pPr>
      <w:r>
        <w:rPr>
          <w:rFonts w:ascii="楷体" w:eastAsia="楷体" w:hAnsi="楷体"/>
          <w:sz w:val="21"/>
        </w:rPr>
        <w:t>B、500hPa</w:t>
      </w:r>
    </w:p>
    <w:p w14:paraId="2E918B25" w14:textId="77777777" w:rsidR="00BF7380" w:rsidRDefault="00000000">
      <w:pPr>
        <w:spacing w:after="0" w:line="240" w:lineRule="auto"/>
      </w:pPr>
      <w:r>
        <w:rPr>
          <w:rFonts w:ascii="楷体" w:eastAsia="楷体" w:hAnsi="楷体"/>
          <w:sz w:val="21"/>
        </w:rPr>
        <w:t>C、地面</w:t>
      </w:r>
    </w:p>
    <w:p w14:paraId="2093CE67" w14:textId="77777777" w:rsidR="00BF7380" w:rsidRDefault="00000000">
      <w:pPr>
        <w:spacing w:after="0" w:line="240" w:lineRule="auto"/>
      </w:pPr>
      <w:r>
        <w:rPr>
          <w:rFonts w:ascii="楷体" w:eastAsia="楷体" w:hAnsi="楷体"/>
          <w:sz w:val="21"/>
        </w:rPr>
        <w:t>D、700hPa</w:t>
      </w:r>
    </w:p>
    <w:p w14:paraId="61621597" w14:textId="77777777" w:rsidR="00BF7380" w:rsidRDefault="00000000">
      <w:pPr>
        <w:spacing w:after="0" w:line="240" w:lineRule="auto"/>
      </w:pPr>
      <w:r>
        <w:rPr>
          <w:rFonts w:ascii="楷体" w:eastAsia="楷体" w:hAnsi="楷体"/>
          <w:sz w:val="21"/>
        </w:rPr>
        <w:t>333.在中尺度系统等级划分中__A__称为中－β尺度。</w:t>
      </w:r>
    </w:p>
    <w:p w14:paraId="0AE32956" w14:textId="77777777" w:rsidR="00BF7380" w:rsidRDefault="00000000">
      <w:pPr>
        <w:spacing w:after="0" w:line="240" w:lineRule="auto"/>
      </w:pPr>
      <w:r>
        <w:rPr>
          <w:rFonts w:ascii="楷体" w:eastAsia="楷体" w:hAnsi="楷体"/>
          <w:sz w:val="21"/>
        </w:rPr>
        <w:t>A、20～200km</w:t>
      </w:r>
    </w:p>
    <w:p w14:paraId="47B575CC" w14:textId="77777777" w:rsidR="00BF7380" w:rsidRDefault="00000000">
      <w:pPr>
        <w:spacing w:after="0" w:line="240" w:lineRule="auto"/>
      </w:pPr>
      <w:r>
        <w:rPr>
          <w:rFonts w:ascii="楷体" w:eastAsia="楷体" w:hAnsi="楷体"/>
          <w:sz w:val="21"/>
        </w:rPr>
        <w:t>B、200～2000km</w:t>
      </w:r>
    </w:p>
    <w:p w14:paraId="1774FDBC" w14:textId="77777777" w:rsidR="00BF7380" w:rsidRDefault="00000000">
      <w:pPr>
        <w:spacing w:after="0" w:line="240" w:lineRule="auto"/>
      </w:pPr>
      <w:r>
        <w:rPr>
          <w:rFonts w:ascii="楷体" w:eastAsia="楷体" w:hAnsi="楷体"/>
          <w:sz w:val="21"/>
        </w:rPr>
        <w:t>C、10～100km</w:t>
      </w:r>
    </w:p>
    <w:p w14:paraId="7E36DAFA" w14:textId="77777777" w:rsidR="00BF7380" w:rsidRDefault="00000000">
      <w:pPr>
        <w:spacing w:after="0" w:line="240" w:lineRule="auto"/>
      </w:pPr>
      <w:r>
        <w:rPr>
          <w:rFonts w:ascii="楷体" w:eastAsia="楷体" w:hAnsi="楷体"/>
          <w:sz w:val="21"/>
        </w:rPr>
        <w:t>D、100～1000km</w:t>
      </w:r>
    </w:p>
    <w:p w14:paraId="197BA62E" w14:textId="77777777" w:rsidR="00BF7380" w:rsidRDefault="00000000">
      <w:pPr>
        <w:spacing w:after="0" w:line="240" w:lineRule="auto"/>
      </w:pPr>
      <w:r>
        <w:rPr>
          <w:rFonts w:ascii="楷体" w:eastAsia="楷体" w:hAnsi="楷体"/>
          <w:sz w:val="21"/>
        </w:rPr>
        <w:t>334.在中国锢囚锋常出现在__B__地区。一年中以春季最多。</w:t>
      </w:r>
    </w:p>
    <w:p w14:paraId="37A2E1D7" w14:textId="77777777" w:rsidR="00BF7380" w:rsidRDefault="00000000">
      <w:pPr>
        <w:spacing w:after="0" w:line="240" w:lineRule="auto"/>
      </w:pPr>
      <w:r>
        <w:rPr>
          <w:rFonts w:ascii="楷体" w:eastAsia="楷体" w:hAnsi="楷体"/>
          <w:sz w:val="21"/>
        </w:rPr>
        <w:t>A、西北和东南</w:t>
      </w:r>
    </w:p>
    <w:p w14:paraId="7EBED89B" w14:textId="77777777" w:rsidR="00BF7380" w:rsidRDefault="00000000">
      <w:pPr>
        <w:spacing w:after="0" w:line="240" w:lineRule="auto"/>
      </w:pPr>
      <w:r>
        <w:rPr>
          <w:rFonts w:ascii="楷体" w:eastAsia="楷体" w:hAnsi="楷体"/>
          <w:sz w:val="21"/>
        </w:rPr>
        <w:t>B、东北和华北</w:t>
      </w:r>
    </w:p>
    <w:p w14:paraId="7A88BAE6" w14:textId="77777777" w:rsidR="00BF7380" w:rsidRDefault="00000000">
      <w:pPr>
        <w:spacing w:after="0" w:line="240" w:lineRule="auto"/>
      </w:pPr>
      <w:r>
        <w:rPr>
          <w:rFonts w:ascii="楷体" w:eastAsia="楷体" w:hAnsi="楷体"/>
          <w:sz w:val="21"/>
        </w:rPr>
        <w:t>C、西南和华北</w:t>
      </w:r>
    </w:p>
    <w:p w14:paraId="6A770EDA" w14:textId="77777777" w:rsidR="00BF7380" w:rsidRDefault="00000000">
      <w:pPr>
        <w:spacing w:after="0" w:line="240" w:lineRule="auto"/>
      </w:pPr>
      <w:r>
        <w:rPr>
          <w:rFonts w:ascii="楷体" w:eastAsia="楷体" w:hAnsi="楷体"/>
          <w:sz w:val="21"/>
        </w:rPr>
        <w:t>335.在中纬度，当云层发展很厚，云顶温度低于__A__摄氏度，云上部具有冰晶结构时，就会产生强烈的降水。</w:t>
      </w:r>
    </w:p>
    <w:p w14:paraId="7481A06D" w14:textId="77777777" w:rsidR="00BF7380" w:rsidRDefault="00000000">
      <w:pPr>
        <w:spacing w:after="0" w:line="240" w:lineRule="auto"/>
      </w:pPr>
      <w:r>
        <w:rPr>
          <w:rFonts w:ascii="楷体" w:eastAsia="楷体" w:hAnsi="楷体"/>
          <w:sz w:val="21"/>
        </w:rPr>
        <w:t>A、-10.0</w:t>
      </w:r>
    </w:p>
    <w:p w14:paraId="2BF470A2" w14:textId="77777777" w:rsidR="00BF7380" w:rsidRDefault="00000000">
      <w:pPr>
        <w:spacing w:after="0" w:line="240" w:lineRule="auto"/>
      </w:pPr>
      <w:r>
        <w:rPr>
          <w:rFonts w:ascii="楷体" w:eastAsia="楷体" w:hAnsi="楷体"/>
          <w:sz w:val="21"/>
        </w:rPr>
        <w:lastRenderedPageBreak/>
        <w:t>B、-6.0</w:t>
      </w:r>
    </w:p>
    <w:p w14:paraId="5B91B437" w14:textId="77777777" w:rsidR="00BF7380" w:rsidRDefault="00000000">
      <w:pPr>
        <w:spacing w:after="0" w:line="240" w:lineRule="auto"/>
      </w:pPr>
      <w:r>
        <w:rPr>
          <w:rFonts w:ascii="楷体" w:eastAsia="楷体" w:hAnsi="楷体"/>
          <w:sz w:val="21"/>
        </w:rPr>
        <w:t>C、-8.0</w:t>
      </w:r>
    </w:p>
    <w:p w14:paraId="7FBB991D" w14:textId="77777777" w:rsidR="00BF7380" w:rsidRDefault="00000000">
      <w:pPr>
        <w:spacing w:after="0" w:line="240" w:lineRule="auto"/>
      </w:pPr>
      <w:r>
        <w:rPr>
          <w:rFonts w:ascii="楷体" w:eastAsia="楷体" w:hAnsi="楷体"/>
          <w:sz w:val="21"/>
        </w:rPr>
        <w:t>D、-12.0</w:t>
      </w:r>
    </w:p>
    <w:p w14:paraId="5AEDE665" w14:textId="77777777" w:rsidR="00BF7380" w:rsidRDefault="00000000">
      <w:pPr>
        <w:spacing w:after="0" w:line="240" w:lineRule="auto"/>
      </w:pPr>
      <w:r>
        <w:rPr>
          <w:rFonts w:ascii="楷体" w:eastAsia="楷体" w:hAnsi="楷体"/>
          <w:sz w:val="21"/>
        </w:rPr>
        <w:t>336.造成我国雨带进退过程中的三个突变期的根本原因是__A__。</w:t>
      </w:r>
    </w:p>
    <w:p w14:paraId="73AC8A14" w14:textId="77777777" w:rsidR="00BF7380" w:rsidRDefault="00000000">
      <w:pPr>
        <w:spacing w:after="0" w:line="240" w:lineRule="auto"/>
      </w:pPr>
      <w:r>
        <w:rPr>
          <w:rFonts w:ascii="楷体" w:eastAsia="楷体" w:hAnsi="楷体"/>
          <w:sz w:val="21"/>
        </w:rPr>
        <w:t>A、副热带高压脊线位置的三次突变</w:t>
      </w:r>
    </w:p>
    <w:p w14:paraId="3D3A15DB" w14:textId="77777777" w:rsidR="00BF7380" w:rsidRDefault="00000000">
      <w:pPr>
        <w:spacing w:after="0" w:line="240" w:lineRule="auto"/>
      </w:pPr>
      <w:r>
        <w:rPr>
          <w:rFonts w:ascii="楷体" w:eastAsia="楷体" w:hAnsi="楷体"/>
          <w:sz w:val="21"/>
        </w:rPr>
        <w:t>B、西风带环流的三次突变</w:t>
      </w:r>
    </w:p>
    <w:p w14:paraId="78653E4F" w14:textId="77777777" w:rsidR="00BF7380" w:rsidRDefault="00000000">
      <w:pPr>
        <w:spacing w:after="0" w:line="240" w:lineRule="auto"/>
      </w:pPr>
      <w:r>
        <w:rPr>
          <w:rFonts w:ascii="楷体" w:eastAsia="楷体" w:hAnsi="楷体"/>
          <w:sz w:val="21"/>
        </w:rPr>
        <w:t>C、100hpa南亚高压脊线位置的三次突变</w:t>
      </w:r>
    </w:p>
    <w:p w14:paraId="5F144F0A" w14:textId="77777777" w:rsidR="00BF7380" w:rsidRDefault="00000000">
      <w:pPr>
        <w:spacing w:after="0" w:line="240" w:lineRule="auto"/>
      </w:pPr>
      <w:r>
        <w:rPr>
          <w:rFonts w:ascii="楷体" w:eastAsia="楷体" w:hAnsi="楷体"/>
          <w:sz w:val="21"/>
        </w:rPr>
        <w:t>337.长波槽多为__A__。</w:t>
      </w:r>
    </w:p>
    <w:p w14:paraId="292913AB" w14:textId="77777777" w:rsidR="00BF7380" w:rsidRDefault="00000000">
      <w:pPr>
        <w:spacing w:after="0" w:line="240" w:lineRule="auto"/>
      </w:pPr>
      <w:r>
        <w:rPr>
          <w:rFonts w:ascii="楷体" w:eastAsia="楷体" w:hAnsi="楷体"/>
          <w:sz w:val="21"/>
        </w:rPr>
        <w:t>A、冷槽暖脊</w:t>
      </w:r>
    </w:p>
    <w:p w14:paraId="27E44337" w14:textId="77777777" w:rsidR="00BF7380" w:rsidRDefault="00000000">
      <w:pPr>
        <w:spacing w:after="0" w:line="240" w:lineRule="auto"/>
      </w:pPr>
      <w:r>
        <w:rPr>
          <w:rFonts w:ascii="楷体" w:eastAsia="楷体" w:hAnsi="楷体"/>
          <w:sz w:val="21"/>
        </w:rPr>
        <w:t>B、冷槽冷脊</w:t>
      </w:r>
    </w:p>
    <w:p w14:paraId="7AF36261" w14:textId="77777777" w:rsidR="00BF7380" w:rsidRDefault="00000000">
      <w:pPr>
        <w:spacing w:after="0" w:line="240" w:lineRule="auto"/>
      </w:pPr>
      <w:r>
        <w:rPr>
          <w:rFonts w:ascii="楷体" w:eastAsia="楷体" w:hAnsi="楷体"/>
          <w:sz w:val="21"/>
        </w:rPr>
        <w:t>C、暖槽暖脊</w:t>
      </w:r>
    </w:p>
    <w:p w14:paraId="6612156D" w14:textId="77777777" w:rsidR="00BF7380" w:rsidRDefault="00000000">
      <w:pPr>
        <w:spacing w:after="0" w:line="240" w:lineRule="auto"/>
      </w:pPr>
      <w:r>
        <w:rPr>
          <w:rFonts w:ascii="楷体" w:eastAsia="楷体" w:hAnsi="楷体"/>
          <w:sz w:val="21"/>
        </w:rPr>
        <w:t>D、暖槽冷脊</w:t>
      </w:r>
    </w:p>
    <w:p w14:paraId="5ECCEFE8" w14:textId="77777777" w:rsidR="00BF7380" w:rsidRDefault="00000000">
      <w:pPr>
        <w:spacing w:after="0" w:line="240" w:lineRule="auto"/>
      </w:pPr>
      <w:r>
        <w:rPr>
          <w:rFonts w:ascii="楷体" w:eastAsia="楷体" w:hAnsi="楷体"/>
          <w:sz w:val="21"/>
        </w:rPr>
        <w:t>338.质量散度即单位体积内流体的__B__。</w:t>
      </w:r>
    </w:p>
    <w:p w14:paraId="771C740A" w14:textId="77777777" w:rsidR="00BF7380" w:rsidRDefault="00000000">
      <w:pPr>
        <w:spacing w:after="0" w:line="240" w:lineRule="auto"/>
      </w:pPr>
      <w:r>
        <w:rPr>
          <w:rFonts w:ascii="楷体" w:eastAsia="楷体" w:hAnsi="楷体"/>
          <w:sz w:val="21"/>
        </w:rPr>
        <w:t>A、流出量</w:t>
      </w:r>
    </w:p>
    <w:p w14:paraId="199C9EE4" w14:textId="77777777" w:rsidR="00BF7380" w:rsidRDefault="00000000">
      <w:pPr>
        <w:spacing w:after="0" w:line="240" w:lineRule="auto"/>
      </w:pPr>
      <w:r>
        <w:rPr>
          <w:rFonts w:ascii="楷体" w:eastAsia="楷体" w:hAnsi="楷体"/>
          <w:sz w:val="21"/>
        </w:rPr>
        <w:t>B、净流出量</w:t>
      </w:r>
    </w:p>
    <w:p w14:paraId="28886307" w14:textId="77777777" w:rsidR="00BF7380" w:rsidRDefault="00000000">
      <w:pPr>
        <w:spacing w:after="0" w:line="240" w:lineRule="auto"/>
      </w:pPr>
      <w:r>
        <w:rPr>
          <w:rFonts w:ascii="楷体" w:eastAsia="楷体" w:hAnsi="楷体"/>
          <w:sz w:val="21"/>
        </w:rPr>
        <w:t>C、流入量</w:t>
      </w:r>
    </w:p>
    <w:p w14:paraId="134BC0FD" w14:textId="77777777" w:rsidR="00BF7380" w:rsidRDefault="00000000">
      <w:pPr>
        <w:spacing w:after="0" w:line="240" w:lineRule="auto"/>
      </w:pPr>
      <w:r>
        <w:rPr>
          <w:rFonts w:ascii="楷体" w:eastAsia="楷体" w:hAnsi="楷体"/>
          <w:sz w:val="21"/>
        </w:rPr>
        <w:t>D、净流入量</w:t>
      </w:r>
    </w:p>
    <w:p w14:paraId="5C375B49" w14:textId="77777777" w:rsidR="00BF7380" w:rsidRDefault="00000000">
      <w:pPr>
        <w:spacing w:after="0" w:line="240" w:lineRule="auto"/>
      </w:pPr>
      <w:r>
        <w:rPr>
          <w:rFonts w:ascii="楷体" w:eastAsia="楷体" w:hAnsi="楷体"/>
          <w:sz w:val="21"/>
        </w:rPr>
        <w:t>339.中尺度天气系统，其水平尺度为__A__。</w:t>
      </w:r>
    </w:p>
    <w:p w14:paraId="52B5F442" w14:textId="77777777" w:rsidR="00BF7380" w:rsidRDefault="00000000">
      <w:pPr>
        <w:spacing w:after="0" w:line="240" w:lineRule="auto"/>
      </w:pPr>
      <w:r>
        <w:rPr>
          <w:rFonts w:ascii="楷体" w:eastAsia="楷体" w:hAnsi="楷体"/>
          <w:sz w:val="21"/>
        </w:rPr>
        <w:t>A、102km</w:t>
      </w:r>
    </w:p>
    <w:p w14:paraId="296861AB" w14:textId="77777777" w:rsidR="00BF7380" w:rsidRDefault="00000000">
      <w:pPr>
        <w:spacing w:after="0" w:line="240" w:lineRule="auto"/>
      </w:pPr>
      <w:r>
        <w:rPr>
          <w:rFonts w:ascii="楷体" w:eastAsia="楷体" w:hAnsi="楷体"/>
          <w:sz w:val="21"/>
        </w:rPr>
        <w:t>B、104km</w:t>
      </w:r>
    </w:p>
    <w:p w14:paraId="2477A0DC" w14:textId="77777777" w:rsidR="00BF7380" w:rsidRDefault="00000000">
      <w:pPr>
        <w:spacing w:after="0" w:line="240" w:lineRule="auto"/>
      </w:pPr>
      <w:r>
        <w:rPr>
          <w:rFonts w:ascii="楷体" w:eastAsia="楷体" w:hAnsi="楷体"/>
          <w:sz w:val="21"/>
        </w:rPr>
        <w:t>C、10km</w:t>
      </w:r>
    </w:p>
    <w:p w14:paraId="1C62D331" w14:textId="77777777" w:rsidR="00BF7380" w:rsidRDefault="00000000">
      <w:pPr>
        <w:spacing w:after="0" w:line="240" w:lineRule="auto"/>
      </w:pPr>
      <w:r>
        <w:rPr>
          <w:rFonts w:ascii="楷体" w:eastAsia="楷体" w:hAnsi="楷体"/>
          <w:sz w:val="21"/>
        </w:rPr>
        <w:t>D、103km</w:t>
      </w:r>
    </w:p>
    <w:p w14:paraId="164CCC48" w14:textId="77777777" w:rsidR="00BF7380" w:rsidRDefault="00000000">
      <w:pPr>
        <w:spacing w:after="0" w:line="240" w:lineRule="auto"/>
      </w:pPr>
      <w:r>
        <w:rPr>
          <w:rFonts w:ascii="楷体" w:eastAsia="楷体" w:hAnsi="楷体"/>
          <w:sz w:val="21"/>
        </w:rPr>
        <w:t>340.中国的暴雨主要由台风、锋面和__B__引起的。</w:t>
      </w:r>
    </w:p>
    <w:p w14:paraId="1B459297" w14:textId="77777777" w:rsidR="00BF7380" w:rsidRDefault="00000000">
      <w:pPr>
        <w:spacing w:after="0" w:line="240" w:lineRule="auto"/>
      </w:pPr>
      <w:r>
        <w:rPr>
          <w:rFonts w:ascii="楷体" w:eastAsia="楷体" w:hAnsi="楷体"/>
          <w:sz w:val="21"/>
        </w:rPr>
        <w:t>A、东风波</w:t>
      </w:r>
    </w:p>
    <w:p w14:paraId="571579AE" w14:textId="77777777" w:rsidR="00BF7380" w:rsidRDefault="00000000">
      <w:pPr>
        <w:spacing w:after="0" w:line="240" w:lineRule="auto"/>
      </w:pPr>
      <w:r>
        <w:rPr>
          <w:rFonts w:ascii="楷体" w:eastAsia="楷体" w:hAnsi="楷体"/>
          <w:sz w:val="21"/>
        </w:rPr>
        <w:t>B、气旋性涡旋</w:t>
      </w:r>
    </w:p>
    <w:p w14:paraId="6DE9E558" w14:textId="77777777" w:rsidR="00BF7380" w:rsidRDefault="00000000">
      <w:pPr>
        <w:spacing w:after="0" w:line="240" w:lineRule="auto"/>
      </w:pPr>
      <w:r>
        <w:rPr>
          <w:rFonts w:ascii="楷体" w:eastAsia="楷体" w:hAnsi="楷体"/>
          <w:sz w:val="21"/>
        </w:rPr>
        <w:t>341.中国发生雷暴最多的两个地区是__C__。</w:t>
      </w:r>
    </w:p>
    <w:p w14:paraId="411058B4" w14:textId="77777777" w:rsidR="00BF7380" w:rsidRDefault="00000000">
      <w:pPr>
        <w:spacing w:after="0" w:line="240" w:lineRule="auto"/>
      </w:pPr>
      <w:r>
        <w:rPr>
          <w:rFonts w:ascii="楷体" w:eastAsia="楷体" w:hAnsi="楷体"/>
          <w:sz w:val="21"/>
        </w:rPr>
        <w:t>A、华东和华南地区</w:t>
      </w:r>
    </w:p>
    <w:p w14:paraId="2B27D56C" w14:textId="77777777" w:rsidR="00BF7380" w:rsidRDefault="00000000">
      <w:pPr>
        <w:spacing w:after="0" w:line="240" w:lineRule="auto"/>
      </w:pPr>
      <w:r>
        <w:rPr>
          <w:rFonts w:ascii="楷体" w:eastAsia="楷体" w:hAnsi="楷体"/>
          <w:sz w:val="21"/>
        </w:rPr>
        <w:t>B、西南和华南地区</w:t>
      </w:r>
    </w:p>
    <w:p w14:paraId="32335685" w14:textId="77777777" w:rsidR="00BF7380" w:rsidRDefault="00000000">
      <w:pPr>
        <w:spacing w:after="0" w:line="240" w:lineRule="auto"/>
      </w:pPr>
      <w:r>
        <w:rPr>
          <w:rFonts w:ascii="楷体" w:eastAsia="楷体" w:hAnsi="楷体"/>
          <w:sz w:val="21"/>
        </w:rPr>
        <w:t>C、华南和青藏高原</w:t>
      </w:r>
    </w:p>
    <w:p w14:paraId="768AEE53" w14:textId="77777777" w:rsidR="00BF7380" w:rsidRDefault="00000000">
      <w:pPr>
        <w:spacing w:after="0" w:line="240" w:lineRule="auto"/>
      </w:pPr>
      <w:r>
        <w:rPr>
          <w:rFonts w:ascii="楷体" w:eastAsia="楷体" w:hAnsi="楷体"/>
          <w:sz w:val="21"/>
        </w:rPr>
        <w:t>342.自由大气中的地转偏差是由于以下哪些原因造成的__D__。</w:t>
      </w:r>
    </w:p>
    <w:p w14:paraId="4AE5E754" w14:textId="77777777" w:rsidR="00BF7380" w:rsidRDefault="00000000">
      <w:pPr>
        <w:spacing w:after="0" w:line="240" w:lineRule="auto"/>
      </w:pPr>
      <w:r>
        <w:rPr>
          <w:rFonts w:ascii="楷体" w:eastAsia="楷体" w:hAnsi="楷体"/>
          <w:sz w:val="21"/>
        </w:rPr>
        <w:t>A、风速的局地变化、等高线的弯曲、摩擦力</w:t>
      </w:r>
    </w:p>
    <w:p w14:paraId="70E8610C" w14:textId="77777777" w:rsidR="00BF7380" w:rsidRDefault="00000000">
      <w:pPr>
        <w:spacing w:after="0" w:line="240" w:lineRule="auto"/>
      </w:pPr>
      <w:r>
        <w:rPr>
          <w:rFonts w:ascii="楷体" w:eastAsia="楷体" w:hAnsi="楷体"/>
          <w:sz w:val="21"/>
        </w:rPr>
        <w:t>B、风速的局地变化、摩擦力、风速的垂直切变</w:t>
      </w:r>
    </w:p>
    <w:p w14:paraId="1DDFF9E7" w14:textId="77777777" w:rsidR="00BF7380" w:rsidRDefault="00000000">
      <w:pPr>
        <w:spacing w:after="0" w:line="240" w:lineRule="auto"/>
      </w:pPr>
      <w:r>
        <w:rPr>
          <w:rFonts w:ascii="楷体" w:eastAsia="楷体" w:hAnsi="楷体"/>
          <w:sz w:val="21"/>
        </w:rPr>
        <w:t>C、摩擦力、等高线的弯曲、风速的垂直切变</w:t>
      </w:r>
    </w:p>
    <w:p w14:paraId="3482E62A" w14:textId="77777777" w:rsidR="00BF7380" w:rsidRDefault="00000000">
      <w:pPr>
        <w:spacing w:after="0" w:line="240" w:lineRule="auto"/>
      </w:pPr>
      <w:r>
        <w:rPr>
          <w:rFonts w:ascii="楷体" w:eastAsia="楷体" w:hAnsi="楷体"/>
          <w:sz w:val="21"/>
        </w:rPr>
        <w:t>D、风速的局地变化、等高线的弯曲、风速的垂直切变</w:t>
      </w:r>
    </w:p>
    <w:p w14:paraId="1CC4AB88" w14:textId="77777777" w:rsidR="00BF7380" w:rsidRDefault="00000000">
      <w:pPr>
        <w:spacing w:after="0" w:line="240" w:lineRule="auto"/>
      </w:pPr>
      <w:r>
        <w:rPr>
          <w:rFonts w:ascii="楷体" w:eastAsia="楷体" w:hAnsi="楷体"/>
          <w:sz w:val="21"/>
        </w:rPr>
        <w:t>343.阻塞高压应具备的条件中，不包括__B__。</w:t>
      </w:r>
    </w:p>
    <w:p w14:paraId="3FF544D1" w14:textId="77777777" w:rsidR="00BF7380" w:rsidRDefault="00000000">
      <w:pPr>
        <w:spacing w:after="0" w:line="240" w:lineRule="auto"/>
      </w:pPr>
      <w:r>
        <w:rPr>
          <w:rFonts w:ascii="楷体" w:eastAsia="楷体" w:hAnsi="楷体"/>
          <w:sz w:val="21"/>
        </w:rPr>
        <w:t>A、暖高至少要维持三天以上</w:t>
      </w:r>
    </w:p>
    <w:p w14:paraId="3F5DD98C" w14:textId="77777777" w:rsidR="00BF7380" w:rsidRDefault="00000000">
      <w:pPr>
        <w:spacing w:after="0" w:line="240" w:lineRule="auto"/>
      </w:pPr>
      <w:r>
        <w:rPr>
          <w:rFonts w:ascii="楷体" w:eastAsia="楷体" w:hAnsi="楷体"/>
          <w:sz w:val="21"/>
        </w:rPr>
        <w:t>B、东移速度大于7～8经度/天,西风急流减弱,分支点与会合点间的范围一般大于40～50个经度</w:t>
      </w:r>
    </w:p>
    <w:p w14:paraId="0E6F9E9D" w14:textId="77777777" w:rsidR="00BF7380" w:rsidRDefault="00000000">
      <w:pPr>
        <w:spacing w:after="0" w:line="240" w:lineRule="auto"/>
      </w:pPr>
      <w:r>
        <w:rPr>
          <w:rFonts w:ascii="楷体" w:eastAsia="楷体" w:hAnsi="楷体"/>
          <w:sz w:val="21"/>
        </w:rPr>
        <w:t>C、中高纬度高空有闭合暖高压中心存在</w:t>
      </w:r>
    </w:p>
    <w:p w14:paraId="6B249CD6" w14:textId="77777777" w:rsidR="00BF7380" w:rsidRDefault="00000000">
      <w:pPr>
        <w:spacing w:after="0" w:line="240" w:lineRule="auto"/>
      </w:pPr>
      <w:r>
        <w:rPr>
          <w:rFonts w:ascii="楷体" w:eastAsia="楷体" w:hAnsi="楷体"/>
          <w:sz w:val="21"/>
        </w:rPr>
        <w:t>344.__C__是满足线状或窄带状MCS标准的中尺度对流天气系统，是一条规则、活跃的风暴线。</w:t>
      </w:r>
    </w:p>
    <w:p w14:paraId="76A1B998" w14:textId="77777777" w:rsidR="00BF7380" w:rsidRDefault="00000000">
      <w:pPr>
        <w:spacing w:after="0" w:line="240" w:lineRule="auto"/>
      </w:pPr>
      <w:r>
        <w:rPr>
          <w:rFonts w:ascii="楷体" w:eastAsia="楷体" w:hAnsi="楷体"/>
          <w:sz w:val="21"/>
        </w:rPr>
        <w:t>A、多单体风暴</w:t>
      </w:r>
    </w:p>
    <w:p w14:paraId="355A062A" w14:textId="77777777" w:rsidR="00BF7380" w:rsidRDefault="00000000">
      <w:pPr>
        <w:spacing w:after="0" w:line="240" w:lineRule="auto"/>
      </w:pPr>
      <w:r>
        <w:rPr>
          <w:rFonts w:ascii="楷体" w:eastAsia="楷体" w:hAnsi="楷体"/>
          <w:sz w:val="21"/>
        </w:rPr>
        <w:t>B、弓形回波</w:t>
      </w:r>
    </w:p>
    <w:p w14:paraId="59AB3C2B" w14:textId="77777777" w:rsidR="00BF7380" w:rsidRDefault="00000000">
      <w:pPr>
        <w:spacing w:after="0" w:line="240" w:lineRule="auto"/>
      </w:pPr>
      <w:r>
        <w:rPr>
          <w:rFonts w:ascii="楷体" w:eastAsia="楷体" w:hAnsi="楷体"/>
          <w:sz w:val="21"/>
        </w:rPr>
        <w:t>C、飑线</w:t>
      </w:r>
    </w:p>
    <w:p w14:paraId="19301F55" w14:textId="77777777" w:rsidR="00BF7380" w:rsidRDefault="00000000">
      <w:pPr>
        <w:spacing w:after="0" w:line="240" w:lineRule="auto"/>
      </w:pPr>
      <w:r>
        <w:rPr>
          <w:rFonts w:ascii="楷体" w:eastAsia="楷体" w:hAnsi="楷体"/>
          <w:sz w:val="21"/>
        </w:rPr>
        <w:t>345.《多普勒天气雷达原理与业务应用》，非超级单体强风暴的低层入流区通常位于其__B__。</w:t>
      </w:r>
    </w:p>
    <w:p w14:paraId="662EADF5" w14:textId="77777777" w:rsidR="00BF7380" w:rsidRDefault="00000000">
      <w:pPr>
        <w:spacing w:after="0" w:line="240" w:lineRule="auto"/>
      </w:pPr>
      <w:r>
        <w:rPr>
          <w:rFonts w:ascii="楷体" w:eastAsia="楷体" w:hAnsi="楷体"/>
          <w:sz w:val="21"/>
        </w:rPr>
        <w:t>A、前侧</w:t>
      </w:r>
    </w:p>
    <w:p w14:paraId="27D4850B" w14:textId="77777777" w:rsidR="00BF7380" w:rsidRDefault="00000000">
      <w:pPr>
        <w:spacing w:after="0" w:line="240" w:lineRule="auto"/>
      </w:pPr>
      <w:r>
        <w:rPr>
          <w:rFonts w:ascii="楷体" w:eastAsia="楷体" w:hAnsi="楷体"/>
          <w:sz w:val="21"/>
        </w:rPr>
        <w:t>B、右后侧 D</w:t>
      </w:r>
    </w:p>
    <w:p w14:paraId="1F00C633" w14:textId="77777777" w:rsidR="00BF7380" w:rsidRDefault="00000000">
      <w:pPr>
        <w:spacing w:after="0" w:line="240" w:lineRule="auto"/>
      </w:pPr>
      <w:r>
        <w:rPr>
          <w:rFonts w:ascii="楷体" w:eastAsia="楷体" w:hAnsi="楷体"/>
          <w:sz w:val="21"/>
        </w:rPr>
        <w:t>C、右前侧</w:t>
      </w:r>
    </w:p>
    <w:p w14:paraId="7BC045C6" w14:textId="77777777" w:rsidR="00BF7380" w:rsidRDefault="00000000">
      <w:pPr>
        <w:spacing w:after="0" w:line="240" w:lineRule="auto"/>
      </w:pPr>
      <w:r>
        <w:rPr>
          <w:rFonts w:ascii="楷体" w:eastAsia="楷体" w:hAnsi="楷体"/>
          <w:sz w:val="21"/>
        </w:rPr>
        <w:t>D、后侧</w:t>
      </w:r>
    </w:p>
    <w:p w14:paraId="1A41C66D" w14:textId="77777777" w:rsidR="00BF7380" w:rsidRDefault="00000000">
      <w:pPr>
        <w:spacing w:after="0" w:line="240" w:lineRule="auto"/>
      </w:pPr>
      <w:r>
        <w:rPr>
          <w:rFonts w:ascii="楷体" w:eastAsia="楷体" w:hAnsi="楷体"/>
          <w:sz w:val="21"/>
        </w:rPr>
        <w:t>346.《多普勒天气雷达原理与业务应用》,更容易发现较弱的气象目标的天气雷达波段是__A__。</w:t>
      </w:r>
    </w:p>
    <w:p w14:paraId="6866030F" w14:textId="77777777" w:rsidR="00BF7380" w:rsidRDefault="00000000">
      <w:pPr>
        <w:spacing w:after="0" w:line="240" w:lineRule="auto"/>
      </w:pPr>
      <w:r>
        <w:rPr>
          <w:rFonts w:ascii="楷体" w:eastAsia="楷体" w:hAnsi="楷体"/>
          <w:sz w:val="21"/>
        </w:rPr>
        <w:t>A、5CM</w:t>
      </w:r>
    </w:p>
    <w:p w14:paraId="2C9050E2" w14:textId="77777777" w:rsidR="00BF7380" w:rsidRDefault="00000000">
      <w:pPr>
        <w:spacing w:after="0" w:line="240" w:lineRule="auto"/>
      </w:pPr>
      <w:r>
        <w:rPr>
          <w:rFonts w:ascii="楷体" w:eastAsia="楷体" w:hAnsi="楷体"/>
          <w:sz w:val="21"/>
        </w:rPr>
        <w:t>B、10CM</w:t>
      </w:r>
    </w:p>
    <w:p w14:paraId="377BC04C" w14:textId="77777777" w:rsidR="00BF7380" w:rsidRDefault="00000000">
      <w:pPr>
        <w:spacing w:after="0" w:line="240" w:lineRule="auto"/>
      </w:pPr>
      <w:r>
        <w:rPr>
          <w:rFonts w:ascii="楷体" w:eastAsia="楷体" w:hAnsi="楷体"/>
          <w:sz w:val="21"/>
        </w:rPr>
        <w:t>C、3CM</w:t>
      </w:r>
    </w:p>
    <w:p w14:paraId="218D076B" w14:textId="77777777" w:rsidR="00BF7380" w:rsidRDefault="00000000">
      <w:pPr>
        <w:spacing w:after="0" w:line="240" w:lineRule="auto"/>
      </w:pPr>
      <w:r>
        <w:rPr>
          <w:rFonts w:ascii="楷体" w:eastAsia="楷体" w:hAnsi="楷体"/>
          <w:sz w:val="21"/>
        </w:rPr>
        <w:t>347.《多普勒天气雷达原理与业务应用》,微下击暴流是宽度只有__B__公里的小尺度辐射型气流，易造成飞机失事。</w:t>
      </w:r>
    </w:p>
    <w:p w14:paraId="3A624540" w14:textId="77777777" w:rsidR="00BF7380" w:rsidRDefault="00000000">
      <w:pPr>
        <w:spacing w:after="0" w:line="240" w:lineRule="auto"/>
      </w:pPr>
      <w:r>
        <w:rPr>
          <w:rFonts w:ascii="楷体" w:eastAsia="楷体" w:hAnsi="楷体"/>
          <w:sz w:val="21"/>
        </w:rPr>
        <w:t>A、几十</w:t>
      </w:r>
    </w:p>
    <w:p w14:paraId="6707769F" w14:textId="77777777" w:rsidR="00BF7380" w:rsidRDefault="00000000">
      <w:pPr>
        <w:spacing w:after="0" w:line="240" w:lineRule="auto"/>
      </w:pPr>
      <w:r>
        <w:rPr>
          <w:rFonts w:ascii="楷体" w:eastAsia="楷体" w:hAnsi="楷体"/>
          <w:sz w:val="21"/>
        </w:rPr>
        <w:t>B、几</w:t>
      </w:r>
    </w:p>
    <w:p w14:paraId="245EB1D1" w14:textId="77777777" w:rsidR="00BF7380" w:rsidRDefault="00000000">
      <w:pPr>
        <w:spacing w:after="0" w:line="240" w:lineRule="auto"/>
      </w:pPr>
      <w:r>
        <w:rPr>
          <w:rFonts w:ascii="楷体" w:eastAsia="楷体" w:hAnsi="楷体"/>
          <w:sz w:val="21"/>
        </w:rPr>
        <w:t>C、几百</w:t>
      </w:r>
    </w:p>
    <w:p w14:paraId="5FD862A9" w14:textId="77777777" w:rsidR="00BF7380" w:rsidRDefault="00000000">
      <w:pPr>
        <w:spacing w:after="0" w:line="240" w:lineRule="auto"/>
      </w:pPr>
      <w:r>
        <w:rPr>
          <w:rFonts w:ascii="楷体" w:eastAsia="楷体" w:hAnsi="楷体"/>
          <w:sz w:val="21"/>
        </w:rPr>
        <w:t>348.《多普勒天气雷达原理与业务应用》,下列陈述中哪个是对的__B__。</w:t>
      </w:r>
    </w:p>
    <w:p w14:paraId="0B4DCF08" w14:textId="77777777" w:rsidR="00BF7380" w:rsidRDefault="00000000">
      <w:pPr>
        <w:spacing w:after="0" w:line="240" w:lineRule="auto"/>
      </w:pPr>
      <w:r>
        <w:rPr>
          <w:rFonts w:ascii="楷体" w:eastAsia="楷体" w:hAnsi="楷体"/>
          <w:sz w:val="21"/>
        </w:rPr>
        <w:t>A、中气旋通常局限于大气边界层以内</w:t>
      </w:r>
    </w:p>
    <w:p w14:paraId="430C0D05" w14:textId="77777777" w:rsidR="00BF7380" w:rsidRDefault="00000000">
      <w:pPr>
        <w:spacing w:after="0" w:line="240" w:lineRule="auto"/>
      </w:pPr>
      <w:r>
        <w:rPr>
          <w:rFonts w:ascii="楷体" w:eastAsia="楷体" w:hAnsi="楷体"/>
          <w:sz w:val="21"/>
        </w:rPr>
        <w:t>B、中气旋是与强对流风暴的上升气流和后侧下沉气流紧密相联的小尺度涡旋</w:t>
      </w:r>
    </w:p>
    <w:p w14:paraId="405C4B9D" w14:textId="77777777" w:rsidR="00BF7380" w:rsidRDefault="00000000">
      <w:pPr>
        <w:spacing w:after="0" w:line="240" w:lineRule="auto"/>
      </w:pPr>
      <w:r>
        <w:rPr>
          <w:rFonts w:ascii="楷体" w:eastAsia="楷体" w:hAnsi="楷体"/>
          <w:sz w:val="21"/>
        </w:rPr>
        <w:t>C、中气旋通常位于中尺度对流辐合体内</w:t>
      </w:r>
    </w:p>
    <w:p w14:paraId="2FCD94DC" w14:textId="77777777" w:rsidR="00BF7380" w:rsidRDefault="00000000">
      <w:pPr>
        <w:spacing w:after="0" w:line="240" w:lineRule="auto"/>
      </w:pPr>
      <w:r>
        <w:rPr>
          <w:rFonts w:ascii="楷体" w:eastAsia="楷体" w:hAnsi="楷体"/>
          <w:sz w:val="21"/>
        </w:rPr>
        <w:t>D、中气旋的直径通常超过20km</w:t>
      </w:r>
    </w:p>
    <w:p w14:paraId="7CD4990E" w14:textId="77777777" w:rsidR="00BF7380" w:rsidRDefault="00000000">
      <w:pPr>
        <w:spacing w:after="0" w:line="240" w:lineRule="auto"/>
      </w:pPr>
      <w:r>
        <w:rPr>
          <w:rFonts w:ascii="楷体" w:eastAsia="楷体" w:hAnsi="楷体"/>
          <w:sz w:val="21"/>
        </w:rPr>
        <w:t>349.《多普勒天气雷达原理与业务应用》,下列因子中哪个不是有利于强冰雹产生的环境因素__D__。</w:t>
      </w:r>
    </w:p>
    <w:p w14:paraId="0300A5D3" w14:textId="77777777" w:rsidR="00BF7380" w:rsidRDefault="00000000">
      <w:pPr>
        <w:spacing w:after="0" w:line="240" w:lineRule="auto"/>
      </w:pPr>
      <w:r>
        <w:rPr>
          <w:rFonts w:ascii="楷体" w:eastAsia="楷体" w:hAnsi="楷体"/>
          <w:sz w:val="21"/>
        </w:rPr>
        <w:t>A、CAPE值较大</w:t>
      </w:r>
    </w:p>
    <w:p w14:paraId="4AE64D51" w14:textId="77777777" w:rsidR="00BF7380" w:rsidRDefault="00000000">
      <w:pPr>
        <w:spacing w:after="0" w:line="240" w:lineRule="auto"/>
      </w:pPr>
      <w:r>
        <w:rPr>
          <w:rFonts w:ascii="楷体" w:eastAsia="楷体" w:hAnsi="楷体"/>
          <w:sz w:val="21"/>
        </w:rPr>
        <w:t>B、0℃层高度不过高</w:t>
      </w:r>
    </w:p>
    <w:p w14:paraId="00310914" w14:textId="77777777" w:rsidR="00BF7380" w:rsidRDefault="00000000">
      <w:pPr>
        <w:spacing w:after="0" w:line="240" w:lineRule="auto"/>
      </w:pPr>
      <w:r>
        <w:rPr>
          <w:rFonts w:ascii="楷体" w:eastAsia="楷体" w:hAnsi="楷体"/>
          <w:sz w:val="21"/>
        </w:rPr>
        <w:t>C、环境垂直风切变较大</w:t>
      </w:r>
    </w:p>
    <w:p w14:paraId="7435F6EA" w14:textId="77777777" w:rsidR="00BF7380" w:rsidRDefault="00000000">
      <w:pPr>
        <w:spacing w:after="0" w:line="240" w:lineRule="auto"/>
      </w:pPr>
      <w:r>
        <w:rPr>
          <w:rFonts w:ascii="楷体" w:eastAsia="楷体" w:hAnsi="楷体"/>
          <w:sz w:val="21"/>
        </w:rPr>
        <w:t>D、对流层中层相对湿度较大</w:t>
      </w:r>
    </w:p>
    <w:p w14:paraId="554E671E" w14:textId="77777777" w:rsidR="00BF7380" w:rsidRDefault="00000000">
      <w:pPr>
        <w:spacing w:after="0" w:line="240" w:lineRule="auto"/>
      </w:pPr>
      <w:r>
        <w:rPr>
          <w:rFonts w:ascii="楷体" w:eastAsia="楷体" w:hAnsi="楷体"/>
          <w:sz w:val="21"/>
        </w:rPr>
        <w:t>350.《多普勒天气雷达原理与业务应用》，以低仰角探测到在雷达站西北方位300公里处有一块30—35dbZ回波区，可是当时雷达站及其周围地面观测均无降水(雷达站天线高度为200米，以0°仰角探测)，这块回波可能是__D__。</w:t>
      </w:r>
    </w:p>
    <w:p w14:paraId="3BD6D8B8" w14:textId="77777777" w:rsidR="00BF7380" w:rsidRDefault="00000000">
      <w:pPr>
        <w:spacing w:after="0" w:line="240" w:lineRule="auto"/>
      </w:pPr>
      <w:r>
        <w:rPr>
          <w:rFonts w:ascii="楷体" w:eastAsia="楷体" w:hAnsi="楷体"/>
          <w:sz w:val="21"/>
        </w:rPr>
        <w:t>A、层状云的零度层亮带</w:t>
      </w:r>
    </w:p>
    <w:p w14:paraId="3C44D71F" w14:textId="77777777" w:rsidR="00BF7380" w:rsidRDefault="00000000">
      <w:pPr>
        <w:spacing w:after="0" w:line="240" w:lineRule="auto"/>
      </w:pPr>
      <w:r>
        <w:rPr>
          <w:rFonts w:ascii="楷体" w:eastAsia="楷体" w:hAnsi="楷体"/>
          <w:sz w:val="21"/>
        </w:rPr>
        <w:t>B、层状云的云顶回波</w:t>
      </w:r>
    </w:p>
    <w:p w14:paraId="37FD96A8" w14:textId="77777777" w:rsidR="00BF7380" w:rsidRDefault="00000000">
      <w:pPr>
        <w:spacing w:after="0" w:line="240" w:lineRule="auto"/>
      </w:pPr>
      <w:r>
        <w:rPr>
          <w:rFonts w:ascii="楷体" w:eastAsia="楷体" w:hAnsi="楷体"/>
          <w:sz w:val="21"/>
        </w:rPr>
        <w:t>C、发展中积状云的中部回波</w:t>
      </w:r>
    </w:p>
    <w:p w14:paraId="16896F12" w14:textId="77777777" w:rsidR="00BF7380" w:rsidRDefault="00000000">
      <w:pPr>
        <w:spacing w:after="0" w:line="240" w:lineRule="auto"/>
      </w:pPr>
      <w:r>
        <w:rPr>
          <w:rFonts w:ascii="楷体" w:eastAsia="楷体" w:hAnsi="楷体"/>
          <w:sz w:val="21"/>
        </w:rPr>
        <w:t>D、地物回波</w:t>
      </w:r>
    </w:p>
    <w:p w14:paraId="3176B652" w14:textId="77777777" w:rsidR="00BF7380" w:rsidRDefault="00000000">
      <w:pPr>
        <w:spacing w:after="0" w:line="240" w:lineRule="auto"/>
      </w:pPr>
      <w:r>
        <w:rPr>
          <w:rFonts w:ascii="楷体" w:eastAsia="楷体" w:hAnsi="楷体"/>
          <w:sz w:val="21"/>
        </w:rPr>
        <w:lastRenderedPageBreak/>
        <w:t>351.《多普勒天气雷达原理与业务应用》,由于浮力决定了垂直方向上空气的加速程度，因此它与风暴__C__有关。</w:t>
      </w:r>
    </w:p>
    <w:p w14:paraId="323D24C8" w14:textId="77777777" w:rsidR="00BF7380" w:rsidRDefault="00000000">
      <w:pPr>
        <w:spacing w:after="0" w:line="240" w:lineRule="auto"/>
      </w:pPr>
      <w:r>
        <w:rPr>
          <w:rFonts w:ascii="楷体" w:eastAsia="楷体" w:hAnsi="楷体"/>
          <w:sz w:val="21"/>
        </w:rPr>
        <w:t>A、结构</w:t>
      </w:r>
    </w:p>
    <w:p w14:paraId="6EB8E0F3" w14:textId="77777777" w:rsidR="00BF7380" w:rsidRDefault="00000000">
      <w:pPr>
        <w:spacing w:after="0" w:line="240" w:lineRule="auto"/>
      </w:pPr>
      <w:r>
        <w:rPr>
          <w:rFonts w:ascii="楷体" w:eastAsia="楷体" w:hAnsi="楷体"/>
          <w:sz w:val="21"/>
        </w:rPr>
        <w:t>B、类型</w:t>
      </w:r>
    </w:p>
    <w:p w14:paraId="459AB161" w14:textId="77777777" w:rsidR="00BF7380" w:rsidRDefault="00000000">
      <w:pPr>
        <w:spacing w:after="0" w:line="240" w:lineRule="auto"/>
      </w:pPr>
      <w:r>
        <w:rPr>
          <w:rFonts w:ascii="楷体" w:eastAsia="楷体" w:hAnsi="楷体"/>
          <w:sz w:val="21"/>
        </w:rPr>
        <w:t>C、强度</w:t>
      </w:r>
    </w:p>
    <w:p w14:paraId="5A93ADAE" w14:textId="77777777" w:rsidR="00BF7380" w:rsidRDefault="00000000">
      <w:pPr>
        <w:spacing w:after="0" w:line="240" w:lineRule="auto"/>
      </w:pPr>
      <w:r>
        <w:rPr>
          <w:rFonts w:ascii="楷体" w:eastAsia="楷体" w:hAnsi="楷体"/>
          <w:sz w:val="21"/>
        </w:rPr>
        <w:t>D、性质</w:t>
      </w:r>
    </w:p>
    <w:p w14:paraId="6E7AC513" w14:textId="77777777" w:rsidR="00BF7380" w:rsidRDefault="00000000">
      <w:pPr>
        <w:spacing w:after="0" w:line="240" w:lineRule="auto"/>
      </w:pPr>
      <w:r>
        <w:rPr>
          <w:rFonts w:ascii="楷体" w:eastAsia="楷体" w:hAnsi="楷体"/>
          <w:sz w:val="21"/>
        </w:rPr>
        <w:t>352.《多普勒天气雷达原理与业务应用》，有时在弱降水超级单体风暴的后侧，可探测到一个与中气旋相联系的__A__。</w:t>
      </w:r>
    </w:p>
    <w:p w14:paraId="76E75413" w14:textId="77777777" w:rsidR="00BF7380" w:rsidRDefault="00000000">
      <w:pPr>
        <w:spacing w:after="0" w:line="240" w:lineRule="auto"/>
      </w:pPr>
      <w:r>
        <w:rPr>
          <w:rFonts w:ascii="楷体" w:eastAsia="楷体" w:hAnsi="楷体"/>
          <w:sz w:val="21"/>
        </w:rPr>
        <w:t>A、弱回波区WER</w:t>
      </w:r>
    </w:p>
    <w:p w14:paraId="23914594" w14:textId="77777777" w:rsidR="00BF7380" w:rsidRDefault="00000000">
      <w:pPr>
        <w:spacing w:after="0" w:line="240" w:lineRule="auto"/>
      </w:pPr>
      <w:r>
        <w:rPr>
          <w:rFonts w:ascii="楷体" w:eastAsia="楷体" w:hAnsi="楷体"/>
          <w:sz w:val="21"/>
        </w:rPr>
        <w:t>B、钩状回波</w:t>
      </w:r>
    </w:p>
    <w:p w14:paraId="17270F2B" w14:textId="77777777" w:rsidR="00BF7380" w:rsidRDefault="00000000">
      <w:pPr>
        <w:spacing w:after="0" w:line="240" w:lineRule="auto"/>
      </w:pPr>
      <w:r>
        <w:rPr>
          <w:rFonts w:ascii="楷体" w:eastAsia="楷体" w:hAnsi="楷体"/>
          <w:sz w:val="21"/>
        </w:rPr>
        <w:t>C、有界弱回波区BWER</w:t>
      </w:r>
    </w:p>
    <w:p w14:paraId="507D9446" w14:textId="77777777" w:rsidR="00BF7380" w:rsidRDefault="00000000">
      <w:pPr>
        <w:spacing w:after="0" w:line="240" w:lineRule="auto"/>
      </w:pPr>
      <w:r>
        <w:rPr>
          <w:rFonts w:ascii="楷体" w:eastAsia="楷体" w:hAnsi="楷体"/>
          <w:sz w:val="21"/>
        </w:rPr>
        <w:t>D、V型槽口</w:t>
      </w:r>
    </w:p>
    <w:p w14:paraId="7CAE2F59" w14:textId="77777777" w:rsidR="00BF7380" w:rsidRDefault="00000000">
      <w:pPr>
        <w:spacing w:after="0" w:line="240" w:lineRule="auto"/>
      </w:pPr>
      <w:r>
        <w:rPr>
          <w:rFonts w:ascii="楷体" w:eastAsia="楷体" w:hAnsi="楷体"/>
          <w:sz w:val="21"/>
        </w:rPr>
        <w:t>353.《多普勒天气雷达原理与业务应用》，在典型的组织完好的飑线中，新单体沿着回波的前沿上升，而对于孤立的超级单体风暴或多单体风暴来说，新单体形成于回波__C__。</w:t>
      </w:r>
    </w:p>
    <w:p w14:paraId="415B5514" w14:textId="77777777" w:rsidR="00BF7380" w:rsidRDefault="00000000">
      <w:pPr>
        <w:spacing w:after="0" w:line="240" w:lineRule="auto"/>
      </w:pPr>
      <w:r>
        <w:rPr>
          <w:rFonts w:ascii="楷体" w:eastAsia="楷体" w:hAnsi="楷体"/>
          <w:sz w:val="21"/>
        </w:rPr>
        <w:t>A、斜上方</w:t>
      </w:r>
    </w:p>
    <w:p w14:paraId="67DBC1E5" w14:textId="77777777" w:rsidR="00BF7380" w:rsidRDefault="00000000">
      <w:pPr>
        <w:spacing w:after="0" w:line="240" w:lineRule="auto"/>
      </w:pPr>
      <w:r>
        <w:rPr>
          <w:rFonts w:ascii="楷体" w:eastAsia="楷体" w:hAnsi="楷体"/>
          <w:sz w:val="21"/>
        </w:rPr>
        <w:t>B、上升过程中</w:t>
      </w:r>
    </w:p>
    <w:p w14:paraId="74AA6207" w14:textId="77777777" w:rsidR="00BF7380" w:rsidRDefault="00000000">
      <w:pPr>
        <w:spacing w:after="0" w:line="240" w:lineRule="auto"/>
      </w:pPr>
      <w:r>
        <w:rPr>
          <w:rFonts w:ascii="楷体" w:eastAsia="楷体" w:hAnsi="楷体"/>
          <w:sz w:val="21"/>
        </w:rPr>
        <w:t>C、右后侧</w:t>
      </w:r>
    </w:p>
    <w:p w14:paraId="477F9FB4" w14:textId="77777777" w:rsidR="00BF7380" w:rsidRDefault="00000000">
      <w:pPr>
        <w:spacing w:after="0" w:line="240" w:lineRule="auto"/>
      </w:pPr>
      <w:r>
        <w:rPr>
          <w:rFonts w:ascii="楷体" w:eastAsia="楷体" w:hAnsi="楷体"/>
          <w:sz w:val="21"/>
        </w:rPr>
        <w:t>D、左后侧</w:t>
      </w:r>
    </w:p>
    <w:p w14:paraId="061E8B4B" w14:textId="77777777" w:rsidR="00BF7380" w:rsidRDefault="00000000">
      <w:pPr>
        <w:spacing w:after="0" w:line="240" w:lineRule="auto"/>
      </w:pPr>
      <w:r>
        <w:rPr>
          <w:rFonts w:ascii="楷体" w:eastAsia="楷体" w:hAnsi="楷体"/>
          <w:sz w:val="21"/>
        </w:rPr>
        <w:t>354.《多普勒天气雷达原理与业务应用》中，__B__是控制整个雷达系统的指令中心。</w:t>
      </w:r>
    </w:p>
    <w:p w14:paraId="5CD279FC" w14:textId="77777777" w:rsidR="00BF7380" w:rsidRDefault="00000000">
      <w:pPr>
        <w:spacing w:after="0" w:line="240" w:lineRule="auto"/>
      </w:pPr>
      <w:r>
        <w:rPr>
          <w:rFonts w:ascii="楷体" w:eastAsia="楷体" w:hAnsi="楷体"/>
          <w:sz w:val="21"/>
        </w:rPr>
        <w:t>A、RDA</w:t>
      </w:r>
    </w:p>
    <w:p w14:paraId="119EAC2A" w14:textId="77777777" w:rsidR="00BF7380" w:rsidRDefault="00000000">
      <w:pPr>
        <w:spacing w:after="0" w:line="240" w:lineRule="auto"/>
      </w:pPr>
      <w:r>
        <w:rPr>
          <w:rFonts w:ascii="楷体" w:eastAsia="楷体" w:hAnsi="楷体"/>
          <w:sz w:val="21"/>
        </w:rPr>
        <w:t>B、RPG</w:t>
      </w:r>
    </w:p>
    <w:p w14:paraId="0F3F8527" w14:textId="77777777" w:rsidR="00BF7380" w:rsidRDefault="00000000">
      <w:pPr>
        <w:spacing w:after="0" w:line="240" w:lineRule="auto"/>
      </w:pPr>
      <w:r>
        <w:rPr>
          <w:rFonts w:ascii="楷体" w:eastAsia="楷体" w:hAnsi="楷体"/>
          <w:sz w:val="21"/>
        </w:rPr>
        <w:t>C、PUP</w:t>
      </w:r>
    </w:p>
    <w:p w14:paraId="12E3DDFF" w14:textId="77777777" w:rsidR="00BF7380" w:rsidRDefault="00000000">
      <w:pPr>
        <w:spacing w:after="0" w:line="240" w:lineRule="auto"/>
      </w:pPr>
      <w:r>
        <w:rPr>
          <w:rFonts w:ascii="楷体" w:eastAsia="楷体" w:hAnsi="楷体"/>
          <w:sz w:val="21"/>
        </w:rPr>
        <w:t>355.BWER对应的是一个__A__区。</w:t>
      </w:r>
    </w:p>
    <w:p w14:paraId="4AC83549" w14:textId="77777777" w:rsidR="00BF7380" w:rsidRDefault="00000000">
      <w:pPr>
        <w:spacing w:after="0" w:line="240" w:lineRule="auto"/>
      </w:pPr>
      <w:r>
        <w:rPr>
          <w:rFonts w:ascii="楷体" w:eastAsia="楷体" w:hAnsi="楷体"/>
          <w:sz w:val="21"/>
        </w:rPr>
        <w:t>A、强上升气流</w:t>
      </w:r>
    </w:p>
    <w:p w14:paraId="7DB10D74" w14:textId="77777777" w:rsidR="00BF7380" w:rsidRDefault="00000000">
      <w:pPr>
        <w:spacing w:after="0" w:line="240" w:lineRule="auto"/>
      </w:pPr>
      <w:r>
        <w:rPr>
          <w:rFonts w:ascii="楷体" w:eastAsia="楷体" w:hAnsi="楷体"/>
          <w:sz w:val="21"/>
        </w:rPr>
        <w:t>B、强下沉气流</w:t>
      </w:r>
    </w:p>
    <w:p w14:paraId="0C5E167A" w14:textId="77777777" w:rsidR="00BF7380" w:rsidRDefault="00000000">
      <w:pPr>
        <w:spacing w:after="0" w:line="240" w:lineRule="auto"/>
      </w:pPr>
      <w:r>
        <w:rPr>
          <w:rFonts w:ascii="楷体" w:eastAsia="楷体" w:hAnsi="楷体"/>
          <w:sz w:val="21"/>
        </w:rPr>
        <w:t>C、相对气流</w:t>
      </w:r>
    </w:p>
    <w:p w14:paraId="1090F933" w14:textId="77777777" w:rsidR="00BF7380" w:rsidRDefault="00000000">
      <w:pPr>
        <w:spacing w:after="0" w:line="240" w:lineRule="auto"/>
      </w:pPr>
      <w:r>
        <w:rPr>
          <w:rFonts w:ascii="楷体" w:eastAsia="楷体" w:hAnsi="楷体"/>
          <w:sz w:val="21"/>
        </w:rPr>
        <w:t>D、强水平涡度</w:t>
      </w:r>
    </w:p>
    <w:p w14:paraId="24B4D9D1" w14:textId="77777777" w:rsidR="00BF7380" w:rsidRDefault="00000000">
      <w:pPr>
        <w:spacing w:after="0" w:line="240" w:lineRule="auto"/>
      </w:pPr>
      <w:r>
        <w:rPr>
          <w:rFonts w:ascii="楷体" w:eastAsia="楷体" w:hAnsi="楷体"/>
          <w:sz w:val="21"/>
        </w:rPr>
        <w:t>356.CINRAD-SA有三种扫描方式，其中10分钟完成5个不同仰角上的扫描是__C__。</w:t>
      </w:r>
    </w:p>
    <w:p w14:paraId="4914FAEC" w14:textId="77777777" w:rsidR="00BF7380" w:rsidRDefault="00000000">
      <w:pPr>
        <w:spacing w:after="0" w:line="240" w:lineRule="auto"/>
      </w:pPr>
      <w:r>
        <w:rPr>
          <w:rFonts w:ascii="楷体" w:eastAsia="楷体" w:hAnsi="楷体"/>
          <w:sz w:val="21"/>
        </w:rPr>
        <w:t>A、扫描方式#1</w:t>
      </w:r>
    </w:p>
    <w:p w14:paraId="44EAFAF6" w14:textId="77777777" w:rsidR="00BF7380" w:rsidRDefault="00000000">
      <w:pPr>
        <w:spacing w:after="0" w:line="240" w:lineRule="auto"/>
      </w:pPr>
      <w:r>
        <w:rPr>
          <w:rFonts w:ascii="楷体" w:eastAsia="楷体" w:hAnsi="楷体"/>
          <w:sz w:val="21"/>
        </w:rPr>
        <w:t>B、扫描方式#2</w:t>
      </w:r>
    </w:p>
    <w:p w14:paraId="05AA974C" w14:textId="77777777" w:rsidR="00BF7380" w:rsidRDefault="00000000">
      <w:pPr>
        <w:spacing w:after="0" w:line="240" w:lineRule="auto"/>
      </w:pPr>
      <w:r>
        <w:rPr>
          <w:rFonts w:ascii="楷体" w:eastAsia="楷体" w:hAnsi="楷体"/>
          <w:sz w:val="21"/>
        </w:rPr>
        <w:t>C、扫描方式#3</w:t>
      </w:r>
    </w:p>
    <w:p w14:paraId="7C7AEF9C" w14:textId="77777777" w:rsidR="00BF7380" w:rsidRDefault="00000000">
      <w:pPr>
        <w:spacing w:after="0" w:line="240" w:lineRule="auto"/>
      </w:pPr>
      <w:r>
        <w:rPr>
          <w:rFonts w:ascii="楷体" w:eastAsia="楷体" w:hAnsi="楷体"/>
          <w:sz w:val="21"/>
        </w:rPr>
        <w:t>357.Fujita等人把在地面上或地面附近形成17.9m/s以上的灾害性水平辐散出流的强下沉气流称为__B__。</w:t>
      </w:r>
    </w:p>
    <w:p w14:paraId="13472BEF" w14:textId="77777777" w:rsidR="00BF7380" w:rsidRDefault="00000000">
      <w:pPr>
        <w:spacing w:after="0" w:line="240" w:lineRule="auto"/>
      </w:pPr>
      <w:r>
        <w:rPr>
          <w:rFonts w:ascii="楷体" w:eastAsia="楷体" w:hAnsi="楷体"/>
          <w:sz w:val="21"/>
        </w:rPr>
        <w:t>A、辐散气流</w:t>
      </w:r>
    </w:p>
    <w:p w14:paraId="2C6D37D5" w14:textId="77777777" w:rsidR="00BF7380" w:rsidRDefault="00000000">
      <w:pPr>
        <w:spacing w:after="0" w:line="240" w:lineRule="auto"/>
      </w:pPr>
      <w:r>
        <w:rPr>
          <w:rFonts w:ascii="楷体" w:eastAsia="楷体" w:hAnsi="楷体"/>
          <w:sz w:val="21"/>
        </w:rPr>
        <w:t>B、下击暴流</w:t>
      </w:r>
    </w:p>
    <w:p w14:paraId="7503AF35" w14:textId="77777777" w:rsidR="00BF7380" w:rsidRDefault="00000000">
      <w:pPr>
        <w:spacing w:after="0" w:line="240" w:lineRule="auto"/>
      </w:pPr>
      <w:r>
        <w:rPr>
          <w:rFonts w:ascii="楷体" w:eastAsia="楷体" w:hAnsi="楷体"/>
          <w:sz w:val="21"/>
        </w:rPr>
        <w:t>C、雷雨大风</w:t>
      </w:r>
    </w:p>
    <w:p w14:paraId="29657360" w14:textId="77777777" w:rsidR="00BF7380" w:rsidRDefault="00000000">
      <w:pPr>
        <w:spacing w:after="0" w:line="240" w:lineRule="auto"/>
      </w:pPr>
      <w:r>
        <w:rPr>
          <w:rFonts w:ascii="楷体" w:eastAsia="楷体" w:hAnsi="楷体"/>
          <w:sz w:val="21"/>
        </w:rPr>
        <w:t>358.Fujita将龙卷强度划分的等级为__B__。</w:t>
      </w:r>
    </w:p>
    <w:p w14:paraId="3407EBBD" w14:textId="77777777" w:rsidR="00BF7380" w:rsidRDefault="00000000">
      <w:pPr>
        <w:spacing w:after="0" w:line="240" w:lineRule="auto"/>
      </w:pPr>
      <w:r>
        <w:rPr>
          <w:rFonts w:ascii="楷体" w:eastAsia="楷体" w:hAnsi="楷体"/>
          <w:sz w:val="21"/>
        </w:rPr>
        <w:t>A、F1-F4</w:t>
      </w:r>
    </w:p>
    <w:p w14:paraId="2EEB7E8A" w14:textId="77777777" w:rsidR="00BF7380" w:rsidRDefault="00000000">
      <w:pPr>
        <w:spacing w:after="0" w:line="240" w:lineRule="auto"/>
      </w:pPr>
      <w:r>
        <w:rPr>
          <w:rFonts w:ascii="楷体" w:eastAsia="楷体" w:hAnsi="楷体"/>
          <w:sz w:val="21"/>
        </w:rPr>
        <w:t>B、F0-F5</w:t>
      </w:r>
    </w:p>
    <w:p w14:paraId="1B62358C" w14:textId="77777777" w:rsidR="00BF7380" w:rsidRDefault="00000000">
      <w:pPr>
        <w:spacing w:after="0" w:line="240" w:lineRule="auto"/>
      </w:pPr>
      <w:r>
        <w:rPr>
          <w:rFonts w:ascii="楷体" w:eastAsia="楷体" w:hAnsi="楷体"/>
          <w:sz w:val="21"/>
        </w:rPr>
        <w:t>C、F0-F4</w:t>
      </w:r>
    </w:p>
    <w:p w14:paraId="21AD054B" w14:textId="77777777" w:rsidR="00BF7380" w:rsidRDefault="00000000">
      <w:pPr>
        <w:spacing w:after="0" w:line="240" w:lineRule="auto"/>
      </w:pPr>
      <w:r>
        <w:rPr>
          <w:rFonts w:ascii="楷体" w:eastAsia="楷体" w:hAnsi="楷体"/>
          <w:sz w:val="21"/>
        </w:rPr>
        <w:t>D、F1-F5</w:t>
      </w:r>
    </w:p>
    <w:p w14:paraId="05B0C207" w14:textId="77777777" w:rsidR="00BF7380" w:rsidRDefault="00000000">
      <w:pPr>
        <w:spacing w:after="0" w:line="240" w:lineRule="auto"/>
      </w:pPr>
      <w:r>
        <w:rPr>
          <w:rFonts w:ascii="楷体" w:eastAsia="楷体" w:hAnsi="楷体"/>
          <w:sz w:val="21"/>
        </w:rPr>
        <w:t>359.RDA中发射机产生的每个脉冲必须具有相同的__D__以保证回波信号中的多普勒信息能够被提取。</w:t>
      </w:r>
    </w:p>
    <w:p w14:paraId="6910275C" w14:textId="77777777" w:rsidR="00BF7380" w:rsidRDefault="00000000">
      <w:pPr>
        <w:spacing w:after="0" w:line="240" w:lineRule="auto"/>
      </w:pPr>
      <w:r>
        <w:rPr>
          <w:rFonts w:ascii="楷体" w:eastAsia="楷体" w:hAnsi="楷体"/>
          <w:sz w:val="21"/>
        </w:rPr>
        <w:t>A、频率</w:t>
      </w:r>
    </w:p>
    <w:p w14:paraId="2BC2E3B1" w14:textId="77777777" w:rsidR="00BF7380" w:rsidRDefault="00000000">
      <w:pPr>
        <w:spacing w:after="0" w:line="240" w:lineRule="auto"/>
      </w:pPr>
      <w:r>
        <w:rPr>
          <w:rFonts w:ascii="楷体" w:eastAsia="楷体" w:hAnsi="楷体"/>
          <w:sz w:val="21"/>
        </w:rPr>
        <w:t>B、波长</w:t>
      </w:r>
    </w:p>
    <w:p w14:paraId="6EA5CD06" w14:textId="77777777" w:rsidR="00BF7380" w:rsidRDefault="00000000">
      <w:pPr>
        <w:spacing w:after="0" w:line="240" w:lineRule="auto"/>
      </w:pPr>
      <w:r>
        <w:rPr>
          <w:rFonts w:ascii="楷体" w:eastAsia="楷体" w:hAnsi="楷体"/>
          <w:sz w:val="21"/>
        </w:rPr>
        <w:t>C、振幅</w:t>
      </w:r>
    </w:p>
    <w:p w14:paraId="69B74335" w14:textId="77777777" w:rsidR="00BF7380" w:rsidRDefault="00000000">
      <w:pPr>
        <w:spacing w:after="0" w:line="240" w:lineRule="auto"/>
      </w:pPr>
      <w:r>
        <w:rPr>
          <w:rFonts w:ascii="楷体" w:eastAsia="楷体" w:hAnsi="楷体"/>
          <w:sz w:val="21"/>
        </w:rPr>
        <w:t>D、初位相</w:t>
      </w:r>
    </w:p>
    <w:p w14:paraId="369A34FA" w14:textId="77777777" w:rsidR="00BF7380" w:rsidRDefault="00000000">
      <w:pPr>
        <w:spacing w:after="0" w:line="240" w:lineRule="auto"/>
      </w:pPr>
      <w:r>
        <w:rPr>
          <w:rFonts w:ascii="楷体" w:eastAsia="楷体" w:hAnsi="楷体"/>
          <w:sz w:val="21"/>
        </w:rPr>
        <w:t>360.S波段雷达回波上出现三体散射特征是大冰雹存在__C__条件。</w:t>
      </w:r>
    </w:p>
    <w:p w14:paraId="54EF23CD" w14:textId="77777777" w:rsidR="00BF7380" w:rsidRDefault="00000000">
      <w:pPr>
        <w:spacing w:after="0" w:line="240" w:lineRule="auto"/>
      </w:pPr>
      <w:r>
        <w:rPr>
          <w:rFonts w:ascii="楷体" w:eastAsia="楷体" w:hAnsi="楷体"/>
          <w:sz w:val="21"/>
        </w:rPr>
        <w:t>A、非充分、必要</w:t>
      </w:r>
    </w:p>
    <w:p w14:paraId="753D4629" w14:textId="77777777" w:rsidR="00BF7380" w:rsidRDefault="00000000">
      <w:pPr>
        <w:spacing w:after="0" w:line="240" w:lineRule="auto"/>
      </w:pPr>
      <w:r>
        <w:rPr>
          <w:rFonts w:ascii="楷体" w:eastAsia="楷体" w:hAnsi="楷体"/>
          <w:sz w:val="21"/>
        </w:rPr>
        <w:t>B、非充分、非必要</w:t>
      </w:r>
    </w:p>
    <w:p w14:paraId="4AB9992A" w14:textId="77777777" w:rsidR="00BF7380" w:rsidRDefault="00000000">
      <w:pPr>
        <w:spacing w:after="0" w:line="240" w:lineRule="auto"/>
      </w:pPr>
      <w:r>
        <w:rPr>
          <w:rFonts w:ascii="楷体" w:eastAsia="楷体" w:hAnsi="楷体"/>
          <w:sz w:val="21"/>
        </w:rPr>
        <w:t>C、充分、非必要</w:t>
      </w:r>
    </w:p>
    <w:p w14:paraId="4D35CD47" w14:textId="77777777" w:rsidR="00BF7380" w:rsidRDefault="00000000">
      <w:pPr>
        <w:spacing w:after="0" w:line="240" w:lineRule="auto"/>
      </w:pPr>
      <w:r>
        <w:rPr>
          <w:rFonts w:ascii="楷体" w:eastAsia="楷体" w:hAnsi="楷体"/>
          <w:sz w:val="21"/>
        </w:rPr>
        <w:t>D、充分、必要</w:t>
      </w:r>
    </w:p>
    <w:p w14:paraId="241101A6" w14:textId="77777777" w:rsidR="00BF7380" w:rsidRDefault="00000000">
      <w:pPr>
        <w:spacing w:after="0" w:line="240" w:lineRule="auto"/>
      </w:pPr>
      <w:r>
        <w:rPr>
          <w:rFonts w:ascii="楷体" w:eastAsia="楷体" w:hAnsi="楷体"/>
          <w:sz w:val="21"/>
        </w:rPr>
        <w:t>361.TVS的定义有3个判据、切变、垂直方向伸展和持续性，切变定义为相邻方位角沿方位方向的最大入流速度和最大出流速度的绝对值之和，在距雷达60-100km内，这个值大于等于__C__，则认定为TVS的切变判据被满足。</w:t>
      </w:r>
    </w:p>
    <w:p w14:paraId="3B790383" w14:textId="77777777" w:rsidR="00BF7380" w:rsidRDefault="00000000">
      <w:pPr>
        <w:spacing w:after="0" w:line="240" w:lineRule="auto"/>
      </w:pPr>
      <w:r>
        <w:rPr>
          <w:rFonts w:ascii="楷体" w:eastAsia="楷体" w:hAnsi="楷体"/>
          <w:sz w:val="21"/>
        </w:rPr>
        <w:t>A、50m/s</w:t>
      </w:r>
    </w:p>
    <w:p w14:paraId="2C889A00" w14:textId="77777777" w:rsidR="00BF7380" w:rsidRDefault="00000000">
      <w:pPr>
        <w:spacing w:after="0" w:line="240" w:lineRule="auto"/>
      </w:pPr>
      <w:r>
        <w:rPr>
          <w:rFonts w:ascii="楷体" w:eastAsia="楷体" w:hAnsi="楷体"/>
          <w:sz w:val="21"/>
        </w:rPr>
        <w:t>B、40m/s</w:t>
      </w:r>
    </w:p>
    <w:p w14:paraId="0F88AA93" w14:textId="77777777" w:rsidR="00BF7380" w:rsidRDefault="00000000">
      <w:pPr>
        <w:spacing w:after="0" w:line="240" w:lineRule="auto"/>
      </w:pPr>
      <w:r>
        <w:rPr>
          <w:rFonts w:ascii="楷体" w:eastAsia="楷体" w:hAnsi="楷体"/>
          <w:sz w:val="21"/>
        </w:rPr>
        <w:t>C、35m/s</w:t>
      </w:r>
    </w:p>
    <w:p w14:paraId="09048234" w14:textId="77777777" w:rsidR="00BF7380" w:rsidRDefault="00000000">
      <w:pPr>
        <w:spacing w:after="0" w:line="240" w:lineRule="auto"/>
      </w:pPr>
      <w:r>
        <w:rPr>
          <w:rFonts w:ascii="楷体" w:eastAsia="楷体" w:hAnsi="楷体"/>
          <w:sz w:val="21"/>
        </w:rPr>
        <w:t>D、45m/s</w:t>
      </w:r>
    </w:p>
    <w:p w14:paraId="0D03AC3B" w14:textId="77777777" w:rsidR="00BF7380" w:rsidRDefault="00000000">
      <w:pPr>
        <w:spacing w:after="0" w:line="240" w:lineRule="auto"/>
      </w:pPr>
      <w:r>
        <w:rPr>
          <w:rFonts w:ascii="楷体" w:eastAsia="楷体" w:hAnsi="楷体"/>
          <w:sz w:val="21"/>
        </w:rPr>
        <w:t>362.冰雹云内0℃层高度要适当，不太高也不要太低，一般认为__D__上下较为适宜。</w:t>
      </w:r>
    </w:p>
    <w:p w14:paraId="60F314C5" w14:textId="77777777" w:rsidR="00BF7380" w:rsidRDefault="00000000">
      <w:pPr>
        <w:spacing w:after="0" w:line="240" w:lineRule="auto"/>
      </w:pPr>
      <w:r>
        <w:rPr>
          <w:rFonts w:ascii="楷体" w:eastAsia="楷体" w:hAnsi="楷体"/>
          <w:sz w:val="21"/>
        </w:rPr>
        <w:t>A、500百帕(5km)</w:t>
      </w:r>
    </w:p>
    <w:p w14:paraId="6870B264" w14:textId="77777777" w:rsidR="00BF7380" w:rsidRDefault="00000000">
      <w:pPr>
        <w:spacing w:after="0" w:line="240" w:lineRule="auto"/>
      </w:pPr>
      <w:r>
        <w:rPr>
          <w:rFonts w:ascii="楷体" w:eastAsia="楷体" w:hAnsi="楷体"/>
          <w:sz w:val="21"/>
        </w:rPr>
        <w:t>B、400百帕(7km)</w:t>
      </w:r>
    </w:p>
    <w:p w14:paraId="46788496" w14:textId="77777777" w:rsidR="00BF7380" w:rsidRDefault="00000000">
      <w:pPr>
        <w:spacing w:after="0" w:line="240" w:lineRule="auto"/>
      </w:pPr>
      <w:r>
        <w:rPr>
          <w:rFonts w:ascii="楷体" w:eastAsia="楷体" w:hAnsi="楷体"/>
          <w:sz w:val="21"/>
        </w:rPr>
        <w:t>C、700百帕(3km)</w:t>
      </w:r>
    </w:p>
    <w:p w14:paraId="18835BAA" w14:textId="77777777" w:rsidR="00BF7380" w:rsidRDefault="00000000">
      <w:pPr>
        <w:spacing w:after="0" w:line="240" w:lineRule="auto"/>
      </w:pPr>
      <w:r>
        <w:rPr>
          <w:rFonts w:ascii="楷体" w:eastAsia="楷体" w:hAnsi="楷体"/>
          <w:sz w:val="21"/>
        </w:rPr>
        <w:t>D、600百帕(4km)</w:t>
      </w:r>
    </w:p>
    <w:p w14:paraId="02605530" w14:textId="77777777" w:rsidR="00BF7380" w:rsidRDefault="00000000">
      <w:pPr>
        <w:spacing w:after="0" w:line="240" w:lineRule="auto"/>
      </w:pPr>
      <w:r>
        <w:rPr>
          <w:rFonts w:ascii="楷体" w:eastAsia="楷体" w:hAnsi="楷体"/>
          <w:sz w:val="21"/>
        </w:rPr>
        <w:t>363.层状云降水回波不具有以下哪个特征__B__。</w:t>
      </w:r>
    </w:p>
    <w:p w14:paraId="44B0D067" w14:textId="77777777" w:rsidR="00BF7380" w:rsidRDefault="00000000">
      <w:pPr>
        <w:spacing w:after="0" w:line="240" w:lineRule="auto"/>
      </w:pPr>
      <w:r>
        <w:rPr>
          <w:rFonts w:ascii="楷体" w:eastAsia="楷体" w:hAnsi="楷体"/>
          <w:sz w:val="21"/>
        </w:rPr>
        <w:t>A、结构均匀</w:t>
      </w:r>
    </w:p>
    <w:p w14:paraId="4E37E193" w14:textId="77777777" w:rsidR="00BF7380" w:rsidRDefault="00000000">
      <w:pPr>
        <w:spacing w:after="0" w:line="240" w:lineRule="auto"/>
      </w:pPr>
      <w:r>
        <w:rPr>
          <w:rFonts w:ascii="楷体" w:eastAsia="楷体" w:hAnsi="楷体"/>
          <w:sz w:val="21"/>
        </w:rPr>
        <w:t>B、三体散射长钉</w:t>
      </w:r>
    </w:p>
    <w:p w14:paraId="50D5B34C" w14:textId="77777777" w:rsidR="00BF7380" w:rsidRDefault="00000000">
      <w:pPr>
        <w:spacing w:after="0" w:line="240" w:lineRule="auto"/>
      </w:pPr>
      <w:r>
        <w:rPr>
          <w:rFonts w:ascii="楷体" w:eastAsia="楷体" w:hAnsi="楷体"/>
          <w:sz w:val="21"/>
        </w:rPr>
        <w:t>C、强度不超过35dBz</w:t>
      </w:r>
    </w:p>
    <w:p w14:paraId="314C3DDB" w14:textId="77777777" w:rsidR="00BF7380" w:rsidRDefault="00000000">
      <w:pPr>
        <w:spacing w:after="0" w:line="240" w:lineRule="auto"/>
      </w:pPr>
      <w:r>
        <w:rPr>
          <w:rFonts w:ascii="楷体" w:eastAsia="楷体" w:hAnsi="楷体"/>
          <w:sz w:val="21"/>
        </w:rPr>
        <w:t>D、明显的0°C层亮带</w:t>
      </w:r>
    </w:p>
    <w:p w14:paraId="54EDCCD4" w14:textId="77777777" w:rsidR="00BF7380" w:rsidRDefault="00000000">
      <w:pPr>
        <w:spacing w:after="0" w:line="240" w:lineRule="auto"/>
      </w:pPr>
      <w:r>
        <w:rPr>
          <w:rFonts w:ascii="楷体" w:eastAsia="楷体" w:hAnsi="楷体"/>
          <w:sz w:val="21"/>
        </w:rPr>
        <w:t>364.超级单体风暴低层反射率因子最明显的特征是__D__。</w:t>
      </w:r>
    </w:p>
    <w:p w14:paraId="41D7CBCA" w14:textId="77777777" w:rsidR="00BF7380" w:rsidRDefault="00000000">
      <w:pPr>
        <w:spacing w:after="0" w:line="240" w:lineRule="auto"/>
      </w:pPr>
      <w:r>
        <w:rPr>
          <w:rFonts w:ascii="楷体" w:eastAsia="楷体" w:hAnsi="楷体"/>
          <w:sz w:val="21"/>
        </w:rPr>
        <w:t>A、中气旋</w:t>
      </w:r>
    </w:p>
    <w:p w14:paraId="0EB1D802" w14:textId="77777777" w:rsidR="00BF7380" w:rsidRDefault="00000000">
      <w:pPr>
        <w:spacing w:after="0" w:line="240" w:lineRule="auto"/>
      </w:pPr>
      <w:r>
        <w:rPr>
          <w:rFonts w:ascii="楷体" w:eastAsia="楷体" w:hAnsi="楷体"/>
          <w:sz w:val="21"/>
        </w:rPr>
        <w:t>B、悬垂回波</w:t>
      </w:r>
    </w:p>
    <w:p w14:paraId="57B86D1D" w14:textId="77777777" w:rsidR="00BF7380" w:rsidRDefault="00000000">
      <w:pPr>
        <w:spacing w:after="0" w:line="240" w:lineRule="auto"/>
      </w:pPr>
      <w:r>
        <w:rPr>
          <w:rFonts w:ascii="楷体" w:eastAsia="楷体" w:hAnsi="楷体"/>
          <w:sz w:val="21"/>
        </w:rPr>
        <w:t>C、有界弱回波区</w:t>
      </w:r>
    </w:p>
    <w:p w14:paraId="593EC7B4" w14:textId="77777777" w:rsidR="00BF7380" w:rsidRDefault="00000000">
      <w:pPr>
        <w:spacing w:after="0" w:line="240" w:lineRule="auto"/>
      </w:pPr>
      <w:r>
        <w:rPr>
          <w:rFonts w:ascii="楷体" w:eastAsia="楷体" w:hAnsi="楷体"/>
          <w:sz w:val="21"/>
        </w:rPr>
        <w:t>D、钩状回波</w:t>
      </w:r>
    </w:p>
    <w:p w14:paraId="588019E2" w14:textId="77777777" w:rsidR="00BF7380" w:rsidRDefault="00000000">
      <w:pPr>
        <w:spacing w:after="0" w:line="240" w:lineRule="auto"/>
      </w:pPr>
      <w:r>
        <w:rPr>
          <w:rFonts w:ascii="楷体" w:eastAsia="楷体" w:hAnsi="楷体"/>
          <w:sz w:val="21"/>
        </w:rPr>
        <w:t>365.超级单体风暴最本质的特征是具有__C____。</w:t>
      </w:r>
    </w:p>
    <w:p w14:paraId="456DD69B" w14:textId="77777777" w:rsidR="00BF7380" w:rsidRDefault="00000000">
      <w:pPr>
        <w:spacing w:after="0" w:line="240" w:lineRule="auto"/>
      </w:pPr>
      <w:r>
        <w:rPr>
          <w:rFonts w:ascii="楷体" w:eastAsia="楷体" w:hAnsi="楷体"/>
          <w:sz w:val="21"/>
        </w:rPr>
        <w:t>A、强降水</w:t>
      </w:r>
    </w:p>
    <w:p w14:paraId="21CEDA8B" w14:textId="77777777" w:rsidR="00BF7380" w:rsidRDefault="00000000">
      <w:pPr>
        <w:spacing w:after="0" w:line="240" w:lineRule="auto"/>
      </w:pPr>
      <w:r>
        <w:rPr>
          <w:rFonts w:ascii="楷体" w:eastAsia="楷体" w:hAnsi="楷体"/>
          <w:sz w:val="21"/>
        </w:rPr>
        <w:t>B、大冰雹</w:t>
      </w:r>
    </w:p>
    <w:p w14:paraId="17A2BEFF" w14:textId="77777777" w:rsidR="00BF7380" w:rsidRDefault="00000000">
      <w:pPr>
        <w:spacing w:after="0" w:line="240" w:lineRule="auto"/>
      </w:pPr>
      <w:r>
        <w:rPr>
          <w:rFonts w:ascii="楷体" w:eastAsia="楷体" w:hAnsi="楷体"/>
          <w:sz w:val="21"/>
        </w:rPr>
        <w:t>C、中气旋</w:t>
      </w:r>
    </w:p>
    <w:p w14:paraId="5985EE76" w14:textId="77777777" w:rsidR="00BF7380" w:rsidRDefault="00000000">
      <w:pPr>
        <w:spacing w:after="0" w:line="240" w:lineRule="auto"/>
      </w:pPr>
      <w:r>
        <w:rPr>
          <w:rFonts w:ascii="楷体" w:eastAsia="楷体" w:hAnsi="楷体"/>
          <w:sz w:val="21"/>
        </w:rPr>
        <w:t>D、下击暴流</w:t>
      </w:r>
    </w:p>
    <w:p w14:paraId="021A1D0E" w14:textId="77777777" w:rsidR="00BF7380" w:rsidRDefault="00000000">
      <w:pPr>
        <w:spacing w:after="0" w:line="240" w:lineRule="auto"/>
      </w:pPr>
      <w:r>
        <w:rPr>
          <w:rFonts w:ascii="楷体" w:eastAsia="楷体" w:hAnsi="楷体"/>
          <w:sz w:val="21"/>
        </w:rPr>
        <w:t>366.超折射形成的气象条件是__B__。</w:t>
      </w:r>
    </w:p>
    <w:p w14:paraId="3ED9630D" w14:textId="77777777" w:rsidR="00BF7380" w:rsidRDefault="00000000">
      <w:pPr>
        <w:spacing w:after="0" w:line="240" w:lineRule="auto"/>
      </w:pPr>
      <w:r>
        <w:rPr>
          <w:rFonts w:ascii="楷体" w:eastAsia="楷体" w:hAnsi="楷体"/>
          <w:sz w:val="21"/>
        </w:rPr>
        <w:t>A、气温向上递增，水汽向上迅速递增</w:t>
      </w:r>
    </w:p>
    <w:p w14:paraId="34B9AFB6" w14:textId="77777777" w:rsidR="00BF7380" w:rsidRDefault="00000000">
      <w:pPr>
        <w:spacing w:after="0" w:line="240" w:lineRule="auto"/>
      </w:pPr>
      <w:r>
        <w:rPr>
          <w:rFonts w:ascii="楷体" w:eastAsia="楷体" w:hAnsi="楷体"/>
          <w:sz w:val="21"/>
        </w:rPr>
        <w:t>B、气温向上递增，水汽向上迅速递减</w:t>
      </w:r>
    </w:p>
    <w:p w14:paraId="52969642" w14:textId="77777777" w:rsidR="00BF7380" w:rsidRDefault="00000000">
      <w:pPr>
        <w:spacing w:after="0" w:line="240" w:lineRule="auto"/>
      </w:pPr>
      <w:r>
        <w:rPr>
          <w:rFonts w:ascii="楷体" w:eastAsia="楷体" w:hAnsi="楷体"/>
          <w:sz w:val="21"/>
        </w:rPr>
        <w:lastRenderedPageBreak/>
        <w:t>C、气温向上递减，水汽向上迅速递增</w:t>
      </w:r>
    </w:p>
    <w:p w14:paraId="760F4434" w14:textId="77777777" w:rsidR="00BF7380" w:rsidRDefault="00000000">
      <w:pPr>
        <w:spacing w:after="0" w:line="240" w:lineRule="auto"/>
      </w:pPr>
      <w:r>
        <w:rPr>
          <w:rFonts w:ascii="楷体" w:eastAsia="楷体" w:hAnsi="楷体"/>
          <w:sz w:val="21"/>
        </w:rPr>
        <w:t>D、气温向上递减，水汽向上迅速递减</w:t>
      </w:r>
    </w:p>
    <w:p w14:paraId="42B8841D" w14:textId="77777777" w:rsidR="00BF7380" w:rsidRDefault="00000000">
      <w:pPr>
        <w:spacing w:after="0" w:line="240" w:lineRule="auto"/>
      </w:pPr>
      <w:r>
        <w:rPr>
          <w:rFonts w:ascii="楷体" w:eastAsia="楷体" w:hAnsi="楷体"/>
          <w:sz w:val="21"/>
        </w:rPr>
        <w:t>367.单个风暴单体是随着__B__的平均气流方向而平流。</w:t>
      </w:r>
    </w:p>
    <w:p w14:paraId="3BB124E0" w14:textId="77777777" w:rsidR="00BF7380" w:rsidRDefault="00000000">
      <w:pPr>
        <w:spacing w:after="0" w:line="240" w:lineRule="auto"/>
      </w:pPr>
      <w:r>
        <w:rPr>
          <w:rFonts w:ascii="楷体" w:eastAsia="楷体" w:hAnsi="楷体"/>
          <w:sz w:val="21"/>
        </w:rPr>
        <w:t>A、对流层中层</w:t>
      </w:r>
    </w:p>
    <w:p w14:paraId="15E08523" w14:textId="77777777" w:rsidR="00BF7380" w:rsidRDefault="00000000">
      <w:pPr>
        <w:spacing w:after="0" w:line="240" w:lineRule="auto"/>
      </w:pPr>
      <w:r>
        <w:rPr>
          <w:rFonts w:ascii="楷体" w:eastAsia="楷体" w:hAnsi="楷体"/>
          <w:sz w:val="21"/>
        </w:rPr>
        <w:t>B、风暴承载层</w:t>
      </w:r>
    </w:p>
    <w:p w14:paraId="6160486F" w14:textId="77777777" w:rsidR="00BF7380" w:rsidRDefault="00000000">
      <w:pPr>
        <w:spacing w:after="0" w:line="240" w:lineRule="auto"/>
      </w:pPr>
      <w:r>
        <w:rPr>
          <w:rFonts w:ascii="楷体" w:eastAsia="楷体" w:hAnsi="楷体"/>
          <w:sz w:val="21"/>
        </w:rPr>
        <w:t>C、对流层底层</w:t>
      </w:r>
    </w:p>
    <w:p w14:paraId="45C7B76B" w14:textId="77777777" w:rsidR="00BF7380" w:rsidRDefault="00000000">
      <w:pPr>
        <w:spacing w:after="0" w:line="240" w:lineRule="auto"/>
      </w:pPr>
      <w:r>
        <w:rPr>
          <w:rFonts w:ascii="楷体" w:eastAsia="楷体" w:hAnsi="楷体"/>
          <w:sz w:val="21"/>
        </w:rPr>
        <w:t>D、对流层高层</w:t>
      </w:r>
    </w:p>
    <w:p w14:paraId="19D46FB2" w14:textId="77777777" w:rsidR="00BF7380" w:rsidRDefault="00000000">
      <w:pPr>
        <w:spacing w:after="0" w:line="240" w:lineRule="auto"/>
      </w:pPr>
      <w:r>
        <w:rPr>
          <w:rFonts w:ascii="楷体" w:eastAsia="楷体" w:hAnsi="楷体"/>
          <w:sz w:val="21"/>
        </w:rPr>
        <w:t>368.当环境为强气流所控制时，风暴运动主要取决于__B__，而当对流层环境风场较弱时，____对于风暴运动起着主要作用。</w:t>
      </w:r>
    </w:p>
    <w:p w14:paraId="05CDC1C1" w14:textId="77777777" w:rsidR="00BF7380" w:rsidRDefault="00000000">
      <w:pPr>
        <w:spacing w:after="0" w:line="240" w:lineRule="auto"/>
      </w:pPr>
      <w:r>
        <w:rPr>
          <w:rFonts w:ascii="楷体" w:eastAsia="楷体" w:hAnsi="楷体"/>
          <w:sz w:val="21"/>
        </w:rPr>
        <w:t>A、平流，平流</w:t>
      </w:r>
    </w:p>
    <w:p w14:paraId="418EC488" w14:textId="77777777" w:rsidR="00BF7380" w:rsidRDefault="00000000">
      <w:pPr>
        <w:spacing w:after="0" w:line="240" w:lineRule="auto"/>
      </w:pPr>
      <w:r>
        <w:rPr>
          <w:rFonts w:ascii="楷体" w:eastAsia="楷体" w:hAnsi="楷体"/>
          <w:sz w:val="21"/>
        </w:rPr>
        <w:t>B、平流，传播</w:t>
      </w:r>
    </w:p>
    <w:p w14:paraId="1D1670D2" w14:textId="77777777" w:rsidR="00BF7380" w:rsidRDefault="00000000">
      <w:pPr>
        <w:spacing w:after="0" w:line="240" w:lineRule="auto"/>
      </w:pPr>
      <w:r>
        <w:rPr>
          <w:rFonts w:ascii="楷体" w:eastAsia="楷体" w:hAnsi="楷体"/>
          <w:sz w:val="21"/>
        </w:rPr>
        <w:t>C、传播，平流</w:t>
      </w:r>
    </w:p>
    <w:p w14:paraId="00F2F2D9" w14:textId="77777777" w:rsidR="00BF7380" w:rsidRDefault="00000000">
      <w:pPr>
        <w:spacing w:after="0" w:line="240" w:lineRule="auto"/>
      </w:pPr>
      <w:r>
        <w:rPr>
          <w:rFonts w:ascii="楷体" w:eastAsia="楷体" w:hAnsi="楷体"/>
          <w:sz w:val="21"/>
        </w:rPr>
        <w:t>D、传播，传播</w:t>
      </w:r>
    </w:p>
    <w:p w14:paraId="035B180C" w14:textId="77777777" w:rsidR="00BF7380" w:rsidRDefault="00000000">
      <w:pPr>
        <w:spacing w:after="0" w:line="240" w:lineRule="auto"/>
      </w:pPr>
      <w:r>
        <w:rPr>
          <w:rFonts w:ascii="楷体" w:eastAsia="楷体" w:hAnsi="楷体"/>
          <w:sz w:val="21"/>
        </w:rPr>
        <w:t>369.当距离折叠发生时，目标物位于最大不模糊距离rmax以外时，雷达把目标物显示在rmax__D__的某个位置。</w:t>
      </w:r>
    </w:p>
    <w:p w14:paraId="58B63417" w14:textId="77777777" w:rsidR="00BF7380" w:rsidRDefault="00000000">
      <w:pPr>
        <w:spacing w:after="0" w:line="240" w:lineRule="auto"/>
      </w:pPr>
      <w:r>
        <w:rPr>
          <w:rFonts w:ascii="楷体" w:eastAsia="楷体" w:hAnsi="楷体"/>
          <w:sz w:val="21"/>
        </w:rPr>
        <w:t>A、远处</w:t>
      </w:r>
    </w:p>
    <w:p w14:paraId="60F93060" w14:textId="77777777" w:rsidR="00BF7380" w:rsidRDefault="00000000">
      <w:pPr>
        <w:spacing w:after="0" w:line="240" w:lineRule="auto"/>
      </w:pPr>
      <w:r>
        <w:rPr>
          <w:rFonts w:ascii="楷体" w:eastAsia="楷体" w:hAnsi="楷体"/>
          <w:sz w:val="21"/>
        </w:rPr>
        <w:t>B、以外</w:t>
      </w:r>
    </w:p>
    <w:p w14:paraId="52C1C18B" w14:textId="77777777" w:rsidR="00BF7380" w:rsidRDefault="00000000">
      <w:pPr>
        <w:spacing w:after="0" w:line="240" w:lineRule="auto"/>
      </w:pPr>
      <w:r>
        <w:rPr>
          <w:rFonts w:ascii="楷体" w:eastAsia="楷体" w:hAnsi="楷体"/>
          <w:sz w:val="21"/>
        </w:rPr>
        <w:t>C、附近</w:t>
      </w:r>
    </w:p>
    <w:p w14:paraId="6E2AD632" w14:textId="77777777" w:rsidR="00BF7380" w:rsidRDefault="00000000">
      <w:pPr>
        <w:spacing w:after="0" w:line="240" w:lineRule="auto"/>
      </w:pPr>
      <w:r>
        <w:rPr>
          <w:rFonts w:ascii="楷体" w:eastAsia="楷体" w:hAnsi="楷体"/>
          <w:sz w:val="21"/>
        </w:rPr>
        <w:t>D、以内</w:t>
      </w:r>
    </w:p>
    <w:p w14:paraId="7C684129" w14:textId="77777777" w:rsidR="00BF7380" w:rsidRDefault="00000000">
      <w:pPr>
        <w:spacing w:after="0" w:line="240" w:lineRule="auto"/>
      </w:pPr>
      <w:r>
        <w:rPr>
          <w:rFonts w:ascii="楷体" w:eastAsia="楷体" w:hAnsi="楷体"/>
          <w:sz w:val="21"/>
        </w:rPr>
        <w:t>370.对强对流风暴而言，前侧V型槽口回波表明强的__C__进入上升气流。</w:t>
      </w:r>
    </w:p>
    <w:p w14:paraId="4698AB9E" w14:textId="77777777" w:rsidR="00BF7380" w:rsidRDefault="00000000">
      <w:pPr>
        <w:spacing w:after="0" w:line="240" w:lineRule="auto"/>
      </w:pPr>
      <w:r>
        <w:rPr>
          <w:rFonts w:ascii="楷体" w:eastAsia="楷体" w:hAnsi="楷体"/>
          <w:sz w:val="21"/>
        </w:rPr>
        <w:t>A、相对水平涡度</w:t>
      </w:r>
    </w:p>
    <w:p w14:paraId="69FCB1A0" w14:textId="77777777" w:rsidR="00BF7380" w:rsidRDefault="00000000">
      <w:pPr>
        <w:spacing w:after="0" w:line="240" w:lineRule="auto"/>
      </w:pPr>
      <w:r>
        <w:rPr>
          <w:rFonts w:ascii="楷体" w:eastAsia="楷体" w:hAnsi="楷体"/>
          <w:sz w:val="21"/>
        </w:rPr>
        <w:t>B、相对垂直涡度</w:t>
      </w:r>
    </w:p>
    <w:p w14:paraId="1E37302D" w14:textId="77777777" w:rsidR="00BF7380" w:rsidRDefault="00000000">
      <w:pPr>
        <w:spacing w:after="0" w:line="240" w:lineRule="auto"/>
      </w:pPr>
      <w:r>
        <w:rPr>
          <w:rFonts w:ascii="楷体" w:eastAsia="楷体" w:hAnsi="楷体"/>
          <w:sz w:val="21"/>
        </w:rPr>
        <w:t>C、入流气流</w:t>
      </w:r>
    </w:p>
    <w:p w14:paraId="463FFB26" w14:textId="77777777" w:rsidR="00BF7380" w:rsidRDefault="00000000">
      <w:pPr>
        <w:spacing w:after="0" w:line="240" w:lineRule="auto"/>
      </w:pPr>
      <w:r>
        <w:rPr>
          <w:rFonts w:ascii="楷体" w:eastAsia="楷体" w:hAnsi="楷体"/>
          <w:sz w:val="21"/>
        </w:rPr>
        <w:t>D、倾斜垂直涡度</w:t>
      </w:r>
    </w:p>
    <w:p w14:paraId="1F92C19D" w14:textId="77777777" w:rsidR="00BF7380" w:rsidRDefault="00000000">
      <w:pPr>
        <w:spacing w:after="0" w:line="240" w:lineRule="auto"/>
      </w:pPr>
      <w:r>
        <w:rPr>
          <w:rFonts w:ascii="楷体" w:eastAsia="楷体" w:hAnsi="楷体"/>
          <w:sz w:val="21"/>
        </w:rPr>
        <w:t>371.对强降水超级单体风暴而言，宽广的钩状、逗点状和螺旋状的回波表明强降水包裹着__C__。</w:t>
      </w:r>
    </w:p>
    <w:p w14:paraId="5C1A7196" w14:textId="77777777" w:rsidR="00BF7380" w:rsidRDefault="00000000">
      <w:pPr>
        <w:spacing w:after="0" w:line="240" w:lineRule="auto"/>
      </w:pPr>
      <w:r>
        <w:rPr>
          <w:rFonts w:ascii="楷体" w:eastAsia="楷体" w:hAnsi="楷体"/>
          <w:sz w:val="21"/>
        </w:rPr>
        <w:t>A、强的辐合区</w:t>
      </w:r>
    </w:p>
    <w:p w14:paraId="7D846141" w14:textId="77777777" w:rsidR="00BF7380" w:rsidRDefault="00000000">
      <w:pPr>
        <w:spacing w:after="0" w:line="240" w:lineRule="auto"/>
      </w:pPr>
      <w:r>
        <w:rPr>
          <w:rFonts w:ascii="楷体" w:eastAsia="楷体" w:hAnsi="楷体"/>
          <w:sz w:val="21"/>
        </w:rPr>
        <w:t>B、水平涡度增强区</w:t>
      </w:r>
    </w:p>
    <w:p w14:paraId="5A93EBAE" w14:textId="77777777" w:rsidR="00BF7380" w:rsidRDefault="00000000">
      <w:pPr>
        <w:spacing w:after="0" w:line="240" w:lineRule="auto"/>
      </w:pPr>
      <w:r>
        <w:rPr>
          <w:rFonts w:ascii="楷体" w:eastAsia="楷体" w:hAnsi="楷体"/>
          <w:sz w:val="21"/>
        </w:rPr>
        <w:t>C、中气旋</w:t>
      </w:r>
    </w:p>
    <w:p w14:paraId="77C54FCB" w14:textId="77777777" w:rsidR="00BF7380" w:rsidRDefault="00000000">
      <w:pPr>
        <w:spacing w:after="0" w:line="240" w:lineRule="auto"/>
      </w:pPr>
      <w:r>
        <w:rPr>
          <w:rFonts w:ascii="楷体" w:eastAsia="楷体" w:hAnsi="楷体"/>
          <w:sz w:val="21"/>
        </w:rPr>
        <w:t>D、相对入流区</w:t>
      </w:r>
    </w:p>
    <w:p w14:paraId="679319ED" w14:textId="77777777" w:rsidR="00BF7380" w:rsidRDefault="00000000">
      <w:pPr>
        <w:spacing w:after="0" w:line="240" w:lineRule="auto"/>
      </w:pPr>
      <w:r>
        <w:rPr>
          <w:rFonts w:ascii="楷体" w:eastAsia="楷体" w:hAnsi="楷体"/>
          <w:sz w:val="21"/>
        </w:rPr>
        <w:t>372.对于显著弓形回波来说，其前进方向的北端，气流呈__D__。</w:t>
      </w:r>
    </w:p>
    <w:p w14:paraId="11568A9E" w14:textId="77777777" w:rsidR="00BF7380" w:rsidRDefault="00000000">
      <w:pPr>
        <w:spacing w:after="0" w:line="240" w:lineRule="auto"/>
      </w:pPr>
      <w:r>
        <w:rPr>
          <w:rFonts w:ascii="楷体" w:eastAsia="楷体" w:hAnsi="楷体"/>
          <w:sz w:val="21"/>
        </w:rPr>
        <w:t>A、反气旋式旋转</w:t>
      </w:r>
    </w:p>
    <w:p w14:paraId="401089FE" w14:textId="77777777" w:rsidR="00BF7380" w:rsidRDefault="00000000">
      <w:pPr>
        <w:spacing w:after="0" w:line="240" w:lineRule="auto"/>
      </w:pPr>
      <w:r>
        <w:rPr>
          <w:rFonts w:ascii="楷体" w:eastAsia="楷体" w:hAnsi="楷体"/>
          <w:sz w:val="21"/>
        </w:rPr>
        <w:t>B、辐散</w:t>
      </w:r>
    </w:p>
    <w:p w14:paraId="558AB0C3" w14:textId="77777777" w:rsidR="00BF7380" w:rsidRDefault="00000000">
      <w:pPr>
        <w:spacing w:after="0" w:line="240" w:lineRule="auto"/>
      </w:pPr>
      <w:r>
        <w:rPr>
          <w:rFonts w:ascii="楷体" w:eastAsia="楷体" w:hAnsi="楷体"/>
          <w:sz w:val="21"/>
        </w:rPr>
        <w:t>C、辐合</w:t>
      </w:r>
    </w:p>
    <w:p w14:paraId="44ABFA5D" w14:textId="77777777" w:rsidR="00BF7380" w:rsidRDefault="00000000">
      <w:pPr>
        <w:spacing w:after="0" w:line="240" w:lineRule="auto"/>
      </w:pPr>
      <w:r>
        <w:rPr>
          <w:rFonts w:ascii="楷体" w:eastAsia="楷体" w:hAnsi="楷体"/>
          <w:sz w:val="21"/>
        </w:rPr>
        <w:t>D、气旋式旋转</w:t>
      </w:r>
    </w:p>
    <w:p w14:paraId="14B08D3E" w14:textId="77777777" w:rsidR="00BF7380" w:rsidRDefault="00000000">
      <w:pPr>
        <w:spacing w:after="0" w:line="240" w:lineRule="auto"/>
      </w:pPr>
      <w:r>
        <w:rPr>
          <w:rFonts w:ascii="楷体" w:eastAsia="楷体" w:hAnsi="楷体"/>
          <w:sz w:val="21"/>
        </w:rPr>
        <w:t>373.多普勒雷达能够测量一个脉冲到下一个脉冲的最大相移的上限是__A__。</w:t>
      </w:r>
    </w:p>
    <w:p w14:paraId="542733A0" w14:textId="77777777" w:rsidR="00BF7380" w:rsidRDefault="00000000">
      <w:pPr>
        <w:spacing w:after="0" w:line="240" w:lineRule="auto"/>
      </w:pPr>
      <w:r>
        <w:rPr>
          <w:rFonts w:ascii="楷体" w:eastAsia="楷体" w:hAnsi="楷体"/>
          <w:sz w:val="21"/>
        </w:rPr>
        <w:t>A、180°</w:t>
      </w:r>
    </w:p>
    <w:p w14:paraId="7EF4727D" w14:textId="77777777" w:rsidR="00BF7380" w:rsidRDefault="00000000">
      <w:pPr>
        <w:spacing w:after="0" w:line="240" w:lineRule="auto"/>
      </w:pPr>
      <w:r>
        <w:rPr>
          <w:rFonts w:ascii="楷体" w:eastAsia="楷体" w:hAnsi="楷体"/>
          <w:sz w:val="21"/>
        </w:rPr>
        <w:t>B、360°</w:t>
      </w:r>
    </w:p>
    <w:p w14:paraId="02D91ECC" w14:textId="77777777" w:rsidR="00BF7380" w:rsidRDefault="00000000">
      <w:pPr>
        <w:spacing w:after="0" w:line="240" w:lineRule="auto"/>
      </w:pPr>
      <w:r>
        <w:rPr>
          <w:rFonts w:ascii="楷体" w:eastAsia="楷体" w:hAnsi="楷体"/>
          <w:sz w:val="21"/>
        </w:rPr>
        <w:t>C、90°</w:t>
      </w:r>
    </w:p>
    <w:p w14:paraId="5E7F3579" w14:textId="77777777" w:rsidR="00BF7380" w:rsidRDefault="00000000">
      <w:pPr>
        <w:spacing w:after="0" w:line="240" w:lineRule="auto"/>
      </w:pPr>
      <w:r>
        <w:rPr>
          <w:rFonts w:ascii="楷体" w:eastAsia="楷体" w:hAnsi="楷体"/>
          <w:sz w:val="21"/>
        </w:rPr>
        <w:t>D、270°</w:t>
      </w:r>
    </w:p>
    <w:p w14:paraId="51335A18" w14:textId="77777777" w:rsidR="00BF7380" w:rsidRDefault="00000000">
      <w:pPr>
        <w:spacing w:after="0" w:line="240" w:lineRule="auto"/>
      </w:pPr>
      <w:r>
        <w:rPr>
          <w:rFonts w:ascii="楷体" w:eastAsia="楷体" w:hAnsi="楷体"/>
          <w:sz w:val="21"/>
        </w:rPr>
        <w:t>374.多普勒两难是指__A__。</w:t>
      </w:r>
    </w:p>
    <w:p w14:paraId="3A143438" w14:textId="77777777" w:rsidR="00BF7380" w:rsidRDefault="00000000">
      <w:pPr>
        <w:spacing w:after="0" w:line="240" w:lineRule="auto"/>
      </w:pPr>
      <w:r>
        <w:rPr>
          <w:rFonts w:ascii="楷体" w:eastAsia="楷体" w:hAnsi="楷体"/>
          <w:sz w:val="21"/>
        </w:rPr>
        <w:t>A、不能同时得到好的速度和强度</w:t>
      </w:r>
    </w:p>
    <w:p w14:paraId="34241898" w14:textId="77777777" w:rsidR="00BF7380" w:rsidRDefault="00000000">
      <w:pPr>
        <w:spacing w:after="0" w:line="240" w:lineRule="auto"/>
      </w:pPr>
      <w:r>
        <w:rPr>
          <w:rFonts w:ascii="楷体" w:eastAsia="楷体" w:hAnsi="楷体"/>
          <w:sz w:val="21"/>
        </w:rPr>
        <w:t>B、不能同时测速度和强度</w:t>
      </w:r>
    </w:p>
    <w:p w14:paraId="67D0474C" w14:textId="77777777" w:rsidR="00BF7380" w:rsidRDefault="00000000">
      <w:pPr>
        <w:spacing w:after="0" w:line="240" w:lineRule="auto"/>
      </w:pPr>
      <w:r>
        <w:rPr>
          <w:rFonts w:ascii="楷体" w:eastAsia="楷体" w:hAnsi="楷体"/>
          <w:sz w:val="21"/>
        </w:rPr>
        <w:t>C、不能同时测谱宽和强度</w:t>
      </w:r>
    </w:p>
    <w:p w14:paraId="3C4C24C6" w14:textId="77777777" w:rsidR="00BF7380" w:rsidRDefault="00000000">
      <w:pPr>
        <w:spacing w:after="0" w:line="240" w:lineRule="auto"/>
      </w:pPr>
      <w:r>
        <w:rPr>
          <w:rFonts w:ascii="楷体" w:eastAsia="楷体" w:hAnsi="楷体"/>
          <w:sz w:val="21"/>
        </w:rPr>
        <w:t>D、不能同时测速度和谱宽</w:t>
      </w:r>
    </w:p>
    <w:p w14:paraId="502B8490" w14:textId="77777777" w:rsidR="00BF7380" w:rsidRDefault="00000000">
      <w:pPr>
        <w:spacing w:after="0" w:line="240" w:lineRule="auto"/>
      </w:pPr>
      <w:r>
        <w:rPr>
          <w:rFonts w:ascii="楷体" w:eastAsia="楷体" w:hAnsi="楷体"/>
          <w:sz w:val="21"/>
        </w:rPr>
        <w:t>375.多普勒天气雷达的径向速度场，零速度线呈反“S”型，表示实际风随高度__A__，表示在雷达有效探测范围内有____。</w:t>
      </w:r>
    </w:p>
    <w:p w14:paraId="308970D7" w14:textId="77777777" w:rsidR="00BF7380" w:rsidRDefault="00000000">
      <w:pPr>
        <w:spacing w:after="0" w:line="240" w:lineRule="auto"/>
      </w:pPr>
      <w:r>
        <w:rPr>
          <w:rFonts w:ascii="楷体" w:eastAsia="楷体" w:hAnsi="楷体"/>
          <w:sz w:val="21"/>
        </w:rPr>
        <w:t>A、逆时针旋转，冷平流</w:t>
      </w:r>
    </w:p>
    <w:p w14:paraId="23BAAA7E" w14:textId="77777777" w:rsidR="00BF7380" w:rsidRDefault="00000000">
      <w:pPr>
        <w:spacing w:after="0" w:line="240" w:lineRule="auto"/>
      </w:pPr>
      <w:r>
        <w:rPr>
          <w:rFonts w:ascii="楷体" w:eastAsia="楷体" w:hAnsi="楷体"/>
          <w:sz w:val="21"/>
        </w:rPr>
        <w:t>B、顺时针旋转，暖平流</w:t>
      </w:r>
    </w:p>
    <w:p w14:paraId="4B2B7B11" w14:textId="77777777" w:rsidR="00BF7380" w:rsidRDefault="00000000">
      <w:pPr>
        <w:spacing w:after="0" w:line="240" w:lineRule="auto"/>
      </w:pPr>
      <w:r>
        <w:rPr>
          <w:rFonts w:ascii="楷体" w:eastAsia="楷体" w:hAnsi="楷体"/>
          <w:sz w:val="21"/>
        </w:rPr>
        <w:t>C、逆时针旋转，暖平流</w:t>
      </w:r>
    </w:p>
    <w:p w14:paraId="5E1D061A" w14:textId="77777777" w:rsidR="00BF7380" w:rsidRDefault="00000000">
      <w:pPr>
        <w:spacing w:after="0" w:line="240" w:lineRule="auto"/>
      </w:pPr>
      <w:r>
        <w:rPr>
          <w:rFonts w:ascii="楷体" w:eastAsia="楷体" w:hAnsi="楷体"/>
          <w:sz w:val="21"/>
        </w:rPr>
        <w:t>D、不旋转，无平流</w:t>
      </w:r>
    </w:p>
    <w:p w14:paraId="1A8005DD" w14:textId="77777777" w:rsidR="00BF7380" w:rsidRDefault="00000000">
      <w:pPr>
        <w:spacing w:after="0" w:line="240" w:lineRule="auto"/>
      </w:pPr>
      <w:r>
        <w:rPr>
          <w:rFonts w:ascii="楷体" w:eastAsia="楷体" w:hAnsi="楷体"/>
          <w:sz w:val="21"/>
        </w:rPr>
        <w:t>376.多普勒天气雷达对灾害性天气有强的监测和预警能力。雷达探测能力在__B__km处可探测到的最小回波强度应不大于-7dBz(S波段)或-3dBz(C波段)。</w:t>
      </w:r>
    </w:p>
    <w:p w14:paraId="3C6DB0C6" w14:textId="77777777" w:rsidR="00BF7380" w:rsidRDefault="00000000">
      <w:pPr>
        <w:spacing w:after="0" w:line="240" w:lineRule="auto"/>
      </w:pPr>
      <w:r>
        <w:rPr>
          <w:rFonts w:ascii="楷体" w:eastAsia="楷体" w:hAnsi="楷体"/>
          <w:sz w:val="21"/>
        </w:rPr>
        <w:t>A、200</w:t>
      </w:r>
    </w:p>
    <w:p w14:paraId="57236C54" w14:textId="77777777" w:rsidR="00BF7380" w:rsidRDefault="00000000">
      <w:pPr>
        <w:spacing w:after="0" w:line="240" w:lineRule="auto"/>
      </w:pPr>
      <w:r>
        <w:rPr>
          <w:rFonts w:ascii="楷体" w:eastAsia="楷体" w:hAnsi="楷体"/>
          <w:sz w:val="21"/>
        </w:rPr>
        <w:t>B、50</w:t>
      </w:r>
    </w:p>
    <w:p w14:paraId="04FFA88A" w14:textId="77777777" w:rsidR="00BF7380" w:rsidRDefault="00000000">
      <w:pPr>
        <w:spacing w:after="0" w:line="240" w:lineRule="auto"/>
      </w:pPr>
      <w:r>
        <w:rPr>
          <w:rFonts w:ascii="楷体" w:eastAsia="楷体" w:hAnsi="楷体"/>
          <w:sz w:val="21"/>
        </w:rPr>
        <w:t>C、100</w:t>
      </w:r>
    </w:p>
    <w:p w14:paraId="5EF15753" w14:textId="77777777" w:rsidR="00BF7380" w:rsidRDefault="00000000">
      <w:pPr>
        <w:spacing w:after="0" w:line="240" w:lineRule="auto"/>
      </w:pPr>
      <w:r>
        <w:rPr>
          <w:rFonts w:ascii="楷体" w:eastAsia="楷体" w:hAnsi="楷体"/>
          <w:sz w:val="21"/>
        </w:rPr>
        <w:t>D、150</w:t>
      </w:r>
    </w:p>
    <w:p w14:paraId="6BAFF6E6" w14:textId="77777777" w:rsidR="00BF7380" w:rsidRDefault="00000000">
      <w:pPr>
        <w:spacing w:after="0" w:line="240" w:lineRule="auto"/>
      </w:pPr>
      <w:r>
        <w:rPr>
          <w:rFonts w:ascii="楷体" w:eastAsia="楷体" w:hAnsi="楷体"/>
          <w:sz w:val="21"/>
        </w:rPr>
        <w:t>377.多普勒天气雷达探测最大不模糊速度与雷达参数__A__成正比。</w:t>
      </w:r>
    </w:p>
    <w:p w14:paraId="589FB709" w14:textId="77777777" w:rsidR="00BF7380" w:rsidRDefault="00000000">
      <w:pPr>
        <w:spacing w:after="0" w:line="240" w:lineRule="auto"/>
      </w:pPr>
      <w:r>
        <w:rPr>
          <w:rFonts w:ascii="楷体" w:eastAsia="楷体" w:hAnsi="楷体"/>
          <w:sz w:val="21"/>
        </w:rPr>
        <w:t>A、脉冲重复频率</w:t>
      </w:r>
    </w:p>
    <w:p w14:paraId="023DBA40" w14:textId="77777777" w:rsidR="00BF7380" w:rsidRDefault="00000000">
      <w:pPr>
        <w:spacing w:after="0" w:line="240" w:lineRule="auto"/>
      </w:pPr>
      <w:r>
        <w:rPr>
          <w:rFonts w:ascii="楷体" w:eastAsia="楷体" w:hAnsi="楷体"/>
          <w:sz w:val="21"/>
        </w:rPr>
        <w:t>B、脉冲功率</w:t>
      </w:r>
    </w:p>
    <w:p w14:paraId="151EE4E5" w14:textId="77777777" w:rsidR="00BF7380" w:rsidRDefault="00000000">
      <w:pPr>
        <w:spacing w:after="0" w:line="240" w:lineRule="auto"/>
      </w:pPr>
      <w:r>
        <w:rPr>
          <w:rFonts w:ascii="楷体" w:eastAsia="楷体" w:hAnsi="楷体"/>
          <w:sz w:val="21"/>
        </w:rPr>
        <w:t>C、脉冲宽度 波长</w:t>
      </w:r>
    </w:p>
    <w:p w14:paraId="5D3FEF26" w14:textId="77777777" w:rsidR="00BF7380" w:rsidRDefault="00000000">
      <w:pPr>
        <w:spacing w:after="0" w:line="240" w:lineRule="auto"/>
      </w:pPr>
      <w:r>
        <w:rPr>
          <w:rFonts w:ascii="楷体" w:eastAsia="楷体" w:hAnsi="楷体"/>
          <w:sz w:val="21"/>
        </w:rPr>
        <w:t>378.风暴跟踪信息STI最长外推预报时效为__D____。</w:t>
      </w:r>
    </w:p>
    <w:p w14:paraId="78C659FF" w14:textId="77777777" w:rsidR="00BF7380" w:rsidRDefault="00000000">
      <w:pPr>
        <w:spacing w:after="0" w:line="240" w:lineRule="auto"/>
      </w:pPr>
      <w:r>
        <w:rPr>
          <w:rFonts w:ascii="楷体" w:eastAsia="楷体" w:hAnsi="楷体"/>
          <w:sz w:val="21"/>
        </w:rPr>
        <w:t>A、45分钟</w:t>
      </w:r>
    </w:p>
    <w:p w14:paraId="6C7779A1" w14:textId="77777777" w:rsidR="00BF7380" w:rsidRDefault="00000000">
      <w:pPr>
        <w:spacing w:after="0" w:line="240" w:lineRule="auto"/>
      </w:pPr>
      <w:r>
        <w:rPr>
          <w:rFonts w:ascii="楷体" w:eastAsia="楷体" w:hAnsi="楷体"/>
          <w:sz w:val="21"/>
        </w:rPr>
        <w:t>B、30分钟</w:t>
      </w:r>
    </w:p>
    <w:p w14:paraId="3E820834" w14:textId="77777777" w:rsidR="00BF7380" w:rsidRDefault="00000000">
      <w:pPr>
        <w:spacing w:after="0" w:line="240" w:lineRule="auto"/>
      </w:pPr>
      <w:r>
        <w:rPr>
          <w:rFonts w:ascii="楷体" w:eastAsia="楷体" w:hAnsi="楷体"/>
          <w:sz w:val="21"/>
        </w:rPr>
        <w:t>C、15分钟</w:t>
      </w:r>
    </w:p>
    <w:p w14:paraId="1D819054" w14:textId="77777777" w:rsidR="00BF7380" w:rsidRDefault="00000000">
      <w:pPr>
        <w:spacing w:after="0" w:line="240" w:lineRule="auto"/>
      </w:pPr>
      <w:r>
        <w:rPr>
          <w:rFonts w:ascii="楷体" w:eastAsia="楷体" w:hAnsi="楷体"/>
          <w:sz w:val="21"/>
        </w:rPr>
        <w:t>D、60分钟</w:t>
      </w:r>
    </w:p>
    <w:p w14:paraId="0E8AAD67" w14:textId="77777777" w:rsidR="00BF7380" w:rsidRDefault="00000000">
      <w:pPr>
        <w:spacing w:after="0" w:line="240" w:lineRule="auto"/>
      </w:pPr>
      <w:r>
        <w:rPr>
          <w:rFonts w:ascii="楷体" w:eastAsia="楷体" w:hAnsi="楷体"/>
          <w:sz w:val="21"/>
        </w:rPr>
        <w:t>379.根据龙卷风的强度Fujita等级，如果某龙卷风的预期损害程度是“相当大”，则对应的最大风速为__B__。</w:t>
      </w:r>
    </w:p>
    <w:p w14:paraId="792AF572" w14:textId="77777777" w:rsidR="00BF7380" w:rsidRDefault="00000000">
      <w:pPr>
        <w:spacing w:after="0" w:line="240" w:lineRule="auto"/>
      </w:pPr>
      <w:r>
        <w:rPr>
          <w:rFonts w:ascii="楷体" w:eastAsia="楷体" w:hAnsi="楷体"/>
          <w:sz w:val="21"/>
        </w:rPr>
        <w:t>A、70-92m/s</w:t>
      </w:r>
    </w:p>
    <w:p w14:paraId="00171CFD" w14:textId="77777777" w:rsidR="00BF7380" w:rsidRDefault="00000000">
      <w:pPr>
        <w:spacing w:after="0" w:line="240" w:lineRule="auto"/>
      </w:pPr>
      <w:r>
        <w:rPr>
          <w:rFonts w:ascii="楷体" w:eastAsia="楷体" w:hAnsi="楷体"/>
          <w:sz w:val="21"/>
        </w:rPr>
        <w:t>B、50-70m/s</w:t>
      </w:r>
    </w:p>
    <w:p w14:paraId="11BFD215" w14:textId="77777777" w:rsidR="00BF7380" w:rsidRDefault="00000000">
      <w:pPr>
        <w:spacing w:after="0" w:line="240" w:lineRule="auto"/>
      </w:pPr>
      <w:r>
        <w:rPr>
          <w:rFonts w:ascii="楷体" w:eastAsia="楷体" w:hAnsi="楷体"/>
          <w:sz w:val="21"/>
        </w:rPr>
        <w:t>C、92-117m/s</w:t>
      </w:r>
    </w:p>
    <w:p w14:paraId="06EB1DA4" w14:textId="77777777" w:rsidR="00BF7380" w:rsidRDefault="00000000">
      <w:pPr>
        <w:spacing w:after="0" w:line="240" w:lineRule="auto"/>
      </w:pPr>
      <w:r>
        <w:rPr>
          <w:rFonts w:ascii="楷体" w:eastAsia="楷体" w:hAnsi="楷体"/>
          <w:sz w:val="21"/>
        </w:rPr>
        <w:t>D、33-50m/s</w:t>
      </w:r>
    </w:p>
    <w:p w14:paraId="04DCCB95" w14:textId="77777777" w:rsidR="00BF7380" w:rsidRDefault="00000000">
      <w:pPr>
        <w:spacing w:after="0" w:line="240" w:lineRule="auto"/>
      </w:pPr>
      <w:r>
        <w:rPr>
          <w:rFonts w:ascii="楷体" w:eastAsia="楷体" w:hAnsi="楷体"/>
          <w:sz w:val="21"/>
        </w:rPr>
        <w:t>380.弓形回波是产生灾害性大风的充分条件，最强的风发生在弓形回波的__C__。</w:t>
      </w:r>
    </w:p>
    <w:p w14:paraId="257ABA7D" w14:textId="77777777" w:rsidR="00BF7380" w:rsidRDefault="00000000">
      <w:pPr>
        <w:spacing w:after="0" w:line="240" w:lineRule="auto"/>
      </w:pPr>
      <w:r>
        <w:rPr>
          <w:rFonts w:ascii="楷体" w:eastAsia="楷体" w:hAnsi="楷体"/>
          <w:sz w:val="21"/>
        </w:rPr>
        <w:t>A、后部</w:t>
      </w:r>
    </w:p>
    <w:p w14:paraId="705106E5" w14:textId="77777777" w:rsidR="00BF7380" w:rsidRDefault="00000000">
      <w:pPr>
        <w:spacing w:after="0" w:line="240" w:lineRule="auto"/>
      </w:pPr>
      <w:r>
        <w:rPr>
          <w:rFonts w:ascii="楷体" w:eastAsia="楷体" w:hAnsi="楷体"/>
          <w:sz w:val="21"/>
        </w:rPr>
        <w:t>B、底部</w:t>
      </w:r>
    </w:p>
    <w:p w14:paraId="6F8283BD" w14:textId="77777777" w:rsidR="00BF7380" w:rsidRDefault="00000000">
      <w:pPr>
        <w:spacing w:after="0" w:line="240" w:lineRule="auto"/>
      </w:pPr>
      <w:r>
        <w:rPr>
          <w:rFonts w:ascii="楷体" w:eastAsia="楷体" w:hAnsi="楷体"/>
          <w:sz w:val="21"/>
        </w:rPr>
        <w:t>C、顶部</w:t>
      </w:r>
    </w:p>
    <w:p w14:paraId="7D04CFEF" w14:textId="77777777" w:rsidR="00BF7380" w:rsidRDefault="00000000">
      <w:pPr>
        <w:spacing w:after="0" w:line="240" w:lineRule="auto"/>
      </w:pPr>
      <w:r>
        <w:rPr>
          <w:rFonts w:ascii="楷体" w:eastAsia="楷体" w:hAnsi="楷体"/>
          <w:sz w:val="21"/>
        </w:rPr>
        <w:t>D、中部</w:t>
      </w:r>
    </w:p>
    <w:p w14:paraId="3CAA01C7" w14:textId="77777777" w:rsidR="00BF7380" w:rsidRDefault="00000000">
      <w:pPr>
        <w:spacing w:after="0" w:line="240" w:lineRule="auto"/>
      </w:pPr>
      <w:r>
        <w:rPr>
          <w:rFonts w:ascii="楷体" w:eastAsia="楷体" w:hAnsi="楷体"/>
          <w:sz w:val="21"/>
        </w:rPr>
        <w:t>381.关于对流有效位能(CAPE)和由其导出的最大上升速度(Wmax)论述错误的是__B__。</w:t>
      </w:r>
    </w:p>
    <w:p w14:paraId="6113162B" w14:textId="77777777" w:rsidR="00BF7380" w:rsidRDefault="00000000">
      <w:pPr>
        <w:spacing w:after="0" w:line="240" w:lineRule="auto"/>
      </w:pPr>
      <w:r>
        <w:rPr>
          <w:rFonts w:ascii="楷体" w:eastAsia="楷体" w:hAnsi="楷体"/>
          <w:sz w:val="21"/>
        </w:rPr>
        <w:t>A、CAPE的数值越大，则CAPE能量释放后形成的上升气流强度就越强</w:t>
      </w:r>
    </w:p>
    <w:p w14:paraId="34465886" w14:textId="77777777" w:rsidR="00BF7380" w:rsidRDefault="00000000">
      <w:pPr>
        <w:spacing w:after="0" w:line="240" w:lineRule="auto"/>
      </w:pPr>
      <w:r>
        <w:rPr>
          <w:rFonts w:ascii="楷体" w:eastAsia="楷体" w:hAnsi="楷体"/>
          <w:sz w:val="21"/>
        </w:rPr>
        <w:t>B、CAPE正比于气块上升曲线和状态曲线从自由对流高度(LFC)至平衡高度(EL)所围成的区域的面积</w:t>
      </w:r>
    </w:p>
    <w:p w14:paraId="09BECB8C" w14:textId="77777777" w:rsidR="00BF7380" w:rsidRDefault="00000000">
      <w:pPr>
        <w:spacing w:after="0" w:line="240" w:lineRule="auto"/>
      </w:pPr>
      <w:r>
        <w:rPr>
          <w:rFonts w:ascii="楷体" w:eastAsia="楷体" w:hAnsi="楷体"/>
          <w:sz w:val="21"/>
        </w:rPr>
        <w:t>C、大多数组织性较弱的对流风暴中上升气流的垂直速度通常是Wmax的1/2左右</w:t>
      </w:r>
      <w:r>
        <w:rPr>
          <w:rFonts w:ascii="楷体" w:eastAsia="楷体" w:hAnsi="楷体"/>
          <w:sz w:val="21"/>
        </w:rPr>
        <w:lastRenderedPageBreak/>
        <w:t>D.组织性完好的风暴(尤其是超级单体风暴)中上升气流核的垂直速度接近于Wmax</w:t>
      </w:r>
    </w:p>
    <w:p w14:paraId="77937C8B" w14:textId="77777777" w:rsidR="00BF7380" w:rsidRDefault="00000000">
      <w:pPr>
        <w:spacing w:after="0" w:line="240" w:lineRule="auto"/>
      </w:pPr>
      <w:r>
        <w:rPr>
          <w:rFonts w:ascii="楷体" w:eastAsia="楷体" w:hAnsi="楷体"/>
          <w:sz w:val="21"/>
        </w:rPr>
        <w:t>382.关于多单体非强风暴的雷达回波三维特征叙述有误的是__A__。</w:t>
      </w:r>
    </w:p>
    <w:p w14:paraId="701DD3A9" w14:textId="77777777" w:rsidR="00BF7380" w:rsidRDefault="00000000">
      <w:pPr>
        <w:spacing w:after="0" w:line="240" w:lineRule="auto"/>
      </w:pPr>
      <w:r>
        <w:rPr>
          <w:rFonts w:ascii="楷体" w:eastAsia="楷体" w:hAnsi="楷体"/>
          <w:sz w:val="21"/>
        </w:rPr>
        <w:t>A、从反射率因子核心向各个方向的反射率因子梯度大不相同</w:t>
      </w:r>
    </w:p>
    <w:p w14:paraId="434DDB47" w14:textId="77777777" w:rsidR="00BF7380" w:rsidRDefault="00000000">
      <w:pPr>
        <w:spacing w:after="0" w:line="240" w:lineRule="auto"/>
      </w:pPr>
      <w:r>
        <w:rPr>
          <w:rFonts w:ascii="楷体" w:eastAsia="楷体" w:hAnsi="楷体"/>
          <w:sz w:val="21"/>
        </w:rPr>
        <w:t>B、低层反射率因子的大值区位于其中心</w:t>
      </w:r>
    </w:p>
    <w:p w14:paraId="1CE20764" w14:textId="77777777" w:rsidR="00BF7380" w:rsidRDefault="00000000">
      <w:pPr>
        <w:spacing w:after="0" w:line="240" w:lineRule="auto"/>
      </w:pPr>
      <w:r>
        <w:rPr>
          <w:rFonts w:ascii="楷体" w:eastAsia="楷体" w:hAnsi="楷体"/>
          <w:sz w:val="21"/>
        </w:rPr>
        <w:t>C、风暴顶位于中、低层反射率因子核心区上空</w:t>
      </w:r>
    </w:p>
    <w:p w14:paraId="26423D94" w14:textId="77777777" w:rsidR="00BF7380" w:rsidRDefault="00000000">
      <w:pPr>
        <w:spacing w:after="0" w:line="240" w:lineRule="auto"/>
      </w:pPr>
      <w:r>
        <w:rPr>
          <w:rFonts w:ascii="楷体" w:eastAsia="楷体" w:hAnsi="楷体"/>
          <w:sz w:val="21"/>
        </w:rPr>
        <w:t>D、中层反射率因子的高值区的位置与低层大致相同</w:t>
      </w:r>
    </w:p>
    <w:p w14:paraId="56411DB9" w14:textId="77777777" w:rsidR="00BF7380" w:rsidRDefault="00000000">
      <w:pPr>
        <w:spacing w:after="0" w:line="240" w:lineRule="auto"/>
      </w:pPr>
      <w:r>
        <w:rPr>
          <w:rFonts w:ascii="楷体" w:eastAsia="楷体" w:hAnsi="楷体"/>
          <w:sz w:val="21"/>
        </w:rPr>
        <w:t>383.回波顶定义为高反射率核上空__A__回波的高度。</w:t>
      </w:r>
    </w:p>
    <w:p w14:paraId="1B1E1C93" w14:textId="77777777" w:rsidR="00BF7380" w:rsidRDefault="00000000">
      <w:pPr>
        <w:spacing w:after="0" w:line="240" w:lineRule="auto"/>
      </w:pPr>
      <w:r>
        <w:rPr>
          <w:rFonts w:ascii="楷体" w:eastAsia="楷体" w:hAnsi="楷体"/>
          <w:sz w:val="21"/>
        </w:rPr>
        <w:t>A、18.3dBZ</w:t>
      </w:r>
    </w:p>
    <w:p w14:paraId="6D3AE920" w14:textId="77777777" w:rsidR="00BF7380" w:rsidRDefault="00000000">
      <w:pPr>
        <w:spacing w:after="0" w:line="240" w:lineRule="auto"/>
      </w:pPr>
      <w:r>
        <w:rPr>
          <w:rFonts w:ascii="楷体" w:eastAsia="楷体" w:hAnsi="楷体"/>
          <w:sz w:val="21"/>
        </w:rPr>
        <w:t>B、10dBZ</w:t>
      </w:r>
    </w:p>
    <w:p w14:paraId="080E5389" w14:textId="77777777" w:rsidR="00BF7380" w:rsidRDefault="00000000">
      <w:pPr>
        <w:spacing w:after="0" w:line="240" w:lineRule="auto"/>
      </w:pPr>
      <w:r>
        <w:rPr>
          <w:rFonts w:ascii="楷体" w:eastAsia="楷体" w:hAnsi="楷体"/>
          <w:sz w:val="21"/>
        </w:rPr>
        <w:t>C、0Dbz</w:t>
      </w:r>
    </w:p>
    <w:p w14:paraId="28A75941" w14:textId="77777777" w:rsidR="00BF7380" w:rsidRDefault="00000000">
      <w:pPr>
        <w:spacing w:after="0" w:line="240" w:lineRule="auto"/>
      </w:pPr>
      <w:r>
        <w:rPr>
          <w:rFonts w:ascii="楷体" w:eastAsia="楷体" w:hAnsi="楷体"/>
          <w:sz w:val="21"/>
        </w:rPr>
        <w:t>D、30dBZ</w:t>
      </w:r>
    </w:p>
    <w:p w14:paraId="3717EC14" w14:textId="77777777" w:rsidR="00BF7380" w:rsidRDefault="00000000">
      <w:pPr>
        <w:spacing w:after="0" w:line="240" w:lineRule="auto"/>
      </w:pPr>
      <w:r>
        <w:rPr>
          <w:rFonts w:ascii="楷体" w:eastAsia="楷体" w:hAnsi="楷体"/>
          <w:sz w:val="21"/>
        </w:rPr>
        <w:t>384.径向速度图上，零等速度线穿过雷达并呈弓形，入流速度位于弓形外侧，则实际风在各高度层上为__C__。</w:t>
      </w:r>
    </w:p>
    <w:p w14:paraId="2BC89076" w14:textId="77777777" w:rsidR="00BF7380" w:rsidRDefault="00000000">
      <w:pPr>
        <w:spacing w:after="0" w:line="240" w:lineRule="auto"/>
      </w:pPr>
      <w:r>
        <w:rPr>
          <w:rFonts w:ascii="楷体" w:eastAsia="楷体" w:hAnsi="楷体"/>
          <w:sz w:val="21"/>
        </w:rPr>
        <w:t>A、不变的</w:t>
      </w:r>
    </w:p>
    <w:p w14:paraId="485AC680" w14:textId="77777777" w:rsidR="00BF7380" w:rsidRDefault="00000000">
      <w:pPr>
        <w:spacing w:after="0" w:line="240" w:lineRule="auto"/>
      </w:pPr>
      <w:r>
        <w:rPr>
          <w:rFonts w:ascii="楷体" w:eastAsia="楷体" w:hAnsi="楷体"/>
          <w:sz w:val="21"/>
        </w:rPr>
        <w:t>B、发散的</w:t>
      </w:r>
    </w:p>
    <w:p w14:paraId="5D7DE8DA" w14:textId="77777777" w:rsidR="00BF7380" w:rsidRDefault="00000000">
      <w:pPr>
        <w:spacing w:after="0" w:line="240" w:lineRule="auto"/>
      </w:pPr>
      <w:r>
        <w:rPr>
          <w:rFonts w:ascii="楷体" w:eastAsia="楷体" w:hAnsi="楷体"/>
          <w:sz w:val="21"/>
        </w:rPr>
        <w:t>C、汇合的</w:t>
      </w:r>
    </w:p>
    <w:p w14:paraId="425AD08E" w14:textId="77777777" w:rsidR="00BF7380" w:rsidRDefault="00000000">
      <w:pPr>
        <w:spacing w:after="0" w:line="240" w:lineRule="auto"/>
      </w:pPr>
      <w:r>
        <w:rPr>
          <w:rFonts w:ascii="楷体" w:eastAsia="楷体" w:hAnsi="楷体"/>
          <w:sz w:val="21"/>
        </w:rPr>
        <w:t>D、随高度顺转</w:t>
      </w:r>
    </w:p>
    <w:p w14:paraId="30FFBDDD" w14:textId="77777777" w:rsidR="00BF7380" w:rsidRDefault="00000000">
      <w:pPr>
        <w:spacing w:after="0" w:line="240" w:lineRule="auto"/>
      </w:pPr>
      <w:r>
        <w:rPr>
          <w:rFonts w:ascii="楷体" w:eastAsia="楷体" w:hAnsi="楷体"/>
          <w:sz w:val="21"/>
        </w:rPr>
        <w:t>385.具有深厚持久__C__的对流风暴称为超级单体风暴。</w:t>
      </w:r>
    </w:p>
    <w:p w14:paraId="5E239ECD" w14:textId="77777777" w:rsidR="00BF7380" w:rsidRDefault="00000000">
      <w:pPr>
        <w:spacing w:after="0" w:line="240" w:lineRule="auto"/>
      </w:pPr>
      <w:r>
        <w:rPr>
          <w:rFonts w:ascii="楷体" w:eastAsia="楷体" w:hAnsi="楷体"/>
          <w:sz w:val="21"/>
        </w:rPr>
        <w:t>A、中低压</w:t>
      </w:r>
    </w:p>
    <w:p w14:paraId="178FFE4F" w14:textId="77777777" w:rsidR="00BF7380" w:rsidRDefault="00000000">
      <w:pPr>
        <w:spacing w:after="0" w:line="240" w:lineRule="auto"/>
      </w:pPr>
      <w:r>
        <w:rPr>
          <w:rFonts w:ascii="楷体" w:eastAsia="楷体" w:hAnsi="楷体"/>
          <w:sz w:val="21"/>
        </w:rPr>
        <w:t>B、上升气流</w:t>
      </w:r>
    </w:p>
    <w:p w14:paraId="0A1BDC64" w14:textId="77777777" w:rsidR="00BF7380" w:rsidRDefault="00000000">
      <w:pPr>
        <w:spacing w:after="0" w:line="240" w:lineRule="auto"/>
      </w:pPr>
      <w:r>
        <w:rPr>
          <w:rFonts w:ascii="楷体" w:eastAsia="楷体" w:hAnsi="楷体"/>
          <w:sz w:val="21"/>
        </w:rPr>
        <w:t>C、中气旋</w:t>
      </w:r>
    </w:p>
    <w:p w14:paraId="69E2AAF0" w14:textId="77777777" w:rsidR="00BF7380" w:rsidRDefault="00000000">
      <w:pPr>
        <w:spacing w:after="0" w:line="240" w:lineRule="auto"/>
      </w:pPr>
      <w:r>
        <w:rPr>
          <w:rFonts w:ascii="楷体" w:eastAsia="楷体" w:hAnsi="楷体"/>
          <w:sz w:val="21"/>
        </w:rPr>
        <w:t>D、旋转气流</w:t>
      </w:r>
    </w:p>
    <w:p w14:paraId="37C4A563" w14:textId="77777777" w:rsidR="00BF7380" w:rsidRDefault="00000000">
      <w:pPr>
        <w:spacing w:after="0" w:line="240" w:lineRule="auto"/>
      </w:pPr>
      <w:r>
        <w:rPr>
          <w:rFonts w:ascii="楷体" w:eastAsia="楷体" w:hAnsi="楷体"/>
          <w:sz w:val="21"/>
        </w:rPr>
        <w:t>386.雷暴初始阶段，回波强度最强一般在云体的__C__。</w:t>
      </w:r>
    </w:p>
    <w:p w14:paraId="0E098589" w14:textId="77777777" w:rsidR="00BF7380" w:rsidRDefault="00000000">
      <w:pPr>
        <w:spacing w:after="0" w:line="240" w:lineRule="auto"/>
      </w:pPr>
      <w:r>
        <w:rPr>
          <w:rFonts w:ascii="楷体" w:eastAsia="楷体" w:hAnsi="楷体"/>
          <w:sz w:val="21"/>
        </w:rPr>
        <w:t>A、下部</w:t>
      </w:r>
    </w:p>
    <w:p w14:paraId="1E547F96" w14:textId="77777777" w:rsidR="00BF7380" w:rsidRDefault="00000000">
      <w:pPr>
        <w:spacing w:after="0" w:line="240" w:lineRule="auto"/>
      </w:pPr>
      <w:r>
        <w:rPr>
          <w:rFonts w:ascii="楷体" w:eastAsia="楷体" w:hAnsi="楷体"/>
          <w:sz w:val="21"/>
        </w:rPr>
        <w:t>B、中下部</w:t>
      </w:r>
    </w:p>
    <w:p w14:paraId="2AAF546B" w14:textId="77777777" w:rsidR="00BF7380" w:rsidRDefault="00000000">
      <w:pPr>
        <w:spacing w:after="0" w:line="240" w:lineRule="auto"/>
      </w:pPr>
      <w:r>
        <w:rPr>
          <w:rFonts w:ascii="楷体" w:eastAsia="楷体" w:hAnsi="楷体"/>
          <w:sz w:val="21"/>
        </w:rPr>
        <w:t>C、中上部</w:t>
      </w:r>
    </w:p>
    <w:p w14:paraId="234645D2" w14:textId="77777777" w:rsidR="00BF7380" w:rsidRDefault="00000000">
      <w:pPr>
        <w:spacing w:after="0" w:line="240" w:lineRule="auto"/>
      </w:pPr>
      <w:r>
        <w:rPr>
          <w:rFonts w:ascii="楷体" w:eastAsia="楷体" w:hAnsi="楷体"/>
          <w:sz w:val="21"/>
        </w:rPr>
        <w:t>D、上部</w:t>
      </w:r>
    </w:p>
    <w:p w14:paraId="59F13E90" w14:textId="77777777" w:rsidR="00BF7380" w:rsidRDefault="00000000">
      <w:pPr>
        <w:spacing w:after="0" w:line="240" w:lineRule="auto"/>
      </w:pPr>
      <w:r>
        <w:rPr>
          <w:rFonts w:ascii="楷体" w:eastAsia="楷体" w:hAnsi="楷体"/>
          <w:sz w:val="21"/>
        </w:rPr>
        <w:t>387.雷暴单体生命史中，成熟阶段__D__。</w:t>
      </w:r>
    </w:p>
    <w:p w14:paraId="16F9F9C6" w14:textId="77777777" w:rsidR="00BF7380" w:rsidRDefault="00000000">
      <w:pPr>
        <w:spacing w:after="0" w:line="240" w:lineRule="auto"/>
      </w:pPr>
      <w:r>
        <w:rPr>
          <w:rFonts w:ascii="楷体" w:eastAsia="楷体" w:hAnsi="楷体"/>
          <w:sz w:val="21"/>
        </w:rPr>
        <w:t>A、只有下沉运动</w:t>
      </w:r>
    </w:p>
    <w:p w14:paraId="0EEFE425" w14:textId="77777777" w:rsidR="00BF7380" w:rsidRDefault="00000000">
      <w:pPr>
        <w:spacing w:after="0" w:line="240" w:lineRule="auto"/>
      </w:pPr>
      <w:r>
        <w:rPr>
          <w:rFonts w:ascii="楷体" w:eastAsia="楷体" w:hAnsi="楷体"/>
          <w:sz w:val="21"/>
        </w:rPr>
        <w:t>B、无对流运动发生</w:t>
      </w:r>
    </w:p>
    <w:p w14:paraId="2410104C" w14:textId="77777777" w:rsidR="00BF7380" w:rsidRDefault="00000000">
      <w:pPr>
        <w:spacing w:after="0" w:line="240" w:lineRule="auto"/>
      </w:pPr>
      <w:r>
        <w:rPr>
          <w:rFonts w:ascii="楷体" w:eastAsia="楷体" w:hAnsi="楷体"/>
          <w:sz w:val="21"/>
        </w:rPr>
        <w:t>C、只有上升运动</w:t>
      </w:r>
    </w:p>
    <w:p w14:paraId="174DF792" w14:textId="77777777" w:rsidR="00BF7380" w:rsidRDefault="00000000">
      <w:pPr>
        <w:spacing w:after="0" w:line="240" w:lineRule="auto"/>
      </w:pPr>
      <w:r>
        <w:rPr>
          <w:rFonts w:ascii="楷体" w:eastAsia="楷体" w:hAnsi="楷体"/>
          <w:sz w:val="21"/>
        </w:rPr>
        <w:t>D、上升运动和下沉运动并存</w:t>
      </w:r>
    </w:p>
    <w:p w14:paraId="251F6C37" w14:textId="77777777" w:rsidR="00BF7380" w:rsidRDefault="00000000">
      <w:pPr>
        <w:spacing w:after="0" w:line="240" w:lineRule="auto"/>
      </w:pPr>
      <w:r>
        <w:rPr>
          <w:rFonts w:ascii="楷体" w:eastAsia="楷体" w:hAnsi="楷体"/>
          <w:sz w:val="21"/>
        </w:rPr>
        <w:t>388.雷达零等速线呈“S”型，表示实际风向随高度__D__。</w:t>
      </w:r>
    </w:p>
    <w:p w14:paraId="41873B18" w14:textId="77777777" w:rsidR="00BF7380" w:rsidRDefault="00000000">
      <w:pPr>
        <w:spacing w:after="0" w:line="240" w:lineRule="auto"/>
      </w:pPr>
      <w:r>
        <w:rPr>
          <w:rFonts w:ascii="楷体" w:eastAsia="楷体" w:hAnsi="楷体"/>
          <w:sz w:val="21"/>
        </w:rPr>
        <w:t>A、变化不定</w:t>
      </w:r>
    </w:p>
    <w:p w14:paraId="7BF2DBA3" w14:textId="77777777" w:rsidR="00BF7380" w:rsidRDefault="00000000">
      <w:pPr>
        <w:spacing w:after="0" w:line="240" w:lineRule="auto"/>
      </w:pPr>
      <w:r>
        <w:rPr>
          <w:rFonts w:ascii="楷体" w:eastAsia="楷体" w:hAnsi="楷体"/>
          <w:sz w:val="21"/>
        </w:rPr>
        <w:t>B、逆时针旋转</w:t>
      </w:r>
    </w:p>
    <w:p w14:paraId="2EE0E6D7" w14:textId="77777777" w:rsidR="00BF7380" w:rsidRDefault="00000000">
      <w:pPr>
        <w:spacing w:after="0" w:line="240" w:lineRule="auto"/>
      </w:pPr>
      <w:r>
        <w:rPr>
          <w:rFonts w:ascii="楷体" w:eastAsia="楷体" w:hAnsi="楷体"/>
          <w:sz w:val="21"/>
        </w:rPr>
        <w:t>C、无变化</w:t>
      </w:r>
    </w:p>
    <w:p w14:paraId="05048BDE" w14:textId="77777777" w:rsidR="00BF7380" w:rsidRDefault="00000000">
      <w:pPr>
        <w:spacing w:after="0" w:line="240" w:lineRule="auto"/>
      </w:pPr>
      <w:r>
        <w:rPr>
          <w:rFonts w:ascii="楷体" w:eastAsia="楷体" w:hAnsi="楷体"/>
          <w:sz w:val="21"/>
        </w:rPr>
        <w:t>D、顺时针旋转</w:t>
      </w:r>
    </w:p>
    <w:p w14:paraId="1A767B3F" w14:textId="77777777" w:rsidR="00BF7380" w:rsidRDefault="00000000">
      <w:pPr>
        <w:spacing w:after="0" w:line="240" w:lineRule="auto"/>
      </w:pPr>
      <w:r>
        <w:rPr>
          <w:rFonts w:ascii="楷体" w:eastAsia="楷体" w:hAnsi="楷体"/>
          <w:sz w:val="21"/>
        </w:rPr>
        <w:t>389.龙卷涡旋特征(TVS)的切变指标是在距离雷达60公里以内，相邻方位角之间的速度差__D__；在距雷达60公里至100公里之间，相邻方位角之间的速度差____。</w:t>
      </w:r>
    </w:p>
    <w:p w14:paraId="4E62F12F" w14:textId="77777777" w:rsidR="00BF7380" w:rsidRDefault="00000000">
      <w:pPr>
        <w:spacing w:after="0" w:line="240" w:lineRule="auto"/>
      </w:pPr>
      <w:r>
        <w:rPr>
          <w:rFonts w:ascii="楷体" w:eastAsia="楷体" w:hAnsi="楷体"/>
          <w:sz w:val="21"/>
        </w:rPr>
        <w:t>A、|V入流|+|V出流|35；|V入流|+|V出流|40</w:t>
      </w:r>
    </w:p>
    <w:p w14:paraId="44CB74FC" w14:textId="77777777" w:rsidR="00BF7380" w:rsidRDefault="00000000">
      <w:pPr>
        <w:spacing w:after="0" w:line="240" w:lineRule="auto"/>
      </w:pPr>
      <w:r>
        <w:rPr>
          <w:rFonts w:ascii="楷体" w:eastAsia="楷体" w:hAnsi="楷体"/>
          <w:sz w:val="21"/>
        </w:rPr>
        <w:t>B、|V入流|+|V出流|40；|V入流|+|V出流|35</w:t>
      </w:r>
    </w:p>
    <w:p w14:paraId="4C53CA60" w14:textId="77777777" w:rsidR="00BF7380" w:rsidRDefault="00000000">
      <w:pPr>
        <w:spacing w:after="0" w:line="240" w:lineRule="auto"/>
      </w:pPr>
      <w:r>
        <w:rPr>
          <w:rFonts w:ascii="楷体" w:eastAsia="楷体" w:hAnsi="楷体"/>
          <w:sz w:val="21"/>
        </w:rPr>
        <w:t>C、|V入流|+|V出流|35；|V入流|+|V出流|45</w:t>
      </w:r>
    </w:p>
    <w:p w14:paraId="4587B51E" w14:textId="77777777" w:rsidR="00BF7380" w:rsidRDefault="00000000">
      <w:pPr>
        <w:spacing w:after="0" w:line="240" w:lineRule="auto"/>
      </w:pPr>
      <w:r>
        <w:rPr>
          <w:rFonts w:ascii="楷体" w:eastAsia="楷体" w:hAnsi="楷体"/>
          <w:sz w:val="21"/>
        </w:rPr>
        <w:t>D、|V入流|+|V出流|45；|V入流|+|V出流|35</w:t>
      </w:r>
    </w:p>
    <w:p w14:paraId="023C1D7D" w14:textId="77777777" w:rsidR="00BF7380" w:rsidRDefault="00000000">
      <w:pPr>
        <w:spacing w:after="0" w:line="240" w:lineRule="auto"/>
      </w:pPr>
      <w:r>
        <w:rPr>
          <w:rFonts w:ascii="楷体" w:eastAsia="楷体" w:hAnsi="楷体"/>
          <w:sz w:val="21"/>
        </w:rPr>
        <w:t>390.龙卷涡旋特征(TVS)是业务上用以探测强烈龙卷的一种方法。TVS的定义有三种指标：__C__、垂直方向伸展厚度、持续性。</w:t>
      </w:r>
    </w:p>
    <w:p w14:paraId="5743F2DD" w14:textId="77777777" w:rsidR="00BF7380" w:rsidRDefault="00000000">
      <w:pPr>
        <w:spacing w:after="0" w:line="240" w:lineRule="auto"/>
      </w:pPr>
      <w:r>
        <w:rPr>
          <w:rFonts w:ascii="楷体" w:eastAsia="楷体" w:hAnsi="楷体"/>
          <w:sz w:val="21"/>
        </w:rPr>
        <w:t>A、速度</w:t>
      </w:r>
    </w:p>
    <w:p w14:paraId="64C8F9CD" w14:textId="77777777" w:rsidR="00BF7380" w:rsidRDefault="00000000">
      <w:pPr>
        <w:spacing w:after="0" w:line="240" w:lineRule="auto"/>
      </w:pPr>
      <w:r>
        <w:rPr>
          <w:rFonts w:ascii="楷体" w:eastAsia="楷体" w:hAnsi="楷体"/>
          <w:sz w:val="21"/>
        </w:rPr>
        <w:t>B、强度</w:t>
      </w:r>
    </w:p>
    <w:p w14:paraId="0D242570" w14:textId="77777777" w:rsidR="00BF7380" w:rsidRDefault="00000000">
      <w:pPr>
        <w:spacing w:after="0" w:line="240" w:lineRule="auto"/>
      </w:pPr>
      <w:r>
        <w:rPr>
          <w:rFonts w:ascii="楷体" w:eastAsia="楷体" w:hAnsi="楷体"/>
          <w:sz w:val="21"/>
        </w:rPr>
        <w:t>C、切变</w:t>
      </w:r>
    </w:p>
    <w:p w14:paraId="3EBCE5BF" w14:textId="77777777" w:rsidR="00BF7380" w:rsidRDefault="00000000">
      <w:pPr>
        <w:spacing w:after="0" w:line="240" w:lineRule="auto"/>
      </w:pPr>
      <w:r>
        <w:rPr>
          <w:rFonts w:ascii="楷体" w:eastAsia="楷体" w:hAnsi="楷体"/>
          <w:sz w:val="21"/>
        </w:rPr>
        <w:t>391.脉冲风暴初始回波出现高度较高，通常在__A__之间。</w:t>
      </w:r>
    </w:p>
    <w:p w14:paraId="6FC6A2BB" w14:textId="77777777" w:rsidR="00BF7380" w:rsidRDefault="00000000">
      <w:pPr>
        <w:spacing w:after="0" w:line="240" w:lineRule="auto"/>
      </w:pPr>
      <w:r>
        <w:rPr>
          <w:rFonts w:ascii="楷体" w:eastAsia="楷体" w:hAnsi="楷体"/>
          <w:sz w:val="21"/>
        </w:rPr>
        <w:t>A、6-9km</w:t>
      </w:r>
    </w:p>
    <w:p w14:paraId="325DD1AD" w14:textId="77777777" w:rsidR="00BF7380" w:rsidRDefault="00000000">
      <w:pPr>
        <w:spacing w:after="0" w:line="240" w:lineRule="auto"/>
      </w:pPr>
      <w:r>
        <w:rPr>
          <w:rFonts w:ascii="楷体" w:eastAsia="楷体" w:hAnsi="楷体"/>
          <w:sz w:val="21"/>
        </w:rPr>
        <w:t>B、6-10km</w:t>
      </w:r>
    </w:p>
    <w:p w14:paraId="5441A97F" w14:textId="77777777" w:rsidR="00BF7380" w:rsidRDefault="00000000">
      <w:pPr>
        <w:spacing w:after="0" w:line="240" w:lineRule="auto"/>
      </w:pPr>
      <w:r>
        <w:rPr>
          <w:rFonts w:ascii="楷体" w:eastAsia="楷体" w:hAnsi="楷体"/>
          <w:sz w:val="21"/>
        </w:rPr>
        <w:t>C、4-8km</w:t>
      </w:r>
    </w:p>
    <w:p w14:paraId="76104A32" w14:textId="77777777" w:rsidR="00BF7380" w:rsidRDefault="00000000">
      <w:pPr>
        <w:spacing w:after="0" w:line="240" w:lineRule="auto"/>
      </w:pPr>
      <w:r>
        <w:rPr>
          <w:rFonts w:ascii="楷体" w:eastAsia="楷体" w:hAnsi="楷体"/>
          <w:sz w:val="21"/>
        </w:rPr>
        <w:t>D、4-6km</w:t>
      </w:r>
    </w:p>
    <w:p w14:paraId="69FB50EE" w14:textId="77777777" w:rsidR="00BF7380" w:rsidRDefault="00000000">
      <w:pPr>
        <w:spacing w:after="0" w:line="240" w:lineRule="auto"/>
      </w:pPr>
      <w:r>
        <w:rPr>
          <w:rFonts w:ascii="楷体" w:eastAsia="楷体" w:hAnsi="楷体"/>
          <w:sz w:val="21"/>
        </w:rPr>
        <w:t>392.脉冲风暴的强回波中心一般大于__D__dBZ。</w:t>
      </w:r>
    </w:p>
    <w:p w14:paraId="695CA289" w14:textId="77777777" w:rsidR="00BF7380" w:rsidRDefault="00000000">
      <w:pPr>
        <w:spacing w:after="0" w:line="240" w:lineRule="auto"/>
      </w:pPr>
      <w:r>
        <w:rPr>
          <w:rFonts w:ascii="楷体" w:eastAsia="楷体" w:hAnsi="楷体"/>
          <w:sz w:val="21"/>
        </w:rPr>
        <w:t>A、40</w:t>
      </w:r>
    </w:p>
    <w:p w14:paraId="21D44713" w14:textId="77777777" w:rsidR="00BF7380" w:rsidRDefault="00000000">
      <w:pPr>
        <w:spacing w:after="0" w:line="240" w:lineRule="auto"/>
      </w:pPr>
      <w:r>
        <w:rPr>
          <w:rFonts w:ascii="楷体" w:eastAsia="楷体" w:hAnsi="楷体"/>
          <w:sz w:val="21"/>
        </w:rPr>
        <w:t>B、35</w:t>
      </w:r>
    </w:p>
    <w:p w14:paraId="67B76D8E" w14:textId="77777777" w:rsidR="00BF7380" w:rsidRDefault="00000000">
      <w:pPr>
        <w:spacing w:after="0" w:line="240" w:lineRule="auto"/>
      </w:pPr>
      <w:r>
        <w:rPr>
          <w:rFonts w:ascii="楷体" w:eastAsia="楷体" w:hAnsi="楷体"/>
          <w:sz w:val="21"/>
        </w:rPr>
        <w:t>C、45</w:t>
      </w:r>
    </w:p>
    <w:p w14:paraId="02F2CFA2" w14:textId="77777777" w:rsidR="00BF7380" w:rsidRDefault="00000000">
      <w:pPr>
        <w:spacing w:after="0" w:line="240" w:lineRule="auto"/>
      </w:pPr>
      <w:r>
        <w:rPr>
          <w:rFonts w:ascii="楷体" w:eastAsia="楷体" w:hAnsi="楷体"/>
          <w:sz w:val="21"/>
        </w:rPr>
        <w:t>D、50</w:t>
      </w:r>
    </w:p>
    <w:p w14:paraId="381434AC" w14:textId="77777777" w:rsidR="00BF7380" w:rsidRDefault="00000000">
      <w:pPr>
        <w:spacing w:after="0" w:line="240" w:lineRule="auto"/>
      </w:pPr>
      <w:r>
        <w:rPr>
          <w:rFonts w:ascii="楷体" w:eastAsia="楷体" w:hAnsi="楷体"/>
          <w:sz w:val="21"/>
        </w:rPr>
        <w:t>393.脉冲风暴是发展迅速的强风暴，它产生于__C__垂直风切变环境中，具有较厚的底层湿层和高度的垂直不稳定性。</w:t>
      </w:r>
    </w:p>
    <w:p w14:paraId="7A357483" w14:textId="77777777" w:rsidR="00BF7380" w:rsidRDefault="00000000">
      <w:pPr>
        <w:spacing w:after="0" w:line="240" w:lineRule="auto"/>
      </w:pPr>
      <w:r>
        <w:rPr>
          <w:rFonts w:ascii="楷体" w:eastAsia="楷体" w:hAnsi="楷体"/>
          <w:sz w:val="21"/>
        </w:rPr>
        <w:t>A、强的</w:t>
      </w:r>
    </w:p>
    <w:p w14:paraId="6FC3C81D" w14:textId="77777777" w:rsidR="00BF7380" w:rsidRDefault="00000000">
      <w:pPr>
        <w:spacing w:after="0" w:line="240" w:lineRule="auto"/>
      </w:pPr>
      <w:r>
        <w:rPr>
          <w:rFonts w:ascii="楷体" w:eastAsia="楷体" w:hAnsi="楷体"/>
          <w:sz w:val="21"/>
        </w:rPr>
        <w:t>B、中等强度</w:t>
      </w:r>
    </w:p>
    <w:p w14:paraId="44E0EA8F" w14:textId="77777777" w:rsidR="00BF7380" w:rsidRDefault="00000000">
      <w:pPr>
        <w:spacing w:after="0" w:line="240" w:lineRule="auto"/>
      </w:pPr>
      <w:r>
        <w:rPr>
          <w:rFonts w:ascii="楷体" w:eastAsia="楷体" w:hAnsi="楷体"/>
          <w:sz w:val="21"/>
        </w:rPr>
        <w:t>C、弱的</w:t>
      </w:r>
    </w:p>
    <w:p w14:paraId="03934AB1" w14:textId="77777777" w:rsidR="00BF7380" w:rsidRDefault="00000000">
      <w:pPr>
        <w:spacing w:after="0" w:line="240" w:lineRule="auto"/>
      </w:pPr>
      <w:r>
        <w:rPr>
          <w:rFonts w:ascii="楷体" w:eastAsia="楷体" w:hAnsi="楷体"/>
          <w:sz w:val="21"/>
        </w:rPr>
        <w:t>D、很强的</w:t>
      </w:r>
    </w:p>
    <w:p w14:paraId="44A51A81" w14:textId="77777777" w:rsidR="00BF7380" w:rsidRDefault="00000000">
      <w:pPr>
        <w:spacing w:after="0" w:line="240" w:lineRule="auto"/>
      </w:pPr>
      <w:r>
        <w:rPr>
          <w:rFonts w:ascii="楷体" w:eastAsia="楷体" w:hAnsi="楷体"/>
          <w:sz w:val="21"/>
        </w:rPr>
        <w:t>394.目前我国CINRAD-SA使用两种工作模式，即__C__模式和晴空模式。</w:t>
      </w:r>
    </w:p>
    <w:p w14:paraId="0CF6952B" w14:textId="77777777" w:rsidR="00BF7380" w:rsidRDefault="00000000">
      <w:pPr>
        <w:spacing w:after="0" w:line="240" w:lineRule="auto"/>
      </w:pPr>
      <w:r>
        <w:rPr>
          <w:rFonts w:ascii="楷体" w:eastAsia="楷体" w:hAnsi="楷体"/>
          <w:sz w:val="21"/>
        </w:rPr>
        <w:t>A、雷暴</w:t>
      </w:r>
    </w:p>
    <w:p w14:paraId="6AC53EFA" w14:textId="77777777" w:rsidR="00BF7380" w:rsidRDefault="00000000">
      <w:pPr>
        <w:spacing w:after="0" w:line="240" w:lineRule="auto"/>
      </w:pPr>
      <w:r>
        <w:rPr>
          <w:rFonts w:ascii="楷体" w:eastAsia="楷体" w:hAnsi="楷体"/>
          <w:sz w:val="21"/>
        </w:rPr>
        <w:t>B、台风</w:t>
      </w:r>
    </w:p>
    <w:p w14:paraId="2C0DEB0B" w14:textId="77777777" w:rsidR="00BF7380" w:rsidRDefault="00000000">
      <w:pPr>
        <w:spacing w:after="0" w:line="240" w:lineRule="auto"/>
      </w:pPr>
      <w:r>
        <w:rPr>
          <w:rFonts w:ascii="楷体" w:eastAsia="楷体" w:hAnsi="楷体"/>
          <w:sz w:val="21"/>
        </w:rPr>
        <w:t>C、降水</w:t>
      </w:r>
    </w:p>
    <w:p w14:paraId="2CFEBFF7" w14:textId="77777777" w:rsidR="00BF7380" w:rsidRDefault="00000000">
      <w:pPr>
        <w:spacing w:after="0" w:line="240" w:lineRule="auto"/>
      </w:pPr>
      <w:r>
        <w:rPr>
          <w:rFonts w:ascii="楷体" w:eastAsia="楷体" w:hAnsi="楷体"/>
          <w:sz w:val="21"/>
        </w:rPr>
        <w:t>395.平均径向和谱宽上的紫颜色是表示__A__。</w:t>
      </w:r>
    </w:p>
    <w:p w14:paraId="44173EB2" w14:textId="77777777" w:rsidR="00BF7380" w:rsidRDefault="00000000">
      <w:pPr>
        <w:spacing w:after="0" w:line="240" w:lineRule="auto"/>
      </w:pPr>
      <w:r>
        <w:rPr>
          <w:rFonts w:ascii="楷体" w:eastAsia="楷体" w:hAnsi="楷体"/>
          <w:sz w:val="21"/>
        </w:rPr>
        <w:t>A、算法不能够确定相应距离处的准确速度估计值</w:t>
      </w:r>
    </w:p>
    <w:p w14:paraId="4ACD15F2" w14:textId="77777777" w:rsidR="00BF7380" w:rsidRDefault="00000000">
      <w:pPr>
        <w:spacing w:after="0" w:line="240" w:lineRule="auto"/>
      </w:pPr>
      <w:r>
        <w:rPr>
          <w:rFonts w:ascii="楷体" w:eastAsia="楷体" w:hAnsi="楷体"/>
          <w:sz w:val="21"/>
        </w:rPr>
        <w:t>B、无回波</w:t>
      </w:r>
    </w:p>
    <w:p w14:paraId="38CFB23E" w14:textId="77777777" w:rsidR="00BF7380" w:rsidRDefault="00000000">
      <w:pPr>
        <w:spacing w:after="0" w:line="240" w:lineRule="auto"/>
      </w:pPr>
      <w:r>
        <w:rPr>
          <w:rFonts w:ascii="楷体" w:eastAsia="楷体" w:hAnsi="楷体"/>
          <w:sz w:val="21"/>
        </w:rPr>
        <w:t>C、大于最大不模糊速度的径向速度值</w:t>
      </w:r>
    </w:p>
    <w:p w14:paraId="12F5B963" w14:textId="77777777" w:rsidR="00BF7380" w:rsidRDefault="00000000">
      <w:pPr>
        <w:spacing w:after="0" w:line="240" w:lineRule="auto"/>
      </w:pPr>
      <w:r>
        <w:rPr>
          <w:rFonts w:ascii="楷体" w:eastAsia="楷体" w:hAnsi="楷体"/>
          <w:sz w:val="21"/>
        </w:rPr>
        <w:t>396.气流中的小尺度气旋(或反气旋)在径向速度图像中也表现为一个最大和最小的速度对，但两个极值的中心连线与雷达的射线__D__。</w:t>
      </w:r>
    </w:p>
    <w:p w14:paraId="77D5BBAA" w14:textId="77777777" w:rsidR="00BF7380" w:rsidRDefault="00000000">
      <w:pPr>
        <w:spacing w:after="0" w:line="240" w:lineRule="auto"/>
      </w:pPr>
      <w:r>
        <w:rPr>
          <w:rFonts w:ascii="楷体" w:eastAsia="楷体" w:hAnsi="楷体"/>
          <w:sz w:val="21"/>
        </w:rPr>
        <w:t>A、相交</w:t>
      </w:r>
    </w:p>
    <w:p w14:paraId="5D8D6B82" w14:textId="77777777" w:rsidR="00BF7380" w:rsidRDefault="00000000">
      <w:pPr>
        <w:spacing w:after="0" w:line="240" w:lineRule="auto"/>
      </w:pPr>
      <w:r>
        <w:rPr>
          <w:rFonts w:ascii="楷体" w:eastAsia="楷体" w:hAnsi="楷体"/>
          <w:sz w:val="21"/>
        </w:rPr>
        <w:t>B、相一致</w:t>
      </w:r>
    </w:p>
    <w:p w14:paraId="156232B8" w14:textId="77777777" w:rsidR="00BF7380" w:rsidRDefault="00000000">
      <w:pPr>
        <w:spacing w:after="0" w:line="240" w:lineRule="auto"/>
      </w:pPr>
      <w:r>
        <w:rPr>
          <w:rFonts w:ascii="楷体" w:eastAsia="楷体" w:hAnsi="楷体"/>
          <w:sz w:val="21"/>
        </w:rPr>
        <w:lastRenderedPageBreak/>
        <w:t>C、平行</w:t>
      </w:r>
    </w:p>
    <w:p w14:paraId="7340842C" w14:textId="77777777" w:rsidR="00BF7380" w:rsidRDefault="00000000">
      <w:pPr>
        <w:spacing w:after="0" w:line="240" w:lineRule="auto"/>
      </w:pPr>
      <w:r>
        <w:rPr>
          <w:rFonts w:ascii="楷体" w:eastAsia="楷体" w:hAnsi="楷体"/>
          <w:sz w:val="21"/>
        </w:rPr>
        <w:t>D、垂直</w:t>
      </w:r>
    </w:p>
    <w:p w14:paraId="0D1B8931" w14:textId="77777777" w:rsidR="00BF7380" w:rsidRDefault="00000000">
      <w:pPr>
        <w:spacing w:after="0" w:line="240" w:lineRule="auto"/>
      </w:pPr>
      <w:r>
        <w:rPr>
          <w:rFonts w:ascii="楷体" w:eastAsia="楷体" w:hAnsi="楷体"/>
          <w:sz w:val="21"/>
        </w:rPr>
        <w:t>397.强度不变的同一积雨云从雷达站的315°方向200kM处向东南方向移动，在雷达上看起来积雨云回波的强度愈来愈强，这是因为__A__。</w:t>
      </w:r>
    </w:p>
    <w:p w14:paraId="746AE45B" w14:textId="77777777" w:rsidR="00BF7380" w:rsidRDefault="00000000">
      <w:pPr>
        <w:spacing w:after="0" w:line="240" w:lineRule="auto"/>
      </w:pPr>
      <w:r>
        <w:rPr>
          <w:rFonts w:ascii="楷体" w:eastAsia="楷体" w:hAnsi="楷体"/>
          <w:sz w:val="21"/>
        </w:rPr>
        <w:t>A、距离衰减愈来愈小</w:t>
      </w:r>
    </w:p>
    <w:p w14:paraId="43C762CE" w14:textId="77777777" w:rsidR="00BF7380" w:rsidRDefault="00000000">
      <w:pPr>
        <w:spacing w:after="0" w:line="240" w:lineRule="auto"/>
      </w:pPr>
      <w:r>
        <w:rPr>
          <w:rFonts w:ascii="楷体" w:eastAsia="楷体" w:hAnsi="楷体"/>
          <w:sz w:val="21"/>
        </w:rPr>
        <w:t>B、积雨云尺度愈来愈大</w:t>
      </w:r>
    </w:p>
    <w:p w14:paraId="53265A77" w14:textId="77777777" w:rsidR="00BF7380" w:rsidRDefault="00000000">
      <w:pPr>
        <w:spacing w:after="0" w:line="240" w:lineRule="auto"/>
      </w:pPr>
      <w:r>
        <w:rPr>
          <w:rFonts w:ascii="楷体" w:eastAsia="楷体" w:hAnsi="楷体"/>
          <w:sz w:val="21"/>
        </w:rPr>
        <w:t>C、大气的衰减愈来愈小</w:t>
      </w:r>
    </w:p>
    <w:p w14:paraId="01697B13" w14:textId="77777777" w:rsidR="00BF7380" w:rsidRDefault="00000000">
      <w:pPr>
        <w:spacing w:after="0" w:line="240" w:lineRule="auto"/>
      </w:pPr>
      <w:r>
        <w:rPr>
          <w:rFonts w:ascii="楷体" w:eastAsia="楷体" w:hAnsi="楷体"/>
          <w:sz w:val="21"/>
        </w:rPr>
        <w:t>D、积雨云高度愈来愈高</w:t>
      </w:r>
    </w:p>
    <w:p w14:paraId="46A33456" w14:textId="77777777" w:rsidR="00BF7380" w:rsidRDefault="00000000">
      <w:pPr>
        <w:spacing w:after="0" w:line="240" w:lineRule="auto"/>
      </w:pPr>
      <w:r>
        <w:rPr>
          <w:rFonts w:ascii="楷体" w:eastAsia="楷体" w:hAnsi="楷体"/>
          <w:sz w:val="21"/>
        </w:rPr>
        <w:t>398.强降水超级单体风暴，入流区大多位于它的__A__。</w:t>
      </w:r>
    </w:p>
    <w:p w14:paraId="7E1B9611" w14:textId="77777777" w:rsidR="00BF7380" w:rsidRDefault="00000000">
      <w:pPr>
        <w:spacing w:after="0" w:line="240" w:lineRule="auto"/>
      </w:pPr>
      <w:r>
        <w:rPr>
          <w:rFonts w:ascii="楷体" w:eastAsia="楷体" w:hAnsi="楷体"/>
          <w:sz w:val="21"/>
        </w:rPr>
        <w:t>A、前侧</w:t>
      </w:r>
    </w:p>
    <w:p w14:paraId="0358F2C8" w14:textId="77777777" w:rsidR="00BF7380" w:rsidRDefault="00000000">
      <w:pPr>
        <w:spacing w:after="0" w:line="240" w:lineRule="auto"/>
      </w:pPr>
      <w:r>
        <w:rPr>
          <w:rFonts w:ascii="楷体" w:eastAsia="楷体" w:hAnsi="楷体"/>
          <w:sz w:val="21"/>
        </w:rPr>
        <w:t>B、后侧</w:t>
      </w:r>
    </w:p>
    <w:p w14:paraId="066685A7" w14:textId="77777777" w:rsidR="00BF7380" w:rsidRDefault="00000000">
      <w:pPr>
        <w:spacing w:after="0" w:line="240" w:lineRule="auto"/>
      </w:pPr>
      <w:r>
        <w:rPr>
          <w:rFonts w:ascii="楷体" w:eastAsia="楷体" w:hAnsi="楷体"/>
          <w:sz w:val="21"/>
        </w:rPr>
        <w:t>C、右后侧</w:t>
      </w:r>
    </w:p>
    <w:p w14:paraId="2622047A" w14:textId="77777777" w:rsidR="00BF7380" w:rsidRDefault="00000000">
      <w:pPr>
        <w:spacing w:after="0" w:line="240" w:lineRule="auto"/>
      </w:pPr>
      <w:r>
        <w:rPr>
          <w:rFonts w:ascii="楷体" w:eastAsia="楷体" w:hAnsi="楷体"/>
          <w:sz w:val="21"/>
        </w:rPr>
        <w:t>D、右前侧</w:t>
      </w:r>
    </w:p>
    <w:p w14:paraId="021287A1" w14:textId="77777777" w:rsidR="00BF7380" w:rsidRDefault="00000000">
      <w:pPr>
        <w:spacing w:after="0" w:line="240" w:lineRule="auto"/>
      </w:pPr>
      <w:r>
        <w:rPr>
          <w:rFonts w:ascii="楷体" w:eastAsia="楷体" w:hAnsi="楷体"/>
          <w:sz w:val="21"/>
        </w:rPr>
        <w:t>399.强降水型超级单体的后侧V型缺口表明__B__。</w:t>
      </w:r>
    </w:p>
    <w:p w14:paraId="1BE9CDA8" w14:textId="77777777" w:rsidR="00BF7380" w:rsidRDefault="00000000">
      <w:pPr>
        <w:spacing w:after="0" w:line="240" w:lineRule="auto"/>
      </w:pPr>
      <w:r>
        <w:rPr>
          <w:rFonts w:ascii="楷体" w:eastAsia="楷体" w:hAnsi="楷体"/>
          <w:sz w:val="21"/>
        </w:rPr>
        <w:t>A、回波衰减</w:t>
      </w:r>
    </w:p>
    <w:p w14:paraId="73837947" w14:textId="77777777" w:rsidR="00BF7380" w:rsidRDefault="00000000">
      <w:pPr>
        <w:spacing w:after="0" w:line="240" w:lineRule="auto"/>
      </w:pPr>
      <w:r>
        <w:rPr>
          <w:rFonts w:ascii="楷体" w:eastAsia="楷体" w:hAnsi="楷体"/>
          <w:sz w:val="21"/>
        </w:rPr>
        <w:t>B、强的下沉气流</w:t>
      </w:r>
    </w:p>
    <w:p w14:paraId="15D08212" w14:textId="77777777" w:rsidR="00BF7380" w:rsidRDefault="00000000">
      <w:pPr>
        <w:spacing w:after="0" w:line="240" w:lineRule="auto"/>
      </w:pPr>
      <w:r>
        <w:rPr>
          <w:rFonts w:ascii="楷体" w:eastAsia="楷体" w:hAnsi="楷体"/>
          <w:sz w:val="21"/>
        </w:rPr>
        <w:t>C、强的入流</w:t>
      </w:r>
    </w:p>
    <w:p w14:paraId="7B1AA7F4" w14:textId="77777777" w:rsidR="00BF7380" w:rsidRDefault="00000000">
      <w:pPr>
        <w:spacing w:after="0" w:line="240" w:lineRule="auto"/>
      </w:pPr>
      <w:r>
        <w:rPr>
          <w:rFonts w:ascii="楷体" w:eastAsia="楷体" w:hAnsi="楷体"/>
          <w:sz w:val="21"/>
        </w:rPr>
        <w:t>D、强的上升气流</w:t>
      </w:r>
    </w:p>
    <w:p w14:paraId="48AA3D6B" w14:textId="77777777" w:rsidR="00BF7380" w:rsidRDefault="00000000">
      <w:pPr>
        <w:spacing w:after="0" w:line="240" w:lineRule="auto"/>
      </w:pPr>
      <w:r>
        <w:rPr>
          <w:rFonts w:ascii="楷体" w:eastAsia="楷体" w:hAnsi="楷体"/>
          <w:sz w:val="21"/>
        </w:rPr>
        <w:t>400.如果风向不变，实际风速随高度无变化，则在多普了雷达径向速度图上表现为__A__。</w:t>
      </w:r>
    </w:p>
    <w:p w14:paraId="4602FC6D" w14:textId="77777777" w:rsidR="00BF7380" w:rsidRDefault="00000000">
      <w:pPr>
        <w:spacing w:after="0" w:line="240" w:lineRule="auto"/>
      </w:pPr>
      <w:r>
        <w:rPr>
          <w:rFonts w:ascii="楷体" w:eastAsia="楷体" w:hAnsi="楷体"/>
          <w:sz w:val="21"/>
        </w:rPr>
        <w:t>A、等风速线呈幅轴状，且径向零等速度线为通过测站的直线</w:t>
      </w:r>
    </w:p>
    <w:p w14:paraId="7B9AB12B" w14:textId="77777777" w:rsidR="00BF7380" w:rsidRDefault="00000000">
      <w:pPr>
        <w:spacing w:after="0" w:line="240" w:lineRule="auto"/>
      </w:pPr>
      <w:r>
        <w:rPr>
          <w:rFonts w:ascii="楷体" w:eastAsia="楷体" w:hAnsi="楷体"/>
          <w:sz w:val="21"/>
        </w:rPr>
        <w:t>B、有闭合等风速区所包围的最大径向速度区，且径向零等速度线为通过测站的S型</w:t>
      </w:r>
    </w:p>
    <w:p w14:paraId="788BBB13" w14:textId="77777777" w:rsidR="00BF7380" w:rsidRDefault="00000000">
      <w:pPr>
        <w:spacing w:after="0" w:line="240" w:lineRule="auto"/>
      </w:pPr>
      <w:r>
        <w:rPr>
          <w:rFonts w:ascii="楷体" w:eastAsia="楷体" w:hAnsi="楷体"/>
          <w:sz w:val="21"/>
        </w:rPr>
        <w:t>C、等风速线为平行的直线，且径向零等速度线为通过测站的直线</w:t>
      </w:r>
    </w:p>
    <w:p w14:paraId="2394BCDE" w14:textId="77777777" w:rsidR="00BF7380" w:rsidRDefault="00000000">
      <w:pPr>
        <w:spacing w:after="0" w:line="240" w:lineRule="auto"/>
      </w:pPr>
      <w:r>
        <w:rPr>
          <w:rFonts w:ascii="楷体" w:eastAsia="楷体" w:hAnsi="楷体"/>
          <w:sz w:val="21"/>
        </w:rPr>
        <w:t>D、有闭合区所包围的最大径向速度区，且径向零等速度线为通过测站的直线</w:t>
      </w:r>
    </w:p>
    <w:p w14:paraId="1C1E58F5" w14:textId="77777777" w:rsidR="00BF7380" w:rsidRDefault="00000000">
      <w:pPr>
        <w:spacing w:after="0" w:line="240" w:lineRule="auto"/>
      </w:pPr>
      <w:r>
        <w:rPr>
          <w:rFonts w:ascii="楷体" w:eastAsia="楷体" w:hAnsi="楷体"/>
          <w:sz w:val="21"/>
        </w:rPr>
        <w:t>401.如果一个目标在两个脉冲的时间间隔内移动得太远，它的真实相移超过__C__，此时雷达测量的速度是模糊的。</w:t>
      </w:r>
    </w:p>
    <w:p w14:paraId="53476D58" w14:textId="77777777" w:rsidR="00BF7380" w:rsidRDefault="00000000">
      <w:pPr>
        <w:spacing w:after="0" w:line="240" w:lineRule="auto"/>
      </w:pPr>
      <w:r>
        <w:rPr>
          <w:rFonts w:ascii="楷体" w:eastAsia="楷体" w:hAnsi="楷体"/>
          <w:sz w:val="21"/>
        </w:rPr>
        <w:t>A、270°</w:t>
      </w:r>
    </w:p>
    <w:p w14:paraId="763AA79A" w14:textId="77777777" w:rsidR="00BF7380" w:rsidRDefault="00000000">
      <w:pPr>
        <w:spacing w:after="0" w:line="240" w:lineRule="auto"/>
      </w:pPr>
      <w:r>
        <w:rPr>
          <w:rFonts w:ascii="楷体" w:eastAsia="楷体" w:hAnsi="楷体"/>
          <w:sz w:val="21"/>
        </w:rPr>
        <w:t>B、360°</w:t>
      </w:r>
    </w:p>
    <w:p w14:paraId="433CA898" w14:textId="77777777" w:rsidR="00BF7380" w:rsidRDefault="00000000">
      <w:pPr>
        <w:spacing w:after="0" w:line="240" w:lineRule="auto"/>
      </w:pPr>
      <w:r>
        <w:rPr>
          <w:rFonts w:ascii="楷体" w:eastAsia="楷体" w:hAnsi="楷体"/>
          <w:sz w:val="21"/>
        </w:rPr>
        <w:t>C、180°</w:t>
      </w:r>
    </w:p>
    <w:p w14:paraId="091CAD8F" w14:textId="77777777" w:rsidR="00BF7380" w:rsidRDefault="00000000">
      <w:pPr>
        <w:spacing w:after="0" w:line="240" w:lineRule="auto"/>
      </w:pPr>
      <w:r>
        <w:rPr>
          <w:rFonts w:ascii="楷体" w:eastAsia="楷体" w:hAnsi="楷体"/>
          <w:sz w:val="21"/>
        </w:rPr>
        <w:t>D、90°</w:t>
      </w:r>
    </w:p>
    <w:p w14:paraId="2C3AEE5D" w14:textId="77777777" w:rsidR="00BF7380" w:rsidRDefault="00000000">
      <w:pPr>
        <w:spacing w:after="0" w:line="240" w:lineRule="auto"/>
      </w:pPr>
      <w:r>
        <w:rPr>
          <w:rFonts w:ascii="楷体" w:eastAsia="楷体" w:hAnsi="楷体"/>
          <w:sz w:val="21"/>
        </w:rPr>
        <w:t>402.瑞利散射的基本特征是：散射能力和粒子体积平方成__B__，和波长4次方成____。</w:t>
      </w:r>
    </w:p>
    <w:p w14:paraId="6BD72E17" w14:textId="77777777" w:rsidR="00BF7380" w:rsidRDefault="00000000">
      <w:pPr>
        <w:spacing w:after="0" w:line="240" w:lineRule="auto"/>
      </w:pPr>
      <w:r>
        <w:rPr>
          <w:rFonts w:ascii="楷体" w:eastAsia="楷体" w:hAnsi="楷体"/>
          <w:sz w:val="21"/>
        </w:rPr>
        <w:t>A、正比，正比</w:t>
      </w:r>
    </w:p>
    <w:p w14:paraId="39100D0F" w14:textId="77777777" w:rsidR="00BF7380" w:rsidRDefault="00000000">
      <w:pPr>
        <w:spacing w:after="0" w:line="240" w:lineRule="auto"/>
      </w:pPr>
      <w:r>
        <w:rPr>
          <w:rFonts w:ascii="楷体" w:eastAsia="楷体" w:hAnsi="楷体"/>
          <w:sz w:val="21"/>
        </w:rPr>
        <w:t>B、正比，反比</w:t>
      </w:r>
    </w:p>
    <w:p w14:paraId="37D1D716" w14:textId="77777777" w:rsidR="00BF7380" w:rsidRDefault="00000000">
      <w:pPr>
        <w:spacing w:after="0" w:line="240" w:lineRule="auto"/>
      </w:pPr>
      <w:r>
        <w:rPr>
          <w:rFonts w:ascii="楷体" w:eastAsia="楷体" w:hAnsi="楷体"/>
          <w:sz w:val="21"/>
        </w:rPr>
        <w:t>C、反比，正比</w:t>
      </w:r>
    </w:p>
    <w:p w14:paraId="08352A48" w14:textId="77777777" w:rsidR="00BF7380" w:rsidRDefault="00000000">
      <w:pPr>
        <w:spacing w:after="0" w:line="240" w:lineRule="auto"/>
      </w:pPr>
      <w:r>
        <w:rPr>
          <w:rFonts w:ascii="楷体" w:eastAsia="楷体" w:hAnsi="楷体"/>
          <w:sz w:val="21"/>
        </w:rPr>
        <w:t>D、反比，反比</w:t>
      </w:r>
    </w:p>
    <w:p w14:paraId="7AA3C3F9" w14:textId="77777777" w:rsidR="00BF7380" w:rsidRDefault="00000000">
      <w:pPr>
        <w:spacing w:after="0" w:line="240" w:lineRule="auto"/>
      </w:pPr>
      <w:r>
        <w:rPr>
          <w:rFonts w:ascii="楷体" w:eastAsia="楷体" w:hAnsi="楷体"/>
          <w:sz w:val="21"/>
        </w:rPr>
        <w:t>403.三体散射的反射率因子约为__D__dBZ或更小，谱宽值较大。</w:t>
      </w:r>
    </w:p>
    <w:p w14:paraId="77A23405" w14:textId="77777777" w:rsidR="00BF7380" w:rsidRDefault="00000000">
      <w:pPr>
        <w:spacing w:after="0" w:line="240" w:lineRule="auto"/>
      </w:pPr>
      <w:r>
        <w:rPr>
          <w:rFonts w:ascii="楷体" w:eastAsia="楷体" w:hAnsi="楷体"/>
          <w:sz w:val="21"/>
        </w:rPr>
        <w:t>A、25</w:t>
      </w:r>
    </w:p>
    <w:p w14:paraId="24B29ABB" w14:textId="77777777" w:rsidR="00BF7380" w:rsidRDefault="00000000">
      <w:pPr>
        <w:spacing w:after="0" w:line="240" w:lineRule="auto"/>
      </w:pPr>
      <w:r>
        <w:rPr>
          <w:rFonts w:ascii="楷体" w:eastAsia="楷体" w:hAnsi="楷体"/>
          <w:sz w:val="21"/>
        </w:rPr>
        <w:t>B、30</w:t>
      </w:r>
    </w:p>
    <w:p w14:paraId="72E6B599" w14:textId="77777777" w:rsidR="00BF7380" w:rsidRDefault="00000000">
      <w:pPr>
        <w:spacing w:after="0" w:line="240" w:lineRule="auto"/>
      </w:pPr>
      <w:r>
        <w:rPr>
          <w:rFonts w:ascii="楷体" w:eastAsia="楷体" w:hAnsi="楷体"/>
          <w:sz w:val="21"/>
        </w:rPr>
        <w:t>C、20</w:t>
      </w:r>
    </w:p>
    <w:p w14:paraId="17D19B3B" w14:textId="77777777" w:rsidR="00BF7380" w:rsidRDefault="00000000">
      <w:pPr>
        <w:spacing w:after="0" w:line="240" w:lineRule="auto"/>
      </w:pPr>
      <w:r>
        <w:rPr>
          <w:rFonts w:ascii="楷体" w:eastAsia="楷体" w:hAnsi="楷体"/>
          <w:sz w:val="21"/>
        </w:rPr>
        <w:t>D、15</w:t>
      </w:r>
    </w:p>
    <w:p w14:paraId="5F3CE898" w14:textId="77777777" w:rsidR="00BF7380" w:rsidRDefault="00000000">
      <w:pPr>
        <w:spacing w:after="0" w:line="240" w:lineRule="auto"/>
      </w:pPr>
      <w:r>
        <w:rPr>
          <w:rFonts w:ascii="楷体" w:eastAsia="楷体" w:hAnsi="楷体"/>
          <w:sz w:val="21"/>
        </w:rPr>
        <w:t>404.三体散射现象是指由于雷达发射波束在强反射率因子(回波很强)区向地面散射的能量又反射回云中强回波处时，再产生后向散射并考虑到其时间上的延迟而形成的__B__。</w:t>
      </w:r>
    </w:p>
    <w:p w14:paraId="3EB3F7F8" w14:textId="77777777" w:rsidR="00BF7380" w:rsidRDefault="00000000">
      <w:pPr>
        <w:spacing w:after="0" w:line="240" w:lineRule="auto"/>
      </w:pPr>
      <w:r>
        <w:rPr>
          <w:rFonts w:ascii="楷体" w:eastAsia="楷体" w:hAnsi="楷体"/>
          <w:sz w:val="21"/>
        </w:rPr>
        <w:t>A、回波</w:t>
      </w:r>
    </w:p>
    <w:p w14:paraId="193CBC63" w14:textId="77777777" w:rsidR="00BF7380" w:rsidRDefault="00000000">
      <w:pPr>
        <w:spacing w:after="0" w:line="240" w:lineRule="auto"/>
      </w:pPr>
      <w:r>
        <w:rPr>
          <w:rFonts w:ascii="楷体" w:eastAsia="楷体" w:hAnsi="楷体"/>
          <w:sz w:val="21"/>
        </w:rPr>
        <w:t>B、异常回波</w:t>
      </w:r>
    </w:p>
    <w:p w14:paraId="4A13ECE5" w14:textId="77777777" w:rsidR="00BF7380" w:rsidRDefault="00000000">
      <w:pPr>
        <w:spacing w:after="0" w:line="240" w:lineRule="auto"/>
      </w:pPr>
      <w:r>
        <w:rPr>
          <w:rFonts w:ascii="楷体" w:eastAsia="楷体" w:hAnsi="楷体"/>
          <w:sz w:val="21"/>
        </w:rPr>
        <w:t>C、正常回波</w:t>
      </w:r>
    </w:p>
    <w:p w14:paraId="7973D93E" w14:textId="77777777" w:rsidR="00BF7380" w:rsidRDefault="00000000">
      <w:pPr>
        <w:spacing w:after="0" w:line="240" w:lineRule="auto"/>
      </w:pPr>
      <w:r>
        <w:rPr>
          <w:rFonts w:ascii="楷体" w:eastAsia="楷体" w:hAnsi="楷体"/>
          <w:sz w:val="21"/>
        </w:rPr>
        <w:t>405.在500百帕图上，东亚的中纬度以南地区为__D__时，有利于切变生成。</w:t>
      </w:r>
    </w:p>
    <w:p w14:paraId="6C62075F" w14:textId="77777777" w:rsidR="00BF7380" w:rsidRDefault="00000000">
      <w:pPr>
        <w:spacing w:after="0" w:line="240" w:lineRule="auto"/>
      </w:pPr>
      <w:r>
        <w:rPr>
          <w:rFonts w:ascii="楷体" w:eastAsia="楷体" w:hAnsi="楷体"/>
          <w:sz w:val="21"/>
        </w:rPr>
        <w:t>A、平直环流</w:t>
      </w:r>
    </w:p>
    <w:p w14:paraId="07C1BE6D" w14:textId="77777777" w:rsidR="00BF7380" w:rsidRDefault="00000000">
      <w:pPr>
        <w:spacing w:after="0" w:line="240" w:lineRule="auto"/>
      </w:pPr>
      <w:r>
        <w:rPr>
          <w:rFonts w:ascii="楷体" w:eastAsia="楷体" w:hAnsi="楷体"/>
          <w:sz w:val="21"/>
        </w:rPr>
        <w:t>B、经向环流</w:t>
      </w:r>
    </w:p>
    <w:p w14:paraId="2EB31944" w14:textId="77777777" w:rsidR="00BF7380" w:rsidRDefault="00000000">
      <w:pPr>
        <w:spacing w:after="0" w:line="240" w:lineRule="auto"/>
      </w:pPr>
      <w:r>
        <w:rPr>
          <w:rFonts w:ascii="楷体" w:eastAsia="楷体" w:hAnsi="楷体"/>
          <w:sz w:val="21"/>
        </w:rPr>
        <w:t>C、锋区密集区域</w:t>
      </w:r>
    </w:p>
    <w:p w14:paraId="27DD0BFD" w14:textId="77777777" w:rsidR="00BF7380" w:rsidRDefault="00000000">
      <w:pPr>
        <w:spacing w:after="0" w:line="240" w:lineRule="auto"/>
      </w:pPr>
      <w:r>
        <w:rPr>
          <w:rFonts w:ascii="楷体" w:eastAsia="楷体" w:hAnsi="楷体"/>
          <w:sz w:val="21"/>
        </w:rPr>
        <w:t>D、纬向环流</w:t>
      </w:r>
    </w:p>
    <w:p w14:paraId="6621AAEC" w14:textId="77777777" w:rsidR="00BF7380" w:rsidRDefault="00000000">
      <w:pPr>
        <w:spacing w:after="0" w:line="240" w:lineRule="auto"/>
      </w:pPr>
      <w:r>
        <w:rPr>
          <w:rFonts w:ascii="楷体" w:eastAsia="楷体" w:hAnsi="楷体"/>
          <w:sz w:val="21"/>
        </w:rPr>
        <w:t>406.在低压中摩擦作用使空气水平__C__，并引起____运动；在高压中，使空气水平____，并引起____运动。</w:t>
      </w:r>
    </w:p>
    <w:p w14:paraId="34A6FA8C" w14:textId="77777777" w:rsidR="00BF7380" w:rsidRDefault="00000000">
      <w:pPr>
        <w:spacing w:after="0" w:line="240" w:lineRule="auto"/>
      </w:pPr>
      <w:r>
        <w:rPr>
          <w:rFonts w:ascii="楷体" w:eastAsia="楷体" w:hAnsi="楷体"/>
          <w:sz w:val="21"/>
        </w:rPr>
        <w:t>A、辐散，下沉；辐合，上升</w:t>
      </w:r>
    </w:p>
    <w:p w14:paraId="04E6AC66" w14:textId="77777777" w:rsidR="00BF7380" w:rsidRDefault="00000000">
      <w:pPr>
        <w:spacing w:after="0" w:line="240" w:lineRule="auto"/>
      </w:pPr>
      <w:r>
        <w:rPr>
          <w:rFonts w:ascii="楷体" w:eastAsia="楷体" w:hAnsi="楷体"/>
          <w:sz w:val="21"/>
        </w:rPr>
        <w:t>B、辐合，下沉；辐散，上升</w:t>
      </w:r>
    </w:p>
    <w:p w14:paraId="207068DF" w14:textId="77777777" w:rsidR="00BF7380" w:rsidRDefault="00000000">
      <w:pPr>
        <w:spacing w:after="0" w:line="240" w:lineRule="auto"/>
      </w:pPr>
      <w:r>
        <w:rPr>
          <w:rFonts w:ascii="楷体" w:eastAsia="楷体" w:hAnsi="楷体"/>
          <w:sz w:val="21"/>
        </w:rPr>
        <w:t>C、辐合，上升；辐散，下沉</w:t>
      </w:r>
    </w:p>
    <w:p w14:paraId="1374061C" w14:textId="77777777" w:rsidR="00BF7380" w:rsidRDefault="00000000">
      <w:pPr>
        <w:spacing w:after="0" w:line="240" w:lineRule="auto"/>
      </w:pPr>
      <w:r>
        <w:rPr>
          <w:rFonts w:ascii="楷体" w:eastAsia="楷体" w:hAnsi="楷体"/>
          <w:sz w:val="21"/>
        </w:rPr>
        <w:t>D、辐散，上升；辐合，下沉</w:t>
      </w:r>
    </w:p>
    <w:p w14:paraId="651B2481" w14:textId="77777777" w:rsidR="00BF7380" w:rsidRDefault="00000000">
      <w:pPr>
        <w:spacing w:after="0" w:line="240" w:lineRule="auto"/>
      </w:pPr>
      <w:r>
        <w:rPr>
          <w:rFonts w:ascii="楷体" w:eastAsia="楷体" w:hAnsi="楷体"/>
          <w:sz w:val="21"/>
        </w:rPr>
        <w:t>407.中纬度地区天气图常用的地图投影方式为__C__。</w:t>
      </w:r>
    </w:p>
    <w:p w14:paraId="5D545BE0" w14:textId="77777777" w:rsidR="00BF7380" w:rsidRDefault="00000000">
      <w:pPr>
        <w:spacing w:after="0" w:line="240" w:lineRule="auto"/>
      </w:pPr>
      <w:r>
        <w:rPr>
          <w:rFonts w:ascii="楷体" w:eastAsia="楷体" w:hAnsi="楷体"/>
          <w:sz w:val="21"/>
        </w:rPr>
        <w:t>A、墨卡托投影</w:t>
      </w:r>
    </w:p>
    <w:p w14:paraId="0855999D" w14:textId="77777777" w:rsidR="00BF7380" w:rsidRDefault="00000000">
      <w:pPr>
        <w:spacing w:after="0" w:line="240" w:lineRule="auto"/>
      </w:pPr>
      <w:r>
        <w:rPr>
          <w:rFonts w:ascii="楷体" w:eastAsia="楷体" w:hAnsi="楷体"/>
          <w:sz w:val="21"/>
        </w:rPr>
        <w:t>B、等面积投影</w:t>
      </w:r>
    </w:p>
    <w:p w14:paraId="56F2CB77" w14:textId="77777777" w:rsidR="00BF7380" w:rsidRDefault="00000000">
      <w:pPr>
        <w:spacing w:after="0" w:line="240" w:lineRule="auto"/>
      </w:pPr>
      <w:r>
        <w:rPr>
          <w:rFonts w:ascii="楷体" w:eastAsia="楷体" w:hAnsi="楷体"/>
          <w:sz w:val="21"/>
        </w:rPr>
        <w:t>C、兰勃脱投影</w:t>
      </w:r>
    </w:p>
    <w:p w14:paraId="3B746D3F" w14:textId="77777777" w:rsidR="00BF7380" w:rsidRDefault="00000000">
      <w:pPr>
        <w:spacing w:after="0" w:line="240" w:lineRule="auto"/>
      </w:pPr>
      <w:r>
        <w:rPr>
          <w:rFonts w:ascii="楷体" w:eastAsia="楷体" w:hAnsi="楷体"/>
          <w:sz w:val="21"/>
        </w:rPr>
        <w:t>D、极射赤面投影</w:t>
      </w:r>
    </w:p>
    <w:p w14:paraId="7C8FDBA1" w14:textId="77777777" w:rsidR="00BF7380" w:rsidRDefault="00000000">
      <w:pPr>
        <w:spacing w:after="0" w:line="240" w:lineRule="auto"/>
      </w:pPr>
      <w:r>
        <w:rPr>
          <w:rFonts w:ascii="楷体" w:eastAsia="楷体" w:hAnsi="楷体"/>
          <w:sz w:val="21"/>
        </w:rPr>
        <w:t>408.中小尺度天气系统具备以下特征:__D__。</w:t>
      </w:r>
    </w:p>
    <w:p w14:paraId="35E9B636" w14:textId="77777777" w:rsidR="00BF7380" w:rsidRDefault="00000000">
      <w:pPr>
        <w:spacing w:after="0" w:line="240" w:lineRule="auto"/>
      </w:pPr>
      <w:r>
        <w:rPr>
          <w:rFonts w:ascii="楷体" w:eastAsia="楷体" w:hAnsi="楷体"/>
          <w:sz w:val="21"/>
        </w:rPr>
        <w:t>A、不满足地转平衡，满足静力平衡</w:t>
      </w:r>
    </w:p>
    <w:p w14:paraId="61FFFFDF" w14:textId="77777777" w:rsidR="00BF7380" w:rsidRDefault="00000000">
      <w:pPr>
        <w:spacing w:after="0" w:line="240" w:lineRule="auto"/>
      </w:pPr>
      <w:r>
        <w:rPr>
          <w:rFonts w:ascii="楷体" w:eastAsia="楷体" w:hAnsi="楷体"/>
          <w:sz w:val="21"/>
        </w:rPr>
        <w:t>B、满足地转平衡，满足静力平衡</w:t>
      </w:r>
    </w:p>
    <w:p w14:paraId="3507E814" w14:textId="77777777" w:rsidR="00BF7380" w:rsidRDefault="00000000">
      <w:pPr>
        <w:spacing w:after="0" w:line="240" w:lineRule="auto"/>
      </w:pPr>
      <w:r>
        <w:rPr>
          <w:rFonts w:ascii="楷体" w:eastAsia="楷体" w:hAnsi="楷体"/>
          <w:sz w:val="21"/>
        </w:rPr>
        <w:t>C、满足地转平衡，不满足静力平衡</w:t>
      </w:r>
    </w:p>
    <w:p w14:paraId="0B5F077C" w14:textId="77777777" w:rsidR="00BF7380" w:rsidRDefault="00000000">
      <w:pPr>
        <w:spacing w:after="0" w:line="240" w:lineRule="auto"/>
      </w:pPr>
      <w:r>
        <w:rPr>
          <w:rFonts w:ascii="楷体" w:eastAsia="楷体" w:hAnsi="楷体"/>
          <w:sz w:val="21"/>
        </w:rPr>
        <w:t>D、不满足地转平衡，不满足静力平衡</w:t>
      </w:r>
    </w:p>
    <w:p w14:paraId="57AEC6B5" w14:textId="77777777" w:rsidR="00BF7380" w:rsidRDefault="00000000">
      <w:pPr>
        <w:spacing w:after="0" w:line="240" w:lineRule="auto"/>
      </w:pPr>
      <w:r>
        <w:rPr>
          <w:rFonts w:ascii="楷体" w:eastAsia="楷体" w:hAnsi="楷体"/>
          <w:sz w:val="21"/>
        </w:rPr>
        <w:t>409.使用PPI上的雷达资料时，不同R处回波__A__。</w:t>
      </w:r>
    </w:p>
    <w:p w14:paraId="670A0377" w14:textId="77777777" w:rsidR="00BF7380" w:rsidRDefault="00000000">
      <w:pPr>
        <w:spacing w:after="0" w:line="240" w:lineRule="auto"/>
      </w:pPr>
      <w:r>
        <w:rPr>
          <w:rFonts w:ascii="楷体" w:eastAsia="楷体" w:hAnsi="楷体"/>
          <w:sz w:val="21"/>
        </w:rPr>
        <w:t>A、处于不同的高度上</w:t>
      </w:r>
    </w:p>
    <w:p w14:paraId="0633D3C9" w14:textId="77777777" w:rsidR="00BF7380" w:rsidRDefault="00000000">
      <w:pPr>
        <w:spacing w:after="0" w:line="240" w:lineRule="auto"/>
      </w:pPr>
      <w:r>
        <w:rPr>
          <w:rFonts w:ascii="楷体" w:eastAsia="楷体" w:hAnsi="楷体"/>
          <w:sz w:val="21"/>
        </w:rPr>
        <w:t>B、不必考虑其它因素</w:t>
      </w:r>
    </w:p>
    <w:p w14:paraId="0D507A8C" w14:textId="77777777" w:rsidR="00BF7380" w:rsidRDefault="00000000">
      <w:pPr>
        <w:spacing w:after="0" w:line="240" w:lineRule="auto"/>
      </w:pPr>
      <w:r>
        <w:rPr>
          <w:rFonts w:ascii="楷体" w:eastAsia="楷体" w:hAnsi="楷体"/>
          <w:sz w:val="21"/>
        </w:rPr>
        <w:t>C、处于相近的高度上</w:t>
      </w:r>
    </w:p>
    <w:p w14:paraId="637A0CFF" w14:textId="77777777" w:rsidR="00BF7380" w:rsidRDefault="00000000">
      <w:pPr>
        <w:spacing w:after="0" w:line="240" w:lineRule="auto"/>
      </w:pPr>
      <w:r>
        <w:rPr>
          <w:rFonts w:ascii="楷体" w:eastAsia="楷体" w:hAnsi="楷体"/>
          <w:sz w:val="21"/>
        </w:rPr>
        <w:t>D、处于相同的高度上</w:t>
      </w:r>
    </w:p>
    <w:p w14:paraId="5C517F0E" w14:textId="77777777" w:rsidR="00BF7380" w:rsidRDefault="00000000">
      <w:pPr>
        <w:spacing w:after="0" w:line="240" w:lineRule="auto"/>
      </w:pPr>
      <w:r>
        <w:rPr>
          <w:rFonts w:ascii="楷体" w:eastAsia="楷体" w:hAnsi="楷体"/>
          <w:sz w:val="21"/>
        </w:rPr>
        <w:t>410.速度方位显示风廓线产品(VWP)代表了雷达上空__B__公里左右范围内风向风速随高度的变化。</w:t>
      </w:r>
    </w:p>
    <w:p w14:paraId="3D8435EB" w14:textId="77777777" w:rsidR="00BF7380" w:rsidRDefault="00000000">
      <w:pPr>
        <w:spacing w:after="0" w:line="240" w:lineRule="auto"/>
      </w:pPr>
      <w:r>
        <w:rPr>
          <w:rFonts w:ascii="楷体" w:eastAsia="楷体" w:hAnsi="楷体"/>
          <w:sz w:val="21"/>
        </w:rPr>
        <w:t>A、150</w:t>
      </w:r>
    </w:p>
    <w:p w14:paraId="14155F8D" w14:textId="77777777" w:rsidR="00BF7380" w:rsidRDefault="00000000">
      <w:pPr>
        <w:spacing w:after="0" w:line="240" w:lineRule="auto"/>
      </w:pPr>
      <w:r>
        <w:rPr>
          <w:rFonts w:ascii="楷体" w:eastAsia="楷体" w:hAnsi="楷体"/>
          <w:sz w:val="21"/>
        </w:rPr>
        <w:t>B、60</w:t>
      </w:r>
    </w:p>
    <w:p w14:paraId="12FF5C46" w14:textId="77777777" w:rsidR="00BF7380" w:rsidRDefault="00000000">
      <w:pPr>
        <w:spacing w:after="0" w:line="240" w:lineRule="auto"/>
      </w:pPr>
      <w:r>
        <w:rPr>
          <w:rFonts w:ascii="楷体" w:eastAsia="楷体" w:hAnsi="楷体"/>
          <w:sz w:val="21"/>
        </w:rPr>
        <w:t>C、230</w:t>
      </w:r>
    </w:p>
    <w:p w14:paraId="698397CF" w14:textId="77777777" w:rsidR="00BF7380" w:rsidRDefault="00000000">
      <w:pPr>
        <w:spacing w:after="0" w:line="240" w:lineRule="auto"/>
      </w:pPr>
      <w:r>
        <w:rPr>
          <w:rFonts w:ascii="楷体" w:eastAsia="楷体" w:hAnsi="楷体"/>
          <w:sz w:val="21"/>
        </w:rPr>
        <w:t>D、100</w:t>
      </w:r>
    </w:p>
    <w:p w14:paraId="7863CABE" w14:textId="77777777" w:rsidR="00BF7380" w:rsidRDefault="00000000">
      <w:pPr>
        <w:spacing w:after="0" w:line="240" w:lineRule="auto"/>
      </w:pPr>
      <w:r>
        <w:rPr>
          <w:rFonts w:ascii="楷体" w:eastAsia="楷体" w:hAnsi="楷体"/>
          <w:sz w:val="21"/>
        </w:rPr>
        <w:lastRenderedPageBreak/>
        <w:t>411.体扫模式VCP11属于降水模态,主要在强对流情况下采用,该扫描方式在__C__分钟时间内完成____个仰角的扫描。</w:t>
      </w:r>
    </w:p>
    <w:p w14:paraId="2765E678" w14:textId="77777777" w:rsidR="00BF7380" w:rsidRDefault="00000000">
      <w:pPr>
        <w:spacing w:after="0" w:line="240" w:lineRule="auto"/>
      </w:pPr>
      <w:r>
        <w:rPr>
          <w:rFonts w:ascii="楷体" w:eastAsia="楷体" w:hAnsi="楷体"/>
          <w:sz w:val="21"/>
        </w:rPr>
        <w:t>A、6,16</w:t>
      </w:r>
    </w:p>
    <w:p w14:paraId="0B473E6C" w14:textId="77777777" w:rsidR="00BF7380" w:rsidRDefault="00000000">
      <w:pPr>
        <w:spacing w:after="0" w:line="240" w:lineRule="auto"/>
      </w:pPr>
      <w:r>
        <w:rPr>
          <w:rFonts w:ascii="楷体" w:eastAsia="楷体" w:hAnsi="楷体"/>
          <w:sz w:val="21"/>
        </w:rPr>
        <w:t>B、3,10</w:t>
      </w:r>
    </w:p>
    <w:p w14:paraId="47326AE2" w14:textId="77777777" w:rsidR="00BF7380" w:rsidRDefault="00000000">
      <w:pPr>
        <w:spacing w:after="0" w:line="240" w:lineRule="auto"/>
      </w:pPr>
      <w:r>
        <w:rPr>
          <w:rFonts w:ascii="楷体" w:eastAsia="楷体" w:hAnsi="楷体"/>
          <w:sz w:val="21"/>
        </w:rPr>
        <w:t>C、5,14</w:t>
      </w:r>
    </w:p>
    <w:p w14:paraId="743B3C09" w14:textId="77777777" w:rsidR="00BF7380" w:rsidRDefault="00000000">
      <w:pPr>
        <w:spacing w:after="0" w:line="240" w:lineRule="auto"/>
      </w:pPr>
      <w:r>
        <w:rPr>
          <w:rFonts w:ascii="楷体" w:eastAsia="楷体" w:hAnsi="楷体"/>
          <w:sz w:val="21"/>
        </w:rPr>
        <w:t>D、4,12</w:t>
      </w:r>
    </w:p>
    <w:p w14:paraId="1F7B209B" w14:textId="77777777" w:rsidR="00BF7380" w:rsidRDefault="00000000">
      <w:pPr>
        <w:spacing w:after="0" w:line="240" w:lineRule="auto"/>
      </w:pPr>
      <w:r>
        <w:rPr>
          <w:rFonts w:ascii="楷体" w:eastAsia="楷体" w:hAnsi="楷体"/>
          <w:sz w:val="21"/>
        </w:rPr>
        <w:t>412.通常，超折射回波的本质是__C__。</w:t>
      </w:r>
    </w:p>
    <w:p w14:paraId="519E8D2F" w14:textId="77777777" w:rsidR="00BF7380" w:rsidRDefault="00000000">
      <w:pPr>
        <w:spacing w:after="0" w:line="240" w:lineRule="auto"/>
      </w:pPr>
      <w:r>
        <w:rPr>
          <w:rFonts w:ascii="楷体" w:eastAsia="楷体" w:hAnsi="楷体"/>
          <w:sz w:val="21"/>
        </w:rPr>
        <w:t>A、鸟的回波</w:t>
      </w:r>
    </w:p>
    <w:p w14:paraId="4A9B2ABA" w14:textId="77777777" w:rsidR="00BF7380" w:rsidRDefault="00000000">
      <w:pPr>
        <w:spacing w:after="0" w:line="240" w:lineRule="auto"/>
      </w:pPr>
      <w:r>
        <w:rPr>
          <w:rFonts w:ascii="楷体" w:eastAsia="楷体" w:hAnsi="楷体"/>
          <w:sz w:val="21"/>
        </w:rPr>
        <w:t>B、其它气象回波</w:t>
      </w:r>
    </w:p>
    <w:p w14:paraId="3DC2F591" w14:textId="77777777" w:rsidR="00BF7380" w:rsidRDefault="00000000">
      <w:pPr>
        <w:spacing w:after="0" w:line="240" w:lineRule="auto"/>
      </w:pPr>
      <w:r>
        <w:rPr>
          <w:rFonts w:ascii="楷体" w:eastAsia="楷体" w:hAnsi="楷体"/>
          <w:sz w:val="21"/>
        </w:rPr>
        <w:t>C、地物回波</w:t>
      </w:r>
    </w:p>
    <w:p w14:paraId="7B5386E7" w14:textId="77777777" w:rsidR="00BF7380" w:rsidRDefault="00000000">
      <w:pPr>
        <w:spacing w:after="0" w:line="240" w:lineRule="auto"/>
      </w:pPr>
      <w:r>
        <w:rPr>
          <w:rFonts w:ascii="楷体" w:eastAsia="楷体" w:hAnsi="楷体"/>
          <w:sz w:val="21"/>
        </w:rPr>
        <w:t>D、降水回波</w:t>
      </w:r>
    </w:p>
    <w:p w14:paraId="4E6B33D8" w14:textId="77777777" w:rsidR="00BF7380" w:rsidRDefault="00000000">
      <w:pPr>
        <w:spacing w:after="0" w:line="240" w:lineRule="auto"/>
      </w:pPr>
      <w:r>
        <w:rPr>
          <w:rFonts w:ascii="楷体" w:eastAsia="楷体" w:hAnsi="楷体"/>
          <w:sz w:val="21"/>
        </w:rPr>
        <w:t>413.通常把反射率因子特征比较明显的弓形回波称为“显著弓形回波”，其特征描述正确的是__D__。</w:t>
      </w:r>
    </w:p>
    <w:p w14:paraId="01B0BCEA" w14:textId="77777777" w:rsidR="00BF7380" w:rsidRDefault="00000000">
      <w:pPr>
        <w:spacing w:after="0" w:line="240" w:lineRule="auto"/>
      </w:pPr>
      <w:r>
        <w:rPr>
          <w:rFonts w:ascii="楷体" w:eastAsia="楷体" w:hAnsi="楷体"/>
          <w:sz w:val="21"/>
        </w:rPr>
        <w:t>A、在弓形回波前沿(入流一侧)存在高反射率因子区，但梯度小</w:t>
      </w:r>
    </w:p>
    <w:p w14:paraId="744C0F82" w14:textId="77777777" w:rsidR="00BF7380" w:rsidRDefault="00000000">
      <w:pPr>
        <w:spacing w:after="0" w:line="240" w:lineRule="auto"/>
      </w:pPr>
      <w:r>
        <w:rPr>
          <w:rFonts w:ascii="楷体" w:eastAsia="楷体" w:hAnsi="楷体"/>
          <w:sz w:val="21"/>
        </w:rPr>
        <w:t>B、早期阶段在弓形回波的入流一侧不存在WER</w:t>
      </w:r>
    </w:p>
    <w:p w14:paraId="24FBD867" w14:textId="77777777" w:rsidR="00BF7380" w:rsidRDefault="00000000">
      <w:pPr>
        <w:spacing w:after="0" w:line="240" w:lineRule="auto"/>
      </w:pPr>
      <w:r>
        <w:rPr>
          <w:rFonts w:ascii="楷体" w:eastAsia="楷体" w:hAnsi="楷体"/>
          <w:sz w:val="21"/>
        </w:rPr>
        <w:t>C、回波顶通常位于高反射率因子之上</w:t>
      </w:r>
    </w:p>
    <w:p w14:paraId="6CA9C0A8" w14:textId="77777777" w:rsidR="00BF7380" w:rsidRDefault="00000000">
      <w:pPr>
        <w:spacing w:after="0" w:line="240" w:lineRule="auto"/>
      </w:pPr>
      <w:r>
        <w:rPr>
          <w:rFonts w:ascii="楷体" w:eastAsia="楷体" w:hAnsi="楷体"/>
          <w:sz w:val="21"/>
        </w:rPr>
        <w:t>D、弓形回波的后侧存在弱回波通道或RIN，表明存在强的下沉后侧入流急流</w:t>
      </w:r>
    </w:p>
    <w:p w14:paraId="4750D3AF" w14:textId="77777777" w:rsidR="00BF7380" w:rsidRDefault="00000000">
      <w:pPr>
        <w:spacing w:after="0" w:line="240" w:lineRule="auto"/>
      </w:pPr>
      <w:r>
        <w:rPr>
          <w:rFonts w:ascii="楷体" w:eastAsia="楷体" w:hAnsi="楷体"/>
          <w:sz w:val="21"/>
        </w:rPr>
        <w:t>414.通常强风暴上升速度__A__m/s以上。</w:t>
      </w:r>
    </w:p>
    <w:p w14:paraId="02D5B4B9" w14:textId="77777777" w:rsidR="00BF7380" w:rsidRDefault="00000000">
      <w:pPr>
        <w:spacing w:after="0" w:line="240" w:lineRule="auto"/>
      </w:pPr>
      <w:r>
        <w:rPr>
          <w:rFonts w:ascii="楷体" w:eastAsia="楷体" w:hAnsi="楷体"/>
          <w:sz w:val="21"/>
        </w:rPr>
        <w:t>A、30</w:t>
      </w:r>
    </w:p>
    <w:p w14:paraId="5B82D002" w14:textId="77777777" w:rsidR="00BF7380" w:rsidRDefault="00000000">
      <w:pPr>
        <w:spacing w:after="0" w:line="240" w:lineRule="auto"/>
      </w:pPr>
      <w:r>
        <w:rPr>
          <w:rFonts w:ascii="楷体" w:eastAsia="楷体" w:hAnsi="楷体"/>
          <w:sz w:val="21"/>
        </w:rPr>
        <w:t>B、28</w:t>
      </w:r>
    </w:p>
    <w:p w14:paraId="4472BC6A" w14:textId="77777777" w:rsidR="00BF7380" w:rsidRDefault="00000000">
      <w:pPr>
        <w:spacing w:after="0" w:line="240" w:lineRule="auto"/>
      </w:pPr>
      <w:r>
        <w:rPr>
          <w:rFonts w:ascii="楷体" w:eastAsia="楷体" w:hAnsi="楷体"/>
          <w:sz w:val="21"/>
        </w:rPr>
        <w:t>C、32</w:t>
      </w:r>
    </w:p>
    <w:p w14:paraId="00B2F744" w14:textId="77777777" w:rsidR="00BF7380" w:rsidRDefault="00000000">
      <w:pPr>
        <w:spacing w:after="0" w:line="240" w:lineRule="auto"/>
      </w:pPr>
      <w:r>
        <w:rPr>
          <w:rFonts w:ascii="楷体" w:eastAsia="楷体" w:hAnsi="楷体"/>
          <w:sz w:val="21"/>
        </w:rPr>
        <w:t>D、26</w:t>
      </w:r>
    </w:p>
    <w:p w14:paraId="6CC4AD7D" w14:textId="77777777" w:rsidR="00BF7380" w:rsidRDefault="00000000">
      <w:pPr>
        <w:spacing w:after="0" w:line="240" w:lineRule="auto"/>
      </w:pPr>
      <w:r>
        <w:rPr>
          <w:rFonts w:ascii="楷体" w:eastAsia="楷体" w:hAnsi="楷体"/>
          <w:sz w:val="21"/>
        </w:rPr>
        <w:t>415.通常在强对流风暴出现的情况下使用__C__体扫模式。</w:t>
      </w:r>
    </w:p>
    <w:p w14:paraId="504080AF" w14:textId="77777777" w:rsidR="00BF7380" w:rsidRDefault="00000000">
      <w:pPr>
        <w:spacing w:after="0" w:line="240" w:lineRule="auto"/>
      </w:pPr>
      <w:r>
        <w:rPr>
          <w:rFonts w:ascii="楷体" w:eastAsia="楷体" w:hAnsi="楷体"/>
          <w:sz w:val="21"/>
        </w:rPr>
        <w:t>A、VCP32</w:t>
      </w:r>
    </w:p>
    <w:p w14:paraId="55958AB8" w14:textId="77777777" w:rsidR="00BF7380" w:rsidRDefault="00000000">
      <w:pPr>
        <w:spacing w:after="0" w:line="240" w:lineRule="auto"/>
      </w:pPr>
      <w:r>
        <w:rPr>
          <w:rFonts w:ascii="楷体" w:eastAsia="楷体" w:hAnsi="楷体"/>
          <w:sz w:val="21"/>
        </w:rPr>
        <w:t>B、VCP21</w:t>
      </w:r>
    </w:p>
    <w:p w14:paraId="64F7AA2E" w14:textId="77777777" w:rsidR="00BF7380" w:rsidRDefault="00000000">
      <w:pPr>
        <w:spacing w:after="0" w:line="240" w:lineRule="auto"/>
      </w:pPr>
      <w:r>
        <w:rPr>
          <w:rFonts w:ascii="楷体" w:eastAsia="楷体" w:hAnsi="楷体"/>
          <w:sz w:val="21"/>
        </w:rPr>
        <w:t>C、VCP11</w:t>
      </w:r>
    </w:p>
    <w:p w14:paraId="0C4891C9" w14:textId="77777777" w:rsidR="00BF7380" w:rsidRDefault="00000000">
      <w:pPr>
        <w:spacing w:after="0" w:line="240" w:lineRule="auto"/>
      </w:pPr>
      <w:r>
        <w:rPr>
          <w:rFonts w:ascii="楷体" w:eastAsia="楷体" w:hAnsi="楷体"/>
          <w:sz w:val="21"/>
        </w:rPr>
        <w:t>D、VCP31</w:t>
      </w:r>
    </w:p>
    <w:p w14:paraId="570D9526" w14:textId="77777777" w:rsidR="00BF7380" w:rsidRDefault="00000000">
      <w:pPr>
        <w:spacing w:after="0" w:line="240" w:lineRule="auto"/>
      </w:pPr>
      <w:r>
        <w:rPr>
          <w:rFonts w:ascii="楷体" w:eastAsia="楷体" w:hAnsi="楷体"/>
          <w:sz w:val="21"/>
        </w:rPr>
        <w:t>416.我国《新一代天气雷达系统功能规格需求书》要求：对大范围降水天气的监测距离应不小于__D__。</w:t>
      </w:r>
    </w:p>
    <w:p w14:paraId="3F1FB76F" w14:textId="77777777" w:rsidR="00BF7380" w:rsidRDefault="00000000">
      <w:pPr>
        <w:spacing w:after="0" w:line="240" w:lineRule="auto"/>
      </w:pPr>
      <w:r>
        <w:rPr>
          <w:rFonts w:ascii="楷体" w:eastAsia="楷体" w:hAnsi="楷体"/>
          <w:sz w:val="21"/>
        </w:rPr>
        <w:t>A、200km</w:t>
      </w:r>
    </w:p>
    <w:p w14:paraId="3ECCF4FE" w14:textId="77777777" w:rsidR="00BF7380" w:rsidRDefault="00000000">
      <w:pPr>
        <w:spacing w:after="0" w:line="240" w:lineRule="auto"/>
      </w:pPr>
      <w:r>
        <w:rPr>
          <w:rFonts w:ascii="楷体" w:eastAsia="楷体" w:hAnsi="楷体"/>
          <w:sz w:val="21"/>
        </w:rPr>
        <w:t>B、300km</w:t>
      </w:r>
    </w:p>
    <w:p w14:paraId="57DF7BAE" w14:textId="77777777" w:rsidR="00BF7380" w:rsidRDefault="00000000">
      <w:pPr>
        <w:spacing w:after="0" w:line="240" w:lineRule="auto"/>
      </w:pPr>
      <w:r>
        <w:rPr>
          <w:rFonts w:ascii="楷体" w:eastAsia="楷体" w:hAnsi="楷体"/>
          <w:sz w:val="21"/>
        </w:rPr>
        <w:t>C、100km</w:t>
      </w:r>
    </w:p>
    <w:p w14:paraId="3398A006" w14:textId="77777777" w:rsidR="00BF7380" w:rsidRDefault="00000000">
      <w:pPr>
        <w:spacing w:after="0" w:line="240" w:lineRule="auto"/>
      </w:pPr>
      <w:r>
        <w:rPr>
          <w:rFonts w:ascii="楷体" w:eastAsia="楷体" w:hAnsi="楷体"/>
          <w:sz w:val="21"/>
        </w:rPr>
        <w:t>D、400km</w:t>
      </w:r>
    </w:p>
    <w:p w14:paraId="013FC98B" w14:textId="77777777" w:rsidR="00BF7380" w:rsidRDefault="00000000">
      <w:pPr>
        <w:spacing w:after="0" w:line="240" w:lineRule="auto"/>
      </w:pPr>
      <w:r>
        <w:rPr>
          <w:rFonts w:ascii="楷体" w:eastAsia="楷体" w:hAnsi="楷体"/>
          <w:sz w:val="21"/>
        </w:rPr>
        <w:t>417.下列陈述中哪一个是错误的__B__。</w:t>
      </w:r>
    </w:p>
    <w:p w14:paraId="0723984A" w14:textId="77777777" w:rsidR="00BF7380" w:rsidRDefault="00000000">
      <w:pPr>
        <w:spacing w:after="0" w:line="240" w:lineRule="auto"/>
      </w:pPr>
      <w:r>
        <w:rPr>
          <w:rFonts w:ascii="楷体" w:eastAsia="楷体" w:hAnsi="楷体"/>
          <w:sz w:val="21"/>
        </w:rPr>
        <w:t>A、多普勒雷达可以通过位相差判断目标物相对雷达的移动情况</w:t>
      </w:r>
    </w:p>
    <w:p w14:paraId="7B960A99" w14:textId="77777777" w:rsidR="00BF7380" w:rsidRDefault="00000000">
      <w:pPr>
        <w:spacing w:after="0" w:line="240" w:lineRule="auto"/>
      </w:pPr>
      <w:r>
        <w:rPr>
          <w:rFonts w:ascii="楷体" w:eastAsia="楷体" w:hAnsi="楷体"/>
          <w:sz w:val="21"/>
        </w:rPr>
        <w:t>B、雷达能够较精确的估计产生回波的目标物的高度</w:t>
      </w:r>
    </w:p>
    <w:p w14:paraId="4621925F" w14:textId="77777777" w:rsidR="00BF7380" w:rsidRDefault="00000000">
      <w:pPr>
        <w:spacing w:after="0" w:line="240" w:lineRule="auto"/>
      </w:pPr>
      <w:r>
        <w:rPr>
          <w:rFonts w:ascii="楷体" w:eastAsia="楷体" w:hAnsi="楷体"/>
          <w:sz w:val="21"/>
        </w:rPr>
        <w:t>C、随着离开雷达距离的增加，雷达的探测能力逐渐降低</w:t>
      </w:r>
    </w:p>
    <w:p w14:paraId="10F90F45" w14:textId="77777777" w:rsidR="00BF7380" w:rsidRDefault="00000000">
      <w:pPr>
        <w:spacing w:after="0" w:line="240" w:lineRule="auto"/>
      </w:pPr>
      <w:r>
        <w:rPr>
          <w:rFonts w:ascii="楷体" w:eastAsia="楷体" w:hAnsi="楷体"/>
          <w:sz w:val="21"/>
        </w:rPr>
        <w:t>D、随着离开雷达距离的增加，雷达波束逐渐展宽</w:t>
      </w:r>
    </w:p>
    <w:p w14:paraId="3DCB8BDB" w14:textId="77777777" w:rsidR="00BF7380" w:rsidRDefault="00000000">
      <w:pPr>
        <w:spacing w:after="0" w:line="240" w:lineRule="auto"/>
      </w:pPr>
      <w:r>
        <w:rPr>
          <w:rFonts w:ascii="楷体" w:eastAsia="楷体" w:hAnsi="楷体"/>
          <w:sz w:val="21"/>
        </w:rPr>
        <w:t>418.下列多普勒天气雷达图像特征中哪个不是经典超级单体风暴的典型特征__D__。</w:t>
      </w:r>
    </w:p>
    <w:p w14:paraId="44C11677" w14:textId="77777777" w:rsidR="00BF7380" w:rsidRDefault="00000000">
      <w:pPr>
        <w:spacing w:after="0" w:line="240" w:lineRule="auto"/>
      </w:pPr>
      <w:r>
        <w:rPr>
          <w:rFonts w:ascii="楷体" w:eastAsia="楷体" w:hAnsi="楷体"/>
          <w:sz w:val="21"/>
        </w:rPr>
        <w:t>A、中层径向辐合</w:t>
      </w:r>
    </w:p>
    <w:p w14:paraId="3E87BF21" w14:textId="77777777" w:rsidR="00BF7380" w:rsidRDefault="00000000">
      <w:pPr>
        <w:spacing w:after="0" w:line="240" w:lineRule="auto"/>
      </w:pPr>
      <w:r>
        <w:rPr>
          <w:rFonts w:ascii="楷体" w:eastAsia="楷体" w:hAnsi="楷体"/>
          <w:sz w:val="21"/>
        </w:rPr>
        <w:t>B、有界弱回波区</w:t>
      </w:r>
    </w:p>
    <w:p w14:paraId="78BC1E0A" w14:textId="77777777" w:rsidR="00BF7380" w:rsidRDefault="00000000">
      <w:pPr>
        <w:spacing w:after="0" w:line="240" w:lineRule="auto"/>
      </w:pPr>
      <w:r>
        <w:rPr>
          <w:rFonts w:ascii="楷体" w:eastAsia="楷体" w:hAnsi="楷体"/>
          <w:sz w:val="21"/>
        </w:rPr>
        <w:t>C、中气旋</w:t>
      </w:r>
    </w:p>
    <w:p w14:paraId="63D969A8" w14:textId="77777777" w:rsidR="00BF7380" w:rsidRDefault="00000000">
      <w:pPr>
        <w:spacing w:after="0" w:line="240" w:lineRule="auto"/>
      </w:pPr>
      <w:r>
        <w:rPr>
          <w:rFonts w:ascii="楷体" w:eastAsia="楷体" w:hAnsi="楷体"/>
          <w:sz w:val="21"/>
        </w:rPr>
        <w:t>D、钩状回波</w:t>
      </w:r>
    </w:p>
    <w:p w14:paraId="26B72DF8" w14:textId="77777777" w:rsidR="00BF7380" w:rsidRDefault="00000000">
      <w:pPr>
        <w:spacing w:after="0" w:line="240" w:lineRule="auto"/>
      </w:pPr>
      <w:r>
        <w:rPr>
          <w:rFonts w:ascii="楷体" w:eastAsia="楷体" w:hAnsi="楷体"/>
          <w:sz w:val="21"/>
        </w:rPr>
        <w:t>419.下列反射率因子特征中，哪个不是强上升气流的指示__B__。</w:t>
      </w:r>
    </w:p>
    <w:p w14:paraId="5C6B5810" w14:textId="77777777" w:rsidR="00BF7380" w:rsidRDefault="00000000">
      <w:pPr>
        <w:spacing w:after="0" w:line="240" w:lineRule="auto"/>
      </w:pPr>
      <w:r>
        <w:rPr>
          <w:rFonts w:ascii="楷体" w:eastAsia="楷体" w:hAnsi="楷体"/>
          <w:sz w:val="21"/>
        </w:rPr>
        <w:t>A、低层强反射率因子梯度</w:t>
      </w:r>
    </w:p>
    <w:p w14:paraId="1D1E36E8" w14:textId="77777777" w:rsidR="00BF7380" w:rsidRDefault="00000000">
      <w:pPr>
        <w:spacing w:after="0" w:line="240" w:lineRule="auto"/>
      </w:pPr>
      <w:r>
        <w:rPr>
          <w:rFonts w:ascii="楷体" w:eastAsia="楷体" w:hAnsi="楷体"/>
          <w:sz w:val="21"/>
        </w:rPr>
        <w:t>B、反射率因子超过40dBZ</w:t>
      </w:r>
    </w:p>
    <w:p w14:paraId="2B2D14A2" w14:textId="77777777" w:rsidR="00BF7380" w:rsidRDefault="00000000">
      <w:pPr>
        <w:spacing w:after="0" w:line="240" w:lineRule="auto"/>
      </w:pPr>
      <w:r>
        <w:rPr>
          <w:rFonts w:ascii="楷体" w:eastAsia="楷体" w:hAnsi="楷体"/>
          <w:sz w:val="21"/>
        </w:rPr>
        <w:t>C、中低层弱回波区</w:t>
      </w:r>
    </w:p>
    <w:p w14:paraId="7B7D6716" w14:textId="77777777" w:rsidR="00BF7380" w:rsidRDefault="00000000">
      <w:pPr>
        <w:spacing w:after="0" w:line="240" w:lineRule="auto"/>
      </w:pPr>
      <w:r>
        <w:rPr>
          <w:rFonts w:ascii="楷体" w:eastAsia="楷体" w:hAnsi="楷体"/>
          <w:sz w:val="21"/>
        </w:rPr>
        <w:t>D、中高层回波悬垂</w:t>
      </w:r>
    </w:p>
    <w:p w14:paraId="14E8A7D6" w14:textId="77777777" w:rsidR="00BF7380" w:rsidRDefault="00000000">
      <w:pPr>
        <w:spacing w:after="0" w:line="240" w:lineRule="auto"/>
      </w:pPr>
      <w:r>
        <w:rPr>
          <w:rFonts w:ascii="楷体" w:eastAsia="楷体" w:hAnsi="楷体"/>
          <w:sz w:val="21"/>
        </w:rPr>
        <w:t>420.下列关于多普勒天气雷达速度图表述错误的是__C__。</w:t>
      </w:r>
    </w:p>
    <w:p w14:paraId="3C7B8580" w14:textId="77777777" w:rsidR="00BF7380" w:rsidRDefault="00000000">
      <w:pPr>
        <w:spacing w:after="0" w:line="240" w:lineRule="auto"/>
      </w:pPr>
      <w:r>
        <w:rPr>
          <w:rFonts w:ascii="楷体" w:eastAsia="楷体" w:hAnsi="楷体"/>
          <w:sz w:val="21"/>
        </w:rPr>
        <w:t>A、多普勒天气雷达在离开雷达的任何一点只能测量该处降水物质沿着雷达的径向速度</w:t>
      </w:r>
    </w:p>
    <w:p w14:paraId="69BD4149" w14:textId="77777777" w:rsidR="00BF7380" w:rsidRDefault="00000000">
      <w:pPr>
        <w:spacing w:after="0" w:line="240" w:lineRule="auto"/>
      </w:pPr>
      <w:r>
        <w:rPr>
          <w:rFonts w:ascii="楷体" w:eastAsia="楷体" w:hAnsi="楷体"/>
          <w:sz w:val="21"/>
        </w:rPr>
        <w:t>B、零等速线即由沿雷达径向速度为零的点组成</w:t>
      </w:r>
    </w:p>
    <w:p w14:paraId="1C7E79CB" w14:textId="77777777" w:rsidR="00BF7380" w:rsidRDefault="00000000">
      <w:pPr>
        <w:spacing w:after="0" w:line="240" w:lineRule="auto"/>
      </w:pPr>
      <w:r>
        <w:rPr>
          <w:rFonts w:ascii="楷体" w:eastAsia="楷体" w:hAnsi="楷体"/>
          <w:sz w:val="21"/>
        </w:rPr>
        <w:t>C、雷达波束与实际风向的夹角越大，则径向速度值越大</w:t>
      </w:r>
    </w:p>
    <w:p w14:paraId="3B132648" w14:textId="77777777" w:rsidR="00BF7380" w:rsidRDefault="00000000">
      <w:pPr>
        <w:spacing w:after="0" w:line="240" w:lineRule="auto"/>
      </w:pPr>
      <w:r>
        <w:rPr>
          <w:rFonts w:ascii="楷体" w:eastAsia="楷体" w:hAnsi="楷体"/>
          <w:sz w:val="21"/>
        </w:rPr>
        <w:t>D、当实际风速为零时或雷达波束与实际风向垂直时，径向速度为零</w:t>
      </w:r>
    </w:p>
    <w:p w14:paraId="68B06136" w14:textId="77777777" w:rsidR="00BF7380" w:rsidRDefault="00000000">
      <w:pPr>
        <w:spacing w:after="0" w:line="240" w:lineRule="auto"/>
      </w:pPr>
      <w:r>
        <w:rPr>
          <w:rFonts w:ascii="楷体" w:eastAsia="楷体" w:hAnsi="楷体"/>
          <w:sz w:val="21"/>
        </w:rPr>
        <w:t>421.下列哪个不是多普勒天气雷达的主要应用领域__B__。</w:t>
      </w:r>
    </w:p>
    <w:p w14:paraId="518E3247" w14:textId="77777777" w:rsidR="00BF7380" w:rsidRDefault="00000000">
      <w:pPr>
        <w:spacing w:after="0" w:line="240" w:lineRule="auto"/>
      </w:pPr>
      <w:r>
        <w:rPr>
          <w:rFonts w:ascii="楷体" w:eastAsia="楷体" w:hAnsi="楷体"/>
          <w:sz w:val="21"/>
        </w:rPr>
        <w:t>A、降水估计</w:t>
      </w:r>
    </w:p>
    <w:p w14:paraId="572BA994" w14:textId="77777777" w:rsidR="00BF7380" w:rsidRDefault="00000000">
      <w:pPr>
        <w:spacing w:after="0" w:line="240" w:lineRule="auto"/>
      </w:pPr>
      <w:r>
        <w:rPr>
          <w:rFonts w:ascii="楷体" w:eastAsia="楷体" w:hAnsi="楷体"/>
          <w:sz w:val="21"/>
        </w:rPr>
        <w:t>B、沙尘暴的探测和预警</w:t>
      </w:r>
    </w:p>
    <w:p w14:paraId="41158029" w14:textId="77777777" w:rsidR="00BF7380" w:rsidRDefault="00000000">
      <w:pPr>
        <w:spacing w:after="0" w:line="240" w:lineRule="auto"/>
      </w:pPr>
      <w:r>
        <w:rPr>
          <w:rFonts w:ascii="楷体" w:eastAsia="楷体" w:hAnsi="楷体"/>
          <w:sz w:val="21"/>
        </w:rPr>
        <w:t>C、强对流的探测和预警</w:t>
      </w:r>
    </w:p>
    <w:p w14:paraId="70E28639" w14:textId="77777777" w:rsidR="00BF7380" w:rsidRDefault="00000000">
      <w:pPr>
        <w:spacing w:after="0" w:line="240" w:lineRule="auto"/>
      </w:pPr>
      <w:r>
        <w:rPr>
          <w:rFonts w:ascii="楷体" w:eastAsia="楷体" w:hAnsi="楷体"/>
          <w:sz w:val="21"/>
        </w:rPr>
        <w:t>D、改进数值预报模式的初值场</w:t>
      </w:r>
    </w:p>
    <w:p w14:paraId="3D443709" w14:textId="77777777" w:rsidR="00BF7380" w:rsidRDefault="00000000">
      <w:pPr>
        <w:spacing w:after="0" w:line="240" w:lineRule="auto"/>
      </w:pPr>
      <w:r>
        <w:rPr>
          <w:rFonts w:ascii="楷体" w:eastAsia="楷体" w:hAnsi="楷体"/>
          <w:sz w:val="21"/>
        </w:rPr>
        <w:t>422.下列哪项不是导致湿微下击暴流产生的环境因素__D__。</w:t>
      </w:r>
    </w:p>
    <w:p w14:paraId="7D0037B2" w14:textId="77777777" w:rsidR="00BF7380" w:rsidRDefault="00000000">
      <w:pPr>
        <w:spacing w:after="0" w:line="240" w:lineRule="auto"/>
      </w:pPr>
      <w:r>
        <w:rPr>
          <w:rFonts w:ascii="楷体" w:eastAsia="楷体" w:hAnsi="楷体"/>
          <w:sz w:val="21"/>
        </w:rPr>
        <w:t>A、强垂直不稳定</w:t>
      </w:r>
    </w:p>
    <w:p w14:paraId="0C65A94B" w14:textId="77777777" w:rsidR="00BF7380" w:rsidRDefault="00000000">
      <w:pPr>
        <w:spacing w:after="0" w:line="240" w:lineRule="auto"/>
      </w:pPr>
      <w:r>
        <w:rPr>
          <w:rFonts w:ascii="楷体" w:eastAsia="楷体" w:hAnsi="楷体"/>
          <w:sz w:val="21"/>
        </w:rPr>
        <w:t>B、弱天气尺度强迫</w:t>
      </w:r>
    </w:p>
    <w:p w14:paraId="331C5F04" w14:textId="77777777" w:rsidR="00BF7380" w:rsidRDefault="00000000">
      <w:pPr>
        <w:spacing w:after="0" w:line="240" w:lineRule="auto"/>
      </w:pPr>
      <w:r>
        <w:rPr>
          <w:rFonts w:ascii="楷体" w:eastAsia="楷体" w:hAnsi="楷体"/>
          <w:sz w:val="21"/>
        </w:rPr>
        <w:t>C、高空有低湿度空气源</w:t>
      </w:r>
    </w:p>
    <w:p w14:paraId="6275DBD7" w14:textId="77777777" w:rsidR="00BF7380" w:rsidRDefault="00000000">
      <w:pPr>
        <w:spacing w:after="0" w:line="240" w:lineRule="auto"/>
      </w:pPr>
      <w:r>
        <w:rPr>
          <w:rFonts w:ascii="楷体" w:eastAsia="楷体" w:hAnsi="楷体"/>
          <w:sz w:val="21"/>
        </w:rPr>
        <w:t>D、高的自由对流高度</w:t>
      </w:r>
    </w:p>
    <w:p w14:paraId="5E7FBA92" w14:textId="77777777" w:rsidR="00BF7380" w:rsidRDefault="00000000">
      <w:pPr>
        <w:spacing w:after="0" w:line="240" w:lineRule="auto"/>
      </w:pPr>
      <w:r>
        <w:rPr>
          <w:rFonts w:ascii="楷体" w:eastAsia="楷体" w:hAnsi="楷体"/>
          <w:sz w:val="21"/>
        </w:rPr>
        <w:t>423.下列哪项不属超级单体回波特征__A__。</w:t>
      </w:r>
    </w:p>
    <w:p w14:paraId="6525495B" w14:textId="77777777" w:rsidR="00BF7380" w:rsidRDefault="00000000">
      <w:pPr>
        <w:spacing w:after="0" w:line="240" w:lineRule="auto"/>
      </w:pPr>
      <w:r>
        <w:rPr>
          <w:rFonts w:ascii="楷体" w:eastAsia="楷体" w:hAnsi="楷体"/>
          <w:sz w:val="21"/>
        </w:rPr>
        <w:t>A、TBSS</w:t>
      </w:r>
    </w:p>
    <w:p w14:paraId="627C0B7D" w14:textId="77777777" w:rsidR="00BF7380" w:rsidRDefault="00000000">
      <w:pPr>
        <w:spacing w:after="0" w:line="240" w:lineRule="auto"/>
      </w:pPr>
      <w:r>
        <w:rPr>
          <w:rFonts w:ascii="楷体" w:eastAsia="楷体" w:hAnsi="楷体"/>
          <w:sz w:val="21"/>
        </w:rPr>
        <w:t>B、中气旋</w:t>
      </w:r>
    </w:p>
    <w:p w14:paraId="4BD195AC" w14:textId="77777777" w:rsidR="00BF7380" w:rsidRDefault="00000000">
      <w:pPr>
        <w:spacing w:after="0" w:line="240" w:lineRule="auto"/>
      </w:pPr>
      <w:r>
        <w:rPr>
          <w:rFonts w:ascii="楷体" w:eastAsia="楷体" w:hAnsi="楷体"/>
          <w:sz w:val="21"/>
        </w:rPr>
        <w:t>C、BWER</w:t>
      </w:r>
    </w:p>
    <w:p w14:paraId="4267CA77" w14:textId="77777777" w:rsidR="00BF7380" w:rsidRDefault="00000000">
      <w:pPr>
        <w:spacing w:after="0" w:line="240" w:lineRule="auto"/>
      </w:pPr>
      <w:r>
        <w:rPr>
          <w:rFonts w:ascii="楷体" w:eastAsia="楷体" w:hAnsi="楷体"/>
          <w:sz w:val="21"/>
        </w:rPr>
        <w:t>D、钩状回波</w:t>
      </w:r>
    </w:p>
    <w:p w14:paraId="22CF0F0C" w14:textId="77777777" w:rsidR="00BF7380" w:rsidRDefault="00000000">
      <w:pPr>
        <w:spacing w:after="0" w:line="240" w:lineRule="auto"/>
      </w:pPr>
      <w:r>
        <w:rPr>
          <w:rFonts w:ascii="楷体" w:eastAsia="楷体" w:hAnsi="楷体"/>
          <w:sz w:val="21"/>
        </w:rPr>
        <w:t>424.下列哪种风暴产生于弱垂直风切变环境中__B__。</w:t>
      </w:r>
    </w:p>
    <w:p w14:paraId="7C8114B3" w14:textId="77777777" w:rsidR="00BF7380" w:rsidRDefault="00000000">
      <w:pPr>
        <w:spacing w:after="0" w:line="240" w:lineRule="auto"/>
      </w:pPr>
      <w:r>
        <w:rPr>
          <w:rFonts w:ascii="楷体" w:eastAsia="楷体" w:hAnsi="楷体"/>
          <w:sz w:val="21"/>
        </w:rPr>
        <w:t>A、飑线</w:t>
      </w:r>
    </w:p>
    <w:p w14:paraId="7F0412F5" w14:textId="77777777" w:rsidR="00BF7380" w:rsidRDefault="00000000">
      <w:pPr>
        <w:spacing w:after="0" w:line="240" w:lineRule="auto"/>
      </w:pPr>
      <w:r>
        <w:rPr>
          <w:rFonts w:ascii="楷体" w:eastAsia="楷体" w:hAnsi="楷体"/>
          <w:sz w:val="21"/>
        </w:rPr>
        <w:t>B、脉冲风暴 经典超级单体风暴</w:t>
      </w:r>
    </w:p>
    <w:p w14:paraId="5A582BA0" w14:textId="77777777" w:rsidR="00BF7380" w:rsidRDefault="00000000">
      <w:pPr>
        <w:spacing w:after="0" w:line="240" w:lineRule="auto"/>
      </w:pPr>
      <w:r>
        <w:rPr>
          <w:rFonts w:ascii="楷体" w:eastAsia="楷体" w:hAnsi="楷体"/>
          <w:sz w:val="21"/>
        </w:rPr>
        <w:t>C、弱降水超级单体风暴</w:t>
      </w:r>
    </w:p>
    <w:p w14:paraId="038E8540" w14:textId="77777777" w:rsidR="00BF7380" w:rsidRDefault="00000000">
      <w:pPr>
        <w:spacing w:after="0" w:line="240" w:lineRule="auto"/>
      </w:pPr>
      <w:r>
        <w:rPr>
          <w:rFonts w:ascii="楷体" w:eastAsia="楷体" w:hAnsi="楷体"/>
          <w:sz w:val="21"/>
        </w:rPr>
        <w:t>D、强降水超级单体风暴</w:t>
      </w:r>
    </w:p>
    <w:p w14:paraId="0D9A9FDA" w14:textId="77777777" w:rsidR="00BF7380" w:rsidRDefault="00000000">
      <w:pPr>
        <w:spacing w:after="0" w:line="240" w:lineRule="auto"/>
      </w:pPr>
      <w:r>
        <w:rPr>
          <w:rFonts w:ascii="楷体" w:eastAsia="楷体" w:hAnsi="楷体"/>
          <w:sz w:val="21"/>
        </w:rPr>
        <w:t>425.下列判断是否为中气旋的判据中错误的是__C__。</w:t>
      </w:r>
    </w:p>
    <w:p w14:paraId="7FF31920" w14:textId="77777777" w:rsidR="00BF7380" w:rsidRDefault="00000000">
      <w:pPr>
        <w:spacing w:after="0" w:line="240" w:lineRule="auto"/>
      </w:pPr>
      <w:r>
        <w:rPr>
          <w:rFonts w:ascii="楷体" w:eastAsia="楷体" w:hAnsi="楷体"/>
          <w:sz w:val="21"/>
        </w:rPr>
        <w:t>A、核区直径小于等于10km</w:t>
      </w:r>
    </w:p>
    <w:p w14:paraId="2C17E3E7" w14:textId="77777777" w:rsidR="00BF7380" w:rsidRDefault="00000000">
      <w:pPr>
        <w:spacing w:after="0" w:line="240" w:lineRule="auto"/>
      </w:pPr>
      <w:r>
        <w:rPr>
          <w:rFonts w:ascii="楷体" w:eastAsia="楷体" w:hAnsi="楷体"/>
          <w:sz w:val="21"/>
        </w:rPr>
        <w:t>B、转动速度超过相应的数值</w:t>
      </w:r>
    </w:p>
    <w:p w14:paraId="2B8ED163" w14:textId="77777777" w:rsidR="00BF7380" w:rsidRDefault="00000000">
      <w:pPr>
        <w:spacing w:after="0" w:line="240" w:lineRule="auto"/>
      </w:pPr>
      <w:r>
        <w:rPr>
          <w:rFonts w:ascii="楷体" w:eastAsia="楷体" w:hAnsi="楷体"/>
          <w:sz w:val="21"/>
        </w:rPr>
        <w:t>C、至少有一个体扫的同时满足上述指标</w:t>
      </w:r>
    </w:p>
    <w:p w14:paraId="21038CD9" w14:textId="77777777" w:rsidR="00BF7380" w:rsidRDefault="00000000">
      <w:pPr>
        <w:spacing w:after="0" w:line="240" w:lineRule="auto"/>
      </w:pPr>
      <w:r>
        <w:rPr>
          <w:rFonts w:ascii="楷体" w:eastAsia="楷体" w:hAnsi="楷体"/>
          <w:sz w:val="21"/>
        </w:rPr>
        <w:lastRenderedPageBreak/>
        <w:t>D、垂直延伸厚度大于等于风暴垂直尺度的三分之一</w:t>
      </w:r>
    </w:p>
    <w:p w14:paraId="203F180E" w14:textId="77777777" w:rsidR="00BF7380" w:rsidRDefault="00000000">
      <w:pPr>
        <w:spacing w:after="0" w:line="240" w:lineRule="auto"/>
      </w:pPr>
      <w:r>
        <w:rPr>
          <w:rFonts w:ascii="楷体" w:eastAsia="楷体" w:hAnsi="楷体"/>
          <w:sz w:val="21"/>
        </w:rPr>
        <w:t>426.下列特征中，哪个不是强冰雹的雷达回波特征__A__。</w:t>
      </w:r>
    </w:p>
    <w:p w14:paraId="2F8AA5E8" w14:textId="77777777" w:rsidR="00BF7380" w:rsidRDefault="00000000">
      <w:pPr>
        <w:spacing w:after="0" w:line="240" w:lineRule="auto"/>
      </w:pPr>
      <w:r>
        <w:rPr>
          <w:rFonts w:ascii="楷体" w:eastAsia="楷体" w:hAnsi="楷体"/>
          <w:sz w:val="21"/>
        </w:rPr>
        <w:t>A、低层辐散</w:t>
      </w:r>
    </w:p>
    <w:p w14:paraId="750B806E" w14:textId="77777777" w:rsidR="00BF7380" w:rsidRDefault="00000000">
      <w:pPr>
        <w:spacing w:after="0" w:line="240" w:lineRule="auto"/>
      </w:pPr>
      <w:r>
        <w:rPr>
          <w:rFonts w:ascii="楷体" w:eastAsia="楷体" w:hAnsi="楷体"/>
          <w:sz w:val="21"/>
        </w:rPr>
        <w:t>B、弱回波区和有界弱回波区</w:t>
      </w:r>
    </w:p>
    <w:p w14:paraId="554B0348" w14:textId="77777777" w:rsidR="00BF7380" w:rsidRDefault="00000000">
      <w:pPr>
        <w:spacing w:after="0" w:line="240" w:lineRule="auto"/>
      </w:pPr>
      <w:r>
        <w:rPr>
          <w:rFonts w:ascii="楷体" w:eastAsia="楷体" w:hAnsi="楷体"/>
          <w:sz w:val="21"/>
        </w:rPr>
        <w:t>C、50dBZ回波扩展到-20℃等温线以上高度</w:t>
      </w:r>
    </w:p>
    <w:p w14:paraId="39C9BCCB" w14:textId="77777777" w:rsidR="00BF7380" w:rsidRDefault="00000000">
      <w:pPr>
        <w:spacing w:after="0" w:line="240" w:lineRule="auto"/>
      </w:pPr>
      <w:r>
        <w:rPr>
          <w:rFonts w:ascii="楷体" w:eastAsia="楷体" w:hAnsi="楷体"/>
          <w:sz w:val="21"/>
        </w:rPr>
        <w:t>D、风暴顶强烈辐散</w:t>
      </w:r>
    </w:p>
    <w:p w14:paraId="0B5C9735" w14:textId="77777777" w:rsidR="00BF7380" w:rsidRDefault="00000000">
      <w:pPr>
        <w:spacing w:after="0" w:line="240" w:lineRule="auto"/>
      </w:pPr>
      <w:r>
        <w:rPr>
          <w:rFonts w:ascii="楷体" w:eastAsia="楷体" w:hAnsi="楷体"/>
          <w:sz w:val="21"/>
        </w:rPr>
        <w:t>427.下列特征中哪个不是雷暴大风的雷达回波特征__A__。</w:t>
      </w:r>
    </w:p>
    <w:p w14:paraId="7A218F76" w14:textId="77777777" w:rsidR="00BF7380" w:rsidRDefault="00000000">
      <w:pPr>
        <w:spacing w:after="0" w:line="240" w:lineRule="auto"/>
      </w:pPr>
      <w:r>
        <w:rPr>
          <w:rFonts w:ascii="楷体" w:eastAsia="楷体" w:hAnsi="楷体"/>
          <w:sz w:val="21"/>
        </w:rPr>
        <w:t>A、有界弱回波区BWER的出现</w:t>
      </w:r>
    </w:p>
    <w:p w14:paraId="74899F72" w14:textId="77777777" w:rsidR="00BF7380" w:rsidRDefault="00000000">
      <w:pPr>
        <w:spacing w:after="0" w:line="240" w:lineRule="auto"/>
      </w:pPr>
      <w:r>
        <w:rPr>
          <w:rFonts w:ascii="楷体" w:eastAsia="楷体" w:hAnsi="楷体"/>
          <w:sz w:val="21"/>
        </w:rPr>
        <w:t>B、低层强烈辐散</w:t>
      </w:r>
    </w:p>
    <w:p w14:paraId="5EB6C2BC" w14:textId="77777777" w:rsidR="00BF7380" w:rsidRDefault="00000000">
      <w:pPr>
        <w:spacing w:after="0" w:line="240" w:lineRule="auto"/>
      </w:pPr>
      <w:r>
        <w:rPr>
          <w:rFonts w:ascii="楷体" w:eastAsia="楷体" w:hAnsi="楷体"/>
          <w:sz w:val="21"/>
        </w:rPr>
        <w:t>C、反射率因子核心不断下降</w:t>
      </w:r>
    </w:p>
    <w:p w14:paraId="24599CE9" w14:textId="77777777" w:rsidR="00BF7380" w:rsidRDefault="00000000">
      <w:pPr>
        <w:spacing w:after="0" w:line="240" w:lineRule="auto"/>
      </w:pPr>
      <w:r>
        <w:rPr>
          <w:rFonts w:ascii="楷体" w:eastAsia="楷体" w:hAnsi="楷体"/>
          <w:sz w:val="21"/>
        </w:rPr>
        <w:t>D、中层径向辐合MARC</w:t>
      </w:r>
    </w:p>
    <w:p w14:paraId="1CE55EBA" w14:textId="77777777" w:rsidR="00BF7380" w:rsidRDefault="00000000">
      <w:pPr>
        <w:spacing w:after="0" w:line="240" w:lineRule="auto"/>
      </w:pPr>
      <w:r>
        <w:rPr>
          <w:rFonts w:ascii="楷体" w:eastAsia="楷体" w:hAnsi="楷体"/>
          <w:sz w:val="21"/>
        </w:rPr>
        <w:t>428.下列因素中哪个是超折射产生的原因__B__。</w:t>
      </w:r>
    </w:p>
    <w:p w14:paraId="266FD55F" w14:textId="77777777" w:rsidR="00BF7380" w:rsidRDefault="00000000">
      <w:pPr>
        <w:spacing w:after="0" w:line="240" w:lineRule="auto"/>
      </w:pPr>
      <w:r>
        <w:rPr>
          <w:rFonts w:ascii="楷体" w:eastAsia="楷体" w:hAnsi="楷体"/>
          <w:sz w:val="21"/>
        </w:rPr>
        <w:t>A、大雾</w:t>
      </w:r>
    </w:p>
    <w:p w14:paraId="2B596226" w14:textId="77777777" w:rsidR="00BF7380" w:rsidRDefault="00000000">
      <w:pPr>
        <w:spacing w:after="0" w:line="240" w:lineRule="auto"/>
      </w:pPr>
      <w:r>
        <w:rPr>
          <w:rFonts w:ascii="楷体" w:eastAsia="楷体" w:hAnsi="楷体"/>
          <w:sz w:val="21"/>
        </w:rPr>
        <w:t>B、湿度随高度迅速递减</w:t>
      </w:r>
    </w:p>
    <w:p w14:paraId="1F170DF8" w14:textId="77777777" w:rsidR="00BF7380" w:rsidRDefault="00000000">
      <w:pPr>
        <w:spacing w:after="0" w:line="240" w:lineRule="auto"/>
      </w:pPr>
      <w:r>
        <w:rPr>
          <w:rFonts w:ascii="楷体" w:eastAsia="楷体" w:hAnsi="楷体"/>
          <w:sz w:val="21"/>
        </w:rPr>
        <w:t>C、温度随高度递减</w:t>
      </w:r>
    </w:p>
    <w:p w14:paraId="527FA57B" w14:textId="77777777" w:rsidR="00BF7380" w:rsidRDefault="00000000">
      <w:pPr>
        <w:spacing w:after="0" w:line="240" w:lineRule="auto"/>
      </w:pPr>
      <w:r>
        <w:rPr>
          <w:rFonts w:ascii="楷体" w:eastAsia="楷体" w:hAnsi="楷体"/>
          <w:sz w:val="21"/>
        </w:rPr>
        <w:t>D、鸟群和地物</w:t>
      </w:r>
    </w:p>
    <w:p w14:paraId="05FC36FB" w14:textId="77777777" w:rsidR="00BF7380" w:rsidRDefault="00000000">
      <w:pPr>
        <w:spacing w:after="0" w:line="240" w:lineRule="auto"/>
      </w:pPr>
      <w:r>
        <w:rPr>
          <w:rFonts w:ascii="楷体" w:eastAsia="楷体" w:hAnsi="楷体"/>
          <w:sz w:val="21"/>
        </w:rPr>
        <w:t>429.下面描述雷达所探测到的强降水超级单体风暴在低层的反射率因子回波特征及其意义错误的是__B__。</w:t>
      </w:r>
    </w:p>
    <w:p w14:paraId="37D5DFC0" w14:textId="77777777" w:rsidR="00BF7380" w:rsidRDefault="00000000">
      <w:pPr>
        <w:spacing w:after="0" w:line="240" w:lineRule="auto"/>
      </w:pPr>
      <w:r>
        <w:rPr>
          <w:rFonts w:ascii="楷体" w:eastAsia="楷体" w:hAnsi="楷体"/>
          <w:sz w:val="21"/>
        </w:rPr>
        <w:t>A、前侧V型缺口回波表明强的入流气流进入上升气流</w:t>
      </w:r>
    </w:p>
    <w:p w14:paraId="22F594CE" w14:textId="77777777" w:rsidR="00BF7380" w:rsidRDefault="00000000">
      <w:pPr>
        <w:spacing w:after="0" w:line="240" w:lineRule="auto"/>
      </w:pPr>
      <w:r>
        <w:rPr>
          <w:rFonts w:ascii="楷体" w:eastAsia="楷体" w:hAnsi="楷体"/>
          <w:sz w:val="21"/>
        </w:rPr>
        <w:t>B、前侧V型缺口回波表明强的入流气流进入上升气流，并有可能引起破坏性大风</w:t>
      </w:r>
    </w:p>
    <w:p w14:paraId="425A6453" w14:textId="77777777" w:rsidR="00BF7380" w:rsidRDefault="00000000">
      <w:pPr>
        <w:spacing w:after="0" w:line="240" w:lineRule="auto"/>
      </w:pPr>
      <w:r>
        <w:rPr>
          <w:rFonts w:ascii="楷体" w:eastAsia="楷体" w:hAnsi="楷体"/>
          <w:sz w:val="21"/>
        </w:rPr>
        <w:t>C、后侧V型缺口回波表明强的下沉气流，并有可能引起破坏性大风</w:t>
      </w:r>
    </w:p>
    <w:p w14:paraId="20C7948D" w14:textId="77777777" w:rsidR="00BF7380" w:rsidRDefault="00000000">
      <w:pPr>
        <w:spacing w:after="0" w:line="240" w:lineRule="auto"/>
      </w:pPr>
      <w:r>
        <w:rPr>
          <w:rFonts w:ascii="楷体" w:eastAsia="楷体" w:hAnsi="楷体"/>
          <w:sz w:val="21"/>
        </w:rPr>
        <w:t>D、宽广的钩状、逗点状和螺旋状的回波表明强降水包裹着中气旋</w:t>
      </w:r>
    </w:p>
    <w:p w14:paraId="239ABB3E" w14:textId="77777777" w:rsidR="00BF7380" w:rsidRDefault="00000000">
      <w:pPr>
        <w:spacing w:after="0" w:line="240" w:lineRule="auto"/>
      </w:pPr>
      <w:r>
        <w:rPr>
          <w:rFonts w:ascii="楷体" w:eastAsia="楷体" w:hAnsi="楷体"/>
          <w:sz w:val="21"/>
        </w:rPr>
        <w:t>430.新一代雷达产品之一的垂直液态含水量VIL57实质上是__A__的垂直积分，代表了雷暴的总体强度。</w:t>
      </w:r>
    </w:p>
    <w:p w14:paraId="020E0116" w14:textId="77777777" w:rsidR="00BF7380" w:rsidRDefault="00000000">
      <w:pPr>
        <w:spacing w:after="0" w:line="240" w:lineRule="auto"/>
      </w:pPr>
      <w:r>
        <w:rPr>
          <w:rFonts w:ascii="楷体" w:eastAsia="楷体" w:hAnsi="楷体"/>
          <w:sz w:val="21"/>
        </w:rPr>
        <w:t>A、反射率因子</w:t>
      </w:r>
    </w:p>
    <w:p w14:paraId="6E4C4803" w14:textId="77777777" w:rsidR="00BF7380" w:rsidRDefault="00000000">
      <w:pPr>
        <w:spacing w:after="0" w:line="240" w:lineRule="auto"/>
      </w:pPr>
      <w:r>
        <w:rPr>
          <w:rFonts w:ascii="楷体" w:eastAsia="楷体" w:hAnsi="楷体"/>
          <w:sz w:val="21"/>
        </w:rPr>
        <w:t>B、径向速度</w:t>
      </w:r>
    </w:p>
    <w:p w14:paraId="7F737C92" w14:textId="77777777" w:rsidR="00BF7380" w:rsidRDefault="00000000">
      <w:pPr>
        <w:spacing w:after="0" w:line="240" w:lineRule="auto"/>
      </w:pPr>
      <w:r>
        <w:rPr>
          <w:rFonts w:ascii="楷体" w:eastAsia="楷体" w:hAnsi="楷体"/>
          <w:sz w:val="21"/>
        </w:rPr>
        <w:t>C、组合反射率因子</w:t>
      </w:r>
    </w:p>
    <w:p w14:paraId="0C7EE9F3" w14:textId="77777777" w:rsidR="00BF7380" w:rsidRDefault="00000000">
      <w:pPr>
        <w:spacing w:after="0" w:line="240" w:lineRule="auto"/>
      </w:pPr>
      <w:r>
        <w:rPr>
          <w:rFonts w:ascii="楷体" w:eastAsia="楷体" w:hAnsi="楷体"/>
          <w:sz w:val="21"/>
        </w:rPr>
        <w:t>D、液态含水量</w:t>
      </w:r>
    </w:p>
    <w:p w14:paraId="7BE1BAF5" w14:textId="77777777" w:rsidR="00BF7380" w:rsidRDefault="00000000">
      <w:pPr>
        <w:spacing w:after="0" w:line="240" w:lineRule="auto"/>
      </w:pPr>
      <w:r>
        <w:rPr>
          <w:rFonts w:ascii="楷体" w:eastAsia="楷体" w:hAnsi="楷体"/>
          <w:sz w:val="21"/>
        </w:rPr>
        <w:t>431.新一代雷达系统对灾害天气有强的监测和预警能力。对雹云、中气旋等小尺度强对流现象的有效监测和识别距离应__B__。</w:t>
      </w:r>
    </w:p>
    <w:p w14:paraId="1DCE453D" w14:textId="77777777" w:rsidR="00BF7380" w:rsidRDefault="00000000">
      <w:pPr>
        <w:spacing w:after="0" w:line="240" w:lineRule="auto"/>
      </w:pPr>
      <w:r>
        <w:rPr>
          <w:rFonts w:ascii="楷体" w:eastAsia="楷体" w:hAnsi="楷体"/>
          <w:sz w:val="21"/>
        </w:rPr>
        <w:t>A、大于230km</w:t>
      </w:r>
    </w:p>
    <w:p w14:paraId="0D42EEEF" w14:textId="77777777" w:rsidR="00BF7380" w:rsidRDefault="00000000">
      <w:pPr>
        <w:spacing w:after="0" w:line="240" w:lineRule="auto"/>
      </w:pPr>
      <w:r>
        <w:rPr>
          <w:rFonts w:ascii="楷体" w:eastAsia="楷体" w:hAnsi="楷体"/>
          <w:sz w:val="21"/>
        </w:rPr>
        <w:t>B、大于150km</w:t>
      </w:r>
    </w:p>
    <w:p w14:paraId="5BD4FC06" w14:textId="77777777" w:rsidR="00BF7380" w:rsidRDefault="00000000">
      <w:pPr>
        <w:spacing w:after="0" w:line="240" w:lineRule="auto"/>
      </w:pPr>
      <w:r>
        <w:rPr>
          <w:rFonts w:ascii="楷体" w:eastAsia="楷体" w:hAnsi="楷体"/>
          <w:sz w:val="21"/>
        </w:rPr>
        <w:t>C、小于230km</w:t>
      </w:r>
    </w:p>
    <w:p w14:paraId="14D54AAC" w14:textId="77777777" w:rsidR="00BF7380" w:rsidRDefault="00000000">
      <w:pPr>
        <w:spacing w:after="0" w:line="240" w:lineRule="auto"/>
      </w:pPr>
      <w:r>
        <w:rPr>
          <w:rFonts w:ascii="楷体" w:eastAsia="楷体" w:hAnsi="楷体"/>
          <w:sz w:val="21"/>
        </w:rPr>
        <w:t>D、小于460km</w:t>
      </w:r>
    </w:p>
    <w:p w14:paraId="559E6FD1" w14:textId="77777777" w:rsidR="00BF7380" w:rsidRDefault="00000000">
      <w:pPr>
        <w:spacing w:after="0" w:line="240" w:lineRule="auto"/>
      </w:pPr>
      <w:r>
        <w:rPr>
          <w:rFonts w:ascii="楷体" w:eastAsia="楷体" w:hAnsi="楷体"/>
          <w:sz w:val="21"/>
        </w:rPr>
        <w:t>432.新一代雷达系统要求，C波段雷达探测能力在50公里处可探测到的最小回波强度__C__。</w:t>
      </w:r>
    </w:p>
    <w:p w14:paraId="3A347BC5" w14:textId="77777777" w:rsidR="00BF7380" w:rsidRDefault="00000000">
      <w:pPr>
        <w:spacing w:after="0" w:line="240" w:lineRule="auto"/>
      </w:pPr>
      <w:r>
        <w:rPr>
          <w:rFonts w:ascii="楷体" w:eastAsia="楷体" w:hAnsi="楷体"/>
          <w:sz w:val="21"/>
        </w:rPr>
        <w:t>A、不大于-7dBZ</w:t>
      </w:r>
    </w:p>
    <w:p w14:paraId="0A7CFC0D" w14:textId="77777777" w:rsidR="00BF7380" w:rsidRDefault="00000000">
      <w:pPr>
        <w:spacing w:after="0" w:line="240" w:lineRule="auto"/>
      </w:pPr>
      <w:r>
        <w:rPr>
          <w:rFonts w:ascii="楷体" w:eastAsia="楷体" w:hAnsi="楷体"/>
          <w:sz w:val="21"/>
        </w:rPr>
        <w:t>B、不小于-7dBZ</w:t>
      </w:r>
    </w:p>
    <w:p w14:paraId="77DE3D23" w14:textId="77777777" w:rsidR="00BF7380" w:rsidRDefault="00000000">
      <w:pPr>
        <w:spacing w:after="0" w:line="240" w:lineRule="auto"/>
      </w:pPr>
      <w:r>
        <w:rPr>
          <w:rFonts w:ascii="楷体" w:eastAsia="楷体" w:hAnsi="楷体"/>
          <w:sz w:val="21"/>
        </w:rPr>
        <w:t>C、不大于-3dBZ</w:t>
      </w:r>
    </w:p>
    <w:p w14:paraId="23DC4D52" w14:textId="77777777" w:rsidR="00BF7380" w:rsidRDefault="00000000">
      <w:pPr>
        <w:spacing w:after="0" w:line="240" w:lineRule="auto"/>
      </w:pPr>
      <w:r>
        <w:rPr>
          <w:rFonts w:ascii="楷体" w:eastAsia="楷体" w:hAnsi="楷体"/>
          <w:sz w:val="21"/>
        </w:rPr>
        <w:t>D、不小于-3dBZ</w:t>
      </w:r>
    </w:p>
    <w:p w14:paraId="558F01F4" w14:textId="77777777" w:rsidR="00BF7380" w:rsidRDefault="00000000">
      <w:pPr>
        <w:spacing w:after="0" w:line="240" w:lineRule="auto"/>
      </w:pPr>
      <w:r>
        <w:rPr>
          <w:rFonts w:ascii="楷体" w:eastAsia="楷体" w:hAnsi="楷体"/>
          <w:sz w:val="21"/>
        </w:rPr>
        <w:t>433.沿雷达径向方向，若最大出流速度中心位于右侧，则为__D__。</w:t>
      </w:r>
    </w:p>
    <w:p w14:paraId="6A4ACC33" w14:textId="77777777" w:rsidR="00BF7380" w:rsidRDefault="00000000">
      <w:pPr>
        <w:spacing w:after="0" w:line="240" w:lineRule="auto"/>
      </w:pPr>
      <w:r>
        <w:rPr>
          <w:rFonts w:ascii="楷体" w:eastAsia="楷体" w:hAnsi="楷体"/>
          <w:sz w:val="21"/>
        </w:rPr>
        <w:t>A、辐散</w:t>
      </w:r>
    </w:p>
    <w:p w14:paraId="5288A335" w14:textId="77777777" w:rsidR="00BF7380" w:rsidRDefault="00000000">
      <w:pPr>
        <w:spacing w:after="0" w:line="240" w:lineRule="auto"/>
      </w:pPr>
      <w:r>
        <w:rPr>
          <w:rFonts w:ascii="楷体" w:eastAsia="楷体" w:hAnsi="楷体"/>
          <w:sz w:val="21"/>
        </w:rPr>
        <w:t>B、辐合</w:t>
      </w:r>
    </w:p>
    <w:p w14:paraId="5EEA0A8F" w14:textId="77777777" w:rsidR="00BF7380" w:rsidRDefault="00000000">
      <w:pPr>
        <w:spacing w:after="0" w:line="240" w:lineRule="auto"/>
      </w:pPr>
      <w:r>
        <w:rPr>
          <w:rFonts w:ascii="楷体" w:eastAsia="楷体" w:hAnsi="楷体"/>
          <w:sz w:val="21"/>
        </w:rPr>
        <w:t>C、反气旋性旋转</w:t>
      </w:r>
    </w:p>
    <w:p w14:paraId="53A3F5C7" w14:textId="77777777" w:rsidR="00BF7380" w:rsidRDefault="00000000">
      <w:pPr>
        <w:spacing w:after="0" w:line="240" w:lineRule="auto"/>
      </w:pPr>
      <w:r>
        <w:rPr>
          <w:rFonts w:ascii="楷体" w:eastAsia="楷体" w:hAnsi="楷体"/>
          <w:sz w:val="21"/>
        </w:rPr>
        <w:t>D、气旋性旋转</w:t>
      </w:r>
    </w:p>
    <w:p w14:paraId="5418A75D" w14:textId="77777777" w:rsidR="00BF7380" w:rsidRDefault="00000000">
      <w:pPr>
        <w:spacing w:after="0" w:line="240" w:lineRule="auto"/>
      </w:pPr>
      <w:r>
        <w:rPr>
          <w:rFonts w:ascii="楷体" w:eastAsia="楷体" w:hAnsi="楷体"/>
          <w:sz w:val="21"/>
        </w:rPr>
        <w:t>434.业务运行常用的体扫模式有VCP11、VCP21和VCP31，其中在没有强对流单有显著降水的情况下使用__C__。</w:t>
      </w:r>
    </w:p>
    <w:p w14:paraId="50D96CFB" w14:textId="77777777" w:rsidR="00BF7380" w:rsidRDefault="00000000">
      <w:pPr>
        <w:spacing w:after="0" w:line="240" w:lineRule="auto"/>
      </w:pPr>
      <w:r>
        <w:rPr>
          <w:rFonts w:ascii="楷体" w:eastAsia="楷体" w:hAnsi="楷体"/>
          <w:sz w:val="21"/>
        </w:rPr>
        <w:t>A、VCP11</w:t>
      </w:r>
    </w:p>
    <w:p w14:paraId="4036BCFD" w14:textId="77777777" w:rsidR="00BF7380" w:rsidRDefault="00000000">
      <w:pPr>
        <w:spacing w:after="0" w:line="240" w:lineRule="auto"/>
      </w:pPr>
      <w:r>
        <w:rPr>
          <w:rFonts w:ascii="楷体" w:eastAsia="楷体" w:hAnsi="楷体"/>
          <w:sz w:val="21"/>
        </w:rPr>
        <w:t>B、VCP31</w:t>
      </w:r>
    </w:p>
    <w:p w14:paraId="0EFD0DA8" w14:textId="77777777" w:rsidR="00BF7380" w:rsidRDefault="00000000">
      <w:pPr>
        <w:spacing w:after="0" w:line="240" w:lineRule="auto"/>
      </w:pPr>
      <w:r>
        <w:rPr>
          <w:rFonts w:ascii="楷体" w:eastAsia="楷体" w:hAnsi="楷体"/>
          <w:sz w:val="21"/>
        </w:rPr>
        <w:t>C、VCP21</w:t>
      </w:r>
    </w:p>
    <w:p w14:paraId="1D018E0C" w14:textId="77777777" w:rsidR="00BF7380" w:rsidRDefault="00000000">
      <w:pPr>
        <w:spacing w:after="0" w:line="240" w:lineRule="auto"/>
      </w:pPr>
      <w:r>
        <w:rPr>
          <w:rFonts w:ascii="楷体" w:eastAsia="楷体" w:hAnsi="楷体"/>
          <w:sz w:val="21"/>
        </w:rPr>
        <w:t>435.一般情况下，对于10cm波长的雷达，冰雹的后向散射截面随着降落过程其表面开始融化而__C__。</w:t>
      </w:r>
    </w:p>
    <w:p w14:paraId="5FB315AF" w14:textId="77777777" w:rsidR="00BF7380" w:rsidRDefault="00000000">
      <w:pPr>
        <w:spacing w:after="0" w:line="240" w:lineRule="auto"/>
      </w:pPr>
      <w:r>
        <w:rPr>
          <w:rFonts w:ascii="楷体" w:eastAsia="楷体" w:hAnsi="楷体"/>
          <w:sz w:val="21"/>
        </w:rPr>
        <w:t>A、减小</w:t>
      </w:r>
    </w:p>
    <w:p w14:paraId="7453C4AB" w14:textId="77777777" w:rsidR="00BF7380" w:rsidRDefault="00000000">
      <w:pPr>
        <w:spacing w:after="0" w:line="240" w:lineRule="auto"/>
      </w:pPr>
      <w:r>
        <w:rPr>
          <w:rFonts w:ascii="楷体" w:eastAsia="楷体" w:hAnsi="楷体"/>
          <w:sz w:val="21"/>
        </w:rPr>
        <w:t>B、大减</w:t>
      </w:r>
    </w:p>
    <w:p w14:paraId="4CACDC1E" w14:textId="77777777" w:rsidR="00BF7380" w:rsidRDefault="00000000">
      <w:pPr>
        <w:spacing w:after="0" w:line="240" w:lineRule="auto"/>
      </w:pPr>
      <w:r>
        <w:rPr>
          <w:rFonts w:ascii="楷体" w:eastAsia="楷体" w:hAnsi="楷体"/>
          <w:sz w:val="21"/>
        </w:rPr>
        <w:t>C、增大</w:t>
      </w:r>
    </w:p>
    <w:p w14:paraId="1E853874" w14:textId="77777777" w:rsidR="00BF7380" w:rsidRDefault="00000000">
      <w:pPr>
        <w:spacing w:after="0" w:line="240" w:lineRule="auto"/>
      </w:pPr>
      <w:r>
        <w:rPr>
          <w:rFonts w:ascii="楷体" w:eastAsia="楷体" w:hAnsi="楷体"/>
          <w:sz w:val="21"/>
        </w:rPr>
        <w:t>D、不变</w:t>
      </w:r>
    </w:p>
    <w:p w14:paraId="77D36D8A" w14:textId="77777777" w:rsidR="00BF7380" w:rsidRDefault="00000000">
      <w:pPr>
        <w:spacing w:after="0" w:line="240" w:lineRule="auto"/>
      </w:pPr>
      <w:r>
        <w:rPr>
          <w:rFonts w:ascii="楷体" w:eastAsia="楷体" w:hAnsi="楷体"/>
          <w:sz w:val="21"/>
        </w:rPr>
        <w:t>436.以下不属于雷达信号处理器功能的是__B__。</w:t>
      </w:r>
    </w:p>
    <w:p w14:paraId="051E3834" w14:textId="77777777" w:rsidR="00BF7380" w:rsidRDefault="00000000">
      <w:pPr>
        <w:spacing w:after="0" w:line="240" w:lineRule="auto"/>
      </w:pPr>
      <w:r>
        <w:rPr>
          <w:rFonts w:ascii="楷体" w:eastAsia="楷体" w:hAnsi="楷体"/>
          <w:sz w:val="21"/>
        </w:rPr>
        <w:t>A、模拟信号数字化(A/D变换)</w:t>
      </w:r>
    </w:p>
    <w:p w14:paraId="735EDA1C" w14:textId="77777777" w:rsidR="00BF7380" w:rsidRDefault="00000000">
      <w:pPr>
        <w:spacing w:after="0" w:line="240" w:lineRule="auto"/>
      </w:pPr>
      <w:r>
        <w:rPr>
          <w:rFonts w:ascii="楷体" w:eastAsia="楷体" w:hAnsi="楷体"/>
          <w:sz w:val="21"/>
        </w:rPr>
        <w:t>B、速度退模糊</w:t>
      </w:r>
    </w:p>
    <w:p w14:paraId="18E25F5B" w14:textId="77777777" w:rsidR="00BF7380" w:rsidRDefault="00000000">
      <w:pPr>
        <w:spacing w:after="0" w:line="240" w:lineRule="auto"/>
      </w:pPr>
      <w:r>
        <w:rPr>
          <w:rFonts w:ascii="楷体" w:eastAsia="楷体" w:hAnsi="楷体"/>
          <w:sz w:val="21"/>
        </w:rPr>
        <w:t>C、地物杂波消除</w:t>
      </w:r>
    </w:p>
    <w:p w14:paraId="3F70F136" w14:textId="77777777" w:rsidR="00BF7380" w:rsidRDefault="00000000">
      <w:pPr>
        <w:spacing w:after="0" w:line="240" w:lineRule="auto"/>
      </w:pPr>
      <w:r>
        <w:rPr>
          <w:rFonts w:ascii="楷体" w:eastAsia="楷体" w:hAnsi="楷体"/>
          <w:sz w:val="21"/>
        </w:rPr>
        <w:t>D、距离退折叠</w:t>
      </w:r>
    </w:p>
    <w:p w14:paraId="6AE28592" w14:textId="77777777" w:rsidR="00BF7380" w:rsidRDefault="00000000">
      <w:pPr>
        <w:spacing w:after="0" w:line="240" w:lineRule="auto"/>
      </w:pPr>
      <w:r>
        <w:rPr>
          <w:rFonts w:ascii="楷体" w:eastAsia="楷体" w:hAnsi="楷体"/>
          <w:sz w:val="21"/>
        </w:rPr>
        <w:t>437.以下关于冰雹的雷达回波特征论述错误的是__C__。</w:t>
      </w:r>
    </w:p>
    <w:p w14:paraId="0F2B33E5" w14:textId="77777777" w:rsidR="00BF7380" w:rsidRDefault="00000000">
      <w:pPr>
        <w:spacing w:after="0" w:line="240" w:lineRule="auto"/>
      </w:pPr>
      <w:r>
        <w:rPr>
          <w:rFonts w:ascii="楷体" w:eastAsia="楷体" w:hAnsi="楷体"/>
          <w:sz w:val="21"/>
        </w:rPr>
        <w:t>A、具有宽阔的弱回波区或有界弱回波区，特别是当它们上方存在强反射率因子核的风暴最有利于大冰雹或强降雹的发生</w:t>
      </w:r>
    </w:p>
    <w:p w14:paraId="0772836E" w14:textId="77777777" w:rsidR="00BF7380" w:rsidRDefault="00000000">
      <w:pPr>
        <w:spacing w:after="0" w:line="240" w:lineRule="auto"/>
      </w:pPr>
      <w:r>
        <w:rPr>
          <w:rFonts w:ascii="楷体" w:eastAsia="楷体" w:hAnsi="楷体"/>
          <w:sz w:val="21"/>
        </w:rPr>
        <w:t>B、出现三体散射是表明大冰雹存在的充分条件，但不是必要条件</w:t>
      </w:r>
    </w:p>
    <w:p w14:paraId="4F28BF05" w14:textId="77777777" w:rsidR="00BF7380" w:rsidRDefault="00000000">
      <w:pPr>
        <w:spacing w:after="0" w:line="240" w:lineRule="auto"/>
      </w:pPr>
      <w:r>
        <w:rPr>
          <w:rFonts w:ascii="楷体" w:eastAsia="楷体" w:hAnsi="楷体"/>
          <w:sz w:val="21"/>
        </w:rPr>
        <w:t>C、当强回波区扩展到0°C等温线高度之上时，对强降雹的潜势贡献最大</w:t>
      </w:r>
    </w:p>
    <w:p w14:paraId="6934F529" w14:textId="77777777" w:rsidR="00BF7380" w:rsidRDefault="00000000">
      <w:pPr>
        <w:spacing w:after="0" w:line="240" w:lineRule="auto"/>
      </w:pPr>
      <w:r>
        <w:rPr>
          <w:rFonts w:ascii="楷体" w:eastAsia="楷体" w:hAnsi="楷体"/>
          <w:sz w:val="21"/>
        </w:rPr>
        <w:t>D、在冬季和夏季，出现大冰雹需要的VIL的阈值可以相差很大</w:t>
      </w:r>
    </w:p>
    <w:p w14:paraId="2FAE17A3" w14:textId="77777777" w:rsidR="00BF7380" w:rsidRDefault="00000000">
      <w:pPr>
        <w:spacing w:after="0" w:line="240" w:lineRule="auto"/>
      </w:pPr>
      <w:r>
        <w:rPr>
          <w:rFonts w:ascii="楷体" w:eastAsia="楷体" w:hAnsi="楷体"/>
          <w:sz w:val="21"/>
        </w:rPr>
        <w:t>438.以下关于龙卷及中气旋叙述错误的是__B__。</w:t>
      </w:r>
    </w:p>
    <w:p w14:paraId="44CD97B7" w14:textId="77777777" w:rsidR="00BF7380" w:rsidRDefault="00000000">
      <w:pPr>
        <w:spacing w:after="0" w:line="240" w:lineRule="auto"/>
      </w:pPr>
      <w:r>
        <w:rPr>
          <w:rFonts w:ascii="楷体" w:eastAsia="楷体" w:hAnsi="楷体"/>
          <w:sz w:val="21"/>
        </w:rPr>
        <w:t>A、靠对流有效位能CAPE和低层风的垂直切变大小很难区分龙卷超级单体和非龙卷超级单体</w:t>
      </w:r>
    </w:p>
    <w:p w14:paraId="1E42169B" w14:textId="77777777" w:rsidR="00BF7380" w:rsidRDefault="00000000">
      <w:pPr>
        <w:spacing w:after="0" w:line="240" w:lineRule="auto"/>
      </w:pPr>
      <w:r>
        <w:rPr>
          <w:rFonts w:ascii="楷体" w:eastAsia="楷体" w:hAnsi="楷体"/>
          <w:sz w:val="21"/>
        </w:rPr>
        <w:t>B、在产生龙卷和不产生龙卷的超级单体之间在雷达回波特征上并无明显不同，但在视觉特征上明显不同</w:t>
      </w:r>
    </w:p>
    <w:p w14:paraId="686A0AF4" w14:textId="77777777" w:rsidR="00BF7380" w:rsidRDefault="00000000">
      <w:pPr>
        <w:spacing w:after="0" w:line="240" w:lineRule="auto"/>
      </w:pPr>
      <w:r>
        <w:rPr>
          <w:rFonts w:ascii="楷体" w:eastAsia="楷体" w:hAnsi="楷体"/>
          <w:sz w:val="21"/>
        </w:rPr>
        <w:t>C、对于中层中气旋的形成最重要的是风暴入流层内的垂直风切变</w:t>
      </w:r>
    </w:p>
    <w:p w14:paraId="473319E4" w14:textId="77777777" w:rsidR="00BF7380" w:rsidRDefault="00000000">
      <w:pPr>
        <w:spacing w:after="0" w:line="240" w:lineRule="auto"/>
      </w:pPr>
      <w:r>
        <w:rPr>
          <w:rFonts w:ascii="楷体" w:eastAsia="楷体" w:hAnsi="楷体"/>
          <w:sz w:val="21"/>
        </w:rPr>
        <w:t>D、绝大多数龙卷都是气旋式旋转，只有极少数龙卷是反气旋式旋转</w:t>
      </w:r>
    </w:p>
    <w:p w14:paraId="0E752536" w14:textId="77777777" w:rsidR="00BF7380" w:rsidRDefault="00000000">
      <w:pPr>
        <w:spacing w:after="0" w:line="240" w:lineRule="auto"/>
      </w:pPr>
      <w:r>
        <w:rPr>
          <w:rFonts w:ascii="楷体" w:eastAsia="楷体" w:hAnsi="楷体"/>
          <w:sz w:val="21"/>
        </w:rPr>
        <w:lastRenderedPageBreak/>
        <w:t>439.以下关于普通风暴单体的演化过程描述错误的是__C__。</w:t>
      </w:r>
    </w:p>
    <w:p w14:paraId="3F2132E1" w14:textId="77777777" w:rsidR="00BF7380" w:rsidRDefault="00000000">
      <w:pPr>
        <w:spacing w:after="0" w:line="240" w:lineRule="auto"/>
      </w:pPr>
      <w:r>
        <w:rPr>
          <w:rFonts w:ascii="楷体" w:eastAsia="楷体" w:hAnsi="楷体"/>
          <w:sz w:val="21"/>
        </w:rPr>
        <w:t>A、塔状积云阶段初始回波形成后，随着水滴和雪花等水成物不断生成和增长，回波向上向下同时增长</w:t>
      </w:r>
    </w:p>
    <w:p w14:paraId="77A9A64B" w14:textId="77777777" w:rsidR="00BF7380" w:rsidRDefault="00000000">
      <w:pPr>
        <w:spacing w:after="0" w:line="240" w:lineRule="auto"/>
      </w:pPr>
      <w:r>
        <w:rPr>
          <w:rFonts w:ascii="楷体" w:eastAsia="楷体" w:hAnsi="楷体"/>
          <w:sz w:val="21"/>
        </w:rPr>
        <w:t>B、成熟阶段的对流单体的中上部，仍为上升气流和过冷水滴及冰晶等水成物</w:t>
      </w:r>
    </w:p>
    <w:p w14:paraId="425D932B" w14:textId="77777777" w:rsidR="00BF7380" w:rsidRDefault="00000000">
      <w:pPr>
        <w:spacing w:after="0" w:line="240" w:lineRule="auto"/>
      </w:pPr>
      <w:r>
        <w:rPr>
          <w:rFonts w:ascii="楷体" w:eastAsia="楷体" w:hAnsi="楷体"/>
          <w:sz w:val="21"/>
        </w:rPr>
        <w:t>C、风暴成熟阶段由于降水粒子所产生的拖曳作用，形成下沉气流，且下沉气流只在垂直方向上扩展</w:t>
      </w:r>
    </w:p>
    <w:p w14:paraId="1AE39F48" w14:textId="77777777" w:rsidR="00BF7380" w:rsidRDefault="00000000">
      <w:pPr>
        <w:spacing w:after="0" w:line="240" w:lineRule="auto"/>
      </w:pPr>
      <w:r>
        <w:rPr>
          <w:rFonts w:ascii="楷体" w:eastAsia="楷体" w:hAnsi="楷体"/>
          <w:sz w:val="21"/>
        </w:rPr>
        <w:t>D、塔状积云阶段由上升气流所控制，但后期可能出现下沉气流</w:t>
      </w:r>
    </w:p>
    <w:p w14:paraId="29624BA6" w14:textId="77777777" w:rsidR="00BF7380" w:rsidRDefault="00000000">
      <w:pPr>
        <w:spacing w:after="0" w:line="240" w:lineRule="auto"/>
      </w:pPr>
      <w:r>
        <w:rPr>
          <w:rFonts w:ascii="楷体" w:eastAsia="楷体" w:hAnsi="楷体"/>
          <w:sz w:val="21"/>
        </w:rPr>
        <w:t>440.以下关于强降水超级单体风暴叙述错误的是__A__。</w:t>
      </w:r>
    </w:p>
    <w:p w14:paraId="3AFCE583" w14:textId="77777777" w:rsidR="00BF7380" w:rsidRDefault="00000000">
      <w:pPr>
        <w:spacing w:after="0" w:line="240" w:lineRule="auto"/>
      </w:pPr>
      <w:r>
        <w:rPr>
          <w:rFonts w:ascii="楷体" w:eastAsia="楷体" w:hAnsi="楷体"/>
          <w:sz w:val="21"/>
        </w:rPr>
        <w:t>A、强降水超级单体风暴通常在强的对流前逆温层顶盖的环境中得以发展和维持的</w:t>
      </w:r>
    </w:p>
    <w:p w14:paraId="12FDB400" w14:textId="77777777" w:rsidR="00BF7380" w:rsidRDefault="00000000">
      <w:pPr>
        <w:spacing w:after="0" w:line="240" w:lineRule="auto"/>
      </w:pPr>
      <w:r>
        <w:rPr>
          <w:rFonts w:ascii="楷体" w:eastAsia="楷体" w:hAnsi="楷体"/>
          <w:sz w:val="21"/>
        </w:rPr>
        <w:t>B、强降水超级单体风暴能以各种各样的方式演变，其中包括发展成弓形回波</w:t>
      </w:r>
    </w:p>
    <w:p w14:paraId="29EF1C93" w14:textId="77777777" w:rsidR="00BF7380" w:rsidRDefault="00000000">
      <w:pPr>
        <w:spacing w:after="0" w:line="240" w:lineRule="auto"/>
      </w:pPr>
      <w:r>
        <w:rPr>
          <w:rFonts w:ascii="楷体" w:eastAsia="楷体" w:hAnsi="楷体"/>
          <w:sz w:val="21"/>
        </w:rPr>
        <w:t>C、强降水超级单体风暴常常倾向于沿着已有的热力/湿边界移动</w:t>
      </w:r>
    </w:p>
    <w:p w14:paraId="5527EC32" w14:textId="77777777" w:rsidR="00BF7380" w:rsidRDefault="00000000">
      <w:pPr>
        <w:spacing w:after="0" w:line="240" w:lineRule="auto"/>
      </w:pPr>
      <w:r>
        <w:rPr>
          <w:rFonts w:ascii="楷体" w:eastAsia="楷体" w:hAnsi="楷体"/>
          <w:sz w:val="21"/>
        </w:rPr>
        <w:t>D、强降水超级单体风暴通常在低层具有丰富水汽、较低LFC(自由对流高度)发展和维持的</w:t>
      </w:r>
    </w:p>
    <w:p w14:paraId="779D2E3A" w14:textId="77777777" w:rsidR="00BF7380" w:rsidRDefault="00000000">
      <w:pPr>
        <w:spacing w:after="0" w:line="240" w:lineRule="auto"/>
      </w:pPr>
      <w:r>
        <w:rPr>
          <w:rFonts w:ascii="楷体" w:eastAsia="楷体" w:hAnsi="楷体"/>
          <w:sz w:val="21"/>
        </w:rPr>
        <w:t>441.以下四类对流风暴中一定是强风暴的是__D__。</w:t>
      </w:r>
    </w:p>
    <w:p w14:paraId="64034EC5" w14:textId="77777777" w:rsidR="00BF7380" w:rsidRDefault="00000000">
      <w:pPr>
        <w:spacing w:after="0" w:line="240" w:lineRule="auto"/>
      </w:pPr>
      <w:r>
        <w:rPr>
          <w:rFonts w:ascii="楷体" w:eastAsia="楷体" w:hAnsi="楷体"/>
          <w:sz w:val="21"/>
        </w:rPr>
        <w:t>A、多单体风暴</w:t>
      </w:r>
    </w:p>
    <w:p w14:paraId="6DF1C463" w14:textId="77777777" w:rsidR="00BF7380" w:rsidRDefault="00000000">
      <w:pPr>
        <w:spacing w:after="0" w:line="240" w:lineRule="auto"/>
      </w:pPr>
      <w:r>
        <w:rPr>
          <w:rFonts w:ascii="楷体" w:eastAsia="楷体" w:hAnsi="楷体"/>
          <w:sz w:val="21"/>
        </w:rPr>
        <w:t>B、飑线</w:t>
      </w:r>
    </w:p>
    <w:p w14:paraId="6F080E96" w14:textId="77777777" w:rsidR="00BF7380" w:rsidRDefault="00000000">
      <w:pPr>
        <w:spacing w:after="0" w:line="240" w:lineRule="auto"/>
      </w:pPr>
      <w:r>
        <w:rPr>
          <w:rFonts w:ascii="楷体" w:eastAsia="楷体" w:hAnsi="楷体"/>
          <w:sz w:val="21"/>
        </w:rPr>
        <w:t>C、普通单体风暴</w:t>
      </w:r>
    </w:p>
    <w:p w14:paraId="23247DD1" w14:textId="77777777" w:rsidR="00BF7380" w:rsidRDefault="00000000">
      <w:pPr>
        <w:spacing w:after="0" w:line="240" w:lineRule="auto"/>
      </w:pPr>
      <w:r>
        <w:rPr>
          <w:rFonts w:ascii="楷体" w:eastAsia="楷体" w:hAnsi="楷体"/>
          <w:sz w:val="21"/>
        </w:rPr>
        <w:t>D、超级单体风暴</w:t>
      </w:r>
    </w:p>
    <w:p w14:paraId="49FB6F00" w14:textId="77777777" w:rsidR="00BF7380" w:rsidRDefault="00000000">
      <w:pPr>
        <w:spacing w:after="0" w:line="240" w:lineRule="auto"/>
      </w:pPr>
      <w:r>
        <w:rPr>
          <w:rFonts w:ascii="楷体" w:eastAsia="楷体" w:hAnsi="楷体"/>
          <w:sz w:val="21"/>
        </w:rPr>
        <w:t>442.影响对流风暴结构和类型的环境因子主要为环境的热力不稳定、风的垂直切变和__C__三个条件。</w:t>
      </w:r>
    </w:p>
    <w:p w14:paraId="4DDE360E" w14:textId="77777777" w:rsidR="00BF7380" w:rsidRDefault="00000000">
      <w:pPr>
        <w:spacing w:after="0" w:line="240" w:lineRule="auto"/>
      </w:pPr>
      <w:r>
        <w:rPr>
          <w:rFonts w:ascii="楷体" w:eastAsia="楷体" w:hAnsi="楷体"/>
          <w:sz w:val="21"/>
        </w:rPr>
        <w:t>A、风的水平切变</w:t>
      </w:r>
    </w:p>
    <w:p w14:paraId="60CC95DE" w14:textId="77777777" w:rsidR="00BF7380" w:rsidRDefault="00000000">
      <w:pPr>
        <w:spacing w:after="0" w:line="240" w:lineRule="auto"/>
      </w:pPr>
      <w:r>
        <w:rPr>
          <w:rFonts w:ascii="楷体" w:eastAsia="楷体" w:hAnsi="楷体"/>
          <w:sz w:val="21"/>
        </w:rPr>
        <w:t>B、水汽的水平输送</w:t>
      </w:r>
    </w:p>
    <w:p w14:paraId="239E5D3C" w14:textId="77777777" w:rsidR="00BF7380" w:rsidRDefault="00000000">
      <w:pPr>
        <w:spacing w:after="0" w:line="240" w:lineRule="auto"/>
      </w:pPr>
      <w:r>
        <w:rPr>
          <w:rFonts w:ascii="楷体" w:eastAsia="楷体" w:hAnsi="楷体"/>
          <w:sz w:val="21"/>
        </w:rPr>
        <w:t>C、水汽的垂直分布</w:t>
      </w:r>
    </w:p>
    <w:p w14:paraId="0D6B9CBE" w14:textId="77777777" w:rsidR="00BF7380" w:rsidRDefault="00000000">
      <w:pPr>
        <w:spacing w:after="0" w:line="240" w:lineRule="auto"/>
      </w:pPr>
      <w:r>
        <w:rPr>
          <w:rFonts w:ascii="楷体" w:eastAsia="楷体" w:hAnsi="楷体"/>
          <w:sz w:val="21"/>
        </w:rPr>
        <w:t>D、触发抬升</w:t>
      </w:r>
    </w:p>
    <w:p w14:paraId="7468E59C" w14:textId="77777777" w:rsidR="00BF7380" w:rsidRDefault="00000000">
      <w:pPr>
        <w:spacing w:after="0" w:line="240" w:lineRule="auto"/>
      </w:pPr>
      <w:r>
        <w:rPr>
          <w:rFonts w:ascii="楷体" w:eastAsia="楷体" w:hAnsi="楷体"/>
          <w:sz w:val="21"/>
        </w:rPr>
        <w:t>443.由波源与观测者之间的相对运动造成的频率变化，称为__C__。</w:t>
      </w:r>
    </w:p>
    <w:p w14:paraId="773D8189" w14:textId="77777777" w:rsidR="00BF7380" w:rsidRDefault="00000000">
      <w:pPr>
        <w:spacing w:after="0" w:line="240" w:lineRule="auto"/>
      </w:pPr>
      <w:r>
        <w:rPr>
          <w:rFonts w:ascii="楷体" w:eastAsia="楷体" w:hAnsi="楷体"/>
          <w:sz w:val="21"/>
        </w:rPr>
        <w:t>A、多普勒反应</w:t>
      </w:r>
    </w:p>
    <w:p w14:paraId="0D9F6C51" w14:textId="77777777" w:rsidR="00BF7380" w:rsidRDefault="00000000">
      <w:pPr>
        <w:spacing w:after="0" w:line="240" w:lineRule="auto"/>
      </w:pPr>
      <w:r>
        <w:rPr>
          <w:rFonts w:ascii="楷体" w:eastAsia="楷体" w:hAnsi="楷体"/>
          <w:sz w:val="21"/>
        </w:rPr>
        <w:t>B、多普勒频率</w:t>
      </w:r>
    </w:p>
    <w:p w14:paraId="380B2988" w14:textId="77777777" w:rsidR="00BF7380" w:rsidRDefault="00000000">
      <w:pPr>
        <w:spacing w:after="0" w:line="240" w:lineRule="auto"/>
      </w:pPr>
      <w:r>
        <w:rPr>
          <w:rFonts w:ascii="楷体" w:eastAsia="楷体" w:hAnsi="楷体"/>
          <w:sz w:val="21"/>
        </w:rPr>
        <w:t>C、多普勒效应</w:t>
      </w:r>
    </w:p>
    <w:p w14:paraId="1F451289" w14:textId="77777777" w:rsidR="00BF7380" w:rsidRDefault="00000000">
      <w:pPr>
        <w:spacing w:after="0" w:line="240" w:lineRule="auto"/>
      </w:pPr>
      <w:r>
        <w:rPr>
          <w:rFonts w:ascii="楷体" w:eastAsia="楷体" w:hAnsi="楷体"/>
          <w:sz w:val="21"/>
        </w:rPr>
        <w:t>444.由强对流风暴造成的灾害性天气指的是超过18m/s的雷暴大风、任何形式的龙卷、直径大于__D__cm的冰雹以及暴洪。</w:t>
      </w:r>
    </w:p>
    <w:p w14:paraId="37E4DA3A" w14:textId="77777777" w:rsidR="00BF7380" w:rsidRDefault="00000000">
      <w:pPr>
        <w:spacing w:after="0" w:line="240" w:lineRule="auto"/>
      </w:pPr>
      <w:r>
        <w:rPr>
          <w:rFonts w:ascii="楷体" w:eastAsia="楷体" w:hAnsi="楷体"/>
          <w:sz w:val="21"/>
        </w:rPr>
        <w:t>A、3</w:t>
      </w:r>
    </w:p>
    <w:p w14:paraId="6194AF58" w14:textId="77777777" w:rsidR="00BF7380" w:rsidRDefault="00000000">
      <w:pPr>
        <w:spacing w:after="0" w:line="240" w:lineRule="auto"/>
      </w:pPr>
      <w:r>
        <w:rPr>
          <w:rFonts w:ascii="楷体" w:eastAsia="楷体" w:hAnsi="楷体"/>
          <w:sz w:val="21"/>
        </w:rPr>
        <w:t>B、4</w:t>
      </w:r>
    </w:p>
    <w:p w14:paraId="2017BFBA" w14:textId="77777777" w:rsidR="00BF7380" w:rsidRDefault="00000000">
      <w:pPr>
        <w:spacing w:after="0" w:line="240" w:lineRule="auto"/>
      </w:pPr>
      <w:r>
        <w:rPr>
          <w:rFonts w:ascii="楷体" w:eastAsia="楷体" w:hAnsi="楷体"/>
          <w:sz w:val="21"/>
        </w:rPr>
        <w:t>C、5</w:t>
      </w:r>
    </w:p>
    <w:p w14:paraId="4A23069B" w14:textId="77777777" w:rsidR="00BF7380" w:rsidRDefault="00000000">
      <w:pPr>
        <w:spacing w:after="0" w:line="240" w:lineRule="auto"/>
      </w:pPr>
      <w:r>
        <w:rPr>
          <w:rFonts w:ascii="楷体" w:eastAsia="楷体" w:hAnsi="楷体"/>
          <w:sz w:val="21"/>
        </w:rPr>
        <w:t>D、2</w:t>
      </w:r>
    </w:p>
    <w:p w14:paraId="3CC13F73" w14:textId="77777777" w:rsidR="00BF7380" w:rsidRDefault="00000000">
      <w:pPr>
        <w:spacing w:after="0" w:line="240" w:lineRule="auto"/>
      </w:pPr>
      <w:r>
        <w:rPr>
          <w:rFonts w:ascii="楷体" w:eastAsia="楷体" w:hAnsi="楷体"/>
          <w:sz w:val="21"/>
        </w:rPr>
        <w:t>445.与弓形回波相联系的龙卷大都发生在弓形回波顶点的__A__侧。</w:t>
      </w:r>
    </w:p>
    <w:p w14:paraId="5CAC0221" w14:textId="77777777" w:rsidR="00BF7380" w:rsidRDefault="00000000">
      <w:pPr>
        <w:spacing w:after="0" w:line="240" w:lineRule="auto"/>
      </w:pPr>
      <w:r>
        <w:rPr>
          <w:rFonts w:ascii="楷体" w:eastAsia="楷体" w:hAnsi="楷体"/>
          <w:sz w:val="21"/>
        </w:rPr>
        <w:t>A、前</w:t>
      </w:r>
    </w:p>
    <w:p w14:paraId="4DDAA6A5" w14:textId="77777777" w:rsidR="00BF7380" w:rsidRDefault="00000000">
      <w:pPr>
        <w:spacing w:after="0" w:line="240" w:lineRule="auto"/>
      </w:pPr>
      <w:r>
        <w:rPr>
          <w:rFonts w:ascii="楷体" w:eastAsia="楷体" w:hAnsi="楷体"/>
          <w:sz w:val="21"/>
        </w:rPr>
        <w:t>B、后</w:t>
      </w:r>
    </w:p>
    <w:p w14:paraId="5837EF0B" w14:textId="77777777" w:rsidR="00BF7380" w:rsidRDefault="00000000">
      <w:pPr>
        <w:spacing w:after="0" w:line="240" w:lineRule="auto"/>
      </w:pPr>
      <w:r>
        <w:rPr>
          <w:rFonts w:ascii="楷体" w:eastAsia="楷体" w:hAnsi="楷体"/>
          <w:sz w:val="21"/>
        </w:rPr>
        <w:t>C、北</w:t>
      </w:r>
    </w:p>
    <w:p w14:paraId="74DA506F" w14:textId="77777777" w:rsidR="00BF7380" w:rsidRDefault="00000000">
      <w:pPr>
        <w:spacing w:after="0" w:line="240" w:lineRule="auto"/>
      </w:pPr>
      <w:r>
        <w:rPr>
          <w:rFonts w:ascii="楷体" w:eastAsia="楷体" w:hAnsi="楷体"/>
          <w:sz w:val="21"/>
        </w:rPr>
        <w:t>D、南</w:t>
      </w:r>
    </w:p>
    <w:p w14:paraId="764CB18D" w14:textId="77777777" w:rsidR="00BF7380" w:rsidRDefault="00000000">
      <w:pPr>
        <w:spacing w:after="0" w:line="240" w:lineRule="auto"/>
      </w:pPr>
      <w:r>
        <w:rPr>
          <w:rFonts w:ascii="楷体" w:eastAsia="楷体" w:hAnsi="楷体"/>
          <w:sz w:val="21"/>
        </w:rPr>
        <w:t>446.在0°C层附近，反射率因子回波突然增加，会形成零度层亮带。零度层亮带通常在高于__C__的仰角比较明显。</w:t>
      </w:r>
    </w:p>
    <w:p w14:paraId="7744588B" w14:textId="77777777" w:rsidR="00BF7380" w:rsidRDefault="00000000">
      <w:pPr>
        <w:spacing w:after="0" w:line="240" w:lineRule="auto"/>
      </w:pPr>
      <w:r>
        <w:rPr>
          <w:rFonts w:ascii="楷体" w:eastAsia="楷体" w:hAnsi="楷体"/>
          <w:sz w:val="21"/>
        </w:rPr>
        <w:t>A、1.5°</w:t>
      </w:r>
    </w:p>
    <w:p w14:paraId="1405C31C" w14:textId="77777777" w:rsidR="00BF7380" w:rsidRDefault="00000000">
      <w:pPr>
        <w:spacing w:after="0" w:line="240" w:lineRule="auto"/>
      </w:pPr>
      <w:r>
        <w:rPr>
          <w:rFonts w:ascii="楷体" w:eastAsia="楷体" w:hAnsi="楷体"/>
          <w:sz w:val="21"/>
        </w:rPr>
        <w:t>B、3.4°</w:t>
      </w:r>
    </w:p>
    <w:p w14:paraId="3C1AD154" w14:textId="77777777" w:rsidR="00BF7380" w:rsidRDefault="00000000">
      <w:pPr>
        <w:spacing w:after="0" w:line="240" w:lineRule="auto"/>
      </w:pPr>
      <w:r>
        <w:rPr>
          <w:rFonts w:ascii="楷体" w:eastAsia="楷体" w:hAnsi="楷体"/>
          <w:sz w:val="21"/>
        </w:rPr>
        <w:t>C、2.4°</w:t>
      </w:r>
    </w:p>
    <w:p w14:paraId="6BDD5A48" w14:textId="77777777" w:rsidR="00BF7380" w:rsidRDefault="00000000">
      <w:pPr>
        <w:spacing w:after="0" w:line="240" w:lineRule="auto"/>
      </w:pPr>
      <w:r>
        <w:rPr>
          <w:rFonts w:ascii="楷体" w:eastAsia="楷体" w:hAnsi="楷体"/>
          <w:sz w:val="21"/>
        </w:rPr>
        <w:t>447.在R处目标相对雷达波束轴线方向的运动分量v,称为目标的径向速度，规定朝向天线运动的速度分量的符号是__B__，分别表示为____。</w:t>
      </w:r>
    </w:p>
    <w:p w14:paraId="25DD6309" w14:textId="77777777" w:rsidR="00BF7380" w:rsidRDefault="00000000">
      <w:pPr>
        <w:spacing w:after="0" w:line="240" w:lineRule="auto"/>
      </w:pPr>
      <w:r>
        <w:rPr>
          <w:rFonts w:ascii="楷体" w:eastAsia="楷体" w:hAnsi="楷体"/>
          <w:sz w:val="21"/>
        </w:rPr>
        <w:t>A、负，v=dR/dt</w:t>
      </w:r>
    </w:p>
    <w:p w14:paraId="392D12E2" w14:textId="77777777" w:rsidR="00BF7380" w:rsidRDefault="00000000">
      <w:pPr>
        <w:spacing w:after="0" w:line="240" w:lineRule="auto"/>
      </w:pPr>
      <w:r>
        <w:rPr>
          <w:rFonts w:ascii="楷体" w:eastAsia="楷体" w:hAnsi="楷体"/>
          <w:sz w:val="21"/>
        </w:rPr>
        <w:t>B、正，v=-dR/dt</w:t>
      </w:r>
    </w:p>
    <w:p w14:paraId="113A2DF0" w14:textId="77777777" w:rsidR="00BF7380" w:rsidRDefault="00000000">
      <w:pPr>
        <w:spacing w:after="0" w:line="240" w:lineRule="auto"/>
      </w:pPr>
      <w:r>
        <w:rPr>
          <w:rFonts w:ascii="楷体" w:eastAsia="楷体" w:hAnsi="楷体"/>
          <w:sz w:val="21"/>
        </w:rPr>
        <w:t>C、负，v=-dR/dt</w:t>
      </w:r>
    </w:p>
    <w:p w14:paraId="00010EC2" w14:textId="77777777" w:rsidR="00BF7380" w:rsidRDefault="00000000">
      <w:pPr>
        <w:spacing w:after="0" w:line="240" w:lineRule="auto"/>
      </w:pPr>
      <w:r>
        <w:rPr>
          <w:rFonts w:ascii="楷体" w:eastAsia="楷体" w:hAnsi="楷体"/>
          <w:sz w:val="21"/>
        </w:rPr>
        <w:t>D、正，v=dR/dt</w:t>
      </w:r>
    </w:p>
    <w:p w14:paraId="439FCF4A" w14:textId="77777777" w:rsidR="00BF7380" w:rsidRDefault="00000000">
      <w:pPr>
        <w:spacing w:after="0" w:line="240" w:lineRule="auto"/>
      </w:pPr>
      <w:r>
        <w:rPr>
          <w:rFonts w:ascii="楷体" w:eastAsia="楷体" w:hAnsi="楷体"/>
          <w:sz w:val="21"/>
        </w:rPr>
        <w:t>448.在给定湿度、不稳定性及抬升的深厚湿对流中，__B__对对流性风暴组织和特征的影响最大。</w:t>
      </w:r>
    </w:p>
    <w:p w14:paraId="64E0272B" w14:textId="77777777" w:rsidR="00BF7380" w:rsidRDefault="00000000">
      <w:pPr>
        <w:spacing w:after="0" w:line="240" w:lineRule="auto"/>
      </w:pPr>
      <w:r>
        <w:rPr>
          <w:rFonts w:ascii="楷体" w:eastAsia="楷体" w:hAnsi="楷体"/>
          <w:sz w:val="21"/>
        </w:rPr>
        <w:t>A、风暴移动速度</w:t>
      </w:r>
    </w:p>
    <w:p w14:paraId="064B89CC" w14:textId="77777777" w:rsidR="00BF7380" w:rsidRDefault="00000000">
      <w:pPr>
        <w:spacing w:after="0" w:line="240" w:lineRule="auto"/>
      </w:pPr>
      <w:r>
        <w:rPr>
          <w:rFonts w:ascii="楷体" w:eastAsia="楷体" w:hAnsi="楷体"/>
          <w:sz w:val="21"/>
        </w:rPr>
        <w:t>B、垂直风切变</w:t>
      </w:r>
    </w:p>
    <w:p w14:paraId="1AF1FD2D" w14:textId="77777777" w:rsidR="00BF7380" w:rsidRDefault="00000000">
      <w:pPr>
        <w:spacing w:after="0" w:line="240" w:lineRule="auto"/>
      </w:pPr>
      <w:r>
        <w:rPr>
          <w:rFonts w:ascii="楷体" w:eastAsia="楷体" w:hAnsi="楷体"/>
          <w:sz w:val="21"/>
        </w:rPr>
        <w:t>C、CAPE值</w:t>
      </w:r>
    </w:p>
    <w:p w14:paraId="508A6550" w14:textId="77777777" w:rsidR="00BF7380" w:rsidRDefault="00000000">
      <w:pPr>
        <w:spacing w:after="0" w:line="240" w:lineRule="auto"/>
      </w:pPr>
      <w:r>
        <w:rPr>
          <w:rFonts w:ascii="楷体" w:eastAsia="楷体" w:hAnsi="楷体"/>
          <w:sz w:val="21"/>
        </w:rPr>
        <w:t>D、最大垂直速度</w:t>
      </w:r>
    </w:p>
    <w:p w14:paraId="685D9037" w14:textId="77777777" w:rsidR="00BF7380" w:rsidRDefault="00000000">
      <w:pPr>
        <w:spacing w:after="0" w:line="240" w:lineRule="auto"/>
      </w:pPr>
      <w:r>
        <w:rPr>
          <w:rFonts w:ascii="楷体" w:eastAsia="楷体" w:hAnsi="楷体"/>
          <w:sz w:val="21"/>
        </w:rPr>
        <w:t>449.在给定湿度、不稳定性及抬升的深厚湿对流中，垂直风切变对雷暴__C__和特征的影响最大。</w:t>
      </w:r>
    </w:p>
    <w:p w14:paraId="68728C3C" w14:textId="77777777" w:rsidR="00BF7380" w:rsidRDefault="00000000">
      <w:pPr>
        <w:spacing w:after="0" w:line="240" w:lineRule="auto"/>
      </w:pPr>
      <w:r>
        <w:rPr>
          <w:rFonts w:ascii="楷体" w:eastAsia="楷体" w:hAnsi="楷体"/>
          <w:sz w:val="21"/>
        </w:rPr>
        <w:t>A、发展</w:t>
      </w:r>
    </w:p>
    <w:p w14:paraId="0D7AB61D" w14:textId="77777777" w:rsidR="00BF7380" w:rsidRDefault="00000000">
      <w:pPr>
        <w:spacing w:after="0" w:line="240" w:lineRule="auto"/>
      </w:pPr>
      <w:r>
        <w:rPr>
          <w:rFonts w:ascii="楷体" w:eastAsia="楷体" w:hAnsi="楷体"/>
          <w:sz w:val="21"/>
        </w:rPr>
        <w:t>B、高度</w:t>
      </w:r>
    </w:p>
    <w:p w14:paraId="37A9219F" w14:textId="77777777" w:rsidR="00BF7380" w:rsidRDefault="00000000">
      <w:pPr>
        <w:spacing w:after="0" w:line="240" w:lineRule="auto"/>
      </w:pPr>
      <w:r>
        <w:rPr>
          <w:rFonts w:ascii="楷体" w:eastAsia="楷体" w:hAnsi="楷体"/>
          <w:sz w:val="21"/>
        </w:rPr>
        <w:t>C、组织</w:t>
      </w:r>
    </w:p>
    <w:p w14:paraId="6E7B953E" w14:textId="77777777" w:rsidR="00BF7380" w:rsidRDefault="00000000">
      <w:pPr>
        <w:spacing w:after="0" w:line="240" w:lineRule="auto"/>
      </w:pPr>
      <w:r>
        <w:rPr>
          <w:rFonts w:ascii="楷体" w:eastAsia="楷体" w:hAnsi="楷体"/>
          <w:sz w:val="21"/>
        </w:rPr>
        <w:t>D、强度</w:t>
      </w:r>
    </w:p>
    <w:p w14:paraId="16196C7A" w14:textId="77777777" w:rsidR="00BF7380" w:rsidRDefault="00000000">
      <w:pPr>
        <w:spacing w:after="0" w:line="240" w:lineRule="auto"/>
      </w:pPr>
      <w:r>
        <w:rPr>
          <w:rFonts w:ascii="楷体" w:eastAsia="楷体" w:hAnsi="楷体"/>
          <w:sz w:val="21"/>
        </w:rPr>
        <w:t>450.在普通对流单体演变过程中，雷达回波接地是从对流单体__A__阶段开始。</w:t>
      </w:r>
    </w:p>
    <w:p w14:paraId="68634F06" w14:textId="77777777" w:rsidR="00BF7380" w:rsidRDefault="00000000">
      <w:pPr>
        <w:spacing w:after="0" w:line="240" w:lineRule="auto"/>
      </w:pPr>
      <w:r>
        <w:rPr>
          <w:rFonts w:ascii="楷体" w:eastAsia="楷体" w:hAnsi="楷体"/>
          <w:sz w:val="21"/>
        </w:rPr>
        <w:t>A、成熟阶段</w:t>
      </w:r>
    </w:p>
    <w:p w14:paraId="44DB76B1" w14:textId="77777777" w:rsidR="00BF7380" w:rsidRDefault="00000000">
      <w:pPr>
        <w:spacing w:after="0" w:line="240" w:lineRule="auto"/>
      </w:pPr>
      <w:r>
        <w:rPr>
          <w:rFonts w:ascii="楷体" w:eastAsia="楷体" w:hAnsi="楷体"/>
          <w:sz w:val="21"/>
        </w:rPr>
        <w:t>B、塔状积云阶段</w:t>
      </w:r>
    </w:p>
    <w:p w14:paraId="32653227" w14:textId="77777777" w:rsidR="00BF7380" w:rsidRDefault="00000000">
      <w:pPr>
        <w:spacing w:after="0" w:line="240" w:lineRule="auto"/>
      </w:pPr>
      <w:r>
        <w:rPr>
          <w:rFonts w:ascii="楷体" w:eastAsia="楷体" w:hAnsi="楷体"/>
          <w:sz w:val="21"/>
        </w:rPr>
        <w:t>C、消亡阶段</w:t>
      </w:r>
    </w:p>
    <w:p w14:paraId="6F41D171" w14:textId="77777777" w:rsidR="00BF7380" w:rsidRDefault="00000000">
      <w:pPr>
        <w:spacing w:after="0" w:line="240" w:lineRule="auto"/>
      </w:pPr>
      <w:r>
        <w:rPr>
          <w:rFonts w:ascii="楷体" w:eastAsia="楷体" w:hAnsi="楷体"/>
          <w:sz w:val="21"/>
        </w:rPr>
        <w:t>D、初始阶段</w:t>
      </w:r>
    </w:p>
    <w:p w14:paraId="4B0CBCA2" w14:textId="77777777" w:rsidR="00BF7380" w:rsidRDefault="00000000">
      <w:pPr>
        <w:spacing w:after="0" w:line="240" w:lineRule="auto"/>
      </w:pPr>
      <w:r>
        <w:rPr>
          <w:rFonts w:ascii="楷体" w:eastAsia="楷体" w:hAnsi="楷体"/>
          <w:sz w:val="21"/>
        </w:rPr>
        <w:t>451.在强台风雷达回波模式中，下列__B__回波带总是存在的。</w:t>
      </w:r>
    </w:p>
    <w:p w14:paraId="42AD71F0" w14:textId="77777777" w:rsidR="00BF7380" w:rsidRDefault="00000000">
      <w:pPr>
        <w:spacing w:after="0" w:line="240" w:lineRule="auto"/>
      </w:pPr>
      <w:r>
        <w:rPr>
          <w:rFonts w:ascii="楷体" w:eastAsia="楷体" w:hAnsi="楷体"/>
          <w:sz w:val="21"/>
        </w:rPr>
        <w:t>A、完整的台风眼</w:t>
      </w:r>
    </w:p>
    <w:p w14:paraId="12F8CAEC" w14:textId="77777777" w:rsidR="00BF7380" w:rsidRDefault="00000000">
      <w:pPr>
        <w:spacing w:after="0" w:line="240" w:lineRule="auto"/>
      </w:pPr>
      <w:r>
        <w:rPr>
          <w:rFonts w:ascii="楷体" w:eastAsia="楷体" w:hAnsi="楷体"/>
          <w:sz w:val="21"/>
        </w:rPr>
        <w:t>B、螺旋雨带</w:t>
      </w:r>
    </w:p>
    <w:p w14:paraId="6D8D8531" w14:textId="77777777" w:rsidR="00BF7380" w:rsidRDefault="00000000">
      <w:pPr>
        <w:spacing w:after="0" w:line="240" w:lineRule="auto"/>
      </w:pPr>
      <w:r>
        <w:rPr>
          <w:rFonts w:ascii="楷体" w:eastAsia="楷体" w:hAnsi="楷体"/>
          <w:sz w:val="21"/>
        </w:rPr>
        <w:t>C、中尺度对流系统</w:t>
      </w:r>
    </w:p>
    <w:p w14:paraId="693B9140" w14:textId="77777777" w:rsidR="00BF7380" w:rsidRDefault="00000000">
      <w:pPr>
        <w:spacing w:after="0" w:line="240" w:lineRule="auto"/>
      </w:pPr>
      <w:r>
        <w:rPr>
          <w:rFonts w:ascii="楷体" w:eastAsia="楷体" w:hAnsi="楷体"/>
          <w:sz w:val="21"/>
        </w:rPr>
        <w:t>D、台前飑线</w:t>
      </w:r>
    </w:p>
    <w:p w14:paraId="2D40262F" w14:textId="77777777" w:rsidR="00BF7380" w:rsidRDefault="00000000">
      <w:pPr>
        <w:spacing w:after="0" w:line="240" w:lineRule="auto"/>
      </w:pPr>
      <w:r>
        <w:rPr>
          <w:rFonts w:ascii="楷体" w:eastAsia="楷体" w:hAnsi="楷体"/>
          <w:sz w:val="21"/>
        </w:rPr>
        <w:t>452.在瑞利散射条件下，反射率因子与散射粒子直径的__D__方成正比。</w:t>
      </w:r>
    </w:p>
    <w:p w14:paraId="11059C10" w14:textId="77777777" w:rsidR="00BF7380" w:rsidRDefault="00000000">
      <w:pPr>
        <w:spacing w:after="0" w:line="240" w:lineRule="auto"/>
      </w:pPr>
      <w:r>
        <w:rPr>
          <w:rFonts w:ascii="楷体" w:eastAsia="楷体" w:hAnsi="楷体"/>
          <w:sz w:val="21"/>
        </w:rPr>
        <w:t>A、9</w:t>
      </w:r>
    </w:p>
    <w:p w14:paraId="1F40D420" w14:textId="77777777" w:rsidR="00BF7380" w:rsidRDefault="00000000">
      <w:pPr>
        <w:spacing w:after="0" w:line="240" w:lineRule="auto"/>
      </w:pPr>
      <w:r>
        <w:rPr>
          <w:rFonts w:ascii="楷体" w:eastAsia="楷体" w:hAnsi="楷体"/>
          <w:sz w:val="21"/>
        </w:rPr>
        <w:t>B、8</w:t>
      </w:r>
    </w:p>
    <w:p w14:paraId="15169FF3" w14:textId="77777777" w:rsidR="00BF7380" w:rsidRDefault="00000000">
      <w:pPr>
        <w:spacing w:after="0" w:line="240" w:lineRule="auto"/>
      </w:pPr>
      <w:r>
        <w:rPr>
          <w:rFonts w:ascii="楷体" w:eastAsia="楷体" w:hAnsi="楷体"/>
          <w:sz w:val="21"/>
        </w:rPr>
        <w:t>C、7</w:t>
      </w:r>
    </w:p>
    <w:p w14:paraId="2002FC54" w14:textId="77777777" w:rsidR="00BF7380" w:rsidRDefault="00000000">
      <w:pPr>
        <w:spacing w:after="0" w:line="240" w:lineRule="auto"/>
      </w:pPr>
      <w:r>
        <w:rPr>
          <w:rFonts w:ascii="楷体" w:eastAsia="楷体" w:hAnsi="楷体"/>
          <w:sz w:val="21"/>
        </w:rPr>
        <w:t>D、6</w:t>
      </w:r>
    </w:p>
    <w:p w14:paraId="2D96EE32" w14:textId="77777777" w:rsidR="00BF7380" w:rsidRDefault="00000000">
      <w:pPr>
        <w:spacing w:after="0" w:line="240" w:lineRule="auto"/>
      </w:pPr>
      <w:r>
        <w:rPr>
          <w:rFonts w:ascii="楷体" w:eastAsia="楷体" w:hAnsi="楷体"/>
          <w:sz w:val="21"/>
        </w:rPr>
        <w:lastRenderedPageBreak/>
        <w:t>453.在一个体积扫中，将不同仰角的方位扫描中发现的最大反射率，投影到笛卡尔格点上形成__A__。</w:t>
      </w:r>
    </w:p>
    <w:p w14:paraId="123CB92D" w14:textId="77777777" w:rsidR="00BF7380" w:rsidRDefault="00000000">
      <w:pPr>
        <w:spacing w:after="0" w:line="240" w:lineRule="auto"/>
      </w:pPr>
      <w:r>
        <w:rPr>
          <w:rFonts w:ascii="楷体" w:eastAsia="楷体" w:hAnsi="楷体"/>
          <w:sz w:val="21"/>
        </w:rPr>
        <w:t>A、组合反射率</w:t>
      </w:r>
    </w:p>
    <w:p w14:paraId="3E98B1FD" w14:textId="77777777" w:rsidR="00BF7380" w:rsidRDefault="00000000">
      <w:pPr>
        <w:spacing w:after="0" w:line="240" w:lineRule="auto"/>
      </w:pPr>
      <w:r>
        <w:rPr>
          <w:rFonts w:ascii="楷体" w:eastAsia="楷体" w:hAnsi="楷体"/>
          <w:sz w:val="21"/>
        </w:rPr>
        <w:t>B、相对径向速度</w:t>
      </w:r>
    </w:p>
    <w:p w14:paraId="02F10B0F" w14:textId="77777777" w:rsidR="00BF7380" w:rsidRDefault="00000000">
      <w:pPr>
        <w:spacing w:after="0" w:line="240" w:lineRule="auto"/>
      </w:pPr>
      <w:r>
        <w:rPr>
          <w:rFonts w:ascii="楷体" w:eastAsia="楷体" w:hAnsi="楷体"/>
          <w:sz w:val="21"/>
        </w:rPr>
        <w:t>C、CAPPI</w:t>
      </w:r>
    </w:p>
    <w:p w14:paraId="7441F13F" w14:textId="77777777" w:rsidR="00BF7380" w:rsidRDefault="00000000">
      <w:pPr>
        <w:spacing w:after="0" w:line="240" w:lineRule="auto"/>
      </w:pPr>
      <w:r>
        <w:rPr>
          <w:rFonts w:ascii="楷体" w:eastAsia="楷体" w:hAnsi="楷体"/>
          <w:sz w:val="21"/>
        </w:rPr>
        <w:t>454.在中等到强的环境垂直风切变条件下，产生地面直线型大风的系统有多单体风暴、飑线和超级单体风暴，它们的一个共同预警指标是__D__。</w:t>
      </w:r>
    </w:p>
    <w:p w14:paraId="20D103F0" w14:textId="77777777" w:rsidR="00BF7380" w:rsidRDefault="00000000">
      <w:pPr>
        <w:spacing w:after="0" w:line="240" w:lineRule="auto"/>
      </w:pPr>
      <w:r>
        <w:rPr>
          <w:rFonts w:ascii="楷体" w:eastAsia="楷体" w:hAnsi="楷体"/>
          <w:sz w:val="21"/>
        </w:rPr>
        <w:t>A、阵风锋</w:t>
      </w:r>
    </w:p>
    <w:p w14:paraId="0D90D6F2" w14:textId="77777777" w:rsidR="00BF7380" w:rsidRDefault="00000000">
      <w:pPr>
        <w:spacing w:after="0" w:line="240" w:lineRule="auto"/>
      </w:pPr>
      <w:r>
        <w:rPr>
          <w:rFonts w:ascii="楷体" w:eastAsia="楷体" w:hAnsi="楷体"/>
          <w:sz w:val="21"/>
        </w:rPr>
        <w:t>B、钩状回波</w:t>
      </w:r>
    </w:p>
    <w:p w14:paraId="0892C3B4" w14:textId="77777777" w:rsidR="00BF7380" w:rsidRDefault="00000000">
      <w:pPr>
        <w:spacing w:after="0" w:line="240" w:lineRule="auto"/>
      </w:pPr>
      <w:r>
        <w:rPr>
          <w:rFonts w:ascii="楷体" w:eastAsia="楷体" w:hAnsi="楷体"/>
          <w:sz w:val="21"/>
        </w:rPr>
        <w:t>C、弓型回波</w:t>
      </w:r>
    </w:p>
    <w:p w14:paraId="016A964E" w14:textId="77777777" w:rsidR="00BF7380" w:rsidRDefault="00000000">
      <w:pPr>
        <w:spacing w:after="0" w:line="240" w:lineRule="auto"/>
      </w:pPr>
      <w:r>
        <w:rPr>
          <w:rFonts w:ascii="楷体" w:eastAsia="楷体" w:hAnsi="楷体"/>
          <w:sz w:val="21"/>
        </w:rPr>
        <w:t>D、中层径向辐合</w:t>
      </w:r>
    </w:p>
    <w:p w14:paraId="7114CD81" w14:textId="77777777" w:rsidR="00BF7380" w:rsidRDefault="00000000">
      <w:pPr>
        <w:spacing w:after="0" w:line="240" w:lineRule="auto"/>
      </w:pPr>
      <w:r>
        <w:rPr>
          <w:rFonts w:ascii="楷体" w:eastAsia="楷体" w:hAnsi="楷体"/>
          <w:sz w:val="21"/>
        </w:rPr>
        <w:t>455.中气旋是超级单体风暴的特征，观测到中气旋，出现强烈天气(灾害性大风、冰雹、暴洪)和龙卷的情况分别占__A__。</w:t>
      </w:r>
    </w:p>
    <w:p w14:paraId="461CBD48" w14:textId="77777777" w:rsidR="00BF7380" w:rsidRDefault="00000000">
      <w:pPr>
        <w:spacing w:after="0" w:line="240" w:lineRule="auto"/>
      </w:pPr>
      <w:r>
        <w:rPr>
          <w:rFonts w:ascii="楷体" w:eastAsia="楷体" w:hAnsi="楷体"/>
          <w:sz w:val="21"/>
        </w:rPr>
        <w:t>A、90%和20%</w:t>
      </w:r>
    </w:p>
    <w:p w14:paraId="57965C6E" w14:textId="77777777" w:rsidR="00BF7380" w:rsidRDefault="00000000">
      <w:pPr>
        <w:spacing w:after="0" w:line="240" w:lineRule="auto"/>
      </w:pPr>
      <w:r>
        <w:rPr>
          <w:rFonts w:ascii="楷体" w:eastAsia="楷体" w:hAnsi="楷体"/>
          <w:sz w:val="21"/>
        </w:rPr>
        <w:t>B、80%和30%</w:t>
      </w:r>
    </w:p>
    <w:p w14:paraId="3E64C9AB" w14:textId="77777777" w:rsidR="00BF7380" w:rsidRDefault="00000000">
      <w:pPr>
        <w:spacing w:after="0" w:line="240" w:lineRule="auto"/>
      </w:pPr>
      <w:r>
        <w:rPr>
          <w:rFonts w:ascii="楷体" w:eastAsia="楷体" w:hAnsi="楷体"/>
          <w:sz w:val="21"/>
        </w:rPr>
        <w:t>C、80%和20%</w:t>
      </w:r>
    </w:p>
    <w:p w14:paraId="3B997991" w14:textId="77777777" w:rsidR="00BF7380" w:rsidRDefault="00000000">
      <w:pPr>
        <w:spacing w:after="0" w:line="240" w:lineRule="auto"/>
      </w:pPr>
      <w:r>
        <w:rPr>
          <w:rFonts w:ascii="楷体" w:eastAsia="楷体" w:hAnsi="楷体"/>
          <w:sz w:val="21"/>
        </w:rPr>
        <w:t>D、90%和30%</w:t>
      </w:r>
    </w:p>
    <w:p w14:paraId="09D97E5B" w14:textId="77777777" w:rsidR="00BF7380" w:rsidRDefault="00000000">
      <w:pPr>
        <w:spacing w:after="0" w:line="240" w:lineRule="auto"/>
      </w:pPr>
      <w:r>
        <w:rPr>
          <w:rFonts w:ascii="楷体" w:eastAsia="楷体" w:hAnsi="楷体"/>
          <w:sz w:val="21"/>
        </w:rPr>
        <w:t>456.中气旋水平尺度一般不超过__C__km。</w:t>
      </w:r>
    </w:p>
    <w:p w14:paraId="77D111E4" w14:textId="77777777" w:rsidR="00BF7380" w:rsidRDefault="00000000">
      <w:pPr>
        <w:spacing w:after="0" w:line="240" w:lineRule="auto"/>
      </w:pPr>
      <w:r>
        <w:rPr>
          <w:rFonts w:ascii="楷体" w:eastAsia="楷体" w:hAnsi="楷体"/>
          <w:sz w:val="21"/>
        </w:rPr>
        <w:t>A、2</w:t>
      </w:r>
    </w:p>
    <w:p w14:paraId="2AA857CF" w14:textId="77777777" w:rsidR="00BF7380" w:rsidRDefault="00000000">
      <w:pPr>
        <w:spacing w:after="0" w:line="240" w:lineRule="auto"/>
      </w:pPr>
      <w:r>
        <w:rPr>
          <w:rFonts w:ascii="楷体" w:eastAsia="楷体" w:hAnsi="楷体"/>
          <w:sz w:val="21"/>
        </w:rPr>
        <w:t>B、5</w:t>
      </w:r>
    </w:p>
    <w:p w14:paraId="173D5CF8" w14:textId="77777777" w:rsidR="00BF7380" w:rsidRDefault="00000000">
      <w:pPr>
        <w:spacing w:after="0" w:line="240" w:lineRule="auto"/>
      </w:pPr>
      <w:r>
        <w:rPr>
          <w:rFonts w:ascii="楷体" w:eastAsia="楷体" w:hAnsi="楷体"/>
          <w:sz w:val="21"/>
        </w:rPr>
        <w:t>C、10</w:t>
      </w:r>
    </w:p>
    <w:p w14:paraId="2824557C" w14:textId="77777777" w:rsidR="00BF7380" w:rsidRDefault="00000000">
      <w:pPr>
        <w:spacing w:after="0" w:line="240" w:lineRule="auto"/>
      </w:pPr>
      <w:r>
        <w:rPr>
          <w:rFonts w:ascii="楷体" w:eastAsia="楷体" w:hAnsi="楷体"/>
          <w:sz w:val="21"/>
        </w:rPr>
        <w:t>D、20</w:t>
      </w:r>
    </w:p>
    <w:p w14:paraId="14F04327" w14:textId="77777777" w:rsidR="00BF7380" w:rsidRDefault="00000000">
      <w:pPr>
        <w:spacing w:after="0" w:line="240" w:lineRule="auto"/>
      </w:pPr>
      <w:r>
        <w:rPr>
          <w:rFonts w:ascii="楷体" w:eastAsia="楷体" w:hAnsi="楷体"/>
          <w:sz w:val="21"/>
        </w:rPr>
        <w:t>457.__D__是指一条从暖区顶端出发按螺旋形状旋向气旋中心的云带。</w:t>
      </w:r>
    </w:p>
    <w:p w14:paraId="604CDF1F" w14:textId="77777777" w:rsidR="00BF7380" w:rsidRDefault="00000000">
      <w:pPr>
        <w:spacing w:after="0" w:line="240" w:lineRule="auto"/>
      </w:pPr>
      <w:r>
        <w:rPr>
          <w:rFonts w:ascii="楷体" w:eastAsia="楷体" w:hAnsi="楷体"/>
          <w:sz w:val="21"/>
        </w:rPr>
        <w:t>A、静止锋云带</w:t>
      </w:r>
    </w:p>
    <w:p w14:paraId="00188BB2" w14:textId="77777777" w:rsidR="00BF7380" w:rsidRDefault="00000000">
      <w:pPr>
        <w:spacing w:after="0" w:line="240" w:lineRule="auto"/>
      </w:pPr>
      <w:r>
        <w:rPr>
          <w:rFonts w:ascii="楷体" w:eastAsia="楷体" w:hAnsi="楷体"/>
          <w:sz w:val="21"/>
        </w:rPr>
        <w:t>B、暖锋云带</w:t>
      </w:r>
    </w:p>
    <w:p w14:paraId="48B3E090" w14:textId="77777777" w:rsidR="00BF7380" w:rsidRDefault="00000000">
      <w:pPr>
        <w:spacing w:after="0" w:line="240" w:lineRule="auto"/>
      </w:pPr>
      <w:r>
        <w:rPr>
          <w:rFonts w:ascii="楷体" w:eastAsia="楷体" w:hAnsi="楷体"/>
          <w:sz w:val="21"/>
        </w:rPr>
        <w:t>C、冷锋云带</w:t>
      </w:r>
    </w:p>
    <w:p w14:paraId="37BAD74C" w14:textId="77777777" w:rsidR="00BF7380" w:rsidRDefault="00000000">
      <w:pPr>
        <w:spacing w:after="0" w:line="240" w:lineRule="auto"/>
      </w:pPr>
      <w:r>
        <w:rPr>
          <w:rFonts w:ascii="楷体" w:eastAsia="楷体" w:hAnsi="楷体"/>
          <w:sz w:val="21"/>
        </w:rPr>
        <w:t>D、锢囚锋云带</w:t>
      </w:r>
    </w:p>
    <w:p w14:paraId="15E23DB4" w14:textId="77777777" w:rsidR="00BF7380" w:rsidRDefault="00000000">
      <w:pPr>
        <w:spacing w:after="0" w:line="240" w:lineRule="auto"/>
      </w:pPr>
      <w:r>
        <w:rPr>
          <w:rFonts w:ascii="楷体" w:eastAsia="楷体" w:hAnsi="楷体"/>
          <w:sz w:val="21"/>
        </w:rPr>
        <w:t>458.《卫星气象学(第二版)》，黑体的全波长辐射本领与绝对温度的__C__次方成正比。</w:t>
      </w:r>
    </w:p>
    <w:p w14:paraId="2365D39F" w14:textId="77777777" w:rsidR="00BF7380" w:rsidRDefault="00000000">
      <w:pPr>
        <w:spacing w:after="0" w:line="240" w:lineRule="auto"/>
      </w:pPr>
      <w:r>
        <w:rPr>
          <w:rFonts w:ascii="楷体" w:eastAsia="楷体" w:hAnsi="楷体"/>
          <w:sz w:val="21"/>
        </w:rPr>
        <w:t>A、1</w:t>
      </w:r>
    </w:p>
    <w:p w14:paraId="14743B34" w14:textId="77777777" w:rsidR="00BF7380" w:rsidRDefault="00000000">
      <w:pPr>
        <w:spacing w:after="0" w:line="240" w:lineRule="auto"/>
      </w:pPr>
      <w:r>
        <w:rPr>
          <w:rFonts w:ascii="楷体" w:eastAsia="楷体" w:hAnsi="楷体"/>
          <w:sz w:val="21"/>
        </w:rPr>
        <w:t>B、5</w:t>
      </w:r>
    </w:p>
    <w:p w14:paraId="4A0FF575" w14:textId="77777777" w:rsidR="00BF7380" w:rsidRDefault="00000000">
      <w:pPr>
        <w:spacing w:after="0" w:line="240" w:lineRule="auto"/>
      </w:pPr>
      <w:r>
        <w:rPr>
          <w:rFonts w:ascii="楷体" w:eastAsia="楷体" w:hAnsi="楷体"/>
          <w:sz w:val="21"/>
        </w:rPr>
        <w:t>C、4</w:t>
      </w:r>
    </w:p>
    <w:p w14:paraId="614872DA" w14:textId="77777777" w:rsidR="00BF7380" w:rsidRDefault="00000000">
      <w:pPr>
        <w:spacing w:after="0" w:line="240" w:lineRule="auto"/>
      </w:pPr>
      <w:r>
        <w:rPr>
          <w:rFonts w:ascii="楷体" w:eastAsia="楷体" w:hAnsi="楷体"/>
          <w:sz w:val="21"/>
        </w:rPr>
        <w:t>D、2</w:t>
      </w:r>
    </w:p>
    <w:p w14:paraId="336AFDDF" w14:textId="77777777" w:rsidR="00BF7380" w:rsidRDefault="00000000">
      <w:pPr>
        <w:spacing w:after="0" w:line="240" w:lineRule="auto"/>
      </w:pPr>
      <w:r>
        <w:rPr>
          <w:rFonts w:ascii="楷体" w:eastAsia="楷体" w:hAnsi="楷体"/>
          <w:sz w:val="21"/>
        </w:rPr>
        <w:t>459.《卫星气象学(第二版)》，卫星云图上，在冬季阳面冷锋后或副热带高压的东南象限，层积云常表现为__A__。</w:t>
      </w:r>
    </w:p>
    <w:p w14:paraId="2A9A2456" w14:textId="77777777" w:rsidR="00BF7380" w:rsidRDefault="00000000">
      <w:pPr>
        <w:spacing w:after="0" w:line="240" w:lineRule="auto"/>
      </w:pPr>
      <w:r>
        <w:rPr>
          <w:rFonts w:ascii="楷体" w:eastAsia="楷体" w:hAnsi="楷体"/>
          <w:sz w:val="21"/>
        </w:rPr>
        <w:t>A、球状闭合细胞云</w:t>
      </w:r>
    </w:p>
    <w:p w14:paraId="7670C64A" w14:textId="77777777" w:rsidR="00BF7380" w:rsidRDefault="00000000">
      <w:pPr>
        <w:spacing w:after="0" w:line="240" w:lineRule="auto"/>
      </w:pPr>
      <w:r>
        <w:rPr>
          <w:rFonts w:ascii="楷体" w:eastAsia="楷体" w:hAnsi="楷体"/>
          <w:sz w:val="21"/>
        </w:rPr>
        <w:t>B、球状闭合涡旋云</w:t>
      </w:r>
    </w:p>
    <w:p w14:paraId="5F73F6EC" w14:textId="77777777" w:rsidR="00BF7380" w:rsidRDefault="00000000">
      <w:pPr>
        <w:spacing w:after="0" w:line="240" w:lineRule="auto"/>
      </w:pPr>
      <w:r>
        <w:rPr>
          <w:rFonts w:ascii="楷体" w:eastAsia="楷体" w:hAnsi="楷体"/>
          <w:sz w:val="21"/>
        </w:rPr>
        <w:t>C、变形场云</w:t>
      </w:r>
    </w:p>
    <w:p w14:paraId="7ED4A741" w14:textId="77777777" w:rsidR="00BF7380" w:rsidRDefault="00000000">
      <w:pPr>
        <w:spacing w:after="0" w:line="240" w:lineRule="auto"/>
      </w:pPr>
      <w:r>
        <w:rPr>
          <w:rFonts w:ascii="楷体" w:eastAsia="楷体" w:hAnsi="楷体"/>
          <w:sz w:val="21"/>
        </w:rPr>
        <w:t>D、斜压叶云</w:t>
      </w:r>
    </w:p>
    <w:p w14:paraId="3F215B8E" w14:textId="77777777" w:rsidR="00BF7380" w:rsidRDefault="00000000">
      <w:pPr>
        <w:spacing w:after="0" w:line="240" w:lineRule="auto"/>
      </w:pPr>
      <w:r>
        <w:rPr>
          <w:rFonts w:ascii="楷体" w:eastAsia="楷体" w:hAnsi="楷体"/>
          <w:sz w:val="21"/>
        </w:rPr>
        <w:t>460.暗影只能出现在__A__上，它反映云的垂直分布状况。</w:t>
      </w:r>
    </w:p>
    <w:p w14:paraId="7DC222A2" w14:textId="77777777" w:rsidR="00BF7380" w:rsidRDefault="00000000">
      <w:pPr>
        <w:spacing w:after="0" w:line="240" w:lineRule="auto"/>
      </w:pPr>
      <w:r>
        <w:rPr>
          <w:rFonts w:ascii="楷体" w:eastAsia="楷体" w:hAnsi="楷体"/>
          <w:sz w:val="21"/>
        </w:rPr>
        <w:t>A、可见光云图</w:t>
      </w:r>
    </w:p>
    <w:p w14:paraId="1BB7AF11" w14:textId="77777777" w:rsidR="00BF7380" w:rsidRDefault="00000000">
      <w:pPr>
        <w:spacing w:after="0" w:line="240" w:lineRule="auto"/>
      </w:pPr>
      <w:r>
        <w:rPr>
          <w:rFonts w:ascii="楷体" w:eastAsia="楷体" w:hAnsi="楷体"/>
          <w:sz w:val="21"/>
        </w:rPr>
        <w:t>B、水汽图</w:t>
      </w:r>
    </w:p>
    <w:p w14:paraId="70C3EFB9" w14:textId="77777777" w:rsidR="00BF7380" w:rsidRDefault="00000000">
      <w:pPr>
        <w:spacing w:after="0" w:line="240" w:lineRule="auto"/>
      </w:pPr>
      <w:r>
        <w:rPr>
          <w:rFonts w:ascii="楷体" w:eastAsia="楷体" w:hAnsi="楷体"/>
          <w:sz w:val="21"/>
        </w:rPr>
        <w:t>C、红外云图</w:t>
      </w:r>
    </w:p>
    <w:p w14:paraId="27D0702A" w14:textId="77777777" w:rsidR="00BF7380" w:rsidRDefault="00000000">
      <w:pPr>
        <w:spacing w:after="0" w:line="240" w:lineRule="auto"/>
      </w:pPr>
      <w:r>
        <w:rPr>
          <w:rFonts w:ascii="楷体" w:eastAsia="楷体" w:hAnsi="楷体"/>
          <w:sz w:val="21"/>
        </w:rPr>
        <w:t>461.从卫星云图上看，以下不是由梅雨锋云带方式形成的是__C__。</w:t>
      </w:r>
    </w:p>
    <w:p w14:paraId="026BBABA" w14:textId="77777777" w:rsidR="00BF7380" w:rsidRDefault="00000000">
      <w:pPr>
        <w:spacing w:after="0" w:line="240" w:lineRule="auto"/>
      </w:pPr>
      <w:r>
        <w:rPr>
          <w:rFonts w:ascii="楷体" w:eastAsia="楷体" w:hAnsi="楷体"/>
          <w:sz w:val="21"/>
        </w:rPr>
        <w:t>A、盾状云带东移发展为梅雨锋云带</w:t>
      </w:r>
    </w:p>
    <w:p w14:paraId="79E71F46" w14:textId="77777777" w:rsidR="00BF7380" w:rsidRDefault="00000000">
      <w:pPr>
        <w:spacing w:after="0" w:line="240" w:lineRule="auto"/>
      </w:pPr>
      <w:r>
        <w:rPr>
          <w:rFonts w:ascii="楷体" w:eastAsia="楷体" w:hAnsi="楷体"/>
          <w:sz w:val="21"/>
        </w:rPr>
        <w:t>B、逗点云东移发展为梅雨锋云带</w:t>
      </w:r>
    </w:p>
    <w:p w14:paraId="32A7B8FE" w14:textId="77777777" w:rsidR="00BF7380" w:rsidRDefault="00000000">
      <w:pPr>
        <w:spacing w:after="0" w:line="240" w:lineRule="auto"/>
      </w:pPr>
      <w:r>
        <w:rPr>
          <w:rFonts w:ascii="楷体" w:eastAsia="楷体" w:hAnsi="楷体"/>
          <w:sz w:val="21"/>
        </w:rPr>
        <w:t>C、斜压叶状云系直接发展形成梅雨锋云带</w:t>
      </w:r>
    </w:p>
    <w:p w14:paraId="6770BCB7" w14:textId="77777777" w:rsidR="00BF7380" w:rsidRDefault="00000000">
      <w:pPr>
        <w:spacing w:after="0" w:line="240" w:lineRule="auto"/>
      </w:pPr>
      <w:r>
        <w:rPr>
          <w:rFonts w:ascii="楷体" w:eastAsia="楷体" w:hAnsi="楷体"/>
          <w:sz w:val="21"/>
        </w:rPr>
        <w:t>D、切变性云带替换发展为梅雨锋云带</w:t>
      </w:r>
    </w:p>
    <w:p w14:paraId="6B04AD84" w14:textId="77777777" w:rsidR="00BF7380" w:rsidRDefault="00000000">
      <w:pPr>
        <w:spacing w:after="0" w:line="240" w:lineRule="auto"/>
      </w:pPr>
      <w:r>
        <w:rPr>
          <w:rFonts w:ascii="楷体" w:eastAsia="楷体" w:hAnsi="楷体"/>
          <w:sz w:val="21"/>
        </w:rPr>
        <w:t>462.地球表面接收到的太阳辐射量主要决定于__E__。</w:t>
      </w:r>
    </w:p>
    <w:p w14:paraId="2D819684" w14:textId="77777777" w:rsidR="00BF7380" w:rsidRDefault="00000000">
      <w:pPr>
        <w:spacing w:after="0" w:line="240" w:lineRule="auto"/>
      </w:pPr>
      <w:r>
        <w:rPr>
          <w:rFonts w:ascii="楷体" w:eastAsia="楷体" w:hAnsi="楷体"/>
          <w:sz w:val="21"/>
        </w:rPr>
        <w:t>A、日长</w:t>
      </w:r>
    </w:p>
    <w:p w14:paraId="5F781FA4" w14:textId="77777777" w:rsidR="00BF7380" w:rsidRDefault="00000000">
      <w:pPr>
        <w:spacing w:after="0" w:line="240" w:lineRule="auto"/>
      </w:pPr>
      <w:r>
        <w:rPr>
          <w:rFonts w:ascii="楷体" w:eastAsia="楷体" w:hAnsi="楷体"/>
          <w:sz w:val="21"/>
        </w:rPr>
        <w:t>B、大气中CO的含量</w:t>
      </w:r>
    </w:p>
    <w:p w14:paraId="1E62C0AE" w14:textId="77777777" w:rsidR="00BF7380" w:rsidRDefault="00000000">
      <w:pPr>
        <w:spacing w:after="0" w:line="240" w:lineRule="auto"/>
      </w:pPr>
      <w:r>
        <w:rPr>
          <w:rFonts w:ascii="楷体" w:eastAsia="楷体" w:hAnsi="楷体"/>
          <w:sz w:val="21"/>
        </w:rPr>
        <w:t>C、太阳高度角</w:t>
      </w:r>
    </w:p>
    <w:p w14:paraId="4D868E7B" w14:textId="77777777" w:rsidR="00BF7380" w:rsidRDefault="00000000">
      <w:pPr>
        <w:spacing w:after="0" w:line="240" w:lineRule="auto"/>
      </w:pPr>
      <w:r>
        <w:rPr>
          <w:rFonts w:ascii="楷体" w:eastAsia="楷体" w:hAnsi="楷体"/>
          <w:sz w:val="21"/>
        </w:rPr>
        <w:t>D、太阳高度角和大气中CO的含量</w:t>
      </w:r>
    </w:p>
    <w:p w14:paraId="3E14D229" w14:textId="77777777" w:rsidR="00BF7380" w:rsidRDefault="00000000">
      <w:pPr>
        <w:spacing w:after="0" w:line="240" w:lineRule="auto"/>
      </w:pPr>
      <w:r>
        <w:rPr>
          <w:rFonts w:ascii="楷体" w:eastAsia="楷体" w:hAnsi="楷体"/>
          <w:sz w:val="21"/>
        </w:rPr>
        <w:t>E、太阳高度角和日长</w:t>
      </w:r>
    </w:p>
    <w:p w14:paraId="3FCF41B1" w14:textId="77777777" w:rsidR="00BF7380" w:rsidRDefault="00000000">
      <w:pPr>
        <w:spacing w:after="0" w:line="240" w:lineRule="auto"/>
      </w:pPr>
      <w:r>
        <w:rPr>
          <w:rFonts w:ascii="楷体" w:eastAsia="楷体" w:hAnsi="楷体"/>
          <w:sz w:val="21"/>
        </w:rPr>
        <w:t>463.短红外云图上，较积雪比起来，低云呈现的色调__B__。</w:t>
      </w:r>
    </w:p>
    <w:p w14:paraId="0D17F221" w14:textId="77777777" w:rsidR="00BF7380" w:rsidRDefault="00000000">
      <w:pPr>
        <w:spacing w:after="0" w:line="240" w:lineRule="auto"/>
      </w:pPr>
      <w:r>
        <w:rPr>
          <w:rFonts w:ascii="楷体" w:eastAsia="楷体" w:hAnsi="楷体"/>
          <w:sz w:val="21"/>
        </w:rPr>
        <w:t>A、较浅</w:t>
      </w:r>
    </w:p>
    <w:p w14:paraId="6AB092C2" w14:textId="77777777" w:rsidR="00BF7380" w:rsidRDefault="00000000">
      <w:pPr>
        <w:spacing w:after="0" w:line="240" w:lineRule="auto"/>
      </w:pPr>
      <w:r>
        <w:rPr>
          <w:rFonts w:ascii="楷体" w:eastAsia="楷体" w:hAnsi="楷体"/>
          <w:sz w:val="21"/>
        </w:rPr>
        <w:t>B、很暗</w:t>
      </w:r>
    </w:p>
    <w:p w14:paraId="12FB1437" w14:textId="77777777" w:rsidR="00BF7380" w:rsidRDefault="00000000">
      <w:pPr>
        <w:spacing w:after="0" w:line="240" w:lineRule="auto"/>
      </w:pPr>
      <w:r>
        <w:rPr>
          <w:rFonts w:ascii="楷体" w:eastAsia="楷体" w:hAnsi="楷体"/>
          <w:sz w:val="21"/>
        </w:rPr>
        <w:t>C、无差别</w:t>
      </w:r>
    </w:p>
    <w:p w14:paraId="45433F7F" w14:textId="77777777" w:rsidR="00BF7380" w:rsidRDefault="00000000">
      <w:pPr>
        <w:spacing w:after="0" w:line="240" w:lineRule="auto"/>
      </w:pPr>
      <w:r>
        <w:rPr>
          <w:rFonts w:ascii="楷体" w:eastAsia="楷体" w:hAnsi="楷体"/>
          <w:sz w:val="21"/>
        </w:rPr>
        <w:t>D、很白</w:t>
      </w:r>
    </w:p>
    <w:p w14:paraId="3FE7C9D9" w14:textId="77777777" w:rsidR="00BF7380" w:rsidRDefault="00000000">
      <w:pPr>
        <w:spacing w:after="0" w:line="240" w:lineRule="auto"/>
      </w:pPr>
      <w:r>
        <w:rPr>
          <w:rFonts w:ascii="楷体" w:eastAsia="楷体" w:hAnsi="楷体"/>
          <w:sz w:val="21"/>
        </w:rPr>
        <w:t>464.发展成熟的逗点云系中，强天气现象主要出现在__C__云区中。</w:t>
      </w:r>
    </w:p>
    <w:p w14:paraId="3A375416" w14:textId="77777777" w:rsidR="00BF7380" w:rsidRDefault="00000000">
      <w:pPr>
        <w:spacing w:after="0" w:line="240" w:lineRule="auto"/>
      </w:pPr>
      <w:r>
        <w:rPr>
          <w:rFonts w:ascii="楷体" w:eastAsia="楷体" w:hAnsi="楷体"/>
          <w:sz w:val="21"/>
        </w:rPr>
        <w:t>A、变形带</w:t>
      </w:r>
    </w:p>
    <w:p w14:paraId="77A1AA0E" w14:textId="77777777" w:rsidR="00BF7380" w:rsidRDefault="00000000">
      <w:pPr>
        <w:spacing w:after="0" w:line="240" w:lineRule="auto"/>
      </w:pPr>
      <w:r>
        <w:rPr>
          <w:rFonts w:ascii="楷体" w:eastAsia="楷体" w:hAnsi="楷体"/>
          <w:sz w:val="21"/>
        </w:rPr>
        <w:t>B、斜压带</w:t>
      </w:r>
    </w:p>
    <w:p w14:paraId="1005C1AB" w14:textId="77777777" w:rsidR="00BF7380" w:rsidRDefault="00000000">
      <w:pPr>
        <w:spacing w:after="0" w:line="240" w:lineRule="auto"/>
      </w:pPr>
      <w:r>
        <w:rPr>
          <w:rFonts w:ascii="楷体" w:eastAsia="楷体" w:hAnsi="楷体"/>
          <w:sz w:val="21"/>
        </w:rPr>
        <w:t>C、涡度逗点</w:t>
      </w:r>
    </w:p>
    <w:p w14:paraId="47E363DC" w14:textId="77777777" w:rsidR="00BF7380" w:rsidRDefault="00000000">
      <w:pPr>
        <w:spacing w:after="0" w:line="240" w:lineRule="auto"/>
      </w:pPr>
      <w:r>
        <w:rPr>
          <w:rFonts w:ascii="楷体" w:eastAsia="楷体" w:hAnsi="楷体"/>
          <w:sz w:val="21"/>
        </w:rPr>
        <w:t>465.分析水汽边界是为了认识水汽的分布，从中追踪__D__的演变情况。</w:t>
      </w:r>
    </w:p>
    <w:p w14:paraId="797AC53C" w14:textId="77777777" w:rsidR="00BF7380" w:rsidRDefault="00000000">
      <w:pPr>
        <w:spacing w:after="0" w:line="240" w:lineRule="auto"/>
      </w:pPr>
      <w:r>
        <w:rPr>
          <w:rFonts w:ascii="楷体" w:eastAsia="楷体" w:hAnsi="楷体"/>
          <w:sz w:val="21"/>
        </w:rPr>
        <w:t>A、晴空区</w:t>
      </w:r>
    </w:p>
    <w:p w14:paraId="75ED9896" w14:textId="77777777" w:rsidR="00BF7380" w:rsidRDefault="00000000">
      <w:pPr>
        <w:spacing w:after="0" w:line="240" w:lineRule="auto"/>
      </w:pPr>
      <w:r>
        <w:rPr>
          <w:rFonts w:ascii="楷体" w:eastAsia="楷体" w:hAnsi="楷体"/>
          <w:sz w:val="21"/>
        </w:rPr>
        <w:t>B、水汽区的移动</w:t>
      </w:r>
    </w:p>
    <w:p w14:paraId="3703B432" w14:textId="77777777" w:rsidR="00BF7380" w:rsidRDefault="00000000">
      <w:pPr>
        <w:spacing w:after="0" w:line="240" w:lineRule="auto"/>
      </w:pPr>
      <w:r>
        <w:rPr>
          <w:rFonts w:ascii="楷体" w:eastAsia="楷体" w:hAnsi="楷体"/>
          <w:sz w:val="21"/>
        </w:rPr>
        <w:t>C、水汽</w:t>
      </w:r>
    </w:p>
    <w:p w14:paraId="2424A5D4" w14:textId="77777777" w:rsidR="00BF7380" w:rsidRDefault="00000000">
      <w:pPr>
        <w:spacing w:after="0" w:line="240" w:lineRule="auto"/>
      </w:pPr>
      <w:r>
        <w:rPr>
          <w:rFonts w:ascii="楷体" w:eastAsia="楷体" w:hAnsi="楷体"/>
          <w:sz w:val="21"/>
        </w:rPr>
        <w:t>D、天气系统</w:t>
      </w:r>
    </w:p>
    <w:p w14:paraId="2CFA6A51" w14:textId="77777777" w:rsidR="00BF7380" w:rsidRDefault="00000000">
      <w:pPr>
        <w:spacing w:after="0" w:line="240" w:lineRule="auto"/>
      </w:pPr>
      <w:r>
        <w:rPr>
          <w:rFonts w:ascii="楷体" w:eastAsia="楷体" w:hAnsi="楷体"/>
          <w:sz w:val="21"/>
        </w:rPr>
        <w:t>466.风云2号卫星为__D__卫星，3号为____卫星。</w:t>
      </w:r>
    </w:p>
    <w:p w14:paraId="1DCD7706" w14:textId="77777777" w:rsidR="00BF7380" w:rsidRDefault="00000000">
      <w:pPr>
        <w:spacing w:after="0" w:line="240" w:lineRule="auto"/>
      </w:pPr>
      <w:r>
        <w:rPr>
          <w:rFonts w:ascii="楷体" w:eastAsia="楷体" w:hAnsi="楷体"/>
          <w:sz w:val="21"/>
        </w:rPr>
        <w:t>A、极轨，静止</w:t>
      </w:r>
    </w:p>
    <w:p w14:paraId="6E5BF399" w14:textId="77777777" w:rsidR="00BF7380" w:rsidRDefault="00000000">
      <w:pPr>
        <w:spacing w:after="0" w:line="240" w:lineRule="auto"/>
      </w:pPr>
      <w:r>
        <w:rPr>
          <w:rFonts w:ascii="楷体" w:eastAsia="楷体" w:hAnsi="楷体"/>
          <w:sz w:val="21"/>
        </w:rPr>
        <w:t>B、极轨，极轨</w:t>
      </w:r>
    </w:p>
    <w:p w14:paraId="589D2D4A" w14:textId="77777777" w:rsidR="00BF7380" w:rsidRDefault="00000000">
      <w:pPr>
        <w:spacing w:after="0" w:line="240" w:lineRule="auto"/>
      </w:pPr>
      <w:r>
        <w:rPr>
          <w:rFonts w:ascii="楷体" w:eastAsia="楷体" w:hAnsi="楷体"/>
          <w:sz w:val="21"/>
        </w:rPr>
        <w:t>C、静止，静止</w:t>
      </w:r>
    </w:p>
    <w:p w14:paraId="20DF61B3" w14:textId="77777777" w:rsidR="00BF7380" w:rsidRDefault="00000000">
      <w:pPr>
        <w:spacing w:after="0" w:line="240" w:lineRule="auto"/>
      </w:pPr>
      <w:r>
        <w:rPr>
          <w:rFonts w:ascii="楷体" w:eastAsia="楷体" w:hAnsi="楷体"/>
          <w:sz w:val="21"/>
        </w:rPr>
        <w:t>D、静止，极轨</w:t>
      </w:r>
    </w:p>
    <w:p w14:paraId="34B3E67F" w14:textId="77777777" w:rsidR="00BF7380" w:rsidRDefault="00000000">
      <w:pPr>
        <w:spacing w:after="0" w:line="240" w:lineRule="auto"/>
      </w:pPr>
      <w:r>
        <w:rPr>
          <w:rFonts w:ascii="楷体" w:eastAsia="楷体" w:hAnsi="楷体"/>
          <w:sz w:val="21"/>
        </w:rPr>
        <w:t>467.风云二C气象卫星的可见光通道的波长范围是__B__。</w:t>
      </w:r>
    </w:p>
    <w:p w14:paraId="749E6123" w14:textId="77777777" w:rsidR="00BF7380" w:rsidRDefault="00000000">
      <w:pPr>
        <w:spacing w:after="0" w:line="240" w:lineRule="auto"/>
      </w:pPr>
      <w:r>
        <w:rPr>
          <w:rFonts w:ascii="楷体" w:eastAsia="楷体" w:hAnsi="楷体"/>
          <w:sz w:val="21"/>
        </w:rPr>
        <w:t>A、10-12微米</w:t>
      </w:r>
    </w:p>
    <w:p w14:paraId="7B017518" w14:textId="77777777" w:rsidR="00BF7380" w:rsidRDefault="00000000">
      <w:pPr>
        <w:spacing w:after="0" w:line="240" w:lineRule="auto"/>
      </w:pPr>
      <w:r>
        <w:rPr>
          <w:rFonts w:ascii="楷体" w:eastAsia="楷体" w:hAnsi="楷体"/>
          <w:sz w:val="21"/>
        </w:rPr>
        <w:t>B、0.4-1.1微米</w:t>
      </w:r>
    </w:p>
    <w:p w14:paraId="01F623D1" w14:textId="77777777" w:rsidR="00BF7380" w:rsidRDefault="00000000">
      <w:pPr>
        <w:spacing w:after="0" w:line="240" w:lineRule="auto"/>
      </w:pPr>
      <w:r>
        <w:rPr>
          <w:rFonts w:ascii="楷体" w:eastAsia="楷体" w:hAnsi="楷体"/>
          <w:sz w:val="21"/>
        </w:rPr>
        <w:t>C、3.7微米</w:t>
      </w:r>
    </w:p>
    <w:p w14:paraId="5AC8B369" w14:textId="77777777" w:rsidR="00BF7380" w:rsidRDefault="00000000">
      <w:pPr>
        <w:spacing w:after="0" w:line="240" w:lineRule="auto"/>
      </w:pPr>
      <w:r>
        <w:rPr>
          <w:rFonts w:ascii="楷体" w:eastAsia="楷体" w:hAnsi="楷体"/>
          <w:sz w:val="21"/>
        </w:rPr>
        <w:t>D、6－7微米</w:t>
      </w:r>
    </w:p>
    <w:p w14:paraId="60979C9C" w14:textId="77777777" w:rsidR="00BF7380" w:rsidRDefault="00000000">
      <w:pPr>
        <w:spacing w:after="0" w:line="240" w:lineRule="auto"/>
      </w:pPr>
      <w:r>
        <w:rPr>
          <w:rFonts w:ascii="楷体" w:eastAsia="楷体" w:hAnsi="楷体"/>
          <w:sz w:val="21"/>
        </w:rPr>
        <w:t>468.高空急流云系在卫星图像上表现为__D__。</w:t>
      </w:r>
    </w:p>
    <w:p w14:paraId="335FF8DF" w14:textId="77777777" w:rsidR="00BF7380" w:rsidRDefault="00000000">
      <w:pPr>
        <w:spacing w:after="0" w:line="240" w:lineRule="auto"/>
      </w:pPr>
      <w:r>
        <w:rPr>
          <w:rFonts w:ascii="楷体" w:eastAsia="楷体" w:hAnsi="楷体"/>
          <w:sz w:val="21"/>
        </w:rPr>
        <w:t>A、螺旋状云型</w:t>
      </w:r>
    </w:p>
    <w:p w14:paraId="03DB4195" w14:textId="77777777" w:rsidR="00BF7380" w:rsidRDefault="00000000">
      <w:pPr>
        <w:spacing w:after="0" w:line="240" w:lineRule="auto"/>
      </w:pPr>
      <w:r>
        <w:rPr>
          <w:rFonts w:ascii="楷体" w:eastAsia="楷体" w:hAnsi="楷体"/>
          <w:sz w:val="21"/>
        </w:rPr>
        <w:t>B、盾状云型</w:t>
      </w:r>
    </w:p>
    <w:p w14:paraId="0D6F97F2" w14:textId="77777777" w:rsidR="00BF7380" w:rsidRDefault="00000000">
      <w:pPr>
        <w:spacing w:after="0" w:line="240" w:lineRule="auto"/>
      </w:pPr>
      <w:r>
        <w:rPr>
          <w:rFonts w:ascii="楷体" w:eastAsia="楷体" w:hAnsi="楷体"/>
          <w:sz w:val="21"/>
        </w:rPr>
        <w:t>C、气旋性弯曲的带状云型</w:t>
      </w:r>
    </w:p>
    <w:p w14:paraId="0D24D5D7" w14:textId="77777777" w:rsidR="00BF7380" w:rsidRDefault="00000000">
      <w:pPr>
        <w:spacing w:after="0" w:line="240" w:lineRule="auto"/>
      </w:pPr>
      <w:r>
        <w:rPr>
          <w:rFonts w:ascii="楷体" w:eastAsia="楷体" w:hAnsi="楷体"/>
          <w:sz w:val="21"/>
        </w:rPr>
        <w:t>D、反气旋性弯曲的带状云型</w:t>
      </w:r>
    </w:p>
    <w:p w14:paraId="592C520D" w14:textId="77777777" w:rsidR="00BF7380" w:rsidRDefault="00000000">
      <w:pPr>
        <w:spacing w:after="0" w:line="240" w:lineRule="auto"/>
      </w:pPr>
      <w:r>
        <w:rPr>
          <w:rFonts w:ascii="楷体" w:eastAsia="楷体" w:hAnsi="楷体"/>
          <w:sz w:val="21"/>
        </w:rPr>
        <w:lastRenderedPageBreak/>
        <w:t>469.根据斯蒂芬-波尔兹曼(Stefan-Boltzmann)定律，物体发射的总能量与其绝对温度的__B__次方成正比。</w:t>
      </w:r>
    </w:p>
    <w:p w14:paraId="1454985D" w14:textId="77777777" w:rsidR="00BF7380" w:rsidRDefault="00000000">
      <w:pPr>
        <w:spacing w:after="0" w:line="240" w:lineRule="auto"/>
      </w:pPr>
      <w:r>
        <w:rPr>
          <w:rFonts w:ascii="楷体" w:eastAsia="楷体" w:hAnsi="楷体"/>
          <w:sz w:val="21"/>
        </w:rPr>
        <w:t>A、三</w:t>
      </w:r>
    </w:p>
    <w:p w14:paraId="0C65E0E2" w14:textId="77777777" w:rsidR="00BF7380" w:rsidRDefault="00000000">
      <w:pPr>
        <w:spacing w:after="0" w:line="240" w:lineRule="auto"/>
      </w:pPr>
      <w:r>
        <w:rPr>
          <w:rFonts w:ascii="楷体" w:eastAsia="楷体" w:hAnsi="楷体"/>
          <w:sz w:val="21"/>
        </w:rPr>
        <w:t>B、四</w:t>
      </w:r>
    </w:p>
    <w:p w14:paraId="3B710150" w14:textId="77777777" w:rsidR="00BF7380" w:rsidRDefault="00000000">
      <w:pPr>
        <w:spacing w:after="0" w:line="240" w:lineRule="auto"/>
      </w:pPr>
      <w:r>
        <w:rPr>
          <w:rFonts w:ascii="楷体" w:eastAsia="楷体" w:hAnsi="楷体"/>
          <w:sz w:val="21"/>
        </w:rPr>
        <w:t>C、一</w:t>
      </w:r>
    </w:p>
    <w:p w14:paraId="794C3147" w14:textId="77777777" w:rsidR="00BF7380" w:rsidRDefault="00000000">
      <w:pPr>
        <w:spacing w:after="0" w:line="240" w:lineRule="auto"/>
      </w:pPr>
      <w:r>
        <w:rPr>
          <w:rFonts w:ascii="楷体" w:eastAsia="楷体" w:hAnsi="楷体"/>
          <w:sz w:val="21"/>
        </w:rPr>
        <w:t>D、二</w:t>
      </w:r>
    </w:p>
    <w:p w14:paraId="7B0B5B1D" w14:textId="77777777" w:rsidR="00BF7380" w:rsidRDefault="00000000">
      <w:pPr>
        <w:spacing w:after="0" w:line="240" w:lineRule="auto"/>
      </w:pPr>
      <w:r>
        <w:rPr>
          <w:rFonts w:ascii="楷体" w:eastAsia="楷体" w:hAnsi="楷体"/>
          <w:sz w:val="21"/>
        </w:rPr>
        <w:t>470.关于红外云图表述正确的是__B__。</w:t>
      </w:r>
    </w:p>
    <w:p w14:paraId="7DB35E25" w14:textId="77777777" w:rsidR="00BF7380" w:rsidRDefault="00000000">
      <w:pPr>
        <w:spacing w:after="0" w:line="240" w:lineRule="auto"/>
      </w:pPr>
      <w:r>
        <w:rPr>
          <w:rFonts w:ascii="楷体" w:eastAsia="楷体" w:hAnsi="楷体"/>
          <w:sz w:val="21"/>
        </w:rPr>
        <w:t>A、在红外云图上，云系很白表明此云系很厚</w:t>
      </w:r>
    </w:p>
    <w:p w14:paraId="652F9FF5" w14:textId="77777777" w:rsidR="00BF7380" w:rsidRDefault="00000000">
      <w:pPr>
        <w:spacing w:after="0" w:line="240" w:lineRule="auto"/>
      </w:pPr>
      <w:r>
        <w:rPr>
          <w:rFonts w:ascii="楷体" w:eastAsia="楷体" w:hAnsi="楷体"/>
          <w:sz w:val="21"/>
        </w:rPr>
        <w:t>B、红外云图实际上是一张地表和云系的温度(亮度温度)分布图</w:t>
      </w:r>
    </w:p>
    <w:p w14:paraId="6F187735" w14:textId="77777777" w:rsidR="00BF7380" w:rsidRDefault="00000000">
      <w:pPr>
        <w:spacing w:after="0" w:line="240" w:lineRule="auto"/>
      </w:pPr>
      <w:r>
        <w:rPr>
          <w:rFonts w:ascii="楷体" w:eastAsia="楷体" w:hAnsi="楷体"/>
          <w:sz w:val="21"/>
        </w:rPr>
        <w:t>C、在夜间的红外云图图像中很难观测到中高云</w:t>
      </w:r>
    </w:p>
    <w:p w14:paraId="18A21A1A" w14:textId="77777777" w:rsidR="00BF7380" w:rsidRDefault="00000000">
      <w:pPr>
        <w:spacing w:after="0" w:line="240" w:lineRule="auto"/>
      </w:pPr>
      <w:r>
        <w:rPr>
          <w:rFonts w:ascii="楷体" w:eastAsia="楷体" w:hAnsi="楷体"/>
          <w:sz w:val="21"/>
        </w:rPr>
        <w:t>D、红外云图的色调取决于物体的水汽含量</w:t>
      </w:r>
    </w:p>
    <w:p w14:paraId="1DD01603" w14:textId="77777777" w:rsidR="00BF7380" w:rsidRDefault="00000000">
      <w:pPr>
        <w:spacing w:after="0" w:line="240" w:lineRule="auto"/>
      </w:pPr>
      <w:r>
        <w:rPr>
          <w:rFonts w:ascii="楷体" w:eastAsia="楷体" w:hAnsi="楷体"/>
          <w:sz w:val="21"/>
        </w:rPr>
        <w:t>471.活跃的暖锋云系是宽为__D__km，长达____km的云带。</w:t>
      </w:r>
    </w:p>
    <w:p w14:paraId="52E93E44" w14:textId="77777777" w:rsidR="00BF7380" w:rsidRDefault="00000000">
      <w:pPr>
        <w:spacing w:after="0" w:line="240" w:lineRule="auto"/>
      </w:pPr>
      <w:r>
        <w:rPr>
          <w:rFonts w:ascii="楷体" w:eastAsia="楷体" w:hAnsi="楷体"/>
          <w:sz w:val="21"/>
        </w:rPr>
        <w:t>A、200-400几十</w:t>
      </w:r>
    </w:p>
    <w:p w14:paraId="590693FD" w14:textId="77777777" w:rsidR="00BF7380" w:rsidRDefault="00000000">
      <w:pPr>
        <w:spacing w:after="0" w:line="240" w:lineRule="auto"/>
      </w:pPr>
      <w:r>
        <w:rPr>
          <w:rFonts w:ascii="楷体" w:eastAsia="楷体" w:hAnsi="楷体"/>
          <w:sz w:val="21"/>
        </w:rPr>
        <w:t>B、300-500几十</w:t>
      </w:r>
    </w:p>
    <w:p w14:paraId="6C683037" w14:textId="77777777" w:rsidR="00BF7380" w:rsidRDefault="00000000">
      <w:pPr>
        <w:spacing w:after="0" w:line="240" w:lineRule="auto"/>
      </w:pPr>
      <w:r>
        <w:rPr>
          <w:rFonts w:ascii="楷体" w:eastAsia="楷体" w:hAnsi="楷体"/>
          <w:sz w:val="21"/>
        </w:rPr>
        <w:t>C、200-500几百</w:t>
      </w:r>
    </w:p>
    <w:p w14:paraId="740EAFFA" w14:textId="77777777" w:rsidR="00BF7380" w:rsidRDefault="00000000">
      <w:pPr>
        <w:spacing w:after="0" w:line="240" w:lineRule="auto"/>
      </w:pPr>
      <w:r>
        <w:rPr>
          <w:rFonts w:ascii="楷体" w:eastAsia="楷体" w:hAnsi="楷体"/>
          <w:sz w:val="21"/>
        </w:rPr>
        <w:t>D、300-500几百</w:t>
      </w:r>
    </w:p>
    <w:p w14:paraId="72820FB7" w14:textId="77777777" w:rsidR="00BF7380" w:rsidRDefault="00000000">
      <w:pPr>
        <w:spacing w:after="0" w:line="240" w:lineRule="auto"/>
      </w:pPr>
      <w:r>
        <w:rPr>
          <w:rFonts w:ascii="楷体" w:eastAsia="楷体" w:hAnsi="楷体"/>
          <w:sz w:val="21"/>
        </w:rPr>
        <w:t>472.急流卷云的左界__C__。</w:t>
      </w:r>
    </w:p>
    <w:p w14:paraId="02A1D01A" w14:textId="77777777" w:rsidR="00BF7380" w:rsidRDefault="00000000">
      <w:pPr>
        <w:spacing w:after="0" w:line="240" w:lineRule="auto"/>
      </w:pPr>
      <w:r>
        <w:rPr>
          <w:rFonts w:ascii="楷体" w:eastAsia="楷体" w:hAnsi="楷体"/>
          <w:sz w:val="21"/>
        </w:rPr>
        <w:t>A、呈气旋性弯曲</w:t>
      </w:r>
    </w:p>
    <w:p w14:paraId="14B92939" w14:textId="77777777" w:rsidR="00BF7380" w:rsidRDefault="00000000">
      <w:pPr>
        <w:spacing w:after="0" w:line="240" w:lineRule="auto"/>
      </w:pPr>
      <w:r>
        <w:rPr>
          <w:rFonts w:ascii="楷体" w:eastAsia="楷体" w:hAnsi="楷体"/>
          <w:sz w:val="21"/>
        </w:rPr>
        <w:t>B、粗糙</w:t>
      </w:r>
    </w:p>
    <w:p w14:paraId="1E6F36E5" w14:textId="77777777" w:rsidR="00BF7380" w:rsidRDefault="00000000">
      <w:pPr>
        <w:spacing w:after="0" w:line="240" w:lineRule="auto"/>
      </w:pPr>
      <w:r>
        <w:rPr>
          <w:rFonts w:ascii="楷体" w:eastAsia="楷体" w:hAnsi="楷体"/>
          <w:sz w:val="21"/>
        </w:rPr>
        <w:t>C、光滑</w:t>
      </w:r>
    </w:p>
    <w:p w14:paraId="2B99A8BD" w14:textId="77777777" w:rsidR="00BF7380" w:rsidRDefault="00000000">
      <w:pPr>
        <w:spacing w:after="0" w:line="240" w:lineRule="auto"/>
      </w:pPr>
      <w:r>
        <w:rPr>
          <w:rFonts w:ascii="楷体" w:eastAsia="楷体" w:hAnsi="楷体"/>
          <w:sz w:val="21"/>
        </w:rPr>
        <w:t>D、呈反气旋性弯曲</w:t>
      </w:r>
    </w:p>
    <w:p w14:paraId="40EB2151" w14:textId="77777777" w:rsidR="00BF7380" w:rsidRDefault="00000000">
      <w:pPr>
        <w:spacing w:after="0" w:line="240" w:lineRule="auto"/>
      </w:pPr>
      <w:r>
        <w:rPr>
          <w:rFonts w:ascii="楷体" w:eastAsia="楷体" w:hAnsi="楷体"/>
          <w:sz w:val="21"/>
        </w:rPr>
        <w:t>473.静止卫星观测范围约为__B__地球表面。</w:t>
      </w:r>
    </w:p>
    <w:p w14:paraId="176A0548" w14:textId="77777777" w:rsidR="00BF7380" w:rsidRDefault="00000000">
      <w:pPr>
        <w:spacing w:after="0" w:line="240" w:lineRule="auto"/>
      </w:pPr>
      <w:r>
        <w:rPr>
          <w:rFonts w:ascii="楷体" w:eastAsia="楷体" w:hAnsi="楷体"/>
          <w:sz w:val="21"/>
        </w:rPr>
        <w:t>A、1/2</w:t>
      </w:r>
    </w:p>
    <w:p w14:paraId="5959615D" w14:textId="77777777" w:rsidR="00BF7380" w:rsidRDefault="00000000">
      <w:pPr>
        <w:spacing w:after="0" w:line="240" w:lineRule="auto"/>
      </w:pPr>
      <w:r>
        <w:rPr>
          <w:rFonts w:ascii="楷体" w:eastAsia="楷体" w:hAnsi="楷体"/>
          <w:sz w:val="21"/>
        </w:rPr>
        <w:t>B、1/3</w:t>
      </w:r>
    </w:p>
    <w:p w14:paraId="54F90E31" w14:textId="77777777" w:rsidR="00BF7380" w:rsidRDefault="00000000">
      <w:pPr>
        <w:spacing w:after="0" w:line="240" w:lineRule="auto"/>
      </w:pPr>
      <w:r>
        <w:rPr>
          <w:rFonts w:ascii="楷体" w:eastAsia="楷体" w:hAnsi="楷体"/>
          <w:sz w:val="21"/>
        </w:rPr>
        <w:t>C、1/4</w:t>
      </w:r>
    </w:p>
    <w:p w14:paraId="71A24CBB" w14:textId="77777777" w:rsidR="00BF7380" w:rsidRDefault="00000000">
      <w:pPr>
        <w:spacing w:after="0" w:line="240" w:lineRule="auto"/>
      </w:pPr>
      <w:r>
        <w:rPr>
          <w:rFonts w:ascii="楷体" w:eastAsia="楷体" w:hAnsi="楷体"/>
          <w:sz w:val="21"/>
        </w:rPr>
        <w:t>D、全部</w:t>
      </w:r>
    </w:p>
    <w:p w14:paraId="7A66A774" w14:textId="77777777" w:rsidR="00BF7380" w:rsidRDefault="00000000">
      <w:pPr>
        <w:spacing w:after="0" w:line="240" w:lineRule="auto"/>
      </w:pPr>
      <w:r>
        <w:rPr>
          <w:rFonts w:ascii="楷体" w:eastAsia="楷体" w:hAnsi="楷体"/>
          <w:sz w:val="21"/>
        </w:rPr>
        <w:t>474.静止卫星在特殊需要时，可每隔__B__对某个小区域进行一次观测。</w:t>
      </w:r>
    </w:p>
    <w:p w14:paraId="4F33015B" w14:textId="77777777" w:rsidR="00BF7380" w:rsidRDefault="00000000">
      <w:pPr>
        <w:spacing w:after="0" w:line="240" w:lineRule="auto"/>
      </w:pPr>
      <w:r>
        <w:rPr>
          <w:rFonts w:ascii="楷体" w:eastAsia="楷体" w:hAnsi="楷体"/>
          <w:sz w:val="21"/>
        </w:rPr>
        <w:t>A、5-7min</w:t>
      </w:r>
    </w:p>
    <w:p w14:paraId="72C7CF68" w14:textId="77777777" w:rsidR="00BF7380" w:rsidRDefault="00000000">
      <w:pPr>
        <w:spacing w:after="0" w:line="240" w:lineRule="auto"/>
      </w:pPr>
      <w:r>
        <w:rPr>
          <w:rFonts w:ascii="楷体" w:eastAsia="楷体" w:hAnsi="楷体"/>
          <w:sz w:val="21"/>
        </w:rPr>
        <w:t>B、3-5min</w:t>
      </w:r>
    </w:p>
    <w:p w14:paraId="766CB054" w14:textId="77777777" w:rsidR="00BF7380" w:rsidRDefault="00000000">
      <w:pPr>
        <w:spacing w:after="0" w:line="240" w:lineRule="auto"/>
      </w:pPr>
      <w:r>
        <w:rPr>
          <w:rFonts w:ascii="楷体" w:eastAsia="楷体" w:hAnsi="楷体"/>
          <w:sz w:val="21"/>
        </w:rPr>
        <w:t>C、1-3min</w:t>
      </w:r>
    </w:p>
    <w:p w14:paraId="42B587EB" w14:textId="77777777" w:rsidR="00BF7380" w:rsidRDefault="00000000">
      <w:pPr>
        <w:spacing w:after="0" w:line="240" w:lineRule="auto"/>
      </w:pPr>
      <w:r>
        <w:rPr>
          <w:rFonts w:ascii="楷体" w:eastAsia="楷体" w:hAnsi="楷体"/>
          <w:sz w:val="21"/>
        </w:rPr>
        <w:t>D、4-6min</w:t>
      </w:r>
    </w:p>
    <w:p w14:paraId="492C1085" w14:textId="77777777" w:rsidR="00BF7380" w:rsidRDefault="00000000">
      <w:pPr>
        <w:spacing w:after="0" w:line="240" w:lineRule="auto"/>
      </w:pPr>
      <w:r>
        <w:rPr>
          <w:rFonts w:ascii="楷体" w:eastAsia="楷体" w:hAnsi="楷体"/>
          <w:sz w:val="21"/>
        </w:rPr>
        <w:t>475.可见光图上呈灰色，红外云图上呈黑色的为__A__。</w:t>
      </w:r>
    </w:p>
    <w:p w14:paraId="3A82A977" w14:textId="77777777" w:rsidR="00BF7380" w:rsidRDefault="00000000">
      <w:pPr>
        <w:spacing w:after="0" w:line="240" w:lineRule="auto"/>
      </w:pPr>
      <w:r>
        <w:rPr>
          <w:rFonts w:ascii="楷体" w:eastAsia="楷体" w:hAnsi="楷体"/>
          <w:sz w:val="21"/>
        </w:rPr>
        <w:t>A、夏季沙漠</w:t>
      </w:r>
    </w:p>
    <w:p w14:paraId="41AC0A54" w14:textId="77777777" w:rsidR="00BF7380" w:rsidRDefault="00000000">
      <w:pPr>
        <w:spacing w:after="0" w:line="240" w:lineRule="auto"/>
      </w:pPr>
      <w:r>
        <w:rPr>
          <w:rFonts w:ascii="楷体" w:eastAsia="楷体" w:hAnsi="楷体"/>
          <w:sz w:val="21"/>
        </w:rPr>
        <w:t>B、青藏高原</w:t>
      </w:r>
    </w:p>
    <w:p w14:paraId="00151907" w14:textId="77777777" w:rsidR="00BF7380" w:rsidRDefault="00000000">
      <w:pPr>
        <w:spacing w:after="0" w:line="240" w:lineRule="auto"/>
      </w:pPr>
      <w:r>
        <w:rPr>
          <w:rFonts w:ascii="楷体" w:eastAsia="楷体" w:hAnsi="楷体"/>
          <w:sz w:val="21"/>
        </w:rPr>
        <w:t>C、暖洋面</w:t>
      </w:r>
    </w:p>
    <w:p w14:paraId="446DD338" w14:textId="77777777" w:rsidR="00BF7380" w:rsidRDefault="00000000">
      <w:pPr>
        <w:spacing w:after="0" w:line="240" w:lineRule="auto"/>
      </w:pPr>
      <w:r>
        <w:rPr>
          <w:rFonts w:ascii="楷体" w:eastAsia="楷体" w:hAnsi="楷体"/>
          <w:sz w:val="21"/>
        </w:rPr>
        <w:t>D、密卷云</w:t>
      </w:r>
    </w:p>
    <w:p w14:paraId="444CF598" w14:textId="77777777" w:rsidR="00BF7380" w:rsidRDefault="00000000">
      <w:pPr>
        <w:spacing w:after="0" w:line="240" w:lineRule="auto"/>
      </w:pPr>
      <w:r>
        <w:rPr>
          <w:rFonts w:ascii="楷体" w:eastAsia="楷体" w:hAnsi="楷体"/>
          <w:sz w:val="21"/>
        </w:rPr>
        <w:t>476.可见光云图测量的是：__B__。</w:t>
      </w:r>
    </w:p>
    <w:p w14:paraId="57769F0F" w14:textId="77777777" w:rsidR="00BF7380" w:rsidRDefault="00000000">
      <w:pPr>
        <w:spacing w:after="0" w:line="240" w:lineRule="auto"/>
      </w:pPr>
      <w:r>
        <w:rPr>
          <w:rFonts w:ascii="楷体" w:eastAsia="楷体" w:hAnsi="楷体"/>
          <w:sz w:val="21"/>
        </w:rPr>
        <w:t>A、其他</w:t>
      </w:r>
    </w:p>
    <w:p w14:paraId="7CC0F04A" w14:textId="77777777" w:rsidR="00BF7380" w:rsidRDefault="00000000">
      <w:pPr>
        <w:spacing w:after="0" w:line="240" w:lineRule="auto"/>
      </w:pPr>
      <w:r>
        <w:rPr>
          <w:rFonts w:ascii="楷体" w:eastAsia="楷体" w:hAnsi="楷体"/>
          <w:sz w:val="21"/>
        </w:rPr>
        <w:t>B、反射的太阳光</w:t>
      </w:r>
    </w:p>
    <w:p w14:paraId="10CF5207" w14:textId="77777777" w:rsidR="00BF7380" w:rsidRDefault="00000000">
      <w:pPr>
        <w:spacing w:after="0" w:line="240" w:lineRule="auto"/>
      </w:pPr>
      <w:r>
        <w:rPr>
          <w:rFonts w:ascii="楷体" w:eastAsia="楷体" w:hAnsi="楷体"/>
          <w:sz w:val="21"/>
        </w:rPr>
        <w:t>C、吸收的太阳辐射</w:t>
      </w:r>
    </w:p>
    <w:p w14:paraId="7C8A95DB" w14:textId="77777777" w:rsidR="00BF7380" w:rsidRDefault="00000000">
      <w:pPr>
        <w:spacing w:after="0" w:line="240" w:lineRule="auto"/>
      </w:pPr>
      <w:r>
        <w:rPr>
          <w:rFonts w:ascii="楷体" w:eastAsia="楷体" w:hAnsi="楷体"/>
          <w:sz w:val="21"/>
        </w:rPr>
        <w:t>D、地球辐射(包括大气辐射)</w:t>
      </w:r>
    </w:p>
    <w:p w14:paraId="6BA3DF0D" w14:textId="77777777" w:rsidR="00BF7380" w:rsidRDefault="00000000">
      <w:pPr>
        <w:spacing w:after="0" w:line="240" w:lineRule="auto"/>
      </w:pPr>
      <w:r>
        <w:rPr>
          <w:rFonts w:ascii="楷体" w:eastAsia="楷体" w:hAnsi="楷体"/>
          <w:sz w:val="21"/>
        </w:rPr>
        <w:t>477.可见光云图上，水体表现为__A__色。</w:t>
      </w:r>
    </w:p>
    <w:p w14:paraId="08B0F687" w14:textId="77777777" w:rsidR="00BF7380" w:rsidRDefault="00000000">
      <w:pPr>
        <w:spacing w:after="0" w:line="240" w:lineRule="auto"/>
      </w:pPr>
      <w:r>
        <w:rPr>
          <w:rFonts w:ascii="楷体" w:eastAsia="楷体" w:hAnsi="楷体"/>
          <w:sz w:val="21"/>
        </w:rPr>
        <w:t>A、深黑</w:t>
      </w:r>
    </w:p>
    <w:p w14:paraId="07EE55D0" w14:textId="77777777" w:rsidR="00BF7380" w:rsidRDefault="00000000">
      <w:pPr>
        <w:spacing w:after="0" w:line="240" w:lineRule="auto"/>
      </w:pPr>
      <w:r>
        <w:rPr>
          <w:rFonts w:ascii="楷体" w:eastAsia="楷体" w:hAnsi="楷体"/>
          <w:sz w:val="21"/>
        </w:rPr>
        <w:t>B、深灰</w:t>
      </w:r>
    </w:p>
    <w:p w14:paraId="5D5ECBF3" w14:textId="77777777" w:rsidR="00BF7380" w:rsidRDefault="00000000">
      <w:pPr>
        <w:spacing w:after="0" w:line="240" w:lineRule="auto"/>
      </w:pPr>
      <w:r>
        <w:rPr>
          <w:rFonts w:ascii="楷体" w:eastAsia="楷体" w:hAnsi="楷体"/>
          <w:sz w:val="21"/>
        </w:rPr>
        <w:t>C、白</w:t>
      </w:r>
    </w:p>
    <w:p w14:paraId="18C31CBF" w14:textId="77777777" w:rsidR="00BF7380" w:rsidRDefault="00000000">
      <w:pPr>
        <w:spacing w:after="0" w:line="240" w:lineRule="auto"/>
      </w:pPr>
      <w:r>
        <w:rPr>
          <w:rFonts w:ascii="楷体" w:eastAsia="楷体" w:hAnsi="楷体"/>
          <w:sz w:val="21"/>
        </w:rPr>
        <w:t>D、灰</w:t>
      </w:r>
    </w:p>
    <w:p w14:paraId="10327B58" w14:textId="77777777" w:rsidR="00BF7380" w:rsidRDefault="00000000">
      <w:pPr>
        <w:spacing w:after="0" w:line="240" w:lineRule="auto"/>
      </w:pPr>
      <w:r>
        <w:rPr>
          <w:rFonts w:ascii="楷体" w:eastAsia="楷体" w:hAnsi="楷体"/>
          <w:sz w:val="21"/>
        </w:rPr>
        <w:t>478.控制热带云系分布的物理因素不包括__B__。</w:t>
      </w:r>
    </w:p>
    <w:p w14:paraId="7BB29C08" w14:textId="77777777" w:rsidR="00BF7380" w:rsidRDefault="00000000">
      <w:pPr>
        <w:spacing w:after="0" w:line="240" w:lineRule="auto"/>
      </w:pPr>
      <w:r>
        <w:rPr>
          <w:rFonts w:ascii="楷体" w:eastAsia="楷体" w:hAnsi="楷体"/>
          <w:sz w:val="21"/>
        </w:rPr>
        <w:t>A、海面温度</w:t>
      </w:r>
    </w:p>
    <w:p w14:paraId="0E18E089" w14:textId="77777777" w:rsidR="00BF7380" w:rsidRDefault="00000000">
      <w:pPr>
        <w:spacing w:after="0" w:line="240" w:lineRule="auto"/>
      </w:pPr>
      <w:r>
        <w:rPr>
          <w:rFonts w:ascii="楷体" w:eastAsia="楷体" w:hAnsi="楷体"/>
          <w:sz w:val="21"/>
        </w:rPr>
        <w:t>B、地球自转</w:t>
      </w:r>
    </w:p>
    <w:p w14:paraId="6B6AA489" w14:textId="77777777" w:rsidR="00BF7380" w:rsidRDefault="00000000">
      <w:pPr>
        <w:spacing w:after="0" w:line="240" w:lineRule="auto"/>
      </w:pPr>
      <w:r>
        <w:rPr>
          <w:rFonts w:ascii="楷体" w:eastAsia="楷体" w:hAnsi="楷体"/>
          <w:sz w:val="21"/>
        </w:rPr>
        <w:t>C、中低纬度天气系统的相互作用</w:t>
      </w:r>
    </w:p>
    <w:p w14:paraId="75370185" w14:textId="77777777" w:rsidR="00BF7380" w:rsidRDefault="00000000">
      <w:pPr>
        <w:spacing w:after="0" w:line="240" w:lineRule="auto"/>
      </w:pPr>
      <w:r>
        <w:rPr>
          <w:rFonts w:ascii="楷体" w:eastAsia="楷体" w:hAnsi="楷体"/>
          <w:sz w:val="21"/>
        </w:rPr>
        <w:t>D、海陆分布</w:t>
      </w:r>
    </w:p>
    <w:p w14:paraId="5A423EEE" w14:textId="77777777" w:rsidR="00BF7380" w:rsidRDefault="00000000">
      <w:pPr>
        <w:spacing w:after="0" w:line="240" w:lineRule="auto"/>
      </w:pPr>
      <w:r>
        <w:rPr>
          <w:rFonts w:ascii="楷体" w:eastAsia="楷体" w:hAnsi="楷体"/>
          <w:sz w:val="21"/>
        </w:rPr>
        <w:t>E、小尺度控制因子</w:t>
      </w:r>
    </w:p>
    <w:p w14:paraId="3A7514CA" w14:textId="77777777" w:rsidR="00BF7380" w:rsidRDefault="00000000">
      <w:pPr>
        <w:spacing w:after="0" w:line="240" w:lineRule="auto"/>
      </w:pPr>
      <w:r>
        <w:rPr>
          <w:rFonts w:ascii="楷体" w:eastAsia="楷体" w:hAnsi="楷体"/>
          <w:sz w:val="21"/>
        </w:rPr>
        <w:t>479.利用卫星云图预报台风路径移动时，如锋面云带呈纬向分布，副热带高压呈东西向，宽度10个纬距左右，台风位于副热带高压西南侧，则一般预报台风__A__。</w:t>
      </w:r>
    </w:p>
    <w:p w14:paraId="38AB6B8A" w14:textId="77777777" w:rsidR="00BF7380" w:rsidRDefault="00000000">
      <w:pPr>
        <w:spacing w:after="0" w:line="240" w:lineRule="auto"/>
      </w:pPr>
      <w:r>
        <w:rPr>
          <w:rFonts w:ascii="楷体" w:eastAsia="楷体" w:hAnsi="楷体"/>
          <w:sz w:val="21"/>
        </w:rPr>
        <w:t>A、偏西行</w:t>
      </w:r>
    </w:p>
    <w:p w14:paraId="23496507" w14:textId="77777777" w:rsidR="00BF7380" w:rsidRDefault="00000000">
      <w:pPr>
        <w:spacing w:after="0" w:line="240" w:lineRule="auto"/>
      </w:pPr>
      <w:r>
        <w:rPr>
          <w:rFonts w:ascii="楷体" w:eastAsia="楷体" w:hAnsi="楷体"/>
          <w:sz w:val="21"/>
        </w:rPr>
        <w:t>B、西北行</w:t>
      </w:r>
    </w:p>
    <w:p w14:paraId="51B5737E" w14:textId="77777777" w:rsidR="00BF7380" w:rsidRDefault="00000000">
      <w:pPr>
        <w:spacing w:after="0" w:line="240" w:lineRule="auto"/>
      </w:pPr>
      <w:r>
        <w:rPr>
          <w:rFonts w:ascii="楷体" w:eastAsia="楷体" w:hAnsi="楷体"/>
          <w:sz w:val="21"/>
        </w:rPr>
        <w:t>C、北上行</w:t>
      </w:r>
    </w:p>
    <w:p w14:paraId="391C7A39" w14:textId="77777777" w:rsidR="00BF7380" w:rsidRDefault="00000000">
      <w:pPr>
        <w:spacing w:after="0" w:line="240" w:lineRule="auto"/>
      </w:pPr>
      <w:r>
        <w:rPr>
          <w:rFonts w:ascii="楷体" w:eastAsia="楷体" w:hAnsi="楷体"/>
          <w:sz w:val="21"/>
        </w:rPr>
        <w:t>D、转向行</w:t>
      </w:r>
    </w:p>
    <w:p w14:paraId="1489A132" w14:textId="77777777" w:rsidR="00BF7380" w:rsidRDefault="00000000">
      <w:pPr>
        <w:spacing w:after="0" w:line="240" w:lineRule="auto"/>
      </w:pPr>
      <w:r>
        <w:rPr>
          <w:rFonts w:ascii="楷体" w:eastAsia="楷体" w:hAnsi="楷体"/>
          <w:sz w:val="21"/>
        </w:rPr>
        <w:t>480.如果某行星和地球接收同样多的太阳辐射能，但该行星的行星反照率大于地球，那么该行星的平衡温度将__D__地球的平衡温度。</w:t>
      </w:r>
    </w:p>
    <w:p w14:paraId="7EF9AF63" w14:textId="77777777" w:rsidR="00BF7380" w:rsidRDefault="00000000">
      <w:pPr>
        <w:spacing w:after="0" w:line="240" w:lineRule="auto"/>
      </w:pPr>
      <w:r>
        <w:rPr>
          <w:rFonts w:ascii="楷体" w:eastAsia="楷体" w:hAnsi="楷体"/>
          <w:sz w:val="21"/>
        </w:rPr>
        <w:t>A、高于</w:t>
      </w:r>
    </w:p>
    <w:p w14:paraId="4BCA59F5" w14:textId="77777777" w:rsidR="00BF7380" w:rsidRDefault="00000000">
      <w:pPr>
        <w:spacing w:after="0" w:line="240" w:lineRule="auto"/>
      </w:pPr>
      <w:r>
        <w:rPr>
          <w:rFonts w:ascii="楷体" w:eastAsia="楷体" w:hAnsi="楷体"/>
          <w:sz w:val="21"/>
        </w:rPr>
        <w:t>B、等于</w:t>
      </w:r>
    </w:p>
    <w:p w14:paraId="2CE9E28C" w14:textId="77777777" w:rsidR="00BF7380" w:rsidRDefault="00000000">
      <w:pPr>
        <w:spacing w:after="0" w:line="240" w:lineRule="auto"/>
      </w:pPr>
      <w:r>
        <w:rPr>
          <w:rFonts w:ascii="楷体" w:eastAsia="楷体" w:hAnsi="楷体"/>
          <w:sz w:val="21"/>
        </w:rPr>
        <w:t>C、无法判断</w:t>
      </w:r>
    </w:p>
    <w:p w14:paraId="23A4E6D5" w14:textId="77777777" w:rsidR="00BF7380" w:rsidRDefault="00000000">
      <w:pPr>
        <w:spacing w:after="0" w:line="240" w:lineRule="auto"/>
      </w:pPr>
      <w:r>
        <w:rPr>
          <w:rFonts w:ascii="楷体" w:eastAsia="楷体" w:hAnsi="楷体"/>
          <w:sz w:val="21"/>
        </w:rPr>
        <w:t>D、低于</w:t>
      </w:r>
    </w:p>
    <w:p w14:paraId="08384848" w14:textId="77777777" w:rsidR="00BF7380" w:rsidRDefault="00000000">
      <w:pPr>
        <w:spacing w:after="0" w:line="240" w:lineRule="auto"/>
      </w:pPr>
      <w:r>
        <w:rPr>
          <w:rFonts w:ascii="楷体" w:eastAsia="楷体" w:hAnsi="楷体"/>
          <w:sz w:val="21"/>
        </w:rPr>
        <w:t>481.如果一个黑体吸收的辐射能小于其放射的辐射能，那么该黑体的温度将__D__。</w:t>
      </w:r>
    </w:p>
    <w:p w14:paraId="7239AFE5" w14:textId="77777777" w:rsidR="00BF7380" w:rsidRDefault="00000000">
      <w:pPr>
        <w:spacing w:after="0" w:line="240" w:lineRule="auto"/>
      </w:pPr>
      <w:r>
        <w:rPr>
          <w:rFonts w:ascii="楷体" w:eastAsia="楷体" w:hAnsi="楷体"/>
          <w:sz w:val="21"/>
        </w:rPr>
        <w:t>A、上升</w:t>
      </w:r>
    </w:p>
    <w:p w14:paraId="2A1DD7CF" w14:textId="77777777" w:rsidR="00BF7380" w:rsidRDefault="00000000">
      <w:pPr>
        <w:spacing w:after="0" w:line="240" w:lineRule="auto"/>
      </w:pPr>
      <w:r>
        <w:rPr>
          <w:rFonts w:ascii="楷体" w:eastAsia="楷体" w:hAnsi="楷体"/>
          <w:sz w:val="21"/>
        </w:rPr>
        <w:t>B、条件不足，无法确定</w:t>
      </w:r>
    </w:p>
    <w:p w14:paraId="55ECDE2A" w14:textId="77777777" w:rsidR="00BF7380" w:rsidRDefault="00000000">
      <w:pPr>
        <w:spacing w:after="0" w:line="240" w:lineRule="auto"/>
      </w:pPr>
      <w:r>
        <w:rPr>
          <w:rFonts w:ascii="楷体" w:eastAsia="楷体" w:hAnsi="楷体"/>
          <w:sz w:val="21"/>
        </w:rPr>
        <w:t>C、保持不变</w:t>
      </w:r>
    </w:p>
    <w:p w14:paraId="7B13D369" w14:textId="77777777" w:rsidR="00BF7380" w:rsidRDefault="00000000">
      <w:pPr>
        <w:spacing w:after="0" w:line="240" w:lineRule="auto"/>
      </w:pPr>
      <w:r>
        <w:rPr>
          <w:rFonts w:ascii="楷体" w:eastAsia="楷体" w:hAnsi="楷体"/>
          <w:sz w:val="21"/>
        </w:rPr>
        <w:t>D、下降</w:t>
      </w:r>
    </w:p>
    <w:p w14:paraId="42A26166" w14:textId="77777777" w:rsidR="00BF7380" w:rsidRDefault="00000000">
      <w:pPr>
        <w:spacing w:after="0" w:line="240" w:lineRule="auto"/>
      </w:pPr>
      <w:r>
        <w:rPr>
          <w:rFonts w:ascii="楷体" w:eastAsia="楷体" w:hAnsi="楷体"/>
          <w:sz w:val="21"/>
        </w:rPr>
        <w:t>482.水汽图像中的水汽，是反映__B__的水汽分布。</w:t>
      </w:r>
    </w:p>
    <w:p w14:paraId="6A7F6270" w14:textId="77777777" w:rsidR="00BF7380" w:rsidRDefault="00000000">
      <w:pPr>
        <w:spacing w:after="0" w:line="240" w:lineRule="auto"/>
      </w:pPr>
      <w:r>
        <w:rPr>
          <w:rFonts w:ascii="楷体" w:eastAsia="楷体" w:hAnsi="楷体"/>
          <w:sz w:val="21"/>
        </w:rPr>
        <w:t>A、对流层顶部</w:t>
      </w:r>
    </w:p>
    <w:p w14:paraId="33F06178" w14:textId="77777777" w:rsidR="00BF7380" w:rsidRDefault="00000000">
      <w:pPr>
        <w:spacing w:after="0" w:line="240" w:lineRule="auto"/>
      </w:pPr>
      <w:r>
        <w:rPr>
          <w:rFonts w:ascii="楷体" w:eastAsia="楷体" w:hAnsi="楷体"/>
          <w:sz w:val="21"/>
        </w:rPr>
        <w:t>B、对流层中上层</w:t>
      </w:r>
    </w:p>
    <w:p w14:paraId="27D7F8F5" w14:textId="77777777" w:rsidR="00BF7380" w:rsidRDefault="00000000">
      <w:pPr>
        <w:spacing w:after="0" w:line="240" w:lineRule="auto"/>
      </w:pPr>
      <w:r>
        <w:rPr>
          <w:rFonts w:ascii="楷体" w:eastAsia="楷体" w:hAnsi="楷体"/>
          <w:sz w:val="21"/>
        </w:rPr>
        <w:t>C、对流层中部</w:t>
      </w:r>
    </w:p>
    <w:p w14:paraId="2376A9F8" w14:textId="77777777" w:rsidR="00BF7380" w:rsidRDefault="00000000">
      <w:pPr>
        <w:spacing w:after="0" w:line="240" w:lineRule="auto"/>
      </w:pPr>
      <w:r>
        <w:rPr>
          <w:rFonts w:ascii="楷体" w:eastAsia="楷体" w:hAnsi="楷体"/>
          <w:sz w:val="21"/>
        </w:rPr>
        <w:t>D、对流层</w:t>
      </w:r>
    </w:p>
    <w:p w14:paraId="1A635634" w14:textId="77777777" w:rsidR="00BF7380" w:rsidRDefault="00000000">
      <w:pPr>
        <w:spacing w:after="0" w:line="240" w:lineRule="auto"/>
      </w:pPr>
      <w:r>
        <w:rPr>
          <w:rFonts w:ascii="楷体" w:eastAsia="楷体" w:hAnsi="楷体"/>
          <w:sz w:val="21"/>
        </w:rPr>
        <w:t>483.水汽图像主要反映了__A__的大气的水汽分布。</w:t>
      </w:r>
    </w:p>
    <w:p w14:paraId="6FEECAD3" w14:textId="77777777" w:rsidR="00BF7380" w:rsidRDefault="00000000">
      <w:pPr>
        <w:spacing w:after="0" w:line="240" w:lineRule="auto"/>
      </w:pPr>
      <w:r>
        <w:rPr>
          <w:rFonts w:ascii="楷体" w:eastAsia="楷体" w:hAnsi="楷体"/>
          <w:sz w:val="21"/>
        </w:rPr>
        <w:t>A、300-600hpa</w:t>
      </w:r>
    </w:p>
    <w:p w14:paraId="36E7FADC" w14:textId="77777777" w:rsidR="00BF7380" w:rsidRDefault="00000000">
      <w:pPr>
        <w:spacing w:after="0" w:line="240" w:lineRule="auto"/>
      </w:pPr>
      <w:r>
        <w:rPr>
          <w:rFonts w:ascii="楷体" w:eastAsia="楷体" w:hAnsi="楷体"/>
          <w:sz w:val="21"/>
        </w:rPr>
        <w:t>B、100-300hpa</w:t>
      </w:r>
    </w:p>
    <w:p w14:paraId="7C8FADA6" w14:textId="77777777" w:rsidR="00BF7380" w:rsidRDefault="00000000">
      <w:pPr>
        <w:spacing w:after="0" w:line="240" w:lineRule="auto"/>
      </w:pPr>
      <w:r>
        <w:rPr>
          <w:rFonts w:ascii="楷体" w:eastAsia="楷体" w:hAnsi="楷体"/>
          <w:sz w:val="21"/>
        </w:rPr>
        <w:t>C、600-850hpa</w:t>
      </w:r>
    </w:p>
    <w:p w14:paraId="2F05B071" w14:textId="77777777" w:rsidR="00BF7380" w:rsidRDefault="00000000">
      <w:pPr>
        <w:spacing w:after="0" w:line="240" w:lineRule="auto"/>
      </w:pPr>
      <w:r>
        <w:rPr>
          <w:rFonts w:ascii="楷体" w:eastAsia="楷体" w:hAnsi="楷体"/>
          <w:sz w:val="21"/>
        </w:rPr>
        <w:t>D、925-300hpa</w:t>
      </w:r>
    </w:p>
    <w:p w14:paraId="084EB1B3" w14:textId="77777777" w:rsidR="00BF7380" w:rsidRDefault="00000000">
      <w:pPr>
        <w:spacing w:after="0" w:line="240" w:lineRule="auto"/>
      </w:pPr>
      <w:r>
        <w:rPr>
          <w:rFonts w:ascii="楷体" w:eastAsia="楷体" w:hAnsi="楷体"/>
          <w:sz w:val="21"/>
        </w:rPr>
        <w:t>484.水汽云图的波长区间为__A__。</w:t>
      </w:r>
    </w:p>
    <w:p w14:paraId="4E03E0EA" w14:textId="77777777" w:rsidR="00BF7380" w:rsidRDefault="00000000">
      <w:pPr>
        <w:spacing w:after="0" w:line="240" w:lineRule="auto"/>
      </w:pPr>
      <w:r>
        <w:rPr>
          <w:rFonts w:ascii="楷体" w:eastAsia="楷体" w:hAnsi="楷体"/>
          <w:sz w:val="21"/>
        </w:rPr>
        <w:t>A、5.7至7.3um</w:t>
      </w:r>
    </w:p>
    <w:p w14:paraId="05D85664" w14:textId="77777777" w:rsidR="00BF7380" w:rsidRDefault="00000000">
      <w:pPr>
        <w:spacing w:after="0" w:line="240" w:lineRule="auto"/>
      </w:pPr>
      <w:r>
        <w:rPr>
          <w:rFonts w:ascii="楷体" w:eastAsia="楷体" w:hAnsi="楷体"/>
          <w:sz w:val="21"/>
        </w:rPr>
        <w:t>B、11.5至12.5um</w:t>
      </w:r>
    </w:p>
    <w:p w14:paraId="5776E496" w14:textId="77777777" w:rsidR="00BF7380" w:rsidRDefault="00000000">
      <w:pPr>
        <w:spacing w:after="0" w:line="240" w:lineRule="auto"/>
      </w:pPr>
      <w:r>
        <w:rPr>
          <w:rFonts w:ascii="楷体" w:eastAsia="楷体" w:hAnsi="楷体"/>
          <w:sz w:val="21"/>
        </w:rPr>
        <w:t>C、0.4至1.1um</w:t>
      </w:r>
    </w:p>
    <w:p w14:paraId="072C396B" w14:textId="77777777" w:rsidR="00BF7380" w:rsidRDefault="00000000">
      <w:pPr>
        <w:spacing w:after="0" w:line="240" w:lineRule="auto"/>
      </w:pPr>
      <w:r>
        <w:rPr>
          <w:rFonts w:ascii="楷体" w:eastAsia="楷体" w:hAnsi="楷体"/>
          <w:sz w:val="21"/>
        </w:rPr>
        <w:t>D、10.3至11.3um</w:t>
      </w:r>
    </w:p>
    <w:p w14:paraId="46A37910" w14:textId="77777777" w:rsidR="00BF7380" w:rsidRDefault="00000000">
      <w:pPr>
        <w:spacing w:after="0" w:line="240" w:lineRule="auto"/>
      </w:pPr>
      <w:r>
        <w:rPr>
          <w:rFonts w:ascii="楷体" w:eastAsia="楷体" w:hAnsi="楷体"/>
          <w:sz w:val="21"/>
        </w:rPr>
        <w:lastRenderedPageBreak/>
        <w:t>485.通常根据云或云区哪六个基本特征来识别云图__A__。</w:t>
      </w:r>
    </w:p>
    <w:p w14:paraId="086847B0" w14:textId="77777777" w:rsidR="00BF7380" w:rsidRDefault="00000000">
      <w:pPr>
        <w:spacing w:after="0" w:line="240" w:lineRule="auto"/>
      </w:pPr>
      <w:r>
        <w:rPr>
          <w:rFonts w:ascii="楷体" w:eastAsia="楷体" w:hAnsi="楷体"/>
          <w:sz w:val="21"/>
        </w:rPr>
        <w:t>A、种类、亮度、云区范围、形状、尺度、演变 型式、尺度、边界、色调、纹理、厚度</w:t>
      </w:r>
    </w:p>
    <w:p w14:paraId="2392DB7E" w14:textId="77777777" w:rsidR="00BF7380" w:rsidRDefault="00000000">
      <w:pPr>
        <w:spacing w:after="0" w:line="240" w:lineRule="auto"/>
      </w:pPr>
      <w:r>
        <w:rPr>
          <w:rFonts w:ascii="楷体" w:eastAsia="楷体" w:hAnsi="楷体"/>
          <w:sz w:val="21"/>
        </w:rPr>
        <w:t>B、云形、云顶温度、云区大小、云顶反照率、云系类别、对流或非对流性质 型式、范围大小、边界形状、色调、暗影、纹理</w:t>
      </w:r>
    </w:p>
    <w:p w14:paraId="53FB3F39" w14:textId="77777777" w:rsidR="00BF7380" w:rsidRDefault="00000000">
      <w:pPr>
        <w:spacing w:after="0" w:line="240" w:lineRule="auto"/>
      </w:pPr>
      <w:r>
        <w:rPr>
          <w:rFonts w:ascii="楷体" w:eastAsia="楷体" w:hAnsi="楷体"/>
          <w:sz w:val="21"/>
        </w:rPr>
        <w:t>486.卫星的轨道形状只取决于火箭把卫星送入轨道的__B__。</w:t>
      </w:r>
    </w:p>
    <w:p w14:paraId="68B54E5D" w14:textId="77777777" w:rsidR="00BF7380" w:rsidRDefault="00000000">
      <w:pPr>
        <w:spacing w:after="0" w:line="240" w:lineRule="auto"/>
      </w:pPr>
      <w:r>
        <w:rPr>
          <w:rFonts w:ascii="楷体" w:eastAsia="楷体" w:hAnsi="楷体"/>
          <w:sz w:val="21"/>
        </w:rPr>
        <w:t>A、第三宇宙速度</w:t>
      </w:r>
    </w:p>
    <w:p w14:paraId="0E8C2BC4" w14:textId="77777777" w:rsidR="00BF7380" w:rsidRDefault="00000000">
      <w:pPr>
        <w:spacing w:after="0" w:line="240" w:lineRule="auto"/>
      </w:pPr>
      <w:r>
        <w:rPr>
          <w:rFonts w:ascii="楷体" w:eastAsia="楷体" w:hAnsi="楷体"/>
          <w:sz w:val="21"/>
        </w:rPr>
        <w:t>B、入轨速度</w:t>
      </w:r>
    </w:p>
    <w:p w14:paraId="3277B9D9" w14:textId="77777777" w:rsidR="00BF7380" w:rsidRDefault="00000000">
      <w:pPr>
        <w:spacing w:after="0" w:line="240" w:lineRule="auto"/>
      </w:pPr>
      <w:r>
        <w:rPr>
          <w:rFonts w:ascii="楷体" w:eastAsia="楷体" w:hAnsi="楷体"/>
          <w:sz w:val="21"/>
        </w:rPr>
        <w:t>C、第一宇宙速度</w:t>
      </w:r>
    </w:p>
    <w:p w14:paraId="362183CA" w14:textId="77777777" w:rsidR="00BF7380" w:rsidRDefault="00000000">
      <w:pPr>
        <w:spacing w:after="0" w:line="240" w:lineRule="auto"/>
      </w:pPr>
      <w:r>
        <w:rPr>
          <w:rFonts w:ascii="楷体" w:eastAsia="楷体" w:hAnsi="楷体"/>
          <w:sz w:val="21"/>
        </w:rPr>
        <w:t>D、第二宇宙速度</w:t>
      </w:r>
    </w:p>
    <w:p w14:paraId="3EC99A93" w14:textId="77777777" w:rsidR="00BF7380" w:rsidRDefault="00000000">
      <w:pPr>
        <w:spacing w:after="0" w:line="240" w:lineRule="auto"/>
      </w:pPr>
      <w:r>
        <w:rPr>
          <w:rFonts w:ascii="楷体" w:eastAsia="楷体" w:hAnsi="楷体"/>
          <w:sz w:val="21"/>
        </w:rPr>
        <w:t>487.卫星如果在可见光云图上呈灰色，红外云图上呈灰色，这目标物可能是__A__。</w:t>
      </w:r>
    </w:p>
    <w:p w14:paraId="573BCA19" w14:textId="77777777" w:rsidR="00BF7380" w:rsidRDefault="00000000">
      <w:pPr>
        <w:spacing w:after="0" w:line="240" w:lineRule="auto"/>
      </w:pPr>
      <w:r>
        <w:rPr>
          <w:rFonts w:ascii="楷体" w:eastAsia="楷体" w:hAnsi="楷体"/>
          <w:sz w:val="21"/>
        </w:rPr>
        <w:t>A、青藏高原</w:t>
      </w:r>
    </w:p>
    <w:p w14:paraId="2BC512F9" w14:textId="77777777" w:rsidR="00BF7380" w:rsidRDefault="00000000">
      <w:pPr>
        <w:spacing w:after="0" w:line="240" w:lineRule="auto"/>
      </w:pPr>
      <w:r>
        <w:rPr>
          <w:rFonts w:ascii="楷体" w:eastAsia="楷体" w:hAnsi="楷体"/>
          <w:sz w:val="21"/>
        </w:rPr>
        <w:t>B、冷水面</w:t>
      </w:r>
    </w:p>
    <w:p w14:paraId="4275B7E5" w14:textId="77777777" w:rsidR="00BF7380" w:rsidRDefault="00000000">
      <w:pPr>
        <w:spacing w:after="0" w:line="240" w:lineRule="auto"/>
      </w:pPr>
      <w:r>
        <w:rPr>
          <w:rFonts w:ascii="楷体" w:eastAsia="楷体" w:hAnsi="楷体"/>
          <w:sz w:val="21"/>
        </w:rPr>
        <w:t>C、夏季沙漠</w:t>
      </w:r>
    </w:p>
    <w:p w14:paraId="391C9313" w14:textId="77777777" w:rsidR="00BF7380" w:rsidRDefault="00000000">
      <w:pPr>
        <w:spacing w:after="0" w:line="240" w:lineRule="auto"/>
      </w:pPr>
      <w:r>
        <w:rPr>
          <w:rFonts w:ascii="楷体" w:eastAsia="楷体" w:hAnsi="楷体"/>
          <w:sz w:val="21"/>
        </w:rPr>
        <w:t>D、暖水面</w:t>
      </w:r>
    </w:p>
    <w:p w14:paraId="1843134D" w14:textId="77777777" w:rsidR="00BF7380" w:rsidRDefault="00000000">
      <w:pPr>
        <w:spacing w:after="0" w:line="240" w:lineRule="auto"/>
      </w:pPr>
      <w:r>
        <w:rPr>
          <w:rFonts w:ascii="楷体" w:eastAsia="楷体" w:hAnsi="楷体"/>
          <w:sz w:val="21"/>
        </w:rPr>
        <w:t>E、卷云</w:t>
      </w:r>
    </w:p>
    <w:p w14:paraId="60482AD1" w14:textId="77777777" w:rsidR="00BF7380" w:rsidRDefault="00000000">
      <w:pPr>
        <w:spacing w:after="0" w:line="240" w:lineRule="auto"/>
      </w:pPr>
      <w:r>
        <w:rPr>
          <w:rFonts w:ascii="楷体" w:eastAsia="楷体" w:hAnsi="楷体"/>
          <w:sz w:val="21"/>
        </w:rPr>
        <w:t>488.卫星云图上，锋面往往表现为带状云系，称之为锋面云带，它常是多层云系，最上面的一层是__C__，下面是中云或低云。</w:t>
      </w:r>
    </w:p>
    <w:p w14:paraId="4B9F7675" w14:textId="77777777" w:rsidR="00BF7380" w:rsidRDefault="00000000">
      <w:pPr>
        <w:spacing w:after="0" w:line="240" w:lineRule="auto"/>
      </w:pPr>
      <w:r>
        <w:rPr>
          <w:rFonts w:ascii="楷体" w:eastAsia="楷体" w:hAnsi="楷体"/>
          <w:sz w:val="21"/>
        </w:rPr>
        <w:t>A、卷积云</w:t>
      </w:r>
    </w:p>
    <w:p w14:paraId="3F903AE0" w14:textId="77777777" w:rsidR="00BF7380" w:rsidRDefault="00000000">
      <w:pPr>
        <w:spacing w:after="0" w:line="240" w:lineRule="auto"/>
      </w:pPr>
      <w:r>
        <w:rPr>
          <w:rFonts w:ascii="楷体" w:eastAsia="楷体" w:hAnsi="楷体"/>
          <w:sz w:val="21"/>
        </w:rPr>
        <w:t>B、卷云</w:t>
      </w:r>
    </w:p>
    <w:p w14:paraId="1B2F6B15" w14:textId="77777777" w:rsidR="00BF7380" w:rsidRDefault="00000000">
      <w:pPr>
        <w:spacing w:after="0" w:line="240" w:lineRule="auto"/>
      </w:pPr>
      <w:r>
        <w:rPr>
          <w:rFonts w:ascii="楷体" w:eastAsia="楷体" w:hAnsi="楷体"/>
          <w:sz w:val="21"/>
        </w:rPr>
        <w:t>C、卷状云</w:t>
      </w:r>
    </w:p>
    <w:p w14:paraId="052BD7F4" w14:textId="77777777" w:rsidR="00BF7380" w:rsidRDefault="00000000">
      <w:pPr>
        <w:spacing w:after="0" w:line="240" w:lineRule="auto"/>
      </w:pPr>
      <w:r>
        <w:rPr>
          <w:rFonts w:ascii="楷体" w:eastAsia="楷体" w:hAnsi="楷体"/>
          <w:sz w:val="21"/>
        </w:rPr>
        <w:t>D、卷层云</w:t>
      </w:r>
    </w:p>
    <w:p w14:paraId="7E085E83" w14:textId="77777777" w:rsidR="00BF7380" w:rsidRDefault="00000000">
      <w:pPr>
        <w:spacing w:after="0" w:line="240" w:lineRule="auto"/>
      </w:pPr>
      <w:r>
        <w:rPr>
          <w:rFonts w:ascii="楷体" w:eastAsia="楷体" w:hAnsi="楷体"/>
          <w:sz w:val="21"/>
        </w:rPr>
        <w:t>489.卫星云图上，太阳耀斑区只出现在__B__的水面区域。</w:t>
      </w:r>
    </w:p>
    <w:p w14:paraId="221ED49B" w14:textId="77777777" w:rsidR="00BF7380" w:rsidRDefault="00000000">
      <w:pPr>
        <w:spacing w:after="0" w:line="240" w:lineRule="auto"/>
      </w:pPr>
      <w:r>
        <w:rPr>
          <w:rFonts w:ascii="楷体" w:eastAsia="楷体" w:hAnsi="楷体"/>
          <w:sz w:val="21"/>
        </w:rPr>
        <w:t>A、远红外云图</w:t>
      </w:r>
    </w:p>
    <w:p w14:paraId="13CF1275" w14:textId="77777777" w:rsidR="00BF7380" w:rsidRDefault="00000000">
      <w:pPr>
        <w:spacing w:after="0" w:line="240" w:lineRule="auto"/>
      </w:pPr>
      <w:r>
        <w:rPr>
          <w:rFonts w:ascii="楷体" w:eastAsia="楷体" w:hAnsi="楷体"/>
          <w:sz w:val="21"/>
        </w:rPr>
        <w:t>B、可见光云图</w:t>
      </w:r>
    </w:p>
    <w:p w14:paraId="0A03C54F" w14:textId="77777777" w:rsidR="00BF7380" w:rsidRDefault="00000000">
      <w:pPr>
        <w:spacing w:after="0" w:line="240" w:lineRule="auto"/>
      </w:pPr>
      <w:r>
        <w:rPr>
          <w:rFonts w:ascii="楷体" w:eastAsia="楷体" w:hAnsi="楷体"/>
          <w:sz w:val="21"/>
        </w:rPr>
        <w:t>C、近红外云图</w:t>
      </w:r>
    </w:p>
    <w:p w14:paraId="4DB52105" w14:textId="77777777" w:rsidR="00BF7380" w:rsidRDefault="00000000">
      <w:pPr>
        <w:spacing w:after="0" w:line="240" w:lineRule="auto"/>
      </w:pPr>
      <w:r>
        <w:rPr>
          <w:rFonts w:ascii="楷体" w:eastAsia="楷体" w:hAnsi="楷体"/>
          <w:sz w:val="21"/>
        </w:rPr>
        <w:t>D、红外云图</w:t>
      </w:r>
    </w:p>
    <w:p w14:paraId="38C094EF" w14:textId="77777777" w:rsidR="00BF7380" w:rsidRDefault="00000000">
      <w:pPr>
        <w:spacing w:after="0" w:line="240" w:lineRule="auto"/>
      </w:pPr>
      <w:r>
        <w:rPr>
          <w:rFonts w:ascii="楷体" w:eastAsia="楷体" w:hAnsi="楷体"/>
          <w:sz w:val="21"/>
        </w:rPr>
        <w:t>490.卫星云图上看热带云团，最明显的特征是__D__。</w:t>
      </w:r>
    </w:p>
    <w:p w14:paraId="4F1E5FAD" w14:textId="77777777" w:rsidR="00BF7380" w:rsidRDefault="00000000">
      <w:pPr>
        <w:spacing w:after="0" w:line="240" w:lineRule="auto"/>
      </w:pPr>
      <w:r>
        <w:rPr>
          <w:rFonts w:ascii="楷体" w:eastAsia="楷体" w:hAnsi="楷体"/>
          <w:sz w:val="21"/>
        </w:rPr>
        <w:t>A、气旋式辐合</w:t>
      </w:r>
    </w:p>
    <w:p w14:paraId="5B495B4B" w14:textId="77777777" w:rsidR="00BF7380" w:rsidRDefault="00000000">
      <w:pPr>
        <w:spacing w:after="0" w:line="240" w:lineRule="auto"/>
      </w:pPr>
      <w:r>
        <w:rPr>
          <w:rFonts w:ascii="楷体" w:eastAsia="楷体" w:hAnsi="楷体"/>
          <w:sz w:val="21"/>
        </w:rPr>
        <w:t>B、对称性云型</w:t>
      </w:r>
    </w:p>
    <w:p w14:paraId="28403838" w14:textId="77777777" w:rsidR="00BF7380" w:rsidRDefault="00000000">
      <w:pPr>
        <w:spacing w:after="0" w:line="240" w:lineRule="auto"/>
      </w:pPr>
      <w:r>
        <w:rPr>
          <w:rFonts w:ascii="楷体" w:eastAsia="楷体" w:hAnsi="楷体"/>
          <w:sz w:val="21"/>
        </w:rPr>
        <w:t>C、非对称性云型</w:t>
      </w:r>
    </w:p>
    <w:p w14:paraId="42B98C5E" w14:textId="77777777" w:rsidR="00BF7380" w:rsidRDefault="00000000">
      <w:pPr>
        <w:spacing w:after="0" w:line="240" w:lineRule="auto"/>
      </w:pPr>
      <w:r>
        <w:rPr>
          <w:rFonts w:ascii="楷体" w:eastAsia="楷体" w:hAnsi="楷体"/>
          <w:sz w:val="21"/>
        </w:rPr>
        <w:t>D、反气旋式辐散</w:t>
      </w:r>
    </w:p>
    <w:p w14:paraId="634ACBB0" w14:textId="77777777" w:rsidR="00BF7380" w:rsidRDefault="00000000">
      <w:pPr>
        <w:spacing w:after="0" w:line="240" w:lineRule="auto"/>
      </w:pPr>
      <w:r>
        <w:rPr>
          <w:rFonts w:ascii="楷体" w:eastAsia="楷体" w:hAnsi="楷体"/>
          <w:sz w:val="21"/>
        </w:rPr>
        <w:t>491.卫星云图上只有对积雪深度超过__B__厘米的冰雪覆盖区才能清楚的表现出来。</w:t>
      </w:r>
    </w:p>
    <w:p w14:paraId="4774FB19" w14:textId="77777777" w:rsidR="00BF7380" w:rsidRDefault="00000000">
      <w:pPr>
        <w:spacing w:after="0" w:line="240" w:lineRule="auto"/>
      </w:pPr>
      <w:r>
        <w:rPr>
          <w:rFonts w:ascii="楷体" w:eastAsia="楷体" w:hAnsi="楷体"/>
          <w:sz w:val="21"/>
        </w:rPr>
        <w:t>A、10</w:t>
      </w:r>
    </w:p>
    <w:p w14:paraId="6DD1D7F4" w14:textId="77777777" w:rsidR="00BF7380" w:rsidRDefault="00000000">
      <w:pPr>
        <w:spacing w:after="0" w:line="240" w:lineRule="auto"/>
      </w:pPr>
      <w:r>
        <w:rPr>
          <w:rFonts w:ascii="楷体" w:eastAsia="楷体" w:hAnsi="楷体"/>
          <w:sz w:val="21"/>
        </w:rPr>
        <w:t>B、3</w:t>
      </w:r>
    </w:p>
    <w:p w14:paraId="26569EBB" w14:textId="77777777" w:rsidR="00BF7380" w:rsidRDefault="00000000">
      <w:pPr>
        <w:spacing w:after="0" w:line="240" w:lineRule="auto"/>
      </w:pPr>
      <w:r>
        <w:rPr>
          <w:rFonts w:ascii="楷体" w:eastAsia="楷体" w:hAnsi="楷体"/>
          <w:sz w:val="21"/>
        </w:rPr>
        <w:t>C、5</w:t>
      </w:r>
    </w:p>
    <w:p w14:paraId="641445C5" w14:textId="77777777" w:rsidR="00BF7380" w:rsidRDefault="00000000">
      <w:pPr>
        <w:spacing w:after="0" w:line="240" w:lineRule="auto"/>
      </w:pPr>
      <w:r>
        <w:rPr>
          <w:rFonts w:ascii="楷体" w:eastAsia="楷体" w:hAnsi="楷体"/>
          <w:sz w:val="21"/>
        </w:rPr>
        <w:t>D、1</w:t>
      </w:r>
    </w:p>
    <w:p w14:paraId="78C58E99" w14:textId="77777777" w:rsidR="00BF7380" w:rsidRDefault="00000000">
      <w:pPr>
        <w:spacing w:after="0" w:line="240" w:lineRule="auto"/>
      </w:pPr>
      <w:r>
        <w:rPr>
          <w:rFonts w:ascii="楷体" w:eastAsia="楷体" w:hAnsi="楷体"/>
          <w:sz w:val="21"/>
        </w:rPr>
        <w:t>492.温带气旋云系通常由斜压叶状云系、涡度逗点云系和__D__三部分组成。</w:t>
      </w:r>
    </w:p>
    <w:p w14:paraId="4DFC8356" w14:textId="77777777" w:rsidR="00BF7380" w:rsidRDefault="00000000">
      <w:pPr>
        <w:spacing w:after="0" w:line="240" w:lineRule="auto"/>
      </w:pPr>
      <w:r>
        <w:rPr>
          <w:rFonts w:ascii="楷体" w:eastAsia="楷体" w:hAnsi="楷体"/>
          <w:sz w:val="21"/>
        </w:rPr>
        <w:t>A、冷锋云系</w:t>
      </w:r>
    </w:p>
    <w:p w14:paraId="6B47488A" w14:textId="77777777" w:rsidR="00BF7380" w:rsidRDefault="00000000">
      <w:pPr>
        <w:spacing w:after="0" w:line="240" w:lineRule="auto"/>
      </w:pPr>
      <w:r>
        <w:rPr>
          <w:rFonts w:ascii="楷体" w:eastAsia="楷体" w:hAnsi="楷体"/>
          <w:sz w:val="21"/>
        </w:rPr>
        <w:t>B、锢囚锋云系</w:t>
      </w:r>
    </w:p>
    <w:p w14:paraId="28B6CF38" w14:textId="77777777" w:rsidR="00BF7380" w:rsidRDefault="00000000">
      <w:pPr>
        <w:spacing w:after="0" w:line="240" w:lineRule="auto"/>
      </w:pPr>
      <w:r>
        <w:rPr>
          <w:rFonts w:ascii="楷体" w:eastAsia="楷体" w:hAnsi="楷体"/>
          <w:sz w:val="21"/>
        </w:rPr>
        <w:t>C、暖锋云系</w:t>
      </w:r>
    </w:p>
    <w:p w14:paraId="08385F34" w14:textId="77777777" w:rsidR="00BF7380" w:rsidRDefault="00000000">
      <w:pPr>
        <w:spacing w:after="0" w:line="240" w:lineRule="auto"/>
      </w:pPr>
      <w:r>
        <w:rPr>
          <w:rFonts w:ascii="楷体" w:eastAsia="楷体" w:hAnsi="楷体"/>
          <w:sz w:val="21"/>
        </w:rPr>
        <w:t>D、变形场云系</w:t>
      </w:r>
    </w:p>
    <w:p w14:paraId="75A908C8" w14:textId="77777777" w:rsidR="00BF7380" w:rsidRDefault="00000000">
      <w:pPr>
        <w:spacing w:after="0" w:line="240" w:lineRule="auto"/>
      </w:pPr>
      <w:r>
        <w:rPr>
          <w:rFonts w:ascii="楷体" w:eastAsia="楷体" w:hAnsi="楷体"/>
          <w:sz w:val="21"/>
        </w:rPr>
        <w:t>493.涡旋云系外围有辐散高云带时，表明对应的低压、低涡系统要__B__。</w:t>
      </w:r>
    </w:p>
    <w:p w14:paraId="70C2D804" w14:textId="77777777" w:rsidR="00BF7380" w:rsidRDefault="00000000">
      <w:pPr>
        <w:spacing w:after="0" w:line="240" w:lineRule="auto"/>
      </w:pPr>
      <w:r>
        <w:rPr>
          <w:rFonts w:ascii="楷体" w:eastAsia="楷体" w:hAnsi="楷体"/>
          <w:sz w:val="21"/>
        </w:rPr>
        <w:t>A、消亡</w:t>
      </w:r>
    </w:p>
    <w:p w14:paraId="7DE5F8ED" w14:textId="77777777" w:rsidR="00BF7380" w:rsidRDefault="00000000">
      <w:pPr>
        <w:spacing w:after="0" w:line="240" w:lineRule="auto"/>
      </w:pPr>
      <w:r>
        <w:rPr>
          <w:rFonts w:ascii="楷体" w:eastAsia="楷体" w:hAnsi="楷体"/>
          <w:sz w:val="21"/>
        </w:rPr>
        <w:t>B、发展</w:t>
      </w:r>
    </w:p>
    <w:p w14:paraId="7A8B9674" w14:textId="77777777" w:rsidR="00BF7380" w:rsidRDefault="00000000">
      <w:pPr>
        <w:spacing w:after="0" w:line="240" w:lineRule="auto"/>
      </w:pPr>
      <w:r>
        <w:rPr>
          <w:rFonts w:ascii="楷体" w:eastAsia="楷体" w:hAnsi="楷体"/>
          <w:sz w:val="21"/>
        </w:rPr>
        <w:t>494.下列描述错误的是：__C__。</w:t>
      </w:r>
    </w:p>
    <w:p w14:paraId="5817D1CE" w14:textId="77777777" w:rsidR="00BF7380" w:rsidRDefault="00000000">
      <w:pPr>
        <w:spacing w:after="0" w:line="240" w:lineRule="auto"/>
      </w:pPr>
      <w:r>
        <w:rPr>
          <w:rFonts w:ascii="楷体" w:eastAsia="楷体" w:hAnsi="楷体"/>
          <w:sz w:val="21"/>
        </w:rPr>
        <w:t>A、通常把通过大气而较少被反射、吸收或散射的电磁辐射波段称为大气窗口</w:t>
      </w:r>
    </w:p>
    <w:p w14:paraId="24D8BACF" w14:textId="77777777" w:rsidR="00BF7380" w:rsidRDefault="00000000">
      <w:pPr>
        <w:spacing w:after="0" w:line="240" w:lineRule="auto"/>
      </w:pPr>
      <w:r>
        <w:rPr>
          <w:rFonts w:ascii="楷体" w:eastAsia="楷体" w:hAnsi="楷体"/>
          <w:sz w:val="21"/>
        </w:rPr>
        <w:t>B、水汽图像中的暗区和灰白区，分别代表着对流层中上部干暖和湿冷区</w:t>
      </w:r>
    </w:p>
    <w:p w14:paraId="29834B0D" w14:textId="77777777" w:rsidR="00BF7380" w:rsidRDefault="00000000">
      <w:pPr>
        <w:spacing w:after="0" w:line="240" w:lineRule="auto"/>
      </w:pPr>
      <w:r>
        <w:rPr>
          <w:rFonts w:ascii="楷体" w:eastAsia="楷体" w:hAnsi="楷体"/>
          <w:sz w:val="21"/>
        </w:rPr>
        <w:t>C、红外云图中云区越白亮，代表着水汽含量高、反照率越高</w:t>
      </w:r>
    </w:p>
    <w:p w14:paraId="2CE2FFE0" w14:textId="77777777" w:rsidR="00BF7380" w:rsidRDefault="00000000">
      <w:pPr>
        <w:spacing w:after="0" w:line="240" w:lineRule="auto"/>
      </w:pPr>
      <w:r>
        <w:rPr>
          <w:rFonts w:ascii="楷体" w:eastAsia="楷体" w:hAnsi="楷体"/>
          <w:sz w:val="21"/>
        </w:rPr>
        <w:t>D、作为一种分析工具，卫星图像对追踪常规资料稀少的高原、沙漠、海洋等处的各种不同尺度天气系统特征尤为重要</w:t>
      </w:r>
    </w:p>
    <w:p w14:paraId="1B7EF929" w14:textId="77777777" w:rsidR="00BF7380" w:rsidRDefault="00000000">
      <w:pPr>
        <w:spacing w:after="0" w:line="240" w:lineRule="auto"/>
      </w:pPr>
      <w:r>
        <w:rPr>
          <w:rFonts w:ascii="楷体" w:eastAsia="楷体" w:hAnsi="楷体"/>
          <w:sz w:val="21"/>
        </w:rPr>
        <w:t>495.下列属于气象静止卫星缺点的是__C__。</w:t>
      </w:r>
    </w:p>
    <w:p w14:paraId="712969FD" w14:textId="77777777" w:rsidR="00BF7380" w:rsidRDefault="00000000">
      <w:pPr>
        <w:spacing w:after="0" w:line="240" w:lineRule="auto"/>
      </w:pPr>
      <w:r>
        <w:rPr>
          <w:rFonts w:ascii="楷体" w:eastAsia="楷体" w:hAnsi="楷体"/>
          <w:sz w:val="21"/>
        </w:rPr>
        <w:t>A、时间分辨率低，每天只能对同一地区观测两次</w:t>
      </w:r>
    </w:p>
    <w:p w14:paraId="5CD415C8" w14:textId="77777777" w:rsidR="00BF7380" w:rsidRDefault="00000000">
      <w:pPr>
        <w:spacing w:after="0" w:line="240" w:lineRule="auto"/>
      </w:pPr>
      <w:r>
        <w:rPr>
          <w:rFonts w:ascii="楷体" w:eastAsia="楷体" w:hAnsi="楷体"/>
          <w:sz w:val="21"/>
        </w:rPr>
        <w:t>B、不能监视生命短、变化快的中小尺度天气系统</w:t>
      </w:r>
    </w:p>
    <w:p w14:paraId="4F5471B2" w14:textId="77777777" w:rsidR="00BF7380" w:rsidRDefault="00000000">
      <w:pPr>
        <w:spacing w:after="0" w:line="240" w:lineRule="auto"/>
      </w:pPr>
      <w:r>
        <w:rPr>
          <w:rFonts w:ascii="楷体" w:eastAsia="楷体" w:hAnsi="楷体"/>
          <w:sz w:val="21"/>
        </w:rPr>
        <w:t>C、不能观测南北极区</w:t>
      </w:r>
    </w:p>
    <w:p w14:paraId="759AA3E9" w14:textId="77777777" w:rsidR="00BF7380" w:rsidRDefault="00000000">
      <w:pPr>
        <w:spacing w:after="0" w:line="240" w:lineRule="auto"/>
      </w:pPr>
      <w:r>
        <w:rPr>
          <w:rFonts w:ascii="楷体" w:eastAsia="楷体" w:hAnsi="楷体"/>
          <w:sz w:val="21"/>
        </w:rPr>
        <w:t>D、相邻两条轨道的观测资料不是同一时刻的，需要进行同化</w:t>
      </w:r>
    </w:p>
    <w:p w14:paraId="488F1136" w14:textId="77777777" w:rsidR="00BF7380" w:rsidRDefault="00000000">
      <w:pPr>
        <w:spacing w:after="0" w:line="240" w:lineRule="auto"/>
      </w:pPr>
      <w:r>
        <w:rPr>
          <w:rFonts w:ascii="楷体" w:eastAsia="楷体" w:hAnsi="楷体"/>
          <w:sz w:val="21"/>
        </w:rPr>
        <w:t>496.斜压叶状云型与高空西风气流中的__D__相联系。</w:t>
      </w:r>
    </w:p>
    <w:p w14:paraId="3394304A" w14:textId="77777777" w:rsidR="00BF7380" w:rsidRDefault="00000000">
      <w:pPr>
        <w:spacing w:after="0" w:line="240" w:lineRule="auto"/>
      </w:pPr>
      <w:r>
        <w:rPr>
          <w:rFonts w:ascii="楷体" w:eastAsia="楷体" w:hAnsi="楷体"/>
          <w:sz w:val="21"/>
        </w:rPr>
        <w:t>A、波动</w:t>
      </w:r>
    </w:p>
    <w:p w14:paraId="570D6165" w14:textId="77777777" w:rsidR="00BF7380" w:rsidRDefault="00000000">
      <w:pPr>
        <w:spacing w:after="0" w:line="240" w:lineRule="auto"/>
      </w:pPr>
      <w:r>
        <w:rPr>
          <w:rFonts w:ascii="楷体" w:eastAsia="楷体" w:hAnsi="楷体"/>
          <w:sz w:val="21"/>
        </w:rPr>
        <w:t>B、不稳定大气</w:t>
      </w:r>
    </w:p>
    <w:p w14:paraId="375E49B7" w14:textId="77777777" w:rsidR="00BF7380" w:rsidRDefault="00000000">
      <w:pPr>
        <w:spacing w:after="0" w:line="240" w:lineRule="auto"/>
      </w:pPr>
      <w:r>
        <w:rPr>
          <w:rFonts w:ascii="楷体" w:eastAsia="楷体" w:hAnsi="楷体"/>
          <w:sz w:val="21"/>
        </w:rPr>
        <w:t>C、稳定大气</w:t>
      </w:r>
    </w:p>
    <w:p w14:paraId="373ECC25" w14:textId="77777777" w:rsidR="00BF7380" w:rsidRDefault="00000000">
      <w:pPr>
        <w:spacing w:after="0" w:line="240" w:lineRule="auto"/>
      </w:pPr>
      <w:r>
        <w:rPr>
          <w:rFonts w:ascii="楷体" w:eastAsia="楷体" w:hAnsi="楷体"/>
          <w:sz w:val="21"/>
        </w:rPr>
        <w:t>D、锋生现象</w:t>
      </w:r>
    </w:p>
    <w:p w14:paraId="7F2A7909" w14:textId="77777777" w:rsidR="00BF7380" w:rsidRDefault="00000000">
      <w:pPr>
        <w:spacing w:after="0" w:line="240" w:lineRule="auto"/>
      </w:pPr>
      <w:r>
        <w:rPr>
          <w:rFonts w:ascii="楷体" w:eastAsia="楷体" w:hAnsi="楷体"/>
          <w:sz w:val="21"/>
        </w:rPr>
        <w:t>497.以下不是太阳同步轨道的优点的是__B__。</w:t>
      </w:r>
    </w:p>
    <w:p w14:paraId="1B72470E" w14:textId="77777777" w:rsidR="00BF7380" w:rsidRDefault="00000000">
      <w:pPr>
        <w:spacing w:after="0" w:line="240" w:lineRule="auto"/>
      </w:pPr>
      <w:r>
        <w:rPr>
          <w:rFonts w:ascii="楷体" w:eastAsia="楷体" w:hAnsi="楷体"/>
          <w:sz w:val="21"/>
        </w:rPr>
        <w:t>A、在观测时有合适的照明，可以得到充分的太阳能</w:t>
      </w:r>
    </w:p>
    <w:p w14:paraId="0A1CB670" w14:textId="77777777" w:rsidR="00BF7380" w:rsidRDefault="00000000">
      <w:pPr>
        <w:spacing w:after="0" w:line="240" w:lineRule="auto"/>
      </w:pPr>
      <w:r>
        <w:rPr>
          <w:rFonts w:ascii="楷体" w:eastAsia="楷体" w:hAnsi="楷体"/>
          <w:sz w:val="21"/>
        </w:rPr>
        <w:t>B、对同一地点观测的时间间隔长</w:t>
      </w:r>
    </w:p>
    <w:p w14:paraId="0A8F8BB5" w14:textId="77777777" w:rsidR="00BF7380" w:rsidRDefault="00000000">
      <w:pPr>
        <w:spacing w:after="0" w:line="240" w:lineRule="auto"/>
      </w:pPr>
      <w:r>
        <w:rPr>
          <w:rFonts w:ascii="楷体" w:eastAsia="楷体" w:hAnsi="楷体"/>
          <w:sz w:val="21"/>
        </w:rPr>
        <w:t>C、全球观测</w:t>
      </w:r>
    </w:p>
    <w:p w14:paraId="3FEF47E4" w14:textId="77777777" w:rsidR="00BF7380" w:rsidRDefault="00000000">
      <w:pPr>
        <w:spacing w:after="0" w:line="240" w:lineRule="auto"/>
      </w:pPr>
      <w:r>
        <w:rPr>
          <w:rFonts w:ascii="楷体" w:eastAsia="楷体" w:hAnsi="楷体"/>
          <w:sz w:val="21"/>
        </w:rPr>
        <w:t>D、轨道近似圆形，轨道预告、接收和资料定位方便</w:t>
      </w:r>
    </w:p>
    <w:p w14:paraId="59A5C4F3" w14:textId="77777777" w:rsidR="00BF7380" w:rsidRDefault="00000000">
      <w:pPr>
        <w:spacing w:after="0" w:line="240" w:lineRule="auto"/>
      </w:pPr>
      <w:r>
        <w:rPr>
          <w:rFonts w:ascii="楷体" w:eastAsia="楷体" w:hAnsi="楷体"/>
          <w:sz w:val="21"/>
        </w:rPr>
        <w:t>498.以下关于红外云图和可见光云图说法正确的是__C__。</w:t>
      </w:r>
    </w:p>
    <w:p w14:paraId="47819749" w14:textId="77777777" w:rsidR="00BF7380" w:rsidRDefault="00000000">
      <w:pPr>
        <w:spacing w:after="0" w:line="240" w:lineRule="auto"/>
      </w:pPr>
      <w:r>
        <w:rPr>
          <w:rFonts w:ascii="楷体" w:eastAsia="楷体" w:hAnsi="楷体"/>
          <w:sz w:val="21"/>
        </w:rPr>
        <w:t>A、可见光云图上高积云比高层云更白亮</w:t>
      </w:r>
    </w:p>
    <w:p w14:paraId="5195B2C5" w14:textId="77777777" w:rsidR="00BF7380" w:rsidRDefault="00000000">
      <w:pPr>
        <w:spacing w:after="0" w:line="240" w:lineRule="auto"/>
      </w:pPr>
      <w:r>
        <w:rPr>
          <w:rFonts w:ascii="楷体" w:eastAsia="楷体" w:hAnsi="楷体"/>
          <w:sz w:val="21"/>
        </w:rPr>
        <w:t>B、红外云图上，冬季中高纬海面色调比陆面亮</w:t>
      </w:r>
    </w:p>
    <w:p w14:paraId="76F814F1" w14:textId="77777777" w:rsidR="00BF7380" w:rsidRDefault="00000000">
      <w:pPr>
        <w:spacing w:after="0" w:line="240" w:lineRule="auto"/>
      </w:pPr>
      <w:r>
        <w:rPr>
          <w:rFonts w:ascii="楷体" w:eastAsia="楷体" w:hAnsi="楷体"/>
          <w:sz w:val="21"/>
        </w:rPr>
        <w:t>C、红外云图上，同一高度上的云，越往高纬度，云顶温度降低，低云比中高云尤为明显</w:t>
      </w:r>
    </w:p>
    <w:p w14:paraId="2648588A" w14:textId="77777777" w:rsidR="00BF7380" w:rsidRDefault="00000000">
      <w:pPr>
        <w:spacing w:after="0" w:line="240" w:lineRule="auto"/>
      </w:pPr>
      <w:r>
        <w:rPr>
          <w:rFonts w:ascii="楷体" w:eastAsia="楷体" w:hAnsi="楷体"/>
          <w:sz w:val="21"/>
        </w:rPr>
        <w:t>D、如果水面上有风浪，可见光云图上太阳耀斑范围大而色调较亮</w:t>
      </w:r>
    </w:p>
    <w:p w14:paraId="40796AB1" w14:textId="77777777" w:rsidR="00BF7380" w:rsidRDefault="00000000">
      <w:pPr>
        <w:spacing w:after="0" w:line="240" w:lineRule="auto"/>
      </w:pPr>
      <w:r>
        <w:rPr>
          <w:rFonts w:ascii="楷体" w:eastAsia="楷体" w:hAnsi="楷体"/>
          <w:sz w:val="21"/>
        </w:rPr>
        <w:lastRenderedPageBreak/>
        <w:t>499.与高空冷空气活动有关而形成的干区与湿区间的边界为__A__。</w:t>
      </w:r>
    </w:p>
    <w:p w14:paraId="0CFEE9DC" w14:textId="77777777" w:rsidR="00BF7380" w:rsidRDefault="00000000">
      <w:pPr>
        <w:spacing w:after="0" w:line="240" w:lineRule="auto"/>
      </w:pPr>
      <w:r>
        <w:rPr>
          <w:rFonts w:ascii="楷体" w:eastAsia="楷体" w:hAnsi="楷体"/>
          <w:sz w:val="21"/>
        </w:rPr>
        <w:t>A、干涌边界</w:t>
      </w:r>
    </w:p>
    <w:p w14:paraId="2A5E636E" w14:textId="77777777" w:rsidR="00BF7380" w:rsidRDefault="00000000">
      <w:pPr>
        <w:spacing w:after="0" w:line="240" w:lineRule="auto"/>
      </w:pPr>
      <w:r>
        <w:rPr>
          <w:rFonts w:ascii="楷体" w:eastAsia="楷体" w:hAnsi="楷体"/>
          <w:sz w:val="21"/>
        </w:rPr>
        <w:t>B、回流边界</w:t>
      </w:r>
    </w:p>
    <w:p w14:paraId="021949E2" w14:textId="77777777" w:rsidR="00BF7380" w:rsidRDefault="00000000">
      <w:pPr>
        <w:spacing w:after="0" w:line="240" w:lineRule="auto"/>
      </w:pPr>
      <w:r>
        <w:rPr>
          <w:rFonts w:ascii="楷体" w:eastAsia="楷体" w:hAnsi="楷体"/>
          <w:sz w:val="21"/>
        </w:rPr>
        <w:t>C、底涌边界</w:t>
      </w:r>
    </w:p>
    <w:p w14:paraId="1F340B31" w14:textId="77777777" w:rsidR="00BF7380" w:rsidRDefault="00000000">
      <w:pPr>
        <w:spacing w:after="0" w:line="240" w:lineRule="auto"/>
      </w:pPr>
      <w:r>
        <w:rPr>
          <w:rFonts w:ascii="楷体" w:eastAsia="楷体" w:hAnsi="楷体"/>
          <w:sz w:val="21"/>
        </w:rPr>
        <w:t>D、冷流边界</w:t>
      </w:r>
    </w:p>
    <w:p w14:paraId="2A9E1119" w14:textId="77777777" w:rsidR="00BF7380" w:rsidRDefault="00000000">
      <w:pPr>
        <w:spacing w:after="0" w:line="240" w:lineRule="auto"/>
      </w:pPr>
      <w:r>
        <w:rPr>
          <w:rFonts w:ascii="楷体" w:eastAsia="楷体" w:hAnsi="楷体"/>
          <w:sz w:val="21"/>
        </w:rPr>
        <w:t>500.云图上常见的云型和云系有__C__。</w:t>
      </w:r>
    </w:p>
    <w:p w14:paraId="0D02C2B4" w14:textId="77777777" w:rsidR="00BF7380" w:rsidRDefault="00000000">
      <w:pPr>
        <w:spacing w:after="0" w:line="240" w:lineRule="auto"/>
      </w:pPr>
      <w:r>
        <w:rPr>
          <w:rFonts w:ascii="楷体" w:eastAsia="楷体" w:hAnsi="楷体"/>
          <w:sz w:val="21"/>
        </w:rPr>
        <w:t>A、积状云、涡旋状云、层状云、准圆形云、卷状云、带状云</w:t>
      </w:r>
    </w:p>
    <w:p w14:paraId="3DF425F8" w14:textId="77777777" w:rsidR="00BF7380" w:rsidRDefault="00000000">
      <w:pPr>
        <w:spacing w:after="0" w:line="240" w:lineRule="auto"/>
      </w:pPr>
      <w:r>
        <w:rPr>
          <w:rFonts w:ascii="楷体" w:eastAsia="楷体" w:hAnsi="楷体"/>
          <w:sz w:val="21"/>
        </w:rPr>
        <w:t>B、锋面云带、急流云型、台风漩涡、细胞状云、逗点状云、云团</w:t>
      </w:r>
    </w:p>
    <w:p w14:paraId="5A6165DF" w14:textId="77777777" w:rsidR="00BF7380" w:rsidRDefault="00000000">
      <w:pPr>
        <w:spacing w:after="0" w:line="240" w:lineRule="auto"/>
      </w:pPr>
      <w:r>
        <w:rPr>
          <w:rFonts w:ascii="楷体" w:eastAsia="楷体" w:hAnsi="楷体"/>
          <w:sz w:val="21"/>
        </w:rPr>
        <w:t>C、带状、涡旋状、细胞状、逗点状、斜压叶状云型和云线、云团</w:t>
      </w:r>
    </w:p>
    <w:p w14:paraId="658E007D" w14:textId="77777777" w:rsidR="00BF7380" w:rsidRDefault="00000000">
      <w:pPr>
        <w:spacing w:after="0" w:line="240" w:lineRule="auto"/>
      </w:pPr>
      <w:r>
        <w:rPr>
          <w:rFonts w:ascii="楷体" w:eastAsia="楷体" w:hAnsi="楷体"/>
          <w:sz w:val="21"/>
        </w:rPr>
        <w:t>D、锋面云带、气旋云系、盾状云系、云团、逗点状云、云线</w:t>
      </w:r>
    </w:p>
    <w:p w14:paraId="13B5AB82" w14:textId="77777777" w:rsidR="00BF7380" w:rsidRDefault="00000000">
      <w:pPr>
        <w:spacing w:after="0" w:line="240" w:lineRule="auto"/>
      </w:pPr>
      <w:r>
        <w:rPr>
          <w:rFonts w:ascii="楷体" w:eastAsia="楷体" w:hAnsi="楷体"/>
          <w:sz w:val="21"/>
        </w:rPr>
        <w:t>501.在可见光图上，物象的色调决定于其__C__和太阳高度角；红外云图上物象的色调决定于其____。</w:t>
      </w:r>
    </w:p>
    <w:p w14:paraId="3B814383" w14:textId="77777777" w:rsidR="00BF7380" w:rsidRDefault="00000000">
      <w:pPr>
        <w:spacing w:after="0" w:line="240" w:lineRule="auto"/>
      </w:pPr>
      <w:r>
        <w:rPr>
          <w:rFonts w:ascii="楷体" w:eastAsia="楷体" w:hAnsi="楷体"/>
          <w:sz w:val="21"/>
        </w:rPr>
        <w:t>A、水汽含量、温度</w:t>
      </w:r>
    </w:p>
    <w:p w14:paraId="6907D5A6" w14:textId="77777777" w:rsidR="00BF7380" w:rsidRDefault="00000000">
      <w:pPr>
        <w:spacing w:after="0" w:line="240" w:lineRule="auto"/>
      </w:pPr>
      <w:r>
        <w:rPr>
          <w:rFonts w:ascii="楷体" w:eastAsia="楷体" w:hAnsi="楷体"/>
          <w:sz w:val="21"/>
        </w:rPr>
        <w:t>B、温度、反照率</w:t>
      </w:r>
    </w:p>
    <w:p w14:paraId="6C9C3212" w14:textId="77777777" w:rsidR="00BF7380" w:rsidRDefault="00000000">
      <w:pPr>
        <w:spacing w:after="0" w:line="240" w:lineRule="auto"/>
      </w:pPr>
      <w:r>
        <w:rPr>
          <w:rFonts w:ascii="楷体" w:eastAsia="楷体" w:hAnsi="楷体"/>
          <w:sz w:val="21"/>
        </w:rPr>
        <w:t>C、反照率、温度</w:t>
      </w:r>
    </w:p>
    <w:p w14:paraId="3F39C48A" w14:textId="77777777" w:rsidR="00BF7380" w:rsidRDefault="00000000">
      <w:pPr>
        <w:spacing w:after="0" w:line="240" w:lineRule="auto"/>
      </w:pPr>
      <w:r>
        <w:rPr>
          <w:rFonts w:ascii="楷体" w:eastAsia="楷体" w:hAnsi="楷体"/>
          <w:sz w:val="21"/>
        </w:rPr>
        <w:t>D、水汽含量、反照率</w:t>
      </w:r>
    </w:p>
    <w:p w14:paraId="2635C078" w14:textId="77777777" w:rsidR="00BF7380" w:rsidRDefault="00000000">
      <w:pPr>
        <w:spacing w:after="0" w:line="240" w:lineRule="auto"/>
      </w:pPr>
      <w:r>
        <w:rPr>
          <w:rFonts w:ascii="楷体" w:eastAsia="楷体" w:hAnsi="楷体"/>
          <w:sz w:val="21"/>
        </w:rPr>
        <w:t>502.在可见光图象上反照率由小到大的正确排列是__B__。</w:t>
      </w:r>
    </w:p>
    <w:p w14:paraId="7725895E" w14:textId="77777777" w:rsidR="00BF7380" w:rsidRDefault="00000000">
      <w:pPr>
        <w:spacing w:after="0" w:line="240" w:lineRule="auto"/>
      </w:pPr>
      <w:r>
        <w:rPr>
          <w:rFonts w:ascii="楷体" w:eastAsia="楷体" w:hAnsi="楷体"/>
          <w:sz w:val="21"/>
        </w:rPr>
        <w:t>A、沙漠、新雪、大洋</w:t>
      </w:r>
    </w:p>
    <w:p w14:paraId="7613C9D1" w14:textId="77777777" w:rsidR="00BF7380" w:rsidRDefault="00000000">
      <w:pPr>
        <w:spacing w:after="0" w:line="240" w:lineRule="auto"/>
      </w:pPr>
      <w:r>
        <w:rPr>
          <w:rFonts w:ascii="楷体" w:eastAsia="楷体" w:hAnsi="楷体"/>
          <w:sz w:val="21"/>
        </w:rPr>
        <w:t>B、大洋、沙漠、新雪</w:t>
      </w:r>
    </w:p>
    <w:p w14:paraId="70323BB4" w14:textId="77777777" w:rsidR="00BF7380" w:rsidRDefault="00000000">
      <w:pPr>
        <w:spacing w:after="0" w:line="240" w:lineRule="auto"/>
      </w:pPr>
      <w:r>
        <w:rPr>
          <w:rFonts w:ascii="楷体" w:eastAsia="楷体" w:hAnsi="楷体"/>
          <w:sz w:val="21"/>
        </w:rPr>
        <w:t>C、新雪、沙漠、大洋</w:t>
      </w:r>
    </w:p>
    <w:p w14:paraId="52294E11" w14:textId="77777777" w:rsidR="00BF7380" w:rsidRDefault="00000000">
      <w:pPr>
        <w:spacing w:after="0" w:line="240" w:lineRule="auto"/>
      </w:pPr>
      <w:r>
        <w:rPr>
          <w:rFonts w:ascii="楷体" w:eastAsia="楷体" w:hAnsi="楷体"/>
          <w:sz w:val="21"/>
        </w:rPr>
        <w:t>503.如果在可见光云图上呈白色，红外云图上呈灰色，这目标物可能是__A__。</w:t>
      </w:r>
    </w:p>
    <w:p w14:paraId="15A4CEC0" w14:textId="77777777" w:rsidR="00BF7380" w:rsidRDefault="00000000">
      <w:pPr>
        <w:spacing w:after="0" w:line="240" w:lineRule="auto"/>
      </w:pPr>
      <w:r>
        <w:rPr>
          <w:rFonts w:ascii="楷体" w:eastAsia="楷体" w:hAnsi="楷体"/>
          <w:sz w:val="21"/>
        </w:rPr>
        <w:t>A、低云</w:t>
      </w:r>
    </w:p>
    <w:p w14:paraId="6E9C56CA" w14:textId="77777777" w:rsidR="00BF7380" w:rsidRDefault="00000000">
      <w:pPr>
        <w:spacing w:after="0" w:line="240" w:lineRule="auto"/>
      </w:pPr>
      <w:r>
        <w:rPr>
          <w:rFonts w:ascii="楷体" w:eastAsia="楷体" w:hAnsi="楷体"/>
          <w:sz w:val="21"/>
        </w:rPr>
        <w:t>B、卷云</w:t>
      </w:r>
    </w:p>
    <w:p w14:paraId="7EBA88AD" w14:textId="77777777" w:rsidR="00BF7380" w:rsidRDefault="00000000">
      <w:pPr>
        <w:spacing w:after="0" w:line="240" w:lineRule="auto"/>
      </w:pPr>
      <w:r>
        <w:rPr>
          <w:rFonts w:ascii="楷体" w:eastAsia="楷体" w:hAnsi="楷体"/>
          <w:sz w:val="21"/>
        </w:rPr>
        <w:t>C、积雨云</w:t>
      </w:r>
    </w:p>
    <w:p w14:paraId="551A5A72" w14:textId="77777777" w:rsidR="00BF7380" w:rsidRDefault="00000000">
      <w:pPr>
        <w:spacing w:after="0" w:line="240" w:lineRule="auto"/>
      </w:pPr>
      <w:r>
        <w:rPr>
          <w:rFonts w:ascii="楷体" w:eastAsia="楷体" w:hAnsi="楷体"/>
          <w:sz w:val="21"/>
        </w:rPr>
        <w:t>D、中云</w:t>
      </w:r>
    </w:p>
    <w:p w14:paraId="6F0C9C28" w14:textId="77777777" w:rsidR="00BF7380" w:rsidRDefault="00000000">
      <w:pPr>
        <w:spacing w:after="0" w:line="240" w:lineRule="auto"/>
      </w:pPr>
      <w:r>
        <w:rPr>
          <w:rFonts w:ascii="楷体" w:eastAsia="楷体" w:hAnsi="楷体"/>
          <w:sz w:val="21"/>
        </w:rPr>
        <w:t>504.云系的大范围分布呈云区，如果云带向北(冷区)凸起，则该云系是__C__。</w:t>
      </w:r>
    </w:p>
    <w:p w14:paraId="51CF9514" w14:textId="77777777" w:rsidR="00BF7380" w:rsidRDefault="00000000">
      <w:pPr>
        <w:spacing w:after="0" w:line="240" w:lineRule="auto"/>
      </w:pPr>
      <w:r>
        <w:rPr>
          <w:rFonts w:ascii="楷体" w:eastAsia="楷体" w:hAnsi="楷体"/>
          <w:sz w:val="21"/>
        </w:rPr>
        <w:t>A、锢囚锋</w:t>
      </w:r>
    </w:p>
    <w:p w14:paraId="2397057F" w14:textId="77777777" w:rsidR="00BF7380" w:rsidRDefault="00000000">
      <w:pPr>
        <w:spacing w:after="0" w:line="240" w:lineRule="auto"/>
      </w:pPr>
      <w:r>
        <w:rPr>
          <w:rFonts w:ascii="楷体" w:eastAsia="楷体" w:hAnsi="楷体"/>
          <w:sz w:val="21"/>
        </w:rPr>
        <w:t>B、静止锋</w:t>
      </w:r>
    </w:p>
    <w:p w14:paraId="73BA9BD2" w14:textId="77777777" w:rsidR="00BF7380" w:rsidRDefault="00000000">
      <w:pPr>
        <w:spacing w:after="0" w:line="240" w:lineRule="auto"/>
      </w:pPr>
      <w:r>
        <w:rPr>
          <w:rFonts w:ascii="楷体" w:eastAsia="楷体" w:hAnsi="楷体"/>
          <w:sz w:val="21"/>
        </w:rPr>
        <w:t>C、暖锋</w:t>
      </w:r>
    </w:p>
    <w:p w14:paraId="58F8BA74" w14:textId="77777777" w:rsidR="00BF7380" w:rsidRDefault="00000000">
      <w:pPr>
        <w:spacing w:after="0" w:line="240" w:lineRule="auto"/>
      </w:pPr>
      <w:r>
        <w:rPr>
          <w:rFonts w:ascii="楷体" w:eastAsia="楷体" w:hAnsi="楷体"/>
          <w:sz w:val="21"/>
        </w:rPr>
        <w:t>D、冷锋</w:t>
      </w:r>
    </w:p>
    <w:p w14:paraId="5915D506" w14:textId="77777777" w:rsidR="00BF7380" w:rsidRDefault="00000000">
      <w:pPr>
        <w:spacing w:after="0" w:line="240" w:lineRule="auto"/>
      </w:pPr>
      <w:r>
        <w:rPr>
          <w:rFonts w:ascii="楷体" w:eastAsia="楷体" w:hAnsi="楷体"/>
          <w:sz w:val="21"/>
        </w:rPr>
        <w:t>505.在可见光、红外、水汽三种云图上，__A__云图上反映云的纹理结构最清楚。</w:t>
      </w:r>
    </w:p>
    <w:p w14:paraId="359A1BB3" w14:textId="77777777" w:rsidR="00BF7380" w:rsidRDefault="00000000">
      <w:pPr>
        <w:spacing w:after="0" w:line="240" w:lineRule="auto"/>
      </w:pPr>
      <w:r>
        <w:rPr>
          <w:rFonts w:ascii="楷体" w:eastAsia="楷体" w:hAnsi="楷体"/>
          <w:sz w:val="21"/>
        </w:rPr>
        <w:t>A、可见光</w:t>
      </w:r>
    </w:p>
    <w:p w14:paraId="742577AB" w14:textId="77777777" w:rsidR="00BF7380" w:rsidRDefault="00000000">
      <w:pPr>
        <w:spacing w:after="0" w:line="240" w:lineRule="auto"/>
      </w:pPr>
      <w:r>
        <w:rPr>
          <w:rFonts w:ascii="楷体" w:eastAsia="楷体" w:hAnsi="楷体"/>
          <w:sz w:val="21"/>
        </w:rPr>
        <w:t>B、红外</w:t>
      </w:r>
    </w:p>
    <w:p w14:paraId="5C6CCC90" w14:textId="77777777" w:rsidR="00BF7380" w:rsidRDefault="00000000">
      <w:pPr>
        <w:spacing w:after="0" w:line="240" w:lineRule="auto"/>
      </w:pPr>
      <w:r>
        <w:rPr>
          <w:rFonts w:ascii="楷体" w:eastAsia="楷体" w:hAnsi="楷体"/>
          <w:sz w:val="21"/>
        </w:rPr>
        <w:t>C、水汽</w:t>
      </w:r>
    </w:p>
    <w:p w14:paraId="54F08A73" w14:textId="77777777" w:rsidR="00BF7380" w:rsidRDefault="00000000">
      <w:pPr>
        <w:spacing w:after="0" w:line="240" w:lineRule="auto"/>
      </w:pPr>
      <w:r>
        <w:rPr>
          <w:rFonts w:ascii="楷体" w:eastAsia="楷体" w:hAnsi="楷体"/>
          <w:sz w:val="21"/>
        </w:rPr>
        <w:t>506.在可见光云图中，以下哪个反照率最大__C__。</w:t>
      </w:r>
    </w:p>
    <w:p w14:paraId="2AFC4B53" w14:textId="77777777" w:rsidR="00BF7380" w:rsidRDefault="00000000">
      <w:pPr>
        <w:spacing w:after="0" w:line="240" w:lineRule="auto"/>
      </w:pPr>
      <w:r>
        <w:rPr>
          <w:rFonts w:ascii="楷体" w:eastAsia="楷体" w:hAnsi="楷体"/>
          <w:sz w:val="21"/>
        </w:rPr>
        <w:t>A、卷层云</w:t>
      </w:r>
    </w:p>
    <w:p w14:paraId="2BE2780F" w14:textId="77777777" w:rsidR="00BF7380" w:rsidRDefault="00000000">
      <w:pPr>
        <w:spacing w:after="0" w:line="240" w:lineRule="auto"/>
      </w:pPr>
      <w:r>
        <w:rPr>
          <w:rFonts w:ascii="楷体" w:eastAsia="楷体" w:hAnsi="楷体"/>
          <w:sz w:val="21"/>
        </w:rPr>
        <w:t>B、层积云</w:t>
      </w:r>
    </w:p>
    <w:p w14:paraId="2A24A72D" w14:textId="77777777" w:rsidR="00BF7380" w:rsidRDefault="00000000">
      <w:pPr>
        <w:spacing w:after="0" w:line="240" w:lineRule="auto"/>
      </w:pPr>
      <w:r>
        <w:rPr>
          <w:rFonts w:ascii="楷体" w:eastAsia="楷体" w:hAnsi="楷体"/>
          <w:sz w:val="21"/>
        </w:rPr>
        <w:t>C、积雪(新)</w:t>
      </w:r>
    </w:p>
    <w:p w14:paraId="5B2E2703" w14:textId="77777777" w:rsidR="00BF7380" w:rsidRDefault="00000000">
      <w:pPr>
        <w:spacing w:after="0" w:line="240" w:lineRule="auto"/>
      </w:pPr>
      <w:r>
        <w:rPr>
          <w:rFonts w:ascii="楷体" w:eastAsia="楷体" w:hAnsi="楷体"/>
          <w:sz w:val="21"/>
        </w:rPr>
        <w:t>D、高积云(中等厚度)</w:t>
      </w:r>
    </w:p>
    <w:p w14:paraId="149B8ABD" w14:textId="77777777" w:rsidR="00BF7380" w:rsidRDefault="00000000">
      <w:pPr>
        <w:spacing w:after="0" w:line="240" w:lineRule="auto"/>
      </w:pPr>
      <w:r>
        <w:rPr>
          <w:rFonts w:ascii="楷体" w:eastAsia="楷体" w:hAnsi="楷体"/>
          <w:sz w:val="21"/>
        </w:rPr>
        <w:t>507.在水汽图上,大约80%的辐射能来自620-240hPa，最大辐射贡献大约在__A__hPa处。</w:t>
      </w:r>
    </w:p>
    <w:p w14:paraId="2E2636AC" w14:textId="77777777" w:rsidR="00BF7380" w:rsidRDefault="00000000">
      <w:pPr>
        <w:spacing w:after="0" w:line="240" w:lineRule="auto"/>
      </w:pPr>
      <w:r>
        <w:rPr>
          <w:rFonts w:ascii="楷体" w:eastAsia="楷体" w:hAnsi="楷体"/>
          <w:sz w:val="21"/>
        </w:rPr>
        <w:t>A、400</w:t>
      </w:r>
    </w:p>
    <w:p w14:paraId="0B0C3F4D" w14:textId="77777777" w:rsidR="00BF7380" w:rsidRDefault="00000000">
      <w:pPr>
        <w:spacing w:after="0" w:line="240" w:lineRule="auto"/>
      </w:pPr>
      <w:r>
        <w:rPr>
          <w:rFonts w:ascii="楷体" w:eastAsia="楷体" w:hAnsi="楷体"/>
          <w:sz w:val="21"/>
        </w:rPr>
        <w:t>B、300</w:t>
      </w:r>
    </w:p>
    <w:p w14:paraId="6FE52624" w14:textId="77777777" w:rsidR="00BF7380" w:rsidRDefault="00000000">
      <w:pPr>
        <w:spacing w:after="0" w:line="240" w:lineRule="auto"/>
      </w:pPr>
      <w:r>
        <w:rPr>
          <w:rFonts w:ascii="楷体" w:eastAsia="楷体" w:hAnsi="楷体"/>
          <w:sz w:val="21"/>
        </w:rPr>
        <w:t>C、500</w:t>
      </w:r>
    </w:p>
    <w:p w14:paraId="44F5239F" w14:textId="77777777" w:rsidR="00BF7380" w:rsidRDefault="00000000">
      <w:pPr>
        <w:spacing w:after="0" w:line="240" w:lineRule="auto"/>
      </w:pPr>
      <w:r>
        <w:rPr>
          <w:rFonts w:ascii="楷体" w:eastAsia="楷体" w:hAnsi="楷体"/>
          <w:sz w:val="21"/>
        </w:rPr>
        <w:t>D、600</w:t>
      </w:r>
    </w:p>
    <w:p w14:paraId="0B645E03" w14:textId="77777777" w:rsidR="00BF7380" w:rsidRDefault="00000000">
      <w:pPr>
        <w:spacing w:after="0" w:line="240" w:lineRule="auto"/>
      </w:pPr>
      <w:r>
        <w:rPr>
          <w:rFonts w:ascii="楷体" w:eastAsia="楷体" w:hAnsi="楷体"/>
          <w:sz w:val="21"/>
        </w:rPr>
        <w:t>508.在水汽图上，水汽区随高空脊前的偏北气流向南推进时的南部边界，称之为__C__。</w:t>
      </w:r>
    </w:p>
    <w:p w14:paraId="24774500" w14:textId="77777777" w:rsidR="00BF7380" w:rsidRDefault="00000000">
      <w:pPr>
        <w:spacing w:after="0" w:line="240" w:lineRule="auto"/>
      </w:pPr>
      <w:r>
        <w:rPr>
          <w:rFonts w:ascii="楷体" w:eastAsia="楷体" w:hAnsi="楷体"/>
          <w:sz w:val="21"/>
        </w:rPr>
        <w:t>A、内边界</w:t>
      </w:r>
    </w:p>
    <w:p w14:paraId="0E9ED56A" w14:textId="77777777" w:rsidR="00BF7380" w:rsidRDefault="00000000">
      <w:pPr>
        <w:spacing w:after="0" w:line="240" w:lineRule="auto"/>
      </w:pPr>
      <w:r>
        <w:rPr>
          <w:rFonts w:ascii="楷体" w:eastAsia="楷体" w:hAnsi="楷体"/>
          <w:sz w:val="21"/>
        </w:rPr>
        <w:t>B、干涌边界</w:t>
      </w:r>
    </w:p>
    <w:p w14:paraId="7E6DF0C3" w14:textId="77777777" w:rsidR="00BF7380" w:rsidRDefault="00000000">
      <w:pPr>
        <w:spacing w:after="0" w:line="240" w:lineRule="auto"/>
      </w:pPr>
      <w:r>
        <w:rPr>
          <w:rFonts w:ascii="楷体" w:eastAsia="楷体" w:hAnsi="楷体"/>
          <w:sz w:val="21"/>
        </w:rPr>
        <w:t>C、回流边界</w:t>
      </w:r>
    </w:p>
    <w:p w14:paraId="5ABA5DF4" w14:textId="77777777" w:rsidR="00BF7380" w:rsidRDefault="00000000">
      <w:pPr>
        <w:spacing w:after="0" w:line="240" w:lineRule="auto"/>
      </w:pPr>
      <w:r>
        <w:rPr>
          <w:rFonts w:ascii="楷体" w:eastAsia="楷体" w:hAnsi="楷体"/>
          <w:sz w:val="21"/>
        </w:rPr>
        <w:t>D、头边界</w:t>
      </w:r>
    </w:p>
    <w:p w14:paraId="3AB32FE2" w14:textId="77777777" w:rsidR="00BF7380" w:rsidRDefault="00000000">
      <w:pPr>
        <w:spacing w:after="0" w:line="240" w:lineRule="auto"/>
      </w:pPr>
      <w:r>
        <w:rPr>
          <w:rFonts w:ascii="楷体" w:eastAsia="楷体" w:hAnsi="楷体"/>
          <w:sz w:val="21"/>
        </w:rPr>
        <w:t>509.在卫星红外遥感中，主要选用__D__通道探测表面特征。</w:t>
      </w:r>
    </w:p>
    <w:p w14:paraId="0740CD91" w14:textId="77777777" w:rsidR="00BF7380" w:rsidRDefault="00000000">
      <w:pPr>
        <w:spacing w:after="0" w:line="240" w:lineRule="auto"/>
      </w:pPr>
      <w:r>
        <w:rPr>
          <w:rFonts w:ascii="楷体" w:eastAsia="楷体" w:hAnsi="楷体"/>
          <w:sz w:val="21"/>
        </w:rPr>
        <w:t>A、水汽吸收带</w:t>
      </w:r>
    </w:p>
    <w:p w14:paraId="5C1AECB2" w14:textId="77777777" w:rsidR="00BF7380" w:rsidRDefault="00000000">
      <w:pPr>
        <w:spacing w:after="0" w:line="240" w:lineRule="auto"/>
      </w:pPr>
      <w:r>
        <w:rPr>
          <w:rFonts w:ascii="楷体" w:eastAsia="楷体" w:hAnsi="楷体"/>
          <w:sz w:val="21"/>
        </w:rPr>
        <w:t>B、大气CO2吸收带</w:t>
      </w:r>
    </w:p>
    <w:p w14:paraId="0FF74B46" w14:textId="77777777" w:rsidR="00BF7380" w:rsidRDefault="00000000">
      <w:pPr>
        <w:spacing w:after="0" w:line="240" w:lineRule="auto"/>
      </w:pPr>
      <w:r>
        <w:rPr>
          <w:rFonts w:ascii="楷体" w:eastAsia="楷体" w:hAnsi="楷体"/>
          <w:sz w:val="21"/>
        </w:rPr>
        <w:t>C、臭氧吸收带</w:t>
      </w:r>
    </w:p>
    <w:p w14:paraId="1D0F7168" w14:textId="77777777" w:rsidR="00BF7380" w:rsidRDefault="00000000">
      <w:pPr>
        <w:spacing w:after="0" w:line="240" w:lineRule="auto"/>
      </w:pPr>
      <w:r>
        <w:rPr>
          <w:rFonts w:ascii="楷体" w:eastAsia="楷体" w:hAnsi="楷体"/>
          <w:sz w:val="21"/>
        </w:rPr>
        <w:t>D、大气窗区</w:t>
      </w:r>
    </w:p>
    <w:p w14:paraId="747E665D" w14:textId="77777777" w:rsidR="00BF7380" w:rsidRDefault="00000000">
      <w:pPr>
        <w:spacing w:after="0" w:line="240" w:lineRule="auto"/>
      </w:pPr>
      <w:r>
        <w:rPr>
          <w:rFonts w:ascii="楷体" w:eastAsia="楷体" w:hAnsi="楷体"/>
          <w:sz w:val="21"/>
        </w:rPr>
        <w:t>510.在卫星云图上，关于信风云团说法正确的是__D__。</w:t>
      </w:r>
    </w:p>
    <w:p w14:paraId="3029F7D8" w14:textId="77777777" w:rsidR="00BF7380" w:rsidRDefault="00000000">
      <w:pPr>
        <w:spacing w:after="0" w:line="240" w:lineRule="auto"/>
      </w:pPr>
      <w:r>
        <w:rPr>
          <w:rFonts w:ascii="楷体" w:eastAsia="楷体" w:hAnsi="楷体"/>
          <w:sz w:val="21"/>
        </w:rPr>
        <w:t>A、比季风云团尺度更大</w:t>
      </w:r>
    </w:p>
    <w:p w14:paraId="5515EF43" w14:textId="77777777" w:rsidR="00BF7380" w:rsidRDefault="00000000">
      <w:pPr>
        <w:spacing w:after="0" w:line="240" w:lineRule="auto"/>
      </w:pPr>
      <w:r>
        <w:rPr>
          <w:rFonts w:ascii="楷体" w:eastAsia="楷体" w:hAnsi="楷体"/>
          <w:sz w:val="21"/>
        </w:rPr>
        <w:t>B、比季风云团对流更旺盛</w:t>
      </w:r>
    </w:p>
    <w:p w14:paraId="4588B65B" w14:textId="77777777" w:rsidR="00BF7380" w:rsidRDefault="00000000">
      <w:pPr>
        <w:spacing w:after="0" w:line="240" w:lineRule="auto"/>
      </w:pPr>
      <w:r>
        <w:rPr>
          <w:rFonts w:ascii="楷体" w:eastAsia="楷体" w:hAnsi="楷体"/>
          <w:sz w:val="21"/>
        </w:rPr>
        <w:t>C、平均移速每天3～4个经度</w:t>
      </w:r>
    </w:p>
    <w:p w14:paraId="28C892CF" w14:textId="77777777" w:rsidR="00BF7380" w:rsidRDefault="00000000">
      <w:pPr>
        <w:spacing w:after="0" w:line="240" w:lineRule="auto"/>
      </w:pPr>
      <w:r>
        <w:rPr>
          <w:rFonts w:ascii="楷体" w:eastAsia="楷体" w:hAnsi="楷体"/>
          <w:sz w:val="21"/>
        </w:rPr>
        <w:t>D、在大洋中部活动频繁</w:t>
      </w:r>
    </w:p>
    <w:p w14:paraId="31B4C932" w14:textId="77777777" w:rsidR="00BF7380" w:rsidRDefault="00000000">
      <w:pPr>
        <w:spacing w:after="0" w:line="240" w:lineRule="auto"/>
      </w:pPr>
      <w:r>
        <w:rPr>
          <w:rFonts w:ascii="楷体" w:eastAsia="楷体" w:hAnsi="楷体"/>
          <w:sz w:val="21"/>
        </w:rPr>
        <w:t>511.在卫星云图上，利用__D__μm通道容易区分云和积雪。</w:t>
      </w:r>
    </w:p>
    <w:p w14:paraId="7F974D44" w14:textId="77777777" w:rsidR="00BF7380" w:rsidRDefault="00000000">
      <w:pPr>
        <w:spacing w:after="0" w:line="240" w:lineRule="auto"/>
      </w:pPr>
      <w:r>
        <w:rPr>
          <w:rFonts w:ascii="楷体" w:eastAsia="楷体" w:hAnsi="楷体"/>
          <w:sz w:val="21"/>
        </w:rPr>
        <w:t>A、11.2</w:t>
      </w:r>
    </w:p>
    <w:p w14:paraId="6A7C1C31" w14:textId="77777777" w:rsidR="00BF7380" w:rsidRDefault="00000000">
      <w:pPr>
        <w:spacing w:after="0" w:line="240" w:lineRule="auto"/>
      </w:pPr>
      <w:r>
        <w:rPr>
          <w:rFonts w:ascii="楷体" w:eastAsia="楷体" w:hAnsi="楷体"/>
          <w:sz w:val="21"/>
        </w:rPr>
        <w:t>B、3.7</w:t>
      </w:r>
    </w:p>
    <w:p w14:paraId="3652729F" w14:textId="77777777" w:rsidR="00BF7380" w:rsidRDefault="00000000">
      <w:pPr>
        <w:spacing w:after="0" w:line="240" w:lineRule="auto"/>
      </w:pPr>
      <w:r>
        <w:rPr>
          <w:rFonts w:ascii="楷体" w:eastAsia="楷体" w:hAnsi="楷体"/>
          <w:sz w:val="21"/>
        </w:rPr>
        <w:t>C、6.7</w:t>
      </w:r>
    </w:p>
    <w:p w14:paraId="14040A0B" w14:textId="77777777" w:rsidR="00BF7380" w:rsidRDefault="00000000">
      <w:pPr>
        <w:spacing w:after="0" w:line="240" w:lineRule="auto"/>
      </w:pPr>
      <w:r>
        <w:rPr>
          <w:rFonts w:ascii="楷体" w:eastAsia="楷体" w:hAnsi="楷体"/>
          <w:sz w:val="21"/>
        </w:rPr>
        <w:t>D、1.6</w:t>
      </w:r>
    </w:p>
    <w:p w14:paraId="7A01F806" w14:textId="77777777" w:rsidR="00BF7380" w:rsidRDefault="00000000">
      <w:pPr>
        <w:spacing w:after="0" w:line="240" w:lineRule="auto"/>
      </w:pPr>
      <w:r>
        <w:rPr>
          <w:rFonts w:ascii="楷体" w:eastAsia="楷体" w:hAnsi="楷体"/>
          <w:sz w:val="21"/>
        </w:rPr>
        <w:t>512.在卫星云图上热带云系表现为四种尺度，其中云团的直径达__D__。</w:t>
      </w:r>
    </w:p>
    <w:p w14:paraId="3894E894" w14:textId="77777777" w:rsidR="00BF7380" w:rsidRDefault="00000000">
      <w:pPr>
        <w:spacing w:after="0" w:line="240" w:lineRule="auto"/>
      </w:pPr>
      <w:r>
        <w:rPr>
          <w:rFonts w:ascii="楷体" w:eastAsia="楷体" w:hAnsi="楷体"/>
          <w:sz w:val="21"/>
        </w:rPr>
        <w:t>A、10-100km</w:t>
      </w:r>
    </w:p>
    <w:p w14:paraId="43AB4CE8" w14:textId="77777777" w:rsidR="00BF7380" w:rsidRDefault="00000000">
      <w:pPr>
        <w:spacing w:after="0" w:line="240" w:lineRule="auto"/>
      </w:pPr>
      <w:r>
        <w:rPr>
          <w:rFonts w:ascii="楷体" w:eastAsia="楷体" w:hAnsi="楷体"/>
          <w:sz w:val="21"/>
        </w:rPr>
        <w:t>B、1-10km</w:t>
      </w:r>
    </w:p>
    <w:p w14:paraId="1DB243A3" w14:textId="77777777" w:rsidR="00BF7380" w:rsidRDefault="00000000">
      <w:pPr>
        <w:spacing w:after="0" w:line="240" w:lineRule="auto"/>
      </w:pPr>
      <w:r>
        <w:rPr>
          <w:rFonts w:ascii="楷体" w:eastAsia="楷体" w:hAnsi="楷体"/>
          <w:sz w:val="21"/>
        </w:rPr>
        <w:t>C、1000-10000km</w:t>
      </w:r>
    </w:p>
    <w:p w14:paraId="5AD99882" w14:textId="77777777" w:rsidR="00BF7380" w:rsidRDefault="00000000">
      <w:pPr>
        <w:spacing w:after="0" w:line="240" w:lineRule="auto"/>
      </w:pPr>
      <w:r>
        <w:rPr>
          <w:rFonts w:ascii="楷体" w:eastAsia="楷体" w:hAnsi="楷体"/>
          <w:sz w:val="21"/>
        </w:rPr>
        <w:t>D、100-1000km</w:t>
      </w:r>
    </w:p>
    <w:p w14:paraId="68BC9A53" w14:textId="77777777" w:rsidR="00BF7380" w:rsidRDefault="00000000">
      <w:pPr>
        <w:spacing w:after="0" w:line="240" w:lineRule="auto"/>
      </w:pPr>
      <w:r>
        <w:rPr>
          <w:rFonts w:ascii="楷体" w:eastAsia="楷体" w:hAnsi="楷体"/>
          <w:sz w:val="21"/>
        </w:rPr>
        <w:t>513.在一片混合云团中，有一块云在可见光云图和红外云图上都较为白亮，那么这块云最有可能是__C__。</w:t>
      </w:r>
    </w:p>
    <w:p w14:paraId="26795FF5" w14:textId="77777777" w:rsidR="00BF7380" w:rsidRDefault="00000000">
      <w:pPr>
        <w:spacing w:after="0" w:line="240" w:lineRule="auto"/>
      </w:pPr>
      <w:r>
        <w:rPr>
          <w:rFonts w:ascii="楷体" w:eastAsia="楷体" w:hAnsi="楷体"/>
          <w:sz w:val="21"/>
        </w:rPr>
        <w:t>A、高积云</w:t>
      </w:r>
    </w:p>
    <w:p w14:paraId="196312DF" w14:textId="77777777" w:rsidR="00BF7380" w:rsidRDefault="00000000">
      <w:pPr>
        <w:spacing w:after="0" w:line="240" w:lineRule="auto"/>
      </w:pPr>
      <w:r>
        <w:rPr>
          <w:rFonts w:ascii="楷体" w:eastAsia="楷体" w:hAnsi="楷体"/>
          <w:sz w:val="21"/>
        </w:rPr>
        <w:t>B、卷云</w:t>
      </w:r>
    </w:p>
    <w:p w14:paraId="08D7B8D3" w14:textId="77777777" w:rsidR="00BF7380" w:rsidRDefault="00000000">
      <w:pPr>
        <w:spacing w:after="0" w:line="240" w:lineRule="auto"/>
      </w:pPr>
      <w:r>
        <w:rPr>
          <w:rFonts w:ascii="楷体" w:eastAsia="楷体" w:hAnsi="楷体"/>
          <w:sz w:val="21"/>
        </w:rPr>
        <w:t>C、积雨云</w:t>
      </w:r>
    </w:p>
    <w:p w14:paraId="56DA38E3" w14:textId="77777777" w:rsidR="00BF7380" w:rsidRDefault="00000000">
      <w:pPr>
        <w:spacing w:after="0" w:line="240" w:lineRule="auto"/>
      </w:pPr>
      <w:r>
        <w:rPr>
          <w:rFonts w:ascii="楷体" w:eastAsia="楷体" w:hAnsi="楷体"/>
          <w:sz w:val="21"/>
        </w:rPr>
        <w:t>D、层积云</w:t>
      </w:r>
    </w:p>
    <w:p w14:paraId="0CC54C30" w14:textId="77777777" w:rsidR="00BF7380" w:rsidRDefault="00000000">
      <w:pPr>
        <w:spacing w:after="0" w:line="240" w:lineRule="auto"/>
      </w:pPr>
      <w:r>
        <w:rPr>
          <w:rFonts w:ascii="楷体" w:eastAsia="楷体" w:hAnsi="楷体"/>
          <w:sz w:val="21"/>
        </w:rPr>
        <w:t>514.只有当__D__情况下，气旋后部的云系和降水特征属于第一型冷锋。</w:t>
      </w:r>
    </w:p>
    <w:p w14:paraId="08087A40" w14:textId="77777777" w:rsidR="00BF7380" w:rsidRDefault="00000000">
      <w:pPr>
        <w:spacing w:after="0" w:line="240" w:lineRule="auto"/>
      </w:pPr>
      <w:r>
        <w:rPr>
          <w:rFonts w:ascii="楷体" w:eastAsia="楷体" w:hAnsi="楷体"/>
          <w:sz w:val="21"/>
        </w:rPr>
        <w:t>A、地面锋位于高空槽线后部</w:t>
      </w:r>
    </w:p>
    <w:p w14:paraId="48468E31" w14:textId="77777777" w:rsidR="00BF7380" w:rsidRDefault="00000000">
      <w:pPr>
        <w:spacing w:after="0" w:line="240" w:lineRule="auto"/>
      </w:pPr>
      <w:r>
        <w:rPr>
          <w:rFonts w:ascii="楷体" w:eastAsia="楷体" w:hAnsi="楷体"/>
          <w:sz w:val="21"/>
        </w:rPr>
        <w:t>B、地面锋位于高空槽线附近</w:t>
      </w:r>
    </w:p>
    <w:p w14:paraId="55C9B655" w14:textId="77777777" w:rsidR="00BF7380" w:rsidRDefault="00000000">
      <w:pPr>
        <w:spacing w:after="0" w:line="240" w:lineRule="auto"/>
      </w:pPr>
      <w:r>
        <w:rPr>
          <w:rFonts w:ascii="楷体" w:eastAsia="楷体" w:hAnsi="楷体"/>
          <w:sz w:val="21"/>
        </w:rPr>
        <w:t>C、高空槽在地面锋线之后</w:t>
      </w:r>
    </w:p>
    <w:p w14:paraId="3664AE20" w14:textId="77777777" w:rsidR="00BF7380" w:rsidRDefault="00000000">
      <w:pPr>
        <w:spacing w:after="0" w:line="240" w:lineRule="auto"/>
      </w:pPr>
      <w:r>
        <w:rPr>
          <w:rFonts w:ascii="楷体" w:eastAsia="楷体" w:hAnsi="楷体"/>
          <w:sz w:val="21"/>
        </w:rPr>
        <w:lastRenderedPageBreak/>
        <w:t>D、高空槽在地面锋线之后地面上垂直于锋的风速小</w:t>
      </w:r>
    </w:p>
    <w:p w14:paraId="4F78D3E5" w14:textId="77777777" w:rsidR="00BF7380" w:rsidRDefault="00000000">
      <w:pPr>
        <w:spacing w:after="0" w:line="240" w:lineRule="auto"/>
      </w:pPr>
      <w:r>
        <w:rPr>
          <w:rFonts w:ascii="楷体" w:eastAsia="楷体" w:hAnsi="楷体"/>
          <w:sz w:val="21"/>
        </w:rPr>
        <w:t>515.中国第一颗业务静止气象卫星是__A__。</w:t>
      </w:r>
    </w:p>
    <w:p w14:paraId="6965E2F6" w14:textId="77777777" w:rsidR="00BF7380" w:rsidRDefault="00000000">
      <w:pPr>
        <w:spacing w:after="0" w:line="240" w:lineRule="auto"/>
      </w:pPr>
      <w:r>
        <w:rPr>
          <w:rFonts w:ascii="楷体" w:eastAsia="楷体" w:hAnsi="楷体"/>
          <w:sz w:val="21"/>
        </w:rPr>
        <w:t>A、FY-2</w:t>
      </w:r>
    </w:p>
    <w:p w14:paraId="04C0F15B" w14:textId="77777777" w:rsidR="00BF7380" w:rsidRDefault="00000000">
      <w:pPr>
        <w:spacing w:after="0" w:line="240" w:lineRule="auto"/>
      </w:pPr>
      <w:r>
        <w:rPr>
          <w:rFonts w:ascii="楷体" w:eastAsia="楷体" w:hAnsi="楷体"/>
          <w:sz w:val="21"/>
        </w:rPr>
        <w:t>B、FY-1C.</w:t>
      </w:r>
    </w:p>
    <w:p w14:paraId="78F7D871" w14:textId="77777777" w:rsidR="00BF7380" w:rsidRDefault="00000000">
      <w:pPr>
        <w:spacing w:after="0" w:line="240" w:lineRule="auto"/>
      </w:pPr>
      <w:r>
        <w:rPr>
          <w:rFonts w:ascii="楷体" w:eastAsia="楷体" w:hAnsi="楷体"/>
          <w:sz w:val="21"/>
        </w:rPr>
        <w:t>C、C.FY-2</w:t>
      </w:r>
    </w:p>
    <w:p w14:paraId="57376395" w14:textId="77777777" w:rsidR="00BF7380" w:rsidRDefault="00000000">
      <w:pPr>
        <w:spacing w:after="0" w:line="240" w:lineRule="auto"/>
      </w:pPr>
      <w:r>
        <w:rPr>
          <w:rFonts w:ascii="楷体" w:eastAsia="楷体" w:hAnsi="楷体"/>
          <w:sz w:val="21"/>
        </w:rPr>
        <w:t>D、FY-2D</w:t>
      </w:r>
    </w:p>
    <w:p w14:paraId="02F420C7" w14:textId="77777777" w:rsidR="00BF7380" w:rsidRDefault="00000000">
      <w:pPr>
        <w:spacing w:after="0" w:line="240" w:lineRule="auto"/>
      </w:pPr>
      <w:r>
        <w:rPr>
          <w:rFonts w:ascii="楷体" w:eastAsia="楷体" w:hAnsi="楷体"/>
          <w:sz w:val="21"/>
        </w:rPr>
        <w:t>516.最容易识别高云的图象是__C__图象。</w:t>
      </w:r>
    </w:p>
    <w:p w14:paraId="6A9A1701" w14:textId="77777777" w:rsidR="00BF7380" w:rsidRDefault="00000000">
      <w:pPr>
        <w:spacing w:after="0" w:line="240" w:lineRule="auto"/>
      </w:pPr>
      <w:r>
        <w:rPr>
          <w:rFonts w:ascii="楷体" w:eastAsia="楷体" w:hAnsi="楷体"/>
          <w:sz w:val="21"/>
        </w:rPr>
        <w:t>A、可见光</w:t>
      </w:r>
    </w:p>
    <w:p w14:paraId="347181B8" w14:textId="77777777" w:rsidR="00BF7380" w:rsidRDefault="00000000">
      <w:pPr>
        <w:spacing w:after="0" w:line="240" w:lineRule="auto"/>
      </w:pPr>
      <w:r>
        <w:rPr>
          <w:rFonts w:ascii="楷体" w:eastAsia="楷体" w:hAnsi="楷体"/>
          <w:sz w:val="21"/>
        </w:rPr>
        <w:t>B、水汽</w:t>
      </w:r>
    </w:p>
    <w:p w14:paraId="018A4019" w14:textId="77777777" w:rsidR="00BF7380" w:rsidRDefault="00000000">
      <w:pPr>
        <w:spacing w:after="0" w:line="240" w:lineRule="auto"/>
      </w:pPr>
      <w:r>
        <w:rPr>
          <w:rFonts w:ascii="楷体" w:eastAsia="楷体" w:hAnsi="楷体"/>
          <w:sz w:val="21"/>
        </w:rPr>
        <w:t>C、红外</w:t>
      </w:r>
    </w:p>
    <w:p w14:paraId="2FC9A0CD" w14:textId="77777777" w:rsidR="00BF7380" w:rsidRDefault="00000000">
      <w:pPr>
        <w:spacing w:after="0" w:line="240" w:lineRule="auto"/>
      </w:pPr>
      <w:r>
        <w:rPr>
          <w:rFonts w:ascii="楷体" w:eastAsia="楷体" w:hAnsi="楷体"/>
          <w:sz w:val="21"/>
        </w:rPr>
        <w:t>517.按照我国冷空气等级国家标准规定，强冷空气是指：使某地的__B__降温幅度大于或等于____，而且使该地日最低气温下降到____或以下的冷空气。</w:t>
      </w:r>
    </w:p>
    <w:p w14:paraId="652AA845" w14:textId="77777777" w:rsidR="00BF7380" w:rsidRDefault="00000000">
      <w:pPr>
        <w:spacing w:after="0" w:line="240" w:lineRule="auto"/>
      </w:pPr>
      <w:r>
        <w:rPr>
          <w:rFonts w:ascii="楷体" w:eastAsia="楷体" w:hAnsi="楷体"/>
          <w:sz w:val="21"/>
        </w:rPr>
        <w:t>A、日平均气温48h内,10℃,8℃</w:t>
      </w:r>
    </w:p>
    <w:p w14:paraId="30865591" w14:textId="77777777" w:rsidR="00BF7380" w:rsidRDefault="00000000">
      <w:pPr>
        <w:spacing w:after="0" w:line="240" w:lineRule="auto"/>
      </w:pPr>
      <w:r>
        <w:rPr>
          <w:rFonts w:ascii="楷体" w:eastAsia="楷体" w:hAnsi="楷体"/>
          <w:sz w:val="21"/>
        </w:rPr>
        <w:t>B、日最低气温48h内,8℃,8℃</w:t>
      </w:r>
    </w:p>
    <w:p w14:paraId="2C8D6C73" w14:textId="77777777" w:rsidR="00BF7380" w:rsidRDefault="00000000">
      <w:pPr>
        <w:spacing w:after="0" w:line="240" w:lineRule="auto"/>
      </w:pPr>
      <w:r>
        <w:rPr>
          <w:rFonts w:ascii="楷体" w:eastAsia="楷体" w:hAnsi="楷体"/>
          <w:sz w:val="21"/>
        </w:rPr>
        <w:t>C、日平均气温24h内,10℃,8℃</w:t>
      </w:r>
    </w:p>
    <w:p w14:paraId="48864A46" w14:textId="77777777" w:rsidR="00BF7380" w:rsidRDefault="00000000">
      <w:pPr>
        <w:spacing w:after="0" w:line="240" w:lineRule="auto"/>
      </w:pPr>
      <w:r>
        <w:rPr>
          <w:rFonts w:ascii="楷体" w:eastAsia="楷体" w:hAnsi="楷体"/>
          <w:sz w:val="21"/>
        </w:rPr>
        <w:t>D、日最低气温24h内,8℃,8℃</w:t>
      </w:r>
    </w:p>
    <w:p w14:paraId="62DC38BE" w14:textId="77777777" w:rsidR="00BF7380" w:rsidRDefault="00000000">
      <w:pPr>
        <w:spacing w:after="0" w:line="240" w:lineRule="auto"/>
      </w:pPr>
      <w:r>
        <w:rPr>
          <w:rFonts w:ascii="楷体" w:eastAsia="楷体" w:hAnsi="楷体"/>
          <w:sz w:val="21"/>
        </w:rPr>
        <w:t>518.根据《冷空气等级》国家标准(GB/T20484-2006)，冷空气等级分为__D__个等级。</w:t>
      </w:r>
    </w:p>
    <w:p w14:paraId="3579BEA5" w14:textId="77777777" w:rsidR="00BF7380" w:rsidRDefault="00000000">
      <w:pPr>
        <w:spacing w:after="0" w:line="240" w:lineRule="auto"/>
      </w:pPr>
      <w:r>
        <w:rPr>
          <w:rFonts w:ascii="楷体" w:eastAsia="楷体" w:hAnsi="楷体"/>
          <w:sz w:val="21"/>
        </w:rPr>
        <w:t>A、6</w:t>
      </w:r>
    </w:p>
    <w:p w14:paraId="1A938FD1" w14:textId="77777777" w:rsidR="00BF7380" w:rsidRDefault="00000000">
      <w:pPr>
        <w:spacing w:after="0" w:line="240" w:lineRule="auto"/>
      </w:pPr>
      <w:r>
        <w:rPr>
          <w:rFonts w:ascii="楷体" w:eastAsia="楷体" w:hAnsi="楷体"/>
          <w:sz w:val="21"/>
        </w:rPr>
        <w:t>B、3</w:t>
      </w:r>
    </w:p>
    <w:p w14:paraId="2A011088" w14:textId="77777777" w:rsidR="00BF7380" w:rsidRDefault="00000000">
      <w:pPr>
        <w:spacing w:after="0" w:line="240" w:lineRule="auto"/>
      </w:pPr>
      <w:r>
        <w:rPr>
          <w:rFonts w:ascii="楷体" w:eastAsia="楷体" w:hAnsi="楷体"/>
          <w:sz w:val="21"/>
        </w:rPr>
        <w:t>C、4</w:t>
      </w:r>
    </w:p>
    <w:p w14:paraId="05E3EF73" w14:textId="77777777" w:rsidR="00BF7380" w:rsidRDefault="00000000">
      <w:pPr>
        <w:spacing w:after="0" w:line="240" w:lineRule="auto"/>
      </w:pPr>
      <w:r>
        <w:rPr>
          <w:rFonts w:ascii="楷体" w:eastAsia="楷体" w:hAnsi="楷体"/>
          <w:sz w:val="21"/>
        </w:rPr>
        <w:t>D、5</w:t>
      </w:r>
    </w:p>
    <w:p w14:paraId="1465D18B" w14:textId="77777777" w:rsidR="00BF7380" w:rsidRDefault="00000000">
      <w:pPr>
        <w:spacing w:after="0" w:line="240" w:lineRule="auto"/>
      </w:pPr>
      <w:r>
        <w:rPr>
          <w:rFonts w:ascii="楷体" w:eastAsia="楷体" w:hAnsi="楷体"/>
          <w:sz w:val="21"/>
        </w:rPr>
        <w:t>519.根据《热带气旋等级》国家标准(GB/T19201-2006)，热带气旋分为热带低压、热带风暴、强热带风暴、台风、强台风和超强台风六个等级。热带气旋底层中心附近最大平均风速达到__D__时为台风。</w:t>
      </w:r>
    </w:p>
    <w:p w14:paraId="21246EE8" w14:textId="77777777" w:rsidR="00BF7380" w:rsidRDefault="00000000">
      <w:pPr>
        <w:spacing w:after="0" w:line="240" w:lineRule="auto"/>
      </w:pPr>
      <w:r>
        <w:rPr>
          <w:rFonts w:ascii="楷体" w:eastAsia="楷体" w:hAnsi="楷体"/>
          <w:sz w:val="21"/>
        </w:rPr>
        <w:t>A、41.5-50.9米/秒</w:t>
      </w:r>
    </w:p>
    <w:p w14:paraId="0DBF709C" w14:textId="77777777" w:rsidR="00BF7380" w:rsidRDefault="00000000">
      <w:pPr>
        <w:spacing w:after="0" w:line="240" w:lineRule="auto"/>
      </w:pPr>
      <w:r>
        <w:rPr>
          <w:rFonts w:ascii="楷体" w:eastAsia="楷体" w:hAnsi="楷体"/>
          <w:sz w:val="21"/>
        </w:rPr>
        <w:t>B、17.2-24.4米/秒</w:t>
      </w:r>
    </w:p>
    <w:p w14:paraId="044FB83D" w14:textId="77777777" w:rsidR="00BF7380" w:rsidRDefault="00000000">
      <w:pPr>
        <w:spacing w:after="0" w:line="240" w:lineRule="auto"/>
      </w:pPr>
      <w:r>
        <w:rPr>
          <w:rFonts w:ascii="楷体" w:eastAsia="楷体" w:hAnsi="楷体"/>
          <w:sz w:val="21"/>
        </w:rPr>
        <w:t>C、24.5-32.6米/秒</w:t>
      </w:r>
    </w:p>
    <w:p w14:paraId="015BAC0B" w14:textId="77777777" w:rsidR="00BF7380" w:rsidRDefault="00000000">
      <w:pPr>
        <w:spacing w:after="0" w:line="240" w:lineRule="auto"/>
      </w:pPr>
      <w:r>
        <w:rPr>
          <w:rFonts w:ascii="楷体" w:eastAsia="楷体" w:hAnsi="楷体"/>
          <w:sz w:val="21"/>
        </w:rPr>
        <w:t>D、32.7-41.4米/秒</w:t>
      </w:r>
    </w:p>
    <w:p w14:paraId="34E3D818" w14:textId="77777777" w:rsidR="00BF7380" w:rsidRDefault="00000000">
      <w:pPr>
        <w:spacing w:after="0" w:line="240" w:lineRule="auto"/>
      </w:pPr>
      <w:r>
        <w:rPr>
          <w:rFonts w:ascii="楷体" w:eastAsia="楷体" w:hAnsi="楷体"/>
          <w:sz w:val="21"/>
        </w:rPr>
        <w:t>520.国际标准中规定：热带气旋中心附近最大平均风力达到__A__，就称为强热带风暴。</w:t>
      </w:r>
    </w:p>
    <w:p w14:paraId="23E5F01B" w14:textId="77777777" w:rsidR="00BF7380" w:rsidRDefault="00000000">
      <w:pPr>
        <w:spacing w:after="0" w:line="240" w:lineRule="auto"/>
      </w:pPr>
      <w:r>
        <w:rPr>
          <w:rFonts w:ascii="楷体" w:eastAsia="楷体" w:hAnsi="楷体"/>
          <w:sz w:val="21"/>
        </w:rPr>
        <w:t>A、10～11级</w:t>
      </w:r>
    </w:p>
    <w:p w14:paraId="4739038D" w14:textId="77777777" w:rsidR="00BF7380" w:rsidRDefault="00000000">
      <w:pPr>
        <w:spacing w:after="0" w:line="240" w:lineRule="auto"/>
      </w:pPr>
      <w:r>
        <w:rPr>
          <w:rFonts w:ascii="楷体" w:eastAsia="楷体" w:hAnsi="楷体"/>
          <w:sz w:val="21"/>
        </w:rPr>
        <w:t>B、6～7级</w:t>
      </w:r>
    </w:p>
    <w:p w14:paraId="714A2235" w14:textId="77777777" w:rsidR="00BF7380" w:rsidRDefault="00000000">
      <w:pPr>
        <w:spacing w:after="0" w:line="240" w:lineRule="auto"/>
      </w:pPr>
      <w:r>
        <w:rPr>
          <w:rFonts w:ascii="楷体" w:eastAsia="楷体" w:hAnsi="楷体"/>
          <w:sz w:val="21"/>
        </w:rPr>
        <w:t>C、12级或12级以上</w:t>
      </w:r>
    </w:p>
    <w:p w14:paraId="440F35A7" w14:textId="77777777" w:rsidR="00BF7380" w:rsidRDefault="00000000">
      <w:pPr>
        <w:spacing w:after="0" w:line="240" w:lineRule="auto"/>
      </w:pPr>
      <w:r>
        <w:rPr>
          <w:rFonts w:ascii="楷体" w:eastAsia="楷体" w:hAnsi="楷体"/>
          <w:sz w:val="21"/>
        </w:rPr>
        <w:t>D、8～9级</w:t>
      </w:r>
    </w:p>
    <w:p w14:paraId="168A1ED0" w14:textId="77777777" w:rsidR="00BF7380" w:rsidRDefault="00000000">
      <w:pPr>
        <w:spacing w:after="0" w:line="240" w:lineRule="auto"/>
      </w:pPr>
      <w:r>
        <w:rPr>
          <w:rFonts w:ascii="楷体" w:eastAsia="楷体" w:hAnsi="楷体"/>
          <w:sz w:val="21"/>
        </w:rPr>
        <w:t>521.国家标准《降水量等级》(GBT__B__28592-2012)中，将降雪分为7个等级，其中中雪的标准为____。</w:t>
      </w:r>
    </w:p>
    <w:p w14:paraId="4BCCCE8E" w14:textId="77777777" w:rsidR="00BF7380" w:rsidRDefault="00000000">
      <w:pPr>
        <w:spacing w:after="0" w:line="240" w:lineRule="auto"/>
      </w:pPr>
      <w:r>
        <w:rPr>
          <w:rFonts w:ascii="楷体" w:eastAsia="楷体" w:hAnsi="楷体"/>
          <w:sz w:val="21"/>
        </w:rPr>
        <w:t>A、1.0-2.9毫米</w:t>
      </w:r>
    </w:p>
    <w:p w14:paraId="0B1CF1E2" w14:textId="77777777" w:rsidR="00BF7380" w:rsidRDefault="00000000">
      <w:pPr>
        <w:spacing w:after="0" w:line="240" w:lineRule="auto"/>
      </w:pPr>
      <w:r>
        <w:rPr>
          <w:rFonts w:ascii="楷体" w:eastAsia="楷体" w:hAnsi="楷体"/>
          <w:sz w:val="21"/>
        </w:rPr>
        <w:t>B、2.5-4.9毫米</w:t>
      </w:r>
    </w:p>
    <w:p w14:paraId="70782BD6" w14:textId="77777777" w:rsidR="00BF7380" w:rsidRDefault="00000000">
      <w:pPr>
        <w:spacing w:after="0" w:line="240" w:lineRule="auto"/>
      </w:pPr>
      <w:r>
        <w:rPr>
          <w:rFonts w:ascii="楷体" w:eastAsia="楷体" w:hAnsi="楷体"/>
          <w:sz w:val="21"/>
        </w:rPr>
        <w:t>C、5.0-14.9毫米</w:t>
      </w:r>
    </w:p>
    <w:p w14:paraId="4D36AE8C" w14:textId="77777777" w:rsidR="00BF7380" w:rsidRDefault="00000000">
      <w:pPr>
        <w:spacing w:after="0" w:line="240" w:lineRule="auto"/>
      </w:pPr>
      <w:r>
        <w:rPr>
          <w:rFonts w:ascii="楷体" w:eastAsia="楷体" w:hAnsi="楷体"/>
          <w:sz w:val="21"/>
        </w:rPr>
        <w:t>D、5.0-10.0毫米</w:t>
      </w:r>
    </w:p>
    <w:p w14:paraId="45D309CD" w14:textId="77777777" w:rsidR="00BF7380" w:rsidRDefault="00000000">
      <w:pPr>
        <w:spacing w:after="0" w:line="240" w:lineRule="auto"/>
      </w:pPr>
      <w:r>
        <w:rPr>
          <w:rFonts w:ascii="楷体" w:eastAsia="楷体" w:hAnsi="楷体"/>
          <w:sz w:val="21"/>
        </w:rPr>
        <w:t>522.蒲福风力等级中5级风的平均风速是__B__米/秒。</w:t>
      </w:r>
    </w:p>
    <w:p w14:paraId="4C2BC840" w14:textId="77777777" w:rsidR="00BF7380" w:rsidRDefault="00000000">
      <w:pPr>
        <w:spacing w:after="0" w:line="240" w:lineRule="auto"/>
      </w:pPr>
      <w:r>
        <w:rPr>
          <w:rFonts w:ascii="楷体" w:eastAsia="楷体" w:hAnsi="楷体"/>
          <w:sz w:val="21"/>
        </w:rPr>
        <w:t>A、5.6～7.9</w:t>
      </w:r>
    </w:p>
    <w:p w14:paraId="46AE23BB" w14:textId="77777777" w:rsidR="00BF7380" w:rsidRDefault="00000000">
      <w:pPr>
        <w:spacing w:after="0" w:line="240" w:lineRule="auto"/>
      </w:pPr>
      <w:r>
        <w:rPr>
          <w:rFonts w:ascii="楷体" w:eastAsia="楷体" w:hAnsi="楷体"/>
          <w:sz w:val="21"/>
        </w:rPr>
        <w:t>B、8.0～10.7</w:t>
      </w:r>
    </w:p>
    <w:p w14:paraId="219D86AA" w14:textId="77777777" w:rsidR="00BF7380" w:rsidRDefault="00000000">
      <w:pPr>
        <w:spacing w:after="0" w:line="240" w:lineRule="auto"/>
      </w:pPr>
      <w:r>
        <w:rPr>
          <w:rFonts w:ascii="楷体" w:eastAsia="楷体" w:hAnsi="楷体"/>
          <w:sz w:val="21"/>
        </w:rPr>
        <w:t>C、9.0～12.1</w:t>
      </w:r>
    </w:p>
    <w:p w14:paraId="3343F768" w14:textId="77777777" w:rsidR="00BF7380" w:rsidRDefault="00000000">
      <w:pPr>
        <w:spacing w:after="0" w:line="240" w:lineRule="auto"/>
      </w:pPr>
      <w:r>
        <w:rPr>
          <w:rFonts w:ascii="楷体" w:eastAsia="楷体" w:hAnsi="楷体"/>
          <w:sz w:val="21"/>
        </w:rPr>
        <w:t>D、13.0～15.0</w:t>
      </w:r>
    </w:p>
    <w:p w14:paraId="51772DD7" w14:textId="77777777" w:rsidR="00BF7380" w:rsidRDefault="00000000">
      <w:pPr>
        <w:spacing w:after="0" w:line="240" w:lineRule="auto"/>
      </w:pPr>
      <w:r>
        <w:rPr>
          <w:rFonts w:ascii="楷体" w:eastAsia="楷体" w:hAnsi="楷体"/>
          <w:sz w:val="21"/>
        </w:rPr>
        <w:t>523.热带风暴、台风中心附近最大平均风力分别为__D__。</w:t>
      </w:r>
    </w:p>
    <w:p w14:paraId="642681DF" w14:textId="77777777" w:rsidR="00BF7380" w:rsidRDefault="00000000">
      <w:pPr>
        <w:spacing w:after="0" w:line="240" w:lineRule="auto"/>
      </w:pPr>
      <w:r>
        <w:rPr>
          <w:rFonts w:ascii="楷体" w:eastAsia="楷体" w:hAnsi="楷体"/>
          <w:sz w:val="21"/>
        </w:rPr>
        <w:t>A、6-7级、10-11级</w:t>
      </w:r>
    </w:p>
    <w:p w14:paraId="34513003" w14:textId="77777777" w:rsidR="00BF7380" w:rsidRDefault="00000000">
      <w:pPr>
        <w:spacing w:after="0" w:line="240" w:lineRule="auto"/>
      </w:pPr>
      <w:r>
        <w:rPr>
          <w:rFonts w:ascii="楷体" w:eastAsia="楷体" w:hAnsi="楷体"/>
          <w:sz w:val="21"/>
        </w:rPr>
        <w:t>B、8-9级、10-11级</w:t>
      </w:r>
    </w:p>
    <w:p w14:paraId="29ABC16D" w14:textId="77777777" w:rsidR="00BF7380" w:rsidRDefault="00000000">
      <w:pPr>
        <w:spacing w:after="0" w:line="240" w:lineRule="auto"/>
      </w:pPr>
      <w:r>
        <w:rPr>
          <w:rFonts w:ascii="楷体" w:eastAsia="楷体" w:hAnsi="楷体"/>
          <w:sz w:val="21"/>
        </w:rPr>
        <w:t>C、10-11级、12级或12级以上</w:t>
      </w:r>
    </w:p>
    <w:p w14:paraId="3D284060" w14:textId="77777777" w:rsidR="00BF7380" w:rsidRDefault="00000000">
      <w:pPr>
        <w:spacing w:after="0" w:line="240" w:lineRule="auto"/>
      </w:pPr>
      <w:r>
        <w:rPr>
          <w:rFonts w:ascii="楷体" w:eastAsia="楷体" w:hAnsi="楷体"/>
          <w:sz w:val="21"/>
        </w:rPr>
        <w:t>D、8-9级、12级或12级以上</w:t>
      </w:r>
    </w:p>
    <w:p w14:paraId="4C3A6B2E" w14:textId="77777777" w:rsidR="00BF7380" w:rsidRDefault="00000000">
      <w:pPr>
        <w:spacing w:after="0" w:line="240" w:lineRule="auto"/>
      </w:pPr>
      <w:r>
        <w:rPr>
          <w:rFonts w:ascii="楷体" w:eastAsia="楷体" w:hAnsi="楷体"/>
          <w:sz w:val="21"/>
        </w:rPr>
        <w:t>524.2020年，建成__B__、核心技术先进、业务平台智能、人才队伍强大、业务管理科学”的现代气象预报业务体系，气象预报业务整体实力达到同期世界先进水平。</w:t>
      </w:r>
    </w:p>
    <w:p w14:paraId="782EA869" w14:textId="77777777" w:rsidR="00BF7380" w:rsidRDefault="00000000">
      <w:pPr>
        <w:spacing w:after="0" w:line="240" w:lineRule="auto"/>
      </w:pPr>
      <w:r>
        <w:rPr>
          <w:rFonts w:ascii="楷体" w:eastAsia="楷体" w:hAnsi="楷体"/>
          <w:sz w:val="21"/>
        </w:rPr>
        <w:t>A、预报预警精细化 预报预测精准</w:t>
      </w:r>
    </w:p>
    <w:p w14:paraId="30FFC925" w14:textId="77777777" w:rsidR="00BF7380" w:rsidRDefault="00000000">
      <w:pPr>
        <w:spacing w:after="0" w:line="240" w:lineRule="auto"/>
      </w:pPr>
      <w:r>
        <w:rPr>
          <w:rFonts w:ascii="楷体" w:eastAsia="楷体" w:hAnsi="楷体"/>
          <w:sz w:val="21"/>
        </w:rPr>
        <w:t>B、预报队伍强大</w:t>
      </w:r>
    </w:p>
    <w:p w14:paraId="5FD453CD" w14:textId="77777777" w:rsidR="00BF7380" w:rsidRDefault="00000000">
      <w:pPr>
        <w:spacing w:after="0" w:line="240" w:lineRule="auto"/>
      </w:pPr>
      <w:r>
        <w:rPr>
          <w:rFonts w:ascii="楷体" w:eastAsia="楷体" w:hAnsi="楷体"/>
          <w:sz w:val="21"/>
        </w:rPr>
        <w:t>C、管理队伍人性化</w:t>
      </w:r>
    </w:p>
    <w:p w14:paraId="6F9FC4A0" w14:textId="77777777" w:rsidR="00BF7380" w:rsidRDefault="00000000">
      <w:pPr>
        <w:spacing w:after="0" w:line="240" w:lineRule="auto"/>
      </w:pPr>
      <w:r>
        <w:rPr>
          <w:rFonts w:ascii="楷体" w:eastAsia="楷体" w:hAnsi="楷体"/>
          <w:sz w:val="21"/>
        </w:rPr>
        <w:t>525.使某地的日最低气温48h内降温幅度大于或等于__D__℃，且最低气温下降到____℃或以下的冷空气称为寒潮。</w:t>
      </w:r>
    </w:p>
    <w:p w14:paraId="5F471034" w14:textId="77777777" w:rsidR="00BF7380" w:rsidRDefault="00000000">
      <w:pPr>
        <w:spacing w:after="0" w:line="240" w:lineRule="auto"/>
      </w:pPr>
      <w:r>
        <w:rPr>
          <w:rFonts w:ascii="楷体" w:eastAsia="楷体" w:hAnsi="楷体"/>
          <w:sz w:val="21"/>
        </w:rPr>
        <w:t>A、10，8</w:t>
      </w:r>
    </w:p>
    <w:p w14:paraId="44459240" w14:textId="77777777" w:rsidR="00BF7380" w:rsidRDefault="00000000">
      <w:pPr>
        <w:spacing w:after="0" w:line="240" w:lineRule="auto"/>
      </w:pPr>
      <w:r>
        <w:rPr>
          <w:rFonts w:ascii="楷体" w:eastAsia="楷体" w:hAnsi="楷体"/>
          <w:sz w:val="21"/>
        </w:rPr>
        <w:t>B、8，8</w:t>
      </w:r>
    </w:p>
    <w:p w14:paraId="3C0888A7" w14:textId="77777777" w:rsidR="00BF7380" w:rsidRDefault="00000000">
      <w:pPr>
        <w:spacing w:after="0" w:line="240" w:lineRule="auto"/>
      </w:pPr>
      <w:r>
        <w:rPr>
          <w:rFonts w:ascii="楷体" w:eastAsia="楷体" w:hAnsi="楷体"/>
          <w:sz w:val="21"/>
        </w:rPr>
        <w:t>C、8，4</w:t>
      </w:r>
    </w:p>
    <w:p w14:paraId="2E6F3B9F" w14:textId="77777777" w:rsidR="00BF7380" w:rsidRDefault="00000000">
      <w:pPr>
        <w:spacing w:after="0" w:line="240" w:lineRule="auto"/>
      </w:pPr>
      <w:r>
        <w:rPr>
          <w:rFonts w:ascii="楷体" w:eastAsia="楷体" w:hAnsi="楷体"/>
          <w:sz w:val="21"/>
        </w:rPr>
        <w:t>D、10，4</w:t>
      </w:r>
    </w:p>
    <w:p w14:paraId="7C4F0B24" w14:textId="77777777" w:rsidR="00BF7380" w:rsidRDefault="00000000">
      <w:pPr>
        <w:spacing w:after="0" w:line="240" w:lineRule="auto"/>
      </w:pPr>
      <w:r>
        <w:rPr>
          <w:rFonts w:ascii="楷体" w:eastAsia="楷体" w:hAnsi="楷体"/>
          <w:sz w:val="21"/>
        </w:rPr>
        <w:t>526.天气雷达站所在地气象台的责任区一般为天气雷达扫描半径__D__公里范围内地形遮挡角较小的区域，或在雷达3公里等高度射束图的有效探测区域。</w:t>
      </w:r>
    </w:p>
    <w:p w14:paraId="7F6B4FBF" w14:textId="77777777" w:rsidR="00BF7380" w:rsidRDefault="00000000">
      <w:pPr>
        <w:spacing w:after="0" w:line="240" w:lineRule="auto"/>
      </w:pPr>
      <w:r>
        <w:rPr>
          <w:rFonts w:ascii="楷体" w:eastAsia="楷体" w:hAnsi="楷体"/>
          <w:sz w:val="21"/>
        </w:rPr>
        <w:t>A、200～250</w:t>
      </w:r>
    </w:p>
    <w:p w14:paraId="52DF5356" w14:textId="77777777" w:rsidR="00BF7380" w:rsidRDefault="00000000">
      <w:pPr>
        <w:spacing w:after="0" w:line="240" w:lineRule="auto"/>
      </w:pPr>
      <w:r>
        <w:rPr>
          <w:rFonts w:ascii="楷体" w:eastAsia="楷体" w:hAnsi="楷体"/>
          <w:sz w:val="21"/>
        </w:rPr>
        <w:t>B、100～150</w:t>
      </w:r>
    </w:p>
    <w:p w14:paraId="5C8CFB4F" w14:textId="77777777" w:rsidR="00BF7380" w:rsidRDefault="00000000">
      <w:pPr>
        <w:spacing w:after="0" w:line="240" w:lineRule="auto"/>
      </w:pPr>
      <w:r>
        <w:rPr>
          <w:rFonts w:ascii="楷体" w:eastAsia="楷体" w:hAnsi="楷体"/>
          <w:sz w:val="21"/>
        </w:rPr>
        <w:t>C、250～300</w:t>
      </w:r>
    </w:p>
    <w:p w14:paraId="2791E336" w14:textId="77777777" w:rsidR="00BF7380" w:rsidRDefault="00000000">
      <w:pPr>
        <w:spacing w:after="0" w:line="240" w:lineRule="auto"/>
      </w:pPr>
      <w:r>
        <w:rPr>
          <w:rFonts w:ascii="楷体" w:eastAsia="楷体" w:hAnsi="楷体"/>
          <w:sz w:val="21"/>
        </w:rPr>
        <w:t>D、150～200</w:t>
      </w:r>
    </w:p>
    <w:p w14:paraId="22C65C78" w14:textId="77777777" w:rsidR="00BF7380" w:rsidRDefault="00000000">
      <w:pPr>
        <w:spacing w:after="0" w:line="240" w:lineRule="auto"/>
      </w:pPr>
      <w:r>
        <w:rPr>
          <w:rFonts w:ascii="楷体" w:eastAsia="楷体" w:hAnsi="楷体"/>
          <w:sz w:val="21"/>
        </w:rPr>
        <w:t>527.下列对于三体散射的描述不正确的是__B__。</w:t>
      </w:r>
    </w:p>
    <w:p w14:paraId="2ED636DF" w14:textId="77777777" w:rsidR="00BF7380" w:rsidRDefault="00000000">
      <w:pPr>
        <w:spacing w:after="0" w:line="240" w:lineRule="auto"/>
      </w:pPr>
      <w:r>
        <w:rPr>
          <w:rFonts w:ascii="楷体" w:eastAsia="楷体" w:hAnsi="楷体"/>
          <w:sz w:val="21"/>
        </w:rPr>
        <w:t>A、三体散射长钉可能会与回波主体分离</w:t>
      </w:r>
    </w:p>
    <w:p w14:paraId="6B03C33B" w14:textId="77777777" w:rsidR="00BF7380" w:rsidRDefault="00000000">
      <w:pPr>
        <w:spacing w:after="0" w:line="240" w:lineRule="auto"/>
      </w:pPr>
      <w:r>
        <w:rPr>
          <w:rFonts w:ascii="楷体" w:eastAsia="楷体" w:hAnsi="楷体"/>
          <w:sz w:val="21"/>
        </w:rPr>
        <w:t>B、三体散射的谱宽通常远低于降水回波谱宽</w:t>
      </w:r>
    </w:p>
    <w:p w14:paraId="0A658D72" w14:textId="77777777" w:rsidR="00BF7380" w:rsidRDefault="00000000">
      <w:pPr>
        <w:spacing w:after="0" w:line="240" w:lineRule="auto"/>
      </w:pPr>
      <w:r>
        <w:rPr>
          <w:rFonts w:ascii="楷体" w:eastAsia="楷体" w:hAnsi="楷体"/>
          <w:sz w:val="21"/>
        </w:rPr>
        <w:t>C、三体散射长钉可能会与回波主体相连</w:t>
      </w:r>
    </w:p>
    <w:p w14:paraId="74F00E2D" w14:textId="77777777" w:rsidR="00BF7380" w:rsidRDefault="00000000">
      <w:pPr>
        <w:spacing w:after="0" w:line="240" w:lineRule="auto"/>
      </w:pPr>
      <w:r>
        <w:rPr>
          <w:rFonts w:ascii="楷体" w:eastAsia="楷体" w:hAnsi="楷体"/>
          <w:sz w:val="21"/>
        </w:rPr>
        <w:t>D、三体散射的谱宽通常远高于降水回波谱宽</w:t>
      </w:r>
    </w:p>
    <w:p w14:paraId="385CC44B" w14:textId="77777777" w:rsidR="00BF7380" w:rsidRDefault="00000000">
      <w:pPr>
        <w:spacing w:after="0" w:line="240" w:lineRule="auto"/>
      </w:pPr>
      <w:r>
        <w:rPr>
          <w:rFonts w:ascii="楷体" w:eastAsia="楷体" w:hAnsi="楷体"/>
          <w:sz w:val="21"/>
        </w:rPr>
        <w:t>528.下列哪一个是暴雨云团的正确特征__D__。</w:t>
      </w:r>
    </w:p>
    <w:p w14:paraId="59E3331B" w14:textId="77777777" w:rsidR="00BF7380" w:rsidRDefault="00000000">
      <w:pPr>
        <w:spacing w:after="0" w:line="240" w:lineRule="auto"/>
      </w:pPr>
      <w:r>
        <w:rPr>
          <w:rFonts w:ascii="楷体" w:eastAsia="楷体" w:hAnsi="楷体"/>
          <w:sz w:val="21"/>
        </w:rPr>
        <w:t>A、暴雨云团的色调差异小、发展速度较雹暴云团快、持续时间短</w:t>
      </w:r>
    </w:p>
    <w:p w14:paraId="7C2C860C" w14:textId="77777777" w:rsidR="00BF7380" w:rsidRDefault="00000000">
      <w:pPr>
        <w:spacing w:after="0" w:line="240" w:lineRule="auto"/>
      </w:pPr>
      <w:r>
        <w:rPr>
          <w:rFonts w:ascii="楷体" w:eastAsia="楷体" w:hAnsi="楷体"/>
          <w:sz w:val="21"/>
        </w:rPr>
        <w:t>B、暴雨云团的色调差异大、发展速度较雹暴云团快、持续时间短</w:t>
      </w:r>
    </w:p>
    <w:p w14:paraId="531F6222" w14:textId="77777777" w:rsidR="00BF7380" w:rsidRDefault="00000000">
      <w:pPr>
        <w:spacing w:after="0" w:line="240" w:lineRule="auto"/>
      </w:pPr>
      <w:r>
        <w:rPr>
          <w:rFonts w:ascii="楷体" w:eastAsia="楷体" w:hAnsi="楷体"/>
          <w:sz w:val="21"/>
        </w:rPr>
        <w:t>C、暴雨云团的色调差异小、发展速度较雹暴云团慢、持续时间长</w:t>
      </w:r>
    </w:p>
    <w:p w14:paraId="7604A237" w14:textId="77777777" w:rsidR="00BF7380" w:rsidRDefault="00000000">
      <w:pPr>
        <w:spacing w:after="0" w:line="240" w:lineRule="auto"/>
      </w:pPr>
      <w:r>
        <w:rPr>
          <w:rFonts w:ascii="楷体" w:eastAsia="楷体" w:hAnsi="楷体"/>
          <w:sz w:val="21"/>
        </w:rPr>
        <w:lastRenderedPageBreak/>
        <w:t>D、暴雨云团的色调差异大、发展速度较雹暴云团慢、持续时间长</w:t>
      </w:r>
    </w:p>
    <w:p w14:paraId="2AD01F74" w14:textId="77777777" w:rsidR="00BF7380" w:rsidRDefault="00000000">
      <w:pPr>
        <w:spacing w:after="0" w:line="240" w:lineRule="auto"/>
      </w:pPr>
      <w:r>
        <w:rPr>
          <w:rFonts w:ascii="楷体" w:eastAsia="楷体" w:hAnsi="楷体"/>
          <w:sz w:val="21"/>
        </w:rPr>
        <w:t>529.下列因子中哪个不是有利于强冰雹产生的环境因素__A__。</w:t>
      </w:r>
    </w:p>
    <w:p w14:paraId="0D536834" w14:textId="77777777" w:rsidR="00BF7380" w:rsidRDefault="00000000">
      <w:pPr>
        <w:spacing w:after="0" w:line="240" w:lineRule="auto"/>
      </w:pPr>
      <w:r>
        <w:rPr>
          <w:rFonts w:ascii="楷体" w:eastAsia="楷体" w:hAnsi="楷体"/>
          <w:sz w:val="21"/>
        </w:rPr>
        <w:t>A、对流层中层相对湿度大</w:t>
      </w:r>
    </w:p>
    <w:p w14:paraId="53D15C2B" w14:textId="77777777" w:rsidR="00BF7380" w:rsidRDefault="00000000">
      <w:pPr>
        <w:spacing w:after="0" w:line="240" w:lineRule="auto"/>
      </w:pPr>
      <w:r>
        <w:rPr>
          <w:rFonts w:ascii="楷体" w:eastAsia="楷体" w:hAnsi="楷体"/>
          <w:sz w:val="21"/>
        </w:rPr>
        <w:t>B、CAPE值较大</w:t>
      </w:r>
    </w:p>
    <w:p w14:paraId="21C9D030" w14:textId="77777777" w:rsidR="00BF7380" w:rsidRDefault="00000000">
      <w:pPr>
        <w:spacing w:after="0" w:line="240" w:lineRule="auto"/>
      </w:pPr>
      <w:r>
        <w:rPr>
          <w:rFonts w:ascii="楷体" w:eastAsia="楷体" w:hAnsi="楷体"/>
          <w:sz w:val="21"/>
        </w:rPr>
        <w:t>C、0℃层高度不宜太高</w:t>
      </w:r>
    </w:p>
    <w:p w14:paraId="564490DC" w14:textId="77777777" w:rsidR="00BF7380" w:rsidRDefault="00000000">
      <w:pPr>
        <w:spacing w:after="0" w:line="240" w:lineRule="auto"/>
      </w:pPr>
      <w:r>
        <w:rPr>
          <w:rFonts w:ascii="楷体" w:eastAsia="楷体" w:hAnsi="楷体"/>
          <w:sz w:val="21"/>
        </w:rPr>
        <w:t>D、环境垂直风切变较大</w:t>
      </w:r>
    </w:p>
    <w:p w14:paraId="1F763672" w14:textId="77777777" w:rsidR="00BF7380" w:rsidRDefault="00000000">
      <w:pPr>
        <w:spacing w:after="0" w:line="240" w:lineRule="auto"/>
      </w:pPr>
      <w:r>
        <w:rPr>
          <w:rFonts w:ascii="楷体" w:eastAsia="楷体" w:hAnsi="楷体"/>
          <w:sz w:val="21"/>
        </w:rPr>
        <w:t>530.在PPI上，典型的超级单体几乎都有__D__。</w:t>
      </w:r>
    </w:p>
    <w:p w14:paraId="151363D2" w14:textId="77777777" w:rsidR="00BF7380" w:rsidRDefault="00000000">
      <w:pPr>
        <w:spacing w:after="0" w:line="240" w:lineRule="auto"/>
      </w:pPr>
      <w:r>
        <w:rPr>
          <w:rFonts w:ascii="楷体" w:eastAsia="楷体" w:hAnsi="楷体"/>
          <w:sz w:val="21"/>
        </w:rPr>
        <w:t>A、指状回波</w:t>
      </w:r>
    </w:p>
    <w:p w14:paraId="23E92FCE" w14:textId="77777777" w:rsidR="00BF7380" w:rsidRDefault="00000000">
      <w:pPr>
        <w:spacing w:after="0" w:line="240" w:lineRule="auto"/>
      </w:pPr>
      <w:r>
        <w:rPr>
          <w:rFonts w:ascii="楷体" w:eastAsia="楷体" w:hAnsi="楷体"/>
          <w:sz w:val="21"/>
        </w:rPr>
        <w:t>B、“V”形缺口</w:t>
      </w:r>
    </w:p>
    <w:p w14:paraId="43DBB45F" w14:textId="77777777" w:rsidR="00BF7380" w:rsidRDefault="00000000">
      <w:pPr>
        <w:spacing w:after="0" w:line="240" w:lineRule="auto"/>
      </w:pPr>
      <w:r>
        <w:rPr>
          <w:rFonts w:ascii="楷体" w:eastAsia="楷体" w:hAnsi="楷体"/>
          <w:sz w:val="21"/>
        </w:rPr>
        <w:t>C、强对流回波</w:t>
      </w:r>
    </w:p>
    <w:p w14:paraId="5EA385BD" w14:textId="77777777" w:rsidR="00BF7380" w:rsidRDefault="00000000">
      <w:pPr>
        <w:spacing w:after="0" w:line="240" w:lineRule="auto"/>
      </w:pPr>
      <w:r>
        <w:rPr>
          <w:rFonts w:ascii="楷体" w:eastAsia="楷体" w:hAnsi="楷体"/>
          <w:sz w:val="21"/>
        </w:rPr>
        <w:t>D、钩状回波</w:t>
      </w:r>
    </w:p>
    <w:p w14:paraId="424E8CB6" w14:textId="77777777" w:rsidR="00BF7380" w:rsidRDefault="00000000">
      <w:pPr>
        <w:spacing w:after="0" w:line="240" w:lineRule="auto"/>
      </w:pPr>
      <w:r>
        <w:rPr>
          <w:rFonts w:ascii="楷体" w:eastAsia="楷体" w:hAnsi="楷体"/>
          <w:sz w:val="21"/>
        </w:rPr>
        <w:t>531.在T-lnP图中，在抬升凝结高度以上，状态曲线和层结曲线的第一个交点叫__D__。</w:t>
      </w:r>
    </w:p>
    <w:p w14:paraId="5A78EEEB" w14:textId="77777777" w:rsidR="00BF7380" w:rsidRDefault="00000000">
      <w:pPr>
        <w:spacing w:after="0" w:line="240" w:lineRule="auto"/>
      </w:pPr>
      <w:r>
        <w:rPr>
          <w:rFonts w:ascii="楷体" w:eastAsia="楷体" w:hAnsi="楷体"/>
          <w:sz w:val="21"/>
        </w:rPr>
        <w:t>A、对流上限</w:t>
      </w:r>
    </w:p>
    <w:p w14:paraId="6C728E2D" w14:textId="77777777" w:rsidR="00BF7380" w:rsidRDefault="00000000">
      <w:pPr>
        <w:spacing w:after="0" w:line="240" w:lineRule="auto"/>
      </w:pPr>
      <w:r>
        <w:rPr>
          <w:rFonts w:ascii="楷体" w:eastAsia="楷体" w:hAnsi="楷体"/>
          <w:sz w:val="21"/>
        </w:rPr>
        <w:t>B、对流下限</w:t>
      </w:r>
    </w:p>
    <w:p w14:paraId="01C54844" w14:textId="77777777" w:rsidR="00BF7380" w:rsidRDefault="00000000">
      <w:pPr>
        <w:spacing w:after="0" w:line="240" w:lineRule="auto"/>
      </w:pPr>
      <w:r>
        <w:rPr>
          <w:rFonts w:ascii="楷体" w:eastAsia="楷体" w:hAnsi="楷体"/>
          <w:sz w:val="21"/>
        </w:rPr>
        <w:t>C、抬升凝结高度</w:t>
      </w:r>
    </w:p>
    <w:p w14:paraId="08720C2F" w14:textId="77777777" w:rsidR="00BF7380" w:rsidRDefault="00000000">
      <w:pPr>
        <w:spacing w:after="0" w:line="240" w:lineRule="auto"/>
      </w:pPr>
      <w:r>
        <w:rPr>
          <w:rFonts w:ascii="楷体" w:eastAsia="楷体" w:hAnsi="楷体"/>
          <w:sz w:val="21"/>
        </w:rPr>
        <w:t>D、自由对流高度</w:t>
      </w:r>
    </w:p>
    <w:p w14:paraId="1A4A1263" w14:textId="77777777" w:rsidR="00BF7380" w:rsidRDefault="00000000">
      <w:pPr>
        <w:spacing w:after="0" w:line="240" w:lineRule="auto"/>
      </w:pPr>
      <w:r>
        <w:rPr>
          <w:rFonts w:ascii="楷体" w:eastAsia="楷体" w:hAnsi="楷体"/>
          <w:sz w:val="21"/>
        </w:rPr>
        <w:t>532.中央气象台寒潮标准：以__A__相结合来划定冷空气活动强度。</w:t>
      </w:r>
    </w:p>
    <w:p w14:paraId="26B029FD" w14:textId="77777777" w:rsidR="00BF7380" w:rsidRDefault="00000000">
      <w:pPr>
        <w:spacing w:after="0" w:line="240" w:lineRule="auto"/>
      </w:pPr>
      <w:r>
        <w:rPr>
          <w:rFonts w:ascii="楷体" w:eastAsia="楷体" w:hAnsi="楷体"/>
          <w:sz w:val="21"/>
        </w:rPr>
        <w:t>A、过程降温、温度负距平</w:t>
      </w:r>
    </w:p>
    <w:p w14:paraId="4F4784D2" w14:textId="77777777" w:rsidR="00BF7380" w:rsidRDefault="00000000">
      <w:pPr>
        <w:spacing w:after="0" w:line="240" w:lineRule="auto"/>
      </w:pPr>
      <w:r>
        <w:rPr>
          <w:rFonts w:ascii="楷体" w:eastAsia="楷体" w:hAnsi="楷体"/>
          <w:sz w:val="21"/>
        </w:rPr>
        <w:t>B、过程降温、大风、温度负距平</w:t>
      </w:r>
    </w:p>
    <w:p w14:paraId="05BF4D70" w14:textId="77777777" w:rsidR="00BF7380" w:rsidRDefault="00000000">
      <w:pPr>
        <w:spacing w:after="0" w:line="240" w:lineRule="auto"/>
      </w:pPr>
      <w:r>
        <w:rPr>
          <w:rFonts w:ascii="楷体" w:eastAsia="楷体" w:hAnsi="楷体"/>
          <w:sz w:val="21"/>
        </w:rPr>
        <w:t>C、大风、温度负距平</w:t>
      </w:r>
    </w:p>
    <w:p w14:paraId="170A7517" w14:textId="77777777" w:rsidR="00BF7380" w:rsidRDefault="00000000">
      <w:pPr>
        <w:spacing w:after="0" w:line="240" w:lineRule="auto"/>
      </w:pPr>
      <w:r>
        <w:rPr>
          <w:rFonts w:ascii="楷体" w:eastAsia="楷体" w:hAnsi="楷体"/>
          <w:sz w:val="21"/>
        </w:rPr>
        <w:t>D、过程降温、大风</w:t>
      </w:r>
    </w:p>
    <w:p w14:paraId="073ABE10" w14:textId="77777777" w:rsidR="00BF7380" w:rsidRDefault="00000000">
      <w:pPr>
        <w:spacing w:after="0" w:line="240" w:lineRule="auto"/>
      </w:pPr>
      <w:r>
        <w:rPr>
          <w:rFonts w:ascii="楷体" w:eastAsia="楷体" w:hAnsi="楷体"/>
          <w:sz w:val="21"/>
        </w:rPr>
        <w:t>533.风险预警服务平台包括实时预警、短时预警、短期预报__A__四个方面。</w:t>
      </w:r>
    </w:p>
    <w:p w14:paraId="739A22F5" w14:textId="77777777" w:rsidR="00BF7380" w:rsidRDefault="00000000">
      <w:pPr>
        <w:spacing w:after="0" w:line="240" w:lineRule="auto"/>
      </w:pPr>
      <w:r>
        <w:rPr>
          <w:rFonts w:ascii="楷体" w:eastAsia="楷体" w:hAnsi="楷体"/>
          <w:sz w:val="21"/>
        </w:rPr>
        <w:t>A、订正预报</w:t>
      </w:r>
    </w:p>
    <w:p w14:paraId="7B3C0537" w14:textId="77777777" w:rsidR="00BF7380" w:rsidRDefault="00000000">
      <w:pPr>
        <w:spacing w:after="0" w:line="240" w:lineRule="auto"/>
      </w:pPr>
      <w:r>
        <w:rPr>
          <w:rFonts w:ascii="楷体" w:eastAsia="楷体" w:hAnsi="楷体"/>
          <w:sz w:val="21"/>
        </w:rPr>
        <w:t>B、短期预警</w:t>
      </w:r>
    </w:p>
    <w:p w14:paraId="48A104B1" w14:textId="77777777" w:rsidR="00BF7380" w:rsidRDefault="00000000">
      <w:pPr>
        <w:spacing w:after="0" w:line="240" w:lineRule="auto"/>
      </w:pPr>
      <w:r>
        <w:rPr>
          <w:rFonts w:ascii="楷体" w:eastAsia="楷体" w:hAnsi="楷体"/>
          <w:sz w:val="21"/>
        </w:rPr>
        <w:t>C、中短期预报</w:t>
      </w:r>
    </w:p>
    <w:p w14:paraId="643DE1ED" w14:textId="77777777" w:rsidR="00BF7380" w:rsidRDefault="00000000">
      <w:pPr>
        <w:spacing w:after="0" w:line="240" w:lineRule="auto"/>
      </w:pPr>
      <w:r>
        <w:rPr>
          <w:rFonts w:ascii="楷体" w:eastAsia="楷体" w:hAnsi="楷体"/>
          <w:sz w:val="21"/>
        </w:rPr>
        <w:t>D、临近预警</w:t>
      </w:r>
    </w:p>
    <w:p w14:paraId="351122F4" w14:textId="77777777" w:rsidR="00BF7380" w:rsidRDefault="00000000">
      <w:pPr>
        <w:spacing w:after="0" w:line="240" w:lineRule="auto"/>
      </w:pPr>
      <w:r>
        <w:rPr>
          <w:rFonts w:ascii="楷体" w:eastAsia="楷体" w:hAnsi="楷体"/>
          <w:sz w:val="21"/>
        </w:rPr>
        <w:t>534.根据《气象预报发布与传播管理办法》，传播虚假气象预报的，由有关气象主管机构按照权限责令改正，给予警告，可以并处__B__万元以下罚款。</w:t>
      </w:r>
    </w:p>
    <w:p w14:paraId="6D76CD05" w14:textId="77777777" w:rsidR="00BF7380" w:rsidRDefault="00000000">
      <w:pPr>
        <w:spacing w:after="0" w:line="240" w:lineRule="auto"/>
      </w:pPr>
      <w:r>
        <w:rPr>
          <w:rFonts w:ascii="楷体" w:eastAsia="楷体" w:hAnsi="楷体"/>
          <w:sz w:val="21"/>
        </w:rPr>
        <w:t>A、10</w:t>
      </w:r>
    </w:p>
    <w:p w14:paraId="01A4259E" w14:textId="77777777" w:rsidR="00BF7380" w:rsidRDefault="00000000">
      <w:pPr>
        <w:spacing w:after="0" w:line="240" w:lineRule="auto"/>
      </w:pPr>
      <w:r>
        <w:rPr>
          <w:rFonts w:ascii="楷体" w:eastAsia="楷体" w:hAnsi="楷体"/>
          <w:sz w:val="21"/>
        </w:rPr>
        <w:t>B、3</w:t>
      </w:r>
    </w:p>
    <w:p w14:paraId="1143C7FD" w14:textId="77777777" w:rsidR="00BF7380" w:rsidRDefault="00000000">
      <w:pPr>
        <w:spacing w:after="0" w:line="240" w:lineRule="auto"/>
      </w:pPr>
      <w:r>
        <w:rPr>
          <w:rFonts w:ascii="楷体" w:eastAsia="楷体" w:hAnsi="楷体"/>
          <w:sz w:val="21"/>
        </w:rPr>
        <w:t>C、5</w:t>
      </w:r>
    </w:p>
    <w:p w14:paraId="705BE11E" w14:textId="77777777" w:rsidR="00BF7380" w:rsidRDefault="00000000">
      <w:pPr>
        <w:spacing w:after="0" w:line="240" w:lineRule="auto"/>
      </w:pPr>
      <w:r>
        <w:rPr>
          <w:rFonts w:ascii="楷体" w:eastAsia="楷体" w:hAnsi="楷体"/>
          <w:sz w:val="21"/>
        </w:rPr>
        <w:t>D、2</w:t>
      </w:r>
    </w:p>
    <w:p w14:paraId="0FD827B0" w14:textId="77777777" w:rsidR="00BF7380" w:rsidRDefault="00000000">
      <w:pPr>
        <w:spacing w:after="0" w:line="240" w:lineRule="auto"/>
      </w:pPr>
      <w:r>
        <w:rPr>
          <w:rFonts w:ascii="楷体" w:eastAsia="楷体" w:hAnsi="楷体"/>
          <w:sz w:val="21"/>
        </w:rPr>
        <w:t>535.《现代气象预报业务发展规划(2016—2020年)》中指出，到2020年，气象要素预报精细度空间分辨率(公里)达到__B__公里，时间分辨率(小时)1小时。</w:t>
      </w:r>
    </w:p>
    <w:p w14:paraId="72773678" w14:textId="77777777" w:rsidR="00BF7380" w:rsidRDefault="00000000">
      <w:pPr>
        <w:spacing w:after="0" w:line="240" w:lineRule="auto"/>
      </w:pPr>
      <w:r>
        <w:rPr>
          <w:rFonts w:ascii="楷体" w:eastAsia="楷体" w:hAnsi="楷体"/>
          <w:sz w:val="21"/>
        </w:rPr>
        <w:t>A、1.0</w:t>
      </w:r>
    </w:p>
    <w:p w14:paraId="627187E3" w14:textId="77777777" w:rsidR="00BF7380" w:rsidRDefault="00000000">
      <w:pPr>
        <w:spacing w:after="0" w:line="240" w:lineRule="auto"/>
      </w:pPr>
      <w:r>
        <w:rPr>
          <w:rFonts w:ascii="楷体" w:eastAsia="楷体" w:hAnsi="楷体"/>
          <w:sz w:val="21"/>
        </w:rPr>
        <w:t>B、1-2.5</w:t>
      </w:r>
    </w:p>
    <w:p w14:paraId="3876F7B1" w14:textId="77777777" w:rsidR="00BF7380" w:rsidRDefault="00000000">
      <w:pPr>
        <w:spacing w:after="0" w:line="240" w:lineRule="auto"/>
      </w:pPr>
      <w:r>
        <w:rPr>
          <w:rFonts w:ascii="楷体" w:eastAsia="楷体" w:hAnsi="楷体"/>
          <w:sz w:val="21"/>
        </w:rPr>
        <w:t>C、5.0</w:t>
      </w:r>
    </w:p>
    <w:p w14:paraId="47090E2D" w14:textId="77777777" w:rsidR="00BF7380" w:rsidRDefault="00000000">
      <w:pPr>
        <w:spacing w:after="0" w:line="240" w:lineRule="auto"/>
      </w:pPr>
      <w:r>
        <w:rPr>
          <w:rFonts w:ascii="楷体" w:eastAsia="楷体" w:hAnsi="楷体"/>
          <w:sz w:val="21"/>
        </w:rPr>
        <w:t>D、3.0</w:t>
      </w:r>
    </w:p>
    <w:p w14:paraId="4171BC20" w14:textId="77777777" w:rsidR="00BF7380" w:rsidRDefault="00000000">
      <w:pPr>
        <w:spacing w:after="0" w:line="240" w:lineRule="auto"/>
      </w:pPr>
      <w:r>
        <w:rPr>
          <w:rFonts w:ascii="楷体" w:eastAsia="楷体" w:hAnsi="楷体"/>
          <w:sz w:val="21"/>
        </w:rPr>
        <w:t>536.各级气象台(站)应建立短时和临近预报质量检验业务，并将其纳入日常预报业</w:t>
      </w:r>
      <w:r>
        <w:rPr>
          <w:rFonts w:ascii="楷体" w:eastAsia="楷体" w:hAnsi="楷体"/>
          <w:sz w:val="21"/>
        </w:rPr>
        <w:t>务流程。预报检验内容应包括短时强降水、冰雹、雷雨大风、龙卷、雷电等强对流天气的预报准确率和__C__。</w:t>
      </w:r>
    </w:p>
    <w:p w14:paraId="434AE10E" w14:textId="77777777" w:rsidR="00BF7380" w:rsidRDefault="00000000">
      <w:pPr>
        <w:spacing w:after="0" w:line="240" w:lineRule="auto"/>
      </w:pPr>
      <w:r>
        <w:rPr>
          <w:rFonts w:ascii="楷体" w:eastAsia="楷体" w:hAnsi="楷体"/>
          <w:sz w:val="21"/>
        </w:rPr>
        <w:t>A、命中率</w:t>
      </w:r>
    </w:p>
    <w:p w14:paraId="2AA8B03A" w14:textId="77777777" w:rsidR="00BF7380" w:rsidRDefault="00000000">
      <w:pPr>
        <w:spacing w:after="0" w:line="240" w:lineRule="auto"/>
      </w:pPr>
      <w:r>
        <w:rPr>
          <w:rFonts w:ascii="楷体" w:eastAsia="楷体" w:hAnsi="楷体"/>
          <w:sz w:val="21"/>
        </w:rPr>
        <w:t>B、空报率</w:t>
      </w:r>
    </w:p>
    <w:p w14:paraId="247D6841" w14:textId="77777777" w:rsidR="00BF7380" w:rsidRDefault="00000000">
      <w:pPr>
        <w:spacing w:after="0" w:line="240" w:lineRule="auto"/>
      </w:pPr>
      <w:r>
        <w:rPr>
          <w:rFonts w:ascii="楷体" w:eastAsia="楷体" w:hAnsi="楷体"/>
          <w:sz w:val="21"/>
        </w:rPr>
        <w:t>C、预警时间提前量</w:t>
      </w:r>
    </w:p>
    <w:p w14:paraId="7A154E84" w14:textId="77777777" w:rsidR="00BF7380" w:rsidRDefault="00000000">
      <w:pPr>
        <w:spacing w:after="0" w:line="240" w:lineRule="auto"/>
      </w:pPr>
      <w:r>
        <w:rPr>
          <w:rFonts w:ascii="楷体" w:eastAsia="楷体" w:hAnsi="楷体"/>
          <w:sz w:val="21"/>
        </w:rPr>
        <w:t>D、漏报率</w:t>
      </w:r>
    </w:p>
    <w:p w14:paraId="1E72140B" w14:textId="77777777" w:rsidR="00BF7380" w:rsidRDefault="00000000">
      <w:pPr>
        <w:spacing w:after="0" w:line="240" w:lineRule="auto"/>
      </w:pPr>
      <w:r>
        <w:rPr>
          <w:rFonts w:ascii="楷体" w:eastAsia="楷体" w:hAnsi="楷体"/>
          <w:sz w:val="21"/>
        </w:rPr>
        <w:t>537.调整集约化预报预测业务布局，按照__A__的目标，加快建设市县级综合气象业务。</w:t>
      </w:r>
    </w:p>
    <w:p w14:paraId="1977A7AA" w14:textId="77777777" w:rsidR="00BF7380" w:rsidRDefault="00000000">
      <w:pPr>
        <w:spacing w:after="0" w:line="240" w:lineRule="auto"/>
      </w:pPr>
      <w:r>
        <w:rPr>
          <w:rFonts w:ascii="楷体" w:eastAsia="楷体" w:hAnsi="楷体"/>
          <w:sz w:val="21"/>
        </w:rPr>
        <w:t>A、两级集约、三级布局</w:t>
      </w:r>
    </w:p>
    <w:p w14:paraId="1E67EB0B" w14:textId="77777777" w:rsidR="00BF7380" w:rsidRDefault="00000000">
      <w:pPr>
        <w:spacing w:after="0" w:line="240" w:lineRule="auto"/>
      </w:pPr>
      <w:r>
        <w:rPr>
          <w:rFonts w:ascii="楷体" w:eastAsia="楷体" w:hAnsi="楷体"/>
          <w:sz w:val="21"/>
        </w:rPr>
        <w:t>B、两级集约、四级布局</w:t>
      </w:r>
    </w:p>
    <w:p w14:paraId="13B0C703" w14:textId="77777777" w:rsidR="00BF7380" w:rsidRDefault="00000000">
      <w:pPr>
        <w:spacing w:after="0" w:line="240" w:lineRule="auto"/>
      </w:pPr>
      <w:r>
        <w:rPr>
          <w:rFonts w:ascii="楷体" w:eastAsia="楷体" w:hAnsi="楷体"/>
          <w:sz w:val="21"/>
        </w:rPr>
        <w:t>C、一级集约、四级布局</w:t>
      </w:r>
    </w:p>
    <w:p w14:paraId="7FCF7289" w14:textId="77777777" w:rsidR="00BF7380" w:rsidRDefault="00000000">
      <w:pPr>
        <w:spacing w:after="0" w:line="240" w:lineRule="auto"/>
      </w:pPr>
      <w:r>
        <w:rPr>
          <w:rFonts w:ascii="楷体" w:eastAsia="楷体" w:hAnsi="楷体"/>
          <w:sz w:val="21"/>
        </w:rPr>
        <w:t>D、一级集约、三级布局</w:t>
      </w:r>
    </w:p>
    <w:p w14:paraId="5469F7AA" w14:textId="77777777" w:rsidR="00BF7380" w:rsidRDefault="00000000">
      <w:pPr>
        <w:spacing w:after="0" w:line="240" w:lineRule="auto"/>
      </w:pPr>
      <w:r>
        <w:rPr>
          <w:rFonts w:ascii="楷体" w:eastAsia="楷体" w:hAnsi="楷体"/>
          <w:sz w:val="21"/>
        </w:rPr>
        <w:t>538.2020年气象要素24-72小时预报精细化指标其时空分辨率是__B__。</w:t>
      </w:r>
    </w:p>
    <w:p w14:paraId="004F2561" w14:textId="77777777" w:rsidR="00BF7380" w:rsidRDefault="00000000">
      <w:pPr>
        <w:spacing w:after="0" w:line="240" w:lineRule="auto"/>
      </w:pPr>
      <w:r>
        <w:rPr>
          <w:rFonts w:ascii="楷体" w:eastAsia="楷体" w:hAnsi="楷体"/>
          <w:sz w:val="21"/>
        </w:rPr>
        <w:t>A、1小时和2.5公里</w:t>
      </w:r>
    </w:p>
    <w:p w14:paraId="7759ADF0" w14:textId="77777777" w:rsidR="00BF7380" w:rsidRDefault="00000000">
      <w:pPr>
        <w:spacing w:after="0" w:line="240" w:lineRule="auto"/>
      </w:pPr>
      <w:r>
        <w:rPr>
          <w:rFonts w:ascii="楷体" w:eastAsia="楷体" w:hAnsi="楷体"/>
          <w:sz w:val="21"/>
        </w:rPr>
        <w:t>B、3小时和2.5公里</w:t>
      </w:r>
    </w:p>
    <w:p w14:paraId="4672B6C4" w14:textId="77777777" w:rsidR="00BF7380" w:rsidRDefault="00000000">
      <w:pPr>
        <w:spacing w:after="0" w:line="240" w:lineRule="auto"/>
      </w:pPr>
      <w:r>
        <w:rPr>
          <w:rFonts w:ascii="楷体" w:eastAsia="楷体" w:hAnsi="楷体"/>
          <w:sz w:val="21"/>
        </w:rPr>
        <w:t>C、6小时和5公里</w:t>
      </w:r>
    </w:p>
    <w:p w14:paraId="39DA58B1" w14:textId="77777777" w:rsidR="00BF7380" w:rsidRDefault="00000000">
      <w:pPr>
        <w:spacing w:after="0" w:line="240" w:lineRule="auto"/>
      </w:pPr>
      <w:r>
        <w:rPr>
          <w:rFonts w:ascii="楷体" w:eastAsia="楷体" w:hAnsi="楷体"/>
          <w:sz w:val="21"/>
        </w:rPr>
        <w:t>D、1小时和1公里</w:t>
      </w:r>
    </w:p>
    <w:p w14:paraId="08894FD4" w14:textId="77777777" w:rsidR="00BF7380" w:rsidRDefault="00000000">
      <w:pPr>
        <w:spacing w:after="0" w:line="240" w:lineRule="auto"/>
      </w:pPr>
      <w:r>
        <w:rPr>
          <w:rFonts w:ascii="楷体" w:eastAsia="楷体" w:hAnsi="楷体"/>
          <w:sz w:val="21"/>
        </w:rPr>
        <w:t>539.《中国气象局关于发展现代气象业务的意见》气发[2007]477号,基于SWAN和MICAPS框架，集成SWAN产品应用，建立县级__C__业务系统。</w:t>
      </w:r>
    </w:p>
    <w:p w14:paraId="16C81D1C" w14:textId="77777777" w:rsidR="00BF7380" w:rsidRDefault="00000000">
      <w:pPr>
        <w:spacing w:after="0" w:line="240" w:lineRule="auto"/>
      </w:pPr>
      <w:r>
        <w:rPr>
          <w:rFonts w:ascii="楷体" w:eastAsia="楷体" w:hAnsi="楷体"/>
          <w:sz w:val="21"/>
        </w:rPr>
        <w:t>A、预报预警</w:t>
      </w:r>
    </w:p>
    <w:p w14:paraId="16116B47" w14:textId="77777777" w:rsidR="00BF7380" w:rsidRDefault="00000000">
      <w:pPr>
        <w:spacing w:after="0" w:line="240" w:lineRule="auto"/>
      </w:pPr>
      <w:r>
        <w:rPr>
          <w:rFonts w:ascii="楷体" w:eastAsia="楷体" w:hAnsi="楷体"/>
          <w:sz w:val="21"/>
        </w:rPr>
        <w:t>B、监测预警</w:t>
      </w:r>
    </w:p>
    <w:p w14:paraId="354D4DCC" w14:textId="77777777" w:rsidR="00BF7380" w:rsidRDefault="00000000">
      <w:pPr>
        <w:spacing w:after="0" w:line="240" w:lineRule="auto"/>
      </w:pPr>
      <w:r>
        <w:rPr>
          <w:rFonts w:ascii="楷体" w:eastAsia="楷体" w:hAnsi="楷体"/>
          <w:sz w:val="21"/>
        </w:rPr>
        <w:t>C、预警预报</w:t>
      </w:r>
    </w:p>
    <w:p w14:paraId="71AE5E21" w14:textId="77777777" w:rsidR="00BF7380" w:rsidRDefault="00000000">
      <w:pPr>
        <w:spacing w:after="0" w:line="240" w:lineRule="auto"/>
      </w:pPr>
      <w:r>
        <w:rPr>
          <w:rFonts w:ascii="楷体" w:eastAsia="楷体" w:hAnsi="楷体"/>
          <w:sz w:val="21"/>
        </w:rPr>
        <w:t>D、灾害预警</w:t>
      </w:r>
    </w:p>
    <w:p w14:paraId="495DFBB8" w14:textId="77777777" w:rsidR="00BF7380" w:rsidRDefault="00000000">
      <w:pPr>
        <w:spacing w:after="0" w:line="240" w:lineRule="auto"/>
      </w:pPr>
      <w:r>
        <w:rPr>
          <w:rFonts w:ascii="楷体" w:eastAsia="楷体" w:hAnsi="楷体"/>
          <w:sz w:val="21"/>
        </w:rPr>
        <w:t>540.《现代气象预报业务发展规划(2016-2020年)》气发[2016]1号，建立月-季-年预测一体化的气候模式技术体系，构建水平分辨率为__C__公里的海-陆-冰-气耦合气候预测模式业务系统(BCC-CPS)。</w:t>
      </w:r>
    </w:p>
    <w:p w14:paraId="358E92B1" w14:textId="77777777" w:rsidR="00BF7380" w:rsidRDefault="00000000">
      <w:pPr>
        <w:spacing w:after="0" w:line="240" w:lineRule="auto"/>
      </w:pPr>
      <w:r>
        <w:rPr>
          <w:rFonts w:ascii="楷体" w:eastAsia="楷体" w:hAnsi="楷体"/>
          <w:sz w:val="21"/>
        </w:rPr>
        <w:t>A、35</w:t>
      </w:r>
    </w:p>
    <w:p w14:paraId="399E69C4" w14:textId="77777777" w:rsidR="00BF7380" w:rsidRDefault="00000000">
      <w:pPr>
        <w:spacing w:after="0" w:line="240" w:lineRule="auto"/>
      </w:pPr>
      <w:r>
        <w:rPr>
          <w:rFonts w:ascii="楷体" w:eastAsia="楷体" w:hAnsi="楷体"/>
          <w:sz w:val="21"/>
        </w:rPr>
        <w:t>B、40</w:t>
      </w:r>
    </w:p>
    <w:p w14:paraId="0D4C5966" w14:textId="77777777" w:rsidR="00BF7380" w:rsidRDefault="00000000">
      <w:pPr>
        <w:spacing w:after="0" w:line="240" w:lineRule="auto"/>
      </w:pPr>
      <w:r>
        <w:rPr>
          <w:rFonts w:ascii="楷体" w:eastAsia="楷体" w:hAnsi="楷体"/>
          <w:sz w:val="21"/>
        </w:rPr>
        <w:t>C、30</w:t>
      </w:r>
    </w:p>
    <w:p w14:paraId="450E65B0" w14:textId="77777777" w:rsidR="00BF7380" w:rsidRDefault="00000000">
      <w:pPr>
        <w:spacing w:after="0" w:line="240" w:lineRule="auto"/>
      </w:pPr>
      <w:r>
        <w:rPr>
          <w:rFonts w:ascii="楷体" w:eastAsia="楷体" w:hAnsi="楷体"/>
          <w:sz w:val="21"/>
        </w:rPr>
        <w:t>D、25</w:t>
      </w:r>
    </w:p>
    <w:p w14:paraId="545FDD4A" w14:textId="77777777" w:rsidR="00BF7380" w:rsidRDefault="00000000">
      <w:pPr>
        <w:spacing w:after="0" w:line="240" w:lineRule="auto"/>
      </w:pPr>
      <w:r>
        <w:rPr>
          <w:rFonts w:ascii="楷体" w:eastAsia="楷体" w:hAnsi="楷体"/>
          <w:sz w:val="21"/>
        </w:rPr>
        <w:t>541.《现代气象预报业务发展规划(2016-2020年)》气发[2016]1号，建立高分辨率全球资料同化系统，建立__A__公里分辨率全球数值天气预报业务系统，完善全球和区域集合预报系统，研发非常规资料同化及微物理过程等技术，建立1公里分辨率区域快速循环同化和模式系统。</w:t>
      </w:r>
    </w:p>
    <w:p w14:paraId="7CB93D3D" w14:textId="77777777" w:rsidR="00BF7380" w:rsidRDefault="00000000">
      <w:pPr>
        <w:spacing w:after="0" w:line="240" w:lineRule="auto"/>
      </w:pPr>
      <w:r>
        <w:rPr>
          <w:rFonts w:ascii="楷体" w:eastAsia="楷体" w:hAnsi="楷体"/>
          <w:sz w:val="21"/>
        </w:rPr>
        <w:t>A、10</w:t>
      </w:r>
    </w:p>
    <w:p w14:paraId="696F59CC" w14:textId="77777777" w:rsidR="00BF7380" w:rsidRDefault="00000000">
      <w:pPr>
        <w:spacing w:after="0" w:line="240" w:lineRule="auto"/>
      </w:pPr>
      <w:r>
        <w:rPr>
          <w:rFonts w:ascii="楷体" w:eastAsia="楷体" w:hAnsi="楷体"/>
          <w:sz w:val="21"/>
        </w:rPr>
        <w:t>B、5</w:t>
      </w:r>
    </w:p>
    <w:p w14:paraId="6FD4E510" w14:textId="77777777" w:rsidR="00BF7380" w:rsidRDefault="00000000">
      <w:pPr>
        <w:spacing w:after="0" w:line="240" w:lineRule="auto"/>
      </w:pPr>
      <w:r>
        <w:rPr>
          <w:rFonts w:ascii="楷体" w:eastAsia="楷体" w:hAnsi="楷体"/>
          <w:sz w:val="21"/>
        </w:rPr>
        <w:t>C、10-15</w:t>
      </w:r>
    </w:p>
    <w:p w14:paraId="55647D9D" w14:textId="77777777" w:rsidR="00BF7380" w:rsidRDefault="00000000">
      <w:pPr>
        <w:spacing w:after="0" w:line="240" w:lineRule="auto"/>
      </w:pPr>
      <w:r>
        <w:rPr>
          <w:rFonts w:ascii="楷体" w:eastAsia="楷体" w:hAnsi="楷体"/>
          <w:sz w:val="21"/>
        </w:rPr>
        <w:t>D、20</w:t>
      </w:r>
    </w:p>
    <w:p w14:paraId="0B33D1F8" w14:textId="77777777" w:rsidR="00BF7380" w:rsidRDefault="00000000">
      <w:pPr>
        <w:spacing w:after="0" w:line="240" w:lineRule="auto"/>
      </w:pPr>
      <w:r>
        <w:rPr>
          <w:rFonts w:ascii="楷体" w:eastAsia="楷体" w:hAnsi="楷体"/>
          <w:sz w:val="21"/>
        </w:rPr>
        <w:t>542.根据《现代气象预报业务发展规划(2016-2020年)》(气发[2016]1号)，现</w:t>
      </w:r>
      <w:r>
        <w:rPr>
          <w:rFonts w:ascii="楷体" w:eastAsia="楷体" w:hAnsi="楷体"/>
          <w:sz w:val="21"/>
        </w:rPr>
        <w:lastRenderedPageBreak/>
        <w:t>代气象业务的主要目标为建成__C__的无缝隙集约化气象预报业务体系。</w:t>
      </w:r>
    </w:p>
    <w:p w14:paraId="5E0ADA14" w14:textId="77777777" w:rsidR="00BF7380" w:rsidRDefault="00000000">
      <w:pPr>
        <w:spacing w:after="0" w:line="240" w:lineRule="auto"/>
      </w:pPr>
      <w:r>
        <w:rPr>
          <w:rFonts w:ascii="楷体" w:eastAsia="楷体" w:hAnsi="楷体"/>
          <w:sz w:val="21"/>
        </w:rPr>
        <w:t>A、从小时到年</w:t>
      </w:r>
    </w:p>
    <w:p w14:paraId="615D19F0" w14:textId="77777777" w:rsidR="00BF7380" w:rsidRDefault="00000000">
      <w:pPr>
        <w:spacing w:after="0" w:line="240" w:lineRule="auto"/>
      </w:pPr>
      <w:r>
        <w:rPr>
          <w:rFonts w:ascii="楷体" w:eastAsia="楷体" w:hAnsi="楷体"/>
          <w:sz w:val="21"/>
        </w:rPr>
        <w:t>B、从小时到月</w:t>
      </w:r>
    </w:p>
    <w:p w14:paraId="4BB902E0" w14:textId="77777777" w:rsidR="00BF7380" w:rsidRDefault="00000000">
      <w:pPr>
        <w:spacing w:after="0" w:line="240" w:lineRule="auto"/>
      </w:pPr>
      <w:r>
        <w:rPr>
          <w:rFonts w:ascii="楷体" w:eastAsia="楷体" w:hAnsi="楷体"/>
          <w:sz w:val="21"/>
        </w:rPr>
        <w:t>C、从分钟到年</w:t>
      </w:r>
    </w:p>
    <w:p w14:paraId="13B01A6D" w14:textId="77777777" w:rsidR="00BF7380" w:rsidRDefault="00000000">
      <w:pPr>
        <w:spacing w:after="0" w:line="240" w:lineRule="auto"/>
      </w:pPr>
      <w:r>
        <w:rPr>
          <w:rFonts w:ascii="楷体" w:eastAsia="楷体" w:hAnsi="楷体"/>
          <w:sz w:val="21"/>
        </w:rPr>
        <w:t>D、从分钟到月</w:t>
      </w:r>
    </w:p>
    <w:p w14:paraId="65F29346" w14:textId="77777777" w:rsidR="00BF7380" w:rsidRDefault="00000000">
      <w:pPr>
        <w:spacing w:after="0" w:line="240" w:lineRule="auto"/>
      </w:pPr>
      <w:r>
        <w:rPr>
          <w:rFonts w:ascii="楷体" w:eastAsia="楷体" w:hAnsi="楷体"/>
          <w:sz w:val="21"/>
        </w:rPr>
        <w:t>543.未饱和气块上升时，引起它的温度变__D__，温度改变为每升高1000米____。</w:t>
      </w:r>
    </w:p>
    <w:p w14:paraId="2608CFCE" w14:textId="77777777" w:rsidR="00BF7380" w:rsidRDefault="00000000">
      <w:pPr>
        <w:spacing w:after="0" w:line="240" w:lineRule="auto"/>
      </w:pPr>
      <w:r>
        <w:rPr>
          <w:rFonts w:ascii="楷体" w:eastAsia="楷体" w:hAnsi="楷体"/>
          <w:sz w:val="21"/>
        </w:rPr>
        <w:t>A、冷，6℃</w:t>
      </w:r>
    </w:p>
    <w:p w14:paraId="3B18D07A" w14:textId="77777777" w:rsidR="00BF7380" w:rsidRDefault="00000000">
      <w:pPr>
        <w:spacing w:after="0" w:line="240" w:lineRule="auto"/>
      </w:pPr>
      <w:r>
        <w:rPr>
          <w:rFonts w:ascii="楷体" w:eastAsia="楷体" w:hAnsi="楷体"/>
          <w:sz w:val="21"/>
        </w:rPr>
        <w:t>B、暖，10℃</w:t>
      </w:r>
    </w:p>
    <w:p w14:paraId="4202AC77" w14:textId="77777777" w:rsidR="00BF7380" w:rsidRDefault="00000000">
      <w:pPr>
        <w:spacing w:after="0" w:line="240" w:lineRule="auto"/>
      </w:pPr>
      <w:r>
        <w:rPr>
          <w:rFonts w:ascii="楷体" w:eastAsia="楷体" w:hAnsi="楷体"/>
          <w:sz w:val="21"/>
        </w:rPr>
        <w:t>C、暖，6℃</w:t>
      </w:r>
    </w:p>
    <w:p w14:paraId="7B9F2A64" w14:textId="77777777" w:rsidR="00BF7380" w:rsidRDefault="00000000">
      <w:pPr>
        <w:spacing w:after="0" w:line="240" w:lineRule="auto"/>
      </w:pPr>
      <w:r>
        <w:rPr>
          <w:rFonts w:ascii="楷体" w:eastAsia="楷体" w:hAnsi="楷体"/>
          <w:sz w:val="21"/>
        </w:rPr>
        <w:t>D、冷，10℃</w:t>
      </w:r>
    </w:p>
    <w:p w14:paraId="242A4460" w14:textId="77777777" w:rsidR="00BF7380" w:rsidRDefault="00000000">
      <w:pPr>
        <w:spacing w:after="0" w:line="240" w:lineRule="auto"/>
      </w:pPr>
      <w:r>
        <w:rPr>
          <w:rFonts w:ascii="楷体" w:eastAsia="楷体" w:hAnsi="楷体"/>
          <w:sz w:val="21"/>
        </w:rPr>
        <w:t>544.CR产品最有用的方面是不用对每个仰角进行寻找就可显示风暴中最高的__C__。</w:t>
      </w:r>
    </w:p>
    <w:p w14:paraId="048DEF12" w14:textId="77777777" w:rsidR="00BF7380" w:rsidRDefault="00000000">
      <w:pPr>
        <w:spacing w:after="0" w:line="240" w:lineRule="auto"/>
      </w:pPr>
      <w:r>
        <w:rPr>
          <w:rFonts w:ascii="楷体" w:eastAsia="楷体" w:hAnsi="楷体"/>
          <w:sz w:val="21"/>
        </w:rPr>
        <w:t>A、径向速度</w:t>
      </w:r>
    </w:p>
    <w:p w14:paraId="541930FF" w14:textId="77777777" w:rsidR="00BF7380" w:rsidRDefault="00000000">
      <w:pPr>
        <w:spacing w:after="0" w:line="240" w:lineRule="auto"/>
      </w:pPr>
      <w:r>
        <w:rPr>
          <w:rFonts w:ascii="楷体" w:eastAsia="楷体" w:hAnsi="楷体"/>
          <w:sz w:val="21"/>
        </w:rPr>
        <w:t>B、反射率</w:t>
      </w:r>
    </w:p>
    <w:p w14:paraId="65798DF6" w14:textId="77777777" w:rsidR="00BF7380" w:rsidRDefault="00000000">
      <w:pPr>
        <w:spacing w:after="0" w:line="240" w:lineRule="auto"/>
      </w:pPr>
      <w:r>
        <w:rPr>
          <w:rFonts w:ascii="楷体" w:eastAsia="楷体" w:hAnsi="楷体"/>
          <w:sz w:val="21"/>
        </w:rPr>
        <w:t>C、反射率因子</w:t>
      </w:r>
    </w:p>
    <w:p w14:paraId="034802B8" w14:textId="77777777" w:rsidR="00BF7380" w:rsidRDefault="00000000">
      <w:pPr>
        <w:spacing w:after="0" w:line="240" w:lineRule="auto"/>
      </w:pPr>
      <w:r>
        <w:rPr>
          <w:rFonts w:ascii="楷体" w:eastAsia="楷体" w:hAnsi="楷体"/>
          <w:sz w:val="21"/>
        </w:rPr>
        <w:t>D、上升速度</w:t>
      </w:r>
    </w:p>
    <w:p w14:paraId="7C9CF2FB" w14:textId="77777777" w:rsidR="00BF7380" w:rsidRDefault="00000000">
      <w:pPr>
        <w:spacing w:after="0" w:line="240" w:lineRule="auto"/>
      </w:pPr>
      <w:r>
        <w:rPr>
          <w:rFonts w:ascii="楷体" w:eastAsia="楷体" w:hAnsi="楷体"/>
          <w:sz w:val="21"/>
        </w:rPr>
        <w:t>545.组合反射率因子表示的是在一个体积扫描中，将常定仰角方位扫描中发现的__D__投影到笛卡尔格点上的产品。</w:t>
      </w:r>
    </w:p>
    <w:p w14:paraId="2C22727C" w14:textId="77777777" w:rsidR="00BF7380" w:rsidRDefault="00000000">
      <w:pPr>
        <w:spacing w:after="0" w:line="240" w:lineRule="auto"/>
      </w:pPr>
      <w:r>
        <w:rPr>
          <w:rFonts w:ascii="楷体" w:eastAsia="楷体" w:hAnsi="楷体"/>
          <w:sz w:val="21"/>
        </w:rPr>
        <w:t>A、最小反射率因子</w:t>
      </w:r>
    </w:p>
    <w:p w14:paraId="408ECDCC" w14:textId="77777777" w:rsidR="00BF7380" w:rsidRDefault="00000000">
      <w:pPr>
        <w:spacing w:after="0" w:line="240" w:lineRule="auto"/>
      </w:pPr>
      <w:r>
        <w:rPr>
          <w:rFonts w:ascii="楷体" w:eastAsia="楷体" w:hAnsi="楷体"/>
          <w:sz w:val="21"/>
        </w:rPr>
        <w:t>B、平均径向速度</w:t>
      </w:r>
    </w:p>
    <w:p w14:paraId="4179E147" w14:textId="77777777" w:rsidR="00BF7380" w:rsidRDefault="00000000">
      <w:pPr>
        <w:spacing w:after="0" w:line="240" w:lineRule="auto"/>
      </w:pPr>
      <w:r>
        <w:rPr>
          <w:rFonts w:ascii="楷体" w:eastAsia="楷体" w:hAnsi="楷体"/>
          <w:sz w:val="21"/>
        </w:rPr>
        <w:t>C、平均反射率</w:t>
      </w:r>
    </w:p>
    <w:p w14:paraId="7BC43648" w14:textId="77777777" w:rsidR="00BF7380" w:rsidRDefault="00000000">
      <w:pPr>
        <w:spacing w:after="0" w:line="240" w:lineRule="auto"/>
      </w:pPr>
      <w:r>
        <w:rPr>
          <w:rFonts w:ascii="楷体" w:eastAsia="楷体" w:hAnsi="楷体"/>
          <w:sz w:val="21"/>
        </w:rPr>
        <w:t>D、最大反射率因子</w:t>
      </w:r>
    </w:p>
    <w:p w14:paraId="31637207" w14:textId="77777777" w:rsidR="00BF7380" w:rsidRDefault="00000000">
      <w:pPr>
        <w:spacing w:after="0" w:line="240" w:lineRule="auto"/>
      </w:pPr>
      <w:r>
        <w:rPr>
          <w:rFonts w:ascii="楷体" w:eastAsia="楷体" w:hAnsi="楷体"/>
          <w:sz w:val="21"/>
        </w:rPr>
        <w:t>546.关于科氏力，下列叙述中正确的是__A__。</w:t>
      </w:r>
    </w:p>
    <w:p w14:paraId="4F1A3269" w14:textId="77777777" w:rsidR="00BF7380" w:rsidRDefault="00000000">
      <w:pPr>
        <w:spacing w:after="0" w:line="240" w:lineRule="auto"/>
      </w:pPr>
      <w:r>
        <w:rPr>
          <w:rFonts w:ascii="楷体" w:eastAsia="楷体" w:hAnsi="楷体"/>
          <w:sz w:val="21"/>
        </w:rPr>
        <w:t>A、气块相对于旋转地球的地表运动时该力才出现</w:t>
      </w:r>
    </w:p>
    <w:p w14:paraId="3B0CC501" w14:textId="77777777" w:rsidR="00BF7380" w:rsidRDefault="00000000">
      <w:pPr>
        <w:spacing w:after="0" w:line="240" w:lineRule="auto"/>
      </w:pPr>
      <w:r>
        <w:rPr>
          <w:rFonts w:ascii="楷体" w:eastAsia="楷体" w:hAnsi="楷体"/>
          <w:sz w:val="21"/>
        </w:rPr>
        <w:t>B、地球停止转动时该力仍存在</w:t>
      </w:r>
    </w:p>
    <w:p w14:paraId="73EE8F8D" w14:textId="77777777" w:rsidR="00BF7380" w:rsidRDefault="00000000">
      <w:pPr>
        <w:spacing w:after="0" w:line="240" w:lineRule="auto"/>
      </w:pPr>
      <w:r>
        <w:rPr>
          <w:rFonts w:ascii="楷体" w:eastAsia="楷体" w:hAnsi="楷体"/>
          <w:sz w:val="21"/>
        </w:rPr>
        <w:t>C、地转平衡就是惯性力与该力相平衡</w:t>
      </w:r>
    </w:p>
    <w:p w14:paraId="22060C69" w14:textId="77777777" w:rsidR="00BF7380" w:rsidRDefault="00000000">
      <w:pPr>
        <w:spacing w:after="0" w:line="240" w:lineRule="auto"/>
      </w:pPr>
      <w:r>
        <w:rPr>
          <w:rFonts w:ascii="楷体" w:eastAsia="楷体" w:hAnsi="楷体"/>
          <w:sz w:val="21"/>
        </w:rPr>
        <w:t>547.长波红外云图10.5-12.5μm卫星在该波段接收的辐射是地面和云面发射的长波红外辐射，太阳辐射完全忽略。故卫星接收的辐射仅与物体__C__有关。</w:t>
      </w:r>
    </w:p>
    <w:p w14:paraId="5D16D91B" w14:textId="77777777" w:rsidR="00BF7380" w:rsidRDefault="00000000">
      <w:pPr>
        <w:spacing w:after="0" w:line="240" w:lineRule="auto"/>
      </w:pPr>
      <w:r>
        <w:rPr>
          <w:rFonts w:ascii="楷体" w:eastAsia="楷体" w:hAnsi="楷体"/>
          <w:sz w:val="21"/>
        </w:rPr>
        <w:t>A、太阳高度角</w:t>
      </w:r>
    </w:p>
    <w:p w14:paraId="5093CD27" w14:textId="77777777" w:rsidR="00BF7380" w:rsidRDefault="00000000">
      <w:pPr>
        <w:spacing w:after="0" w:line="240" w:lineRule="auto"/>
      </w:pPr>
      <w:r>
        <w:rPr>
          <w:rFonts w:ascii="楷体" w:eastAsia="楷体" w:hAnsi="楷体"/>
          <w:sz w:val="21"/>
        </w:rPr>
        <w:t>B、水汽含量</w:t>
      </w:r>
    </w:p>
    <w:p w14:paraId="51324408" w14:textId="77777777" w:rsidR="00BF7380" w:rsidRDefault="00000000">
      <w:pPr>
        <w:spacing w:after="0" w:line="240" w:lineRule="auto"/>
      </w:pPr>
      <w:r>
        <w:rPr>
          <w:rFonts w:ascii="楷体" w:eastAsia="楷体" w:hAnsi="楷体"/>
          <w:sz w:val="21"/>
        </w:rPr>
        <w:t>C、温度</w:t>
      </w:r>
    </w:p>
    <w:p w14:paraId="1068D235" w14:textId="77777777" w:rsidR="00BF7380" w:rsidRDefault="00000000">
      <w:pPr>
        <w:spacing w:after="0" w:line="240" w:lineRule="auto"/>
      </w:pPr>
      <w:r>
        <w:rPr>
          <w:rFonts w:ascii="楷体" w:eastAsia="楷体" w:hAnsi="楷体"/>
          <w:sz w:val="21"/>
        </w:rPr>
        <w:t>D、反照率</w:t>
      </w:r>
    </w:p>
    <w:p w14:paraId="2054F2EE" w14:textId="77777777" w:rsidR="00BF7380" w:rsidRDefault="00000000">
      <w:pPr>
        <w:spacing w:after="0" w:line="240" w:lineRule="auto"/>
      </w:pPr>
      <w:r>
        <w:rPr>
          <w:rFonts w:ascii="楷体" w:eastAsia="楷体" w:hAnsi="楷体"/>
          <w:sz w:val="21"/>
        </w:rPr>
        <w:t>548.中云是与天气尺度系统相联系的一种云系，关于它的特点错误的是__C__。</w:t>
      </w:r>
    </w:p>
    <w:p w14:paraId="75F8465C" w14:textId="77777777" w:rsidR="00BF7380" w:rsidRDefault="00000000">
      <w:pPr>
        <w:spacing w:after="0" w:line="240" w:lineRule="auto"/>
      </w:pPr>
      <w:r>
        <w:rPr>
          <w:rFonts w:ascii="楷体" w:eastAsia="楷体" w:hAnsi="楷体"/>
          <w:sz w:val="21"/>
        </w:rPr>
        <w:t>A、其型式可以是涡旋状、带状、线状和逗点状</w:t>
      </w:r>
    </w:p>
    <w:p w14:paraId="50B03693" w14:textId="77777777" w:rsidR="00BF7380" w:rsidRDefault="00000000">
      <w:pPr>
        <w:spacing w:after="0" w:line="240" w:lineRule="auto"/>
      </w:pPr>
      <w:r>
        <w:rPr>
          <w:rFonts w:ascii="楷体" w:eastAsia="楷体" w:hAnsi="楷体"/>
          <w:sz w:val="21"/>
        </w:rPr>
        <w:t>B、锋面云带、急流云型、台风漩涡、细胞状云、逗点状云、云团</w:t>
      </w:r>
    </w:p>
    <w:p w14:paraId="132A88AF" w14:textId="77777777" w:rsidR="00BF7380" w:rsidRDefault="00000000">
      <w:pPr>
        <w:spacing w:after="0" w:line="240" w:lineRule="auto"/>
      </w:pPr>
      <w:r>
        <w:rPr>
          <w:rFonts w:ascii="楷体" w:eastAsia="楷体" w:hAnsi="楷体"/>
          <w:sz w:val="21"/>
        </w:rPr>
        <w:t>C、锋面云带、气旋云系、盾状云系、云团、逗点状云、云线</w:t>
      </w:r>
    </w:p>
    <w:p w14:paraId="61CA6EE6" w14:textId="77777777" w:rsidR="00BF7380" w:rsidRDefault="00000000">
      <w:pPr>
        <w:spacing w:after="0" w:line="240" w:lineRule="auto"/>
      </w:pPr>
      <w:r>
        <w:rPr>
          <w:rFonts w:ascii="楷体" w:eastAsia="楷体" w:hAnsi="楷体"/>
          <w:sz w:val="21"/>
        </w:rPr>
        <w:t>D、如果其下面没有低云，则其色调从灰色到白色不等</w:t>
      </w:r>
    </w:p>
    <w:p w14:paraId="2E0D58C7" w14:textId="77777777" w:rsidR="00BF7380" w:rsidRDefault="00000000">
      <w:pPr>
        <w:spacing w:after="0" w:line="240" w:lineRule="auto"/>
      </w:pPr>
      <w:r>
        <w:rPr>
          <w:rFonts w:ascii="楷体" w:eastAsia="楷体" w:hAnsi="楷体"/>
          <w:sz w:val="21"/>
        </w:rPr>
        <w:t>549.如果在可见光云图上呈白色，红外云图上呈白色，这目标物可能是__B__。</w:t>
      </w:r>
    </w:p>
    <w:p w14:paraId="5113A15C" w14:textId="77777777" w:rsidR="00BF7380" w:rsidRDefault="00000000">
      <w:pPr>
        <w:spacing w:after="0" w:line="240" w:lineRule="auto"/>
      </w:pPr>
      <w:r>
        <w:rPr>
          <w:rFonts w:ascii="楷体" w:eastAsia="楷体" w:hAnsi="楷体"/>
          <w:sz w:val="21"/>
        </w:rPr>
        <w:t>A、低云</w:t>
      </w:r>
    </w:p>
    <w:p w14:paraId="792222CE" w14:textId="77777777" w:rsidR="00BF7380" w:rsidRDefault="00000000">
      <w:pPr>
        <w:spacing w:after="0" w:line="240" w:lineRule="auto"/>
      </w:pPr>
      <w:r>
        <w:rPr>
          <w:rFonts w:ascii="楷体" w:eastAsia="楷体" w:hAnsi="楷体"/>
          <w:sz w:val="21"/>
        </w:rPr>
        <w:t>B、积雨云</w:t>
      </w:r>
    </w:p>
    <w:p w14:paraId="2D9E379E" w14:textId="77777777" w:rsidR="00BF7380" w:rsidRDefault="00000000">
      <w:pPr>
        <w:spacing w:after="0" w:line="240" w:lineRule="auto"/>
      </w:pPr>
      <w:r>
        <w:rPr>
          <w:rFonts w:ascii="楷体" w:eastAsia="楷体" w:hAnsi="楷体"/>
          <w:sz w:val="21"/>
        </w:rPr>
        <w:t>C、积云浓积云</w:t>
      </w:r>
    </w:p>
    <w:p w14:paraId="29C868C3" w14:textId="77777777" w:rsidR="00BF7380" w:rsidRDefault="00000000">
      <w:pPr>
        <w:spacing w:after="0" w:line="240" w:lineRule="auto"/>
      </w:pPr>
      <w:r>
        <w:rPr>
          <w:rFonts w:ascii="楷体" w:eastAsia="楷体" w:hAnsi="楷体"/>
          <w:sz w:val="21"/>
        </w:rPr>
        <w:t>D、卷云</w:t>
      </w:r>
    </w:p>
    <w:p w14:paraId="0867DBCE" w14:textId="77777777" w:rsidR="00BF7380" w:rsidRDefault="00000000">
      <w:pPr>
        <w:spacing w:after="0" w:line="240" w:lineRule="auto"/>
      </w:pPr>
      <w:r>
        <w:rPr>
          <w:rFonts w:ascii="楷体" w:eastAsia="楷体" w:hAnsi="楷体"/>
          <w:sz w:val="21"/>
        </w:rPr>
        <w:t>550.如果在可见光云图上呈灰色，红外云图上呈白色，这目标物可能是__B__。</w:t>
      </w:r>
    </w:p>
    <w:p w14:paraId="136834F2" w14:textId="77777777" w:rsidR="00BF7380" w:rsidRDefault="00000000">
      <w:pPr>
        <w:spacing w:after="0" w:line="240" w:lineRule="auto"/>
      </w:pPr>
      <w:r>
        <w:rPr>
          <w:rFonts w:ascii="楷体" w:eastAsia="楷体" w:hAnsi="楷体"/>
          <w:sz w:val="21"/>
        </w:rPr>
        <w:t>A、积云浓积云</w:t>
      </w:r>
    </w:p>
    <w:p w14:paraId="1FC3E9DA" w14:textId="77777777" w:rsidR="00BF7380" w:rsidRDefault="00000000">
      <w:pPr>
        <w:spacing w:after="0" w:line="240" w:lineRule="auto"/>
      </w:pPr>
      <w:r>
        <w:rPr>
          <w:rFonts w:ascii="楷体" w:eastAsia="楷体" w:hAnsi="楷体"/>
          <w:sz w:val="21"/>
        </w:rPr>
        <w:t>B、卷云</w:t>
      </w:r>
    </w:p>
    <w:p w14:paraId="39EF240A" w14:textId="77777777" w:rsidR="00BF7380" w:rsidRDefault="00000000">
      <w:pPr>
        <w:spacing w:after="0" w:line="240" w:lineRule="auto"/>
      </w:pPr>
      <w:r>
        <w:rPr>
          <w:rFonts w:ascii="楷体" w:eastAsia="楷体" w:hAnsi="楷体"/>
          <w:sz w:val="21"/>
        </w:rPr>
        <w:t>C、积雨云</w:t>
      </w:r>
    </w:p>
    <w:p w14:paraId="2646774A" w14:textId="77777777" w:rsidR="00BF7380" w:rsidRDefault="00000000">
      <w:pPr>
        <w:spacing w:after="0" w:line="240" w:lineRule="auto"/>
      </w:pPr>
      <w:r>
        <w:rPr>
          <w:rFonts w:ascii="楷体" w:eastAsia="楷体" w:hAnsi="楷体"/>
          <w:sz w:val="21"/>
        </w:rPr>
        <w:t>D、低云</w:t>
      </w:r>
    </w:p>
    <w:p w14:paraId="785B1BAF" w14:textId="77777777" w:rsidR="00BF7380" w:rsidRDefault="00000000">
      <w:pPr>
        <w:spacing w:after="0" w:line="240" w:lineRule="auto"/>
      </w:pPr>
      <w:r>
        <w:rPr>
          <w:rFonts w:ascii="楷体" w:eastAsia="楷体" w:hAnsi="楷体"/>
          <w:sz w:val="21"/>
        </w:rPr>
        <w:t>551.如果在可见光云图上呈灰色，红外云图上呈黑色，这目标物可能是__C__。</w:t>
      </w:r>
    </w:p>
    <w:p w14:paraId="5A42058E" w14:textId="77777777" w:rsidR="00BF7380" w:rsidRDefault="00000000">
      <w:pPr>
        <w:spacing w:after="0" w:line="240" w:lineRule="auto"/>
      </w:pPr>
      <w:r>
        <w:rPr>
          <w:rFonts w:ascii="楷体" w:eastAsia="楷体" w:hAnsi="楷体"/>
          <w:sz w:val="21"/>
        </w:rPr>
        <w:t>A、卷云</w:t>
      </w:r>
    </w:p>
    <w:p w14:paraId="31DBF187" w14:textId="77777777" w:rsidR="00BF7380" w:rsidRDefault="00000000">
      <w:pPr>
        <w:spacing w:after="0" w:line="240" w:lineRule="auto"/>
      </w:pPr>
      <w:r>
        <w:rPr>
          <w:rFonts w:ascii="楷体" w:eastAsia="楷体" w:hAnsi="楷体"/>
          <w:sz w:val="21"/>
        </w:rPr>
        <w:t>B、冷水面</w:t>
      </w:r>
    </w:p>
    <w:p w14:paraId="5DCD92D2" w14:textId="77777777" w:rsidR="00BF7380" w:rsidRDefault="00000000">
      <w:pPr>
        <w:spacing w:after="0" w:line="240" w:lineRule="auto"/>
      </w:pPr>
      <w:r>
        <w:rPr>
          <w:rFonts w:ascii="楷体" w:eastAsia="楷体" w:hAnsi="楷体"/>
          <w:sz w:val="21"/>
        </w:rPr>
        <w:t>C、夏季沙漠</w:t>
      </w:r>
    </w:p>
    <w:p w14:paraId="328666C5" w14:textId="77777777" w:rsidR="00BF7380" w:rsidRDefault="00000000">
      <w:pPr>
        <w:spacing w:after="0" w:line="240" w:lineRule="auto"/>
      </w:pPr>
      <w:r>
        <w:rPr>
          <w:rFonts w:ascii="楷体" w:eastAsia="楷体" w:hAnsi="楷体"/>
          <w:sz w:val="21"/>
        </w:rPr>
        <w:t>D、青藏高原</w:t>
      </w:r>
    </w:p>
    <w:p w14:paraId="69215D4B" w14:textId="77777777" w:rsidR="00BF7380" w:rsidRDefault="00000000">
      <w:pPr>
        <w:spacing w:after="0" w:line="240" w:lineRule="auto"/>
      </w:pPr>
      <w:r>
        <w:rPr>
          <w:rFonts w:ascii="楷体" w:eastAsia="楷体" w:hAnsi="楷体"/>
          <w:sz w:val="21"/>
        </w:rPr>
        <w:t>E、暖水面</w:t>
      </w:r>
    </w:p>
    <w:p w14:paraId="4004FC42" w14:textId="77777777" w:rsidR="00BF7380" w:rsidRDefault="00000000">
      <w:pPr>
        <w:spacing w:after="0" w:line="240" w:lineRule="auto"/>
      </w:pPr>
      <w:r>
        <w:rPr>
          <w:rFonts w:ascii="楷体" w:eastAsia="楷体" w:hAnsi="楷体"/>
          <w:sz w:val="21"/>
        </w:rPr>
        <w:t>552.如果在可见光云图上呈灰色，红外云图上呈灰色，这目标物可能是__C__。</w:t>
      </w:r>
    </w:p>
    <w:p w14:paraId="1A4E4D0A" w14:textId="77777777" w:rsidR="00BF7380" w:rsidRDefault="00000000">
      <w:pPr>
        <w:spacing w:after="0" w:line="240" w:lineRule="auto"/>
      </w:pPr>
      <w:r>
        <w:rPr>
          <w:rFonts w:ascii="楷体" w:eastAsia="楷体" w:hAnsi="楷体"/>
          <w:sz w:val="21"/>
        </w:rPr>
        <w:t>A、暖水面</w:t>
      </w:r>
    </w:p>
    <w:p w14:paraId="48EE4309" w14:textId="77777777" w:rsidR="00BF7380" w:rsidRDefault="00000000">
      <w:pPr>
        <w:spacing w:after="0" w:line="240" w:lineRule="auto"/>
      </w:pPr>
      <w:r>
        <w:rPr>
          <w:rFonts w:ascii="楷体" w:eastAsia="楷体" w:hAnsi="楷体"/>
          <w:sz w:val="21"/>
        </w:rPr>
        <w:t>B、冷水面</w:t>
      </w:r>
    </w:p>
    <w:p w14:paraId="778E9844" w14:textId="77777777" w:rsidR="00BF7380" w:rsidRDefault="00000000">
      <w:pPr>
        <w:spacing w:after="0" w:line="240" w:lineRule="auto"/>
      </w:pPr>
      <w:r>
        <w:rPr>
          <w:rFonts w:ascii="楷体" w:eastAsia="楷体" w:hAnsi="楷体"/>
          <w:sz w:val="21"/>
        </w:rPr>
        <w:t>C、青藏高原</w:t>
      </w:r>
    </w:p>
    <w:p w14:paraId="34746D67" w14:textId="77777777" w:rsidR="00BF7380" w:rsidRDefault="00000000">
      <w:pPr>
        <w:spacing w:after="0" w:line="240" w:lineRule="auto"/>
      </w:pPr>
      <w:r>
        <w:rPr>
          <w:rFonts w:ascii="楷体" w:eastAsia="楷体" w:hAnsi="楷体"/>
          <w:sz w:val="21"/>
        </w:rPr>
        <w:t>D、卷云</w:t>
      </w:r>
    </w:p>
    <w:p w14:paraId="7195D644" w14:textId="77777777" w:rsidR="00BF7380" w:rsidRDefault="00000000">
      <w:pPr>
        <w:spacing w:after="0" w:line="240" w:lineRule="auto"/>
      </w:pPr>
      <w:r>
        <w:rPr>
          <w:rFonts w:ascii="楷体" w:eastAsia="楷体" w:hAnsi="楷体"/>
          <w:sz w:val="21"/>
        </w:rPr>
        <w:t>E、夏季沙漠</w:t>
      </w:r>
    </w:p>
    <w:p w14:paraId="1C49E458" w14:textId="77777777" w:rsidR="00BF7380" w:rsidRDefault="00000000">
      <w:pPr>
        <w:spacing w:after="0" w:line="240" w:lineRule="auto"/>
      </w:pPr>
      <w:bookmarkStart w:id="6" w:name="toc_气象预警预报_多选题"/>
      <w:r>
        <w:rPr>
          <w:rFonts w:ascii="楷体" w:eastAsia="楷体" w:hAnsi="楷体"/>
          <w:b/>
          <w:sz w:val="24"/>
        </w:rPr>
        <w:t>二、多选题</w:t>
      </w:r>
      <w:bookmarkEnd w:id="6"/>
    </w:p>
    <w:p w14:paraId="59C9BE56" w14:textId="77777777" w:rsidR="00BF7380" w:rsidRDefault="00000000">
      <w:pPr>
        <w:spacing w:after="0" w:line="240" w:lineRule="auto"/>
      </w:pPr>
      <w:r>
        <w:rPr>
          <w:rFonts w:ascii="楷体" w:eastAsia="楷体" w:hAnsi="楷体"/>
          <w:sz w:val="21"/>
        </w:rPr>
        <w:t>1.按地理分类，气团主要有__ABDE__。</w:t>
      </w:r>
    </w:p>
    <w:p w14:paraId="2B97D631" w14:textId="77777777" w:rsidR="00BF7380" w:rsidRDefault="00000000">
      <w:pPr>
        <w:spacing w:after="0" w:line="240" w:lineRule="auto"/>
      </w:pPr>
      <w:r>
        <w:rPr>
          <w:rFonts w:ascii="楷体" w:eastAsia="楷体" w:hAnsi="楷体"/>
          <w:sz w:val="21"/>
        </w:rPr>
        <w:t>A、北极气团(冰洋气团)</w:t>
      </w:r>
    </w:p>
    <w:p w14:paraId="7B00CD52" w14:textId="77777777" w:rsidR="00BF7380" w:rsidRDefault="00000000">
      <w:pPr>
        <w:spacing w:after="0" w:line="240" w:lineRule="auto"/>
      </w:pPr>
      <w:r>
        <w:rPr>
          <w:rFonts w:ascii="楷体" w:eastAsia="楷体" w:hAnsi="楷体"/>
          <w:sz w:val="21"/>
        </w:rPr>
        <w:t>B、极地气团</w:t>
      </w:r>
    </w:p>
    <w:p w14:paraId="68D1B37B" w14:textId="77777777" w:rsidR="00BF7380" w:rsidRDefault="00000000">
      <w:pPr>
        <w:spacing w:after="0" w:line="240" w:lineRule="auto"/>
      </w:pPr>
      <w:r>
        <w:rPr>
          <w:rFonts w:ascii="楷体" w:eastAsia="楷体" w:hAnsi="楷体"/>
          <w:sz w:val="21"/>
        </w:rPr>
        <w:t>C、副热带气团</w:t>
      </w:r>
    </w:p>
    <w:p w14:paraId="4FDF56B7" w14:textId="77777777" w:rsidR="00BF7380" w:rsidRDefault="00000000">
      <w:pPr>
        <w:spacing w:after="0" w:line="240" w:lineRule="auto"/>
      </w:pPr>
      <w:r>
        <w:rPr>
          <w:rFonts w:ascii="楷体" w:eastAsia="楷体" w:hAnsi="楷体"/>
          <w:sz w:val="21"/>
        </w:rPr>
        <w:t>D、热带气团</w:t>
      </w:r>
    </w:p>
    <w:p w14:paraId="460E8CF0" w14:textId="77777777" w:rsidR="00BF7380" w:rsidRDefault="00000000">
      <w:pPr>
        <w:spacing w:after="0" w:line="240" w:lineRule="auto"/>
      </w:pPr>
      <w:r>
        <w:rPr>
          <w:rFonts w:ascii="楷体" w:eastAsia="楷体" w:hAnsi="楷体"/>
          <w:sz w:val="21"/>
        </w:rPr>
        <w:t>E、赤道气团</w:t>
      </w:r>
    </w:p>
    <w:p w14:paraId="3741A097" w14:textId="77777777" w:rsidR="00BF7380" w:rsidRDefault="00000000">
      <w:pPr>
        <w:spacing w:after="0" w:line="240" w:lineRule="auto"/>
      </w:pPr>
      <w:r>
        <w:rPr>
          <w:rFonts w:ascii="楷体" w:eastAsia="楷体" w:hAnsi="楷体"/>
          <w:sz w:val="21"/>
        </w:rPr>
        <w:t>2.暴雨产生必须满足的条件是__ABD__。</w:t>
      </w:r>
    </w:p>
    <w:p w14:paraId="6BBA8CAE" w14:textId="77777777" w:rsidR="00BF7380" w:rsidRDefault="00000000">
      <w:pPr>
        <w:spacing w:after="0" w:line="240" w:lineRule="auto"/>
      </w:pPr>
      <w:r>
        <w:rPr>
          <w:rFonts w:ascii="楷体" w:eastAsia="楷体" w:hAnsi="楷体"/>
          <w:sz w:val="21"/>
        </w:rPr>
        <w:t>A、较长的维持时间</w:t>
      </w:r>
    </w:p>
    <w:p w14:paraId="6EB3E884" w14:textId="77777777" w:rsidR="00BF7380" w:rsidRDefault="00000000">
      <w:pPr>
        <w:spacing w:after="0" w:line="240" w:lineRule="auto"/>
      </w:pPr>
      <w:r>
        <w:rPr>
          <w:rFonts w:ascii="楷体" w:eastAsia="楷体" w:hAnsi="楷体"/>
          <w:sz w:val="21"/>
        </w:rPr>
        <w:t>B、充分的水汽供应</w:t>
      </w:r>
    </w:p>
    <w:p w14:paraId="06EC1328" w14:textId="77777777" w:rsidR="00BF7380" w:rsidRDefault="00000000">
      <w:pPr>
        <w:spacing w:after="0" w:line="240" w:lineRule="auto"/>
      </w:pPr>
      <w:r>
        <w:rPr>
          <w:rFonts w:ascii="楷体" w:eastAsia="楷体" w:hAnsi="楷体"/>
          <w:sz w:val="21"/>
        </w:rPr>
        <w:t>C、较强的冷空气补充</w:t>
      </w:r>
    </w:p>
    <w:p w14:paraId="29A79B1B" w14:textId="77777777" w:rsidR="00BF7380" w:rsidRDefault="00000000">
      <w:pPr>
        <w:spacing w:after="0" w:line="240" w:lineRule="auto"/>
      </w:pPr>
      <w:r>
        <w:rPr>
          <w:rFonts w:ascii="楷体" w:eastAsia="楷体" w:hAnsi="楷体"/>
          <w:sz w:val="21"/>
        </w:rPr>
        <w:t>D、强烈的上升运动</w:t>
      </w:r>
    </w:p>
    <w:p w14:paraId="1DF62FC8" w14:textId="77777777" w:rsidR="00BF7380" w:rsidRDefault="00000000">
      <w:pPr>
        <w:spacing w:after="0" w:line="240" w:lineRule="auto"/>
      </w:pPr>
      <w:r>
        <w:rPr>
          <w:rFonts w:ascii="楷体" w:eastAsia="楷体" w:hAnsi="楷体"/>
          <w:sz w:val="21"/>
        </w:rPr>
        <w:t>3.比例尺的表示方法有：__ABCD__。</w:t>
      </w:r>
    </w:p>
    <w:p w14:paraId="0893BE63" w14:textId="77777777" w:rsidR="00BF7380" w:rsidRDefault="00000000">
      <w:pPr>
        <w:spacing w:after="0" w:line="240" w:lineRule="auto"/>
      </w:pPr>
      <w:r>
        <w:rPr>
          <w:rFonts w:ascii="楷体" w:eastAsia="楷体" w:hAnsi="楷体"/>
          <w:sz w:val="21"/>
        </w:rPr>
        <w:t>A、斜线图解式</w:t>
      </w:r>
    </w:p>
    <w:p w14:paraId="26FB8E52" w14:textId="77777777" w:rsidR="00BF7380" w:rsidRDefault="00000000">
      <w:pPr>
        <w:spacing w:after="0" w:line="240" w:lineRule="auto"/>
      </w:pPr>
      <w:r>
        <w:rPr>
          <w:rFonts w:ascii="楷体" w:eastAsia="楷体" w:hAnsi="楷体"/>
          <w:sz w:val="21"/>
        </w:rPr>
        <w:t>B、比例式</w:t>
      </w:r>
    </w:p>
    <w:p w14:paraId="1B8F95AA" w14:textId="77777777" w:rsidR="00BF7380" w:rsidRDefault="00000000">
      <w:pPr>
        <w:spacing w:after="0" w:line="240" w:lineRule="auto"/>
      </w:pPr>
      <w:r>
        <w:rPr>
          <w:rFonts w:ascii="楷体" w:eastAsia="楷体" w:hAnsi="楷体"/>
          <w:sz w:val="21"/>
        </w:rPr>
        <w:t>C、图解式</w:t>
      </w:r>
    </w:p>
    <w:p w14:paraId="6E6D653C" w14:textId="77777777" w:rsidR="00BF7380" w:rsidRDefault="00000000">
      <w:pPr>
        <w:spacing w:after="0" w:line="240" w:lineRule="auto"/>
      </w:pPr>
      <w:r>
        <w:rPr>
          <w:rFonts w:ascii="楷体" w:eastAsia="楷体" w:hAnsi="楷体"/>
          <w:sz w:val="21"/>
        </w:rPr>
        <w:t>D、复式图解式</w:t>
      </w:r>
    </w:p>
    <w:p w14:paraId="75D19DC3" w14:textId="77777777" w:rsidR="00BF7380" w:rsidRDefault="00000000">
      <w:pPr>
        <w:spacing w:after="0" w:line="240" w:lineRule="auto"/>
      </w:pPr>
      <w:r>
        <w:rPr>
          <w:rFonts w:ascii="楷体" w:eastAsia="楷体" w:hAnsi="楷体"/>
          <w:sz w:val="21"/>
        </w:rPr>
        <w:t>4.从机制分析，某一地区降水的形成，大致有条件__BCD__。</w:t>
      </w:r>
    </w:p>
    <w:p w14:paraId="059E427F" w14:textId="77777777" w:rsidR="00BF7380" w:rsidRDefault="00000000">
      <w:pPr>
        <w:spacing w:after="0" w:line="240" w:lineRule="auto"/>
      </w:pPr>
      <w:r>
        <w:rPr>
          <w:rFonts w:ascii="楷体" w:eastAsia="楷体" w:hAnsi="楷体"/>
          <w:sz w:val="21"/>
        </w:rPr>
        <w:t>A、热力条件</w:t>
      </w:r>
    </w:p>
    <w:p w14:paraId="2369B0F8" w14:textId="77777777" w:rsidR="00BF7380" w:rsidRDefault="00000000">
      <w:pPr>
        <w:spacing w:after="0" w:line="240" w:lineRule="auto"/>
      </w:pPr>
      <w:r>
        <w:rPr>
          <w:rFonts w:ascii="楷体" w:eastAsia="楷体" w:hAnsi="楷体"/>
          <w:sz w:val="21"/>
        </w:rPr>
        <w:t>B、云滴增长条件</w:t>
      </w:r>
    </w:p>
    <w:p w14:paraId="28B6E1BA" w14:textId="77777777" w:rsidR="00BF7380" w:rsidRDefault="00000000">
      <w:pPr>
        <w:spacing w:after="0" w:line="240" w:lineRule="auto"/>
      </w:pPr>
      <w:r>
        <w:rPr>
          <w:rFonts w:ascii="楷体" w:eastAsia="楷体" w:hAnsi="楷体"/>
          <w:sz w:val="21"/>
        </w:rPr>
        <w:t>C、水汽条件</w:t>
      </w:r>
    </w:p>
    <w:p w14:paraId="0AFE68ED" w14:textId="77777777" w:rsidR="00BF7380" w:rsidRDefault="00000000">
      <w:pPr>
        <w:spacing w:after="0" w:line="240" w:lineRule="auto"/>
      </w:pPr>
      <w:r>
        <w:rPr>
          <w:rFonts w:ascii="楷体" w:eastAsia="楷体" w:hAnsi="楷体"/>
          <w:sz w:val="21"/>
        </w:rPr>
        <w:t>D、垂直运动条件</w:t>
      </w:r>
    </w:p>
    <w:p w14:paraId="5D0C0318" w14:textId="77777777" w:rsidR="00BF7380" w:rsidRDefault="00000000">
      <w:pPr>
        <w:spacing w:after="0" w:line="240" w:lineRule="auto"/>
      </w:pPr>
      <w:r>
        <w:rPr>
          <w:rFonts w:ascii="楷体" w:eastAsia="楷体" w:hAnsi="楷体"/>
          <w:sz w:val="21"/>
        </w:rPr>
        <w:t>5.大气运动控制方程组包含__BCD__。</w:t>
      </w:r>
    </w:p>
    <w:p w14:paraId="30DF95FF" w14:textId="77777777" w:rsidR="00BF7380" w:rsidRDefault="00000000">
      <w:pPr>
        <w:spacing w:after="0" w:line="240" w:lineRule="auto"/>
      </w:pPr>
      <w:r>
        <w:rPr>
          <w:rFonts w:ascii="楷体" w:eastAsia="楷体" w:hAnsi="楷体"/>
          <w:sz w:val="21"/>
        </w:rPr>
        <w:t>A、涡度方程</w:t>
      </w:r>
    </w:p>
    <w:p w14:paraId="0C8A2F28" w14:textId="77777777" w:rsidR="00BF7380" w:rsidRDefault="00000000">
      <w:pPr>
        <w:spacing w:after="0" w:line="240" w:lineRule="auto"/>
      </w:pPr>
      <w:r>
        <w:rPr>
          <w:rFonts w:ascii="楷体" w:eastAsia="楷体" w:hAnsi="楷体"/>
          <w:sz w:val="21"/>
        </w:rPr>
        <w:lastRenderedPageBreak/>
        <w:t>B、热力学方程</w:t>
      </w:r>
    </w:p>
    <w:p w14:paraId="2C3FCB01" w14:textId="77777777" w:rsidR="00BF7380" w:rsidRDefault="00000000">
      <w:pPr>
        <w:spacing w:after="0" w:line="240" w:lineRule="auto"/>
      </w:pPr>
      <w:r>
        <w:rPr>
          <w:rFonts w:ascii="楷体" w:eastAsia="楷体" w:hAnsi="楷体"/>
          <w:sz w:val="21"/>
        </w:rPr>
        <w:t>C、运动方程</w:t>
      </w:r>
    </w:p>
    <w:p w14:paraId="265BA50E" w14:textId="77777777" w:rsidR="00BF7380" w:rsidRDefault="00000000">
      <w:pPr>
        <w:spacing w:after="0" w:line="240" w:lineRule="auto"/>
      </w:pPr>
      <w:r>
        <w:rPr>
          <w:rFonts w:ascii="楷体" w:eastAsia="楷体" w:hAnsi="楷体"/>
          <w:sz w:val="21"/>
        </w:rPr>
        <w:t>D、连续方程</w:t>
      </w:r>
    </w:p>
    <w:p w14:paraId="24D7CCB3" w14:textId="77777777" w:rsidR="00BF7380" w:rsidRDefault="00000000">
      <w:pPr>
        <w:spacing w:after="0" w:line="240" w:lineRule="auto"/>
      </w:pPr>
      <w:r>
        <w:rPr>
          <w:rFonts w:ascii="楷体" w:eastAsia="楷体" w:hAnsi="楷体"/>
          <w:sz w:val="21"/>
        </w:rPr>
        <w:t>E、参数化方程</w:t>
      </w:r>
    </w:p>
    <w:p w14:paraId="05D4B4DD" w14:textId="77777777" w:rsidR="00BF7380" w:rsidRDefault="00000000">
      <w:pPr>
        <w:spacing w:after="0" w:line="240" w:lineRule="auto"/>
      </w:pPr>
      <w:r>
        <w:rPr>
          <w:rFonts w:ascii="楷体" w:eastAsia="楷体" w:hAnsi="楷体"/>
          <w:sz w:val="21"/>
        </w:rPr>
        <w:t>6.大气运动受__ABC__等基本物理定律所支配。</w:t>
      </w:r>
    </w:p>
    <w:p w14:paraId="4C2B40DA" w14:textId="77777777" w:rsidR="00BF7380" w:rsidRDefault="00000000">
      <w:pPr>
        <w:spacing w:after="0" w:line="240" w:lineRule="auto"/>
      </w:pPr>
      <w:r>
        <w:rPr>
          <w:rFonts w:ascii="楷体" w:eastAsia="楷体" w:hAnsi="楷体"/>
          <w:sz w:val="21"/>
        </w:rPr>
        <w:t>A、能量守恒定律</w:t>
      </w:r>
    </w:p>
    <w:p w14:paraId="3263B85F" w14:textId="77777777" w:rsidR="00BF7380" w:rsidRDefault="00000000">
      <w:pPr>
        <w:spacing w:after="0" w:line="240" w:lineRule="auto"/>
      </w:pPr>
      <w:r>
        <w:rPr>
          <w:rFonts w:ascii="楷体" w:eastAsia="楷体" w:hAnsi="楷体"/>
          <w:sz w:val="21"/>
        </w:rPr>
        <w:t>B、动量守恒定律</w:t>
      </w:r>
    </w:p>
    <w:p w14:paraId="36A4F1CC" w14:textId="77777777" w:rsidR="00BF7380" w:rsidRDefault="00000000">
      <w:pPr>
        <w:spacing w:after="0" w:line="240" w:lineRule="auto"/>
      </w:pPr>
      <w:r>
        <w:rPr>
          <w:rFonts w:ascii="楷体" w:eastAsia="楷体" w:hAnsi="楷体"/>
          <w:sz w:val="21"/>
        </w:rPr>
        <w:t>C、质量守恒定律</w:t>
      </w:r>
    </w:p>
    <w:p w14:paraId="70DCFE6A" w14:textId="77777777" w:rsidR="00BF7380" w:rsidRDefault="00000000">
      <w:pPr>
        <w:spacing w:after="0" w:line="240" w:lineRule="auto"/>
      </w:pPr>
      <w:r>
        <w:rPr>
          <w:rFonts w:ascii="楷体" w:eastAsia="楷体" w:hAnsi="楷体"/>
          <w:sz w:val="21"/>
        </w:rPr>
        <w:t>7.当飑线过境时，气象要素会发生剧烈变化，包括__ABCD__。</w:t>
      </w:r>
    </w:p>
    <w:p w14:paraId="69192A82" w14:textId="77777777" w:rsidR="00BF7380" w:rsidRDefault="00000000">
      <w:pPr>
        <w:spacing w:after="0" w:line="240" w:lineRule="auto"/>
      </w:pPr>
      <w:r>
        <w:rPr>
          <w:rFonts w:ascii="楷体" w:eastAsia="楷体" w:hAnsi="楷体"/>
          <w:sz w:val="21"/>
        </w:rPr>
        <w:t>A、气压涌升</w:t>
      </w:r>
    </w:p>
    <w:p w14:paraId="05809CC4" w14:textId="77777777" w:rsidR="00BF7380" w:rsidRDefault="00000000">
      <w:pPr>
        <w:spacing w:after="0" w:line="240" w:lineRule="auto"/>
      </w:pPr>
      <w:r>
        <w:rPr>
          <w:rFonts w:ascii="楷体" w:eastAsia="楷体" w:hAnsi="楷体"/>
          <w:sz w:val="21"/>
        </w:rPr>
        <w:t>B、风力猛增</w:t>
      </w:r>
    </w:p>
    <w:p w14:paraId="320AAF05" w14:textId="77777777" w:rsidR="00BF7380" w:rsidRDefault="00000000">
      <w:pPr>
        <w:spacing w:after="0" w:line="240" w:lineRule="auto"/>
      </w:pPr>
      <w:r>
        <w:rPr>
          <w:rFonts w:ascii="楷体" w:eastAsia="楷体" w:hAnsi="楷体"/>
          <w:sz w:val="21"/>
        </w:rPr>
        <w:t>C、风向突变</w:t>
      </w:r>
    </w:p>
    <w:p w14:paraId="5EE925E9" w14:textId="77777777" w:rsidR="00BF7380" w:rsidRDefault="00000000">
      <w:pPr>
        <w:spacing w:after="0" w:line="240" w:lineRule="auto"/>
      </w:pPr>
      <w:r>
        <w:rPr>
          <w:rFonts w:ascii="楷体" w:eastAsia="楷体" w:hAnsi="楷体"/>
          <w:sz w:val="21"/>
        </w:rPr>
        <w:t>D、气温急降</w:t>
      </w:r>
    </w:p>
    <w:p w14:paraId="31604658" w14:textId="77777777" w:rsidR="00BF7380" w:rsidRDefault="00000000">
      <w:pPr>
        <w:spacing w:after="0" w:line="240" w:lineRule="auto"/>
      </w:pPr>
      <w:r>
        <w:rPr>
          <w:rFonts w:ascii="楷体" w:eastAsia="楷体" w:hAnsi="楷体"/>
          <w:sz w:val="21"/>
        </w:rPr>
        <w:t>8.地形对降水的影响表现在__ABD__。</w:t>
      </w:r>
    </w:p>
    <w:p w14:paraId="55776A9F" w14:textId="77777777" w:rsidR="00BF7380" w:rsidRDefault="00000000">
      <w:pPr>
        <w:spacing w:after="0" w:line="240" w:lineRule="auto"/>
      </w:pPr>
      <w:r>
        <w:rPr>
          <w:rFonts w:ascii="楷体" w:eastAsia="楷体" w:hAnsi="楷体"/>
          <w:sz w:val="21"/>
        </w:rPr>
        <w:t>A、强迫抬升</w:t>
      </w:r>
    </w:p>
    <w:p w14:paraId="614228A1" w14:textId="77777777" w:rsidR="00BF7380" w:rsidRDefault="00000000">
      <w:pPr>
        <w:spacing w:after="0" w:line="240" w:lineRule="auto"/>
      </w:pPr>
      <w:r>
        <w:rPr>
          <w:rFonts w:ascii="楷体" w:eastAsia="楷体" w:hAnsi="楷体"/>
          <w:sz w:val="21"/>
        </w:rPr>
        <w:t>B、地形的云物理作用</w:t>
      </w:r>
    </w:p>
    <w:p w14:paraId="421DA4A5" w14:textId="77777777" w:rsidR="00BF7380" w:rsidRDefault="00000000">
      <w:pPr>
        <w:spacing w:after="0" w:line="240" w:lineRule="auto"/>
      </w:pPr>
      <w:r>
        <w:rPr>
          <w:rFonts w:ascii="楷体" w:eastAsia="楷体" w:hAnsi="楷体"/>
          <w:sz w:val="21"/>
        </w:rPr>
        <w:t>C、地形阻挡作用</w:t>
      </w:r>
    </w:p>
    <w:p w14:paraId="064226F6" w14:textId="77777777" w:rsidR="00BF7380" w:rsidRDefault="00000000">
      <w:pPr>
        <w:spacing w:after="0" w:line="240" w:lineRule="auto"/>
      </w:pPr>
      <w:r>
        <w:rPr>
          <w:rFonts w:ascii="楷体" w:eastAsia="楷体" w:hAnsi="楷体"/>
          <w:sz w:val="21"/>
        </w:rPr>
        <w:t>D、地形辐合</w:t>
      </w:r>
    </w:p>
    <w:p w14:paraId="32DD56C0" w14:textId="77777777" w:rsidR="00BF7380" w:rsidRDefault="00000000">
      <w:pPr>
        <w:spacing w:after="0" w:line="240" w:lineRule="auto"/>
      </w:pPr>
      <w:r>
        <w:rPr>
          <w:rFonts w:ascii="楷体" w:eastAsia="楷体" w:hAnsi="楷体"/>
          <w:sz w:val="21"/>
        </w:rPr>
        <w:t>9.分析地面天气图上锋面位置要分析那些要素：__ABCDEF__。</w:t>
      </w:r>
    </w:p>
    <w:p w14:paraId="7055E41B" w14:textId="77777777" w:rsidR="00BF7380" w:rsidRDefault="00000000">
      <w:pPr>
        <w:spacing w:after="0" w:line="240" w:lineRule="auto"/>
      </w:pPr>
      <w:r>
        <w:rPr>
          <w:rFonts w:ascii="楷体" w:eastAsia="楷体" w:hAnsi="楷体"/>
          <w:sz w:val="21"/>
        </w:rPr>
        <w:t>A、气压</w:t>
      </w:r>
    </w:p>
    <w:p w14:paraId="2A1CD047" w14:textId="77777777" w:rsidR="00BF7380" w:rsidRDefault="00000000">
      <w:pPr>
        <w:spacing w:after="0" w:line="240" w:lineRule="auto"/>
      </w:pPr>
      <w:r>
        <w:rPr>
          <w:rFonts w:ascii="楷体" w:eastAsia="楷体" w:hAnsi="楷体"/>
          <w:sz w:val="21"/>
        </w:rPr>
        <w:t>B、变压</w:t>
      </w:r>
    </w:p>
    <w:p w14:paraId="2E6EFFFF" w14:textId="77777777" w:rsidR="00BF7380" w:rsidRDefault="00000000">
      <w:pPr>
        <w:spacing w:after="0" w:line="240" w:lineRule="auto"/>
      </w:pPr>
      <w:r>
        <w:rPr>
          <w:rFonts w:ascii="楷体" w:eastAsia="楷体" w:hAnsi="楷体"/>
          <w:sz w:val="21"/>
        </w:rPr>
        <w:t>C、露点</w:t>
      </w:r>
    </w:p>
    <w:p w14:paraId="735FA90F" w14:textId="77777777" w:rsidR="00BF7380" w:rsidRDefault="00000000">
      <w:pPr>
        <w:spacing w:after="0" w:line="240" w:lineRule="auto"/>
      </w:pPr>
      <w:r>
        <w:rPr>
          <w:rFonts w:ascii="楷体" w:eastAsia="楷体" w:hAnsi="楷体"/>
          <w:sz w:val="21"/>
        </w:rPr>
        <w:t>D、降水</w:t>
      </w:r>
    </w:p>
    <w:p w14:paraId="37E592F8" w14:textId="77777777" w:rsidR="00BF7380" w:rsidRDefault="00000000">
      <w:pPr>
        <w:spacing w:after="0" w:line="240" w:lineRule="auto"/>
      </w:pPr>
      <w:r>
        <w:rPr>
          <w:rFonts w:ascii="楷体" w:eastAsia="楷体" w:hAnsi="楷体"/>
          <w:sz w:val="21"/>
        </w:rPr>
        <w:t>E、温度</w:t>
      </w:r>
    </w:p>
    <w:p w14:paraId="7D440AEF" w14:textId="77777777" w:rsidR="00BF7380" w:rsidRDefault="00000000">
      <w:pPr>
        <w:spacing w:after="0" w:line="240" w:lineRule="auto"/>
      </w:pPr>
      <w:r>
        <w:rPr>
          <w:rFonts w:ascii="楷体" w:eastAsia="楷体" w:hAnsi="楷体"/>
          <w:sz w:val="21"/>
        </w:rPr>
        <w:t>F、风场</w:t>
      </w:r>
    </w:p>
    <w:p w14:paraId="366460AC" w14:textId="77777777" w:rsidR="00BF7380" w:rsidRDefault="00000000">
      <w:pPr>
        <w:spacing w:after="0" w:line="240" w:lineRule="auto"/>
      </w:pPr>
      <w:r>
        <w:rPr>
          <w:rFonts w:ascii="楷体" w:eastAsia="楷体" w:hAnsi="楷体"/>
          <w:sz w:val="21"/>
        </w:rPr>
        <w:t>10.锋面的坡度与__ADE__等因素有关。</w:t>
      </w:r>
    </w:p>
    <w:p w14:paraId="43DD650D" w14:textId="77777777" w:rsidR="00BF7380" w:rsidRDefault="00000000">
      <w:pPr>
        <w:spacing w:after="0" w:line="240" w:lineRule="auto"/>
      </w:pPr>
      <w:r>
        <w:rPr>
          <w:rFonts w:ascii="楷体" w:eastAsia="楷体" w:hAnsi="楷体"/>
          <w:sz w:val="21"/>
        </w:rPr>
        <w:t>A、纬度</w:t>
      </w:r>
    </w:p>
    <w:p w14:paraId="1F7A70E7" w14:textId="77777777" w:rsidR="00BF7380" w:rsidRDefault="00000000">
      <w:pPr>
        <w:spacing w:after="0" w:line="240" w:lineRule="auto"/>
      </w:pPr>
      <w:r>
        <w:rPr>
          <w:rFonts w:ascii="楷体" w:eastAsia="楷体" w:hAnsi="楷体"/>
          <w:sz w:val="21"/>
        </w:rPr>
        <w:t>B、经度</w:t>
      </w:r>
    </w:p>
    <w:p w14:paraId="374A04D7" w14:textId="77777777" w:rsidR="00BF7380" w:rsidRDefault="00000000">
      <w:pPr>
        <w:spacing w:after="0" w:line="240" w:lineRule="auto"/>
      </w:pPr>
      <w:r>
        <w:rPr>
          <w:rFonts w:ascii="楷体" w:eastAsia="楷体" w:hAnsi="楷体"/>
          <w:sz w:val="21"/>
        </w:rPr>
        <w:t>C、冷空气的厚度</w:t>
      </w:r>
    </w:p>
    <w:p w14:paraId="2DA88B6A" w14:textId="77777777" w:rsidR="00BF7380" w:rsidRDefault="00000000">
      <w:pPr>
        <w:spacing w:after="0" w:line="240" w:lineRule="auto"/>
      </w:pPr>
      <w:r>
        <w:rPr>
          <w:rFonts w:ascii="楷体" w:eastAsia="楷体" w:hAnsi="楷体"/>
          <w:sz w:val="21"/>
        </w:rPr>
        <w:t>D、锋面两侧的风速差</w:t>
      </w:r>
    </w:p>
    <w:p w14:paraId="35F93D25" w14:textId="77777777" w:rsidR="00BF7380" w:rsidRDefault="00000000">
      <w:pPr>
        <w:spacing w:after="0" w:line="240" w:lineRule="auto"/>
      </w:pPr>
      <w:r>
        <w:rPr>
          <w:rFonts w:ascii="楷体" w:eastAsia="楷体" w:hAnsi="楷体"/>
          <w:sz w:val="21"/>
        </w:rPr>
        <w:t>E、锋面两侧的温度差</w:t>
      </w:r>
    </w:p>
    <w:p w14:paraId="35AB93E7" w14:textId="77777777" w:rsidR="00BF7380" w:rsidRDefault="00000000">
      <w:pPr>
        <w:spacing w:after="0" w:line="240" w:lineRule="auto"/>
      </w:pPr>
      <w:r>
        <w:rPr>
          <w:rFonts w:ascii="楷体" w:eastAsia="楷体" w:hAnsi="楷体"/>
          <w:sz w:val="21"/>
        </w:rPr>
        <w:t>11.锋位于__AC__内。</w:t>
      </w:r>
    </w:p>
    <w:p w14:paraId="1255C822" w14:textId="77777777" w:rsidR="00BF7380" w:rsidRDefault="00000000">
      <w:pPr>
        <w:spacing w:after="0" w:line="240" w:lineRule="auto"/>
      </w:pPr>
      <w:r>
        <w:rPr>
          <w:rFonts w:ascii="楷体" w:eastAsia="楷体" w:hAnsi="楷体"/>
          <w:sz w:val="21"/>
        </w:rPr>
        <w:t>A、隐形槽</w:t>
      </w:r>
    </w:p>
    <w:p w14:paraId="7FEB7134" w14:textId="77777777" w:rsidR="00BF7380" w:rsidRDefault="00000000">
      <w:pPr>
        <w:spacing w:after="0" w:line="240" w:lineRule="auto"/>
      </w:pPr>
      <w:r>
        <w:rPr>
          <w:rFonts w:ascii="楷体" w:eastAsia="楷体" w:hAnsi="楷体"/>
          <w:sz w:val="21"/>
        </w:rPr>
        <w:t>B、高压脊</w:t>
      </w:r>
    </w:p>
    <w:p w14:paraId="0662C238" w14:textId="77777777" w:rsidR="00BF7380" w:rsidRDefault="00000000">
      <w:pPr>
        <w:spacing w:after="0" w:line="240" w:lineRule="auto"/>
      </w:pPr>
      <w:r>
        <w:rPr>
          <w:rFonts w:ascii="楷体" w:eastAsia="楷体" w:hAnsi="楷体"/>
          <w:sz w:val="21"/>
        </w:rPr>
        <w:t>C、低压槽</w:t>
      </w:r>
    </w:p>
    <w:p w14:paraId="15C1883B" w14:textId="77777777" w:rsidR="00BF7380" w:rsidRDefault="00000000">
      <w:pPr>
        <w:spacing w:after="0" w:line="240" w:lineRule="auto"/>
      </w:pPr>
      <w:r>
        <w:rPr>
          <w:rFonts w:ascii="楷体" w:eastAsia="楷体" w:hAnsi="楷体"/>
          <w:sz w:val="21"/>
        </w:rPr>
        <w:t>D、闭合高压中心</w:t>
      </w:r>
    </w:p>
    <w:p w14:paraId="3C940784" w14:textId="77777777" w:rsidR="00BF7380" w:rsidRDefault="00000000">
      <w:pPr>
        <w:spacing w:after="0" w:line="240" w:lineRule="auto"/>
      </w:pPr>
      <w:r>
        <w:rPr>
          <w:rFonts w:ascii="楷体" w:eastAsia="楷体" w:hAnsi="楷体"/>
          <w:sz w:val="21"/>
        </w:rPr>
        <w:t>12.辐射雾形成的必要条件有__ACD__。</w:t>
      </w:r>
    </w:p>
    <w:p w14:paraId="15F122C1" w14:textId="77777777" w:rsidR="00BF7380" w:rsidRDefault="00000000">
      <w:pPr>
        <w:spacing w:after="0" w:line="240" w:lineRule="auto"/>
      </w:pPr>
      <w:r>
        <w:rPr>
          <w:rFonts w:ascii="楷体" w:eastAsia="楷体" w:hAnsi="楷体"/>
          <w:sz w:val="21"/>
        </w:rPr>
        <w:t>A、没有明显的水平或垂直交换</w:t>
      </w:r>
    </w:p>
    <w:p w14:paraId="5ECF0ABF" w14:textId="77777777" w:rsidR="00BF7380" w:rsidRDefault="00000000">
      <w:pPr>
        <w:spacing w:after="0" w:line="240" w:lineRule="auto"/>
      </w:pPr>
      <w:r>
        <w:rPr>
          <w:rFonts w:ascii="楷体" w:eastAsia="楷体" w:hAnsi="楷体"/>
          <w:sz w:val="21"/>
        </w:rPr>
        <w:t>B、昼夜温差较大</w:t>
      </w:r>
    </w:p>
    <w:p w14:paraId="47DC29E9" w14:textId="77777777" w:rsidR="00BF7380" w:rsidRDefault="00000000">
      <w:pPr>
        <w:spacing w:after="0" w:line="240" w:lineRule="auto"/>
      </w:pPr>
      <w:r>
        <w:rPr>
          <w:rFonts w:ascii="楷体" w:eastAsia="楷体" w:hAnsi="楷体"/>
          <w:sz w:val="21"/>
        </w:rPr>
        <w:t>C、有足够的辐射冷却时间</w:t>
      </w:r>
    </w:p>
    <w:p w14:paraId="6440B864" w14:textId="77777777" w:rsidR="00BF7380" w:rsidRDefault="00000000">
      <w:pPr>
        <w:spacing w:after="0" w:line="240" w:lineRule="auto"/>
      </w:pPr>
      <w:r>
        <w:rPr>
          <w:rFonts w:ascii="楷体" w:eastAsia="楷体" w:hAnsi="楷体"/>
          <w:sz w:val="21"/>
        </w:rPr>
        <w:t>D、近地层湿度大</w:t>
      </w:r>
    </w:p>
    <w:p w14:paraId="21EED1FC" w14:textId="77777777" w:rsidR="00BF7380" w:rsidRDefault="00000000">
      <w:pPr>
        <w:spacing w:after="0" w:line="240" w:lineRule="auto"/>
      </w:pPr>
      <w:r>
        <w:rPr>
          <w:rFonts w:ascii="楷体" w:eastAsia="楷体" w:hAnsi="楷体"/>
          <w:sz w:val="21"/>
        </w:rPr>
        <w:t>13.根据锋的不同伸展高度，可分为__ACD__。</w:t>
      </w:r>
    </w:p>
    <w:p w14:paraId="61FA7B79" w14:textId="77777777" w:rsidR="00BF7380" w:rsidRDefault="00000000">
      <w:pPr>
        <w:spacing w:after="0" w:line="240" w:lineRule="auto"/>
      </w:pPr>
      <w:r>
        <w:rPr>
          <w:rFonts w:ascii="楷体" w:eastAsia="楷体" w:hAnsi="楷体"/>
          <w:sz w:val="21"/>
        </w:rPr>
        <w:t>A、高空锋</w:t>
      </w:r>
    </w:p>
    <w:p w14:paraId="615FC35F" w14:textId="77777777" w:rsidR="00BF7380" w:rsidRDefault="00000000">
      <w:pPr>
        <w:spacing w:after="0" w:line="240" w:lineRule="auto"/>
      </w:pPr>
      <w:r>
        <w:rPr>
          <w:rFonts w:ascii="楷体" w:eastAsia="楷体" w:hAnsi="楷体"/>
          <w:sz w:val="21"/>
        </w:rPr>
        <w:t>B、极锋</w:t>
      </w:r>
    </w:p>
    <w:p w14:paraId="31D6FB5D" w14:textId="77777777" w:rsidR="00BF7380" w:rsidRDefault="00000000">
      <w:pPr>
        <w:spacing w:after="0" w:line="240" w:lineRule="auto"/>
      </w:pPr>
      <w:r>
        <w:rPr>
          <w:rFonts w:ascii="楷体" w:eastAsia="楷体" w:hAnsi="楷体"/>
          <w:sz w:val="21"/>
        </w:rPr>
        <w:t>C、对流层锋区</w:t>
      </w:r>
    </w:p>
    <w:p w14:paraId="1F75EF2F" w14:textId="77777777" w:rsidR="00BF7380" w:rsidRDefault="00000000">
      <w:pPr>
        <w:spacing w:after="0" w:line="240" w:lineRule="auto"/>
      </w:pPr>
      <w:r>
        <w:rPr>
          <w:rFonts w:ascii="楷体" w:eastAsia="楷体" w:hAnsi="楷体"/>
          <w:sz w:val="21"/>
        </w:rPr>
        <w:t>D、地面锋</w:t>
      </w:r>
    </w:p>
    <w:p w14:paraId="0A65B418" w14:textId="77777777" w:rsidR="00BF7380" w:rsidRDefault="00000000">
      <w:pPr>
        <w:spacing w:after="0" w:line="240" w:lineRule="auto"/>
      </w:pPr>
      <w:r>
        <w:rPr>
          <w:rFonts w:ascii="楷体" w:eastAsia="楷体" w:hAnsi="楷体"/>
          <w:sz w:val="21"/>
        </w:rPr>
        <w:t>14.根据锋在移动过程中冷暖气团所占主次地位可将锋分为__ABCD__。</w:t>
      </w:r>
    </w:p>
    <w:p w14:paraId="7ABAC446" w14:textId="77777777" w:rsidR="00BF7380" w:rsidRDefault="00000000">
      <w:pPr>
        <w:spacing w:after="0" w:line="240" w:lineRule="auto"/>
      </w:pPr>
      <w:r>
        <w:rPr>
          <w:rFonts w:ascii="楷体" w:eastAsia="楷体" w:hAnsi="楷体"/>
          <w:sz w:val="21"/>
        </w:rPr>
        <w:t>A、准静止锋</w:t>
      </w:r>
    </w:p>
    <w:p w14:paraId="6A089D2D" w14:textId="77777777" w:rsidR="00BF7380" w:rsidRDefault="00000000">
      <w:pPr>
        <w:spacing w:after="0" w:line="240" w:lineRule="auto"/>
      </w:pPr>
      <w:r>
        <w:rPr>
          <w:rFonts w:ascii="楷体" w:eastAsia="楷体" w:hAnsi="楷体"/>
          <w:sz w:val="21"/>
        </w:rPr>
        <w:t>B、暖峰</w:t>
      </w:r>
    </w:p>
    <w:p w14:paraId="6782A8FA" w14:textId="77777777" w:rsidR="00BF7380" w:rsidRDefault="00000000">
      <w:pPr>
        <w:spacing w:after="0" w:line="240" w:lineRule="auto"/>
      </w:pPr>
      <w:r>
        <w:rPr>
          <w:rFonts w:ascii="楷体" w:eastAsia="楷体" w:hAnsi="楷体"/>
          <w:sz w:val="21"/>
        </w:rPr>
        <w:t>C、锢囚锋</w:t>
      </w:r>
    </w:p>
    <w:p w14:paraId="1A9972A9" w14:textId="77777777" w:rsidR="00BF7380" w:rsidRDefault="00000000">
      <w:pPr>
        <w:spacing w:after="0" w:line="240" w:lineRule="auto"/>
      </w:pPr>
      <w:r>
        <w:rPr>
          <w:rFonts w:ascii="楷体" w:eastAsia="楷体" w:hAnsi="楷体"/>
          <w:sz w:val="21"/>
        </w:rPr>
        <w:t>D、冷锋</w:t>
      </w:r>
    </w:p>
    <w:p w14:paraId="0BD09032" w14:textId="77777777" w:rsidR="00BF7380" w:rsidRDefault="00000000">
      <w:pPr>
        <w:spacing w:after="0" w:line="240" w:lineRule="auto"/>
      </w:pPr>
      <w:r>
        <w:rPr>
          <w:rFonts w:ascii="楷体" w:eastAsia="楷体" w:hAnsi="楷体"/>
          <w:sz w:val="21"/>
        </w:rPr>
        <w:t>15.根据气团的不同地理类型，锋可分为：__ABD__。</w:t>
      </w:r>
    </w:p>
    <w:p w14:paraId="5B3876A0" w14:textId="77777777" w:rsidR="00BF7380" w:rsidRDefault="00000000">
      <w:pPr>
        <w:spacing w:after="0" w:line="240" w:lineRule="auto"/>
      </w:pPr>
      <w:r>
        <w:rPr>
          <w:rFonts w:ascii="楷体" w:eastAsia="楷体" w:hAnsi="楷体"/>
          <w:sz w:val="21"/>
        </w:rPr>
        <w:t>A、极锋</w:t>
      </w:r>
    </w:p>
    <w:p w14:paraId="202BB543" w14:textId="77777777" w:rsidR="00BF7380" w:rsidRDefault="00000000">
      <w:pPr>
        <w:spacing w:after="0" w:line="240" w:lineRule="auto"/>
      </w:pPr>
      <w:r>
        <w:rPr>
          <w:rFonts w:ascii="楷体" w:eastAsia="楷体" w:hAnsi="楷体"/>
          <w:sz w:val="21"/>
        </w:rPr>
        <w:t>B、冰洋锋</w:t>
      </w:r>
    </w:p>
    <w:p w14:paraId="47D59CB6" w14:textId="77777777" w:rsidR="00BF7380" w:rsidRDefault="00000000">
      <w:pPr>
        <w:spacing w:after="0" w:line="240" w:lineRule="auto"/>
      </w:pPr>
      <w:r>
        <w:rPr>
          <w:rFonts w:ascii="楷体" w:eastAsia="楷体" w:hAnsi="楷体"/>
          <w:sz w:val="21"/>
        </w:rPr>
        <w:t>C、锢囚锋</w:t>
      </w:r>
    </w:p>
    <w:p w14:paraId="68E9D5FF" w14:textId="77777777" w:rsidR="00BF7380" w:rsidRDefault="00000000">
      <w:pPr>
        <w:spacing w:after="0" w:line="240" w:lineRule="auto"/>
      </w:pPr>
      <w:r>
        <w:rPr>
          <w:rFonts w:ascii="楷体" w:eastAsia="楷体" w:hAnsi="楷体"/>
          <w:sz w:val="21"/>
        </w:rPr>
        <w:t>D、副热带热带锋</w:t>
      </w:r>
    </w:p>
    <w:p w14:paraId="6DC37658" w14:textId="77777777" w:rsidR="00BF7380" w:rsidRDefault="00000000">
      <w:pPr>
        <w:spacing w:after="0" w:line="240" w:lineRule="auto"/>
      </w:pPr>
      <w:r>
        <w:rPr>
          <w:rFonts w:ascii="楷体" w:eastAsia="楷体" w:hAnsi="楷体"/>
          <w:sz w:val="21"/>
        </w:rPr>
        <w:t>16.关于等值线的描述，以下正确的是__ABC__。</w:t>
      </w:r>
    </w:p>
    <w:p w14:paraId="7E9FFE95" w14:textId="77777777" w:rsidR="00BF7380" w:rsidRDefault="00000000">
      <w:pPr>
        <w:spacing w:after="0" w:line="240" w:lineRule="auto"/>
      </w:pPr>
      <w:r>
        <w:rPr>
          <w:rFonts w:ascii="楷体" w:eastAsia="楷体" w:hAnsi="楷体"/>
          <w:sz w:val="21"/>
        </w:rPr>
        <w:t>A、同一条等值线上要素值处处相等</w:t>
      </w:r>
    </w:p>
    <w:p w14:paraId="5AF69AA1" w14:textId="77777777" w:rsidR="00BF7380" w:rsidRDefault="00000000">
      <w:pPr>
        <w:spacing w:after="0" w:line="240" w:lineRule="auto"/>
      </w:pPr>
      <w:r>
        <w:rPr>
          <w:rFonts w:ascii="楷体" w:eastAsia="楷体" w:hAnsi="楷体"/>
          <w:sz w:val="21"/>
        </w:rPr>
        <w:t>B、等值线一侧的数值必须高于另一侧的数值</w:t>
      </w:r>
    </w:p>
    <w:p w14:paraId="4197001C" w14:textId="77777777" w:rsidR="00BF7380" w:rsidRDefault="00000000">
      <w:pPr>
        <w:spacing w:after="0" w:line="240" w:lineRule="auto"/>
      </w:pPr>
      <w:r>
        <w:rPr>
          <w:rFonts w:ascii="楷体" w:eastAsia="楷体" w:hAnsi="楷体"/>
          <w:sz w:val="21"/>
        </w:rPr>
        <w:t>C、等值线不能相交，不能分枝，不能在图中中断</w:t>
      </w:r>
    </w:p>
    <w:p w14:paraId="58EC020B" w14:textId="77777777" w:rsidR="00BF7380" w:rsidRDefault="00000000">
      <w:pPr>
        <w:spacing w:after="0" w:line="240" w:lineRule="auto"/>
      </w:pPr>
      <w:r>
        <w:rPr>
          <w:rFonts w:ascii="楷体" w:eastAsia="楷体" w:hAnsi="楷体"/>
          <w:sz w:val="21"/>
        </w:rPr>
        <w:t>D、相邻两条等值线的数值只差一个间隔，不能相等</w:t>
      </w:r>
    </w:p>
    <w:p w14:paraId="711751F6" w14:textId="77777777" w:rsidR="00BF7380" w:rsidRDefault="00000000">
      <w:pPr>
        <w:spacing w:after="0" w:line="240" w:lineRule="auto"/>
      </w:pPr>
      <w:r>
        <w:rPr>
          <w:rFonts w:ascii="楷体" w:eastAsia="楷体" w:hAnsi="楷体"/>
          <w:sz w:val="21"/>
        </w:rPr>
        <w:t>17.基本力是大气与地球或大气之间的相互作用而产生的真实力，它们的存在与参考系无关。基本力包括:__ABE__。</w:t>
      </w:r>
    </w:p>
    <w:p w14:paraId="26B02EC6" w14:textId="77777777" w:rsidR="00BF7380" w:rsidRDefault="00000000">
      <w:pPr>
        <w:spacing w:after="0" w:line="240" w:lineRule="auto"/>
      </w:pPr>
      <w:r>
        <w:rPr>
          <w:rFonts w:ascii="楷体" w:eastAsia="楷体" w:hAnsi="楷体"/>
          <w:sz w:val="21"/>
        </w:rPr>
        <w:t>A、摩擦力</w:t>
      </w:r>
    </w:p>
    <w:p w14:paraId="4FFF24B1" w14:textId="77777777" w:rsidR="00BF7380" w:rsidRDefault="00000000">
      <w:pPr>
        <w:spacing w:after="0" w:line="240" w:lineRule="auto"/>
      </w:pPr>
      <w:r>
        <w:rPr>
          <w:rFonts w:ascii="楷体" w:eastAsia="楷体" w:hAnsi="楷体"/>
          <w:sz w:val="21"/>
        </w:rPr>
        <w:t>B、气压梯度力</w:t>
      </w:r>
    </w:p>
    <w:p w14:paraId="0A2F6E13" w14:textId="77777777" w:rsidR="00BF7380" w:rsidRDefault="00000000">
      <w:pPr>
        <w:spacing w:after="0" w:line="240" w:lineRule="auto"/>
      </w:pPr>
      <w:r>
        <w:rPr>
          <w:rFonts w:ascii="楷体" w:eastAsia="楷体" w:hAnsi="楷体"/>
          <w:sz w:val="21"/>
        </w:rPr>
        <w:t>C、地转偏向力</w:t>
      </w:r>
    </w:p>
    <w:p w14:paraId="589E8539" w14:textId="77777777" w:rsidR="00BF7380" w:rsidRDefault="00000000">
      <w:pPr>
        <w:spacing w:after="0" w:line="240" w:lineRule="auto"/>
      </w:pPr>
      <w:r>
        <w:rPr>
          <w:rFonts w:ascii="楷体" w:eastAsia="楷体" w:hAnsi="楷体"/>
          <w:sz w:val="21"/>
        </w:rPr>
        <w:t>D、惯性离心力</w:t>
      </w:r>
    </w:p>
    <w:p w14:paraId="5469CFFF" w14:textId="77777777" w:rsidR="00BF7380" w:rsidRDefault="00000000">
      <w:pPr>
        <w:spacing w:after="0" w:line="240" w:lineRule="auto"/>
      </w:pPr>
      <w:r>
        <w:rPr>
          <w:rFonts w:ascii="楷体" w:eastAsia="楷体" w:hAnsi="楷体"/>
          <w:sz w:val="21"/>
        </w:rPr>
        <w:t>E、地心引力</w:t>
      </w:r>
    </w:p>
    <w:p w14:paraId="7A5D3FE0" w14:textId="77777777" w:rsidR="00BF7380" w:rsidRDefault="00000000">
      <w:pPr>
        <w:spacing w:after="0" w:line="240" w:lineRule="auto"/>
      </w:pPr>
      <w:r>
        <w:rPr>
          <w:rFonts w:ascii="楷体" w:eastAsia="楷体" w:hAnsi="楷体"/>
          <w:sz w:val="21"/>
        </w:rPr>
        <w:t>18.梅雨根据阻高个数可分为__ABC__。</w:t>
      </w:r>
    </w:p>
    <w:p w14:paraId="66687733" w14:textId="77777777" w:rsidR="00BF7380" w:rsidRDefault="00000000">
      <w:pPr>
        <w:spacing w:after="0" w:line="240" w:lineRule="auto"/>
      </w:pPr>
      <w:r>
        <w:rPr>
          <w:rFonts w:ascii="楷体" w:eastAsia="楷体" w:hAnsi="楷体"/>
          <w:sz w:val="21"/>
        </w:rPr>
        <w:t>A、三型</w:t>
      </w:r>
    </w:p>
    <w:p w14:paraId="50B1BF0F" w14:textId="77777777" w:rsidR="00BF7380" w:rsidRDefault="00000000">
      <w:pPr>
        <w:spacing w:after="0" w:line="240" w:lineRule="auto"/>
      </w:pPr>
      <w:r>
        <w:rPr>
          <w:rFonts w:ascii="楷体" w:eastAsia="楷体" w:hAnsi="楷体"/>
          <w:sz w:val="21"/>
        </w:rPr>
        <w:t>B、双阻型</w:t>
      </w:r>
    </w:p>
    <w:p w14:paraId="4DFB92FE" w14:textId="77777777" w:rsidR="00BF7380" w:rsidRDefault="00000000">
      <w:pPr>
        <w:spacing w:after="0" w:line="240" w:lineRule="auto"/>
      </w:pPr>
      <w:r>
        <w:rPr>
          <w:rFonts w:ascii="楷体" w:eastAsia="楷体" w:hAnsi="楷体"/>
          <w:sz w:val="21"/>
        </w:rPr>
        <w:t>C、单阻型</w:t>
      </w:r>
    </w:p>
    <w:p w14:paraId="4742ED5E" w14:textId="77777777" w:rsidR="00BF7380" w:rsidRDefault="00000000">
      <w:pPr>
        <w:spacing w:after="0" w:line="240" w:lineRule="auto"/>
      </w:pPr>
      <w:r>
        <w:rPr>
          <w:rFonts w:ascii="楷体" w:eastAsia="楷体" w:hAnsi="楷体"/>
          <w:sz w:val="21"/>
        </w:rPr>
        <w:t>D、多阻型</w:t>
      </w:r>
    </w:p>
    <w:p w14:paraId="6D9919D8" w14:textId="77777777" w:rsidR="00BF7380" w:rsidRDefault="00000000">
      <w:pPr>
        <w:spacing w:after="0" w:line="240" w:lineRule="auto"/>
      </w:pPr>
      <w:r>
        <w:rPr>
          <w:rFonts w:ascii="楷体" w:eastAsia="楷体" w:hAnsi="楷体"/>
          <w:sz w:val="21"/>
        </w:rPr>
        <w:t>19.描述大气运动的基本方程有__ABCD__。</w:t>
      </w:r>
    </w:p>
    <w:p w14:paraId="2581667C" w14:textId="77777777" w:rsidR="00BF7380" w:rsidRDefault="00000000">
      <w:pPr>
        <w:spacing w:after="0" w:line="240" w:lineRule="auto"/>
      </w:pPr>
      <w:r>
        <w:rPr>
          <w:rFonts w:ascii="楷体" w:eastAsia="楷体" w:hAnsi="楷体"/>
          <w:sz w:val="21"/>
        </w:rPr>
        <w:t>A、状态方程</w:t>
      </w:r>
    </w:p>
    <w:p w14:paraId="704575FD" w14:textId="77777777" w:rsidR="00BF7380" w:rsidRDefault="00000000">
      <w:pPr>
        <w:spacing w:after="0" w:line="240" w:lineRule="auto"/>
      </w:pPr>
      <w:r>
        <w:rPr>
          <w:rFonts w:ascii="楷体" w:eastAsia="楷体" w:hAnsi="楷体"/>
          <w:sz w:val="21"/>
        </w:rPr>
        <w:t>B、连续方程</w:t>
      </w:r>
    </w:p>
    <w:p w14:paraId="33CC6E09" w14:textId="77777777" w:rsidR="00BF7380" w:rsidRDefault="00000000">
      <w:pPr>
        <w:spacing w:after="0" w:line="240" w:lineRule="auto"/>
      </w:pPr>
      <w:r>
        <w:rPr>
          <w:rFonts w:ascii="楷体" w:eastAsia="楷体" w:hAnsi="楷体"/>
          <w:sz w:val="21"/>
        </w:rPr>
        <w:t>C、运动方程</w:t>
      </w:r>
    </w:p>
    <w:p w14:paraId="44A62450" w14:textId="77777777" w:rsidR="00BF7380" w:rsidRDefault="00000000">
      <w:pPr>
        <w:spacing w:after="0" w:line="240" w:lineRule="auto"/>
      </w:pPr>
      <w:r>
        <w:rPr>
          <w:rFonts w:ascii="楷体" w:eastAsia="楷体" w:hAnsi="楷体"/>
          <w:sz w:val="21"/>
        </w:rPr>
        <w:t>D、热力学能量方程</w:t>
      </w:r>
    </w:p>
    <w:p w14:paraId="34CBF11F" w14:textId="77777777" w:rsidR="00BF7380" w:rsidRDefault="00000000">
      <w:pPr>
        <w:spacing w:after="0" w:line="240" w:lineRule="auto"/>
      </w:pPr>
      <w:r>
        <w:rPr>
          <w:rFonts w:ascii="楷体" w:eastAsia="楷体" w:hAnsi="楷体"/>
          <w:sz w:val="21"/>
        </w:rPr>
        <w:t>20.气团主要是指气象要素__BE__水平分布比较均匀的大范围的空气团。在同一气团中，各地气象要素的垂直分布(或它们的稳定度)，几乎相同，天气现象也大致一样。</w:t>
      </w:r>
    </w:p>
    <w:p w14:paraId="0EEE06DC" w14:textId="77777777" w:rsidR="00BF7380" w:rsidRDefault="00000000">
      <w:pPr>
        <w:spacing w:after="0" w:line="240" w:lineRule="auto"/>
      </w:pPr>
      <w:r>
        <w:rPr>
          <w:rFonts w:ascii="楷体" w:eastAsia="楷体" w:hAnsi="楷体"/>
          <w:sz w:val="21"/>
        </w:rPr>
        <w:t>A、风向风速</w:t>
      </w:r>
    </w:p>
    <w:p w14:paraId="5C89DC2B" w14:textId="77777777" w:rsidR="00BF7380" w:rsidRDefault="00000000">
      <w:pPr>
        <w:spacing w:after="0" w:line="240" w:lineRule="auto"/>
      </w:pPr>
      <w:r>
        <w:rPr>
          <w:rFonts w:ascii="楷体" w:eastAsia="楷体" w:hAnsi="楷体"/>
          <w:sz w:val="21"/>
        </w:rPr>
        <w:t>B、湿度</w:t>
      </w:r>
    </w:p>
    <w:p w14:paraId="2FD04AF1" w14:textId="77777777" w:rsidR="00BF7380" w:rsidRDefault="00000000">
      <w:pPr>
        <w:spacing w:after="0" w:line="240" w:lineRule="auto"/>
      </w:pPr>
      <w:r>
        <w:rPr>
          <w:rFonts w:ascii="楷体" w:eastAsia="楷体" w:hAnsi="楷体"/>
          <w:sz w:val="21"/>
        </w:rPr>
        <w:t>C、气压</w:t>
      </w:r>
    </w:p>
    <w:p w14:paraId="64D7D9EA" w14:textId="77777777" w:rsidR="00BF7380" w:rsidRDefault="00000000">
      <w:pPr>
        <w:spacing w:after="0" w:line="240" w:lineRule="auto"/>
      </w:pPr>
      <w:r>
        <w:rPr>
          <w:rFonts w:ascii="楷体" w:eastAsia="楷体" w:hAnsi="楷体"/>
          <w:sz w:val="21"/>
        </w:rPr>
        <w:t>D、大范围的垂直运动</w:t>
      </w:r>
    </w:p>
    <w:p w14:paraId="47CFC218" w14:textId="77777777" w:rsidR="00BF7380" w:rsidRDefault="00000000">
      <w:pPr>
        <w:spacing w:after="0" w:line="240" w:lineRule="auto"/>
      </w:pPr>
      <w:r>
        <w:rPr>
          <w:rFonts w:ascii="楷体" w:eastAsia="楷体" w:hAnsi="楷体"/>
          <w:sz w:val="21"/>
        </w:rPr>
        <w:t>E、温度</w:t>
      </w:r>
    </w:p>
    <w:p w14:paraId="0855F5A1" w14:textId="77777777" w:rsidR="00BF7380" w:rsidRDefault="00000000">
      <w:pPr>
        <w:spacing w:after="0" w:line="240" w:lineRule="auto"/>
      </w:pPr>
      <w:r>
        <w:rPr>
          <w:rFonts w:ascii="楷体" w:eastAsia="楷体" w:hAnsi="楷体"/>
          <w:sz w:val="21"/>
        </w:rPr>
        <w:t>21.气象上的重力，除在__CD__外，并不指向地球中心。</w:t>
      </w:r>
    </w:p>
    <w:p w14:paraId="64BCCBF9" w14:textId="77777777" w:rsidR="00BF7380" w:rsidRDefault="00000000">
      <w:pPr>
        <w:spacing w:after="0" w:line="240" w:lineRule="auto"/>
      </w:pPr>
      <w:r>
        <w:rPr>
          <w:rFonts w:ascii="楷体" w:eastAsia="楷体" w:hAnsi="楷体"/>
          <w:sz w:val="21"/>
        </w:rPr>
        <w:lastRenderedPageBreak/>
        <w:t>A、极圈</w:t>
      </w:r>
    </w:p>
    <w:p w14:paraId="39E9E8EC" w14:textId="77777777" w:rsidR="00BF7380" w:rsidRDefault="00000000">
      <w:pPr>
        <w:spacing w:after="0" w:line="240" w:lineRule="auto"/>
      </w:pPr>
      <w:r>
        <w:rPr>
          <w:rFonts w:ascii="楷体" w:eastAsia="楷体" w:hAnsi="楷体"/>
          <w:sz w:val="21"/>
        </w:rPr>
        <w:t>B、南北回归线</w:t>
      </w:r>
    </w:p>
    <w:p w14:paraId="5D997AED" w14:textId="77777777" w:rsidR="00BF7380" w:rsidRDefault="00000000">
      <w:pPr>
        <w:spacing w:after="0" w:line="240" w:lineRule="auto"/>
      </w:pPr>
      <w:r>
        <w:rPr>
          <w:rFonts w:ascii="楷体" w:eastAsia="楷体" w:hAnsi="楷体"/>
          <w:sz w:val="21"/>
        </w:rPr>
        <w:t>C、赤道</w:t>
      </w:r>
    </w:p>
    <w:p w14:paraId="640DC417" w14:textId="77777777" w:rsidR="00BF7380" w:rsidRDefault="00000000">
      <w:pPr>
        <w:spacing w:after="0" w:line="240" w:lineRule="auto"/>
      </w:pPr>
      <w:r>
        <w:rPr>
          <w:rFonts w:ascii="楷体" w:eastAsia="楷体" w:hAnsi="楷体"/>
          <w:sz w:val="21"/>
        </w:rPr>
        <w:t>D、极地</w:t>
      </w:r>
    </w:p>
    <w:p w14:paraId="7F289911" w14:textId="77777777" w:rsidR="00BF7380" w:rsidRDefault="00000000">
      <w:pPr>
        <w:spacing w:after="0" w:line="240" w:lineRule="auto"/>
      </w:pPr>
      <w:r>
        <w:rPr>
          <w:rFonts w:ascii="楷体" w:eastAsia="楷体" w:hAnsi="楷体"/>
          <w:sz w:val="21"/>
        </w:rPr>
        <w:t>22.台风暴雨主要类型有__ABD__。</w:t>
      </w:r>
    </w:p>
    <w:p w14:paraId="538524E6" w14:textId="77777777" w:rsidR="00BF7380" w:rsidRDefault="00000000">
      <w:pPr>
        <w:spacing w:after="0" w:line="240" w:lineRule="auto"/>
      </w:pPr>
      <w:r>
        <w:rPr>
          <w:rFonts w:ascii="楷体" w:eastAsia="楷体" w:hAnsi="楷体"/>
          <w:sz w:val="21"/>
        </w:rPr>
        <w:t>A、台风与西风带系统或热带其它系统共同作用造成暴雨</w:t>
      </w:r>
    </w:p>
    <w:p w14:paraId="35E571FC" w14:textId="77777777" w:rsidR="00BF7380" w:rsidRDefault="00000000">
      <w:pPr>
        <w:spacing w:after="0" w:line="240" w:lineRule="auto"/>
      </w:pPr>
      <w:r>
        <w:rPr>
          <w:rFonts w:ascii="楷体" w:eastAsia="楷体" w:hAnsi="楷体"/>
          <w:sz w:val="21"/>
        </w:rPr>
        <w:t>B、台风环流本身造成暴雨</w:t>
      </w:r>
    </w:p>
    <w:p w14:paraId="3E528FA3" w14:textId="77777777" w:rsidR="00BF7380" w:rsidRDefault="00000000">
      <w:pPr>
        <w:spacing w:after="0" w:line="240" w:lineRule="auto"/>
      </w:pPr>
      <w:r>
        <w:rPr>
          <w:rFonts w:ascii="楷体" w:eastAsia="楷体" w:hAnsi="楷体"/>
          <w:sz w:val="21"/>
        </w:rPr>
        <w:t>C、台风大风和暴潮造成暴雨</w:t>
      </w:r>
    </w:p>
    <w:p w14:paraId="005D37CF" w14:textId="77777777" w:rsidR="00BF7380" w:rsidRDefault="00000000">
      <w:pPr>
        <w:spacing w:after="0" w:line="240" w:lineRule="auto"/>
      </w:pPr>
      <w:r>
        <w:rPr>
          <w:rFonts w:ascii="楷体" w:eastAsia="楷体" w:hAnsi="楷体"/>
          <w:sz w:val="21"/>
        </w:rPr>
        <w:t>D、因地形作用，台风暖湿气流被迫抬升造成暴雨</w:t>
      </w:r>
    </w:p>
    <w:p w14:paraId="1332C0A4" w14:textId="77777777" w:rsidR="00BF7380" w:rsidRDefault="00000000">
      <w:pPr>
        <w:spacing w:after="0" w:line="240" w:lineRule="auto"/>
      </w:pPr>
      <w:r>
        <w:rPr>
          <w:rFonts w:ascii="楷体" w:eastAsia="楷体" w:hAnsi="楷体"/>
          <w:sz w:val="21"/>
        </w:rPr>
        <w:t>23.台风大多数发生在纬度__BC__。</w:t>
      </w:r>
    </w:p>
    <w:p w14:paraId="1D150F26" w14:textId="77777777" w:rsidR="00BF7380" w:rsidRDefault="00000000">
      <w:pPr>
        <w:spacing w:after="0" w:line="240" w:lineRule="auto"/>
      </w:pPr>
      <w:r>
        <w:rPr>
          <w:rFonts w:ascii="楷体" w:eastAsia="楷体" w:hAnsi="楷体"/>
          <w:sz w:val="21"/>
        </w:rPr>
        <w:t>A、0-5N之间</w:t>
      </w:r>
    </w:p>
    <w:p w14:paraId="4BF2F628" w14:textId="77777777" w:rsidR="00BF7380" w:rsidRDefault="00000000">
      <w:pPr>
        <w:spacing w:after="0" w:line="240" w:lineRule="auto"/>
      </w:pPr>
      <w:r>
        <w:rPr>
          <w:rFonts w:ascii="楷体" w:eastAsia="楷体" w:hAnsi="楷体"/>
          <w:sz w:val="21"/>
        </w:rPr>
        <w:t>B、5-20N之间</w:t>
      </w:r>
    </w:p>
    <w:p w14:paraId="42DA4847" w14:textId="77777777" w:rsidR="00BF7380" w:rsidRDefault="00000000">
      <w:pPr>
        <w:spacing w:after="0" w:line="240" w:lineRule="auto"/>
      </w:pPr>
      <w:r>
        <w:rPr>
          <w:rFonts w:ascii="楷体" w:eastAsia="楷体" w:hAnsi="楷体"/>
          <w:sz w:val="21"/>
        </w:rPr>
        <w:t>C、5-20S之间</w:t>
      </w:r>
    </w:p>
    <w:p w14:paraId="4B13AD46" w14:textId="77777777" w:rsidR="00BF7380" w:rsidRDefault="00000000">
      <w:pPr>
        <w:spacing w:after="0" w:line="240" w:lineRule="auto"/>
      </w:pPr>
      <w:r>
        <w:rPr>
          <w:rFonts w:ascii="楷体" w:eastAsia="楷体" w:hAnsi="楷体"/>
          <w:sz w:val="21"/>
        </w:rPr>
        <w:t>D、0-5S之间</w:t>
      </w:r>
    </w:p>
    <w:p w14:paraId="4CEB3C55" w14:textId="77777777" w:rsidR="00BF7380" w:rsidRDefault="00000000">
      <w:pPr>
        <w:spacing w:after="0" w:line="240" w:lineRule="auto"/>
      </w:pPr>
      <w:r>
        <w:rPr>
          <w:rFonts w:ascii="楷体" w:eastAsia="楷体" w:hAnsi="楷体"/>
          <w:sz w:val="21"/>
        </w:rPr>
        <w:t>24.天气系统是指__AD__。</w:t>
      </w:r>
    </w:p>
    <w:p w14:paraId="777663EA" w14:textId="77777777" w:rsidR="00BF7380" w:rsidRDefault="00000000">
      <w:pPr>
        <w:spacing w:after="0" w:line="240" w:lineRule="auto"/>
      </w:pPr>
      <w:r>
        <w:rPr>
          <w:rFonts w:ascii="楷体" w:eastAsia="楷体" w:hAnsi="楷体"/>
          <w:sz w:val="21"/>
        </w:rPr>
        <w:t>A、锋面、低压、高压</w:t>
      </w:r>
    </w:p>
    <w:p w14:paraId="13E3FC73" w14:textId="77777777" w:rsidR="00BF7380" w:rsidRDefault="00000000">
      <w:pPr>
        <w:spacing w:after="0" w:line="240" w:lineRule="auto"/>
      </w:pPr>
      <w:r>
        <w:rPr>
          <w:rFonts w:ascii="楷体" w:eastAsia="楷体" w:hAnsi="楷体"/>
          <w:sz w:val="21"/>
        </w:rPr>
        <w:t>B、天气图上所展现出的高、低压和锋面分布特征</w:t>
      </w:r>
    </w:p>
    <w:p w14:paraId="2C5885BF" w14:textId="77777777" w:rsidR="00BF7380" w:rsidRDefault="00000000">
      <w:pPr>
        <w:spacing w:after="0" w:line="240" w:lineRule="auto"/>
      </w:pPr>
      <w:r>
        <w:rPr>
          <w:rFonts w:ascii="楷体" w:eastAsia="楷体" w:hAnsi="楷体"/>
          <w:sz w:val="21"/>
        </w:rPr>
        <w:t>C、云雨、风、温度</w:t>
      </w:r>
    </w:p>
    <w:p w14:paraId="5B0FAC2E" w14:textId="77777777" w:rsidR="00BF7380" w:rsidRDefault="00000000">
      <w:pPr>
        <w:spacing w:after="0" w:line="240" w:lineRule="auto"/>
      </w:pPr>
      <w:r>
        <w:rPr>
          <w:rFonts w:ascii="楷体" w:eastAsia="楷体" w:hAnsi="楷体"/>
          <w:sz w:val="21"/>
        </w:rPr>
        <w:t>D、气旋和反气旋等</w:t>
      </w:r>
    </w:p>
    <w:p w14:paraId="034D389B" w14:textId="77777777" w:rsidR="00BF7380" w:rsidRDefault="00000000">
      <w:pPr>
        <w:spacing w:after="0" w:line="240" w:lineRule="auto"/>
      </w:pPr>
      <w:r>
        <w:rPr>
          <w:rFonts w:ascii="楷体" w:eastAsia="楷体" w:hAnsi="楷体"/>
          <w:sz w:val="21"/>
        </w:rPr>
        <w:t>25.天气学主要研究与中短期天气变化有关的__ABC__尺度运动。</w:t>
      </w:r>
    </w:p>
    <w:p w14:paraId="44814842" w14:textId="77777777" w:rsidR="00BF7380" w:rsidRDefault="00000000">
      <w:pPr>
        <w:spacing w:after="0" w:line="240" w:lineRule="auto"/>
      </w:pPr>
      <w:r>
        <w:rPr>
          <w:rFonts w:ascii="楷体" w:eastAsia="楷体" w:hAnsi="楷体"/>
          <w:sz w:val="21"/>
        </w:rPr>
        <w:t>A、大</w:t>
      </w:r>
    </w:p>
    <w:p w14:paraId="2EBDDD6D" w14:textId="77777777" w:rsidR="00BF7380" w:rsidRDefault="00000000">
      <w:pPr>
        <w:spacing w:after="0" w:line="240" w:lineRule="auto"/>
      </w:pPr>
      <w:r>
        <w:rPr>
          <w:rFonts w:ascii="楷体" w:eastAsia="楷体" w:hAnsi="楷体"/>
          <w:sz w:val="21"/>
        </w:rPr>
        <w:t>B、中</w:t>
      </w:r>
    </w:p>
    <w:p w14:paraId="44E47A16" w14:textId="77777777" w:rsidR="00BF7380" w:rsidRDefault="00000000">
      <w:pPr>
        <w:spacing w:after="0" w:line="240" w:lineRule="auto"/>
      </w:pPr>
      <w:r>
        <w:rPr>
          <w:rFonts w:ascii="楷体" w:eastAsia="楷体" w:hAnsi="楷体"/>
          <w:sz w:val="21"/>
        </w:rPr>
        <w:t>C、小</w:t>
      </w:r>
    </w:p>
    <w:p w14:paraId="0C2C6F85" w14:textId="77777777" w:rsidR="00BF7380" w:rsidRDefault="00000000">
      <w:pPr>
        <w:spacing w:after="0" w:line="240" w:lineRule="auto"/>
      </w:pPr>
      <w:r>
        <w:rPr>
          <w:rFonts w:ascii="楷体" w:eastAsia="楷体" w:hAnsi="楷体"/>
          <w:sz w:val="21"/>
        </w:rPr>
        <w:t>D、行星</w:t>
      </w:r>
    </w:p>
    <w:p w14:paraId="1FBEE669" w14:textId="77777777" w:rsidR="00BF7380" w:rsidRDefault="00000000">
      <w:pPr>
        <w:spacing w:after="0" w:line="240" w:lineRule="auto"/>
      </w:pPr>
      <w:r>
        <w:rPr>
          <w:rFonts w:ascii="楷体" w:eastAsia="楷体" w:hAnsi="楷体"/>
          <w:sz w:val="21"/>
        </w:rPr>
        <w:t>26.一般降水预报通常只要分析__AB__条件。</w:t>
      </w:r>
    </w:p>
    <w:p w14:paraId="7999FA3F" w14:textId="77777777" w:rsidR="00BF7380" w:rsidRDefault="00000000">
      <w:pPr>
        <w:spacing w:after="0" w:line="240" w:lineRule="auto"/>
      </w:pPr>
      <w:r>
        <w:rPr>
          <w:rFonts w:ascii="楷体" w:eastAsia="楷体" w:hAnsi="楷体"/>
          <w:sz w:val="21"/>
        </w:rPr>
        <w:t>A、垂直运动</w:t>
      </w:r>
    </w:p>
    <w:p w14:paraId="23223441" w14:textId="77777777" w:rsidR="00BF7380" w:rsidRDefault="00000000">
      <w:pPr>
        <w:spacing w:after="0" w:line="240" w:lineRule="auto"/>
      </w:pPr>
      <w:r>
        <w:rPr>
          <w:rFonts w:ascii="楷体" w:eastAsia="楷体" w:hAnsi="楷体"/>
          <w:sz w:val="21"/>
        </w:rPr>
        <w:t>B、水汽条件</w:t>
      </w:r>
    </w:p>
    <w:p w14:paraId="723B74B5" w14:textId="77777777" w:rsidR="00BF7380" w:rsidRDefault="00000000">
      <w:pPr>
        <w:spacing w:after="0" w:line="240" w:lineRule="auto"/>
      </w:pPr>
      <w:r>
        <w:rPr>
          <w:rFonts w:ascii="楷体" w:eastAsia="楷体" w:hAnsi="楷体"/>
          <w:sz w:val="21"/>
        </w:rPr>
        <w:t>C、持续时间</w:t>
      </w:r>
    </w:p>
    <w:p w14:paraId="6DF92E73" w14:textId="77777777" w:rsidR="00BF7380" w:rsidRDefault="00000000">
      <w:pPr>
        <w:spacing w:after="0" w:line="240" w:lineRule="auto"/>
      </w:pPr>
      <w:r>
        <w:rPr>
          <w:rFonts w:ascii="楷体" w:eastAsia="楷体" w:hAnsi="楷体"/>
          <w:sz w:val="21"/>
        </w:rPr>
        <w:t>D、稳定度</w:t>
      </w:r>
    </w:p>
    <w:p w14:paraId="0B77E4CC" w14:textId="77777777" w:rsidR="00BF7380" w:rsidRDefault="00000000">
      <w:pPr>
        <w:spacing w:after="0" w:line="240" w:lineRule="auto"/>
      </w:pPr>
      <w:r>
        <w:rPr>
          <w:rFonts w:ascii="楷体" w:eastAsia="楷体" w:hAnsi="楷体"/>
          <w:sz w:val="21"/>
        </w:rPr>
        <w:t>27.在地面天气图上，锋生常发生在__BD__中。</w:t>
      </w:r>
    </w:p>
    <w:p w14:paraId="119112B2" w14:textId="77777777" w:rsidR="00BF7380" w:rsidRDefault="00000000">
      <w:pPr>
        <w:spacing w:after="0" w:line="240" w:lineRule="auto"/>
      </w:pPr>
      <w:r>
        <w:rPr>
          <w:rFonts w:ascii="楷体" w:eastAsia="楷体" w:hAnsi="楷体"/>
          <w:sz w:val="21"/>
        </w:rPr>
        <w:t>A、辐合槽</w:t>
      </w:r>
    </w:p>
    <w:p w14:paraId="0586ED11" w14:textId="77777777" w:rsidR="00BF7380" w:rsidRDefault="00000000">
      <w:pPr>
        <w:spacing w:after="0" w:line="240" w:lineRule="auto"/>
      </w:pPr>
      <w:r>
        <w:rPr>
          <w:rFonts w:ascii="楷体" w:eastAsia="楷体" w:hAnsi="楷体"/>
          <w:sz w:val="21"/>
        </w:rPr>
        <w:t>B、低压</w:t>
      </w:r>
    </w:p>
    <w:p w14:paraId="244153B5" w14:textId="77777777" w:rsidR="00BF7380" w:rsidRDefault="00000000">
      <w:pPr>
        <w:spacing w:after="0" w:line="240" w:lineRule="auto"/>
      </w:pPr>
      <w:r>
        <w:rPr>
          <w:rFonts w:ascii="楷体" w:eastAsia="楷体" w:hAnsi="楷体"/>
          <w:sz w:val="21"/>
        </w:rPr>
        <w:t>C、高压</w:t>
      </w:r>
    </w:p>
    <w:p w14:paraId="793518DF" w14:textId="77777777" w:rsidR="00BF7380" w:rsidRDefault="00000000">
      <w:pPr>
        <w:spacing w:after="0" w:line="240" w:lineRule="auto"/>
      </w:pPr>
      <w:r>
        <w:rPr>
          <w:rFonts w:ascii="楷体" w:eastAsia="楷体" w:hAnsi="楷体"/>
          <w:sz w:val="21"/>
        </w:rPr>
        <w:t>D、低槽</w:t>
      </w:r>
    </w:p>
    <w:p w14:paraId="05082637" w14:textId="77777777" w:rsidR="00BF7380" w:rsidRDefault="00000000">
      <w:pPr>
        <w:spacing w:after="0" w:line="240" w:lineRule="auto"/>
      </w:pPr>
      <w:r>
        <w:rPr>
          <w:rFonts w:ascii="楷体" w:eastAsia="楷体" w:hAnsi="楷体"/>
          <w:sz w:val="21"/>
        </w:rPr>
        <w:t>28.中国的暴雨主要由__ABC__引起的。</w:t>
      </w:r>
    </w:p>
    <w:p w14:paraId="24AEC18E" w14:textId="77777777" w:rsidR="00BF7380" w:rsidRDefault="00000000">
      <w:pPr>
        <w:spacing w:after="0" w:line="240" w:lineRule="auto"/>
      </w:pPr>
      <w:r>
        <w:rPr>
          <w:rFonts w:ascii="楷体" w:eastAsia="楷体" w:hAnsi="楷体"/>
          <w:sz w:val="21"/>
        </w:rPr>
        <w:t>A、气旋性涡旋</w:t>
      </w:r>
    </w:p>
    <w:p w14:paraId="5F44398E" w14:textId="77777777" w:rsidR="00BF7380" w:rsidRDefault="00000000">
      <w:pPr>
        <w:spacing w:after="0" w:line="240" w:lineRule="auto"/>
      </w:pPr>
      <w:r>
        <w:rPr>
          <w:rFonts w:ascii="楷体" w:eastAsia="楷体" w:hAnsi="楷体"/>
          <w:sz w:val="21"/>
        </w:rPr>
        <w:t>B、台风</w:t>
      </w:r>
    </w:p>
    <w:p w14:paraId="5760D5AD" w14:textId="77777777" w:rsidR="00BF7380" w:rsidRDefault="00000000">
      <w:pPr>
        <w:spacing w:after="0" w:line="240" w:lineRule="auto"/>
      </w:pPr>
      <w:r>
        <w:rPr>
          <w:rFonts w:ascii="楷体" w:eastAsia="楷体" w:hAnsi="楷体"/>
          <w:sz w:val="21"/>
        </w:rPr>
        <w:t>C、锋面</w:t>
      </w:r>
    </w:p>
    <w:p w14:paraId="38F22690" w14:textId="77777777" w:rsidR="00BF7380" w:rsidRDefault="00000000">
      <w:pPr>
        <w:spacing w:after="0" w:line="240" w:lineRule="auto"/>
      </w:pPr>
      <w:r>
        <w:rPr>
          <w:rFonts w:ascii="楷体" w:eastAsia="楷体" w:hAnsi="楷体"/>
          <w:sz w:val="21"/>
        </w:rPr>
        <w:t>D、东风波</w:t>
      </w:r>
    </w:p>
    <w:p w14:paraId="3CBE3E8D" w14:textId="77777777" w:rsidR="00BF7380" w:rsidRDefault="00000000">
      <w:pPr>
        <w:spacing w:after="0" w:line="240" w:lineRule="auto"/>
      </w:pPr>
      <w:r>
        <w:rPr>
          <w:rFonts w:ascii="楷体" w:eastAsia="楷体" w:hAnsi="楷体"/>
          <w:sz w:val="21"/>
        </w:rPr>
        <w:t>29.常见的虚假回波有哪些__ABCDE__。</w:t>
      </w:r>
    </w:p>
    <w:p w14:paraId="697271B3" w14:textId="77777777" w:rsidR="00BF7380" w:rsidRDefault="00000000">
      <w:pPr>
        <w:spacing w:after="0" w:line="240" w:lineRule="auto"/>
      </w:pPr>
      <w:r>
        <w:rPr>
          <w:rFonts w:ascii="楷体" w:eastAsia="楷体" w:hAnsi="楷体"/>
          <w:sz w:val="21"/>
        </w:rPr>
        <w:t>A、地物回波</w:t>
      </w:r>
    </w:p>
    <w:p w14:paraId="6680CEFE" w14:textId="77777777" w:rsidR="00BF7380" w:rsidRDefault="00000000">
      <w:pPr>
        <w:spacing w:after="0" w:line="240" w:lineRule="auto"/>
      </w:pPr>
      <w:r>
        <w:rPr>
          <w:rFonts w:ascii="楷体" w:eastAsia="楷体" w:hAnsi="楷体"/>
          <w:sz w:val="21"/>
        </w:rPr>
        <w:t>B、旁瓣回波</w:t>
      </w:r>
    </w:p>
    <w:p w14:paraId="7691E6D9" w14:textId="77777777" w:rsidR="00BF7380" w:rsidRDefault="00000000">
      <w:pPr>
        <w:spacing w:after="0" w:line="240" w:lineRule="auto"/>
      </w:pPr>
      <w:r>
        <w:rPr>
          <w:rFonts w:ascii="楷体" w:eastAsia="楷体" w:hAnsi="楷体"/>
          <w:sz w:val="21"/>
        </w:rPr>
        <w:t>C、圆点状晴空回波</w:t>
      </w:r>
    </w:p>
    <w:p w14:paraId="56520758" w14:textId="77777777" w:rsidR="00BF7380" w:rsidRDefault="00000000">
      <w:pPr>
        <w:spacing w:after="0" w:line="240" w:lineRule="auto"/>
      </w:pPr>
      <w:r>
        <w:rPr>
          <w:rFonts w:ascii="楷体" w:eastAsia="楷体" w:hAnsi="楷体"/>
          <w:sz w:val="21"/>
        </w:rPr>
        <w:t>D、超折射回波</w:t>
      </w:r>
    </w:p>
    <w:p w14:paraId="23F0A631" w14:textId="77777777" w:rsidR="00BF7380" w:rsidRDefault="00000000">
      <w:pPr>
        <w:spacing w:after="0" w:line="240" w:lineRule="auto"/>
      </w:pPr>
      <w:r>
        <w:rPr>
          <w:rFonts w:ascii="楷体" w:eastAsia="楷体" w:hAnsi="楷体"/>
          <w:sz w:val="21"/>
        </w:rPr>
        <w:t>E、飞机、飞鸟、昆虫回波</w:t>
      </w:r>
    </w:p>
    <w:p w14:paraId="62247CDE" w14:textId="77777777" w:rsidR="00BF7380" w:rsidRDefault="00000000">
      <w:pPr>
        <w:spacing w:after="0" w:line="240" w:lineRule="auto"/>
      </w:pPr>
      <w:r>
        <w:rPr>
          <w:rFonts w:ascii="楷体" w:eastAsia="楷体" w:hAnsi="楷体"/>
          <w:sz w:val="21"/>
        </w:rPr>
        <w:t>30.地物杂波主要有__BC__类型。</w:t>
      </w:r>
    </w:p>
    <w:p w14:paraId="2CD72D09" w14:textId="77777777" w:rsidR="00BF7380" w:rsidRDefault="00000000">
      <w:pPr>
        <w:spacing w:after="0" w:line="240" w:lineRule="auto"/>
      </w:pPr>
      <w:r>
        <w:rPr>
          <w:rFonts w:ascii="楷体" w:eastAsia="楷体" w:hAnsi="楷体"/>
          <w:sz w:val="21"/>
        </w:rPr>
        <w:t>A、间歇性杂波</w:t>
      </w:r>
    </w:p>
    <w:p w14:paraId="55E78AAF" w14:textId="77777777" w:rsidR="00BF7380" w:rsidRDefault="00000000">
      <w:pPr>
        <w:spacing w:after="0" w:line="240" w:lineRule="auto"/>
      </w:pPr>
      <w:r>
        <w:rPr>
          <w:rFonts w:ascii="楷体" w:eastAsia="楷体" w:hAnsi="楷体"/>
          <w:sz w:val="21"/>
        </w:rPr>
        <w:t>B、固定地物杂波</w:t>
      </w:r>
    </w:p>
    <w:p w14:paraId="2EC0424D" w14:textId="77777777" w:rsidR="00BF7380" w:rsidRDefault="00000000">
      <w:pPr>
        <w:spacing w:after="0" w:line="240" w:lineRule="auto"/>
      </w:pPr>
      <w:r>
        <w:rPr>
          <w:rFonts w:ascii="楷体" w:eastAsia="楷体" w:hAnsi="楷体"/>
          <w:sz w:val="21"/>
        </w:rPr>
        <w:t>C、超折射</w:t>
      </w:r>
    </w:p>
    <w:p w14:paraId="20BC5EF0" w14:textId="77777777" w:rsidR="00BF7380" w:rsidRDefault="00000000">
      <w:pPr>
        <w:spacing w:after="0" w:line="240" w:lineRule="auto"/>
      </w:pPr>
      <w:r>
        <w:rPr>
          <w:rFonts w:ascii="楷体" w:eastAsia="楷体" w:hAnsi="楷体"/>
          <w:sz w:val="21"/>
        </w:rPr>
        <w:t>D、奇异杂波</w:t>
      </w:r>
    </w:p>
    <w:p w14:paraId="7592E44B" w14:textId="77777777" w:rsidR="00BF7380" w:rsidRDefault="00000000">
      <w:pPr>
        <w:spacing w:after="0" w:line="240" w:lineRule="auto"/>
      </w:pPr>
      <w:r>
        <w:rPr>
          <w:rFonts w:ascii="楷体" w:eastAsia="楷体" w:hAnsi="楷体"/>
          <w:sz w:val="21"/>
        </w:rPr>
        <w:t>31.非降水回波包括__ABCDE__。</w:t>
      </w:r>
    </w:p>
    <w:p w14:paraId="1F4CF98C" w14:textId="77777777" w:rsidR="00BF7380" w:rsidRDefault="00000000">
      <w:pPr>
        <w:spacing w:after="0" w:line="240" w:lineRule="auto"/>
      </w:pPr>
      <w:r>
        <w:rPr>
          <w:rFonts w:ascii="楷体" w:eastAsia="楷体" w:hAnsi="楷体"/>
          <w:sz w:val="21"/>
        </w:rPr>
        <w:t>A、昆虫和鸟的回波</w:t>
      </w:r>
    </w:p>
    <w:p w14:paraId="670E43B4" w14:textId="77777777" w:rsidR="00BF7380" w:rsidRDefault="00000000">
      <w:pPr>
        <w:spacing w:after="0" w:line="240" w:lineRule="auto"/>
      </w:pPr>
      <w:r>
        <w:rPr>
          <w:rFonts w:ascii="楷体" w:eastAsia="楷体" w:hAnsi="楷体"/>
          <w:sz w:val="21"/>
        </w:rPr>
        <w:t>B、地物回波</w:t>
      </w:r>
    </w:p>
    <w:p w14:paraId="2948340C" w14:textId="77777777" w:rsidR="00BF7380" w:rsidRDefault="00000000">
      <w:pPr>
        <w:spacing w:after="0" w:line="240" w:lineRule="auto"/>
      </w:pPr>
      <w:r>
        <w:rPr>
          <w:rFonts w:ascii="楷体" w:eastAsia="楷体" w:hAnsi="楷体"/>
          <w:sz w:val="21"/>
        </w:rPr>
        <w:t>C、云的回波</w:t>
      </w:r>
    </w:p>
    <w:p w14:paraId="52017A2A" w14:textId="77777777" w:rsidR="00BF7380" w:rsidRDefault="00000000">
      <w:pPr>
        <w:spacing w:after="0" w:line="240" w:lineRule="auto"/>
      </w:pPr>
      <w:r>
        <w:rPr>
          <w:rFonts w:ascii="楷体" w:eastAsia="楷体" w:hAnsi="楷体"/>
          <w:sz w:val="21"/>
        </w:rPr>
        <w:t>D、大气折射指数脉动引起的回波</w:t>
      </w:r>
    </w:p>
    <w:p w14:paraId="1DB873E1" w14:textId="77777777" w:rsidR="00BF7380" w:rsidRDefault="00000000">
      <w:pPr>
        <w:spacing w:after="0" w:line="240" w:lineRule="auto"/>
      </w:pPr>
      <w:r>
        <w:rPr>
          <w:rFonts w:ascii="楷体" w:eastAsia="楷体" w:hAnsi="楷体"/>
          <w:sz w:val="21"/>
        </w:rPr>
        <w:t>E、海浪回波</w:t>
      </w:r>
    </w:p>
    <w:p w14:paraId="48423151" w14:textId="77777777" w:rsidR="00BF7380" w:rsidRDefault="00000000">
      <w:pPr>
        <w:spacing w:after="0" w:line="240" w:lineRule="auto"/>
      </w:pPr>
      <w:r>
        <w:rPr>
          <w:rFonts w:ascii="楷体" w:eastAsia="楷体" w:hAnsi="楷体"/>
          <w:sz w:val="21"/>
        </w:rPr>
        <w:t>32.降水的反射率因子回波可分为__ACE__。</w:t>
      </w:r>
    </w:p>
    <w:p w14:paraId="2E6ABB35" w14:textId="77777777" w:rsidR="00BF7380" w:rsidRDefault="00000000">
      <w:pPr>
        <w:spacing w:after="0" w:line="240" w:lineRule="auto"/>
      </w:pPr>
      <w:r>
        <w:rPr>
          <w:rFonts w:ascii="楷体" w:eastAsia="楷体" w:hAnsi="楷体"/>
          <w:sz w:val="21"/>
        </w:rPr>
        <w:t>A、积云降水回波</w:t>
      </w:r>
    </w:p>
    <w:p w14:paraId="4F9C9E5E" w14:textId="77777777" w:rsidR="00BF7380" w:rsidRDefault="00000000">
      <w:pPr>
        <w:spacing w:after="0" w:line="240" w:lineRule="auto"/>
      </w:pPr>
      <w:r>
        <w:rPr>
          <w:rFonts w:ascii="楷体" w:eastAsia="楷体" w:hAnsi="楷体"/>
          <w:sz w:val="21"/>
        </w:rPr>
        <w:t>B、卷云降水回波</w:t>
      </w:r>
    </w:p>
    <w:p w14:paraId="46746C3E" w14:textId="77777777" w:rsidR="00BF7380" w:rsidRDefault="00000000">
      <w:pPr>
        <w:spacing w:after="0" w:line="240" w:lineRule="auto"/>
      </w:pPr>
      <w:r>
        <w:rPr>
          <w:rFonts w:ascii="楷体" w:eastAsia="楷体" w:hAnsi="楷体"/>
          <w:sz w:val="21"/>
        </w:rPr>
        <w:t>C、积云层状云降水回波</w:t>
      </w:r>
    </w:p>
    <w:p w14:paraId="7B69562B" w14:textId="77777777" w:rsidR="00BF7380" w:rsidRDefault="00000000">
      <w:pPr>
        <w:spacing w:after="0" w:line="240" w:lineRule="auto"/>
      </w:pPr>
      <w:r>
        <w:rPr>
          <w:rFonts w:ascii="楷体" w:eastAsia="楷体" w:hAnsi="楷体"/>
          <w:sz w:val="21"/>
        </w:rPr>
        <w:t>D、卷层云降水回波</w:t>
      </w:r>
    </w:p>
    <w:p w14:paraId="131BB30C" w14:textId="77777777" w:rsidR="00BF7380" w:rsidRDefault="00000000">
      <w:pPr>
        <w:spacing w:after="0" w:line="240" w:lineRule="auto"/>
      </w:pPr>
      <w:r>
        <w:rPr>
          <w:rFonts w:ascii="楷体" w:eastAsia="楷体" w:hAnsi="楷体"/>
          <w:sz w:val="21"/>
        </w:rPr>
        <w:t>E、层状云降水回波</w:t>
      </w:r>
    </w:p>
    <w:p w14:paraId="28B09DEA" w14:textId="77777777" w:rsidR="00BF7380" w:rsidRDefault="00000000">
      <w:pPr>
        <w:spacing w:after="0" w:line="240" w:lineRule="auto"/>
      </w:pPr>
      <w:r>
        <w:rPr>
          <w:rFonts w:ascii="楷体" w:eastAsia="楷体" w:hAnsi="楷体"/>
          <w:sz w:val="21"/>
        </w:rPr>
        <w:t>33.雷达数据采集子系统由__ABCD__组成。</w:t>
      </w:r>
    </w:p>
    <w:p w14:paraId="1AA6E996" w14:textId="77777777" w:rsidR="00BF7380" w:rsidRDefault="00000000">
      <w:pPr>
        <w:spacing w:after="0" w:line="240" w:lineRule="auto"/>
      </w:pPr>
      <w:r>
        <w:rPr>
          <w:rFonts w:ascii="楷体" w:eastAsia="楷体" w:hAnsi="楷体"/>
          <w:sz w:val="21"/>
        </w:rPr>
        <w:t>A、信号处理器</w:t>
      </w:r>
    </w:p>
    <w:p w14:paraId="105BCF3A" w14:textId="77777777" w:rsidR="00BF7380" w:rsidRDefault="00000000">
      <w:pPr>
        <w:spacing w:after="0" w:line="240" w:lineRule="auto"/>
      </w:pPr>
      <w:r>
        <w:rPr>
          <w:rFonts w:ascii="楷体" w:eastAsia="楷体" w:hAnsi="楷体"/>
          <w:sz w:val="21"/>
        </w:rPr>
        <w:t>B、接收机</w:t>
      </w:r>
    </w:p>
    <w:p w14:paraId="2D298C3C" w14:textId="77777777" w:rsidR="00BF7380" w:rsidRDefault="00000000">
      <w:pPr>
        <w:spacing w:after="0" w:line="240" w:lineRule="auto"/>
      </w:pPr>
      <w:r>
        <w:rPr>
          <w:rFonts w:ascii="楷体" w:eastAsia="楷体" w:hAnsi="楷体"/>
          <w:sz w:val="21"/>
        </w:rPr>
        <w:t>C、发射机</w:t>
      </w:r>
    </w:p>
    <w:p w14:paraId="2DF59B10" w14:textId="77777777" w:rsidR="00BF7380" w:rsidRDefault="00000000">
      <w:pPr>
        <w:spacing w:after="0" w:line="240" w:lineRule="auto"/>
      </w:pPr>
      <w:r>
        <w:rPr>
          <w:rFonts w:ascii="楷体" w:eastAsia="楷体" w:hAnsi="楷体"/>
          <w:sz w:val="21"/>
        </w:rPr>
        <w:t>D、天线</w:t>
      </w:r>
    </w:p>
    <w:p w14:paraId="424A704E" w14:textId="77777777" w:rsidR="00BF7380" w:rsidRDefault="00000000">
      <w:pPr>
        <w:spacing w:after="0" w:line="240" w:lineRule="auto"/>
      </w:pPr>
      <w:r>
        <w:rPr>
          <w:rFonts w:ascii="楷体" w:eastAsia="楷体" w:hAnsi="楷体"/>
          <w:sz w:val="21"/>
        </w:rPr>
        <w:t>34.目前我国CINRAD-SA降水模式中使用的体扫模式为__AB__。</w:t>
      </w:r>
    </w:p>
    <w:p w14:paraId="3CC342B8" w14:textId="77777777" w:rsidR="00BF7380" w:rsidRDefault="00000000">
      <w:pPr>
        <w:spacing w:after="0" w:line="240" w:lineRule="auto"/>
      </w:pPr>
      <w:r>
        <w:rPr>
          <w:rFonts w:ascii="楷体" w:eastAsia="楷体" w:hAnsi="楷体"/>
          <w:sz w:val="21"/>
        </w:rPr>
        <w:t>A、VCP11</w:t>
      </w:r>
    </w:p>
    <w:p w14:paraId="29E35347" w14:textId="77777777" w:rsidR="00BF7380" w:rsidRDefault="00000000">
      <w:pPr>
        <w:spacing w:after="0" w:line="240" w:lineRule="auto"/>
      </w:pPr>
      <w:r>
        <w:rPr>
          <w:rFonts w:ascii="楷体" w:eastAsia="楷体" w:hAnsi="楷体"/>
          <w:sz w:val="21"/>
        </w:rPr>
        <w:t>B、VCP21</w:t>
      </w:r>
    </w:p>
    <w:p w14:paraId="10FE9ABF" w14:textId="77777777" w:rsidR="00BF7380" w:rsidRDefault="00000000">
      <w:pPr>
        <w:spacing w:after="0" w:line="240" w:lineRule="auto"/>
      </w:pPr>
      <w:r>
        <w:rPr>
          <w:rFonts w:ascii="楷体" w:eastAsia="楷体" w:hAnsi="楷体"/>
          <w:sz w:val="21"/>
        </w:rPr>
        <w:t>C、VCP31</w:t>
      </w:r>
    </w:p>
    <w:p w14:paraId="12833D99" w14:textId="77777777" w:rsidR="00BF7380" w:rsidRDefault="00000000">
      <w:pPr>
        <w:spacing w:after="0" w:line="240" w:lineRule="auto"/>
      </w:pPr>
      <w:r>
        <w:rPr>
          <w:rFonts w:ascii="楷体" w:eastAsia="楷体" w:hAnsi="楷体"/>
          <w:sz w:val="21"/>
        </w:rPr>
        <w:t>35.新一代天气雷达主要由__ACD__构成。</w:t>
      </w:r>
    </w:p>
    <w:p w14:paraId="4FDED080" w14:textId="77777777" w:rsidR="00BF7380" w:rsidRDefault="00000000">
      <w:pPr>
        <w:spacing w:after="0" w:line="240" w:lineRule="auto"/>
      </w:pPr>
      <w:r>
        <w:rPr>
          <w:rFonts w:ascii="楷体" w:eastAsia="楷体" w:hAnsi="楷体"/>
          <w:sz w:val="21"/>
        </w:rPr>
        <w:t>A、主要用户终端PUP</w:t>
      </w:r>
    </w:p>
    <w:p w14:paraId="31F1A800" w14:textId="77777777" w:rsidR="00BF7380" w:rsidRDefault="00000000">
      <w:pPr>
        <w:spacing w:after="0" w:line="240" w:lineRule="auto"/>
      </w:pPr>
      <w:r>
        <w:rPr>
          <w:rFonts w:ascii="楷体" w:eastAsia="楷体" w:hAnsi="楷体"/>
          <w:sz w:val="21"/>
        </w:rPr>
        <w:t>B、雷达控制台UCP</w:t>
      </w:r>
    </w:p>
    <w:p w14:paraId="1EC6D840" w14:textId="77777777" w:rsidR="00BF7380" w:rsidRDefault="00000000">
      <w:pPr>
        <w:spacing w:after="0" w:line="240" w:lineRule="auto"/>
      </w:pPr>
      <w:r>
        <w:rPr>
          <w:rFonts w:ascii="楷体" w:eastAsia="楷体" w:hAnsi="楷体"/>
          <w:sz w:val="21"/>
        </w:rPr>
        <w:t>C、雷达数据采集系统RDA</w:t>
      </w:r>
    </w:p>
    <w:p w14:paraId="4D62D755" w14:textId="77777777" w:rsidR="00BF7380" w:rsidRDefault="00000000">
      <w:pPr>
        <w:spacing w:after="0" w:line="240" w:lineRule="auto"/>
      </w:pPr>
      <w:r>
        <w:rPr>
          <w:rFonts w:ascii="楷体" w:eastAsia="楷体" w:hAnsi="楷体"/>
          <w:sz w:val="21"/>
        </w:rPr>
        <w:t>D、雷达产品生成器RPG</w:t>
      </w:r>
    </w:p>
    <w:p w14:paraId="63EBA7AD" w14:textId="77777777" w:rsidR="00BF7380" w:rsidRDefault="00000000">
      <w:pPr>
        <w:spacing w:after="0" w:line="240" w:lineRule="auto"/>
      </w:pPr>
      <w:r>
        <w:rPr>
          <w:rFonts w:ascii="楷体" w:eastAsia="楷体" w:hAnsi="楷体"/>
          <w:sz w:val="21"/>
        </w:rPr>
        <w:t>36.信号处理器的重要功能__ACD__。</w:t>
      </w:r>
    </w:p>
    <w:p w14:paraId="628C82D8" w14:textId="77777777" w:rsidR="00BF7380" w:rsidRDefault="00000000">
      <w:pPr>
        <w:spacing w:after="0" w:line="240" w:lineRule="auto"/>
      </w:pPr>
      <w:r>
        <w:rPr>
          <w:rFonts w:ascii="楷体" w:eastAsia="楷体" w:hAnsi="楷体"/>
          <w:sz w:val="21"/>
        </w:rPr>
        <w:t>A、地物杂波消除</w:t>
      </w:r>
    </w:p>
    <w:p w14:paraId="438480FE" w14:textId="77777777" w:rsidR="00BF7380" w:rsidRDefault="00000000">
      <w:pPr>
        <w:spacing w:after="0" w:line="240" w:lineRule="auto"/>
      </w:pPr>
      <w:r>
        <w:rPr>
          <w:rFonts w:ascii="楷体" w:eastAsia="楷体" w:hAnsi="楷体"/>
          <w:sz w:val="21"/>
        </w:rPr>
        <w:t>B、作为整个雷达的控制中心</w:t>
      </w:r>
    </w:p>
    <w:p w14:paraId="4D557906" w14:textId="77777777" w:rsidR="00BF7380" w:rsidRDefault="00000000">
      <w:pPr>
        <w:spacing w:after="0" w:line="240" w:lineRule="auto"/>
      </w:pPr>
      <w:r>
        <w:rPr>
          <w:rFonts w:ascii="楷体" w:eastAsia="楷体" w:hAnsi="楷体"/>
          <w:sz w:val="21"/>
        </w:rPr>
        <w:t>C、以及退多普勒数据的距离折叠</w:t>
      </w:r>
    </w:p>
    <w:p w14:paraId="6310B278" w14:textId="77777777" w:rsidR="00BF7380" w:rsidRDefault="00000000">
      <w:pPr>
        <w:spacing w:after="0" w:line="240" w:lineRule="auto"/>
      </w:pPr>
      <w:r>
        <w:rPr>
          <w:rFonts w:ascii="楷体" w:eastAsia="楷体" w:hAnsi="楷体"/>
          <w:sz w:val="21"/>
        </w:rPr>
        <w:t>D、模拟信号向数字化的基本数据的转换</w:t>
      </w:r>
    </w:p>
    <w:p w14:paraId="129B96E3" w14:textId="77777777" w:rsidR="00BF7380" w:rsidRDefault="00000000">
      <w:pPr>
        <w:spacing w:after="0" w:line="240" w:lineRule="auto"/>
      </w:pPr>
      <w:r>
        <w:rPr>
          <w:rFonts w:ascii="楷体" w:eastAsia="楷体" w:hAnsi="楷体"/>
          <w:sz w:val="21"/>
        </w:rPr>
        <w:t>37.以下关于dBZ描述正确的是：__AD__。</w:t>
      </w:r>
    </w:p>
    <w:p w14:paraId="75F84E84" w14:textId="77777777" w:rsidR="00BF7380" w:rsidRDefault="00000000">
      <w:pPr>
        <w:spacing w:after="0" w:line="240" w:lineRule="auto"/>
      </w:pPr>
      <w:r>
        <w:rPr>
          <w:rFonts w:ascii="楷体" w:eastAsia="楷体" w:hAnsi="楷体"/>
          <w:sz w:val="21"/>
        </w:rPr>
        <w:t>A、dBZ是反射率因子的对数表示</w:t>
      </w:r>
    </w:p>
    <w:p w14:paraId="51E905CE" w14:textId="77777777" w:rsidR="00BF7380" w:rsidRDefault="00000000">
      <w:pPr>
        <w:spacing w:after="0" w:line="240" w:lineRule="auto"/>
      </w:pPr>
      <w:r>
        <w:rPr>
          <w:rFonts w:ascii="楷体" w:eastAsia="楷体" w:hAnsi="楷体"/>
          <w:sz w:val="21"/>
        </w:rPr>
        <w:t>B、dBZ值越大，降水也越大</w:t>
      </w:r>
    </w:p>
    <w:p w14:paraId="73908062" w14:textId="77777777" w:rsidR="00BF7380" w:rsidRDefault="00000000">
      <w:pPr>
        <w:spacing w:after="0" w:line="240" w:lineRule="auto"/>
      </w:pPr>
      <w:r>
        <w:rPr>
          <w:rFonts w:ascii="楷体" w:eastAsia="楷体" w:hAnsi="楷体"/>
          <w:sz w:val="21"/>
        </w:rPr>
        <w:t>C、dBZ是回波实际功率与最小可测功率比值的对数表示</w:t>
      </w:r>
    </w:p>
    <w:p w14:paraId="099A138F" w14:textId="77777777" w:rsidR="00BF7380" w:rsidRDefault="00000000">
      <w:pPr>
        <w:spacing w:after="0" w:line="240" w:lineRule="auto"/>
      </w:pPr>
      <w:r>
        <w:rPr>
          <w:rFonts w:ascii="楷体" w:eastAsia="楷体" w:hAnsi="楷体"/>
          <w:sz w:val="21"/>
        </w:rPr>
        <w:t>D、dBZ和Z的换算关系是：dBZ=10log(Z)</w:t>
      </w:r>
    </w:p>
    <w:p w14:paraId="76ED1469" w14:textId="77777777" w:rsidR="00BF7380" w:rsidRDefault="00000000">
      <w:pPr>
        <w:spacing w:after="0" w:line="240" w:lineRule="auto"/>
      </w:pPr>
      <w:r>
        <w:rPr>
          <w:rFonts w:ascii="楷体" w:eastAsia="楷体" w:hAnsi="楷体"/>
          <w:sz w:val="21"/>
        </w:rPr>
        <w:t>38.以下哪些属于强对流天气__ABCD__。</w:t>
      </w:r>
    </w:p>
    <w:p w14:paraId="0034FA95" w14:textId="77777777" w:rsidR="00BF7380" w:rsidRDefault="00000000">
      <w:pPr>
        <w:spacing w:after="0" w:line="240" w:lineRule="auto"/>
      </w:pPr>
      <w:r>
        <w:rPr>
          <w:rFonts w:ascii="楷体" w:eastAsia="楷体" w:hAnsi="楷体"/>
          <w:sz w:val="21"/>
        </w:rPr>
        <w:t>A、直径超过2cm的冰雹</w:t>
      </w:r>
    </w:p>
    <w:p w14:paraId="0B7DD21E" w14:textId="77777777" w:rsidR="00BF7380" w:rsidRDefault="00000000">
      <w:pPr>
        <w:spacing w:after="0" w:line="240" w:lineRule="auto"/>
      </w:pPr>
      <w:r>
        <w:rPr>
          <w:rFonts w:ascii="楷体" w:eastAsia="楷体" w:hAnsi="楷体"/>
          <w:sz w:val="21"/>
        </w:rPr>
        <w:t>B、任何级别的龙卷</w:t>
      </w:r>
    </w:p>
    <w:p w14:paraId="74F26DE9" w14:textId="77777777" w:rsidR="00BF7380" w:rsidRDefault="00000000">
      <w:pPr>
        <w:spacing w:after="0" w:line="240" w:lineRule="auto"/>
      </w:pPr>
      <w:r>
        <w:rPr>
          <w:rFonts w:ascii="楷体" w:eastAsia="楷体" w:hAnsi="楷体"/>
          <w:sz w:val="21"/>
        </w:rPr>
        <w:t>C、超过八级的雷暴大风</w:t>
      </w:r>
    </w:p>
    <w:p w14:paraId="136F87E3" w14:textId="77777777" w:rsidR="00BF7380" w:rsidRDefault="00000000">
      <w:pPr>
        <w:spacing w:after="0" w:line="240" w:lineRule="auto"/>
      </w:pPr>
      <w:r>
        <w:rPr>
          <w:rFonts w:ascii="楷体" w:eastAsia="楷体" w:hAnsi="楷体"/>
          <w:sz w:val="21"/>
        </w:rPr>
        <w:t>D、短时强降水或暴洪</w:t>
      </w:r>
    </w:p>
    <w:p w14:paraId="38BCCA96" w14:textId="77777777" w:rsidR="00BF7380" w:rsidRDefault="00000000">
      <w:pPr>
        <w:spacing w:after="0" w:line="240" w:lineRule="auto"/>
      </w:pPr>
      <w:r>
        <w:rPr>
          <w:rFonts w:ascii="楷体" w:eastAsia="楷体" w:hAnsi="楷体"/>
          <w:sz w:val="21"/>
        </w:rPr>
        <w:t>39.以下是非气象回波的有__ABD__。</w:t>
      </w:r>
    </w:p>
    <w:p w14:paraId="3DB49C08" w14:textId="77777777" w:rsidR="00BF7380" w:rsidRDefault="00000000">
      <w:pPr>
        <w:spacing w:after="0" w:line="240" w:lineRule="auto"/>
      </w:pPr>
      <w:r>
        <w:rPr>
          <w:rFonts w:ascii="楷体" w:eastAsia="楷体" w:hAnsi="楷体"/>
          <w:sz w:val="21"/>
        </w:rPr>
        <w:t>A、海浪回波</w:t>
      </w:r>
    </w:p>
    <w:p w14:paraId="54D2B9F1" w14:textId="77777777" w:rsidR="00BF7380" w:rsidRDefault="00000000">
      <w:pPr>
        <w:spacing w:after="0" w:line="240" w:lineRule="auto"/>
      </w:pPr>
      <w:r>
        <w:rPr>
          <w:rFonts w:ascii="楷体" w:eastAsia="楷体" w:hAnsi="楷体"/>
          <w:sz w:val="21"/>
        </w:rPr>
        <w:t>B、异常折射回波</w:t>
      </w:r>
    </w:p>
    <w:p w14:paraId="333446FE" w14:textId="77777777" w:rsidR="00BF7380" w:rsidRDefault="00000000">
      <w:pPr>
        <w:spacing w:after="0" w:line="240" w:lineRule="auto"/>
      </w:pPr>
      <w:r>
        <w:rPr>
          <w:rFonts w:ascii="楷体" w:eastAsia="楷体" w:hAnsi="楷体"/>
          <w:sz w:val="21"/>
        </w:rPr>
        <w:lastRenderedPageBreak/>
        <w:t>C、晴空回波</w:t>
      </w:r>
    </w:p>
    <w:p w14:paraId="77943C16" w14:textId="77777777" w:rsidR="00BF7380" w:rsidRDefault="00000000">
      <w:pPr>
        <w:spacing w:after="0" w:line="240" w:lineRule="auto"/>
      </w:pPr>
      <w:r>
        <w:rPr>
          <w:rFonts w:ascii="楷体" w:eastAsia="楷体" w:hAnsi="楷体"/>
          <w:sz w:val="21"/>
        </w:rPr>
        <w:t>D、地物回波</w:t>
      </w:r>
    </w:p>
    <w:p w14:paraId="0CD21294" w14:textId="77777777" w:rsidR="00BF7380" w:rsidRDefault="00000000">
      <w:pPr>
        <w:spacing w:after="0" w:line="240" w:lineRule="auto"/>
      </w:pPr>
      <w:r>
        <w:rPr>
          <w:rFonts w:ascii="楷体" w:eastAsia="楷体" w:hAnsi="楷体"/>
          <w:sz w:val="21"/>
        </w:rPr>
        <w:t>40.《卫星气象学》中指出，卫星云图上云的结构形式有__ABCDE__。</w:t>
      </w:r>
    </w:p>
    <w:p w14:paraId="721F7188" w14:textId="77777777" w:rsidR="00BF7380" w:rsidRDefault="00000000">
      <w:pPr>
        <w:spacing w:after="0" w:line="240" w:lineRule="auto"/>
      </w:pPr>
      <w:r>
        <w:rPr>
          <w:rFonts w:ascii="楷体" w:eastAsia="楷体" w:hAnsi="楷体"/>
          <w:sz w:val="21"/>
        </w:rPr>
        <w:t>A、带状</w:t>
      </w:r>
    </w:p>
    <w:p w14:paraId="3B537055" w14:textId="77777777" w:rsidR="00BF7380" w:rsidRDefault="00000000">
      <w:pPr>
        <w:spacing w:after="0" w:line="240" w:lineRule="auto"/>
      </w:pPr>
      <w:r>
        <w:rPr>
          <w:rFonts w:ascii="楷体" w:eastAsia="楷体" w:hAnsi="楷体"/>
          <w:sz w:val="21"/>
        </w:rPr>
        <w:t>B、涡旋状</w:t>
      </w:r>
    </w:p>
    <w:p w14:paraId="0B094586" w14:textId="77777777" w:rsidR="00BF7380" w:rsidRDefault="00000000">
      <w:pPr>
        <w:spacing w:after="0" w:line="240" w:lineRule="auto"/>
      </w:pPr>
      <w:r>
        <w:rPr>
          <w:rFonts w:ascii="楷体" w:eastAsia="楷体" w:hAnsi="楷体"/>
          <w:sz w:val="21"/>
        </w:rPr>
        <w:t>C、波状</w:t>
      </w:r>
    </w:p>
    <w:p w14:paraId="7DBCD495" w14:textId="77777777" w:rsidR="00BF7380" w:rsidRDefault="00000000">
      <w:pPr>
        <w:spacing w:after="0" w:line="240" w:lineRule="auto"/>
      </w:pPr>
      <w:r>
        <w:rPr>
          <w:rFonts w:ascii="楷体" w:eastAsia="楷体" w:hAnsi="楷体"/>
          <w:sz w:val="21"/>
        </w:rPr>
        <w:t>D、细胞状</w:t>
      </w:r>
    </w:p>
    <w:p w14:paraId="50344D17" w14:textId="77777777" w:rsidR="00BF7380" w:rsidRDefault="00000000">
      <w:pPr>
        <w:spacing w:after="0" w:line="240" w:lineRule="auto"/>
      </w:pPr>
      <w:r>
        <w:rPr>
          <w:rFonts w:ascii="楷体" w:eastAsia="楷体" w:hAnsi="楷体"/>
          <w:sz w:val="21"/>
        </w:rPr>
        <w:t>E、团状</w:t>
      </w:r>
    </w:p>
    <w:p w14:paraId="017E5A07" w14:textId="77777777" w:rsidR="00BF7380" w:rsidRDefault="00000000">
      <w:pPr>
        <w:spacing w:after="0" w:line="240" w:lineRule="auto"/>
      </w:pPr>
      <w:r>
        <w:rPr>
          <w:rFonts w:ascii="楷体" w:eastAsia="楷体" w:hAnsi="楷体"/>
          <w:sz w:val="21"/>
        </w:rPr>
        <w:t>41.湖泊云图与海洋在可见光上呈__AD__色，是因为他们的反照率最____。</w:t>
      </w:r>
    </w:p>
    <w:p w14:paraId="67507CE2" w14:textId="77777777" w:rsidR="00BF7380" w:rsidRDefault="00000000">
      <w:pPr>
        <w:spacing w:after="0" w:line="240" w:lineRule="auto"/>
      </w:pPr>
      <w:r>
        <w:rPr>
          <w:rFonts w:ascii="楷体" w:eastAsia="楷体" w:hAnsi="楷体"/>
          <w:sz w:val="21"/>
        </w:rPr>
        <w:t>A、低</w:t>
      </w:r>
    </w:p>
    <w:p w14:paraId="15D3C8BD" w14:textId="77777777" w:rsidR="00BF7380" w:rsidRDefault="00000000">
      <w:pPr>
        <w:spacing w:after="0" w:line="240" w:lineRule="auto"/>
      </w:pPr>
      <w:r>
        <w:rPr>
          <w:rFonts w:ascii="楷体" w:eastAsia="楷体" w:hAnsi="楷体"/>
          <w:sz w:val="21"/>
        </w:rPr>
        <w:t>B、高</w:t>
      </w:r>
    </w:p>
    <w:p w14:paraId="78C8C968" w14:textId="77777777" w:rsidR="00BF7380" w:rsidRDefault="00000000">
      <w:pPr>
        <w:spacing w:after="0" w:line="240" w:lineRule="auto"/>
      </w:pPr>
      <w:r>
        <w:rPr>
          <w:rFonts w:ascii="楷体" w:eastAsia="楷体" w:hAnsi="楷体"/>
          <w:sz w:val="21"/>
        </w:rPr>
        <w:t>C、白</w:t>
      </w:r>
    </w:p>
    <w:p w14:paraId="49E39750" w14:textId="77777777" w:rsidR="00BF7380" w:rsidRDefault="00000000">
      <w:pPr>
        <w:spacing w:after="0" w:line="240" w:lineRule="auto"/>
      </w:pPr>
      <w:r>
        <w:rPr>
          <w:rFonts w:ascii="楷体" w:eastAsia="楷体" w:hAnsi="楷体"/>
          <w:sz w:val="21"/>
        </w:rPr>
        <w:t>D、黑</w:t>
      </w:r>
    </w:p>
    <w:p w14:paraId="3B30ADB5" w14:textId="77777777" w:rsidR="00BF7380" w:rsidRDefault="00000000">
      <w:pPr>
        <w:spacing w:after="0" w:line="240" w:lineRule="auto"/>
      </w:pPr>
      <w:r>
        <w:rPr>
          <w:rFonts w:ascii="楷体" w:eastAsia="楷体" w:hAnsi="楷体"/>
          <w:sz w:val="21"/>
        </w:rPr>
        <w:t>42.卫星图像有两种：__DF__。</w:t>
      </w:r>
    </w:p>
    <w:p w14:paraId="5584C3D5" w14:textId="77777777" w:rsidR="00BF7380" w:rsidRDefault="00000000">
      <w:pPr>
        <w:spacing w:after="0" w:line="240" w:lineRule="auto"/>
      </w:pPr>
      <w:r>
        <w:rPr>
          <w:rFonts w:ascii="楷体" w:eastAsia="楷体" w:hAnsi="楷体"/>
          <w:sz w:val="21"/>
        </w:rPr>
        <w:t>A、可见光云图</w:t>
      </w:r>
    </w:p>
    <w:p w14:paraId="61599C5E" w14:textId="77777777" w:rsidR="00BF7380" w:rsidRDefault="00000000">
      <w:pPr>
        <w:spacing w:after="0" w:line="240" w:lineRule="auto"/>
      </w:pPr>
      <w:r>
        <w:rPr>
          <w:rFonts w:ascii="楷体" w:eastAsia="楷体" w:hAnsi="楷体"/>
          <w:sz w:val="21"/>
        </w:rPr>
        <w:t>B、红外云图</w:t>
      </w:r>
    </w:p>
    <w:p w14:paraId="45D0A1C2" w14:textId="77777777" w:rsidR="00BF7380" w:rsidRDefault="00000000">
      <w:pPr>
        <w:spacing w:after="0" w:line="240" w:lineRule="auto"/>
      </w:pPr>
      <w:r>
        <w:rPr>
          <w:rFonts w:ascii="楷体" w:eastAsia="楷体" w:hAnsi="楷体"/>
          <w:sz w:val="21"/>
        </w:rPr>
        <w:t>C、静止卫星云图</w:t>
      </w:r>
    </w:p>
    <w:p w14:paraId="6FDA609F" w14:textId="77777777" w:rsidR="00BF7380" w:rsidRDefault="00000000">
      <w:pPr>
        <w:spacing w:after="0" w:line="240" w:lineRule="auto"/>
      </w:pPr>
      <w:r>
        <w:rPr>
          <w:rFonts w:ascii="楷体" w:eastAsia="楷体" w:hAnsi="楷体"/>
          <w:sz w:val="21"/>
        </w:rPr>
        <w:t>D、水汽图</w:t>
      </w:r>
    </w:p>
    <w:p w14:paraId="27B9A91A" w14:textId="77777777" w:rsidR="00BF7380" w:rsidRDefault="00000000">
      <w:pPr>
        <w:spacing w:after="0" w:line="240" w:lineRule="auto"/>
      </w:pPr>
      <w:r>
        <w:rPr>
          <w:rFonts w:ascii="楷体" w:eastAsia="楷体" w:hAnsi="楷体"/>
          <w:sz w:val="21"/>
        </w:rPr>
        <w:t>E、极轨卫星云图</w:t>
      </w:r>
    </w:p>
    <w:p w14:paraId="18990F4F" w14:textId="77777777" w:rsidR="00BF7380" w:rsidRDefault="00000000">
      <w:pPr>
        <w:spacing w:after="0" w:line="240" w:lineRule="auto"/>
      </w:pPr>
      <w:r>
        <w:rPr>
          <w:rFonts w:ascii="楷体" w:eastAsia="楷体" w:hAnsi="楷体"/>
          <w:sz w:val="21"/>
        </w:rPr>
        <w:t>F、卫星云图</w:t>
      </w:r>
    </w:p>
    <w:p w14:paraId="42ECFA67" w14:textId="77777777" w:rsidR="00BF7380" w:rsidRDefault="00000000">
      <w:pPr>
        <w:spacing w:after="0" w:line="240" w:lineRule="auto"/>
      </w:pPr>
      <w:r>
        <w:rPr>
          <w:rFonts w:ascii="楷体" w:eastAsia="楷体" w:hAnsi="楷体"/>
          <w:sz w:val="21"/>
        </w:rPr>
        <w:t>43.卫星云图上，识别云的判据有__ABC__。</w:t>
      </w:r>
    </w:p>
    <w:p w14:paraId="184F1DCF" w14:textId="77777777" w:rsidR="00BF7380" w:rsidRDefault="00000000">
      <w:pPr>
        <w:spacing w:after="0" w:line="240" w:lineRule="auto"/>
      </w:pPr>
      <w:r>
        <w:rPr>
          <w:rFonts w:ascii="楷体" w:eastAsia="楷体" w:hAnsi="楷体"/>
          <w:sz w:val="21"/>
        </w:rPr>
        <w:t>A、结构形式、范围大小</w:t>
      </w:r>
    </w:p>
    <w:p w14:paraId="2E374041" w14:textId="77777777" w:rsidR="00BF7380" w:rsidRDefault="00000000">
      <w:pPr>
        <w:spacing w:after="0" w:line="240" w:lineRule="auto"/>
      </w:pPr>
      <w:r>
        <w:rPr>
          <w:rFonts w:ascii="楷体" w:eastAsia="楷体" w:hAnsi="楷体"/>
          <w:sz w:val="21"/>
        </w:rPr>
        <w:t>B、暗影、纹理</w:t>
      </w:r>
    </w:p>
    <w:p w14:paraId="18A8BDFB" w14:textId="77777777" w:rsidR="00BF7380" w:rsidRDefault="00000000">
      <w:pPr>
        <w:spacing w:after="0" w:line="240" w:lineRule="auto"/>
      </w:pPr>
      <w:r>
        <w:rPr>
          <w:rFonts w:ascii="楷体" w:eastAsia="楷体" w:hAnsi="楷体"/>
          <w:sz w:val="21"/>
        </w:rPr>
        <w:t>C、边界形状、色调</w:t>
      </w:r>
    </w:p>
    <w:p w14:paraId="1C8CFAC9" w14:textId="77777777" w:rsidR="00BF7380" w:rsidRDefault="00000000">
      <w:pPr>
        <w:spacing w:after="0" w:line="240" w:lineRule="auto"/>
      </w:pPr>
      <w:r>
        <w:rPr>
          <w:rFonts w:ascii="楷体" w:eastAsia="楷体" w:hAnsi="楷体"/>
          <w:sz w:val="21"/>
        </w:rPr>
        <w:t>D、面积大小</w:t>
      </w:r>
    </w:p>
    <w:p w14:paraId="677DB820" w14:textId="77777777" w:rsidR="00BF7380" w:rsidRDefault="00000000">
      <w:pPr>
        <w:spacing w:after="0" w:line="240" w:lineRule="auto"/>
      </w:pPr>
      <w:r>
        <w:rPr>
          <w:rFonts w:ascii="楷体" w:eastAsia="楷体" w:hAnsi="楷体"/>
          <w:sz w:val="21"/>
        </w:rPr>
        <w:t>44.下列关于层状云在可见光云图上的特征说法正确的时：__BC__。</w:t>
      </w:r>
    </w:p>
    <w:p w14:paraId="5D0D8BEC" w14:textId="77777777" w:rsidR="00BF7380" w:rsidRDefault="00000000">
      <w:pPr>
        <w:spacing w:after="0" w:line="240" w:lineRule="auto"/>
      </w:pPr>
      <w:r>
        <w:rPr>
          <w:rFonts w:ascii="楷体" w:eastAsia="楷体" w:hAnsi="楷体"/>
          <w:sz w:val="21"/>
        </w:rPr>
        <w:t>A、尺度范围比较小</w:t>
      </w:r>
    </w:p>
    <w:p w14:paraId="6BBDD6F1" w14:textId="77777777" w:rsidR="00BF7380" w:rsidRDefault="00000000">
      <w:pPr>
        <w:spacing w:after="0" w:line="240" w:lineRule="auto"/>
      </w:pPr>
      <w:r>
        <w:rPr>
          <w:rFonts w:ascii="楷体" w:eastAsia="楷体" w:hAnsi="楷体"/>
          <w:sz w:val="21"/>
        </w:rPr>
        <w:t>B、边界光滑整齐清楚</w:t>
      </w:r>
    </w:p>
    <w:p w14:paraId="6CEBBF34" w14:textId="77777777" w:rsidR="00BF7380" w:rsidRDefault="00000000">
      <w:pPr>
        <w:spacing w:after="0" w:line="240" w:lineRule="auto"/>
      </w:pPr>
      <w:r>
        <w:rPr>
          <w:rFonts w:ascii="楷体" w:eastAsia="楷体" w:hAnsi="楷体"/>
          <w:sz w:val="21"/>
        </w:rPr>
        <w:t>C、表现为一片光滑均匀的云区</w:t>
      </w:r>
    </w:p>
    <w:p w14:paraId="2B131E36" w14:textId="77777777" w:rsidR="00BF7380" w:rsidRDefault="00000000">
      <w:pPr>
        <w:spacing w:after="0" w:line="240" w:lineRule="auto"/>
      </w:pPr>
      <w:r>
        <w:rPr>
          <w:rFonts w:ascii="楷体" w:eastAsia="楷体" w:hAnsi="楷体"/>
          <w:sz w:val="21"/>
        </w:rPr>
        <w:t>D、色调亮白且不均一</w:t>
      </w:r>
    </w:p>
    <w:p w14:paraId="177ABBE3" w14:textId="77777777" w:rsidR="00BF7380" w:rsidRDefault="00000000">
      <w:pPr>
        <w:spacing w:after="0" w:line="240" w:lineRule="auto"/>
      </w:pPr>
      <w:r>
        <w:rPr>
          <w:rFonts w:ascii="楷体" w:eastAsia="楷体" w:hAnsi="楷体"/>
          <w:sz w:val="21"/>
        </w:rPr>
        <w:t>45.当雷暴高压移过测站时，该站将发生__ABCD__等气象要素的显著变化。</w:t>
      </w:r>
    </w:p>
    <w:p w14:paraId="5A86A4C4" w14:textId="77777777" w:rsidR="00BF7380" w:rsidRDefault="00000000">
      <w:pPr>
        <w:spacing w:after="0" w:line="240" w:lineRule="auto"/>
      </w:pPr>
      <w:r>
        <w:rPr>
          <w:rFonts w:ascii="楷体" w:eastAsia="楷体" w:hAnsi="楷体"/>
          <w:sz w:val="21"/>
        </w:rPr>
        <w:t>A、气温下降</w:t>
      </w:r>
    </w:p>
    <w:p w14:paraId="7A6BE0F8" w14:textId="77777777" w:rsidR="00BF7380" w:rsidRDefault="00000000">
      <w:pPr>
        <w:spacing w:after="0" w:line="240" w:lineRule="auto"/>
      </w:pPr>
      <w:r>
        <w:rPr>
          <w:rFonts w:ascii="楷体" w:eastAsia="楷体" w:hAnsi="楷体"/>
          <w:sz w:val="21"/>
        </w:rPr>
        <w:t>B、气压涌升</w:t>
      </w:r>
    </w:p>
    <w:p w14:paraId="17A28E45" w14:textId="77777777" w:rsidR="00BF7380" w:rsidRDefault="00000000">
      <w:pPr>
        <w:spacing w:after="0" w:line="240" w:lineRule="auto"/>
      </w:pPr>
      <w:r>
        <w:rPr>
          <w:rFonts w:ascii="楷体" w:eastAsia="楷体" w:hAnsi="楷体"/>
          <w:sz w:val="21"/>
        </w:rPr>
        <w:t>C、露点或绝对湿度下降</w:t>
      </w:r>
    </w:p>
    <w:p w14:paraId="5238B06D" w14:textId="77777777" w:rsidR="00BF7380" w:rsidRDefault="00000000">
      <w:pPr>
        <w:spacing w:after="0" w:line="240" w:lineRule="auto"/>
      </w:pPr>
      <w:r>
        <w:rPr>
          <w:rFonts w:ascii="楷体" w:eastAsia="楷体" w:hAnsi="楷体"/>
          <w:sz w:val="21"/>
        </w:rPr>
        <w:t>D、相对湿度上升</w:t>
      </w:r>
    </w:p>
    <w:p w14:paraId="63D52AC0" w14:textId="77777777" w:rsidR="00BF7380" w:rsidRDefault="00000000">
      <w:pPr>
        <w:spacing w:after="0" w:line="240" w:lineRule="auto"/>
      </w:pPr>
      <w:r>
        <w:rPr>
          <w:rFonts w:ascii="楷体" w:eastAsia="楷体" w:hAnsi="楷体"/>
          <w:sz w:val="21"/>
        </w:rPr>
        <w:t>46.PUP可以通过__ACD__方式向PRG申请产品。</w:t>
      </w:r>
    </w:p>
    <w:p w14:paraId="03D5E9D6" w14:textId="77777777" w:rsidR="00BF7380" w:rsidRDefault="00000000">
      <w:pPr>
        <w:spacing w:after="0" w:line="240" w:lineRule="auto"/>
      </w:pPr>
      <w:r>
        <w:rPr>
          <w:rFonts w:ascii="楷体" w:eastAsia="楷体" w:hAnsi="楷体"/>
          <w:sz w:val="21"/>
        </w:rPr>
        <w:t>A、警报配对产品</w:t>
      </w:r>
    </w:p>
    <w:p w14:paraId="4078614D" w14:textId="77777777" w:rsidR="00BF7380" w:rsidRDefault="00000000">
      <w:pPr>
        <w:spacing w:after="0" w:line="240" w:lineRule="auto"/>
      </w:pPr>
      <w:r>
        <w:rPr>
          <w:rFonts w:ascii="楷体" w:eastAsia="楷体" w:hAnsi="楷体"/>
          <w:sz w:val="21"/>
        </w:rPr>
        <w:t>B、模拟信号数字化转换</w:t>
      </w:r>
    </w:p>
    <w:p w14:paraId="6539A767" w14:textId="77777777" w:rsidR="00BF7380" w:rsidRDefault="00000000">
      <w:pPr>
        <w:spacing w:after="0" w:line="240" w:lineRule="auto"/>
      </w:pPr>
      <w:r>
        <w:rPr>
          <w:rFonts w:ascii="楷体" w:eastAsia="楷体" w:hAnsi="楷体"/>
          <w:sz w:val="21"/>
        </w:rPr>
        <w:t>C、一次性请求</w:t>
      </w:r>
    </w:p>
    <w:p w14:paraId="6FD811DA" w14:textId="77777777" w:rsidR="00BF7380" w:rsidRDefault="00000000">
      <w:pPr>
        <w:spacing w:after="0" w:line="240" w:lineRule="auto"/>
      </w:pPr>
      <w:r>
        <w:rPr>
          <w:rFonts w:ascii="楷体" w:eastAsia="楷体" w:hAnsi="楷体"/>
          <w:sz w:val="21"/>
        </w:rPr>
        <w:t>D、常规产品清单</w:t>
      </w:r>
    </w:p>
    <w:p w14:paraId="4F31C690" w14:textId="77777777" w:rsidR="00BF7380" w:rsidRDefault="00000000">
      <w:pPr>
        <w:spacing w:after="0" w:line="240" w:lineRule="auto"/>
      </w:pPr>
      <w:r>
        <w:rPr>
          <w:rFonts w:ascii="楷体" w:eastAsia="楷体" w:hAnsi="楷体"/>
          <w:sz w:val="21"/>
        </w:rPr>
        <w:t>47.判断大冰雹的有效指标是__BCDE__。</w:t>
      </w:r>
    </w:p>
    <w:p w14:paraId="439B7195" w14:textId="77777777" w:rsidR="00BF7380" w:rsidRDefault="00000000">
      <w:pPr>
        <w:spacing w:after="0" w:line="240" w:lineRule="auto"/>
      </w:pPr>
      <w:r>
        <w:rPr>
          <w:rFonts w:ascii="楷体" w:eastAsia="楷体" w:hAnsi="楷体"/>
          <w:sz w:val="21"/>
        </w:rPr>
        <w:t>A、高的融化层高度</w:t>
      </w:r>
    </w:p>
    <w:p w14:paraId="3D6130DA" w14:textId="77777777" w:rsidR="00BF7380" w:rsidRDefault="00000000">
      <w:pPr>
        <w:spacing w:after="0" w:line="240" w:lineRule="auto"/>
      </w:pPr>
      <w:r>
        <w:rPr>
          <w:rFonts w:ascii="楷体" w:eastAsia="楷体" w:hAnsi="楷体"/>
          <w:sz w:val="21"/>
        </w:rPr>
        <w:t>B、风暴顶辐散</w:t>
      </w:r>
    </w:p>
    <w:p w14:paraId="549BFF39" w14:textId="77777777" w:rsidR="00BF7380" w:rsidRDefault="00000000">
      <w:pPr>
        <w:spacing w:after="0" w:line="240" w:lineRule="auto"/>
      </w:pPr>
      <w:r>
        <w:rPr>
          <w:rFonts w:ascii="楷体" w:eastAsia="楷体" w:hAnsi="楷体"/>
          <w:sz w:val="21"/>
        </w:rPr>
        <w:t>C、具有宽大的WER或BWER的回波特征</w:t>
      </w:r>
    </w:p>
    <w:p w14:paraId="7F9B1A59" w14:textId="77777777" w:rsidR="00BF7380" w:rsidRDefault="00000000">
      <w:pPr>
        <w:spacing w:after="0" w:line="240" w:lineRule="auto"/>
      </w:pPr>
      <w:r>
        <w:rPr>
          <w:rFonts w:ascii="楷体" w:eastAsia="楷体" w:hAnsi="楷体"/>
          <w:sz w:val="21"/>
        </w:rPr>
        <w:t>D、大VIL值</w:t>
      </w:r>
    </w:p>
    <w:p w14:paraId="7C4ED711" w14:textId="77777777" w:rsidR="00BF7380" w:rsidRDefault="00000000">
      <w:pPr>
        <w:spacing w:after="0" w:line="240" w:lineRule="auto"/>
      </w:pPr>
      <w:r>
        <w:rPr>
          <w:rFonts w:ascii="楷体" w:eastAsia="楷体" w:hAnsi="楷体"/>
          <w:sz w:val="21"/>
        </w:rPr>
        <w:t>E、≥45dBz的反射率因子高度扩展-20℃等温线高度以上</w:t>
      </w:r>
    </w:p>
    <w:p w14:paraId="779DA86D" w14:textId="77777777" w:rsidR="00BF7380" w:rsidRDefault="00000000">
      <w:pPr>
        <w:spacing w:after="0" w:line="240" w:lineRule="auto"/>
      </w:pPr>
      <w:r>
        <w:rPr>
          <w:rFonts w:ascii="楷体" w:eastAsia="楷体" w:hAnsi="楷体"/>
          <w:sz w:val="21"/>
        </w:rPr>
        <w:t>48.以下关于大冰雹的雷达回波特征中正确的有__ABCE__。</w:t>
      </w:r>
    </w:p>
    <w:p w14:paraId="7653442C" w14:textId="77777777" w:rsidR="00BF7380" w:rsidRDefault="00000000">
      <w:pPr>
        <w:spacing w:after="0" w:line="240" w:lineRule="auto"/>
      </w:pPr>
      <w:r>
        <w:rPr>
          <w:rFonts w:ascii="楷体" w:eastAsia="楷体" w:hAnsi="楷体"/>
          <w:sz w:val="21"/>
        </w:rPr>
        <w:t>A、强回波区扩展到-20℃等温线高度之上</w:t>
      </w:r>
    </w:p>
    <w:p w14:paraId="736B3F72" w14:textId="77777777" w:rsidR="00BF7380" w:rsidRDefault="00000000">
      <w:pPr>
        <w:spacing w:after="0" w:line="240" w:lineRule="auto"/>
      </w:pPr>
      <w:r>
        <w:rPr>
          <w:rFonts w:ascii="楷体" w:eastAsia="楷体" w:hAnsi="楷体"/>
          <w:sz w:val="21"/>
        </w:rPr>
        <w:t>B、垂直累积液态水含量VIL大</w:t>
      </w:r>
    </w:p>
    <w:p w14:paraId="746DF52B" w14:textId="77777777" w:rsidR="00BF7380" w:rsidRDefault="00000000">
      <w:pPr>
        <w:spacing w:after="0" w:line="240" w:lineRule="auto"/>
      </w:pPr>
      <w:r>
        <w:rPr>
          <w:rFonts w:ascii="楷体" w:eastAsia="楷体" w:hAnsi="楷体"/>
          <w:sz w:val="21"/>
        </w:rPr>
        <w:t>C、具有宽阔的弱回波区WER或有界弱回波区BWER</w:t>
      </w:r>
    </w:p>
    <w:p w14:paraId="39635D18" w14:textId="77777777" w:rsidR="00BF7380" w:rsidRDefault="00000000">
      <w:pPr>
        <w:spacing w:after="0" w:line="240" w:lineRule="auto"/>
      </w:pPr>
      <w:r>
        <w:rPr>
          <w:rFonts w:ascii="楷体" w:eastAsia="楷体" w:hAnsi="楷体"/>
          <w:sz w:val="21"/>
        </w:rPr>
        <w:t>D、C波段雷达出现三体散射</w:t>
      </w:r>
    </w:p>
    <w:p w14:paraId="33F73FE8" w14:textId="77777777" w:rsidR="00BF7380" w:rsidRDefault="00000000">
      <w:pPr>
        <w:spacing w:after="0" w:line="240" w:lineRule="auto"/>
      </w:pPr>
      <w:r>
        <w:rPr>
          <w:rFonts w:ascii="楷体" w:eastAsia="楷体" w:hAnsi="楷体"/>
          <w:sz w:val="21"/>
        </w:rPr>
        <w:t>E、风暴顶辐散</w:t>
      </w:r>
    </w:p>
    <w:p w14:paraId="2F5B671F" w14:textId="77777777" w:rsidR="00BF7380" w:rsidRDefault="00000000">
      <w:pPr>
        <w:spacing w:after="0" w:line="240" w:lineRule="auto"/>
      </w:pPr>
      <w:r>
        <w:rPr>
          <w:rFonts w:ascii="楷体" w:eastAsia="楷体" w:hAnsi="楷体"/>
          <w:sz w:val="21"/>
        </w:rPr>
        <w:t>49.下列因素中，哪些有利于强冰雹的发生__BCD__。</w:t>
      </w:r>
    </w:p>
    <w:p w14:paraId="608FE0CF" w14:textId="77777777" w:rsidR="00BF7380" w:rsidRDefault="00000000">
      <w:pPr>
        <w:spacing w:after="0" w:line="240" w:lineRule="auto"/>
      </w:pPr>
      <w:r>
        <w:rPr>
          <w:rFonts w:ascii="楷体" w:eastAsia="楷体" w:hAnsi="楷体"/>
          <w:sz w:val="21"/>
        </w:rPr>
        <w:t>A、对流层中低层环境温度直减率较大</w:t>
      </w:r>
    </w:p>
    <w:p w14:paraId="0AB04928" w14:textId="77777777" w:rsidR="00BF7380" w:rsidRDefault="00000000">
      <w:pPr>
        <w:spacing w:after="0" w:line="240" w:lineRule="auto"/>
      </w:pPr>
      <w:r>
        <w:rPr>
          <w:rFonts w:ascii="楷体" w:eastAsia="楷体" w:hAnsi="楷体"/>
          <w:sz w:val="21"/>
        </w:rPr>
        <w:t>B、环境垂直风切变较大</w:t>
      </w:r>
    </w:p>
    <w:p w14:paraId="27F342D9" w14:textId="77777777" w:rsidR="00BF7380" w:rsidRDefault="00000000">
      <w:pPr>
        <w:spacing w:after="0" w:line="240" w:lineRule="auto"/>
      </w:pPr>
      <w:r>
        <w:rPr>
          <w:rFonts w:ascii="楷体" w:eastAsia="楷体" w:hAnsi="楷体"/>
          <w:sz w:val="21"/>
        </w:rPr>
        <w:t>C、CAPE值较大</w:t>
      </w:r>
    </w:p>
    <w:p w14:paraId="3A5844F7" w14:textId="77777777" w:rsidR="00BF7380" w:rsidRDefault="00000000">
      <w:pPr>
        <w:spacing w:after="0" w:line="240" w:lineRule="auto"/>
      </w:pPr>
      <w:r>
        <w:rPr>
          <w:rFonts w:ascii="楷体" w:eastAsia="楷体" w:hAnsi="楷体"/>
          <w:sz w:val="21"/>
        </w:rPr>
        <w:t>D、0℃层高度不宜太高</w:t>
      </w:r>
    </w:p>
    <w:p w14:paraId="675A922B" w14:textId="77777777" w:rsidR="00BF7380" w:rsidRDefault="00000000">
      <w:pPr>
        <w:spacing w:after="0" w:line="240" w:lineRule="auto"/>
      </w:pPr>
      <w:r>
        <w:rPr>
          <w:rFonts w:ascii="楷体" w:eastAsia="楷体" w:hAnsi="楷体"/>
          <w:sz w:val="21"/>
        </w:rPr>
        <w:t>50.下列哪些因素有利于短时暴雨的产生：__ABCF___。</w:t>
      </w:r>
    </w:p>
    <w:p w14:paraId="18A65EAE" w14:textId="77777777" w:rsidR="00BF7380" w:rsidRDefault="00000000">
      <w:pPr>
        <w:spacing w:after="0" w:line="240" w:lineRule="auto"/>
      </w:pPr>
      <w:r>
        <w:rPr>
          <w:rFonts w:ascii="楷体" w:eastAsia="楷体" w:hAnsi="楷体"/>
          <w:sz w:val="21"/>
        </w:rPr>
        <w:t>A、低空急流较强</w:t>
      </w:r>
    </w:p>
    <w:p w14:paraId="418AF1A2" w14:textId="77777777" w:rsidR="00BF7380" w:rsidRDefault="00000000">
      <w:pPr>
        <w:spacing w:after="0" w:line="240" w:lineRule="auto"/>
      </w:pPr>
      <w:r>
        <w:rPr>
          <w:rFonts w:ascii="楷体" w:eastAsia="楷体" w:hAnsi="楷体"/>
          <w:sz w:val="21"/>
        </w:rPr>
        <w:t>B、雷达回波在某处停滞不动</w:t>
      </w:r>
    </w:p>
    <w:p w14:paraId="0A64A514" w14:textId="77777777" w:rsidR="00BF7380" w:rsidRDefault="00000000">
      <w:pPr>
        <w:spacing w:after="0" w:line="240" w:lineRule="auto"/>
      </w:pPr>
      <w:r>
        <w:rPr>
          <w:rFonts w:ascii="楷体" w:eastAsia="楷体" w:hAnsi="楷体"/>
          <w:sz w:val="21"/>
        </w:rPr>
        <w:t>C、风暴顶强辐散</w:t>
      </w:r>
    </w:p>
    <w:p w14:paraId="521D9FD8" w14:textId="77777777" w:rsidR="00BF7380" w:rsidRDefault="00000000">
      <w:pPr>
        <w:spacing w:after="0" w:line="240" w:lineRule="auto"/>
      </w:pPr>
      <w:r>
        <w:rPr>
          <w:rFonts w:ascii="楷体" w:eastAsia="楷体" w:hAnsi="楷体"/>
          <w:sz w:val="21"/>
        </w:rPr>
        <w:t>D、低层反射率因子较小</w:t>
      </w:r>
    </w:p>
    <w:p w14:paraId="558A086B" w14:textId="77777777" w:rsidR="00BF7380" w:rsidRDefault="00000000">
      <w:pPr>
        <w:spacing w:after="0" w:line="240" w:lineRule="auto"/>
      </w:pPr>
      <w:r>
        <w:rPr>
          <w:rFonts w:ascii="楷体" w:eastAsia="楷体" w:hAnsi="楷体"/>
          <w:sz w:val="21"/>
        </w:rPr>
        <w:t>E、环境垂直风切变较大</w:t>
      </w:r>
    </w:p>
    <w:p w14:paraId="2B71E0BE" w14:textId="77777777" w:rsidR="00BF7380" w:rsidRDefault="00000000">
      <w:pPr>
        <w:spacing w:after="0" w:line="240" w:lineRule="auto"/>
      </w:pPr>
      <w:r>
        <w:rPr>
          <w:rFonts w:ascii="楷体" w:eastAsia="楷体" w:hAnsi="楷体"/>
          <w:sz w:val="21"/>
        </w:rPr>
        <w:t>F、列车效应(强回波反复经过同一地点)</w:t>
      </w:r>
    </w:p>
    <w:p w14:paraId="4AC793C4" w14:textId="77777777" w:rsidR="00BF7380" w:rsidRDefault="00000000">
      <w:pPr>
        <w:spacing w:after="0" w:line="240" w:lineRule="auto"/>
      </w:pPr>
      <w:r>
        <w:rPr>
          <w:rFonts w:ascii="楷体" w:eastAsia="楷体" w:hAnsi="楷体"/>
          <w:sz w:val="21"/>
        </w:rPr>
        <w:t>51.发布预警信号的气象灾害类别有__ABC__。</w:t>
      </w:r>
    </w:p>
    <w:p w14:paraId="657CAFA0" w14:textId="77777777" w:rsidR="00BF7380" w:rsidRDefault="00000000">
      <w:pPr>
        <w:spacing w:after="0" w:line="240" w:lineRule="auto"/>
      </w:pPr>
      <w:r>
        <w:rPr>
          <w:rFonts w:ascii="楷体" w:eastAsia="楷体" w:hAnsi="楷体"/>
          <w:sz w:val="21"/>
        </w:rPr>
        <w:t>A、大雾</w:t>
      </w:r>
    </w:p>
    <w:p w14:paraId="7B6A7CC4" w14:textId="77777777" w:rsidR="00BF7380" w:rsidRDefault="00000000">
      <w:pPr>
        <w:spacing w:after="0" w:line="240" w:lineRule="auto"/>
      </w:pPr>
      <w:r>
        <w:rPr>
          <w:rFonts w:ascii="楷体" w:eastAsia="楷体" w:hAnsi="楷体"/>
          <w:sz w:val="21"/>
        </w:rPr>
        <w:t>B、大风</w:t>
      </w:r>
    </w:p>
    <w:p w14:paraId="3F415DC5" w14:textId="77777777" w:rsidR="00BF7380" w:rsidRDefault="00000000">
      <w:pPr>
        <w:spacing w:after="0" w:line="240" w:lineRule="auto"/>
      </w:pPr>
      <w:r>
        <w:rPr>
          <w:rFonts w:ascii="楷体" w:eastAsia="楷体" w:hAnsi="楷体"/>
          <w:sz w:val="21"/>
        </w:rPr>
        <w:t>C、暴雨</w:t>
      </w:r>
    </w:p>
    <w:p w14:paraId="49B71E11" w14:textId="77777777" w:rsidR="00BF7380" w:rsidRDefault="00000000">
      <w:pPr>
        <w:spacing w:after="0" w:line="240" w:lineRule="auto"/>
      </w:pPr>
      <w:r>
        <w:rPr>
          <w:rFonts w:ascii="楷体" w:eastAsia="楷体" w:hAnsi="楷体"/>
          <w:sz w:val="21"/>
        </w:rPr>
        <w:t>D、低温冷害</w:t>
      </w:r>
    </w:p>
    <w:p w14:paraId="1109414E" w14:textId="77777777" w:rsidR="00BF7380" w:rsidRDefault="00000000">
      <w:pPr>
        <w:spacing w:after="0" w:line="240" w:lineRule="auto"/>
      </w:pPr>
      <w:r>
        <w:rPr>
          <w:rFonts w:ascii="楷体" w:eastAsia="楷体" w:hAnsi="楷体"/>
          <w:sz w:val="21"/>
        </w:rPr>
        <w:t>52.干旱预警信号分为哪几类__AB__。</w:t>
      </w:r>
    </w:p>
    <w:p w14:paraId="2B1AF99F" w14:textId="77777777" w:rsidR="00BF7380" w:rsidRDefault="00000000">
      <w:pPr>
        <w:spacing w:after="0" w:line="240" w:lineRule="auto"/>
      </w:pPr>
      <w:r>
        <w:rPr>
          <w:rFonts w:ascii="楷体" w:eastAsia="楷体" w:hAnsi="楷体"/>
          <w:sz w:val="21"/>
        </w:rPr>
        <w:t>A、红色</w:t>
      </w:r>
    </w:p>
    <w:p w14:paraId="44E709A6" w14:textId="77777777" w:rsidR="00BF7380" w:rsidRDefault="00000000">
      <w:pPr>
        <w:spacing w:after="0" w:line="240" w:lineRule="auto"/>
      </w:pPr>
      <w:r>
        <w:rPr>
          <w:rFonts w:ascii="楷体" w:eastAsia="楷体" w:hAnsi="楷体"/>
          <w:sz w:val="21"/>
        </w:rPr>
        <w:t>B、橙色</w:t>
      </w:r>
    </w:p>
    <w:p w14:paraId="6E6A0AAE" w14:textId="77777777" w:rsidR="00BF7380" w:rsidRDefault="00000000">
      <w:pPr>
        <w:spacing w:after="0" w:line="240" w:lineRule="auto"/>
      </w:pPr>
      <w:r>
        <w:rPr>
          <w:rFonts w:ascii="楷体" w:eastAsia="楷体" w:hAnsi="楷体"/>
          <w:sz w:val="21"/>
        </w:rPr>
        <w:t>C、黄色</w:t>
      </w:r>
    </w:p>
    <w:p w14:paraId="7528AC32" w14:textId="77777777" w:rsidR="00BF7380" w:rsidRDefault="00000000">
      <w:pPr>
        <w:spacing w:after="0" w:line="240" w:lineRule="auto"/>
      </w:pPr>
      <w:r>
        <w:rPr>
          <w:rFonts w:ascii="楷体" w:eastAsia="楷体" w:hAnsi="楷体"/>
          <w:sz w:val="21"/>
        </w:rPr>
        <w:t>D、蓝色</w:t>
      </w:r>
    </w:p>
    <w:p w14:paraId="3462E516" w14:textId="77777777" w:rsidR="00BF7380" w:rsidRDefault="00000000">
      <w:pPr>
        <w:spacing w:after="0" w:line="240" w:lineRule="auto"/>
      </w:pPr>
      <w:r>
        <w:rPr>
          <w:rFonts w:ascii="楷体" w:eastAsia="楷体" w:hAnsi="楷体"/>
          <w:sz w:val="21"/>
        </w:rPr>
        <w:t>53.关于《气象灾害预警信号发布业务规定》中的内容，下列描述正确的是__ACD__。</w:t>
      </w:r>
    </w:p>
    <w:p w14:paraId="50FB5E9F" w14:textId="77777777" w:rsidR="00BF7380" w:rsidRDefault="00000000">
      <w:pPr>
        <w:spacing w:after="0" w:line="240" w:lineRule="auto"/>
      </w:pPr>
      <w:r>
        <w:rPr>
          <w:rFonts w:ascii="楷体" w:eastAsia="楷体" w:hAnsi="楷体"/>
          <w:sz w:val="21"/>
        </w:rPr>
        <w:t>A、发布(含变更)和解除预警信号后，应在十五分钟内通过灾情直报系统上传中国气象局，供全国共享</w:t>
      </w:r>
    </w:p>
    <w:p w14:paraId="5669ED9A" w14:textId="77777777" w:rsidR="00BF7380" w:rsidRDefault="00000000">
      <w:pPr>
        <w:spacing w:after="0" w:line="240" w:lineRule="auto"/>
      </w:pPr>
      <w:r>
        <w:rPr>
          <w:rFonts w:ascii="楷体" w:eastAsia="楷体" w:hAnsi="楷体"/>
          <w:sz w:val="21"/>
        </w:rPr>
        <w:t>B、橙色、黄色、蓝色预警信号由气象台台长或者其授权人员签发，红色预警信号由分管局领导或者其授权人员签发</w:t>
      </w:r>
    </w:p>
    <w:p w14:paraId="38CCFFBE" w14:textId="77777777" w:rsidR="00BF7380" w:rsidRDefault="00000000">
      <w:pPr>
        <w:spacing w:after="0" w:line="240" w:lineRule="auto"/>
      </w:pPr>
      <w:r>
        <w:rPr>
          <w:rFonts w:ascii="楷体" w:eastAsia="楷体" w:hAnsi="楷体"/>
          <w:sz w:val="21"/>
        </w:rPr>
        <w:t>C、同时出现或者预报可能出现多种气象灾害时，可以按照相对应的标准同时发布多种预警信号</w:t>
      </w:r>
    </w:p>
    <w:p w14:paraId="2B7BEAD9" w14:textId="77777777" w:rsidR="00BF7380" w:rsidRDefault="00000000">
      <w:pPr>
        <w:spacing w:after="0" w:line="240" w:lineRule="auto"/>
      </w:pPr>
      <w:r>
        <w:rPr>
          <w:rFonts w:ascii="楷体" w:eastAsia="楷体" w:hAnsi="楷体"/>
          <w:sz w:val="21"/>
        </w:rPr>
        <w:t>D、气象灾害预警信号发布后，若灾害状况维持同一预警标准并且长时间持续，每天只需确认一次预警信号，不需连续多次发布预警信号</w:t>
      </w:r>
    </w:p>
    <w:p w14:paraId="4BED63F8" w14:textId="77777777" w:rsidR="00BF7380" w:rsidRDefault="00000000">
      <w:pPr>
        <w:spacing w:after="0" w:line="240" w:lineRule="auto"/>
      </w:pPr>
      <w:r>
        <w:rPr>
          <w:rFonts w:ascii="楷体" w:eastAsia="楷体" w:hAnsi="楷体"/>
          <w:sz w:val="21"/>
        </w:rPr>
        <w:lastRenderedPageBreak/>
        <w:t>54.冷空气等级(GB/T20484-2006)划分原则采用受冷空气影响的地区在一定时段内__BC__指标来具体划分。</w:t>
      </w:r>
    </w:p>
    <w:p w14:paraId="6D20F277" w14:textId="77777777" w:rsidR="00BF7380" w:rsidRDefault="00000000">
      <w:pPr>
        <w:spacing w:after="0" w:line="240" w:lineRule="auto"/>
      </w:pPr>
      <w:r>
        <w:rPr>
          <w:rFonts w:ascii="楷体" w:eastAsia="楷体" w:hAnsi="楷体"/>
          <w:sz w:val="21"/>
        </w:rPr>
        <w:t>A、日平均气温的下降幅度</w:t>
      </w:r>
    </w:p>
    <w:p w14:paraId="2402A31D" w14:textId="77777777" w:rsidR="00BF7380" w:rsidRDefault="00000000">
      <w:pPr>
        <w:spacing w:after="0" w:line="240" w:lineRule="auto"/>
      </w:pPr>
      <w:r>
        <w:rPr>
          <w:rFonts w:ascii="楷体" w:eastAsia="楷体" w:hAnsi="楷体"/>
          <w:sz w:val="21"/>
        </w:rPr>
        <w:t>B、日最低气温</w:t>
      </w:r>
    </w:p>
    <w:p w14:paraId="143847F6" w14:textId="77777777" w:rsidR="00BF7380" w:rsidRDefault="00000000">
      <w:pPr>
        <w:spacing w:after="0" w:line="240" w:lineRule="auto"/>
      </w:pPr>
      <w:r>
        <w:rPr>
          <w:rFonts w:ascii="楷体" w:eastAsia="楷体" w:hAnsi="楷体"/>
          <w:sz w:val="21"/>
        </w:rPr>
        <w:t>C、日最低气温的下降幅度</w:t>
      </w:r>
    </w:p>
    <w:p w14:paraId="4E2D533A" w14:textId="77777777" w:rsidR="00BF7380" w:rsidRDefault="00000000">
      <w:pPr>
        <w:spacing w:after="0" w:line="240" w:lineRule="auto"/>
      </w:pPr>
      <w:r>
        <w:rPr>
          <w:rFonts w:ascii="楷体" w:eastAsia="楷体" w:hAnsi="楷体"/>
          <w:sz w:val="21"/>
        </w:rPr>
        <w:t>D、日平均气温</w:t>
      </w:r>
    </w:p>
    <w:p w14:paraId="3BDEAE03" w14:textId="77777777" w:rsidR="00BF7380" w:rsidRDefault="00000000">
      <w:pPr>
        <w:spacing w:after="0" w:line="240" w:lineRule="auto"/>
      </w:pPr>
      <w:r>
        <w:rPr>
          <w:rFonts w:ascii="楷体" w:eastAsia="楷体" w:hAnsi="楷体"/>
          <w:sz w:val="21"/>
        </w:rPr>
        <w:t>55.请选择下列正确的预警信号级别：__BCE__。</w:t>
      </w:r>
    </w:p>
    <w:p w14:paraId="68C6900A" w14:textId="77777777" w:rsidR="00BF7380" w:rsidRDefault="00000000">
      <w:pPr>
        <w:spacing w:after="0" w:line="240" w:lineRule="auto"/>
      </w:pPr>
      <w:r>
        <w:rPr>
          <w:rFonts w:ascii="楷体" w:eastAsia="楷体" w:hAnsi="楷体"/>
          <w:sz w:val="21"/>
        </w:rPr>
        <w:t>A、干旱预警信号分二级，分别以黄色、橙色表示</w:t>
      </w:r>
    </w:p>
    <w:p w14:paraId="2490BF81" w14:textId="77777777" w:rsidR="00BF7380" w:rsidRDefault="00000000">
      <w:pPr>
        <w:spacing w:after="0" w:line="240" w:lineRule="auto"/>
      </w:pPr>
      <w:r>
        <w:rPr>
          <w:rFonts w:ascii="楷体" w:eastAsia="楷体" w:hAnsi="楷体"/>
          <w:sz w:val="21"/>
        </w:rPr>
        <w:t>B、雷电预警信号分三级，分别以黄色、橙色、红色表示</w:t>
      </w:r>
    </w:p>
    <w:p w14:paraId="600F729B" w14:textId="77777777" w:rsidR="00BF7380" w:rsidRDefault="00000000">
      <w:pPr>
        <w:spacing w:after="0" w:line="240" w:lineRule="auto"/>
      </w:pPr>
      <w:r>
        <w:rPr>
          <w:rFonts w:ascii="楷体" w:eastAsia="楷体" w:hAnsi="楷体"/>
          <w:sz w:val="21"/>
        </w:rPr>
        <w:t>C、冰雹预警信号分二级，分别以橙色、红色表示</w:t>
      </w:r>
    </w:p>
    <w:p w14:paraId="4BAC8DBB" w14:textId="77777777" w:rsidR="00BF7380" w:rsidRDefault="00000000">
      <w:pPr>
        <w:spacing w:after="0" w:line="240" w:lineRule="auto"/>
      </w:pPr>
      <w:r>
        <w:rPr>
          <w:rFonts w:ascii="楷体" w:eastAsia="楷体" w:hAnsi="楷体"/>
          <w:sz w:val="21"/>
        </w:rPr>
        <w:t>D、大风(除台风外)预警信号分三级，分别以黄色、橙色、红色表示</w:t>
      </w:r>
    </w:p>
    <w:p w14:paraId="35C62E94" w14:textId="77777777" w:rsidR="00BF7380" w:rsidRDefault="00000000">
      <w:pPr>
        <w:spacing w:after="0" w:line="240" w:lineRule="auto"/>
      </w:pPr>
      <w:r>
        <w:rPr>
          <w:rFonts w:ascii="楷体" w:eastAsia="楷体" w:hAnsi="楷体"/>
          <w:sz w:val="21"/>
        </w:rPr>
        <w:t>E、大雾预警信号分三级，分别以黄色、橙色、红色表示</w:t>
      </w:r>
    </w:p>
    <w:p w14:paraId="0EF5AFF9" w14:textId="77777777" w:rsidR="00BF7380" w:rsidRDefault="00000000">
      <w:pPr>
        <w:spacing w:after="0" w:line="240" w:lineRule="auto"/>
      </w:pPr>
      <w:r>
        <w:rPr>
          <w:rFonts w:ascii="楷体" w:eastAsia="楷体" w:hAnsi="楷体"/>
          <w:sz w:val="21"/>
        </w:rPr>
        <w:t>F、高温预警信号分四级，分别以蓝色、黄色、橙色、红色表示</w:t>
      </w:r>
    </w:p>
    <w:p w14:paraId="026C8C86" w14:textId="77777777" w:rsidR="00BF7380" w:rsidRDefault="00000000">
      <w:pPr>
        <w:spacing w:after="0" w:line="240" w:lineRule="auto"/>
      </w:pPr>
      <w:r>
        <w:rPr>
          <w:rFonts w:ascii="楷体" w:eastAsia="楷体" w:hAnsi="楷体"/>
          <w:sz w:val="21"/>
        </w:rPr>
        <w:t>56.霜冻预警信号分为哪几级__AC__。</w:t>
      </w:r>
    </w:p>
    <w:p w14:paraId="1957927A" w14:textId="77777777" w:rsidR="00BF7380" w:rsidRDefault="00000000">
      <w:pPr>
        <w:spacing w:after="0" w:line="240" w:lineRule="auto"/>
      </w:pPr>
      <w:r>
        <w:rPr>
          <w:rFonts w:ascii="楷体" w:eastAsia="楷体" w:hAnsi="楷体"/>
          <w:sz w:val="21"/>
        </w:rPr>
        <w:t>A、三级</w:t>
      </w:r>
    </w:p>
    <w:p w14:paraId="4F9B02BA" w14:textId="77777777" w:rsidR="00BF7380" w:rsidRDefault="00000000">
      <w:pPr>
        <w:spacing w:after="0" w:line="240" w:lineRule="auto"/>
      </w:pPr>
      <w:r>
        <w:rPr>
          <w:rFonts w:ascii="楷体" w:eastAsia="楷体" w:hAnsi="楷体"/>
          <w:sz w:val="21"/>
        </w:rPr>
        <w:t>B、蓝色、黄色、橙色、红色</w:t>
      </w:r>
    </w:p>
    <w:p w14:paraId="08C47117" w14:textId="77777777" w:rsidR="00BF7380" w:rsidRDefault="00000000">
      <w:pPr>
        <w:spacing w:after="0" w:line="240" w:lineRule="auto"/>
      </w:pPr>
      <w:r>
        <w:rPr>
          <w:rFonts w:ascii="楷体" w:eastAsia="楷体" w:hAnsi="楷体"/>
          <w:sz w:val="21"/>
        </w:rPr>
        <w:t>C、蓝色、黄色、橙色</w:t>
      </w:r>
    </w:p>
    <w:p w14:paraId="733338D3" w14:textId="77777777" w:rsidR="00BF7380" w:rsidRDefault="00000000">
      <w:pPr>
        <w:spacing w:after="0" w:line="240" w:lineRule="auto"/>
      </w:pPr>
      <w:r>
        <w:rPr>
          <w:rFonts w:ascii="楷体" w:eastAsia="楷体" w:hAnsi="楷体"/>
          <w:sz w:val="21"/>
        </w:rPr>
        <w:t>D、四级</w:t>
      </w:r>
    </w:p>
    <w:p w14:paraId="0F17DCB5" w14:textId="77777777" w:rsidR="00BF7380" w:rsidRDefault="00000000">
      <w:pPr>
        <w:spacing w:after="0" w:line="240" w:lineRule="auto"/>
      </w:pPr>
      <w:r>
        <w:rPr>
          <w:rFonts w:ascii="楷体" w:eastAsia="楷体" w:hAnsi="楷体"/>
          <w:sz w:val="21"/>
        </w:rPr>
        <w:t>57.同时出现或者预报可能同时出现多种气象灾害时，可以__BD__。</w:t>
      </w:r>
    </w:p>
    <w:p w14:paraId="217ACE84" w14:textId="77777777" w:rsidR="00BF7380" w:rsidRDefault="00000000">
      <w:pPr>
        <w:spacing w:after="0" w:line="240" w:lineRule="auto"/>
      </w:pPr>
      <w:r>
        <w:rPr>
          <w:rFonts w:ascii="楷体" w:eastAsia="楷体" w:hAnsi="楷体"/>
          <w:sz w:val="21"/>
        </w:rPr>
        <w:t>A、按照最严重的一种灾害发布预警信号</w:t>
      </w:r>
    </w:p>
    <w:p w14:paraId="7F5171B8" w14:textId="77777777" w:rsidR="00BF7380" w:rsidRDefault="00000000">
      <w:pPr>
        <w:spacing w:after="0" w:line="240" w:lineRule="auto"/>
      </w:pPr>
      <w:r>
        <w:rPr>
          <w:rFonts w:ascii="楷体" w:eastAsia="楷体" w:hAnsi="楷体"/>
          <w:sz w:val="21"/>
        </w:rPr>
        <w:t>B、按照对应的标准同时发布多种预警信号</w:t>
      </w:r>
    </w:p>
    <w:p w14:paraId="7284A2E4" w14:textId="77777777" w:rsidR="00BF7380" w:rsidRDefault="00000000">
      <w:pPr>
        <w:spacing w:after="0" w:line="240" w:lineRule="auto"/>
      </w:pPr>
      <w:r>
        <w:rPr>
          <w:rFonts w:ascii="楷体" w:eastAsia="楷体" w:hAnsi="楷体"/>
          <w:sz w:val="21"/>
        </w:rPr>
        <w:t>C、按固定时间间隔依次发布各种气象灾害的预警信号</w:t>
      </w:r>
    </w:p>
    <w:p w14:paraId="6569F931" w14:textId="77777777" w:rsidR="00BF7380" w:rsidRDefault="00000000">
      <w:pPr>
        <w:spacing w:after="0" w:line="240" w:lineRule="auto"/>
      </w:pPr>
      <w:r>
        <w:rPr>
          <w:rFonts w:ascii="楷体" w:eastAsia="楷体" w:hAnsi="楷体"/>
          <w:sz w:val="21"/>
        </w:rPr>
        <w:t>D、挂一种预警信号的标志，但提示语中可包括多种气象灾害的</w:t>
      </w:r>
    </w:p>
    <w:p w14:paraId="2D89AA17" w14:textId="77777777" w:rsidR="00BF7380" w:rsidRDefault="00000000">
      <w:pPr>
        <w:spacing w:after="0" w:line="240" w:lineRule="auto"/>
      </w:pPr>
      <w:r>
        <w:rPr>
          <w:rFonts w:ascii="楷体" w:eastAsia="楷体" w:hAnsi="楷体"/>
          <w:sz w:val="21"/>
        </w:rPr>
        <w:t>58.雾的等级分为哪几类__ABCDE__。</w:t>
      </w:r>
    </w:p>
    <w:p w14:paraId="154EED4E" w14:textId="77777777" w:rsidR="00BF7380" w:rsidRDefault="00000000">
      <w:pPr>
        <w:spacing w:after="0" w:line="240" w:lineRule="auto"/>
      </w:pPr>
      <w:r>
        <w:rPr>
          <w:rFonts w:ascii="楷体" w:eastAsia="楷体" w:hAnsi="楷体"/>
          <w:sz w:val="21"/>
        </w:rPr>
        <w:t>A、轻雾</w:t>
      </w:r>
    </w:p>
    <w:p w14:paraId="0FF27E9D" w14:textId="77777777" w:rsidR="00BF7380" w:rsidRDefault="00000000">
      <w:pPr>
        <w:spacing w:after="0" w:line="240" w:lineRule="auto"/>
      </w:pPr>
      <w:r>
        <w:rPr>
          <w:rFonts w:ascii="楷体" w:eastAsia="楷体" w:hAnsi="楷体"/>
          <w:sz w:val="21"/>
        </w:rPr>
        <w:t>B、浓雾</w:t>
      </w:r>
    </w:p>
    <w:p w14:paraId="64F00621" w14:textId="77777777" w:rsidR="00BF7380" w:rsidRDefault="00000000">
      <w:pPr>
        <w:spacing w:after="0" w:line="240" w:lineRule="auto"/>
      </w:pPr>
      <w:r>
        <w:rPr>
          <w:rFonts w:ascii="楷体" w:eastAsia="楷体" w:hAnsi="楷体"/>
          <w:sz w:val="21"/>
        </w:rPr>
        <w:t>C、大雾</w:t>
      </w:r>
    </w:p>
    <w:p w14:paraId="6728098F" w14:textId="77777777" w:rsidR="00BF7380" w:rsidRDefault="00000000">
      <w:pPr>
        <w:spacing w:after="0" w:line="240" w:lineRule="auto"/>
      </w:pPr>
      <w:r>
        <w:rPr>
          <w:rFonts w:ascii="楷体" w:eastAsia="楷体" w:hAnsi="楷体"/>
          <w:sz w:val="21"/>
        </w:rPr>
        <w:t>D、强浓雾</w:t>
      </w:r>
    </w:p>
    <w:p w14:paraId="0603B088" w14:textId="77777777" w:rsidR="00BF7380" w:rsidRDefault="00000000">
      <w:pPr>
        <w:spacing w:after="0" w:line="240" w:lineRule="auto"/>
      </w:pPr>
      <w:r>
        <w:rPr>
          <w:rFonts w:ascii="楷体" w:eastAsia="楷体" w:hAnsi="楷体"/>
          <w:sz w:val="21"/>
        </w:rPr>
        <w:t>E、特强浓雾</w:t>
      </w:r>
    </w:p>
    <w:p w14:paraId="5698155D" w14:textId="77777777" w:rsidR="00BF7380" w:rsidRDefault="00000000">
      <w:pPr>
        <w:spacing w:after="0" w:line="240" w:lineRule="auto"/>
      </w:pPr>
      <w:r>
        <w:rPr>
          <w:rFonts w:ascii="楷体" w:eastAsia="楷体" w:hAnsi="楷体"/>
          <w:sz w:val="21"/>
        </w:rPr>
        <w:t>59.下列哪些是寒潮的标准__AD__。</w:t>
      </w:r>
    </w:p>
    <w:p w14:paraId="23788753" w14:textId="77777777" w:rsidR="00BF7380" w:rsidRDefault="00000000">
      <w:pPr>
        <w:spacing w:after="0" w:line="240" w:lineRule="auto"/>
      </w:pPr>
      <w:r>
        <w:rPr>
          <w:rFonts w:ascii="楷体" w:eastAsia="楷体" w:hAnsi="楷体"/>
          <w:sz w:val="21"/>
        </w:rPr>
        <w:t>A、最低气温48小时内下降10℃以上,且最低气温下降到4℃以下</w:t>
      </w:r>
    </w:p>
    <w:p w14:paraId="61EC3C43" w14:textId="77777777" w:rsidR="00BF7380" w:rsidRDefault="00000000">
      <w:pPr>
        <w:spacing w:after="0" w:line="240" w:lineRule="auto"/>
      </w:pPr>
      <w:r>
        <w:rPr>
          <w:rFonts w:ascii="楷体" w:eastAsia="楷体" w:hAnsi="楷体"/>
          <w:sz w:val="21"/>
        </w:rPr>
        <w:t>B、最低气温72小时内下降10℃以上,且最低气温下降到4℃以下</w:t>
      </w:r>
    </w:p>
    <w:p w14:paraId="3ED0D0A0" w14:textId="77777777" w:rsidR="00BF7380" w:rsidRDefault="00000000">
      <w:pPr>
        <w:spacing w:after="0" w:line="240" w:lineRule="auto"/>
      </w:pPr>
      <w:r>
        <w:rPr>
          <w:rFonts w:ascii="楷体" w:eastAsia="楷体" w:hAnsi="楷体"/>
          <w:sz w:val="21"/>
        </w:rPr>
        <w:t>C、最低气温48小时内下降8℃以上，且最低气温下降到4℃以下</w:t>
      </w:r>
    </w:p>
    <w:p w14:paraId="6BE04E62" w14:textId="77777777" w:rsidR="00BF7380" w:rsidRDefault="00000000">
      <w:pPr>
        <w:spacing w:after="0" w:line="240" w:lineRule="auto"/>
      </w:pPr>
      <w:r>
        <w:rPr>
          <w:rFonts w:ascii="楷体" w:eastAsia="楷体" w:hAnsi="楷体"/>
          <w:sz w:val="21"/>
        </w:rPr>
        <w:t>D、最低气温24小时内下降8℃以上，且最低气温下降到4℃以下</w:t>
      </w:r>
    </w:p>
    <w:p w14:paraId="172BF1A7" w14:textId="77777777" w:rsidR="00BF7380" w:rsidRDefault="00000000">
      <w:pPr>
        <w:spacing w:after="0" w:line="240" w:lineRule="auto"/>
      </w:pPr>
      <w:r>
        <w:rPr>
          <w:rFonts w:ascii="楷体" w:eastAsia="楷体" w:hAnsi="楷体"/>
          <w:sz w:val="21"/>
        </w:rPr>
        <w:t>60.下述预警信号标准正确的有哪些__BCD__。</w:t>
      </w:r>
    </w:p>
    <w:p w14:paraId="0BE24473" w14:textId="77777777" w:rsidR="00BF7380" w:rsidRDefault="00000000">
      <w:pPr>
        <w:spacing w:after="0" w:line="240" w:lineRule="auto"/>
      </w:pPr>
      <w:r>
        <w:rPr>
          <w:rFonts w:ascii="楷体" w:eastAsia="楷体" w:hAnsi="楷体"/>
          <w:sz w:val="21"/>
        </w:rPr>
        <w:t>A、冰雹红色预警是指：3小时内出现冰雹可能性极大，并可能造成重雹灾</w:t>
      </w:r>
    </w:p>
    <w:p w14:paraId="0268ACC6" w14:textId="77777777" w:rsidR="00BF7380" w:rsidRDefault="00000000">
      <w:pPr>
        <w:spacing w:after="0" w:line="240" w:lineRule="auto"/>
      </w:pPr>
      <w:r>
        <w:rPr>
          <w:rFonts w:ascii="楷体" w:eastAsia="楷体" w:hAnsi="楷体"/>
          <w:sz w:val="21"/>
        </w:rPr>
        <w:t>B、道路结冰黄色预警信号是指：当地面温度低于0℃，出现降水，12小时内可能出现对交通有影响的道路结冰</w:t>
      </w:r>
    </w:p>
    <w:p w14:paraId="04B8D5DD" w14:textId="77777777" w:rsidR="00BF7380" w:rsidRDefault="00000000">
      <w:pPr>
        <w:spacing w:after="0" w:line="240" w:lineRule="auto"/>
      </w:pPr>
      <w:r>
        <w:rPr>
          <w:rFonts w:ascii="楷体" w:eastAsia="楷体" w:hAnsi="楷体"/>
          <w:sz w:val="21"/>
        </w:rPr>
        <w:t>C、暴雨橙色预警信号是指:3小时降水量将达50毫米以上，或已达50毫米以上降雨可能持续持续</w:t>
      </w:r>
    </w:p>
    <w:p w14:paraId="41F14007" w14:textId="77777777" w:rsidR="00BF7380" w:rsidRDefault="00000000">
      <w:pPr>
        <w:spacing w:after="0" w:line="240" w:lineRule="auto"/>
      </w:pPr>
      <w:r>
        <w:rPr>
          <w:rFonts w:ascii="楷体" w:eastAsia="楷体" w:hAnsi="楷体"/>
          <w:sz w:val="21"/>
        </w:rPr>
        <w:t>D、雷电橙色预警信号是指：2小时内发生雷电活动的可能性很大，或者已经受雷电活动影响，且可能持续，出现雷电灾害事故的可能性比较大</w:t>
      </w:r>
    </w:p>
    <w:p w14:paraId="5F32149D" w14:textId="77777777" w:rsidR="00BF7380" w:rsidRDefault="00000000">
      <w:pPr>
        <w:spacing w:after="0" w:line="240" w:lineRule="auto"/>
      </w:pPr>
      <w:r>
        <w:rPr>
          <w:rFonts w:ascii="楷体" w:eastAsia="楷体" w:hAnsi="楷体"/>
          <w:sz w:val="21"/>
        </w:rPr>
        <w:t>61.以下预警信号发布正确的是__ABC__。</w:t>
      </w:r>
    </w:p>
    <w:p w14:paraId="1F4DB1EA" w14:textId="77777777" w:rsidR="00BF7380" w:rsidRDefault="00000000">
      <w:pPr>
        <w:spacing w:after="0" w:line="240" w:lineRule="auto"/>
      </w:pPr>
      <w:r>
        <w:rPr>
          <w:rFonts w:ascii="楷体" w:eastAsia="楷体" w:hAnsi="楷体"/>
          <w:sz w:val="21"/>
        </w:rPr>
        <w:t>A、发布橙色森林火险预警信号</w:t>
      </w:r>
    </w:p>
    <w:p w14:paraId="02AF208C" w14:textId="77777777" w:rsidR="00BF7380" w:rsidRDefault="00000000">
      <w:pPr>
        <w:spacing w:after="0" w:line="240" w:lineRule="auto"/>
      </w:pPr>
      <w:r>
        <w:rPr>
          <w:rFonts w:ascii="楷体" w:eastAsia="楷体" w:hAnsi="楷体"/>
          <w:sz w:val="21"/>
        </w:rPr>
        <w:t>B、发布黄色大雾预警信号</w:t>
      </w:r>
    </w:p>
    <w:p w14:paraId="138059BA" w14:textId="77777777" w:rsidR="00BF7380" w:rsidRDefault="00000000">
      <w:pPr>
        <w:spacing w:after="0" w:line="240" w:lineRule="auto"/>
      </w:pPr>
      <w:r>
        <w:rPr>
          <w:rFonts w:ascii="楷体" w:eastAsia="楷体" w:hAnsi="楷体"/>
          <w:sz w:val="21"/>
        </w:rPr>
        <w:t>C、发布蓝色大风预警信号</w:t>
      </w:r>
    </w:p>
    <w:p w14:paraId="3DFEF742" w14:textId="77777777" w:rsidR="00BF7380" w:rsidRDefault="00000000">
      <w:pPr>
        <w:spacing w:after="0" w:line="240" w:lineRule="auto"/>
      </w:pPr>
      <w:r>
        <w:rPr>
          <w:rFonts w:ascii="楷体" w:eastAsia="楷体" w:hAnsi="楷体"/>
          <w:sz w:val="21"/>
        </w:rPr>
        <w:t>D、发布蓝色沙尘暴预警信号</w:t>
      </w:r>
    </w:p>
    <w:p w14:paraId="796082C7" w14:textId="77777777" w:rsidR="00BF7380" w:rsidRDefault="00000000">
      <w:pPr>
        <w:spacing w:after="0" w:line="240" w:lineRule="auto"/>
      </w:pPr>
      <w:r>
        <w:rPr>
          <w:rFonts w:ascii="楷体" w:eastAsia="楷体" w:hAnsi="楷体"/>
          <w:sz w:val="21"/>
        </w:rPr>
        <w:t>E、发布红色霜冻预警信号</w:t>
      </w:r>
    </w:p>
    <w:p w14:paraId="06860A67" w14:textId="77777777" w:rsidR="00BF7380" w:rsidRDefault="00000000">
      <w:pPr>
        <w:spacing w:after="0" w:line="240" w:lineRule="auto"/>
      </w:pPr>
      <w:r>
        <w:rPr>
          <w:rFonts w:ascii="楷体" w:eastAsia="楷体" w:hAnsi="楷体"/>
          <w:sz w:val="21"/>
        </w:rPr>
        <w:t>62.预报“中雨”时，下列降水预报检验说法正确的是__ABC__。</w:t>
      </w:r>
    </w:p>
    <w:p w14:paraId="5F49B981" w14:textId="77777777" w:rsidR="00BF7380" w:rsidRDefault="00000000">
      <w:pPr>
        <w:spacing w:after="0" w:line="240" w:lineRule="auto"/>
      </w:pPr>
      <w:r>
        <w:rPr>
          <w:rFonts w:ascii="楷体" w:eastAsia="楷体" w:hAnsi="楷体"/>
          <w:sz w:val="21"/>
        </w:rPr>
        <w:t>A、实况为＞250.0mm降雨时，评定为“特大暴雨漏报”</w:t>
      </w:r>
    </w:p>
    <w:p w14:paraId="2A5E6A86" w14:textId="77777777" w:rsidR="00BF7380" w:rsidRDefault="00000000">
      <w:pPr>
        <w:spacing w:after="0" w:line="240" w:lineRule="auto"/>
      </w:pPr>
      <w:r>
        <w:rPr>
          <w:rFonts w:ascii="楷体" w:eastAsia="楷体" w:hAnsi="楷体"/>
          <w:sz w:val="21"/>
        </w:rPr>
        <w:t>B、实况为10.0-24.9mm降雨时，评定为“中雨正确”</w:t>
      </w:r>
    </w:p>
    <w:p w14:paraId="0329564C" w14:textId="77777777" w:rsidR="00BF7380" w:rsidRDefault="00000000">
      <w:pPr>
        <w:spacing w:after="0" w:line="240" w:lineRule="auto"/>
      </w:pPr>
      <w:r>
        <w:rPr>
          <w:rFonts w:ascii="楷体" w:eastAsia="楷体" w:hAnsi="楷体"/>
          <w:sz w:val="21"/>
        </w:rPr>
        <w:t>C、实况为25.0-49.9mm降雨时，评定为“大雨漏报”</w:t>
      </w:r>
    </w:p>
    <w:p w14:paraId="63E05D40" w14:textId="77777777" w:rsidR="00BF7380" w:rsidRDefault="00000000">
      <w:pPr>
        <w:spacing w:after="0" w:line="240" w:lineRule="auto"/>
      </w:pPr>
      <w:r>
        <w:rPr>
          <w:rFonts w:ascii="楷体" w:eastAsia="楷体" w:hAnsi="楷体"/>
          <w:sz w:val="21"/>
        </w:rPr>
        <w:t>D、实况为0.1-9.9mm降雨或无降水时(包含0.0mm)，评定为“中雨正确”</w:t>
      </w:r>
    </w:p>
    <w:p w14:paraId="31665092" w14:textId="77777777" w:rsidR="00BF7380" w:rsidRDefault="00000000">
      <w:pPr>
        <w:spacing w:after="0" w:line="240" w:lineRule="auto"/>
      </w:pPr>
      <w:r>
        <w:rPr>
          <w:rFonts w:ascii="楷体" w:eastAsia="楷体" w:hAnsi="楷体"/>
          <w:sz w:val="21"/>
        </w:rPr>
        <w:t>63.预警信号的级别依据气象灾害可能造成的__BCD__，一般划分为四级：Ⅳ级(一般)、Ⅲ级(较重)、Ⅱ级(严重)、Ⅰ级(特别严重)，依次用蓝色、黄色、橙色、红色表示，同时以中英文标识。</w:t>
      </w:r>
    </w:p>
    <w:p w14:paraId="3D2DC63C" w14:textId="77777777" w:rsidR="00BF7380" w:rsidRDefault="00000000">
      <w:pPr>
        <w:spacing w:after="0" w:line="240" w:lineRule="auto"/>
      </w:pPr>
      <w:r>
        <w:rPr>
          <w:rFonts w:ascii="楷体" w:eastAsia="楷体" w:hAnsi="楷体"/>
          <w:sz w:val="21"/>
        </w:rPr>
        <w:t>A、灾害种类</w:t>
      </w:r>
    </w:p>
    <w:p w14:paraId="201AB36E" w14:textId="77777777" w:rsidR="00BF7380" w:rsidRDefault="00000000">
      <w:pPr>
        <w:spacing w:after="0" w:line="240" w:lineRule="auto"/>
      </w:pPr>
      <w:r>
        <w:rPr>
          <w:rFonts w:ascii="楷体" w:eastAsia="楷体" w:hAnsi="楷体"/>
          <w:sz w:val="21"/>
        </w:rPr>
        <w:t>B、紧急程度</w:t>
      </w:r>
    </w:p>
    <w:p w14:paraId="3B624F50" w14:textId="77777777" w:rsidR="00BF7380" w:rsidRDefault="00000000">
      <w:pPr>
        <w:spacing w:after="0" w:line="240" w:lineRule="auto"/>
      </w:pPr>
      <w:r>
        <w:rPr>
          <w:rFonts w:ascii="楷体" w:eastAsia="楷体" w:hAnsi="楷体"/>
          <w:sz w:val="21"/>
        </w:rPr>
        <w:t>C、发展态势</w:t>
      </w:r>
    </w:p>
    <w:p w14:paraId="45898D6C" w14:textId="77777777" w:rsidR="00BF7380" w:rsidRDefault="00000000">
      <w:pPr>
        <w:spacing w:after="0" w:line="240" w:lineRule="auto"/>
      </w:pPr>
      <w:r>
        <w:rPr>
          <w:rFonts w:ascii="楷体" w:eastAsia="楷体" w:hAnsi="楷体"/>
          <w:sz w:val="21"/>
        </w:rPr>
        <w:t>D、危害程度</w:t>
      </w:r>
    </w:p>
    <w:p w14:paraId="49034E83" w14:textId="77777777" w:rsidR="00BF7380" w:rsidRDefault="00000000">
      <w:pPr>
        <w:spacing w:after="0" w:line="240" w:lineRule="auto"/>
      </w:pPr>
      <w:r>
        <w:rPr>
          <w:rFonts w:ascii="楷体" w:eastAsia="楷体" w:hAnsi="楷体"/>
          <w:sz w:val="21"/>
        </w:rPr>
        <w:t>64.灾害性天气警报的内容要明确灾害性天气的__ABCD__等。</w:t>
      </w:r>
    </w:p>
    <w:p w14:paraId="1EE7CF1C" w14:textId="77777777" w:rsidR="00BF7380" w:rsidRDefault="00000000">
      <w:pPr>
        <w:spacing w:after="0" w:line="240" w:lineRule="auto"/>
      </w:pPr>
      <w:r>
        <w:rPr>
          <w:rFonts w:ascii="楷体" w:eastAsia="楷体" w:hAnsi="楷体"/>
          <w:sz w:val="21"/>
        </w:rPr>
        <w:t>A、影响时间</w:t>
      </w:r>
    </w:p>
    <w:p w14:paraId="3E011EA4" w14:textId="77777777" w:rsidR="00BF7380" w:rsidRDefault="00000000">
      <w:pPr>
        <w:spacing w:after="0" w:line="240" w:lineRule="auto"/>
      </w:pPr>
      <w:r>
        <w:rPr>
          <w:rFonts w:ascii="楷体" w:eastAsia="楷体" w:hAnsi="楷体"/>
          <w:sz w:val="21"/>
        </w:rPr>
        <w:t>B、强度</w:t>
      </w:r>
    </w:p>
    <w:p w14:paraId="4C015FA1" w14:textId="77777777" w:rsidR="00BF7380" w:rsidRDefault="00000000">
      <w:pPr>
        <w:spacing w:after="0" w:line="240" w:lineRule="auto"/>
      </w:pPr>
      <w:r>
        <w:rPr>
          <w:rFonts w:ascii="楷体" w:eastAsia="楷体" w:hAnsi="楷体"/>
          <w:sz w:val="21"/>
        </w:rPr>
        <w:t>C、种类</w:t>
      </w:r>
    </w:p>
    <w:p w14:paraId="6BBE8C76" w14:textId="77777777" w:rsidR="00BF7380" w:rsidRDefault="00000000">
      <w:pPr>
        <w:spacing w:after="0" w:line="240" w:lineRule="auto"/>
      </w:pPr>
      <w:r>
        <w:rPr>
          <w:rFonts w:ascii="楷体" w:eastAsia="楷体" w:hAnsi="楷体"/>
          <w:sz w:val="21"/>
        </w:rPr>
        <w:t>D、影响区域</w:t>
      </w:r>
    </w:p>
    <w:p w14:paraId="081F7711" w14:textId="77777777" w:rsidR="00BF7380" w:rsidRDefault="00000000">
      <w:pPr>
        <w:spacing w:after="0" w:line="240" w:lineRule="auto"/>
      </w:pPr>
      <w:r>
        <w:rPr>
          <w:rFonts w:ascii="楷体" w:eastAsia="楷体" w:hAnsi="楷体"/>
          <w:sz w:val="21"/>
        </w:rPr>
        <w:t>65.在中国气象局令第16号《气象灾害预警信号发布与传播办法》中，__ABCE__气象灾害预警信号的级别和颜色都相同。</w:t>
      </w:r>
    </w:p>
    <w:p w14:paraId="3A2785BE" w14:textId="77777777" w:rsidR="00BF7380" w:rsidRDefault="00000000">
      <w:pPr>
        <w:spacing w:after="0" w:line="240" w:lineRule="auto"/>
      </w:pPr>
      <w:r>
        <w:rPr>
          <w:rFonts w:ascii="楷体" w:eastAsia="楷体" w:hAnsi="楷体"/>
          <w:sz w:val="21"/>
        </w:rPr>
        <w:t>A、大雾</w:t>
      </w:r>
    </w:p>
    <w:p w14:paraId="19429734" w14:textId="77777777" w:rsidR="00BF7380" w:rsidRDefault="00000000">
      <w:pPr>
        <w:spacing w:after="0" w:line="240" w:lineRule="auto"/>
      </w:pPr>
      <w:r>
        <w:rPr>
          <w:rFonts w:ascii="楷体" w:eastAsia="楷体" w:hAnsi="楷体"/>
          <w:sz w:val="21"/>
        </w:rPr>
        <w:t>B、道路结冰</w:t>
      </w:r>
    </w:p>
    <w:p w14:paraId="2AAF5CD1" w14:textId="77777777" w:rsidR="00BF7380" w:rsidRDefault="00000000">
      <w:pPr>
        <w:spacing w:after="0" w:line="240" w:lineRule="auto"/>
      </w:pPr>
      <w:r>
        <w:rPr>
          <w:rFonts w:ascii="楷体" w:eastAsia="楷体" w:hAnsi="楷体"/>
          <w:sz w:val="21"/>
        </w:rPr>
        <w:t>C、高温</w:t>
      </w:r>
    </w:p>
    <w:p w14:paraId="248876E0" w14:textId="77777777" w:rsidR="00BF7380" w:rsidRDefault="00000000">
      <w:pPr>
        <w:spacing w:after="0" w:line="240" w:lineRule="auto"/>
      </w:pPr>
      <w:r>
        <w:rPr>
          <w:rFonts w:ascii="楷体" w:eastAsia="楷体" w:hAnsi="楷体"/>
          <w:sz w:val="21"/>
        </w:rPr>
        <w:lastRenderedPageBreak/>
        <w:t>D、霜冻</w:t>
      </w:r>
    </w:p>
    <w:p w14:paraId="224524A7" w14:textId="77777777" w:rsidR="00BF7380" w:rsidRDefault="00000000">
      <w:pPr>
        <w:spacing w:after="0" w:line="240" w:lineRule="auto"/>
      </w:pPr>
      <w:r>
        <w:rPr>
          <w:rFonts w:ascii="楷体" w:eastAsia="楷体" w:hAnsi="楷体"/>
          <w:sz w:val="21"/>
        </w:rPr>
        <w:t>E、沙尘暴</w:t>
      </w:r>
    </w:p>
    <w:p w14:paraId="519BD3C3" w14:textId="77777777" w:rsidR="00BF7380" w:rsidRDefault="00000000">
      <w:pPr>
        <w:spacing w:after="0" w:line="240" w:lineRule="auto"/>
      </w:pPr>
      <w:r>
        <w:rPr>
          <w:rFonts w:ascii="楷体" w:eastAsia="楷体" w:hAnsi="楷体"/>
          <w:sz w:val="21"/>
        </w:rPr>
        <w:t>66.预警信号的发布用语应当遵循“重点突出、简明扼要、通俗易懂”原则，准确描述__ABCDE__、防御指南等。影响区域应当尽可能明确具体、表述清楚。</w:t>
      </w:r>
    </w:p>
    <w:p w14:paraId="6217C969" w14:textId="77777777" w:rsidR="00BF7380" w:rsidRDefault="00000000">
      <w:pPr>
        <w:spacing w:after="0" w:line="240" w:lineRule="auto"/>
      </w:pPr>
      <w:r>
        <w:rPr>
          <w:rFonts w:ascii="楷体" w:eastAsia="楷体" w:hAnsi="楷体"/>
          <w:sz w:val="21"/>
        </w:rPr>
        <w:t>A、灾害种类</w:t>
      </w:r>
    </w:p>
    <w:p w14:paraId="4596BEB9" w14:textId="77777777" w:rsidR="00BF7380" w:rsidRDefault="00000000">
      <w:pPr>
        <w:spacing w:after="0" w:line="240" w:lineRule="auto"/>
      </w:pPr>
      <w:r>
        <w:rPr>
          <w:rFonts w:ascii="楷体" w:eastAsia="楷体" w:hAnsi="楷体"/>
          <w:sz w:val="21"/>
        </w:rPr>
        <w:t>B、预警信号等级</w:t>
      </w:r>
    </w:p>
    <w:p w14:paraId="431FA988" w14:textId="77777777" w:rsidR="00BF7380" w:rsidRDefault="00000000">
      <w:pPr>
        <w:spacing w:after="0" w:line="240" w:lineRule="auto"/>
      </w:pPr>
      <w:r>
        <w:rPr>
          <w:rFonts w:ascii="楷体" w:eastAsia="楷体" w:hAnsi="楷体"/>
          <w:sz w:val="21"/>
        </w:rPr>
        <w:t>C、发布时间</w:t>
      </w:r>
    </w:p>
    <w:p w14:paraId="30B79695" w14:textId="77777777" w:rsidR="00BF7380" w:rsidRDefault="00000000">
      <w:pPr>
        <w:spacing w:after="0" w:line="240" w:lineRule="auto"/>
      </w:pPr>
      <w:r>
        <w:rPr>
          <w:rFonts w:ascii="楷体" w:eastAsia="楷体" w:hAnsi="楷体"/>
          <w:sz w:val="21"/>
        </w:rPr>
        <w:t>D、发布台站</w:t>
      </w:r>
    </w:p>
    <w:p w14:paraId="0E18933F" w14:textId="77777777" w:rsidR="00BF7380" w:rsidRDefault="00000000">
      <w:pPr>
        <w:spacing w:after="0" w:line="240" w:lineRule="auto"/>
      </w:pPr>
      <w:r>
        <w:rPr>
          <w:rFonts w:ascii="楷体" w:eastAsia="楷体" w:hAnsi="楷体"/>
          <w:sz w:val="21"/>
        </w:rPr>
        <w:t>E、实况和发展趋势</w:t>
      </w:r>
    </w:p>
    <w:p w14:paraId="5FD58571" w14:textId="77777777" w:rsidR="00BF7380" w:rsidRDefault="00000000">
      <w:pPr>
        <w:spacing w:after="0" w:line="240" w:lineRule="auto"/>
      </w:pPr>
      <w:r>
        <w:rPr>
          <w:rFonts w:ascii="楷体" w:eastAsia="楷体" w:hAnsi="楷体"/>
          <w:sz w:val="21"/>
        </w:rPr>
        <w:t>67.根据《气象灾害预警信号发布与传播办法》(中国气象局16号令)，下列所列灾害性天气中，哪几种灾害性天气的预警信号分为蓝色、黄色、橙色、红色四级。（ACDEF）</w:t>
      </w:r>
    </w:p>
    <w:p w14:paraId="1D6D2AAD" w14:textId="77777777" w:rsidR="00BF7380" w:rsidRDefault="00000000">
      <w:pPr>
        <w:spacing w:after="0" w:line="240" w:lineRule="auto"/>
      </w:pPr>
      <w:r>
        <w:rPr>
          <w:rFonts w:ascii="楷体" w:eastAsia="楷体" w:hAnsi="楷体"/>
          <w:sz w:val="21"/>
        </w:rPr>
        <w:t>A、寒潮</w:t>
      </w:r>
    </w:p>
    <w:p w14:paraId="000AF489" w14:textId="77777777" w:rsidR="00BF7380" w:rsidRDefault="00000000">
      <w:pPr>
        <w:spacing w:after="0" w:line="240" w:lineRule="auto"/>
      </w:pPr>
      <w:r>
        <w:rPr>
          <w:rFonts w:ascii="楷体" w:eastAsia="楷体" w:hAnsi="楷体"/>
          <w:sz w:val="21"/>
        </w:rPr>
        <w:t>B、高温</w:t>
      </w:r>
    </w:p>
    <w:p w14:paraId="3F53DC66" w14:textId="77777777" w:rsidR="00BF7380" w:rsidRDefault="00000000">
      <w:pPr>
        <w:spacing w:after="0" w:line="240" w:lineRule="auto"/>
      </w:pPr>
      <w:r>
        <w:rPr>
          <w:rFonts w:ascii="楷体" w:eastAsia="楷体" w:hAnsi="楷体"/>
          <w:sz w:val="21"/>
        </w:rPr>
        <w:t>C、暴雨</w:t>
      </w:r>
    </w:p>
    <w:p w14:paraId="0F3B0A7A" w14:textId="77777777" w:rsidR="00BF7380" w:rsidRDefault="00000000">
      <w:pPr>
        <w:spacing w:after="0" w:line="240" w:lineRule="auto"/>
      </w:pPr>
      <w:r>
        <w:rPr>
          <w:rFonts w:ascii="楷体" w:eastAsia="楷体" w:hAnsi="楷体"/>
          <w:sz w:val="21"/>
        </w:rPr>
        <w:t>D、台风</w:t>
      </w:r>
    </w:p>
    <w:p w14:paraId="670DAE21" w14:textId="77777777" w:rsidR="00BF7380" w:rsidRDefault="00000000">
      <w:pPr>
        <w:spacing w:after="0" w:line="240" w:lineRule="auto"/>
      </w:pPr>
      <w:r>
        <w:rPr>
          <w:rFonts w:ascii="楷体" w:eastAsia="楷体" w:hAnsi="楷体"/>
          <w:sz w:val="21"/>
        </w:rPr>
        <w:t>E、大风</w:t>
      </w:r>
    </w:p>
    <w:p w14:paraId="12DE1097" w14:textId="77777777" w:rsidR="00BF7380" w:rsidRDefault="00000000">
      <w:pPr>
        <w:spacing w:after="0" w:line="240" w:lineRule="auto"/>
      </w:pPr>
      <w:r>
        <w:rPr>
          <w:rFonts w:ascii="楷体" w:eastAsia="楷体" w:hAnsi="楷体"/>
          <w:sz w:val="21"/>
        </w:rPr>
        <w:t>F、暴雪</w:t>
      </w:r>
    </w:p>
    <w:p w14:paraId="6C2F3A35" w14:textId="77777777" w:rsidR="00BF7380" w:rsidRDefault="00000000">
      <w:pPr>
        <w:spacing w:after="0" w:line="240" w:lineRule="auto"/>
      </w:pPr>
      <w:r>
        <w:rPr>
          <w:rFonts w:ascii="楷体" w:eastAsia="楷体" w:hAnsi="楷体"/>
          <w:sz w:val="21"/>
        </w:rPr>
        <w:t>68.关于构建无缝隙精细化气象预报业务，以下说法正确的有__BC__。</w:t>
      </w:r>
    </w:p>
    <w:p w14:paraId="6AD8FCC9" w14:textId="77777777" w:rsidR="00BF7380" w:rsidRDefault="00000000">
      <w:pPr>
        <w:spacing w:after="0" w:line="240" w:lineRule="auto"/>
      </w:pPr>
      <w:r>
        <w:rPr>
          <w:rFonts w:ascii="楷体" w:eastAsia="楷体" w:hAnsi="楷体"/>
          <w:sz w:val="21"/>
        </w:rPr>
        <w:t>A、短时预报(0-12小时).开展每3小时滚动制作、时空分辨率分别为3小时和1公里的气象要素格点预报和灾害性天气落区格点预报，并根据天气变化及时更新</w:t>
      </w:r>
    </w:p>
    <w:p w14:paraId="21669CD6" w14:textId="77777777" w:rsidR="00BF7380" w:rsidRDefault="00000000">
      <w:pPr>
        <w:spacing w:after="0" w:line="240" w:lineRule="auto"/>
      </w:pPr>
      <w:r>
        <w:rPr>
          <w:rFonts w:ascii="楷体" w:eastAsia="楷体" w:hAnsi="楷体"/>
          <w:sz w:val="21"/>
        </w:rPr>
        <w:t>B、中短期预报(0-10天).建立0-10天气象要素格点、站点一体化预报和灾害性天气落区格点预报业务，24小时预报逐小时滚动制作、时空分辨率达到1小时和1公里，24-72小时预报每3小时滚动制作、时空分辨率达到3小时和2.5公里</w:t>
      </w:r>
    </w:p>
    <w:p w14:paraId="789B9448" w14:textId="77777777" w:rsidR="00BF7380" w:rsidRDefault="00000000">
      <w:pPr>
        <w:spacing w:after="0" w:line="240" w:lineRule="auto"/>
      </w:pPr>
      <w:r>
        <w:rPr>
          <w:rFonts w:ascii="楷体" w:eastAsia="楷体" w:hAnsi="楷体"/>
          <w:sz w:val="21"/>
        </w:rPr>
        <w:t>C、临近预报(0-2小时).开展每6分钟滚动制作、时空分辨率分别为10分钟和1公里的突发灾害性天气落区格点预报</w:t>
      </w:r>
    </w:p>
    <w:p w14:paraId="0394867F" w14:textId="77777777" w:rsidR="00BF7380" w:rsidRDefault="00000000">
      <w:pPr>
        <w:spacing w:after="0" w:line="240" w:lineRule="auto"/>
      </w:pPr>
      <w:r>
        <w:rPr>
          <w:rFonts w:ascii="楷体" w:eastAsia="楷体" w:hAnsi="楷体"/>
          <w:sz w:val="21"/>
        </w:rPr>
        <w:t>D、延伸期预报(11-30天).开展逐日更新、时空分辨率为1天和10-30公里的全国气温、降水等主要气象要素格点、站点预报业务，建立逐月更新的精细到县的重要天气过程预测业务</w:t>
      </w:r>
    </w:p>
    <w:p w14:paraId="73F85ED2" w14:textId="77777777" w:rsidR="00BF7380" w:rsidRDefault="00000000">
      <w:pPr>
        <w:spacing w:after="0" w:line="240" w:lineRule="auto"/>
      </w:pPr>
      <w:r>
        <w:rPr>
          <w:rFonts w:ascii="楷体" w:eastAsia="楷体" w:hAnsi="楷体"/>
          <w:sz w:val="21"/>
        </w:rPr>
        <w:t>69.《现代气象预报业务发展规划(2016—2020年)》中指出，应用__ABCD__等现代信息技术，实现MICAPS、CIPAS和数值模式等技术系统的开源开放，形成汇集众智、激励众创和成果共享的业务循环发展生态。</w:t>
      </w:r>
    </w:p>
    <w:p w14:paraId="1A5A9055" w14:textId="77777777" w:rsidR="00BF7380" w:rsidRDefault="00000000">
      <w:pPr>
        <w:spacing w:after="0" w:line="240" w:lineRule="auto"/>
      </w:pPr>
      <w:r>
        <w:rPr>
          <w:rFonts w:ascii="楷体" w:eastAsia="楷体" w:hAnsi="楷体"/>
          <w:sz w:val="21"/>
        </w:rPr>
        <w:t>A、云计算</w:t>
      </w:r>
    </w:p>
    <w:p w14:paraId="1F5FD20A" w14:textId="77777777" w:rsidR="00BF7380" w:rsidRDefault="00000000">
      <w:pPr>
        <w:spacing w:after="0" w:line="240" w:lineRule="auto"/>
      </w:pPr>
      <w:r>
        <w:rPr>
          <w:rFonts w:ascii="楷体" w:eastAsia="楷体" w:hAnsi="楷体"/>
          <w:sz w:val="21"/>
        </w:rPr>
        <w:t>B、互联网+</w:t>
      </w:r>
    </w:p>
    <w:p w14:paraId="3A099636" w14:textId="77777777" w:rsidR="00BF7380" w:rsidRDefault="00000000">
      <w:pPr>
        <w:spacing w:after="0" w:line="240" w:lineRule="auto"/>
      </w:pPr>
      <w:r>
        <w:rPr>
          <w:rFonts w:ascii="楷体" w:eastAsia="楷体" w:hAnsi="楷体"/>
          <w:sz w:val="21"/>
        </w:rPr>
        <w:t>C、智能化</w:t>
      </w:r>
    </w:p>
    <w:p w14:paraId="1CD46186" w14:textId="77777777" w:rsidR="00BF7380" w:rsidRDefault="00000000">
      <w:pPr>
        <w:spacing w:after="0" w:line="240" w:lineRule="auto"/>
      </w:pPr>
      <w:r>
        <w:rPr>
          <w:rFonts w:ascii="楷体" w:eastAsia="楷体" w:hAnsi="楷体"/>
          <w:sz w:val="21"/>
        </w:rPr>
        <w:t>D、大数据</w:t>
      </w:r>
    </w:p>
    <w:p w14:paraId="1AAE053C" w14:textId="77777777" w:rsidR="00BF7380" w:rsidRDefault="00000000">
      <w:pPr>
        <w:spacing w:after="0" w:line="240" w:lineRule="auto"/>
      </w:pPr>
      <w:r>
        <w:rPr>
          <w:rFonts w:ascii="楷体" w:eastAsia="楷体" w:hAnsi="楷体"/>
          <w:sz w:val="21"/>
        </w:rPr>
        <w:t>70.现代气象预报业务发展规划到2020年，建成“__ABCE__”的现代气象预报业务体系，气象预报业务整体实力达到同期世界先进水平。</w:t>
      </w:r>
    </w:p>
    <w:p w14:paraId="210B8113" w14:textId="77777777" w:rsidR="00BF7380" w:rsidRDefault="00000000">
      <w:pPr>
        <w:spacing w:after="0" w:line="240" w:lineRule="auto"/>
      </w:pPr>
      <w:r>
        <w:rPr>
          <w:rFonts w:ascii="楷体" w:eastAsia="楷体" w:hAnsi="楷体"/>
          <w:sz w:val="21"/>
        </w:rPr>
        <w:t>A、人才队伍强大</w:t>
      </w:r>
    </w:p>
    <w:p w14:paraId="51638B2C" w14:textId="77777777" w:rsidR="00BF7380" w:rsidRDefault="00000000">
      <w:pPr>
        <w:spacing w:after="0" w:line="240" w:lineRule="auto"/>
      </w:pPr>
      <w:r>
        <w:rPr>
          <w:rFonts w:ascii="楷体" w:eastAsia="楷体" w:hAnsi="楷体"/>
          <w:sz w:val="21"/>
        </w:rPr>
        <w:t>B、业务管理科学</w:t>
      </w:r>
    </w:p>
    <w:p w14:paraId="72DEE595" w14:textId="77777777" w:rsidR="00BF7380" w:rsidRDefault="00000000">
      <w:pPr>
        <w:spacing w:after="0" w:line="240" w:lineRule="auto"/>
      </w:pPr>
      <w:r>
        <w:rPr>
          <w:rFonts w:ascii="楷体" w:eastAsia="楷体" w:hAnsi="楷体"/>
          <w:sz w:val="21"/>
        </w:rPr>
        <w:t>C、核心技术先进</w:t>
      </w:r>
    </w:p>
    <w:p w14:paraId="6C1A73B8" w14:textId="77777777" w:rsidR="00BF7380" w:rsidRDefault="00000000">
      <w:pPr>
        <w:spacing w:after="0" w:line="240" w:lineRule="auto"/>
      </w:pPr>
      <w:r>
        <w:rPr>
          <w:rFonts w:ascii="楷体" w:eastAsia="楷体" w:hAnsi="楷体"/>
          <w:sz w:val="21"/>
        </w:rPr>
        <w:t>D、业务平台集成</w:t>
      </w:r>
    </w:p>
    <w:p w14:paraId="4DD65DF1" w14:textId="77777777" w:rsidR="00BF7380" w:rsidRDefault="00000000">
      <w:pPr>
        <w:spacing w:after="0" w:line="240" w:lineRule="auto"/>
      </w:pPr>
      <w:r>
        <w:rPr>
          <w:rFonts w:ascii="楷体" w:eastAsia="楷体" w:hAnsi="楷体"/>
          <w:sz w:val="21"/>
        </w:rPr>
        <w:t>E、预报预测精准</w:t>
      </w:r>
    </w:p>
    <w:p w14:paraId="33DEC962" w14:textId="77777777" w:rsidR="00BF7380" w:rsidRDefault="00000000">
      <w:pPr>
        <w:spacing w:after="0" w:line="240" w:lineRule="auto"/>
      </w:pPr>
      <w:r>
        <w:rPr>
          <w:rFonts w:ascii="楷体" w:eastAsia="楷体" w:hAnsi="楷体"/>
          <w:sz w:val="21"/>
        </w:rPr>
        <w:t>71.热成风与__CD__平行，背风而立高温在右，低温在左。</w:t>
      </w:r>
    </w:p>
    <w:p w14:paraId="04E07E7C" w14:textId="77777777" w:rsidR="00BF7380" w:rsidRDefault="00000000">
      <w:pPr>
        <w:spacing w:after="0" w:line="240" w:lineRule="auto"/>
      </w:pPr>
      <w:r>
        <w:rPr>
          <w:rFonts w:ascii="楷体" w:eastAsia="楷体" w:hAnsi="楷体"/>
          <w:sz w:val="21"/>
        </w:rPr>
        <w:t>A、对东亚大槽形成的作用</w:t>
      </w:r>
    </w:p>
    <w:p w14:paraId="33611245" w14:textId="77777777" w:rsidR="00BF7380" w:rsidRDefault="00000000">
      <w:pPr>
        <w:spacing w:after="0" w:line="240" w:lineRule="auto"/>
      </w:pPr>
      <w:r>
        <w:rPr>
          <w:rFonts w:ascii="楷体" w:eastAsia="楷体" w:hAnsi="楷体"/>
          <w:sz w:val="21"/>
        </w:rPr>
        <w:t>B、等压线</w:t>
      </w:r>
    </w:p>
    <w:p w14:paraId="2E06B5E3" w14:textId="77777777" w:rsidR="00BF7380" w:rsidRDefault="00000000">
      <w:pPr>
        <w:spacing w:after="0" w:line="240" w:lineRule="auto"/>
      </w:pPr>
      <w:r>
        <w:rPr>
          <w:rFonts w:ascii="楷体" w:eastAsia="楷体" w:hAnsi="楷体"/>
          <w:sz w:val="21"/>
        </w:rPr>
        <w:t>C、平均温度线</w:t>
      </w:r>
    </w:p>
    <w:p w14:paraId="527C909E" w14:textId="77777777" w:rsidR="00BF7380" w:rsidRDefault="00000000">
      <w:pPr>
        <w:spacing w:after="0" w:line="240" w:lineRule="auto"/>
      </w:pPr>
      <w:r>
        <w:rPr>
          <w:rFonts w:ascii="楷体" w:eastAsia="楷体" w:hAnsi="楷体"/>
          <w:sz w:val="21"/>
        </w:rPr>
        <w:t>D、厚度线</w:t>
      </w:r>
    </w:p>
    <w:p w14:paraId="0FC4DE5C" w14:textId="77777777" w:rsidR="00BF7380" w:rsidRDefault="00000000">
      <w:pPr>
        <w:spacing w:after="0" w:line="240" w:lineRule="auto"/>
      </w:pPr>
      <w:r>
        <w:rPr>
          <w:rFonts w:ascii="楷体" w:eastAsia="楷体" w:hAnsi="楷体"/>
          <w:sz w:val="21"/>
        </w:rPr>
        <w:t>72.按照尺度数可以将散射分为三类，分别是__ADE__。</w:t>
      </w:r>
    </w:p>
    <w:p w14:paraId="0E93248D" w14:textId="77777777" w:rsidR="00BF7380" w:rsidRDefault="00000000">
      <w:pPr>
        <w:spacing w:after="0" w:line="240" w:lineRule="auto"/>
      </w:pPr>
      <w:r>
        <w:rPr>
          <w:rFonts w:ascii="楷体" w:eastAsia="楷体" w:hAnsi="楷体"/>
          <w:sz w:val="21"/>
        </w:rPr>
        <w:t>A、几何光学散射</w:t>
      </w:r>
    </w:p>
    <w:p w14:paraId="3DEDE062" w14:textId="77777777" w:rsidR="00BF7380" w:rsidRDefault="00000000">
      <w:pPr>
        <w:spacing w:after="0" w:line="240" w:lineRule="auto"/>
      </w:pPr>
      <w:r>
        <w:rPr>
          <w:rFonts w:ascii="楷体" w:eastAsia="楷体" w:hAnsi="楷体"/>
          <w:sz w:val="21"/>
        </w:rPr>
        <w:t>B、电离散射</w:t>
      </w:r>
    </w:p>
    <w:p w14:paraId="69C5DB0D" w14:textId="77777777" w:rsidR="00BF7380" w:rsidRDefault="00000000">
      <w:pPr>
        <w:spacing w:after="0" w:line="240" w:lineRule="auto"/>
      </w:pPr>
      <w:r>
        <w:rPr>
          <w:rFonts w:ascii="楷体" w:eastAsia="楷体" w:hAnsi="楷体"/>
          <w:sz w:val="21"/>
        </w:rPr>
        <w:t>C、电磁散射</w:t>
      </w:r>
    </w:p>
    <w:p w14:paraId="66717E8D" w14:textId="77777777" w:rsidR="00BF7380" w:rsidRDefault="00000000">
      <w:pPr>
        <w:spacing w:after="0" w:line="240" w:lineRule="auto"/>
      </w:pPr>
      <w:r>
        <w:rPr>
          <w:rFonts w:ascii="楷体" w:eastAsia="楷体" w:hAnsi="楷体"/>
          <w:sz w:val="21"/>
        </w:rPr>
        <w:t>D、米散射</w:t>
      </w:r>
    </w:p>
    <w:p w14:paraId="2B10D897" w14:textId="77777777" w:rsidR="00BF7380" w:rsidRDefault="00000000">
      <w:pPr>
        <w:spacing w:after="0" w:line="240" w:lineRule="auto"/>
      </w:pPr>
      <w:r>
        <w:rPr>
          <w:rFonts w:ascii="楷体" w:eastAsia="楷体" w:hAnsi="楷体"/>
          <w:sz w:val="21"/>
        </w:rPr>
        <w:t>E、瑞利散射</w:t>
      </w:r>
    </w:p>
    <w:p w14:paraId="4051EBE0" w14:textId="77777777" w:rsidR="00BF7380" w:rsidRDefault="00000000">
      <w:pPr>
        <w:spacing w:after="0" w:line="240" w:lineRule="auto"/>
      </w:pPr>
      <w:r>
        <w:rPr>
          <w:rFonts w:ascii="楷体" w:eastAsia="楷体" w:hAnsi="楷体"/>
          <w:sz w:val="21"/>
        </w:rPr>
        <w:t>73.按组成云的相态(或微结构)，可将云分成__BCD__。</w:t>
      </w:r>
    </w:p>
    <w:p w14:paraId="21D2D41B" w14:textId="77777777" w:rsidR="00BF7380" w:rsidRDefault="00000000">
      <w:pPr>
        <w:spacing w:after="0" w:line="240" w:lineRule="auto"/>
      </w:pPr>
      <w:r>
        <w:rPr>
          <w:rFonts w:ascii="楷体" w:eastAsia="楷体" w:hAnsi="楷体"/>
          <w:sz w:val="21"/>
        </w:rPr>
        <w:t>A、对流云</w:t>
      </w:r>
    </w:p>
    <w:p w14:paraId="301FE095" w14:textId="77777777" w:rsidR="00BF7380" w:rsidRDefault="00000000">
      <w:pPr>
        <w:spacing w:after="0" w:line="240" w:lineRule="auto"/>
      </w:pPr>
      <w:r>
        <w:rPr>
          <w:rFonts w:ascii="楷体" w:eastAsia="楷体" w:hAnsi="楷体"/>
          <w:sz w:val="21"/>
        </w:rPr>
        <w:t>B、混合云</w:t>
      </w:r>
    </w:p>
    <w:p w14:paraId="51F786A0" w14:textId="77777777" w:rsidR="00BF7380" w:rsidRDefault="00000000">
      <w:pPr>
        <w:spacing w:after="0" w:line="240" w:lineRule="auto"/>
      </w:pPr>
      <w:r>
        <w:rPr>
          <w:rFonts w:ascii="楷体" w:eastAsia="楷体" w:hAnsi="楷体"/>
          <w:sz w:val="21"/>
        </w:rPr>
        <w:t>C、冰云</w:t>
      </w:r>
    </w:p>
    <w:p w14:paraId="1FF48171" w14:textId="77777777" w:rsidR="00BF7380" w:rsidRDefault="00000000">
      <w:pPr>
        <w:spacing w:after="0" w:line="240" w:lineRule="auto"/>
      </w:pPr>
      <w:r>
        <w:rPr>
          <w:rFonts w:ascii="楷体" w:eastAsia="楷体" w:hAnsi="楷体"/>
          <w:sz w:val="21"/>
        </w:rPr>
        <w:t>D、水云</w:t>
      </w:r>
    </w:p>
    <w:p w14:paraId="02169350" w14:textId="77777777" w:rsidR="00BF7380" w:rsidRDefault="00000000">
      <w:pPr>
        <w:spacing w:after="0" w:line="240" w:lineRule="auto"/>
      </w:pPr>
      <w:r>
        <w:rPr>
          <w:rFonts w:ascii="楷体" w:eastAsia="楷体" w:hAnsi="楷体"/>
          <w:sz w:val="21"/>
        </w:rPr>
        <w:t>E、层云</w:t>
      </w:r>
    </w:p>
    <w:p w14:paraId="371E0D93" w14:textId="77777777" w:rsidR="00BF7380" w:rsidRDefault="00000000">
      <w:pPr>
        <w:spacing w:after="0" w:line="240" w:lineRule="auto"/>
      </w:pPr>
      <w:r>
        <w:rPr>
          <w:rFonts w:ascii="楷体" w:eastAsia="楷体" w:hAnsi="楷体"/>
          <w:sz w:val="21"/>
        </w:rPr>
        <w:t>74.边界层中的平均风有两个最重要的特点：__AC__。</w:t>
      </w:r>
    </w:p>
    <w:p w14:paraId="16FB8C03" w14:textId="77777777" w:rsidR="00BF7380" w:rsidRDefault="00000000">
      <w:pPr>
        <w:spacing w:after="0" w:line="240" w:lineRule="auto"/>
      </w:pPr>
      <w:r>
        <w:rPr>
          <w:rFonts w:ascii="楷体" w:eastAsia="楷体" w:hAnsi="楷体"/>
          <w:sz w:val="21"/>
        </w:rPr>
        <w:t>A、具有明显的日变化</w:t>
      </w:r>
    </w:p>
    <w:p w14:paraId="4B36FDC5" w14:textId="77777777" w:rsidR="00BF7380" w:rsidRDefault="00000000">
      <w:pPr>
        <w:spacing w:after="0" w:line="240" w:lineRule="auto"/>
      </w:pPr>
      <w:r>
        <w:rPr>
          <w:rFonts w:ascii="楷体" w:eastAsia="楷体" w:hAnsi="楷体"/>
          <w:sz w:val="21"/>
        </w:rPr>
        <w:t>B、水平梯度大</w:t>
      </w:r>
    </w:p>
    <w:p w14:paraId="17B24EA1" w14:textId="77777777" w:rsidR="00BF7380" w:rsidRDefault="00000000">
      <w:pPr>
        <w:spacing w:after="0" w:line="240" w:lineRule="auto"/>
      </w:pPr>
      <w:r>
        <w:rPr>
          <w:rFonts w:ascii="楷体" w:eastAsia="楷体" w:hAnsi="楷体"/>
          <w:sz w:val="21"/>
        </w:rPr>
        <w:t>C、风速和风向以及与此有关的边界层属性具有明显的垂直梯度</w:t>
      </w:r>
    </w:p>
    <w:p w14:paraId="2E7F24B8" w14:textId="77777777" w:rsidR="00BF7380" w:rsidRDefault="00000000">
      <w:pPr>
        <w:spacing w:after="0" w:line="240" w:lineRule="auto"/>
      </w:pPr>
      <w:r>
        <w:rPr>
          <w:rFonts w:ascii="楷体" w:eastAsia="楷体" w:hAnsi="楷体"/>
          <w:sz w:val="21"/>
        </w:rPr>
        <w:t>D、不满足静力平衡</w:t>
      </w:r>
    </w:p>
    <w:p w14:paraId="5EB08374" w14:textId="77777777" w:rsidR="00BF7380" w:rsidRDefault="00000000">
      <w:pPr>
        <w:spacing w:after="0" w:line="240" w:lineRule="auto"/>
      </w:pPr>
      <w:r>
        <w:rPr>
          <w:rFonts w:ascii="楷体" w:eastAsia="楷体" w:hAnsi="楷体"/>
          <w:sz w:val="21"/>
        </w:rPr>
        <w:t>75.臭氧主要集中在大气__AB__中，吸收____辐射。</w:t>
      </w:r>
    </w:p>
    <w:p w14:paraId="34AFE676" w14:textId="77777777" w:rsidR="00BF7380" w:rsidRDefault="00000000">
      <w:pPr>
        <w:spacing w:after="0" w:line="240" w:lineRule="auto"/>
      </w:pPr>
      <w:r>
        <w:rPr>
          <w:rFonts w:ascii="楷体" w:eastAsia="楷体" w:hAnsi="楷体"/>
          <w:sz w:val="21"/>
        </w:rPr>
        <w:t>A、紫外线</w:t>
      </w:r>
    </w:p>
    <w:p w14:paraId="5B29173B" w14:textId="77777777" w:rsidR="00BF7380" w:rsidRDefault="00000000">
      <w:pPr>
        <w:spacing w:after="0" w:line="240" w:lineRule="auto"/>
      </w:pPr>
      <w:r>
        <w:rPr>
          <w:rFonts w:ascii="楷体" w:eastAsia="楷体" w:hAnsi="楷体"/>
          <w:sz w:val="21"/>
        </w:rPr>
        <w:t>B、平流层</w:t>
      </w:r>
    </w:p>
    <w:p w14:paraId="526D0E85" w14:textId="77777777" w:rsidR="00BF7380" w:rsidRDefault="00000000">
      <w:pPr>
        <w:spacing w:after="0" w:line="240" w:lineRule="auto"/>
      </w:pPr>
      <w:r>
        <w:rPr>
          <w:rFonts w:ascii="楷体" w:eastAsia="楷体" w:hAnsi="楷体"/>
          <w:sz w:val="21"/>
        </w:rPr>
        <w:t>C、对流层</w:t>
      </w:r>
    </w:p>
    <w:p w14:paraId="3CD2E739" w14:textId="77777777" w:rsidR="00BF7380" w:rsidRDefault="00000000">
      <w:pPr>
        <w:spacing w:after="0" w:line="240" w:lineRule="auto"/>
      </w:pPr>
      <w:r>
        <w:rPr>
          <w:rFonts w:ascii="楷体" w:eastAsia="楷体" w:hAnsi="楷体"/>
          <w:sz w:val="21"/>
        </w:rPr>
        <w:t>D、红外</w:t>
      </w:r>
    </w:p>
    <w:p w14:paraId="01FD468F" w14:textId="77777777" w:rsidR="00BF7380" w:rsidRDefault="00000000">
      <w:pPr>
        <w:spacing w:after="0" w:line="240" w:lineRule="auto"/>
      </w:pPr>
      <w:r>
        <w:rPr>
          <w:rFonts w:ascii="楷体" w:eastAsia="楷体" w:hAnsi="楷体"/>
          <w:sz w:val="21"/>
        </w:rPr>
        <w:t>E、热层</w:t>
      </w:r>
    </w:p>
    <w:p w14:paraId="6C888F0C" w14:textId="77777777" w:rsidR="00BF7380" w:rsidRDefault="00000000">
      <w:pPr>
        <w:spacing w:after="0" w:line="240" w:lineRule="auto"/>
      </w:pPr>
      <w:r>
        <w:rPr>
          <w:rFonts w:ascii="楷体" w:eastAsia="楷体" w:hAnsi="楷体"/>
          <w:sz w:val="21"/>
        </w:rPr>
        <w:t>76.初始状态未饱和气块被外力抬升但未达到饱和时，其温度按__ACD__下降，在该过程中气块的____不变，故露点沿着____线降低。</w:t>
      </w:r>
    </w:p>
    <w:p w14:paraId="4DE4BAEB" w14:textId="77777777" w:rsidR="00BF7380" w:rsidRDefault="00000000">
      <w:pPr>
        <w:spacing w:after="0" w:line="240" w:lineRule="auto"/>
      </w:pPr>
      <w:r>
        <w:rPr>
          <w:rFonts w:ascii="楷体" w:eastAsia="楷体" w:hAnsi="楷体"/>
          <w:sz w:val="21"/>
        </w:rPr>
        <w:t>A、等比湿</w:t>
      </w:r>
    </w:p>
    <w:p w14:paraId="5AE3A801" w14:textId="77777777" w:rsidR="00BF7380" w:rsidRDefault="00000000">
      <w:pPr>
        <w:spacing w:after="0" w:line="240" w:lineRule="auto"/>
      </w:pPr>
      <w:r>
        <w:rPr>
          <w:rFonts w:ascii="楷体" w:eastAsia="楷体" w:hAnsi="楷体"/>
          <w:sz w:val="21"/>
        </w:rPr>
        <w:t>B、湿绝热线</w:t>
      </w:r>
    </w:p>
    <w:p w14:paraId="6AB11803" w14:textId="77777777" w:rsidR="00BF7380" w:rsidRDefault="00000000">
      <w:pPr>
        <w:spacing w:after="0" w:line="240" w:lineRule="auto"/>
      </w:pPr>
      <w:r>
        <w:rPr>
          <w:rFonts w:ascii="楷体" w:eastAsia="楷体" w:hAnsi="楷体"/>
          <w:sz w:val="21"/>
        </w:rPr>
        <w:t>C、比湿</w:t>
      </w:r>
    </w:p>
    <w:p w14:paraId="26F30947" w14:textId="77777777" w:rsidR="00BF7380" w:rsidRDefault="00000000">
      <w:pPr>
        <w:spacing w:after="0" w:line="240" w:lineRule="auto"/>
      </w:pPr>
      <w:r>
        <w:rPr>
          <w:rFonts w:ascii="楷体" w:eastAsia="楷体" w:hAnsi="楷体"/>
          <w:sz w:val="21"/>
        </w:rPr>
        <w:t>D、干绝热线</w:t>
      </w:r>
    </w:p>
    <w:p w14:paraId="54B7A8A2" w14:textId="77777777" w:rsidR="00BF7380" w:rsidRDefault="00000000">
      <w:pPr>
        <w:spacing w:after="0" w:line="240" w:lineRule="auto"/>
      </w:pPr>
      <w:r>
        <w:rPr>
          <w:rFonts w:ascii="楷体" w:eastAsia="楷体" w:hAnsi="楷体"/>
          <w:sz w:val="21"/>
        </w:rPr>
        <w:lastRenderedPageBreak/>
        <w:t>E、等露点</w:t>
      </w:r>
    </w:p>
    <w:p w14:paraId="24CD1F67" w14:textId="77777777" w:rsidR="00BF7380" w:rsidRDefault="00000000">
      <w:pPr>
        <w:spacing w:after="0" w:line="240" w:lineRule="auto"/>
      </w:pPr>
      <w:r>
        <w:rPr>
          <w:rFonts w:ascii="楷体" w:eastAsia="楷体" w:hAnsi="楷体"/>
          <w:sz w:val="21"/>
        </w:rPr>
        <w:t>F、露点</w:t>
      </w:r>
    </w:p>
    <w:p w14:paraId="6C3A7002" w14:textId="77777777" w:rsidR="00BF7380" w:rsidRDefault="00000000">
      <w:pPr>
        <w:spacing w:after="0" w:line="240" w:lineRule="auto"/>
      </w:pPr>
      <w:r>
        <w:rPr>
          <w:rFonts w:ascii="楷体" w:eastAsia="楷体" w:hAnsi="楷体"/>
          <w:sz w:val="21"/>
        </w:rPr>
        <w:t>77.大气静力学方程用于__AC__大气，和____大气。</w:t>
      </w:r>
    </w:p>
    <w:p w14:paraId="18E7E268" w14:textId="77777777" w:rsidR="00BF7380" w:rsidRDefault="00000000">
      <w:pPr>
        <w:spacing w:after="0" w:line="240" w:lineRule="auto"/>
      </w:pPr>
      <w:r>
        <w:rPr>
          <w:rFonts w:ascii="楷体" w:eastAsia="楷体" w:hAnsi="楷体"/>
          <w:sz w:val="21"/>
        </w:rPr>
        <w:t>A、一般</w:t>
      </w:r>
    </w:p>
    <w:p w14:paraId="12E575FE" w14:textId="77777777" w:rsidR="00BF7380" w:rsidRDefault="00000000">
      <w:pPr>
        <w:spacing w:after="0" w:line="240" w:lineRule="auto"/>
      </w:pPr>
      <w:r>
        <w:rPr>
          <w:rFonts w:ascii="楷体" w:eastAsia="楷体" w:hAnsi="楷体"/>
          <w:sz w:val="21"/>
        </w:rPr>
        <w:t>B、垂直运动强的大气</w:t>
      </w:r>
    </w:p>
    <w:p w14:paraId="07EC4C52" w14:textId="77777777" w:rsidR="00BF7380" w:rsidRDefault="00000000">
      <w:pPr>
        <w:spacing w:after="0" w:line="240" w:lineRule="auto"/>
      </w:pPr>
      <w:r>
        <w:rPr>
          <w:rFonts w:ascii="楷体" w:eastAsia="楷体" w:hAnsi="楷体"/>
          <w:sz w:val="21"/>
        </w:rPr>
        <w:t>C、静止大气</w:t>
      </w:r>
    </w:p>
    <w:p w14:paraId="0F389E5D" w14:textId="77777777" w:rsidR="00BF7380" w:rsidRDefault="00000000">
      <w:pPr>
        <w:spacing w:after="0" w:line="240" w:lineRule="auto"/>
      </w:pPr>
      <w:r>
        <w:rPr>
          <w:rFonts w:ascii="楷体" w:eastAsia="楷体" w:hAnsi="楷体"/>
          <w:sz w:val="21"/>
        </w:rPr>
        <w:t>D、水平加速大气</w:t>
      </w:r>
    </w:p>
    <w:p w14:paraId="0A200E96" w14:textId="77777777" w:rsidR="00BF7380" w:rsidRDefault="00000000">
      <w:pPr>
        <w:spacing w:after="0" w:line="240" w:lineRule="auto"/>
      </w:pPr>
      <w:r>
        <w:rPr>
          <w:rFonts w:ascii="楷体" w:eastAsia="楷体" w:hAnsi="楷体"/>
          <w:sz w:val="21"/>
        </w:rPr>
        <w:t>78.大气压强在三维空间的分布称为空间气压场，描述方法是：地面采用__CD__图，高空采用____图。</w:t>
      </w:r>
    </w:p>
    <w:p w14:paraId="0ADC37D5" w14:textId="77777777" w:rsidR="00BF7380" w:rsidRDefault="00000000">
      <w:pPr>
        <w:spacing w:after="0" w:line="240" w:lineRule="auto"/>
      </w:pPr>
      <w:r>
        <w:rPr>
          <w:rFonts w:ascii="楷体" w:eastAsia="楷体" w:hAnsi="楷体"/>
          <w:sz w:val="21"/>
        </w:rPr>
        <w:t>A、海平面高度图</w:t>
      </w:r>
    </w:p>
    <w:p w14:paraId="3D56A7B8" w14:textId="77777777" w:rsidR="00BF7380" w:rsidRDefault="00000000">
      <w:pPr>
        <w:spacing w:after="0" w:line="240" w:lineRule="auto"/>
      </w:pPr>
      <w:r>
        <w:rPr>
          <w:rFonts w:ascii="楷体" w:eastAsia="楷体" w:hAnsi="楷体"/>
          <w:sz w:val="21"/>
        </w:rPr>
        <w:t>B、等高面图</w:t>
      </w:r>
    </w:p>
    <w:p w14:paraId="406D004E" w14:textId="77777777" w:rsidR="00BF7380" w:rsidRDefault="00000000">
      <w:pPr>
        <w:spacing w:after="0" w:line="240" w:lineRule="auto"/>
      </w:pPr>
      <w:r>
        <w:rPr>
          <w:rFonts w:ascii="楷体" w:eastAsia="楷体" w:hAnsi="楷体"/>
          <w:sz w:val="21"/>
        </w:rPr>
        <w:t>C、等压面图</w:t>
      </w:r>
    </w:p>
    <w:p w14:paraId="30B18E99" w14:textId="77777777" w:rsidR="00BF7380" w:rsidRDefault="00000000">
      <w:pPr>
        <w:spacing w:after="0" w:line="240" w:lineRule="auto"/>
      </w:pPr>
      <w:r>
        <w:rPr>
          <w:rFonts w:ascii="楷体" w:eastAsia="楷体" w:hAnsi="楷体"/>
          <w:sz w:val="21"/>
        </w:rPr>
        <w:t>D、海平面气压图</w:t>
      </w:r>
    </w:p>
    <w:p w14:paraId="26B84A64" w14:textId="77777777" w:rsidR="00BF7380" w:rsidRDefault="00000000">
      <w:pPr>
        <w:spacing w:after="0" w:line="240" w:lineRule="auto"/>
      </w:pPr>
      <w:r>
        <w:rPr>
          <w:rFonts w:ascii="楷体" w:eastAsia="楷体" w:hAnsi="楷体"/>
          <w:sz w:val="21"/>
        </w:rPr>
        <w:t>79.当气块沿干绝热运动时，以下哪些是保守的__AC__。</w:t>
      </w:r>
    </w:p>
    <w:p w14:paraId="070AAAC2" w14:textId="77777777" w:rsidR="00BF7380" w:rsidRDefault="00000000">
      <w:pPr>
        <w:spacing w:after="0" w:line="240" w:lineRule="auto"/>
      </w:pPr>
      <w:r>
        <w:rPr>
          <w:rFonts w:ascii="楷体" w:eastAsia="楷体" w:hAnsi="楷体"/>
          <w:sz w:val="21"/>
        </w:rPr>
        <w:t>A、假相当位温</w:t>
      </w:r>
    </w:p>
    <w:p w14:paraId="3F459271" w14:textId="77777777" w:rsidR="00BF7380" w:rsidRDefault="00000000">
      <w:pPr>
        <w:spacing w:after="0" w:line="240" w:lineRule="auto"/>
      </w:pPr>
      <w:r>
        <w:rPr>
          <w:rFonts w:ascii="楷体" w:eastAsia="楷体" w:hAnsi="楷体"/>
          <w:sz w:val="21"/>
        </w:rPr>
        <w:t>B、湿球温度</w:t>
      </w:r>
    </w:p>
    <w:p w14:paraId="6B0FDB34" w14:textId="77777777" w:rsidR="00BF7380" w:rsidRDefault="00000000">
      <w:pPr>
        <w:spacing w:after="0" w:line="240" w:lineRule="auto"/>
      </w:pPr>
      <w:r>
        <w:rPr>
          <w:rFonts w:ascii="楷体" w:eastAsia="楷体" w:hAnsi="楷体"/>
          <w:sz w:val="21"/>
        </w:rPr>
        <w:t>C、位温</w:t>
      </w:r>
    </w:p>
    <w:p w14:paraId="5A595825" w14:textId="77777777" w:rsidR="00BF7380" w:rsidRDefault="00000000">
      <w:pPr>
        <w:spacing w:after="0" w:line="240" w:lineRule="auto"/>
      </w:pPr>
      <w:r>
        <w:rPr>
          <w:rFonts w:ascii="楷体" w:eastAsia="楷体" w:hAnsi="楷体"/>
          <w:sz w:val="21"/>
        </w:rPr>
        <w:t>D、露点温度</w:t>
      </w:r>
    </w:p>
    <w:p w14:paraId="30975FD4" w14:textId="77777777" w:rsidR="00BF7380" w:rsidRDefault="00000000">
      <w:pPr>
        <w:spacing w:after="0" w:line="240" w:lineRule="auto"/>
      </w:pPr>
      <w:r>
        <w:rPr>
          <w:rFonts w:ascii="楷体" w:eastAsia="楷体" w:hAnsi="楷体"/>
          <w:sz w:val="21"/>
        </w:rPr>
        <w:t>80.当水汽相对于纯水平面饱和时，下列叙述正确的是__AC__。</w:t>
      </w:r>
    </w:p>
    <w:p w14:paraId="3A44206F" w14:textId="77777777" w:rsidR="00BF7380" w:rsidRDefault="00000000">
      <w:pPr>
        <w:spacing w:after="0" w:line="240" w:lineRule="auto"/>
      </w:pPr>
      <w:r>
        <w:rPr>
          <w:rFonts w:ascii="楷体" w:eastAsia="楷体" w:hAnsi="楷体"/>
          <w:sz w:val="21"/>
        </w:rPr>
        <w:t>A、空气温度和湿球温度相同</w:t>
      </w:r>
    </w:p>
    <w:p w14:paraId="629D02B0" w14:textId="77777777" w:rsidR="00BF7380" w:rsidRDefault="00000000">
      <w:pPr>
        <w:spacing w:after="0" w:line="240" w:lineRule="auto"/>
      </w:pPr>
      <w:r>
        <w:rPr>
          <w:rFonts w:ascii="楷体" w:eastAsia="楷体" w:hAnsi="楷体"/>
          <w:sz w:val="21"/>
        </w:rPr>
        <w:t>B、相对湿度是100%温度升高将会引起凝结现象</w:t>
      </w:r>
    </w:p>
    <w:p w14:paraId="3C7CF4E7" w14:textId="77777777" w:rsidR="00BF7380" w:rsidRDefault="00000000">
      <w:pPr>
        <w:spacing w:after="0" w:line="240" w:lineRule="auto"/>
      </w:pPr>
      <w:r>
        <w:rPr>
          <w:rFonts w:ascii="楷体" w:eastAsia="楷体" w:hAnsi="楷体"/>
          <w:sz w:val="21"/>
        </w:rPr>
        <w:t>C、空气温度和露点温度相同</w:t>
      </w:r>
    </w:p>
    <w:p w14:paraId="20CC0907" w14:textId="77777777" w:rsidR="00BF7380" w:rsidRDefault="00000000">
      <w:pPr>
        <w:spacing w:after="0" w:line="240" w:lineRule="auto"/>
      </w:pPr>
      <w:r>
        <w:rPr>
          <w:rFonts w:ascii="楷体" w:eastAsia="楷体" w:hAnsi="楷体"/>
          <w:sz w:val="21"/>
        </w:rPr>
        <w:t>81.到达大气上界的太阳辐射光谱主要包括__BCD__。</w:t>
      </w:r>
    </w:p>
    <w:p w14:paraId="4E83137B" w14:textId="77777777" w:rsidR="00BF7380" w:rsidRDefault="00000000">
      <w:pPr>
        <w:spacing w:after="0" w:line="240" w:lineRule="auto"/>
      </w:pPr>
      <w:r>
        <w:rPr>
          <w:rFonts w:ascii="楷体" w:eastAsia="楷体" w:hAnsi="楷体"/>
          <w:sz w:val="21"/>
        </w:rPr>
        <w:t>A、近红外光</w:t>
      </w:r>
    </w:p>
    <w:p w14:paraId="158F2988" w14:textId="77777777" w:rsidR="00BF7380" w:rsidRDefault="00000000">
      <w:pPr>
        <w:spacing w:after="0" w:line="240" w:lineRule="auto"/>
      </w:pPr>
      <w:r>
        <w:rPr>
          <w:rFonts w:ascii="楷体" w:eastAsia="楷体" w:hAnsi="楷体"/>
          <w:sz w:val="21"/>
        </w:rPr>
        <w:t>B、可见光</w:t>
      </w:r>
    </w:p>
    <w:p w14:paraId="303903B3" w14:textId="77777777" w:rsidR="00BF7380" w:rsidRDefault="00000000">
      <w:pPr>
        <w:spacing w:after="0" w:line="240" w:lineRule="auto"/>
      </w:pPr>
      <w:r>
        <w:rPr>
          <w:rFonts w:ascii="楷体" w:eastAsia="楷体" w:hAnsi="楷体"/>
          <w:sz w:val="21"/>
        </w:rPr>
        <w:t>C、紫外线光</w:t>
      </w:r>
    </w:p>
    <w:p w14:paraId="164FB3D6" w14:textId="77777777" w:rsidR="00BF7380" w:rsidRDefault="00000000">
      <w:pPr>
        <w:spacing w:after="0" w:line="240" w:lineRule="auto"/>
      </w:pPr>
      <w:r>
        <w:rPr>
          <w:rFonts w:ascii="楷体" w:eastAsia="楷体" w:hAnsi="楷体"/>
          <w:sz w:val="21"/>
        </w:rPr>
        <w:t>D、红外光</w:t>
      </w:r>
    </w:p>
    <w:p w14:paraId="0AB2C900" w14:textId="77777777" w:rsidR="00BF7380" w:rsidRDefault="00000000">
      <w:pPr>
        <w:spacing w:after="0" w:line="240" w:lineRule="auto"/>
      </w:pPr>
      <w:r>
        <w:rPr>
          <w:rFonts w:ascii="楷体" w:eastAsia="楷体" w:hAnsi="楷体"/>
          <w:sz w:val="21"/>
        </w:rPr>
        <w:t>82.地面高压中心的空气__AC__，其上空的空气辐合并不断____。</w:t>
      </w:r>
    </w:p>
    <w:p w14:paraId="07D5B795" w14:textId="77777777" w:rsidR="00BF7380" w:rsidRDefault="00000000">
      <w:pPr>
        <w:spacing w:after="0" w:line="240" w:lineRule="auto"/>
      </w:pPr>
      <w:r>
        <w:rPr>
          <w:rFonts w:ascii="楷体" w:eastAsia="楷体" w:hAnsi="楷体"/>
          <w:sz w:val="21"/>
        </w:rPr>
        <w:t>A、向外辐散</w:t>
      </w:r>
    </w:p>
    <w:p w14:paraId="2CF0738C" w14:textId="77777777" w:rsidR="00BF7380" w:rsidRDefault="00000000">
      <w:pPr>
        <w:spacing w:after="0" w:line="240" w:lineRule="auto"/>
      </w:pPr>
      <w:r>
        <w:rPr>
          <w:rFonts w:ascii="楷体" w:eastAsia="楷体" w:hAnsi="楷体"/>
          <w:sz w:val="21"/>
        </w:rPr>
        <w:t>B、向内辐合</w:t>
      </w:r>
    </w:p>
    <w:p w14:paraId="1F8D7FFA" w14:textId="77777777" w:rsidR="00BF7380" w:rsidRDefault="00000000">
      <w:pPr>
        <w:spacing w:after="0" w:line="240" w:lineRule="auto"/>
      </w:pPr>
      <w:r>
        <w:rPr>
          <w:rFonts w:ascii="楷体" w:eastAsia="楷体" w:hAnsi="楷体"/>
          <w:sz w:val="21"/>
        </w:rPr>
        <w:t>C、下沉</w:t>
      </w:r>
    </w:p>
    <w:p w14:paraId="1273638E" w14:textId="77777777" w:rsidR="00BF7380" w:rsidRDefault="00000000">
      <w:pPr>
        <w:spacing w:after="0" w:line="240" w:lineRule="auto"/>
      </w:pPr>
      <w:r>
        <w:rPr>
          <w:rFonts w:ascii="楷体" w:eastAsia="楷体" w:hAnsi="楷体"/>
          <w:sz w:val="21"/>
        </w:rPr>
        <w:t>D、上升</w:t>
      </w:r>
    </w:p>
    <w:p w14:paraId="6FBEE7DE" w14:textId="77777777" w:rsidR="00BF7380" w:rsidRDefault="00000000">
      <w:pPr>
        <w:spacing w:after="0" w:line="240" w:lineRule="auto"/>
      </w:pPr>
      <w:r>
        <w:rPr>
          <w:rFonts w:ascii="楷体" w:eastAsia="楷体" w:hAnsi="楷体"/>
          <w:sz w:val="21"/>
        </w:rPr>
        <w:t>83.对低层大气，地面摩擦作用不但使风速减小，而且使风向偏向__ADF__导致气流____，所以低气压区往往____。</w:t>
      </w:r>
    </w:p>
    <w:p w14:paraId="09D23314" w14:textId="77777777" w:rsidR="00BF7380" w:rsidRDefault="00000000">
      <w:pPr>
        <w:spacing w:after="0" w:line="240" w:lineRule="auto"/>
      </w:pPr>
      <w:r>
        <w:rPr>
          <w:rFonts w:ascii="楷体" w:eastAsia="楷体" w:hAnsi="楷体"/>
          <w:sz w:val="21"/>
        </w:rPr>
        <w:t>A、低压</w:t>
      </w:r>
    </w:p>
    <w:p w14:paraId="5FFE2A74" w14:textId="77777777" w:rsidR="00BF7380" w:rsidRDefault="00000000">
      <w:pPr>
        <w:spacing w:after="0" w:line="240" w:lineRule="auto"/>
      </w:pPr>
      <w:r>
        <w:rPr>
          <w:rFonts w:ascii="楷体" w:eastAsia="楷体" w:hAnsi="楷体"/>
          <w:sz w:val="21"/>
        </w:rPr>
        <w:t>B、向外辐射</w:t>
      </w:r>
    </w:p>
    <w:p w14:paraId="34AF9A14" w14:textId="77777777" w:rsidR="00BF7380" w:rsidRDefault="00000000">
      <w:pPr>
        <w:spacing w:after="0" w:line="240" w:lineRule="auto"/>
      </w:pPr>
      <w:r>
        <w:rPr>
          <w:rFonts w:ascii="楷体" w:eastAsia="楷体" w:hAnsi="楷体"/>
          <w:sz w:val="21"/>
        </w:rPr>
        <w:t>C、天气晴好</w:t>
      </w:r>
    </w:p>
    <w:p w14:paraId="4FB6C75C" w14:textId="77777777" w:rsidR="00BF7380" w:rsidRDefault="00000000">
      <w:pPr>
        <w:spacing w:after="0" w:line="240" w:lineRule="auto"/>
      </w:pPr>
      <w:r>
        <w:rPr>
          <w:rFonts w:ascii="楷体" w:eastAsia="楷体" w:hAnsi="楷体"/>
          <w:sz w:val="21"/>
        </w:rPr>
        <w:t>D、有云雨天气出现</w:t>
      </w:r>
    </w:p>
    <w:p w14:paraId="320AE2F3" w14:textId="77777777" w:rsidR="00BF7380" w:rsidRDefault="00000000">
      <w:pPr>
        <w:spacing w:after="0" w:line="240" w:lineRule="auto"/>
      </w:pPr>
      <w:r>
        <w:rPr>
          <w:rFonts w:ascii="楷体" w:eastAsia="楷体" w:hAnsi="楷体"/>
          <w:sz w:val="21"/>
        </w:rPr>
        <w:t>E、高压</w:t>
      </w:r>
    </w:p>
    <w:p w14:paraId="66B1458A" w14:textId="77777777" w:rsidR="00BF7380" w:rsidRDefault="00000000">
      <w:pPr>
        <w:spacing w:after="0" w:line="240" w:lineRule="auto"/>
      </w:pPr>
      <w:r>
        <w:rPr>
          <w:rFonts w:ascii="楷体" w:eastAsia="楷体" w:hAnsi="楷体"/>
          <w:sz w:val="21"/>
        </w:rPr>
        <w:t>F、辐合上升</w:t>
      </w:r>
    </w:p>
    <w:p w14:paraId="39C5A0FD" w14:textId="77777777" w:rsidR="00BF7380" w:rsidRDefault="00000000">
      <w:pPr>
        <w:spacing w:after="0" w:line="240" w:lineRule="auto"/>
      </w:pPr>
      <w:r>
        <w:rPr>
          <w:rFonts w:ascii="楷体" w:eastAsia="楷体" w:hAnsi="楷体"/>
          <w:sz w:val="21"/>
        </w:rPr>
        <w:t>84.对流层的主要特征为：__ABC__。</w:t>
      </w:r>
    </w:p>
    <w:p w14:paraId="6DBDEC4A" w14:textId="77777777" w:rsidR="00BF7380" w:rsidRDefault="00000000">
      <w:pPr>
        <w:spacing w:after="0" w:line="240" w:lineRule="auto"/>
      </w:pPr>
      <w:r>
        <w:rPr>
          <w:rFonts w:ascii="楷体" w:eastAsia="楷体" w:hAnsi="楷体"/>
          <w:sz w:val="21"/>
        </w:rPr>
        <w:t>A、垂直混合作用强</w:t>
      </w:r>
    </w:p>
    <w:p w14:paraId="2A1EBFAE" w14:textId="77777777" w:rsidR="00BF7380" w:rsidRDefault="00000000">
      <w:pPr>
        <w:spacing w:after="0" w:line="240" w:lineRule="auto"/>
      </w:pPr>
      <w:r>
        <w:rPr>
          <w:rFonts w:ascii="楷体" w:eastAsia="楷体" w:hAnsi="楷体"/>
          <w:sz w:val="21"/>
        </w:rPr>
        <w:t>B、气象要素水平分布不均</w:t>
      </w:r>
    </w:p>
    <w:p w14:paraId="78AC4628" w14:textId="77777777" w:rsidR="00BF7380" w:rsidRDefault="00000000">
      <w:pPr>
        <w:spacing w:after="0" w:line="240" w:lineRule="auto"/>
      </w:pPr>
      <w:r>
        <w:rPr>
          <w:rFonts w:ascii="楷体" w:eastAsia="楷体" w:hAnsi="楷体"/>
          <w:sz w:val="21"/>
        </w:rPr>
        <w:t>C、气温随高度增加而降低</w:t>
      </w:r>
    </w:p>
    <w:p w14:paraId="040C6578" w14:textId="77777777" w:rsidR="00BF7380" w:rsidRDefault="00000000">
      <w:pPr>
        <w:spacing w:after="0" w:line="240" w:lineRule="auto"/>
      </w:pPr>
      <w:r>
        <w:rPr>
          <w:rFonts w:ascii="楷体" w:eastAsia="楷体" w:hAnsi="楷体"/>
          <w:sz w:val="21"/>
        </w:rPr>
        <w:t>D、风速随高度变化小</w:t>
      </w:r>
    </w:p>
    <w:p w14:paraId="6A9D66A9" w14:textId="77777777" w:rsidR="00BF7380" w:rsidRDefault="00000000">
      <w:pPr>
        <w:spacing w:after="0" w:line="240" w:lineRule="auto"/>
      </w:pPr>
      <w:r>
        <w:rPr>
          <w:rFonts w:ascii="楷体" w:eastAsia="楷体" w:hAnsi="楷体"/>
          <w:sz w:val="21"/>
        </w:rPr>
        <w:t>85.根据层结曲线和状态曲线的相互配置，常把大气分为三种基本类型：__ABC__。</w:t>
      </w:r>
    </w:p>
    <w:p w14:paraId="337858D5" w14:textId="77777777" w:rsidR="00BF7380" w:rsidRDefault="00000000">
      <w:pPr>
        <w:spacing w:after="0" w:line="240" w:lineRule="auto"/>
      </w:pPr>
      <w:r>
        <w:rPr>
          <w:rFonts w:ascii="楷体" w:eastAsia="楷体" w:hAnsi="楷体"/>
          <w:sz w:val="21"/>
        </w:rPr>
        <w:t>A、绝对稳定型</w:t>
      </w:r>
    </w:p>
    <w:p w14:paraId="2AF4AB63" w14:textId="77777777" w:rsidR="00BF7380" w:rsidRDefault="00000000">
      <w:pPr>
        <w:spacing w:after="0" w:line="240" w:lineRule="auto"/>
      </w:pPr>
      <w:r>
        <w:rPr>
          <w:rFonts w:ascii="楷体" w:eastAsia="楷体" w:hAnsi="楷体"/>
          <w:sz w:val="21"/>
        </w:rPr>
        <w:t>B、绝对不稳定型</w:t>
      </w:r>
    </w:p>
    <w:p w14:paraId="075FBDCD" w14:textId="77777777" w:rsidR="00BF7380" w:rsidRDefault="00000000">
      <w:pPr>
        <w:spacing w:after="0" w:line="240" w:lineRule="auto"/>
      </w:pPr>
      <w:r>
        <w:rPr>
          <w:rFonts w:ascii="楷体" w:eastAsia="楷体" w:hAnsi="楷体"/>
          <w:sz w:val="21"/>
        </w:rPr>
        <w:t>C、潜在不稳定型</w:t>
      </w:r>
    </w:p>
    <w:p w14:paraId="7F0103DC" w14:textId="77777777" w:rsidR="00BF7380" w:rsidRDefault="00000000">
      <w:pPr>
        <w:spacing w:after="0" w:line="240" w:lineRule="auto"/>
      </w:pPr>
      <w:r>
        <w:rPr>
          <w:rFonts w:ascii="楷体" w:eastAsia="楷体" w:hAnsi="楷体"/>
          <w:sz w:val="21"/>
        </w:rPr>
        <w:t>D、相对稳定型</w:t>
      </w:r>
    </w:p>
    <w:p w14:paraId="64FE1D6F" w14:textId="77777777" w:rsidR="00BF7380" w:rsidRDefault="00000000">
      <w:pPr>
        <w:spacing w:after="0" w:line="240" w:lineRule="auto"/>
      </w:pPr>
      <w:r>
        <w:rPr>
          <w:rFonts w:ascii="楷体" w:eastAsia="楷体" w:hAnsi="楷体"/>
          <w:sz w:val="21"/>
        </w:rPr>
        <w:t>E、对流不稳定型</w:t>
      </w:r>
    </w:p>
    <w:p w14:paraId="03BC17C0" w14:textId="77777777" w:rsidR="00BF7380" w:rsidRDefault="00000000">
      <w:pPr>
        <w:spacing w:after="0" w:line="240" w:lineRule="auto"/>
      </w:pPr>
      <w:r>
        <w:rPr>
          <w:rFonts w:ascii="楷体" w:eastAsia="楷体" w:hAnsi="楷体"/>
          <w:sz w:val="21"/>
        </w:rPr>
        <w:t>86.假相当位温实际上是饱和气块上升过程中，水汽全部__CEF__释放的____加热空气后达到的____。</w:t>
      </w:r>
    </w:p>
    <w:p w14:paraId="61E7CDDB" w14:textId="77777777" w:rsidR="00BF7380" w:rsidRDefault="00000000">
      <w:pPr>
        <w:spacing w:after="0" w:line="240" w:lineRule="auto"/>
      </w:pPr>
      <w:r>
        <w:rPr>
          <w:rFonts w:ascii="楷体" w:eastAsia="楷体" w:hAnsi="楷体"/>
          <w:sz w:val="21"/>
        </w:rPr>
        <w:t>A、凝华</w:t>
      </w:r>
    </w:p>
    <w:p w14:paraId="14D131BD" w14:textId="77777777" w:rsidR="00BF7380" w:rsidRDefault="00000000">
      <w:pPr>
        <w:spacing w:after="0" w:line="240" w:lineRule="auto"/>
      </w:pPr>
      <w:r>
        <w:rPr>
          <w:rFonts w:ascii="楷体" w:eastAsia="楷体" w:hAnsi="楷体"/>
          <w:sz w:val="21"/>
        </w:rPr>
        <w:t>B、显热</w:t>
      </w:r>
    </w:p>
    <w:p w14:paraId="386DD7B5" w14:textId="77777777" w:rsidR="00BF7380" w:rsidRDefault="00000000">
      <w:pPr>
        <w:spacing w:after="0" w:line="240" w:lineRule="auto"/>
      </w:pPr>
      <w:r>
        <w:rPr>
          <w:rFonts w:ascii="楷体" w:eastAsia="楷体" w:hAnsi="楷体"/>
          <w:sz w:val="21"/>
        </w:rPr>
        <w:t>C、凝结</w:t>
      </w:r>
    </w:p>
    <w:p w14:paraId="68F90F7F" w14:textId="77777777" w:rsidR="00BF7380" w:rsidRDefault="00000000">
      <w:pPr>
        <w:spacing w:after="0" w:line="240" w:lineRule="auto"/>
      </w:pPr>
      <w:r>
        <w:rPr>
          <w:rFonts w:ascii="楷体" w:eastAsia="楷体" w:hAnsi="楷体"/>
          <w:sz w:val="21"/>
        </w:rPr>
        <w:t>D、虚温</w:t>
      </w:r>
    </w:p>
    <w:p w14:paraId="35D465B0" w14:textId="77777777" w:rsidR="00BF7380" w:rsidRDefault="00000000">
      <w:pPr>
        <w:spacing w:after="0" w:line="240" w:lineRule="auto"/>
      </w:pPr>
      <w:r>
        <w:rPr>
          <w:rFonts w:ascii="楷体" w:eastAsia="楷体" w:hAnsi="楷体"/>
          <w:sz w:val="21"/>
        </w:rPr>
        <w:t>E、位温</w:t>
      </w:r>
    </w:p>
    <w:p w14:paraId="304DCFA7" w14:textId="77777777" w:rsidR="00BF7380" w:rsidRDefault="00000000">
      <w:pPr>
        <w:spacing w:after="0" w:line="240" w:lineRule="auto"/>
      </w:pPr>
      <w:r>
        <w:rPr>
          <w:rFonts w:ascii="楷体" w:eastAsia="楷体" w:hAnsi="楷体"/>
          <w:sz w:val="21"/>
        </w:rPr>
        <w:t>F、潜热</w:t>
      </w:r>
    </w:p>
    <w:p w14:paraId="342414C8" w14:textId="77777777" w:rsidR="00BF7380" w:rsidRDefault="00000000">
      <w:pPr>
        <w:spacing w:after="0" w:line="240" w:lineRule="auto"/>
      </w:pPr>
      <w:r>
        <w:rPr>
          <w:rFonts w:ascii="楷体" w:eastAsia="楷体" w:hAnsi="楷体"/>
          <w:sz w:val="21"/>
        </w:rPr>
        <w:t>87.逆温层是绝对稳定的层结，形成逆温的条件有：__ABCDEF__。</w:t>
      </w:r>
    </w:p>
    <w:p w14:paraId="673E11B3" w14:textId="77777777" w:rsidR="00BF7380" w:rsidRDefault="00000000">
      <w:pPr>
        <w:spacing w:after="0" w:line="240" w:lineRule="auto"/>
      </w:pPr>
      <w:r>
        <w:rPr>
          <w:rFonts w:ascii="楷体" w:eastAsia="楷体" w:hAnsi="楷体"/>
          <w:sz w:val="21"/>
        </w:rPr>
        <w:t>A、辐射逆温</w:t>
      </w:r>
    </w:p>
    <w:p w14:paraId="5339E016" w14:textId="77777777" w:rsidR="00BF7380" w:rsidRDefault="00000000">
      <w:pPr>
        <w:spacing w:after="0" w:line="240" w:lineRule="auto"/>
      </w:pPr>
      <w:r>
        <w:rPr>
          <w:rFonts w:ascii="楷体" w:eastAsia="楷体" w:hAnsi="楷体"/>
          <w:sz w:val="21"/>
        </w:rPr>
        <w:t>B、锋面逆温</w:t>
      </w:r>
    </w:p>
    <w:p w14:paraId="6E568095" w14:textId="77777777" w:rsidR="00BF7380" w:rsidRDefault="00000000">
      <w:pPr>
        <w:spacing w:after="0" w:line="240" w:lineRule="auto"/>
      </w:pPr>
      <w:r>
        <w:rPr>
          <w:rFonts w:ascii="楷体" w:eastAsia="楷体" w:hAnsi="楷体"/>
          <w:sz w:val="21"/>
        </w:rPr>
        <w:t>C、平流逆温</w:t>
      </w:r>
    </w:p>
    <w:p w14:paraId="078FD71B" w14:textId="77777777" w:rsidR="00BF7380" w:rsidRDefault="00000000">
      <w:pPr>
        <w:spacing w:after="0" w:line="240" w:lineRule="auto"/>
      </w:pPr>
      <w:r>
        <w:rPr>
          <w:rFonts w:ascii="楷体" w:eastAsia="楷体" w:hAnsi="楷体"/>
          <w:sz w:val="21"/>
        </w:rPr>
        <w:t>D、下沉逆温</w:t>
      </w:r>
    </w:p>
    <w:p w14:paraId="343BEDC4" w14:textId="77777777" w:rsidR="00BF7380" w:rsidRDefault="00000000">
      <w:pPr>
        <w:spacing w:after="0" w:line="240" w:lineRule="auto"/>
      </w:pPr>
      <w:r>
        <w:rPr>
          <w:rFonts w:ascii="楷体" w:eastAsia="楷体" w:hAnsi="楷体"/>
          <w:sz w:val="21"/>
        </w:rPr>
        <w:t>E、湍流逆温</w:t>
      </w:r>
    </w:p>
    <w:p w14:paraId="7A1D5290" w14:textId="77777777" w:rsidR="00BF7380" w:rsidRDefault="00000000">
      <w:pPr>
        <w:spacing w:after="0" w:line="240" w:lineRule="auto"/>
      </w:pPr>
      <w:r>
        <w:rPr>
          <w:rFonts w:ascii="楷体" w:eastAsia="楷体" w:hAnsi="楷体"/>
          <w:sz w:val="21"/>
        </w:rPr>
        <w:t>F、地形逆温</w:t>
      </w:r>
    </w:p>
    <w:p w14:paraId="51F560C3" w14:textId="77777777" w:rsidR="00BF7380" w:rsidRDefault="00000000">
      <w:pPr>
        <w:spacing w:after="0" w:line="240" w:lineRule="auto"/>
      </w:pPr>
      <w:r>
        <w:rPr>
          <w:rFonts w:ascii="楷体" w:eastAsia="楷体" w:hAnsi="楷体"/>
          <w:sz w:val="21"/>
        </w:rPr>
        <w:t>88.暖云及其形成降水质粒的微物理过程有水汽的核化过程、水滴的__BCE__增长、____增长和____反应。</w:t>
      </w:r>
    </w:p>
    <w:p w14:paraId="4D8DFBD2" w14:textId="77777777" w:rsidR="00BF7380" w:rsidRDefault="00000000">
      <w:pPr>
        <w:spacing w:after="0" w:line="240" w:lineRule="auto"/>
      </w:pPr>
      <w:r>
        <w:rPr>
          <w:rFonts w:ascii="楷体" w:eastAsia="楷体" w:hAnsi="楷体"/>
          <w:sz w:val="21"/>
        </w:rPr>
        <w:t>A、凝华</w:t>
      </w:r>
    </w:p>
    <w:p w14:paraId="5B027F1B" w14:textId="77777777" w:rsidR="00BF7380" w:rsidRDefault="00000000">
      <w:pPr>
        <w:spacing w:after="0" w:line="240" w:lineRule="auto"/>
      </w:pPr>
      <w:r>
        <w:rPr>
          <w:rFonts w:ascii="楷体" w:eastAsia="楷体" w:hAnsi="楷体"/>
          <w:sz w:val="21"/>
        </w:rPr>
        <w:t>B、碰并</w:t>
      </w:r>
    </w:p>
    <w:p w14:paraId="09D30428" w14:textId="77777777" w:rsidR="00BF7380" w:rsidRDefault="00000000">
      <w:pPr>
        <w:spacing w:after="0" w:line="240" w:lineRule="auto"/>
      </w:pPr>
      <w:r>
        <w:rPr>
          <w:rFonts w:ascii="楷体" w:eastAsia="楷体" w:hAnsi="楷体"/>
          <w:sz w:val="21"/>
        </w:rPr>
        <w:t>C、连锁</w:t>
      </w:r>
    </w:p>
    <w:p w14:paraId="7F5321BC" w14:textId="77777777" w:rsidR="00BF7380" w:rsidRDefault="00000000">
      <w:pPr>
        <w:spacing w:after="0" w:line="240" w:lineRule="auto"/>
      </w:pPr>
      <w:r>
        <w:rPr>
          <w:rFonts w:ascii="楷体" w:eastAsia="楷体" w:hAnsi="楷体"/>
          <w:sz w:val="21"/>
        </w:rPr>
        <w:t>D、冻结</w:t>
      </w:r>
    </w:p>
    <w:p w14:paraId="334213C5" w14:textId="77777777" w:rsidR="00BF7380" w:rsidRDefault="00000000">
      <w:pPr>
        <w:spacing w:after="0" w:line="240" w:lineRule="auto"/>
      </w:pPr>
      <w:r>
        <w:rPr>
          <w:rFonts w:ascii="楷体" w:eastAsia="楷体" w:hAnsi="楷体"/>
          <w:sz w:val="21"/>
        </w:rPr>
        <w:t>E、凝结</w:t>
      </w:r>
    </w:p>
    <w:p w14:paraId="08FD4AC1" w14:textId="77777777" w:rsidR="00BF7380" w:rsidRDefault="00000000">
      <w:pPr>
        <w:spacing w:after="0" w:line="240" w:lineRule="auto"/>
      </w:pPr>
      <w:r>
        <w:rPr>
          <w:rFonts w:ascii="楷体" w:eastAsia="楷体" w:hAnsi="楷体"/>
          <w:sz w:val="21"/>
        </w:rPr>
        <w:t>89.气压的日变化有如下特征__ABCD__。</w:t>
      </w:r>
    </w:p>
    <w:p w14:paraId="78298DF3" w14:textId="77777777" w:rsidR="00BF7380" w:rsidRDefault="00000000">
      <w:pPr>
        <w:spacing w:after="0" w:line="240" w:lineRule="auto"/>
      </w:pPr>
      <w:r>
        <w:rPr>
          <w:rFonts w:ascii="楷体" w:eastAsia="楷体" w:hAnsi="楷体"/>
          <w:sz w:val="21"/>
        </w:rPr>
        <w:t>A、山谷大于平原</w:t>
      </w:r>
    </w:p>
    <w:p w14:paraId="6D379A30" w14:textId="77777777" w:rsidR="00BF7380" w:rsidRDefault="00000000">
      <w:pPr>
        <w:spacing w:after="0" w:line="240" w:lineRule="auto"/>
      </w:pPr>
      <w:r>
        <w:rPr>
          <w:rFonts w:ascii="楷体" w:eastAsia="楷体" w:hAnsi="楷体"/>
          <w:sz w:val="21"/>
        </w:rPr>
        <w:t>B、夏季大于冬季</w:t>
      </w:r>
    </w:p>
    <w:p w14:paraId="09230778" w14:textId="77777777" w:rsidR="00BF7380" w:rsidRDefault="00000000">
      <w:pPr>
        <w:spacing w:after="0" w:line="240" w:lineRule="auto"/>
      </w:pPr>
      <w:r>
        <w:rPr>
          <w:rFonts w:ascii="楷体" w:eastAsia="楷体" w:hAnsi="楷体"/>
          <w:sz w:val="21"/>
        </w:rPr>
        <w:t>C、随纬度增高而减少</w:t>
      </w:r>
    </w:p>
    <w:p w14:paraId="1FE24CF4" w14:textId="77777777" w:rsidR="00BF7380" w:rsidRDefault="00000000">
      <w:pPr>
        <w:spacing w:after="0" w:line="240" w:lineRule="auto"/>
      </w:pPr>
      <w:r>
        <w:rPr>
          <w:rFonts w:ascii="楷体" w:eastAsia="楷体" w:hAnsi="楷体"/>
          <w:sz w:val="21"/>
        </w:rPr>
        <w:t>D、陆地大于海洋</w:t>
      </w:r>
    </w:p>
    <w:p w14:paraId="47AEF59F" w14:textId="77777777" w:rsidR="00BF7380" w:rsidRDefault="00000000">
      <w:pPr>
        <w:spacing w:after="0" w:line="240" w:lineRule="auto"/>
      </w:pPr>
      <w:r>
        <w:rPr>
          <w:rFonts w:ascii="楷体" w:eastAsia="楷体" w:hAnsi="楷体"/>
          <w:sz w:val="21"/>
        </w:rPr>
        <w:t>90.湿空气在上升和下降运动的绝热变化过程中，如无水汽凝结或水滴蒸发，则以下那些物理量是不变的__BCDE__。</w:t>
      </w:r>
    </w:p>
    <w:p w14:paraId="1E11AB75" w14:textId="77777777" w:rsidR="00BF7380" w:rsidRDefault="00000000">
      <w:pPr>
        <w:spacing w:after="0" w:line="240" w:lineRule="auto"/>
      </w:pPr>
      <w:r>
        <w:rPr>
          <w:rFonts w:ascii="楷体" w:eastAsia="楷体" w:hAnsi="楷体"/>
          <w:sz w:val="21"/>
        </w:rPr>
        <w:t>A、水汽压</w:t>
      </w:r>
    </w:p>
    <w:p w14:paraId="26EB610D" w14:textId="77777777" w:rsidR="00BF7380" w:rsidRDefault="00000000">
      <w:pPr>
        <w:spacing w:after="0" w:line="240" w:lineRule="auto"/>
      </w:pPr>
      <w:r>
        <w:rPr>
          <w:rFonts w:ascii="楷体" w:eastAsia="楷体" w:hAnsi="楷体"/>
          <w:sz w:val="21"/>
        </w:rPr>
        <w:t>B、比湿</w:t>
      </w:r>
    </w:p>
    <w:p w14:paraId="2EF6F662" w14:textId="77777777" w:rsidR="00BF7380" w:rsidRDefault="00000000">
      <w:pPr>
        <w:spacing w:after="0" w:line="240" w:lineRule="auto"/>
      </w:pPr>
      <w:r>
        <w:rPr>
          <w:rFonts w:ascii="楷体" w:eastAsia="楷体" w:hAnsi="楷体"/>
          <w:sz w:val="21"/>
        </w:rPr>
        <w:t>C、混合比</w:t>
      </w:r>
    </w:p>
    <w:p w14:paraId="5356CC17" w14:textId="77777777" w:rsidR="00BF7380" w:rsidRDefault="00000000">
      <w:pPr>
        <w:spacing w:after="0" w:line="240" w:lineRule="auto"/>
      </w:pPr>
      <w:r>
        <w:rPr>
          <w:rFonts w:ascii="楷体" w:eastAsia="楷体" w:hAnsi="楷体"/>
          <w:sz w:val="21"/>
        </w:rPr>
        <w:t>D、假相当位温</w:t>
      </w:r>
    </w:p>
    <w:p w14:paraId="43E07AED" w14:textId="77777777" w:rsidR="00BF7380" w:rsidRDefault="00000000">
      <w:pPr>
        <w:spacing w:after="0" w:line="240" w:lineRule="auto"/>
      </w:pPr>
      <w:r>
        <w:rPr>
          <w:rFonts w:ascii="楷体" w:eastAsia="楷体" w:hAnsi="楷体"/>
          <w:sz w:val="21"/>
        </w:rPr>
        <w:t>E、位温</w:t>
      </w:r>
    </w:p>
    <w:p w14:paraId="15D8B782" w14:textId="77777777" w:rsidR="00BF7380" w:rsidRDefault="00000000">
      <w:pPr>
        <w:spacing w:after="0" w:line="240" w:lineRule="auto"/>
      </w:pPr>
      <w:r>
        <w:rPr>
          <w:rFonts w:ascii="楷体" w:eastAsia="楷体" w:hAnsi="楷体"/>
          <w:sz w:val="21"/>
        </w:rPr>
        <w:t>F、露点温度</w:t>
      </w:r>
    </w:p>
    <w:p w14:paraId="3604AECC" w14:textId="77777777" w:rsidR="00BF7380" w:rsidRDefault="00000000">
      <w:pPr>
        <w:spacing w:after="0" w:line="240" w:lineRule="auto"/>
      </w:pPr>
      <w:r>
        <w:rPr>
          <w:rFonts w:ascii="楷体" w:eastAsia="楷体" w:hAnsi="楷体"/>
          <w:sz w:val="21"/>
        </w:rPr>
        <w:t>91.水汽混合比是指__AB__的质量与____的质量比。</w:t>
      </w:r>
    </w:p>
    <w:p w14:paraId="6CB2A744" w14:textId="77777777" w:rsidR="00BF7380" w:rsidRDefault="00000000">
      <w:pPr>
        <w:spacing w:after="0" w:line="240" w:lineRule="auto"/>
      </w:pPr>
      <w:r>
        <w:rPr>
          <w:rFonts w:ascii="楷体" w:eastAsia="楷体" w:hAnsi="楷体"/>
          <w:sz w:val="21"/>
        </w:rPr>
        <w:t>A、干空气</w:t>
      </w:r>
    </w:p>
    <w:p w14:paraId="1CC7CFC5" w14:textId="77777777" w:rsidR="00BF7380" w:rsidRDefault="00000000">
      <w:pPr>
        <w:spacing w:after="0" w:line="240" w:lineRule="auto"/>
      </w:pPr>
      <w:r>
        <w:rPr>
          <w:rFonts w:ascii="楷体" w:eastAsia="楷体" w:hAnsi="楷体"/>
          <w:sz w:val="21"/>
        </w:rPr>
        <w:lastRenderedPageBreak/>
        <w:t>B、水汽</w:t>
      </w:r>
    </w:p>
    <w:p w14:paraId="387A79FB" w14:textId="77777777" w:rsidR="00BF7380" w:rsidRDefault="00000000">
      <w:pPr>
        <w:spacing w:after="0" w:line="240" w:lineRule="auto"/>
      </w:pPr>
      <w:r>
        <w:rPr>
          <w:rFonts w:ascii="楷体" w:eastAsia="楷体" w:hAnsi="楷体"/>
          <w:sz w:val="21"/>
        </w:rPr>
        <w:t>C、湿空气</w:t>
      </w:r>
    </w:p>
    <w:p w14:paraId="4DA65B9D" w14:textId="77777777" w:rsidR="00BF7380" w:rsidRDefault="00000000">
      <w:pPr>
        <w:spacing w:after="0" w:line="240" w:lineRule="auto"/>
      </w:pPr>
      <w:r>
        <w:rPr>
          <w:rFonts w:ascii="楷体" w:eastAsia="楷体" w:hAnsi="楷体"/>
          <w:sz w:val="21"/>
        </w:rPr>
        <w:t>D、饱和空气</w:t>
      </w:r>
    </w:p>
    <w:p w14:paraId="0215702E" w14:textId="77777777" w:rsidR="00BF7380" w:rsidRDefault="00000000">
      <w:pPr>
        <w:spacing w:after="0" w:line="240" w:lineRule="auto"/>
      </w:pPr>
      <w:r>
        <w:rPr>
          <w:rFonts w:ascii="楷体" w:eastAsia="楷体" w:hAnsi="楷体"/>
          <w:sz w:val="21"/>
        </w:rPr>
        <w:t>92.稳定层结下的气块受扰动而做垂直位移时将围绕平衡位置震荡，产生所谓的__AB__。最容易观测到的是过山气流在山脉____形成的波动。</w:t>
      </w:r>
    </w:p>
    <w:p w14:paraId="0B7D3588" w14:textId="77777777" w:rsidR="00BF7380" w:rsidRDefault="00000000">
      <w:pPr>
        <w:spacing w:after="0" w:line="240" w:lineRule="auto"/>
      </w:pPr>
      <w:r>
        <w:rPr>
          <w:rFonts w:ascii="楷体" w:eastAsia="楷体" w:hAnsi="楷体"/>
          <w:sz w:val="21"/>
        </w:rPr>
        <w:t>A、重力内波</w:t>
      </w:r>
    </w:p>
    <w:p w14:paraId="5D7B6B50" w14:textId="77777777" w:rsidR="00BF7380" w:rsidRDefault="00000000">
      <w:pPr>
        <w:spacing w:after="0" w:line="240" w:lineRule="auto"/>
      </w:pPr>
      <w:r>
        <w:rPr>
          <w:rFonts w:ascii="楷体" w:eastAsia="楷体" w:hAnsi="楷体"/>
          <w:sz w:val="21"/>
        </w:rPr>
        <w:t>B、背风面</w:t>
      </w:r>
    </w:p>
    <w:p w14:paraId="62D0C2C7" w14:textId="77777777" w:rsidR="00BF7380" w:rsidRDefault="00000000">
      <w:pPr>
        <w:spacing w:after="0" w:line="240" w:lineRule="auto"/>
      </w:pPr>
      <w:r>
        <w:rPr>
          <w:rFonts w:ascii="楷体" w:eastAsia="楷体" w:hAnsi="楷体"/>
          <w:sz w:val="21"/>
        </w:rPr>
        <w:t>C、重力外波</w:t>
      </w:r>
    </w:p>
    <w:p w14:paraId="7DCD3E55" w14:textId="77777777" w:rsidR="00BF7380" w:rsidRDefault="00000000">
      <w:pPr>
        <w:spacing w:after="0" w:line="240" w:lineRule="auto"/>
      </w:pPr>
      <w:r>
        <w:rPr>
          <w:rFonts w:ascii="楷体" w:eastAsia="楷体" w:hAnsi="楷体"/>
          <w:sz w:val="21"/>
        </w:rPr>
        <w:t>D、迎风面</w:t>
      </w:r>
    </w:p>
    <w:p w14:paraId="45DD2E40" w14:textId="77777777" w:rsidR="00BF7380" w:rsidRDefault="00000000">
      <w:pPr>
        <w:spacing w:after="0" w:line="240" w:lineRule="auto"/>
      </w:pPr>
      <w:r>
        <w:rPr>
          <w:rFonts w:ascii="楷体" w:eastAsia="楷体" w:hAnsi="楷体"/>
          <w:sz w:val="21"/>
        </w:rPr>
        <w:t>93.下列说法正确是的：__BD__。</w:t>
      </w:r>
    </w:p>
    <w:p w14:paraId="51443254" w14:textId="77777777" w:rsidR="00BF7380" w:rsidRDefault="00000000">
      <w:pPr>
        <w:spacing w:after="0" w:line="240" w:lineRule="auto"/>
      </w:pPr>
      <w:r>
        <w:rPr>
          <w:rFonts w:ascii="楷体" w:eastAsia="楷体" w:hAnsi="楷体"/>
          <w:sz w:val="21"/>
        </w:rPr>
        <w:t>A、低层大气中，气压随高度减少得慢</w:t>
      </w:r>
    </w:p>
    <w:p w14:paraId="404B9BA1" w14:textId="77777777" w:rsidR="00BF7380" w:rsidRDefault="00000000">
      <w:pPr>
        <w:spacing w:after="0" w:line="240" w:lineRule="auto"/>
      </w:pPr>
      <w:r>
        <w:rPr>
          <w:rFonts w:ascii="楷体" w:eastAsia="楷体" w:hAnsi="楷体"/>
          <w:sz w:val="21"/>
        </w:rPr>
        <w:t>B、低层大气中，气压随高度减少得快</w:t>
      </w:r>
    </w:p>
    <w:p w14:paraId="2F9E4489" w14:textId="77777777" w:rsidR="00BF7380" w:rsidRDefault="00000000">
      <w:pPr>
        <w:spacing w:after="0" w:line="240" w:lineRule="auto"/>
      </w:pPr>
      <w:r>
        <w:rPr>
          <w:rFonts w:ascii="楷体" w:eastAsia="楷体" w:hAnsi="楷体"/>
          <w:sz w:val="21"/>
        </w:rPr>
        <w:t>C、暖湿空气比干冷空气中气压随高度减少得快</w:t>
      </w:r>
    </w:p>
    <w:p w14:paraId="65B7F576" w14:textId="77777777" w:rsidR="00BF7380" w:rsidRDefault="00000000">
      <w:pPr>
        <w:spacing w:after="0" w:line="240" w:lineRule="auto"/>
      </w:pPr>
      <w:r>
        <w:rPr>
          <w:rFonts w:ascii="楷体" w:eastAsia="楷体" w:hAnsi="楷体"/>
          <w:sz w:val="21"/>
        </w:rPr>
        <w:t>D、干冷空气比暖湿空气中气压随高度减少得快</w:t>
      </w:r>
    </w:p>
    <w:p w14:paraId="5D50AAD3" w14:textId="77777777" w:rsidR="00BF7380" w:rsidRDefault="00000000">
      <w:pPr>
        <w:spacing w:after="0" w:line="240" w:lineRule="auto"/>
      </w:pPr>
      <w:r>
        <w:rPr>
          <w:rFonts w:ascii="楷体" w:eastAsia="楷体" w:hAnsi="楷体"/>
          <w:sz w:val="21"/>
        </w:rPr>
        <w:t>94.以下途径哪种可使空气中水汽由未饱和达到饱和__AD__。</w:t>
      </w:r>
    </w:p>
    <w:p w14:paraId="7AB63D43" w14:textId="77777777" w:rsidR="00BF7380" w:rsidRDefault="00000000">
      <w:pPr>
        <w:spacing w:after="0" w:line="240" w:lineRule="auto"/>
      </w:pPr>
      <w:r>
        <w:rPr>
          <w:rFonts w:ascii="楷体" w:eastAsia="楷体" w:hAnsi="楷体"/>
          <w:sz w:val="21"/>
        </w:rPr>
        <w:t>A、降温</w:t>
      </w:r>
    </w:p>
    <w:p w14:paraId="3C5920A9" w14:textId="77777777" w:rsidR="00BF7380" w:rsidRDefault="00000000">
      <w:pPr>
        <w:spacing w:after="0" w:line="240" w:lineRule="auto"/>
      </w:pPr>
      <w:r>
        <w:rPr>
          <w:rFonts w:ascii="楷体" w:eastAsia="楷体" w:hAnsi="楷体"/>
          <w:sz w:val="21"/>
        </w:rPr>
        <w:t>B、升温</w:t>
      </w:r>
    </w:p>
    <w:p w14:paraId="4246CDD5" w14:textId="77777777" w:rsidR="00BF7380" w:rsidRDefault="00000000">
      <w:pPr>
        <w:spacing w:after="0" w:line="240" w:lineRule="auto"/>
      </w:pPr>
      <w:r>
        <w:rPr>
          <w:rFonts w:ascii="楷体" w:eastAsia="楷体" w:hAnsi="楷体"/>
          <w:sz w:val="21"/>
        </w:rPr>
        <w:t>C、增加空气的凝结核</w:t>
      </w:r>
    </w:p>
    <w:p w14:paraId="3153476F" w14:textId="77777777" w:rsidR="00BF7380" w:rsidRDefault="00000000">
      <w:pPr>
        <w:spacing w:after="0" w:line="240" w:lineRule="auto"/>
      </w:pPr>
      <w:r>
        <w:rPr>
          <w:rFonts w:ascii="楷体" w:eastAsia="楷体" w:hAnsi="楷体"/>
          <w:sz w:val="21"/>
        </w:rPr>
        <w:t>D、增加空气中的水汽</w:t>
      </w:r>
    </w:p>
    <w:p w14:paraId="62E84C1B" w14:textId="77777777" w:rsidR="00BF7380" w:rsidRDefault="00000000">
      <w:pPr>
        <w:spacing w:after="0" w:line="240" w:lineRule="auto"/>
      </w:pPr>
      <w:r>
        <w:rPr>
          <w:rFonts w:ascii="楷体" w:eastAsia="楷体" w:hAnsi="楷体"/>
          <w:sz w:val="21"/>
        </w:rPr>
        <w:t>95.以下系统属于浅薄系统的是：__AC__。</w:t>
      </w:r>
    </w:p>
    <w:p w14:paraId="04BC9F66" w14:textId="77777777" w:rsidR="00BF7380" w:rsidRDefault="00000000">
      <w:pPr>
        <w:spacing w:after="0" w:line="240" w:lineRule="auto"/>
      </w:pPr>
      <w:r>
        <w:rPr>
          <w:rFonts w:ascii="楷体" w:eastAsia="楷体" w:hAnsi="楷体"/>
          <w:sz w:val="21"/>
        </w:rPr>
        <w:t>A、热低压</w:t>
      </w:r>
    </w:p>
    <w:p w14:paraId="533BBBA2" w14:textId="77777777" w:rsidR="00BF7380" w:rsidRDefault="00000000">
      <w:pPr>
        <w:spacing w:after="0" w:line="240" w:lineRule="auto"/>
      </w:pPr>
      <w:r>
        <w:rPr>
          <w:rFonts w:ascii="楷体" w:eastAsia="楷体" w:hAnsi="楷体"/>
          <w:sz w:val="21"/>
        </w:rPr>
        <w:t>B、暖高压</w:t>
      </w:r>
    </w:p>
    <w:p w14:paraId="359A1CCE" w14:textId="77777777" w:rsidR="00BF7380" w:rsidRDefault="00000000">
      <w:pPr>
        <w:spacing w:after="0" w:line="240" w:lineRule="auto"/>
      </w:pPr>
      <w:r>
        <w:rPr>
          <w:rFonts w:ascii="楷体" w:eastAsia="楷体" w:hAnsi="楷体"/>
          <w:sz w:val="21"/>
        </w:rPr>
        <w:t>C、冷高压</w:t>
      </w:r>
    </w:p>
    <w:p w14:paraId="744FD456" w14:textId="77777777" w:rsidR="00BF7380" w:rsidRDefault="00000000">
      <w:pPr>
        <w:spacing w:after="0" w:line="240" w:lineRule="auto"/>
      </w:pPr>
      <w:r>
        <w:rPr>
          <w:rFonts w:ascii="楷体" w:eastAsia="楷体" w:hAnsi="楷体"/>
          <w:sz w:val="21"/>
        </w:rPr>
        <w:t>D、台风</w:t>
      </w:r>
    </w:p>
    <w:p w14:paraId="3591EEB7" w14:textId="77777777" w:rsidR="00BF7380" w:rsidRDefault="00000000">
      <w:pPr>
        <w:spacing w:after="0" w:line="240" w:lineRule="auto"/>
      </w:pPr>
      <w:r>
        <w:rPr>
          <w:rFonts w:ascii="楷体" w:eastAsia="楷体" w:hAnsi="楷体"/>
          <w:sz w:val="21"/>
        </w:rPr>
        <w:t>E、冷低压</w:t>
      </w:r>
    </w:p>
    <w:p w14:paraId="3A7FA58B" w14:textId="77777777" w:rsidR="00BF7380" w:rsidRDefault="00000000">
      <w:pPr>
        <w:spacing w:after="0" w:line="240" w:lineRule="auto"/>
      </w:pPr>
      <w:r>
        <w:rPr>
          <w:rFonts w:ascii="楷体" w:eastAsia="楷体" w:hAnsi="楷体"/>
          <w:sz w:val="21"/>
        </w:rPr>
        <w:t>96.影响某地气压变化的影响因素有__BCD__。</w:t>
      </w:r>
    </w:p>
    <w:p w14:paraId="4DFE8EC7" w14:textId="77777777" w:rsidR="00BF7380" w:rsidRDefault="00000000">
      <w:pPr>
        <w:spacing w:after="0" w:line="240" w:lineRule="auto"/>
      </w:pPr>
      <w:r>
        <w:rPr>
          <w:rFonts w:ascii="楷体" w:eastAsia="楷体" w:hAnsi="楷体"/>
          <w:sz w:val="21"/>
        </w:rPr>
        <w:t>A、大风</w:t>
      </w:r>
    </w:p>
    <w:p w14:paraId="39B8347F" w14:textId="77777777" w:rsidR="00BF7380" w:rsidRDefault="00000000">
      <w:pPr>
        <w:spacing w:after="0" w:line="240" w:lineRule="auto"/>
      </w:pPr>
      <w:r>
        <w:rPr>
          <w:rFonts w:ascii="楷体" w:eastAsia="楷体" w:hAnsi="楷体"/>
          <w:sz w:val="21"/>
        </w:rPr>
        <w:t>B、大气潮汐</w:t>
      </w:r>
    </w:p>
    <w:p w14:paraId="6AC2BB8F" w14:textId="77777777" w:rsidR="00BF7380" w:rsidRDefault="00000000">
      <w:pPr>
        <w:spacing w:after="0" w:line="240" w:lineRule="auto"/>
      </w:pPr>
      <w:r>
        <w:rPr>
          <w:rFonts w:ascii="楷体" w:eastAsia="楷体" w:hAnsi="楷体"/>
          <w:sz w:val="21"/>
        </w:rPr>
        <w:t>C、气压系统过境</w:t>
      </w:r>
    </w:p>
    <w:p w14:paraId="4BA24B78" w14:textId="77777777" w:rsidR="00BF7380" w:rsidRDefault="00000000">
      <w:pPr>
        <w:spacing w:after="0" w:line="240" w:lineRule="auto"/>
      </w:pPr>
      <w:r>
        <w:rPr>
          <w:rFonts w:ascii="楷体" w:eastAsia="楷体" w:hAnsi="楷体"/>
          <w:sz w:val="21"/>
        </w:rPr>
        <w:t>D、温度</w:t>
      </w:r>
    </w:p>
    <w:p w14:paraId="2C36115D" w14:textId="77777777" w:rsidR="00BF7380" w:rsidRDefault="00000000">
      <w:pPr>
        <w:spacing w:after="0" w:line="240" w:lineRule="auto"/>
      </w:pPr>
      <w:r>
        <w:rPr>
          <w:rFonts w:ascii="楷体" w:eastAsia="楷体" w:hAnsi="楷体"/>
          <w:sz w:val="21"/>
        </w:rPr>
        <w:t>97.由于水体的比热__BD__于陆地，因此北半球的冬季平均气温____南半球冬季平均气温。</w:t>
      </w:r>
    </w:p>
    <w:p w14:paraId="3144DD4D" w14:textId="77777777" w:rsidR="00BF7380" w:rsidRDefault="00000000">
      <w:pPr>
        <w:spacing w:after="0" w:line="240" w:lineRule="auto"/>
      </w:pPr>
      <w:r>
        <w:rPr>
          <w:rFonts w:ascii="楷体" w:eastAsia="楷体" w:hAnsi="楷体"/>
          <w:sz w:val="21"/>
        </w:rPr>
        <w:t>A、高于</w:t>
      </w:r>
    </w:p>
    <w:p w14:paraId="39EA9582" w14:textId="77777777" w:rsidR="00BF7380" w:rsidRDefault="00000000">
      <w:pPr>
        <w:spacing w:after="0" w:line="240" w:lineRule="auto"/>
      </w:pPr>
      <w:r>
        <w:rPr>
          <w:rFonts w:ascii="楷体" w:eastAsia="楷体" w:hAnsi="楷体"/>
          <w:sz w:val="21"/>
        </w:rPr>
        <w:t>B、高</w:t>
      </w:r>
    </w:p>
    <w:p w14:paraId="77768174" w14:textId="77777777" w:rsidR="00BF7380" w:rsidRDefault="00000000">
      <w:pPr>
        <w:spacing w:after="0" w:line="240" w:lineRule="auto"/>
      </w:pPr>
      <w:r>
        <w:rPr>
          <w:rFonts w:ascii="楷体" w:eastAsia="楷体" w:hAnsi="楷体"/>
          <w:sz w:val="21"/>
        </w:rPr>
        <w:t>C、低</w:t>
      </w:r>
    </w:p>
    <w:p w14:paraId="18512831" w14:textId="77777777" w:rsidR="00BF7380" w:rsidRDefault="00000000">
      <w:pPr>
        <w:spacing w:after="0" w:line="240" w:lineRule="auto"/>
      </w:pPr>
      <w:r>
        <w:rPr>
          <w:rFonts w:ascii="楷体" w:eastAsia="楷体" w:hAnsi="楷体"/>
          <w:sz w:val="21"/>
        </w:rPr>
        <w:t>D、低于</w:t>
      </w:r>
    </w:p>
    <w:p w14:paraId="7C7FACC0" w14:textId="77777777" w:rsidR="00BF7380" w:rsidRDefault="00000000">
      <w:pPr>
        <w:spacing w:after="0" w:line="240" w:lineRule="auto"/>
      </w:pPr>
      <w:r>
        <w:rPr>
          <w:rFonts w:ascii="楷体" w:eastAsia="楷体" w:hAnsi="楷体"/>
          <w:sz w:val="21"/>
        </w:rPr>
        <w:t>98.在对流层大气的组成中，臭氧属于：__AC__。</w:t>
      </w:r>
    </w:p>
    <w:p w14:paraId="4913307E" w14:textId="77777777" w:rsidR="00BF7380" w:rsidRDefault="00000000">
      <w:pPr>
        <w:spacing w:after="0" w:line="240" w:lineRule="auto"/>
      </w:pPr>
      <w:r>
        <w:rPr>
          <w:rFonts w:ascii="楷体" w:eastAsia="楷体" w:hAnsi="楷体"/>
          <w:sz w:val="21"/>
        </w:rPr>
        <w:t>A、次要成分</w:t>
      </w:r>
    </w:p>
    <w:p w14:paraId="00383D99" w14:textId="77777777" w:rsidR="00BF7380" w:rsidRDefault="00000000">
      <w:pPr>
        <w:spacing w:after="0" w:line="240" w:lineRule="auto"/>
      </w:pPr>
      <w:r>
        <w:rPr>
          <w:rFonts w:ascii="楷体" w:eastAsia="楷体" w:hAnsi="楷体"/>
          <w:sz w:val="21"/>
        </w:rPr>
        <w:t>B、定常成分</w:t>
      </w:r>
    </w:p>
    <w:p w14:paraId="089FD8AC" w14:textId="77777777" w:rsidR="00BF7380" w:rsidRDefault="00000000">
      <w:pPr>
        <w:spacing w:after="0" w:line="240" w:lineRule="auto"/>
      </w:pPr>
      <w:r>
        <w:rPr>
          <w:rFonts w:ascii="楷体" w:eastAsia="楷体" w:hAnsi="楷体"/>
          <w:sz w:val="21"/>
        </w:rPr>
        <w:t>C、可变成分</w:t>
      </w:r>
    </w:p>
    <w:p w14:paraId="7747F9E7" w14:textId="77777777" w:rsidR="00BF7380" w:rsidRDefault="00000000">
      <w:pPr>
        <w:spacing w:after="0" w:line="240" w:lineRule="auto"/>
      </w:pPr>
      <w:r>
        <w:rPr>
          <w:rFonts w:ascii="楷体" w:eastAsia="楷体" w:hAnsi="楷体"/>
          <w:sz w:val="21"/>
        </w:rPr>
        <w:t>D、主要成分</w:t>
      </w:r>
    </w:p>
    <w:p w14:paraId="1F4AFCB6" w14:textId="77777777" w:rsidR="00BF7380" w:rsidRDefault="00000000">
      <w:pPr>
        <w:spacing w:after="0" w:line="240" w:lineRule="auto"/>
      </w:pPr>
      <w:r>
        <w:rPr>
          <w:rFonts w:ascii="楷体" w:eastAsia="楷体" w:hAnsi="楷体"/>
          <w:sz w:val="21"/>
        </w:rPr>
        <w:t>99.在近地面__AC__起到减小风速的作用，从而将减小____。</w:t>
      </w:r>
    </w:p>
    <w:p w14:paraId="1ACD88BE" w14:textId="77777777" w:rsidR="00BF7380" w:rsidRDefault="00000000">
      <w:pPr>
        <w:spacing w:after="0" w:line="240" w:lineRule="auto"/>
      </w:pPr>
      <w:r>
        <w:rPr>
          <w:rFonts w:ascii="楷体" w:eastAsia="楷体" w:hAnsi="楷体"/>
          <w:sz w:val="21"/>
        </w:rPr>
        <w:t>A、柯里奥利力</w:t>
      </w:r>
    </w:p>
    <w:p w14:paraId="5A03A475" w14:textId="77777777" w:rsidR="00BF7380" w:rsidRDefault="00000000">
      <w:pPr>
        <w:spacing w:after="0" w:line="240" w:lineRule="auto"/>
      </w:pPr>
      <w:r>
        <w:rPr>
          <w:rFonts w:ascii="楷体" w:eastAsia="楷体" w:hAnsi="楷体"/>
          <w:sz w:val="21"/>
        </w:rPr>
        <w:t>B、气压梯度力</w:t>
      </w:r>
    </w:p>
    <w:p w14:paraId="58C908A0" w14:textId="77777777" w:rsidR="00BF7380" w:rsidRDefault="00000000">
      <w:pPr>
        <w:spacing w:after="0" w:line="240" w:lineRule="auto"/>
      </w:pPr>
      <w:r>
        <w:rPr>
          <w:rFonts w:ascii="楷体" w:eastAsia="楷体" w:hAnsi="楷体"/>
          <w:sz w:val="21"/>
        </w:rPr>
        <w:t>C、摩擦力</w:t>
      </w:r>
    </w:p>
    <w:p w14:paraId="335CC016" w14:textId="77777777" w:rsidR="00BF7380" w:rsidRDefault="00000000">
      <w:pPr>
        <w:spacing w:after="0" w:line="240" w:lineRule="auto"/>
      </w:pPr>
      <w:r>
        <w:rPr>
          <w:rFonts w:ascii="楷体" w:eastAsia="楷体" w:hAnsi="楷体"/>
          <w:sz w:val="21"/>
        </w:rPr>
        <w:t>D、离心力</w:t>
      </w:r>
    </w:p>
    <w:p w14:paraId="0841DD4B" w14:textId="77777777" w:rsidR="00BF7380" w:rsidRDefault="00000000">
      <w:pPr>
        <w:spacing w:after="0" w:line="240" w:lineRule="auto"/>
      </w:pPr>
      <w:r>
        <w:rPr>
          <w:rFonts w:ascii="楷体" w:eastAsia="楷体" w:hAnsi="楷体"/>
          <w:sz w:val="21"/>
        </w:rPr>
        <w:t>100.在讨论大气的压强随高度的变化关系时，根据应用的需要将温度和密度作了一些假设，进而产生了三种具有广泛应用的大气模式，分别为__ABC__。</w:t>
      </w:r>
    </w:p>
    <w:p w14:paraId="61D33CCB" w14:textId="77777777" w:rsidR="00BF7380" w:rsidRDefault="00000000">
      <w:pPr>
        <w:spacing w:after="0" w:line="240" w:lineRule="auto"/>
      </w:pPr>
      <w:r>
        <w:rPr>
          <w:rFonts w:ascii="楷体" w:eastAsia="楷体" w:hAnsi="楷体"/>
          <w:sz w:val="21"/>
        </w:rPr>
        <w:t>A、等温大气模式</w:t>
      </w:r>
    </w:p>
    <w:p w14:paraId="7FD01A93" w14:textId="77777777" w:rsidR="00BF7380" w:rsidRDefault="00000000">
      <w:pPr>
        <w:spacing w:after="0" w:line="240" w:lineRule="auto"/>
      </w:pPr>
      <w:r>
        <w:rPr>
          <w:rFonts w:ascii="楷体" w:eastAsia="楷体" w:hAnsi="楷体"/>
          <w:sz w:val="21"/>
        </w:rPr>
        <w:t>B、均质大气模式</w:t>
      </w:r>
    </w:p>
    <w:p w14:paraId="6D9869A4" w14:textId="77777777" w:rsidR="00BF7380" w:rsidRDefault="00000000">
      <w:pPr>
        <w:spacing w:after="0" w:line="240" w:lineRule="auto"/>
      </w:pPr>
      <w:r>
        <w:rPr>
          <w:rFonts w:ascii="楷体" w:eastAsia="楷体" w:hAnsi="楷体"/>
          <w:sz w:val="21"/>
        </w:rPr>
        <w:t>C、多元大气模式</w:t>
      </w:r>
    </w:p>
    <w:p w14:paraId="0B19BCAE" w14:textId="77777777" w:rsidR="00BF7380" w:rsidRDefault="00000000">
      <w:pPr>
        <w:spacing w:after="0" w:line="240" w:lineRule="auto"/>
      </w:pPr>
      <w:r>
        <w:rPr>
          <w:rFonts w:ascii="楷体" w:eastAsia="楷体" w:hAnsi="楷体"/>
          <w:sz w:val="21"/>
        </w:rPr>
        <w:t>D、等压大气模式</w:t>
      </w:r>
    </w:p>
    <w:p w14:paraId="75681BAD" w14:textId="77777777" w:rsidR="00BF7380" w:rsidRDefault="00000000">
      <w:pPr>
        <w:spacing w:after="0" w:line="240" w:lineRule="auto"/>
      </w:pPr>
      <w:r>
        <w:rPr>
          <w:rFonts w:ascii="楷体" w:eastAsia="楷体" w:hAnsi="楷体"/>
          <w:sz w:val="21"/>
        </w:rPr>
        <w:t>101.在稳定大气中大气湍流的产生和维持主要有三种类型：__ABD__。</w:t>
      </w:r>
    </w:p>
    <w:p w14:paraId="35FAAC17" w14:textId="77777777" w:rsidR="00BF7380" w:rsidRDefault="00000000">
      <w:pPr>
        <w:spacing w:after="0" w:line="240" w:lineRule="auto"/>
      </w:pPr>
      <w:r>
        <w:rPr>
          <w:rFonts w:ascii="楷体" w:eastAsia="楷体" w:hAnsi="楷体"/>
          <w:sz w:val="21"/>
        </w:rPr>
        <w:t>A、风切变产生的湍流</w:t>
      </w:r>
    </w:p>
    <w:p w14:paraId="6CA8CC17" w14:textId="77777777" w:rsidR="00BF7380" w:rsidRDefault="00000000">
      <w:pPr>
        <w:spacing w:after="0" w:line="240" w:lineRule="auto"/>
      </w:pPr>
      <w:r>
        <w:rPr>
          <w:rFonts w:ascii="楷体" w:eastAsia="楷体" w:hAnsi="楷体"/>
          <w:sz w:val="21"/>
        </w:rPr>
        <w:t>B、波产生湍流</w:t>
      </w:r>
    </w:p>
    <w:p w14:paraId="22AA711D" w14:textId="77777777" w:rsidR="00BF7380" w:rsidRDefault="00000000">
      <w:pPr>
        <w:spacing w:after="0" w:line="240" w:lineRule="auto"/>
      </w:pPr>
      <w:r>
        <w:rPr>
          <w:rFonts w:ascii="楷体" w:eastAsia="楷体" w:hAnsi="楷体"/>
          <w:sz w:val="21"/>
        </w:rPr>
        <w:t>C、热力产生湍流</w:t>
      </w:r>
    </w:p>
    <w:p w14:paraId="7FC22898" w14:textId="77777777" w:rsidR="00BF7380" w:rsidRDefault="00000000">
      <w:pPr>
        <w:spacing w:after="0" w:line="240" w:lineRule="auto"/>
      </w:pPr>
      <w:r>
        <w:rPr>
          <w:rFonts w:ascii="楷体" w:eastAsia="楷体" w:hAnsi="楷体"/>
          <w:sz w:val="21"/>
        </w:rPr>
        <w:t>D、对流湍流</w:t>
      </w:r>
    </w:p>
    <w:p w14:paraId="569C3EDC" w14:textId="77777777" w:rsidR="00BF7380" w:rsidRDefault="00000000">
      <w:pPr>
        <w:spacing w:after="0" w:line="240" w:lineRule="auto"/>
      </w:pPr>
      <w:r>
        <w:rPr>
          <w:rFonts w:ascii="楷体" w:eastAsia="楷体" w:hAnsi="楷体"/>
          <w:sz w:val="21"/>
        </w:rPr>
        <w:t>102.中国水汽的主要来源是：__BE__。</w:t>
      </w:r>
    </w:p>
    <w:p w14:paraId="432470A3" w14:textId="77777777" w:rsidR="00BF7380" w:rsidRDefault="00000000">
      <w:pPr>
        <w:spacing w:after="0" w:line="240" w:lineRule="auto"/>
      </w:pPr>
      <w:r>
        <w:rPr>
          <w:rFonts w:ascii="楷体" w:eastAsia="楷体" w:hAnsi="楷体"/>
          <w:sz w:val="21"/>
        </w:rPr>
        <w:t>A、东海</w:t>
      </w:r>
    </w:p>
    <w:p w14:paraId="6801FA93" w14:textId="77777777" w:rsidR="00BF7380" w:rsidRDefault="00000000">
      <w:pPr>
        <w:spacing w:after="0" w:line="240" w:lineRule="auto"/>
      </w:pPr>
      <w:r>
        <w:rPr>
          <w:rFonts w:ascii="楷体" w:eastAsia="楷体" w:hAnsi="楷体"/>
          <w:sz w:val="21"/>
        </w:rPr>
        <w:t>B、南海</w:t>
      </w:r>
    </w:p>
    <w:p w14:paraId="2EF6BFAE" w14:textId="77777777" w:rsidR="00BF7380" w:rsidRDefault="00000000">
      <w:pPr>
        <w:spacing w:after="0" w:line="240" w:lineRule="auto"/>
      </w:pPr>
      <w:r>
        <w:rPr>
          <w:rFonts w:ascii="楷体" w:eastAsia="楷体" w:hAnsi="楷体"/>
          <w:sz w:val="21"/>
        </w:rPr>
        <w:t>C、大西洋</w:t>
      </w:r>
    </w:p>
    <w:p w14:paraId="4B244DBA" w14:textId="77777777" w:rsidR="00BF7380" w:rsidRDefault="00000000">
      <w:pPr>
        <w:spacing w:after="0" w:line="240" w:lineRule="auto"/>
      </w:pPr>
      <w:r>
        <w:rPr>
          <w:rFonts w:ascii="楷体" w:eastAsia="楷体" w:hAnsi="楷体"/>
          <w:sz w:val="21"/>
        </w:rPr>
        <w:t>D、太平洋</w:t>
      </w:r>
    </w:p>
    <w:p w14:paraId="4AC6B867" w14:textId="77777777" w:rsidR="00BF7380" w:rsidRDefault="00000000">
      <w:pPr>
        <w:spacing w:after="0" w:line="240" w:lineRule="auto"/>
      </w:pPr>
      <w:r>
        <w:rPr>
          <w:rFonts w:ascii="楷体" w:eastAsia="楷体" w:hAnsi="楷体"/>
          <w:sz w:val="21"/>
        </w:rPr>
        <w:t>E、印度洋</w:t>
      </w:r>
    </w:p>
    <w:p w14:paraId="449D2D78" w14:textId="77777777" w:rsidR="00BF7380" w:rsidRDefault="00000000">
      <w:pPr>
        <w:spacing w:after="0" w:line="240" w:lineRule="auto"/>
      </w:pPr>
      <w:r>
        <w:rPr>
          <w:rFonts w:ascii="楷体" w:eastAsia="楷体" w:hAnsi="楷体"/>
          <w:sz w:val="21"/>
        </w:rPr>
        <w:t>103.__ABCDE__等大尺度天气系统的长期稳定是造成连续性暴雨的必要前提。</w:t>
      </w:r>
    </w:p>
    <w:p w14:paraId="5CE63D91" w14:textId="77777777" w:rsidR="00BF7380" w:rsidRDefault="00000000">
      <w:pPr>
        <w:spacing w:after="0" w:line="240" w:lineRule="auto"/>
      </w:pPr>
      <w:r>
        <w:rPr>
          <w:rFonts w:ascii="楷体" w:eastAsia="楷体" w:hAnsi="楷体"/>
          <w:sz w:val="21"/>
        </w:rPr>
        <w:t>A、长波槽</w:t>
      </w:r>
    </w:p>
    <w:p w14:paraId="07D4CFE0" w14:textId="77777777" w:rsidR="00BF7380" w:rsidRDefault="00000000">
      <w:pPr>
        <w:spacing w:after="0" w:line="240" w:lineRule="auto"/>
      </w:pPr>
      <w:r>
        <w:rPr>
          <w:rFonts w:ascii="楷体" w:eastAsia="楷体" w:hAnsi="楷体"/>
          <w:sz w:val="21"/>
        </w:rPr>
        <w:t>B、大型冷涡</w:t>
      </w:r>
    </w:p>
    <w:p w14:paraId="0A3782F2" w14:textId="77777777" w:rsidR="00BF7380" w:rsidRDefault="00000000">
      <w:pPr>
        <w:spacing w:after="0" w:line="240" w:lineRule="auto"/>
      </w:pPr>
      <w:r>
        <w:rPr>
          <w:rFonts w:ascii="楷体" w:eastAsia="楷体" w:hAnsi="楷体"/>
          <w:sz w:val="21"/>
        </w:rPr>
        <w:t>C、副热带高压</w:t>
      </w:r>
    </w:p>
    <w:p w14:paraId="0EA724BB" w14:textId="77777777" w:rsidR="00BF7380" w:rsidRDefault="00000000">
      <w:pPr>
        <w:spacing w:after="0" w:line="240" w:lineRule="auto"/>
      </w:pPr>
      <w:r>
        <w:rPr>
          <w:rFonts w:ascii="楷体" w:eastAsia="楷体" w:hAnsi="楷体"/>
          <w:sz w:val="21"/>
        </w:rPr>
        <w:t>D、切变线</w:t>
      </w:r>
    </w:p>
    <w:p w14:paraId="3D38D0DB" w14:textId="77777777" w:rsidR="00BF7380" w:rsidRDefault="00000000">
      <w:pPr>
        <w:spacing w:after="0" w:line="240" w:lineRule="auto"/>
      </w:pPr>
      <w:r>
        <w:rPr>
          <w:rFonts w:ascii="楷体" w:eastAsia="楷体" w:hAnsi="楷体"/>
          <w:sz w:val="21"/>
        </w:rPr>
        <w:t>E、静止锋</w:t>
      </w:r>
    </w:p>
    <w:p w14:paraId="47B140DE" w14:textId="77777777" w:rsidR="00BF7380" w:rsidRDefault="00000000">
      <w:pPr>
        <w:spacing w:after="0" w:line="240" w:lineRule="auto"/>
      </w:pPr>
      <w:r>
        <w:rPr>
          <w:rFonts w:ascii="楷体" w:eastAsia="楷体" w:hAnsi="楷体"/>
          <w:sz w:val="21"/>
        </w:rPr>
        <w:t>104.__AB__与高气压区相对应，在北半球时从其中心吹向外的气流呈____偏转。</w:t>
      </w:r>
    </w:p>
    <w:p w14:paraId="76126048" w14:textId="77777777" w:rsidR="00BF7380" w:rsidRDefault="00000000">
      <w:pPr>
        <w:spacing w:after="0" w:line="240" w:lineRule="auto"/>
      </w:pPr>
      <w:r>
        <w:rPr>
          <w:rFonts w:ascii="楷体" w:eastAsia="楷体" w:hAnsi="楷体"/>
          <w:sz w:val="21"/>
        </w:rPr>
        <w:t>A、反气旋</w:t>
      </w:r>
    </w:p>
    <w:p w14:paraId="3A04AFFB" w14:textId="77777777" w:rsidR="00BF7380" w:rsidRDefault="00000000">
      <w:pPr>
        <w:spacing w:after="0" w:line="240" w:lineRule="auto"/>
      </w:pPr>
      <w:r>
        <w:rPr>
          <w:rFonts w:ascii="楷体" w:eastAsia="楷体" w:hAnsi="楷体"/>
          <w:sz w:val="21"/>
        </w:rPr>
        <w:t>B、顺时针</w:t>
      </w:r>
    </w:p>
    <w:p w14:paraId="60DFF38B" w14:textId="77777777" w:rsidR="00BF7380" w:rsidRDefault="00000000">
      <w:pPr>
        <w:spacing w:after="0" w:line="240" w:lineRule="auto"/>
      </w:pPr>
      <w:r>
        <w:rPr>
          <w:rFonts w:ascii="楷体" w:eastAsia="楷体" w:hAnsi="楷体"/>
          <w:sz w:val="21"/>
        </w:rPr>
        <w:t>C、气旋</w:t>
      </w:r>
    </w:p>
    <w:p w14:paraId="0A8F00A7" w14:textId="77777777" w:rsidR="00BF7380" w:rsidRDefault="00000000">
      <w:pPr>
        <w:spacing w:after="0" w:line="240" w:lineRule="auto"/>
      </w:pPr>
      <w:r>
        <w:rPr>
          <w:rFonts w:ascii="楷体" w:eastAsia="楷体" w:hAnsi="楷体"/>
          <w:sz w:val="21"/>
        </w:rPr>
        <w:t>D、逆时针</w:t>
      </w:r>
    </w:p>
    <w:p w14:paraId="2B18C263" w14:textId="77777777" w:rsidR="00BF7380" w:rsidRDefault="00000000">
      <w:pPr>
        <w:spacing w:after="0" w:line="240" w:lineRule="auto"/>
      </w:pPr>
      <w:r>
        <w:rPr>
          <w:rFonts w:ascii="楷体" w:eastAsia="楷体" w:hAnsi="楷体"/>
          <w:sz w:val="21"/>
        </w:rPr>
        <w:t>105.《天气学原理(第四版)》，下面关于地面气温预报的理论依据说法正确的是__BC____。</w:t>
      </w:r>
    </w:p>
    <w:p w14:paraId="6FE620E3" w14:textId="77777777" w:rsidR="00BF7380" w:rsidRDefault="00000000">
      <w:pPr>
        <w:spacing w:after="0" w:line="240" w:lineRule="auto"/>
      </w:pPr>
      <w:r>
        <w:rPr>
          <w:rFonts w:ascii="楷体" w:eastAsia="楷体" w:hAnsi="楷体"/>
          <w:sz w:val="21"/>
        </w:rPr>
        <w:t>A、由非绝热作用和高空的垂直运动作用造成</w:t>
      </w:r>
    </w:p>
    <w:p w14:paraId="6A8884E5" w14:textId="77777777" w:rsidR="00BF7380" w:rsidRDefault="00000000">
      <w:pPr>
        <w:spacing w:after="0" w:line="240" w:lineRule="auto"/>
      </w:pPr>
      <w:r>
        <w:rPr>
          <w:rFonts w:ascii="楷体" w:eastAsia="楷体" w:hAnsi="楷体"/>
          <w:sz w:val="21"/>
        </w:rPr>
        <w:t>B、在非绝热作用很小时，是由温度平流所致</w:t>
      </w:r>
    </w:p>
    <w:p w14:paraId="125F3CB5" w14:textId="77777777" w:rsidR="00BF7380" w:rsidRDefault="00000000">
      <w:pPr>
        <w:spacing w:after="0" w:line="240" w:lineRule="auto"/>
      </w:pPr>
      <w:r>
        <w:rPr>
          <w:rFonts w:ascii="楷体" w:eastAsia="楷体" w:hAnsi="楷体"/>
          <w:sz w:val="21"/>
        </w:rPr>
        <w:t>C、由温度平流和非绝热作用造成</w:t>
      </w:r>
    </w:p>
    <w:p w14:paraId="6AA8945D" w14:textId="77777777" w:rsidR="00BF7380" w:rsidRDefault="00000000">
      <w:pPr>
        <w:spacing w:after="0" w:line="240" w:lineRule="auto"/>
      </w:pPr>
      <w:r>
        <w:rPr>
          <w:rFonts w:ascii="楷体" w:eastAsia="楷体" w:hAnsi="楷体"/>
          <w:sz w:val="21"/>
        </w:rPr>
        <w:t>D、由温度平流、非绝热作用和高空的垂直运动作用造成</w:t>
      </w:r>
    </w:p>
    <w:p w14:paraId="60509EDB" w14:textId="77777777" w:rsidR="00BF7380" w:rsidRDefault="00000000">
      <w:pPr>
        <w:spacing w:after="0" w:line="240" w:lineRule="auto"/>
      </w:pPr>
      <w:r>
        <w:rPr>
          <w:rFonts w:ascii="楷体" w:eastAsia="楷体" w:hAnsi="楷体"/>
          <w:sz w:val="21"/>
        </w:rPr>
        <w:t>106.按水平尺度划分，下列那些系统属于中尺度系统__BD__。</w:t>
      </w:r>
    </w:p>
    <w:p w14:paraId="0FEB270E" w14:textId="77777777" w:rsidR="00BF7380" w:rsidRDefault="00000000">
      <w:pPr>
        <w:spacing w:after="0" w:line="240" w:lineRule="auto"/>
      </w:pPr>
      <w:r>
        <w:rPr>
          <w:rFonts w:ascii="楷体" w:eastAsia="楷体" w:hAnsi="楷体"/>
          <w:sz w:val="21"/>
        </w:rPr>
        <w:t>A、锋面</w:t>
      </w:r>
    </w:p>
    <w:p w14:paraId="4B46025A" w14:textId="77777777" w:rsidR="00BF7380" w:rsidRDefault="00000000">
      <w:pPr>
        <w:spacing w:after="0" w:line="240" w:lineRule="auto"/>
      </w:pPr>
      <w:r>
        <w:rPr>
          <w:rFonts w:ascii="楷体" w:eastAsia="楷体" w:hAnsi="楷体"/>
          <w:sz w:val="21"/>
        </w:rPr>
        <w:t>B、中气旋</w:t>
      </w:r>
    </w:p>
    <w:p w14:paraId="57D50E5C" w14:textId="77777777" w:rsidR="00BF7380" w:rsidRDefault="00000000">
      <w:pPr>
        <w:spacing w:after="0" w:line="240" w:lineRule="auto"/>
      </w:pPr>
      <w:r>
        <w:rPr>
          <w:rFonts w:ascii="楷体" w:eastAsia="楷体" w:hAnsi="楷体"/>
          <w:sz w:val="21"/>
        </w:rPr>
        <w:lastRenderedPageBreak/>
        <w:t>C、雷暴单体</w:t>
      </w:r>
    </w:p>
    <w:p w14:paraId="2394CD32" w14:textId="77777777" w:rsidR="00BF7380" w:rsidRDefault="00000000">
      <w:pPr>
        <w:spacing w:after="0" w:line="240" w:lineRule="auto"/>
      </w:pPr>
      <w:r>
        <w:rPr>
          <w:rFonts w:ascii="楷体" w:eastAsia="楷体" w:hAnsi="楷体"/>
          <w:sz w:val="21"/>
        </w:rPr>
        <w:t>D、飑中系统</w:t>
      </w:r>
    </w:p>
    <w:p w14:paraId="1E90AE9D" w14:textId="77777777" w:rsidR="00BF7380" w:rsidRDefault="00000000">
      <w:pPr>
        <w:spacing w:after="0" w:line="240" w:lineRule="auto"/>
      </w:pPr>
      <w:r>
        <w:rPr>
          <w:rFonts w:ascii="楷体" w:eastAsia="楷体" w:hAnsi="楷体"/>
          <w:sz w:val="21"/>
        </w:rPr>
        <w:t>107.按预报经验考虑周围系统的影响，下列哪些情况是对的__ABCDE__。</w:t>
      </w:r>
    </w:p>
    <w:p w14:paraId="2F878066" w14:textId="77777777" w:rsidR="00BF7380" w:rsidRDefault="00000000">
      <w:pPr>
        <w:spacing w:after="0" w:line="240" w:lineRule="auto"/>
      </w:pPr>
      <w:r>
        <w:rPr>
          <w:rFonts w:ascii="楷体" w:eastAsia="楷体" w:hAnsi="楷体"/>
          <w:sz w:val="21"/>
        </w:rPr>
        <w:t>A、两个气旋互相接近时，一个加强，一个减弱，或者二者合并加强</w:t>
      </w:r>
    </w:p>
    <w:p w14:paraId="7C5587D7" w14:textId="77777777" w:rsidR="00BF7380" w:rsidRDefault="00000000">
      <w:pPr>
        <w:spacing w:after="0" w:line="240" w:lineRule="auto"/>
      </w:pPr>
      <w:r>
        <w:rPr>
          <w:rFonts w:ascii="楷体" w:eastAsia="楷体" w:hAnsi="楷体"/>
          <w:sz w:val="21"/>
        </w:rPr>
        <w:t>B、短波系统叠加于长波系统上运动时，将受长波气流引导</w:t>
      </w:r>
    </w:p>
    <w:p w14:paraId="78494B8C" w14:textId="77777777" w:rsidR="00BF7380" w:rsidRDefault="00000000">
      <w:pPr>
        <w:spacing w:after="0" w:line="240" w:lineRule="auto"/>
      </w:pPr>
      <w:r>
        <w:rPr>
          <w:rFonts w:ascii="楷体" w:eastAsia="楷体" w:hAnsi="楷体"/>
          <w:sz w:val="21"/>
        </w:rPr>
        <w:t>C、两个台风相隔较近时，有绕着二者中心的连线中心作反时针旋转的运动趋向</w:t>
      </w:r>
    </w:p>
    <w:p w14:paraId="2EE43139" w14:textId="77777777" w:rsidR="00BF7380" w:rsidRDefault="00000000">
      <w:pPr>
        <w:spacing w:after="0" w:line="240" w:lineRule="auto"/>
      </w:pPr>
      <w:r>
        <w:rPr>
          <w:rFonts w:ascii="楷体" w:eastAsia="楷体" w:hAnsi="楷体"/>
          <w:sz w:val="21"/>
        </w:rPr>
        <w:t>D、不同纬度的西风气流中的系统，因移速不同，当同位相叠加时，槽、脊发展</w:t>
      </w:r>
    </w:p>
    <w:p w14:paraId="034118D3" w14:textId="77777777" w:rsidR="00BF7380" w:rsidRDefault="00000000">
      <w:pPr>
        <w:spacing w:after="0" w:line="240" w:lineRule="auto"/>
      </w:pPr>
      <w:r>
        <w:rPr>
          <w:rFonts w:ascii="楷体" w:eastAsia="楷体" w:hAnsi="楷体"/>
          <w:sz w:val="21"/>
        </w:rPr>
        <w:t>E、当长波槽脊移动很慢时，这时若上游系统开始明显移动，下游系统也将移动；或者当东亚大槽移动停滞时，它西面的槽脊也将减速</w:t>
      </w:r>
    </w:p>
    <w:p w14:paraId="73620435" w14:textId="77777777" w:rsidR="00BF7380" w:rsidRDefault="00000000">
      <w:pPr>
        <w:spacing w:after="0" w:line="240" w:lineRule="auto"/>
      </w:pPr>
      <w:r>
        <w:rPr>
          <w:rFonts w:ascii="楷体" w:eastAsia="楷体" w:hAnsi="楷体"/>
          <w:sz w:val="21"/>
        </w:rPr>
        <w:t>108.暴雨和强对流天气环境条件的主要差异__ABCD__。</w:t>
      </w:r>
    </w:p>
    <w:p w14:paraId="12484FE2" w14:textId="77777777" w:rsidR="00BF7380" w:rsidRDefault="00000000">
      <w:pPr>
        <w:spacing w:after="0" w:line="240" w:lineRule="auto"/>
      </w:pPr>
      <w:r>
        <w:rPr>
          <w:rFonts w:ascii="楷体" w:eastAsia="楷体" w:hAnsi="楷体"/>
          <w:sz w:val="21"/>
        </w:rPr>
        <w:t>A、强对流的发生要求湿层浅薄，而暴雨发生湿层深厚</w:t>
      </w:r>
    </w:p>
    <w:p w14:paraId="7B2D476C" w14:textId="77777777" w:rsidR="00BF7380" w:rsidRDefault="00000000">
      <w:pPr>
        <w:spacing w:after="0" w:line="240" w:lineRule="auto"/>
      </w:pPr>
      <w:r>
        <w:rPr>
          <w:rFonts w:ascii="楷体" w:eastAsia="楷体" w:hAnsi="楷体"/>
          <w:sz w:val="21"/>
        </w:rPr>
        <w:t>B、强对流要求风的垂直切变大，而暴雨发生要求风的垂直切变小</w:t>
      </w:r>
    </w:p>
    <w:p w14:paraId="1319EE87" w14:textId="77777777" w:rsidR="00BF7380" w:rsidRDefault="00000000">
      <w:pPr>
        <w:spacing w:after="0" w:line="240" w:lineRule="auto"/>
      </w:pPr>
      <w:r>
        <w:rPr>
          <w:rFonts w:ascii="楷体" w:eastAsia="楷体" w:hAnsi="楷体"/>
          <w:sz w:val="21"/>
        </w:rPr>
        <w:t>C、强对流的发生的低层辐合比暴雨发生的低层辐合弱</w:t>
      </w:r>
    </w:p>
    <w:p w14:paraId="64E060EC" w14:textId="77777777" w:rsidR="00BF7380" w:rsidRDefault="00000000">
      <w:pPr>
        <w:spacing w:after="0" w:line="240" w:lineRule="auto"/>
      </w:pPr>
      <w:r>
        <w:rPr>
          <w:rFonts w:ascii="楷体" w:eastAsia="楷体" w:hAnsi="楷体"/>
          <w:sz w:val="21"/>
        </w:rPr>
        <w:t>D、强对流发生在对流层中低层以下有较强的潜在不稳定条件下，而暴雨发生在对流层中低层以下有较弱的潜在不稳定条件下</w:t>
      </w:r>
    </w:p>
    <w:p w14:paraId="0EF31A33" w14:textId="77777777" w:rsidR="00BF7380" w:rsidRDefault="00000000">
      <w:pPr>
        <w:spacing w:after="0" w:line="240" w:lineRule="auto"/>
      </w:pPr>
      <w:r>
        <w:rPr>
          <w:rFonts w:ascii="楷体" w:eastAsia="楷体" w:hAnsi="楷体"/>
          <w:sz w:val="21"/>
        </w:rPr>
        <w:t>109.暴雨期间需要向暴雨区源源不断地补充__AB__能量，通常的补充方式是____的气流到暴雨区上空叠置，形成新的不稳定层结。</w:t>
      </w:r>
    </w:p>
    <w:p w14:paraId="1F40CF8D" w14:textId="77777777" w:rsidR="00BF7380" w:rsidRDefault="00000000">
      <w:pPr>
        <w:spacing w:after="0" w:line="240" w:lineRule="auto"/>
      </w:pPr>
      <w:r>
        <w:rPr>
          <w:rFonts w:ascii="楷体" w:eastAsia="楷体" w:hAnsi="楷体"/>
          <w:sz w:val="21"/>
        </w:rPr>
        <w:t>A、不同属性</w:t>
      </w:r>
    </w:p>
    <w:p w14:paraId="14671078" w14:textId="77777777" w:rsidR="00BF7380" w:rsidRDefault="00000000">
      <w:pPr>
        <w:spacing w:after="0" w:line="240" w:lineRule="auto"/>
      </w:pPr>
      <w:r>
        <w:rPr>
          <w:rFonts w:ascii="楷体" w:eastAsia="楷体" w:hAnsi="楷体"/>
          <w:sz w:val="21"/>
        </w:rPr>
        <w:t>B、不稳定</w:t>
      </w:r>
    </w:p>
    <w:p w14:paraId="50EF8091" w14:textId="77777777" w:rsidR="00BF7380" w:rsidRDefault="00000000">
      <w:pPr>
        <w:spacing w:after="0" w:line="240" w:lineRule="auto"/>
      </w:pPr>
      <w:r>
        <w:rPr>
          <w:rFonts w:ascii="楷体" w:eastAsia="楷体" w:hAnsi="楷体"/>
          <w:sz w:val="21"/>
        </w:rPr>
        <w:t>C、相同属性</w:t>
      </w:r>
    </w:p>
    <w:p w14:paraId="0F2424A1" w14:textId="77777777" w:rsidR="00BF7380" w:rsidRDefault="00000000">
      <w:pPr>
        <w:spacing w:after="0" w:line="240" w:lineRule="auto"/>
      </w:pPr>
      <w:r>
        <w:rPr>
          <w:rFonts w:ascii="楷体" w:eastAsia="楷体" w:hAnsi="楷体"/>
          <w:sz w:val="21"/>
        </w:rPr>
        <w:t>D、稳定</w:t>
      </w:r>
    </w:p>
    <w:p w14:paraId="789DE1D1" w14:textId="77777777" w:rsidR="00BF7380" w:rsidRDefault="00000000">
      <w:pPr>
        <w:spacing w:after="0" w:line="240" w:lineRule="auto"/>
      </w:pPr>
      <w:r>
        <w:rPr>
          <w:rFonts w:ascii="楷体" w:eastAsia="楷体" w:hAnsi="楷体"/>
          <w:sz w:val="21"/>
        </w:rPr>
        <w:t>110.暴雨中尺度系统的触发条件有许多，如:__ABCD__。</w:t>
      </w:r>
    </w:p>
    <w:p w14:paraId="5BED0B01" w14:textId="77777777" w:rsidR="00BF7380" w:rsidRDefault="00000000">
      <w:pPr>
        <w:spacing w:after="0" w:line="240" w:lineRule="auto"/>
      </w:pPr>
      <w:r>
        <w:rPr>
          <w:rFonts w:ascii="楷体" w:eastAsia="楷体" w:hAnsi="楷体"/>
          <w:sz w:val="21"/>
        </w:rPr>
        <w:t>A、海陆风辐合抬升</w:t>
      </w:r>
    </w:p>
    <w:p w14:paraId="2FCC1DC6" w14:textId="77777777" w:rsidR="00BF7380" w:rsidRDefault="00000000">
      <w:pPr>
        <w:spacing w:after="0" w:line="240" w:lineRule="auto"/>
      </w:pPr>
      <w:r>
        <w:rPr>
          <w:rFonts w:ascii="楷体" w:eastAsia="楷体" w:hAnsi="楷体"/>
          <w:sz w:val="21"/>
        </w:rPr>
        <w:t>B、锋面抬升</w:t>
      </w:r>
    </w:p>
    <w:p w14:paraId="449F0ACC" w14:textId="77777777" w:rsidR="00BF7380" w:rsidRDefault="00000000">
      <w:pPr>
        <w:spacing w:after="0" w:line="240" w:lineRule="auto"/>
      </w:pPr>
      <w:r>
        <w:rPr>
          <w:rFonts w:ascii="楷体" w:eastAsia="楷体" w:hAnsi="楷体"/>
          <w:sz w:val="21"/>
        </w:rPr>
        <w:t>C、近地层加热的不均匀性</w:t>
      </w:r>
    </w:p>
    <w:p w14:paraId="246E1418" w14:textId="77777777" w:rsidR="00BF7380" w:rsidRDefault="00000000">
      <w:pPr>
        <w:spacing w:after="0" w:line="240" w:lineRule="auto"/>
      </w:pPr>
      <w:r>
        <w:rPr>
          <w:rFonts w:ascii="楷体" w:eastAsia="楷体" w:hAnsi="楷体"/>
          <w:sz w:val="21"/>
        </w:rPr>
        <w:t>D、能量锋与Ω系统的触发</w:t>
      </w:r>
    </w:p>
    <w:p w14:paraId="2E05AA59" w14:textId="77777777" w:rsidR="00BF7380" w:rsidRDefault="00000000">
      <w:pPr>
        <w:spacing w:after="0" w:line="240" w:lineRule="auto"/>
      </w:pPr>
      <w:r>
        <w:rPr>
          <w:rFonts w:ascii="楷体" w:eastAsia="楷体" w:hAnsi="楷体"/>
          <w:sz w:val="21"/>
        </w:rPr>
        <w:t>E、潜热释放</w:t>
      </w:r>
    </w:p>
    <w:p w14:paraId="2A64D2B4" w14:textId="77777777" w:rsidR="00BF7380" w:rsidRDefault="00000000">
      <w:pPr>
        <w:spacing w:after="0" w:line="240" w:lineRule="auto"/>
      </w:pPr>
      <w:r>
        <w:rPr>
          <w:rFonts w:ascii="楷体" w:eastAsia="楷体" w:hAnsi="楷体"/>
          <w:sz w:val="21"/>
        </w:rPr>
        <w:t>111.北半球东北信风形成条件:__ABCD__。</w:t>
      </w:r>
    </w:p>
    <w:p w14:paraId="78F409F8" w14:textId="77777777" w:rsidR="00BF7380" w:rsidRDefault="00000000">
      <w:pPr>
        <w:spacing w:after="0" w:line="240" w:lineRule="auto"/>
      </w:pPr>
      <w:r>
        <w:rPr>
          <w:rFonts w:ascii="楷体" w:eastAsia="楷体" w:hAnsi="楷体"/>
          <w:sz w:val="21"/>
        </w:rPr>
        <w:t>A、在太阳辐射、地球自转作用下形成</w:t>
      </w:r>
    </w:p>
    <w:p w14:paraId="452F7358" w14:textId="77777777" w:rsidR="00BF7380" w:rsidRDefault="00000000">
      <w:pPr>
        <w:spacing w:after="0" w:line="240" w:lineRule="auto"/>
      </w:pPr>
      <w:r>
        <w:rPr>
          <w:rFonts w:ascii="楷体" w:eastAsia="楷体" w:hAnsi="楷体"/>
          <w:sz w:val="21"/>
        </w:rPr>
        <w:t>B、有一支向南运动向右偏转的东北风</w:t>
      </w:r>
    </w:p>
    <w:p w14:paraId="4868C15F" w14:textId="77777777" w:rsidR="00BF7380" w:rsidRDefault="00000000">
      <w:pPr>
        <w:spacing w:after="0" w:line="240" w:lineRule="auto"/>
      </w:pPr>
      <w:r>
        <w:rPr>
          <w:rFonts w:ascii="楷体" w:eastAsia="楷体" w:hAnsi="楷体"/>
          <w:sz w:val="21"/>
        </w:rPr>
        <w:t>C、在高层30°N空气堆积下沉到低层</w:t>
      </w:r>
    </w:p>
    <w:p w14:paraId="75CF4182" w14:textId="77777777" w:rsidR="00BF7380" w:rsidRDefault="00000000">
      <w:pPr>
        <w:spacing w:after="0" w:line="240" w:lineRule="auto"/>
      </w:pPr>
      <w:r>
        <w:rPr>
          <w:rFonts w:ascii="楷体" w:eastAsia="楷体" w:hAnsi="楷体"/>
          <w:sz w:val="21"/>
        </w:rPr>
        <w:t>D、低纬0°-30°N之间有一经向哈得来环流圈</w:t>
      </w:r>
    </w:p>
    <w:p w14:paraId="2B111CED" w14:textId="77777777" w:rsidR="00BF7380" w:rsidRDefault="00000000">
      <w:pPr>
        <w:spacing w:after="0" w:line="240" w:lineRule="auto"/>
      </w:pPr>
      <w:r>
        <w:rPr>
          <w:rFonts w:ascii="楷体" w:eastAsia="楷体" w:hAnsi="楷体"/>
          <w:sz w:val="21"/>
        </w:rPr>
        <w:t>112.飑线与冷锋既像又不像__AC__。</w:t>
      </w:r>
    </w:p>
    <w:p w14:paraId="4A8F7DF3" w14:textId="77777777" w:rsidR="00BF7380" w:rsidRDefault="00000000">
      <w:pPr>
        <w:spacing w:after="0" w:line="240" w:lineRule="auto"/>
      </w:pPr>
      <w:r>
        <w:rPr>
          <w:rFonts w:ascii="楷体" w:eastAsia="楷体" w:hAnsi="楷体"/>
          <w:sz w:val="21"/>
        </w:rPr>
        <w:t>A、飑线是同一气团中形成的传播的中系统</w:t>
      </w:r>
    </w:p>
    <w:p w14:paraId="7DDFA28C" w14:textId="77777777" w:rsidR="00BF7380" w:rsidRDefault="00000000">
      <w:pPr>
        <w:spacing w:after="0" w:line="240" w:lineRule="auto"/>
      </w:pPr>
      <w:r>
        <w:rPr>
          <w:rFonts w:ascii="楷体" w:eastAsia="楷体" w:hAnsi="楷体"/>
          <w:sz w:val="21"/>
        </w:rPr>
        <w:t>B、飑线与冷锋都是两种性质不同的气团之间的界面</w:t>
      </w:r>
    </w:p>
    <w:p w14:paraId="076BDBCF" w14:textId="77777777" w:rsidR="00BF7380" w:rsidRDefault="00000000">
      <w:pPr>
        <w:spacing w:after="0" w:line="240" w:lineRule="auto"/>
      </w:pPr>
      <w:r>
        <w:rPr>
          <w:rFonts w:ascii="楷体" w:eastAsia="楷体" w:hAnsi="楷体"/>
          <w:sz w:val="21"/>
        </w:rPr>
        <w:t>C、它们都是冷暖空气的分界线</w:t>
      </w:r>
    </w:p>
    <w:p w14:paraId="4FDC4CEB" w14:textId="77777777" w:rsidR="00BF7380" w:rsidRDefault="00000000">
      <w:pPr>
        <w:spacing w:after="0" w:line="240" w:lineRule="auto"/>
      </w:pPr>
      <w:r>
        <w:rPr>
          <w:rFonts w:ascii="楷体" w:eastAsia="楷体" w:hAnsi="楷体"/>
          <w:sz w:val="21"/>
        </w:rPr>
        <w:t>D、飑线与冷锋的空间尺度都可达到千余公里</w:t>
      </w:r>
    </w:p>
    <w:p w14:paraId="517FC077" w14:textId="77777777" w:rsidR="00BF7380" w:rsidRDefault="00000000">
      <w:pPr>
        <w:spacing w:after="0" w:line="240" w:lineRule="auto"/>
      </w:pPr>
      <w:r>
        <w:rPr>
          <w:rFonts w:ascii="楷体" w:eastAsia="楷体" w:hAnsi="楷体"/>
          <w:sz w:val="21"/>
        </w:rPr>
        <w:t>113.飑中系统的生命史大致可分为__ABCD__阶段。</w:t>
      </w:r>
    </w:p>
    <w:p w14:paraId="2D07810E" w14:textId="77777777" w:rsidR="00BF7380" w:rsidRDefault="00000000">
      <w:pPr>
        <w:spacing w:after="0" w:line="240" w:lineRule="auto"/>
      </w:pPr>
      <w:r>
        <w:rPr>
          <w:rFonts w:ascii="楷体" w:eastAsia="楷体" w:hAnsi="楷体"/>
          <w:sz w:val="21"/>
        </w:rPr>
        <w:t>A、成熟阶段</w:t>
      </w:r>
    </w:p>
    <w:p w14:paraId="13EEB82D" w14:textId="77777777" w:rsidR="00BF7380" w:rsidRDefault="00000000">
      <w:pPr>
        <w:spacing w:after="0" w:line="240" w:lineRule="auto"/>
      </w:pPr>
      <w:r>
        <w:rPr>
          <w:rFonts w:ascii="楷体" w:eastAsia="楷体" w:hAnsi="楷体"/>
          <w:sz w:val="21"/>
        </w:rPr>
        <w:t>B、发展阶段</w:t>
      </w:r>
    </w:p>
    <w:p w14:paraId="481C51C4" w14:textId="77777777" w:rsidR="00BF7380" w:rsidRDefault="00000000">
      <w:pPr>
        <w:spacing w:after="0" w:line="240" w:lineRule="auto"/>
      </w:pPr>
      <w:r>
        <w:rPr>
          <w:rFonts w:ascii="楷体" w:eastAsia="楷体" w:hAnsi="楷体"/>
          <w:sz w:val="21"/>
        </w:rPr>
        <w:t>C、初始阶段</w:t>
      </w:r>
    </w:p>
    <w:p w14:paraId="0179A79F" w14:textId="77777777" w:rsidR="00BF7380" w:rsidRDefault="00000000">
      <w:pPr>
        <w:spacing w:after="0" w:line="240" w:lineRule="auto"/>
      </w:pPr>
      <w:r>
        <w:rPr>
          <w:rFonts w:ascii="楷体" w:eastAsia="楷体" w:hAnsi="楷体"/>
          <w:sz w:val="21"/>
        </w:rPr>
        <w:t>D、消散阶段</w:t>
      </w:r>
    </w:p>
    <w:p w14:paraId="332022F4" w14:textId="77777777" w:rsidR="00BF7380" w:rsidRDefault="00000000">
      <w:pPr>
        <w:spacing w:after="0" w:line="240" w:lineRule="auto"/>
      </w:pPr>
      <w:r>
        <w:rPr>
          <w:rFonts w:ascii="楷体" w:eastAsia="楷体" w:hAnsi="楷体"/>
          <w:sz w:val="21"/>
        </w:rPr>
        <w:t>114.飑中系统是__BCDE__等系统的统称。</w:t>
      </w:r>
    </w:p>
    <w:p w14:paraId="72E9BA36" w14:textId="77777777" w:rsidR="00BF7380" w:rsidRDefault="00000000">
      <w:pPr>
        <w:spacing w:after="0" w:line="240" w:lineRule="auto"/>
      </w:pPr>
      <w:r>
        <w:rPr>
          <w:rFonts w:ascii="楷体" w:eastAsia="楷体" w:hAnsi="楷体"/>
          <w:sz w:val="21"/>
        </w:rPr>
        <w:t>A、龙卷风暴</w:t>
      </w:r>
    </w:p>
    <w:p w14:paraId="0B99B194" w14:textId="77777777" w:rsidR="00BF7380" w:rsidRDefault="00000000">
      <w:pPr>
        <w:spacing w:after="0" w:line="240" w:lineRule="auto"/>
      </w:pPr>
      <w:r>
        <w:rPr>
          <w:rFonts w:ascii="楷体" w:eastAsia="楷体" w:hAnsi="楷体"/>
          <w:sz w:val="21"/>
        </w:rPr>
        <w:t>B、飑线</w:t>
      </w:r>
    </w:p>
    <w:p w14:paraId="223E31B1" w14:textId="77777777" w:rsidR="00BF7380" w:rsidRDefault="00000000">
      <w:pPr>
        <w:spacing w:after="0" w:line="240" w:lineRule="auto"/>
      </w:pPr>
      <w:r>
        <w:rPr>
          <w:rFonts w:ascii="楷体" w:eastAsia="楷体" w:hAnsi="楷体"/>
          <w:sz w:val="21"/>
        </w:rPr>
        <w:t>C、尾流低压</w:t>
      </w:r>
    </w:p>
    <w:p w14:paraId="47050C3F" w14:textId="77777777" w:rsidR="00BF7380" w:rsidRDefault="00000000">
      <w:pPr>
        <w:spacing w:after="0" w:line="240" w:lineRule="auto"/>
      </w:pPr>
      <w:r>
        <w:rPr>
          <w:rFonts w:ascii="楷体" w:eastAsia="楷体" w:hAnsi="楷体"/>
          <w:sz w:val="21"/>
        </w:rPr>
        <w:t>D、雷暴高压</w:t>
      </w:r>
    </w:p>
    <w:p w14:paraId="27B3A887" w14:textId="77777777" w:rsidR="00BF7380" w:rsidRDefault="00000000">
      <w:pPr>
        <w:spacing w:after="0" w:line="240" w:lineRule="auto"/>
      </w:pPr>
      <w:r>
        <w:rPr>
          <w:rFonts w:ascii="楷体" w:eastAsia="楷体" w:hAnsi="楷体"/>
          <w:sz w:val="21"/>
        </w:rPr>
        <w:t>E、飑线前低压</w:t>
      </w:r>
    </w:p>
    <w:p w14:paraId="3254FC24" w14:textId="77777777" w:rsidR="00BF7380" w:rsidRDefault="00000000">
      <w:pPr>
        <w:spacing w:after="0" w:line="240" w:lineRule="auto"/>
      </w:pPr>
      <w:r>
        <w:rPr>
          <w:rFonts w:ascii="楷体" w:eastAsia="楷体" w:hAnsi="楷体"/>
          <w:sz w:val="21"/>
        </w:rPr>
        <w:t>F、锋面</w:t>
      </w:r>
    </w:p>
    <w:p w14:paraId="0159B44B" w14:textId="77777777" w:rsidR="00BF7380" w:rsidRDefault="00000000">
      <w:pPr>
        <w:spacing w:after="0" w:line="240" w:lineRule="auto"/>
      </w:pPr>
      <w:r>
        <w:rPr>
          <w:rFonts w:ascii="楷体" w:eastAsia="楷体" w:hAnsi="楷体"/>
          <w:sz w:val="21"/>
        </w:rPr>
        <w:t>115.冰雹云特点有__ABCDE__。</w:t>
      </w:r>
    </w:p>
    <w:p w14:paraId="69665219" w14:textId="77777777" w:rsidR="00BF7380" w:rsidRDefault="00000000">
      <w:pPr>
        <w:spacing w:after="0" w:line="240" w:lineRule="auto"/>
      </w:pPr>
      <w:r>
        <w:rPr>
          <w:rFonts w:ascii="楷体" w:eastAsia="楷体" w:hAnsi="楷体"/>
          <w:sz w:val="21"/>
        </w:rPr>
        <w:t>A、斜升气流强度较大，最大上升速度在15m/s以上</w:t>
      </w:r>
    </w:p>
    <w:p w14:paraId="15687369" w14:textId="77777777" w:rsidR="00BF7380" w:rsidRDefault="00000000">
      <w:pPr>
        <w:spacing w:after="0" w:line="240" w:lineRule="auto"/>
      </w:pPr>
      <w:r>
        <w:rPr>
          <w:rFonts w:ascii="楷体" w:eastAsia="楷体" w:hAnsi="楷体"/>
          <w:sz w:val="21"/>
        </w:rPr>
        <w:t>B、水分累计区的含水量较丰富</w:t>
      </w:r>
    </w:p>
    <w:p w14:paraId="6320386B" w14:textId="77777777" w:rsidR="00BF7380" w:rsidRDefault="00000000">
      <w:pPr>
        <w:spacing w:after="0" w:line="240" w:lineRule="auto"/>
      </w:pPr>
      <w:r>
        <w:rPr>
          <w:rFonts w:ascii="楷体" w:eastAsia="楷体" w:hAnsi="楷体"/>
          <w:sz w:val="21"/>
        </w:rPr>
        <w:t>C、云内0度层的高度适当，一般在600hpa上下为宜</w:t>
      </w:r>
    </w:p>
    <w:p w14:paraId="66214054" w14:textId="77777777" w:rsidR="00BF7380" w:rsidRDefault="00000000">
      <w:pPr>
        <w:spacing w:after="0" w:line="240" w:lineRule="auto"/>
      </w:pPr>
      <w:r>
        <w:rPr>
          <w:rFonts w:ascii="楷体" w:eastAsia="楷体" w:hAnsi="楷体"/>
          <w:sz w:val="21"/>
        </w:rPr>
        <w:t>D、最大上升速度与水分累计区的高度一般在温度零度层</w:t>
      </w:r>
    </w:p>
    <w:p w14:paraId="24ADC017" w14:textId="77777777" w:rsidR="00BF7380" w:rsidRDefault="00000000">
      <w:pPr>
        <w:spacing w:after="0" w:line="240" w:lineRule="auto"/>
      </w:pPr>
      <w:r>
        <w:rPr>
          <w:rFonts w:ascii="楷体" w:eastAsia="楷体" w:hAnsi="楷体"/>
          <w:sz w:val="21"/>
        </w:rPr>
        <w:t>E、有宜于形成“雹胚”的环境</w:t>
      </w:r>
    </w:p>
    <w:p w14:paraId="38AF0993" w14:textId="77777777" w:rsidR="00BF7380" w:rsidRDefault="00000000">
      <w:pPr>
        <w:spacing w:after="0" w:line="240" w:lineRule="auto"/>
      </w:pPr>
      <w:r>
        <w:rPr>
          <w:rFonts w:ascii="楷体" w:eastAsia="楷体" w:hAnsi="楷体"/>
          <w:sz w:val="21"/>
        </w:rPr>
        <w:t>116.产生雷暴的积雨云叫雷暴云，一个雷暴云叫做一个雷暴单体，每个雷暴单体的生命史大致可分为__ACD__等阶段。</w:t>
      </w:r>
    </w:p>
    <w:p w14:paraId="2E0F105D" w14:textId="77777777" w:rsidR="00BF7380" w:rsidRDefault="00000000">
      <w:pPr>
        <w:spacing w:after="0" w:line="240" w:lineRule="auto"/>
      </w:pPr>
      <w:r>
        <w:rPr>
          <w:rFonts w:ascii="楷体" w:eastAsia="楷体" w:hAnsi="楷体"/>
          <w:sz w:val="21"/>
        </w:rPr>
        <w:t>A、成熟</w:t>
      </w:r>
    </w:p>
    <w:p w14:paraId="12F38FF6" w14:textId="77777777" w:rsidR="00BF7380" w:rsidRDefault="00000000">
      <w:pPr>
        <w:spacing w:after="0" w:line="240" w:lineRule="auto"/>
      </w:pPr>
      <w:r>
        <w:rPr>
          <w:rFonts w:ascii="楷体" w:eastAsia="楷体" w:hAnsi="楷体"/>
          <w:sz w:val="21"/>
        </w:rPr>
        <w:t>B、生成</w:t>
      </w:r>
    </w:p>
    <w:p w14:paraId="24E6917B" w14:textId="77777777" w:rsidR="00BF7380" w:rsidRDefault="00000000">
      <w:pPr>
        <w:spacing w:after="0" w:line="240" w:lineRule="auto"/>
      </w:pPr>
      <w:r>
        <w:rPr>
          <w:rFonts w:ascii="楷体" w:eastAsia="楷体" w:hAnsi="楷体"/>
          <w:sz w:val="21"/>
        </w:rPr>
        <w:t>C、消散</w:t>
      </w:r>
    </w:p>
    <w:p w14:paraId="3C67EF9B" w14:textId="77777777" w:rsidR="00BF7380" w:rsidRDefault="00000000">
      <w:pPr>
        <w:spacing w:after="0" w:line="240" w:lineRule="auto"/>
      </w:pPr>
      <w:r>
        <w:rPr>
          <w:rFonts w:ascii="楷体" w:eastAsia="楷体" w:hAnsi="楷体"/>
          <w:sz w:val="21"/>
        </w:rPr>
        <w:t>D、发展</w:t>
      </w:r>
    </w:p>
    <w:p w14:paraId="7A5FD191" w14:textId="77777777" w:rsidR="00BF7380" w:rsidRDefault="00000000">
      <w:pPr>
        <w:spacing w:after="0" w:line="240" w:lineRule="auto"/>
      </w:pPr>
      <w:r>
        <w:rPr>
          <w:rFonts w:ascii="楷体" w:eastAsia="楷体" w:hAnsi="楷体"/>
          <w:sz w:val="21"/>
        </w:rPr>
        <w:t>117.常见的对流性天气的触发机制有__ACD__。</w:t>
      </w:r>
    </w:p>
    <w:p w14:paraId="48F793B9" w14:textId="77777777" w:rsidR="00BF7380" w:rsidRDefault="00000000">
      <w:pPr>
        <w:spacing w:after="0" w:line="240" w:lineRule="auto"/>
      </w:pPr>
      <w:r>
        <w:rPr>
          <w:rFonts w:ascii="楷体" w:eastAsia="楷体" w:hAnsi="楷体"/>
          <w:sz w:val="21"/>
        </w:rPr>
        <w:t>A、地形抬升作用</w:t>
      </w:r>
    </w:p>
    <w:p w14:paraId="5CEAF759" w14:textId="77777777" w:rsidR="00BF7380" w:rsidRDefault="00000000">
      <w:pPr>
        <w:spacing w:after="0" w:line="240" w:lineRule="auto"/>
      </w:pPr>
      <w:r>
        <w:rPr>
          <w:rFonts w:ascii="楷体" w:eastAsia="楷体" w:hAnsi="楷体"/>
          <w:sz w:val="21"/>
        </w:rPr>
        <w:t>B、近地面层摩擦辐合作用</w:t>
      </w:r>
    </w:p>
    <w:p w14:paraId="3D1FF4B0" w14:textId="77777777" w:rsidR="00BF7380" w:rsidRDefault="00000000">
      <w:pPr>
        <w:spacing w:after="0" w:line="240" w:lineRule="auto"/>
      </w:pPr>
      <w:r>
        <w:rPr>
          <w:rFonts w:ascii="楷体" w:eastAsia="楷体" w:hAnsi="楷体"/>
          <w:sz w:val="21"/>
        </w:rPr>
        <w:t>C、天气系统造成的系统性上升运动</w:t>
      </w:r>
    </w:p>
    <w:p w14:paraId="0DFAD83C" w14:textId="77777777" w:rsidR="00BF7380" w:rsidRDefault="00000000">
      <w:pPr>
        <w:spacing w:after="0" w:line="240" w:lineRule="auto"/>
      </w:pPr>
      <w:r>
        <w:rPr>
          <w:rFonts w:ascii="楷体" w:eastAsia="楷体" w:hAnsi="楷体"/>
          <w:sz w:val="21"/>
        </w:rPr>
        <w:t>D、局地热力抬升作用</w:t>
      </w:r>
    </w:p>
    <w:p w14:paraId="6B463688" w14:textId="77777777" w:rsidR="00BF7380" w:rsidRDefault="00000000">
      <w:pPr>
        <w:spacing w:after="0" w:line="240" w:lineRule="auto"/>
      </w:pPr>
      <w:r>
        <w:rPr>
          <w:rFonts w:ascii="楷体" w:eastAsia="楷体" w:hAnsi="楷体"/>
          <w:sz w:val="21"/>
        </w:rPr>
        <w:t>118.出现下列哪些天气现象时的大气温度层结特点为中暖、下冷，中层有一明显的逆温__BC__。</w:t>
      </w:r>
    </w:p>
    <w:p w14:paraId="7FA6FD35" w14:textId="77777777" w:rsidR="00BF7380" w:rsidRDefault="00000000">
      <w:pPr>
        <w:spacing w:after="0" w:line="240" w:lineRule="auto"/>
      </w:pPr>
      <w:r>
        <w:rPr>
          <w:rFonts w:ascii="楷体" w:eastAsia="楷体" w:hAnsi="楷体"/>
          <w:sz w:val="21"/>
        </w:rPr>
        <w:t>A、霜冻</w:t>
      </w:r>
    </w:p>
    <w:p w14:paraId="444CD98F" w14:textId="77777777" w:rsidR="00BF7380" w:rsidRDefault="00000000">
      <w:pPr>
        <w:spacing w:after="0" w:line="240" w:lineRule="auto"/>
      </w:pPr>
      <w:r>
        <w:rPr>
          <w:rFonts w:ascii="楷体" w:eastAsia="楷体" w:hAnsi="楷体"/>
          <w:sz w:val="21"/>
        </w:rPr>
        <w:t>B、雨凇</w:t>
      </w:r>
    </w:p>
    <w:p w14:paraId="53430DCD" w14:textId="77777777" w:rsidR="00BF7380" w:rsidRDefault="00000000">
      <w:pPr>
        <w:spacing w:after="0" w:line="240" w:lineRule="auto"/>
      </w:pPr>
      <w:r>
        <w:rPr>
          <w:rFonts w:ascii="楷体" w:eastAsia="楷体" w:hAnsi="楷体"/>
          <w:sz w:val="21"/>
        </w:rPr>
        <w:t>C、南方大雪</w:t>
      </w:r>
    </w:p>
    <w:p w14:paraId="4E755CEB" w14:textId="77777777" w:rsidR="00BF7380" w:rsidRDefault="00000000">
      <w:pPr>
        <w:spacing w:after="0" w:line="240" w:lineRule="auto"/>
      </w:pPr>
      <w:r>
        <w:rPr>
          <w:rFonts w:ascii="楷体" w:eastAsia="楷体" w:hAnsi="楷体"/>
          <w:sz w:val="21"/>
        </w:rPr>
        <w:t>D、雾</w:t>
      </w:r>
    </w:p>
    <w:p w14:paraId="077A8F59" w14:textId="77777777" w:rsidR="00BF7380" w:rsidRDefault="00000000">
      <w:pPr>
        <w:spacing w:after="0" w:line="240" w:lineRule="auto"/>
      </w:pPr>
      <w:r>
        <w:rPr>
          <w:rFonts w:ascii="楷体" w:eastAsia="楷体" w:hAnsi="楷体"/>
          <w:sz w:val="21"/>
        </w:rPr>
        <w:t>119.从关键区入侵我国的冷空气路径有:__ABCD__。</w:t>
      </w:r>
    </w:p>
    <w:p w14:paraId="03D9F2FF" w14:textId="77777777" w:rsidR="00BF7380" w:rsidRDefault="00000000">
      <w:pPr>
        <w:spacing w:after="0" w:line="240" w:lineRule="auto"/>
      </w:pPr>
      <w:r>
        <w:rPr>
          <w:rFonts w:ascii="楷体" w:eastAsia="楷体" w:hAnsi="楷体"/>
          <w:sz w:val="21"/>
        </w:rPr>
        <w:lastRenderedPageBreak/>
        <w:t>A、西路</w:t>
      </w:r>
    </w:p>
    <w:p w14:paraId="5B4BD3D0" w14:textId="77777777" w:rsidR="00BF7380" w:rsidRDefault="00000000">
      <w:pPr>
        <w:spacing w:after="0" w:line="240" w:lineRule="auto"/>
      </w:pPr>
      <w:r>
        <w:rPr>
          <w:rFonts w:ascii="楷体" w:eastAsia="楷体" w:hAnsi="楷体"/>
          <w:sz w:val="21"/>
        </w:rPr>
        <w:t>B、西北路</w:t>
      </w:r>
    </w:p>
    <w:p w14:paraId="0709AEBA" w14:textId="77777777" w:rsidR="00BF7380" w:rsidRDefault="00000000">
      <w:pPr>
        <w:spacing w:after="0" w:line="240" w:lineRule="auto"/>
      </w:pPr>
      <w:r>
        <w:rPr>
          <w:rFonts w:ascii="楷体" w:eastAsia="楷体" w:hAnsi="楷体"/>
          <w:sz w:val="21"/>
        </w:rPr>
        <w:t>C、东路</w:t>
      </w:r>
    </w:p>
    <w:p w14:paraId="1980D915" w14:textId="77777777" w:rsidR="00BF7380" w:rsidRDefault="00000000">
      <w:pPr>
        <w:spacing w:after="0" w:line="240" w:lineRule="auto"/>
      </w:pPr>
      <w:r>
        <w:rPr>
          <w:rFonts w:ascii="楷体" w:eastAsia="楷体" w:hAnsi="楷体"/>
          <w:sz w:val="21"/>
        </w:rPr>
        <w:t>D、东路加西路</w:t>
      </w:r>
    </w:p>
    <w:p w14:paraId="7F14C75A" w14:textId="77777777" w:rsidR="00BF7380" w:rsidRDefault="00000000">
      <w:pPr>
        <w:spacing w:after="0" w:line="240" w:lineRule="auto"/>
      </w:pPr>
      <w:r>
        <w:rPr>
          <w:rFonts w:ascii="楷体" w:eastAsia="楷体" w:hAnsi="楷体"/>
          <w:sz w:val="21"/>
        </w:rPr>
        <w:t>E、北路</w:t>
      </w:r>
    </w:p>
    <w:p w14:paraId="5B30C7E5" w14:textId="77777777" w:rsidR="00BF7380" w:rsidRDefault="00000000">
      <w:pPr>
        <w:spacing w:after="0" w:line="240" w:lineRule="auto"/>
      </w:pPr>
      <w:r>
        <w:rPr>
          <w:rFonts w:ascii="楷体" w:eastAsia="楷体" w:hAnsi="楷体"/>
          <w:sz w:val="21"/>
        </w:rPr>
        <w:t>120.大范围持续性降水的环流特征大致可以分为两种类型，一种是稳定纬向型，如__BCE__。</w:t>
      </w:r>
    </w:p>
    <w:p w14:paraId="7971944C" w14:textId="77777777" w:rsidR="00BF7380" w:rsidRDefault="00000000">
      <w:pPr>
        <w:spacing w:after="0" w:line="240" w:lineRule="auto"/>
      </w:pPr>
      <w:r>
        <w:rPr>
          <w:rFonts w:ascii="楷体" w:eastAsia="楷体" w:hAnsi="楷体"/>
          <w:sz w:val="21"/>
        </w:rPr>
        <w:t>A、东北雨季降水</w:t>
      </w:r>
    </w:p>
    <w:p w14:paraId="15532E55" w14:textId="77777777" w:rsidR="00BF7380" w:rsidRDefault="00000000">
      <w:pPr>
        <w:spacing w:after="0" w:line="240" w:lineRule="auto"/>
      </w:pPr>
      <w:r>
        <w:rPr>
          <w:rFonts w:ascii="楷体" w:eastAsia="楷体" w:hAnsi="楷体"/>
          <w:sz w:val="21"/>
        </w:rPr>
        <w:t>B、华南前汛期降水</w:t>
      </w:r>
    </w:p>
    <w:p w14:paraId="33253D22" w14:textId="77777777" w:rsidR="00BF7380" w:rsidRDefault="00000000">
      <w:pPr>
        <w:spacing w:after="0" w:line="240" w:lineRule="auto"/>
      </w:pPr>
      <w:r>
        <w:rPr>
          <w:rFonts w:ascii="楷体" w:eastAsia="楷体" w:hAnsi="楷体"/>
          <w:sz w:val="21"/>
        </w:rPr>
        <w:t>C、长江中下游春季连阴雨</w:t>
      </w:r>
    </w:p>
    <w:p w14:paraId="36A71B6B" w14:textId="77777777" w:rsidR="00BF7380" w:rsidRDefault="00000000">
      <w:pPr>
        <w:spacing w:after="0" w:line="240" w:lineRule="auto"/>
      </w:pPr>
      <w:r>
        <w:rPr>
          <w:rFonts w:ascii="楷体" w:eastAsia="楷体" w:hAnsi="楷体"/>
          <w:sz w:val="21"/>
        </w:rPr>
        <w:t>D、华北雨季降水</w:t>
      </w:r>
    </w:p>
    <w:p w14:paraId="43D39816" w14:textId="77777777" w:rsidR="00BF7380" w:rsidRDefault="00000000">
      <w:pPr>
        <w:spacing w:after="0" w:line="240" w:lineRule="auto"/>
      </w:pPr>
      <w:r>
        <w:rPr>
          <w:rFonts w:ascii="楷体" w:eastAsia="楷体" w:hAnsi="楷体"/>
          <w:sz w:val="21"/>
        </w:rPr>
        <w:t>E、江淮梅雨</w:t>
      </w:r>
    </w:p>
    <w:p w14:paraId="277E5105" w14:textId="77777777" w:rsidR="00BF7380" w:rsidRDefault="00000000">
      <w:pPr>
        <w:spacing w:after="0" w:line="240" w:lineRule="auto"/>
      </w:pPr>
      <w:r>
        <w:rPr>
          <w:rFonts w:ascii="楷体" w:eastAsia="楷体" w:hAnsi="楷体"/>
          <w:sz w:val="21"/>
        </w:rPr>
        <w:t>121.大气垂直运动是天气分析与预报必须经常考虑的一个重要物理量，下面哪几个情况是正确的__ACD__。</w:t>
      </w:r>
    </w:p>
    <w:p w14:paraId="33F6FC2B" w14:textId="77777777" w:rsidR="00BF7380" w:rsidRDefault="00000000">
      <w:pPr>
        <w:spacing w:after="0" w:line="240" w:lineRule="auto"/>
      </w:pPr>
      <w:r>
        <w:rPr>
          <w:rFonts w:ascii="楷体" w:eastAsia="楷体" w:hAnsi="楷体"/>
          <w:sz w:val="21"/>
        </w:rPr>
        <w:t>A、大气中的凝结和降水过程与上升运动有密切关系</w:t>
      </w:r>
    </w:p>
    <w:p w14:paraId="2534BED0" w14:textId="77777777" w:rsidR="00BF7380" w:rsidRDefault="00000000">
      <w:pPr>
        <w:spacing w:after="0" w:line="240" w:lineRule="auto"/>
      </w:pPr>
      <w:r>
        <w:rPr>
          <w:rFonts w:ascii="楷体" w:eastAsia="楷体" w:hAnsi="楷体"/>
          <w:sz w:val="21"/>
        </w:rPr>
        <w:t>B、垂直运动改变大气温度层结</w:t>
      </w:r>
    </w:p>
    <w:p w14:paraId="7388E616" w14:textId="77777777" w:rsidR="00BF7380" w:rsidRDefault="00000000">
      <w:pPr>
        <w:spacing w:after="0" w:line="240" w:lineRule="auto"/>
      </w:pPr>
      <w:r>
        <w:rPr>
          <w:rFonts w:ascii="楷体" w:eastAsia="楷体" w:hAnsi="楷体"/>
          <w:sz w:val="21"/>
        </w:rPr>
        <w:t>C、垂直运动造成的水汽、热量、动量、涡度等物理量的垂直输送对天气系统的发展有很大的影响</w:t>
      </w:r>
    </w:p>
    <w:p w14:paraId="65EFC07E" w14:textId="77777777" w:rsidR="00BF7380" w:rsidRDefault="00000000">
      <w:pPr>
        <w:spacing w:after="0" w:line="240" w:lineRule="auto"/>
      </w:pPr>
      <w:r>
        <w:rPr>
          <w:rFonts w:ascii="楷体" w:eastAsia="楷体" w:hAnsi="楷体"/>
          <w:sz w:val="21"/>
        </w:rPr>
        <w:t>D、大气层结不稳定能量须在一定的上升运动条件下才能释放出来，从而形成对流性天气</w:t>
      </w:r>
    </w:p>
    <w:p w14:paraId="39B88E32" w14:textId="77777777" w:rsidR="00BF7380" w:rsidRDefault="00000000">
      <w:pPr>
        <w:spacing w:after="0" w:line="240" w:lineRule="auto"/>
      </w:pPr>
      <w:r>
        <w:rPr>
          <w:rFonts w:ascii="楷体" w:eastAsia="楷体" w:hAnsi="楷体"/>
          <w:sz w:val="21"/>
        </w:rPr>
        <w:t>122.大气环流的季节转换，一次发生在__CD__，另一次发生在____。</w:t>
      </w:r>
    </w:p>
    <w:p w14:paraId="7833E7A2" w14:textId="77777777" w:rsidR="00BF7380" w:rsidRDefault="00000000">
      <w:pPr>
        <w:spacing w:after="0" w:line="240" w:lineRule="auto"/>
      </w:pPr>
      <w:r>
        <w:rPr>
          <w:rFonts w:ascii="楷体" w:eastAsia="楷体" w:hAnsi="楷体"/>
          <w:sz w:val="21"/>
        </w:rPr>
        <w:t>A、4月</w:t>
      </w:r>
    </w:p>
    <w:p w14:paraId="7A4A1906" w14:textId="77777777" w:rsidR="00BF7380" w:rsidRDefault="00000000">
      <w:pPr>
        <w:spacing w:after="0" w:line="240" w:lineRule="auto"/>
      </w:pPr>
      <w:r>
        <w:rPr>
          <w:rFonts w:ascii="楷体" w:eastAsia="楷体" w:hAnsi="楷体"/>
          <w:sz w:val="21"/>
        </w:rPr>
        <w:t>B、8月</w:t>
      </w:r>
    </w:p>
    <w:p w14:paraId="07AF0008" w14:textId="77777777" w:rsidR="00BF7380" w:rsidRDefault="00000000">
      <w:pPr>
        <w:spacing w:after="0" w:line="240" w:lineRule="auto"/>
      </w:pPr>
      <w:r>
        <w:rPr>
          <w:rFonts w:ascii="楷体" w:eastAsia="楷体" w:hAnsi="楷体"/>
          <w:sz w:val="21"/>
        </w:rPr>
        <w:t>C、10月</w:t>
      </w:r>
    </w:p>
    <w:p w14:paraId="5FA0E854" w14:textId="77777777" w:rsidR="00BF7380" w:rsidRDefault="00000000">
      <w:pPr>
        <w:spacing w:after="0" w:line="240" w:lineRule="auto"/>
      </w:pPr>
      <w:r>
        <w:rPr>
          <w:rFonts w:ascii="楷体" w:eastAsia="楷体" w:hAnsi="楷体"/>
          <w:sz w:val="21"/>
        </w:rPr>
        <w:t>D、6月</w:t>
      </w:r>
    </w:p>
    <w:p w14:paraId="3AFDCBE9" w14:textId="77777777" w:rsidR="00BF7380" w:rsidRDefault="00000000">
      <w:pPr>
        <w:spacing w:after="0" w:line="240" w:lineRule="auto"/>
      </w:pPr>
      <w:r>
        <w:rPr>
          <w:rFonts w:ascii="楷体" w:eastAsia="楷体" w:hAnsi="楷体"/>
          <w:sz w:val="21"/>
        </w:rPr>
        <w:t>123.大气环流形成和维持的最主要的因子是:__ABCD__。</w:t>
      </w:r>
    </w:p>
    <w:p w14:paraId="35848AFA" w14:textId="77777777" w:rsidR="00BF7380" w:rsidRDefault="00000000">
      <w:pPr>
        <w:spacing w:after="0" w:line="240" w:lineRule="auto"/>
      </w:pPr>
      <w:r>
        <w:rPr>
          <w:rFonts w:ascii="楷体" w:eastAsia="楷体" w:hAnsi="楷体"/>
          <w:sz w:val="21"/>
        </w:rPr>
        <w:t>A、太阳辐射</w:t>
      </w:r>
    </w:p>
    <w:p w14:paraId="38D470C9" w14:textId="77777777" w:rsidR="00BF7380" w:rsidRDefault="00000000">
      <w:pPr>
        <w:spacing w:after="0" w:line="240" w:lineRule="auto"/>
      </w:pPr>
      <w:r>
        <w:rPr>
          <w:rFonts w:ascii="楷体" w:eastAsia="楷体" w:hAnsi="楷体"/>
          <w:sz w:val="21"/>
        </w:rPr>
        <w:t>B、地球表面不均匀</w:t>
      </w:r>
    </w:p>
    <w:p w14:paraId="48F7B24D" w14:textId="77777777" w:rsidR="00BF7380" w:rsidRDefault="00000000">
      <w:pPr>
        <w:spacing w:after="0" w:line="240" w:lineRule="auto"/>
      </w:pPr>
      <w:r>
        <w:rPr>
          <w:rFonts w:ascii="楷体" w:eastAsia="楷体" w:hAnsi="楷体"/>
          <w:sz w:val="21"/>
        </w:rPr>
        <w:t>C、地球自转</w:t>
      </w:r>
    </w:p>
    <w:p w14:paraId="6180014C" w14:textId="77777777" w:rsidR="00BF7380" w:rsidRDefault="00000000">
      <w:pPr>
        <w:spacing w:after="0" w:line="240" w:lineRule="auto"/>
      </w:pPr>
      <w:r>
        <w:rPr>
          <w:rFonts w:ascii="楷体" w:eastAsia="楷体" w:hAnsi="楷体"/>
          <w:sz w:val="21"/>
        </w:rPr>
        <w:t>D、地面摩擦</w:t>
      </w:r>
    </w:p>
    <w:p w14:paraId="06BEABD6" w14:textId="77777777" w:rsidR="00BF7380" w:rsidRDefault="00000000">
      <w:pPr>
        <w:spacing w:after="0" w:line="240" w:lineRule="auto"/>
      </w:pPr>
      <w:r>
        <w:rPr>
          <w:rFonts w:ascii="楷体" w:eastAsia="楷体" w:hAnsi="楷体"/>
          <w:sz w:val="21"/>
        </w:rPr>
        <w:t>124.大气活动中心有哪些系统成员__ABCD__。</w:t>
      </w:r>
    </w:p>
    <w:p w14:paraId="5BD2E172" w14:textId="77777777" w:rsidR="00BF7380" w:rsidRDefault="00000000">
      <w:pPr>
        <w:spacing w:after="0" w:line="240" w:lineRule="auto"/>
      </w:pPr>
      <w:r>
        <w:rPr>
          <w:rFonts w:ascii="楷体" w:eastAsia="楷体" w:hAnsi="楷体"/>
          <w:sz w:val="21"/>
        </w:rPr>
        <w:t>A、阿留申低压、冰岛低压</w:t>
      </w:r>
    </w:p>
    <w:p w14:paraId="441FAECD" w14:textId="77777777" w:rsidR="00BF7380" w:rsidRDefault="00000000">
      <w:pPr>
        <w:spacing w:after="0" w:line="240" w:lineRule="auto"/>
      </w:pPr>
      <w:r>
        <w:rPr>
          <w:rFonts w:ascii="楷体" w:eastAsia="楷体" w:hAnsi="楷体"/>
          <w:sz w:val="21"/>
        </w:rPr>
        <w:t>B、太平洋副热带高压</w:t>
      </w:r>
    </w:p>
    <w:p w14:paraId="0E81C6E4" w14:textId="77777777" w:rsidR="00BF7380" w:rsidRDefault="00000000">
      <w:pPr>
        <w:spacing w:after="0" w:line="240" w:lineRule="auto"/>
      </w:pPr>
      <w:r>
        <w:rPr>
          <w:rFonts w:ascii="楷体" w:eastAsia="楷体" w:hAnsi="楷体"/>
          <w:sz w:val="21"/>
        </w:rPr>
        <w:t>C、大西洋副热带高压</w:t>
      </w:r>
    </w:p>
    <w:p w14:paraId="23B7D932" w14:textId="77777777" w:rsidR="00BF7380" w:rsidRDefault="00000000">
      <w:pPr>
        <w:spacing w:after="0" w:line="240" w:lineRule="auto"/>
      </w:pPr>
      <w:r>
        <w:rPr>
          <w:rFonts w:ascii="楷体" w:eastAsia="楷体" w:hAnsi="楷体"/>
          <w:sz w:val="21"/>
        </w:rPr>
        <w:t>D、格陵兰高压</w:t>
      </w:r>
    </w:p>
    <w:p w14:paraId="5F1407C3" w14:textId="77777777" w:rsidR="00BF7380" w:rsidRDefault="00000000">
      <w:pPr>
        <w:spacing w:after="0" w:line="240" w:lineRule="auto"/>
      </w:pPr>
      <w:r>
        <w:rPr>
          <w:rFonts w:ascii="楷体" w:eastAsia="楷体" w:hAnsi="楷体"/>
          <w:sz w:val="21"/>
        </w:rPr>
        <w:t>125.大气平均流场特征是:__BC__。</w:t>
      </w:r>
    </w:p>
    <w:p w14:paraId="1E7AB150" w14:textId="77777777" w:rsidR="00BF7380" w:rsidRDefault="00000000">
      <w:pPr>
        <w:spacing w:after="0" w:line="240" w:lineRule="auto"/>
      </w:pPr>
      <w:r>
        <w:rPr>
          <w:rFonts w:ascii="楷体" w:eastAsia="楷体" w:hAnsi="楷体"/>
          <w:sz w:val="21"/>
        </w:rPr>
        <w:t>A、大气不断地加速或减速运动在位势梯度力的作用下，空气在极地将上升</w:t>
      </w:r>
    </w:p>
    <w:p w14:paraId="63F10BFF" w14:textId="77777777" w:rsidR="00BF7380" w:rsidRDefault="00000000">
      <w:pPr>
        <w:spacing w:after="0" w:line="240" w:lineRule="auto"/>
      </w:pPr>
      <w:r>
        <w:rPr>
          <w:rFonts w:ascii="楷体" w:eastAsia="楷体" w:hAnsi="楷体"/>
          <w:sz w:val="21"/>
        </w:rPr>
        <w:t>B、纬向风大于经向风，但经向风不能忽略</w:t>
      </w:r>
    </w:p>
    <w:p w14:paraId="31662FD9" w14:textId="77777777" w:rsidR="00BF7380" w:rsidRDefault="00000000">
      <w:pPr>
        <w:spacing w:after="0" w:line="240" w:lineRule="auto"/>
      </w:pPr>
      <w:r>
        <w:rPr>
          <w:rFonts w:ascii="楷体" w:eastAsia="楷体" w:hAnsi="楷体"/>
          <w:sz w:val="21"/>
        </w:rPr>
        <w:t>C、它可以使水汽热量、动量发生交换</w:t>
      </w:r>
    </w:p>
    <w:p w14:paraId="38465520" w14:textId="77777777" w:rsidR="00BF7380" w:rsidRDefault="00000000">
      <w:pPr>
        <w:spacing w:after="0" w:line="240" w:lineRule="auto"/>
      </w:pPr>
      <w:r>
        <w:rPr>
          <w:rFonts w:ascii="楷体" w:eastAsia="楷体" w:hAnsi="楷体"/>
          <w:sz w:val="21"/>
        </w:rPr>
        <w:t>126.大气中哪些区域的的斜压性最强：__AB__。</w:t>
      </w:r>
    </w:p>
    <w:p w14:paraId="7D3C766D" w14:textId="77777777" w:rsidR="00BF7380" w:rsidRDefault="00000000">
      <w:pPr>
        <w:spacing w:after="0" w:line="240" w:lineRule="auto"/>
      </w:pPr>
      <w:r>
        <w:rPr>
          <w:rFonts w:ascii="楷体" w:eastAsia="楷体" w:hAnsi="楷体"/>
          <w:sz w:val="21"/>
        </w:rPr>
        <w:t>A、等温线很密集的区域</w:t>
      </w:r>
    </w:p>
    <w:p w14:paraId="13983095" w14:textId="77777777" w:rsidR="00BF7380" w:rsidRDefault="00000000">
      <w:pPr>
        <w:spacing w:after="0" w:line="240" w:lineRule="auto"/>
      </w:pPr>
      <w:r>
        <w:rPr>
          <w:rFonts w:ascii="楷体" w:eastAsia="楷体" w:hAnsi="楷体"/>
          <w:sz w:val="21"/>
        </w:rPr>
        <w:t>B、风速很大的区域</w:t>
      </w:r>
    </w:p>
    <w:p w14:paraId="508C76B4" w14:textId="77777777" w:rsidR="00BF7380" w:rsidRDefault="00000000">
      <w:pPr>
        <w:spacing w:after="0" w:line="240" w:lineRule="auto"/>
      </w:pPr>
      <w:r>
        <w:rPr>
          <w:rFonts w:ascii="楷体" w:eastAsia="楷体" w:hAnsi="楷体"/>
          <w:sz w:val="21"/>
        </w:rPr>
        <w:t>C、温度很高的区域</w:t>
      </w:r>
    </w:p>
    <w:p w14:paraId="37B2C888" w14:textId="77777777" w:rsidR="00BF7380" w:rsidRDefault="00000000">
      <w:pPr>
        <w:spacing w:after="0" w:line="240" w:lineRule="auto"/>
      </w:pPr>
      <w:r>
        <w:rPr>
          <w:rFonts w:ascii="楷体" w:eastAsia="楷体" w:hAnsi="楷体"/>
          <w:sz w:val="21"/>
        </w:rPr>
        <w:t>D、温度很低的区域</w:t>
      </w:r>
    </w:p>
    <w:p w14:paraId="60C3EDE2" w14:textId="77777777" w:rsidR="00BF7380" w:rsidRDefault="00000000">
      <w:pPr>
        <w:spacing w:after="0" w:line="240" w:lineRule="auto"/>
      </w:pPr>
      <w:r>
        <w:rPr>
          <w:rFonts w:ascii="楷体" w:eastAsia="楷体" w:hAnsi="楷体"/>
          <w:sz w:val="21"/>
        </w:rPr>
        <w:t>127.当西南涡移出时，雨区主要分布在__CD__。</w:t>
      </w:r>
    </w:p>
    <w:p w14:paraId="5789E731" w14:textId="77777777" w:rsidR="00BF7380" w:rsidRDefault="00000000">
      <w:pPr>
        <w:spacing w:after="0" w:line="240" w:lineRule="auto"/>
      </w:pPr>
      <w:r>
        <w:rPr>
          <w:rFonts w:ascii="楷体" w:eastAsia="楷体" w:hAnsi="楷体"/>
          <w:sz w:val="21"/>
        </w:rPr>
        <w:t>A、低涡移向的左前方</w:t>
      </w:r>
    </w:p>
    <w:p w14:paraId="607738D0" w14:textId="77777777" w:rsidR="00BF7380" w:rsidRDefault="00000000">
      <w:pPr>
        <w:spacing w:after="0" w:line="240" w:lineRule="auto"/>
      </w:pPr>
      <w:r>
        <w:rPr>
          <w:rFonts w:ascii="楷体" w:eastAsia="楷体" w:hAnsi="楷体"/>
          <w:sz w:val="21"/>
        </w:rPr>
        <w:t>B、低涡移向的正前方</w:t>
      </w:r>
    </w:p>
    <w:p w14:paraId="58CB609F" w14:textId="77777777" w:rsidR="00BF7380" w:rsidRDefault="00000000">
      <w:pPr>
        <w:spacing w:after="0" w:line="240" w:lineRule="auto"/>
      </w:pPr>
      <w:r>
        <w:rPr>
          <w:rFonts w:ascii="楷体" w:eastAsia="楷体" w:hAnsi="楷体"/>
          <w:sz w:val="21"/>
        </w:rPr>
        <w:t>C、低涡移向的右前方</w:t>
      </w:r>
    </w:p>
    <w:p w14:paraId="0D46A488" w14:textId="77777777" w:rsidR="00BF7380" w:rsidRDefault="00000000">
      <w:pPr>
        <w:spacing w:after="0" w:line="240" w:lineRule="auto"/>
      </w:pPr>
      <w:r>
        <w:rPr>
          <w:rFonts w:ascii="楷体" w:eastAsia="楷体" w:hAnsi="楷体"/>
          <w:sz w:val="21"/>
        </w:rPr>
        <w:t>D、低涡的中心区</w:t>
      </w:r>
    </w:p>
    <w:p w14:paraId="6A22B70B" w14:textId="77777777" w:rsidR="00BF7380" w:rsidRDefault="00000000">
      <w:pPr>
        <w:spacing w:after="0" w:line="240" w:lineRule="auto"/>
      </w:pPr>
      <w:r>
        <w:rPr>
          <w:rFonts w:ascii="楷体" w:eastAsia="楷体" w:hAnsi="楷体"/>
          <w:sz w:val="21"/>
        </w:rPr>
        <w:t>128.当在__ABD__的情况下，气旋可以发展再生。</w:t>
      </w:r>
    </w:p>
    <w:p w14:paraId="50D4FF55" w14:textId="77777777" w:rsidR="00BF7380" w:rsidRDefault="00000000">
      <w:pPr>
        <w:spacing w:after="0" w:line="240" w:lineRule="auto"/>
      </w:pPr>
      <w:r>
        <w:rPr>
          <w:rFonts w:ascii="楷体" w:eastAsia="楷体" w:hAnsi="楷体"/>
          <w:sz w:val="21"/>
        </w:rPr>
        <w:t>A、气旋入海后</w:t>
      </w:r>
    </w:p>
    <w:p w14:paraId="16542DA8" w14:textId="77777777" w:rsidR="00BF7380" w:rsidRDefault="00000000">
      <w:pPr>
        <w:spacing w:after="0" w:line="240" w:lineRule="auto"/>
      </w:pPr>
      <w:r>
        <w:rPr>
          <w:rFonts w:ascii="楷体" w:eastAsia="楷体" w:hAnsi="楷体"/>
          <w:sz w:val="21"/>
        </w:rPr>
        <w:t>B、副冷锋加入到气旋中</w:t>
      </w:r>
    </w:p>
    <w:p w14:paraId="36684E57" w14:textId="77777777" w:rsidR="00BF7380" w:rsidRDefault="00000000">
      <w:pPr>
        <w:spacing w:after="0" w:line="240" w:lineRule="auto"/>
      </w:pPr>
      <w:r>
        <w:rPr>
          <w:rFonts w:ascii="楷体" w:eastAsia="楷体" w:hAnsi="楷体"/>
          <w:sz w:val="21"/>
        </w:rPr>
        <w:t>C、气旋移动变慢</w:t>
      </w:r>
    </w:p>
    <w:p w14:paraId="5A921DF2" w14:textId="77777777" w:rsidR="00BF7380" w:rsidRDefault="00000000">
      <w:pPr>
        <w:spacing w:after="0" w:line="240" w:lineRule="auto"/>
      </w:pPr>
      <w:r>
        <w:rPr>
          <w:rFonts w:ascii="楷体" w:eastAsia="楷体" w:hAnsi="楷体"/>
          <w:sz w:val="21"/>
        </w:rPr>
        <w:t>D、两个锢囚气旋合并</w:t>
      </w:r>
    </w:p>
    <w:p w14:paraId="3293AB8D" w14:textId="77777777" w:rsidR="00BF7380" w:rsidRDefault="00000000">
      <w:pPr>
        <w:spacing w:after="0" w:line="240" w:lineRule="auto"/>
      </w:pPr>
      <w:r>
        <w:rPr>
          <w:rFonts w:ascii="楷体" w:eastAsia="楷体" w:hAnsi="楷体"/>
          <w:sz w:val="21"/>
        </w:rPr>
        <w:t>129.低空急流具有以下特征__AC__。</w:t>
      </w:r>
    </w:p>
    <w:p w14:paraId="66290382" w14:textId="77777777" w:rsidR="00BF7380" w:rsidRDefault="00000000">
      <w:pPr>
        <w:spacing w:after="0" w:line="240" w:lineRule="auto"/>
      </w:pPr>
      <w:r>
        <w:rPr>
          <w:rFonts w:ascii="楷体" w:eastAsia="楷体" w:hAnsi="楷体"/>
          <w:sz w:val="21"/>
        </w:rPr>
        <w:t>A、明显的日变化</w:t>
      </w:r>
    </w:p>
    <w:p w14:paraId="4E787069" w14:textId="77777777" w:rsidR="00BF7380" w:rsidRDefault="00000000">
      <w:pPr>
        <w:spacing w:after="0" w:line="240" w:lineRule="auto"/>
      </w:pPr>
      <w:r>
        <w:rPr>
          <w:rFonts w:ascii="楷体" w:eastAsia="楷体" w:hAnsi="楷体"/>
          <w:sz w:val="21"/>
        </w:rPr>
        <w:t>B、很强的地转性</w:t>
      </w:r>
    </w:p>
    <w:p w14:paraId="7D7D5258" w14:textId="77777777" w:rsidR="00BF7380" w:rsidRDefault="00000000">
      <w:pPr>
        <w:spacing w:after="0" w:line="240" w:lineRule="auto"/>
      </w:pPr>
      <w:r>
        <w:rPr>
          <w:rFonts w:ascii="楷体" w:eastAsia="楷体" w:hAnsi="楷体"/>
          <w:sz w:val="21"/>
        </w:rPr>
        <w:t>C、很强的超地转性</w:t>
      </w:r>
    </w:p>
    <w:p w14:paraId="4BCCF0E1" w14:textId="77777777" w:rsidR="00BF7380" w:rsidRDefault="00000000">
      <w:pPr>
        <w:spacing w:after="0" w:line="240" w:lineRule="auto"/>
      </w:pPr>
      <w:r>
        <w:rPr>
          <w:rFonts w:ascii="楷体" w:eastAsia="楷体" w:hAnsi="楷体"/>
          <w:sz w:val="21"/>
        </w:rPr>
        <w:t>D、很强的次地转性</w:t>
      </w:r>
    </w:p>
    <w:p w14:paraId="1041CBC5" w14:textId="77777777" w:rsidR="00BF7380" w:rsidRDefault="00000000">
      <w:pPr>
        <w:spacing w:after="0" w:line="240" w:lineRule="auto"/>
      </w:pPr>
      <w:r>
        <w:rPr>
          <w:rFonts w:ascii="楷体" w:eastAsia="楷体" w:hAnsi="楷体"/>
          <w:sz w:val="21"/>
        </w:rPr>
        <w:t>130.低空西风急流对暴雨的作用__BD__。</w:t>
      </w:r>
    </w:p>
    <w:p w14:paraId="47330AD9" w14:textId="77777777" w:rsidR="00BF7380" w:rsidRDefault="00000000">
      <w:pPr>
        <w:spacing w:after="0" w:line="240" w:lineRule="auto"/>
      </w:pPr>
      <w:r>
        <w:rPr>
          <w:rFonts w:ascii="楷体" w:eastAsia="楷体" w:hAnsi="楷体"/>
          <w:sz w:val="21"/>
        </w:rPr>
        <w:t>A、是暴雨区所需水汽的提供者</w:t>
      </w:r>
    </w:p>
    <w:p w14:paraId="0C340F36" w14:textId="77777777" w:rsidR="00BF7380" w:rsidRDefault="00000000">
      <w:pPr>
        <w:spacing w:after="0" w:line="240" w:lineRule="auto"/>
      </w:pPr>
      <w:r>
        <w:rPr>
          <w:rFonts w:ascii="楷体" w:eastAsia="楷体" w:hAnsi="楷体"/>
          <w:sz w:val="21"/>
        </w:rPr>
        <w:t>B、是暴雨区低空天气尺度上升气流的建立者和对流不稳定能量释放的触发者</w:t>
      </w:r>
    </w:p>
    <w:p w14:paraId="44383F11" w14:textId="77777777" w:rsidR="00BF7380" w:rsidRDefault="00000000">
      <w:pPr>
        <w:spacing w:after="0" w:line="240" w:lineRule="auto"/>
      </w:pPr>
      <w:r>
        <w:rPr>
          <w:rFonts w:ascii="楷体" w:eastAsia="楷体" w:hAnsi="楷体"/>
          <w:sz w:val="21"/>
        </w:rPr>
        <w:t>C、是暴雨区对称不稳定的建立者和维持者</w:t>
      </w:r>
    </w:p>
    <w:p w14:paraId="3CD84EB6" w14:textId="77777777" w:rsidR="00BF7380" w:rsidRDefault="00000000">
      <w:pPr>
        <w:spacing w:after="0" w:line="240" w:lineRule="auto"/>
      </w:pPr>
      <w:r>
        <w:rPr>
          <w:rFonts w:ascii="楷体" w:eastAsia="楷体" w:hAnsi="楷体"/>
          <w:sz w:val="21"/>
        </w:rPr>
        <w:t>D、是暴雨区低空对流不稳定层结的建立者和维持者</w:t>
      </w:r>
    </w:p>
    <w:p w14:paraId="5150664C" w14:textId="77777777" w:rsidR="00BF7380" w:rsidRDefault="00000000">
      <w:pPr>
        <w:spacing w:after="0" w:line="240" w:lineRule="auto"/>
      </w:pPr>
      <w:r>
        <w:rPr>
          <w:rFonts w:ascii="楷体" w:eastAsia="楷体" w:hAnsi="楷体"/>
          <w:sz w:val="21"/>
        </w:rPr>
        <w:t>131.地面形势预报方程包括__ACDE__。</w:t>
      </w:r>
    </w:p>
    <w:p w14:paraId="147144B5" w14:textId="77777777" w:rsidR="00BF7380" w:rsidRDefault="00000000">
      <w:pPr>
        <w:spacing w:after="0" w:line="240" w:lineRule="auto"/>
      </w:pPr>
      <w:r>
        <w:rPr>
          <w:rFonts w:ascii="楷体" w:eastAsia="楷体" w:hAnsi="楷体"/>
          <w:sz w:val="21"/>
        </w:rPr>
        <w:t>A、平均层的高度变化项</w:t>
      </w:r>
    </w:p>
    <w:p w14:paraId="58659816" w14:textId="77777777" w:rsidR="00BF7380" w:rsidRDefault="00000000">
      <w:pPr>
        <w:spacing w:after="0" w:line="240" w:lineRule="auto"/>
      </w:pPr>
      <w:r>
        <w:rPr>
          <w:rFonts w:ascii="楷体" w:eastAsia="楷体" w:hAnsi="楷体"/>
          <w:sz w:val="21"/>
        </w:rPr>
        <w:t>B、温度平流的拉普拉斯项</w:t>
      </w:r>
    </w:p>
    <w:p w14:paraId="4C887702" w14:textId="77777777" w:rsidR="00BF7380" w:rsidRDefault="00000000">
      <w:pPr>
        <w:spacing w:after="0" w:line="240" w:lineRule="auto"/>
      </w:pPr>
      <w:r>
        <w:rPr>
          <w:rFonts w:ascii="楷体" w:eastAsia="楷体" w:hAnsi="楷体"/>
          <w:sz w:val="21"/>
        </w:rPr>
        <w:t>C、厚度平流</w:t>
      </w:r>
    </w:p>
    <w:p w14:paraId="2A4A5A99" w14:textId="77777777" w:rsidR="00BF7380" w:rsidRDefault="00000000">
      <w:pPr>
        <w:spacing w:after="0" w:line="240" w:lineRule="auto"/>
      </w:pPr>
      <w:r>
        <w:rPr>
          <w:rFonts w:ascii="楷体" w:eastAsia="楷体" w:hAnsi="楷体"/>
          <w:sz w:val="21"/>
        </w:rPr>
        <w:t>D、垂直运动产生的温度绝热变化项</w:t>
      </w:r>
    </w:p>
    <w:p w14:paraId="01827561" w14:textId="77777777" w:rsidR="00BF7380" w:rsidRDefault="00000000">
      <w:pPr>
        <w:spacing w:after="0" w:line="240" w:lineRule="auto"/>
      </w:pPr>
      <w:r>
        <w:rPr>
          <w:rFonts w:ascii="楷体" w:eastAsia="楷体" w:hAnsi="楷体"/>
          <w:sz w:val="21"/>
        </w:rPr>
        <w:t>E、非绝热变化项</w:t>
      </w:r>
    </w:p>
    <w:p w14:paraId="04DDBCE5" w14:textId="77777777" w:rsidR="00BF7380" w:rsidRDefault="00000000">
      <w:pPr>
        <w:spacing w:after="0" w:line="240" w:lineRule="auto"/>
      </w:pPr>
      <w:r>
        <w:rPr>
          <w:rFonts w:ascii="楷体" w:eastAsia="楷体" w:hAnsi="楷体"/>
          <w:sz w:val="21"/>
        </w:rPr>
        <w:t>132.地形对大气的运动有着重要的影响，下面说法错误的是__ACD__。</w:t>
      </w:r>
    </w:p>
    <w:p w14:paraId="49A44893" w14:textId="77777777" w:rsidR="00BF7380" w:rsidRDefault="00000000">
      <w:pPr>
        <w:spacing w:after="0" w:line="240" w:lineRule="auto"/>
      </w:pPr>
      <w:r>
        <w:rPr>
          <w:rFonts w:ascii="楷体" w:eastAsia="楷体" w:hAnsi="楷体"/>
          <w:sz w:val="21"/>
        </w:rPr>
        <w:t>A、在高原北部的槽的移速一般小于南部的槽</w:t>
      </w:r>
    </w:p>
    <w:p w14:paraId="3E811B42" w14:textId="77777777" w:rsidR="00BF7380" w:rsidRDefault="00000000">
      <w:pPr>
        <w:spacing w:after="0" w:line="240" w:lineRule="auto"/>
      </w:pPr>
      <w:r>
        <w:rPr>
          <w:rFonts w:ascii="楷体" w:eastAsia="楷体" w:hAnsi="楷体"/>
          <w:sz w:val="21"/>
        </w:rPr>
        <w:t>B、当气流过山时，迎风坡处气旋性涡度会减弱</w:t>
      </w:r>
    </w:p>
    <w:p w14:paraId="79FF841F" w14:textId="77777777" w:rsidR="00BF7380" w:rsidRDefault="00000000">
      <w:pPr>
        <w:spacing w:after="0" w:line="240" w:lineRule="auto"/>
      </w:pPr>
      <w:r>
        <w:rPr>
          <w:rFonts w:ascii="楷体" w:eastAsia="楷体" w:hAnsi="楷体"/>
          <w:sz w:val="21"/>
        </w:rPr>
        <w:t>C、高空槽移近大山脉时在山后填塞</w:t>
      </w:r>
    </w:p>
    <w:p w14:paraId="5A7C8E99" w14:textId="77777777" w:rsidR="00BF7380" w:rsidRDefault="00000000">
      <w:pPr>
        <w:spacing w:after="0" w:line="240" w:lineRule="auto"/>
      </w:pPr>
      <w:r>
        <w:rPr>
          <w:rFonts w:ascii="楷体" w:eastAsia="楷体" w:hAnsi="楷体"/>
          <w:sz w:val="21"/>
        </w:rPr>
        <w:t>D、在无明显天气系统东移时，迎风坡常有地形槽形成</w:t>
      </w:r>
    </w:p>
    <w:p w14:paraId="77776ECD" w14:textId="77777777" w:rsidR="00BF7380" w:rsidRDefault="00000000">
      <w:pPr>
        <w:spacing w:after="0" w:line="240" w:lineRule="auto"/>
      </w:pPr>
      <w:r>
        <w:rPr>
          <w:rFonts w:ascii="楷体" w:eastAsia="楷体" w:hAnsi="楷体"/>
          <w:sz w:val="21"/>
        </w:rPr>
        <w:t>133.地形对降水的云物理作用有__ABCD__。</w:t>
      </w:r>
    </w:p>
    <w:p w14:paraId="3BE2ABE7" w14:textId="77777777" w:rsidR="00BF7380" w:rsidRDefault="00000000">
      <w:pPr>
        <w:spacing w:after="0" w:line="240" w:lineRule="auto"/>
      </w:pPr>
      <w:r>
        <w:rPr>
          <w:rFonts w:ascii="楷体" w:eastAsia="楷体" w:hAnsi="楷体"/>
          <w:sz w:val="21"/>
        </w:rPr>
        <w:t>A、对流层中部层状云和积雨云的相互作用</w:t>
      </w:r>
    </w:p>
    <w:p w14:paraId="01E99975" w14:textId="77777777" w:rsidR="00BF7380" w:rsidRDefault="00000000">
      <w:pPr>
        <w:spacing w:after="0" w:line="240" w:lineRule="auto"/>
      </w:pPr>
      <w:r>
        <w:rPr>
          <w:rFonts w:ascii="楷体" w:eastAsia="楷体" w:hAnsi="楷体"/>
          <w:sz w:val="21"/>
        </w:rPr>
        <w:t>B、对流层中部不稳定和低云的相互作用</w:t>
      </w:r>
    </w:p>
    <w:p w14:paraId="79B0DD7D" w14:textId="77777777" w:rsidR="00BF7380" w:rsidRDefault="00000000">
      <w:pPr>
        <w:spacing w:after="0" w:line="240" w:lineRule="auto"/>
      </w:pPr>
      <w:r>
        <w:rPr>
          <w:rFonts w:ascii="楷体" w:eastAsia="楷体" w:hAnsi="楷体"/>
          <w:sz w:val="21"/>
        </w:rPr>
        <w:t>C、对流层中部层状云和低云的相互作用</w:t>
      </w:r>
    </w:p>
    <w:p w14:paraId="112E0943" w14:textId="77777777" w:rsidR="00BF7380" w:rsidRDefault="00000000">
      <w:pPr>
        <w:spacing w:after="0" w:line="240" w:lineRule="auto"/>
      </w:pPr>
      <w:r>
        <w:rPr>
          <w:rFonts w:ascii="楷体" w:eastAsia="楷体" w:hAnsi="楷体"/>
          <w:sz w:val="21"/>
        </w:rPr>
        <w:t>D、积雨云和低空层状云的相互作用</w:t>
      </w:r>
    </w:p>
    <w:p w14:paraId="2E261BB1" w14:textId="77777777" w:rsidR="00BF7380" w:rsidRDefault="00000000">
      <w:pPr>
        <w:spacing w:after="0" w:line="240" w:lineRule="auto"/>
      </w:pPr>
      <w:r>
        <w:rPr>
          <w:rFonts w:ascii="楷体" w:eastAsia="楷体" w:hAnsi="楷体"/>
          <w:sz w:val="21"/>
        </w:rPr>
        <w:lastRenderedPageBreak/>
        <w:t>134.东亚大陆--日本副热带季风的气流由__ACD__部分组成。</w:t>
      </w:r>
    </w:p>
    <w:p w14:paraId="070132AA" w14:textId="77777777" w:rsidR="00BF7380" w:rsidRDefault="00000000">
      <w:pPr>
        <w:spacing w:after="0" w:line="240" w:lineRule="auto"/>
      </w:pPr>
      <w:r>
        <w:rPr>
          <w:rFonts w:ascii="楷体" w:eastAsia="楷体" w:hAnsi="楷体"/>
          <w:sz w:val="21"/>
        </w:rPr>
        <w:t>A、印度热带(西南季风)</w:t>
      </w:r>
    </w:p>
    <w:p w14:paraId="540163AC" w14:textId="77777777" w:rsidR="00BF7380" w:rsidRDefault="00000000">
      <w:pPr>
        <w:spacing w:after="0" w:line="240" w:lineRule="auto"/>
      </w:pPr>
      <w:r>
        <w:rPr>
          <w:rFonts w:ascii="楷体" w:eastAsia="楷体" w:hAnsi="楷体"/>
          <w:sz w:val="21"/>
        </w:rPr>
        <w:t>B、副热带高压西侧(西南季风)</w:t>
      </w:r>
    </w:p>
    <w:p w14:paraId="54599500" w14:textId="77777777" w:rsidR="00BF7380" w:rsidRDefault="00000000">
      <w:pPr>
        <w:spacing w:after="0" w:line="240" w:lineRule="auto"/>
      </w:pPr>
      <w:r>
        <w:rPr>
          <w:rFonts w:ascii="楷体" w:eastAsia="楷体" w:hAnsi="楷体"/>
          <w:sz w:val="21"/>
        </w:rPr>
        <w:t>C、由副热带高压西南侧的(东南气流)</w:t>
      </w:r>
    </w:p>
    <w:p w14:paraId="0BB600D6" w14:textId="77777777" w:rsidR="00BF7380" w:rsidRDefault="00000000">
      <w:pPr>
        <w:spacing w:after="0" w:line="240" w:lineRule="auto"/>
      </w:pPr>
      <w:r>
        <w:rPr>
          <w:rFonts w:ascii="楷体" w:eastAsia="楷体" w:hAnsi="楷体"/>
          <w:sz w:val="21"/>
        </w:rPr>
        <w:t>D、南海-西太平洋热带(西南季风)</w:t>
      </w:r>
    </w:p>
    <w:p w14:paraId="604AD16E" w14:textId="77777777" w:rsidR="00BF7380" w:rsidRDefault="00000000">
      <w:pPr>
        <w:spacing w:after="0" w:line="240" w:lineRule="auto"/>
      </w:pPr>
      <w:r>
        <w:rPr>
          <w:rFonts w:ascii="楷体" w:eastAsia="楷体" w:hAnsi="楷体"/>
          <w:sz w:val="21"/>
        </w:rPr>
        <w:t>135.东亚季风的特点有哪些__ABCD__。</w:t>
      </w:r>
    </w:p>
    <w:p w14:paraId="315151F0" w14:textId="77777777" w:rsidR="00BF7380" w:rsidRDefault="00000000">
      <w:pPr>
        <w:spacing w:after="0" w:line="240" w:lineRule="auto"/>
      </w:pPr>
      <w:r>
        <w:rPr>
          <w:rFonts w:ascii="楷体" w:eastAsia="楷体" w:hAnsi="楷体"/>
          <w:sz w:val="21"/>
        </w:rPr>
        <w:t>A、冬季盛行偏北风、偏西风，夏季偏南风、偏东风</w:t>
      </w:r>
    </w:p>
    <w:p w14:paraId="17C12A06" w14:textId="77777777" w:rsidR="00BF7380" w:rsidRDefault="00000000">
      <w:pPr>
        <w:spacing w:after="0" w:line="240" w:lineRule="auto"/>
      </w:pPr>
      <w:r>
        <w:rPr>
          <w:rFonts w:ascii="楷体" w:eastAsia="楷体" w:hAnsi="楷体"/>
          <w:sz w:val="21"/>
        </w:rPr>
        <w:t>B、东亚西风带平均环流的脊、槽，在冬、夏季也完全是相反相位</w:t>
      </w:r>
    </w:p>
    <w:p w14:paraId="6875E6BE" w14:textId="77777777" w:rsidR="00BF7380" w:rsidRDefault="00000000">
      <w:pPr>
        <w:spacing w:after="0" w:line="240" w:lineRule="auto"/>
      </w:pPr>
      <w:r>
        <w:rPr>
          <w:rFonts w:ascii="楷体" w:eastAsia="楷体" w:hAnsi="楷体"/>
          <w:sz w:val="21"/>
        </w:rPr>
        <w:t>C、高原在冬季北侧为西风，南侧为东风，夏季变为相反的风向</w:t>
      </w:r>
    </w:p>
    <w:p w14:paraId="0E21FA91" w14:textId="77777777" w:rsidR="00BF7380" w:rsidRDefault="00000000">
      <w:pPr>
        <w:spacing w:after="0" w:line="240" w:lineRule="auto"/>
      </w:pPr>
      <w:r>
        <w:rPr>
          <w:rFonts w:ascii="楷体" w:eastAsia="楷体" w:hAnsi="楷体"/>
          <w:sz w:val="21"/>
        </w:rPr>
        <w:t>D、冬季天气干冷，夏季湿热，雨量大部分集中在夏季</w:t>
      </w:r>
    </w:p>
    <w:p w14:paraId="48964399" w14:textId="77777777" w:rsidR="00BF7380" w:rsidRDefault="00000000">
      <w:pPr>
        <w:spacing w:after="0" w:line="240" w:lineRule="auto"/>
      </w:pPr>
      <w:r>
        <w:rPr>
          <w:rFonts w:ascii="楷体" w:eastAsia="楷体" w:hAnsi="楷体"/>
          <w:sz w:val="21"/>
        </w:rPr>
        <w:t>136.东亚夏季风环流系统中高空成员有:__BC__。</w:t>
      </w:r>
    </w:p>
    <w:p w14:paraId="47AC23E4" w14:textId="77777777" w:rsidR="00BF7380" w:rsidRDefault="00000000">
      <w:pPr>
        <w:spacing w:after="0" w:line="240" w:lineRule="auto"/>
      </w:pPr>
      <w:r>
        <w:rPr>
          <w:rFonts w:ascii="楷体" w:eastAsia="楷体" w:hAnsi="楷体"/>
          <w:sz w:val="21"/>
        </w:rPr>
        <w:t>A、澳大利亚冷性反气旋</w:t>
      </w:r>
    </w:p>
    <w:p w14:paraId="31E9BD77" w14:textId="77777777" w:rsidR="00BF7380" w:rsidRDefault="00000000">
      <w:pPr>
        <w:spacing w:after="0" w:line="240" w:lineRule="auto"/>
      </w:pPr>
      <w:r>
        <w:rPr>
          <w:rFonts w:ascii="楷体" w:eastAsia="楷体" w:hAnsi="楷体"/>
          <w:sz w:val="21"/>
        </w:rPr>
        <w:t>B、东亚地区向南越赤道气流</w:t>
      </w:r>
    </w:p>
    <w:p w14:paraId="6F165DB0" w14:textId="77777777" w:rsidR="00BF7380" w:rsidRDefault="00000000">
      <w:pPr>
        <w:spacing w:after="0" w:line="240" w:lineRule="auto"/>
      </w:pPr>
      <w:r>
        <w:rPr>
          <w:rFonts w:ascii="楷体" w:eastAsia="楷体" w:hAnsi="楷体"/>
          <w:sz w:val="21"/>
        </w:rPr>
        <w:t>C、南亚反气旋的东部脊</w:t>
      </w:r>
    </w:p>
    <w:p w14:paraId="48151283" w14:textId="77777777" w:rsidR="00BF7380" w:rsidRDefault="00000000">
      <w:pPr>
        <w:spacing w:after="0" w:line="240" w:lineRule="auto"/>
      </w:pPr>
      <w:r>
        <w:rPr>
          <w:rFonts w:ascii="楷体" w:eastAsia="楷体" w:hAnsi="楷体"/>
          <w:sz w:val="21"/>
        </w:rPr>
        <w:t>D、西太平洋副热带高压</w:t>
      </w:r>
    </w:p>
    <w:p w14:paraId="6B7402E1" w14:textId="77777777" w:rsidR="00BF7380" w:rsidRDefault="00000000">
      <w:pPr>
        <w:spacing w:after="0" w:line="240" w:lineRule="auto"/>
      </w:pPr>
      <w:r>
        <w:rPr>
          <w:rFonts w:ascii="楷体" w:eastAsia="楷体" w:hAnsi="楷体"/>
          <w:sz w:val="21"/>
        </w:rPr>
        <w:t>137.东亚与南亚夏季风的相互联系相互作用体现在__ABCD__。</w:t>
      </w:r>
    </w:p>
    <w:p w14:paraId="5C9F6307" w14:textId="77777777" w:rsidR="00BF7380" w:rsidRDefault="00000000">
      <w:pPr>
        <w:spacing w:after="0" w:line="240" w:lineRule="auto"/>
      </w:pPr>
      <w:r>
        <w:rPr>
          <w:rFonts w:ascii="楷体" w:eastAsia="楷体" w:hAnsi="楷体"/>
          <w:sz w:val="21"/>
        </w:rPr>
        <w:t>A、大部分夏季低压系统是在东亚季风区发生而后向西传播到印度季风区</w:t>
      </w:r>
    </w:p>
    <w:p w14:paraId="69A6F5F5" w14:textId="77777777" w:rsidR="00BF7380" w:rsidRDefault="00000000">
      <w:pPr>
        <w:spacing w:after="0" w:line="240" w:lineRule="auto"/>
      </w:pPr>
      <w:r>
        <w:rPr>
          <w:rFonts w:ascii="楷体" w:eastAsia="楷体" w:hAnsi="楷体"/>
          <w:sz w:val="21"/>
        </w:rPr>
        <w:t>B、印度与中国的降水除少数地区外无明显的相关</w:t>
      </w:r>
    </w:p>
    <w:p w14:paraId="45369FDB" w14:textId="77777777" w:rsidR="00BF7380" w:rsidRDefault="00000000">
      <w:pPr>
        <w:spacing w:after="0" w:line="240" w:lineRule="auto"/>
      </w:pPr>
      <w:r>
        <w:rPr>
          <w:rFonts w:ascii="楷体" w:eastAsia="楷体" w:hAnsi="楷体"/>
          <w:sz w:val="21"/>
        </w:rPr>
        <w:t>C、印度夏季风由单纯的热带季风所组成，东亚夏季风包含热带季风和副热带季风两部分</w:t>
      </w:r>
    </w:p>
    <w:p w14:paraId="5B9F64F5" w14:textId="77777777" w:rsidR="00BF7380" w:rsidRDefault="00000000">
      <w:pPr>
        <w:spacing w:after="0" w:line="240" w:lineRule="auto"/>
      </w:pPr>
      <w:r>
        <w:rPr>
          <w:rFonts w:ascii="楷体" w:eastAsia="楷体" w:hAnsi="楷体"/>
          <w:sz w:val="21"/>
        </w:rPr>
        <w:t>D、印度季风区的西南气流向东输送构成东亚副热带季风的一部分</w:t>
      </w:r>
    </w:p>
    <w:p w14:paraId="0CF0E106" w14:textId="77777777" w:rsidR="00BF7380" w:rsidRDefault="00000000">
      <w:pPr>
        <w:spacing w:after="0" w:line="240" w:lineRule="auto"/>
      </w:pPr>
      <w:r>
        <w:rPr>
          <w:rFonts w:ascii="楷体" w:eastAsia="楷体" w:hAnsi="楷体"/>
          <w:sz w:val="21"/>
        </w:rPr>
        <w:t>138.冬季东亚大槽是东亚地区的一个重要天气系统，它是__BE__影响的产物。</w:t>
      </w:r>
    </w:p>
    <w:p w14:paraId="0FF56ABD" w14:textId="77777777" w:rsidR="00BF7380" w:rsidRDefault="00000000">
      <w:pPr>
        <w:spacing w:after="0" w:line="240" w:lineRule="auto"/>
      </w:pPr>
      <w:r>
        <w:rPr>
          <w:rFonts w:ascii="楷体" w:eastAsia="楷体" w:hAnsi="楷体"/>
          <w:sz w:val="21"/>
        </w:rPr>
        <w:t>A、太阳辐射</w:t>
      </w:r>
    </w:p>
    <w:p w14:paraId="550C9A0B" w14:textId="77777777" w:rsidR="00BF7380" w:rsidRDefault="00000000">
      <w:pPr>
        <w:spacing w:after="0" w:line="240" w:lineRule="auto"/>
      </w:pPr>
      <w:r>
        <w:rPr>
          <w:rFonts w:ascii="楷体" w:eastAsia="楷体" w:hAnsi="楷体"/>
          <w:sz w:val="21"/>
        </w:rPr>
        <w:t>B、青藏高原地形</w:t>
      </w:r>
    </w:p>
    <w:p w14:paraId="5F7E797A" w14:textId="77777777" w:rsidR="00BF7380" w:rsidRDefault="00000000">
      <w:pPr>
        <w:spacing w:after="0" w:line="240" w:lineRule="auto"/>
      </w:pPr>
      <w:r>
        <w:rPr>
          <w:rFonts w:ascii="楷体" w:eastAsia="楷体" w:hAnsi="楷体"/>
          <w:sz w:val="21"/>
        </w:rPr>
        <w:t>C、地面冷高压</w:t>
      </w:r>
    </w:p>
    <w:p w14:paraId="1207233A" w14:textId="77777777" w:rsidR="00BF7380" w:rsidRDefault="00000000">
      <w:pPr>
        <w:spacing w:after="0" w:line="240" w:lineRule="auto"/>
      </w:pPr>
      <w:r>
        <w:rPr>
          <w:rFonts w:ascii="楷体" w:eastAsia="楷体" w:hAnsi="楷体"/>
          <w:sz w:val="21"/>
        </w:rPr>
        <w:t>D、洋流</w:t>
      </w:r>
    </w:p>
    <w:p w14:paraId="36DF1CBF" w14:textId="77777777" w:rsidR="00BF7380" w:rsidRDefault="00000000">
      <w:pPr>
        <w:spacing w:after="0" w:line="240" w:lineRule="auto"/>
      </w:pPr>
      <w:r>
        <w:rPr>
          <w:rFonts w:ascii="楷体" w:eastAsia="楷体" w:hAnsi="楷体"/>
          <w:sz w:val="21"/>
        </w:rPr>
        <w:t>E、海陆热力差异</w:t>
      </w:r>
    </w:p>
    <w:p w14:paraId="285E9977" w14:textId="77777777" w:rsidR="00BF7380" w:rsidRDefault="00000000">
      <w:pPr>
        <w:spacing w:after="0" w:line="240" w:lineRule="auto"/>
      </w:pPr>
      <w:r>
        <w:rPr>
          <w:rFonts w:ascii="楷体" w:eastAsia="楷体" w:hAnsi="楷体"/>
          <w:sz w:val="21"/>
        </w:rPr>
        <w:t>139.对流天气的触发条件__ACD__。</w:t>
      </w:r>
    </w:p>
    <w:p w14:paraId="5032280C" w14:textId="77777777" w:rsidR="00BF7380" w:rsidRDefault="00000000">
      <w:pPr>
        <w:spacing w:after="0" w:line="240" w:lineRule="auto"/>
      </w:pPr>
      <w:r>
        <w:rPr>
          <w:rFonts w:ascii="楷体" w:eastAsia="楷体" w:hAnsi="楷体"/>
          <w:sz w:val="21"/>
        </w:rPr>
        <w:t>A、对流系统造成的系统性上升运动</w:t>
      </w:r>
    </w:p>
    <w:p w14:paraId="2F372895" w14:textId="77777777" w:rsidR="00BF7380" w:rsidRDefault="00000000">
      <w:pPr>
        <w:spacing w:after="0" w:line="240" w:lineRule="auto"/>
      </w:pPr>
      <w:r>
        <w:rPr>
          <w:rFonts w:ascii="楷体" w:eastAsia="楷体" w:hAnsi="楷体"/>
          <w:sz w:val="21"/>
        </w:rPr>
        <w:t>B、对流不稳定作用</w:t>
      </w:r>
    </w:p>
    <w:p w14:paraId="721C95E5" w14:textId="77777777" w:rsidR="00BF7380" w:rsidRDefault="00000000">
      <w:pPr>
        <w:spacing w:after="0" w:line="240" w:lineRule="auto"/>
      </w:pPr>
      <w:r>
        <w:rPr>
          <w:rFonts w:ascii="楷体" w:eastAsia="楷体" w:hAnsi="楷体"/>
          <w:sz w:val="21"/>
        </w:rPr>
        <w:t>C、地形抬升作用</w:t>
      </w:r>
    </w:p>
    <w:p w14:paraId="4DAF741E" w14:textId="77777777" w:rsidR="00BF7380" w:rsidRDefault="00000000">
      <w:pPr>
        <w:spacing w:after="0" w:line="240" w:lineRule="auto"/>
      </w:pPr>
      <w:r>
        <w:rPr>
          <w:rFonts w:ascii="楷体" w:eastAsia="楷体" w:hAnsi="楷体"/>
          <w:sz w:val="21"/>
        </w:rPr>
        <w:t>D、局地热力抬升作用</w:t>
      </w:r>
    </w:p>
    <w:p w14:paraId="5F067B89" w14:textId="77777777" w:rsidR="00BF7380" w:rsidRDefault="00000000">
      <w:pPr>
        <w:spacing w:after="0" w:line="240" w:lineRule="auto"/>
      </w:pPr>
      <w:r>
        <w:rPr>
          <w:rFonts w:ascii="楷体" w:eastAsia="楷体" w:hAnsi="楷体"/>
          <w:sz w:val="21"/>
        </w:rPr>
        <w:t>140.对流系统的移动取决于__AB__。</w:t>
      </w:r>
    </w:p>
    <w:p w14:paraId="16BE3267" w14:textId="77777777" w:rsidR="00BF7380" w:rsidRDefault="00000000">
      <w:pPr>
        <w:spacing w:after="0" w:line="240" w:lineRule="auto"/>
      </w:pPr>
      <w:r>
        <w:rPr>
          <w:rFonts w:ascii="楷体" w:eastAsia="楷体" w:hAnsi="楷体"/>
          <w:sz w:val="21"/>
        </w:rPr>
        <w:t>A、环境引导气流</w:t>
      </w:r>
    </w:p>
    <w:p w14:paraId="19A06805" w14:textId="77777777" w:rsidR="00BF7380" w:rsidRDefault="00000000">
      <w:pPr>
        <w:spacing w:after="0" w:line="240" w:lineRule="auto"/>
      </w:pPr>
      <w:r>
        <w:rPr>
          <w:rFonts w:ascii="楷体" w:eastAsia="楷体" w:hAnsi="楷体"/>
          <w:sz w:val="21"/>
        </w:rPr>
        <w:t>B、系统的传播</w:t>
      </w:r>
    </w:p>
    <w:p w14:paraId="39C3500C" w14:textId="77777777" w:rsidR="00BF7380" w:rsidRDefault="00000000">
      <w:pPr>
        <w:spacing w:after="0" w:line="240" w:lineRule="auto"/>
      </w:pPr>
      <w:r>
        <w:rPr>
          <w:rFonts w:ascii="楷体" w:eastAsia="楷体" w:hAnsi="楷体"/>
          <w:sz w:val="21"/>
        </w:rPr>
        <w:t>C、长波系统</w:t>
      </w:r>
    </w:p>
    <w:p w14:paraId="14E2BA19" w14:textId="77777777" w:rsidR="00BF7380" w:rsidRDefault="00000000">
      <w:pPr>
        <w:spacing w:after="0" w:line="240" w:lineRule="auto"/>
      </w:pPr>
      <w:r>
        <w:rPr>
          <w:rFonts w:ascii="楷体" w:eastAsia="楷体" w:hAnsi="楷体"/>
          <w:sz w:val="21"/>
        </w:rPr>
        <w:t>141.对于大尺度运动包含以下哪些重要特征__ABC__。</w:t>
      </w:r>
    </w:p>
    <w:p w14:paraId="590A0D79" w14:textId="77777777" w:rsidR="00BF7380" w:rsidRDefault="00000000">
      <w:pPr>
        <w:spacing w:after="0" w:line="240" w:lineRule="auto"/>
      </w:pPr>
      <w:r>
        <w:rPr>
          <w:rFonts w:ascii="楷体" w:eastAsia="楷体" w:hAnsi="楷体"/>
          <w:sz w:val="21"/>
        </w:rPr>
        <w:t>A、大尺度空气运动是在气压梯度力与地转偏向力基本平衡条件下进行的</w:t>
      </w:r>
    </w:p>
    <w:p w14:paraId="71B3C43B" w14:textId="77777777" w:rsidR="00BF7380" w:rsidRDefault="00000000">
      <w:pPr>
        <w:spacing w:after="0" w:line="240" w:lineRule="auto"/>
      </w:pPr>
      <w:r>
        <w:rPr>
          <w:rFonts w:ascii="楷体" w:eastAsia="楷体" w:hAnsi="楷体"/>
          <w:sz w:val="21"/>
        </w:rPr>
        <w:t>B、大尺度运动中空气密度在水平方向基本是不可压缩的</w:t>
      </w:r>
    </w:p>
    <w:p w14:paraId="187BED25" w14:textId="77777777" w:rsidR="00BF7380" w:rsidRDefault="00000000">
      <w:pPr>
        <w:spacing w:after="0" w:line="240" w:lineRule="auto"/>
      </w:pPr>
      <w:r>
        <w:rPr>
          <w:rFonts w:ascii="楷体" w:eastAsia="楷体" w:hAnsi="楷体"/>
          <w:sz w:val="21"/>
        </w:rPr>
        <w:t>C、垂直气压梯度力与重力保持平衡</w:t>
      </w:r>
    </w:p>
    <w:p w14:paraId="65455285" w14:textId="77777777" w:rsidR="00BF7380" w:rsidRDefault="00000000">
      <w:pPr>
        <w:spacing w:after="0" w:line="240" w:lineRule="auto"/>
      </w:pPr>
      <w:r>
        <w:rPr>
          <w:rFonts w:ascii="楷体" w:eastAsia="楷体" w:hAnsi="楷体"/>
          <w:sz w:val="21"/>
        </w:rPr>
        <w:t>D、密度的局地和水平变化下进行的</w:t>
      </w:r>
    </w:p>
    <w:p w14:paraId="2F7BAD5B" w14:textId="77777777" w:rsidR="00BF7380" w:rsidRDefault="00000000">
      <w:pPr>
        <w:spacing w:after="0" w:line="240" w:lineRule="auto"/>
      </w:pPr>
      <w:r>
        <w:rPr>
          <w:rFonts w:ascii="楷体" w:eastAsia="楷体" w:hAnsi="楷体"/>
          <w:sz w:val="21"/>
        </w:rPr>
        <w:t>142.发生对流性天气的内因是__BE__。</w:t>
      </w:r>
    </w:p>
    <w:p w14:paraId="36B64B42" w14:textId="77777777" w:rsidR="00BF7380" w:rsidRDefault="00000000">
      <w:pPr>
        <w:spacing w:after="0" w:line="240" w:lineRule="auto"/>
      </w:pPr>
      <w:r>
        <w:rPr>
          <w:rFonts w:ascii="楷体" w:eastAsia="楷体" w:hAnsi="楷体"/>
          <w:sz w:val="21"/>
        </w:rPr>
        <w:t>A、抬升条件</w:t>
      </w:r>
    </w:p>
    <w:p w14:paraId="0A71FC98" w14:textId="77777777" w:rsidR="00BF7380" w:rsidRDefault="00000000">
      <w:pPr>
        <w:spacing w:after="0" w:line="240" w:lineRule="auto"/>
      </w:pPr>
      <w:r>
        <w:rPr>
          <w:rFonts w:ascii="楷体" w:eastAsia="楷体" w:hAnsi="楷体"/>
          <w:sz w:val="21"/>
        </w:rPr>
        <w:t>B、不稳定层结</w:t>
      </w:r>
    </w:p>
    <w:p w14:paraId="51F40FFC" w14:textId="77777777" w:rsidR="00BF7380" w:rsidRDefault="00000000">
      <w:pPr>
        <w:spacing w:after="0" w:line="240" w:lineRule="auto"/>
      </w:pPr>
      <w:r>
        <w:rPr>
          <w:rFonts w:ascii="楷体" w:eastAsia="楷体" w:hAnsi="楷体"/>
          <w:sz w:val="21"/>
        </w:rPr>
        <w:t>C、辐合条件</w:t>
      </w:r>
    </w:p>
    <w:p w14:paraId="1B161C4D" w14:textId="77777777" w:rsidR="00BF7380" w:rsidRDefault="00000000">
      <w:pPr>
        <w:spacing w:after="0" w:line="240" w:lineRule="auto"/>
      </w:pPr>
      <w:r>
        <w:rPr>
          <w:rFonts w:ascii="楷体" w:eastAsia="楷体" w:hAnsi="楷体"/>
          <w:sz w:val="21"/>
        </w:rPr>
        <w:t>D、辐合条件</w:t>
      </w:r>
    </w:p>
    <w:p w14:paraId="3A488313" w14:textId="77777777" w:rsidR="00BF7380" w:rsidRDefault="00000000">
      <w:pPr>
        <w:spacing w:after="0" w:line="240" w:lineRule="auto"/>
      </w:pPr>
      <w:r>
        <w:rPr>
          <w:rFonts w:ascii="楷体" w:eastAsia="楷体" w:hAnsi="楷体"/>
          <w:sz w:val="21"/>
        </w:rPr>
        <w:t>E、水汽条件</w:t>
      </w:r>
    </w:p>
    <w:p w14:paraId="0AD94639" w14:textId="77777777" w:rsidR="00BF7380" w:rsidRDefault="00000000">
      <w:pPr>
        <w:spacing w:after="0" w:line="240" w:lineRule="auto"/>
      </w:pPr>
      <w:r>
        <w:rPr>
          <w:rFonts w:ascii="楷体" w:eastAsia="楷体" w:hAnsi="楷体"/>
          <w:sz w:val="21"/>
        </w:rPr>
        <w:t>143.锋面具有很强的__ABCD__。</w:t>
      </w:r>
    </w:p>
    <w:p w14:paraId="4C67B5C6" w14:textId="77777777" w:rsidR="00BF7380" w:rsidRDefault="00000000">
      <w:pPr>
        <w:spacing w:after="0" w:line="240" w:lineRule="auto"/>
      </w:pPr>
      <w:r>
        <w:rPr>
          <w:rFonts w:ascii="楷体" w:eastAsia="楷体" w:hAnsi="楷体"/>
          <w:sz w:val="21"/>
        </w:rPr>
        <w:t>A、风垂直切变</w:t>
      </w:r>
    </w:p>
    <w:p w14:paraId="41B54831" w14:textId="77777777" w:rsidR="00BF7380" w:rsidRDefault="00000000">
      <w:pPr>
        <w:spacing w:after="0" w:line="240" w:lineRule="auto"/>
      </w:pPr>
      <w:r>
        <w:rPr>
          <w:rFonts w:ascii="楷体" w:eastAsia="楷体" w:hAnsi="楷体"/>
          <w:sz w:val="21"/>
        </w:rPr>
        <w:t>B、绝对涡度</w:t>
      </w:r>
    </w:p>
    <w:p w14:paraId="629F62C7" w14:textId="77777777" w:rsidR="00BF7380" w:rsidRDefault="00000000">
      <w:pPr>
        <w:spacing w:after="0" w:line="240" w:lineRule="auto"/>
      </w:pPr>
      <w:r>
        <w:rPr>
          <w:rFonts w:ascii="楷体" w:eastAsia="楷体" w:hAnsi="楷体"/>
          <w:sz w:val="21"/>
        </w:rPr>
        <w:t>C、静力稳定度</w:t>
      </w:r>
    </w:p>
    <w:p w14:paraId="179D6A7A" w14:textId="77777777" w:rsidR="00BF7380" w:rsidRDefault="00000000">
      <w:pPr>
        <w:spacing w:after="0" w:line="240" w:lineRule="auto"/>
      </w:pPr>
      <w:r>
        <w:rPr>
          <w:rFonts w:ascii="楷体" w:eastAsia="楷体" w:hAnsi="楷体"/>
          <w:sz w:val="21"/>
        </w:rPr>
        <w:t>D、温度梯度</w:t>
      </w:r>
    </w:p>
    <w:p w14:paraId="0D0A794E" w14:textId="77777777" w:rsidR="00BF7380" w:rsidRDefault="00000000">
      <w:pPr>
        <w:spacing w:after="0" w:line="240" w:lineRule="auto"/>
      </w:pPr>
      <w:r>
        <w:rPr>
          <w:rFonts w:ascii="楷体" w:eastAsia="楷体" w:hAnsi="楷体"/>
          <w:sz w:val="21"/>
        </w:rPr>
        <w:t>144.锋面描述正确的有：__BC__。</w:t>
      </w:r>
    </w:p>
    <w:p w14:paraId="65DC548A" w14:textId="77777777" w:rsidR="00BF7380" w:rsidRDefault="00000000">
      <w:pPr>
        <w:spacing w:after="0" w:line="240" w:lineRule="auto"/>
      </w:pPr>
      <w:r>
        <w:rPr>
          <w:rFonts w:ascii="楷体" w:eastAsia="楷体" w:hAnsi="楷体"/>
          <w:sz w:val="21"/>
        </w:rPr>
        <w:t>A、冷锋、暖锋坡度较大，准静止锋坡度较小</w:t>
      </w:r>
    </w:p>
    <w:p w14:paraId="50A41C9B" w14:textId="77777777" w:rsidR="00BF7380" w:rsidRDefault="00000000">
      <w:pPr>
        <w:spacing w:after="0" w:line="240" w:lineRule="auto"/>
      </w:pPr>
      <w:r>
        <w:rPr>
          <w:rFonts w:ascii="楷体" w:eastAsia="楷体" w:hAnsi="楷体"/>
          <w:sz w:val="21"/>
        </w:rPr>
        <w:t>B、其他条件不变，锋面坡度随纬度增高而增大</w:t>
      </w:r>
    </w:p>
    <w:p w14:paraId="42EA446B" w14:textId="77777777" w:rsidR="00BF7380" w:rsidRDefault="00000000">
      <w:pPr>
        <w:spacing w:after="0" w:line="240" w:lineRule="auto"/>
      </w:pPr>
      <w:r>
        <w:rPr>
          <w:rFonts w:ascii="楷体" w:eastAsia="楷体" w:hAnsi="楷体"/>
          <w:sz w:val="21"/>
        </w:rPr>
        <w:t>C、锋面两侧温差愈大，坡度愈小</w:t>
      </w:r>
    </w:p>
    <w:p w14:paraId="304F9C1B" w14:textId="77777777" w:rsidR="00BF7380" w:rsidRDefault="00000000">
      <w:pPr>
        <w:spacing w:after="0" w:line="240" w:lineRule="auto"/>
      </w:pPr>
      <w:r>
        <w:rPr>
          <w:rFonts w:ascii="楷体" w:eastAsia="楷体" w:hAnsi="楷体"/>
          <w:sz w:val="21"/>
        </w:rPr>
        <w:t>D、锋面两侧平均温度愈高，坡度愈小</w:t>
      </w:r>
    </w:p>
    <w:p w14:paraId="79248C79" w14:textId="77777777" w:rsidR="00BF7380" w:rsidRDefault="00000000">
      <w:pPr>
        <w:spacing w:after="0" w:line="240" w:lineRule="auto"/>
      </w:pPr>
      <w:r>
        <w:rPr>
          <w:rFonts w:ascii="楷体" w:eastAsia="楷体" w:hAnsi="楷体"/>
          <w:sz w:val="21"/>
        </w:rPr>
        <w:t>145.锋前暖区受潮湿不稳定的西南季风气流所控制，在边界层内存在的触发机制有__ABC__。</w:t>
      </w:r>
    </w:p>
    <w:p w14:paraId="0A2E07E7" w14:textId="77777777" w:rsidR="00BF7380" w:rsidRDefault="00000000">
      <w:pPr>
        <w:spacing w:after="0" w:line="240" w:lineRule="auto"/>
      </w:pPr>
      <w:r>
        <w:rPr>
          <w:rFonts w:ascii="楷体" w:eastAsia="楷体" w:hAnsi="楷体"/>
          <w:sz w:val="21"/>
        </w:rPr>
        <w:t>A、海陆分布对暖区暴雨的作用</w:t>
      </w:r>
    </w:p>
    <w:p w14:paraId="22F1EBD5" w14:textId="77777777" w:rsidR="00BF7380" w:rsidRDefault="00000000">
      <w:pPr>
        <w:spacing w:after="0" w:line="240" w:lineRule="auto"/>
      </w:pPr>
      <w:r>
        <w:rPr>
          <w:rFonts w:ascii="楷体" w:eastAsia="楷体" w:hAnsi="楷体"/>
          <w:sz w:val="21"/>
        </w:rPr>
        <w:t>B、地形对暖区暴雨的作用</w:t>
      </w:r>
    </w:p>
    <w:p w14:paraId="35F105B9" w14:textId="77777777" w:rsidR="00BF7380" w:rsidRDefault="00000000">
      <w:pPr>
        <w:spacing w:after="0" w:line="240" w:lineRule="auto"/>
      </w:pPr>
      <w:r>
        <w:rPr>
          <w:rFonts w:ascii="楷体" w:eastAsia="楷体" w:hAnsi="楷体"/>
          <w:sz w:val="21"/>
        </w:rPr>
        <w:t>C、边界层内侵入的浅薄冷空气</w:t>
      </w:r>
    </w:p>
    <w:p w14:paraId="7A755EA6" w14:textId="77777777" w:rsidR="00BF7380" w:rsidRDefault="00000000">
      <w:pPr>
        <w:spacing w:after="0" w:line="240" w:lineRule="auto"/>
      </w:pPr>
      <w:r>
        <w:rPr>
          <w:rFonts w:ascii="楷体" w:eastAsia="楷体" w:hAnsi="楷体"/>
          <w:sz w:val="21"/>
        </w:rPr>
        <w:t>D、边界层内侵入的深厚冷空气</w:t>
      </w:r>
    </w:p>
    <w:p w14:paraId="03BCFB59" w14:textId="77777777" w:rsidR="00BF7380" w:rsidRDefault="00000000">
      <w:pPr>
        <w:spacing w:after="0" w:line="240" w:lineRule="auto"/>
      </w:pPr>
      <w:r>
        <w:rPr>
          <w:rFonts w:ascii="楷体" w:eastAsia="楷体" w:hAnsi="楷体"/>
          <w:sz w:val="21"/>
        </w:rPr>
        <w:t>146.锋区附近要素场的特征有__CDE__。</w:t>
      </w:r>
    </w:p>
    <w:p w14:paraId="04032E52" w14:textId="77777777" w:rsidR="00BF7380" w:rsidRDefault="00000000">
      <w:pPr>
        <w:spacing w:after="0" w:line="240" w:lineRule="auto"/>
      </w:pPr>
      <w:r>
        <w:rPr>
          <w:rFonts w:ascii="楷体" w:eastAsia="楷体" w:hAnsi="楷体"/>
          <w:sz w:val="21"/>
        </w:rPr>
        <w:t>A、锋区内风有冷空气一侧吹向暖空气一侧</w:t>
      </w:r>
    </w:p>
    <w:p w14:paraId="0914C0FB" w14:textId="77777777" w:rsidR="00BF7380" w:rsidRDefault="00000000">
      <w:pPr>
        <w:spacing w:after="0" w:line="240" w:lineRule="auto"/>
      </w:pPr>
      <w:r>
        <w:rPr>
          <w:rFonts w:ascii="楷体" w:eastAsia="楷体" w:hAnsi="楷体"/>
          <w:sz w:val="21"/>
        </w:rPr>
        <w:t>B、锋区内温度的垂直梯度远比其两侧气团中大</w:t>
      </w:r>
    </w:p>
    <w:p w14:paraId="7C3C11B4" w14:textId="77777777" w:rsidR="00BF7380" w:rsidRDefault="00000000">
      <w:pPr>
        <w:spacing w:after="0" w:line="240" w:lineRule="auto"/>
      </w:pPr>
      <w:r>
        <w:rPr>
          <w:rFonts w:ascii="楷体" w:eastAsia="楷体" w:hAnsi="楷体"/>
          <w:sz w:val="21"/>
        </w:rPr>
        <w:t>C、锋区内温度的水平梯度远比其两侧气团中大</w:t>
      </w:r>
    </w:p>
    <w:p w14:paraId="27803342" w14:textId="77777777" w:rsidR="00BF7380" w:rsidRDefault="00000000">
      <w:pPr>
        <w:spacing w:after="0" w:line="240" w:lineRule="auto"/>
      </w:pPr>
      <w:r>
        <w:rPr>
          <w:rFonts w:ascii="楷体" w:eastAsia="楷体" w:hAnsi="楷体"/>
          <w:sz w:val="21"/>
        </w:rPr>
        <w:t>D、锋区内等压线气旋性曲率大于锋区外</w:t>
      </w:r>
    </w:p>
    <w:p w14:paraId="7C3B3108" w14:textId="77777777" w:rsidR="00BF7380" w:rsidRDefault="00000000">
      <w:pPr>
        <w:spacing w:after="0" w:line="240" w:lineRule="auto"/>
      </w:pPr>
      <w:r>
        <w:rPr>
          <w:rFonts w:ascii="楷体" w:eastAsia="楷体" w:hAnsi="楷体"/>
          <w:sz w:val="21"/>
        </w:rPr>
        <w:t>E、锋区内风的辐合大于其两侧气团内</w:t>
      </w:r>
    </w:p>
    <w:p w14:paraId="05D4F9BE" w14:textId="77777777" w:rsidR="00BF7380" w:rsidRDefault="00000000">
      <w:pPr>
        <w:spacing w:after="0" w:line="240" w:lineRule="auto"/>
      </w:pPr>
      <w:r>
        <w:rPr>
          <w:rFonts w:ascii="楷体" w:eastAsia="楷体" w:hAnsi="楷体"/>
          <w:sz w:val="21"/>
        </w:rPr>
        <w:t>F、锋前变压代数值大于锋后变压代数值</w:t>
      </w:r>
    </w:p>
    <w:p w14:paraId="567DAEFC" w14:textId="77777777" w:rsidR="00BF7380" w:rsidRDefault="00000000">
      <w:pPr>
        <w:spacing w:after="0" w:line="240" w:lineRule="auto"/>
      </w:pPr>
      <w:r>
        <w:rPr>
          <w:rFonts w:ascii="楷体" w:eastAsia="楷体" w:hAnsi="楷体"/>
          <w:sz w:val="21"/>
        </w:rPr>
        <w:t>147.锋生锋消判断的条件是__ABC__。</w:t>
      </w:r>
    </w:p>
    <w:p w14:paraId="2EAEE5E5" w14:textId="77777777" w:rsidR="00BF7380" w:rsidRDefault="00000000">
      <w:pPr>
        <w:spacing w:after="0" w:line="240" w:lineRule="auto"/>
      </w:pPr>
      <w:r>
        <w:rPr>
          <w:rFonts w:ascii="楷体" w:eastAsia="楷体" w:hAnsi="楷体"/>
          <w:sz w:val="21"/>
        </w:rPr>
        <w:t>A、当有水平风辐合时使等温线加密或变得更密集是锋生反之为锋消</w:t>
      </w:r>
    </w:p>
    <w:p w14:paraId="06B64EB2" w14:textId="77777777" w:rsidR="00BF7380" w:rsidRDefault="00000000">
      <w:pPr>
        <w:spacing w:after="0" w:line="240" w:lineRule="auto"/>
      </w:pPr>
      <w:r>
        <w:rPr>
          <w:rFonts w:ascii="楷体" w:eastAsia="楷体" w:hAnsi="楷体"/>
          <w:sz w:val="21"/>
        </w:rPr>
        <w:t>B、在等压面图中等温线加密或变得更密集为锋生反之为锋消</w:t>
      </w:r>
    </w:p>
    <w:p w14:paraId="1AF5C79A" w14:textId="77777777" w:rsidR="00BF7380" w:rsidRDefault="00000000">
      <w:pPr>
        <w:spacing w:after="0" w:line="240" w:lineRule="auto"/>
      </w:pPr>
      <w:r>
        <w:rPr>
          <w:rFonts w:ascii="楷体" w:eastAsia="楷体" w:hAnsi="楷体"/>
          <w:sz w:val="21"/>
        </w:rPr>
        <w:t>C、稳定大气冷锋上山易锋消</w:t>
      </w:r>
    </w:p>
    <w:p w14:paraId="61F7169E" w14:textId="77777777" w:rsidR="00BF7380" w:rsidRDefault="00000000">
      <w:pPr>
        <w:spacing w:after="0" w:line="240" w:lineRule="auto"/>
      </w:pPr>
      <w:r>
        <w:rPr>
          <w:rFonts w:ascii="楷体" w:eastAsia="楷体" w:hAnsi="楷体"/>
          <w:sz w:val="21"/>
        </w:rPr>
        <w:t>148.锋生时，温压场形势有__ABDE__。</w:t>
      </w:r>
    </w:p>
    <w:p w14:paraId="5F2B83AA" w14:textId="77777777" w:rsidR="00BF7380" w:rsidRDefault="00000000">
      <w:pPr>
        <w:spacing w:after="0" w:line="240" w:lineRule="auto"/>
      </w:pPr>
      <w:r>
        <w:rPr>
          <w:rFonts w:ascii="楷体" w:eastAsia="楷体" w:hAnsi="楷体"/>
          <w:sz w:val="21"/>
        </w:rPr>
        <w:t>A、冷锋锋生时，槽后有较强冷平流</w:t>
      </w:r>
    </w:p>
    <w:p w14:paraId="2366E98D" w14:textId="77777777" w:rsidR="00BF7380" w:rsidRDefault="00000000">
      <w:pPr>
        <w:spacing w:after="0" w:line="240" w:lineRule="auto"/>
      </w:pPr>
      <w:r>
        <w:rPr>
          <w:rFonts w:ascii="楷体" w:eastAsia="楷体" w:hAnsi="楷体"/>
          <w:sz w:val="21"/>
        </w:rPr>
        <w:t>B、地面图上锋生出现在低压或低压槽中</w:t>
      </w:r>
    </w:p>
    <w:p w14:paraId="3E1A8311" w14:textId="77777777" w:rsidR="00BF7380" w:rsidRDefault="00000000">
      <w:pPr>
        <w:spacing w:after="0" w:line="240" w:lineRule="auto"/>
      </w:pPr>
      <w:r>
        <w:rPr>
          <w:rFonts w:ascii="楷体" w:eastAsia="楷体" w:hAnsi="楷体"/>
          <w:sz w:val="21"/>
        </w:rPr>
        <w:t>C、江淮流域，500hPa出现变形场</w:t>
      </w:r>
    </w:p>
    <w:p w14:paraId="1A22E989" w14:textId="77777777" w:rsidR="00BF7380" w:rsidRDefault="00000000">
      <w:pPr>
        <w:spacing w:after="0" w:line="240" w:lineRule="auto"/>
      </w:pPr>
      <w:r>
        <w:rPr>
          <w:rFonts w:ascii="楷体" w:eastAsia="楷体" w:hAnsi="楷体"/>
          <w:sz w:val="21"/>
        </w:rPr>
        <w:lastRenderedPageBreak/>
        <w:t>D、暖锋锋生时，700或850hPa有暖式切变</w:t>
      </w:r>
    </w:p>
    <w:p w14:paraId="4865F5C0" w14:textId="77777777" w:rsidR="00BF7380" w:rsidRDefault="00000000">
      <w:pPr>
        <w:spacing w:after="0" w:line="240" w:lineRule="auto"/>
      </w:pPr>
      <w:r>
        <w:rPr>
          <w:rFonts w:ascii="楷体" w:eastAsia="楷体" w:hAnsi="楷体"/>
          <w:sz w:val="21"/>
        </w:rPr>
        <w:t>E、锋生区上空常有低槽移入或发展</w:t>
      </w:r>
    </w:p>
    <w:p w14:paraId="0A919D72" w14:textId="77777777" w:rsidR="00BF7380" w:rsidRDefault="00000000">
      <w:pPr>
        <w:spacing w:after="0" w:line="240" w:lineRule="auto"/>
      </w:pPr>
      <w:r>
        <w:rPr>
          <w:rFonts w:ascii="楷体" w:eastAsia="楷体" w:hAnsi="楷体"/>
          <w:sz w:val="21"/>
        </w:rPr>
        <w:t>149.锋系中影响降水的最重要因子是__ABD__，它们主要决定了暖输送带空气的上升运动。</w:t>
      </w:r>
    </w:p>
    <w:p w14:paraId="0F51D7F6" w14:textId="77777777" w:rsidR="00BF7380" w:rsidRDefault="00000000">
      <w:pPr>
        <w:spacing w:after="0" w:line="240" w:lineRule="auto"/>
      </w:pPr>
      <w:r>
        <w:rPr>
          <w:rFonts w:ascii="楷体" w:eastAsia="楷体" w:hAnsi="楷体"/>
          <w:sz w:val="21"/>
        </w:rPr>
        <w:t>A、中尺度环流</w:t>
      </w:r>
    </w:p>
    <w:p w14:paraId="51D6BF06" w14:textId="77777777" w:rsidR="00BF7380" w:rsidRDefault="00000000">
      <w:pPr>
        <w:spacing w:after="0" w:line="240" w:lineRule="auto"/>
      </w:pPr>
      <w:r>
        <w:rPr>
          <w:rFonts w:ascii="楷体" w:eastAsia="楷体" w:hAnsi="楷体"/>
          <w:sz w:val="21"/>
        </w:rPr>
        <w:t>B、小尺度对流</w:t>
      </w:r>
    </w:p>
    <w:p w14:paraId="366B2E09" w14:textId="77777777" w:rsidR="00BF7380" w:rsidRDefault="00000000">
      <w:pPr>
        <w:spacing w:after="0" w:line="240" w:lineRule="auto"/>
      </w:pPr>
      <w:r>
        <w:rPr>
          <w:rFonts w:ascii="楷体" w:eastAsia="楷体" w:hAnsi="楷体"/>
          <w:sz w:val="21"/>
        </w:rPr>
        <w:t>C、大尺度环流</w:t>
      </w:r>
    </w:p>
    <w:p w14:paraId="48D1D57A" w14:textId="77777777" w:rsidR="00BF7380" w:rsidRDefault="00000000">
      <w:pPr>
        <w:spacing w:after="0" w:line="240" w:lineRule="auto"/>
      </w:pPr>
      <w:r>
        <w:rPr>
          <w:rFonts w:ascii="楷体" w:eastAsia="楷体" w:hAnsi="楷体"/>
          <w:sz w:val="21"/>
        </w:rPr>
        <w:t>D、大尺度斜压上升气流</w:t>
      </w:r>
    </w:p>
    <w:p w14:paraId="34F78ABA" w14:textId="77777777" w:rsidR="00BF7380" w:rsidRDefault="00000000">
      <w:pPr>
        <w:spacing w:after="0" w:line="240" w:lineRule="auto"/>
      </w:pPr>
      <w:r>
        <w:rPr>
          <w:rFonts w:ascii="楷体" w:eastAsia="楷体" w:hAnsi="楷体"/>
          <w:sz w:val="21"/>
        </w:rPr>
        <w:t>E、中小尺度对流</w:t>
      </w:r>
    </w:p>
    <w:p w14:paraId="1791E082" w14:textId="77777777" w:rsidR="00BF7380" w:rsidRDefault="00000000">
      <w:pPr>
        <w:spacing w:after="0" w:line="240" w:lineRule="auto"/>
      </w:pPr>
      <w:r>
        <w:rPr>
          <w:rFonts w:ascii="楷体" w:eastAsia="楷体" w:hAnsi="楷体"/>
          <w:sz w:val="21"/>
        </w:rPr>
        <w:t>150.符合地方性风特点的有__ABD__。</w:t>
      </w:r>
    </w:p>
    <w:p w14:paraId="525E9405" w14:textId="77777777" w:rsidR="00BF7380" w:rsidRDefault="00000000">
      <w:pPr>
        <w:spacing w:after="0" w:line="240" w:lineRule="auto"/>
      </w:pPr>
      <w:r>
        <w:rPr>
          <w:rFonts w:ascii="楷体" w:eastAsia="楷体" w:hAnsi="楷体"/>
          <w:sz w:val="21"/>
        </w:rPr>
        <w:t>A、山口地区的风速比其两侧的风速要大</w:t>
      </w:r>
    </w:p>
    <w:p w14:paraId="116177E2" w14:textId="77777777" w:rsidR="00BF7380" w:rsidRDefault="00000000">
      <w:pPr>
        <w:spacing w:after="0" w:line="240" w:lineRule="auto"/>
      </w:pPr>
      <w:r>
        <w:rPr>
          <w:rFonts w:ascii="楷体" w:eastAsia="楷体" w:hAnsi="楷体"/>
          <w:sz w:val="21"/>
        </w:rPr>
        <w:t>B、在海边，白天低层吹海风，夜间低层吹陆风</w:t>
      </w:r>
    </w:p>
    <w:p w14:paraId="6340DA70" w14:textId="77777777" w:rsidR="00BF7380" w:rsidRDefault="00000000">
      <w:pPr>
        <w:spacing w:after="0" w:line="240" w:lineRule="auto"/>
      </w:pPr>
      <w:r>
        <w:rPr>
          <w:rFonts w:ascii="楷体" w:eastAsia="楷体" w:hAnsi="楷体"/>
          <w:sz w:val="21"/>
        </w:rPr>
        <w:t>C、在山区，昼间风自山坡吹向山谷，夜间风从山谷吹向山坡</w:t>
      </w:r>
    </w:p>
    <w:p w14:paraId="4A08E383" w14:textId="77777777" w:rsidR="00BF7380" w:rsidRDefault="00000000">
      <w:pPr>
        <w:spacing w:after="0" w:line="240" w:lineRule="auto"/>
      </w:pPr>
      <w:r>
        <w:rPr>
          <w:rFonts w:ascii="楷体" w:eastAsia="楷体" w:hAnsi="楷体"/>
          <w:sz w:val="21"/>
        </w:rPr>
        <w:t>D、与过山前相比，气流过了山顶沿着背风坡向下吹时，气温增高，湿度减小</w:t>
      </w:r>
    </w:p>
    <w:p w14:paraId="520CF6D9" w14:textId="77777777" w:rsidR="00BF7380" w:rsidRDefault="00000000">
      <w:pPr>
        <w:spacing w:after="0" w:line="240" w:lineRule="auto"/>
      </w:pPr>
      <w:r>
        <w:rPr>
          <w:rFonts w:ascii="楷体" w:eastAsia="楷体" w:hAnsi="楷体"/>
          <w:sz w:val="21"/>
        </w:rPr>
        <w:t>151.高空急流云系常表现为带状，并且最常出现在槽前，一般地面都有__BD__对应。</w:t>
      </w:r>
    </w:p>
    <w:p w14:paraId="5666D000" w14:textId="77777777" w:rsidR="00BF7380" w:rsidRDefault="00000000">
      <w:pPr>
        <w:spacing w:after="0" w:line="240" w:lineRule="auto"/>
      </w:pPr>
      <w:r>
        <w:rPr>
          <w:rFonts w:ascii="楷体" w:eastAsia="楷体" w:hAnsi="楷体"/>
          <w:sz w:val="21"/>
        </w:rPr>
        <w:t>A、反气旋</w:t>
      </w:r>
    </w:p>
    <w:p w14:paraId="414682CA" w14:textId="77777777" w:rsidR="00BF7380" w:rsidRDefault="00000000">
      <w:pPr>
        <w:spacing w:after="0" w:line="240" w:lineRule="auto"/>
      </w:pPr>
      <w:r>
        <w:rPr>
          <w:rFonts w:ascii="楷体" w:eastAsia="楷体" w:hAnsi="楷体"/>
          <w:sz w:val="21"/>
        </w:rPr>
        <w:t>B、锋面</w:t>
      </w:r>
    </w:p>
    <w:p w14:paraId="491463B6" w14:textId="77777777" w:rsidR="00BF7380" w:rsidRDefault="00000000">
      <w:pPr>
        <w:spacing w:after="0" w:line="240" w:lineRule="auto"/>
      </w:pPr>
      <w:r>
        <w:rPr>
          <w:rFonts w:ascii="楷体" w:eastAsia="楷体" w:hAnsi="楷体"/>
          <w:sz w:val="21"/>
        </w:rPr>
        <w:t>C、锋生</w:t>
      </w:r>
    </w:p>
    <w:p w14:paraId="2E421F46" w14:textId="77777777" w:rsidR="00BF7380" w:rsidRDefault="00000000">
      <w:pPr>
        <w:spacing w:after="0" w:line="240" w:lineRule="auto"/>
      </w:pPr>
      <w:r>
        <w:rPr>
          <w:rFonts w:ascii="楷体" w:eastAsia="楷体" w:hAnsi="楷体"/>
          <w:sz w:val="21"/>
        </w:rPr>
        <w:t>D、气旋</w:t>
      </w:r>
    </w:p>
    <w:p w14:paraId="39B69852" w14:textId="77777777" w:rsidR="00BF7380" w:rsidRDefault="00000000">
      <w:pPr>
        <w:spacing w:after="0" w:line="240" w:lineRule="auto"/>
      </w:pPr>
      <w:r>
        <w:rPr>
          <w:rFonts w:ascii="楷体" w:eastAsia="楷体" w:hAnsi="楷体"/>
          <w:sz w:val="21"/>
        </w:rPr>
        <w:t>152.根据涡度方程，天气尺度系统变化趋势的定性规则是:__AD__。</w:t>
      </w:r>
    </w:p>
    <w:p w14:paraId="2CFE5E1A" w14:textId="77777777" w:rsidR="00BF7380" w:rsidRDefault="00000000">
      <w:pPr>
        <w:spacing w:after="0" w:line="240" w:lineRule="auto"/>
      </w:pPr>
      <w:r>
        <w:rPr>
          <w:rFonts w:ascii="楷体" w:eastAsia="楷体" w:hAnsi="楷体"/>
          <w:sz w:val="21"/>
        </w:rPr>
        <w:t>A、冷平流使高层气旋性环流加强,低层反气旋环流发展</w:t>
      </w:r>
    </w:p>
    <w:p w14:paraId="356CDCE5" w14:textId="77777777" w:rsidR="00BF7380" w:rsidRDefault="00000000">
      <w:pPr>
        <w:spacing w:after="0" w:line="240" w:lineRule="auto"/>
      </w:pPr>
      <w:r>
        <w:rPr>
          <w:rFonts w:ascii="楷体" w:eastAsia="楷体" w:hAnsi="楷体"/>
          <w:sz w:val="21"/>
        </w:rPr>
        <w:t>B、暖平流使高层反气旋性环流减弱,低层反气旋环流发展</w:t>
      </w:r>
    </w:p>
    <w:p w14:paraId="2C6301AD" w14:textId="77777777" w:rsidR="00BF7380" w:rsidRDefault="00000000">
      <w:pPr>
        <w:spacing w:after="0" w:line="240" w:lineRule="auto"/>
      </w:pPr>
      <w:r>
        <w:rPr>
          <w:rFonts w:ascii="楷体" w:eastAsia="楷体" w:hAnsi="楷体"/>
          <w:sz w:val="21"/>
        </w:rPr>
        <w:t>C、暖平流使高层反气旋性环流加强,低层反气旋环流减弱</w:t>
      </w:r>
    </w:p>
    <w:p w14:paraId="6D44246F" w14:textId="77777777" w:rsidR="00BF7380" w:rsidRDefault="00000000">
      <w:pPr>
        <w:spacing w:after="0" w:line="240" w:lineRule="auto"/>
      </w:pPr>
      <w:r>
        <w:rPr>
          <w:rFonts w:ascii="楷体" w:eastAsia="楷体" w:hAnsi="楷体"/>
          <w:sz w:val="21"/>
        </w:rPr>
        <w:t>D、暖平流使高层反气旋性环流加强，低层气旋环流发展</w:t>
      </w:r>
    </w:p>
    <w:p w14:paraId="6A36A750" w14:textId="77777777" w:rsidR="00BF7380" w:rsidRDefault="00000000">
      <w:pPr>
        <w:spacing w:after="0" w:line="240" w:lineRule="auto"/>
      </w:pPr>
      <w:r>
        <w:rPr>
          <w:rFonts w:ascii="楷体" w:eastAsia="楷体" w:hAnsi="楷体"/>
          <w:sz w:val="21"/>
        </w:rPr>
        <w:t>153.根据源地，东亚气旋分为南方气旋和北方气旋，其中北方气旋有__ABEF__。</w:t>
      </w:r>
    </w:p>
    <w:p w14:paraId="4DBDA4F8" w14:textId="77777777" w:rsidR="00BF7380" w:rsidRDefault="00000000">
      <w:pPr>
        <w:spacing w:after="0" w:line="240" w:lineRule="auto"/>
      </w:pPr>
      <w:r>
        <w:rPr>
          <w:rFonts w:ascii="楷体" w:eastAsia="楷体" w:hAnsi="楷体"/>
          <w:sz w:val="21"/>
        </w:rPr>
        <w:t>A、黄海气旋</w:t>
      </w:r>
    </w:p>
    <w:p w14:paraId="7F6E9010" w14:textId="77777777" w:rsidR="00BF7380" w:rsidRDefault="00000000">
      <w:pPr>
        <w:spacing w:after="0" w:line="240" w:lineRule="auto"/>
      </w:pPr>
      <w:r>
        <w:rPr>
          <w:rFonts w:ascii="楷体" w:eastAsia="楷体" w:hAnsi="楷体"/>
          <w:sz w:val="21"/>
        </w:rPr>
        <w:t>B、东北气旋</w:t>
      </w:r>
    </w:p>
    <w:p w14:paraId="4F99AB13" w14:textId="77777777" w:rsidR="00BF7380" w:rsidRDefault="00000000">
      <w:pPr>
        <w:spacing w:after="0" w:line="240" w:lineRule="auto"/>
      </w:pPr>
      <w:r>
        <w:rPr>
          <w:rFonts w:ascii="楷体" w:eastAsia="楷体" w:hAnsi="楷体"/>
          <w:sz w:val="21"/>
        </w:rPr>
        <w:t>C、江淮气旋</w:t>
      </w:r>
    </w:p>
    <w:p w14:paraId="5544DC15" w14:textId="77777777" w:rsidR="00BF7380" w:rsidRDefault="00000000">
      <w:pPr>
        <w:spacing w:after="0" w:line="240" w:lineRule="auto"/>
      </w:pPr>
      <w:r>
        <w:rPr>
          <w:rFonts w:ascii="楷体" w:eastAsia="楷体" w:hAnsi="楷体"/>
          <w:sz w:val="21"/>
        </w:rPr>
        <w:t>D、东海气旋</w:t>
      </w:r>
    </w:p>
    <w:p w14:paraId="4DBBE5D9" w14:textId="77777777" w:rsidR="00BF7380" w:rsidRDefault="00000000">
      <w:pPr>
        <w:spacing w:after="0" w:line="240" w:lineRule="auto"/>
      </w:pPr>
      <w:r>
        <w:rPr>
          <w:rFonts w:ascii="楷体" w:eastAsia="楷体" w:hAnsi="楷体"/>
          <w:sz w:val="21"/>
        </w:rPr>
        <w:t>E、蒙古气旋</w:t>
      </w:r>
    </w:p>
    <w:p w14:paraId="3C6D95F7" w14:textId="77777777" w:rsidR="00BF7380" w:rsidRDefault="00000000">
      <w:pPr>
        <w:spacing w:after="0" w:line="240" w:lineRule="auto"/>
      </w:pPr>
      <w:r>
        <w:rPr>
          <w:rFonts w:ascii="楷体" w:eastAsia="楷体" w:hAnsi="楷体"/>
          <w:sz w:val="21"/>
        </w:rPr>
        <w:t>F、黄河气旋</w:t>
      </w:r>
    </w:p>
    <w:p w14:paraId="531F004B" w14:textId="77777777" w:rsidR="00BF7380" w:rsidRDefault="00000000">
      <w:pPr>
        <w:spacing w:after="0" w:line="240" w:lineRule="auto"/>
      </w:pPr>
      <w:r>
        <w:rPr>
          <w:rFonts w:ascii="楷体" w:eastAsia="楷体" w:hAnsi="楷体"/>
          <w:sz w:val="21"/>
        </w:rPr>
        <w:t>154.根据源地，东亚气旋分为南方气旋和北方气旋，其中南方气旋有__BE____。</w:t>
      </w:r>
    </w:p>
    <w:p w14:paraId="675B15BC" w14:textId="77777777" w:rsidR="00BF7380" w:rsidRDefault="00000000">
      <w:pPr>
        <w:spacing w:after="0" w:line="240" w:lineRule="auto"/>
      </w:pPr>
      <w:r>
        <w:rPr>
          <w:rFonts w:ascii="楷体" w:eastAsia="楷体" w:hAnsi="楷体"/>
          <w:sz w:val="21"/>
        </w:rPr>
        <w:t>A、蒙古气旋</w:t>
      </w:r>
    </w:p>
    <w:p w14:paraId="2C5DBAFE" w14:textId="77777777" w:rsidR="00BF7380" w:rsidRDefault="00000000">
      <w:pPr>
        <w:spacing w:after="0" w:line="240" w:lineRule="auto"/>
      </w:pPr>
      <w:r>
        <w:rPr>
          <w:rFonts w:ascii="楷体" w:eastAsia="楷体" w:hAnsi="楷体"/>
          <w:sz w:val="21"/>
        </w:rPr>
        <w:t>B、江淮气旋</w:t>
      </w:r>
    </w:p>
    <w:p w14:paraId="22DB791E" w14:textId="77777777" w:rsidR="00BF7380" w:rsidRDefault="00000000">
      <w:pPr>
        <w:spacing w:after="0" w:line="240" w:lineRule="auto"/>
      </w:pPr>
      <w:r>
        <w:rPr>
          <w:rFonts w:ascii="楷体" w:eastAsia="楷体" w:hAnsi="楷体"/>
          <w:sz w:val="21"/>
        </w:rPr>
        <w:t>C、黄海气旋</w:t>
      </w:r>
    </w:p>
    <w:p w14:paraId="58C23B61" w14:textId="77777777" w:rsidR="00BF7380" w:rsidRDefault="00000000">
      <w:pPr>
        <w:spacing w:after="0" w:line="240" w:lineRule="auto"/>
      </w:pPr>
      <w:r>
        <w:rPr>
          <w:rFonts w:ascii="楷体" w:eastAsia="楷体" w:hAnsi="楷体"/>
          <w:sz w:val="21"/>
        </w:rPr>
        <w:t>D、东北气旋</w:t>
      </w:r>
    </w:p>
    <w:p w14:paraId="2E6CDD05" w14:textId="77777777" w:rsidR="00BF7380" w:rsidRDefault="00000000">
      <w:pPr>
        <w:spacing w:after="0" w:line="240" w:lineRule="auto"/>
      </w:pPr>
      <w:r>
        <w:rPr>
          <w:rFonts w:ascii="楷体" w:eastAsia="楷体" w:hAnsi="楷体"/>
          <w:sz w:val="21"/>
        </w:rPr>
        <w:t>E、东海气旋</w:t>
      </w:r>
    </w:p>
    <w:p w14:paraId="2167C80F" w14:textId="77777777" w:rsidR="00BF7380" w:rsidRDefault="00000000">
      <w:pPr>
        <w:spacing w:after="0" w:line="240" w:lineRule="auto"/>
      </w:pPr>
      <w:r>
        <w:rPr>
          <w:rFonts w:ascii="楷体" w:eastAsia="楷体" w:hAnsi="楷体"/>
          <w:sz w:val="21"/>
        </w:rPr>
        <w:t>F、黄河气旋</w:t>
      </w:r>
    </w:p>
    <w:p w14:paraId="2572A69E" w14:textId="77777777" w:rsidR="00BF7380" w:rsidRDefault="00000000">
      <w:pPr>
        <w:spacing w:after="0" w:line="240" w:lineRule="auto"/>
      </w:pPr>
      <w:r>
        <w:rPr>
          <w:rFonts w:ascii="楷体" w:eastAsia="楷体" w:hAnsi="楷体"/>
          <w:sz w:val="21"/>
        </w:rPr>
        <w:t>155.关于槽脊的移动，下列哪些说法不正确__BC__。</w:t>
      </w:r>
    </w:p>
    <w:p w14:paraId="3A6EB398" w14:textId="77777777" w:rsidR="00BF7380" w:rsidRDefault="00000000">
      <w:pPr>
        <w:spacing w:after="0" w:line="240" w:lineRule="auto"/>
      </w:pPr>
      <w:r>
        <w:rPr>
          <w:rFonts w:ascii="楷体" w:eastAsia="楷体" w:hAnsi="楷体"/>
          <w:sz w:val="21"/>
        </w:rPr>
        <w:t>A、槽线的移动速度与变压梯度成正比，与槽的强度成反比</w:t>
      </w:r>
    </w:p>
    <w:p w14:paraId="43ECB0E6" w14:textId="77777777" w:rsidR="00BF7380" w:rsidRDefault="00000000">
      <w:pPr>
        <w:spacing w:after="0" w:line="240" w:lineRule="auto"/>
      </w:pPr>
      <w:r>
        <w:rPr>
          <w:rFonts w:ascii="楷体" w:eastAsia="楷体" w:hAnsi="楷体"/>
          <w:sz w:val="21"/>
        </w:rPr>
        <w:t>B、当槽前变压大于槽后变压，则槽前进</w:t>
      </w:r>
    </w:p>
    <w:p w14:paraId="6A4B49DC" w14:textId="77777777" w:rsidR="00BF7380" w:rsidRDefault="00000000">
      <w:pPr>
        <w:spacing w:after="0" w:line="240" w:lineRule="auto"/>
      </w:pPr>
      <w:r>
        <w:rPr>
          <w:rFonts w:ascii="楷体" w:eastAsia="楷体" w:hAnsi="楷体"/>
          <w:sz w:val="21"/>
        </w:rPr>
        <w:t>C、槽前疏散，槽后汇合，则槽移动缓慢；槽前汇合，槽后疏散，则槽移动迅速</w:t>
      </w:r>
    </w:p>
    <w:p w14:paraId="655D62BF" w14:textId="77777777" w:rsidR="00BF7380" w:rsidRDefault="00000000">
      <w:pPr>
        <w:spacing w:after="0" w:line="240" w:lineRule="auto"/>
      </w:pPr>
      <w:r>
        <w:rPr>
          <w:rFonts w:ascii="楷体" w:eastAsia="楷体" w:hAnsi="楷体"/>
          <w:sz w:val="21"/>
        </w:rPr>
        <w:t>D、对称性的槽没发展，疏散槽是加强的，汇合槽是减弱的</w:t>
      </w:r>
    </w:p>
    <w:p w14:paraId="4AA233D2" w14:textId="77777777" w:rsidR="00BF7380" w:rsidRDefault="00000000">
      <w:pPr>
        <w:spacing w:after="0" w:line="240" w:lineRule="auto"/>
      </w:pPr>
      <w:r>
        <w:rPr>
          <w:rFonts w:ascii="楷体" w:eastAsia="楷体" w:hAnsi="楷体"/>
          <w:sz w:val="21"/>
        </w:rPr>
        <w:t>156.关于槽脊的移动，下面哪些说法是正确的__BC__。</w:t>
      </w:r>
    </w:p>
    <w:p w14:paraId="4BAAD17C" w14:textId="77777777" w:rsidR="00BF7380" w:rsidRDefault="00000000">
      <w:pPr>
        <w:spacing w:after="0" w:line="240" w:lineRule="auto"/>
      </w:pPr>
      <w:r>
        <w:rPr>
          <w:rFonts w:ascii="楷体" w:eastAsia="楷体" w:hAnsi="楷体"/>
          <w:sz w:val="21"/>
        </w:rPr>
        <w:t>A、槽前疏散，槽后汇合，则槽移动缓慢；槽前汇合，槽后疏散，则槽移动迅速</w:t>
      </w:r>
    </w:p>
    <w:p w14:paraId="733365D9" w14:textId="77777777" w:rsidR="00BF7380" w:rsidRDefault="00000000">
      <w:pPr>
        <w:spacing w:after="0" w:line="240" w:lineRule="auto"/>
      </w:pPr>
      <w:r>
        <w:rPr>
          <w:rFonts w:ascii="楷体" w:eastAsia="楷体" w:hAnsi="楷体"/>
          <w:sz w:val="21"/>
        </w:rPr>
        <w:t>B、对称性的槽没发展，疏散槽是加强的，汇合槽是减弱的</w:t>
      </w:r>
    </w:p>
    <w:p w14:paraId="15D733F0" w14:textId="77777777" w:rsidR="00BF7380" w:rsidRDefault="00000000">
      <w:pPr>
        <w:spacing w:after="0" w:line="240" w:lineRule="auto"/>
      </w:pPr>
      <w:r>
        <w:rPr>
          <w:rFonts w:ascii="楷体" w:eastAsia="楷体" w:hAnsi="楷体"/>
          <w:sz w:val="21"/>
        </w:rPr>
        <w:t>C、槽线的移动速度与变压梯度成正比，与槽的强度成反比</w:t>
      </w:r>
    </w:p>
    <w:p w14:paraId="7BF04CA2" w14:textId="77777777" w:rsidR="00BF7380" w:rsidRDefault="00000000">
      <w:pPr>
        <w:spacing w:after="0" w:line="240" w:lineRule="auto"/>
      </w:pPr>
      <w:r>
        <w:rPr>
          <w:rFonts w:ascii="楷体" w:eastAsia="楷体" w:hAnsi="楷体"/>
          <w:sz w:val="21"/>
        </w:rPr>
        <w:t>D、当槽前变压大于槽后变压，则槽前进</w:t>
      </w:r>
    </w:p>
    <w:p w14:paraId="4CB8E9DF" w14:textId="77777777" w:rsidR="00BF7380" w:rsidRDefault="00000000">
      <w:pPr>
        <w:spacing w:after="0" w:line="240" w:lineRule="auto"/>
      </w:pPr>
      <w:r>
        <w:rPr>
          <w:rFonts w:ascii="楷体" w:eastAsia="楷体" w:hAnsi="楷体"/>
          <w:sz w:val="21"/>
        </w:rPr>
        <w:t>157.关于分析天气图的理论依据说法正确的是:__ABC__。</w:t>
      </w:r>
    </w:p>
    <w:p w14:paraId="6CF0F623" w14:textId="77777777" w:rsidR="00BF7380" w:rsidRDefault="00000000">
      <w:pPr>
        <w:spacing w:after="0" w:line="240" w:lineRule="auto"/>
      </w:pPr>
      <w:r>
        <w:rPr>
          <w:rFonts w:ascii="楷体" w:eastAsia="楷体" w:hAnsi="楷体"/>
          <w:sz w:val="21"/>
        </w:rPr>
        <w:t>A、地转风速大小与纬度成反比</w:t>
      </w:r>
    </w:p>
    <w:p w14:paraId="731F8CA8" w14:textId="77777777" w:rsidR="00BF7380" w:rsidRDefault="00000000">
      <w:pPr>
        <w:spacing w:after="0" w:line="240" w:lineRule="auto"/>
      </w:pPr>
      <w:r>
        <w:rPr>
          <w:rFonts w:ascii="楷体" w:eastAsia="楷体" w:hAnsi="楷体"/>
          <w:sz w:val="21"/>
        </w:rPr>
        <w:t>B、地转风速大小与气压梯度力大小成正比</w:t>
      </w:r>
    </w:p>
    <w:p w14:paraId="1C63F142" w14:textId="77777777" w:rsidR="00BF7380" w:rsidRDefault="00000000">
      <w:pPr>
        <w:spacing w:after="0" w:line="240" w:lineRule="auto"/>
      </w:pPr>
      <w:r>
        <w:rPr>
          <w:rFonts w:ascii="楷体" w:eastAsia="楷体" w:hAnsi="楷体"/>
          <w:sz w:val="21"/>
        </w:rPr>
        <w:t>C、当实际风向分布呈弯曲时，等压线分析也应随之弯曲</w:t>
      </w:r>
    </w:p>
    <w:p w14:paraId="412B3DEE" w14:textId="77777777" w:rsidR="00BF7380" w:rsidRDefault="00000000">
      <w:pPr>
        <w:spacing w:after="0" w:line="240" w:lineRule="auto"/>
      </w:pPr>
      <w:r>
        <w:rPr>
          <w:rFonts w:ascii="楷体" w:eastAsia="楷体" w:hAnsi="楷体"/>
          <w:sz w:val="21"/>
        </w:rPr>
        <w:t>D、地转风与等压线平行，在北半球高压在右，低压在左</w:t>
      </w:r>
    </w:p>
    <w:p w14:paraId="32F39BD8" w14:textId="77777777" w:rsidR="00BF7380" w:rsidRDefault="00000000">
      <w:pPr>
        <w:spacing w:after="0" w:line="240" w:lineRule="auto"/>
      </w:pPr>
      <w:r>
        <w:rPr>
          <w:rFonts w:ascii="楷体" w:eastAsia="楷体" w:hAnsi="楷体"/>
          <w:sz w:val="21"/>
        </w:rPr>
        <w:t>158.关于锋，下面哪些表述是正确的__ABCD__。</w:t>
      </w:r>
    </w:p>
    <w:p w14:paraId="46AE72C7" w14:textId="77777777" w:rsidR="00BF7380" w:rsidRDefault="00000000">
      <w:pPr>
        <w:spacing w:after="0" w:line="240" w:lineRule="auto"/>
      </w:pPr>
      <w:r>
        <w:rPr>
          <w:rFonts w:ascii="楷体" w:eastAsia="楷体" w:hAnsi="楷体"/>
          <w:sz w:val="21"/>
        </w:rPr>
        <w:t>A、锋面位于气旋性曲率最大的地方，但是气旋式切边处不一定有锋</w:t>
      </w:r>
    </w:p>
    <w:p w14:paraId="2D7616CF" w14:textId="77777777" w:rsidR="00BF7380" w:rsidRDefault="00000000">
      <w:pPr>
        <w:spacing w:after="0" w:line="240" w:lineRule="auto"/>
      </w:pPr>
      <w:r>
        <w:rPr>
          <w:rFonts w:ascii="楷体" w:eastAsia="楷体" w:hAnsi="楷体"/>
          <w:sz w:val="21"/>
        </w:rPr>
        <w:t>B、各等压面上的锋区位置相对跃进，锋面坡度越大</w:t>
      </w:r>
    </w:p>
    <w:p w14:paraId="2655C6DD" w14:textId="77777777" w:rsidR="00BF7380" w:rsidRDefault="00000000">
      <w:pPr>
        <w:spacing w:after="0" w:line="240" w:lineRule="auto"/>
      </w:pPr>
      <w:r>
        <w:rPr>
          <w:rFonts w:ascii="楷体" w:eastAsia="楷体" w:hAnsi="楷体"/>
          <w:sz w:val="21"/>
        </w:rPr>
        <w:t>C、夏季，冷锋自大陆移到海上，有时会出现冷锋后的气温反比锋前高的情况</w:t>
      </w:r>
    </w:p>
    <w:p w14:paraId="43BAC096" w14:textId="77777777" w:rsidR="00BF7380" w:rsidRDefault="00000000">
      <w:pPr>
        <w:spacing w:after="0" w:line="240" w:lineRule="auto"/>
      </w:pPr>
      <w:r>
        <w:rPr>
          <w:rFonts w:ascii="楷体" w:eastAsia="楷体" w:hAnsi="楷体"/>
          <w:sz w:val="21"/>
        </w:rPr>
        <w:t>D、有锋面时，探空曲线上应有锋面逆温(或者是等温、或者是直减率很小)存在</w:t>
      </w:r>
    </w:p>
    <w:p w14:paraId="6E7B0C16" w14:textId="77777777" w:rsidR="00BF7380" w:rsidRDefault="00000000">
      <w:pPr>
        <w:spacing w:after="0" w:line="240" w:lineRule="auto"/>
      </w:pPr>
      <w:r>
        <w:rPr>
          <w:rFonts w:ascii="楷体" w:eastAsia="楷体" w:hAnsi="楷体"/>
          <w:sz w:val="21"/>
        </w:rPr>
        <w:t>159.关于锋面的移动，下列说法正确的是__ABCE__。</w:t>
      </w:r>
    </w:p>
    <w:p w14:paraId="018BA0C8" w14:textId="77777777" w:rsidR="00BF7380" w:rsidRDefault="00000000">
      <w:pPr>
        <w:spacing w:after="0" w:line="240" w:lineRule="auto"/>
      </w:pPr>
      <w:r>
        <w:rPr>
          <w:rFonts w:ascii="楷体" w:eastAsia="楷体" w:hAnsi="楷体"/>
          <w:sz w:val="21"/>
        </w:rPr>
        <w:t>A、对于东西向的锋面，当高空槽加深，并转为南北向时，锋面的移速往往加快</w:t>
      </w:r>
    </w:p>
    <w:p w14:paraId="64A3C4A3" w14:textId="77777777" w:rsidR="00BF7380" w:rsidRDefault="00000000">
      <w:pPr>
        <w:spacing w:after="0" w:line="240" w:lineRule="auto"/>
      </w:pPr>
      <w:r>
        <w:rPr>
          <w:rFonts w:ascii="楷体" w:eastAsia="楷体" w:hAnsi="楷体"/>
          <w:sz w:val="21"/>
        </w:rPr>
        <w:t>B、对于南北向的锋面，当高空槽加深时，锋面的移速往往减慢</w:t>
      </w:r>
    </w:p>
    <w:p w14:paraId="79BB92F4" w14:textId="77777777" w:rsidR="00BF7380" w:rsidRDefault="00000000">
      <w:pPr>
        <w:spacing w:after="0" w:line="240" w:lineRule="auto"/>
      </w:pPr>
      <w:r>
        <w:rPr>
          <w:rFonts w:ascii="楷体" w:eastAsia="楷体" w:hAnsi="楷体"/>
          <w:sz w:val="21"/>
        </w:rPr>
        <w:t>C、在交角不变的情况下，引导气流速度越大，锋面移动越快</w:t>
      </w:r>
    </w:p>
    <w:p w14:paraId="2C019BF8" w14:textId="77777777" w:rsidR="00BF7380" w:rsidRDefault="00000000">
      <w:pPr>
        <w:spacing w:after="0" w:line="240" w:lineRule="auto"/>
      </w:pPr>
      <w:r>
        <w:rPr>
          <w:rFonts w:ascii="楷体" w:eastAsia="楷体" w:hAnsi="楷体"/>
          <w:sz w:val="21"/>
        </w:rPr>
        <w:t>D、在引导气流不变的情况下，引导气流与地面锋面的交角越小，锋面移动速度越快</w:t>
      </w:r>
    </w:p>
    <w:p w14:paraId="54C9405A" w14:textId="77777777" w:rsidR="00BF7380" w:rsidRDefault="00000000">
      <w:pPr>
        <w:spacing w:after="0" w:line="240" w:lineRule="auto"/>
      </w:pPr>
      <w:r>
        <w:rPr>
          <w:rFonts w:ascii="楷体" w:eastAsia="楷体" w:hAnsi="楷体"/>
          <w:sz w:val="21"/>
        </w:rPr>
        <w:t>E、在引导气流不变的情况下，引导气流与地面锋面的交角越大，锋面移动速度越快</w:t>
      </w:r>
    </w:p>
    <w:p w14:paraId="47B68C92" w14:textId="77777777" w:rsidR="00BF7380" w:rsidRDefault="00000000">
      <w:pPr>
        <w:spacing w:after="0" w:line="240" w:lineRule="auto"/>
      </w:pPr>
      <w:r>
        <w:rPr>
          <w:rFonts w:ascii="楷体" w:eastAsia="楷体" w:hAnsi="楷体"/>
          <w:sz w:val="21"/>
        </w:rPr>
        <w:lastRenderedPageBreak/>
        <w:t>160.锋面附近的基本特征，表述正确的是__AC__。</w:t>
      </w:r>
    </w:p>
    <w:p w14:paraId="413B88A4" w14:textId="77777777" w:rsidR="00BF7380" w:rsidRDefault="00000000">
      <w:pPr>
        <w:spacing w:after="0" w:line="240" w:lineRule="auto"/>
      </w:pPr>
      <w:r>
        <w:rPr>
          <w:rFonts w:ascii="楷体" w:eastAsia="楷体" w:hAnsi="楷体"/>
          <w:sz w:val="21"/>
        </w:rPr>
        <w:t>A、锋区在空间上是向冷空气一侧倾斜，所以高空图上锋区的位置是偏在地面锋线的冷空气一侧；等压面高度越高，向冷空气一侧偏的越多</w:t>
      </w:r>
    </w:p>
    <w:p w14:paraId="23F5DFFC" w14:textId="77777777" w:rsidR="00BF7380" w:rsidRDefault="00000000">
      <w:pPr>
        <w:spacing w:after="0" w:line="240" w:lineRule="auto"/>
      </w:pPr>
      <w:r>
        <w:rPr>
          <w:rFonts w:ascii="楷体" w:eastAsia="楷体" w:hAnsi="楷体"/>
          <w:sz w:val="21"/>
        </w:rPr>
        <w:t>B、锋区内温度的水平梯度比其两侧气团中要小</w:t>
      </w:r>
    </w:p>
    <w:p w14:paraId="2A9E894F" w14:textId="77777777" w:rsidR="00BF7380" w:rsidRDefault="00000000">
      <w:pPr>
        <w:spacing w:after="0" w:line="240" w:lineRule="auto"/>
      </w:pPr>
      <w:r>
        <w:rPr>
          <w:rFonts w:ascii="楷体" w:eastAsia="楷体" w:hAnsi="楷体"/>
          <w:sz w:val="21"/>
        </w:rPr>
        <w:t>C、锋区上下，风的垂直切变很大</w:t>
      </w:r>
    </w:p>
    <w:p w14:paraId="1F066F79" w14:textId="77777777" w:rsidR="00BF7380" w:rsidRDefault="00000000">
      <w:pPr>
        <w:spacing w:after="0" w:line="240" w:lineRule="auto"/>
      </w:pPr>
      <w:r>
        <w:rPr>
          <w:rFonts w:ascii="楷体" w:eastAsia="楷体" w:hAnsi="楷体"/>
          <w:sz w:val="21"/>
        </w:rPr>
        <w:t>D、锋区内温度的垂直梯度特别大</w:t>
      </w:r>
    </w:p>
    <w:p w14:paraId="54EF2B47" w14:textId="77777777" w:rsidR="00BF7380" w:rsidRDefault="00000000">
      <w:pPr>
        <w:spacing w:after="0" w:line="240" w:lineRule="auto"/>
      </w:pPr>
      <w:r>
        <w:rPr>
          <w:rFonts w:ascii="楷体" w:eastAsia="楷体" w:hAnsi="楷体"/>
          <w:sz w:val="21"/>
        </w:rPr>
        <w:t>161.关于广义的长波调整下面说法正确的有:__BD__。</w:t>
      </w:r>
    </w:p>
    <w:p w14:paraId="765C3714" w14:textId="77777777" w:rsidR="00BF7380" w:rsidRDefault="00000000">
      <w:pPr>
        <w:spacing w:after="0" w:line="240" w:lineRule="auto"/>
      </w:pPr>
      <w:r>
        <w:rPr>
          <w:rFonts w:ascii="楷体" w:eastAsia="楷体" w:hAnsi="楷体"/>
          <w:sz w:val="21"/>
        </w:rPr>
        <w:t>A、广义的长波调整包括长波波数的稳定和长波的前进或后退</w:t>
      </w:r>
    </w:p>
    <w:p w14:paraId="4AB9F6DF" w14:textId="77777777" w:rsidR="00BF7380" w:rsidRDefault="00000000">
      <w:pPr>
        <w:spacing w:after="0" w:line="240" w:lineRule="auto"/>
      </w:pPr>
      <w:r>
        <w:rPr>
          <w:rFonts w:ascii="楷体" w:eastAsia="楷体" w:hAnsi="楷体"/>
          <w:sz w:val="21"/>
        </w:rPr>
        <w:t>B、广义的长波调整包括长波的位置变化和长波波数的变化</w:t>
      </w:r>
    </w:p>
    <w:p w14:paraId="5B40A58C" w14:textId="77777777" w:rsidR="00BF7380" w:rsidRDefault="00000000">
      <w:pPr>
        <w:spacing w:after="0" w:line="240" w:lineRule="auto"/>
      </w:pPr>
      <w:r>
        <w:rPr>
          <w:rFonts w:ascii="楷体" w:eastAsia="楷体" w:hAnsi="楷体"/>
          <w:sz w:val="21"/>
        </w:rPr>
        <w:t>C、广义的长波调整包括长波的前进或衰减</w:t>
      </w:r>
    </w:p>
    <w:p w14:paraId="5A1BD236" w14:textId="77777777" w:rsidR="00BF7380" w:rsidRDefault="00000000">
      <w:pPr>
        <w:spacing w:after="0" w:line="240" w:lineRule="auto"/>
      </w:pPr>
      <w:r>
        <w:rPr>
          <w:rFonts w:ascii="楷体" w:eastAsia="楷体" w:hAnsi="楷体"/>
          <w:sz w:val="21"/>
        </w:rPr>
        <w:t>D、广义的长波调整包括长波波数的变化及长波的更替</w:t>
      </w:r>
    </w:p>
    <w:p w14:paraId="785C4019" w14:textId="77777777" w:rsidR="00BF7380" w:rsidRDefault="00000000">
      <w:pPr>
        <w:spacing w:after="0" w:line="240" w:lineRule="auto"/>
      </w:pPr>
      <w:r>
        <w:rPr>
          <w:rFonts w:ascii="楷体" w:eastAsia="楷体" w:hAnsi="楷体"/>
          <w:sz w:val="21"/>
        </w:rPr>
        <w:t>162.关于冷空气的路径及对本地天气的影响，说法正确的有:__CD__。</w:t>
      </w:r>
    </w:p>
    <w:p w14:paraId="06140129" w14:textId="77777777" w:rsidR="00BF7380" w:rsidRDefault="00000000">
      <w:pPr>
        <w:spacing w:after="0" w:line="240" w:lineRule="auto"/>
      </w:pPr>
      <w:r>
        <w:rPr>
          <w:rFonts w:ascii="楷体" w:eastAsia="楷体" w:hAnsi="楷体"/>
          <w:sz w:val="21"/>
        </w:rPr>
        <w:t>A、西来冷空气，一般无降水，经常能达到寒潮强度</w:t>
      </w:r>
    </w:p>
    <w:p w14:paraId="487D41F5" w14:textId="77777777" w:rsidR="00BF7380" w:rsidRDefault="00000000">
      <w:pPr>
        <w:spacing w:after="0" w:line="240" w:lineRule="auto"/>
      </w:pPr>
      <w:r>
        <w:rPr>
          <w:rFonts w:ascii="楷体" w:eastAsia="楷体" w:hAnsi="楷体"/>
          <w:sz w:val="21"/>
        </w:rPr>
        <w:t>B、从东北来的：冷空气经蒙古、内蒙至山西、河北</w:t>
      </w:r>
    </w:p>
    <w:p w14:paraId="08583976" w14:textId="77777777" w:rsidR="00BF7380" w:rsidRDefault="00000000">
      <w:pPr>
        <w:spacing w:after="0" w:line="240" w:lineRule="auto"/>
      </w:pPr>
      <w:r>
        <w:rPr>
          <w:rFonts w:ascii="楷体" w:eastAsia="楷体" w:hAnsi="楷体"/>
          <w:sz w:val="21"/>
        </w:rPr>
        <w:t>C、西北路冷空气主要是大风、降温和风后的霜冻</w:t>
      </w:r>
    </w:p>
    <w:p w14:paraId="3BA11518" w14:textId="77777777" w:rsidR="00BF7380" w:rsidRDefault="00000000">
      <w:pPr>
        <w:spacing w:after="0" w:line="240" w:lineRule="auto"/>
      </w:pPr>
      <w:r>
        <w:rPr>
          <w:rFonts w:ascii="楷体" w:eastAsia="楷体" w:hAnsi="楷体"/>
          <w:sz w:val="21"/>
        </w:rPr>
        <w:t>D、从北来的：起先高空环流比较平直，寒潮主力是东移，在中蒙边界及东北地区形成强的东西向冷锋，降温比较厉害</w:t>
      </w:r>
    </w:p>
    <w:p w14:paraId="2DB32086" w14:textId="77777777" w:rsidR="00BF7380" w:rsidRDefault="00000000">
      <w:pPr>
        <w:spacing w:after="0" w:line="240" w:lineRule="auto"/>
      </w:pPr>
      <w:r>
        <w:rPr>
          <w:rFonts w:ascii="楷体" w:eastAsia="楷体" w:hAnsi="楷体"/>
          <w:sz w:val="21"/>
        </w:rPr>
        <w:t>163.关于梅雨锋的结构与华南前汛期静止锋或冷锋的不同点，主要表现在__AC__。</w:t>
      </w:r>
    </w:p>
    <w:p w14:paraId="4BF3703F" w14:textId="77777777" w:rsidR="00BF7380" w:rsidRDefault="00000000">
      <w:pPr>
        <w:spacing w:after="0" w:line="240" w:lineRule="auto"/>
      </w:pPr>
      <w:r>
        <w:rPr>
          <w:rFonts w:ascii="楷体" w:eastAsia="楷体" w:hAnsi="楷体"/>
          <w:sz w:val="21"/>
        </w:rPr>
        <w:t>A、梅雨锋上的积云对流较华南锋面强</w:t>
      </w:r>
    </w:p>
    <w:p w14:paraId="55260A3C" w14:textId="77777777" w:rsidR="00BF7380" w:rsidRDefault="00000000">
      <w:pPr>
        <w:spacing w:after="0" w:line="240" w:lineRule="auto"/>
      </w:pPr>
      <w:r>
        <w:rPr>
          <w:rFonts w:ascii="楷体" w:eastAsia="楷体" w:hAnsi="楷体"/>
          <w:sz w:val="21"/>
        </w:rPr>
        <w:t>B、梅雨锋引起的降水比华南静止锋大</w:t>
      </w:r>
    </w:p>
    <w:p w14:paraId="2F638879" w14:textId="77777777" w:rsidR="00BF7380" w:rsidRDefault="00000000">
      <w:pPr>
        <w:spacing w:after="0" w:line="240" w:lineRule="auto"/>
      </w:pPr>
      <w:r>
        <w:rPr>
          <w:rFonts w:ascii="楷体" w:eastAsia="楷体" w:hAnsi="楷体"/>
          <w:sz w:val="21"/>
        </w:rPr>
        <w:t>C、梅雨锋上的水平温度梯度比华南锋面上的小得多，但湿度梯度仍然较大</w:t>
      </w:r>
    </w:p>
    <w:p w14:paraId="18775A48" w14:textId="77777777" w:rsidR="00BF7380" w:rsidRDefault="00000000">
      <w:pPr>
        <w:spacing w:after="0" w:line="240" w:lineRule="auto"/>
      </w:pPr>
      <w:r>
        <w:rPr>
          <w:rFonts w:ascii="楷体" w:eastAsia="楷体" w:hAnsi="楷体"/>
          <w:sz w:val="21"/>
        </w:rPr>
        <w:t>D、梅雨锋的持续时间比华南静止锋长</w:t>
      </w:r>
    </w:p>
    <w:p w14:paraId="35CF4B35" w14:textId="77777777" w:rsidR="00BF7380" w:rsidRDefault="00000000">
      <w:pPr>
        <w:spacing w:after="0" w:line="240" w:lineRule="auto"/>
      </w:pPr>
      <w:r>
        <w:rPr>
          <w:rFonts w:ascii="楷体" w:eastAsia="楷体" w:hAnsi="楷体"/>
          <w:sz w:val="21"/>
        </w:rPr>
        <w:t>164.关于青藏高原环流影响下列说法正确的是__CD__。</w:t>
      </w:r>
    </w:p>
    <w:p w14:paraId="6C84FBEE" w14:textId="77777777" w:rsidR="00BF7380" w:rsidRDefault="00000000">
      <w:pPr>
        <w:spacing w:after="0" w:line="240" w:lineRule="auto"/>
      </w:pPr>
      <w:r>
        <w:rPr>
          <w:rFonts w:ascii="楷体" w:eastAsia="楷体" w:hAnsi="楷体"/>
          <w:sz w:val="21"/>
        </w:rPr>
        <w:t>A、冬季亚洲地面冷高压中心的位置与青藏高原影响无关</w:t>
      </w:r>
    </w:p>
    <w:p w14:paraId="44C1C4D5" w14:textId="77777777" w:rsidR="00BF7380" w:rsidRDefault="00000000">
      <w:pPr>
        <w:spacing w:after="0" w:line="240" w:lineRule="auto"/>
      </w:pPr>
      <w:r>
        <w:rPr>
          <w:rFonts w:ascii="楷体" w:eastAsia="楷体" w:hAnsi="楷体"/>
          <w:sz w:val="21"/>
        </w:rPr>
        <w:t>B、青藏高原在冬季是热源，在夏季是热汇</w:t>
      </w:r>
    </w:p>
    <w:p w14:paraId="58A90475" w14:textId="77777777" w:rsidR="00BF7380" w:rsidRDefault="00000000">
      <w:pPr>
        <w:spacing w:after="0" w:line="240" w:lineRule="auto"/>
      </w:pPr>
      <w:r>
        <w:rPr>
          <w:rFonts w:ascii="楷体" w:eastAsia="楷体" w:hAnsi="楷体"/>
          <w:sz w:val="21"/>
        </w:rPr>
        <w:t>C、冬季东亚大槽是海陆热力差异和青藏高原地形影响的产物</w:t>
      </w:r>
    </w:p>
    <w:p w14:paraId="671CD79D" w14:textId="77777777" w:rsidR="00BF7380" w:rsidRDefault="00000000">
      <w:pPr>
        <w:spacing w:after="0" w:line="240" w:lineRule="auto"/>
      </w:pPr>
      <w:r>
        <w:rPr>
          <w:rFonts w:ascii="楷体" w:eastAsia="楷体" w:hAnsi="楷体"/>
          <w:sz w:val="21"/>
        </w:rPr>
        <w:t>D、青藏高原大大增强了海陆分布影响对500百帕副热带高压带的断裂作用</w:t>
      </w:r>
    </w:p>
    <w:p w14:paraId="58889D71" w14:textId="77777777" w:rsidR="00BF7380" w:rsidRDefault="00000000">
      <w:pPr>
        <w:spacing w:after="0" w:line="240" w:lineRule="auto"/>
      </w:pPr>
      <w:r>
        <w:rPr>
          <w:rFonts w:ascii="楷体" w:eastAsia="楷体" w:hAnsi="楷体"/>
          <w:sz w:val="21"/>
        </w:rPr>
        <w:t>165.关于台风的消亡，正确的是__AD__。</w:t>
      </w:r>
    </w:p>
    <w:p w14:paraId="0C0CD81D" w14:textId="77777777" w:rsidR="00BF7380" w:rsidRDefault="00000000">
      <w:pPr>
        <w:spacing w:after="0" w:line="240" w:lineRule="auto"/>
      </w:pPr>
      <w:r>
        <w:rPr>
          <w:rFonts w:ascii="楷体" w:eastAsia="楷体" w:hAnsi="楷体"/>
          <w:sz w:val="21"/>
        </w:rPr>
        <w:t>A、台风的消亡有两种，减弱消亡和变为温带锋面气旋</w:t>
      </w:r>
    </w:p>
    <w:p w14:paraId="63CB7EC4" w14:textId="77777777" w:rsidR="00BF7380" w:rsidRDefault="00000000">
      <w:pPr>
        <w:spacing w:after="0" w:line="240" w:lineRule="auto"/>
      </w:pPr>
      <w:r>
        <w:rPr>
          <w:rFonts w:ascii="楷体" w:eastAsia="楷体" w:hAnsi="楷体"/>
          <w:sz w:val="21"/>
        </w:rPr>
        <w:t>B、台风的填塞大多是先从高层开始，逐步及于低层，故低层台风的消失常滞后一段时间</w:t>
      </w:r>
    </w:p>
    <w:p w14:paraId="10CB01D1" w14:textId="77777777" w:rsidR="00BF7380" w:rsidRDefault="00000000">
      <w:pPr>
        <w:spacing w:after="0" w:line="240" w:lineRule="auto"/>
      </w:pPr>
      <w:r>
        <w:rPr>
          <w:rFonts w:ascii="楷体" w:eastAsia="楷体" w:hAnsi="楷体"/>
          <w:sz w:val="21"/>
        </w:rPr>
        <w:t>C、在浙闽一代登陆的台风一般减弱得较慢</w:t>
      </w:r>
    </w:p>
    <w:p w14:paraId="571175E2" w14:textId="77777777" w:rsidR="00BF7380" w:rsidRDefault="00000000">
      <w:pPr>
        <w:spacing w:after="0" w:line="240" w:lineRule="auto"/>
      </w:pPr>
      <w:r>
        <w:rPr>
          <w:rFonts w:ascii="楷体" w:eastAsia="楷体" w:hAnsi="楷体"/>
          <w:sz w:val="21"/>
        </w:rPr>
        <w:t>D、在我国杭州湾以北登陆的台风，不易立刻消失</w:t>
      </w:r>
    </w:p>
    <w:p w14:paraId="53E43977" w14:textId="77777777" w:rsidR="00BF7380" w:rsidRDefault="00000000">
      <w:pPr>
        <w:spacing w:after="0" w:line="240" w:lineRule="auto"/>
      </w:pPr>
      <w:r>
        <w:rPr>
          <w:rFonts w:ascii="楷体" w:eastAsia="楷体" w:hAnsi="楷体"/>
          <w:sz w:val="21"/>
        </w:rPr>
        <w:t>166.关于涡度的说法正确的是:__BD__。</w:t>
      </w:r>
    </w:p>
    <w:p w14:paraId="757D6650" w14:textId="77777777" w:rsidR="00BF7380" w:rsidRDefault="00000000">
      <w:pPr>
        <w:spacing w:after="0" w:line="240" w:lineRule="auto"/>
      </w:pPr>
      <w:r>
        <w:rPr>
          <w:rFonts w:ascii="楷体" w:eastAsia="楷体" w:hAnsi="楷体"/>
          <w:sz w:val="21"/>
        </w:rPr>
        <w:t>A、风大的地方一定有涡度</w:t>
      </w:r>
    </w:p>
    <w:p w14:paraId="66CB1454" w14:textId="77777777" w:rsidR="00BF7380" w:rsidRDefault="00000000">
      <w:pPr>
        <w:spacing w:after="0" w:line="240" w:lineRule="auto"/>
      </w:pPr>
      <w:r>
        <w:rPr>
          <w:rFonts w:ascii="楷体" w:eastAsia="楷体" w:hAnsi="楷体"/>
          <w:sz w:val="21"/>
        </w:rPr>
        <w:t>B、有切变的地区不一定有涡度</w:t>
      </w:r>
    </w:p>
    <w:p w14:paraId="17D7D1BB" w14:textId="77777777" w:rsidR="00BF7380" w:rsidRDefault="00000000">
      <w:pPr>
        <w:spacing w:after="0" w:line="240" w:lineRule="auto"/>
      </w:pPr>
      <w:r>
        <w:rPr>
          <w:rFonts w:ascii="楷体" w:eastAsia="楷体" w:hAnsi="楷体"/>
          <w:sz w:val="21"/>
        </w:rPr>
        <w:t>C、等高线密集的地方一定有涡度</w:t>
      </w:r>
    </w:p>
    <w:p w14:paraId="4D95A609" w14:textId="77777777" w:rsidR="00BF7380" w:rsidRDefault="00000000">
      <w:pPr>
        <w:spacing w:after="0" w:line="240" w:lineRule="auto"/>
      </w:pPr>
      <w:r>
        <w:rPr>
          <w:rFonts w:ascii="楷体" w:eastAsia="楷体" w:hAnsi="楷体"/>
          <w:sz w:val="21"/>
        </w:rPr>
        <w:t>D、有曲率的地区不一定有涡度</w:t>
      </w:r>
    </w:p>
    <w:p w14:paraId="010F7C78" w14:textId="77777777" w:rsidR="00BF7380" w:rsidRDefault="00000000">
      <w:pPr>
        <w:spacing w:after="0" w:line="240" w:lineRule="auto"/>
      </w:pPr>
      <w:r>
        <w:rPr>
          <w:rFonts w:ascii="楷体" w:eastAsia="楷体" w:hAnsi="楷体"/>
          <w:sz w:val="21"/>
        </w:rPr>
        <w:t>167.寒潮路径一般是以__ABCD__的移动路径等来表示。</w:t>
      </w:r>
    </w:p>
    <w:p w14:paraId="4A26A8DD" w14:textId="77777777" w:rsidR="00BF7380" w:rsidRDefault="00000000">
      <w:pPr>
        <w:spacing w:after="0" w:line="240" w:lineRule="auto"/>
      </w:pPr>
      <w:r>
        <w:rPr>
          <w:rFonts w:ascii="楷体" w:eastAsia="楷体" w:hAnsi="楷体"/>
          <w:sz w:val="21"/>
        </w:rPr>
        <w:t>A、冷锋后24小时正变压、负变温</w:t>
      </w:r>
    </w:p>
    <w:p w14:paraId="4828F2A3" w14:textId="77777777" w:rsidR="00BF7380" w:rsidRDefault="00000000">
      <w:pPr>
        <w:spacing w:after="0" w:line="240" w:lineRule="auto"/>
      </w:pPr>
      <w:r>
        <w:rPr>
          <w:rFonts w:ascii="楷体" w:eastAsia="楷体" w:hAnsi="楷体"/>
          <w:sz w:val="21"/>
        </w:rPr>
        <w:t>B、高空图上冷中心</w:t>
      </w:r>
    </w:p>
    <w:p w14:paraId="65F1400A" w14:textId="77777777" w:rsidR="00BF7380" w:rsidRDefault="00000000">
      <w:pPr>
        <w:spacing w:after="0" w:line="240" w:lineRule="auto"/>
      </w:pPr>
      <w:r>
        <w:rPr>
          <w:rFonts w:ascii="楷体" w:eastAsia="楷体" w:hAnsi="楷体"/>
          <w:sz w:val="21"/>
        </w:rPr>
        <w:t>C、地面图上冷高压中心</w:t>
      </w:r>
    </w:p>
    <w:p w14:paraId="73329DE4" w14:textId="77777777" w:rsidR="00BF7380" w:rsidRDefault="00000000">
      <w:pPr>
        <w:spacing w:after="0" w:line="240" w:lineRule="auto"/>
      </w:pPr>
      <w:r>
        <w:rPr>
          <w:rFonts w:ascii="楷体" w:eastAsia="楷体" w:hAnsi="楷体"/>
          <w:sz w:val="21"/>
        </w:rPr>
        <w:t>D、地面图上冷锋</w:t>
      </w:r>
    </w:p>
    <w:p w14:paraId="77E020FF" w14:textId="77777777" w:rsidR="00BF7380" w:rsidRDefault="00000000">
      <w:pPr>
        <w:spacing w:after="0" w:line="240" w:lineRule="auto"/>
      </w:pPr>
      <w:r>
        <w:rPr>
          <w:rFonts w:ascii="楷体" w:eastAsia="楷体" w:hAnsi="楷体"/>
          <w:sz w:val="21"/>
        </w:rPr>
        <w:t>168.寒潮预报应包括:__ABCD__。</w:t>
      </w:r>
    </w:p>
    <w:p w14:paraId="6C5EC980" w14:textId="77777777" w:rsidR="00BF7380" w:rsidRDefault="00000000">
      <w:pPr>
        <w:spacing w:after="0" w:line="240" w:lineRule="auto"/>
      </w:pPr>
      <w:r>
        <w:rPr>
          <w:rFonts w:ascii="楷体" w:eastAsia="楷体" w:hAnsi="楷体"/>
          <w:sz w:val="21"/>
        </w:rPr>
        <w:t>A、寒潮强冷空气堆积预报</w:t>
      </w:r>
    </w:p>
    <w:p w14:paraId="0B651EE0" w14:textId="77777777" w:rsidR="00BF7380" w:rsidRDefault="00000000">
      <w:pPr>
        <w:spacing w:after="0" w:line="240" w:lineRule="auto"/>
      </w:pPr>
      <w:r>
        <w:rPr>
          <w:rFonts w:ascii="楷体" w:eastAsia="楷体" w:hAnsi="楷体"/>
          <w:sz w:val="21"/>
        </w:rPr>
        <w:t>B、寒潮的路径与强度预报</w:t>
      </w:r>
    </w:p>
    <w:p w14:paraId="415E3617" w14:textId="77777777" w:rsidR="00BF7380" w:rsidRDefault="00000000">
      <w:pPr>
        <w:spacing w:after="0" w:line="240" w:lineRule="auto"/>
      </w:pPr>
      <w:r>
        <w:rPr>
          <w:rFonts w:ascii="楷体" w:eastAsia="楷体" w:hAnsi="楷体"/>
          <w:sz w:val="21"/>
        </w:rPr>
        <w:t>C、寒潮天气预报</w:t>
      </w:r>
    </w:p>
    <w:p w14:paraId="564DEB78" w14:textId="77777777" w:rsidR="00BF7380" w:rsidRDefault="00000000">
      <w:pPr>
        <w:spacing w:after="0" w:line="240" w:lineRule="auto"/>
      </w:pPr>
      <w:r>
        <w:rPr>
          <w:rFonts w:ascii="楷体" w:eastAsia="楷体" w:hAnsi="楷体"/>
          <w:sz w:val="21"/>
        </w:rPr>
        <w:t>D、寒潮的爆发预报</w:t>
      </w:r>
    </w:p>
    <w:p w14:paraId="064F2FA4" w14:textId="77777777" w:rsidR="00BF7380" w:rsidRDefault="00000000">
      <w:pPr>
        <w:spacing w:after="0" w:line="240" w:lineRule="auto"/>
      </w:pPr>
      <w:r>
        <w:rPr>
          <w:rFonts w:ascii="楷体" w:eastAsia="楷体" w:hAnsi="楷体"/>
          <w:sz w:val="21"/>
        </w:rPr>
        <w:t>169.寒潮中期过程是由下面哪些天气系统引起的__AD__。</w:t>
      </w:r>
    </w:p>
    <w:p w14:paraId="26E36046" w14:textId="77777777" w:rsidR="00BF7380" w:rsidRDefault="00000000">
      <w:pPr>
        <w:spacing w:after="0" w:line="240" w:lineRule="auto"/>
      </w:pPr>
      <w:r>
        <w:rPr>
          <w:rFonts w:ascii="楷体" w:eastAsia="楷体" w:hAnsi="楷体"/>
          <w:sz w:val="21"/>
        </w:rPr>
        <w:t>A、行星尺度波的活动</w:t>
      </w:r>
    </w:p>
    <w:p w14:paraId="7BF13205" w14:textId="77777777" w:rsidR="00BF7380" w:rsidRDefault="00000000">
      <w:pPr>
        <w:spacing w:after="0" w:line="240" w:lineRule="auto"/>
      </w:pPr>
      <w:r>
        <w:rPr>
          <w:rFonts w:ascii="楷体" w:eastAsia="楷体" w:hAnsi="楷体"/>
          <w:sz w:val="21"/>
        </w:rPr>
        <w:t>B、单一的天气尺度系统</w:t>
      </w:r>
    </w:p>
    <w:p w14:paraId="6F18ECCA" w14:textId="77777777" w:rsidR="00BF7380" w:rsidRDefault="00000000">
      <w:pPr>
        <w:spacing w:after="0" w:line="240" w:lineRule="auto"/>
      </w:pPr>
      <w:r>
        <w:rPr>
          <w:rFonts w:ascii="楷体" w:eastAsia="楷体" w:hAnsi="楷体"/>
          <w:sz w:val="21"/>
        </w:rPr>
        <w:t>C、中小尺度系统</w:t>
      </w:r>
    </w:p>
    <w:p w14:paraId="2A40EEB4" w14:textId="77777777" w:rsidR="00BF7380" w:rsidRDefault="00000000">
      <w:pPr>
        <w:spacing w:after="0" w:line="240" w:lineRule="auto"/>
      </w:pPr>
      <w:r>
        <w:rPr>
          <w:rFonts w:ascii="楷体" w:eastAsia="楷体" w:hAnsi="楷体"/>
          <w:sz w:val="21"/>
        </w:rPr>
        <w:t>D、一群不同尺度系统的活动</w:t>
      </w:r>
    </w:p>
    <w:p w14:paraId="181249D5" w14:textId="77777777" w:rsidR="00BF7380" w:rsidRDefault="00000000">
      <w:pPr>
        <w:spacing w:after="0" w:line="240" w:lineRule="auto"/>
      </w:pPr>
      <w:r>
        <w:rPr>
          <w:rFonts w:ascii="楷体" w:eastAsia="楷体" w:hAnsi="楷体"/>
          <w:sz w:val="21"/>
        </w:rPr>
        <w:t>170.寒潮中期过程有哪三大类__ACD__。</w:t>
      </w:r>
    </w:p>
    <w:p w14:paraId="10A72D13" w14:textId="77777777" w:rsidR="00BF7380" w:rsidRDefault="00000000">
      <w:pPr>
        <w:spacing w:after="0" w:line="240" w:lineRule="auto"/>
      </w:pPr>
      <w:r>
        <w:rPr>
          <w:rFonts w:ascii="楷体" w:eastAsia="楷体" w:hAnsi="楷体"/>
          <w:sz w:val="21"/>
        </w:rPr>
        <w:t>A、极涡偏心型</w:t>
      </w:r>
    </w:p>
    <w:p w14:paraId="7878EA52" w14:textId="77777777" w:rsidR="00BF7380" w:rsidRDefault="00000000">
      <w:pPr>
        <w:spacing w:after="0" w:line="240" w:lineRule="auto"/>
      </w:pPr>
      <w:r>
        <w:rPr>
          <w:rFonts w:ascii="楷体" w:eastAsia="楷体" w:hAnsi="楷体"/>
          <w:sz w:val="21"/>
        </w:rPr>
        <w:t>B、西高东低型</w:t>
      </w:r>
    </w:p>
    <w:p w14:paraId="51C24360" w14:textId="77777777" w:rsidR="00BF7380" w:rsidRDefault="00000000">
      <w:pPr>
        <w:spacing w:after="0" w:line="240" w:lineRule="auto"/>
      </w:pPr>
      <w:r>
        <w:rPr>
          <w:rFonts w:ascii="楷体" w:eastAsia="楷体" w:hAnsi="楷体"/>
          <w:sz w:val="21"/>
        </w:rPr>
        <w:t>C、倒Ω流型</w:t>
      </w:r>
    </w:p>
    <w:p w14:paraId="249F8FD2" w14:textId="77777777" w:rsidR="00BF7380" w:rsidRDefault="00000000">
      <w:pPr>
        <w:spacing w:after="0" w:line="240" w:lineRule="auto"/>
      </w:pPr>
      <w:r>
        <w:rPr>
          <w:rFonts w:ascii="楷体" w:eastAsia="楷体" w:hAnsi="楷体"/>
          <w:sz w:val="21"/>
        </w:rPr>
        <w:t>D、大型槽脊东移型</w:t>
      </w:r>
    </w:p>
    <w:p w14:paraId="185D2BE1" w14:textId="77777777" w:rsidR="00BF7380" w:rsidRDefault="00000000">
      <w:pPr>
        <w:spacing w:after="0" w:line="240" w:lineRule="auto"/>
      </w:pPr>
      <w:r>
        <w:rPr>
          <w:rFonts w:ascii="楷体" w:eastAsia="楷体" w:hAnsi="楷体"/>
          <w:sz w:val="21"/>
        </w:rPr>
        <w:t>171.横槽强度有变化的因子有__AD__。</w:t>
      </w:r>
    </w:p>
    <w:p w14:paraId="4969203E" w14:textId="77777777" w:rsidR="00BF7380" w:rsidRDefault="00000000">
      <w:pPr>
        <w:spacing w:after="0" w:line="240" w:lineRule="auto"/>
      </w:pPr>
      <w:r>
        <w:rPr>
          <w:rFonts w:ascii="楷体" w:eastAsia="楷体" w:hAnsi="楷体"/>
          <w:sz w:val="21"/>
        </w:rPr>
        <w:t>A、考虑准地转，有负变高，横槽加深</w:t>
      </w:r>
    </w:p>
    <w:p w14:paraId="6106CBA1" w14:textId="77777777" w:rsidR="00BF7380" w:rsidRDefault="00000000">
      <w:pPr>
        <w:spacing w:after="0" w:line="240" w:lineRule="auto"/>
      </w:pPr>
      <w:r>
        <w:rPr>
          <w:rFonts w:ascii="楷体" w:eastAsia="楷体" w:hAnsi="楷体"/>
          <w:sz w:val="21"/>
        </w:rPr>
        <w:t>B、横槽内有相对涡度平流</w:t>
      </w:r>
    </w:p>
    <w:p w14:paraId="5CBEC8E9" w14:textId="77777777" w:rsidR="00BF7380" w:rsidRDefault="00000000">
      <w:pPr>
        <w:spacing w:after="0" w:line="240" w:lineRule="auto"/>
      </w:pPr>
      <w:r>
        <w:rPr>
          <w:rFonts w:ascii="楷体" w:eastAsia="楷体" w:hAnsi="楷体"/>
          <w:sz w:val="21"/>
        </w:rPr>
        <w:t>C、横槽内有正涡度平流</w:t>
      </w:r>
    </w:p>
    <w:p w14:paraId="1E2E824A" w14:textId="77777777" w:rsidR="00BF7380" w:rsidRDefault="00000000">
      <w:pPr>
        <w:spacing w:after="0" w:line="240" w:lineRule="auto"/>
      </w:pPr>
      <w:r>
        <w:rPr>
          <w:rFonts w:ascii="楷体" w:eastAsia="楷体" w:hAnsi="楷体"/>
          <w:sz w:val="21"/>
        </w:rPr>
        <w:t>D、横槽内有地转涡度平流</w:t>
      </w:r>
    </w:p>
    <w:p w14:paraId="79491D15" w14:textId="77777777" w:rsidR="00BF7380" w:rsidRDefault="00000000">
      <w:pPr>
        <w:spacing w:after="0" w:line="240" w:lineRule="auto"/>
      </w:pPr>
      <w:r>
        <w:rPr>
          <w:rFonts w:ascii="楷体" w:eastAsia="楷体" w:hAnsi="楷体"/>
          <w:sz w:val="21"/>
        </w:rPr>
        <w:t>172.华北暴雨主要发生在__CD__或____的环流形势下。</w:t>
      </w:r>
    </w:p>
    <w:p w14:paraId="04EDA46C" w14:textId="77777777" w:rsidR="00BF7380" w:rsidRDefault="00000000">
      <w:pPr>
        <w:spacing w:after="0" w:line="240" w:lineRule="auto"/>
      </w:pPr>
      <w:r>
        <w:rPr>
          <w:rFonts w:ascii="楷体" w:eastAsia="楷体" w:hAnsi="楷体"/>
          <w:sz w:val="21"/>
        </w:rPr>
        <w:t>A、西高东低</w:t>
      </w:r>
    </w:p>
    <w:p w14:paraId="2BC96507" w14:textId="77777777" w:rsidR="00BF7380" w:rsidRDefault="00000000">
      <w:pPr>
        <w:spacing w:after="0" w:line="240" w:lineRule="auto"/>
      </w:pPr>
      <w:r>
        <w:rPr>
          <w:rFonts w:ascii="楷体" w:eastAsia="楷体" w:hAnsi="楷体"/>
          <w:sz w:val="21"/>
        </w:rPr>
        <w:t>B、南高北低</w:t>
      </w:r>
    </w:p>
    <w:p w14:paraId="6835944F" w14:textId="77777777" w:rsidR="00BF7380" w:rsidRDefault="00000000">
      <w:pPr>
        <w:spacing w:after="0" w:line="240" w:lineRule="auto"/>
      </w:pPr>
      <w:r>
        <w:rPr>
          <w:rFonts w:ascii="楷体" w:eastAsia="楷体" w:hAnsi="楷体"/>
          <w:sz w:val="21"/>
        </w:rPr>
        <w:t>C、东高西低</w:t>
      </w:r>
    </w:p>
    <w:p w14:paraId="6A878193" w14:textId="77777777" w:rsidR="00BF7380" w:rsidRDefault="00000000">
      <w:pPr>
        <w:spacing w:after="0" w:line="240" w:lineRule="auto"/>
      </w:pPr>
      <w:r>
        <w:rPr>
          <w:rFonts w:ascii="楷体" w:eastAsia="楷体" w:hAnsi="楷体"/>
          <w:sz w:val="21"/>
        </w:rPr>
        <w:t>D、两高对峙</w:t>
      </w:r>
    </w:p>
    <w:p w14:paraId="6B82CD4D" w14:textId="77777777" w:rsidR="00BF7380" w:rsidRDefault="00000000">
      <w:pPr>
        <w:spacing w:after="0" w:line="240" w:lineRule="auto"/>
      </w:pPr>
      <w:r>
        <w:rPr>
          <w:rFonts w:ascii="楷体" w:eastAsia="楷体" w:hAnsi="楷体"/>
          <w:sz w:val="21"/>
        </w:rPr>
        <w:t>173.华南前汛期降水的500百帕环流归纳为哪三个类型：__ACD__。</w:t>
      </w:r>
    </w:p>
    <w:p w14:paraId="140AE834" w14:textId="77777777" w:rsidR="00BF7380" w:rsidRDefault="00000000">
      <w:pPr>
        <w:spacing w:after="0" w:line="240" w:lineRule="auto"/>
      </w:pPr>
      <w:r>
        <w:rPr>
          <w:rFonts w:ascii="楷体" w:eastAsia="楷体" w:hAnsi="楷体"/>
          <w:sz w:val="21"/>
        </w:rPr>
        <w:t>A、两槽一脊</w:t>
      </w:r>
    </w:p>
    <w:p w14:paraId="017AD5A8" w14:textId="77777777" w:rsidR="00BF7380" w:rsidRDefault="00000000">
      <w:pPr>
        <w:spacing w:after="0" w:line="240" w:lineRule="auto"/>
      </w:pPr>
      <w:r>
        <w:rPr>
          <w:rFonts w:ascii="楷体" w:eastAsia="楷体" w:hAnsi="楷体"/>
          <w:sz w:val="21"/>
        </w:rPr>
        <w:t>B、切变型</w:t>
      </w:r>
    </w:p>
    <w:p w14:paraId="60633B70" w14:textId="77777777" w:rsidR="00BF7380" w:rsidRDefault="00000000">
      <w:pPr>
        <w:spacing w:after="0" w:line="240" w:lineRule="auto"/>
      </w:pPr>
      <w:r>
        <w:rPr>
          <w:rFonts w:ascii="楷体" w:eastAsia="楷体" w:hAnsi="楷体"/>
          <w:sz w:val="21"/>
        </w:rPr>
        <w:t>C、两脊一槽</w:t>
      </w:r>
    </w:p>
    <w:p w14:paraId="59EC1460" w14:textId="77777777" w:rsidR="00BF7380" w:rsidRDefault="00000000">
      <w:pPr>
        <w:spacing w:after="0" w:line="240" w:lineRule="auto"/>
      </w:pPr>
      <w:r>
        <w:rPr>
          <w:rFonts w:ascii="楷体" w:eastAsia="楷体" w:hAnsi="楷体"/>
          <w:sz w:val="21"/>
        </w:rPr>
        <w:t>D、多波型</w:t>
      </w:r>
    </w:p>
    <w:p w14:paraId="50D68044" w14:textId="77777777" w:rsidR="00BF7380" w:rsidRDefault="00000000">
      <w:pPr>
        <w:spacing w:after="0" w:line="240" w:lineRule="auto"/>
      </w:pPr>
      <w:r>
        <w:rPr>
          <w:rFonts w:ascii="楷体" w:eastAsia="楷体" w:hAnsi="楷体"/>
          <w:sz w:val="21"/>
        </w:rPr>
        <w:lastRenderedPageBreak/>
        <w:t>E、L型</w:t>
      </w:r>
    </w:p>
    <w:p w14:paraId="50037EED" w14:textId="77777777" w:rsidR="00BF7380" w:rsidRDefault="00000000">
      <w:pPr>
        <w:spacing w:after="0" w:line="240" w:lineRule="auto"/>
      </w:pPr>
      <w:r>
        <w:rPr>
          <w:rFonts w:ascii="楷体" w:eastAsia="楷体" w:hAnsi="楷体"/>
          <w:sz w:val="21"/>
        </w:rPr>
        <w:t>174.汇合槽的变化是由__ABC__因子决定。</w:t>
      </w:r>
    </w:p>
    <w:p w14:paraId="31293C37" w14:textId="77777777" w:rsidR="00BF7380" w:rsidRDefault="00000000">
      <w:pPr>
        <w:spacing w:after="0" w:line="240" w:lineRule="auto"/>
      </w:pPr>
      <w:r>
        <w:rPr>
          <w:rFonts w:ascii="楷体" w:eastAsia="楷体" w:hAnsi="楷体"/>
          <w:sz w:val="21"/>
        </w:rPr>
        <w:t>A、槽线固定点有负相对涡度增加</w:t>
      </w:r>
    </w:p>
    <w:p w14:paraId="15F7D5F6" w14:textId="77777777" w:rsidR="00BF7380" w:rsidRDefault="00000000">
      <w:pPr>
        <w:spacing w:after="0" w:line="240" w:lineRule="auto"/>
      </w:pPr>
      <w:r>
        <w:rPr>
          <w:rFonts w:ascii="楷体" w:eastAsia="楷体" w:hAnsi="楷体"/>
          <w:sz w:val="21"/>
        </w:rPr>
        <w:t>B、槽固定点等压面高度增高</w:t>
      </w:r>
    </w:p>
    <w:p w14:paraId="5FD7F8E2" w14:textId="77777777" w:rsidR="00BF7380" w:rsidRDefault="00000000">
      <w:pPr>
        <w:spacing w:after="0" w:line="240" w:lineRule="auto"/>
      </w:pPr>
      <w:r>
        <w:rPr>
          <w:rFonts w:ascii="楷体" w:eastAsia="楷体" w:hAnsi="楷体"/>
          <w:sz w:val="21"/>
        </w:rPr>
        <w:t>C、汇合槽中有负相对涡度平流输送</w:t>
      </w:r>
    </w:p>
    <w:p w14:paraId="7B73F0FB" w14:textId="77777777" w:rsidR="00BF7380" w:rsidRDefault="00000000">
      <w:pPr>
        <w:spacing w:after="0" w:line="240" w:lineRule="auto"/>
      </w:pPr>
      <w:r>
        <w:rPr>
          <w:rFonts w:ascii="楷体" w:eastAsia="楷体" w:hAnsi="楷体"/>
          <w:sz w:val="21"/>
        </w:rPr>
        <w:t>D、负变高使汇合槽减弱</w:t>
      </w:r>
    </w:p>
    <w:p w14:paraId="29F0C931" w14:textId="77777777" w:rsidR="00BF7380" w:rsidRDefault="00000000">
      <w:pPr>
        <w:spacing w:after="0" w:line="240" w:lineRule="auto"/>
      </w:pPr>
      <w:r>
        <w:rPr>
          <w:rFonts w:ascii="楷体" w:eastAsia="楷体" w:hAnsi="楷体"/>
          <w:sz w:val="21"/>
        </w:rPr>
        <w:t>175.江淮气旋一年四季皆可形成，但以春季和出现较多，形成过程大致可以分为:__AB__。</w:t>
      </w:r>
    </w:p>
    <w:p w14:paraId="156327F5" w14:textId="77777777" w:rsidR="00BF7380" w:rsidRDefault="00000000">
      <w:pPr>
        <w:spacing w:after="0" w:line="240" w:lineRule="auto"/>
      </w:pPr>
      <w:r>
        <w:rPr>
          <w:rFonts w:ascii="楷体" w:eastAsia="楷体" w:hAnsi="楷体"/>
          <w:sz w:val="21"/>
        </w:rPr>
        <w:t>A、倒槽锋生气旋</w:t>
      </w:r>
    </w:p>
    <w:p w14:paraId="18009C9A" w14:textId="77777777" w:rsidR="00BF7380" w:rsidRDefault="00000000">
      <w:pPr>
        <w:spacing w:after="0" w:line="240" w:lineRule="auto"/>
      </w:pPr>
      <w:r>
        <w:rPr>
          <w:rFonts w:ascii="楷体" w:eastAsia="楷体" w:hAnsi="楷体"/>
          <w:sz w:val="21"/>
        </w:rPr>
        <w:t>B、静止锋上的波动</w:t>
      </w:r>
    </w:p>
    <w:p w14:paraId="6A847511" w14:textId="77777777" w:rsidR="00BF7380" w:rsidRDefault="00000000">
      <w:pPr>
        <w:spacing w:after="0" w:line="240" w:lineRule="auto"/>
      </w:pPr>
      <w:r>
        <w:rPr>
          <w:rFonts w:ascii="楷体" w:eastAsia="楷体" w:hAnsi="楷体"/>
          <w:sz w:val="21"/>
        </w:rPr>
        <w:t>C、斜压叶波动</w:t>
      </w:r>
    </w:p>
    <w:p w14:paraId="768C050F" w14:textId="77777777" w:rsidR="00BF7380" w:rsidRDefault="00000000">
      <w:pPr>
        <w:spacing w:after="0" w:line="240" w:lineRule="auto"/>
      </w:pPr>
      <w:r>
        <w:rPr>
          <w:rFonts w:ascii="楷体" w:eastAsia="楷体" w:hAnsi="楷体"/>
          <w:sz w:val="21"/>
        </w:rPr>
        <w:t>D、位涡下传</w:t>
      </w:r>
    </w:p>
    <w:p w14:paraId="74AB0243" w14:textId="77777777" w:rsidR="00BF7380" w:rsidRDefault="00000000">
      <w:pPr>
        <w:spacing w:after="0" w:line="240" w:lineRule="auto"/>
      </w:pPr>
      <w:r>
        <w:rPr>
          <w:rFonts w:ascii="楷体" w:eastAsia="楷体" w:hAnsi="楷体"/>
          <w:sz w:val="21"/>
        </w:rPr>
        <w:t>176.江淮切变线的降水多位于地面锋线的__AB__、 700hPa切变线____的地区。</w:t>
      </w:r>
    </w:p>
    <w:p w14:paraId="5F82C13E" w14:textId="77777777" w:rsidR="00BF7380" w:rsidRDefault="00000000">
      <w:pPr>
        <w:spacing w:after="0" w:line="240" w:lineRule="auto"/>
      </w:pPr>
      <w:r>
        <w:rPr>
          <w:rFonts w:ascii="楷体" w:eastAsia="楷体" w:hAnsi="楷体"/>
          <w:sz w:val="21"/>
        </w:rPr>
        <w:t>A、北部</w:t>
      </w:r>
    </w:p>
    <w:p w14:paraId="363C5FEF" w14:textId="77777777" w:rsidR="00BF7380" w:rsidRDefault="00000000">
      <w:pPr>
        <w:spacing w:after="0" w:line="240" w:lineRule="auto"/>
      </w:pPr>
      <w:r>
        <w:rPr>
          <w:rFonts w:ascii="楷体" w:eastAsia="楷体" w:hAnsi="楷体"/>
          <w:sz w:val="21"/>
        </w:rPr>
        <w:t>B、以南</w:t>
      </w:r>
    </w:p>
    <w:p w14:paraId="453929B1" w14:textId="77777777" w:rsidR="00BF7380" w:rsidRDefault="00000000">
      <w:pPr>
        <w:spacing w:after="0" w:line="240" w:lineRule="auto"/>
      </w:pPr>
      <w:r>
        <w:rPr>
          <w:rFonts w:ascii="楷体" w:eastAsia="楷体" w:hAnsi="楷体"/>
          <w:sz w:val="21"/>
        </w:rPr>
        <w:t>C、南部</w:t>
      </w:r>
    </w:p>
    <w:p w14:paraId="3D014B49" w14:textId="77777777" w:rsidR="00BF7380" w:rsidRDefault="00000000">
      <w:pPr>
        <w:spacing w:after="0" w:line="240" w:lineRule="auto"/>
      </w:pPr>
      <w:r>
        <w:rPr>
          <w:rFonts w:ascii="楷体" w:eastAsia="楷体" w:hAnsi="楷体"/>
          <w:sz w:val="21"/>
        </w:rPr>
        <w:t>D、以北</w:t>
      </w:r>
    </w:p>
    <w:p w14:paraId="75B1FD24" w14:textId="77777777" w:rsidR="00BF7380" w:rsidRDefault="00000000">
      <w:pPr>
        <w:spacing w:after="0" w:line="240" w:lineRule="auto"/>
      </w:pPr>
      <w:r>
        <w:rPr>
          <w:rFonts w:ascii="楷体" w:eastAsia="楷体" w:hAnsi="楷体"/>
          <w:sz w:val="21"/>
        </w:rPr>
        <w:t>177.进行西太平洋副热带高压的进退预报时主要分析内容有__BD__。</w:t>
      </w:r>
    </w:p>
    <w:p w14:paraId="4849552C" w14:textId="77777777" w:rsidR="00BF7380" w:rsidRDefault="00000000">
      <w:pPr>
        <w:spacing w:after="0" w:line="240" w:lineRule="auto"/>
      </w:pPr>
      <w:r>
        <w:rPr>
          <w:rFonts w:ascii="楷体" w:eastAsia="楷体" w:hAnsi="楷体"/>
          <w:sz w:val="21"/>
        </w:rPr>
        <w:t>A、分析垂直运动</w:t>
      </w:r>
    </w:p>
    <w:p w14:paraId="40556601" w14:textId="77777777" w:rsidR="00BF7380" w:rsidRDefault="00000000">
      <w:pPr>
        <w:spacing w:after="0" w:line="240" w:lineRule="auto"/>
      </w:pPr>
      <w:r>
        <w:rPr>
          <w:rFonts w:ascii="楷体" w:eastAsia="楷体" w:hAnsi="楷体"/>
          <w:sz w:val="21"/>
        </w:rPr>
        <w:t>B、分析降温区与增温区特征</w:t>
      </w:r>
    </w:p>
    <w:p w14:paraId="27371938" w14:textId="77777777" w:rsidR="00BF7380" w:rsidRDefault="00000000">
      <w:pPr>
        <w:spacing w:after="0" w:line="240" w:lineRule="auto"/>
      </w:pPr>
      <w:r>
        <w:rPr>
          <w:rFonts w:ascii="楷体" w:eastAsia="楷体" w:hAnsi="楷体"/>
          <w:sz w:val="21"/>
        </w:rPr>
        <w:t>C、分析气压变化</w:t>
      </w:r>
    </w:p>
    <w:p w14:paraId="07CF3F8E" w14:textId="77777777" w:rsidR="00BF7380" w:rsidRDefault="00000000">
      <w:pPr>
        <w:spacing w:after="0" w:line="240" w:lineRule="auto"/>
      </w:pPr>
      <w:r>
        <w:rPr>
          <w:rFonts w:ascii="楷体" w:eastAsia="楷体" w:hAnsi="楷体"/>
          <w:sz w:val="21"/>
        </w:rPr>
        <w:t>D、分析冷暖平流</w:t>
      </w:r>
    </w:p>
    <w:p w14:paraId="34C5E5A1" w14:textId="77777777" w:rsidR="00BF7380" w:rsidRDefault="00000000">
      <w:pPr>
        <w:spacing w:after="0" w:line="240" w:lineRule="auto"/>
      </w:pPr>
      <w:r>
        <w:rPr>
          <w:rFonts w:ascii="楷体" w:eastAsia="楷体" w:hAnsi="楷体"/>
          <w:sz w:val="21"/>
        </w:rPr>
        <w:t>178.经验预报法包括__ABCDEF__。</w:t>
      </w:r>
    </w:p>
    <w:p w14:paraId="2707306D" w14:textId="77777777" w:rsidR="00BF7380" w:rsidRDefault="00000000">
      <w:pPr>
        <w:spacing w:after="0" w:line="240" w:lineRule="auto"/>
      </w:pPr>
      <w:r>
        <w:rPr>
          <w:rFonts w:ascii="楷体" w:eastAsia="楷体" w:hAnsi="楷体"/>
          <w:sz w:val="21"/>
        </w:rPr>
        <w:t>A、统计资料法</w:t>
      </w:r>
    </w:p>
    <w:p w14:paraId="59D97E64" w14:textId="77777777" w:rsidR="00BF7380" w:rsidRDefault="00000000">
      <w:pPr>
        <w:spacing w:after="0" w:line="240" w:lineRule="auto"/>
      </w:pPr>
      <w:r>
        <w:rPr>
          <w:rFonts w:ascii="楷体" w:eastAsia="楷体" w:hAnsi="楷体"/>
          <w:sz w:val="21"/>
        </w:rPr>
        <w:t>B、周围系统的影响</w:t>
      </w:r>
    </w:p>
    <w:p w14:paraId="07D2B665" w14:textId="77777777" w:rsidR="00BF7380" w:rsidRDefault="00000000">
      <w:pPr>
        <w:spacing w:after="0" w:line="240" w:lineRule="auto"/>
      </w:pPr>
      <w:r>
        <w:rPr>
          <w:rFonts w:ascii="楷体" w:eastAsia="楷体" w:hAnsi="楷体"/>
          <w:sz w:val="21"/>
        </w:rPr>
        <w:t>C、相似形势法</w:t>
      </w:r>
    </w:p>
    <w:p w14:paraId="39AC0208" w14:textId="77777777" w:rsidR="00BF7380" w:rsidRDefault="00000000">
      <w:pPr>
        <w:spacing w:after="0" w:line="240" w:lineRule="auto"/>
      </w:pPr>
      <w:r>
        <w:rPr>
          <w:rFonts w:ascii="楷体" w:eastAsia="楷体" w:hAnsi="楷体"/>
          <w:sz w:val="21"/>
        </w:rPr>
        <w:t>D、24h变压、变高和变温的应用</w:t>
      </w:r>
    </w:p>
    <w:p w14:paraId="16D6AF5F" w14:textId="77777777" w:rsidR="00BF7380" w:rsidRDefault="00000000">
      <w:pPr>
        <w:spacing w:after="0" w:line="240" w:lineRule="auto"/>
      </w:pPr>
      <w:r>
        <w:rPr>
          <w:rFonts w:ascii="楷体" w:eastAsia="楷体" w:hAnsi="楷体"/>
          <w:sz w:val="21"/>
        </w:rPr>
        <w:t>E、天气学模式法</w:t>
      </w:r>
    </w:p>
    <w:p w14:paraId="45128769" w14:textId="77777777" w:rsidR="00BF7380" w:rsidRDefault="00000000">
      <w:pPr>
        <w:spacing w:after="0" w:line="240" w:lineRule="auto"/>
      </w:pPr>
      <w:r>
        <w:rPr>
          <w:rFonts w:ascii="楷体" w:eastAsia="楷体" w:hAnsi="楷体"/>
          <w:sz w:val="21"/>
        </w:rPr>
        <w:t>F、预报指标法</w:t>
      </w:r>
    </w:p>
    <w:p w14:paraId="72E18DF3" w14:textId="77777777" w:rsidR="00BF7380" w:rsidRDefault="00000000">
      <w:pPr>
        <w:spacing w:after="0" w:line="240" w:lineRule="auto"/>
      </w:pPr>
      <w:r>
        <w:rPr>
          <w:rFonts w:ascii="楷体" w:eastAsia="楷体" w:hAnsi="楷体"/>
          <w:sz w:val="21"/>
        </w:rPr>
        <w:t>179.局地强风暴是在特定的大气环境中发展起来的强大对流系统，环境的最重要特征是__BC__。</w:t>
      </w:r>
    </w:p>
    <w:p w14:paraId="520F9611" w14:textId="77777777" w:rsidR="00BF7380" w:rsidRDefault="00000000">
      <w:pPr>
        <w:spacing w:after="0" w:line="240" w:lineRule="auto"/>
      </w:pPr>
      <w:r>
        <w:rPr>
          <w:rFonts w:ascii="楷体" w:eastAsia="楷体" w:hAnsi="楷体"/>
          <w:sz w:val="21"/>
        </w:rPr>
        <w:t>A、强的逆温层顶盖</w:t>
      </w:r>
    </w:p>
    <w:p w14:paraId="3AFCEE81" w14:textId="77777777" w:rsidR="00BF7380" w:rsidRDefault="00000000">
      <w:pPr>
        <w:spacing w:after="0" w:line="240" w:lineRule="auto"/>
      </w:pPr>
      <w:r>
        <w:rPr>
          <w:rFonts w:ascii="楷体" w:eastAsia="楷体" w:hAnsi="楷体"/>
          <w:sz w:val="21"/>
        </w:rPr>
        <w:t>B、强垂直风切变</w:t>
      </w:r>
    </w:p>
    <w:p w14:paraId="1456AD06" w14:textId="77777777" w:rsidR="00BF7380" w:rsidRDefault="00000000">
      <w:pPr>
        <w:spacing w:after="0" w:line="240" w:lineRule="auto"/>
      </w:pPr>
      <w:r>
        <w:rPr>
          <w:rFonts w:ascii="楷体" w:eastAsia="楷体" w:hAnsi="楷体"/>
          <w:sz w:val="21"/>
        </w:rPr>
        <w:t>C、强位势不稳定</w:t>
      </w:r>
    </w:p>
    <w:p w14:paraId="5C3870B5" w14:textId="77777777" w:rsidR="00BF7380" w:rsidRDefault="00000000">
      <w:pPr>
        <w:spacing w:after="0" w:line="240" w:lineRule="auto"/>
      </w:pPr>
      <w:r>
        <w:rPr>
          <w:rFonts w:ascii="楷体" w:eastAsia="楷体" w:hAnsi="楷体"/>
          <w:sz w:val="21"/>
        </w:rPr>
        <w:t>180.决定对流不稳定局地变化的因子是__BCD__。</w:t>
      </w:r>
    </w:p>
    <w:p w14:paraId="7C48AC10" w14:textId="77777777" w:rsidR="00BF7380" w:rsidRDefault="00000000">
      <w:pPr>
        <w:spacing w:after="0" w:line="240" w:lineRule="auto"/>
      </w:pPr>
      <w:r>
        <w:rPr>
          <w:rFonts w:ascii="楷体" w:eastAsia="楷体" w:hAnsi="楷体"/>
          <w:sz w:val="21"/>
        </w:rPr>
        <w:t>A、温度平流</w:t>
      </w:r>
    </w:p>
    <w:p w14:paraId="0AFDD9A0" w14:textId="77777777" w:rsidR="00BF7380" w:rsidRDefault="00000000">
      <w:pPr>
        <w:spacing w:after="0" w:line="240" w:lineRule="auto"/>
      </w:pPr>
      <w:r>
        <w:rPr>
          <w:rFonts w:ascii="楷体" w:eastAsia="楷体" w:hAnsi="楷体"/>
          <w:sz w:val="21"/>
        </w:rPr>
        <w:t>B、散度对对流不稳定性的影响</w:t>
      </w:r>
    </w:p>
    <w:p w14:paraId="479293AF" w14:textId="77777777" w:rsidR="00BF7380" w:rsidRDefault="00000000">
      <w:pPr>
        <w:spacing w:after="0" w:line="240" w:lineRule="auto"/>
      </w:pPr>
      <w:r>
        <w:rPr>
          <w:rFonts w:ascii="楷体" w:eastAsia="楷体" w:hAnsi="楷体"/>
          <w:sz w:val="21"/>
        </w:rPr>
        <w:t>C、θse平流随高度的变化</w:t>
      </w:r>
    </w:p>
    <w:p w14:paraId="5D388221" w14:textId="77777777" w:rsidR="00BF7380" w:rsidRDefault="00000000">
      <w:pPr>
        <w:spacing w:after="0" w:line="240" w:lineRule="auto"/>
      </w:pPr>
      <w:r>
        <w:rPr>
          <w:rFonts w:ascii="楷体" w:eastAsia="楷体" w:hAnsi="楷体"/>
          <w:sz w:val="21"/>
        </w:rPr>
        <w:t>D、对流不稳定性的垂直输送</w:t>
      </w:r>
    </w:p>
    <w:p w14:paraId="5BE518DC" w14:textId="77777777" w:rsidR="00BF7380" w:rsidRDefault="00000000">
      <w:pPr>
        <w:spacing w:after="0" w:line="240" w:lineRule="auto"/>
      </w:pPr>
      <w:r>
        <w:rPr>
          <w:rFonts w:ascii="楷体" w:eastAsia="楷体" w:hAnsi="楷体"/>
          <w:sz w:val="21"/>
        </w:rPr>
        <w:t>181.决定亚洲季风环流基本特征的基本因子有:__ACD__。</w:t>
      </w:r>
    </w:p>
    <w:p w14:paraId="7EF786D6" w14:textId="77777777" w:rsidR="00BF7380" w:rsidRDefault="00000000">
      <w:pPr>
        <w:spacing w:after="0" w:line="240" w:lineRule="auto"/>
      </w:pPr>
      <w:r>
        <w:rPr>
          <w:rFonts w:ascii="楷体" w:eastAsia="楷体" w:hAnsi="楷体"/>
          <w:sz w:val="21"/>
        </w:rPr>
        <w:t>A、青藏高原与大气间的热力差异</w:t>
      </w:r>
    </w:p>
    <w:p w14:paraId="78FCB48D" w14:textId="77777777" w:rsidR="00BF7380" w:rsidRDefault="00000000">
      <w:pPr>
        <w:spacing w:after="0" w:line="240" w:lineRule="auto"/>
      </w:pPr>
      <w:r>
        <w:rPr>
          <w:rFonts w:ascii="楷体" w:eastAsia="楷体" w:hAnsi="楷体"/>
          <w:sz w:val="21"/>
        </w:rPr>
        <w:t>B、太阳辐射的纬向差异</w:t>
      </w:r>
    </w:p>
    <w:p w14:paraId="11A78C52" w14:textId="77777777" w:rsidR="00BF7380" w:rsidRDefault="00000000">
      <w:pPr>
        <w:spacing w:after="0" w:line="240" w:lineRule="auto"/>
      </w:pPr>
      <w:r>
        <w:rPr>
          <w:rFonts w:ascii="楷体" w:eastAsia="楷体" w:hAnsi="楷体"/>
          <w:sz w:val="21"/>
        </w:rPr>
        <w:t>C、太阳辐射的经向差异</w:t>
      </w:r>
    </w:p>
    <w:p w14:paraId="63BEEC72" w14:textId="77777777" w:rsidR="00BF7380" w:rsidRDefault="00000000">
      <w:pPr>
        <w:spacing w:after="0" w:line="240" w:lineRule="auto"/>
      </w:pPr>
      <w:r>
        <w:rPr>
          <w:rFonts w:ascii="楷体" w:eastAsia="楷体" w:hAnsi="楷体"/>
          <w:sz w:val="21"/>
        </w:rPr>
        <w:t>D、海陆热力差异</w:t>
      </w:r>
    </w:p>
    <w:p w14:paraId="2E81B645" w14:textId="77777777" w:rsidR="00BF7380" w:rsidRDefault="00000000">
      <w:pPr>
        <w:spacing w:after="0" w:line="240" w:lineRule="auto"/>
      </w:pPr>
      <w:r>
        <w:rPr>
          <w:rFonts w:ascii="楷体" w:eastAsia="楷体" w:hAnsi="楷体"/>
          <w:sz w:val="21"/>
        </w:rPr>
        <w:t>182.绝对涡度守恒的条件为:__ABC__。</w:t>
      </w:r>
    </w:p>
    <w:p w14:paraId="413A3B46" w14:textId="77777777" w:rsidR="00BF7380" w:rsidRDefault="00000000">
      <w:pPr>
        <w:spacing w:after="0" w:line="240" w:lineRule="auto"/>
      </w:pPr>
      <w:r>
        <w:rPr>
          <w:rFonts w:ascii="楷体" w:eastAsia="楷体" w:hAnsi="楷体"/>
          <w:sz w:val="21"/>
        </w:rPr>
        <w:t>A、正压</w:t>
      </w:r>
    </w:p>
    <w:p w14:paraId="7200CDD5" w14:textId="77777777" w:rsidR="00BF7380" w:rsidRDefault="00000000">
      <w:pPr>
        <w:spacing w:after="0" w:line="240" w:lineRule="auto"/>
      </w:pPr>
      <w:r>
        <w:rPr>
          <w:rFonts w:ascii="楷体" w:eastAsia="楷体" w:hAnsi="楷体"/>
          <w:sz w:val="21"/>
        </w:rPr>
        <w:t>B、无摩擦</w:t>
      </w:r>
    </w:p>
    <w:p w14:paraId="23E569AE" w14:textId="77777777" w:rsidR="00BF7380" w:rsidRDefault="00000000">
      <w:pPr>
        <w:spacing w:after="0" w:line="240" w:lineRule="auto"/>
      </w:pPr>
      <w:r>
        <w:rPr>
          <w:rFonts w:ascii="楷体" w:eastAsia="楷体" w:hAnsi="楷体"/>
          <w:sz w:val="21"/>
        </w:rPr>
        <w:t>C、水平无辐散</w:t>
      </w:r>
    </w:p>
    <w:p w14:paraId="3313F115" w14:textId="77777777" w:rsidR="00BF7380" w:rsidRDefault="00000000">
      <w:pPr>
        <w:spacing w:after="0" w:line="240" w:lineRule="auto"/>
      </w:pPr>
      <w:r>
        <w:rPr>
          <w:rFonts w:ascii="楷体" w:eastAsia="楷体" w:hAnsi="楷体"/>
          <w:sz w:val="21"/>
        </w:rPr>
        <w:t>D、辐合辐散</w:t>
      </w:r>
    </w:p>
    <w:p w14:paraId="1F14874D" w14:textId="77777777" w:rsidR="00BF7380" w:rsidRDefault="00000000">
      <w:pPr>
        <w:spacing w:after="0" w:line="240" w:lineRule="auto"/>
      </w:pPr>
      <w:r>
        <w:rPr>
          <w:rFonts w:ascii="楷体" w:eastAsia="楷体" w:hAnsi="楷体"/>
          <w:sz w:val="21"/>
        </w:rPr>
        <w:t>E、非绝热</w:t>
      </w:r>
    </w:p>
    <w:p w14:paraId="71975230" w14:textId="77777777" w:rsidR="00BF7380" w:rsidRDefault="00000000">
      <w:pPr>
        <w:spacing w:after="0" w:line="240" w:lineRule="auto"/>
      </w:pPr>
      <w:r>
        <w:rPr>
          <w:rFonts w:ascii="楷体" w:eastAsia="楷体" w:hAnsi="楷体"/>
          <w:sz w:val="21"/>
        </w:rPr>
        <w:t>183.考虑地形对气流的作用，下列一些事实是可以解释的__ABCD__。</w:t>
      </w:r>
    </w:p>
    <w:p w14:paraId="5538E4A3" w14:textId="77777777" w:rsidR="00BF7380" w:rsidRDefault="00000000">
      <w:pPr>
        <w:spacing w:after="0" w:line="240" w:lineRule="auto"/>
      </w:pPr>
      <w:r>
        <w:rPr>
          <w:rFonts w:ascii="楷体" w:eastAsia="楷体" w:hAnsi="楷体"/>
          <w:sz w:val="21"/>
        </w:rPr>
        <w:t>A、在无明显天气系统东移时，迎风坡常有地形脊形成，背风坡常有地形槽形成</w:t>
      </w:r>
    </w:p>
    <w:p w14:paraId="02A81BF5" w14:textId="77777777" w:rsidR="00BF7380" w:rsidRDefault="00000000">
      <w:pPr>
        <w:spacing w:after="0" w:line="240" w:lineRule="auto"/>
      </w:pPr>
      <w:r>
        <w:rPr>
          <w:rFonts w:ascii="楷体" w:eastAsia="楷体" w:hAnsi="楷体"/>
          <w:sz w:val="21"/>
        </w:rPr>
        <w:t>B、高空槽和地面气旋移近大山脉时，在山前填塞，山后重新发展</w:t>
      </w:r>
    </w:p>
    <w:p w14:paraId="06453836" w14:textId="77777777" w:rsidR="00BF7380" w:rsidRDefault="00000000">
      <w:pPr>
        <w:spacing w:after="0" w:line="240" w:lineRule="auto"/>
      </w:pPr>
      <w:r>
        <w:rPr>
          <w:rFonts w:ascii="楷体" w:eastAsia="楷体" w:hAnsi="楷体"/>
          <w:sz w:val="21"/>
        </w:rPr>
        <w:t>C、在高原南部的槽(如印缅槽)移速比北部的槽(如西北槽)慢</w:t>
      </w:r>
    </w:p>
    <w:p w14:paraId="288A178F" w14:textId="77777777" w:rsidR="00BF7380" w:rsidRDefault="00000000">
      <w:pPr>
        <w:spacing w:after="0" w:line="240" w:lineRule="auto"/>
      </w:pPr>
      <w:r>
        <w:rPr>
          <w:rFonts w:ascii="楷体" w:eastAsia="楷体" w:hAnsi="楷体"/>
          <w:sz w:val="21"/>
        </w:rPr>
        <w:t>D、西风槽东移，气旋大多形成在山脉东边</w:t>
      </w:r>
    </w:p>
    <w:p w14:paraId="54B68C4D" w14:textId="77777777" w:rsidR="00BF7380" w:rsidRDefault="00000000">
      <w:pPr>
        <w:spacing w:after="0" w:line="240" w:lineRule="auto"/>
      </w:pPr>
      <w:r>
        <w:rPr>
          <w:rFonts w:ascii="楷体" w:eastAsia="楷体" w:hAnsi="楷体"/>
          <w:sz w:val="21"/>
        </w:rPr>
        <w:t>184.客观分析方法主要有:__ABC__。</w:t>
      </w:r>
    </w:p>
    <w:p w14:paraId="7A313BE0" w14:textId="77777777" w:rsidR="00BF7380" w:rsidRDefault="00000000">
      <w:pPr>
        <w:spacing w:after="0" w:line="240" w:lineRule="auto"/>
      </w:pPr>
      <w:r>
        <w:rPr>
          <w:rFonts w:ascii="楷体" w:eastAsia="楷体" w:hAnsi="楷体"/>
          <w:sz w:val="21"/>
        </w:rPr>
        <w:t>A、水平插值法</w:t>
      </w:r>
    </w:p>
    <w:p w14:paraId="4DD2F710" w14:textId="77777777" w:rsidR="00BF7380" w:rsidRDefault="00000000">
      <w:pPr>
        <w:spacing w:after="0" w:line="240" w:lineRule="auto"/>
      </w:pPr>
      <w:r>
        <w:rPr>
          <w:rFonts w:ascii="楷体" w:eastAsia="楷体" w:hAnsi="楷体"/>
          <w:sz w:val="21"/>
        </w:rPr>
        <w:t>B、平滑滤波和尺度分离</w:t>
      </w:r>
    </w:p>
    <w:p w14:paraId="315CEFDD" w14:textId="77777777" w:rsidR="00BF7380" w:rsidRDefault="00000000">
      <w:pPr>
        <w:spacing w:after="0" w:line="240" w:lineRule="auto"/>
      </w:pPr>
      <w:r>
        <w:rPr>
          <w:rFonts w:ascii="楷体" w:eastAsia="楷体" w:hAnsi="楷体"/>
          <w:sz w:val="21"/>
        </w:rPr>
        <w:t>C、垂直插值法</w:t>
      </w:r>
    </w:p>
    <w:p w14:paraId="556ABCF6" w14:textId="77777777" w:rsidR="00BF7380" w:rsidRDefault="00000000">
      <w:pPr>
        <w:spacing w:after="0" w:line="240" w:lineRule="auto"/>
      </w:pPr>
      <w:r>
        <w:rPr>
          <w:rFonts w:ascii="楷体" w:eastAsia="楷体" w:hAnsi="楷体"/>
          <w:sz w:val="21"/>
        </w:rPr>
        <w:t>185.控制大气环流的基本因子有__ABCD__。</w:t>
      </w:r>
    </w:p>
    <w:p w14:paraId="7AE014BC" w14:textId="77777777" w:rsidR="00BF7380" w:rsidRDefault="00000000">
      <w:pPr>
        <w:spacing w:after="0" w:line="240" w:lineRule="auto"/>
      </w:pPr>
      <w:r>
        <w:rPr>
          <w:rFonts w:ascii="楷体" w:eastAsia="楷体" w:hAnsi="楷体"/>
          <w:sz w:val="21"/>
        </w:rPr>
        <w:t>A、地球自转</w:t>
      </w:r>
    </w:p>
    <w:p w14:paraId="01887BAB" w14:textId="77777777" w:rsidR="00BF7380" w:rsidRDefault="00000000">
      <w:pPr>
        <w:spacing w:after="0" w:line="240" w:lineRule="auto"/>
      </w:pPr>
      <w:r>
        <w:rPr>
          <w:rFonts w:ascii="楷体" w:eastAsia="楷体" w:hAnsi="楷体"/>
          <w:sz w:val="21"/>
        </w:rPr>
        <w:t>B、海陆和地形</w:t>
      </w:r>
    </w:p>
    <w:p w14:paraId="6BFCFCE6" w14:textId="77777777" w:rsidR="00BF7380" w:rsidRDefault="00000000">
      <w:pPr>
        <w:spacing w:after="0" w:line="240" w:lineRule="auto"/>
      </w:pPr>
      <w:r>
        <w:rPr>
          <w:rFonts w:ascii="楷体" w:eastAsia="楷体" w:hAnsi="楷体"/>
          <w:sz w:val="21"/>
        </w:rPr>
        <w:t>C、太阳辐射</w:t>
      </w:r>
    </w:p>
    <w:p w14:paraId="637F0315" w14:textId="77777777" w:rsidR="00BF7380" w:rsidRDefault="00000000">
      <w:pPr>
        <w:spacing w:after="0" w:line="240" w:lineRule="auto"/>
      </w:pPr>
      <w:r>
        <w:rPr>
          <w:rFonts w:ascii="楷体" w:eastAsia="楷体" w:hAnsi="楷体"/>
          <w:sz w:val="21"/>
        </w:rPr>
        <w:t>D、摩擦和山脉作用(角动量交换)</w:t>
      </w:r>
    </w:p>
    <w:p w14:paraId="1AA627DB" w14:textId="77777777" w:rsidR="00BF7380" w:rsidRDefault="00000000">
      <w:pPr>
        <w:spacing w:after="0" w:line="240" w:lineRule="auto"/>
      </w:pPr>
      <w:r>
        <w:rPr>
          <w:rFonts w:ascii="楷体" w:eastAsia="楷体" w:hAnsi="楷体"/>
          <w:sz w:val="21"/>
        </w:rPr>
        <w:t>186.雷暴云中的下沉气流主要是由__CDE__共同作用的结果。</w:t>
      </w:r>
    </w:p>
    <w:p w14:paraId="7353AD42" w14:textId="77777777" w:rsidR="00BF7380" w:rsidRDefault="00000000">
      <w:pPr>
        <w:spacing w:after="0" w:line="240" w:lineRule="auto"/>
      </w:pPr>
      <w:r>
        <w:rPr>
          <w:rFonts w:ascii="楷体" w:eastAsia="楷体" w:hAnsi="楷体"/>
          <w:sz w:val="21"/>
        </w:rPr>
        <w:t>A、在中层云外围绕流的干冷气流被卷入后，在云体后部逐渐下沉</w:t>
      </w:r>
    </w:p>
    <w:p w14:paraId="6C2ABFB9" w14:textId="77777777" w:rsidR="00BF7380" w:rsidRDefault="00000000">
      <w:pPr>
        <w:spacing w:after="0" w:line="240" w:lineRule="auto"/>
      </w:pPr>
      <w:r>
        <w:rPr>
          <w:rFonts w:ascii="楷体" w:eastAsia="楷体" w:hAnsi="楷体"/>
          <w:sz w:val="21"/>
        </w:rPr>
        <w:t>B、在中层从云前部直接进入云中的干冷空气，降水物通过这种干冷气时强烈蒸发冷却，因而形成很冷的下沉气流</w:t>
      </w:r>
    </w:p>
    <w:p w14:paraId="3F0A1B10" w14:textId="77777777" w:rsidR="00BF7380" w:rsidRDefault="00000000">
      <w:pPr>
        <w:spacing w:after="0" w:line="240" w:lineRule="auto"/>
      </w:pPr>
      <w:r>
        <w:rPr>
          <w:rFonts w:ascii="楷体" w:eastAsia="楷体" w:hAnsi="楷体"/>
          <w:sz w:val="21"/>
        </w:rPr>
        <w:t>C、降水物的拖曳作用</w:t>
      </w:r>
    </w:p>
    <w:p w14:paraId="01BCFC39" w14:textId="77777777" w:rsidR="00BF7380" w:rsidRDefault="00000000">
      <w:pPr>
        <w:spacing w:after="0" w:line="240" w:lineRule="auto"/>
      </w:pPr>
      <w:r>
        <w:rPr>
          <w:rFonts w:ascii="楷体" w:eastAsia="楷体" w:hAnsi="楷体"/>
          <w:sz w:val="21"/>
        </w:rPr>
        <w:t>D、在中层云外围绕流的干冷气流被卷入后，在云体前部逐渐下沉</w:t>
      </w:r>
    </w:p>
    <w:p w14:paraId="4A24CE27" w14:textId="77777777" w:rsidR="00BF7380" w:rsidRDefault="00000000">
      <w:pPr>
        <w:spacing w:after="0" w:line="240" w:lineRule="auto"/>
      </w:pPr>
      <w:r>
        <w:rPr>
          <w:rFonts w:ascii="楷体" w:eastAsia="楷体" w:hAnsi="楷体"/>
          <w:sz w:val="21"/>
        </w:rPr>
        <w:t>E、在中层从云后部直接进入云中的干冷空气，降水物通过这种干冷气时强烈蒸发冷却，因而形成很冷的下沉气流</w:t>
      </w:r>
    </w:p>
    <w:p w14:paraId="010597E6" w14:textId="77777777" w:rsidR="00BF7380" w:rsidRDefault="00000000">
      <w:pPr>
        <w:spacing w:after="0" w:line="240" w:lineRule="auto"/>
      </w:pPr>
      <w:r>
        <w:rPr>
          <w:rFonts w:ascii="楷体" w:eastAsia="楷体" w:hAnsi="楷体"/>
          <w:sz w:val="21"/>
        </w:rPr>
        <w:t>187.冷锋后部偏北大风出现在__BC__。</w:t>
      </w:r>
    </w:p>
    <w:p w14:paraId="4EA101FC" w14:textId="77777777" w:rsidR="00BF7380" w:rsidRDefault="00000000">
      <w:pPr>
        <w:spacing w:after="0" w:line="240" w:lineRule="auto"/>
      </w:pPr>
      <w:r>
        <w:rPr>
          <w:rFonts w:ascii="楷体" w:eastAsia="楷体" w:hAnsi="楷体"/>
          <w:sz w:val="21"/>
        </w:rPr>
        <w:t>A、高空温度平流零线区域</w:t>
      </w:r>
    </w:p>
    <w:p w14:paraId="11D5F991" w14:textId="77777777" w:rsidR="00BF7380" w:rsidRDefault="00000000">
      <w:pPr>
        <w:spacing w:after="0" w:line="240" w:lineRule="auto"/>
      </w:pPr>
      <w:r>
        <w:rPr>
          <w:rFonts w:ascii="楷体" w:eastAsia="楷体" w:hAnsi="楷体"/>
          <w:sz w:val="21"/>
        </w:rPr>
        <w:t>B、冷锋后高压前沿气压梯度最大的地方</w:t>
      </w:r>
    </w:p>
    <w:p w14:paraId="58D3E686" w14:textId="77777777" w:rsidR="00BF7380" w:rsidRDefault="00000000">
      <w:pPr>
        <w:spacing w:after="0" w:line="240" w:lineRule="auto"/>
      </w:pPr>
      <w:r>
        <w:rPr>
          <w:rFonts w:ascii="楷体" w:eastAsia="楷体" w:hAnsi="楷体"/>
          <w:sz w:val="21"/>
        </w:rPr>
        <w:t>C、高空冷平流最强的区域</w:t>
      </w:r>
    </w:p>
    <w:p w14:paraId="543F7B05" w14:textId="77777777" w:rsidR="00BF7380" w:rsidRDefault="00000000">
      <w:pPr>
        <w:spacing w:after="0" w:line="240" w:lineRule="auto"/>
      </w:pPr>
      <w:r>
        <w:rPr>
          <w:rFonts w:ascii="楷体" w:eastAsia="楷体" w:hAnsi="楷体"/>
          <w:sz w:val="21"/>
        </w:rPr>
        <w:t>D、高空冷温度槽区域</w:t>
      </w:r>
    </w:p>
    <w:p w14:paraId="225F4E94" w14:textId="77777777" w:rsidR="00BF7380" w:rsidRDefault="00000000">
      <w:pPr>
        <w:spacing w:after="0" w:line="240" w:lineRule="auto"/>
      </w:pPr>
      <w:r>
        <w:rPr>
          <w:rFonts w:ascii="楷体" w:eastAsia="楷体" w:hAnsi="楷体"/>
          <w:sz w:val="21"/>
        </w:rPr>
        <w:t>188.利用Q矢量方法可以诊断__AC__，而且只需____层等压面资料即可计算。</w:t>
      </w:r>
    </w:p>
    <w:p w14:paraId="3D563C7D" w14:textId="77777777" w:rsidR="00BF7380" w:rsidRDefault="00000000">
      <w:pPr>
        <w:spacing w:after="0" w:line="240" w:lineRule="auto"/>
      </w:pPr>
      <w:r>
        <w:rPr>
          <w:rFonts w:ascii="楷体" w:eastAsia="楷体" w:hAnsi="楷体"/>
          <w:sz w:val="21"/>
        </w:rPr>
        <w:t>A、1层</w:t>
      </w:r>
    </w:p>
    <w:p w14:paraId="305B4E25" w14:textId="77777777" w:rsidR="00BF7380" w:rsidRDefault="00000000">
      <w:pPr>
        <w:spacing w:after="0" w:line="240" w:lineRule="auto"/>
      </w:pPr>
      <w:r>
        <w:rPr>
          <w:rFonts w:ascii="楷体" w:eastAsia="楷体" w:hAnsi="楷体"/>
          <w:sz w:val="21"/>
        </w:rPr>
        <w:t>B、温度场分布</w:t>
      </w:r>
    </w:p>
    <w:p w14:paraId="39D1A6E7" w14:textId="77777777" w:rsidR="00BF7380" w:rsidRDefault="00000000">
      <w:pPr>
        <w:spacing w:after="0" w:line="240" w:lineRule="auto"/>
      </w:pPr>
      <w:r>
        <w:rPr>
          <w:rFonts w:ascii="楷体" w:eastAsia="楷体" w:hAnsi="楷体"/>
          <w:sz w:val="21"/>
        </w:rPr>
        <w:t>C、垂直运动</w:t>
      </w:r>
    </w:p>
    <w:p w14:paraId="3AFCAE01" w14:textId="77777777" w:rsidR="00BF7380" w:rsidRDefault="00000000">
      <w:pPr>
        <w:spacing w:after="0" w:line="240" w:lineRule="auto"/>
      </w:pPr>
      <w:r>
        <w:rPr>
          <w:rFonts w:ascii="楷体" w:eastAsia="楷体" w:hAnsi="楷体"/>
          <w:sz w:val="21"/>
        </w:rPr>
        <w:t>D、湿度场分布</w:t>
      </w:r>
    </w:p>
    <w:p w14:paraId="0AAC3E26" w14:textId="77777777" w:rsidR="00BF7380" w:rsidRDefault="00000000">
      <w:pPr>
        <w:spacing w:after="0" w:line="240" w:lineRule="auto"/>
      </w:pPr>
      <w:r>
        <w:rPr>
          <w:rFonts w:ascii="楷体" w:eastAsia="楷体" w:hAnsi="楷体"/>
          <w:sz w:val="21"/>
        </w:rPr>
        <w:t>189.罗斯贝三圈经向环流圈指的是__ACD__。</w:t>
      </w:r>
    </w:p>
    <w:p w14:paraId="0CD8ECDB" w14:textId="77777777" w:rsidR="00BF7380" w:rsidRDefault="00000000">
      <w:pPr>
        <w:spacing w:after="0" w:line="240" w:lineRule="auto"/>
      </w:pPr>
      <w:r>
        <w:rPr>
          <w:rFonts w:ascii="楷体" w:eastAsia="楷体" w:hAnsi="楷体"/>
          <w:sz w:val="21"/>
        </w:rPr>
        <w:t>A、极地环流圈</w:t>
      </w:r>
    </w:p>
    <w:p w14:paraId="7903581C" w14:textId="77777777" w:rsidR="00BF7380" w:rsidRDefault="00000000">
      <w:pPr>
        <w:spacing w:after="0" w:line="240" w:lineRule="auto"/>
      </w:pPr>
      <w:r>
        <w:rPr>
          <w:rFonts w:ascii="楷体" w:eastAsia="楷体" w:hAnsi="楷体"/>
          <w:sz w:val="21"/>
        </w:rPr>
        <w:lastRenderedPageBreak/>
        <w:t>B、北极环流圈</w:t>
      </w:r>
    </w:p>
    <w:p w14:paraId="1058201D" w14:textId="77777777" w:rsidR="00BF7380" w:rsidRDefault="00000000">
      <w:pPr>
        <w:spacing w:after="0" w:line="240" w:lineRule="auto"/>
      </w:pPr>
      <w:r>
        <w:rPr>
          <w:rFonts w:ascii="楷体" w:eastAsia="楷体" w:hAnsi="楷体"/>
          <w:sz w:val="21"/>
        </w:rPr>
        <w:t>C、哈得来环流圈</w:t>
      </w:r>
    </w:p>
    <w:p w14:paraId="1FD4A86B" w14:textId="77777777" w:rsidR="00BF7380" w:rsidRDefault="00000000">
      <w:pPr>
        <w:spacing w:after="0" w:line="240" w:lineRule="auto"/>
      </w:pPr>
      <w:r>
        <w:rPr>
          <w:rFonts w:ascii="楷体" w:eastAsia="楷体" w:hAnsi="楷体"/>
          <w:sz w:val="21"/>
        </w:rPr>
        <w:t>D、费雷尔环流圈</w:t>
      </w:r>
    </w:p>
    <w:p w14:paraId="3C4DC6F8" w14:textId="77777777" w:rsidR="00BF7380" w:rsidRDefault="00000000">
      <w:pPr>
        <w:spacing w:after="0" w:line="240" w:lineRule="auto"/>
      </w:pPr>
      <w:r>
        <w:rPr>
          <w:rFonts w:ascii="楷体" w:eastAsia="楷体" w:hAnsi="楷体"/>
          <w:sz w:val="21"/>
        </w:rPr>
        <w:t>190.梅雨的主要水汽来源是：__BC__。</w:t>
      </w:r>
    </w:p>
    <w:p w14:paraId="0ED6F77B" w14:textId="77777777" w:rsidR="00BF7380" w:rsidRDefault="00000000">
      <w:pPr>
        <w:spacing w:after="0" w:line="240" w:lineRule="auto"/>
      </w:pPr>
      <w:r>
        <w:rPr>
          <w:rFonts w:ascii="楷体" w:eastAsia="楷体" w:hAnsi="楷体"/>
          <w:sz w:val="21"/>
        </w:rPr>
        <w:t>A、孟加拉湾</w:t>
      </w:r>
    </w:p>
    <w:p w14:paraId="67E0E5ED" w14:textId="77777777" w:rsidR="00BF7380" w:rsidRDefault="00000000">
      <w:pPr>
        <w:spacing w:after="0" w:line="240" w:lineRule="auto"/>
      </w:pPr>
      <w:r>
        <w:rPr>
          <w:rFonts w:ascii="楷体" w:eastAsia="楷体" w:hAnsi="楷体"/>
          <w:sz w:val="21"/>
        </w:rPr>
        <w:t>B、西太平洋</w:t>
      </w:r>
    </w:p>
    <w:p w14:paraId="39E19070" w14:textId="77777777" w:rsidR="00BF7380" w:rsidRDefault="00000000">
      <w:pPr>
        <w:spacing w:after="0" w:line="240" w:lineRule="auto"/>
      </w:pPr>
      <w:r>
        <w:rPr>
          <w:rFonts w:ascii="楷体" w:eastAsia="楷体" w:hAnsi="楷体"/>
          <w:sz w:val="21"/>
        </w:rPr>
        <w:t>C、南海</w:t>
      </w:r>
    </w:p>
    <w:p w14:paraId="1D6EDC46" w14:textId="77777777" w:rsidR="00BF7380" w:rsidRDefault="00000000">
      <w:pPr>
        <w:spacing w:after="0" w:line="240" w:lineRule="auto"/>
      </w:pPr>
      <w:r>
        <w:rPr>
          <w:rFonts w:ascii="楷体" w:eastAsia="楷体" w:hAnsi="楷体"/>
          <w:sz w:val="21"/>
        </w:rPr>
        <w:t>D、印度洋</w:t>
      </w:r>
    </w:p>
    <w:p w14:paraId="41053D20" w14:textId="77777777" w:rsidR="00BF7380" w:rsidRDefault="00000000">
      <w:pPr>
        <w:spacing w:after="0" w:line="240" w:lineRule="auto"/>
      </w:pPr>
      <w:r>
        <w:rPr>
          <w:rFonts w:ascii="楷体" w:eastAsia="楷体" w:hAnsi="楷体"/>
          <w:sz w:val="21"/>
        </w:rPr>
        <w:t>191.梅雨锋两侧__BCD__差异比较大。</w:t>
      </w:r>
    </w:p>
    <w:p w14:paraId="0106CA59" w14:textId="77777777" w:rsidR="00BF7380" w:rsidRDefault="00000000">
      <w:pPr>
        <w:spacing w:after="0" w:line="240" w:lineRule="auto"/>
      </w:pPr>
      <w:r>
        <w:rPr>
          <w:rFonts w:ascii="楷体" w:eastAsia="楷体" w:hAnsi="楷体"/>
          <w:sz w:val="21"/>
        </w:rPr>
        <w:t>A、温度</w:t>
      </w:r>
    </w:p>
    <w:p w14:paraId="7C8D6403" w14:textId="77777777" w:rsidR="00BF7380" w:rsidRDefault="00000000">
      <w:pPr>
        <w:spacing w:after="0" w:line="240" w:lineRule="auto"/>
      </w:pPr>
      <w:r>
        <w:rPr>
          <w:rFonts w:ascii="楷体" w:eastAsia="楷体" w:hAnsi="楷体"/>
          <w:sz w:val="21"/>
        </w:rPr>
        <w:t>B、湿度</w:t>
      </w:r>
    </w:p>
    <w:p w14:paraId="5742C352" w14:textId="77777777" w:rsidR="00BF7380" w:rsidRDefault="00000000">
      <w:pPr>
        <w:spacing w:after="0" w:line="240" w:lineRule="auto"/>
      </w:pPr>
      <w:r>
        <w:rPr>
          <w:rFonts w:ascii="楷体" w:eastAsia="楷体" w:hAnsi="楷体"/>
          <w:sz w:val="21"/>
        </w:rPr>
        <w:t>C、假相当位温</w:t>
      </w:r>
    </w:p>
    <w:p w14:paraId="374C0C50" w14:textId="77777777" w:rsidR="00BF7380" w:rsidRDefault="00000000">
      <w:pPr>
        <w:spacing w:after="0" w:line="240" w:lineRule="auto"/>
      </w:pPr>
      <w:r>
        <w:rPr>
          <w:rFonts w:ascii="楷体" w:eastAsia="楷体" w:hAnsi="楷体"/>
          <w:sz w:val="21"/>
        </w:rPr>
        <w:t>D、风向</w:t>
      </w:r>
    </w:p>
    <w:p w14:paraId="7B8125A3" w14:textId="77777777" w:rsidR="00BF7380" w:rsidRDefault="00000000">
      <w:pPr>
        <w:spacing w:after="0" w:line="240" w:lineRule="auto"/>
      </w:pPr>
      <w:r>
        <w:rPr>
          <w:rFonts w:ascii="楷体" w:eastAsia="楷体" w:hAnsi="楷体"/>
          <w:sz w:val="21"/>
        </w:rPr>
        <w:t>192.梅雨天气的环流特征描述正确的有__ABCD__。</w:t>
      </w:r>
    </w:p>
    <w:p w14:paraId="248DD07C" w14:textId="77777777" w:rsidR="00BF7380" w:rsidRDefault="00000000">
      <w:pPr>
        <w:spacing w:after="0" w:line="240" w:lineRule="auto"/>
      </w:pPr>
      <w:r>
        <w:rPr>
          <w:rFonts w:ascii="楷体" w:eastAsia="楷体" w:hAnsi="楷体"/>
          <w:sz w:val="21"/>
        </w:rPr>
        <w:t>A、中层是无辐散层</w:t>
      </w:r>
    </w:p>
    <w:p w14:paraId="6F83D8AB" w14:textId="77777777" w:rsidR="00BF7380" w:rsidRDefault="00000000">
      <w:pPr>
        <w:spacing w:after="0" w:line="240" w:lineRule="auto"/>
      </w:pPr>
      <w:r>
        <w:rPr>
          <w:rFonts w:ascii="楷体" w:eastAsia="楷体" w:hAnsi="楷体"/>
          <w:sz w:val="21"/>
        </w:rPr>
        <w:t>B、高层是辐散层</w:t>
      </w:r>
    </w:p>
    <w:p w14:paraId="301C1E18" w14:textId="77777777" w:rsidR="00BF7380" w:rsidRDefault="00000000">
      <w:pPr>
        <w:spacing w:after="0" w:line="240" w:lineRule="auto"/>
      </w:pPr>
      <w:r>
        <w:rPr>
          <w:rFonts w:ascii="楷体" w:eastAsia="楷体" w:hAnsi="楷体"/>
          <w:sz w:val="21"/>
        </w:rPr>
        <w:t>C、雨带主要位于低空急流和700hPa切变之间</w:t>
      </w:r>
    </w:p>
    <w:p w14:paraId="41BB4FDE" w14:textId="77777777" w:rsidR="00BF7380" w:rsidRDefault="00000000">
      <w:pPr>
        <w:spacing w:after="0" w:line="240" w:lineRule="auto"/>
      </w:pPr>
      <w:r>
        <w:rPr>
          <w:rFonts w:ascii="楷体" w:eastAsia="楷体" w:hAnsi="楷体"/>
          <w:sz w:val="21"/>
        </w:rPr>
        <w:t>D、低层是东北风或西北风与西南风形成的辐合上升区</w:t>
      </w:r>
    </w:p>
    <w:p w14:paraId="49F3C69F" w14:textId="77777777" w:rsidR="00BF7380" w:rsidRDefault="00000000">
      <w:pPr>
        <w:spacing w:after="0" w:line="240" w:lineRule="auto"/>
      </w:pPr>
      <w:r>
        <w:rPr>
          <w:rFonts w:ascii="楷体" w:eastAsia="楷体" w:hAnsi="楷体"/>
          <w:sz w:val="21"/>
        </w:rPr>
        <w:t>193.梅雨天气的主要特征是__ABCD__。</w:t>
      </w:r>
    </w:p>
    <w:p w14:paraId="2817ACD6" w14:textId="77777777" w:rsidR="00BF7380" w:rsidRDefault="00000000">
      <w:pPr>
        <w:spacing w:after="0" w:line="240" w:lineRule="auto"/>
      </w:pPr>
      <w:r>
        <w:rPr>
          <w:rFonts w:ascii="楷体" w:eastAsia="楷体" w:hAnsi="楷体"/>
          <w:sz w:val="21"/>
        </w:rPr>
        <w:t>A、日照时间短</w:t>
      </w:r>
    </w:p>
    <w:p w14:paraId="2F4E56E0" w14:textId="77777777" w:rsidR="00BF7380" w:rsidRDefault="00000000">
      <w:pPr>
        <w:spacing w:after="0" w:line="240" w:lineRule="auto"/>
      </w:pPr>
      <w:r>
        <w:rPr>
          <w:rFonts w:ascii="楷体" w:eastAsia="楷体" w:hAnsi="楷体"/>
          <w:sz w:val="21"/>
        </w:rPr>
        <w:t>B、长江中下游多阴雨天气，雨量充沛</w:t>
      </w:r>
    </w:p>
    <w:p w14:paraId="6B678DA3" w14:textId="77777777" w:rsidR="00BF7380" w:rsidRDefault="00000000">
      <w:pPr>
        <w:spacing w:after="0" w:line="240" w:lineRule="auto"/>
      </w:pPr>
      <w:r>
        <w:rPr>
          <w:rFonts w:ascii="楷体" w:eastAsia="楷体" w:hAnsi="楷体"/>
          <w:sz w:val="21"/>
        </w:rPr>
        <w:t>C、相对湿度很大</w:t>
      </w:r>
    </w:p>
    <w:p w14:paraId="7EB1A43E" w14:textId="77777777" w:rsidR="00BF7380" w:rsidRDefault="00000000">
      <w:pPr>
        <w:spacing w:after="0" w:line="240" w:lineRule="auto"/>
      </w:pPr>
      <w:r>
        <w:rPr>
          <w:rFonts w:ascii="楷体" w:eastAsia="楷体" w:hAnsi="楷体"/>
          <w:sz w:val="21"/>
        </w:rPr>
        <w:t>D、降水一般为连续性，但常间有阵雨或雷雨，有时可达暴雨程度</w:t>
      </w:r>
    </w:p>
    <w:p w14:paraId="7FF6CC71" w14:textId="77777777" w:rsidR="00BF7380" w:rsidRDefault="00000000">
      <w:pPr>
        <w:spacing w:after="0" w:line="240" w:lineRule="auto"/>
      </w:pPr>
      <w:r>
        <w:rPr>
          <w:rFonts w:ascii="楷体" w:eastAsia="楷体" w:hAnsi="楷体"/>
          <w:sz w:val="21"/>
        </w:rPr>
        <w:t>194.描述大气运动的常见坐标系有__ABE__。</w:t>
      </w:r>
    </w:p>
    <w:p w14:paraId="3A0DF6E0" w14:textId="77777777" w:rsidR="00BF7380" w:rsidRDefault="00000000">
      <w:pPr>
        <w:spacing w:after="0" w:line="240" w:lineRule="auto"/>
      </w:pPr>
      <w:r>
        <w:rPr>
          <w:rFonts w:ascii="楷体" w:eastAsia="楷体" w:hAnsi="楷体"/>
          <w:sz w:val="21"/>
        </w:rPr>
        <w:t>A、自然坐标</w:t>
      </w:r>
    </w:p>
    <w:p w14:paraId="44C4B189" w14:textId="77777777" w:rsidR="00BF7380" w:rsidRDefault="00000000">
      <w:pPr>
        <w:spacing w:after="0" w:line="240" w:lineRule="auto"/>
      </w:pPr>
      <w:r>
        <w:rPr>
          <w:rFonts w:ascii="楷体" w:eastAsia="楷体" w:hAnsi="楷体"/>
          <w:sz w:val="21"/>
        </w:rPr>
        <w:t>B、Z坐标</w:t>
      </w:r>
    </w:p>
    <w:p w14:paraId="48DBBD85" w14:textId="77777777" w:rsidR="00BF7380" w:rsidRDefault="00000000">
      <w:pPr>
        <w:spacing w:after="0" w:line="240" w:lineRule="auto"/>
      </w:pPr>
      <w:r>
        <w:rPr>
          <w:rFonts w:ascii="楷体" w:eastAsia="楷体" w:hAnsi="楷体"/>
          <w:sz w:val="21"/>
        </w:rPr>
        <w:t>C、σ坐标</w:t>
      </w:r>
    </w:p>
    <w:p w14:paraId="31026E9C" w14:textId="77777777" w:rsidR="00BF7380" w:rsidRDefault="00000000">
      <w:pPr>
        <w:spacing w:after="0" w:line="240" w:lineRule="auto"/>
      </w:pPr>
      <w:r>
        <w:rPr>
          <w:rFonts w:ascii="楷体" w:eastAsia="楷体" w:hAnsi="楷体"/>
          <w:sz w:val="21"/>
        </w:rPr>
        <w:t>D、η坐标</w:t>
      </w:r>
    </w:p>
    <w:p w14:paraId="455A219A" w14:textId="77777777" w:rsidR="00BF7380" w:rsidRDefault="00000000">
      <w:pPr>
        <w:spacing w:after="0" w:line="240" w:lineRule="auto"/>
      </w:pPr>
      <w:r>
        <w:rPr>
          <w:rFonts w:ascii="楷体" w:eastAsia="楷体" w:hAnsi="楷体"/>
          <w:sz w:val="21"/>
        </w:rPr>
        <w:t>E、P坐标</w:t>
      </w:r>
    </w:p>
    <w:p w14:paraId="2DC7DD00" w14:textId="77777777" w:rsidR="00BF7380" w:rsidRDefault="00000000">
      <w:pPr>
        <w:spacing w:after="0" w:line="240" w:lineRule="auto"/>
      </w:pPr>
      <w:r>
        <w:rPr>
          <w:rFonts w:ascii="楷体" w:eastAsia="楷体" w:hAnsi="楷体"/>
          <w:sz w:val="21"/>
        </w:rPr>
        <w:t>195.摩擦作用在温带气旋的__BC__两个阶段起了主要作用。</w:t>
      </w:r>
    </w:p>
    <w:p w14:paraId="67760A7C" w14:textId="77777777" w:rsidR="00BF7380" w:rsidRDefault="00000000">
      <w:pPr>
        <w:spacing w:after="0" w:line="240" w:lineRule="auto"/>
      </w:pPr>
      <w:r>
        <w:rPr>
          <w:rFonts w:ascii="楷体" w:eastAsia="楷体" w:hAnsi="楷体"/>
          <w:sz w:val="21"/>
        </w:rPr>
        <w:t>A、波动阶段</w:t>
      </w:r>
    </w:p>
    <w:p w14:paraId="367D2DCF" w14:textId="77777777" w:rsidR="00BF7380" w:rsidRDefault="00000000">
      <w:pPr>
        <w:spacing w:after="0" w:line="240" w:lineRule="auto"/>
      </w:pPr>
      <w:r>
        <w:rPr>
          <w:rFonts w:ascii="楷体" w:eastAsia="楷体" w:hAnsi="楷体"/>
          <w:sz w:val="21"/>
        </w:rPr>
        <w:t>B、消亡阶段</w:t>
      </w:r>
    </w:p>
    <w:p w14:paraId="7B533437" w14:textId="77777777" w:rsidR="00BF7380" w:rsidRDefault="00000000">
      <w:pPr>
        <w:spacing w:after="0" w:line="240" w:lineRule="auto"/>
      </w:pPr>
      <w:r>
        <w:rPr>
          <w:rFonts w:ascii="楷体" w:eastAsia="楷体" w:hAnsi="楷体"/>
          <w:sz w:val="21"/>
        </w:rPr>
        <w:t>C、锢囚阶段</w:t>
      </w:r>
    </w:p>
    <w:p w14:paraId="42070FE7" w14:textId="77777777" w:rsidR="00BF7380" w:rsidRDefault="00000000">
      <w:pPr>
        <w:spacing w:after="0" w:line="240" w:lineRule="auto"/>
      </w:pPr>
      <w:r>
        <w:rPr>
          <w:rFonts w:ascii="楷体" w:eastAsia="楷体" w:hAnsi="楷体"/>
          <w:sz w:val="21"/>
        </w:rPr>
        <w:t>D、成熟阶段</w:t>
      </w:r>
    </w:p>
    <w:p w14:paraId="23F9D661" w14:textId="77777777" w:rsidR="00BF7380" w:rsidRDefault="00000000">
      <w:pPr>
        <w:spacing w:after="0" w:line="240" w:lineRule="auto"/>
      </w:pPr>
      <w:r>
        <w:rPr>
          <w:rFonts w:ascii="楷体" w:eastAsia="楷体" w:hAnsi="楷体"/>
          <w:sz w:val="21"/>
        </w:rPr>
        <w:t>196.某地区的水汽局地变化取决于__ABCD__。</w:t>
      </w:r>
    </w:p>
    <w:p w14:paraId="42A20953" w14:textId="77777777" w:rsidR="00BF7380" w:rsidRDefault="00000000">
      <w:pPr>
        <w:spacing w:after="0" w:line="240" w:lineRule="auto"/>
      </w:pPr>
      <w:r>
        <w:rPr>
          <w:rFonts w:ascii="楷体" w:eastAsia="楷体" w:hAnsi="楷体"/>
          <w:sz w:val="21"/>
        </w:rPr>
        <w:t>A、凝结蒸发</w:t>
      </w:r>
    </w:p>
    <w:p w14:paraId="5D4C96EF" w14:textId="77777777" w:rsidR="00BF7380" w:rsidRDefault="00000000">
      <w:pPr>
        <w:spacing w:after="0" w:line="240" w:lineRule="auto"/>
      </w:pPr>
      <w:r>
        <w:rPr>
          <w:rFonts w:ascii="楷体" w:eastAsia="楷体" w:hAnsi="楷体"/>
          <w:sz w:val="21"/>
        </w:rPr>
        <w:t>B、湍流扩散</w:t>
      </w:r>
    </w:p>
    <w:p w14:paraId="5E472A3C" w14:textId="77777777" w:rsidR="00BF7380" w:rsidRDefault="00000000">
      <w:pPr>
        <w:spacing w:after="0" w:line="240" w:lineRule="auto"/>
      </w:pPr>
      <w:r>
        <w:rPr>
          <w:rFonts w:ascii="楷体" w:eastAsia="楷体" w:hAnsi="楷体"/>
          <w:sz w:val="21"/>
        </w:rPr>
        <w:t>C、比湿垂直输送</w:t>
      </w:r>
    </w:p>
    <w:p w14:paraId="6B2C30B6" w14:textId="77777777" w:rsidR="00BF7380" w:rsidRDefault="00000000">
      <w:pPr>
        <w:spacing w:after="0" w:line="240" w:lineRule="auto"/>
      </w:pPr>
      <w:r>
        <w:rPr>
          <w:rFonts w:ascii="楷体" w:eastAsia="楷体" w:hAnsi="楷体"/>
          <w:sz w:val="21"/>
        </w:rPr>
        <w:t>D、比湿平流</w:t>
      </w:r>
    </w:p>
    <w:p w14:paraId="1955AC0F" w14:textId="77777777" w:rsidR="00BF7380" w:rsidRDefault="00000000">
      <w:pPr>
        <w:spacing w:after="0" w:line="240" w:lineRule="auto"/>
      </w:pPr>
      <w:r>
        <w:rPr>
          <w:rFonts w:ascii="楷体" w:eastAsia="楷体" w:hAnsi="楷体"/>
          <w:sz w:val="21"/>
        </w:rPr>
        <w:t>E、冷暖平流</w:t>
      </w:r>
    </w:p>
    <w:p w14:paraId="06B66B55" w14:textId="77777777" w:rsidR="00BF7380" w:rsidRDefault="00000000">
      <w:pPr>
        <w:spacing w:after="0" w:line="240" w:lineRule="auto"/>
      </w:pPr>
      <w:r>
        <w:rPr>
          <w:rFonts w:ascii="楷体" w:eastAsia="楷体" w:hAnsi="楷体"/>
          <w:sz w:val="21"/>
        </w:rPr>
        <w:t>F、涡度变化</w:t>
      </w:r>
    </w:p>
    <w:p w14:paraId="1F4051FB" w14:textId="77777777" w:rsidR="00BF7380" w:rsidRDefault="00000000">
      <w:pPr>
        <w:spacing w:after="0" w:line="240" w:lineRule="auto"/>
      </w:pPr>
      <w:r>
        <w:rPr>
          <w:rFonts w:ascii="楷体" w:eastAsia="楷体" w:hAnsi="楷体"/>
          <w:sz w:val="21"/>
        </w:rPr>
        <w:t>197.目前比较普遍地把我国寒潮的中短期天气形势归纳为__ABD__类型。</w:t>
      </w:r>
    </w:p>
    <w:p w14:paraId="0195C335" w14:textId="77777777" w:rsidR="00BF7380" w:rsidRDefault="00000000">
      <w:pPr>
        <w:spacing w:after="0" w:line="240" w:lineRule="auto"/>
      </w:pPr>
      <w:r>
        <w:rPr>
          <w:rFonts w:ascii="楷体" w:eastAsia="楷体" w:hAnsi="楷体"/>
          <w:sz w:val="21"/>
        </w:rPr>
        <w:t>A、小槽发展型</w:t>
      </w:r>
    </w:p>
    <w:p w14:paraId="696E847E" w14:textId="77777777" w:rsidR="00BF7380" w:rsidRDefault="00000000">
      <w:pPr>
        <w:spacing w:after="0" w:line="240" w:lineRule="auto"/>
      </w:pPr>
      <w:r>
        <w:rPr>
          <w:rFonts w:ascii="楷体" w:eastAsia="楷体" w:hAnsi="楷体"/>
          <w:sz w:val="21"/>
        </w:rPr>
        <w:t>B、低槽东移型</w:t>
      </w:r>
    </w:p>
    <w:p w14:paraId="4FDDD77A" w14:textId="77777777" w:rsidR="00BF7380" w:rsidRDefault="00000000">
      <w:pPr>
        <w:spacing w:after="0" w:line="240" w:lineRule="auto"/>
      </w:pPr>
      <w:r>
        <w:rPr>
          <w:rFonts w:ascii="楷体" w:eastAsia="楷体" w:hAnsi="楷体"/>
          <w:sz w:val="21"/>
        </w:rPr>
        <w:t>C、倒Ω型</w:t>
      </w:r>
    </w:p>
    <w:p w14:paraId="0CA03260" w14:textId="77777777" w:rsidR="00BF7380" w:rsidRDefault="00000000">
      <w:pPr>
        <w:spacing w:after="0" w:line="240" w:lineRule="auto"/>
      </w:pPr>
      <w:r>
        <w:rPr>
          <w:rFonts w:ascii="楷体" w:eastAsia="楷体" w:hAnsi="楷体"/>
          <w:sz w:val="21"/>
        </w:rPr>
        <w:t>D、横槽型</w:t>
      </w:r>
    </w:p>
    <w:p w14:paraId="78B93230" w14:textId="77777777" w:rsidR="00BF7380" w:rsidRDefault="00000000">
      <w:pPr>
        <w:spacing w:after="0" w:line="240" w:lineRule="auto"/>
      </w:pPr>
      <w:r>
        <w:rPr>
          <w:rFonts w:ascii="楷体" w:eastAsia="楷体" w:hAnsi="楷体"/>
          <w:sz w:val="21"/>
        </w:rPr>
        <w:t>198.判断锋面移动情况，常用以下几种方法__ABCD__。</w:t>
      </w:r>
    </w:p>
    <w:p w14:paraId="73C746CF" w14:textId="77777777" w:rsidR="00BF7380" w:rsidRDefault="00000000">
      <w:pPr>
        <w:spacing w:after="0" w:line="240" w:lineRule="auto"/>
      </w:pPr>
      <w:r>
        <w:rPr>
          <w:rFonts w:ascii="楷体" w:eastAsia="楷体" w:hAnsi="楷体"/>
          <w:sz w:val="21"/>
        </w:rPr>
        <w:t>A、引导气流法</w:t>
      </w:r>
    </w:p>
    <w:p w14:paraId="3EF45847" w14:textId="77777777" w:rsidR="00BF7380" w:rsidRDefault="00000000">
      <w:pPr>
        <w:spacing w:after="0" w:line="240" w:lineRule="auto"/>
      </w:pPr>
      <w:r>
        <w:rPr>
          <w:rFonts w:ascii="楷体" w:eastAsia="楷体" w:hAnsi="楷体"/>
          <w:sz w:val="21"/>
        </w:rPr>
        <w:t>B、地面气压场对锋面移动的影响</w:t>
      </w:r>
    </w:p>
    <w:p w14:paraId="3EEB76FB" w14:textId="77777777" w:rsidR="00BF7380" w:rsidRDefault="00000000">
      <w:pPr>
        <w:spacing w:after="0" w:line="240" w:lineRule="auto"/>
      </w:pPr>
      <w:r>
        <w:rPr>
          <w:rFonts w:ascii="楷体" w:eastAsia="楷体" w:hAnsi="楷体"/>
          <w:sz w:val="21"/>
        </w:rPr>
        <w:t>C、外推法</w:t>
      </w:r>
    </w:p>
    <w:p w14:paraId="6A405731" w14:textId="77777777" w:rsidR="00BF7380" w:rsidRDefault="00000000">
      <w:pPr>
        <w:spacing w:after="0" w:line="240" w:lineRule="auto"/>
      </w:pPr>
      <w:r>
        <w:rPr>
          <w:rFonts w:ascii="楷体" w:eastAsia="楷体" w:hAnsi="楷体"/>
          <w:sz w:val="21"/>
        </w:rPr>
        <w:t>D、变压法</w:t>
      </w:r>
    </w:p>
    <w:p w14:paraId="415DF51A" w14:textId="77777777" w:rsidR="00BF7380" w:rsidRDefault="00000000">
      <w:pPr>
        <w:spacing w:after="0" w:line="240" w:lineRule="auto"/>
      </w:pPr>
      <w:r>
        <w:rPr>
          <w:rFonts w:ascii="楷体" w:eastAsia="楷体" w:hAnsi="楷体"/>
          <w:sz w:val="21"/>
        </w:rPr>
        <w:t>199.气团形成的物理过程有__ACDE__。</w:t>
      </w:r>
    </w:p>
    <w:p w14:paraId="4C90BB6A" w14:textId="77777777" w:rsidR="00BF7380" w:rsidRDefault="00000000">
      <w:pPr>
        <w:spacing w:after="0" w:line="240" w:lineRule="auto"/>
      </w:pPr>
      <w:r>
        <w:rPr>
          <w:rFonts w:ascii="楷体" w:eastAsia="楷体" w:hAnsi="楷体"/>
          <w:sz w:val="21"/>
        </w:rPr>
        <w:t>A、蒸发和凝结</w:t>
      </w:r>
    </w:p>
    <w:p w14:paraId="6772AA98" w14:textId="77777777" w:rsidR="00BF7380" w:rsidRDefault="00000000">
      <w:pPr>
        <w:spacing w:after="0" w:line="240" w:lineRule="auto"/>
      </w:pPr>
      <w:r>
        <w:rPr>
          <w:rFonts w:ascii="楷体" w:eastAsia="楷体" w:hAnsi="楷体"/>
          <w:sz w:val="21"/>
        </w:rPr>
        <w:t>B、传播</w:t>
      </w:r>
    </w:p>
    <w:p w14:paraId="3507884C" w14:textId="77777777" w:rsidR="00BF7380" w:rsidRDefault="00000000">
      <w:pPr>
        <w:spacing w:after="0" w:line="240" w:lineRule="auto"/>
      </w:pPr>
      <w:r>
        <w:rPr>
          <w:rFonts w:ascii="楷体" w:eastAsia="楷体" w:hAnsi="楷体"/>
          <w:sz w:val="21"/>
        </w:rPr>
        <w:t>C、系统性垂直运动</w:t>
      </w:r>
    </w:p>
    <w:p w14:paraId="7D04A7D8" w14:textId="77777777" w:rsidR="00BF7380" w:rsidRDefault="00000000">
      <w:pPr>
        <w:spacing w:after="0" w:line="240" w:lineRule="auto"/>
      </w:pPr>
      <w:r>
        <w:rPr>
          <w:rFonts w:ascii="楷体" w:eastAsia="楷体" w:hAnsi="楷体"/>
          <w:sz w:val="21"/>
        </w:rPr>
        <w:t>D、湍流</w:t>
      </w:r>
    </w:p>
    <w:p w14:paraId="36A7FA50" w14:textId="77777777" w:rsidR="00BF7380" w:rsidRDefault="00000000">
      <w:pPr>
        <w:spacing w:after="0" w:line="240" w:lineRule="auto"/>
      </w:pPr>
      <w:r>
        <w:rPr>
          <w:rFonts w:ascii="楷体" w:eastAsia="楷体" w:hAnsi="楷体"/>
          <w:sz w:val="21"/>
        </w:rPr>
        <w:t>E、辐射</w:t>
      </w:r>
    </w:p>
    <w:p w14:paraId="653A97D1" w14:textId="77777777" w:rsidR="00BF7380" w:rsidRDefault="00000000">
      <w:pPr>
        <w:spacing w:after="0" w:line="240" w:lineRule="auto"/>
      </w:pPr>
      <w:r>
        <w:rPr>
          <w:rFonts w:ascii="楷体" w:eastAsia="楷体" w:hAnsi="楷体"/>
          <w:sz w:val="21"/>
        </w:rPr>
        <w:t>200.强对流天气常发生在一定的天气形势下。一般来说，强对流天气发生发展的典型形势特征是:__ABCD__。</w:t>
      </w:r>
    </w:p>
    <w:p w14:paraId="13DF1514" w14:textId="77777777" w:rsidR="00BF7380" w:rsidRDefault="00000000">
      <w:pPr>
        <w:spacing w:after="0" w:line="240" w:lineRule="auto"/>
      </w:pPr>
      <w:r>
        <w:rPr>
          <w:rFonts w:ascii="楷体" w:eastAsia="楷体" w:hAnsi="楷体"/>
          <w:sz w:val="21"/>
        </w:rPr>
        <w:t>A、高低层有高空急流和低空急流</w:t>
      </w:r>
    </w:p>
    <w:p w14:paraId="7038662C" w14:textId="77777777" w:rsidR="00BF7380" w:rsidRDefault="00000000">
      <w:pPr>
        <w:spacing w:after="0" w:line="240" w:lineRule="auto"/>
      </w:pPr>
      <w:r>
        <w:rPr>
          <w:rFonts w:ascii="楷体" w:eastAsia="楷体" w:hAnsi="楷体"/>
          <w:sz w:val="21"/>
        </w:rPr>
        <w:t>B、层结不稳定度很大</w:t>
      </w:r>
    </w:p>
    <w:p w14:paraId="3EB491E2" w14:textId="77777777" w:rsidR="00BF7380" w:rsidRDefault="00000000">
      <w:pPr>
        <w:spacing w:after="0" w:line="240" w:lineRule="auto"/>
      </w:pPr>
      <w:r>
        <w:rPr>
          <w:rFonts w:ascii="楷体" w:eastAsia="楷体" w:hAnsi="楷体"/>
          <w:sz w:val="21"/>
        </w:rPr>
        <w:t>C、中层有干舌叠加在低层湿舌之上</w:t>
      </w:r>
    </w:p>
    <w:p w14:paraId="304D5428" w14:textId="77777777" w:rsidR="00BF7380" w:rsidRDefault="00000000">
      <w:pPr>
        <w:spacing w:after="0" w:line="240" w:lineRule="auto"/>
      </w:pPr>
      <w:r>
        <w:rPr>
          <w:rFonts w:ascii="楷体" w:eastAsia="楷体" w:hAnsi="楷体"/>
          <w:sz w:val="21"/>
        </w:rPr>
        <w:t>D、在低层有暖湿舌伸展</w:t>
      </w:r>
    </w:p>
    <w:p w14:paraId="21A26032" w14:textId="77777777" w:rsidR="00BF7380" w:rsidRDefault="00000000">
      <w:pPr>
        <w:spacing w:after="0" w:line="240" w:lineRule="auto"/>
      </w:pPr>
      <w:r>
        <w:rPr>
          <w:rFonts w:ascii="楷体" w:eastAsia="楷体" w:hAnsi="楷体"/>
          <w:sz w:val="21"/>
        </w:rPr>
        <w:t>201.强雷暴发生、发展的有利条件有:__ABCD__。</w:t>
      </w:r>
    </w:p>
    <w:p w14:paraId="6D511396" w14:textId="77777777" w:rsidR="00BF7380" w:rsidRDefault="00000000">
      <w:pPr>
        <w:spacing w:after="0" w:line="240" w:lineRule="auto"/>
      </w:pPr>
      <w:r>
        <w:rPr>
          <w:rFonts w:ascii="楷体" w:eastAsia="楷体" w:hAnsi="楷体"/>
          <w:sz w:val="21"/>
        </w:rPr>
        <w:t>A、低层辐合、高层辐散</w:t>
      </w:r>
    </w:p>
    <w:p w14:paraId="5A694EE3" w14:textId="77777777" w:rsidR="00BF7380" w:rsidRDefault="00000000">
      <w:pPr>
        <w:spacing w:after="0" w:line="240" w:lineRule="auto"/>
      </w:pPr>
      <w:r>
        <w:rPr>
          <w:rFonts w:ascii="楷体" w:eastAsia="楷体" w:hAnsi="楷体"/>
          <w:sz w:val="21"/>
        </w:rPr>
        <w:t>B、逆温层、前倾槽</w:t>
      </w:r>
    </w:p>
    <w:p w14:paraId="15043BCD" w14:textId="77777777" w:rsidR="00BF7380" w:rsidRDefault="00000000">
      <w:pPr>
        <w:spacing w:after="0" w:line="240" w:lineRule="auto"/>
      </w:pPr>
      <w:r>
        <w:rPr>
          <w:rFonts w:ascii="楷体" w:eastAsia="楷体" w:hAnsi="楷体"/>
          <w:sz w:val="21"/>
        </w:rPr>
        <w:t>C、中小系统</w:t>
      </w:r>
    </w:p>
    <w:p w14:paraId="5E76D913" w14:textId="77777777" w:rsidR="00BF7380" w:rsidRDefault="00000000">
      <w:pPr>
        <w:spacing w:after="0" w:line="240" w:lineRule="auto"/>
      </w:pPr>
      <w:r>
        <w:rPr>
          <w:rFonts w:ascii="楷体" w:eastAsia="楷体" w:hAnsi="楷体"/>
          <w:sz w:val="21"/>
        </w:rPr>
        <w:t>D、高低空急流</w:t>
      </w:r>
    </w:p>
    <w:p w14:paraId="10729130" w14:textId="77777777" w:rsidR="00BF7380" w:rsidRDefault="00000000">
      <w:pPr>
        <w:spacing w:after="0" w:line="240" w:lineRule="auto"/>
      </w:pPr>
      <w:r>
        <w:rPr>
          <w:rFonts w:ascii="楷体" w:eastAsia="楷体" w:hAnsi="楷体"/>
          <w:sz w:val="21"/>
        </w:rPr>
        <w:t>202.切变线是:__AC__。</w:t>
      </w:r>
    </w:p>
    <w:p w14:paraId="16388567" w14:textId="77777777" w:rsidR="00BF7380" w:rsidRDefault="00000000">
      <w:pPr>
        <w:spacing w:after="0" w:line="240" w:lineRule="auto"/>
      </w:pPr>
      <w:r>
        <w:rPr>
          <w:rFonts w:ascii="楷体" w:eastAsia="楷体" w:hAnsi="楷体"/>
          <w:sz w:val="21"/>
        </w:rPr>
        <w:t>A、风的不连续线</w:t>
      </w:r>
    </w:p>
    <w:p w14:paraId="11628548" w14:textId="77777777" w:rsidR="00BF7380" w:rsidRDefault="00000000">
      <w:pPr>
        <w:spacing w:after="0" w:line="240" w:lineRule="auto"/>
      </w:pPr>
      <w:r>
        <w:rPr>
          <w:rFonts w:ascii="楷体" w:eastAsia="楷体" w:hAnsi="楷体"/>
          <w:sz w:val="21"/>
        </w:rPr>
        <w:t>B、两侧风场有反气旋式切变的线</w:t>
      </w:r>
    </w:p>
    <w:p w14:paraId="0B9FCBDD" w14:textId="77777777" w:rsidR="00BF7380" w:rsidRDefault="00000000">
      <w:pPr>
        <w:spacing w:after="0" w:line="240" w:lineRule="auto"/>
      </w:pPr>
      <w:r>
        <w:rPr>
          <w:rFonts w:ascii="楷体" w:eastAsia="楷体" w:hAnsi="楷体"/>
          <w:sz w:val="21"/>
        </w:rPr>
        <w:t>C、两侧风场有气旋式切变的线</w:t>
      </w:r>
    </w:p>
    <w:p w14:paraId="0C5C9350" w14:textId="77777777" w:rsidR="00BF7380" w:rsidRDefault="00000000">
      <w:pPr>
        <w:spacing w:after="0" w:line="240" w:lineRule="auto"/>
      </w:pPr>
      <w:r>
        <w:rPr>
          <w:rFonts w:ascii="楷体" w:eastAsia="楷体" w:hAnsi="楷体"/>
          <w:sz w:val="21"/>
        </w:rPr>
        <w:t>D、风的连续线</w:t>
      </w:r>
    </w:p>
    <w:p w14:paraId="568C161D" w14:textId="77777777" w:rsidR="00BF7380" w:rsidRDefault="00000000">
      <w:pPr>
        <w:spacing w:after="0" w:line="240" w:lineRule="auto"/>
      </w:pPr>
      <w:r>
        <w:rPr>
          <w:rFonts w:ascii="楷体" w:eastAsia="楷体" w:hAnsi="楷体"/>
          <w:sz w:val="21"/>
        </w:rPr>
        <w:t>203.青藏高原的动力和热力作用，使高原东南部经常出现__CD__。</w:t>
      </w:r>
    </w:p>
    <w:p w14:paraId="57393D43" w14:textId="77777777" w:rsidR="00BF7380" w:rsidRDefault="00000000">
      <w:pPr>
        <w:spacing w:after="0" w:line="240" w:lineRule="auto"/>
      </w:pPr>
      <w:r>
        <w:rPr>
          <w:rFonts w:ascii="楷体" w:eastAsia="楷体" w:hAnsi="楷体"/>
          <w:sz w:val="21"/>
        </w:rPr>
        <w:t>A、负切变涡度</w:t>
      </w:r>
    </w:p>
    <w:p w14:paraId="49F00E4D" w14:textId="77777777" w:rsidR="00BF7380" w:rsidRDefault="00000000">
      <w:pPr>
        <w:spacing w:after="0" w:line="240" w:lineRule="auto"/>
      </w:pPr>
      <w:r>
        <w:rPr>
          <w:rFonts w:ascii="楷体" w:eastAsia="楷体" w:hAnsi="楷体"/>
          <w:sz w:val="21"/>
        </w:rPr>
        <w:t>B、气流水平辐散</w:t>
      </w:r>
    </w:p>
    <w:p w14:paraId="19618D72" w14:textId="77777777" w:rsidR="00BF7380" w:rsidRDefault="00000000">
      <w:pPr>
        <w:spacing w:after="0" w:line="240" w:lineRule="auto"/>
      </w:pPr>
      <w:r>
        <w:rPr>
          <w:rFonts w:ascii="楷体" w:eastAsia="楷体" w:hAnsi="楷体"/>
          <w:sz w:val="21"/>
        </w:rPr>
        <w:t>C、正切变涡度</w:t>
      </w:r>
    </w:p>
    <w:p w14:paraId="4E7C105A" w14:textId="77777777" w:rsidR="00BF7380" w:rsidRDefault="00000000">
      <w:pPr>
        <w:spacing w:after="0" w:line="240" w:lineRule="auto"/>
      </w:pPr>
      <w:r>
        <w:rPr>
          <w:rFonts w:ascii="楷体" w:eastAsia="楷体" w:hAnsi="楷体"/>
          <w:sz w:val="21"/>
        </w:rPr>
        <w:t>D、气流水平辐合</w:t>
      </w:r>
    </w:p>
    <w:p w14:paraId="088C208B" w14:textId="77777777" w:rsidR="00BF7380" w:rsidRDefault="00000000">
      <w:pPr>
        <w:spacing w:after="0" w:line="240" w:lineRule="auto"/>
      </w:pPr>
      <w:r>
        <w:rPr>
          <w:rFonts w:ascii="楷体" w:eastAsia="楷体" w:hAnsi="楷体"/>
          <w:sz w:val="21"/>
        </w:rPr>
        <w:t>204.青藏高原的影响包括__ABCDE__。</w:t>
      </w:r>
    </w:p>
    <w:p w14:paraId="02C931CB" w14:textId="77777777" w:rsidR="00BF7380" w:rsidRDefault="00000000">
      <w:pPr>
        <w:spacing w:after="0" w:line="240" w:lineRule="auto"/>
      </w:pPr>
      <w:r>
        <w:rPr>
          <w:rFonts w:ascii="楷体" w:eastAsia="楷体" w:hAnsi="楷体"/>
          <w:sz w:val="21"/>
        </w:rPr>
        <w:t>A、对亚洲冬季地面冷高压的影响</w:t>
      </w:r>
    </w:p>
    <w:p w14:paraId="7B87DC2F" w14:textId="77777777" w:rsidR="00BF7380" w:rsidRDefault="00000000">
      <w:pPr>
        <w:spacing w:after="0" w:line="240" w:lineRule="auto"/>
      </w:pPr>
      <w:r>
        <w:rPr>
          <w:rFonts w:ascii="楷体" w:eastAsia="楷体" w:hAnsi="楷体"/>
          <w:sz w:val="21"/>
        </w:rPr>
        <w:t>B、对东亚大槽形成的作用</w:t>
      </w:r>
    </w:p>
    <w:p w14:paraId="2616F40F" w14:textId="77777777" w:rsidR="00BF7380" w:rsidRDefault="00000000">
      <w:pPr>
        <w:spacing w:after="0" w:line="240" w:lineRule="auto"/>
      </w:pPr>
      <w:r>
        <w:rPr>
          <w:rFonts w:ascii="楷体" w:eastAsia="楷体" w:hAnsi="楷体"/>
          <w:sz w:val="21"/>
        </w:rPr>
        <w:t>C、对南亚高压形成的作用</w:t>
      </w:r>
    </w:p>
    <w:p w14:paraId="599DAD1A" w14:textId="77777777" w:rsidR="00BF7380" w:rsidRDefault="00000000">
      <w:pPr>
        <w:spacing w:after="0" w:line="240" w:lineRule="auto"/>
      </w:pPr>
      <w:r>
        <w:rPr>
          <w:rFonts w:ascii="楷体" w:eastAsia="楷体" w:hAnsi="楷体"/>
          <w:sz w:val="21"/>
        </w:rPr>
        <w:t>D、对500hpa副热带高压断裂的作用</w:t>
      </w:r>
    </w:p>
    <w:p w14:paraId="1106AD7E" w14:textId="77777777" w:rsidR="00BF7380" w:rsidRDefault="00000000">
      <w:pPr>
        <w:spacing w:after="0" w:line="240" w:lineRule="auto"/>
      </w:pPr>
      <w:r>
        <w:rPr>
          <w:rFonts w:ascii="楷体" w:eastAsia="楷体" w:hAnsi="楷体"/>
          <w:sz w:val="21"/>
        </w:rPr>
        <w:t>E、动力和热力作用</w:t>
      </w:r>
    </w:p>
    <w:p w14:paraId="483A7598" w14:textId="77777777" w:rsidR="00BF7380" w:rsidRDefault="00000000">
      <w:pPr>
        <w:spacing w:after="0" w:line="240" w:lineRule="auto"/>
      </w:pPr>
      <w:r>
        <w:rPr>
          <w:rFonts w:ascii="楷体" w:eastAsia="楷体" w:hAnsi="楷体"/>
          <w:sz w:val="21"/>
        </w:rPr>
        <w:t>205.热带气旋中心的运动主要取决于__ACD__三种力平衡，在东风带中，其移动路径偏于引导气流的高压一侧。</w:t>
      </w:r>
    </w:p>
    <w:p w14:paraId="05BE1240" w14:textId="77777777" w:rsidR="00BF7380" w:rsidRDefault="00000000">
      <w:pPr>
        <w:spacing w:after="0" w:line="240" w:lineRule="auto"/>
      </w:pPr>
      <w:r>
        <w:rPr>
          <w:rFonts w:ascii="楷体" w:eastAsia="楷体" w:hAnsi="楷体"/>
          <w:sz w:val="21"/>
        </w:rPr>
        <w:t>A、地转偏向力</w:t>
      </w:r>
    </w:p>
    <w:p w14:paraId="67CEE668" w14:textId="77777777" w:rsidR="00BF7380" w:rsidRDefault="00000000">
      <w:pPr>
        <w:spacing w:after="0" w:line="240" w:lineRule="auto"/>
      </w:pPr>
      <w:r>
        <w:rPr>
          <w:rFonts w:ascii="楷体" w:eastAsia="楷体" w:hAnsi="楷体"/>
          <w:sz w:val="21"/>
        </w:rPr>
        <w:t>B、惯性离心力</w:t>
      </w:r>
    </w:p>
    <w:p w14:paraId="076A16BA" w14:textId="77777777" w:rsidR="00BF7380" w:rsidRDefault="00000000">
      <w:pPr>
        <w:spacing w:after="0" w:line="240" w:lineRule="auto"/>
      </w:pPr>
      <w:r>
        <w:rPr>
          <w:rFonts w:ascii="楷体" w:eastAsia="楷体" w:hAnsi="楷体"/>
          <w:sz w:val="21"/>
        </w:rPr>
        <w:t>C、内力</w:t>
      </w:r>
    </w:p>
    <w:p w14:paraId="0BF6831D" w14:textId="77777777" w:rsidR="00BF7380" w:rsidRDefault="00000000">
      <w:pPr>
        <w:spacing w:after="0" w:line="240" w:lineRule="auto"/>
      </w:pPr>
      <w:r>
        <w:rPr>
          <w:rFonts w:ascii="楷体" w:eastAsia="楷体" w:hAnsi="楷体"/>
          <w:sz w:val="21"/>
        </w:rPr>
        <w:lastRenderedPageBreak/>
        <w:t>D、气压梯度力</w:t>
      </w:r>
    </w:p>
    <w:p w14:paraId="0B10A317" w14:textId="77777777" w:rsidR="00BF7380" w:rsidRDefault="00000000">
      <w:pPr>
        <w:spacing w:after="0" w:line="240" w:lineRule="auto"/>
      </w:pPr>
      <w:r>
        <w:rPr>
          <w:rFonts w:ascii="楷体" w:eastAsia="楷体" w:hAnsi="楷体"/>
          <w:sz w:val="21"/>
        </w:rPr>
        <w:t>206.如果欧亚大陆极涡是两个极涡中心，且靠近我国的较强，则伴随我国持续低温天气强度是__BCD__的；若两个极涡中心强度相当接近，则我国持续低温天气强度是____的；若亚洲极涡中心是较弱的或极涡分裂为三个中心，则我国持续低温天气强度是____的。</w:t>
      </w:r>
    </w:p>
    <w:p w14:paraId="184D5BA3" w14:textId="77777777" w:rsidR="00BF7380" w:rsidRDefault="00000000">
      <w:pPr>
        <w:spacing w:after="0" w:line="240" w:lineRule="auto"/>
      </w:pPr>
      <w:r>
        <w:rPr>
          <w:rFonts w:ascii="楷体" w:eastAsia="楷体" w:hAnsi="楷体"/>
          <w:sz w:val="21"/>
        </w:rPr>
        <w:t>A、弱</w:t>
      </w:r>
    </w:p>
    <w:p w14:paraId="6AC12B1E" w14:textId="77777777" w:rsidR="00BF7380" w:rsidRDefault="00000000">
      <w:pPr>
        <w:spacing w:after="0" w:line="240" w:lineRule="auto"/>
      </w:pPr>
      <w:r>
        <w:rPr>
          <w:rFonts w:ascii="楷体" w:eastAsia="楷体" w:hAnsi="楷体"/>
          <w:sz w:val="21"/>
        </w:rPr>
        <w:t>B、偏强</w:t>
      </w:r>
    </w:p>
    <w:p w14:paraId="0FA012DD" w14:textId="77777777" w:rsidR="00BF7380" w:rsidRDefault="00000000">
      <w:pPr>
        <w:spacing w:after="0" w:line="240" w:lineRule="auto"/>
      </w:pPr>
      <w:r>
        <w:rPr>
          <w:rFonts w:ascii="楷体" w:eastAsia="楷体" w:hAnsi="楷体"/>
          <w:sz w:val="21"/>
        </w:rPr>
        <w:t>C、偏弱</w:t>
      </w:r>
    </w:p>
    <w:p w14:paraId="0B007085" w14:textId="77777777" w:rsidR="00BF7380" w:rsidRDefault="00000000">
      <w:pPr>
        <w:spacing w:after="0" w:line="240" w:lineRule="auto"/>
      </w:pPr>
      <w:r>
        <w:rPr>
          <w:rFonts w:ascii="楷体" w:eastAsia="楷体" w:hAnsi="楷体"/>
          <w:sz w:val="21"/>
        </w:rPr>
        <w:t>D、强</w:t>
      </w:r>
    </w:p>
    <w:p w14:paraId="2AE955B1" w14:textId="77777777" w:rsidR="00BF7380" w:rsidRDefault="00000000">
      <w:pPr>
        <w:spacing w:after="0" w:line="240" w:lineRule="auto"/>
      </w:pPr>
      <w:r>
        <w:rPr>
          <w:rFonts w:ascii="楷体" w:eastAsia="楷体" w:hAnsi="楷体"/>
          <w:sz w:val="21"/>
        </w:rPr>
        <w:t>207.若不考虑大气的斜压作用，关于相对涡度平流的作用，下面说法正确的是:__BCD__。</w:t>
      </w:r>
    </w:p>
    <w:p w14:paraId="548923B1" w14:textId="77777777" w:rsidR="00BF7380" w:rsidRDefault="00000000">
      <w:pPr>
        <w:spacing w:after="0" w:line="240" w:lineRule="auto"/>
      </w:pPr>
      <w:r>
        <w:rPr>
          <w:rFonts w:ascii="楷体" w:eastAsia="楷体" w:hAnsi="楷体"/>
          <w:sz w:val="21"/>
        </w:rPr>
        <w:t>A、槽前疏散，槽后汇合，则槽移动缓慢</w:t>
      </w:r>
    </w:p>
    <w:p w14:paraId="2C2B2694" w14:textId="77777777" w:rsidR="00BF7380" w:rsidRDefault="00000000">
      <w:pPr>
        <w:spacing w:after="0" w:line="240" w:lineRule="auto"/>
      </w:pPr>
      <w:r>
        <w:rPr>
          <w:rFonts w:ascii="楷体" w:eastAsia="楷体" w:hAnsi="楷体"/>
          <w:sz w:val="21"/>
        </w:rPr>
        <w:t>B、脊前汇合，脊后疏散，则脊移动缓慢</w:t>
      </w:r>
    </w:p>
    <w:p w14:paraId="0E73B71D" w14:textId="77777777" w:rsidR="00BF7380" w:rsidRDefault="00000000">
      <w:pPr>
        <w:spacing w:after="0" w:line="240" w:lineRule="auto"/>
      </w:pPr>
      <w:r>
        <w:rPr>
          <w:rFonts w:ascii="楷体" w:eastAsia="楷体" w:hAnsi="楷体"/>
          <w:sz w:val="21"/>
        </w:rPr>
        <w:t>C、对称性的槽没有发展</w:t>
      </w:r>
    </w:p>
    <w:p w14:paraId="0844819F" w14:textId="77777777" w:rsidR="00BF7380" w:rsidRDefault="00000000">
      <w:pPr>
        <w:spacing w:after="0" w:line="240" w:lineRule="auto"/>
      </w:pPr>
      <w:r>
        <w:rPr>
          <w:rFonts w:ascii="楷体" w:eastAsia="楷体" w:hAnsi="楷体"/>
          <w:sz w:val="21"/>
        </w:rPr>
        <w:t>D、槽前疏散，槽后汇合，则槽移动迅速</w:t>
      </w:r>
    </w:p>
    <w:p w14:paraId="472D5913" w14:textId="77777777" w:rsidR="00BF7380" w:rsidRDefault="00000000">
      <w:pPr>
        <w:spacing w:after="0" w:line="240" w:lineRule="auto"/>
      </w:pPr>
      <w:r>
        <w:rPr>
          <w:rFonts w:ascii="楷体" w:eastAsia="楷体" w:hAnsi="楷体"/>
          <w:sz w:val="21"/>
        </w:rPr>
        <w:t>208.实践证明，__BC__是天气系统发生、发展的主要因子。</w:t>
      </w:r>
    </w:p>
    <w:p w14:paraId="31BEFD1A" w14:textId="77777777" w:rsidR="00BF7380" w:rsidRDefault="00000000">
      <w:pPr>
        <w:spacing w:after="0" w:line="240" w:lineRule="auto"/>
      </w:pPr>
      <w:r>
        <w:rPr>
          <w:rFonts w:ascii="楷体" w:eastAsia="楷体" w:hAnsi="楷体"/>
          <w:sz w:val="21"/>
        </w:rPr>
        <w:t>A、曲率涡度平流</w:t>
      </w:r>
    </w:p>
    <w:p w14:paraId="0700A810" w14:textId="77777777" w:rsidR="00BF7380" w:rsidRDefault="00000000">
      <w:pPr>
        <w:spacing w:after="0" w:line="240" w:lineRule="auto"/>
      </w:pPr>
      <w:r>
        <w:rPr>
          <w:rFonts w:ascii="楷体" w:eastAsia="楷体" w:hAnsi="楷体"/>
          <w:sz w:val="21"/>
        </w:rPr>
        <w:t>B、热成风涡度平流</w:t>
      </w:r>
    </w:p>
    <w:p w14:paraId="3F3C2A94" w14:textId="77777777" w:rsidR="00BF7380" w:rsidRDefault="00000000">
      <w:pPr>
        <w:spacing w:after="0" w:line="240" w:lineRule="auto"/>
      </w:pPr>
      <w:r>
        <w:rPr>
          <w:rFonts w:ascii="楷体" w:eastAsia="楷体" w:hAnsi="楷体"/>
          <w:sz w:val="21"/>
        </w:rPr>
        <w:t>C、涡度平流</w:t>
      </w:r>
    </w:p>
    <w:p w14:paraId="023A5586" w14:textId="77777777" w:rsidR="00BF7380" w:rsidRDefault="00000000">
      <w:pPr>
        <w:spacing w:after="0" w:line="240" w:lineRule="auto"/>
      </w:pPr>
      <w:r>
        <w:rPr>
          <w:rFonts w:ascii="楷体" w:eastAsia="楷体" w:hAnsi="楷体"/>
          <w:sz w:val="21"/>
        </w:rPr>
        <w:t>D、切变涡度平流</w:t>
      </w:r>
    </w:p>
    <w:p w14:paraId="12EF9C6C" w14:textId="77777777" w:rsidR="00BF7380" w:rsidRDefault="00000000">
      <w:pPr>
        <w:spacing w:after="0" w:line="240" w:lineRule="auto"/>
      </w:pPr>
      <w:r>
        <w:rPr>
          <w:rFonts w:ascii="楷体" w:eastAsia="楷体" w:hAnsi="楷体"/>
          <w:sz w:val="21"/>
        </w:rPr>
        <w:t>E、温度平流</w:t>
      </w:r>
    </w:p>
    <w:p w14:paraId="0D508B32" w14:textId="77777777" w:rsidR="00BF7380" w:rsidRDefault="00000000">
      <w:pPr>
        <w:spacing w:after="0" w:line="240" w:lineRule="auto"/>
      </w:pPr>
      <w:r>
        <w:rPr>
          <w:rFonts w:ascii="楷体" w:eastAsia="楷体" w:hAnsi="楷体"/>
          <w:sz w:val="21"/>
        </w:rPr>
        <w:t>209.疏散槽上有__CD__平流，槽前汇合槽后疏散，则槽移动____。</w:t>
      </w:r>
    </w:p>
    <w:p w14:paraId="65F8AADE" w14:textId="77777777" w:rsidR="00BF7380" w:rsidRDefault="00000000">
      <w:pPr>
        <w:spacing w:after="0" w:line="240" w:lineRule="auto"/>
      </w:pPr>
      <w:r>
        <w:rPr>
          <w:rFonts w:ascii="楷体" w:eastAsia="楷体" w:hAnsi="楷体"/>
          <w:sz w:val="21"/>
        </w:rPr>
        <w:t>A、负涡度</w:t>
      </w:r>
    </w:p>
    <w:p w14:paraId="0FBFFF36" w14:textId="77777777" w:rsidR="00BF7380" w:rsidRDefault="00000000">
      <w:pPr>
        <w:spacing w:after="0" w:line="240" w:lineRule="auto"/>
      </w:pPr>
      <w:r>
        <w:rPr>
          <w:rFonts w:ascii="楷体" w:eastAsia="楷体" w:hAnsi="楷体"/>
          <w:sz w:val="21"/>
        </w:rPr>
        <w:t>B、迅速</w:t>
      </w:r>
    </w:p>
    <w:p w14:paraId="53AE780F" w14:textId="77777777" w:rsidR="00BF7380" w:rsidRDefault="00000000">
      <w:pPr>
        <w:spacing w:after="0" w:line="240" w:lineRule="auto"/>
      </w:pPr>
      <w:r>
        <w:rPr>
          <w:rFonts w:ascii="楷体" w:eastAsia="楷体" w:hAnsi="楷体"/>
          <w:sz w:val="21"/>
        </w:rPr>
        <w:t>C、正涡度</w:t>
      </w:r>
    </w:p>
    <w:p w14:paraId="6740AF30" w14:textId="77777777" w:rsidR="00BF7380" w:rsidRDefault="00000000">
      <w:pPr>
        <w:spacing w:after="0" w:line="240" w:lineRule="auto"/>
      </w:pPr>
      <w:r>
        <w:rPr>
          <w:rFonts w:ascii="楷体" w:eastAsia="楷体" w:hAnsi="楷体"/>
          <w:sz w:val="21"/>
        </w:rPr>
        <w:t>D、缓慢</w:t>
      </w:r>
    </w:p>
    <w:p w14:paraId="378DB92D" w14:textId="77777777" w:rsidR="00BF7380" w:rsidRDefault="00000000">
      <w:pPr>
        <w:spacing w:after="0" w:line="240" w:lineRule="auto"/>
      </w:pPr>
      <w:r>
        <w:rPr>
          <w:rFonts w:ascii="楷体" w:eastAsia="楷体" w:hAnsi="楷体"/>
          <w:sz w:val="21"/>
        </w:rPr>
        <w:t>210.数值产品释用技术方法包括__ABCD__。</w:t>
      </w:r>
    </w:p>
    <w:p w14:paraId="5305CD09" w14:textId="77777777" w:rsidR="00BF7380" w:rsidRDefault="00000000">
      <w:pPr>
        <w:spacing w:after="0" w:line="240" w:lineRule="auto"/>
      </w:pPr>
      <w:r>
        <w:rPr>
          <w:rFonts w:ascii="楷体" w:eastAsia="楷体" w:hAnsi="楷体"/>
          <w:sz w:val="21"/>
        </w:rPr>
        <w:t>A、数值产品进行再分析的诊断的方法</w:t>
      </w:r>
    </w:p>
    <w:p w14:paraId="2097BC5F" w14:textId="77777777" w:rsidR="00BF7380" w:rsidRDefault="00000000">
      <w:pPr>
        <w:spacing w:after="0" w:line="240" w:lineRule="auto"/>
      </w:pPr>
      <w:r>
        <w:rPr>
          <w:rFonts w:ascii="楷体" w:eastAsia="楷体" w:hAnsi="楷体"/>
          <w:sz w:val="21"/>
        </w:rPr>
        <w:t>B、动力-统计预报方法：包括完全预报方法(pp法)和模式输出统计方法(mos法)</w:t>
      </w:r>
    </w:p>
    <w:p w14:paraId="782243C7" w14:textId="77777777" w:rsidR="00BF7380" w:rsidRDefault="00000000">
      <w:pPr>
        <w:spacing w:after="0" w:line="240" w:lineRule="auto"/>
      </w:pPr>
      <w:r>
        <w:rPr>
          <w:rFonts w:ascii="楷体" w:eastAsia="楷体" w:hAnsi="楷体"/>
          <w:sz w:val="21"/>
        </w:rPr>
        <w:t>C、MED法：即数值模式预报(M)、天气学经验预报(E)以及诊断天气分析(D)</w:t>
      </w:r>
    </w:p>
    <w:p w14:paraId="558F1D22" w14:textId="77777777" w:rsidR="00BF7380" w:rsidRDefault="00000000">
      <w:pPr>
        <w:spacing w:after="0" w:line="240" w:lineRule="auto"/>
      </w:pPr>
      <w:r>
        <w:rPr>
          <w:rFonts w:ascii="楷体" w:eastAsia="楷体" w:hAnsi="楷体"/>
          <w:sz w:val="21"/>
        </w:rPr>
        <w:t>D、“专家系统”原理应用</w:t>
      </w:r>
    </w:p>
    <w:p w14:paraId="6E5D744B" w14:textId="77777777" w:rsidR="00BF7380" w:rsidRDefault="00000000">
      <w:pPr>
        <w:spacing w:after="0" w:line="240" w:lineRule="auto"/>
      </w:pPr>
      <w:r>
        <w:rPr>
          <w:rFonts w:ascii="楷体" w:eastAsia="楷体" w:hAnsi="楷体"/>
          <w:sz w:val="21"/>
        </w:rPr>
        <w:t>211.台风对副热带高压影响正确的是__ABD__。</w:t>
      </w:r>
    </w:p>
    <w:p w14:paraId="12436460" w14:textId="77777777" w:rsidR="00BF7380" w:rsidRDefault="00000000">
      <w:pPr>
        <w:spacing w:after="0" w:line="240" w:lineRule="auto"/>
      </w:pPr>
      <w:r>
        <w:rPr>
          <w:rFonts w:ascii="楷体" w:eastAsia="楷体" w:hAnsi="楷体"/>
          <w:sz w:val="21"/>
        </w:rPr>
        <w:t>A、台风西进，副高中心西移</w:t>
      </w:r>
    </w:p>
    <w:p w14:paraId="3E6E658E" w14:textId="77777777" w:rsidR="00BF7380" w:rsidRDefault="00000000">
      <w:pPr>
        <w:spacing w:after="0" w:line="240" w:lineRule="auto"/>
      </w:pPr>
      <w:r>
        <w:rPr>
          <w:rFonts w:ascii="楷体" w:eastAsia="楷体" w:hAnsi="楷体"/>
          <w:sz w:val="21"/>
        </w:rPr>
        <w:t>B、台风中心在副高中心西南方向，向西北方向移动时，副高脊线呈东南西北走向</w:t>
      </w:r>
    </w:p>
    <w:p w14:paraId="2C3AD8A5" w14:textId="77777777" w:rsidR="00BF7380" w:rsidRDefault="00000000">
      <w:pPr>
        <w:spacing w:after="0" w:line="240" w:lineRule="auto"/>
      </w:pPr>
      <w:r>
        <w:rPr>
          <w:rFonts w:ascii="楷体" w:eastAsia="楷体" w:hAnsi="楷体"/>
          <w:sz w:val="21"/>
        </w:rPr>
        <w:t>C、台风不能穿过副高脊线使其分裂解体</w:t>
      </w:r>
    </w:p>
    <w:p w14:paraId="68960689" w14:textId="77777777" w:rsidR="00BF7380" w:rsidRDefault="00000000">
      <w:pPr>
        <w:spacing w:after="0" w:line="240" w:lineRule="auto"/>
      </w:pPr>
      <w:r>
        <w:rPr>
          <w:rFonts w:ascii="楷体" w:eastAsia="楷体" w:hAnsi="楷体"/>
          <w:sz w:val="21"/>
        </w:rPr>
        <w:t>D、台风在副高西南向东北转向时，副高中心南移、东撤</w:t>
      </w:r>
    </w:p>
    <w:p w14:paraId="5E859261" w14:textId="77777777" w:rsidR="00BF7380" w:rsidRDefault="00000000">
      <w:pPr>
        <w:spacing w:after="0" w:line="240" w:lineRule="auto"/>
      </w:pPr>
      <w:r>
        <w:rPr>
          <w:rFonts w:ascii="楷体" w:eastAsia="楷体" w:hAnsi="楷体"/>
          <w:sz w:val="21"/>
        </w:rPr>
        <w:t>212.台风发生、发展的必要条件有__ABCD__。</w:t>
      </w:r>
    </w:p>
    <w:p w14:paraId="454D808F" w14:textId="77777777" w:rsidR="00BF7380" w:rsidRDefault="00000000">
      <w:pPr>
        <w:spacing w:after="0" w:line="240" w:lineRule="auto"/>
      </w:pPr>
      <w:r>
        <w:rPr>
          <w:rFonts w:ascii="楷体" w:eastAsia="楷体" w:hAnsi="楷体"/>
          <w:sz w:val="21"/>
        </w:rPr>
        <w:t>A、热力条件</w:t>
      </w:r>
    </w:p>
    <w:p w14:paraId="4949C850" w14:textId="77777777" w:rsidR="00BF7380" w:rsidRDefault="00000000">
      <w:pPr>
        <w:spacing w:after="0" w:line="240" w:lineRule="auto"/>
      </w:pPr>
      <w:r>
        <w:rPr>
          <w:rFonts w:ascii="楷体" w:eastAsia="楷体" w:hAnsi="楷体"/>
          <w:sz w:val="21"/>
        </w:rPr>
        <w:t>B、一定的地转偏向力的作用</w:t>
      </w:r>
    </w:p>
    <w:p w14:paraId="2E968127" w14:textId="77777777" w:rsidR="00BF7380" w:rsidRDefault="00000000">
      <w:pPr>
        <w:spacing w:after="0" w:line="240" w:lineRule="auto"/>
      </w:pPr>
      <w:r>
        <w:rPr>
          <w:rFonts w:ascii="楷体" w:eastAsia="楷体" w:hAnsi="楷体"/>
          <w:sz w:val="21"/>
        </w:rPr>
        <w:t>C、初始扰动</w:t>
      </w:r>
    </w:p>
    <w:p w14:paraId="5EE571B5" w14:textId="77777777" w:rsidR="00BF7380" w:rsidRDefault="00000000">
      <w:pPr>
        <w:spacing w:after="0" w:line="240" w:lineRule="auto"/>
      </w:pPr>
      <w:r>
        <w:rPr>
          <w:rFonts w:ascii="楷体" w:eastAsia="楷体" w:hAnsi="楷体"/>
          <w:sz w:val="21"/>
        </w:rPr>
        <w:t>D、对流层风速垂直切变要小</w:t>
      </w:r>
    </w:p>
    <w:p w14:paraId="234823F8" w14:textId="77777777" w:rsidR="00BF7380" w:rsidRDefault="00000000">
      <w:pPr>
        <w:spacing w:after="0" w:line="240" w:lineRule="auto"/>
      </w:pPr>
      <w:r>
        <w:rPr>
          <w:rFonts w:ascii="楷体" w:eastAsia="楷体" w:hAnsi="楷体"/>
          <w:sz w:val="21"/>
        </w:rPr>
        <w:t>E、赤道辐合带中的旋涡</w:t>
      </w:r>
    </w:p>
    <w:p w14:paraId="21989432" w14:textId="77777777" w:rsidR="00BF7380" w:rsidRDefault="00000000">
      <w:pPr>
        <w:spacing w:after="0" w:line="240" w:lineRule="auto"/>
      </w:pPr>
      <w:r>
        <w:rPr>
          <w:rFonts w:ascii="楷体" w:eastAsia="楷体" w:hAnsi="楷体"/>
          <w:sz w:val="21"/>
        </w:rPr>
        <w:t>213.台风形成时初始扰动场的类型有哪几种__ABCD__。</w:t>
      </w:r>
    </w:p>
    <w:p w14:paraId="757A175B" w14:textId="77777777" w:rsidR="00BF7380" w:rsidRDefault="00000000">
      <w:pPr>
        <w:spacing w:after="0" w:line="240" w:lineRule="auto"/>
      </w:pPr>
      <w:r>
        <w:rPr>
          <w:rFonts w:ascii="楷体" w:eastAsia="楷体" w:hAnsi="楷体"/>
          <w:sz w:val="21"/>
        </w:rPr>
        <w:t>A、东风波扰动</w:t>
      </w:r>
    </w:p>
    <w:p w14:paraId="67DEEC0D" w14:textId="77777777" w:rsidR="00BF7380" w:rsidRDefault="00000000">
      <w:pPr>
        <w:spacing w:after="0" w:line="240" w:lineRule="auto"/>
      </w:pPr>
      <w:r>
        <w:rPr>
          <w:rFonts w:ascii="楷体" w:eastAsia="楷体" w:hAnsi="楷体"/>
          <w:sz w:val="21"/>
        </w:rPr>
        <w:t>B、中纬度切断冷涡</w:t>
      </w:r>
    </w:p>
    <w:p w14:paraId="6E12A16F" w14:textId="77777777" w:rsidR="00BF7380" w:rsidRDefault="00000000">
      <w:pPr>
        <w:spacing w:after="0" w:line="240" w:lineRule="auto"/>
      </w:pPr>
      <w:r>
        <w:rPr>
          <w:rFonts w:ascii="楷体" w:eastAsia="楷体" w:hAnsi="楷体"/>
          <w:sz w:val="21"/>
        </w:rPr>
        <w:t>C、赤道辐合带中的旋涡</w:t>
      </w:r>
    </w:p>
    <w:p w14:paraId="5BC8230C" w14:textId="77777777" w:rsidR="00BF7380" w:rsidRDefault="00000000">
      <w:pPr>
        <w:spacing w:after="0" w:line="240" w:lineRule="auto"/>
      </w:pPr>
      <w:r>
        <w:rPr>
          <w:rFonts w:ascii="楷体" w:eastAsia="楷体" w:hAnsi="楷体"/>
          <w:sz w:val="21"/>
        </w:rPr>
        <w:t>D、热带高空冷涡</w:t>
      </w:r>
    </w:p>
    <w:p w14:paraId="27F569CA" w14:textId="77777777" w:rsidR="00BF7380" w:rsidRDefault="00000000">
      <w:pPr>
        <w:spacing w:after="0" w:line="240" w:lineRule="auto"/>
      </w:pPr>
      <w:r>
        <w:rPr>
          <w:rFonts w:ascii="楷体" w:eastAsia="楷体" w:hAnsi="楷体"/>
          <w:sz w:val="21"/>
        </w:rPr>
        <w:t>214.天气尺度的运动系统，通常是指在天气图上所分析出的气压场和风场中的具有__ABC__的天气系统。</w:t>
      </w:r>
    </w:p>
    <w:p w14:paraId="0CE8297A" w14:textId="77777777" w:rsidR="00BF7380" w:rsidRDefault="00000000">
      <w:pPr>
        <w:spacing w:after="0" w:line="240" w:lineRule="auto"/>
      </w:pPr>
      <w:r>
        <w:rPr>
          <w:rFonts w:ascii="楷体" w:eastAsia="楷体" w:hAnsi="楷体"/>
          <w:sz w:val="21"/>
        </w:rPr>
        <w:t>A、发展规律</w:t>
      </w:r>
    </w:p>
    <w:p w14:paraId="418BDE8C" w14:textId="77777777" w:rsidR="00BF7380" w:rsidRDefault="00000000">
      <w:pPr>
        <w:spacing w:after="0" w:line="240" w:lineRule="auto"/>
      </w:pPr>
      <w:r>
        <w:rPr>
          <w:rFonts w:ascii="楷体" w:eastAsia="楷体" w:hAnsi="楷体"/>
          <w:sz w:val="21"/>
        </w:rPr>
        <w:t>B、结构特征</w:t>
      </w:r>
    </w:p>
    <w:p w14:paraId="2DE587AA" w14:textId="77777777" w:rsidR="00BF7380" w:rsidRDefault="00000000">
      <w:pPr>
        <w:spacing w:after="0" w:line="240" w:lineRule="auto"/>
      </w:pPr>
      <w:r>
        <w:rPr>
          <w:rFonts w:ascii="楷体" w:eastAsia="楷体" w:hAnsi="楷体"/>
          <w:sz w:val="21"/>
        </w:rPr>
        <w:t>C、移动规律</w:t>
      </w:r>
    </w:p>
    <w:p w14:paraId="59924053" w14:textId="77777777" w:rsidR="00BF7380" w:rsidRDefault="00000000">
      <w:pPr>
        <w:spacing w:after="0" w:line="240" w:lineRule="auto"/>
      </w:pPr>
      <w:r>
        <w:rPr>
          <w:rFonts w:ascii="楷体" w:eastAsia="楷体" w:hAnsi="楷体"/>
          <w:sz w:val="21"/>
        </w:rPr>
        <w:t>215.天气分析中，使用的垂直剖面图有__AC__。</w:t>
      </w:r>
    </w:p>
    <w:p w14:paraId="5ABA9980" w14:textId="77777777" w:rsidR="00BF7380" w:rsidRDefault="00000000">
      <w:pPr>
        <w:spacing w:after="0" w:line="240" w:lineRule="auto"/>
      </w:pPr>
      <w:r>
        <w:rPr>
          <w:rFonts w:ascii="楷体" w:eastAsia="楷体" w:hAnsi="楷体"/>
          <w:sz w:val="21"/>
        </w:rPr>
        <w:t>A、空间垂直剖面图</w:t>
      </w:r>
    </w:p>
    <w:p w14:paraId="439FAC2D" w14:textId="77777777" w:rsidR="00BF7380" w:rsidRDefault="00000000">
      <w:pPr>
        <w:spacing w:after="0" w:line="240" w:lineRule="auto"/>
      </w:pPr>
      <w:r>
        <w:rPr>
          <w:rFonts w:ascii="楷体" w:eastAsia="楷体" w:hAnsi="楷体"/>
          <w:sz w:val="21"/>
        </w:rPr>
        <w:t>B、时空垂直剖面图</w:t>
      </w:r>
    </w:p>
    <w:p w14:paraId="5F9D0AAB" w14:textId="77777777" w:rsidR="00BF7380" w:rsidRDefault="00000000">
      <w:pPr>
        <w:spacing w:after="0" w:line="240" w:lineRule="auto"/>
      </w:pPr>
      <w:r>
        <w:rPr>
          <w:rFonts w:ascii="楷体" w:eastAsia="楷体" w:hAnsi="楷体"/>
          <w:sz w:val="21"/>
        </w:rPr>
        <w:t>C、时间垂直剖面图</w:t>
      </w:r>
    </w:p>
    <w:p w14:paraId="26AF3789" w14:textId="77777777" w:rsidR="00BF7380" w:rsidRDefault="00000000">
      <w:pPr>
        <w:spacing w:after="0" w:line="240" w:lineRule="auto"/>
      </w:pPr>
      <w:r>
        <w:rPr>
          <w:rFonts w:ascii="楷体" w:eastAsia="楷体" w:hAnsi="楷体"/>
          <w:sz w:val="21"/>
        </w:rPr>
        <w:t>216.天气学中“五流.三变.周.史.地.推”中“史”是指__ACDE__。</w:t>
      </w:r>
    </w:p>
    <w:p w14:paraId="2AF24E73" w14:textId="77777777" w:rsidR="00BF7380" w:rsidRDefault="00000000">
      <w:pPr>
        <w:spacing w:after="0" w:line="240" w:lineRule="auto"/>
      </w:pPr>
      <w:r>
        <w:rPr>
          <w:rFonts w:ascii="楷体" w:eastAsia="楷体" w:hAnsi="楷体"/>
          <w:sz w:val="21"/>
        </w:rPr>
        <w:t>A、预报指标法</w:t>
      </w:r>
    </w:p>
    <w:p w14:paraId="2CB856CA" w14:textId="77777777" w:rsidR="00BF7380" w:rsidRDefault="00000000">
      <w:pPr>
        <w:spacing w:after="0" w:line="240" w:lineRule="auto"/>
      </w:pPr>
      <w:r>
        <w:rPr>
          <w:rFonts w:ascii="楷体" w:eastAsia="楷体" w:hAnsi="楷体"/>
          <w:sz w:val="21"/>
        </w:rPr>
        <w:t>B、外推法</w:t>
      </w:r>
    </w:p>
    <w:p w14:paraId="36E64206" w14:textId="77777777" w:rsidR="00BF7380" w:rsidRDefault="00000000">
      <w:pPr>
        <w:spacing w:after="0" w:line="240" w:lineRule="auto"/>
      </w:pPr>
      <w:r>
        <w:rPr>
          <w:rFonts w:ascii="楷体" w:eastAsia="楷体" w:hAnsi="楷体"/>
          <w:sz w:val="21"/>
        </w:rPr>
        <w:t>C、统计法</w:t>
      </w:r>
    </w:p>
    <w:p w14:paraId="3A7FB453" w14:textId="77777777" w:rsidR="00BF7380" w:rsidRDefault="00000000">
      <w:pPr>
        <w:spacing w:after="0" w:line="240" w:lineRule="auto"/>
      </w:pPr>
      <w:r>
        <w:rPr>
          <w:rFonts w:ascii="楷体" w:eastAsia="楷体" w:hAnsi="楷体"/>
          <w:sz w:val="21"/>
        </w:rPr>
        <w:t>D、相似形势法</w:t>
      </w:r>
    </w:p>
    <w:p w14:paraId="5035AD51" w14:textId="77777777" w:rsidR="00BF7380" w:rsidRDefault="00000000">
      <w:pPr>
        <w:spacing w:after="0" w:line="240" w:lineRule="auto"/>
      </w:pPr>
      <w:r>
        <w:rPr>
          <w:rFonts w:ascii="楷体" w:eastAsia="楷体" w:hAnsi="楷体"/>
          <w:sz w:val="21"/>
        </w:rPr>
        <w:t>E、模式法</w:t>
      </w:r>
    </w:p>
    <w:p w14:paraId="3646DC1C" w14:textId="77777777" w:rsidR="00BF7380" w:rsidRDefault="00000000">
      <w:pPr>
        <w:spacing w:after="0" w:line="240" w:lineRule="auto"/>
      </w:pPr>
      <w:r>
        <w:rPr>
          <w:rFonts w:ascii="楷体" w:eastAsia="楷体" w:hAnsi="楷体"/>
          <w:sz w:val="21"/>
        </w:rPr>
        <w:t>217.温带气旋主要是在__BE__发展起来的，有很大的____，在其发展过程中，温度场位相落后于气压场。</w:t>
      </w:r>
    </w:p>
    <w:p w14:paraId="5776F649" w14:textId="77777777" w:rsidR="00BF7380" w:rsidRDefault="00000000">
      <w:pPr>
        <w:spacing w:after="0" w:line="240" w:lineRule="auto"/>
      </w:pPr>
      <w:r>
        <w:rPr>
          <w:rFonts w:ascii="楷体" w:eastAsia="楷体" w:hAnsi="楷体"/>
          <w:sz w:val="21"/>
        </w:rPr>
        <w:t>A、暖区</w:t>
      </w:r>
    </w:p>
    <w:p w14:paraId="09D33FBD" w14:textId="77777777" w:rsidR="00BF7380" w:rsidRDefault="00000000">
      <w:pPr>
        <w:spacing w:after="0" w:line="240" w:lineRule="auto"/>
      </w:pPr>
      <w:r>
        <w:rPr>
          <w:rFonts w:ascii="楷体" w:eastAsia="楷体" w:hAnsi="楷体"/>
          <w:sz w:val="21"/>
        </w:rPr>
        <w:t>B、锋区</w:t>
      </w:r>
    </w:p>
    <w:p w14:paraId="0840FABF" w14:textId="77777777" w:rsidR="00BF7380" w:rsidRDefault="00000000">
      <w:pPr>
        <w:spacing w:after="0" w:line="240" w:lineRule="auto"/>
      </w:pPr>
      <w:r>
        <w:rPr>
          <w:rFonts w:ascii="楷体" w:eastAsia="楷体" w:hAnsi="楷体"/>
          <w:sz w:val="21"/>
        </w:rPr>
        <w:t>C、正压性</w:t>
      </w:r>
    </w:p>
    <w:p w14:paraId="3FE036FF" w14:textId="77777777" w:rsidR="00BF7380" w:rsidRDefault="00000000">
      <w:pPr>
        <w:spacing w:after="0" w:line="240" w:lineRule="auto"/>
      </w:pPr>
      <w:r>
        <w:rPr>
          <w:rFonts w:ascii="楷体" w:eastAsia="楷体" w:hAnsi="楷体"/>
          <w:sz w:val="21"/>
        </w:rPr>
        <w:t>D、冷区</w:t>
      </w:r>
    </w:p>
    <w:p w14:paraId="17AAA4AA" w14:textId="77777777" w:rsidR="00BF7380" w:rsidRDefault="00000000">
      <w:pPr>
        <w:spacing w:after="0" w:line="240" w:lineRule="auto"/>
      </w:pPr>
      <w:r>
        <w:rPr>
          <w:rFonts w:ascii="楷体" w:eastAsia="楷体" w:hAnsi="楷体"/>
          <w:sz w:val="21"/>
        </w:rPr>
        <w:t>E、斜压性</w:t>
      </w:r>
    </w:p>
    <w:p w14:paraId="087BC0F0" w14:textId="77777777" w:rsidR="00BF7380" w:rsidRDefault="00000000">
      <w:pPr>
        <w:spacing w:after="0" w:line="240" w:lineRule="auto"/>
      </w:pPr>
      <w:r>
        <w:rPr>
          <w:rFonts w:ascii="楷体" w:eastAsia="楷体" w:hAnsi="楷体"/>
          <w:sz w:val="21"/>
        </w:rPr>
        <w:t>218.我国常见的大风包括:__ABCDE__。</w:t>
      </w:r>
    </w:p>
    <w:p w14:paraId="0EA56CFD" w14:textId="77777777" w:rsidR="00BF7380" w:rsidRDefault="00000000">
      <w:pPr>
        <w:spacing w:after="0" w:line="240" w:lineRule="auto"/>
      </w:pPr>
      <w:r>
        <w:rPr>
          <w:rFonts w:ascii="楷体" w:eastAsia="楷体" w:hAnsi="楷体"/>
          <w:sz w:val="21"/>
        </w:rPr>
        <w:t>A、台风大风</w:t>
      </w:r>
    </w:p>
    <w:p w14:paraId="7B52E96B" w14:textId="77777777" w:rsidR="00BF7380" w:rsidRDefault="00000000">
      <w:pPr>
        <w:spacing w:after="0" w:line="240" w:lineRule="auto"/>
      </w:pPr>
      <w:r>
        <w:rPr>
          <w:rFonts w:ascii="楷体" w:eastAsia="楷体" w:hAnsi="楷体"/>
          <w:sz w:val="21"/>
        </w:rPr>
        <w:t>B、高压后部偏南大风</w:t>
      </w:r>
    </w:p>
    <w:p w14:paraId="36D1A0F6" w14:textId="77777777" w:rsidR="00BF7380" w:rsidRDefault="00000000">
      <w:pPr>
        <w:spacing w:after="0" w:line="240" w:lineRule="auto"/>
      </w:pPr>
      <w:r>
        <w:rPr>
          <w:rFonts w:ascii="楷体" w:eastAsia="楷体" w:hAnsi="楷体"/>
          <w:sz w:val="21"/>
        </w:rPr>
        <w:t>C、冷锋后偏北大风</w:t>
      </w:r>
    </w:p>
    <w:p w14:paraId="2318D735" w14:textId="77777777" w:rsidR="00BF7380" w:rsidRDefault="00000000">
      <w:pPr>
        <w:spacing w:after="0" w:line="240" w:lineRule="auto"/>
      </w:pPr>
      <w:r>
        <w:rPr>
          <w:rFonts w:ascii="楷体" w:eastAsia="楷体" w:hAnsi="楷体"/>
          <w:sz w:val="21"/>
        </w:rPr>
        <w:t>D、雷雨冰雹大风</w:t>
      </w:r>
    </w:p>
    <w:p w14:paraId="0B04DDEE" w14:textId="77777777" w:rsidR="00BF7380" w:rsidRDefault="00000000">
      <w:pPr>
        <w:spacing w:after="0" w:line="240" w:lineRule="auto"/>
      </w:pPr>
      <w:r>
        <w:rPr>
          <w:rFonts w:ascii="楷体" w:eastAsia="楷体" w:hAnsi="楷体"/>
          <w:sz w:val="21"/>
        </w:rPr>
        <w:t>E、低压大风</w:t>
      </w:r>
    </w:p>
    <w:p w14:paraId="54C2A67C" w14:textId="77777777" w:rsidR="00BF7380" w:rsidRDefault="00000000">
      <w:pPr>
        <w:spacing w:after="0" w:line="240" w:lineRule="auto"/>
      </w:pPr>
      <w:r>
        <w:rPr>
          <w:rFonts w:ascii="楷体" w:eastAsia="楷体" w:hAnsi="楷体"/>
          <w:sz w:val="21"/>
        </w:rPr>
        <w:t>219.我国的雨带基本上不位于__ACD__。</w:t>
      </w:r>
    </w:p>
    <w:p w14:paraId="4A79D7A3" w14:textId="77777777" w:rsidR="00BF7380" w:rsidRDefault="00000000">
      <w:pPr>
        <w:spacing w:after="0" w:line="240" w:lineRule="auto"/>
      </w:pPr>
      <w:r>
        <w:rPr>
          <w:rFonts w:ascii="楷体" w:eastAsia="楷体" w:hAnsi="楷体"/>
          <w:sz w:val="21"/>
        </w:rPr>
        <w:t>A、副热带高压区</w:t>
      </w:r>
    </w:p>
    <w:p w14:paraId="3F5253F8" w14:textId="77777777" w:rsidR="00BF7380" w:rsidRDefault="00000000">
      <w:pPr>
        <w:spacing w:after="0" w:line="240" w:lineRule="auto"/>
      </w:pPr>
      <w:r>
        <w:rPr>
          <w:rFonts w:ascii="楷体" w:eastAsia="楷体" w:hAnsi="楷体"/>
          <w:sz w:val="21"/>
        </w:rPr>
        <w:t>B、副热带高压的西北侧</w:t>
      </w:r>
    </w:p>
    <w:p w14:paraId="546C1D12" w14:textId="77777777" w:rsidR="00BF7380" w:rsidRDefault="00000000">
      <w:pPr>
        <w:spacing w:after="0" w:line="240" w:lineRule="auto"/>
      </w:pPr>
      <w:r>
        <w:rPr>
          <w:rFonts w:ascii="楷体" w:eastAsia="楷体" w:hAnsi="楷体"/>
          <w:sz w:val="21"/>
        </w:rPr>
        <w:t>C、副热带高压的东南侧</w:t>
      </w:r>
    </w:p>
    <w:p w14:paraId="52A41C6C" w14:textId="77777777" w:rsidR="00BF7380" w:rsidRDefault="00000000">
      <w:pPr>
        <w:spacing w:after="0" w:line="240" w:lineRule="auto"/>
      </w:pPr>
      <w:r>
        <w:rPr>
          <w:rFonts w:ascii="楷体" w:eastAsia="楷体" w:hAnsi="楷体"/>
          <w:sz w:val="21"/>
        </w:rPr>
        <w:t>D、副热带高压东侧</w:t>
      </w:r>
    </w:p>
    <w:p w14:paraId="7CE32FC0" w14:textId="77777777" w:rsidR="00BF7380" w:rsidRDefault="00000000">
      <w:pPr>
        <w:spacing w:after="0" w:line="240" w:lineRule="auto"/>
      </w:pPr>
      <w:r>
        <w:rPr>
          <w:rFonts w:ascii="楷体" w:eastAsia="楷体" w:hAnsi="楷体"/>
          <w:sz w:val="21"/>
        </w:rPr>
        <w:t>220.我国冬半年通常受极地大陆气团的影响，强冷空气在__AB__堆积，是预报寒潮爆发的必要条件。</w:t>
      </w:r>
    </w:p>
    <w:p w14:paraId="32ABD4C2" w14:textId="77777777" w:rsidR="00BF7380" w:rsidRDefault="00000000">
      <w:pPr>
        <w:spacing w:after="0" w:line="240" w:lineRule="auto"/>
      </w:pPr>
      <w:r>
        <w:rPr>
          <w:rFonts w:ascii="楷体" w:eastAsia="楷体" w:hAnsi="楷体"/>
          <w:sz w:val="21"/>
        </w:rPr>
        <w:t>A、西伯利亚</w:t>
      </w:r>
    </w:p>
    <w:p w14:paraId="050DE1A2" w14:textId="77777777" w:rsidR="00BF7380" w:rsidRDefault="00000000">
      <w:pPr>
        <w:spacing w:after="0" w:line="240" w:lineRule="auto"/>
      </w:pPr>
      <w:r>
        <w:rPr>
          <w:rFonts w:ascii="楷体" w:eastAsia="楷体" w:hAnsi="楷体"/>
          <w:sz w:val="21"/>
        </w:rPr>
        <w:t>B、蒙古</w:t>
      </w:r>
    </w:p>
    <w:p w14:paraId="0095BE73" w14:textId="77777777" w:rsidR="00BF7380" w:rsidRDefault="00000000">
      <w:pPr>
        <w:spacing w:after="0" w:line="240" w:lineRule="auto"/>
      </w:pPr>
      <w:r>
        <w:rPr>
          <w:rFonts w:ascii="楷体" w:eastAsia="楷体" w:hAnsi="楷体"/>
          <w:sz w:val="21"/>
        </w:rPr>
        <w:lastRenderedPageBreak/>
        <w:t>C、冰岛</w:t>
      </w:r>
    </w:p>
    <w:p w14:paraId="0BB7F6E8" w14:textId="77777777" w:rsidR="00BF7380" w:rsidRDefault="00000000">
      <w:pPr>
        <w:spacing w:after="0" w:line="240" w:lineRule="auto"/>
      </w:pPr>
      <w:r>
        <w:rPr>
          <w:rFonts w:ascii="楷体" w:eastAsia="楷体" w:hAnsi="楷体"/>
          <w:sz w:val="21"/>
        </w:rPr>
        <w:t>D、格陵兰岛</w:t>
      </w:r>
    </w:p>
    <w:p w14:paraId="2B87CD71" w14:textId="77777777" w:rsidR="00BF7380" w:rsidRDefault="00000000">
      <w:pPr>
        <w:spacing w:after="0" w:line="240" w:lineRule="auto"/>
      </w:pPr>
      <w:r>
        <w:rPr>
          <w:rFonts w:ascii="楷体" w:eastAsia="楷体" w:hAnsi="楷体"/>
          <w:sz w:val="21"/>
        </w:rPr>
        <w:t>221.我国境内的锋生区，集中在__BD__，常被称为南方锋生带和北方锋生带。</w:t>
      </w:r>
    </w:p>
    <w:p w14:paraId="13E13F02" w14:textId="77777777" w:rsidR="00BF7380" w:rsidRDefault="00000000">
      <w:pPr>
        <w:spacing w:after="0" w:line="240" w:lineRule="auto"/>
      </w:pPr>
      <w:r>
        <w:rPr>
          <w:rFonts w:ascii="楷体" w:eastAsia="楷体" w:hAnsi="楷体"/>
          <w:sz w:val="21"/>
        </w:rPr>
        <w:t>A、青藏高原南侧到四川盆地</w:t>
      </w:r>
    </w:p>
    <w:p w14:paraId="433AEE7B" w14:textId="77777777" w:rsidR="00BF7380" w:rsidRDefault="00000000">
      <w:pPr>
        <w:spacing w:after="0" w:line="240" w:lineRule="auto"/>
      </w:pPr>
      <w:r>
        <w:rPr>
          <w:rFonts w:ascii="楷体" w:eastAsia="楷体" w:hAnsi="楷体"/>
          <w:sz w:val="21"/>
        </w:rPr>
        <w:t>B、华南到长江流域</w:t>
      </w:r>
    </w:p>
    <w:p w14:paraId="46DBB019" w14:textId="77777777" w:rsidR="00BF7380" w:rsidRDefault="00000000">
      <w:pPr>
        <w:spacing w:after="0" w:line="240" w:lineRule="auto"/>
      </w:pPr>
      <w:r>
        <w:rPr>
          <w:rFonts w:ascii="楷体" w:eastAsia="楷体" w:hAnsi="楷体"/>
          <w:sz w:val="21"/>
        </w:rPr>
        <w:t>C、江淮流域</w:t>
      </w:r>
    </w:p>
    <w:p w14:paraId="74FF9548" w14:textId="77777777" w:rsidR="00BF7380" w:rsidRDefault="00000000">
      <w:pPr>
        <w:spacing w:after="0" w:line="240" w:lineRule="auto"/>
      </w:pPr>
      <w:r>
        <w:rPr>
          <w:rFonts w:ascii="楷体" w:eastAsia="楷体" w:hAnsi="楷体"/>
          <w:sz w:val="21"/>
        </w:rPr>
        <w:t>D、河西走廊到东北</w:t>
      </w:r>
    </w:p>
    <w:p w14:paraId="0C0EE212" w14:textId="77777777" w:rsidR="00BF7380" w:rsidRDefault="00000000">
      <w:pPr>
        <w:spacing w:after="0" w:line="240" w:lineRule="auto"/>
      </w:pPr>
      <w:r>
        <w:rPr>
          <w:rFonts w:ascii="楷体" w:eastAsia="楷体" w:hAnsi="楷体"/>
          <w:sz w:val="21"/>
        </w:rPr>
        <w:t>222.西风带位于__AC__和____之间。</w:t>
      </w:r>
    </w:p>
    <w:p w14:paraId="32038A35" w14:textId="77777777" w:rsidR="00BF7380" w:rsidRDefault="00000000">
      <w:pPr>
        <w:spacing w:after="0" w:line="240" w:lineRule="auto"/>
      </w:pPr>
      <w:r>
        <w:rPr>
          <w:rFonts w:ascii="楷体" w:eastAsia="楷体" w:hAnsi="楷体"/>
          <w:sz w:val="21"/>
        </w:rPr>
        <w:t>A、副热带高压带</w:t>
      </w:r>
    </w:p>
    <w:p w14:paraId="4CD9D989" w14:textId="77777777" w:rsidR="00BF7380" w:rsidRDefault="00000000">
      <w:pPr>
        <w:spacing w:after="0" w:line="240" w:lineRule="auto"/>
      </w:pPr>
      <w:r>
        <w:rPr>
          <w:rFonts w:ascii="楷体" w:eastAsia="楷体" w:hAnsi="楷体"/>
          <w:sz w:val="21"/>
        </w:rPr>
        <w:t>B、极地高压区</w:t>
      </w:r>
    </w:p>
    <w:p w14:paraId="5C7B4525" w14:textId="77777777" w:rsidR="00BF7380" w:rsidRDefault="00000000">
      <w:pPr>
        <w:spacing w:after="0" w:line="240" w:lineRule="auto"/>
      </w:pPr>
      <w:r>
        <w:rPr>
          <w:rFonts w:ascii="楷体" w:eastAsia="楷体" w:hAnsi="楷体"/>
          <w:sz w:val="21"/>
        </w:rPr>
        <w:t>C、副极地低压带</w:t>
      </w:r>
    </w:p>
    <w:p w14:paraId="00187742" w14:textId="77777777" w:rsidR="00BF7380" w:rsidRDefault="00000000">
      <w:pPr>
        <w:spacing w:after="0" w:line="240" w:lineRule="auto"/>
      </w:pPr>
      <w:r>
        <w:rPr>
          <w:rFonts w:ascii="楷体" w:eastAsia="楷体" w:hAnsi="楷体"/>
          <w:sz w:val="21"/>
        </w:rPr>
        <w:t>D、热带辐合带</w:t>
      </w:r>
    </w:p>
    <w:p w14:paraId="45A3D826" w14:textId="77777777" w:rsidR="00BF7380" w:rsidRDefault="00000000">
      <w:pPr>
        <w:spacing w:after="0" w:line="240" w:lineRule="auto"/>
      </w:pPr>
      <w:r>
        <w:rPr>
          <w:rFonts w:ascii="楷体" w:eastAsia="楷体" w:hAnsi="楷体"/>
          <w:sz w:val="21"/>
        </w:rPr>
        <w:t>E、副极地高压带</w:t>
      </w:r>
    </w:p>
    <w:p w14:paraId="39A7F3FC" w14:textId="77777777" w:rsidR="00BF7380" w:rsidRDefault="00000000">
      <w:pPr>
        <w:spacing w:after="0" w:line="240" w:lineRule="auto"/>
      </w:pPr>
      <w:r>
        <w:rPr>
          <w:rFonts w:ascii="楷体" w:eastAsia="楷体" w:hAnsi="楷体"/>
          <w:sz w:val="21"/>
        </w:rPr>
        <w:t>223.西风带长波槽主要有:__ABCD__。</w:t>
      </w:r>
    </w:p>
    <w:p w14:paraId="7B47EB47" w14:textId="77777777" w:rsidR="00BF7380" w:rsidRDefault="00000000">
      <w:pPr>
        <w:spacing w:after="0" w:line="240" w:lineRule="auto"/>
      </w:pPr>
      <w:r>
        <w:rPr>
          <w:rFonts w:ascii="楷体" w:eastAsia="楷体" w:hAnsi="楷体"/>
          <w:sz w:val="21"/>
        </w:rPr>
        <w:t>A、巴尔喀什湖大槽</w:t>
      </w:r>
    </w:p>
    <w:p w14:paraId="1119EFBE" w14:textId="77777777" w:rsidR="00BF7380" w:rsidRDefault="00000000">
      <w:pPr>
        <w:spacing w:after="0" w:line="240" w:lineRule="auto"/>
      </w:pPr>
      <w:r>
        <w:rPr>
          <w:rFonts w:ascii="楷体" w:eastAsia="楷体" w:hAnsi="楷体"/>
          <w:sz w:val="21"/>
        </w:rPr>
        <w:t>B、贝加尔湖大槽</w:t>
      </w:r>
    </w:p>
    <w:p w14:paraId="2B0F03B2" w14:textId="77777777" w:rsidR="00BF7380" w:rsidRDefault="00000000">
      <w:pPr>
        <w:spacing w:after="0" w:line="240" w:lineRule="auto"/>
      </w:pPr>
      <w:r>
        <w:rPr>
          <w:rFonts w:ascii="楷体" w:eastAsia="楷体" w:hAnsi="楷体"/>
          <w:sz w:val="21"/>
        </w:rPr>
        <w:t>C、太平洋中部大槽</w:t>
      </w:r>
    </w:p>
    <w:p w14:paraId="7A0D9BED" w14:textId="77777777" w:rsidR="00BF7380" w:rsidRDefault="00000000">
      <w:pPr>
        <w:spacing w:after="0" w:line="240" w:lineRule="auto"/>
      </w:pPr>
      <w:r>
        <w:rPr>
          <w:rFonts w:ascii="楷体" w:eastAsia="楷体" w:hAnsi="楷体"/>
          <w:sz w:val="21"/>
        </w:rPr>
        <w:t>D、青藏高原西部低槽</w:t>
      </w:r>
    </w:p>
    <w:p w14:paraId="7723D23F" w14:textId="77777777" w:rsidR="00BF7380" w:rsidRDefault="00000000">
      <w:pPr>
        <w:spacing w:after="0" w:line="240" w:lineRule="auto"/>
      </w:pPr>
      <w:r>
        <w:rPr>
          <w:rFonts w:ascii="楷体" w:eastAsia="楷体" w:hAnsi="楷体"/>
          <w:sz w:val="21"/>
        </w:rPr>
        <w:t>224.西风带长波的移动速度与许多因素有关。当__ABC__时，波动移动较快，反之，移动较慢。</w:t>
      </w:r>
    </w:p>
    <w:p w14:paraId="3445C488" w14:textId="77777777" w:rsidR="00BF7380" w:rsidRDefault="00000000">
      <w:pPr>
        <w:spacing w:after="0" w:line="240" w:lineRule="auto"/>
      </w:pPr>
      <w:r>
        <w:rPr>
          <w:rFonts w:ascii="楷体" w:eastAsia="楷体" w:hAnsi="楷体"/>
          <w:sz w:val="21"/>
        </w:rPr>
        <w:t>A、波长较短</w:t>
      </w:r>
    </w:p>
    <w:p w14:paraId="739162CE" w14:textId="77777777" w:rsidR="00BF7380" w:rsidRDefault="00000000">
      <w:pPr>
        <w:spacing w:after="0" w:line="240" w:lineRule="auto"/>
      </w:pPr>
      <w:r>
        <w:rPr>
          <w:rFonts w:ascii="楷体" w:eastAsia="楷体" w:hAnsi="楷体"/>
          <w:sz w:val="21"/>
        </w:rPr>
        <w:t>B、西风较强</w:t>
      </w:r>
    </w:p>
    <w:p w14:paraId="2B886B07" w14:textId="77777777" w:rsidR="00BF7380" w:rsidRDefault="00000000">
      <w:pPr>
        <w:spacing w:after="0" w:line="240" w:lineRule="auto"/>
      </w:pPr>
      <w:r>
        <w:rPr>
          <w:rFonts w:ascii="楷体" w:eastAsia="楷体" w:hAnsi="楷体"/>
          <w:sz w:val="21"/>
        </w:rPr>
        <w:t>C、纬度较高</w:t>
      </w:r>
    </w:p>
    <w:p w14:paraId="2B7EBE7D" w14:textId="77777777" w:rsidR="00BF7380" w:rsidRDefault="00000000">
      <w:pPr>
        <w:spacing w:after="0" w:line="240" w:lineRule="auto"/>
      </w:pPr>
      <w:r>
        <w:rPr>
          <w:rFonts w:ascii="楷体" w:eastAsia="楷体" w:hAnsi="楷体"/>
          <w:sz w:val="21"/>
        </w:rPr>
        <w:t>D、地转涡度平流较大</w:t>
      </w:r>
    </w:p>
    <w:p w14:paraId="385E9E2C" w14:textId="77777777" w:rsidR="00BF7380" w:rsidRDefault="00000000">
      <w:pPr>
        <w:spacing w:after="0" w:line="240" w:lineRule="auto"/>
      </w:pPr>
      <w:r>
        <w:rPr>
          <w:rFonts w:ascii="楷体" w:eastAsia="楷体" w:hAnsi="楷体"/>
          <w:sz w:val="21"/>
        </w:rPr>
        <w:t>E、南风较强</w:t>
      </w:r>
    </w:p>
    <w:p w14:paraId="20E6D2E1" w14:textId="77777777" w:rsidR="00BF7380" w:rsidRDefault="00000000">
      <w:pPr>
        <w:spacing w:after="0" w:line="240" w:lineRule="auto"/>
      </w:pPr>
      <w:r>
        <w:rPr>
          <w:rFonts w:ascii="楷体" w:eastAsia="楷体" w:hAnsi="楷体"/>
          <w:sz w:val="21"/>
        </w:rPr>
        <w:t>225.西南涡在以下情况下，容易发展东移__AB__。</w:t>
      </w:r>
    </w:p>
    <w:p w14:paraId="5234D3DC" w14:textId="77777777" w:rsidR="00BF7380" w:rsidRDefault="00000000">
      <w:pPr>
        <w:spacing w:after="0" w:line="240" w:lineRule="auto"/>
      </w:pPr>
      <w:r>
        <w:rPr>
          <w:rFonts w:ascii="楷体" w:eastAsia="楷体" w:hAnsi="楷体"/>
          <w:sz w:val="21"/>
        </w:rPr>
        <w:t>A、当有冷空气从西或西北部侵入时</w:t>
      </w:r>
    </w:p>
    <w:p w14:paraId="4FB07BC2" w14:textId="77777777" w:rsidR="00BF7380" w:rsidRDefault="00000000">
      <w:pPr>
        <w:spacing w:after="0" w:line="240" w:lineRule="auto"/>
      </w:pPr>
      <w:r>
        <w:rPr>
          <w:rFonts w:ascii="楷体" w:eastAsia="楷体" w:hAnsi="楷体"/>
          <w:sz w:val="21"/>
        </w:rPr>
        <w:t>B、500hpa上青藏高原低槽发展东移时</w:t>
      </w:r>
    </w:p>
    <w:p w14:paraId="40889D57" w14:textId="77777777" w:rsidR="00BF7380" w:rsidRDefault="00000000">
      <w:pPr>
        <w:spacing w:after="0" w:line="240" w:lineRule="auto"/>
      </w:pPr>
      <w:r>
        <w:rPr>
          <w:rFonts w:ascii="楷体" w:eastAsia="楷体" w:hAnsi="楷体"/>
          <w:sz w:val="21"/>
        </w:rPr>
        <w:t>C、当由冷涡度变成暖涡时</w:t>
      </w:r>
    </w:p>
    <w:p w14:paraId="5408E09B" w14:textId="77777777" w:rsidR="00BF7380" w:rsidRDefault="00000000">
      <w:pPr>
        <w:spacing w:after="0" w:line="240" w:lineRule="auto"/>
      </w:pPr>
      <w:r>
        <w:rPr>
          <w:rFonts w:ascii="楷体" w:eastAsia="楷体" w:hAnsi="楷体"/>
          <w:sz w:val="21"/>
        </w:rPr>
        <w:t>D、当有冷空气从低涡东或东北部侵入时</w:t>
      </w:r>
    </w:p>
    <w:p w14:paraId="739D7784" w14:textId="77777777" w:rsidR="00BF7380" w:rsidRDefault="00000000">
      <w:pPr>
        <w:spacing w:after="0" w:line="240" w:lineRule="auto"/>
      </w:pPr>
      <w:r>
        <w:rPr>
          <w:rFonts w:ascii="楷体" w:eastAsia="楷体" w:hAnsi="楷体"/>
          <w:sz w:val="21"/>
        </w:rPr>
        <w:t>226.西太平洋台风的移动，主要受__CD__的影响。</w:t>
      </w:r>
    </w:p>
    <w:p w14:paraId="7AFF01A7" w14:textId="77777777" w:rsidR="00BF7380" w:rsidRDefault="00000000">
      <w:pPr>
        <w:spacing w:after="0" w:line="240" w:lineRule="auto"/>
      </w:pPr>
      <w:r>
        <w:rPr>
          <w:rFonts w:ascii="楷体" w:eastAsia="楷体" w:hAnsi="楷体"/>
          <w:sz w:val="21"/>
        </w:rPr>
        <w:t>A、东风波</w:t>
      </w:r>
    </w:p>
    <w:p w14:paraId="23EF69DE" w14:textId="77777777" w:rsidR="00BF7380" w:rsidRDefault="00000000">
      <w:pPr>
        <w:spacing w:after="0" w:line="240" w:lineRule="auto"/>
      </w:pPr>
      <w:r>
        <w:rPr>
          <w:rFonts w:ascii="楷体" w:eastAsia="楷体" w:hAnsi="楷体"/>
          <w:sz w:val="21"/>
        </w:rPr>
        <w:t>B、高空槽</w:t>
      </w:r>
    </w:p>
    <w:p w14:paraId="32BD296A" w14:textId="77777777" w:rsidR="00BF7380" w:rsidRDefault="00000000">
      <w:pPr>
        <w:spacing w:after="0" w:line="240" w:lineRule="auto"/>
      </w:pPr>
      <w:r>
        <w:rPr>
          <w:rFonts w:ascii="楷体" w:eastAsia="楷体" w:hAnsi="楷体"/>
          <w:sz w:val="21"/>
        </w:rPr>
        <w:t>C、太平洋副热带高压</w:t>
      </w:r>
    </w:p>
    <w:p w14:paraId="1DEA9117" w14:textId="77777777" w:rsidR="00BF7380" w:rsidRDefault="00000000">
      <w:pPr>
        <w:spacing w:after="0" w:line="240" w:lineRule="auto"/>
      </w:pPr>
      <w:r>
        <w:rPr>
          <w:rFonts w:ascii="楷体" w:eastAsia="楷体" w:hAnsi="楷体"/>
          <w:sz w:val="21"/>
        </w:rPr>
        <w:t>D、西风带环流</w:t>
      </w:r>
    </w:p>
    <w:p w14:paraId="4ACCE111" w14:textId="77777777" w:rsidR="00BF7380" w:rsidRDefault="00000000">
      <w:pPr>
        <w:spacing w:after="0" w:line="240" w:lineRule="auto"/>
      </w:pPr>
      <w:r>
        <w:rPr>
          <w:rFonts w:ascii="楷体" w:eastAsia="楷体" w:hAnsi="楷体"/>
          <w:sz w:val="21"/>
        </w:rPr>
        <w:t>227.下列表述正确的有:__ABCD__。</w:t>
      </w:r>
    </w:p>
    <w:p w14:paraId="30E32E7B" w14:textId="77777777" w:rsidR="00BF7380" w:rsidRDefault="00000000">
      <w:pPr>
        <w:spacing w:after="0" w:line="240" w:lineRule="auto"/>
      </w:pPr>
      <w:r>
        <w:rPr>
          <w:rFonts w:ascii="楷体" w:eastAsia="楷体" w:hAnsi="楷体"/>
          <w:sz w:val="21"/>
        </w:rPr>
        <w:t>A、飑线之后有中尺度雷暴高压，是飑线最突出的特征</w:t>
      </w:r>
    </w:p>
    <w:p w14:paraId="167AEE57" w14:textId="77777777" w:rsidR="00BF7380" w:rsidRDefault="00000000">
      <w:pPr>
        <w:spacing w:after="0" w:line="240" w:lineRule="auto"/>
      </w:pPr>
      <w:r>
        <w:rPr>
          <w:rFonts w:ascii="楷体" w:eastAsia="楷体" w:hAnsi="楷体"/>
          <w:sz w:val="21"/>
        </w:rPr>
        <w:t>B、干线又称露点锋，是水平方向上的湿度不连续线，垂直伸展达1－3km，是大气低层现象</w:t>
      </w:r>
    </w:p>
    <w:p w14:paraId="0516484A" w14:textId="77777777" w:rsidR="00BF7380" w:rsidRDefault="00000000">
      <w:pPr>
        <w:spacing w:after="0" w:line="240" w:lineRule="auto"/>
      </w:pPr>
      <w:r>
        <w:rPr>
          <w:rFonts w:ascii="楷体" w:eastAsia="楷体" w:hAnsi="楷体"/>
          <w:sz w:val="21"/>
        </w:rPr>
        <w:t>C、下击暴流是在地面引起灾害性风的向外暴流的局地强下沉气流</w:t>
      </w:r>
    </w:p>
    <w:p w14:paraId="42DFF9B4" w14:textId="77777777" w:rsidR="00BF7380" w:rsidRDefault="00000000">
      <w:pPr>
        <w:spacing w:after="0" w:line="240" w:lineRule="auto"/>
      </w:pPr>
      <w:r>
        <w:rPr>
          <w:rFonts w:ascii="楷体" w:eastAsia="楷体" w:hAnsi="楷体"/>
          <w:sz w:val="21"/>
        </w:rPr>
        <w:t>D、MCC是一种生命期长达6小时以上、水平尺度比雷暴和飑线大得多的近于圆形的巨大云团</w:t>
      </w:r>
    </w:p>
    <w:p w14:paraId="257B386C" w14:textId="77777777" w:rsidR="00BF7380" w:rsidRDefault="00000000">
      <w:pPr>
        <w:spacing w:after="0" w:line="240" w:lineRule="auto"/>
      </w:pPr>
      <w:r>
        <w:rPr>
          <w:rFonts w:ascii="楷体" w:eastAsia="楷体" w:hAnsi="楷体"/>
          <w:sz w:val="21"/>
        </w:rPr>
        <w:t>228.下列等压面中，属于规定等压面的是__BCD__。</w:t>
      </w:r>
    </w:p>
    <w:p w14:paraId="03304C66" w14:textId="77777777" w:rsidR="00BF7380" w:rsidRDefault="00000000">
      <w:pPr>
        <w:spacing w:after="0" w:line="240" w:lineRule="auto"/>
      </w:pPr>
      <w:r>
        <w:rPr>
          <w:rFonts w:ascii="楷体" w:eastAsia="楷体" w:hAnsi="楷体"/>
          <w:sz w:val="21"/>
        </w:rPr>
        <w:t>A、750hPA</w:t>
      </w:r>
    </w:p>
    <w:p w14:paraId="6EEF8B44" w14:textId="77777777" w:rsidR="00BF7380" w:rsidRDefault="00000000">
      <w:pPr>
        <w:spacing w:after="0" w:line="240" w:lineRule="auto"/>
      </w:pPr>
      <w:r>
        <w:rPr>
          <w:rFonts w:ascii="楷体" w:eastAsia="楷体" w:hAnsi="楷体"/>
          <w:sz w:val="21"/>
        </w:rPr>
        <w:t>B、1000hP</w:t>
      </w:r>
    </w:p>
    <w:p w14:paraId="76BEA1F8" w14:textId="77777777" w:rsidR="00BF7380" w:rsidRDefault="00000000">
      <w:pPr>
        <w:spacing w:after="0" w:line="240" w:lineRule="auto"/>
      </w:pPr>
      <w:r>
        <w:rPr>
          <w:rFonts w:ascii="楷体" w:eastAsia="楷体" w:hAnsi="楷体"/>
          <w:sz w:val="21"/>
        </w:rPr>
        <w:t>C、925hPa</w:t>
      </w:r>
    </w:p>
    <w:p w14:paraId="0A589804" w14:textId="77777777" w:rsidR="00BF7380" w:rsidRDefault="00000000">
      <w:pPr>
        <w:spacing w:after="0" w:line="240" w:lineRule="auto"/>
      </w:pPr>
      <w:r>
        <w:rPr>
          <w:rFonts w:ascii="楷体" w:eastAsia="楷体" w:hAnsi="楷体"/>
          <w:sz w:val="21"/>
        </w:rPr>
        <w:t>D、500hPa</w:t>
      </w:r>
    </w:p>
    <w:p w14:paraId="03CC7ABE" w14:textId="77777777" w:rsidR="00BF7380" w:rsidRDefault="00000000">
      <w:pPr>
        <w:spacing w:after="0" w:line="240" w:lineRule="auto"/>
      </w:pPr>
      <w:r>
        <w:rPr>
          <w:rFonts w:ascii="楷体" w:eastAsia="楷体" w:hAnsi="楷体"/>
          <w:sz w:val="21"/>
        </w:rPr>
        <w:t>229.下列关于飑线与锋面的说法中，正确的是:__BCD__。</w:t>
      </w:r>
    </w:p>
    <w:p w14:paraId="568D81B8" w14:textId="77777777" w:rsidR="00BF7380" w:rsidRDefault="00000000">
      <w:pPr>
        <w:spacing w:after="0" w:line="240" w:lineRule="auto"/>
      </w:pPr>
      <w:r>
        <w:rPr>
          <w:rFonts w:ascii="楷体" w:eastAsia="楷体" w:hAnsi="楷体"/>
          <w:sz w:val="21"/>
        </w:rPr>
        <w:t>A、二者都是两个气团的分界面</w:t>
      </w:r>
    </w:p>
    <w:p w14:paraId="0DB6609D" w14:textId="77777777" w:rsidR="00BF7380" w:rsidRDefault="00000000">
      <w:pPr>
        <w:spacing w:after="0" w:line="240" w:lineRule="auto"/>
      </w:pPr>
      <w:r>
        <w:rPr>
          <w:rFonts w:ascii="楷体" w:eastAsia="楷体" w:hAnsi="楷体"/>
          <w:sz w:val="21"/>
        </w:rPr>
        <w:t>B、飑线的要素变化比锋面更为剧烈</w:t>
      </w:r>
    </w:p>
    <w:p w14:paraId="28A528AD" w14:textId="77777777" w:rsidR="00BF7380" w:rsidRDefault="00000000">
      <w:pPr>
        <w:spacing w:after="0" w:line="240" w:lineRule="auto"/>
      </w:pPr>
      <w:r>
        <w:rPr>
          <w:rFonts w:ascii="楷体" w:eastAsia="楷体" w:hAnsi="楷体"/>
          <w:sz w:val="21"/>
        </w:rPr>
        <w:t>C、飑线是中尺度系统，而锋面是大尺度系统</w:t>
      </w:r>
    </w:p>
    <w:p w14:paraId="63162CD1" w14:textId="77777777" w:rsidR="00BF7380" w:rsidRDefault="00000000">
      <w:pPr>
        <w:spacing w:after="0" w:line="240" w:lineRule="auto"/>
      </w:pPr>
      <w:r>
        <w:rPr>
          <w:rFonts w:ascii="楷体" w:eastAsia="楷体" w:hAnsi="楷体"/>
          <w:sz w:val="21"/>
        </w:rPr>
        <w:t>D、地面图上看，二者都是冷暖空气的分界面</w:t>
      </w:r>
    </w:p>
    <w:p w14:paraId="64C24210" w14:textId="77777777" w:rsidR="00BF7380" w:rsidRDefault="00000000">
      <w:pPr>
        <w:spacing w:after="0" w:line="240" w:lineRule="auto"/>
      </w:pPr>
      <w:r>
        <w:rPr>
          <w:rFonts w:ascii="楷体" w:eastAsia="楷体" w:hAnsi="楷体"/>
          <w:sz w:val="21"/>
        </w:rPr>
        <w:t>230.下列关于输送带的说法有误的是__ABC__。</w:t>
      </w:r>
    </w:p>
    <w:p w14:paraId="0B6D4E7C" w14:textId="77777777" w:rsidR="00BF7380" w:rsidRDefault="00000000">
      <w:pPr>
        <w:spacing w:after="0" w:line="240" w:lineRule="auto"/>
      </w:pPr>
      <w:r>
        <w:rPr>
          <w:rFonts w:ascii="楷体" w:eastAsia="楷体" w:hAnsi="楷体"/>
          <w:sz w:val="21"/>
        </w:rPr>
        <w:t>A、冷输送带方向主要与冷锋平行</w:t>
      </w:r>
    </w:p>
    <w:p w14:paraId="7B68A962" w14:textId="77777777" w:rsidR="00BF7380" w:rsidRDefault="00000000">
      <w:pPr>
        <w:spacing w:after="0" w:line="240" w:lineRule="auto"/>
      </w:pPr>
      <w:r>
        <w:rPr>
          <w:rFonts w:ascii="楷体" w:eastAsia="楷体" w:hAnsi="楷体"/>
          <w:sz w:val="21"/>
        </w:rPr>
        <w:t>B、冷输送带支配着中纬度锋面中云和降水的形成</w:t>
      </w:r>
    </w:p>
    <w:p w14:paraId="79371999" w14:textId="77777777" w:rsidR="00BF7380" w:rsidRDefault="00000000">
      <w:pPr>
        <w:spacing w:after="0" w:line="240" w:lineRule="auto"/>
      </w:pPr>
      <w:r>
        <w:rPr>
          <w:rFonts w:ascii="楷体" w:eastAsia="楷体" w:hAnsi="楷体"/>
          <w:sz w:val="21"/>
        </w:rPr>
        <w:t>C、冷输送带是形成锋面云系的主要气流</w:t>
      </w:r>
    </w:p>
    <w:p w14:paraId="51DDEC4E" w14:textId="77777777" w:rsidR="00BF7380" w:rsidRDefault="00000000">
      <w:pPr>
        <w:spacing w:after="0" w:line="240" w:lineRule="auto"/>
      </w:pPr>
      <w:r>
        <w:rPr>
          <w:rFonts w:ascii="楷体" w:eastAsia="楷体" w:hAnsi="楷体"/>
          <w:sz w:val="21"/>
        </w:rPr>
        <w:t>D、输送带是指以天气系统为坐标系的相对气流</w:t>
      </w:r>
    </w:p>
    <w:p w14:paraId="49BF5190" w14:textId="77777777" w:rsidR="00BF7380" w:rsidRDefault="00000000">
      <w:pPr>
        <w:spacing w:after="0" w:line="240" w:lineRule="auto"/>
      </w:pPr>
      <w:r>
        <w:rPr>
          <w:rFonts w:ascii="楷体" w:eastAsia="楷体" w:hAnsi="楷体"/>
          <w:sz w:val="21"/>
        </w:rPr>
        <w:t>231.下列关于稳定度指标的说法正确的是:__ABC__。</w:t>
      </w:r>
    </w:p>
    <w:p w14:paraId="4BA8EA5D" w14:textId="77777777" w:rsidR="00BF7380" w:rsidRDefault="00000000">
      <w:pPr>
        <w:spacing w:after="0" w:line="240" w:lineRule="auto"/>
      </w:pPr>
      <w:r>
        <w:rPr>
          <w:rFonts w:ascii="楷体" w:eastAsia="楷体" w:hAnsi="楷体"/>
          <w:sz w:val="21"/>
        </w:rPr>
        <w:t>A、LI为正时，其值越大，正的不稳定能量面积也愈大，爆发对流的可能性愈大(LI为抬升指标)</w:t>
      </w:r>
    </w:p>
    <w:p w14:paraId="2A33BE97" w14:textId="77777777" w:rsidR="00BF7380" w:rsidRDefault="00000000">
      <w:pPr>
        <w:spacing w:after="0" w:line="240" w:lineRule="auto"/>
      </w:pPr>
      <w:r>
        <w:rPr>
          <w:rFonts w:ascii="楷体" w:eastAsia="楷体" w:hAnsi="楷体"/>
          <w:sz w:val="21"/>
        </w:rPr>
        <w:t>B、SI=T500-Ts，SI&lt;0，表示气层不稳定</w:t>
      </w:r>
    </w:p>
    <w:p w14:paraId="1E23614D" w14:textId="77777777" w:rsidR="00BF7380" w:rsidRDefault="00000000">
      <w:pPr>
        <w:spacing w:after="0" w:line="240" w:lineRule="auto"/>
      </w:pPr>
      <w:r>
        <w:rPr>
          <w:rFonts w:ascii="楷体" w:eastAsia="楷体" w:hAnsi="楷体"/>
          <w:sz w:val="21"/>
        </w:rPr>
        <w:t>C、△T=T500-T850，表示两等压面间的气层的不稳定度，负值越大，表示气层越不稳定</w:t>
      </w:r>
    </w:p>
    <w:p w14:paraId="4E589486" w14:textId="77777777" w:rsidR="00BF7380" w:rsidRDefault="00000000">
      <w:pPr>
        <w:spacing w:after="0" w:line="240" w:lineRule="auto"/>
      </w:pPr>
      <w:r>
        <w:rPr>
          <w:rFonts w:ascii="楷体" w:eastAsia="楷体" w:hAnsi="楷体"/>
          <w:sz w:val="21"/>
        </w:rPr>
        <w:t>D、△H=H-20-H0，表示两个等温面间的厚度来表示这一层的稳定度，△H越大，表示气层越不稳定</w:t>
      </w:r>
    </w:p>
    <w:p w14:paraId="3746B272" w14:textId="77777777" w:rsidR="00BF7380" w:rsidRDefault="00000000">
      <w:pPr>
        <w:spacing w:after="0" w:line="240" w:lineRule="auto"/>
      </w:pPr>
      <w:r>
        <w:rPr>
          <w:rFonts w:ascii="楷体" w:eastAsia="楷体" w:hAnsi="楷体"/>
          <w:sz w:val="21"/>
        </w:rPr>
        <w:t>232.下列关于运动学预报法叙述正确的是__BD__。</w:t>
      </w:r>
    </w:p>
    <w:p w14:paraId="2E388A1E" w14:textId="77777777" w:rsidR="00BF7380" w:rsidRDefault="00000000">
      <w:pPr>
        <w:spacing w:after="0" w:line="240" w:lineRule="auto"/>
      </w:pPr>
      <w:r>
        <w:rPr>
          <w:rFonts w:ascii="楷体" w:eastAsia="楷体" w:hAnsi="楷体"/>
          <w:sz w:val="21"/>
        </w:rPr>
        <w:t>A、槽线的移动速度与槽的强度成正比，与变压梯度成反比</w:t>
      </w:r>
    </w:p>
    <w:p w14:paraId="4A177E69" w14:textId="77777777" w:rsidR="00BF7380" w:rsidRDefault="00000000">
      <w:pPr>
        <w:spacing w:after="0" w:line="240" w:lineRule="auto"/>
      </w:pPr>
      <w:r>
        <w:rPr>
          <w:rFonts w:ascii="楷体" w:eastAsia="楷体" w:hAnsi="楷体"/>
          <w:sz w:val="21"/>
        </w:rPr>
        <w:t>B、气旋中心或槽上出现负变压时，气旋或槽将加深</w:t>
      </w:r>
    </w:p>
    <w:p w14:paraId="02595000" w14:textId="77777777" w:rsidR="00BF7380" w:rsidRDefault="00000000">
      <w:pPr>
        <w:spacing w:after="0" w:line="240" w:lineRule="auto"/>
      </w:pPr>
      <w:r>
        <w:rPr>
          <w:rFonts w:ascii="楷体" w:eastAsia="楷体" w:hAnsi="楷体"/>
          <w:sz w:val="21"/>
        </w:rPr>
        <w:t>C、反气旋中心或脊上出现正变压时，反气旋或脊将减弱</w:t>
      </w:r>
    </w:p>
    <w:p w14:paraId="375EB8E9" w14:textId="77777777" w:rsidR="00BF7380" w:rsidRDefault="00000000">
      <w:pPr>
        <w:spacing w:after="0" w:line="240" w:lineRule="auto"/>
      </w:pPr>
      <w:r>
        <w:rPr>
          <w:rFonts w:ascii="楷体" w:eastAsia="楷体" w:hAnsi="楷体"/>
          <w:sz w:val="21"/>
        </w:rPr>
        <w:t>D、槽线沿变压梯度方向移动，脊线沿变压升度方向移动</w:t>
      </w:r>
    </w:p>
    <w:p w14:paraId="47E8A33B" w14:textId="77777777" w:rsidR="00BF7380" w:rsidRDefault="00000000">
      <w:pPr>
        <w:spacing w:after="0" w:line="240" w:lineRule="auto"/>
      </w:pPr>
      <w:r>
        <w:rPr>
          <w:rFonts w:ascii="楷体" w:eastAsia="楷体" w:hAnsi="楷体"/>
          <w:sz w:val="21"/>
        </w:rPr>
        <w:t>233.下列关于中国各地雨季描述正确的是__ABCE__。</w:t>
      </w:r>
    </w:p>
    <w:p w14:paraId="42CADE15" w14:textId="77777777" w:rsidR="00BF7380" w:rsidRDefault="00000000">
      <w:pPr>
        <w:spacing w:after="0" w:line="240" w:lineRule="auto"/>
      </w:pPr>
      <w:r>
        <w:rPr>
          <w:rFonts w:ascii="楷体" w:eastAsia="楷体" w:hAnsi="楷体"/>
          <w:sz w:val="21"/>
        </w:rPr>
        <w:t>A、青藏高原北部雨季平均从6月中旬开始，10月下旬结束</w:t>
      </w:r>
    </w:p>
    <w:p w14:paraId="7BB6A8B0" w14:textId="77777777" w:rsidR="00BF7380" w:rsidRDefault="00000000">
      <w:pPr>
        <w:spacing w:after="0" w:line="240" w:lineRule="auto"/>
      </w:pPr>
      <w:r>
        <w:rPr>
          <w:rFonts w:ascii="楷体" w:eastAsia="楷体" w:hAnsi="楷体"/>
          <w:sz w:val="21"/>
        </w:rPr>
        <w:t>B、长江流域雨季平均从6月上旬开始，9月初结束</w:t>
      </w:r>
    </w:p>
    <w:p w14:paraId="297258B5" w14:textId="77777777" w:rsidR="00BF7380" w:rsidRDefault="00000000">
      <w:pPr>
        <w:spacing w:after="0" w:line="240" w:lineRule="auto"/>
      </w:pPr>
      <w:r>
        <w:rPr>
          <w:rFonts w:ascii="楷体" w:eastAsia="楷体" w:hAnsi="楷体"/>
          <w:sz w:val="21"/>
        </w:rPr>
        <w:lastRenderedPageBreak/>
        <w:t>C、华南沿海雨季平均从4月开始，10月中旬结束</w:t>
      </w:r>
    </w:p>
    <w:p w14:paraId="22C1D978" w14:textId="77777777" w:rsidR="00BF7380" w:rsidRDefault="00000000">
      <w:pPr>
        <w:spacing w:after="0" w:line="240" w:lineRule="auto"/>
      </w:pPr>
      <w:r>
        <w:rPr>
          <w:rFonts w:ascii="楷体" w:eastAsia="楷体" w:hAnsi="楷体"/>
          <w:sz w:val="21"/>
        </w:rPr>
        <w:t>D、云贵高原雨季平均从5月下旬开始，11月下旬结束</w:t>
      </w:r>
    </w:p>
    <w:p w14:paraId="01C08F8A" w14:textId="77777777" w:rsidR="00BF7380" w:rsidRDefault="00000000">
      <w:pPr>
        <w:spacing w:after="0" w:line="240" w:lineRule="auto"/>
      </w:pPr>
      <w:r>
        <w:rPr>
          <w:rFonts w:ascii="楷体" w:eastAsia="楷体" w:hAnsi="楷体"/>
          <w:sz w:val="21"/>
        </w:rPr>
        <w:t>E、华北、东北雨季平均从7月中旬开始，8月底结束</w:t>
      </w:r>
    </w:p>
    <w:p w14:paraId="534F446C" w14:textId="77777777" w:rsidR="00BF7380" w:rsidRDefault="00000000">
      <w:pPr>
        <w:spacing w:after="0" w:line="240" w:lineRule="auto"/>
      </w:pPr>
      <w:r>
        <w:rPr>
          <w:rFonts w:ascii="楷体" w:eastAsia="楷体" w:hAnsi="楷体"/>
          <w:sz w:val="21"/>
        </w:rPr>
        <w:t>234.下列属于无锋面气旋的有:__ABD__。</w:t>
      </w:r>
    </w:p>
    <w:p w14:paraId="2300D248" w14:textId="77777777" w:rsidR="00BF7380" w:rsidRDefault="00000000">
      <w:pPr>
        <w:spacing w:after="0" w:line="240" w:lineRule="auto"/>
      </w:pPr>
      <w:r>
        <w:rPr>
          <w:rFonts w:ascii="楷体" w:eastAsia="楷体" w:hAnsi="楷体"/>
          <w:sz w:val="21"/>
        </w:rPr>
        <w:t>A、地方性热低压</w:t>
      </w:r>
    </w:p>
    <w:p w14:paraId="718FE5FA" w14:textId="77777777" w:rsidR="00BF7380" w:rsidRDefault="00000000">
      <w:pPr>
        <w:spacing w:after="0" w:line="240" w:lineRule="auto"/>
      </w:pPr>
      <w:r>
        <w:rPr>
          <w:rFonts w:ascii="楷体" w:eastAsia="楷体" w:hAnsi="楷体"/>
          <w:sz w:val="21"/>
        </w:rPr>
        <w:t>B、台风</w:t>
      </w:r>
    </w:p>
    <w:p w14:paraId="38768F26" w14:textId="77777777" w:rsidR="00BF7380" w:rsidRDefault="00000000">
      <w:pPr>
        <w:spacing w:after="0" w:line="240" w:lineRule="auto"/>
      </w:pPr>
      <w:r>
        <w:rPr>
          <w:rFonts w:ascii="楷体" w:eastAsia="楷体" w:hAnsi="楷体"/>
          <w:sz w:val="21"/>
        </w:rPr>
        <w:t>C、江淮气旋</w:t>
      </w:r>
    </w:p>
    <w:p w14:paraId="375E6ADD" w14:textId="77777777" w:rsidR="00BF7380" w:rsidRDefault="00000000">
      <w:pPr>
        <w:spacing w:after="0" w:line="240" w:lineRule="auto"/>
      </w:pPr>
      <w:r>
        <w:rPr>
          <w:rFonts w:ascii="楷体" w:eastAsia="楷体" w:hAnsi="楷体"/>
          <w:sz w:val="21"/>
        </w:rPr>
        <w:t>D、锋前热低压</w:t>
      </w:r>
    </w:p>
    <w:p w14:paraId="3C3673C1" w14:textId="77777777" w:rsidR="00BF7380" w:rsidRDefault="00000000">
      <w:pPr>
        <w:spacing w:after="0" w:line="240" w:lineRule="auto"/>
      </w:pPr>
      <w:r>
        <w:rPr>
          <w:rFonts w:ascii="楷体" w:eastAsia="楷体" w:hAnsi="楷体"/>
          <w:sz w:val="21"/>
        </w:rPr>
        <w:t>235.下列属于长波调整的过程有:__ABCD__。</w:t>
      </w:r>
    </w:p>
    <w:p w14:paraId="10039A4B" w14:textId="77777777" w:rsidR="00BF7380" w:rsidRDefault="00000000">
      <w:pPr>
        <w:spacing w:after="0" w:line="240" w:lineRule="auto"/>
      </w:pPr>
      <w:r>
        <w:rPr>
          <w:rFonts w:ascii="楷体" w:eastAsia="楷体" w:hAnsi="楷体"/>
          <w:sz w:val="21"/>
        </w:rPr>
        <w:t>A、长波槽脊的新生</w:t>
      </w:r>
    </w:p>
    <w:p w14:paraId="7542E74A" w14:textId="77777777" w:rsidR="00BF7380" w:rsidRDefault="00000000">
      <w:pPr>
        <w:spacing w:after="0" w:line="240" w:lineRule="auto"/>
      </w:pPr>
      <w:r>
        <w:rPr>
          <w:rFonts w:ascii="楷体" w:eastAsia="楷体" w:hAnsi="楷体"/>
          <w:sz w:val="21"/>
        </w:rPr>
        <w:t>B、横槽转向</w:t>
      </w:r>
    </w:p>
    <w:p w14:paraId="22AFFCFE" w14:textId="77777777" w:rsidR="00BF7380" w:rsidRDefault="00000000">
      <w:pPr>
        <w:spacing w:after="0" w:line="240" w:lineRule="auto"/>
      </w:pPr>
      <w:r>
        <w:rPr>
          <w:rFonts w:ascii="楷体" w:eastAsia="楷体" w:hAnsi="楷体"/>
          <w:sz w:val="21"/>
        </w:rPr>
        <w:t>C、切断低压的形成与消失</w:t>
      </w:r>
    </w:p>
    <w:p w14:paraId="54896088" w14:textId="77777777" w:rsidR="00BF7380" w:rsidRDefault="00000000">
      <w:pPr>
        <w:spacing w:after="0" w:line="240" w:lineRule="auto"/>
      </w:pPr>
      <w:r>
        <w:rPr>
          <w:rFonts w:ascii="楷体" w:eastAsia="楷体" w:hAnsi="楷体"/>
          <w:sz w:val="21"/>
        </w:rPr>
        <w:t>D、阻塞形势的建立与崩溃</w:t>
      </w:r>
    </w:p>
    <w:p w14:paraId="35492D74" w14:textId="77777777" w:rsidR="00BF7380" w:rsidRDefault="00000000">
      <w:pPr>
        <w:spacing w:after="0" w:line="240" w:lineRule="auto"/>
      </w:pPr>
      <w:r>
        <w:rPr>
          <w:rFonts w:ascii="楷体" w:eastAsia="楷体" w:hAnsi="楷体"/>
          <w:sz w:val="21"/>
        </w:rPr>
        <w:t>E、季风爆发</w:t>
      </w:r>
    </w:p>
    <w:p w14:paraId="53619222" w14:textId="77777777" w:rsidR="00BF7380" w:rsidRDefault="00000000">
      <w:pPr>
        <w:spacing w:after="0" w:line="240" w:lineRule="auto"/>
      </w:pPr>
      <w:r>
        <w:rPr>
          <w:rFonts w:ascii="楷体" w:eastAsia="楷体" w:hAnsi="楷体"/>
          <w:sz w:val="21"/>
        </w:rPr>
        <w:t>236.下列属于中尺度系统的是__ACD__。</w:t>
      </w:r>
    </w:p>
    <w:p w14:paraId="612FF7C5" w14:textId="77777777" w:rsidR="00BF7380" w:rsidRDefault="00000000">
      <w:pPr>
        <w:spacing w:after="0" w:line="240" w:lineRule="auto"/>
      </w:pPr>
      <w:r>
        <w:rPr>
          <w:rFonts w:ascii="楷体" w:eastAsia="楷体" w:hAnsi="楷体"/>
          <w:sz w:val="21"/>
        </w:rPr>
        <w:t>A、中低压</w:t>
      </w:r>
    </w:p>
    <w:p w14:paraId="08411D1B" w14:textId="77777777" w:rsidR="00BF7380" w:rsidRDefault="00000000">
      <w:pPr>
        <w:spacing w:after="0" w:line="240" w:lineRule="auto"/>
      </w:pPr>
      <w:r>
        <w:rPr>
          <w:rFonts w:ascii="楷体" w:eastAsia="楷体" w:hAnsi="楷体"/>
          <w:sz w:val="21"/>
        </w:rPr>
        <w:t>B、雷暴单体</w:t>
      </w:r>
    </w:p>
    <w:p w14:paraId="450654CC" w14:textId="77777777" w:rsidR="00BF7380" w:rsidRDefault="00000000">
      <w:pPr>
        <w:spacing w:after="0" w:line="240" w:lineRule="auto"/>
      </w:pPr>
      <w:r>
        <w:rPr>
          <w:rFonts w:ascii="楷体" w:eastAsia="楷体" w:hAnsi="楷体"/>
          <w:sz w:val="21"/>
        </w:rPr>
        <w:t>C、MCC</w:t>
      </w:r>
    </w:p>
    <w:p w14:paraId="1EEFF499" w14:textId="77777777" w:rsidR="00BF7380" w:rsidRDefault="00000000">
      <w:pPr>
        <w:spacing w:after="0" w:line="240" w:lineRule="auto"/>
      </w:pPr>
      <w:r>
        <w:rPr>
          <w:rFonts w:ascii="楷体" w:eastAsia="楷体" w:hAnsi="楷体"/>
          <w:sz w:val="21"/>
        </w:rPr>
        <w:t>D、飑中系统</w:t>
      </w:r>
    </w:p>
    <w:p w14:paraId="768746EE" w14:textId="77777777" w:rsidR="00BF7380" w:rsidRDefault="00000000">
      <w:pPr>
        <w:spacing w:after="0" w:line="240" w:lineRule="auto"/>
      </w:pPr>
      <w:r>
        <w:rPr>
          <w:rFonts w:ascii="楷体" w:eastAsia="楷体" w:hAnsi="楷体"/>
          <w:sz w:val="21"/>
        </w:rPr>
        <w:t>237.下列说法不正确的有__ABC__。</w:t>
      </w:r>
    </w:p>
    <w:p w14:paraId="3EB8FEE3" w14:textId="77777777" w:rsidR="00BF7380" w:rsidRDefault="00000000">
      <w:pPr>
        <w:spacing w:after="0" w:line="240" w:lineRule="auto"/>
      </w:pPr>
      <w:r>
        <w:rPr>
          <w:rFonts w:ascii="楷体" w:eastAsia="楷体" w:hAnsi="楷体"/>
          <w:sz w:val="21"/>
        </w:rPr>
        <w:t>A、地转风关系适用于中纬度的天气尺度运动系统</w:t>
      </w:r>
    </w:p>
    <w:p w14:paraId="5A172FFE" w14:textId="77777777" w:rsidR="00BF7380" w:rsidRDefault="00000000">
      <w:pPr>
        <w:spacing w:after="0" w:line="240" w:lineRule="auto"/>
      </w:pPr>
      <w:r>
        <w:rPr>
          <w:rFonts w:ascii="楷体" w:eastAsia="楷体" w:hAnsi="楷体"/>
          <w:sz w:val="21"/>
        </w:rPr>
        <w:t>B、地转风关系适用于中、低纬度的天气尺度运动系统</w:t>
      </w:r>
    </w:p>
    <w:p w14:paraId="469901D5" w14:textId="77777777" w:rsidR="00BF7380" w:rsidRDefault="00000000">
      <w:pPr>
        <w:spacing w:after="0" w:line="240" w:lineRule="auto"/>
      </w:pPr>
      <w:r>
        <w:rPr>
          <w:rFonts w:ascii="楷体" w:eastAsia="楷体" w:hAnsi="楷体"/>
          <w:sz w:val="21"/>
        </w:rPr>
        <w:t>C、地转风关系不适合于低纬度行星尺度系统</w:t>
      </w:r>
    </w:p>
    <w:p w14:paraId="76E82B0E" w14:textId="77777777" w:rsidR="00BF7380" w:rsidRDefault="00000000">
      <w:pPr>
        <w:spacing w:after="0" w:line="240" w:lineRule="auto"/>
      </w:pPr>
      <w:r>
        <w:rPr>
          <w:rFonts w:ascii="楷体" w:eastAsia="楷体" w:hAnsi="楷体"/>
          <w:sz w:val="21"/>
        </w:rPr>
        <w:t>D、地转风是水平气压梯度力和水平方向上地转偏向力近于平衡的一种风压关系</w:t>
      </w:r>
    </w:p>
    <w:p w14:paraId="43C8C0C1" w14:textId="77777777" w:rsidR="00BF7380" w:rsidRDefault="00000000">
      <w:pPr>
        <w:spacing w:after="0" w:line="240" w:lineRule="auto"/>
      </w:pPr>
      <w:r>
        <w:rPr>
          <w:rFonts w:ascii="楷体" w:eastAsia="楷体" w:hAnsi="楷体"/>
          <w:sz w:val="21"/>
        </w:rPr>
        <w:t>238.下列条件中有利于对流性天气产生的有__ACD__。</w:t>
      </w:r>
    </w:p>
    <w:p w14:paraId="079791F2" w14:textId="77777777" w:rsidR="00BF7380" w:rsidRDefault="00000000">
      <w:pPr>
        <w:spacing w:after="0" w:line="240" w:lineRule="auto"/>
      </w:pPr>
      <w:r>
        <w:rPr>
          <w:rFonts w:ascii="楷体" w:eastAsia="楷体" w:hAnsi="楷体"/>
          <w:sz w:val="21"/>
        </w:rPr>
        <w:t>A、高层干平流与低层湿平流相重叠的区域</w:t>
      </w:r>
    </w:p>
    <w:p w14:paraId="5CC69E9E" w14:textId="77777777" w:rsidR="00BF7380" w:rsidRDefault="00000000">
      <w:pPr>
        <w:spacing w:after="0" w:line="240" w:lineRule="auto"/>
      </w:pPr>
      <w:r>
        <w:rPr>
          <w:rFonts w:ascii="楷体" w:eastAsia="楷体" w:hAnsi="楷体"/>
          <w:sz w:val="21"/>
        </w:rPr>
        <w:t>B、高层暖平流与低层冷平流重叠的区域</w:t>
      </w:r>
    </w:p>
    <w:p w14:paraId="4AC00BF5" w14:textId="77777777" w:rsidR="00BF7380" w:rsidRDefault="00000000">
      <w:pPr>
        <w:spacing w:after="0" w:line="240" w:lineRule="auto"/>
      </w:pPr>
      <w:r>
        <w:rPr>
          <w:rFonts w:ascii="楷体" w:eastAsia="楷体" w:hAnsi="楷体"/>
          <w:sz w:val="21"/>
        </w:rPr>
        <w:t>C、当冷锋越山时，山后低层为暖空气控制</w:t>
      </w:r>
    </w:p>
    <w:p w14:paraId="449799CF" w14:textId="77777777" w:rsidR="00BF7380" w:rsidRDefault="00000000">
      <w:pPr>
        <w:spacing w:after="0" w:line="240" w:lineRule="auto"/>
      </w:pPr>
      <w:r>
        <w:rPr>
          <w:rFonts w:ascii="楷体" w:eastAsia="楷体" w:hAnsi="楷体"/>
          <w:sz w:val="21"/>
        </w:rPr>
        <w:t>D、高层冷中心与低层暖中心重叠的区域</w:t>
      </w:r>
    </w:p>
    <w:p w14:paraId="06F471F2" w14:textId="77777777" w:rsidR="00BF7380" w:rsidRDefault="00000000">
      <w:pPr>
        <w:spacing w:after="0" w:line="240" w:lineRule="auto"/>
      </w:pPr>
      <w:r>
        <w:rPr>
          <w:rFonts w:ascii="楷体" w:eastAsia="楷体" w:hAnsi="楷体"/>
          <w:sz w:val="21"/>
        </w:rPr>
        <w:t>239.下列叙述错误的是__AD__。</w:t>
      </w:r>
    </w:p>
    <w:p w14:paraId="6AC3F8EC" w14:textId="77777777" w:rsidR="00BF7380" w:rsidRDefault="00000000">
      <w:pPr>
        <w:spacing w:after="0" w:line="240" w:lineRule="auto"/>
      </w:pPr>
      <w:r>
        <w:rPr>
          <w:rFonts w:ascii="楷体" w:eastAsia="楷体" w:hAnsi="楷体"/>
          <w:sz w:val="21"/>
        </w:rPr>
        <w:t>A、涡度是衡量速度场辐散、辐合强度的物理量</w:t>
      </w:r>
    </w:p>
    <w:p w14:paraId="7B3175C9" w14:textId="77777777" w:rsidR="00BF7380" w:rsidRDefault="00000000">
      <w:pPr>
        <w:spacing w:after="0" w:line="240" w:lineRule="auto"/>
      </w:pPr>
      <w:r>
        <w:rPr>
          <w:rFonts w:ascii="楷体" w:eastAsia="楷体" w:hAnsi="楷体"/>
          <w:sz w:val="21"/>
        </w:rPr>
        <w:t>B、在日常工作中常把850hPa或700hPa等压面上，风速≥12米/秒的西南风极大风速带称为低空急流</w:t>
      </w:r>
    </w:p>
    <w:p w14:paraId="33808A1E" w14:textId="77777777" w:rsidR="00BF7380" w:rsidRDefault="00000000">
      <w:pPr>
        <w:spacing w:after="0" w:line="240" w:lineRule="auto"/>
      </w:pPr>
      <w:r>
        <w:rPr>
          <w:rFonts w:ascii="楷体" w:eastAsia="楷体" w:hAnsi="楷体"/>
          <w:sz w:val="21"/>
        </w:rPr>
        <w:t>C、台风没有发展成熟，强度较弱，当它北移进入副热带高压脊的薄弱部位时，常在上层先开始减弱，然后低层减弱，以致消失</w:t>
      </w:r>
    </w:p>
    <w:p w14:paraId="653F8287" w14:textId="77777777" w:rsidR="00BF7380" w:rsidRDefault="00000000">
      <w:pPr>
        <w:spacing w:after="0" w:line="240" w:lineRule="auto"/>
      </w:pPr>
      <w:r>
        <w:rPr>
          <w:rFonts w:ascii="楷体" w:eastAsia="楷体" w:hAnsi="楷体"/>
          <w:sz w:val="21"/>
        </w:rPr>
        <w:t>D、地转风是在假定地转偏向力与气压梯度力相平衡时的空气等速直线运动</w:t>
      </w:r>
    </w:p>
    <w:p w14:paraId="507F68E2" w14:textId="77777777" w:rsidR="00BF7380" w:rsidRDefault="00000000">
      <w:pPr>
        <w:spacing w:after="0" w:line="240" w:lineRule="auto"/>
      </w:pPr>
      <w:r>
        <w:rPr>
          <w:rFonts w:ascii="楷体" w:eastAsia="楷体" w:hAnsi="楷体"/>
          <w:sz w:val="21"/>
        </w:rPr>
        <w:t>E、一般把出现在850hPa或700hPa等压面中风场上具有气旋式切变的不连续线称为切变线</w:t>
      </w:r>
    </w:p>
    <w:p w14:paraId="42E778E6" w14:textId="77777777" w:rsidR="00BF7380" w:rsidRDefault="00000000">
      <w:pPr>
        <w:spacing w:after="0" w:line="240" w:lineRule="auto"/>
      </w:pPr>
      <w:r>
        <w:rPr>
          <w:rFonts w:ascii="楷体" w:eastAsia="楷体" w:hAnsi="楷体"/>
          <w:sz w:val="21"/>
        </w:rPr>
        <w:t>240.下列正确的有：__ABC__。</w:t>
      </w:r>
    </w:p>
    <w:p w14:paraId="4515DE61" w14:textId="77777777" w:rsidR="00BF7380" w:rsidRDefault="00000000">
      <w:pPr>
        <w:spacing w:after="0" w:line="240" w:lineRule="auto"/>
      </w:pPr>
      <w:r>
        <w:rPr>
          <w:rFonts w:ascii="楷体" w:eastAsia="楷体" w:hAnsi="楷体"/>
          <w:sz w:val="21"/>
        </w:rPr>
        <w:t>A、A指数＝(T850-T500)-[(T-Td)850+(T-Td)700＋(T-Td)500]</w:t>
      </w:r>
    </w:p>
    <w:p w14:paraId="73010C5F" w14:textId="77777777" w:rsidR="00BF7380" w:rsidRDefault="00000000">
      <w:pPr>
        <w:spacing w:after="0" w:line="240" w:lineRule="auto"/>
      </w:pPr>
      <w:r>
        <w:rPr>
          <w:rFonts w:ascii="楷体" w:eastAsia="楷体" w:hAnsi="楷体"/>
          <w:sz w:val="21"/>
        </w:rPr>
        <w:t>B、K指数=(T850－T500)＋Td850－(T-Td)700</w:t>
      </w:r>
    </w:p>
    <w:p w14:paraId="0A449040" w14:textId="77777777" w:rsidR="00BF7380" w:rsidRDefault="00000000">
      <w:pPr>
        <w:spacing w:after="0" w:line="240" w:lineRule="auto"/>
      </w:pPr>
      <w:r>
        <w:rPr>
          <w:rFonts w:ascii="楷体" w:eastAsia="楷体" w:hAnsi="楷体"/>
          <w:sz w:val="21"/>
        </w:rPr>
        <w:t>C、SI=Te500－Tp500，Te500为500hpa环境温度，Tp500为气块从850hpa干绝热上升到抬升凝结高度，再湿绝热上升到500hpa时的温度</w:t>
      </w:r>
    </w:p>
    <w:p w14:paraId="035EA4EC" w14:textId="77777777" w:rsidR="00BF7380" w:rsidRDefault="00000000">
      <w:pPr>
        <w:spacing w:after="0" w:line="240" w:lineRule="auto"/>
      </w:pPr>
      <w:r>
        <w:rPr>
          <w:rFonts w:ascii="楷体" w:eastAsia="楷体" w:hAnsi="楷体"/>
          <w:sz w:val="21"/>
        </w:rPr>
        <w:t>241.下列说法正确的是__ABCD__。</w:t>
      </w:r>
    </w:p>
    <w:p w14:paraId="60E991A7" w14:textId="77777777" w:rsidR="00BF7380" w:rsidRDefault="00000000">
      <w:pPr>
        <w:spacing w:after="0" w:line="240" w:lineRule="auto"/>
      </w:pPr>
      <w:r>
        <w:rPr>
          <w:rFonts w:ascii="楷体" w:eastAsia="楷体" w:hAnsi="楷体"/>
          <w:sz w:val="21"/>
        </w:rPr>
        <w:t>A、锋区内温度垂直梯度特别小</w:t>
      </w:r>
    </w:p>
    <w:p w14:paraId="7B859C0A" w14:textId="77777777" w:rsidR="00BF7380" w:rsidRDefault="00000000">
      <w:pPr>
        <w:spacing w:after="0" w:line="240" w:lineRule="auto"/>
      </w:pPr>
      <w:r>
        <w:rPr>
          <w:rFonts w:ascii="楷体" w:eastAsia="楷体" w:hAnsi="楷体"/>
          <w:sz w:val="21"/>
        </w:rPr>
        <w:t>B、冷、暖锋前变压的代数值小于锋后的变压代数值</w:t>
      </w:r>
    </w:p>
    <w:p w14:paraId="4FC02CCF" w14:textId="77777777" w:rsidR="00BF7380" w:rsidRDefault="00000000">
      <w:pPr>
        <w:spacing w:after="0" w:line="240" w:lineRule="auto"/>
      </w:pPr>
      <w:r>
        <w:rPr>
          <w:rFonts w:ascii="楷体" w:eastAsia="楷体" w:hAnsi="楷体"/>
          <w:sz w:val="21"/>
        </w:rPr>
        <w:t>C、地面上锋线处于低压槽中，等压线通过锋线有气旋性弯曲</w:t>
      </w:r>
    </w:p>
    <w:p w14:paraId="1A83E0BC" w14:textId="77777777" w:rsidR="00BF7380" w:rsidRDefault="00000000">
      <w:pPr>
        <w:spacing w:after="0" w:line="240" w:lineRule="auto"/>
      </w:pPr>
      <w:r>
        <w:rPr>
          <w:rFonts w:ascii="楷体" w:eastAsia="楷体" w:hAnsi="楷体"/>
          <w:sz w:val="21"/>
        </w:rPr>
        <w:t>D、锋区内温度水平梯度明显比两侧气团大</w:t>
      </w:r>
    </w:p>
    <w:p w14:paraId="5051567A" w14:textId="77777777" w:rsidR="00BF7380" w:rsidRDefault="00000000">
      <w:pPr>
        <w:spacing w:after="0" w:line="240" w:lineRule="auto"/>
      </w:pPr>
      <w:r>
        <w:rPr>
          <w:rFonts w:ascii="楷体" w:eastAsia="楷体" w:hAnsi="楷体"/>
          <w:sz w:val="21"/>
        </w:rPr>
        <w:t>242.以下哪些说法是正确的__ABC__。</w:t>
      </w:r>
    </w:p>
    <w:p w14:paraId="5B6F596A" w14:textId="77777777" w:rsidR="00BF7380" w:rsidRDefault="00000000">
      <w:pPr>
        <w:spacing w:after="0" w:line="240" w:lineRule="auto"/>
      </w:pPr>
      <w:r>
        <w:rPr>
          <w:rFonts w:ascii="楷体" w:eastAsia="楷体" w:hAnsi="楷体"/>
          <w:sz w:val="21"/>
        </w:rPr>
        <w:t>A、锋生是指已有的锋面，其温度水平梯度加大的过程</w:t>
      </w:r>
    </w:p>
    <w:p w14:paraId="59C62234" w14:textId="77777777" w:rsidR="00BF7380" w:rsidRDefault="00000000">
      <w:pPr>
        <w:spacing w:after="0" w:line="240" w:lineRule="auto"/>
      </w:pPr>
      <w:r>
        <w:rPr>
          <w:rFonts w:ascii="楷体" w:eastAsia="楷体" w:hAnsi="楷体"/>
          <w:sz w:val="21"/>
        </w:rPr>
        <w:t>B、锋生是指地面图上锋线附近要素特征表现比前一时刻更明显，且锋面附近天气现象加强的过程</w:t>
      </w:r>
    </w:p>
    <w:p w14:paraId="211B17E8" w14:textId="77777777" w:rsidR="00BF7380" w:rsidRDefault="00000000">
      <w:pPr>
        <w:spacing w:after="0" w:line="240" w:lineRule="auto"/>
      </w:pPr>
      <w:r>
        <w:rPr>
          <w:rFonts w:ascii="楷体" w:eastAsia="楷体" w:hAnsi="楷体"/>
          <w:sz w:val="21"/>
        </w:rPr>
        <w:t>C、锋生是指密度不连续性形成的一种过程</w:t>
      </w:r>
    </w:p>
    <w:p w14:paraId="2770F227" w14:textId="77777777" w:rsidR="00BF7380" w:rsidRDefault="00000000">
      <w:pPr>
        <w:spacing w:after="0" w:line="240" w:lineRule="auto"/>
      </w:pPr>
      <w:r>
        <w:rPr>
          <w:rFonts w:ascii="楷体" w:eastAsia="楷体" w:hAnsi="楷体"/>
          <w:sz w:val="21"/>
        </w:rPr>
        <w:t>243.下面关于锋区附近温度场的基本特征的说法正确的是__ABCD__。</w:t>
      </w:r>
    </w:p>
    <w:p w14:paraId="330697F6" w14:textId="77777777" w:rsidR="00BF7380" w:rsidRDefault="00000000">
      <w:pPr>
        <w:spacing w:after="0" w:line="240" w:lineRule="auto"/>
      </w:pPr>
      <w:r>
        <w:rPr>
          <w:rFonts w:ascii="楷体" w:eastAsia="楷体" w:hAnsi="楷体"/>
          <w:sz w:val="21"/>
        </w:rPr>
        <w:t>A、锋区在空间上是向冷空气一侧倾斜，所以高空图上锋区的位置是偏在地面锋线的冷空气一侧；等压面高度越高，向冷空气一侧偏的越多</w:t>
      </w:r>
    </w:p>
    <w:p w14:paraId="1F009162" w14:textId="77777777" w:rsidR="00BF7380" w:rsidRDefault="00000000">
      <w:pPr>
        <w:spacing w:after="0" w:line="240" w:lineRule="auto"/>
      </w:pPr>
      <w:r>
        <w:rPr>
          <w:rFonts w:ascii="楷体" w:eastAsia="楷体" w:hAnsi="楷体"/>
          <w:sz w:val="21"/>
        </w:rPr>
        <w:t>B、锋区内温度的水平梯度远比其两侧气团中大</w:t>
      </w:r>
    </w:p>
    <w:p w14:paraId="73D62E58" w14:textId="77777777" w:rsidR="00BF7380" w:rsidRDefault="00000000">
      <w:pPr>
        <w:spacing w:after="0" w:line="240" w:lineRule="auto"/>
      </w:pPr>
      <w:r>
        <w:rPr>
          <w:rFonts w:ascii="楷体" w:eastAsia="楷体" w:hAnsi="楷体"/>
          <w:sz w:val="21"/>
        </w:rPr>
        <w:t>C、等温线越密集，水平温度梯度越大，锋区越强</w:t>
      </w:r>
    </w:p>
    <w:p w14:paraId="7ABCECB0" w14:textId="77777777" w:rsidR="00BF7380" w:rsidRDefault="00000000">
      <w:pPr>
        <w:spacing w:after="0" w:line="240" w:lineRule="auto"/>
      </w:pPr>
      <w:r>
        <w:rPr>
          <w:rFonts w:ascii="楷体" w:eastAsia="楷体" w:hAnsi="楷体"/>
          <w:sz w:val="21"/>
        </w:rPr>
        <w:t>D、锋区走向与地面锋线基本平行</w:t>
      </w:r>
    </w:p>
    <w:p w14:paraId="3CD10C8E" w14:textId="77777777" w:rsidR="00BF7380" w:rsidRDefault="00000000">
      <w:pPr>
        <w:spacing w:after="0" w:line="240" w:lineRule="auto"/>
      </w:pPr>
      <w:r>
        <w:rPr>
          <w:rFonts w:ascii="楷体" w:eastAsia="楷体" w:hAnsi="楷体"/>
          <w:sz w:val="21"/>
        </w:rPr>
        <w:t>244.下述对“副热带高压”表述正确的是__ABC__。</w:t>
      </w:r>
    </w:p>
    <w:p w14:paraId="3ADB7DBA" w14:textId="77777777" w:rsidR="00BF7380" w:rsidRDefault="00000000">
      <w:pPr>
        <w:spacing w:after="0" w:line="240" w:lineRule="auto"/>
      </w:pPr>
      <w:r>
        <w:rPr>
          <w:rFonts w:ascii="楷体" w:eastAsia="楷体" w:hAnsi="楷体"/>
          <w:sz w:val="21"/>
        </w:rPr>
        <w:t>A、是最直接地控制和影响台风活动的最主要的大型天气系统</w:t>
      </w:r>
    </w:p>
    <w:p w14:paraId="11730FC1" w14:textId="77777777" w:rsidR="00BF7380" w:rsidRDefault="00000000">
      <w:pPr>
        <w:spacing w:after="0" w:line="240" w:lineRule="auto"/>
      </w:pPr>
      <w:r>
        <w:rPr>
          <w:rFonts w:ascii="楷体" w:eastAsia="楷体" w:hAnsi="楷体"/>
          <w:sz w:val="21"/>
        </w:rPr>
        <w:t>B、副热带高压是制约大气环流变化的重要成员之一</w:t>
      </w:r>
    </w:p>
    <w:p w14:paraId="06302806" w14:textId="77777777" w:rsidR="00BF7380" w:rsidRDefault="00000000">
      <w:pPr>
        <w:spacing w:after="0" w:line="240" w:lineRule="auto"/>
      </w:pPr>
      <w:r>
        <w:rPr>
          <w:rFonts w:ascii="楷体" w:eastAsia="楷体" w:hAnsi="楷体"/>
          <w:sz w:val="21"/>
        </w:rPr>
        <w:t>C、对西太平洋和东亚地区的天气变化有极其密切的关系</w:t>
      </w:r>
    </w:p>
    <w:p w14:paraId="007C178B" w14:textId="77777777" w:rsidR="00BF7380" w:rsidRDefault="00000000">
      <w:pPr>
        <w:spacing w:after="0" w:line="240" w:lineRule="auto"/>
      </w:pPr>
      <w:r>
        <w:rPr>
          <w:rFonts w:ascii="楷体" w:eastAsia="楷体" w:hAnsi="楷体"/>
          <w:sz w:val="21"/>
        </w:rPr>
        <w:t>D、仅在北半球存在</w:t>
      </w:r>
    </w:p>
    <w:p w14:paraId="339FED2A" w14:textId="77777777" w:rsidR="00BF7380" w:rsidRDefault="00000000">
      <w:pPr>
        <w:spacing w:after="0" w:line="240" w:lineRule="auto"/>
      </w:pPr>
      <w:r>
        <w:rPr>
          <w:rFonts w:ascii="楷体" w:eastAsia="楷体" w:hAnsi="楷体"/>
          <w:sz w:val="21"/>
        </w:rPr>
        <w:lastRenderedPageBreak/>
        <w:t>245.下述论断哪些是正确的：中纬度地区对流层内，随高度的增加__AC__。</w:t>
      </w:r>
    </w:p>
    <w:p w14:paraId="195A2A8B" w14:textId="77777777" w:rsidR="00BF7380" w:rsidRDefault="00000000">
      <w:pPr>
        <w:spacing w:after="0" w:line="240" w:lineRule="auto"/>
      </w:pPr>
      <w:r>
        <w:rPr>
          <w:rFonts w:ascii="楷体" w:eastAsia="楷体" w:hAnsi="楷体"/>
          <w:sz w:val="21"/>
        </w:rPr>
        <w:t>A、等压面的坡度也增加</w:t>
      </w:r>
    </w:p>
    <w:p w14:paraId="331EE403" w14:textId="77777777" w:rsidR="00BF7380" w:rsidRDefault="00000000">
      <w:pPr>
        <w:spacing w:after="0" w:line="240" w:lineRule="auto"/>
      </w:pPr>
      <w:r>
        <w:rPr>
          <w:rFonts w:ascii="楷体" w:eastAsia="楷体" w:hAnsi="楷体"/>
          <w:sz w:val="21"/>
        </w:rPr>
        <w:t>B、等压面和等温面趋于平行</w:t>
      </w:r>
    </w:p>
    <w:p w14:paraId="431E0A30" w14:textId="77777777" w:rsidR="00BF7380" w:rsidRDefault="00000000">
      <w:pPr>
        <w:spacing w:after="0" w:line="240" w:lineRule="auto"/>
      </w:pPr>
      <w:r>
        <w:rPr>
          <w:rFonts w:ascii="楷体" w:eastAsia="楷体" w:hAnsi="楷体"/>
          <w:sz w:val="21"/>
        </w:rPr>
        <w:t>C、等压面上的等高线和等温线趋于平行</w:t>
      </w:r>
    </w:p>
    <w:p w14:paraId="7279B361" w14:textId="77777777" w:rsidR="00BF7380" w:rsidRDefault="00000000">
      <w:pPr>
        <w:spacing w:after="0" w:line="240" w:lineRule="auto"/>
      </w:pPr>
      <w:r>
        <w:rPr>
          <w:rFonts w:ascii="楷体" w:eastAsia="楷体" w:hAnsi="楷体"/>
          <w:sz w:val="21"/>
        </w:rPr>
        <w:t>D、等压面的坡度减小</w:t>
      </w:r>
    </w:p>
    <w:p w14:paraId="41E393F6" w14:textId="77777777" w:rsidR="00BF7380" w:rsidRDefault="00000000">
      <w:pPr>
        <w:spacing w:after="0" w:line="240" w:lineRule="auto"/>
      </w:pPr>
      <w:r>
        <w:rPr>
          <w:rFonts w:ascii="楷体" w:eastAsia="楷体" w:hAnsi="楷体"/>
          <w:sz w:val="21"/>
        </w:rPr>
        <w:t>246.形成对流天气的基本条件有__ACD__。</w:t>
      </w:r>
    </w:p>
    <w:p w14:paraId="52B02ACB" w14:textId="77777777" w:rsidR="00BF7380" w:rsidRDefault="00000000">
      <w:pPr>
        <w:spacing w:after="0" w:line="240" w:lineRule="auto"/>
      </w:pPr>
      <w:r>
        <w:rPr>
          <w:rFonts w:ascii="楷体" w:eastAsia="楷体" w:hAnsi="楷体"/>
          <w:sz w:val="21"/>
        </w:rPr>
        <w:t>A、抬升力条件</w:t>
      </w:r>
    </w:p>
    <w:p w14:paraId="4B669333" w14:textId="77777777" w:rsidR="00BF7380" w:rsidRDefault="00000000">
      <w:pPr>
        <w:spacing w:after="0" w:line="240" w:lineRule="auto"/>
      </w:pPr>
      <w:r>
        <w:rPr>
          <w:rFonts w:ascii="楷体" w:eastAsia="楷体" w:hAnsi="楷体"/>
          <w:sz w:val="21"/>
        </w:rPr>
        <w:t>B、垂直运动条件</w:t>
      </w:r>
    </w:p>
    <w:p w14:paraId="3929E31F" w14:textId="77777777" w:rsidR="00BF7380" w:rsidRDefault="00000000">
      <w:pPr>
        <w:spacing w:after="0" w:line="240" w:lineRule="auto"/>
      </w:pPr>
      <w:r>
        <w:rPr>
          <w:rFonts w:ascii="楷体" w:eastAsia="楷体" w:hAnsi="楷体"/>
          <w:sz w:val="21"/>
        </w:rPr>
        <w:t>C、不稳定层结条件</w:t>
      </w:r>
    </w:p>
    <w:p w14:paraId="16FADCB4" w14:textId="77777777" w:rsidR="00BF7380" w:rsidRDefault="00000000">
      <w:pPr>
        <w:spacing w:after="0" w:line="240" w:lineRule="auto"/>
      </w:pPr>
      <w:r>
        <w:rPr>
          <w:rFonts w:ascii="楷体" w:eastAsia="楷体" w:hAnsi="楷体"/>
          <w:sz w:val="21"/>
        </w:rPr>
        <w:t>D、水汽条件</w:t>
      </w:r>
    </w:p>
    <w:p w14:paraId="30F1A0F6" w14:textId="77777777" w:rsidR="00BF7380" w:rsidRDefault="00000000">
      <w:pPr>
        <w:spacing w:after="0" w:line="240" w:lineRule="auto"/>
      </w:pPr>
      <w:r>
        <w:rPr>
          <w:rFonts w:ascii="楷体" w:eastAsia="楷体" w:hAnsi="楷体"/>
          <w:sz w:val="21"/>
        </w:rPr>
        <w:t>247.形成冷锋后大风的原因__ABCD__。</w:t>
      </w:r>
    </w:p>
    <w:p w14:paraId="40B8C05A" w14:textId="77777777" w:rsidR="00BF7380" w:rsidRDefault="00000000">
      <w:pPr>
        <w:spacing w:after="0" w:line="240" w:lineRule="auto"/>
      </w:pPr>
      <w:r>
        <w:rPr>
          <w:rFonts w:ascii="楷体" w:eastAsia="楷体" w:hAnsi="楷体"/>
          <w:sz w:val="21"/>
        </w:rPr>
        <w:t>A、冷锋后高空冷空气下沉，动量下传，使锋后地面风速加大</w:t>
      </w:r>
    </w:p>
    <w:p w14:paraId="0AB82560" w14:textId="77777777" w:rsidR="00BF7380" w:rsidRDefault="00000000">
      <w:pPr>
        <w:spacing w:after="0" w:line="240" w:lineRule="auto"/>
      </w:pPr>
      <w:r>
        <w:rPr>
          <w:rFonts w:ascii="楷体" w:eastAsia="楷体" w:hAnsi="楷体"/>
          <w:sz w:val="21"/>
        </w:rPr>
        <w:t>B、锋区力管环流强，低层水平方向上加速度的方向由冷气团指向暖气团，加大了锋后的偏北大风</w:t>
      </w:r>
    </w:p>
    <w:p w14:paraId="557E7DD5" w14:textId="77777777" w:rsidR="00BF7380" w:rsidRDefault="00000000">
      <w:pPr>
        <w:spacing w:after="0" w:line="240" w:lineRule="auto"/>
      </w:pPr>
      <w:r>
        <w:rPr>
          <w:rFonts w:ascii="楷体" w:eastAsia="楷体" w:hAnsi="楷体"/>
          <w:sz w:val="21"/>
        </w:rPr>
        <w:t>C、冷高压前部气压梯度最大，易出现大风</w:t>
      </w:r>
    </w:p>
    <w:p w14:paraId="70AE49CA" w14:textId="77777777" w:rsidR="00BF7380" w:rsidRDefault="00000000">
      <w:pPr>
        <w:spacing w:after="0" w:line="240" w:lineRule="auto"/>
      </w:pPr>
      <w:r>
        <w:rPr>
          <w:rFonts w:ascii="楷体" w:eastAsia="楷体" w:hAnsi="楷体"/>
          <w:sz w:val="21"/>
        </w:rPr>
        <w:t>D、冷锋后上空的冷平流使地面冷锋后出现较大的正变压中心，产生变压风，加强了地面风速</w:t>
      </w:r>
    </w:p>
    <w:p w14:paraId="6951BC6C" w14:textId="77777777" w:rsidR="00BF7380" w:rsidRDefault="00000000">
      <w:pPr>
        <w:spacing w:after="0" w:line="240" w:lineRule="auto"/>
      </w:pPr>
      <w:r>
        <w:rPr>
          <w:rFonts w:ascii="楷体" w:eastAsia="楷体" w:hAnsi="楷体"/>
          <w:sz w:val="21"/>
        </w:rPr>
        <w:t>E、冷锋后上空的正涡度平流使地面冷锋后出现较大的正变压中心，产生变压风，加强了地面风速</w:t>
      </w:r>
    </w:p>
    <w:p w14:paraId="7FB666C1" w14:textId="77777777" w:rsidR="00BF7380" w:rsidRDefault="00000000">
      <w:pPr>
        <w:spacing w:after="0" w:line="240" w:lineRule="auto"/>
      </w:pPr>
      <w:r>
        <w:rPr>
          <w:rFonts w:ascii="楷体" w:eastAsia="楷体" w:hAnsi="楷体"/>
          <w:sz w:val="21"/>
        </w:rPr>
        <w:t>248.压力对单位质量空气的做功率代表__AC__能量的转换。</w:t>
      </w:r>
    </w:p>
    <w:p w14:paraId="1390ED0E" w14:textId="77777777" w:rsidR="00BF7380" w:rsidRDefault="00000000">
      <w:pPr>
        <w:spacing w:after="0" w:line="240" w:lineRule="auto"/>
      </w:pPr>
      <w:r>
        <w:rPr>
          <w:rFonts w:ascii="楷体" w:eastAsia="楷体" w:hAnsi="楷体"/>
          <w:sz w:val="21"/>
        </w:rPr>
        <w:t>A、机械能</w:t>
      </w:r>
    </w:p>
    <w:p w14:paraId="39E2FE24" w14:textId="77777777" w:rsidR="00BF7380" w:rsidRDefault="00000000">
      <w:pPr>
        <w:spacing w:after="0" w:line="240" w:lineRule="auto"/>
      </w:pPr>
      <w:r>
        <w:rPr>
          <w:rFonts w:ascii="楷体" w:eastAsia="楷体" w:hAnsi="楷体"/>
          <w:sz w:val="21"/>
        </w:rPr>
        <w:t>B、动能</w:t>
      </w:r>
    </w:p>
    <w:p w14:paraId="543C6C91" w14:textId="77777777" w:rsidR="00BF7380" w:rsidRDefault="00000000">
      <w:pPr>
        <w:spacing w:after="0" w:line="240" w:lineRule="auto"/>
      </w:pPr>
      <w:r>
        <w:rPr>
          <w:rFonts w:ascii="楷体" w:eastAsia="楷体" w:hAnsi="楷体"/>
          <w:sz w:val="21"/>
        </w:rPr>
        <w:t>C、热能</w:t>
      </w:r>
    </w:p>
    <w:p w14:paraId="2D1DC713" w14:textId="77777777" w:rsidR="00BF7380" w:rsidRDefault="00000000">
      <w:pPr>
        <w:spacing w:after="0" w:line="240" w:lineRule="auto"/>
      </w:pPr>
      <w:r>
        <w:rPr>
          <w:rFonts w:ascii="楷体" w:eastAsia="楷体" w:hAnsi="楷体"/>
          <w:sz w:val="21"/>
        </w:rPr>
        <w:t>D、辐射能</w:t>
      </w:r>
    </w:p>
    <w:p w14:paraId="6A6AF9EB" w14:textId="77777777" w:rsidR="00BF7380" w:rsidRDefault="00000000">
      <w:pPr>
        <w:spacing w:after="0" w:line="240" w:lineRule="auto"/>
      </w:pPr>
      <w:r>
        <w:rPr>
          <w:rFonts w:ascii="楷体" w:eastAsia="楷体" w:hAnsi="楷体"/>
          <w:sz w:val="21"/>
        </w:rPr>
        <w:t>249.一般来说，强对流天气发生发展的典型形势是高低层有高空急流和低空急流，低层有暖舌伸展，中层有干舌加在低层暖舌之上，层结不稳定度很大。我国大范围降雹天气形势基本类型有：__ABCD__。</w:t>
      </w:r>
    </w:p>
    <w:p w14:paraId="25029A4B" w14:textId="77777777" w:rsidR="00BF7380" w:rsidRDefault="00000000">
      <w:pPr>
        <w:spacing w:after="0" w:line="240" w:lineRule="auto"/>
      </w:pPr>
      <w:r>
        <w:rPr>
          <w:rFonts w:ascii="楷体" w:eastAsia="楷体" w:hAnsi="楷体"/>
          <w:sz w:val="21"/>
        </w:rPr>
        <w:t>A、南支槽型</w:t>
      </w:r>
    </w:p>
    <w:p w14:paraId="6FE5F4A1" w14:textId="77777777" w:rsidR="00BF7380" w:rsidRDefault="00000000">
      <w:pPr>
        <w:spacing w:after="0" w:line="240" w:lineRule="auto"/>
      </w:pPr>
      <w:r>
        <w:rPr>
          <w:rFonts w:ascii="楷体" w:eastAsia="楷体" w:hAnsi="楷体"/>
          <w:sz w:val="21"/>
        </w:rPr>
        <w:t>B、高空冷涡型</w:t>
      </w:r>
    </w:p>
    <w:p w14:paraId="63E6A5F8" w14:textId="77777777" w:rsidR="00BF7380" w:rsidRDefault="00000000">
      <w:pPr>
        <w:spacing w:after="0" w:line="240" w:lineRule="auto"/>
      </w:pPr>
      <w:r>
        <w:rPr>
          <w:rFonts w:ascii="楷体" w:eastAsia="楷体" w:hAnsi="楷体"/>
          <w:sz w:val="21"/>
        </w:rPr>
        <w:t>C、高空冷槽型(前倾槽、后倾槽)</w:t>
      </w:r>
    </w:p>
    <w:p w14:paraId="227A0113" w14:textId="77777777" w:rsidR="00BF7380" w:rsidRDefault="00000000">
      <w:pPr>
        <w:spacing w:after="0" w:line="240" w:lineRule="auto"/>
      </w:pPr>
      <w:r>
        <w:rPr>
          <w:rFonts w:ascii="楷体" w:eastAsia="楷体" w:hAnsi="楷体"/>
          <w:sz w:val="21"/>
        </w:rPr>
        <w:t>D、高空西北气流型</w:t>
      </w:r>
    </w:p>
    <w:p w14:paraId="3D87F18C" w14:textId="77777777" w:rsidR="00BF7380" w:rsidRDefault="00000000">
      <w:pPr>
        <w:spacing w:after="0" w:line="240" w:lineRule="auto"/>
      </w:pPr>
      <w:r>
        <w:rPr>
          <w:rFonts w:ascii="楷体" w:eastAsia="楷体" w:hAnsi="楷体"/>
          <w:sz w:val="21"/>
        </w:rPr>
        <w:t>250.一型冷锋与二型冷锋的区别有__BC__。</w:t>
      </w:r>
    </w:p>
    <w:p w14:paraId="234A51D1" w14:textId="77777777" w:rsidR="00BF7380" w:rsidRDefault="00000000">
      <w:pPr>
        <w:spacing w:after="0" w:line="240" w:lineRule="auto"/>
      </w:pPr>
      <w:r>
        <w:rPr>
          <w:rFonts w:ascii="楷体" w:eastAsia="楷体" w:hAnsi="楷体"/>
          <w:sz w:val="21"/>
        </w:rPr>
        <w:t>A、一型冷锋是高空槽后对应地面冷锋；二型冷锋是高空槽前对应地面冷锋</w:t>
      </w:r>
    </w:p>
    <w:p w14:paraId="75317D1D" w14:textId="77777777" w:rsidR="00BF7380" w:rsidRDefault="00000000">
      <w:pPr>
        <w:spacing w:after="0" w:line="240" w:lineRule="auto"/>
      </w:pPr>
      <w:r>
        <w:rPr>
          <w:rFonts w:ascii="楷体" w:eastAsia="楷体" w:hAnsi="楷体"/>
          <w:sz w:val="21"/>
        </w:rPr>
        <w:t>B、一型冷锋降水处在锋线到锋后附近为稳定性降水；二型冷锋降水处在锋前到锋线附近为不稳定性降水</w:t>
      </w:r>
    </w:p>
    <w:p w14:paraId="0699B89A" w14:textId="77777777" w:rsidR="00BF7380" w:rsidRDefault="00000000">
      <w:pPr>
        <w:spacing w:after="0" w:line="240" w:lineRule="auto"/>
      </w:pPr>
      <w:r>
        <w:rPr>
          <w:rFonts w:ascii="楷体" w:eastAsia="楷体" w:hAnsi="楷体"/>
          <w:sz w:val="21"/>
        </w:rPr>
        <w:t>C、一型冷锋沿锋面暖一侧的低层和高层都是沿界面抬升上升；二型冷锋沿锋面暖一侧低层抬升上升，而高层下沉</w:t>
      </w:r>
    </w:p>
    <w:p w14:paraId="524B912F" w14:textId="77777777" w:rsidR="00BF7380" w:rsidRDefault="00000000">
      <w:pPr>
        <w:spacing w:after="0" w:line="240" w:lineRule="auto"/>
      </w:pPr>
      <w:r>
        <w:rPr>
          <w:rFonts w:ascii="楷体" w:eastAsia="楷体" w:hAnsi="楷体"/>
          <w:sz w:val="21"/>
        </w:rPr>
        <w:t>251.以下的因子中，__BCD__是大型强降水天气过程所必须具备的条件。</w:t>
      </w:r>
    </w:p>
    <w:p w14:paraId="380D9C7B" w14:textId="77777777" w:rsidR="00BF7380" w:rsidRDefault="00000000">
      <w:pPr>
        <w:spacing w:after="0" w:line="240" w:lineRule="auto"/>
      </w:pPr>
      <w:r>
        <w:rPr>
          <w:rFonts w:ascii="楷体" w:eastAsia="楷体" w:hAnsi="楷体"/>
          <w:sz w:val="21"/>
        </w:rPr>
        <w:t>A、强的风速垂直切变</w:t>
      </w:r>
    </w:p>
    <w:p w14:paraId="7D38DD71" w14:textId="77777777" w:rsidR="00BF7380" w:rsidRDefault="00000000">
      <w:pPr>
        <w:spacing w:after="0" w:line="240" w:lineRule="auto"/>
      </w:pPr>
      <w:r>
        <w:rPr>
          <w:rFonts w:ascii="楷体" w:eastAsia="楷体" w:hAnsi="楷体"/>
          <w:sz w:val="21"/>
        </w:rPr>
        <w:t>B、持久而旺盛的上升运动</w:t>
      </w:r>
    </w:p>
    <w:p w14:paraId="09943230" w14:textId="77777777" w:rsidR="00BF7380" w:rsidRDefault="00000000">
      <w:pPr>
        <w:spacing w:after="0" w:line="240" w:lineRule="auto"/>
      </w:pPr>
      <w:r>
        <w:rPr>
          <w:rFonts w:ascii="楷体" w:eastAsia="楷体" w:hAnsi="楷体"/>
          <w:sz w:val="21"/>
        </w:rPr>
        <w:t>C、较长的持续时间</w:t>
      </w:r>
    </w:p>
    <w:p w14:paraId="155611EA" w14:textId="77777777" w:rsidR="00BF7380" w:rsidRDefault="00000000">
      <w:pPr>
        <w:spacing w:after="0" w:line="240" w:lineRule="auto"/>
      </w:pPr>
      <w:r>
        <w:rPr>
          <w:rFonts w:ascii="楷体" w:eastAsia="楷体" w:hAnsi="楷体"/>
          <w:sz w:val="21"/>
        </w:rPr>
        <w:t>D、源源不断的水汽输送</w:t>
      </w:r>
    </w:p>
    <w:p w14:paraId="21F9F382" w14:textId="77777777" w:rsidR="00BF7380" w:rsidRDefault="00000000">
      <w:pPr>
        <w:spacing w:after="0" w:line="240" w:lineRule="auto"/>
      </w:pPr>
      <w:r>
        <w:rPr>
          <w:rFonts w:ascii="楷体" w:eastAsia="楷体" w:hAnsi="楷体"/>
          <w:sz w:val="21"/>
        </w:rPr>
        <w:t>252.以下论断哪些是不正确的__AB__。</w:t>
      </w:r>
    </w:p>
    <w:p w14:paraId="0CFF903B" w14:textId="77777777" w:rsidR="00BF7380" w:rsidRDefault="00000000">
      <w:pPr>
        <w:spacing w:after="0" w:line="240" w:lineRule="auto"/>
      </w:pPr>
      <w:r>
        <w:rPr>
          <w:rFonts w:ascii="楷体" w:eastAsia="楷体" w:hAnsi="楷体"/>
          <w:sz w:val="21"/>
        </w:rPr>
        <w:t>A、大气的斜压性是大尺度环流系统发展的根本原因，温度平流和涡度平流都是大气斜压性的反映</w:t>
      </w:r>
    </w:p>
    <w:p w14:paraId="434CDE48" w14:textId="77777777" w:rsidR="00BF7380" w:rsidRDefault="00000000">
      <w:pPr>
        <w:spacing w:after="0" w:line="240" w:lineRule="auto"/>
      </w:pPr>
      <w:r>
        <w:rPr>
          <w:rFonts w:ascii="楷体" w:eastAsia="楷体" w:hAnsi="楷体"/>
          <w:sz w:val="21"/>
        </w:rPr>
        <w:t>B、负涡度平流可以引起高空脊发展</w:t>
      </w:r>
    </w:p>
    <w:p w14:paraId="76F8487E" w14:textId="77777777" w:rsidR="00BF7380" w:rsidRDefault="00000000">
      <w:pPr>
        <w:spacing w:after="0" w:line="240" w:lineRule="auto"/>
      </w:pPr>
      <w:r>
        <w:rPr>
          <w:rFonts w:ascii="楷体" w:eastAsia="楷体" w:hAnsi="楷体"/>
          <w:sz w:val="21"/>
        </w:rPr>
        <w:t>C、高空正涡度平流可以引起地面气压下降和上升运动</w:t>
      </w:r>
    </w:p>
    <w:p w14:paraId="2E020FE6" w14:textId="77777777" w:rsidR="00BF7380" w:rsidRDefault="00000000">
      <w:pPr>
        <w:spacing w:after="0" w:line="240" w:lineRule="auto"/>
      </w:pPr>
      <w:r>
        <w:rPr>
          <w:rFonts w:ascii="楷体" w:eastAsia="楷体" w:hAnsi="楷体"/>
          <w:sz w:val="21"/>
        </w:rPr>
        <w:t>D、冷平流可以引起高空槽加深</w:t>
      </w:r>
    </w:p>
    <w:p w14:paraId="2028A36D" w14:textId="77777777" w:rsidR="00BF7380" w:rsidRDefault="00000000">
      <w:pPr>
        <w:spacing w:after="0" w:line="240" w:lineRule="auto"/>
      </w:pPr>
      <w:r>
        <w:rPr>
          <w:rFonts w:ascii="楷体" w:eastAsia="楷体" w:hAnsi="楷体"/>
          <w:sz w:val="21"/>
        </w:rPr>
        <w:t>E、暖平流可以引起地面气压下降和上升运动</w:t>
      </w:r>
    </w:p>
    <w:p w14:paraId="52126144" w14:textId="77777777" w:rsidR="00BF7380" w:rsidRDefault="00000000">
      <w:pPr>
        <w:spacing w:after="0" w:line="240" w:lineRule="auto"/>
      </w:pPr>
      <w:r>
        <w:rPr>
          <w:rFonts w:ascii="楷体" w:eastAsia="楷体" w:hAnsi="楷体"/>
          <w:sz w:val="21"/>
        </w:rPr>
        <w:t>253.下面的论断哪些是不正确的__ACD__。</w:t>
      </w:r>
    </w:p>
    <w:p w14:paraId="262A5149" w14:textId="77777777" w:rsidR="00BF7380" w:rsidRDefault="00000000">
      <w:pPr>
        <w:spacing w:after="0" w:line="240" w:lineRule="auto"/>
      </w:pPr>
      <w:r>
        <w:rPr>
          <w:rFonts w:ascii="楷体" w:eastAsia="楷体" w:hAnsi="楷体"/>
          <w:sz w:val="21"/>
        </w:rPr>
        <w:t>A、水汽通量的大值区，通常与云雨区相对应</w:t>
      </w:r>
    </w:p>
    <w:p w14:paraId="407D205B" w14:textId="77777777" w:rsidR="00BF7380" w:rsidRDefault="00000000">
      <w:pPr>
        <w:spacing w:after="0" w:line="240" w:lineRule="auto"/>
      </w:pPr>
      <w:r>
        <w:rPr>
          <w:rFonts w:ascii="楷体" w:eastAsia="楷体" w:hAnsi="楷体"/>
          <w:sz w:val="21"/>
        </w:rPr>
        <w:t>B、水汽通量越大，表示水汽输送越强</w:t>
      </w:r>
    </w:p>
    <w:p w14:paraId="1B4F1DCD" w14:textId="77777777" w:rsidR="00BF7380" w:rsidRDefault="00000000">
      <w:pPr>
        <w:spacing w:after="0" w:line="240" w:lineRule="auto"/>
      </w:pPr>
      <w:r>
        <w:rPr>
          <w:rFonts w:ascii="楷体" w:eastAsia="楷体" w:hAnsi="楷体"/>
          <w:sz w:val="21"/>
        </w:rPr>
        <w:t>C、温度露点差＜4℃的区域，也是水汽含量的大值区</w:t>
      </w:r>
    </w:p>
    <w:p w14:paraId="4536F3AD" w14:textId="77777777" w:rsidR="00BF7380" w:rsidRDefault="00000000">
      <w:pPr>
        <w:spacing w:after="0" w:line="240" w:lineRule="auto"/>
      </w:pPr>
      <w:r>
        <w:rPr>
          <w:rFonts w:ascii="楷体" w:eastAsia="楷体" w:hAnsi="楷体"/>
          <w:sz w:val="21"/>
        </w:rPr>
        <w:t>D、水汽通量越大，表示水汽辐合越强</w:t>
      </w:r>
    </w:p>
    <w:p w14:paraId="682F0225" w14:textId="77777777" w:rsidR="00BF7380" w:rsidRDefault="00000000">
      <w:pPr>
        <w:spacing w:after="0" w:line="240" w:lineRule="auto"/>
      </w:pPr>
      <w:r>
        <w:rPr>
          <w:rFonts w:ascii="楷体" w:eastAsia="楷体" w:hAnsi="楷体"/>
          <w:sz w:val="21"/>
        </w:rPr>
        <w:t>E、水汽通量散度的负值区，通常与云雨区相对应</w:t>
      </w:r>
    </w:p>
    <w:p w14:paraId="6E723E86" w14:textId="77777777" w:rsidR="00BF7380" w:rsidRDefault="00000000">
      <w:pPr>
        <w:spacing w:after="0" w:line="240" w:lineRule="auto"/>
      </w:pPr>
      <w:r>
        <w:rPr>
          <w:rFonts w:ascii="楷体" w:eastAsia="楷体" w:hAnsi="楷体"/>
          <w:sz w:val="21"/>
        </w:rPr>
        <w:t>254.以下论断不正确的是__ABC__。</w:t>
      </w:r>
    </w:p>
    <w:p w14:paraId="2FD588E7" w14:textId="77777777" w:rsidR="00BF7380" w:rsidRDefault="00000000">
      <w:pPr>
        <w:spacing w:after="0" w:line="240" w:lineRule="auto"/>
      </w:pPr>
      <w:r>
        <w:rPr>
          <w:rFonts w:ascii="楷体" w:eastAsia="楷体" w:hAnsi="楷体"/>
          <w:sz w:val="21"/>
        </w:rPr>
        <w:t>A、正涡度中心附近的涡度平流最大</w:t>
      </w:r>
    </w:p>
    <w:p w14:paraId="2DF1C0E3" w14:textId="77777777" w:rsidR="00BF7380" w:rsidRDefault="00000000">
      <w:pPr>
        <w:spacing w:after="0" w:line="240" w:lineRule="auto"/>
      </w:pPr>
      <w:r>
        <w:rPr>
          <w:rFonts w:ascii="楷体" w:eastAsia="楷体" w:hAnsi="楷体"/>
          <w:sz w:val="21"/>
        </w:rPr>
        <w:t>B、脊后存在正涡度平流，涡度平流可以引起涡度系统加强</w:t>
      </w:r>
    </w:p>
    <w:p w14:paraId="2E819C6F" w14:textId="77777777" w:rsidR="00BF7380" w:rsidRDefault="00000000">
      <w:pPr>
        <w:spacing w:after="0" w:line="240" w:lineRule="auto"/>
      </w:pPr>
      <w:r>
        <w:rPr>
          <w:rFonts w:ascii="楷体" w:eastAsia="楷体" w:hAnsi="楷体"/>
          <w:sz w:val="21"/>
        </w:rPr>
        <w:t>C、正涡度在地转偏向力的作用下，必产生辐散</w:t>
      </w:r>
    </w:p>
    <w:p w14:paraId="3D5B0B3E" w14:textId="77777777" w:rsidR="00BF7380" w:rsidRDefault="00000000">
      <w:pPr>
        <w:spacing w:after="0" w:line="240" w:lineRule="auto"/>
      </w:pPr>
      <w:r>
        <w:rPr>
          <w:rFonts w:ascii="楷体" w:eastAsia="楷体" w:hAnsi="楷体"/>
          <w:sz w:val="21"/>
        </w:rPr>
        <w:t>D、正涡度区中也存在负涡度平流</w:t>
      </w:r>
    </w:p>
    <w:p w14:paraId="68CB16D9" w14:textId="77777777" w:rsidR="00BF7380" w:rsidRDefault="00000000">
      <w:pPr>
        <w:spacing w:after="0" w:line="240" w:lineRule="auto"/>
      </w:pPr>
      <w:r>
        <w:rPr>
          <w:rFonts w:ascii="楷体" w:eastAsia="楷体" w:hAnsi="楷体"/>
          <w:sz w:val="21"/>
        </w:rPr>
        <w:t>255.以下论断哪些是正确的__AD__。</w:t>
      </w:r>
    </w:p>
    <w:p w14:paraId="52386E0E" w14:textId="77777777" w:rsidR="00BF7380" w:rsidRDefault="00000000">
      <w:pPr>
        <w:spacing w:after="0" w:line="240" w:lineRule="auto"/>
      </w:pPr>
      <w:r>
        <w:rPr>
          <w:rFonts w:ascii="楷体" w:eastAsia="楷体" w:hAnsi="楷体"/>
          <w:sz w:val="21"/>
        </w:rPr>
        <w:t>A、冷平流可以引起高空槽加深</w:t>
      </w:r>
    </w:p>
    <w:p w14:paraId="59E2E627" w14:textId="77777777" w:rsidR="00BF7380" w:rsidRDefault="00000000">
      <w:pPr>
        <w:spacing w:after="0" w:line="240" w:lineRule="auto"/>
      </w:pPr>
      <w:r>
        <w:rPr>
          <w:rFonts w:ascii="楷体" w:eastAsia="楷体" w:hAnsi="楷体"/>
          <w:sz w:val="21"/>
        </w:rPr>
        <w:t>B、大气的斜压性是大尺度环流系统发展的根本原因，温度平流和涡度平流都是大气斜压性的反映</w:t>
      </w:r>
    </w:p>
    <w:p w14:paraId="70A4428D" w14:textId="77777777" w:rsidR="00BF7380" w:rsidRDefault="00000000">
      <w:pPr>
        <w:spacing w:after="0" w:line="240" w:lineRule="auto"/>
      </w:pPr>
      <w:r>
        <w:rPr>
          <w:rFonts w:ascii="楷体" w:eastAsia="楷体" w:hAnsi="楷体"/>
          <w:sz w:val="21"/>
        </w:rPr>
        <w:t>C、负涡度平流可以引起高空脊发展</w:t>
      </w:r>
    </w:p>
    <w:p w14:paraId="689A1A00" w14:textId="77777777" w:rsidR="00BF7380" w:rsidRDefault="00000000">
      <w:pPr>
        <w:spacing w:after="0" w:line="240" w:lineRule="auto"/>
      </w:pPr>
      <w:r>
        <w:rPr>
          <w:rFonts w:ascii="楷体" w:eastAsia="楷体" w:hAnsi="楷体"/>
          <w:sz w:val="21"/>
        </w:rPr>
        <w:t>D、暖平流可以引起地面气压下降和上升运动</w:t>
      </w:r>
    </w:p>
    <w:p w14:paraId="7AE458B9" w14:textId="77777777" w:rsidR="00BF7380" w:rsidRDefault="00000000">
      <w:pPr>
        <w:spacing w:after="0" w:line="240" w:lineRule="auto"/>
      </w:pPr>
      <w:r>
        <w:rPr>
          <w:rFonts w:ascii="楷体" w:eastAsia="楷体" w:hAnsi="楷体"/>
          <w:sz w:val="21"/>
        </w:rPr>
        <w:t>256.以下论断正确的是__BD__。</w:t>
      </w:r>
    </w:p>
    <w:p w14:paraId="252CB289" w14:textId="77777777" w:rsidR="00BF7380" w:rsidRDefault="00000000">
      <w:pPr>
        <w:spacing w:after="0" w:line="240" w:lineRule="auto"/>
      </w:pPr>
      <w:r>
        <w:rPr>
          <w:rFonts w:ascii="楷体" w:eastAsia="楷体" w:hAnsi="楷体"/>
          <w:sz w:val="21"/>
        </w:rPr>
        <w:t>A、水平辐合使涡度的绝对值增大</w:t>
      </w:r>
    </w:p>
    <w:p w14:paraId="3EC9F907" w14:textId="77777777" w:rsidR="00BF7380" w:rsidRDefault="00000000">
      <w:pPr>
        <w:spacing w:after="0" w:line="240" w:lineRule="auto"/>
      </w:pPr>
      <w:r>
        <w:rPr>
          <w:rFonts w:ascii="楷体" w:eastAsia="楷体" w:hAnsi="楷体"/>
          <w:sz w:val="21"/>
        </w:rPr>
        <w:t>B、水平辐合使涡度的代数值增大</w:t>
      </w:r>
    </w:p>
    <w:p w14:paraId="6563516A" w14:textId="77777777" w:rsidR="00BF7380" w:rsidRDefault="00000000">
      <w:pPr>
        <w:spacing w:after="0" w:line="240" w:lineRule="auto"/>
      </w:pPr>
      <w:r>
        <w:rPr>
          <w:rFonts w:ascii="楷体" w:eastAsia="楷体" w:hAnsi="楷体"/>
          <w:sz w:val="21"/>
        </w:rPr>
        <w:t>C、水平辐合使气旋式涡度增强，反气旋式涡度减小</w:t>
      </w:r>
    </w:p>
    <w:p w14:paraId="2E37417A" w14:textId="77777777" w:rsidR="00BF7380" w:rsidRDefault="00000000">
      <w:pPr>
        <w:spacing w:after="0" w:line="240" w:lineRule="auto"/>
      </w:pPr>
      <w:r>
        <w:rPr>
          <w:rFonts w:ascii="楷体" w:eastAsia="楷体" w:hAnsi="楷体"/>
          <w:sz w:val="21"/>
        </w:rPr>
        <w:t>D、水平辐合使气旋式涡度和反气旋式涡度都增强</w:t>
      </w:r>
    </w:p>
    <w:p w14:paraId="18D7A35D" w14:textId="77777777" w:rsidR="00BF7380" w:rsidRDefault="00000000">
      <w:pPr>
        <w:spacing w:after="0" w:line="240" w:lineRule="auto"/>
      </w:pPr>
      <w:r>
        <w:rPr>
          <w:rFonts w:ascii="楷体" w:eastAsia="楷体" w:hAnsi="楷体"/>
          <w:sz w:val="21"/>
        </w:rPr>
        <w:t>257.以下描述符合极地高压定义的有:__ABCD__。</w:t>
      </w:r>
    </w:p>
    <w:p w14:paraId="23A2E98C" w14:textId="77777777" w:rsidR="00BF7380" w:rsidRDefault="00000000">
      <w:pPr>
        <w:spacing w:after="0" w:line="240" w:lineRule="auto"/>
      </w:pPr>
      <w:r>
        <w:rPr>
          <w:rFonts w:ascii="楷体" w:eastAsia="楷体" w:hAnsi="楷体"/>
          <w:sz w:val="21"/>
        </w:rPr>
        <w:t>A、暖性高压主体在70°N以北</w:t>
      </w:r>
    </w:p>
    <w:p w14:paraId="3BE673A1" w14:textId="77777777" w:rsidR="00BF7380" w:rsidRDefault="00000000">
      <w:pPr>
        <w:spacing w:after="0" w:line="240" w:lineRule="auto"/>
      </w:pPr>
      <w:r>
        <w:rPr>
          <w:rFonts w:ascii="楷体" w:eastAsia="楷体" w:hAnsi="楷体"/>
          <w:sz w:val="21"/>
        </w:rPr>
        <w:t>B、高压维持在3天以上</w:t>
      </w:r>
    </w:p>
    <w:p w14:paraId="12EEC42D" w14:textId="77777777" w:rsidR="00BF7380" w:rsidRDefault="00000000">
      <w:pPr>
        <w:spacing w:after="0" w:line="240" w:lineRule="auto"/>
      </w:pPr>
      <w:r>
        <w:rPr>
          <w:rFonts w:ascii="楷体" w:eastAsia="楷体" w:hAnsi="楷体"/>
          <w:sz w:val="21"/>
        </w:rPr>
        <w:t>C、有相当范围的单独的暖中心与位势高度场配合</w:t>
      </w:r>
    </w:p>
    <w:p w14:paraId="6CE8C045" w14:textId="77777777" w:rsidR="00BF7380" w:rsidRDefault="00000000">
      <w:pPr>
        <w:spacing w:after="0" w:line="240" w:lineRule="auto"/>
      </w:pPr>
      <w:r>
        <w:rPr>
          <w:rFonts w:ascii="楷体" w:eastAsia="楷体" w:hAnsi="楷体"/>
          <w:sz w:val="21"/>
        </w:rPr>
        <w:lastRenderedPageBreak/>
        <w:t>D、500百帕图上有完整的反气旋环流，能分析出不少于一根闭合等高线</w:t>
      </w:r>
    </w:p>
    <w:p w14:paraId="382513AC" w14:textId="77777777" w:rsidR="00BF7380" w:rsidRDefault="00000000">
      <w:pPr>
        <w:spacing w:after="0" w:line="240" w:lineRule="auto"/>
      </w:pPr>
      <w:r>
        <w:rPr>
          <w:rFonts w:ascii="楷体" w:eastAsia="楷体" w:hAnsi="楷体"/>
          <w:sz w:val="21"/>
        </w:rPr>
        <w:t>258.以下哪些属于我国寒潮中短期预报的天气形势类型__ABC__。</w:t>
      </w:r>
    </w:p>
    <w:p w14:paraId="01708A06" w14:textId="77777777" w:rsidR="00BF7380" w:rsidRDefault="00000000">
      <w:pPr>
        <w:spacing w:after="0" w:line="240" w:lineRule="auto"/>
      </w:pPr>
      <w:r>
        <w:rPr>
          <w:rFonts w:ascii="楷体" w:eastAsia="楷体" w:hAnsi="楷体"/>
          <w:sz w:val="21"/>
        </w:rPr>
        <w:t>A、小槽发展型</w:t>
      </w:r>
    </w:p>
    <w:p w14:paraId="556BC82B" w14:textId="77777777" w:rsidR="00BF7380" w:rsidRDefault="00000000">
      <w:pPr>
        <w:spacing w:after="0" w:line="240" w:lineRule="auto"/>
      </w:pPr>
      <w:r>
        <w:rPr>
          <w:rFonts w:ascii="楷体" w:eastAsia="楷体" w:hAnsi="楷体"/>
          <w:sz w:val="21"/>
        </w:rPr>
        <w:t>B、西来槽型</w:t>
      </w:r>
    </w:p>
    <w:p w14:paraId="22EAF81C" w14:textId="77777777" w:rsidR="00BF7380" w:rsidRDefault="00000000">
      <w:pPr>
        <w:spacing w:after="0" w:line="240" w:lineRule="auto"/>
      </w:pPr>
      <w:r>
        <w:rPr>
          <w:rFonts w:ascii="楷体" w:eastAsia="楷体" w:hAnsi="楷体"/>
          <w:sz w:val="21"/>
        </w:rPr>
        <w:t>C、横槽型</w:t>
      </w:r>
    </w:p>
    <w:p w14:paraId="2B3D0AFD" w14:textId="77777777" w:rsidR="00BF7380" w:rsidRDefault="00000000">
      <w:pPr>
        <w:spacing w:after="0" w:line="240" w:lineRule="auto"/>
      </w:pPr>
      <w:r>
        <w:rPr>
          <w:rFonts w:ascii="楷体" w:eastAsia="楷体" w:hAnsi="楷体"/>
          <w:sz w:val="21"/>
        </w:rPr>
        <w:t>D、东高西低型</w:t>
      </w:r>
    </w:p>
    <w:p w14:paraId="5FDB43F4" w14:textId="77777777" w:rsidR="00BF7380" w:rsidRDefault="00000000">
      <w:pPr>
        <w:spacing w:after="0" w:line="240" w:lineRule="auto"/>
      </w:pPr>
      <w:r>
        <w:rPr>
          <w:rFonts w:ascii="楷体" w:eastAsia="楷体" w:hAnsi="楷体"/>
          <w:sz w:val="21"/>
        </w:rPr>
        <w:t>259.以下涡度平流与温度平流原理的应用，正确的有__AD__。</w:t>
      </w:r>
    </w:p>
    <w:p w14:paraId="79CAE2BF" w14:textId="77777777" w:rsidR="00BF7380" w:rsidRDefault="00000000">
      <w:pPr>
        <w:spacing w:after="0" w:line="240" w:lineRule="auto"/>
      </w:pPr>
      <w:r>
        <w:rPr>
          <w:rFonts w:ascii="楷体" w:eastAsia="楷体" w:hAnsi="楷体"/>
          <w:sz w:val="21"/>
        </w:rPr>
        <w:t>A、气旋处于高空槽后，则很快填塞</w:t>
      </w:r>
    </w:p>
    <w:p w14:paraId="7769A3EF" w14:textId="77777777" w:rsidR="00BF7380" w:rsidRDefault="00000000">
      <w:pPr>
        <w:spacing w:after="0" w:line="240" w:lineRule="auto"/>
      </w:pPr>
      <w:r>
        <w:rPr>
          <w:rFonts w:ascii="楷体" w:eastAsia="楷体" w:hAnsi="楷体"/>
          <w:sz w:val="21"/>
        </w:rPr>
        <w:t>B、反气旋常偏向于暖平流较强的区域移动</w:t>
      </w:r>
    </w:p>
    <w:p w14:paraId="2AC2ED0E" w14:textId="77777777" w:rsidR="00BF7380" w:rsidRDefault="00000000">
      <w:pPr>
        <w:spacing w:after="0" w:line="240" w:lineRule="auto"/>
      </w:pPr>
      <w:r>
        <w:rPr>
          <w:rFonts w:ascii="楷体" w:eastAsia="楷体" w:hAnsi="楷体"/>
          <w:sz w:val="21"/>
        </w:rPr>
        <w:t>C、气旋前部有冷平流进入，有利于气旋的东移发展</w:t>
      </w:r>
    </w:p>
    <w:p w14:paraId="130CF4DA" w14:textId="77777777" w:rsidR="00BF7380" w:rsidRDefault="00000000">
      <w:pPr>
        <w:spacing w:after="0" w:line="240" w:lineRule="auto"/>
      </w:pPr>
      <w:r>
        <w:rPr>
          <w:rFonts w:ascii="楷体" w:eastAsia="楷体" w:hAnsi="楷体"/>
          <w:sz w:val="21"/>
        </w:rPr>
        <w:t>D、槽前有较强的暖平流，槽后有较强的冷平流，有利于槽前的地面气旋东移和发展加深</w:t>
      </w:r>
    </w:p>
    <w:p w14:paraId="7319FC99" w14:textId="77777777" w:rsidR="00BF7380" w:rsidRDefault="00000000">
      <w:pPr>
        <w:spacing w:after="0" w:line="240" w:lineRule="auto"/>
      </w:pPr>
      <w:r>
        <w:rPr>
          <w:rFonts w:ascii="楷体" w:eastAsia="楷体" w:hAnsi="楷体"/>
          <w:sz w:val="21"/>
        </w:rPr>
        <w:t>260.易形成经向型暴雨的行星尺度系统有__BCE__。</w:t>
      </w:r>
    </w:p>
    <w:p w14:paraId="46FC7CA2" w14:textId="77777777" w:rsidR="00BF7380" w:rsidRDefault="00000000">
      <w:pPr>
        <w:spacing w:after="0" w:line="240" w:lineRule="auto"/>
      </w:pPr>
      <w:r>
        <w:rPr>
          <w:rFonts w:ascii="楷体" w:eastAsia="楷体" w:hAnsi="楷体"/>
          <w:sz w:val="21"/>
        </w:rPr>
        <w:t>A、乌山阻塞高压</w:t>
      </w:r>
    </w:p>
    <w:p w14:paraId="5F4620DA" w14:textId="77777777" w:rsidR="00BF7380" w:rsidRDefault="00000000">
      <w:pPr>
        <w:spacing w:after="0" w:line="240" w:lineRule="auto"/>
      </w:pPr>
      <w:r>
        <w:rPr>
          <w:rFonts w:ascii="楷体" w:eastAsia="楷体" w:hAnsi="楷体"/>
          <w:sz w:val="21"/>
        </w:rPr>
        <w:t>B、太平洋中部大槽</w:t>
      </w:r>
    </w:p>
    <w:p w14:paraId="20672869" w14:textId="77777777" w:rsidR="00BF7380" w:rsidRDefault="00000000">
      <w:pPr>
        <w:spacing w:after="0" w:line="240" w:lineRule="auto"/>
      </w:pPr>
      <w:r>
        <w:rPr>
          <w:rFonts w:ascii="楷体" w:eastAsia="楷体" w:hAnsi="楷体"/>
          <w:sz w:val="21"/>
        </w:rPr>
        <w:t>C、贝加尔湖阻塞高压</w:t>
      </w:r>
    </w:p>
    <w:p w14:paraId="3085F61F" w14:textId="77777777" w:rsidR="00BF7380" w:rsidRDefault="00000000">
      <w:pPr>
        <w:spacing w:after="0" w:line="240" w:lineRule="auto"/>
      </w:pPr>
      <w:r>
        <w:rPr>
          <w:rFonts w:ascii="楷体" w:eastAsia="楷体" w:hAnsi="楷体"/>
          <w:sz w:val="21"/>
        </w:rPr>
        <w:t>D、贝加尔湖大槽</w:t>
      </w:r>
    </w:p>
    <w:p w14:paraId="1E3FE306" w14:textId="77777777" w:rsidR="00BF7380" w:rsidRDefault="00000000">
      <w:pPr>
        <w:spacing w:after="0" w:line="240" w:lineRule="auto"/>
      </w:pPr>
      <w:r>
        <w:rPr>
          <w:rFonts w:ascii="楷体" w:eastAsia="楷体" w:hAnsi="楷体"/>
          <w:sz w:val="21"/>
        </w:rPr>
        <w:t>E、巴尔喀什湖大槽</w:t>
      </w:r>
    </w:p>
    <w:p w14:paraId="13F515E7" w14:textId="77777777" w:rsidR="00BF7380" w:rsidRDefault="00000000">
      <w:pPr>
        <w:spacing w:after="0" w:line="240" w:lineRule="auto"/>
      </w:pPr>
      <w:r>
        <w:rPr>
          <w:rFonts w:ascii="楷体" w:eastAsia="楷体" w:hAnsi="楷体"/>
          <w:sz w:val="21"/>
        </w:rPr>
        <w:t>261.引导气流是指下列那些气流__ABD__。</w:t>
      </w:r>
    </w:p>
    <w:p w14:paraId="3C5605A7" w14:textId="77777777" w:rsidR="00BF7380" w:rsidRDefault="00000000">
      <w:pPr>
        <w:spacing w:after="0" w:line="240" w:lineRule="auto"/>
      </w:pPr>
      <w:r>
        <w:rPr>
          <w:rFonts w:ascii="楷体" w:eastAsia="楷体" w:hAnsi="楷体"/>
          <w:sz w:val="21"/>
        </w:rPr>
        <w:t>A、平均温度平流</w:t>
      </w:r>
    </w:p>
    <w:p w14:paraId="4B239D20" w14:textId="77777777" w:rsidR="00BF7380" w:rsidRDefault="00000000">
      <w:pPr>
        <w:spacing w:after="0" w:line="240" w:lineRule="auto"/>
      </w:pPr>
      <w:r>
        <w:rPr>
          <w:rFonts w:ascii="楷体" w:eastAsia="楷体" w:hAnsi="楷体"/>
          <w:sz w:val="21"/>
        </w:rPr>
        <w:t>B、平均层的气流</w:t>
      </w:r>
    </w:p>
    <w:p w14:paraId="304FBD14" w14:textId="77777777" w:rsidR="00BF7380" w:rsidRDefault="00000000">
      <w:pPr>
        <w:spacing w:after="0" w:line="240" w:lineRule="auto"/>
      </w:pPr>
      <w:r>
        <w:rPr>
          <w:rFonts w:ascii="楷体" w:eastAsia="楷体" w:hAnsi="楷体"/>
          <w:sz w:val="21"/>
        </w:rPr>
        <w:t>C、冷暖平流</w:t>
      </w:r>
    </w:p>
    <w:p w14:paraId="7E1563AE" w14:textId="77777777" w:rsidR="00BF7380" w:rsidRDefault="00000000">
      <w:pPr>
        <w:spacing w:after="0" w:line="240" w:lineRule="auto"/>
      </w:pPr>
      <w:r>
        <w:rPr>
          <w:rFonts w:ascii="楷体" w:eastAsia="楷体" w:hAnsi="楷体"/>
          <w:sz w:val="21"/>
        </w:rPr>
        <w:t>D、厚度平流</w:t>
      </w:r>
    </w:p>
    <w:p w14:paraId="159E0BFD" w14:textId="77777777" w:rsidR="00BF7380" w:rsidRDefault="00000000">
      <w:pPr>
        <w:spacing w:after="0" w:line="240" w:lineRule="auto"/>
      </w:pPr>
      <w:r>
        <w:rPr>
          <w:rFonts w:ascii="楷体" w:eastAsia="楷体" w:hAnsi="楷体"/>
          <w:sz w:val="21"/>
        </w:rPr>
        <w:t>262.引入速度和空间尺度的特征量，分别记为V和L，在涡度的特征量为：大尺度__ABC__，中尺度____，小尺度____。</w:t>
      </w:r>
    </w:p>
    <w:p w14:paraId="6B3EB376" w14:textId="77777777" w:rsidR="00BF7380" w:rsidRDefault="00000000">
      <w:pPr>
        <w:spacing w:after="0" w:line="240" w:lineRule="auto"/>
      </w:pPr>
      <w:r>
        <w:rPr>
          <w:rFonts w:ascii="楷体" w:eastAsia="楷体" w:hAnsi="楷体"/>
          <w:sz w:val="21"/>
        </w:rPr>
        <w:t>A、1.E-03</w:t>
      </w:r>
    </w:p>
    <w:p w14:paraId="5F77ABCE" w14:textId="77777777" w:rsidR="00BF7380" w:rsidRDefault="00000000">
      <w:pPr>
        <w:spacing w:after="0" w:line="240" w:lineRule="auto"/>
      </w:pPr>
      <w:r>
        <w:rPr>
          <w:rFonts w:ascii="楷体" w:eastAsia="楷体" w:hAnsi="楷体"/>
          <w:sz w:val="21"/>
        </w:rPr>
        <w:t>B、1.E-02</w:t>
      </w:r>
    </w:p>
    <w:p w14:paraId="0D06D415" w14:textId="77777777" w:rsidR="00BF7380" w:rsidRDefault="00000000">
      <w:pPr>
        <w:spacing w:after="0" w:line="240" w:lineRule="auto"/>
      </w:pPr>
      <w:r>
        <w:rPr>
          <w:rFonts w:ascii="楷体" w:eastAsia="楷体" w:hAnsi="楷体"/>
          <w:sz w:val="21"/>
        </w:rPr>
        <w:t>C、1.E-04</w:t>
      </w:r>
    </w:p>
    <w:p w14:paraId="5A02DFBA" w14:textId="77777777" w:rsidR="00BF7380" w:rsidRDefault="00000000">
      <w:pPr>
        <w:spacing w:after="0" w:line="240" w:lineRule="auto"/>
      </w:pPr>
      <w:r>
        <w:rPr>
          <w:rFonts w:ascii="楷体" w:eastAsia="楷体" w:hAnsi="楷体"/>
          <w:sz w:val="21"/>
        </w:rPr>
        <w:t>263.影响锋面附近的垂直运动的因子主要有哪些__ABCD__。</w:t>
      </w:r>
    </w:p>
    <w:p w14:paraId="3B4DC1F4" w14:textId="77777777" w:rsidR="00BF7380" w:rsidRDefault="00000000">
      <w:pPr>
        <w:spacing w:after="0" w:line="240" w:lineRule="auto"/>
      </w:pPr>
      <w:r>
        <w:rPr>
          <w:rFonts w:ascii="楷体" w:eastAsia="楷体" w:hAnsi="楷体"/>
          <w:sz w:val="21"/>
        </w:rPr>
        <w:t>A、高空槽的作用</w:t>
      </w:r>
    </w:p>
    <w:p w14:paraId="3116903F" w14:textId="77777777" w:rsidR="00BF7380" w:rsidRDefault="00000000">
      <w:pPr>
        <w:spacing w:after="0" w:line="240" w:lineRule="auto"/>
      </w:pPr>
      <w:r>
        <w:rPr>
          <w:rFonts w:ascii="楷体" w:eastAsia="楷体" w:hAnsi="楷体"/>
          <w:sz w:val="21"/>
        </w:rPr>
        <w:t>B、锋面抬升作用</w:t>
      </w:r>
    </w:p>
    <w:p w14:paraId="49A89C39" w14:textId="77777777" w:rsidR="00BF7380" w:rsidRDefault="00000000">
      <w:pPr>
        <w:spacing w:after="0" w:line="240" w:lineRule="auto"/>
      </w:pPr>
      <w:r>
        <w:rPr>
          <w:rFonts w:ascii="楷体" w:eastAsia="楷体" w:hAnsi="楷体"/>
          <w:sz w:val="21"/>
        </w:rPr>
        <w:t>C、冷、暖平流的作用</w:t>
      </w:r>
    </w:p>
    <w:p w14:paraId="647E20A7" w14:textId="77777777" w:rsidR="00BF7380" w:rsidRDefault="00000000">
      <w:pPr>
        <w:spacing w:after="0" w:line="240" w:lineRule="auto"/>
      </w:pPr>
      <w:r>
        <w:rPr>
          <w:rFonts w:ascii="楷体" w:eastAsia="楷体" w:hAnsi="楷体"/>
          <w:sz w:val="21"/>
        </w:rPr>
        <w:t>D、摩擦辐合作用</w:t>
      </w:r>
    </w:p>
    <w:p w14:paraId="55B7A0BA" w14:textId="77777777" w:rsidR="00BF7380" w:rsidRDefault="00000000">
      <w:pPr>
        <w:spacing w:after="0" w:line="240" w:lineRule="auto"/>
      </w:pPr>
      <w:r>
        <w:rPr>
          <w:rFonts w:ascii="楷体" w:eastAsia="楷体" w:hAnsi="楷体"/>
          <w:sz w:val="21"/>
        </w:rPr>
        <w:t>264.影响台风移动的因子有__ABCD__。</w:t>
      </w:r>
    </w:p>
    <w:p w14:paraId="009DD54B" w14:textId="77777777" w:rsidR="00BF7380" w:rsidRDefault="00000000">
      <w:pPr>
        <w:spacing w:after="0" w:line="240" w:lineRule="auto"/>
      </w:pPr>
      <w:r>
        <w:rPr>
          <w:rFonts w:ascii="楷体" w:eastAsia="楷体" w:hAnsi="楷体"/>
          <w:sz w:val="21"/>
        </w:rPr>
        <w:t>A、内力</w:t>
      </w:r>
    </w:p>
    <w:p w14:paraId="420C49EE" w14:textId="77777777" w:rsidR="00BF7380" w:rsidRDefault="00000000">
      <w:pPr>
        <w:spacing w:after="0" w:line="240" w:lineRule="auto"/>
      </w:pPr>
      <w:r>
        <w:rPr>
          <w:rFonts w:ascii="楷体" w:eastAsia="楷体" w:hAnsi="楷体"/>
          <w:sz w:val="21"/>
        </w:rPr>
        <w:t>B、总压力</w:t>
      </w:r>
    </w:p>
    <w:p w14:paraId="6C7D0554" w14:textId="77777777" w:rsidR="00BF7380" w:rsidRDefault="00000000">
      <w:pPr>
        <w:spacing w:after="0" w:line="240" w:lineRule="auto"/>
      </w:pPr>
      <w:r>
        <w:rPr>
          <w:rFonts w:ascii="楷体" w:eastAsia="楷体" w:hAnsi="楷体"/>
          <w:sz w:val="21"/>
        </w:rPr>
        <w:t>C、地转偏向力</w:t>
      </w:r>
    </w:p>
    <w:p w14:paraId="134252F7" w14:textId="77777777" w:rsidR="00BF7380" w:rsidRDefault="00000000">
      <w:pPr>
        <w:spacing w:after="0" w:line="240" w:lineRule="auto"/>
      </w:pPr>
      <w:r>
        <w:rPr>
          <w:rFonts w:ascii="楷体" w:eastAsia="楷体" w:hAnsi="楷体"/>
          <w:sz w:val="21"/>
        </w:rPr>
        <w:t>D、扰动加速度</w:t>
      </w:r>
    </w:p>
    <w:p w14:paraId="7275937C" w14:textId="77777777" w:rsidR="00BF7380" w:rsidRDefault="00000000">
      <w:pPr>
        <w:spacing w:after="0" w:line="240" w:lineRule="auto"/>
      </w:pPr>
      <w:r>
        <w:rPr>
          <w:rFonts w:ascii="楷体" w:eastAsia="楷体" w:hAnsi="楷体"/>
          <w:sz w:val="21"/>
        </w:rPr>
        <w:t>265.影响我国大陆的雷暴主要有:__ABCDEF__。</w:t>
      </w:r>
    </w:p>
    <w:p w14:paraId="23A8005F" w14:textId="77777777" w:rsidR="00BF7380" w:rsidRDefault="00000000">
      <w:pPr>
        <w:spacing w:after="0" w:line="240" w:lineRule="auto"/>
      </w:pPr>
      <w:r>
        <w:rPr>
          <w:rFonts w:ascii="楷体" w:eastAsia="楷体" w:hAnsi="楷体"/>
          <w:sz w:val="21"/>
        </w:rPr>
        <w:t>A、低涡雷暴</w:t>
      </w:r>
    </w:p>
    <w:p w14:paraId="7F230DF5" w14:textId="77777777" w:rsidR="00BF7380" w:rsidRDefault="00000000">
      <w:pPr>
        <w:spacing w:after="0" w:line="240" w:lineRule="auto"/>
      </w:pPr>
      <w:r>
        <w:rPr>
          <w:rFonts w:ascii="楷体" w:eastAsia="楷体" w:hAnsi="楷体"/>
          <w:sz w:val="21"/>
        </w:rPr>
        <w:t>B、锋面雷暴</w:t>
      </w:r>
    </w:p>
    <w:p w14:paraId="7EDB5AD9" w14:textId="77777777" w:rsidR="00BF7380" w:rsidRDefault="00000000">
      <w:pPr>
        <w:spacing w:after="0" w:line="240" w:lineRule="auto"/>
      </w:pPr>
      <w:r>
        <w:rPr>
          <w:rFonts w:ascii="楷体" w:eastAsia="楷体" w:hAnsi="楷体"/>
          <w:sz w:val="21"/>
        </w:rPr>
        <w:t>C、副热带高压西北部雷暴</w:t>
      </w:r>
    </w:p>
    <w:p w14:paraId="403937EF" w14:textId="77777777" w:rsidR="00BF7380" w:rsidRDefault="00000000">
      <w:pPr>
        <w:spacing w:after="0" w:line="240" w:lineRule="auto"/>
      </w:pPr>
      <w:r>
        <w:rPr>
          <w:rFonts w:ascii="楷体" w:eastAsia="楷体" w:hAnsi="楷体"/>
          <w:sz w:val="21"/>
        </w:rPr>
        <w:t>D、切变线雷暴</w:t>
      </w:r>
    </w:p>
    <w:p w14:paraId="6E23A476" w14:textId="77777777" w:rsidR="00BF7380" w:rsidRDefault="00000000">
      <w:pPr>
        <w:spacing w:after="0" w:line="240" w:lineRule="auto"/>
      </w:pPr>
      <w:r>
        <w:rPr>
          <w:rFonts w:ascii="楷体" w:eastAsia="楷体" w:hAnsi="楷体"/>
          <w:sz w:val="21"/>
        </w:rPr>
        <w:t>E、高空槽雷暴</w:t>
      </w:r>
    </w:p>
    <w:p w14:paraId="68693E7F" w14:textId="77777777" w:rsidR="00BF7380" w:rsidRDefault="00000000">
      <w:pPr>
        <w:spacing w:after="0" w:line="240" w:lineRule="auto"/>
      </w:pPr>
      <w:r>
        <w:rPr>
          <w:rFonts w:ascii="楷体" w:eastAsia="楷体" w:hAnsi="楷体"/>
          <w:sz w:val="21"/>
        </w:rPr>
        <w:t>F、台风雷暴</w:t>
      </w:r>
    </w:p>
    <w:p w14:paraId="288F8340" w14:textId="77777777" w:rsidR="00BF7380" w:rsidRDefault="00000000">
      <w:pPr>
        <w:spacing w:after="0" w:line="240" w:lineRule="auto"/>
      </w:pPr>
      <w:r>
        <w:rPr>
          <w:rFonts w:ascii="楷体" w:eastAsia="楷体" w:hAnsi="楷体"/>
          <w:sz w:val="21"/>
        </w:rPr>
        <w:t>266.影响我国的冷空气的源地__ABD__。</w:t>
      </w:r>
    </w:p>
    <w:p w14:paraId="24AB046B" w14:textId="77777777" w:rsidR="00BF7380" w:rsidRDefault="00000000">
      <w:pPr>
        <w:spacing w:after="0" w:line="240" w:lineRule="auto"/>
      </w:pPr>
      <w:r>
        <w:rPr>
          <w:rFonts w:ascii="楷体" w:eastAsia="楷体" w:hAnsi="楷体"/>
          <w:sz w:val="21"/>
        </w:rPr>
        <w:t>A、新地岛以东的洋面上</w:t>
      </w:r>
    </w:p>
    <w:p w14:paraId="4FD5525D" w14:textId="77777777" w:rsidR="00BF7380" w:rsidRDefault="00000000">
      <w:pPr>
        <w:spacing w:after="0" w:line="240" w:lineRule="auto"/>
      </w:pPr>
      <w:r>
        <w:rPr>
          <w:rFonts w:ascii="楷体" w:eastAsia="楷体" w:hAnsi="楷体"/>
          <w:sz w:val="21"/>
        </w:rPr>
        <w:t>B、冰岛以南的洋面上</w:t>
      </w:r>
    </w:p>
    <w:p w14:paraId="45C59D4A" w14:textId="77777777" w:rsidR="00BF7380" w:rsidRDefault="00000000">
      <w:pPr>
        <w:spacing w:after="0" w:line="240" w:lineRule="auto"/>
      </w:pPr>
      <w:r>
        <w:rPr>
          <w:rFonts w:ascii="楷体" w:eastAsia="楷体" w:hAnsi="楷体"/>
          <w:sz w:val="21"/>
        </w:rPr>
        <w:t>C、冰岛以北的洋面上</w:t>
      </w:r>
    </w:p>
    <w:p w14:paraId="4930021D" w14:textId="77777777" w:rsidR="00BF7380" w:rsidRDefault="00000000">
      <w:pPr>
        <w:spacing w:after="0" w:line="240" w:lineRule="auto"/>
      </w:pPr>
      <w:r>
        <w:rPr>
          <w:rFonts w:ascii="楷体" w:eastAsia="楷体" w:hAnsi="楷体"/>
          <w:sz w:val="21"/>
        </w:rPr>
        <w:t>D、新地岛以西的洋面上</w:t>
      </w:r>
    </w:p>
    <w:p w14:paraId="51CDF165" w14:textId="77777777" w:rsidR="00BF7380" w:rsidRDefault="00000000">
      <w:pPr>
        <w:spacing w:after="0" w:line="240" w:lineRule="auto"/>
      </w:pPr>
      <w:r>
        <w:rPr>
          <w:rFonts w:ascii="楷体" w:eastAsia="楷体" w:hAnsi="楷体"/>
          <w:sz w:val="21"/>
        </w:rPr>
        <w:t>267.影响我国降水的行星尺度系统有__ABCD__。</w:t>
      </w:r>
    </w:p>
    <w:p w14:paraId="64B287E1" w14:textId="77777777" w:rsidR="00BF7380" w:rsidRDefault="00000000">
      <w:pPr>
        <w:spacing w:after="0" w:line="240" w:lineRule="auto"/>
      </w:pPr>
      <w:r>
        <w:rPr>
          <w:rFonts w:ascii="楷体" w:eastAsia="楷体" w:hAnsi="楷体"/>
          <w:sz w:val="21"/>
        </w:rPr>
        <w:t>A、阻塞高压</w:t>
      </w:r>
    </w:p>
    <w:p w14:paraId="3013BAED" w14:textId="77777777" w:rsidR="00BF7380" w:rsidRDefault="00000000">
      <w:pPr>
        <w:spacing w:after="0" w:line="240" w:lineRule="auto"/>
      </w:pPr>
      <w:r>
        <w:rPr>
          <w:rFonts w:ascii="楷体" w:eastAsia="楷体" w:hAnsi="楷体"/>
          <w:sz w:val="21"/>
        </w:rPr>
        <w:t>B、热带环流</w:t>
      </w:r>
    </w:p>
    <w:p w14:paraId="7FF6D70F" w14:textId="77777777" w:rsidR="00BF7380" w:rsidRDefault="00000000">
      <w:pPr>
        <w:spacing w:after="0" w:line="240" w:lineRule="auto"/>
      </w:pPr>
      <w:r>
        <w:rPr>
          <w:rFonts w:ascii="楷体" w:eastAsia="楷体" w:hAnsi="楷体"/>
          <w:sz w:val="21"/>
        </w:rPr>
        <w:t>C、副热带高压</w:t>
      </w:r>
    </w:p>
    <w:p w14:paraId="3BA546CC" w14:textId="77777777" w:rsidR="00BF7380" w:rsidRDefault="00000000">
      <w:pPr>
        <w:spacing w:after="0" w:line="240" w:lineRule="auto"/>
      </w:pPr>
      <w:r>
        <w:rPr>
          <w:rFonts w:ascii="楷体" w:eastAsia="楷体" w:hAnsi="楷体"/>
          <w:sz w:val="21"/>
        </w:rPr>
        <w:t>D、西风带长波槽</w:t>
      </w:r>
    </w:p>
    <w:p w14:paraId="4E99CCC3" w14:textId="77777777" w:rsidR="00BF7380" w:rsidRDefault="00000000">
      <w:pPr>
        <w:spacing w:after="0" w:line="240" w:lineRule="auto"/>
      </w:pPr>
      <w:r>
        <w:rPr>
          <w:rFonts w:ascii="楷体" w:eastAsia="楷体" w:hAnsi="楷体"/>
          <w:sz w:val="21"/>
        </w:rPr>
        <w:t>268.应用引导气流规则预报寒潮冷高压强度与移动时，应注意__ACD__。</w:t>
      </w:r>
    </w:p>
    <w:p w14:paraId="7D5127B5" w14:textId="77777777" w:rsidR="00BF7380" w:rsidRDefault="00000000">
      <w:pPr>
        <w:spacing w:after="0" w:line="240" w:lineRule="auto"/>
      </w:pPr>
      <w:r>
        <w:rPr>
          <w:rFonts w:ascii="楷体" w:eastAsia="楷体" w:hAnsi="楷体"/>
          <w:sz w:val="21"/>
        </w:rPr>
        <w:t>A、地形对地面气压系统的影响</w:t>
      </w:r>
    </w:p>
    <w:p w14:paraId="2D6D46E9" w14:textId="77777777" w:rsidR="00BF7380" w:rsidRDefault="00000000">
      <w:pPr>
        <w:spacing w:after="0" w:line="240" w:lineRule="auto"/>
      </w:pPr>
      <w:r>
        <w:rPr>
          <w:rFonts w:ascii="楷体" w:eastAsia="楷体" w:hAnsi="楷体"/>
          <w:sz w:val="21"/>
        </w:rPr>
        <w:t>B、引导气流用于深厚系统效果较好</w:t>
      </w:r>
    </w:p>
    <w:p w14:paraId="544631BC" w14:textId="77777777" w:rsidR="00BF7380" w:rsidRDefault="00000000">
      <w:pPr>
        <w:spacing w:after="0" w:line="240" w:lineRule="auto"/>
      </w:pPr>
      <w:r>
        <w:rPr>
          <w:rFonts w:ascii="楷体" w:eastAsia="楷体" w:hAnsi="楷体"/>
          <w:sz w:val="21"/>
        </w:rPr>
        <w:t>C、引导气流本身的变化</w:t>
      </w:r>
    </w:p>
    <w:p w14:paraId="23EED204" w14:textId="77777777" w:rsidR="00BF7380" w:rsidRDefault="00000000">
      <w:pPr>
        <w:spacing w:after="0" w:line="240" w:lineRule="auto"/>
      </w:pPr>
      <w:r>
        <w:rPr>
          <w:rFonts w:ascii="楷体" w:eastAsia="楷体" w:hAnsi="楷体"/>
          <w:sz w:val="21"/>
        </w:rPr>
        <w:t>D、引导气流用于浅薄系统效果较好</w:t>
      </w:r>
    </w:p>
    <w:p w14:paraId="1BFB9954" w14:textId="77777777" w:rsidR="00BF7380" w:rsidRDefault="00000000">
      <w:pPr>
        <w:spacing w:after="0" w:line="240" w:lineRule="auto"/>
      </w:pPr>
      <w:r>
        <w:rPr>
          <w:rFonts w:ascii="楷体" w:eastAsia="楷体" w:hAnsi="楷体"/>
          <w:sz w:val="21"/>
        </w:rPr>
        <w:t>269.由运动学第二定律(加速度定律)，将__ABCD__代入，可得到旋转坐标系中的大气运动方程。</w:t>
      </w:r>
    </w:p>
    <w:p w14:paraId="1E35F5FF" w14:textId="77777777" w:rsidR="00BF7380" w:rsidRDefault="00000000">
      <w:pPr>
        <w:spacing w:after="0" w:line="240" w:lineRule="auto"/>
      </w:pPr>
      <w:r>
        <w:rPr>
          <w:rFonts w:ascii="楷体" w:eastAsia="楷体" w:hAnsi="楷体"/>
          <w:sz w:val="21"/>
        </w:rPr>
        <w:t>A、地转偏向力</w:t>
      </w:r>
    </w:p>
    <w:p w14:paraId="172B003F" w14:textId="77777777" w:rsidR="00BF7380" w:rsidRDefault="00000000">
      <w:pPr>
        <w:spacing w:after="0" w:line="240" w:lineRule="auto"/>
      </w:pPr>
      <w:r>
        <w:rPr>
          <w:rFonts w:ascii="楷体" w:eastAsia="楷体" w:hAnsi="楷体"/>
          <w:sz w:val="21"/>
        </w:rPr>
        <w:t>B、气压梯度力</w:t>
      </w:r>
    </w:p>
    <w:p w14:paraId="67B524BC" w14:textId="77777777" w:rsidR="00BF7380" w:rsidRDefault="00000000">
      <w:pPr>
        <w:spacing w:after="0" w:line="240" w:lineRule="auto"/>
      </w:pPr>
      <w:r>
        <w:rPr>
          <w:rFonts w:ascii="楷体" w:eastAsia="楷体" w:hAnsi="楷体"/>
          <w:sz w:val="21"/>
        </w:rPr>
        <w:t>C、重力</w:t>
      </w:r>
    </w:p>
    <w:p w14:paraId="2B4F34D0" w14:textId="77777777" w:rsidR="00BF7380" w:rsidRDefault="00000000">
      <w:pPr>
        <w:spacing w:after="0" w:line="240" w:lineRule="auto"/>
      </w:pPr>
      <w:r>
        <w:rPr>
          <w:rFonts w:ascii="楷体" w:eastAsia="楷体" w:hAnsi="楷体"/>
          <w:sz w:val="21"/>
        </w:rPr>
        <w:t>D、摩擦力</w:t>
      </w:r>
    </w:p>
    <w:p w14:paraId="18A9D459" w14:textId="77777777" w:rsidR="00BF7380" w:rsidRDefault="00000000">
      <w:pPr>
        <w:spacing w:after="0" w:line="240" w:lineRule="auto"/>
      </w:pPr>
      <w:r>
        <w:rPr>
          <w:rFonts w:ascii="楷体" w:eastAsia="楷体" w:hAnsi="楷体"/>
          <w:sz w:val="21"/>
        </w:rPr>
        <w:t>E、惯性离心力</w:t>
      </w:r>
    </w:p>
    <w:p w14:paraId="46442A6E" w14:textId="77777777" w:rsidR="00BF7380" w:rsidRDefault="00000000">
      <w:pPr>
        <w:spacing w:after="0" w:line="240" w:lineRule="auto"/>
      </w:pPr>
      <w:r>
        <w:rPr>
          <w:rFonts w:ascii="楷体" w:eastAsia="楷体" w:hAnsi="楷体"/>
          <w:sz w:val="21"/>
        </w:rPr>
        <w:t>270.有利于锋生的情形有__AC__。</w:t>
      </w:r>
    </w:p>
    <w:p w14:paraId="401C9E78" w14:textId="77777777" w:rsidR="00BF7380" w:rsidRDefault="00000000">
      <w:pPr>
        <w:spacing w:after="0" w:line="240" w:lineRule="auto"/>
      </w:pPr>
      <w:r>
        <w:rPr>
          <w:rFonts w:ascii="楷体" w:eastAsia="楷体" w:hAnsi="楷体"/>
          <w:sz w:val="21"/>
        </w:rPr>
        <w:t>A、层结不稳定时，暖空气上升，冷空气下沉</w:t>
      </w:r>
    </w:p>
    <w:p w14:paraId="24F839A3" w14:textId="77777777" w:rsidR="00BF7380" w:rsidRDefault="00000000">
      <w:pPr>
        <w:spacing w:after="0" w:line="240" w:lineRule="auto"/>
      </w:pPr>
      <w:r>
        <w:rPr>
          <w:rFonts w:ascii="楷体" w:eastAsia="楷体" w:hAnsi="楷体"/>
          <w:sz w:val="21"/>
        </w:rPr>
        <w:t>B、层结稳定时，暖空气上升，冷空气下沉</w:t>
      </w:r>
    </w:p>
    <w:p w14:paraId="61C7E619" w14:textId="77777777" w:rsidR="00BF7380" w:rsidRDefault="00000000">
      <w:pPr>
        <w:spacing w:after="0" w:line="240" w:lineRule="auto"/>
      </w:pPr>
      <w:r>
        <w:rPr>
          <w:rFonts w:ascii="楷体" w:eastAsia="楷体" w:hAnsi="楷体"/>
          <w:sz w:val="21"/>
        </w:rPr>
        <w:t>C、自由大气中暖湿空气抬升凝结释放潜热</w:t>
      </w:r>
    </w:p>
    <w:p w14:paraId="4CD33CA6" w14:textId="77777777" w:rsidR="00BF7380" w:rsidRDefault="00000000">
      <w:pPr>
        <w:spacing w:after="0" w:line="240" w:lineRule="auto"/>
      </w:pPr>
      <w:r>
        <w:rPr>
          <w:rFonts w:ascii="楷体" w:eastAsia="楷体" w:hAnsi="楷体"/>
          <w:sz w:val="21"/>
        </w:rPr>
        <w:t>D、非绝热加热使冷气团变性增暖</w:t>
      </w:r>
    </w:p>
    <w:p w14:paraId="5ECA97E6" w14:textId="77777777" w:rsidR="00BF7380" w:rsidRDefault="00000000">
      <w:pPr>
        <w:spacing w:after="0" w:line="240" w:lineRule="auto"/>
      </w:pPr>
      <w:r>
        <w:rPr>
          <w:rFonts w:ascii="楷体" w:eastAsia="楷体" w:hAnsi="楷体"/>
          <w:sz w:val="21"/>
        </w:rPr>
        <w:t>271.有利于脊(阻塞高压)崩溃因子有__AB__。</w:t>
      </w:r>
    </w:p>
    <w:p w14:paraId="1D324C77" w14:textId="77777777" w:rsidR="00BF7380" w:rsidRDefault="00000000">
      <w:pPr>
        <w:spacing w:after="0" w:line="240" w:lineRule="auto"/>
      </w:pPr>
      <w:r>
        <w:rPr>
          <w:rFonts w:ascii="楷体" w:eastAsia="楷体" w:hAnsi="楷体"/>
          <w:sz w:val="21"/>
        </w:rPr>
        <w:t>A、脊前暖平流</w:t>
      </w:r>
    </w:p>
    <w:p w14:paraId="2DAC3903" w14:textId="77777777" w:rsidR="00BF7380" w:rsidRDefault="00000000">
      <w:pPr>
        <w:spacing w:after="0" w:line="240" w:lineRule="auto"/>
      </w:pPr>
      <w:r>
        <w:rPr>
          <w:rFonts w:ascii="楷体" w:eastAsia="楷体" w:hAnsi="楷体"/>
          <w:sz w:val="21"/>
        </w:rPr>
        <w:t>B、脊后冷平流强</w:t>
      </w:r>
    </w:p>
    <w:p w14:paraId="43140261" w14:textId="77777777" w:rsidR="00BF7380" w:rsidRDefault="00000000">
      <w:pPr>
        <w:spacing w:after="0" w:line="240" w:lineRule="auto"/>
      </w:pPr>
      <w:r>
        <w:rPr>
          <w:rFonts w:ascii="楷体" w:eastAsia="楷体" w:hAnsi="楷体"/>
          <w:sz w:val="21"/>
        </w:rPr>
        <w:t>C、脊后暖平流强</w:t>
      </w:r>
    </w:p>
    <w:p w14:paraId="71AC185B" w14:textId="77777777" w:rsidR="00BF7380" w:rsidRDefault="00000000">
      <w:pPr>
        <w:spacing w:after="0" w:line="240" w:lineRule="auto"/>
      </w:pPr>
      <w:r>
        <w:rPr>
          <w:rFonts w:ascii="楷体" w:eastAsia="楷体" w:hAnsi="楷体"/>
          <w:sz w:val="21"/>
        </w:rPr>
        <w:t>D、脊前冷平流</w:t>
      </w:r>
    </w:p>
    <w:p w14:paraId="722F4215" w14:textId="77777777" w:rsidR="00BF7380" w:rsidRDefault="00000000">
      <w:pPr>
        <w:spacing w:after="0" w:line="240" w:lineRule="auto"/>
      </w:pPr>
      <w:r>
        <w:rPr>
          <w:rFonts w:ascii="楷体" w:eastAsia="楷体" w:hAnsi="楷体"/>
          <w:sz w:val="21"/>
        </w:rPr>
        <w:t>272.有利于霜冻产生的条件有:__BCD__。</w:t>
      </w:r>
    </w:p>
    <w:p w14:paraId="1A07168B" w14:textId="77777777" w:rsidR="00BF7380" w:rsidRDefault="00000000">
      <w:pPr>
        <w:spacing w:after="0" w:line="240" w:lineRule="auto"/>
      </w:pPr>
      <w:r>
        <w:rPr>
          <w:rFonts w:ascii="楷体" w:eastAsia="楷体" w:hAnsi="楷体"/>
          <w:sz w:val="21"/>
        </w:rPr>
        <w:t>A、有明显降水，下垫面较潮湿</w:t>
      </w:r>
    </w:p>
    <w:p w14:paraId="1CF8902A" w14:textId="77777777" w:rsidR="00BF7380" w:rsidRDefault="00000000">
      <w:pPr>
        <w:spacing w:after="0" w:line="240" w:lineRule="auto"/>
      </w:pPr>
      <w:r>
        <w:rPr>
          <w:rFonts w:ascii="楷体" w:eastAsia="楷体" w:hAnsi="楷体"/>
          <w:sz w:val="21"/>
        </w:rPr>
        <w:t>B、辐射冷却强，气温下降明显</w:t>
      </w:r>
    </w:p>
    <w:p w14:paraId="06BF618B" w14:textId="77777777" w:rsidR="00BF7380" w:rsidRDefault="00000000">
      <w:pPr>
        <w:spacing w:after="0" w:line="240" w:lineRule="auto"/>
      </w:pPr>
      <w:r>
        <w:rPr>
          <w:rFonts w:ascii="楷体" w:eastAsia="楷体" w:hAnsi="楷体"/>
          <w:sz w:val="21"/>
        </w:rPr>
        <w:t>C、微风或静风</w:t>
      </w:r>
    </w:p>
    <w:p w14:paraId="770DD381" w14:textId="77777777" w:rsidR="00BF7380" w:rsidRDefault="00000000">
      <w:pPr>
        <w:spacing w:after="0" w:line="240" w:lineRule="auto"/>
      </w:pPr>
      <w:r>
        <w:rPr>
          <w:rFonts w:ascii="楷体" w:eastAsia="楷体" w:hAnsi="楷体"/>
          <w:sz w:val="21"/>
        </w:rPr>
        <w:t>D、北方有较强冷空气南侵</w:t>
      </w:r>
    </w:p>
    <w:p w14:paraId="6877FD0A" w14:textId="77777777" w:rsidR="00BF7380" w:rsidRDefault="00000000">
      <w:pPr>
        <w:spacing w:after="0" w:line="240" w:lineRule="auto"/>
      </w:pPr>
      <w:r>
        <w:rPr>
          <w:rFonts w:ascii="楷体" w:eastAsia="楷体" w:hAnsi="楷体"/>
          <w:sz w:val="21"/>
        </w:rPr>
        <w:t>273.有利于西南涡东移发展的条件有__BDE__。</w:t>
      </w:r>
    </w:p>
    <w:p w14:paraId="5E33482A" w14:textId="77777777" w:rsidR="00BF7380" w:rsidRDefault="00000000">
      <w:pPr>
        <w:spacing w:after="0" w:line="240" w:lineRule="auto"/>
      </w:pPr>
      <w:r>
        <w:rPr>
          <w:rFonts w:ascii="楷体" w:eastAsia="楷体" w:hAnsi="楷体"/>
          <w:sz w:val="21"/>
        </w:rPr>
        <w:t>A、冷空气从低涡北部入侵</w:t>
      </w:r>
    </w:p>
    <w:p w14:paraId="706463CC" w14:textId="77777777" w:rsidR="00BF7380" w:rsidRDefault="00000000">
      <w:pPr>
        <w:spacing w:after="0" w:line="240" w:lineRule="auto"/>
      </w:pPr>
      <w:r>
        <w:rPr>
          <w:rFonts w:ascii="楷体" w:eastAsia="楷体" w:hAnsi="楷体"/>
          <w:sz w:val="21"/>
        </w:rPr>
        <w:lastRenderedPageBreak/>
        <w:t>B、700hPa低涡东侧等高线有气旋性曲率</w:t>
      </w:r>
    </w:p>
    <w:p w14:paraId="56558291" w14:textId="77777777" w:rsidR="00BF7380" w:rsidRDefault="00000000">
      <w:pPr>
        <w:spacing w:after="0" w:line="240" w:lineRule="auto"/>
      </w:pPr>
      <w:r>
        <w:rPr>
          <w:rFonts w:ascii="楷体" w:eastAsia="楷体" w:hAnsi="楷体"/>
          <w:sz w:val="21"/>
        </w:rPr>
        <w:t>C、低涡后部有增湿区</w:t>
      </w:r>
    </w:p>
    <w:p w14:paraId="297EDF73" w14:textId="77777777" w:rsidR="00BF7380" w:rsidRDefault="00000000">
      <w:pPr>
        <w:spacing w:after="0" w:line="240" w:lineRule="auto"/>
      </w:pPr>
      <w:r>
        <w:rPr>
          <w:rFonts w:ascii="楷体" w:eastAsia="楷体" w:hAnsi="楷体"/>
          <w:sz w:val="21"/>
        </w:rPr>
        <w:t>D、西南涡位于500hPa低槽前</w:t>
      </w:r>
    </w:p>
    <w:p w14:paraId="034F1267" w14:textId="77777777" w:rsidR="00BF7380" w:rsidRDefault="00000000">
      <w:pPr>
        <w:spacing w:after="0" w:line="240" w:lineRule="auto"/>
      </w:pPr>
      <w:r>
        <w:rPr>
          <w:rFonts w:ascii="楷体" w:eastAsia="楷体" w:hAnsi="楷体"/>
          <w:sz w:val="21"/>
        </w:rPr>
        <w:t>E、高空正涡度平流输送到低涡上空</w:t>
      </w:r>
    </w:p>
    <w:p w14:paraId="0B81A1CF" w14:textId="77777777" w:rsidR="00BF7380" w:rsidRDefault="00000000">
      <w:pPr>
        <w:spacing w:after="0" w:line="240" w:lineRule="auto"/>
      </w:pPr>
      <w:r>
        <w:rPr>
          <w:rFonts w:ascii="楷体" w:eastAsia="楷体" w:hAnsi="楷体"/>
          <w:sz w:val="21"/>
        </w:rPr>
        <w:t>274.与等压线平行的风有__CD__。</w:t>
      </w:r>
    </w:p>
    <w:p w14:paraId="07293202" w14:textId="77777777" w:rsidR="00BF7380" w:rsidRDefault="00000000">
      <w:pPr>
        <w:spacing w:after="0" w:line="240" w:lineRule="auto"/>
      </w:pPr>
      <w:r>
        <w:rPr>
          <w:rFonts w:ascii="楷体" w:eastAsia="楷体" w:hAnsi="楷体"/>
          <w:sz w:val="21"/>
        </w:rPr>
        <w:t>A、偏差风</w:t>
      </w:r>
    </w:p>
    <w:p w14:paraId="52703CD9" w14:textId="77777777" w:rsidR="00BF7380" w:rsidRDefault="00000000">
      <w:pPr>
        <w:spacing w:after="0" w:line="240" w:lineRule="auto"/>
      </w:pPr>
      <w:r>
        <w:rPr>
          <w:rFonts w:ascii="楷体" w:eastAsia="楷体" w:hAnsi="楷体"/>
          <w:sz w:val="21"/>
        </w:rPr>
        <w:t>B、热成风</w:t>
      </w:r>
    </w:p>
    <w:p w14:paraId="36DB4261" w14:textId="77777777" w:rsidR="00BF7380" w:rsidRDefault="00000000">
      <w:pPr>
        <w:spacing w:after="0" w:line="240" w:lineRule="auto"/>
      </w:pPr>
      <w:r>
        <w:rPr>
          <w:rFonts w:ascii="楷体" w:eastAsia="楷体" w:hAnsi="楷体"/>
          <w:sz w:val="21"/>
        </w:rPr>
        <w:t>C、地转风</w:t>
      </w:r>
    </w:p>
    <w:p w14:paraId="148E4541" w14:textId="77777777" w:rsidR="00BF7380" w:rsidRDefault="00000000">
      <w:pPr>
        <w:spacing w:after="0" w:line="240" w:lineRule="auto"/>
      </w:pPr>
      <w:r>
        <w:rPr>
          <w:rFonts w:ascii="楷体" w:eastAsia="楷体" w:hAnsi="楷体"/>
          <w:sz w:val="21"/>
        </w:rPr>
        <w:t>D、梯度风</w:t>
      </w:r>
    </w:p>
    <w:p w14:paraId="31038310" w14:textId="77777777" w:rsidR="00BF7380" w:rsidRDefault="00000000">
      <w:pPr>
        <w:spacing w:after="0" w:line="240" w:lineRule="auto"/>
      </w:pPr>
      <w:r>
        <w:rPr>
          <w:rFonts w:ascii="楷体" w:eastAsia="楷体" w:hAnsi="楷体"/>
          <w:sz w:val="21"/>
        </w:rPr>
        <w:t>275.与中尺度雨团相配合的中尺度系统有__ABCD__。</w:t>
      </w:r>
    </w:p>
    <w:p w14:paraId="6EC7DC58" w14:textId="77777777" w:rsidR="00BF7380" w:rsidRDefault="00000000">
      <w:pPr>
        <w:spacing w:after="0" w:line="240" w:lineRule="auto"/>
      </w:pPr>
      <w:r>
        <w:rPr>
          <w:rFonts w:ascii="楷体" w:eastAsia="楷体" w:hAnsi="楷体"/>
          <w:sz w:val="21"/>
        </w:rPr>
        <w:t>A、中尺度低压</w:t>
      </w:r>
    </w:p>
    <w:p w14:paraId="045D0C84" w14:textId="77777777" w:rsidR="00BF7380" w:rsidRDefault="00000000">
      <w:pPr>
        <w:spacing w:after="0" w:line="240" w:lineRule="auto"/>
      </w:pPr>
      <w:r>
        <w:rPr>
          <w:rFonts w:ascii="楷体" w:eastAsia="楷体" w:hAnsi="楷体"/>
          <w:sz w:val="21"/>
        </w:rPr>
        <w:t>B、中尺度切变线</w:t>
      </w:r>
    </w:p>
    <w:p w14:paraId="00B5D0D7" w14:textId="77777777" w:rsidR="00BF7380" w:rsidRDefault="00000000">
      <w:pPr>
        <w:spacing w:after="0" w:line="240" w:lineRule="auto"/>
      </w:pPr>
      <w:r>
        <w:rPr>
          <w:rFonts w:ascii="楷体" w:eastAsia="楷体" w:hAnsi="楷体"/>
          <w:sz w:val="21"/>
        </w:rPr>
        <w:t>C、度辐合中心</w:t>
      </w:r>
    </w:p>
    <w:p w14:paraId="5A197403" w14:textId="77777777" w:rsidR="00BF7380" w:rsidRDefault="00000000">
      <w:pPr>
        <w:spacing w:after="0" w:line="240" w:lineRule="auto"/>
      </w:pPr>
      <w:r>
        <w:rPr>
          <w:rFonts w:ascii="楷体" w:eastAsia="楷体" w:hAnsi="楷体"/>
          <w:sz w:val="21"/>
        </w:rPr>
        <w:t>D、中尺度辐合线</w:t>
      </w:r>
    </w:p>
    <w:p w14:paraId="1D8481DE" w14:textId="77777777" w:rsidR="00BF7380" w:rsidRDefault="00000000">
      <w:pPr>
        <w:spacing w:after="0" w:line="240" w:lineRule="auto"/>
      </w:pPr>
      <w:r>
        <w:rPr>
          <w:rFonts w:ascii="楷体" w:eastAsia="楷体" w:hAnsi="楷体"/>
          <w:sz w:val="21"/>
        </w:rPr>
        <w:t>276.预报锋的移动方法有__ACD__和地面气压场对锋面移动的影响。</w:t>
      </w:r>
    </w:p>
    <w:p w14:paraId="7F76DA5E" w14:textId="77777777" w:rsidR="00BF7380" w:rsidRDefault="00000000">
      <w:pPr>
        <w:spacing w:after="0" w:line="240" w:lineRule="auto"/>
      </w:pPr>
      <w:r>
        <w:rPr>
          <w:rFonts w:ascii="楷体" w:eastAsia="楷体" w:hAnsi="楷体"/>
          <w:sz w:val="21"/>
        </w:rPr>
        <w:t>A、外推法</w:t>
      </w:r>
    </w:p>
    <w:p w14:paraId="0DA4353F" w14:textId="77777777" w:rsidR="00BF7380" w:rsidRDefault="00000000">
      <w:pPr>
        <w:spacing w:after="0" w:line="240" w:lineRule="auto"/>
      </w:pPr>
      <w:r>
        <w:rPr>
          <w:rFonts w:ascii="楷体" w:eastAsia="楷体" w:hAnsi="楷体"/>
          <w:sz w:val="21"/>
        </w:rPr>
        <w:t>B、变温法</w:t>
      </w:r>
    </w:p>
    <w:p w14:paraId="6F9B7758" w14:textId="77777777" w:rsidR="00BF7380" w:rsidRDefault="00000000">
      <w:pPr>
        <w:spacing w:after="0" w:line="240" w:lineRule="auto"/>
      </w:pPr>
      <w:r>
        <w:rPr>
          <w:rFonts w:ascii="楷体" w:eastAsia="楷体" w:hAnsi="楷体"/>
          <w:sz w:val="21"/>
        </w:rPr>
        <w:t>C、变压法</w:t>
      </w:r>
    </w:p>
    <w:p w14:paraId="3A3E536B" w14:textId="77777777" w:rsidR="00BF7380" w:rsidRDefault="00000000">
      <w:pPr>
        <w:spacing w:after="0" w:line="240" w:lineRule="auto"/>
      </w:pPr>
      <w:r>
        <w:rPr>
          <w:rFonts w:ascii="楷体" w:eastAsia="楷体" w:hAnsi="楷体"/>
          <w:sz w:val="21"/>
        </w:rPr>
        <w:t>D、引导气流法</w:t>
      </w:r>
    </w:p>
    <w:p w14:paraId="041311CE" w14:textId="77777777" w:rsidR="00BF7380" w:rsidRDefault="00000000">
      <w:pPr>
        <w:spacing w:after="0" w:line="240" w:lineRule="auto"/>
      </w:pPr>
      <w:r>
        <w:rPr>
          <w:rFonts w:ascii="楷体" w:eastAsia="楷体" w:hAnsi="楷体"/>
          <w:sz w:val="21"/>
        </w:rPr>
        <w:t>277.预报长波调整，除了注意系统的温压场结构特征和系统所在地形条件，还要注意__ABC__。</w:t>
      </w:r>
    </w:p>
    <w:p w14:paraId="6A9ECED2" w14:textId="77777777" w:rsidR="00BF7380" w:rsidRDefault="00000000">
      <w:pPr>
        <w:spacing w:after="0" w:line="240" w:lineRule="auto"/>
      </w:pPr>
      <w:r>
        <w:rPr>
          <w:rFonts w:ascii="楷体" w:eastAsia="楷体" w:hAnsi="楷体"/>
          <w:sz w:val="21"/>
        </w:rPr>
        <w:t>A、紧邻槽脊相互影响</w:t>
      </w:r>
    </w:p>
    <w:p w14:paraId="697136F6" w14:textId="77777777" w:rsidR="00BF7380" w:rsidRDefault="00000000">
      <w:pPr>
        <w:spacing w:after="0" w:line="240" w:lineRule="auto"/>
      </w:pPr>
      <w:r>
        <w:rPr>
          <w:rFonts w:ascii="楷体" w:eastAsia="楷体" w:hAnsi="楷体"/>
          <w:sz w:val="21"/>
        </w:rPr>
        <w:t>B、不同纬度带内系统相互影响</w:t>
      </w:r>
    </w:p>
    <w:p w14:paraId="3756720E" w14:textId="77777777" w:rsidR="00BF7380" w:rsidRDefault="00000000">
      <w:pPr>
        <w:spacing w:after="0" w:line="240" w:lineRule="auto"/>
      </w:pPr>
      <w:r>
        <w:rPr>
          <w:rFonts w:ascii="楷体" w:eastAsia="楷体" w:hAnsi="楷体"/>
          <w:sz w:val="21"/>
        </w:rPr>
        <w:t>C、上下游效应和波群速</w:t>
      </w:r>
    </w:p>
    <w:p w14:paraId="0A625224" w14:textId="77777777" w:rsidR="00BF7380" w:rsidRDefault="00000000">
      <w:pPr>
        <w:spacing w:after="0" w:line="240" w:lineRule="auto"/>
      </w:pPr>
      <w:r>
        <w:rPr>
          <w:rFonts w:ascii="楷体" w:eastAsia="楷体" w:hAnsi="楷体"/>
          <w:sz w:val="21"/>
        </w:rPr>
        <w:t>D、台风的影响</w:t>
      </w:r>
    </w:p>
    <w:p w14:paraId="78F5D464" w14:textId="77777777" w:rsidR="00BF7380" w:rsidRDefault="00000000">
      <w:pPr>
        <w:spacing w:after="0" w:line="240" w:lineRule="auto"/>
      </w:pPr>
      <w:r>
        <w:rPr>
          <w:rFonts w:ascii="楷体" w:eastAsia="楷体" w:hAnsi="楷体"/>
          <w:sz w:val="21"/>
        </w:rPr>
        <w:t>278.在Z坐标系中，垂直运动对锋生锋消的影响作用正确的说法是__AD__。</w:t>
      </w:r>
    </w:p>
    <w:p w14:paraId="09E1EBB4" w14:textId="77777777" w:rsidR="00BF7380" w:rsidRDefault="00000000">
      <w:pPr>
        <w:spacing w:after="0" w:line="240" w:lineRule="auto"/>
      </w:pPr>
      <w:r>
        <w:rPr>
          <w:rFonts w:ascii="楷体" w:eastAsia="楷体" w:hAnsi="楷体"/>
          <w:sz w:val="21"/>
        </w:rPr>
        <w:t>A、当层结稳定时，垂直速度自低温一侧向高温一侧减小，有锋生作用</w:t>
      </w:r>
    </w:p>
    <w:p w14:paraId="3B1C171B" w14:textId="77777777" w:rsidR="00BF7380" w:rsidRDefault="00000000">
      <w:pPr>
        <w:spacing w:after="0" w:line="240" w:lineRule="auto"/>
      </w:pPr>
      <w:r>
        <w:rPr>
          <w:rFonts w:ascii="楷体" w:eastAsia="楷体" w:hAnsi="楷体"/>
          <w:sz w:val="21"/>
        </w:rPr>
        <w:t>B、当层结稳定时，垂直速度自低温一侧向高温一侧减小，有锋消作用</w:t>
      </w:r>
    </w:p>
    <w:p w14:paraId="3FAF41EC" w14:textId="77777777" w:rsidR="00BF7380" w:rsidRDefault="00000000">
      <w:pPr>
        <w:spacing w:after="0" w:line="240" w:lineRule="auto"/>
      </w:pPr>
      <w:r>
        <w:rPr>
          <w:rFonts w:ascii="楷体" w:eastAsia="楷体" w:hAnsi="楷体"/>
          <w:sz w:val="21"/>
        </w:rPr>
        <w:t>C、当层结不稳定时，垂直速度自低温一侧向高温一侧减小，有锋生作用</w:t>
      </w:r>
    </w:p>
    <w:p w14:paraId="4180CFC7" w14:textId="77777777" w:rsidR="00BF7380" w:rsidRDefault="00000000">
      <w:pPr>
        <w:spacing w:after="0" w:line="240" w:lineRule="auto"/>
      </w:pPr>
      <w:r>
        <w:rPr>
          <w:rFonts w:ascii="楷体" w:eastAsia="楷体" w:hAnsi="楷体"/>
          <w:sz w:val="21"/>
        </w:rPr>
        <w:t>D、当层结不稳定时，垂直速度自低温一侧向高温一侧减小，有锋消作用</w:t>
      </w:r>
    </w:p>
    <w:p w14:paraId="05AFE55B" w14:textId="77777777" w:rsidR="00BF7380" w:rsidRDefault="00000000">
      <w:pPr>
        <w:spacing w:after="0" w:line="240" w:lineRule="auto"/>
      </w:pPr>
      <w:r>
        <w:rPr>
          <w:rFonts w:ascii="楷体" w:eastAsia="楷体" w:hAnsi="楷体"/>
          <w:sz w:val="21"/>
        </w:rPr>
        <w:t>279.在北半球冬夏均存在的半永久性大气活动中心有__ABCDE__。</w:t>
      </w:r>
    </w:p>
    <w:p w14:paraId="47FE824A" w14:textId="77777777" w:rsidR="00BF7380" w:rsidRDefault="00000000">
      <w:pPr>
        <w:spacing w:after="0" w:line="240" w:lineRule="auto"/>
      </w:pPr>
      <w:r>
        <w:rPr>
          <w:rFonts w:ascii="楷体" w:eastAsia="楷体" w:hAnsi="楷体"/>
          <w:sz w:val="21"/>
        </w:rPr>
        <w:t>A、冰岛低压</w:t>
      </w:r>
    </w:p>
    <w:p w14:paraId="09D92D7F" w14:textId="77777777" w:rsidR="00BF7380" w:rsidRDefault="00000000">
      <w:pPr>
        <w:spacing w:after="0" w:line="240" w:lineRule="auto"/>
      </w:pPr>
      <w:r>
        <w:rPr>
          <w:rFonts w:ascii="楷体" w:eastAsia="楷体" w:hAnsi="楷体"/>
          <w:sz w:val="21"/>
        </w:rPr>
        <w:t>B、阿留申低压</w:t>
      </w:r>
    </w:p>
    <w:p w14:paraId="6BB32817" w14:textId="77777777" w:rsidR="00BF7380" w:rsidRDefault="00000000">
      <w:pPr>
        <w:spacing w:after="0" w:line="240" w:lineRule="auto"/>
      </w:pPr>
      <w:r>
        <w:rPr>
          <w:rFonts w:ascii="楷体" w:eastAsia="楷体" w:hAnsi="楷体"/>
          <w:sz w:val="21"/>
        </w:rPr>
        <w:t>C、格陵兰高压</w:t>
      </w:r>
    </w:p>
    <w:p w14:paraId="5315FB15" w14:textId="77777777" w:rsidR="00BF7380" w:rsidRDefault="00000000">
      <w:pPr>
        <w:spacing w:after="0" w:line="240" w:lineRule="auto"/>
      </w:pPr>
      <w:r>
        <w:rPr>
          <w:rFonts w:ascii="楷体" w:eastAsia="楷体" w:hAnsi="楷体"/>
          <w:sz w:val="21"/>
        </w:rPr>
        <w:t>D、大西洋副热带高压</w:t>
      </w:r>
    </w:p>
    <w:p w14:paraId="0D4E30DE" w14:textId="77777777" w:rsidR="00BF7380" w:rsidRDefault="00000000">
      <w:pPr>
        <w:spacing w:after="0" w:line="240" w:lineRule="auto"/>
      </w:pPr>
      <w:r>
        <w:rPr>
          <w:rFonts w:ascii="楷体" w:eastAsia="楷体" w:hAnsi="楷体"/>
          <w:sz w:val="21"/>
        </w:rPr>
        <w:t>E、太平洋副热带高压</w:t>
      </w:r>
    </w:p>
    <w:p w14:paraId="0BB57F21" w14:textId="77777777" w:rsidR="00BF7380" w:rsidRDefault="00000000">
      <w:pPr>
        <w:spacing w:after="0" w:line="240" w:lineRule="auto"/>
      </w:pPr>
      <w:r>
        <w:rPr>
          <w:rFonts w:ascii="楷体" w:eastAsia="楷体" w:hAnsi="楷体"/>
          <w:sz w:val="21"/>
        </w:rPr>
        <w:t>280.在东亚地区，下列哪种情况可能导致气旋再生__ABD__。</w:t>
      </w:r>
    </w:p>
    <w:p w14:paraId="4CDADD98" w14:textId="77777777" w:rsidR="00BF7380" w:rsidRDefault="00000000">
      <w:pPr>
        <w:spacing w:after="0" w:line="240" w:lineRule="auto"/>
      </w:pPr>
      <w:r>
        <w:rPr>
          <w:rFonts w:ascii="楷体" w:eastAsia="楷体" w:hAnsi="楷体"/>
          <w:sz w:val="21"/>
        </w:rPr>
        <w:t>A、两个锢囚气旋合并加强</w:t>
      </w:r>
    </w:p>
    <w:p w14:paraId="0373EA70" w14:textId="77777777" w:rsidR="00BF7380" w:rsidRDefault="00000000">
      <w:pPr>
        <w:spacing w:after="0" w:line="240" w:lineRule="auto"/>
      </w:pPr>
      <w:r>
        <w:rPr>
          <w:rFonts w:ascii="楷体" w:eastAsia="楷体" w:hAnsi="楷体"/>
          <w:sz w:val="21"/>
        </w:rPr>
        <w:t>B、气旋入海</w:t>
      </w:r>
    </w:p>
    <w:p w14:paraId="10F5727A" w14:textId="77777777" w:rsidR="00BF7380" w:rsidRDefault="00000000">
      <w:pPr>
        <w:spacing w:after="0" w:line="240" w:lineRule="auto"/>
      </w:pPr>
      <w:r>
        <w:rPr>
          <w:rFonts w:ascii="楷体" w:eastAsia="楷体" w:hAnsi="楷体"/>
          <w:sz w:val="21"/>
        </w:rPr>
        <w:t>C、地面抬升</w:t>
      </w:r>
    </w:p>
    <w:p w14:paraId="3335771B" w14:textId="77777777" w:rsidR="00BF7380" w:rsidRDefault="00000000">
      <w:pPr>
        <w:spacing w:after="0" w:line="240" w:lineRule="auto"/>
      </w:pPr>
      <w:r>
        <w:rPr>
          <w:rFonts w:ascii="楷体" w:eastAsia="楷体" w:hAnsi="楷体"/>
          <w:sz w:val="21"/>
        </w:rPr>
        <w:t>D、副冷锋加入</w:t>
      </w:r>
    </w:p>
    <w:p w14:paraId="252716E9" w14:textId="77777777" w:rsidR="00BF7380" w:rsidRDefault="00000000">
      <w:pPr>
        <w:spacing w:after="0" w:line="240" w:lineRule="auto"/>
      </w:pPr>
      <w:r>
        <w:rPr>
          <w:rFonts w:ascii="楷体" w:eastAsia="楷体" w:hAnsi="楷体"/>
          <w:sz w:val="21"/>
        </w:rPr>
        <w:t>281.在没有或不考虑摩擦力时，__ABC__三力平衡时的风称为梯度风。</w:t>
      </w:r>
    </w:p>
    <w:p w14:paraId="67A6A2C9" w14:textId="77777777" w:rsidR="00BF7380" w:rsidRDefault="00000000">
      <w:pPr>
        <w:spacing w:after="0" w:line="240" w:lineRule="auto"/>
      </w:pPr>
      <w:r>
        <w:rPr>
          <w:rFonts w:ascii="楷体" w:eastAsia="楷体" w:hAnsi="楷体"/>
          <w:sz w:val="21"/>
        </w:rPr>
        <w:t>A、地转偏向力</w:t>
      </w:r>
    </w:p>
    <w:p w14:paraId="7EBFF76C" w14:textId="77777777" w:rsidR="00BF7380" w:rsidRDefault="00000000">
      <w:pPr>
        <w:spacing w:after="0" w:line="240" w:lineRule="auto"/>
      </w:pPr>
      <w:r>
        <w:rPr>
          <w:rFonts w:ascii="楷体" w:eastAsia="楷体" w:hAnsi="楷体"/>
          <w:sz w:val="21"/>
        </w:rPr>
        <w:t>B、气压梯度力</w:t>
      </w:r>
    </w:p>
    <w:p w14:paraId="2583D47C" w14:textId="77777777" w:rsidR="00BF7380" w:rsidRDefault="00000000">
      <w:pPr>
        <w:spacing w:after="0" w:line="240" w:lineRule="auto"/>
      </w:pPr>
      <w:r>
        <w:rPr>
          <w:rFonts w:ascii="楷体" w:eastAsia="楷体" w:hAnsi="楷体"/>
          <w:sz w:val="21"/>
        </w:rPr>
        <w:t>C、惯性离心力</w:t>
      </w:r>
    </w:p>
    <w:p w14:paraId="4D7B6267" w14:textId="77777777" w:rsidR="00BF7380" w:rsidRDefault="00000000">
      <w:pPr>
        <w:spacing w:after="0" w:line="240" w:lineRule="auto"/>
      </w:pPr>
      <w:r>
        <w:rPr>
          <w:rFonts w:ascii="楷体" w:eastAsia="楷体" w:hAnsi="楷体"/>
          <w:sz w:val="21"/>
        </w:rPr>
        <w:t>D、地心引力</w:t>
      </w:r>
    </w:p>
    <w:p w14:paraId="117ADC97" w14:textId="77777777" w:rsidR="00BF7380" w:rsidRDefault="00000000">
      <w:pPr>
        <w:spacing w:after="0" w:line="240" w:lineRule="auto"/>
      </w:pPr>
      <w:r>
        <w:rPr>
          <w:rFonts w:ascii="楷体" w:eastAsia="楷体" w:hAnsi="楷体"/>
          <w:sz w:val="21"/>
        </w:rPr>
        <w:t>282.在水平运动中，地转偏差可分解为__ACD__等项来解释。</w:t>
      </w:r>
    </w:p>
    <w:p w14:paraId="316D5829" w14:textId="77777777" w:rsidR="00BF7380" w:rsidRDefault="00000000">
      <w:pPr>
        <w:spacing w:after="0" w:line="240" w:lineRule="auto"/>
      </w:pPr>
      <w:r>
        <w:rPr>
          <w:rFonts w:ascii="楷体" w:eastAsia="楷体" w:hAnsi="楷体"/>
          <w:sz w:val="21"/>
        </w:rPr>
        <w:t>A、变压风</w:t>
      </w:r>
    </w:p>
    <w:p w14:paraId="4ADBE56D" w14:textId="77777777" w:rsidR="00BF7380" w:rsidRDefault="00000000">
      <w:pPr>
        <w:spacing w:after="0" w:line="240" w:lineRule="auto"/>
      </w:pPr>
      <w:r>
        <w:rPr>
          <w:rFonts w:ascii="楷体" w:eastAsia="楷体" w:hAnsi="楷体"/>
          <w:sz w:val="21"/>
        </w:rPr>
        <w:t>B、热成风</w:t>
      </w:r>
    </w:p>
    <w:p w14:paraId="70FD59D7" w14:textId="77777777" w:rsidR="00BF7380" w:rsidRDefault="00000000">
      <w:pPr>
        <w:spacing w:after="0" w:line="240" w:lineRule="auto"/>
      </w:pPr>
      <w:r>
        <w:rPr>
          <w:rFonts w:ascii="楷体" w:eastAsia="楷体" w:hAnsi="楷体"/>
          <w:sz w:val="21"/>
        </w:rPr>
        <w:t>C、横向地转偏差</w:t>
      </w:r>
    </w:p>
    <w:p w14:paraId="426C85BD" w14:textId="77777777" w:rsidR="00BF7380" w:rsidRDefault="00000000">
      <w:pPr>
        <w:spacing w:after="0" w:line="240" w:lineRule="auto"/>
      </w:pPr>
      <w:r>
        <w:rPr>
          <w:rFonts w:ascii="楷体" w:eastAsia="楷体" w:hAnsi="楷体"/>
          <w:sz w:val="21"/>
        </w:rPr>
        <w:t>D、纵向地转偏差</w:t>
      </w:r>
    </w:p>
    <w:p w14:paraId="58538E95" w14:textId="77777777" w:rsidR="00BF7380" w:rsidRDefault="00000000">
      <w:pPr>
        <w:spacing w:after="0" w:line="240" w:lineRule="auto"/>
      </w:pPr>
      <w:r>
        <w:rPr>
          <w:rFonts w:ascii="楷体" w:eastAsia="楷体" w:hAnsi="楷体"/>
          <w:sz w:val="21"/>
        </w:rPr>
        <w:t>283.在台风北上过程中都会出现突然西折，可能是因为__CD__。</w:t>
      </w:r>
    </w:p>
    <w:p w14:paraId="1891CBB0" w14:textId="77777777" w:rsidR="00BF7380" w:rsidRDefault="00000000">
      <w:pPr>
        <w:spacing w:after="0" w:line="240" w:lineRule="auto"/>
      </w:pPr>
      <w:r>
        <w:rPr>
          <w:rFonts w:ascii="楷体" w:eastAsia="楷体" w:hAnsi="楷体"/>
          <w:sz w:val="21"/>
        </w:rPr>
        <w:t>A、赤道缓冲带北上</w:t>
      </w:r>
    </w:p>
    <w:p w14:paraId="2C3FE572" w14:textId="77777777" w:rsidR="00BF7380" w:rsidRDefault="00000000">
      <w:pPr>
        <w:spacing w:after="0" w:line="240" w:lineRule="auto"/>
      </w:pPr>
      <w:r>
        <w:rPr>
          <w:rFonts w:ascii="楷体" w:eastAsia="楷体" w:hAnsi="楷体"/>
          <w:sz w:val="21"/>
        </w:rPr>
        <w:t>B、赤道反气旋加强</w:t>
      </w:r>
    </w:p>
    <w:p w14:paraId="2A521D55" w14:textId="77777777" w:rsidR="00BF7380" w:rsidRDefault="00000000">
      <w:pPr>
        <w:spacing w:after="0" w:line="240" w:lineRule="auto"/>
      </w:pPr>
      <w:r>
        <w:rPr>
          <w:rFonts w:ascii="楷体" w:eastAsia="楷体" w:hAnsi="楷体"/>
          <w:sz w:val="21"/>
        </w:rPr>
        <w:t>C、双台风的互旋作用</w:t>
      </w:r>
    </w:p>
    <w:p w14:paraId="2B3C1455" w14:textId="77777777" w:rsidR="00BF7380" w:rsidRDefault="00000000">
      <w:pPr>
        <w:spacing w:after="0" w:line="240" w:lineRule="auto"/>
      </w:pPr>
      <w:r>
        <w:rPr>
          <w:rFonts w:ascii="楷体" w:eastAsia="楷体" w:hAnsi="楷体"/>
          <w:sz w:val="21"/>
        </w:rPr>
        <w:t>D、西太平洋副热带高压加强西伸</w:t>
      </w:r>
    </w:p>
    <w:p w14:paraId="3AE4BB2C" w14:textId="77777777" w:rsidR="00BF7380" w:rsidRDefault="00000000">
      <w:pPr>
        <w:spacing w:after="0" w:line="240" w:lineRule="auto"/>
      </w:pPr>
      <w:r>
        <w:rPr>
          <w:rFonts w:ascii="楷体" w:eastAsia="楷体" w:hAnsi="楷体"/>
          <w:sz w:val="21"/>
        </w:rPr>
        <w:t>284.在台风起源系统中，有__ABC__%的台风发生在赤道辐合带扰动中，有____%的台风发生在东风波扰动中，还有____%的台风发生在中纬度(切断)冷涡和热带高空冷涡。</w:t>
      </w:r>
    </w:p>
    <w:p w14:paraId="73ED6CF5" w14:textId="77777777" w:rsidR="00BF7380" w:rsidRDefault="00000000">
      <w:pPr>
        <w:spacing w:after="0" w:line="240" w:lineRule="auto"/>
      </w:pPr>
      <w:r>
        <w:rPr>
          <w:rFonts w:ascii="楷体" w:eastAsia="楷体" w:hAnsi="楷体"/>
          <w:sz w:val="21"/>
        </w:rPr>
        <w:t>A、85</w:t>
      </w:r>
    </w:p>
    <w:p w14:paraId="7679FB5F" w14:textId="77777777" w:rsidR="00BF7380" w:rsidRDefault="00000000">
      <w:pPr>
        <w:spacing w:after="0" w:line="240" w:lineRule="auto"/>
      </w:pPr>
      <w:r>
        <w:rPr>
          <w:rFonts w:ascii="楷体" w:eastAsia="楷体" w:hAnsi="楷体"/>
          <w:sz w:val="21"/>
        </w:rPr>
        <w:t>B、5</w:t>
      </w:r>
    </w:p>
    <w:p w14:paraId="40AD5BD4" w14:textId="77777777" w:rsidR="00BF7380" w:rsidRDefault="00000000">
      <w:pPr>
        <w:spacing w:after="0" w:line="240" w:lineRule="auto"/>
      </w:pPr>
      <w:r>
        <w:rPr>
          <w:rFonts w:ascii="楷体" w:eastAsia="楷体" w:hAnsi="楷体"/>
          <w:sz w:val="21"/>
        </w:rPr>
        <w:t>C、10</w:t>
      </w:r>
    </w:p>
    <w:p w14:paraId="55A8B8A5" w14:textId="77777777" w:rsidR="00BF7380" w:rsidRDefault="00000000">
      <w:pPr>
        <w:spacing w:after="0" w:line="240" w:lineRule="auto"/>
      </w:pPr>
      <w:r>
        <w:rPr>
          <w:rFonts w:ascii="楷体" w:eastAsia="楷体" w:hAnsi="楷体"/>
          <w:sz w:val="21"/>
        </w:rPr>
        <w:t>D、80</w:t>
      </w:r>
    </w:p>
    <w:p w14:paraId="44C0699C" w14:textId="77777777" w:rsidR="00BF7380" w:rsidRDefault="00000000">
      <w:pPr>
        <w:spacing w:after="0" w:line="240" w:lineRule="auto"/>
      </w:pPr>
      <w:r>
        <w:rPr>
          <w:rFonts w:ascii="楷体" w:eastAsia="楷体" w:hAnsi="楷体"/>
          <w:sz w:val="21"/>
        </w:rPr>
        <w:t>E、15</w:t>
      </w:r>
    </w:p>
    <w:p w14:paraId="24A04D15" w14:textId="77777777" w:rsidR="00BF7380" w:rsidRDefault="00000000">
      <w:pPr>
        <w:spacing w:after="0" w:line="240" w:lineRule="auto"/>
      </w:pPr>
      <w:r>
        <w:rPr>
          <w:rFonts w:ascii="楷体" w:eastAsia="楷体" w:hAnsi="楷体"/>
          <w:sz w:val="21"/>
        </w:rPr>
        <w:t>285.在天气分析中,根据急流所处的高度,通常被分为__ABD__，不同高度的急流，其对暴雨的影响是不一样的。</w:t>
      </w:r>
    </w:p>
    <w:p w14:paraId="34B9D614" w14:textId="77777777" w:rsidR="00BF7380" w:rsidRDefault="00000000">
      <w:pPr>
        <w:spacing w:after="0" w:line="240" w:lineRule="auto"/>
      </w:pPr>
      <w:r>
        <w:rPr>
          <w:rFonts w:ascii="楷体" w:eastAsia="楷体" w:hAnsi="楷体"/>
          <w:sz w:val="21"/>
        </w:rPr>
        <w:t>A、高空急流</w:t>
      </w:r>
    </w:p>
    <w:p w14:paraId="585680A0" w14:textId="77777777" w:rsidR="00BF7380" w:rsidRDefault="00000000">
      <w:pPr>
        <w:spacing w:after="0" w:line="240" w:lineRule="auto"/>
      </w:pPr>
      <w:r>
        <w:rPr>
          <w:rFonts w:ascii="楷体" w:eastAsia="楷体" w:hAnsi="楷体"/>
          <w:sz w:val="21"/>
        </w:rPr>
        <w:t>B、低空急流</w:t>
      </w:r>
    </w:p>
    <w:p w14:paraId="09915F48" w14:textId="77777777" w:rsidR="00BF7380" w:rsidRDefault="00000000">
      <w:pPr>
        <w:spacing w:after="0" w:line="240" w:lineRule="auto"/>
      </w:pPr>
      <w:r>
        <w:rPr>
          <w:rFonts w:ascii="楷体" w:eastAsia="楷体" w:hAnsi="楷体"/>
          <w:sz w:val="21"/>
        </w:rPr>
        <w:t>C、超高空急流</w:t>
      </w:r>
    </w:p>
    <w:p w14:paraId="290108E0" w14:textId="77777777" w:rsidR="00BF7380" w:rsidRDefault="00000000">
      <w:pPr>
        <w:spacing w:after="0" w:line="240" w:lineRule="auto"/>
      </w:pPr>
      <w:r>
        <w:rPr>
          <w:rFonts w:ascii="楷体" w:eastAsia="楷体" w:hAnsi="楷体"/>
          <w:sz w:val="21"/>
        </w:rPr>
        <w:t>D、超低空急流</w:t>
      </w:r>
    </w:p>
    <w:p w14:paraId="27BE4A4D" w14:textId="77777777" w:rsidR="00BF7380" w:rsidRDefault="00000000">
      <w:pPr>
        <w:spacing w:after="0" w:line="240" w:lineRule="auto"/>
      </w:pPr>
      <w:r>
        <w:rPr>
          <w:rFonts w:ascii="楷体" w:eastAsia="楷体" w:hAnsi="楷体"/>
          <w:sz w:val="21"/>
        </w:rPr>
        <w:t>286.在我国__CD__，经常出现低压大风，四季都有，春季最多。</w:t>
      </w:r>
    </w:p>
    <w:p w14:paraId="4A35260B" w14:textId="77777777" w:rsidR="00BF7380" w:rsidRDefault="00000000">
      <w:pPr>
        <w:spacing w:after="0" w:line="240" w:lineRule="auto"/>
      </w:pPr>
      <w:r>
        <w:rPr>
          <w:rFonts w:ascii="楷体" w:eastAsia="楷体" w:hAnsi="楷体"/>
          <w:sz w:val="21"/>
        </w:rPr>
        <w:t>A、西北</w:t>
      </w:r>
    </w:p>
    <w:p w14:paraId="74014511" w14:textId="77777777" w:rsidR="00BF7380" w:rsidRDefault="00000000">
      <w:pPr>
        <w:spacing w:after="0" w:line="240" w:lineRule="auto"/>
      </w:pPr>
      <w:r>
        <w:rPr>
          <w:rFonts w:ascii="楷体" w:eastAsia="楷体" w:hAnsi="楷体"/>
          <w:sz w:val="21"/>
        </w:rPr>
        <w:t>B、华南沿海</w:t>
      </w:r>
    </w:p>
    <w:p w14:paraId="6FC38B8B" w14:textId="77777777" w:rsidR="00BF7380" w:rsidRDefault="00000000">
      <w:pPr>
        <w:spacing w:after="0" w:line="240" w:lineRule="auto"/>
      </w:pPr>
      <w:r>
        <w:rPr>
          <w:rFonts w:ascii="楷体" w:eastAsia="楷体" w:hAnsi="楷体"/>
          <w:sz w:val="21"/>
        </w:rPr>
        <w:t>C、长江中下游</w:t>
      </w:r>
    </w:p>
    <w:p w14:paraId="3BCD42C4" w14:textId="77777777" w:rsidR="00BF7380" w:rsidRDefault="00000000">
      <w:pPr>
        <w:spacing w:after="0" w:line="240" w:lineRule="auto"/>
      </w:pPr>
      <w:r>
        <w:rPr>
          <w:rFonts w:ascii="楷体" w:eastAsia="楷体" w:hAnsi="楷体"/>
          <w:sz w:val="21"/>
        </w:rPr>
        <w:t>D、东北</w:t>
      </w:r>
    </w:p>
    <w:p w14:paraId="4C872900" w14:textId="77777777" w:rsidR="00BF7380" w:rsidRDefault="00000000">
      <w:pPr>
        <w:spacing w:after="0" w:line="240" w:lineRule="auto"/>
      </w:pPr>
      <w:r>
        <w:rPr>
          <w:rFonts w:ascii="楷体" w:eastAsia="楷体" w:hAnsi="楷体"/>
          <w:sz w:val="21"/>
        </w:rPr>
        <w:t>287.在我国经常出现大风的低压系统有__ABC__。</w:t>
      </w:r>
    </w:p>
    <w:p w14:paraId="783CCFFF" w14:textId="77777777" w:rsidR="00BF7380" w:rsidRDefault="00000000">
      <w:pPr>
        <w:spacing w:after="0" w:line="240" w:lineRule="auto"/>
      </w:pPr>
      <w:r>
        <w:rPr>
          <w:rFonts w:ascii="楷体" w:eastAsia="楷体" w:hAnsi="楷体"/>
          <w:sz w:val="21"/>
        </w:rPr>
        <w:t>A、东海气旋</w:t>
      </w:r>
    </w:p>
    <w:p w14:paraId="50045229" w14:textId="77777777" w:rsidR="00BF7380" w:rsidRDefault="00000000">
      <w:pPr>
        <w:spacing w:after="0" w:line="240" w:lineRule="auto"/>
      </w:pPr>
      <w:r>
        <w:rPr>
          <w:rFonts w:ascii="楷体" w:eastAsia="楷体" w:hAnsi="楷体"/>
          <w:sz w:val="21"/>
        </w:rPr>
        <w:t>B、东北低压</w:t>
      </w:r>
    </w:p>
    <w:p w14:paraId="50D0D7B8" w14:textId="77777777" w:rsidR="00BF7380" w:rsidRDefault="00000000">
      <w:pPr>
        <w:spacing w:after="0" w:line="240" w:lineRule="auto"/>
      </w:pPr>
      <w:r>
        <w:rPr>
          <w:rFonts w:ascii="楷体" w:eastAsia="楷体" w:hAnsi="楷体"/>
          <w:sz w:val="21"/>
        </w:rPr>
        <w:t>C、江淮气旋</w:t>
      </w:r>
    </w:p>
    <w:p w14:paraId="76F08C1A" w14:textId="77777777" w:rsidR="00BF7380" w:rsidRDefault="00000000">
      <w:pPr>
        <w:spacing w:after="0" w:line="240" w:lineRule="auto"/>
      </w:pPr>
      <w:r>
        <w:rPr>
          <w:rFonts w:ascii="楷体" w:eastAsia="楷体" w:hAnsi="楷体"/>
          <w:sz w:val="21"/>
        </w:rPr>
        <w:t>288.在斜压扰动系统中,__AB__主要使低层系统发展,高层系统移动,____主要使高层系统发展,低层系统移动。</w:t>
      </w:r>
    </w:p>
    <w:p w14:paraId="053BAE9F" w14:textId="77777777" w:rsidR="00BF7380" w:rsidRDefault="00000000">
      <w:pPr>
        <w:spacing w:after="0" w:line="240" w:lineRule="auto"/>
      </w:pPr>
      <w:r>
        <w:rPr>
          <w:rFonts w:ascii="楷体" w:eastAsia="楷体" w:hAnsi="楷体"/>
          <w:sz w:val="21"/>
        </w:rPr>
        <w:t>A、涡度因子</w:t>
      </w:r>
    </w:p>
    <w:p w14:paraId="5DA6AFE6" w14:textId="77777777" w:rsidR="00BF7380" w:rsidRDefault="00000000">
      <w:pPr>
        <w:spacing w:after="0" w:line="240" w:lineRule="auto"/>
      </w:pPr>
      <w:r>
        <w:rPr>
          <w:rFonts w:ascii="楷体" w:eastAsia="楷体" w:hAnsi="楷体"/>
          <w:sz w:val="21"/>
        </w:rPr>
        <w:t>B、热力因子</w:t>
      </w:r>
    </w:p>
    <w:p w14:paraId="5EB6F5DA" w14:textId="77777777" w:rsidR="00BF7380" w:rsidRDefault="00000000">
      <w:pPr>
        <w:spacing w:after="0" w:line="240" w:lineRule="auto"/>
      </w:pPr>
      <w:r>
        <w:rPr>
          <w:rFonts w:ascii="楷体" w:eastAsia="楷体" w:hAnsi="楷体"/>
          <w:sz w:val="21"/>
        </w:rPr>
        <w:lastRenderedPageBreak/>
        <w:t>C、动力因子</w:t>
      </w:r>
    </w:p>
    <w:p w14:paraId="2C028A3B" w14:textId="77777777" w:rsidR="00BF7380" w:rsidRDefault="00000000">
      <w:pPr>
        <w:spacing w:after="0" w:line="240" w:lineRule="auto"/>
      </w:pPr>
      <w:r>
        <w:rPr>
          <w:rFonts w:ascii="楷体" w:eastAsia="楷体" w:hAnsi="楷体"/>
          <w:sz w:val="21"/>
        </w:rPr>
        <w:t>289.在亚洲地区，阻塞高压经常出现在__AC__地区。</w:t>
      </w:r>
    </w:p>
    <w:p w14:paraId="787DD1B2" w14:textId="77777777" w:rsidR="00BF7380" w:rsidRDefault="00000000">
      <w:pPr>
        <w:spacing w:after="0" w:line="240" w:lineRule="auto"/>
      </w:pPr>
      <w:r>
        <w:rPr>
          <w:rFonts w:ascii="楷体" w:eastAsia="楷体" w:hAnsi="楷体"/>
          <w:sz w:val="21"/>
        </w:rPr>
        <w:t>A、鄂霍次克海地区</w:t>
      </w:r>
    </w:p>
    <w:p w14:paraId="0DE298D2" w14:textId="77777777" w:rsidR="00BF7380" w:rsidRDefault="00000000">
      <w:pPr>
        <w:spacing w:after="0" w:line="240" w:lineRule="auto"/>
      </w:pPr>
      <w:r>
        <w:rPr>
          <w:rFonts w:ascii="楷体" w:eastAsia="楷体" w:hAnsi="楷体"/>
          <w:sz w:val="21"/>
        </w:rPr>
        <w:t>B、贝加尔湖地区</w:t>
      </w:r>
    </w:p>
    <w:p w14:paraId="490D6D35" w14:textId="77777777" w:rsidR="00BF7380" w:rsidRDefault="00000000">
      <w:pPr>
        <w:spacing w:after="0" w:line="240" w:lineRule="auto"/>
      </w:pPr>
      <w:r>
        <w:rPr>
          <w:rFonts w:ascii="楷体" w:eastAsia="楷体" w:hAnsi="楷体"/>
          <w:sz w:val="21"/>
        </w:rPr>
        <w:t>C、乌拉尔山地区</w:t>
      </w:r>
    </w:p>
    <w:p w14:paraId="23235795" w14:textId="77777777" w:rsidR="00BF7380" w:rsidRDefault="00000000">
      <w:pPr>
        <w:spacing w:after="0" w:line="240" w:lineRule="auto"/>
      </w:pPr>
      <w:r>
        <w:rPr>
          <w:rFonts w:ascii="楷体" w:eastAsia="楷体" w:hAnsi="楷体"/>
          <w:sz w:val="21"/>
        </w:rPr>
        <w:t>D、新西伯利亚地区</w:t>
      </w:r>
    </w:p>
    <w:p w14:paraId="1DE3B3FE" w14:textId="77777777" w:rsidR="00BF7380" w:rsidRDefault="00000000">
      <w:pPr>
        <w:spacing w:after="0" w:line="240" w:lineRule="auto"/>
      </w:pPr>
      <w:r>
        <w:rPr>
          <w:rFonts w:ascii="楷体" w:eastAsia="楷体" w:hAnsi="楷体"/>
          <w:sz w:val="21"/>
        </w:rPr>
        <w:t>290.在做寒潮预报时，我们需要注意__BCD__。</w:t>
      </w:r>
    </w:p>
    <w:p w14:paraId="437CC7FA" w14:textId="77777777" w:rsidR="00BF7380" w:rsidRDefault="00000000">
      <w:pPr>
        <w:spacing w:after="0" w:line="240" w:lineRule="auto"/>
      </w:pPr>
      <w:r>
        <w:rPr>
          <w:rFonts w:ascii="楷体" w:eastAsia="楷体" w:hAnsi="楷体"/>
          <w:sz w:val="21"/>
        </w:rPr>
        <w:t>A、高空冷槽的移动速度</w:t>
      </w:r>
    </w:p>
    <w:p w14:paraId="25109E35" w14:textId="77777777" w:rsidR="00BF7380" w:rsidRDefault="00000000">
      <w:pPr>
        <w:spacing w:after="0" w:line="240" w:lineRule="auto"/>
      </w:pPr>
      <w:r>
        <w:rPr>
          <w:rFonts w:ascii="楷体" w:eastAsia="楷体" w:hAnsi="楷体"/>
          <w:sz w:val="21"/>
        </w:rPr>
        <w:t>B、冷空气堆积方式</w:t>
      </w:r>
    </w:p>
    <w:p w14:paraId="09922FAC" w14:textId="77777777" w:rsidR="00BF7380" w:rsidRDefault="00000000">
      <w:pPr>
        <w:spacing w:after="0" w:line="240" w:lineRule="auto"/>
      </w:pPr>
      <w:r>
        <w:rPr>
          <w:rFonts w:ascii="楷体" w:eastAsia="楷体" w:hAnsi="楷体"/>
          <w:sz w:val="21"/>
        </w:rPr>
        <w:t>C、冷锋南下过程</w:t>
      </w:r>
    </w:p>
    <w:p w14:paraId="483B99D9" w14:textId="77777777" w:rsidR="00BF7380" w:rsidRDefault="00000000">
      <w:pPr>
        <w:spacing w:after="0" w:line="240" w:lineRule="auto"/>
      </w:pPr>
      <w:r>
        <w:rPr>
          <w:rFonts w:ascii="楷体" w:eastAsia="楷体" w:hAnsi="楷体"/>
          <w:sz w:val="21"/>
        </w:rPr>
        <w:t>D、地面偏东冷空气路径的特征</w:t>
      </w:r>
    </w:p>
    <w:p w14:paraId="3189F4CC" w14:textId="77777777" w:rsidR="00BF7380" w:rsidRDefault="00000000">
      <w:pPr>
        <w:spacing w:after="0" w:line="240" w:lineRule="auto"/>
      </w:pPr>
      <w:r>
        <w:rPr>
          <w:rFonts w:ascii="楷体" w:eastAsia="楷体" w:hAnsi="楷体"/>
          <w:sz w:val="21"/>
        </w:rPr>
        <w:t>291.造成锋面两侧温差不明显的原因有：锋面两侧__BCD__不同。</w:t>
      </w:r>
    </w:p>
    <w:p w14:paraId="1480FD38" w14:textId="77777777" w:rsidR="00BF7380" w:rsidRDefault="00000000">
      <w:pPr>
        <w:spacing w:after="0" w:line="240" w:lineRule="auto"/>
      </w:pPr>
      <w:r>
        <w:rPr>
          <w:rFonts w:ascii="楷体" w:eastAsia="楷体" w:hAnsi="楷体"/>
          <w:sz w:val="21"/>
        </w:rPr>
        <w:t>A、水平运动</w:t>
      </w:r>
    </w:p>
    <w:p w14:paraId="337F0F48" w14:textId="77777777" w:rsidR="00BF7380" w:rsidRDefault="00000000">
      <w:pPr>
        <w:spacing w:after="0" w:line="240" w:lineRule="auto"/>
      </w:pPr>
      <w:r>
        <w:rPr>
          <w:rFonts w:ascii="楷体" w:eastAsia="楷体" w:hAnsi="楷体"/>
          <w:sz w:val="21"/>
        </w:rPr>
        <w:t>B、蒸发凝结条件</w:t>
      </w:r>
    </w:p>
    <w:p w14:paraId="2C7A1101" w14:textId="77777777" w:rsidR="00BF7380" w:rsidRDefault="00000000">
      <w:pPr>
        <w:spacing w:after="0" w:line="240" w:lineRule="auto"/>
      </w:pPr>
      <w:r>
        <w:rPr>
          <w:rFonts w:ascii="楷体" w:eastAsia="楷体" w:hAnsi="楷体"/>
          <w:sz w:val="21"/>
        </w:rPr>
        <w:t>C、辐射条件</w:t>
      </w:r>
    </w:p>
    <w:p w14:paraId="61EB10A7" w14:textId="77777777" w:rsidR="00BF7380" w:rsidRDefault="00000000">
      <w:pPr>
        <w:spacing w:after="0" w:line="240" w:lineRule="auto"/>
      </w:pPr>
      <w:r>
        <w:rPr>
          <w:rFonts w:ascii="楷体" w:eastAsia="楷体" w:hAnsi="楷体"/>
          <w:sz w:val="21"/>
        </w:rPr>
        <w:t>D、垂直运动</w:t>
      </w:r>
    </w:p>
    <w:p w14:paraId="11EAC6D7" w14:textId="77777777" w:rsidR="00BF7380" w:rsidRDefault="00000000">
      <w:pPr>
        <w:spacing w:after="0" w:line="240" w:lineRule="auto"/>
      </w:pPr>
      <w:r>
        <w:rPr>
          <w:rFonts w:ascii="楷体" w:eastAsia="楷体" w:hAnsi="楷体"/>
          <w:sz w:val="21"/>
        </w:rPr>
        <w:t>292.中纬度系统的温压场结构的基本特征有__ABC__。</w:t>
      </w:r>
    </w:p>
    <w:p w14:paraId="76DAD65B" w14:textId="77777777" w:rsidR="00BF7380" w:rsidRDefault="00000000">
      <w:pPr>
        <w:spacing w:after="0" w:line="240" w:lineRule="auto"/>
      </w:pPr>
      <w:r>
        <w:rPr>
          <w:rFonts w:ascii="楷体" w:eastAsia="楷体" w:hAnsi="楷体"/>
          <w:sz w:val="21"/>
        </w:rPr>
        <w:t>A、地面高压中心位于高空槽正下面</w:t>
      </w:r>
    </w:p>
    <w:p w14:paraId="445E605D" w14:textId="77777777" w:rsidR="00BF7380" w:rsidRDefault="00000000">
      <w:pPr>
        <w:spacing w:after="0" w:line="240" w:lineRule="auto"/>
      </w:pPr>
      <w:r>
        <w:rPr>
          <w:rFonts w:ascii="楷体" w:eastAsia="楷体" w:hAnsi="楷体"/>
          <w:sz w:val="21"/>
        </w:rPr>
        <w:t>B、锋面随高度向冷区倾斜</w:t>
      </w:r>
    </w:p>
    <w:p w14:paraId="73A39AA3" w14:textId="77777777" w:rsidR="00BF7380" w:rsidRDefault="00000000">
      <w:pPr>
        <w:spacing w:after="0" w:line="240" w:lineRule="auto"/>
      </w:pPr>
      <w:r>
        <w:rPr>
          <w:rFonts w:ascii="楷体" w:eastAsia="楷体" w:hAnsi="楷体"/>
          <w:sz w:val="21"/>
        </w:rPr>
        <w:t>C、地面低压中心位于高空槽前脊后</w:t>
      </w:r>
    </w:p>
    <w:p w14:paraId="66704AA9" w14:textId="77777777" w:rsidR="00BF7380" w:rsidRDefault="00000000">
      <w:pPr>
        <w:spacing w:after="0" w:line="240" w:lineRule="auto"/>
      </w:pPr>
      <w:r>
        <w:rPr>
          <w:rFonts w:ascii="楷体" w:eastAsia="楷体" w:hAnsi="楷体"/>
          <w:sz w:val="21"/>
        </w:rPr>
        <w:t>D、高空温度槽脊落后于气压槽脊</w:t>
      </w:r>
    </w:p>
    <w:p w14:paraId="7CED2183" w14:textId="77777777" w:rsidR="00BF7380" w:rsidRDefault="00000000">
      <w:pPr>
        <w:spacing w:after="0" w:line="240" w:lineRule="auto"/>
      </w:pPr>
      <w:r>
        <w:rPr>
          <w:rFonts w:ascii="楷体" w:eastAsia="楷体" w:hAnsi="楷体"/>
          <w:sz w:val="21"/>
        </w:rPr>
        <w:t>293.“零度层亮带”是__BC__降水均可出现的一个特征。</w:t>
      </w:r>
    </w:p>
    <w:p w14:paraId="302BA2EA" w14:textId="77777777" w:rsidR="00BF7380" w:rsidRDefault="00000000">
      <w:pPr>
        <w:spacing w:after="0" w:line="240" w:lineRule="auto"/>
      </w:pPr>
      <w:r>
        <w:rPr>
          <w:rFonts w:ascii="楷体" w:eastAsia="楷体" w:hAnsi="楷体"/>
          <w:sz w:val="21"/>
        </w:rPr>
        <w:t>A、积云</w:t>
      </w:r>
    </w:p>
    <w:p w14:paraId="1515BC75" w14:textId="77777777" w:rsidR="00BF7380" w:rsidRDefault="00000000">
      <w:pPr>
        <w:spacing w:after="0" w:line="240" w:lineRule="auto"/>
      </w:pPr>
      <w:r>
        <w:rPr>
          <w:rFonts w:ascii="楷体" w:eastAsia="楷体" w:hAnsi="楷体"/>
          <w:sz w:val="21"/>
        </w:rPr>
        <w:t>B、层状云</w:t>
      </w:r>
    </w:p>
    <w:p w14:paraId="7DEB98FC" w14:textId="77777777" w:rsidR="00BF7380" w:rsidRDefault="00000000">
      <w:pPr>
        <w:spacing w:after="0" w:line="240" w:lineRule="auto"/>
      </w:pPr>
      <w:r>
        <w:rPr>
          <w:rFonts w:ascii="楷体" w:eastAsia="楷体" w:hAnsi="楷体"/>
          <w:sz w:val="21"/>
        </w:rPr>
        <w:t>C、积云层状云</w:t>
      </w:r>
    </w:p>
    <w:p w14:paraId="5258FC7F" w14:textId="77777777" w:rsidR="00BF7380" w:rsidRDefault="00000000">
      <w:pPr>
        <w:spacing w:after="0" w:line="240" w:lineRule="auto"/>
      </w:pPr>
      <w:r>
        <w:rPr>
          <w:rFonts w:ascii="楷体" w:eastAsia="楷体" w:hAnsi="楷体"/>
          <w:sz w:val="21"/>
        </w:rPr>
        <w:t>D、积雨云</w:t>
      </w:r>
    </w:p>
    <w:p w14:paraId="3ADB8534" w14:textId="77777777" w:rsidR="00BF7380" w:rsidRDefault="00000000">
      <w:pPr>
        <w:spacing w:after="0" w:line="240" w:lineRule="auto"/>
      </w:pPr>
      <w:r>
        <w:rPr>
          <w:rFonts w:ascii="楷体" w:eastAsia="楷体" w:hAnsi="楷体"/>
          <w:sz w:val="21"/>
        </w:rPr>
        <w:t>294.《多普勒天气雷达原理与业务应用》,脉冲风暴产生于__BCD__的环境中。</w:t>
      </w:r>
    </w:p>
    <w:p w14:paraId="1291F967" w14:textId="77777777" w:rsidR="00BF7380" w:rsidRDefault="00000000">
      <w:pPr>
        <w:spacing w:after="0" w:line="240" w:lineRule="auto"/>
      </w:pPr>
      <w:r>
        <w:rPr>
          <w:rFonts w:ascii="楷体" w:eastAsia="楷体" w:hAnsi="楷体"/>
          <w:sz w:val="21"/>
        </w:rPr>
        <w:t>A、弱的垂直不稳定性</w:t>
      </w:r>
    </w:p>
    <w:p w14:paraId="0519B246" w14:textId="77777777" w:rsidR="00BF7380" w:rsidRDefault="00000000">
      <w:pPr>
        <w:spacing w:after="0" w:line="240" w:lineRule="auto"/>
      </w:pPr>
      <w:r>
        <w:rPr>
          <w:rFonts w:ascii="楷体" w:eastAsia="楷体" w:hAnsi="楷体"/>
          <w:sz w:val="21"/>
        </w:rPr>
        <w:t>B、低层较厚的湿层</w:t>
      </w:r>
    </w:p>
    <w:p w14:paraId="45D8D057" w14:textId="77777777" w:rsidR="00BF7380" w:rsidRDefault="00000000">
      <w:pPr>
        <w:spacing w:after="0" w:line="240" w:lineRule="auto"/>
      </w:pPr>
      <w:r>
        <w:rPr>
          <w:rFonts w:ascii="楷体" w:eastAsia="楷体" w:hAnsi="楷体"/>
          <w:sz w:val="21"/>
        </w:rPr>
        <w:t>C、弱的垂直风切变</w:t>
      </w:r>
    </w:p>
    <w:p w14:paraId="29BD7A31" w14:textId="77777777" w:rsidR="00BF7380" w:rsidRDefault="00000000">
      <w:pPr>
        <w:spacing w:after="0" w:line="240" w:lineRule="auto"/>
      </w:pPr>
      <w:r>
        <w:rPr>
          <w:rFonts w:ascii="楷体" w:eastAsia="楷体" w:hAnsi="楷体"/>
          <w:sz w:val="21"/>
        </w:rPr>
        <w:t>D、高度的垂直不稳定性</w:t>
      </w:r>
    </w:p>
    <w:p w14:paraId="65056272" w14:textId="77777777" w:rsidR="00BF7380" w:rsidRDefault="00000000">
      <w:pPr>
        <w:spacing w:after="0" w:line="240" w:lineRule="auto"/>
      </w:pPr>
      <w:r>
        <w:rPr>
          <w:rFonts w:ascii="楷体" w:eastAsia="楷体" w:hAnsi="楷体"/>
          <w:sz w:val="21"/>
        </w:rPr>
        <w:t>295.《多普勒天气雷达原理与业务应用》,下击暴流位于钩状回波的__AC__，它常常伴有典型飑线。</w:t>
      </w:r>
    </w:p>
    <w:p w14:paraId="1A9E958B" w14:textId="77777777" w:rsidR="00BF7380" w:rsidRDefault="00000000">
      <w:pPr>
        <w:spacing w:after="0" w:line="240" w:lineRule="auto"/>
      </w:pPr>
      <w:r>
        <w:rPr>
          <w:rFonts w:ascii="楷体" w:eastAsia="楷体" w:hAnsi="楷体"/>
          <w:sz w:val="21"/>
        </w:rPr>
        <w:t>A、周围</w:t>
      </w:r>
    </w:p>
    <w:p w14:paraId="50DBBF13" w14:textId="77777777" w:rsidR="00BF7380" w:rsidRDefault="00000000">
      <w:pPr>
        <w:spacing w:after="0" w:line="240" w:lineRule="auto"/>
      </w:pPr>
      <w:r>
        <w:rPr>
          <w:rFonts w:ascii="楷体" w:eastAsia="楷体" w:hAnsi="楷体"/>
          <w:sz w:val="21"/>
        </w:rPr>
        <w:t>B、钩外</w:t>
      </w:r>
    </w:p>
    <w:p w14:paraId="193E23FB" w14:textId="77777777" w:rsidR="00BF7380" w:rsidRDefault="00000000">
      <w:pPr>
        <w:spacing w:after="0" w:line="240" w:lineRule="auto"/>
      </w:pPr>
      <w:r>
        <w:rPr>
          <w:rFonts w:ascii="楷体" w:eastAsia="楷体" w:hAnsi="楷体"/>
          <w:sz w:val="21"/>
        </w:rPr>
        <w:t>C、钩内</w:t>
      </w:r>
    </w:p>
    <w:p w14:paraId="7FF7131F" w14:textId="77777777" w:rsidR="00BF7380" w:rsidRDefault="00000000">
      <w:pPr>
        <w:spacing w:after="0" w:line="240" w:lineRule="auto"/>
      </w:pPr>
      <w:r>
        <w:rPr>
          <w:rFonts w:ascii="楷体" w:eastAsia="楷体" w:hAnsi="楷体"/>
          <w:sz w:val="21"/>
        </w:rPr>
        <w:t>D、很远处</w:t>
      </w:r>
    </w:p>
    <w:p w14:paraId="44A57C48" w14:textId="77777777" w:rsidR="00BF7380" w:rsidRDefault="00000000">
      <w:pPr>
        <w:spacing w:after="0" w:line="240" w:lineRule="auto"/>
      </w:pPr>
      <w:r>
        <w:rPr>
          <w:rFonts w:ascii="楷体" w:eastAsia="楷体" w:hAnsi="楷体"/>
          <w:sz w:val="21"/>
        </w:rPr>
        <w:t>296.《多普勒天气雷达原理与业务应用》,下列因素中哪些有利于雷暴的产生或增强__ACE__。</w:t>
      </w:r>
    </w:p>
    <w:p w14:paraId="1B9D9EEA" w14:textId="77777777" w:rsidR="00BF7380" w:rsidRDefault="00000000">
      <w:pPr>
        <w:spacing w:after="0" w:line="240" w:lineRule="auto"/>
      </w:pPr>
      <w:r>
        <w:rPr>
          <w:rFonts w:ascii="楷体" w:eastAsia="楷体" w:hAnsi="楷体"/>
          <w:sz w:val="21"/>
        </w:rPr>
        <w:t>A、垂直风切变较大</w:t>
      </w:r>
    </w:p>
    <w:p w14:paraId="08E638CC" w14:textId="77777777" w:rsidR="00BF7380" w:rsidRDefault="00000000">
      <w:pPr>
        <w:spacing w:after="0" w:line="240" w:lineRule="auto"/>
      </w:pPr>
      <w:r>
        <w:rPr>
          <w:rFonts w:ascii="楷体" w:eastAsia="楷体" w:hAnsi="楷体"/>
          <w:sz w:val="21"/>
        </w:rPr>
        <w:t>B、低层水汽很少</w:t>
      </w:r>
    </w:p>
    <w:p w14:paraId="031DB006" w14:textId="77777777" w:rsidR="00BF7380" w:rsidRDefault="00000000">
      <w:pPr>
        <w:spacing w:after="0" w:line="240" w:lineRule="auto"/>
      </w:pPr>
      <w:r>
        <w:rPr>
          <w:rFonts w:ascii="楷体" w:eastAsia="楷体" w:hAnsi="楷体"/>
          <w:sz w:val="21"/>
        </w:rPr>
        <w:t>C、较大的对流有效位能CAPE</w:t>
      </w:r>
    </w:p>
    <w:p w14:paraId="24F6755A" w14:textId="77777777" w:rsidR="00BF7380" w:rsidRDefault="00000000">
      <w:pPr>
        <w:spacing w:after="0" w:line="240" w:lineRule="auto"/>
      </w:pPr>
      <w:r>
        <w:rPr>
          <w:rFonts w:ascii="楷体" w:eastAsia="楷体" w:hAnsi="楷体"/>
          <w:sz w:val="21"/>
        </w:rPr>
        <w:t>D、较大的对流抑制CIN</w:t>
      </w:r>
    </w:p>
    <w:p w14:paraId="1E00C6C1" w14:textId="77777777" w:rsidR="00BF7380" w:rsidRDefault="00000000">
      <w:pPr>
        <w:spacing w:after="0" w:line="240" w:lineRule="auto"/>
      </w:pPr>
      <w:r>
        <w:rPr>
          <w:rFonts w:ascii="楷体" w:eastAsia="楷体" w:hAnsi="楷体"/>
          <w:sz w:val="21"/>
        </w:rPr>
        <w:t>E、存在边界层辐合线</w:t>
      </w:r>
    </w:p>
    <w:p w14:paraId="1ED5A86A" w14:textId="77777777" w:rsidR="00BF7380" w:rsidRDefault="00000000">
      <w:pPr>
        <w:spacing w:after="0" w:line="240" w:lineRule="auto"/>
      </w:pPr>
      <w:r>
        <w:rPr>
          <w:rFonts w:ascii="楷体" w:eastAsia="楷体" w:hAnsi="楷体"/>
          <w:sz w:val="21"/>
        </w:rPr>
        <w:t>297.《多普勒天气雷达原理与业务应用》,影响下沉气流强度的因素包括__ABD__。</w:t>
      </w:r>
    </w:p>
    <w:p w14:paraId="05AABD3C" w14:textId="77777777" w:rsidR="00BF7380" w:rsidRDefault="00000000">
      <w:pPr>
        <w:spacing w:after="0" w:line="240" w:lineRule="auto"/>
      </w:pPr>
      <w:r>
        <w:rPr>
          <w:rFonts w:ascii="楷体" w:eastAsia="楷体" w:hAnsi="楷体"/>
          <w:sz w:val="21"/>
        </w:rPr>
        <w:t>A、气块所受的负的热浮力</w:t>
      </w:r>
    </w:p>
    <w:p w14:paraId="022A484B" w14:textId="77777777" w:rsidR="00BF7380" w:rsidRDefault="00000000">
      <w:pPr>
        <w:spacing w:after="0" w:line="240" w:lineRule="auto"/>
      </w:pPr>
      <w:r>
        <w:rPr>
          <w:rFonts w:ascii="楷体" w:eastAsia="楷体" w:hAnsi="楷体"/>
          <w:sz w:val="21"/>
        </w:rPr>
        <w:t>B、降水物的重力拖曳</w:t>
      </w:r>
    </w:p>
    <w:p w14:paraId="2B242024" w14:textId="77777777" w:rsidR="00BF7380" w:rsidRDefault="00000000">
      <w:pPr>
        <w:spacing w:after="0" w:line="240" w:lineRule="auto"/>
      </w:pPr>
      <w:r>
        <w:rPr>
          <w:rFonts w:ascii="楷体" w:eastAsia="楷体" w:hAnsi="楷体"/>
          <w:sz w:val="21"/>
        </w:rPr>
        <w:t>C、垂直风切变</w:t>
      </w:r>
    </w:p>
    <w:p w14:paraId="23F1D614" w14:textId="77777777" w:rsidR="00BF7380" w:rsidRDefault="00000000">
      <w:pPr>
        <w:spacing w:after="0" w:line="240" w:lineRule="auto"/>
      </w:pPr>
      <w:r>
        <w:rPr>
          <w:rFonts w:ascii="楷体" w:eastAsia="楷体" w:hAnsi="楷体"/>
          <w:sz w:val="21"/>
        </w:rPr>
        <w:t>D、气压扰动的垂直梯度</w:t>
      </w:r>
    </w:p>
    <w:p w14:paraId="0FAE954F" w14:textId="77777777" w:rsidR="00BF7380" w:rsidRDefault="00000000">
      <w:pPr>
        <w:spacing w:after="0" w:line="240" w:lineRule="auto"/>
      </w:pPr>
      <w:r>
        <w:rPr>
          <w:rFonts w:ascii="楷体" w:eastAsia="楷体" w:hAnsi="楷体"/>
          <w:sz w:val="21"/>
        </w:rPr>
        <w:t>298.《多普勒天气雷达原理与业务应用》,与下击暴流相伴的反射率因子回波特征有__BDE__。</w:t>
      </w:r>
    </w:p>
    <w:p w14:paraId="37A2BB96" w14:textId="77777777" w:rsidR="00BF7380" w:rsidRDefault="00000000">
      <w:pPr>
        <w:spacing w:after="0" w:line="240" w:lineRule="auto"/>
      </w:pPr>
      <w:r>
        <w:rPr>
          <w:rFonts w:ascii="楷体" w:eastAsia="楷体" w:hAnsi="楷体"/>
          <w:sz w:val="21"/>
        </w:rPr>
        <w:t>A、V型缺口</w:t>
      </w:r>
    </w:p>
    <w:p w14:paraId="790332B2" w14:textId="77777777" w:rsidR="00BF7380" w:rsidRDefault="00000000">
      <w:pPr>
        <w:spacing w:after="0" w:line="240" w:lineRule="auto"/>
      </w:pPr>
      <w:r>
        <w:rPr>
          <w:rFonts w:ascii="楷体" w:eastAsia="楷体" w:hAnsi="楷体"/>
          <w:sz w:val="21"/>
        </w:rPr>
        <w:t>B、钩状回波</w:t>
      </w:r>
    </w:p>
    <w:p w14:paraId="0ABCC244" w14:textId="77777777" w:rsidR="00BF7380" w:rsidRDefault="00000000">
      <w:pPr>
        <w:spacing w:after="0" w:line="240" w:lineRule="auto"/>
      </w:pPr>
      <w:r>
        <w:rPr>
          <w:rFonts w:ascii="楷体" w:eastAsia="楷体" w:hAnsi="楷体"/>
          <w:sz w:val="21"/>
        </w:rPr>
        <w:t>C、BWER</w:t>
      </w:r>
    </w:p>
    <w:p w14:paraId="067557E4" w14:textId="77777777" w:rsidR="00BF7380" w:rsidRDefault="00000000">
      <w:pPr>
        <w:spacing w:after="0" w:line="240" w:lineRule="auto"/>
      </w:pPr>
      <w:r>
        <w:rPr>
          <w:rFonts w:ascii="楷体" w:eastAsia="楷体" w:hAnsi="楷体"/>
          <w:sz w:val="21"/>
        </w:rPr>
        <w:t>D、豆状回波</w:t>
      </w:r>
    </w:p>
    <w:p w14:paraId="5EB9673F" w14:textId="77777777" w:rsidR="00BF7380" w:rsidRDefault="00000000">
      <w:pPr>
        <w:spacing w:after="0" w:line="240" w:lineRule="auto"/>
      </w:pPr>
      <w:r>
        <w:rPr>
          <w:rFonts w:ascii="楷体" w:eastAsia="楷体" w:hAnsi="楷体"/>
          <w:sz w:val="21"/>
        </w:rPr>
        <w:t>E、弓形回波</w:t>
      </w:r>
    </w:p>
    <w:p w14:paraId="09BAB62E" w14:textId="77777777" w:rsidR="00BF7380" w:rsidRDefault="00000000">
      <w:pPr>
        <w:spacing w:after="0" w:line="240" w:lineRule="auto"/>
      </w:pPr>
      <w:r>
        <w:rPr>
          <w:rFonts w:ascii="楷体" w:eastAsia="楷体" w:hAnsi="楷体"/>
          <w:sz w:val="21"/>
        </w:rPr>
        <w:t>299.《多普勒天气雷达原理与业务应用》,在暴洪中，影响降水率的因子有__BCD__。</w:t>
      </w:r>
    </w:p>
    <w:p w14:paraId="5AEBB177" w14:textId="77777777" w:rsidR="00BF7380" w:rsidRDefault="00000000">
      <w:pPr>
        <w:spacing w:after="0" w:line="240" w:lineRule="auto"/>
      </w:pPr>
      <w:r>
        <w:rPr>
          <w:rFonts w:ascii="楷体" w:eastAsia="楷体" w:hAnsi="楷体"/>
          <w:sz w:val="21"/>
        </w:rPr>
        <w:t>A、强的CAPE</w:t>
      </w:r>
    </w:p>
    <w:p w14:paraId="1F040942" w14:textId="77777777" w:rsidR="00BF7380" w:rsidRDefault="00000000">
      <w:pPr>
        <w:spacing w:after="0" w:line="240" w:lineRule="auto"/>
      </w:pPr>
      <w:r>
        <w:rPr>
          <w:rFonts w:ascii="楷体" w:eastAsia="楷体" w:hAnsi="楷体"/>
          <w:sz w:val="21"/>
        </w:rPr>
        <w:t>B、降水系统中的暖云层越厚</w:t>
      </w:r>
    </w:p>
    <w:p w14:paraId="78E3F972" w14:textId="77777777" w:rsidR="00BF7380" w:rsidRDefault="00000000">
      <w:pPr>
        <w:spacing w:after="0" w:line="240" w:lineRule="auto"/>
      </w:pPr>
      <w:r>
        <w:rPr>
          <w:rFonts w:ascii="楷体" w:eastAsia="楷体" w:hAnsi="楷体"/>
          <w:sz w:val="21"/>
        </w:rPr>
        <w:t>C、降水系统的夹卷率</w:t>
      </w:r>
    </w:p>
    <w:p w14:paraId="5CE58DC3" w14:textId="77777777" w:rsidR="00BF7380" w:rsidRDefault="00000000">
      <w:pPr>
        <w:spacing w:after="0" w:line="240" w:lineRule="auto"/>
      </w:pPr>
      <w:r>
        <w:rPr>
          <w:rFonts w:ascii="楷体" w:eastAsia="楷体" w:hAnsi="楷体"/>
          <w:sz w:val="21"/>
        </w:rPr>
        <w:t>D、中等强度的CAPE</w:t>
      </w:r>
    </w:p>
    <w:p w14:paraId="6D7C5BB6" w14:textId="77777777" w:rsidR="00BF7380" w:rsidRDefault="00000000">
      <w:pPr>
        <w:spacing w:after="0" w:line="240" w:lineRule="auto"/>
      </w:pPr>
      <w:r>
        <w:rPr>
          <w:rFonts w:ascii="楷体" w:eastAsia="楷体" w:hAnsi="楷体"/>
          <w:sz w:val="21"/>
        </w:rPr>
        <w:t>300.《多普勒天气雷达原理与业务应用》,在环境风切变比较大时，产生地面直线型大风的系统有__ABC__。</w:t>
      </w:r>
    </w:p>
    <w:p w14:paraId="56D74835" w14:textId="77777777" w:rsidR="00BF7380" w:rsidRDefault="00000000">
      <w:pPr>
        <w:spacing w:after="0" w:line="240" w:lineRule="auto"/>
      </w:pPr>
      <w:r>
        <w:rPr>
          <w:rFonts w:ascii="楷体" w:eastAsia="楷体" w:hAnsi="楷体"/>
          <w:sz w:val="21"/>
        </w:rPr>
        <w:t>A、多单体风暴</w:t>
      </w:r>
    </w:p>
    <w:p w14:paraId="1BF9F318" w14:textId="77777777" w:rsidR="00BF7380" w:rsidRDefault="00000000">
      <w:pPr>
        <w:spacing w:after="0" w:line="240" w:lineRule="auto"/>
      </w:pPr>
      <w:r>
        <w:rPr>
          <w:rFonts w:ascii="楷体" w:eastAsia="楷体" w:hAnsi="楷体"/>
          <w:sz w:val="21"/>
        </w:rPr>
        <w:t>B、飑线</w:t>
      </w:r>
    </w:p>
    <w:p w14:paraId="5EEFB164" w14:textId="77777777" w:rsidR="00BF7380" w:rsidRDefault="00000000">
      <w:pPr>
        <w:spacing w:after="0" w:line="240" w:lineRule="auto"/>
      </w:pPr>
      <w:r>
        <w:rPr>
          <w:rFonts w:ascii="楷体" w:eastAsia="楷体" w:hAnsi="楷体"/>
          <w:sz w:val="21"/>
        </w:rPr>
        <w:t>C、超级单体风暴</w:t>
      </w:r>
    </w:p>
    <w:p w14:paraId="2C7522B8" w14:textId="77777777" w:rsidR="00BF7380" w:rsidRDefault="00000000">
      <w:pPr>
        <w:spacing w:after="0" w:line="240" w:lineRule="auto"/>
      </w:pPr>
      <w:r>
        <w:rPr>
          <w:rFonts w:ascii="楷体" w:eastAsia="楷体" w:hAnsi="楷体"/>
          <w:sz w:val="21"/>
        </w:rPr>
        <w:t>D、脉冲风暴</w:t>
      </w:r>
    </w:p>
    <w:p w14:paraId="24C1BB12" w14:textId="77777777" w:rsidR="00BF7380" w:rsidRDefault="00000000">
      <w:pPr>
        <w:spacing w:after="0" w:line="240" w:lineRule="auto"/>
      </w:pPr>
      <w:r>
        <w:rPr>
          <w:rFonts w:ascii="楷体" w:eastAsia="楷体" w:hAnsi="楷体"/>
          <w:sz w:val="21"/>
        </w:rPr>
        <w:t>301.《多普勒天气雷达原理与业务应用》中指出，层状云的降水回波的特点有__BDE__。</w:t>
      </w:r>
    </w:p>
    <w:p w14:paraId="37326D4B" w14:textId="77777777" w:rsidR="00BF7380" w:rsidRDefault="00000000">
      <w:pPr>
        <w:spacing w:after="0" w:line="240" w:lineRule="auto"/>
      </w:pPr>
      <w:r>
        <w:rPr>
          <w:rFonts w:ascii="楷体" w:eastAsia="楷体" w:hAnsi="楷体"/>
          <w:sz w:val="21"/>
        </w:rPr>
        <w:t>A、具有絮状结构</w:t>
      </w:r>
    </w:p>
    <w:p w14:paraId="2497A23A" w14:textId="77777777" w:rsidR="00BF7380" w:rsidRDefault="00000000">
      <w:pPr>
        <w:spacing w:after="0" w:line="240" w:lineRule="auto"/>
      </w:pPr>
      <w:r>
        <w:rPr>
          <w:rFonts w:ascii="楷体" w:eastAsia="楷体" w:hAnsi="楷体"/>
          <w:sz w:val="21"/>
        </w:rPr>
        <w:t>B、反射率因子一般大于15dBZ而小于35Dbz</w:t>
      </w:r>
    </w:p>
    <w:p w14:paraId="68374596" w14:textId="77777777" w:rsidR="00BF7380" w:rsidRDefault="00000000">
      <w:pPr>
        <w:spacing w:after="0" w:line="240" w:lineRule="auto"/>
      </w:pPr>
      <w:r>
        <w:rPr>
          <w:rFonts w:ascii="楷体" w:eastAsia="楷体" w:hAnsi="楷体"/>
          <w:sz w:val="21"/>
        </w:rPr>
        <w:t>C、反射率因子通常在35dBZ以上</w:t>
      </w:r>
    </w:p>
    <w:p w14:paraId="2B758660" w14:textId="77777777" w:rsidR="00BF7380" w:rsidRDefault="00000000">
      <w:pPr>
        <w:spacing w:after="0" w:line="240" w:lineRule="auto"/>
      </w:pPr>
      <w:r>
        <w:rPr>
          <w:rFonts w:ascii="楷体" w:eastAsia="楷体" w:hAnsi="楷体"/>
          <w:sz w:val="21"/>
        </w:rPr>
        <w:t>D、回波比较均匀</w:t>
      </w:r>
    </w:p>
    <w:p w14:paraId="56B0E684" w14:textId="77777777" w:rsidR="00BF7380" w:rsidRDefault="00000000">
      <w:pPr>
        <w:spacing w:after="0" w:line="240" w:lineRule="auto"/>
      </w:pPr>
      <w:r>
        <w:rPr>
          <w:rFonts w:ascii="楷体" w:eastAsia="楷体" w:hAnsi="楷体"/>
          <w:sz w:val="21"/>
        </w:rPr>
        <w:t>E、反射率因子空间梯度小</w:t>
      </w:r>
    </w:p>
    <w:p w14:paraId="5B884765" w14:textId="77777777" w:rsidR="00BF7380" w:rsidRDefault="00000000">
      <w:pPr>
        <w:spacing w:after="0" w:line="240" w:lineRule="auto"/>
      </w:pPr>
      <w:r>
        <w:rPr>
          <w:rFonts w:ascii="楷体" w:eastAsia="楷体" w:hAnsi="楷体"/>
          <w:sz w:val="21"/>
        </w:rPr>
        <w:t>302.《多普勒天气雷达原理与业务应用》中指出，产生对流风暴的环境条件包括__ABCD__。</w:t>
      </w:r>
    </w:p>
    <w:p w14:paraId="1627C7AF" w14:textId="77777777" w:rsidR="00BF7380" w:rsidRDefault="00000000">
      <w:pPr>
        <w:spacing w:after="0" w:line="240" w:lineRule="auto"/>
      </w:pPr>
      <w:r>
        <w:rPr>
          <w:rFonts w:ascii="楷体" w:eastAsia="楷体" w:hAnsi="楷体"/>
          <w:sz w:val="21"/>
        </w:rPr>
        <w:t>A、大气热力层结</w:t>
      </w:r>
    </w:p>
    <w:p w14:paraId="0F243DD3" w14:textId="77777777" w:rsidR="00BF7380" w:rsidRDefault="00000000">
      <w:pPr>
        <w:spacing w:after="0" w:line="240" w:lineRule="auto"/>
      </w:pPr>
      <w:r>
        <w:rPr>
          <w:rFonts w:ascii="楷体" w:eastAsia="楷体" w:hAnsi="楷体"/>
          <w:sz w:val="21"/>
        </w:rPr>
        <w:t>B、垂直风切变</w:t>
      </w:r>
    </w:p>
    <w:p w14:paraId="7C64726F" w14:textId="77777777" w:rsidR="00BF7380" w:rsidRDefault="00000000">
      <w:pPr>
        <w:spacing w:after="0" w:line="240" w:lineRule="auto"/>
      </w:pPr>
      <w:r>
        <w:rPr>
          <w:rFonts w:ascii="楷体" w:eastAsia="楷体" w:hAnsi="楷体"/>
          <w:sz w:val="21"/>
        </w:rPr>
        <w:t>C、触发机制</w:t>
      </w:r>
    </w:p>
    <w:p w14:paraId="348701AA" w14:textId="77777777" w:rsidR="00BF7380" w:rsidRDefault="00000000">
      <w:pPr>
        <w:spacing w:after="0" w:line="240" w:lineRule="auto"/>
      </w:pPr>
      <w:r>
        <w:rPr>
          <w:rFonts w:ascii="楷体" w:eastAsia="楷体" w:hAnsi="楷体"/>
          <w:sz w:val="21"/>
        </w:rPr>
        <w:t>D、水汽分布</w:t>
      </w:r>
    </w:p>
    <w:p w14:paraId="3A579B9E" w14:textId="77777777" w:rsidR="00BF7380" w:rsidRDefault="00000000">
      <w:pPr>
        <w:spacing w:after="0" w:line="240" w:lineRule="auto"/>
      </w:pPr>
      <w:r>
        <w:rPr>
          <w:rFonts w:ascii="楷体" w:eastAsia="楷体" w:hAnsi="楷体"/>
          <w:sz w:val="21"/>
        </w:rPr>
        <w:t>303.《多普勒天气雷达原理与业务应用》中指出，对流风暴可以分为__ABDE__。</w:t>
      </w:r>
    </w:p>
    <w:p w14:paraId="4DF9D377" w14:textId="77777777" w:rsidR="00BF7380" w:rsidRDefault="00000000">
      <w:pPr>
        <w:spacing w:after="0" w:line="240" w:lineRule="auto"/>
      </w:pPr>
      <w:r>
        <w:rPr>
          <w:rFonts w:ascii="楷体" w:eastAsia="楷体" w:hAnsi="楷体"/>
          <w:sz w:val="21"/>
        </w:rPr>
        <w:t>A、普通单体风暴</w:t>
      </w:r>
    </w:p>
    <w:p w14:paraId="0432589F" w14:textId="77777777" w:rsidR="00BF7380" w:rsidRDefault="00000000">
      <w:pPr>
        <w:spacing w:after="0" w:line="240" w:lineRule="auto"/>
      </w:pPr>
      <w:r>
        <w:rPr>
          <w:rFonts w:ascii="楷体" w:eastAsia="楷体" w:hAnsi="楷体"/>
          <w:sz w:val="21"/>
        </w:rPr>
        <w:t>B、线风暴</w:t>
      </w:r>
    </w:p>
    <w:p w14:paraId="1A7E7DD1" w14:textId="77777777" w:rsidR="00BF7380" w:rsidRDefault="00000000">
      <w:pPr>
        <w:spacing w:after="0" w:line="240" w:lineRule="auto"/>
      </w:pPr>
      <w:r>
        <w:rPr>
          <w:rFonts w:ascii="楷体" w:eastAsia="楷体" w:hAnsi="楷体"/>
          <w:sz w:val="21"/>
        </w:rPr>
        <w:t>C、雹暴</w:t>
      </w:r>
    </w:p>
    <w:p w14:paraId="01AD7B4B" w14:textId="77777777" w:rsidR="00BF7380" w:rsidRDefault="00000000">
      <w:pPr>
        <w:spacing w:after="0" w:line="240" w:lineRule="auto"/>
      </w:pPr>
      <w:r>
        <w:rPr>
          <w:rFonts w:ascii="楷体" w:eastAsia="楷体" w:hAnsi="楷体"/>
          <w:sz w:val="21"/>
        </w:rPr>
        <w:t>D、超级单体风暴</w:t>
      </w:r>
    </w:p>
    <w:p w14:paraId="775FA0D8" w14:textId="77777777" w:rsidR="00BF7380" w:rsidRDefault="00000000">
      <w:pPr>
        <w:spacing w:after="0" w:line="240" w:lineRule="auto"/>
      </w:pPr>
      <w:r>
        <w:rPr>
          <w:rFonts w:ascii="楷体" w:eastAsia="楷体" w:hAnsi="楷体"/>
          <w:sz w:val="21"/>
        </w:rPr>
        <w:t>E、多单体风暴</w:t>
      </w:r>
    </w:p>
    <w:p w14:paraId="2AAA6BF1" w14:textId="77777777" w:rsidR="00BF7380" w:rsidRDefault="00000000">
      <w:pPr>
        <w:spacing w:after="0" w:line="240" w:lineRule="auto"/>
      </w:pPr>
      <w:r>
        <w:rPr>
          <w:rFonts w:ascii="楷体" w:eastAsia="楷体" w:hAnsi="楷体"/>
          <w:sz w:val="21"/>
        </w:rPr>
        <w:lastRenderedPageBreak/>
        <w:t>304.《多普勒天气雷达原理与业务应用》中指出，龙卷气流的结构通常可以分为__ACDEF__。</w:t>
      </w:r>
    </w:p>
    <w:p w14:paraId="66FBD57D" w14:textId="77777777" w:rsidR="00BF7380" w:rsidRDefault="00000000">
      <w:pPr>
        <w:spacing w:after="0" w:line="240" w:lineRule="auto"/>
      </w:pPr>
      <w:r>
        <w:rPr>
          <w:rFonts w:ascii="楷体" w:eastAsia="楷体" w:hAnsi="楷体"/>
          <w:sz w:val="21"/>
        </w:rPr>
        <w:t>A、外流区</w:t>
      </w:r>
    </w:p>
    <w:p w14:paraId="663A0D8D" w14:textId="77777777" w:rsidR="00BF7380" w:rsidRDefault="00000000">
      <w:pPr>
        <w:spacing w:after="0" w:line="240" w:lineRule="auto"/>
      </w:pPr>
      <w:r>
        <w:rPr>
          <w:rFonts w:ascii="楷体" w:eastAsia="楷体" w:hAnsi="楷体"/>
          <w:sz w:val="21"/>
        </w:rPr>
        <w:t>B、出流层</w:t>
      </w:r>
    </w:p>
    <w:p w14:paraId="5C26BEB3" w14:textId="77777777" w:rsidR="00BF7380" w:rsidRDefault="00000000">
      <w:pPr>
        <w:spacing w:after="0" w:line="240" w:lineRule="auto"/>
      </w:pPr>
      <w:r>
        <w:rPr>
          <w:rFonts w:ascii="楷体" w:eastAsia="楷体" w:hAnsi="楷体"/>
          <w:sz w:val="21"/>
        </w:rPr>
        <w:t>C、对流羽</w:t>
      </w:r>
    </w:p>
    <w:p w14:paraId="556EC91E" w14:textId="77777777" w:rsidR="00BF7380" w:rsidRDefault="00000000">
      <w:pPr>
        <w:spacing w:after="0" w:line="240" w:lineRule="auto"/>
      </w:pPr>
      <w:r>
        <w:rPr>
          <w:rFonts w:ascii="楷体" w:eastAsia="楷体" w:hAnsi="楷体"/>
          <w:sz w:val="21"/>
        </w:rPr>
        <w:t>D、入流区</w:t>
      </w:r>
    </w:p>
    <w:p w14:paraId="162679EA" w14:textId="77777777" w:rsidR="00BF7380" w:rsidRDefault="00000000">
      <w:pPr>
        <w:spacing w:after="0" w:line="240" w:lineRule="auto"/>
      </w:pPr>
      <w:r>
        <w:rPr>
          <w:rFonts w:ascii="楷体" w:eastAsia="楷体" w:hAnsi="楷体"/>
          <w:sz w:val="21"/>
        </w:rPr>
        <w:t>E、角流区</w:t>
      </w:r>
    </w:p>
    <w:p w14:paraId="5D1FBCB4" w14:textId="77777777" w:rsidR="00BF7380" w:rsidRDefault="00000000">
      <w:pPr>
        <w:spacing w:after="0" w:line="240" w:lineRule="auto"/>
      </w:pPr>
      <w:r>
        <w:rPr>
          <w:rFonts w:ascii="楷体" w:eastAsia="楷体" w:hAnsi="楷体"/>
          <w:sz w:val="21"/>
        </w:rPr>
        <w:t>F、核心区</w:t>
      </w:r>
    </w:p>
    <w:p w14:paraId="25973629" w14:textId="77777777" w:rsidR="00BF7380" w:rsidRDefault="00000000">
      <w:pPr>
        <w:spacing w:after="0" w:line="240" w:lineRule="auto"/>
      </w:pPr>
      <w:r>
        <w:rPr>
          <w:rFonts w:ascii="楷体" w:eastAsia="楷体" w:hAnsi="楷体"/>
          <w:sz w:val="21"/>
        </w:rPr>
        <w:t>305.F2级以上的龙卷，通常发生在__BC__环境中。</w:t>
      </w:r>
    </w:p>
    <w:p w14:paraId="35058488" w14:textId="77777777" w:rsidR="00BF7380" w:rsidRDefault="00000000">
      <w:pPr>
        <w:spacing w:after="0" w:line="240" w:lineRule="auto"/>
      </w:pPr>
      <w:r>
        <w:rPr>
          <w:rFonts w:ascii="楷体" w:eastAsia="楷体" w:hAnsi="楷体"/>
          <w:sz w:val="21"/>
        </w:rPr>
        <w:t>A、边界层相对湿度低</w:t>
      </w:r>
    </w:p>
    <w:p w14:paraId="2FBA33BE" w14:textId="77777777" w:rsidR="00BF7380" w:rsidRDefault="00000000">
      <w:pPr>
        <w:spacing w:after="0" w:line="240" w:lineRule="auto"/>
      </w:pPr>
      <w:r>
        <w:rPr>
          <w:rFonts w:ascii="楷体" w:eastAsia="楷体" w:hAnsi="楷体"/>
          <w:sz w:val="21"/>
        </w:rPr>
        <w:t>B、比较大的低层风的垂直切变</w:t>
      </w:r>
    </w:p>
    <w:p w14:paraId="155FCDCD" w14:textId="77777777" w:rsidR="00BF7380" w:rsidRDefault="00000000">
      <w:pPr>
        <w:spacing w:after="0" w:line="240" w:lineRule="auto"/>
      </w:pPr>
      <w:r>
        <w:rPr>
          <w:rFonts w:ascii="楷体" w:eastAsia="楷体" w:hAnsi="楷体"/>
          <w:sz w:val="21"/>
        </w:rPr>
        <w:t>C、比较低的抬升凝结高度</w:t>
      </w:r>
    </w:p>
    <w:p w14:paraId="1766F9C8" w14:textId="77777777" w:rsidR="00BF7380" w:rsidRDefault="00000000">
      <w:pPr>
        <w:spacing w:after="0" w:line="240" w:lineRule="auto"/>
      </w:pPr>
      <w:r>
        <w:rPr>
          <w:rFonts w:ascii="楷体" w:eastAsia="楷体" w:hAnsi="楷体"/>
          <w:sz w:val="21"/>
        </w:rPr>
        <w:t>D、比较高的抬升凝结高度</w:t>
      </w:r>
    </w:p>
    <w:p w14:paraId="64892BFF" w14:textId="77777777" w:rsidR="00BF7380" w:rsidRDefault="00000000">
      <w:pPr>
        <w:spacing w:after="0" w:line="240" w:lineRule="auto"/>
      </w:pPr>
      <w:r>
        <w:rPr>
          <w:rFonts w:ascii="楷体" w:eastAsia="楷体" w:hAnsi="楷体"/>
          <w:sz w:val="21"/>
        </w:rPr>
        <w:t>306.暴洪发生的前提条件是短时间内(48小时内)降暴雨。天气雷达在暴洪预报中能够提供的线索有：__ABCD__。</w:t>
      </w:r>
    </w:p>
    <w:p w14:paraId="7D69B445" w14:textId="77777777" w:rsidR="00BF7380" w:rsidRDefault="00000000">
      <w:pPr>
        <w:spacing w:after="0" w:line="240" w:lineRule="auto"/>
      </w:pPr>
      <w:r>
        <w:rPr>
          <w:rFonts w:ascii="楷体" w:eastAsia="楷体" w:hAnsi="楷体"/>
          <w:sz w:val="21"/>
        </w:rPr>
        <w:t>A、每一个次流域面积上雨量的定量估计</w:t>
      </w:r>
    </w:p>
    <w:p w14:paraId="5B35A4B7" w14:textId="77777777" w:rsidR="00BF7380" w:rsidRDefault="00000000">
      <w:pPr>
        <w:spacing w:after="0" w:line="240" w:lineRule="auto"/>
      </w:pPr>
      <w:r>
        <w:rPr>
          <w:rFonts w:ascii="楷体" w:eastAsia="楷体" w:hAnsi="楷体"/>
          <w:sz w:val="21"/>
        </w:rPr>
        <w:t>B、产生降水的对流系统主轴的取向与系统移动方向的关系</w:t>
      </w:r>
    </w:p>
    <w:p w14:paraId="33FCDED1" w14:textId="77777777" w:rsidR="00BF7380" w:rsidRDefault="00000000">
      <w:pPr>
        <w:spacing w:after="0" w:line="240" w:lineRule="auto"/>
      </w:pPr>
      <w:r>
        <w:rPr>
          <w:rFonts w:ascii="楷体" w:eastAsia="楷体" w:hAnsi="楷体"/>
          <w:sz w:val="21"/>
        </w:rPr>
        <w:t>C、低空急流及其随时间的变化</w:t>
      </w:r>
    </w:p>
    <w:p w14:paraId="06FCC5B5" w14:textId="77777777" w:rsidR="00BF7380" w:rsidRDefault="00000000">
      <w:pPr>
        <w:spacing w:after="0" w:line="240" w:lineRule="auto"/>
      </w:pPr>
      <w:r>
        <w:rPr>
          <w:rFonts w:ascii="楷体" w:eastAsia="楷体" w:hAnsi="楷体"/>
          <w:sz w:val="21"/>
        </w:rPr>
        <w:t>D、降水率的大小</w:t>
      </w:r>
    </w:p>
    <w:p w14:paraId="2A3952B3" w14:textId="77777777" w:rsidR="00BF7380" w:rsidRDefault="00000000">
      <w:pPr>
        <w:spacing w:after="0" w:line="240" w:lineRule="auto"/>
      </w:pPr>
      <w:r>
        <w:rPr>
          <w:rFonts w:ascii="楷体" w:eastAsia="楷体" w:hAnsi="楷体"/>
          <w:sz w:val="21"/>
        </w:rPr>
        <w:t>307.边界层辐合线可以是天气尺度的锋面和干线，也可以是中尺度的风场辐合线如__AB__。</w:t>
      </w:r>
    </w:p>
    <w:p w14:paraId="74265B5D" w14:textId="77777777" w:rsidR="00BF7380" w:rsidRDefault="00000000">
      <w:pPr>
        <w:spacing w:after="0" w:line="240" w:lineRule="auto"/>
      </w:pPr>
      <w:r>
        <w:rPr>
          <w:rFonts w:ascii="楷体" w:eastAsia="楷体" w:hAnsi="楷体"/>
          <w:sz w:val="21"/>
        </w:rPr>
        <w:t>A、阵风锋</w:t>
      </w:r>
    </w:p>
    <w:p w14:paraId="7E8C03C8" w14:textId="77777777" w:rsidR="00BF7380" w:rsidRDefault="00000000">
      <w:pPr>
        <w:spacing w:after="0" w:line="240" w:lineRule="auto"/>
      </w:pPr>
      <w:r>
        <w:rPr>
          <w:rFonts w:ascii="楷体" w:eastAsia="楷体" w:hAnsi="楷体"/>
          <w:sz w:val="21"/>
        </w:rPr>
        <w:t>B、海风锋</w:t>
      </w:r>
    </w:p>
    <w:p w14:paraId="5C79F961" w14:textId="77777777" w:rsidR="00BF7380" w:rsidRDefault="00000000">
      <w:pPr>
        <w:spacing w:after="0" w:line="240" w:lineRule="auto"/>
      </w:pPr>
      <w:r>
        <w:rPr>
          <w:rFonts w:ascii="楷体" w:eastAsia="楷体" w:hAnsi="楷体"/>
          <w:sz w:val="21"/>
        </w:rPr>
        <w:t>C、辐合线</w:t>
      </w:r>
    </w:p>
    <w:p w14:paraId="4E60E377" w14:textId="77777777" w:rsidR="00BF7380" w:rsidRDefault="00000000">
      <w:pPr>
        <w:spacing w:after="0" w:line="240" w:lineRule="auto"/>
      </w:pPr>
      <w:r>
        <w:rPr>
          <w:rFonts w:ascii="楷体" w:eastAsia="楷体" w:hAnsi="楷体"/>
          <w:sz w:val="21"/>
        </w:rPr>
        <w:t>D、切变线</w:t>
      </w:r>
    </w:p>
    <w:p w14:paraId="76033547" w14:textId="77777777" w:rsidR="00BF7380" w:rsidRDefault="00000000">
      <w:pPr>
        <w:spacing w:after="0" w:line="240" w:lineRule="auto"/>
      </w:pPr>
      <w:r>
        <w:rPr>
          <w:rFonts w:ascii="楷体" w:eastAsia="楷体" w:hAnsi="楷体"/>
          <w:sz w:val="21"/>
        </w:rPr>
        <w:t>308.层状云降水反射率因子回波“零度层亮带”形成的原因是__ACD__。</w:t>
      </w:r>
    </w:p>
    <w:p w14:paraId="741FD7F4" w14:textId="77777777" w:rsidR="00BF7380" w:rsidRDefault="00000000">
      <w:pPr>
        <w:spacing w:after="0" w:line="240" w:lineRule="auto"/>
      </w:pPr>
      <w:r>
        <w:rPr>
          <w:rFonts w:ascii="楷体" w:eastAsia="楷体" w:hAnsi="楷体"/>
          <w:sz w:val="21"/>
        </w:rPr>
        <w:t>A、碰并聚合效应</w:t>
      </w:r>
    </w:p>
    <w:p w14:paraId="04ACB2E4" w14:textId="77777777" w:rsidR="00BF7380" w:rsidRDefault="00000000">
      <w:pPr>
        <w:spacing w:after="0" w:line="240" w:lineRule="auto"/>
      </w:pPr>
      <w:r>
        <w:rPr>
          <w:rFonts w:ascii="楷体" w:eastAsia="楷体" w:hAnsi="楷体"/>
          <w:sz w:val="21"/>
        </w:rPr>
        <w:t>B、粒子形状的作用</w:t>
      </w:r>
    </w:p>
    <w:p w14:paraId="7057830E" w14:textId="77777777" w:rsidR="00BF7380" w:rsidRDefault="00000000">
      <w:pPr>
        <w:spacing w:after="0" w:line="240" w:lineRule="auto"/>
      </w:pPr>
      <w:r>
        <w:rPr>
          <w:rFonts w:ascii="楷体" w:eastAsia="楷体" w:hAnsi="楷体"/>
          <w:sz w:val="21"/>
        </w:rPr>
        <w:t>C、融化作用</w:t>
      </w:r>
    </w:p>
    <w:p w14:paraId="684BB30F" w14:textId="77777777" w:rsidR="00BF7380" w:rsidRDefault="00000000">
      <w:pPr>
        <w:spacing w:after="0" w:line="240" w:lineRule="auto"/>
      </w:pPr>
      <w:r>
        <w:rPr>
          <w:rFonts w:ascii="楷体" w:eastAsia="楷体" w:hAnsi="楷体"/>
          <w:sz w:val="21"/>
        </w:rPr>
        <w:t>D、速度效应</w:t>
      </w:r>
    </w:p>
    <w:p w14:paraId="3B2133C5" w14:textId="77777777" w:rsidR="00BF7380" w:rsidRDefault="00000000">
      <w:pPr>
        <w:spacing w:after="0" w:line="240" w:lineRule="auto"/>
      </w:pPr>
      <w:r>
        <w:rPr>
          <w:rFonts w:ascii="楷体" w:eastAsia="楷体" w:hAnsi="楷体"/>
          <w:sz w:val="21"/>
        </w:rPr>
        <w:t>309.超级单体风暴的反射率因子特征包括__ABC__。</w:t>
      </w:r>
    </w:p>
    <w:p w14:paraId="03CBE6EF" w14:textId="77777777" w:rsidR="00BF7380" w:rsidRDefault="00000000">
      <w:pPr>
        <w:spacing w:after="0" w:line="240" w:lineRule="auto"/>
      </w:pPr>
      <w:r>
        <w:rPr>
          <w:rFonts w:ascii="楷体" w:eastAsia="楷体" w:hAnsi="楷体"/>
          <w:sz w:val="21"/>
        </w:rPr>
        <w:t>A、低层有钩状回波</w:t>
      </w:r>
    </w:p>
    <w:p w14:paraId="4067148C" w14:textId="77777777" w:rsidR="00BF7380" w:rsidRDefault="00000000">
      <w:pPr>
        <w:spacing w:after="0" w:line="240" w:lineRule="auto"/>
      </w:pPr>
      <w:r>
        <w:rPr>
          <w:rFonts w:ascii="楷体" w:eastAsia="楷体" w:hAnsi="楷体"/>
          <w:sz w:val="21"/>
        </w:rPr>
        <w:t>B、低层为有界弱回波区BWER</w:t>
      </w:r>
    </w:p>
    <w:p w14:paraId="4D8C21C4" w14:textId="77777777" w:rsidR="00BF7380" w:rsidRDefault="00000000">
      <w:pPr>
        <w:spacing w:after="0" w:line="240" w:lineRule="auto"/>
      </w:pPr>
      <w:r>
        <w:rPr>
          <w:rFonts w:ascii="楷体" w:eastAsia="楷体" w:hAnsi="楷体"/>
          <w:sz w:val="21"/>
        </w:rPr>
        <w:t>C、中高层为回波悬垂</w:t>
      </w:r>
    </w:p>
    <w:p w14:paraId="13F82D0E" w14:textId="77777777" w:rsidR="00BF7380" w:rsidRDefault="00000000">
      <w:pPr>
        <w:spacing w:after="0" w:line="240" w:lineRule="auto"/>
      </w:pPr>
      <w:r>
        <w:rPr>
          <w:rFonts w:ascii="楷体" w:eastAsia="楷体" w:hAnsi="楷体"/>
          <w:sz w:val="21"/>
        </w:rPr>
        <w:t>D、低层为弱回波区WER</w:t>
      </w:r>
    </w:p>
    <w:p w14:paraId="32E52530" w14:textId="77777777" w:rsidR="00BF7380" w:rsidRDefault="00000000">
      <w:pPr>
        <w:spacing w:after="0" w:line="240" w:lineRule="auto"/>
      </w:pPr>
      <w:r>
        <w:rPr>
          <w:rFonts w:ascii="楷体" w:eastAsia="楷体" w:hAnsi="楷体"/>
          <w:sz w:val="21"/>
        </w:rPr>
        <w:t>310.超级单体风暴的结构特征有哪些__AC__。</w:t>
      </w:r>
    </w:p>
    <w:p w14:paraId="1BD077A2" w14:textId="77777777" w:rsidR="00BF7380" w:rsidRDefault="00000000">
      <w:pPr>
        <w:spacing w:after="0" w:line="240" w:lineRule="auto"/>
      </w:pPr>
      <w:r>
        <w:rPr>
          <w:rFonts w:ascii="楷体" w:eastAsia="楷体" w:hAnsi="楷体"/>
          <w:sz w:val="21"/>
        </w:rPr>
        <w:t>A、存在弱回波区</w:t>
      </w:r>
    </w:p>
    <w:p w14:paraId="278A497C" w14:textId="77777777" w:rsidR="00BF7380" w:rsidRDefault="00000000">
      <w:pPr>
        <w:spacing w:after="0" w:line="240" w:lineRule="auto"/>
      </w:pPr>
      <w:r>
        <w:rPr>
          <w:rFonts w:ascii="楷体" w:eastAsia="楷体" w:hAnsi="楷体"/>
          <w:sz w:val="21"/>
        </w:rPr>
        <w:t>B、风暴运动方向一般偏向于对流云中层的风的左侧</w:t>
      </w:r>
    </w:p>
    <w:p w14:paraId="7F31E665" w14:textId="77777777" w:rsidR="00BF7380" w:rsidRDefault="00000000">
      <w:pPr>
        <w:spacing w:after="0" w:line="240" w:lineRule="auto"/>
      </w:pPr>
      <w:r>
        <w:rPr>
          <w:rFonts w:ascii="楷体" w:eastAsia="楷体" w:hAnsi="楷体"/>
          <w:sz w:val="21"/>
        </w:rPr>
        <w:t>C、对流云发展非常旺盛，维持很高的云顶</w:t>
      </w:r>
    </w:p>
    <w:p w14:paraId="3860B46B" w14:textId="77777777" w:rsidR="00BF7380" w:rsidRDefault="00000000">
      <w:pPr>
        <w:spacing w:after="0" w:line="240" w:lineRule="auto"/>
      </w:pPr>
      <w:r>
        <w:rPr>
          <w:rFonts w:ascii="楷体" w:eastAsia="楷体" w:hAnsi="楷体"/>
          <w:sz w:val="21"/>
        </w:rPr>
        <w:t>D、云内垂直气流基本分为两部分前部为下沉区，后部为上升区</w:t>
      </w:r>
    </w:p>
    <w:p w14:paraId="70F62CEF" w14:textId="77777777" w:rsidR="00BF7380" w:rsidRDefault="00000000">
      <w:pPr>
        <w:spacing w:after="0" w:line="240" w:lineRule="auto"/>
      </w:pPr>
      <w:r>
        <w:rPr>
          <w:rFonts w:ascii="楷体" w:eastAsia="楷体" w:hAnsi="楷体"/>
          <w:sz w:val="21"/>
        </w:rPr>
        <w:t>311.超级单体风暴分为__ABD__超级单体风暴三种类型。</w:t>
      </w:r>
    </w:p>
    <w:p w14:paraId="2F26B247" w14:textId="77777777" w:rsidR="00BF7380" w:rsidRDefault="00000000">
      <w:pPr>
        <w:spacing w:after="0" w:line="240" w:lineRule="auto"/>
      </w:pPr>
      <w:r>
        <w:rPr>
          <w:rFonts w:ascii="楷体" w:eastAsia="楷体" w:hAnsi="楷体"/>
          <w:sz w:val="21"/>
        </w:rPr>
        <w:t>A、强降水</w:t>
      </w:r>
    </w:p>
    <w:p w14:paraId="7A922588" w14:textId="77777777" w:rsidR="00BF7380" w:rsidRDefault="00000000">
      <w:pPr>
        <w:spacing w:after="0" w:line="240" w:lineRule="auto"/>
      </w:pPr>
      <w:r>
        <w:rPr>
          <w:rFonts w:ascii="楷体" w:eastAsia="楷体" w:hAnsi="楷体"/>
          <w:sz w:val="21"/>
        </w:rPr>
        <w:t>B、弱降水</w:t>
      </w:r>
    </w:p>
    <w:p w14:paraId="53B6C725" w14:textId="77777777" w:rsidR="00BF7380" w:rsidRDefault="00000000">
      <w:pPr>
        <w:spacing w:after="0" w:line="240" w:lineRule="auto"/>
      </w:pPr>
      <w:r>
        <w:rPr>
          <w:rFonts w:ascii="楷体" w:eastAsia="楷体" w:hAnsi="楷体"/>
          <w:sz w:val="21"/>
        </w:rPr>
        <w:t>C、一般降水</w:t>
      </w:r>
    </w:p>
    <w:p w14:paraId="2602B048" w14:textId="77777777" w:rsidR="00BF7380" w:rsidRDefault="00000000">
      <w:pPr>
        <w:spacing w:after="0" w:line="240" w:lineRule="auto"/>
      </w:pPr>
      <w:r>
        <w:rPr>
          <w:rFonts w:ascii="楷体" w:eastAsia="楷体" w:hAnsi="楷体"/>
          <w:sz w:val="21"/>
        </w:rPr>
        <w:t>D、经典</w:t>
      </w:r>
    </w:p>
    <w:p w14:paraId="50318BD4" w14:textId="77777777" w:rsidR="00BF7380" w:rsidRDefault="00000000">
      <w:pPr>
        <w:spacing w:after="0" w:line="240" w:lineRule="auto"/>
      </w:pPr>
      <w:r>
        <w:rPr>
          <w:rFonts w:ascii="楷体" w:eastAsia="楷体" w:hAnsi="楷体"/>
          <w:sz w:val="21"/>
        </w:rPr>
        <w:t>312.超级单体风暴是对流风暴中最强烈的一种形式，可伴随__ABC__等强天气。</w:t>
      </w:r>
    </w:p>
    <w:p w14:paraId="17CE1D68" w14:textId="77777777" w:rsidR="00BF7380" w:rsidRDefault="00000000">
      <w:pPr>
        <w:spacing w:after="0" w:line="240" w:lineRule="auto"/>
      </w:pPr>
      <w:r>
        <w:rPr>
          <w:rFonts w:ascii="楷体" w:eastAsia="楷体" w:hAnsi="楷体"/>
          <w:sz w:val="21"/>
        </w:rPr>
        <w:t>A、大冰雹</w:t>
      </w:r>
    </w:p>
    <w:p w14:paraId="594AED01" w14:textId="77777777" w:rsidR="00BF7380" w:rsidRDefault="00000000">
      <w:pPr>
        <w:spacing w:after="0" w:line="240" w:lineRule="auto"/>
      </w:pPr>
      <w:r>
        <w:rPr>
          <w:rFonts w:ascii="楷体" w:eastAsia="楷体" w:hAnsi="楷体"/>
          <w:sz w:val="21"/>
        </w:rPr>
        <w:t>B、暴洪</w:t>
      </w:r>
    </w:p>
    <w:p w14:paraId="2A73317B" w14:textId="77777777" w:rsidR="00BF7380" w:rsidRDefault="00000000">
      <w:pPr>
        <w:spacing w:after="0" w:line="240" w:lineRule="auto"/>
      </w:pPr>
      <w:r>
        <w:rPr>
          <w:rFonts w:ascii="楷体" w:eastAsia="楷体" w:hAnsi="楷体"/>
          <w:sz w:val="21"/>
        </w:rPr>
        <w:t>C、强烈龙卷</w:t>
      </w:r>
    </w:p>
    <w:p w14:paraId="203E07AA" w14:textId="77777777" w:rsidR="00BF7380" w:rsidRDefault="00000000">
      <w:pPr>
        <w:spacing w:after="0" w:line="240" w:lineRule="auto"/>
      </w:pPr>
      <w:r>
        <w:rPr>
          <w:rFonts w:ascii="楷体" w:eastAsia="楷体" w:hAnsi="楷体"/>
          <w:sz w:val="21"/>
        </w:rPr>
        <w:t>D、灾害性地面大风</w:t>
      </w:r>
    </w:p>
    <w:p w14:paraId="06B8BF48" w14:textId="77777777" w:rsidR="00BF7380" w:rsidRDefault="00000000">
      <w:pPr>
        <w:spacing w:after="0" w:line="240" w:lineRule="auto"/>
      </w:pPr>
      <w:r>
        <w:rPr>
          <w:rFonts w:ascii="楷体" w:eastAsia="楷体" w:hAnsi="楷体"/>
          <w:sz w:val="21"/>
        </w:rPr>
        <w:t>313.超折射一般发生在__AC__大气层。</w:t>
      </w:r>
    </w:p>
    <w:p w14:paraId="788EDB4F" w14:textId="77777777" w:rsidR="00BF7380" w:rsidRDefault="00000000">
      <w:pPr>
        <w:spacing w:after="0" w:line="240" w:lineRule="auto"/>
      </w:pPr>
      <w:r>
        <w:rPr>
          <w:rFonts w:ascii="楷体" w:eastAsia="楷体" w:hAnsi="楷体"/>
          <w:sz w:val="21"/>
        </w:rPr>
        <w:t>A、湿度随高度升高而迅速减少</w:t>
      </w:r>
    </w:p>
    <w:p w14:paraId="1B8061B5" w14:textId="77777777" w:rsidR="00BF7380" w:rsidRDefault="00000000">
      <w:pPr>
        <w:spacing w:after="0" w:line="240" w:lineRule="auto"/>
      </w:pPr>
      <w:r>
        <w:rPr>
          <w:rFonts w:ascii="楷体" w:eastAsia="楷体" w:hAnsi="楷体"/>
          <w:sz w:val="21"/>
        </w:rPr>
        <w:t>B、温度随高度升高而降低</w:t>
      </w:r>
    </w:p>
    <w:p w14:paraId="273127E9" w14:textId="77777777" w:rsidR="00BF7380" w:rsidRDefault="00000000">
      <w:pPr>
        <w:spacing w:after="0" w:line="240" w:lineRule="auto"/>
      </w:pPr>
      <w:r>
        <w:rPr>
          <w:rFonts w:ascii="楷体" w:eastAsia="楷体" w:hAnsi="楷体"/>
          <w:sz w:val="21"/>
        </w:rPr>
        <w:t>C、温度随高度升高而增加</w:t>
      </w:r>
    </w:p>
    <w:p w14:paraId="23D4D03E" w14:textId="77777777" w:rsidR="00BF7380" w:rsidRDefault="00000000">
      <w:pPr>
        <w:spacing w:after="0" w:line="240" w:lineRule="auto"/>
      </w:pPr>
      <w:r>
        <w:rPr>
          <w:rFonts w:ascii="楷体" w:eastAsia="楷体" w:hAnsi="楷体"/>
          <w:sz w:val="21"/>
        </w:rPr>
        <w:t>314.垂直风廓线产品VWP对分析__ABD__是有用的。</w:t>
      </w:r>
    </w:p>
    <w:p w14:paraId="36458FA6" w14:textId="77777777" w:rsidR="00BF7380" w:rsidRDefault="00000000">
      <w:pPr>
        <w:spacing w:after="0" w:line="240" w:lineRule="auto"/>
      </w:pPr>
      <w:r>
        <w:rPr>
          <w:rFonts w:ascii="楷体" w:eastAsia="楷体" w:hAnsi="楷体"/>
          <w:sz w:val="21"/>
        </w:rPr>
        <w:t>A、高低空急流</w:t>
      </w:r>
    </w:p>
    <w:p w14:paraId="25A4A4D4" w14:textId="77777777" w:rsidR="00BF7380" w:rsidRDefault="00000000">
      <w:pPr>
        <w:spacing w:after="0" w:line="240" w:lineRule="auto"/>
      </w:pPr>
      <w:r>
        <w:rPr>
          <w:rFonts w:ascii="楷体" w:eastAsia="楷体" w:hAnsi="楷体"/>
          <w:sz w:val="21"/>
        </w:rPr>
        <w:t>B、水汽条件</w:t>
      </w:r>
    </w:p>
    <w:p w14:paraId="38542478" w14:textId="77777777" w:rsidR="00BF7380" w:rsidRDefault="00000000">
      <w:pPr>
        <w:spacing w:after="0" w:line="240" w:lineRule="auto"/>
      </w:pPr>
      <w:r>
        <w:rPr>
          <w:rFonts w:ascii="楷体" w:eastAsia="楷体" w:hAnsi="楷体"/>
          <w:sz w:val="21"/>
        </w:rPr>
        <w:t>C、最大径向速度</w:t>
      </w:r>
    </w:p>
    <w:p w14:paraId="0F07E610" w14:textId="77777777" w:rsidR="00BF7380" w:rsidRDefault="00000000">
      <w:pPr>
        <w:spacing w:after="0" w:line="240" w:lineRule="auto"/>
      </w:pPr>
      <w:r>
        <w:rPr>
          <w:rFonts w:ascii="楷体" w:eastAsia="楷体" w:hAnsi="楷体"/>
          <w:sz w:val="21"/>
        </w:rPr>
        <w:t>D、垂直风切变</w:t>
      </w:r>
    </w:p>
    <w:p w14:paraId="3D11BED1" w14:textId="77777777" w:rsidR="00BF7380" w:rsidRDefault="00000000">
      <w:pPr>
        <w:spacing w:after="0" w:line="240" w:lineRule="auto"/>
      </w:pPr>
      <w:r>
        <w:rPr>
          <w:rFonts w:ascii="楷体" w:eastAsia="楷体" w:hAnsi="楷体"/>
          <w:sz w:val="21"/>
        </w:rPr>
        <w:t>315.从径向速度图中可分析出以下不连续面__ABD__。</w:t>
      </w:r>
    </w:p>
    <w:p w14:paraId="6CD22AF2" w14:textId="77777777" w:rsidR="00BF7380" w:rsidRDefault="00000000">
      <w:pPr>
        <w:spacing w:after="0" w:line="240" w:lineRule="auto"/>
      </w:pPr>
      <w:r>
        <w:rPr>
          <w:rFonts w:ascii="楷体" w:eastAsia="楷体" w:hAnsi="楷体"/>
          <w:sz w:val="21"/>
        </w:rPr>
        <w:t>A、辐合线</w:t>
      </w:r>
    </w:p>
    <w:p w14:paraId="55C669A5" w14:textId="77777777" w:rsidR="00BF7380" w:rsidRDefault="00000000">
      <w:pPr>
        <w:spacing w:after="0" w:line="240" w:lineRule="auto"/>
      </w:pPr>
      <w:r>
        <w:rPr>
          <w:rFonts w:ascii="楷体" w:eastAsia="楷体" w:hAnsi="楷体"/>
          <w:sz w:val="21"/>
        </w:rPr>
        <w:t>B、锋面</w:t>
      </w:r>
    </w:p>
    <w:p w14:paraId="37CFAFCA" w14:textId="77777777" w:rsidR="00BF7380" w:rsidRDefault="00000000">
      <w:pPr>
        <w:spacing w:after="0" w:line="240" w:lineRule="auto"/>
      </w:pPr>
      <w:r>
        <w:rPr>
          <w:rFonts w:ascii="楷体" w:eastAsia="楷体" w:hAnsi="楷体"/>
          <w:sz w:val="21"/>
        </w:rPr>
        <w:t>C、干线</w:t>
      </w:r>
    </w:p>
    <w:p w14:paraId="3597B1D9" w14:textId="77777777" w:rsidR="00BF7380" w:rsidRDefault="00000000">
      <w:pPr>
        <w:spacing w:after="0" w:line="240" w:lineRule="auto"/>
      </w:pPr>
      <w:r>
        <w:rPr>
          <w:rFonts w:ascii="楷体" w:eastAsia="楷体" w:hAnsi="楷体"/>
          <w:sz w:val="21"/>
        </w:rPr>
        <w:t>D、切变线</w:t>
      </w:r>
    </w:p>
    <w:p w14:paraId="178EA707" w14:textId="77777777" w:rsidR="00BF7380" w:rsidRDefault="00000000">
      <w:pPr>
        <w:spacing w:after="0" w:line="240" w:lineRule="auto"/>
      </w:pPr>
      <w:r>
        <w:rPr>
          <w:rFonts w:ascii="楷体" w:eastAsia="楷体" w:hAnsi="楷体"/>
          <w:sz w:val="21"/>
        </w:rPr>
        <w:t>316.从雷达回波中提取的反映降水系统状态的三个基本量是__BCD__。</w:t>
      </w:r>
    </w:p>
    <w:p w14:paraId="56AA7F2C" w14:textId="77777777" w:rsidR="00BF7380" w:rsidRDefault="00000000">
      <w:pPr>
        <w:spacing w:after="0" w:line="240" w:lineRule="auto"/>
      </w:pPr>
      <w:r>
        <w:rPr>
          <w:rFonts w:ascii="楷体" w:eastAsia="楷体" w:hAnsi="楷体"/>
          <w:sz w:val="21"/>
        </w:rPr>
        <w:t>A、回波顶高度</w:t>
      </w:r>
    </w:p>
    <w:p w14:paraId="65DDADB3" w14:textId="77777777" w:rsidR="00BF7380" w:rsidRDefault="00000000">
      <w:pPr>
        <w:spacing w:after="0" w:line="240" w:lineRule="auto"/>
      </w:pPr>
      <w:r>
        <w:rPr>
          <w:rFonts w:ascii="楷体" w:eastAsia="楷体" w:hAnsi="楷体"/>
          <w:sz w:val="21"/>
        </w:rPr>
        <w:t>B、反射率因子</w:t>
      </w:r>
    </w:p>
    <w:p w14:paraId="045D8964" w14:textId="77777777" w:rsidR="00BF7380" w:rsidRDefault="00000000">
      <w:pPr>
        <w:spacing w:after="0" w:line="240" w:lineRule="auto"/>
      </w:pPr>
      <w:r>
        <w:rPr>
          <w:rFonts w:ascii="楷体" w:eastAsia="楷体" w:hAnsi="楷体"/>
          <w:sz w:val="21"/>
        </w:rPr>
        <w:t>C、平均径向速度</w:t>
      </w:r>
    </w:p>
    <w:p w14:paraId="136C813F" w14:textId="77777777" w:rsidR="00BF7380" w:rsidRDefault="00000000">
      <w:pPr>
        <w:spacing w:after="0" w:line="240" w:lineRule="auto"/>
      </w:pPr>
      <w:r>
        <w:rPr>
          <w:rFonts w:ascii="楷体" w:eastAsia="楷体" w:hAnsi="楷体"/>
          <w:sz w:val="21"/>
        </w:rPr>
        <w:t>D、径向速度谱宽</w:t>
      </w:r>
    </w:p>
    <w:p w14:paraId="44A6FF0A" w14:textId="77777777" w:rsidR="00BF7380" w:rsidRDefault="00000000">
      <w:pPr>
        <w:spacing w:after="0" w:line="240" w:lineRule="auto"/>
      </w:pPr>
      <w:r>
        <w:rPr>
          <w:rFonts w:ascii="楷体" w:eastAsia="楷体" w:hAnsi="楷体"/>
          <w:sz w:val="21"/>
        </w:rPr>
        <w:t>E、垂直液态含水量</w:t>
      </w:r>
    </w:p>
    <w:p w14:paraId="55930277" w14:textId="77777777" w:rsidR="00BF7380" w:rsidRDefault="00000000">
      <w:pPr>
        <w:spacing w:after="0" w:line="240" w:lineRule="auto"/>
      </w:pPr>
      <w:r>
        <w:rPr>
          <w:rFonts w:ascii="楷体" w:eastAsia="楷体" w:hAnsi="楷体"/>
          <w:sz w:val="21"/>
        </w:rPr>
        <w:t>317.从下列导出产品中选出对强对流天气临近预报预警最有用的5个产品：__ACDEF____。</w:t>
      </w:r>
    </w:p>
    <w:p w14:paraId="03D27549" w14:textId="77777777" w:rsidR="00BF7380" w:rsidRDefault="00000000">
      <w:pPr>
        <w:spacing w:after="0" w:line="240" w:lineRule="auto"/>
      </w:pPr>
      <w:r>
        <w:rPr>
          <w:rFonts w:ascii="楷体" w:eastAsia="楷体" w:hAnsi="楷体"/>
          <w:sz w:val="21"/>
        </w:rPr>
        <w:t>A、风暴路径信息STI</w:t>
      </w:r>
    </w:p>
    <w:p w14:paraId="3BEA3422" w14:textId="77777777" w:rsidR="00BF7380" w:rsidRDefault="00000000">
      <w:pPr>
        <w:spacing w:after="0" w:line="240" w:lineRule="auto"/>
      </w:pPr>
      <w:r>
        <w:rPr>
          <w:rFonts w:ascii="楷体" w:eastAsia="楷体" w:hAnsi="楷体"/>
          <w:sz w:val="21"/>
        </w:rPr>
        <w:t>B、回波顶ET</w:t>
      </w:r>
    </w:p>
    <w:p w14:paraId="22DEC230" w14:textId="77777777" w:rsidR="00BF7380" w:rsidRDefault="00000000">
      <w:pPr>
        <w:spacing w:after="0" w:line="240" w:lineRule="auto"/>
      </w:pPr>
      <w:r>
        <w:rPr>
          <w:rFonts w:ascii="楷体" w:eastAsia="楷体" w:hAnsi="楷体"/>
          <w:sz w:val="21"/>
        </w:rPr>
        <w:t>C、组合反射率因子CR</w:t>
      </w:r>
    </w:p>
    <w:p w14:paraId="56CC6A00" w14:textId="77777777" w:rsidR="00BF7380" w:rsidRDefault="00000000">
      <w:pPr>
        <w:spacing w:after="0" w:line="240" w:lineRule="auto"/>
      </w:pPr>
      <w:r>
        <w:rPr>
          <w:rFonts w:ascii="楷体" w:eastAsia="楷体" w:hAnsi="楷体"/>
          <w:sz w:val="21"/>
        </w:rPr>
        <w:t>D、中气旋M</w:t>
      </w:r>
    </w:p>
    <w:p w14:paraId="7B0B7589" w14:textId="77777777" w:rsidR="00BF7380" w:rsidRDefault="00000000">
      <w:pPr>
        <w:spacing w:after="0" w:line="240" w:lineRule="auto"/>
      </w:pPr>
      <w:r>
        <w:rPr>
          <w:rFonts w:ascii="楷体" w:eastAsia="楷体" w:hAnsi="楷体"/>
          <w:sz w:val="21"/>
        </w:rPr>
        <w:t>E、垂直累积液态水含量VIL</w:t>
      </w:r>
    </w:p>
    <w:p w14:paraId="01A90C6C" w14:textId="77777777" w:rsidR="00BF7380" w:rsidRDefault="00000000">
      <w:pPr>
        <w:spacing w:after="0" w:line="240" w:lineRule="auto"/>
      </w:pPr>
      <w:r>
        <w:rPr>
          <w:rFonts w:ascii="楷体" w:eastAsia="楷体" w:hAnsi="楷体"/>
          <w:sz w:val="21"/>
        </w:rPr>
        <w:t>F、冰雹指数HI</w:t>
      </w:r>
    </w:p>
    <w:p w14:paraId="4D4E4441" w14:textId="77777777" w:rsidR="00BF7380" w:rsidRDefault="00000000">
      <w:pPr>
        <w:spacing w:after="0" w:line="240" w:lineRule="auto"/>
      </w:pPr>
      <w:r>
        <w:rPr>
          <w:rFonts w:ascii="楷体" w:eastAsia="楷体" w:hAnsi="楷体"/>
          <w:sz w:val="21"/>
        </w:rPr>
        <w:t>318.大冰雹形成并降落在中气旋周围的__BD__的强回波区中。</w:t>
      </w:r>
    </w:p>
    <w:p w14:paraId="4E9D5438" w14:textId="77777777" w:rsidR="00BF7380" w:rsidRDefault="00000000">
      <w:pPr>
        <w:spacing w:after="0" w:line="240" w:lineRule="auto"/>
      </w:pPr>
      <w:r>
        <w:rPr>
          <w:rFonts w:ascii="楷体" w:eastAsia="楷体" w:hAnsi="楷体"/>
          <w:sz w:val="21"/>
        </w:rPr>
        <w:t>A、上升气流区附近</w:t>
      </w:r>
    </w:p>
    <w:p w14:paraId="04B4CF26" w14:textId="77777777" w:rsidR="00BF7380" w:rsidRDefault="00000000">
      <w:pPr>
        <w:spacing w:after="0" w:line="240" w:lineRule="auto"/>
      </w:pPr>
      <w:r>
        <w:rPr>
          <w:rFonts w:ascii="楷体" w:eastAsia="楷体" w:hAnsi="楷体"/>
          <w:sz w:val="21"/>
        </w:rPr>
        <w:t>B、弱回波区附近</w:t>
      </w:r>
    </w:p>
    <w:p w14:paraId="277BA060" w14:textId="77777777" w:rsidR="00BF7380" w:rsidRDefault="00000000">
      <w:pPr>
        <w:spacing w:after="0" w:line="240" w:lineRule="auto"/>
      </w:pPr>
      <w:r>
        <w:rPr>
          <w:rFonts w:ascii="楷体" w:eastAsia="楷体" w:hAnsi="楷体"/>
          <w:sz w:val="21"/>
        </w:rPr>
        <w:t>C、下沉气流区附近</w:t>
      </w:r>
    </w:p>
    <w:p w14:paraId="4CC445DC" w14:textId="77777777" w:rsidR="00BF7380" w:rsidRDefault="00000000">
      <w:pPr>
        <w:spacing w:after="0" w:line="240" w:lineRule="auto"/>
      </w:pPr>
      <w:r>
        <w:rPr>
          <w:rFonts w:ascii="楷体" w:eastAsia="楷体" w:hAnsi="楷体"/>
          <w:sz w:val="21"/>
        </w:rPr>
        <w:t>D、钩状回波附近</w:t>
      </w:r>
    </w:p>
    <w:p w14:paraId="20B8F199" w14:textId="77777777" w:rsidR="00BF7380" w:rsidRDefault="00000000">
      <w:pPr>
        <w:spacing w:after="0" w:line="240" w:lineRule="auto"/>
      </w:pPr>
      <w:r>
        <w:rPr>
          <w:rFonts w:ascii="楷体" w:eastAsia="楷体" w:hAnsi="楷体"/>
          <w:sz w:val="21"/>
        </w:rPr>
        <w:lastRenderedPageBreak/>
        <w:t>319.对强对流天气预警，要对天气背景进行以下哪些分析__ABCD__。</w:t>
      </w:r>
    </w:p>
    <w:p w14:paraId="72194AE7" w14:textId="77777777" w:rsidR="00BF7380" w:rsidRDefault="00000000">
      <w:pPr>
        <w:spacing w:after="0" w:line="240" w:lineRule="auto"/>
      </w:pPr>
      <w:r>
        <w:rPr>
          <w:rFonts w:ascii="楷体" w:eastAsia="楷体" w:hAnsi="楷体"/>
          <w:sz w:val="21"/>
        </w:rPr>
        <w:t>A、抬升机制的考察</w:t>
      </w:r>
    </w:p>
    <w:p w14:paraId="4F5B7554" w14:textId="77777777" w:rsidR="00BF7380" w:rsidRDefault="00000000">
      <w:pPr>
        <w:spacing w:after="0" w:line="240" w:lineRule="auto"/>
      </w:pPr>
      <w:r>
        <w:rPr>
          <w:rFonts w:ascii="楷体" w:eastAsia="楷体" w:hAnsi="楷体"/>
          <w:sz w:val="21"/>
        </w:rPr>
        <w:t>B、垂直风切变的考察</w:t>
      </w:r>
    </w:p>
    <w:p w14:paraId="02B109A3" w14:textId="77777777" w:rsidR="00BF7380" w:rsidRDefault="00000000">
      <w:pPr>
        <w:spacing w:after="0" w:line="240" w:lineRule="auto"/>
      </w:pPr>
      <w:r>
        <w:rPr>
          <w:rFonts w:ascii="楷体" w:eastAsia="楷体" w:hAnsi="楷体"/>
          <w:sz w:val="21"/>
        </w:rPr>
        <w:t>C、水汽条件的分析</w:t>
      </w:r>
    </w:p>
    <w:p w14:paraId="5CCB57D4" w14:textId="77777777" w:rsidR="00BF7380" w:rsidRDefault="00000000">
      <w:pPr>
        <w:spacing w:after="0" w:line="240" w:lineRule="auto"/>
      </w:pPr>
      <w:r>
        <w:rPr>
          <w:rFonts w:ascii="楷体" w:eastAsia="楷体" w:hAnsi="楷体"/>
          <w:sz w:val="21"/>
        </w:rPr>
        <w:t>D、大尺度的过程是否使得大气变得更加对流不稳定</w:t>
      </w:r>
    </w:p>
    <w:p w14:paraId="7FF540E6" w14:textId="77777777" w:rsidR="00BF7380" w:rsidRDefault="00000000">
      <w:pPr>
        <w:spacing w:after="0" w:line="240" w:lineRule="auto"/>
      </w:pPr>
      <w:r>
        <w:rPr>
          <w:rFonts w:ascii="楷体" w:eastAsia="楷体" w:hAnsi="楷体"/>
          <w:sz w:val="21"/>
        </w:rPr>
        <w:t>320.对于飑线来说，下列说法正确的有__CD__。</w:t>
      </w:r>
    </w:p>
    <w:p w14:paraId="7EC7A313" w14:textId="77777777" w:rsidR="00BF7380" w:rsidRDefault="00000000">
      <w:pPr>
        <w:spacing w:after="0" w:line="240" w:lineRule="auto"/>
      </w:pPr>
      <w:r>
        <w:rPr>
          <w:rFonts w:ascii="楷体" w:eastAsia="楷体" w:hAnsi="楷体"/>
          <w:sz w:val="21"/>
        </w:rPr>
        <w:t>A、灾害易发生在飑线和边界的交汇处附近</w:t>
      </w:r>
    </w:p>
    <w:p w14:paraId="4BC802EB" w14:textId="77777777" w:rsidR="00BF7380" w:rsidRDefault="00000000">
      <w:pPr>
        <w:spacing w:after="0" w:line="240" w:lineRule="auto"/>
      </w:pPr>
      <w:r>
        <w:rPr>
          <w:rFonts w:ascii="楷体" w:eastAsia="楷体" w:hAnsi="楷体"/>
          <w:sz w:val="21"/>
        </w:rPr>
        <w:t>B、在组织完好的飑线中，低层暖湿气流来自单体运动方向的右后方</w:t>
      </w:r>
    </w:p>
    <w:p w14:paraId="5324C451" w14:textId="77777777" w:rsidR="00BF7380" w:rsidRDefault="00000000">
      <w:pPr>
        <w:spacing w:after="0" w:line="240" w:lineRule="auto"/>
      </w:pPr>
      <w:r>
        <w:rPr>
          <w:rFonts w:ascii="楷体" w:eastAsia="楷体" w:hAnsi="楷体"/>
          <w:sz w:val="21"/>
        </w:rPr>
        <w:t>C、在组织完好的飑线中，低层暖湿气流来自飑线前沿</w:t>
      </w:r>
    </w:p>
    <w:p w14:paraId="448C3430" w14:textId="77777777" w:rsidR="00BF7380" w:rsidRDefault="00000000">
      <w:pPr>
        <w:spacing w:after="0" w:line="240" w:lineRule="auto"/>
      </w:pPr>
      <w:r>
        <w:rPr>
          <w:rFonts w:ascii="楷体" w:eastAsia="楷体" w:hAnsi="楷体"/>
          <w:sz w:val="21"/>
        </w:rPr>
        <w:t>D、灾害易发生在飑线的断裂处</w:t>
      </w:r>
    </w:p>
    <w:p w14:paraId="51BAEA55" w14:textId="77777777" w:rsidR="00BF7380" w:rsidRDefault="00000000">
      <w:pPr>
        <w:spacing w:after="0" w:line="240" w:lineRule="auto"/>
      </w:pPr>
      <w:r>
        <w:rPr>
          <w:rFonts w:ascii="楷体" w:eastAsia="楷体" w:hAnsi="楷体"/>
          <w:sz w:val="21"/>
        </w:rPr>
        <w:t>321.对于飑线来说，灾害性天气易发生在__BC__。</w:t>
      </w:r>
    </w:p>
    <w:p w14:paraId="0ABC9101" w14:textId="77777777" w:rsidR="00BF7380" w:rsidRDefault="00000000">
      <w:pPr>
        <w:spacing w:after="0" w:line="240" w:lineRule="auto"/>
      </w:pPr>
      <w:r>
        <w:rPr>
          <w:rFonts w:ascii="楷体" w:eastAsia="楷体" w:hAnsi="楷体"/>
          <w:sz w:val="21"/>
        </w:rPr>
        <w:t>A、飑线连续处</w:t>
      </w:r>
    </w:p>
    <w:p w14:paraId="7F1389D5" w14:textId="77777777" w:rsidR="00BF7380" w:rsidRDefault="00000000">
      <w:pPr>
        <w:spacing w:after="0" w:line="240" w:lineRule="auto"/>
      </w:pPr>
      <w:r>
        <w:rPr>
          <w:rFonts w:ascii="楷体" w:eastAsia="楷体" w:hAnsi="楷体"/>
          <w:sz w:val="21"/>
        </w:rPr>
        <w:t>B、飑线的断裂处</w:t>
      </w:r>
    </w:p>
    <w:p w14:paraId="2B9BB29B" w14:textId="77777777" w:rsidR="00BF7380" w:rsidRDefault="00000000">
      <w:pPr>
        <w:spacing w:after="0" w:line="240" w:lineRule="auto"/>
      </w:pPr>
      <w:r>
        <w:rPr>
          <w:rFonts w:ascii="楷体" w:eastAsia="楷体" w:hAnsi="楷体"/>
          <w:sz w:val="21"/>
        </w:rPr>
        <w:t>C、飑线和边界的交汇处附近</w:t>
      </w:r>
    </w:p>
    <w:p w14:paraId="0F1FB276" w14:textId="77777777" w:rsidR="00BF7380" w:rsidRDefault="00000000">
      <w:pPr>
        <w:spacing w:after="0" w:line="240" w:lineRule="auto"/>
      </w:pPr>
      <w:r>
        <w:rPr>
          <w:rFonts w:ascii="楷体" w:eastAsia="楷体" w:hAnsi="楷体"/>
          <w:sz w:val="21"/>
        </w:rPr>
        <w:t>D、飑线的后侧</w:t>
      </w:r>
    </w:p>
    <w:p w14:paraId="4E0E1DA7" w14:textId="77777777" w:rsidR="00BF7380" w:rsidRDefault="00000000">
      <w:pPr>
        <w:spacing w:after="0" w:line="240" w:lineRule="auto"/>
      </w:pPr>
      <w:r>
        <w:rPr>
          <w:rFonts w:ascii="楷体" w:eastAsia="楷体" w:hAnsi="楷体"/>
          <w:sz w:val="21"/>
        </w:rPr>
        <w:t>322.对于超级单体龙卷生成的说法正确的是__ABCD__。</w:t>
      </w:r>
    </w:p>
    <w:p w14:paraId="0E945FC5" w14:textId="77777777" w:rsidR="00BF7380" w:rsidRDefault="00000000">
      <w:pPr>
        <w:spacing w:after="0" w:line="240" w:lineRule="auto"/>
      </w:pPr>
      <w:r>
        <w:rPr>
          <w:rFonts w:ascii="楷体" w:eastAsia="楷体" w:hAnsi="楷体"/>
          <w:sz w:val="21"/>
        </w:rPr>
        <w:t>A、对于中层中气旋的形成最重要的是风暴入流层内的垂直切变</w:t>
      </w:r>
    </w:p>
    <w:p w14:paraId="6D2AC2B5" w14:textId="77777777" w:rsidR="00BF7380" w:rsidRDefault="00000000">
      <w:pPr>
        <w:spacing w:after="0" w:line="240" w:lineRule="auto"/>
      </w:pPr>
      <w:r>
        <w:rPr>
          <w:rFonts w:ascii="楷体" w:eastAsia="楷体" w:hAnsi="楷体"/>
          <w:sz w:val="21"/>
        </w:rPr>
        <w:t>B、龙卷的预警通常是建立在雷达探测到较强中气旋的基础上</w:t>
      </w:r>
    </w:p>
    <w:p w14:paraId="1C7C9829" w14:textId="77777777" w:rsidR="00BF7380" w:rsidRDefault="00000000">
      <w:pPr>
        <w:spacing w:after="0" w:line="240" w:lineRule="auto"/>
      </w:pPr>
      <w:r>
        <w:rPr>
          <w:rFonts w:ascii="楷体" w:eastAsia="楷体" w:hAnsi="楷体"/>
          <w:sz w:val="21"/>
        </w:rPr>
        <w:t>C、F2以上的灾害性龙卷绝大多数是由超级单体产生的</w:t>
      </w:r>
    </w:p>
    <w:p w14:paraId="72E620DA" w14:textId="77777777" w:rsidR="00BF7380" w:rsidRDefault="00000000">
      <w:pPr>
        <w:spacing w:after="0" w:line="240" w:lineRule="auto"/>
      </w:pPr>
      <w:r>
        <w:rPr>
          <w:rFonts w:ascii="楷体" w:eastAsia="楷体" w:hAnsi="楷体"/>
          <w:sz w:val="21"/>
        </w:rPr>
        <w:t>D、对与F2级以上的龙卷，通常都发生在比较低的抬生凝结高度LCL(即大的边界层相对湿度)和比较大的低层风的垂直切变(指0—3公里，尤其是0—1公里间的垂直风切变)</w:t>
      </w:r>
    </w:p>
    <w:p w14:paraId="018741BC" w14:textId="77777777" w:rsidR="00BF7380" w:rsidRDefault="00000000">
      <w:pPr>
        <w:spacing w:after="0" w:line="240" w:lineRule="auto"/>
      </w:pPr>
      <w:r>
        <w:rPr>
          <w:rFonts w:ascii="楷体" w:eastAsia="楷体" w:hAnsi="楷体"/>
          <w:sz w:val="21"/>
        </w:rPr>
        <w:t>323.对于较大尺度连续风场，零速度线等值线呈“S”，表明大尺度风场具有以下特征__BC__。</w:t>
      </w:r>
    </w:p>
    <w:p w14:paraId="3CF18A8F" w14:textId="77777777" w:rsidR="00BF7380" w:rsidRDefault="00000000">
      <w:pPr>
        <w:spacing w:after="0" w:line="240" w:lineRule="auto"/>
      </w:pPr>
      <w:r>
        <w:rPr>
          <w:rFonts w:ascii="楷体" w:eastAsia="楷体" w:hAnsi="楷体"/>
          <w:sz w:val="21"/>
        </w:rPr>
        <w:t>A、风随高度逆转</w:t>
      </w:r>
    </w:p>
    <w:p w14:paraId="195D71CF" w14:textId="77777777" w:rsidR="00BF7380" w:rsidRDefault="00000000">
      <w:pPr>
        <w:spacing w:after="0" w:line="240" w:lineRule="auto"/>
      </w:pPr>
      <w:r>
        <w:rPr>
          <w:rFonts w:ascii="楷体" w:eastAsia="楷体" w:hAnsi="楷体"/>
          <w:sz w:val="21"/>
        </w:rPr>
        <w:t>B、风随高度顺转</w:t>
      </w:r>
    </w:p>
    <w:p w14:paraId="30E3D9AF" w14:textId="77777777" w:rsidR="00BF7380" w:rsidRDefault="00000000">
      <w:pPr>
        <w:spacing w:after="0" w:line="240" w:lineRule="auto"/>
      </w:pPr>
      <w:r>
        <w:rPr>
          <w:rFonts w:ascii="楷体" w:eastAsia="楷体" w:hAnsi="楷体"/>
          <w:sz w:val="21"/>
        </w:rPr>
        <w:t>C、暖平流</w:t>
      </w:r>
    </w:p>
    <w:p w14:paraId="3022CCFE" w14:textId="77777777" w:rsidR="00BF7380" w:rsidRDefault="00000000">
      <w:pPr>
        <w:spacing w:after="0" w:line="240" w:lineRule="auto"/>
      </w:pPr>
      <w:r>
        <w:rPr>
          <w:rFonts w:ascii="楷体" w:eastAsia="楷体" w:hAnsi="楷体"/>
          <w:sz w:val="21"/>
        </w:rPr>
        <w:t>D、风向随高度保持不变</w:t>
      </w:r>
    </w:p>
    <w:p w14:paraId="421EEB83" w14:textId="77777777" w:rsidR="00BF7380" w:rsidRDefault="00000000">
      <w:pPr>
        <w:spacing w:after="0" w:line="240" w:lineRule="auto"/>
      </w:pPr>
      <w:r>
        <w:rPr>
          <w:rFonts w:ascii="楷体" w:eastAsia="楷体" w:hAnsi="楷体"/>
          <w:sz w:val="21"/>
        </w:rPr>
        <w:t>324.多普勒雷达产品中，垂直累积液态水含量(VIL)的优点包括__ABCD__。</w:t>
      </w:r>
    </w:p>
    <w:p w14:paraId="373DE61E" w14:textId="77777777" w:rsidR="00BF7380" w:rsidRDefault="00000000">
      <w:pPr>
        <w:spacing w:after="0" w:line="240" w:lineRule="auto"/>
      </w:pPr>
      <w:r>
        <w:rPr>
          <w:rFonts w:ascii="楷体" w:eastAsia="楷体" w:hAnsi="楷体"/>
          <w:sz w:val="21"/>
        </w:rPr>
        <w:t>A、快速降低的VIL值也许意味着破坏性大风的开始</w:t>
      </w:r>
    </w:p>
    <w:p w14:paraId="5CB1EB75" w14:textId="77777777" w:rsidR="00BF7380" w:rsidRDefault="00000000">
      <w:pPr>
        <w:spacing w:after="0" w:line="240" w:lineRule="auto"/>
      </w:pPr>
      <w:r>
        <w:rPr>
          <w:rFonts w:ascii="楷体" w:eastAsia="楷体" w:hAnsi="楷体"/>
          <w:sz w:val="21"/>
        </w:rPr>
        <w:t>B、根据VIL大值区，能确定大多数强风暴的位置</w:t>
      </w:r>
    </w:p>
    <w:p w14:paraId="30A2CA30" w14:textId="77777777" w:rsidR="00BF7380" w:rsidRDefault="00000000">
      <w:pPr>
        <w:spacing w:after="0" w:line="240" w:lineRule="auto"/>
      </w:pPr>
      <w:r>
        <w:rPr>
          <w:rFonts w:ascii="楷体" w:eastAsia="楷体" w:hAnsi="楷体"/>
          <w:sz w:val="21"/>
        </w:rPr>
        <w:t>C、持续高的VIL值，可能与超级单体风暴有关</w:t>
      </w:r>
    </w:p>
    <w:p w14:paraId="70334F61" w14:textId="77777777" w:rsidR="00BF7380" w:rsidRDefault="00000000">
      <w:pPr>
        <w:spacing w:after="0" w:line="240" w:lineRule="auto"/>
      </w:pPr>
      <w:r>
        <w:rPr>
          <w:rFonts w:ascii="楷体" w:eastAsia="楷体" w:hAnsi="楷体"/>
          <w:sz w:val="21"/>
        </w:rPr>
        <w:t>D、可用于辨别带有大冰雹的风暴</w:t>
      </w:r>
    </w:p>
    <w:p w14:paraId="7B792210" w14:textId="77777777" w:rsidR="00BF7380" w:rsidRDefault="00000000">
      <w:pPr>
        <w:spacing w:after="0" w:line="240" w:lineRule="auto"/>
      </w:pPr>
      <w:r>
        <w:rPr>
          <w:rFonts w:ascii="楷体" w:eastAsia="楷体" w:hAnsi="楷体"/>
          <w:sz w:val="21"/>
        </w:rPr>
        <w:t>325.多普勒雷达的径向速度产品中速度场上“零速度”的含义是__AB__。</w:t>
      </w:r>
    </w:p>
    <w:p w14:paraId="711CBA51" w14:textId="77777777" w:rsidR="00BF7380" w:rsidRDefault="00000000">
      <w:pPr>
        <w:spacing w:after="0" w:line="240" w:lineRule="auto"/>
      </w:pPr>
      <w:r>
        <w:rPr>
          <w:rFonts w:ascii="楷体" w:eastAsia="楷体" w:hAnsi="楷体"/>
          <w:sz w:val="21"/>
        </w:rPr>
        <w:t>A、实际风为零</w:t>
      </w:r>
    </w:p>
    <w:p w14:paraId="7624B507" w14:textId="77777777" w:rsidR="00BF7380" w:rsidRDefault="00000000">
      <w:pPr>
        <w:spacing w:after="0" w:line="240" w:lineRule="auto"/>
      </w:pPr>
      <w:r>
        <w:rPr>
          <w:rFonts w:ascii="楷体" w:eastAsia="楷体" w:hAnsi="楷体"/>
          <w:sz w:val="21"/>
        </w:rPr>
        <w:t>B、实际风与雷达波束垂直</w:t>
      </w:r>
    </w:p>
    <w:p w14:paraId="7941B444" w14:textId="77777777" w:rsidR="00BF7380" w:rsidRDefault="00000000">
      <w:pPr>
        <w:spacing w:after="0" w:line="240" w:lineRule="auto"/>
      </w:pPr>
      <w:r>
        <w:rPr>
          <w:rFonts w:ascii="楷体" w:eastAsia="楷体" w:hAnsi="楷体"/>
          <w:sz w:val="21"/>
        </w:rPr>
        <w:t>C、实际风与距离圈垂直</w:t>
      </w:r>
    </w:p>
    <w:p w14:paraId="68AD961A" w14:textId="77777777" w:rsidR="00BF7380" w:rsidRDefault="00000000">
      <w:pPr>
        <w:spacing w:after="0" w:line="240" w:lineRule="auto"/>
      </w:pPr>
      <w:r>
        <w:rPr>
          <w:rFonts w:ascii="楷体" w:eastAsia="楷体" w:hAnsi="楷体"/>
          <w:sz w:val="21"/>
        </w:rPr>
        <w:t>D、实际风与雷达波束平行</w:t>
      </w:r>
    </w:p>
    <w:p w14:paraId="666457F5" w14:textId="77777777" w:rsidR="00BF7380" w:rsidRDefault="00000000">
      <w:pPr>
        <w:spacing w:after="0" w:line="240" w:lineRule="auto"/>
      </w:pPr>
      <w:r>
        <w:rPr>
          <w:rFonts w:ascii="楷体" w:eastAsia="楷体" w:hAnsi="楷体"/>
          <w:sz w:val="21"/>
        </w:rPr>
        <w:t>326.多普勒雷达的局限性__ABD__使其探测能力下降或受限。</w:t>
      </w:r>
    </w:p>
    <w:p w14:paraId="328F3D27" w14:textId="77777777" w:rsidR="00BF7380" w:rsidRDefault="00000000">
      <w:pPr>
        <w:spacing w:after="0" w:line="240" w:lineRule="auto"/>
      </w:pPr>
      <w:r>
        <w:rPr>
          <w:rFonts w:ascii="楷体" w:eastAsia="楷体" w:hAnsi="楷体"/>
          <w:sz w:val="21"/>
        </w:rPr>
        <w:t>A、波束中心的高度随距离增加</w:t>
      </w:r>
    </w:p>
    <w:p w14:paraId="3C29D144" w14:textId="77777777" w:rsidR="00BF7380" w:rsidRDefault="00000000">
      <w:pPr>
        <w:spacing w:after="0" w:line="240" w:lineRule="auto"/>
      </w:pPr>
      <w:r>
        <w:rPr>
          <w:rFonts w:ascii="楷体" w:eastAsia="楷体" w:hAnsi="楷体"/>
          <w:sz w:val="21"/>
        </w:rPr>
        <w:t>B、波束中心的宽度随距离增加</w:t>
      </w:r>
    </w:p>
    <w:p w14:paraId="2B4DFE36" w14:textId="77777777" w:rsidR="00BF7380" w:rsidRDefault="00000000">
      <w:pPr>
        <w:spacing w:after="0" w:line="240" w:lineRule="auto"/>
      </w:pPr>
      <w:r>
        <w:rPr>
          <w:rFonts w:ascii="楷体" w:eastAsia="楷体" w:hAnsi="楷体"/>
          <w:sz w:val="21"/>
        </w:rPr>
        <w:t>C、距离折叠</w:t>
      </w:r>
    </w:p>
    <w:p w14:paraId="6A1E35A8" w14:textId="77777777" w:rsidR="00BF7380" w:rsidRDefault="00000000">
      <w:pPr>
        <w:spacing w:after="0" w:line="240" w:lineRule="auto"/>
      </w:pPr>
      <w:r>
        <w:rPr>
          <w:rFonts w:ascii="楷体" w:eastAsia="楷体" w:hAnsi="楷体"/>
          <w:sz w:val="21"/>
        </w:rPr>
        <w:t>D、静锥区的存在</w:t>
      </w:r>
    </w:p>
    <w:p w14:paraId="23FD5848" w14:textId="77777777" w:rsidR="00BF7380" w:rsidRDefault="00000000">
      <w:pPr>
        <w:spacing w:after="0" w:line="240" w:lineRule="auto"/>
      </w:pPr>
      <w:r>
        <w:rPr>
          <w:rFonts w:ascii="楷体" w:eastAsia="楷体" w:hAnsi="楷体"/>
          <w:sz w:val="21"/>
        </w:rPr>
        <w:t>327.多普勒天气雷达的数据质量主要受到__ABD__影响。</w:t>
      </w:r>
    </w:p>
    <w:p w14:paraId="49308B5C" w14:textId="77777777" w:rsidR="00BF7380" w:rsidRDefault="00000000">
      <w:pPr>
        <w:spacing w:after="0" w:line="240" w:lineRule="auto"/>
      </w:pPr>
      <w:r>
        <w:rPr>
          <w:rFonts w:ascii="楷体" w:eastAsia="楷体" w:hAnsi="楷体"/>
          <w:sz w:val="21"/>
        </w:rPr>
        <w:t>A、地物杂波</w:t>
      </w:r>
    </w:p>
    <w:p w14:paraId="665F3404" w14:textId="77777777" w:rsidR="00BF7380" w:rsidRDefault="00000000">
      <w:pPr>
        <w:spacing w:after="0" w:line="240" w:lineRule="auto"/>
      </w:pPr>
      <w:r>
        <w:rPr>
          <w:rFonts w:ascii="楷体" w:eastAsia="楷体" w:hAnsi="楷体"/>
          <w:sz w:val="21"/>
        </w:rPr>
        <w:t>B、距离折叠</w:t>
      </w:r>
    </w:p>
    <w:p w14:paraId="6D5B775C" w14:textId="77777777" w:rsidR="00BF7380" w:rsidRDefault="00000000">
      <w:pPr>
        <w:spacing w:after="0" w:line="240" w:lineRule="auto"/>
      </w:pPr>
      <w:r>
        <w:rPr>
          <w:rFonts w:ascii="楷体" w:eastAsia="楷体" w:hAnsi="楷体"/>
          <w:sz w:val="21"/>
        </w:rPr>
        <w:t>C、超折射</w:t>
      </w:r>
    </w:p>
    <w:p w14:paraId="68FEF290" w14:textId="77777777" w:rsidR="00BF7380" w:rsidRDefault="00000000">
      <w:pPr>
        <w:spacing w:after="0" w:line="240" w:lineRule="auto"/>
      </w:pPr>
      <w:r>
        <w:rPr>
          <w:rFonts w:ascii="楷体" w:eastAsia="楷体" w:hAnsi="楷体"/>
          <w:sz w:val="21"/>
        </w:rPr>
        <w:t>D、速度模糊</w:t>
      </w:r>
    </w:p>
    <w:p w14:paraId="17AC7F1E" w14:textId="77777777" w:rsidR="00BF7380" w:rsidRDefault="00000000">
      <w:pPr>
        <w:spacing w:after="0" w:line="240" w:lineRule="auto"/>
      </w:pPr>
      <w:r>
        <w:rPr>
          <w:rFonts w:ascii="楷体" w:eastAsia="楷体" w:hAnsi="楷体"/>
          <w:sz w:val="21"/>
        </w:rPr>
        <w:t>328.多普勒天气雷达的应用领域包括__ABCD__。</w:t>
      </w:r>
    </w:p>
    <w:p w14:paraId="4F955E97" w14:textId="77777777" w:rsidR="00BF7380" w:rsidRDefault="00000000">
      <w:pPr>
        <w:spacing w:after="0" w:line="240" w:lineRule="auto"/>
      </w:pPr>
      <w:r>
        <w:rPr>
          <w:rFonts w:ascii="楷体" w:eastAsia="楷体" w:hAnsi="楷体"/>
          <w:sz w:val="21"/>
        </w:rPr>
        <w:t>A、风场信息</w:t>
      </w:r>
    </w:p>
    <w:p w14:paraId="305AA5A4" w14:textId="77777777" w:rsidR="00BF7380" w:rsidRDefault="00000000">
      <w:pPr>
        <w:spacing w:after="0" w:line="240" w:lineRule="auto"/>
      </w:pPr>
      <w:r>
        <w:rPr>
          <w:rFonts w:ascii="楷体" w:eastAsia="楷体" w:hAnsi="楷体"/>
          <w:sz w:val="21"/>
        </w:rPr>
        <w:t>B、灾害性天气的监测和预警</w:t>
      </w:r>
    </w:p>
    <w:p w14:paraId="209155CD" w14:textId="77777777" w:rsidR="00BF7380" w:rsidRDefault="00000000">
      <w:pPr>
        <w:spacing w:after="0" w:line="240" w:lineRule="auto"/>
      </w:pPr>
      <w:r>
        <w:rPr>
          <w:rFonts w:ascii="楷体" w:eastAsia="楷体" w:hAnsi="楷体"/>
          <w:sz w:val="21"/>
        </w:rPr>
        <w:t>C、定量估测大范围降水</w:t>
      </w:r>
    </w:p>
    <w:p w14:paraId="02956F6B" w14:textId="77777777" w:rsidR="00BF7380" w:rsidRDefault="00000000">
      <w:pPr>
        <w:spacing w:after="0" w:line="240" w:lineRule="auto"/>
      </w:pPr>
      <w:r>
        <w:rPr>
          <w:rFonts w:ascii="楷体" w:eastAsia="楷体" w:hAnsi="楷体"/>
          <w:sz w:val="21"/>
        </w:rPr>
        <w:t>D、改善数值模式初值</w:t>
      </w:r>
    </w:p>
    <w:p w14:paraId="39E01C76" w14:textId="77777777" w:rsidR="00BF7380" w:rsidRDefault="00000000">
      <w:pPr>
        <w:spacing w:after="0" w:line="240" w:lineRule="auto"/>
      </w:pPr>
      <w:r>
        <w:rPr>
          <w:rFonts w:ascii="楷体" w:eastAsia="楷体" w:hAnsi="楷体"/>
          <w:sz w:val="21"/>
        </w:rPr>
        <w:t>329.多普勒天气雷达可以得到哪些基本信息__ABC__。</w:t>
      </w:r>
    </w:p>
    <w:p w14:paraId="65B0A45F" w14:textId="77777777" w:rsidR="00BF7380" w:rsidRDefault="00000000">
      <w:pPr>
        <w:spacing w:after="0" w:line="240" w:lineRule="auto"/>
      </w:pPr>
      <w:r>
        <w:rPr>
          <w:rFonts w:ascii="楷体" w:eastAsia="楷体" w:hAnsi="楷体"/>
          <w:sz w:val="21"/>
        </w:rPr>
        <w:t>A、雷达反射率因子(散射强度的函数或回波强度)</w:t>
      </w:r>
    </w:p>
    <w:p w14:paraId="449EC89F" w14:textId="77777777" w:rsidR="00BF7380" w:rsidRDefault="00000000">
      <w:pPr>
        <w:spacing w:after="0" w:line="240" w:lineRule="auto"/>
      </w:pPr>
      <w:r>
        <w:rPr>
          <w:rFonts w:ascii="楷体" w:eastAsia="楷体" w:hAnsi="楷体"/>
          <w:sz w:val="21"/>
        </w:rPr>
        <w:t>B、谱宽(由取样体积内的扰动及其速度切变而引起的多普勒速度变率函数)</w:t>
      </w:r>
    </w:p>
    <w:p w14:paraId="1A835C1F" w14:textId="77777777" w:rsidR="00BF7380" w:rsidRDefault="00000000">
      <w:pPr>
        <w:spacing w:after="0" w:line="240" w:lineRule="auto"/>
      </w:pPr>
      <w:r>
        <w:rPr>
          <w:rFonts w:ascii="楷体" w:eastAsia="楷体" w:hAnsi="楷体"/>
          <w:sz w:val="21"/>
        </w:rPr>
        <w:t>C、在雷达取样体积内的平均多普勒速度</w:t>
      </w:r>
    </w:p>
    <w:p w14:paraId="3C71DB5E" w14:textId="77777777" w:rsidR="00BF7380" w:rsidRDefault="00000000">
      <w:pPr>
        <w:spacing w:after="0" w:line="240" w:lineRule="auto"/>
      </w:pPr>
      <w:r>
        <w:rPr>
          <w:rFonts w:ascii="楷体" w:eastAsia="楷体" w:hAnsi="楷体"/>
          <w:sz w:val="21"/>
        </w:rPr>
        <w:t>D、散射体在垂直方向上的速度分量</w:t>
      </w:r>
    </w:p>
    <w:p w14:paraId="76F97146" w14:textId="77777777" w:rsidR="00BF7380" w:rsidRDefault="00000000">
      <w:pPr>
        <w:spacing w:after="0" w:line="240" w:lineRule="auto"/>
      </w:pPr>
      <w:r>
        <w:rPr>
          <w:rFonts w:ascii="楷体" w:eastAsia="楷体" w:hAnsi="楷体"/>
          <w:sz w:val="21"/>
        </w:rPr>
        <w:t>330.多普勒天气雷达在监测__ACD__等以风害为主的强对流天气中有独到之处。</w:t>
      </w:r>
    </w:p>
    <w:p w14:paraId="5A7B793F" w14:textId="77777777" w:rsidR="00BF7380" w:rsidRDefault="00000000">
      <w:pPr>
        <w:spacing w:after="0" w:line="240" w:lineRule="auto"/>
      </w:pPr>
      <w:r>
        <w:rPr>
          <w:rFonts w:ascii="楷体" w:eastAsia="楷体" w:hAnsi="楷体"/>
          <w:sz w:val="21"/>
        </w:rPr>
        <w:t>A、下击暴流</w:t>
      </w:r>
    </w:p>
    <w:p w14:paraId="4DE7589A" w14:textId="77777777" w:rsidR="00BF7380" w:rsidRDefault="00000000">
      <w:pPr>
        <w:spacing w:after="0" w:line="240" w:lineRule="auto"/>
      </w:pPr>
      <w:r>
        <w:rPr>
          <w:rFonts w:ascii="楷体" w:eastAsia="楷体" w:hAnsi="楷体"/>
          <w:sz w:val="21"/>
        </w:rPr>
        <w:t>B、冰雹</w:t>
      </w:r>
    </w:p>
    <w:p w14:paraId="3F3EE94E" w14:textId="77777777" w:rsidR="00BF7380" w:rsidRDefault="00000000">
      <w:pPr>
        <w:spacing w:after="0" w:line="240" w:lineRule="auto"/>
      </w:pPr>
      <w:r>
        <w:rPr>
          <w:rFonts w:ascii="楷体" w:eastAsia="楷体" w:hAnsi="楷体"/>
          <w:sz w:val="21"/>
        </w:rPr>
        <w:t>C、雷雨大风</w:t>
      </w:r>
    </w:p>
    <w:p w14:paraId="6B893B9C" w14:textId="77777777" w:rsidR="00BF7380" w:rsidRDefault="00000000">
      <w:pPr>
        <w:spacing w:after="0" w:line="240" w:lineRule="auto"/>
      </w:pPr>
      <w:r>
        <w:rPr>
          <w:rFonts w:ascii="楷体" w:eastAsia="楷体" w:hAnsi="楷体"/>
          <w:sz w:val="21"/>
        </w:rPr>
        <w:t>D、龙卷</w:t>
      </w:r>
    </w:p>
    <w:p w14:paraId="0AC0CD8E" w14:textId="77777777" w:rsidR="00BF7380" w:rsidRDefault="00000000">
      <w:pPr>
        <w:spacing w:after="0" w:line="240" w:lineRule="auto"/>
      </w:pPr>
      <w:r>
        <w:rPr>
          <w:rFonts w:ascii="楷体" w:eastAsia="楷体" w:hAnsi="楷体"/>
          <w:sz w:val="21"/>
        </w:rPr>
        <w:t>331.多普勒天气雷达在探测暴洪时，可提供低空急流及其随时间的变化。低空急流可由__CD__得到。</w:t>
      </w:r>
    </w:p>
    <w:p w14:paraId="219A7A0F" w14:textId="77777777" w:rsidR="00BF7380" w:rsidRDefault="00000000">
      <w:pPr>
        <w:spacing w:after="0" w:line="240" w:lineRule="auto"/>
      </w:pPr>
      <w:r>
        <w:rPr>
          <w:rFonts w:ascii="楷体" w:eastAsia="楷体" w:hAnsi="楷体"/>
          <w:sz w:val="21"/>
        </w:rPr>
        <w:t>A、回波顶高</w:t>
      </w:r>
    </w:p>
    <w:p w14:paraId="3E495124" w14:textId="77777777" w:rsidR="00BF7380" w:rsidRDefault="00000000">
      <w:pPr>
        <w:spacing w:after="0" w:line="240" w:lineRule="auto"/>
      </w:pPr>
      <w:r>
        <w:rPr>
          <w:rFonts w:ascii="楷体" w:eastAsia="楷体" w:hAnsi="楷体"/>
          <w:sz w:val="21"/>
        </w:rPr>
        <w:t>B、垂直累积含水量图</w:t>
      </w:r>
    </w:p>
    <w:p w14:paraId="1DBA94B1" w14:textId="77777777" w:rsidR="00BF7380" w:rsidRDefault="00000000">
      <w:pPr>
        <w:spacing w:after="0" w:line="240" w:lineRule="auto"/>
      </w:pPr>
      <w:r>
        <w:rPr>
          <w:rFonts w:ascii="楷体" w:eastAsia="楷体" w:hAnsi="楷体"/>
          <w:sz w:val="21"/>
        </w:rPr>
        <w:t>C、径向速度图</w:t>
      </w:r>
    </w:p>
    <w:p w14:paraId="19E71023" w14:textId="77777777" w:rsidR="00BF7380" w:rsidRDefault="00000000">
      <w:pPr>
        <w:spacing w:after="0" w:line="240" w:lineRule="auto"/>
      </w:pPr>
      <w:r>
        <w:rPr>
          <w:rFonts w:ascii="楷体" w:eastAsia="楷体" w:hAnsi="楷体"/>
          <w:sz w:val="21"/>
        </w:rPr>
        <w:t>D、VWP图</w:t>
      </w:r>
    </w:p>
    <w:p w14:paraId="5062CD47" w14:textId="77777777" w:rsidR="00BF7380" w:rsidRDefault="00000000">
      <w:pPr>
        <w:spacing w:after="0" w:line="240" w:lineRule="auto"/>
      </w:pPr>
      <w:r>
        <w:rPr>
          <w:rFonts w:ascii="楷体" w:eastAsia="楷体" w:hAnsi="楷体"/>
          <w:sz w:val="21"/>
        </w:rPr>
        <w:t>E、反射率因子图</w:t>
      </w:r>
    </w:p>
    <w:p w14:paraId="796A1054" w14:textId="77777777" w:rsidR="00BF7380" w:rsidRDefault="00000000">
      <w:pPr>
        <w:spacing w:after="0" w:line="240" w:lineRule="auto"/>
      </w:pPr>
      <w:r>
        <w:rPr>
          <w:rFonts w:ascii="楷体" w:eastAsia="楷体" w:hAnsi="楷体"/>
          <w:sz w:val="21"/>
        </w:rPr>
        <w:t>332.风暴动力结构及风暴潜在的影响力很大程度上取决于以下哪些因子__ABC__。</w:t>
      </w:r>
    </w:p>
    <w:p w14:paraId="75016A29" w14:textId="77777777" w:rsidR="00BF7380" w:rsidRDefault="00000000">
      <w:pPr>
        <w:spacing w:after="0" w:line="240" w:lineRule="auto"/>
      </w:pPr>
      <w:r>
        <w:rPr>
          <w:rFonts w:ascii="楷体" w:eastAsia="楷体" w:hAnsi="楷体"/>
          <w:sz w:val="21"/>
        </w:rPr>
        <w:t>A、风的垂直切变</w:t>
      </w:r>
    </w:p>
    <w:p w14:paraId="5252ACA4" w14:textId="77777777" w:rsidR="00BF7380" w:rsidRDefault="00000000">
      <w:pPr>
        <w:spacing w:after="0" w:line="240" w:lineRule="auto"/>
      </w:pPr>
      <w:r>
        <w:rPr>
          <w:rFonts w:ascii="楷体" w:eastAsia="楷体" w:hAnsi="楷体"/>
          <w:sz w:val="21"/>
        </w:rPr>
        <w:t>B、环境的热力不稳定(浮力)</w:t>
      </w:r>
    </w:p>
    <w:p w14:paraId="48B5F242" w14:textId="77777777" w:rsidR="00BF7380" w:rsidRDefault="00000000">
      <w:pPr>
        <w:spacing w:after="0" w:line="240" w:lineRule="auto"/>
      </w:pPr>
      <w:r>
        <w:rPr>
          <w:rFonts w:ascii="楷体" w:eastAsia="楷体" w:hAnsi="楷体"/>
          <w:sz w:val="21"/>
        </w:rPr>
        <w:t>C、水汽的垂直分布</w:t>
      </w:r>
    </w:p>
    <w:p w14:paraId="071BB049" w14:textId="77777777" w:rsidR="00BF7380" w:rsidRDefault="00000000">
      <w:pPr>
        <w:spacing w:after="0" w:line="240" w:lineRule="auto"/>
      </w:pPr>
      <w:r>
        <w:rPr>
          <w:rFonts w:ascii="楷体" w:eastAsia="楷体" w:hAnsi="楷体"/>
          <w:sz w:val="21"/>
        </w:rPr>
        <w:lastRenderedPageBreak/>
        <w:t>D、风的水平切变</w:t>
      </w:r>
    </w:p>
    <w:p w14:paraId="4C469FFC" w14:textId="77777777" w:rsidR="00BF7380" w:rsidRDefault="00000000">
      <w:pPr>
        <w:spacing w:after="0" w:line="240" w:lineRule="auto"/>
      </w:pPr>
      <w:r>
        <w:rPr>
          <w:rFonts w:ascii="楷体" w:eastAsia="楷体" w:hAnsi="楷体"/>
          <w:sz w:val="21"/>
        </w:rPr>
        <w:t>333.风暴结构字符型产品包括了由SCIT算法计算的单体属性__ABC__。</w:t>
      </w:r>
    </w:p>
    <w:p w14:paraId="4C745A9E" w14:textId="77777777" w:rsidR="00BF7380" w:rsidRDefault="00000000">
      <w:pPr>
        <w:spacing w:after="0" w:line="240" w:lineRule="auto"/>
      </w:pPr>
      <w:r>
        <w:rPr>
          <w:rFonts w:ascii="楷体" w:eastAsia="楷体" w:hAnsi="楷体"/>
          <w:sz w:val="21"/>
        </w:rPr>
        <w:t>A、风暴单体的最大反射率</w:t>
      </w:r>
    </w:p>
    <w:p w14:paraId="26C53199" w14:textId="77777777" w:rsidR="00BF7380" w:rsidRDefault="00000000">
      <w:pPr>
        <w:spacing w:after="0" w:line="240" w:lineRule="auto"/>
      </w:pPr>
      <w:r>
        <w:rPr>
          <w:rFonts w:ascii="楷体" w:eastAsia="楷体" w:hAnsi="楷体"/>
          <w:sz w:val="21"/>
        </w:rPr>
        <w:t>B、风暴单体顶高度</w:t>
      </w:r>
    </w:p>
    <w:p w14:paraId="760C7805" w14:textId="77777777" w:rsidR="00BF7380" w:rsidRDefault="00000000">
      <w:pPr>
        <w:spacing w:after="0" w:line="240" w:lineRule="auto"/>
      </w:pPr>
      <w:r>
        <w:rPr>
          <w:rFonts w:ascii="楷体" w:eastAsia="楷体" w:hAnsi="楷体"/>
          <w:sz w:val="21"/>
        </w:rPr>
        <w:t>C、风暴单体最大反射率高度</w:t>
      </w:r>
    </w:p>
    <w:p w14:paraId="576555EB" w14:textId="77777777" w:rsidR="00BF7380" w:rsidRDefault="00000000">
      <w:pPr>
        <w:spacing w:after="0" w:line="240" w:lineRule="auto"/>
      </w:pPr>
      <w:r>
        <w:rPr>
          <w:rFonts w:ascii="楷体" w:eastAsia="楷体" w:hAnsi="楷体"/>
          <w:sz w:val="21"/>
        </w:rPr>
        <w:t>334.关于固定地物杂波的特点，下面说法正确的有__ABCD__。</w:t>
      </w:r>
    </w:p>
    <w:p w14:paraId="659E0D2F" w14:textId="77777777" w:rsidR="00BF7380" w:rsidRDefault="00000000">
      <w:pPr>
        <w:spacing w:after="0" w:line="240" w:lineRule="auto"/>
      </w:pPr>
      <w:r>
        <w:rPr>
          <w:rFonts w:ascii="楷体" w:eastAsia="楷体" w:hAnsi="楷体"/>
          <w:sz w:val="21"/>
        </w:rPr>
        <w:t>A、出现在低仰角</w:t>
      </w:r>
    </w:p>
    <w:p w14:paraId="7B6CA4BA" w14:textId="77777777" w:rsidR="00BF7380" w:rsidRDefault="00000000">
      <w:pPr>
        <w:spacing w:after="0" w:line="240" w:lineRule="auto"/>
      </w:pPr>
      <w:r>
        <w:rPr>
          <w:rFonts w:ascii="楷体" w:eastAsia="楷体" w:hAnsi="楷体"/>
          <w:sz w:val="21"/>
        </w:rPr>
        <w:t>B、向速度图大片零速度区中镶嵌着非零值</w:t>
      </w:r>
    </w:p>
    <w:p w14:paraId="11F87FEA" w14:textId="77777777" w:rsidR="00BF7380" w:rsidRDefault="00000000">
      <w:pPr>
        <w:spacing w:after="0" w:line="240" w:lineRule="auto"/>
      </w:pPr>
      <w:r>
        <w:rPr>
          <w:rFonts w:ascii="楷体" w:eastAsia="楷体" w:hAnsi="楷体"/>
          <w:sz w:val="21"/>
        </w:rPr>
        <w:t>C、发生在距雷达较近的地方</w:t>
      </w:r>
    </w:p>
    <w:p w14:paraId="054FEFBB" w14:textId="77777777" w:rsidR="00BF7380" w:rsidRDefault="00000000">
      <w:pPr>
        <w:spacing w:after="0" w:line="240" w:lineRule="auto"/>
      </w:pPr>
      <w:r>
        <w:rPr>
          <w:rFonts w:ascii="楷体" w:eastAsia="楷体" w:hAnsi="楷体"/>
          <w:sz w:val="21"/>
        </w:rPr>
        <w:t>D、变化较少</w:t>
      </w:r>
    </w:p>
    <w:p w14:paraId="66AC837E" w14:textId="77777777" w:rsidR="00BF7380" w:rsidRDefault="00000000">
      <w:pPr>
        <w:spacing w:after="0" w:line="240" w:lineRule="auto"/>
      </w:pPr>
      <w:r>
        <w:rPr>
          <w:rFonts w:ascii="楷体" w:eastAsia="楷体" w:hAnsi="楷体"/>
          <w:sz w:val="21"/>
        </w:rPr>
        <w:t>335.关于降水效率，以下说法正确的有__ACE__。</w:t>
      </w:r>
    </w:p>
    <w:p w14:paraId="033D5936" w14:textId="77777777" w:rsidR="00BF7380" w:rsidRDefault="00000000">
      <w:pPr>
        <w:spacing w:after="0" w:line="240" w:lineRule="auto"/>
      </w:pPr>
      <w:r>
        <w:rPr>
          <w:rFonts w:ascii="楷体" w:eastAsia="楷体" w:hAnsi="楷体"/>
          <w:sz w:val="21"/>
        </w:rPr>
        <w:t>A、环境空气相对湿度越大，蒸发越弱，降水效率越高</w:t>
      </w:r>
    </w:p>
    <w:p w14:paraId="63941753" w14:textId="77777777" w:rsidR="00BF7380" w:rsidRDefault="00000000">
      <w:pPr>
        <w:spacing w:after="0" w:line="240" w:lineRule="auto"/>
      </w:pPr>
      <w:r>
        <w:rPr>
          <w:rFonts w:ascii="楷体" w:eastAsia="楷体" w:hAnsi="楷体"/>
          <w:sz w:val="21"/>
        </w:rPr>
        <w:t>B、cape值越大，降水效率越高</w:t>
      </w:r>
    </w:p>
    <w:p w14:paraId="434FB986" w14:textId="77777777" w:rsidR="00BF7380" w:rsidRDefault="00000000">
      <w:pPr>
        <w:spacing w:after="0" w:line="240" w:lineRule="auto"/>
      </w:pPr>
      <w:r>
        <w:rPr>
          <w:rFonts w:ascii="楷体" w:eastAsia="楷体" w:hAnsi="楷体"/>
          <w:sz w:val="21"/>
        </w:rPr>
        <w:t>C、LCL越低，融化层越高，降水效率越高</w:t>
      </w:r>
    </w:p>
    <w:p w14:paraId="648D2983" w14:textId="77777777" w:rsidR="00BF7380" w:rsidRDefault="00000000">
      <w:pPr>
        <w:spacing w:after="0" w:line="240" w:lineRule="auto"/>
      </w:pPr>
      <w:r>
        <w:rPr>
          <w:rFonts w:ascii="楷体" w:eastAsia="楷体" w:hAnsi="楷体"/>
          <w:sz w:val="21"/>
        </w:rPr>
        <w:t>D、LCL越低，融化层越低，降水效率越高</w:t>
      </w:r>
    </w:p>
    <w:p w14:paraId="167E6CA5" w14:textId="77777777" w:rsidR="00BF7380" w:rsidRDefault="00000000">
      <w:pPr>
        <w:spacing w:after="0" w:line="240" w:lineRule="auto"/>
      </w:pPr>
      <w:r>
        <w:rPr>
          <w:rFonts w:ascii="楷体" w:eastAsia="楷体" w:hAnsi="楷体"/>
          <w:sz w:val="21"/>
        </w:rPr>
        <w:t>E、暖云层越厚，降水效率越高</w:t>
      </w:r>
    </w:p>
    <w:p w14:paraId="0B1AB88E" w14:textId="77777777" w:rsidR="00BF7380" w:rsidRDefault="00000000">
      <w:pPr>
        <w:spacing w:after="0" w:line="240" w:lineRule="auto"/>
      </w:pPr>
      <w:r>
        <w:rPr>
          <w:rFonts w:ascii="楷体" w:eastAsia="楷体" w:hAnsi="楷体"/>
          <w:sz w:val="21"/>
        </w:rPr>
        <w:t>336.关于脉冲风暴的回波结构特点描述错误的是__CD__。</w:t>
      </w:r>
    </w:p>
    <w:p w14:paraId="1B26E56C" w14:textId="77777777" w:rsidR="00BF7380" w:rsidRDefault="00000000">
      <w:pPr>
        <w:spacing w:after="0" w:line="240" w:lineRule="auto"/>
      </w:pPr>
      <w:r>
        <w:rPr>
          <w:rFonts w:ascii="楷体" w:eastAsia="楷体" w:hAnsi="楷体"/>
          <w:sz w:val="21"/>
        </w:rPr>
        <w:t>A、强回波中心值一般大于50dBZ</w:t>
      </w:r>
    </w:p>
    <w:p w14:paraId="3E3C1ECD" w14:textId="77777777" w:rsidR="00BF7380" w:rsidRDefault="00000000">
      <w:pPr>
        <w:spacing w:after="0" w:line="240" w:lineRule="auto"/>
      </w:pPr>
      <w:r>
        <w:rPr>
          <w:rFonts w:ascii="楷体" w:eastAsia="楷体" w:hAnsi="楷体"/>
          <w:sz w:val="21"/>
        </w:rPr>
        <w:t>B、出现初始回波的高度，一般在6km～9km之间</w:t>
      </w:r>
    </w:p>
    <w:p w14:paraId="23766BA7" w14:textId="77777777" w:rsidR="00BF7380" w:rsidRDefault="00000000">
      <w:pPr>
        <w:spacing w:after="0" w:line="240" w:lineRule="auto"/>
      </w:pPr>
      <w:r>
        <w:rPr>
          <w:rFonts w:ascii="楷体" w:eastAsia="楷体" w:hAnsi="楷体"/>
          <w:sz w:val="21"/>
        </w:rPr>
        <w:t>C、出现初始回波的高度，一般在3km～6km之间</w:t>
      </w:r>
    </w:p>
    <w:p w14:paraId="110C9C98" w14:textId="77777777" w:rsidR="00BF7380" w:rsidRDefault="00000000">
      <w:pPr>
        <w:spacing w:after="0" w:line="240" w:lineRule="auto"/>
      </w:pPr>
      <w:r>
        <w:rPr>
          <w:rFonts w:ascii="楷体" w:eastAsia="楷体" w:hAnsi="楷体"/>
          <w:sz w:val="21"/>
        </w:rPr>
        <w:t>D、强回波中心值一般大于40dBZ</w:t>
      </w:r>
    </w:p>
    <w:p w14:paraId="2BE02C2A" w14:textId="77777777" w:rsidR="00BF7380" w:rsidRDefault="00000000">
      <w:pPr>
        <w:spacing w:after="0" w:line="240" w:lineRule="auto"/>
      </w:pPr>
      <w:r>
        <w:rPr>
          <w:rFonts w:ascii="楷体" w:eastAsia="楷体" w:hAnsi="楷体"/>
          <w:sz w:val="21"/>
        </w:rPr>
        <w:t>337.关于显著弓形回波，下列说法正确的有__BCDF__。</w:t>
      </w:r>
    </w:p>
    <w:p w14:paraId="520B22E5" w14:textId="77777777" w:rsidR="00BF7380" w:rsidRDefault="00000000">
      <w:pPr>
        <w:spacing w:after="0" w:line="240" w:lineRule="auto"/>
      </w:pPr>
      <w:r>
        <w:rPr>
          <w:rFonts w:ascii="楷体" w:eastAsia="楷体" w:hAnsi="楷体"/>
          <w:sz w:val="21"/>
        </w:rPr>
        <w:t>A、出流一侧存在WER</w:t>
      </w:r>
    </w:p>
    <w:p w14:paraId="10468AA7" w14:textId="77777777" w:rsidR="00BF7380" w:rsidRDefault="00000000">
      <w:pPr>
        <w:spacing w:after="0" w:line="240" w:lineRule="auto"/>
      </w:pPr>
      <w:r>
        <w:rPr>
          <w:rFonts w:ascii="楷体" w:eastAsia="楷体" w:hAnsi="楷体"/>
          <w:sz w:val="21"/>
        </w:rPr>
        <w:t>B、其前进方向的左端气流呈气旋式旋转</w:t>
      </w:r>
    </w:p>
    <w:p w14:paraId="7D41EBE0" w14:textId="77777777" w:rsidR="00BF7380" w:rsidRDefault="00000000">
      <w:pPr>
        <w:spacing w:after="0" w:line="240" w:lineRule="auto"/>
      </w:pPr>
      <w:r>
        <w:rPr>
          <w:rFonts w:ascii="楷体" w:eastAsia="楷体" w:hAnsi="楷体"/>
          <w:sz w:val="21"/>
        </w:rPr>
        <w:t>C、其前沿存在高反射率因子梯度区</w:t>
      </w:r>
    </w:p>
    <w:p w14:paraId="6502EDF4" w14:textId="77777777" w:rsidR="00BF7380" w:rsidRDefault="00000000">
      <w:pPr>
        <w:spacing w:after="0" w:line="240" w:lineRule="auto"/>
      </w:pPr>
      <w:r>
        <w:rPr>
          <w:rFonts w:ascii="楷体" w:eastAsia="楷体" w:hAnsi="楷体"/>
          <w:sz w:val="21"/>
        </w:rPr>
        <w:t>D、后侧存在RIN,表明强的下沉后侧入流急流</w:t>
      </w:r>
    </w:p>
    <w:p w14:paraId="3C6F93F7" w14:textId="77777777" w:rsidR="00BF7380" w:rsidRDefault="00000000">
      <w:pPr>
        <w:spacing w:after="0" w:line="240" w:lineRule="auto"/>
      </w:pPr>
      <w:r>
        <w:rPr>
          <w:rFonts w:ascii="楷体" w:eastAsia="楷体" w:hAnsi="楷体"/>
          <w:sz w:val="21"/>
        </w:rPr>
        <w:t>E、其前进方向的左端气流呈反气旋式旋转</w:t>
      </w:r>
    </w:p>
    <w:p w14:paraId="1F8C3AE8" w14:textId="77777777" w:rsidR="00BF7380" w:rsidRDefault="00000000">
      <w:pPr>
        <w:spacing w:after="0" w:line="240" w:lineRule="auto"/>
      </w:pPr>
      <w:r>
        <w:rPr>
          <w:rFonts w:ascii="楷体" w:eastAsia="楷体" w:hAnsi="楷体"/>
          <w:sz w:val="21"/>
        </w:rPr>
        <w:t>F、最强的地面风出现在弓形回波前进方向的顶端</w:t>
      </w:r>
    </w:p>
    <w:p w14:paraId="61BC9764" w14:textId="77777777" w:rsidR="00BF7380" w:rsidRDefault="00000000">
      <w:pPr>
        <w:spacing w:after="0" w:line="240" w:lineRule="auto"/>
      </w:pPr>
      <w:r>
        <w:rPr>
          <w:rFonts w:ascii="楷体" w:eastAsia="楷体" w:hAnsi="楷体"/>
          <w:sz w:val="21"/>
        </w:rPr>
        <w:t>338.关于中气旋的说法正确的是__ABD__。</w:t>
      </w:r>
    </w:p>
    <w:p w14:paraId="1B08D19D" w14:textId="77777777" w:rsidR="00BF7380" w:rsidRDefault="00000000">
      <w:pPr>
        <w:spacing w:after="0" w:line="240" w:lineRule="auto"/>
      </w:pPr>
      <w:r>
        <w:rPr>
          <w:rFonts w:ascii="楷体" w:eastAsia="楷体" w:hAnsi="楷体"/>
          <w:sz w:val="21"/>
        </w:rPr>
        <w:t>A、在中气旋核外，切向速度与半径成反比</w:t>
      </w:r>
    </w:p>
    <w:p w14:paraId="3C5E384C" w14:textId="77777777" w:rsidR="00BF7380" w:rsidRDefault="00000000">
      <w:pPr>
        <w:spacing w:after="0" w:line="240" w:lineRule="auto"/>
      </w:pPr>
      <w:r>
        <w:rPr>
          <w:rFonts w:ascii="楷体" w:eastAsia="楷体" w:hAnsi="楷体"/>
          <w:sz w:val="21"/>
        </w:rPr>
        <w:t>B、该涡旋满足一定的切变、垂直伸展和持续性判据</w:t>
      </w:r>
    </w:p>
    <w:p w14:paraId="05A2814C" w14:textId="77777777" w:rsidR="00BF7380" w:rsidRDefault="00000000">
      <w:pPr>
        <w:spacing w:after="0" w:line="240" w:lineRule="auto"/>
      </w:pPr>
      <w:r>
        <w:rPr>
          <w:rFonts w:ascii="楷体" w:eastAsia="楷体" w:hAnsi="楷体"/>
          <w:sz w:val="21"/>
        </w:rPr>
        <w:t>C、对同等强度的中气旋，雷达探测的最大／最小旋转速度随探测距离增加而减大</w:t>
      </w:r>
    </w:p>
    <w:p w14:paraId="4646F13D" w14:textId="77777777" w:rsidR="00BF7380" w:rsidRDefault="00000000">
      <w:pPr>
        <w:spacing w:after="0" w:line="240" w:lineRule="auto"/>
      </w:pPr>
      <w:r>
        <w:rPr>
          <w:rFonts w:ascii="楷体" w:eastAsia="楷体" w:hAnsi="楷体"/>
          <w:sz w:val="21"/>
        </w:rPr>
        <w:t>D、中气旋核内，切向(旋转)速度与半径成正比</w:t>
      </w:r>
    </w:p>
    <w:p w14:paraId="2AA18694" w14:textId="77777777" w:rsidR="00BF7380" w:rsidRDefault="00000000">
      <w:pPr>
        <w:spacing w:after="0" w:line="240" w:lineRule="auto"/>
      </w:pPr>
      <w:r>
        <w:rPr>
          <w:rFonts w:ascii="楷体" w:eastAsia="楷体" w:hAnsi="楷体"/>
          <w:sz w:val="21"/>
        </w:rPr>
        <w:t>339.观测和研究表明，飑线的结构越均匀，则沿着飑线越不容易产生灾害性天气。飑线的断裂处往往是强天气容易发生的地方之一。而飑线非断裂处容易形成灾害性天气的地方可以通过__ABC__来识别。</w:t>
      </w:r>
    </w:p>
    <w:p w14:paraId="11B4B84E" w14:textId="77777777" w:rsidR="00BF7380" w:rsidRDefault="00000000">
      <w:pPr>
        <w:spacing w:after="0" w:line="240" w:lineRule="auto"/>
      </w:pPr>
      <w:r>
        <w:rPr>
          <w:rFonts w:ascii="楷体" w:eastAsia="楷体" w:hAnsi="楷体"/>
          <w:sz w:val="21"/>
        </w:rPr>
        <w:t>A、回波顶位置从风暴核心上方移到飑线前沿上方</w:t>
      </w:r>
    </w:p>
    <w:p w14:paraId="5D0F4853" w14:textId="77777777" w:rsidR="00BF7380" w:rsidRDefault="00000000">
      <w:pPr>
        <w:spacing w:after="0" w:line="240" w:lineRule="auto"/>
      </w:pPr>
      <w:r>
        <w:rPr>
          <w:rFonts w:ascii="楷体" w:eastAsia="楷体" w:hAnsi="楷体"/>
          <w:sz w:val="21"/>
        </w:rPr>
        <w:t>B、低层强的反射率因子梯度</w:t>
      </w:r>
    </w:p>
    <w:p w14:paraId="2E5676A3" w14:textId="77777777" w:rsidR="00BF7380" w:rsidRDefault="00000000">
      <w:pPr>
        <w:spacing w:after="0" w:line="240" w:lineRule="auto"/>
      </w:pPr>
      <w:r>
        <w:rPr>
          <w:rFonts w:ascii="楷体" w:eastAsia="楷体" w:hAnsi="楷体"/>
          <w:sz w:val="21"/>
        </w:rPr>
        <w:t>C、中层的悬垂回波</w:t>
      </w:r>
    </w:p>
    <w:p w14:paraId="461226ED" w14:textId="77777777" w:rsidR="00BF7380" w:rsidRDefault="00000000">
      <w:pPr>
        <w:spacing w:after="0" w:line="240" w:lineRule="auto"/>
      </w:pPr>
      <w:r>
        <w:rPr>
          <w:rFonts w:ascii="楷体" w:eastAsia="楷体" w:hAnsi="楷体"/>
          <w:sz w:val="21"/>
        </w:rPr>
        <w:t>D、回波顶高度</w:t>
      </w:r>
    </w:p>
    <w:p w14:paraId="416C3886" w14:textId="77777777" w:rsidR="00BF7380" w:rsidRDefault="00000000">
      <w:pPr>
        <w:spacing w:after="0" w:line="240" w:lineRule="auto"/>
      </w:pPr>
      <w:r>
        <w:rPr>
          <w:rFonts w:ascii="楷体" w:eastAsia="楷体" w:hAnsi="楷体"/>
          <w:sz w:val="21"/>
        </w:rPr>
        <w:t>340.积云降水回波反射率因子的特征__ACD__。</w:t>
      </w:r>
    </w:p>
    <w:p w14:paraId="6FC15221" w14:textId="77777777" w:rsidR="00BF7380" w:rsidRDefault="00000000">
      <w:pPr>
        <w:spacing w:after="0" w:line="240" w:lineRule="auto"/>
      </w:pPr>
      <w:r>
        <w:rPr>
          <w:rFonts w:ascii="楷体" w:eastAsia="楷体" w:hAnsi="楷体"/>
          <w:sz w:val="21"/>
        </w:rPr>
        <w:t>A、强度在35dBz以上</w:t>
      </w:r>
    </w:p>
    <w:p w14:paraId="6678B9F1" w14:textId="77777777" w:rsidR="00BF7380" w:rsidRDefault="00000000">
      <w:pPr>
        <w:spacing w:after="0" w:line="240" w:lineRule="auto"/>
      </w:pPr>
      <w:r>
        <w:rPr>
          <w:rFonts w:ascii="楷体" w:eastAsia="楷体" w:hAnsi="楷体"/>
          <w:sz w:val="21"/>
        </w:rPr>
        <w:t>B、比较均匀</w:t>
      </w:r>
    </w:p>
    <w:p w14:paraId="4082396D" w14:textId="77777777" w:rsidR="00BF7380" w:rsidRDefault="00000000">
      <w:pPr>
        <w:spacing w:after="0" w:line="240" w:lineRule="auto"/>
      </w:pPr>
      <w:r>
        <w:rPr>
          <w:rFonts w:ascii="楷体" w:eastAsia="楷体" w:hAnsi="楷体"/>
          <w:sz w:val="21"/>
        </w:rPr>
        <w:t>C、空间梯度大</w:t>
      </w:r>
    </w:p>
    <w:p w14:paraId="5EE1F37F" w14:textId="77777777" w:rsidR="00BF7380" w:rsidRDefault="00000000">
      <w:pPr>
        <w:spacing w:after="0" w:line="240" w:lineRule="auto"/>
      </w:pPr>
      <w:r>
        <w:rPr>
          <w:rFonts w:ascii="楷体" w:eastAsia="楷体" w:hAnsi="楷体"/>
          <w:sz w:val="21"/>
        </w:rPr>
        <w:t>D、呈密实结构</w:t>
      </w:r>
    </w:p>
    <w:p w14:paraId="1D47345E" w14:textId="77777777" w:rsidR="00BF7380" w:rsidRDefault="00000000">
      <w:pPr>
        <w:spacing w:after="0" w:line="240" w:lineRule="auto"/>
      </w:pPr>
      <w:r>
        <w:rPr>
          <w:rFonts w:ascii="楷体" w:eastAsia="楷体" w:hAnsi="楷体"/>
          <w:sz w:val="21"/>
        </w:rPr>
        <w:t>341.雷暴单体的生命史分__CDE__三个阶段。</w:t>
      </w:r>
    </w:p>
    <w:p w14:paraId="4FB0BCD6" w14:textId="77777777" w:rsidR="00BF7380" w:rsidRDefault="00000000">
      <w:pPr>
        <w:spacing w:after="0" w:line="240" w:lineRule="auto"/>
      </w:pPr>
      <w:r>
        <w:rPr>
          <w:rFonts w:ascii="楷体" w:eastAsia="楷体" w:hAnsi="楷体"/>
          <w:sz w:val="21"/>
        </w:rPr>
        <w:t>A、扩散阶段</w:t>
      </w:r>
    </w:p>
    <w:p w14:paraId="4A492A8B" w14:textId="77777777" w:rsidR="00BF7380" w:rsidRDefault="00000000">
      <w:pPr>
        <w:spacing w:after="0" w:line="240" w:lineRule="auto"/>
      </w:pPr>
      <w:r>
        <w:rPr>
          <w:rFonts w:ascii="楷体" w:eastAsia="楷体" w:hAnsi="楷体"/>
          <w:sz w:val="21"/>
        </w:rPr>
        <w:t>B、发展阶段</w:t>
      </w:r>
    </w:p>
    <w:p w14:paraId="73F1F74D" w14:textId="77777777" w:rsidR="00BF7380" w:rsidRDefault="00000000">
      <w:pPr>
        <w:spacing w:after="0" w:line="240" w:lineRule="auto"/>
      </w:pPr>
      <w:r>
        <w:rPr>
          <w:rFonts w:ascii="楷体" w:eastAsia="楷体" w:hAnsi="楷体"/>
          <w:sz w:val="21"/>
        </w:rPr>
        <w:t>C、塔状积云阶段</w:t>
      </w:r>
    </w:p>
    <w:p w14:paraId="24A938E4" w14:textId="77777777" w:rsidR="00BF7380" w:rsidRDefault="00000000">
      <w:pPr>
        <w:spacing w:after="0" w:line="240" w:lineRule="auto"/>
      </w:pPr>
      <w:r>
        <w:rPr>
          <w:rFonts w:ascii="楷体" w:eastAsia="楷体" w:hAnsi="楷体"/>
          <w:sz w:val="21"/>
        </w:rPr>
        <w:t>D、成熟阶段</w:t>
      </w:r>
    </w:p>
    <w:p w14:paraId="0AF8364F" w14:textId="77777777" w:rsidR="00BF7380" w:rsidRDefault="00000000">
      <w:pPr>
        <w:spacing w:after="0" w:line="240" w:lineRule="auto"/>
      </w:pPr>
      <w:r>
        <w:rPr>
          <w:rFonts w:ascii="楷体" w:eastAsia="楷体" w:hAnsi="楷体"/>
          <w:sz w:val="21"/>
        </w:rPr>
        <w:t>E、消散阶段</w:t>
      </w:r>
    </w:p>
    <w:p w14:paraId="6F482001" w14:textId="77777777" w:rsidR="00BF7380" w:rsidRDefault="00000000">
      <w:pPr>
        <w:spacing w:after="0" w:line="240" w:lineRule="auto"/>
      </w:pPr>
      <w:r>
        <w:rPr>
          <w:rFonts w:ascii="楷体" w:eastAsia="楷体" w:hAnsi="楷体"/>
          <w:sz w:val="21"/>
        </w:rPr>
        <w:t>342.雷达探测到的任意目标的空间位置可根据__ABC__三个基本要素求得。</w:t>
      </w:r>
    </w:p>
    <w:p w14:paraId="3D00C61E" w14:textId="77777777" w:rsidR="00BF7380" w:rsidRDefault="00000000">
      <w:pPr>
        <w:spacing w:after="0" w:line="240" w:lineRule="auto"/>
      </w:pPr>
      <w:r>
        <w:rPr>
          <w:rFonts w:ascii="楷体" w:eastAsia="楷体" w:hAnsi="楷体"/>
          <w:sz w:val="21"/>
        </w:rPr>
        <w:t>A、方位角</w:t>
      </w:r>
    </w:p>
    <w:p w14:paraId="61BD3B32" w14:textId="77777777" w:rsidR="00BF7380" w:rsidRDefault="00000000">
      <w:pPr>
        <w:spacing w:after="0" w:line="240" w:lineRule="auto"/>
      </w:pPr>
      <w:r>
        <w:rPr>
          <w:rFonts w:ascii="楷体" w:eastAsia="楷体" w:hAnsi="楷体"/>
          <w:sz w:val="21"/>
        </w:rPr>
        <w:t>B、仰角</w:t>
      </w:r>
    </w:p>
    <w:p w14:paraId="3394E640" w14:textId="77777777" w:rsidR="00BF7380" w:rsidRDefault="00000000">
      <w:pPr>
        <w:spacing w:after="0" w:line="240" w:lineRule="auto"/>
      </w:pPr>
      <w:r>
        <w:rPr>
          <w:rFonts w:ascii="楷体" w:eastAsia="楷体" w:hAnsi="楷体"/>
          <w:sz w:val="21"/>
        </w:rPr>
        <w:t>C、斜距</w:t>
      </w:r>
    </w:p>
    <w:p w14:paraId="7251ED1A" w14:textId="77777777" w:rsidR="00BF7380" w:rsidRDefault="00000000">
      <w:pPr>
        <w:spacing w:after="0" w:line="240" w:lineRule="auto"/>
      </w:pPr>
      <w:r>
        <w:rPr>
          <w:rFonts w:ascii="楷体" w:eastAsia="楷体" w:hAnsi="楷体"/>
          <w:sz w:val="21"/>
        </w:rPr>
        <w:t>D、俯角</w:t>
      </w:r>
    </w:p>
    <w:p w14:paraId="4C020611" w14:textId="77777777" w:rsidR="00BF7380" w:rsidRDefault="00000000">
      <w:pPr>
        <w:spacing w:after="0" w:line="240" w:lineRule="auto"/>
      </w:pPr>
      <w:r>
        <w:rPr>
          <w:rFonts w:ascii="楷体" w:eastAsia="楷体" w:hAnsi="楷体"/>
          <w:sz w:val="21"/>
        </w:rPr>
        <w:t>343.脉冲风暴回波结构的特点有__ABC__。</w:t>
      </w:r>
    </w:p>
    <w:p w14:paraId="04AF8B54" w14:textId="77777777" w:rsidR="00BF7380" w:rsidRDefault="00000000">
      <w:pPr>
        <w:spacing w:after="0" w:line="240" w:lineRule="auto"/>
      </w:pPr>
      <w:r>
        <w:rPr>
          <w:rFonts w:ascii="楷体" w:eastAsia="楷体" w:hAnsi="楷体"/>
          <w:sz w:val="21"/>
        </w:rPr>
        <w:t>A、强回波中心所在的高度一般在-10℃等温线附近</w:t>
      </w:r>
    </w:p>
    <w:p w14:paraId="5D80BE20" w14:textId="77777777" w:rsidR="00BF7380" w:rsidRDefault="00000000">
      <w:pPr>
        <w:spacing w:after="0" w:line="240" w:lineRule="auto"/>
      </w:pPr>
      <w:r>
        <w:rPr>
          <w:rFonts w:ascii="楷体" w:eastAsia="楷体" w:hAnsi="楷体"/>
          <w:sz w:val="21"/>
        </w:rPr>
        <w:t>B、强回波中心值一般大于50dBz</w:t>
      </w:r>
    </w:p>
    <w:p w14:paraId="2F0ABCB3" w14:textId="77777777" w:rsidR="00BF7380" w:rsidRDefault="00000000">
      <w:pPr>
        <w:spacing w:after="0" w:line="240" w:lineRule="auto"/>
      </w:pPr>
      <w:r>
        <w:rPr>
          <w:rFonts w:ascii="楷体" w:eastAsia="楷体" w:hAnsi="楷体"/>
          <w:sz w:val="21"/>
        </w:rPr>
        <w:t>C、初始回波出现的高度一般在6-9km之间</w:t>
      </w:r>
    </w:p>
    <w:p w14:paraId="49F5E828" w14:textId="77777777" w:rsidR="00BF7380" w:rsidRDefault="00000000">
      <w:pPr>
        <w:spacing w:after="0" w:line="240" w:lineRule="auto"/>
      </w:pPr>
      <w:r>
        <w:rPr>
          <w:rFonts w:ascii="楷体" w:eastAsia="楷体" w:hAnsi="楷体"/>
          <w:sz w:val="21"/>
        </w:rPr>
        <w:t>D、具有明显的BWER或WER</w:t>
      </w:r>
    </w:p>
    <w:p w14:paraId="79D82B28" w14:textId="77777777" w:rsidR="00BF7380" w:rsidRDefault="00000000">
      <w:pPr>
        <w:spacing w:after="0" w:line="240" w:lineRule="auto"/>
      </w:pPr>
      <w:r>
        <w:rPr>
          <w:rFonts w:ascii="楷体" w:eastAsia="楷体" w:hAnsi="楷体"/>
          <w:sz w:val="21"/>
        </w:rPr>
        <w:t>344.判断降雹潜势的指标包括__ABCD__。</w:t>
      </w:r>
    </w:p>
    <w:p w14:paraId="74FC9B8F" w14:textId="77777777" w:rsidR="00BF7380" w:rsidRDefault="00000000">
      <w:pPr>
        <w:spacing w:after="0" w:line="240" w:lineRule="auto"/>
      </w:pPr>
      <w:r>
        <w:rPr>
          <w:rFonts w:ascii="楷体" w:eastAsia="楷体" w:hAnsi="楷体"/>
          <w:sz w:val="21"/>
        </w:rPr>
        <w:t>A、弱回波区WER大小</w:t>
      </w:r>
    </w:p>
    <w:p w14:paraId="19E8AADF" w14:textId="77777777" w:rsidR="00BF7380" w:rsidRDefault="00000000">
      <w:pPr>
        <w:spacing w:after="0" w:line="240" w:lineRule="auto"/>
      </w:pPr>
      <w:r>
        <w:rPr>
          <w:rFonts w:ascii="楷体" w:eastAsia="楷体" w:hAnsi="楷体"/>
          <w:sz w:val="21"/>
        </w:rPr>
        <w:t>B、垂直累积液态水含量VIL大值区</w:t>
      </w:r>
    </w:p>
    <w:p w14:paraId="0DEFF279" w14:textId="77777777" w:rsidR="00BF7380" w:rsidRDefault="00000000">
      <w:pPr>
        <w:spacing w:after="0" w:line="240" w:lineRule="auto"/>
      </w:pPr>
      <w:r>
        <w:rPr>
          <w:rFonts w:ascii="楷体" w:eastAsia="楷体" w:hAnsi="楷体"/>
          <w:sz w:val="21"/>
        </w:rPr>
        <w:t>C、有界弱回波区BWER大小</w:t>
      </w:r>
    </w:p>
    <w:p w14:paraId="4935CE0B" w14:textId="77777777" w:rsidR="00BF7380" w:rsidRDefault="00000000">
      <w:pPr>
        <w:spacing w:after="0" w:line="240" w:lineRule="auto"/>
      </w:pPr>
      <w:r>
        <w:rPr>
          <w:rFonts w:ascii="楷体" w:eastAsia="楷体" w:hAnsi="楷体"/>
          <w:sz w:val="21"/>
        </w:rPr>
        <w:t>D、回波强度最大值及所在高度</w:t>
      </w:r>
    </w:p>
    <w:p w14:paraId="302E5DC7" w14:textId="77777777" w:rsidR="00BF7380" w:rsidRDefault="00000000">
      <w:pPr>
        <w:spacing w:after="0" w:line="240" w:lineRule="auto"/>
      </w:pPr>
      <w:r>
        <w:rPr>
          <w:rFonts w:ascii="楷体" w:eastAsia="楷体" w:hAnsi="楷体"/>
          <w:sz w:val="21"/>
        </w:rPr>
        <w:t>345.普通对流单体的演化过程包括__ACE__。</w:t>
      </w:r>
    </w:p>
    <w:p w14:paraId="7DD076B4" w14:textId="77777777" w:rsidR="00BF7380" w:rsidRDefault="00000000">
      <w:pPr>
        <w:spacing w:after="0" w:line="240" w:lineRule="auto"/>
      </w:pPr>
      <w:r>
        <w:rPr>
          <w:rFonts w:ascii="楷体" w:eastAsia="楷体" w:hAnsi="楷体"/>
          <w:sz w:val="21"/>
        </w:rPr>
        <w:t>A、成熟阶段</w:t>
      </w:r>
    </w:p>
    <w:p w14:paraId="4166C84F" w14:textId="77777777" w:rsidR="00BF7380" w:rsidRDefault="00000000">
      <w:pPr>
        <w:spacing w:after="0" w:line="240" w:lineRule="auto"/>
      </w:pPr>
      <w:r>
        <w:rPr>
          <w:rFonts w:ascii="楷体" w:eastAsia="楷体" w:hAnsi="楷体"/>
          <w:sz w:val="21"/>
        </w:rPr>
        <w:t>B、发展阶段</w:t>
      </w:r>
    </w:p>
    <w:p w14:paraId="1F1F4E5A" w14:textId="77777777" w:rsidR="00BF7380" w:rsidRDefault="00000000">
      <w:pPr>
        <w:spacing w:after="0" w:line="240" w:lineRule="auto"/>
      </w:pPr>
      <w:r>
        <w:rPr>
          <w:rFonts w:ascii="楷体" w:eastAsia="楷体" w:hAnsi="楷体"/>
          <w:sz w:val="21"/>
        </w:rPr>
        <w:t>C、塔状积云阶段</w:t>
      </w:r>
    </w:p>
    <w:p w14:paraId="0F0D8965" w14:textId="77777777" w:rsidR="00BF7380" w:rsidRDefault="00000000">
      <w:pPr>
        <w:spacing w:after="0" w:line="240" w:lineRule="auto"/>
      </w:pPr>
      <w:r>
        <w:rPr>
          <w:rFonts w:ascii="楷体" w:eastAsia="楷体" w:hAnsi="楷体"/>
          <w:sz w:val="21"/>
        </w:rPr>
        <w:t>D、初生阶段</w:t>
      </w:r>
    </w:p>
    <w:p w14:paraId="155CB219" w14:textId="77777777" w:rsidR="00BF7380" w:rsidRDefault="00000000">
      <w:pPr>
        <w:spacing w:after="0" w:line="240" w:lineRule="auto"/>
      </w:pPr>
      <w:r>
        <w:rPr>
          <w:rFonts w:ascii="楷体" w:eastAsia="楷体" w:hAnsi="楷体"/>
          <w:sz w:val="21"/>
        </w:rPr>
        <w:t>E、消亡阶段</w:t>
      </w:r>
    </w:p>
    <w:p w14:paraId="20292AB9" w14:textId="77777777" w:rsidR="00BF7380" w:rsidRDefault="00000000">
      <w:pPr>
        <w:spacing w:after="0" w:line="240" w:lineRule="auto"/>
      </w:pPr>
      <w:r>
        <w:rPr>
          <w:rFonts w:ascii="楷体" w:eastAsia="楷体" w:hAnsi="楷体"/>
          <w:sz w:val="21"/>
        </w:rPr>
        <w:t>346.强垂直风切变的作用有__ABCD__。</w:t>
      </w:r>
    </w:p>
    <w:p w14:paraId="6658B32D" w14:textId="77777777" w:rsidR="00BF7380" w:rsidRDefault="00000000">
      <w:pPr>
        <w:spacing w:after="0" w:line="240" w:lineRule="auto"/>
      </w:pPr>
      <w:r>
        <w:rPr>
          <w:rFonts w:ascii="楷体" w:eastAsia="楷体" w:hAnsi="楷体"/>
          <w:sz w:val="21"/>
        </w:rPr>
        <w:t>A、能够产生强的风暴相对气流，使得降水远离风暴入流区或上升区</w:t>
      </w:r>
    </w:p>
    <w:p w14:paraId="73DEB97C" w14:textId="77777777" w:rsidR="00BF7380" w:rsidRDefault="00000000">
      <w:pPr>
        <w:spacing w:after="0" w:line="240" w:lineRule="auto"/>
      </w:pPr>
      <w:r>
        <w:rPr>
          <w:rFonts w:ascii="楷体" w:eastAsia="楷体" w:hAnsi="楷体"/>
          <w:sz w:val="21"/>
        </w:rPr>
        <w:lastRenderedPageBreak/>
        <w:t>B、延长上升气流和下沉气流共存的时间，使新单体在旧单体有利一侧规则地生成</w:t>
      </w:r>
    </w:p>
    <w:p w14:paraId="427EB8B7" w14:textId="77777777" w:rsidR="00BF7380" w:rsidRDefault="00000000">
      <w:pPr>
        <w:spacing w:after="0" w:line="240" w:lineRule="auto"/>
      </w:pPr>
      <w:r>
        <w:rPr>
          <w:rFonts w:ascii="楷体" w:eastAsia="楷体" w:hAnsi="楷体"/>
          <w:sz w:val="21"/>
        </w:rPr>
        <w:t>C、能够产生与阵风锋相匹配的风暴运动，从而使得暖湿空气不断地输送到发展中的上升气流中</w:t>
      </w:r>
    </w:p>
    <w:p w14:paraId="12812943" w14:textId="77777777" w:rsidR="00BF7380" w:rsidRDefault="00000000">
      <w:pPr>
        <w:spacing w:after="0" w:line="240" w:lineRule="auto"/>
      </w:pPr>
      <w:r>
        <w:rPr>
          <w:rFonts w:ascii="楷体" w:eastAsia="楷体" w:hAnsi="楷体"/>
          <w:sz w:val="21"/>
        </w:rPr>
        <w:t>D、增强中层干冷空气的吸入，加强风暴中的下沉气流和低层冷空气外流，再通过强迫抬升加强暖湿气流的上升</w:t>
      </w:r>
    </w:p>
    <w:p w14:paraId="0018AE95" w14:textId="77777777" w:rsidR="00BF7380" w:rsidRDefault="00000000">
      <w:pPr>
        <w:spacing w:after="0" w:line="240" w:lineRule="auto"/>
      </w:pPr>
      <w:r>
        <w:rPr>
          <w:rFonts w:ascii="楷体" w:eastAsia="楷体" w:hAnsi="楷体"/>
          <w:sz w:val="21"/>
        </w:rPr>
        <w:t>347.强对流风暴能够产生__ABCD__等多种灾害性天气。</w:t>
      </w:r>
    </w:p>
    <w:p w14:paraId="4DEE494B" w14:textId="77777777" w:rsidR="00BF7380" w:rsidRDefault="00000000">
      <w:pPr>
        <w:spacing w:after="0" w:line="240" w:lineRule="auto"/>
      </w:pPr>
      <w:r>
        <w:rPr>
          <w:rFonts w:ascii="楷体" w:eastAsia="楷体" w:hAnsi="楷体"/>
          <w:sz w:val="21"/>
        </w:rPr>
        <w:t>A、暴洪</w:t>
      </w:r>
    </w:p>
    <w:p w14:paraId="497EA0CF" w14:textId="77777777" w:rsidR="00BF7380" w:rsidRDefault="00000000">
      <w:pPr>
        <w:spacing w:after="0" w:line="240" w:lineRule="auto"/>
      </w:pPr>
      <w:r>
        <w:rPr>
          <w:rFonts w:ascii="楷体" w:eastAsia="楷体" w:hAnsi="楷体"/>
          <w:sz w:val="21"/>
        </w:rPr>
        <w:t>B、冰雹</w:t>
      </w:r>
    </w:p>
    <w:p w14:paraId="19EBEF28" w14:textId="77777777" w:rsidR="00BF7380" w:rsidRDefault="00000000">
      <w:pPr>
        <w:spacing w:after="0" w:line="240" w:lineRule="auto"/>
      </w:pPr>
      <w:r>
        <w:rPr>
          <w:rFonts w:ascii="楷体" w:eastAsia="楷体" w:hAnsi="楷体"/>
          <w:sz w:val="21"/>
        </w:rPr>
        <w:t>C、龙卷</w:t>
      </w:r>
    </w:p>
    <w:p w14:paraId="0B428FBA" w14:textId="77777777" w:rsidR="00BF7380" w:rsidRDefault="00000000">
      <w:pPr>
        <w:spacing w:after="0" w:line="240" w:lineRule="auto"/>
      </w:pPr>
      <w:r>
        <w:rPr>
          <w:rFonts w:ascii="楷体" w:eastAsia="楷体" w:hAnsi="楷体"/>
          <w:sz w:val="21"/>
        </w:rPr>
        <w:t>D、灾害性大风</w:t>
      </w:r>
    </w:p>
    <w:p w14:paraId="13907CE8" w14:textId="77777777" w:rsidR="00BF7380" w:rsidRDefault="00000000">
      <w:pPr>
        <w:spacing w:after="0" w:line="240" w:lineRule="auto"/>
      </w:pPr>
      <w:r>
        <w:rPr>
          <w:rFonts w:ascii="楷体" w:eastAsia="楷体" w:hAnsi="楷体"/>
          <w:sz w:val="21"/>
        </w:rPr>
        <w:t>348.强降水超级单体风暴的雷达回波特征有__ABCD__。</w:t>
      </w:r>
    </w:p>
    <w:p w14:paraId="29149BD0" w14:textId="77777777" w:rsidR="00BF7380" w:rsidRDefault="00000000">
      <w:pPr>
        <w:spacing w:after="0" w:line="240" w:lineRule="auto"/>
      </w:pPr>
      <w:r>
        <w:rPr>
          <w:rFonts w:ascii="楷体" w:eastAsia="楷体" w:hAnsi="楷体"/>
          <w:sz w:val="21"/>
        </w:rPr>
        <w:t>A、后侧V型槽口</w:t>
      </w:r>
    </w:p>
    <w:p w14:paraId="16AA31A3" w14:textId="77777777" w:rsidR="00BF7380" w:rsidRDefault="00000000">
      <w:pPr>
        <w:spacing w:after="0" w:line="240" w:lineRule="auto"/>
      </w:pPr>
      <w:r>
        <w:rPr>
          <w:rFonts w:ascii="楷体" w:eastAsia="楷体" w:hAnsi="楷体"/>
          <w:sz w:val="21"/>
        </w:rPr>
        <w:t>B、低层WER或BWER</w:t>
      </w:r>
    </w:p>
    <w:p w14:paraId="1A3F011A" w14:textId="77777777" w:rsidR="00BF7380" w:rsidRDefault="00000000">
      <w:pPr>
        <w:spacing w:after="0" w:line="240" w:lineRule="auto"/>
      </w:pPr>
      <w:r>
        <w:rPr>
          <w:rFonts w:ascii="楷体" w:eastAsia="楷体" w:hAnsi="楷体"/>
          <w:sz w:val="21"/>
        </w:rPr>
        <w:t>C、前侧V型槽口</w:t>
      </w:r>
    </w:p>
    <w:p w14:paraId="7E19EF79" w14:textId="77777777" w:rsidR="00BF7380" w:rsidRDefault="00000000">
      <w:pPr>
        <w:spacing w:after="0" w:line="240" w:lineRule="auto"/>
      </w:pPr>
      <w:r>
        <w:rPr>
          <w:rFonts w:ascii="楷体" w:eastAsia="楷体" w:hAnsi="楷体"/>
          <w:sz w:val="21"/>
        </w:rPr>
        <w:t>D、钩状回波</w:t>
      </w:r>
    </w:p>
    <w:p w14:paraId="4404FB87" w14:textId="77777777" w:rsidR="00BF7380" w:rsidRDefault="00000000">
      <w:pPr>
        <w:spacing w:after="0" w:line="240" w:lineRule="auto"/>
      </w:pPr>
      <w:r>
        <w:rPr>
          <w:rFonts w:ascii="楷体" w:eastAsia="楷体" w:hAnsi="楷体"/>
          <w:sz w:val="21"/>
        </w:rPr>
        <w:t>349.强降水超级单体风暴的有利环境条件是__BCD__。</w:t>
      </w:r>
    </w:p>
    <w:p w14:paraId="0E324C94" w14:textId="77777777" w:rsidR="00BF7380" w:rsidRDefault="00000000">
      <w:pPr>
        <w:spacing w:after="0" w:line="240" w:lineRule="auto"/>
      </w:pPr>
      <w:r>
        <w:rPr>
          <w:rFonts w:ascii="楷体" w:eastAsia="楷体" w:hAnsi="楷体"/>
          <w:sz w:val="21"/>
        </w:rPr>
        <w:t>A、较高的自由对流高度</w:t>
      </w:r>
    </w:p>
    <w:p w14:paraId="3AB077C6" w14:textId="77777777" w:rsidR="00BF7380" w:rsidRDefault="00000000">
      <w:pPr>
        <w:spacing w:after="0" w:line="240" w:lineRule="auto"/>
      </w:pPr>
      <w:r>
        <w:rPr>
          <w:rFonts w:ascii="楷体" w:eastAsia="楷体" w:hAnsi="楷体"/>
          <w:sz w:val="21"/>
        </w:rPr>
        <w:t>B、低层具有丰富水汽</w:t>
      </w:r>
    </w:p>
    <w:p w14:paraId="1EEFAEA3" w14:textId="77777777" w:rsidR="00BF7380" w:rsidRDefault="00000000">
      <w:pPr>
        <w:spacing w:after="0" w:line="240" w:lineRule="auto"/>
      </w:pPr>
      <w:r>
        <w:rPr>
          <w:rFonts w:ascii="楷体" w:eastAsia="楷体" w:hAnsi="楷体"/>
          <w:sz w:val="21"/>
        </w:rPr>
        <w:t>C、弱的对流前逆温顶盖</w:t>
      </w:r>
    </w:p>
    <w:p w14:paraId="6C0B7688" w14:textId="77777777" w:rsidR="00BF7380" w:rsidRDefault="00000000">
      <w:pPr>
        <w:spacing w:after="0" w:line="240" w:lineRule="auto"/>
      </w:pPr>
      <w:r>
        <w:rPr>
          <w:rFonts w:ascii="楷体" w:eastAsia="楷体" w:hAnsi="楷体"/>
          <w:sz w:val="21"/>
        </w:rPr>
        <w:t>D、较低的自由对流高度</w:t>
      </w:r>
    </w:p>
    <w:p w14:paraId="0ECF3F03" w14:textId="77777777" w:rsidR="00BF7380" w:rsidRDefault="00000000">
      <w:pPr>
        <w:spacing w:after="0" w:line="240" w:lineRule="auto"/>
      </w:pPr>
      <w:r>
        <w:rPr>
          <w:rFonts w:ascii="楷体" w:eastAsia="楷体" w:hAnsi="楷体"/>
          <w:sz w:val="21"/>
        </w:rPr>
        <w:t>E、环境低层有较低的湿度</w:t>
      </w:r>
    </w:p>
    <w:p w14:paraId="3FB11674" w14:textId="77777777" w:rsidR="00BF7380" w:rsidRDefault="00000000">
      <w:pPr>
        <w:spacing w:after="0" w:line="240" w:lineRule="auto"/>
      </w:pPr>
      <w:r>
        <w:rPr>
          <w:rFonts w:ascii="楷体" w:eastAsia="楷体" w:hAnsi="楷体"/>
          <w:sz w:val="21"/>
        </w:rPr>
        <w:t>350.三体散射回波与冰雹正常回波在图象上的关系是__BC__。</w:t>
      </w:r>
    </w:p>
    <w:p w14:paraId="07B73B1B" w14:textId="77777777" w:rsidR="00BF7380" w:rsidRDefault="00000000">
      <w:pPr>
        <w:spacing w:after="0" w:line="240" w:lineRule="auto"/>
      </w:pPr>
      <w:r>
        <w:rPr>
          <w:rFonts w:ascii="楷体" w:eastAsia="楷体" w:hAnsi="楷体"/>
          <w:sz w:val="21"/>
        </w:rPr>
        <w:t>A、三体散射回波和冰雹正常回波不在同一个方位上</w:t>
      </w:r>
    </w:p>
    <w:p w14:paraId="1B6341EB" w14:textId="77777777" w:rsidR="00BF7380" w:rsidRDefault="00000000">
      <w:pPr>
        <w:spacing w:after="0" w:line="240" w:lineRule="auto"/>
      </w:pPr>
      <w:r>
        <w:rPr>
          <w:rFonts w:ascii="楷体" w:eastAsia="楷体" w:hAnsi="楷体"/>
          <w:sz w:val="21"/>
        </w:rPr>
        <w:t>B、三体散射回波与冰雹正常回波在同一条雷达扫描径向上</w:t>
      </w:r>
    </w:p>
    <w:p w14:paraId="49E4964F" w14:textId="77777777" w:rsidR="00BF7380" w:rsidRDefault="00000000">
      <w:pPr>
        <w:spacing w:after="0" w:line="240" w:lineRule="auto"/>
      </w:pPr>
      <w:r>
        <w:rPr>
          <w:rFonts w:ascii="楷体" w:eastAsia="楷体" w:hAnsi="楷体"/>
          <w:sz w:val="21"/>
        </w:rPr>
        <w:t>C、三体散射回波比冰雹正常回波距离雷达远</w:t>
      </w:r>
    </w:p>
    <w:p w14:paraId="6167288B" w14:textId="77777777" w:rsidR="00BF7380" w:rsidRDefault="00000000">
      <w:pPr>
        <w:spacing w:after="0" w:line="240" w:lineRule="auto"/>
      </w:pPr>
      <w:r>
        <w:rPr>
          <w:rFonts w:ascii="楷体" w:eastAsia="楷体" w:hAnsi="楷体"/>
          <w:sz w:val="21"/>
        </w:rPr>
        <w:t>D、三体散射回波比冰雹正常回波距离雷达近</w:t>
      </w:r>
    </w:p>
    <w:p w14:paraId="4D8B4026" w14:textId="77777777" w:rsidR="00BF7380" w:rsidRDefault="00000000">
      <w:pPr>
        <w:spacing w:after="0" w:line="240" w:lineRule="auto"/>
      </w:pPr>
      <w:r>
        <w:rPr>
          <w:rFonts w:ascii="楷体" w:eastAsia="楷体" w:hAnsi="楷体"/>
          <w:sz w:val="21"/>
        </w:rPr>
        <w:t>351.三体散射现象是指由于雷达能量在强反射率因子(回波很强)区向前散射而形成的异常回波。具有的特征是__ABCD__。</w:t>
      </w:r>
    </w:p>
    <w:p w14:paraId="7228E1F8" w14:textId="77777777" w:rsidR="00BF7380" w:rsidRDefault="00000000">
      <w:pPr>
        <w:spacing w:after="0" w:line="240" w:lineRule="auto"/>
      </w:pPr>
      <w:r>
        <w:rPr>
          <w:rFonts w:ascii="楷体" w:eastAsia="楷体" w:hAnsi="楷体"/>
          <w:sz w:val="21"/>
        </w:rPr>
        <w:t>A、谱宽很大</w:t>
      </w:r>
    </w:p>
    <w:p w14:paraId="2571E413" w14:textId="77777777" w:rsidR="00BF7380" w:rsidRDefault="00000000">
      <w:pPr>
        <w:spacing w:after="0" w:line="240" w:lineRule="auto"/>
      </w:pPr>
      <w:r>
        <w:rPr>
          <w:rFonts w:ascii="楷体" w:eastAsia="楷体" w:hAnsi="楷体"/>
          <w:sz w:val="21"/>
        </w:rPr>
        <w:t>B、呈类似细长的钉子状(“spike”)从强回波区沿径向伸展，简称TBSS</w:t>
      </w:r>
    </w:p>
    <w:p w14:paraId="1D4785D8" w14:textId="77777777" w:rsidR="00BF7380" w:rsidRDefault="00000000">
      <w:pPr>
        <w:spacing w:after="0" w:line="240" w:lineRule="auto"/>
      </w:pPr>
      <w:r>
        <w:rPr>
          <w:rFonts w:ascii="楷体" w:eastAsia="楷体" w:hAnsi="楷体"/>
          <w:sz w:val="21"/>
        </w:rPr>
        <w:t>C、它的径向速度很小</w:t>
      </w:r>
    </w:p>
    <w:p w14:paraId="5BE67A3F" w14:textId="77777777" w:rsidR="00BF7380" w:rsidRDefault="00000000">
      <w:pPr>
        <w:spacing w:after="0" w:line="240" w:lineRule="auto"/>
      </w:pPr>
      <w:r>
        <w:rPr>
          <w:rFonts w:ascii="楷体" w:eastAsia="楷体" w:hAnsi="楷体"/>
          <w:sz w:val="21"/>
        </w:rPr>
        <w:t>D、强度通常≤20dBZ</w:t>
      </w:r>
    </w:p>
    <w:p w14:paraId="33ECA75E" w14:textId="77777777" w:rsidR="00BF7380" w:rsidRDefault="00000000">
      <w:pPr>
        <w:spacing w:after="0" w:line="240" w:lineRule="auto"/>
      </w:pPr>
      <w:r>
        <w:rPr>
          <w:rFonts w:ascii="楷体" w:eastAsia="楷体" w:hAnsi="楷体"/>
          <w:sz w:val="21"/>
        </w:rPr>
        <w:t>352.湿微下击暴流的有利环境条件是__ABCD__。</w:t>
      </w:r>
    </w:p>
    <w:p w14:paraId="18DD8AE1" w14:textId="77777777" w:rsidR="00BF7380" w:rsidRDefault="00000000">
      <w:pPr>
        <w:spacing w:after="0" w:line="240" w:lineRule="auto"/>
      </w:pPr>
      <w:r>
        <w:rPr>
          <w:rFonts w:ascii="楷体" w:eastAsia="楷体" w:hAnsi="楷体"/>
          <w:sz w:val="21"/>
        </w:rPr>
        <w:t>A、LFC(自由对流高度)较低</w:t>
      </w:r>
    </w:p>
    <w:p w14:paraId="0625A964" w14:textId="77777777" w:rsidR="00BF7380" w:rsidRDefault="00000000">
      <w:pPr>
        <w:spacing w:after="0" w:line="240" w:lineRule="auto"/>
      </w:pPr>
      <w:r>
        <w:rPr>
          <w:rFonts w:ascii="楷体" w:eastAsia="楷体" w:hAnsi="楷体"/>
          <w:sz w:val="21"/>
        </w:rPr>
        <w:t>B、高空存在低湿度空气源</w:t>
      </w:r>
    </w:p>
    <w:p w14:paraId="6DE01806" w14:textId="77777777" w:rsidR="00BF7380" w:rsidRDefault="00000000">
      <w:pPr>
        <w:spacing w:after="0" w:line="240" w:lineRule="auto"/>
      </w:pPr>
      <w:r>
        <w:rPr>
          <w:rFonts w:ascii="楷体" w:eastAsia="楷体" w:hAnsi="楷体"/>
          <w:sz w:val="21"/>
        </w:rPr>
        <w:t>C、弱天气尺度强迫</w:t>
      </w:r>
    </w:p>
    <w:p w14:paraId="49068EF2" w14:textId="77777777" w:rsidR="00BF7380" w:rsidRDefault="00000000">
      <w:pPr>
        <w:spacing w:after="0" w:line="240" w:lineRule="auto"/>
      </w:pPr>
      <w:r>
        <w:rPr>
          <w:rFonts w:ascii="楷体" w:eastAsia="楷体" w:hAnsi="楷体"/>
          <w:sz w:val="21"/>
        </w:rPr>
        <w:t>D、环境存在逆温层</w:t>
      </w:r>
    </w:p>
    <w:p w14:paraId="1BA6C1FE" w14:textId="77777777" w:rsidR="00BF7380" w:rsidRDefault="00000000">
      <w:pPr>
        <w:spacing w:after="0" w:line="240" w:lineRule="auto"/>
      </w:pPr>
      <w:r>
        <w:rPr>
          <w:rFonts w:ascii="楷体" w:eastAsia="楷体" w:hAnsi="楷体"/>
          <w:sz w:val="21"/>
        </w:rPr>
        <w:t>E、强垂直不稳定</w:t>
      </w:r>
    </w:p>
    <w:p w14:paraId="676CEC36" w14:textId="77777777" w:rsidR="00BF7380" w:rsidRDefault="00000000">
      <w:pPr>
        <w:spacing w:after="0" w:line="240" w:lineRule="auto"/>
      </w:pPr>
      <w:r>
        <w:rPr>
          <w:rFonts w:ascii="楷体" w:eastAsia="楷体" w:hAnsi="楷体"/>
          <w:sz w:val="21"/>
        </w:rPr>
        <w:t>353.湿下击暴流的预警指标是__CD__。</w:t>
      </w:r>
    </w:p>
    <w:p w14:paraId="58AEC3A2" w14:textId="77777777" w:rsidR="00BF7380" w:rsidRDefault="00000000">
      <w:pPr>
        <w:spacing w:after="0" w:line="240" w:lineRule="auto"/>
      </w:pPr>
      <w:r>
        <w:rPr>
          <w:rFonts w:ascii="楷体" w:eastAsia="楷体" w:hAnsi="楷体"/>
          <w:sz w:val="21"/>
        </w:rPr>
        <w:t>A、悬垂回波</w:t>
      </w:r>
    </w:p>
    <w:p w14:paraId="43940CE5" w14:textId="77777777" w:rsidR="00BF7380" w:rsidRDefault="00000000">
      <w:pPr>
        <w:spacing w:after="0" w:line="240" w:lineRule="auto"/>
      </w:pPr>
      <w:r>
        <w:rPr>
          <w:rFonts w:ascii="楷体" w:eastAsia="楷体" w:hAnsi="楷体"/>
          <w:sz w:val="21"/>
        </w:rPr>
        <w:t>B、强烈的风暴顶辐散</w:t>
      </w:r>
    </w:p>
    <w:p w14:paraId="21BF8E60" w14:textId="77777777" w:rsidR="00BF7380" w:rsidRDefault="00000000">
      <w:pPr>
        <w:spacing w:after="0" w:line="240" w:lineRule="auto"/>
      </w:pPr>
      <w:r>
        <w:rPr>
          <w:rFonts w:ascii="楷体" w:eastAsia="楷体" w:hAnsi="楷体"/>
          <w:sz w:val="21"/>
        </w:rPr>
        <w:t>C、云底以上的气流辐合</w:t>
      </w:r>
    </w:p>
    <w:p w14:paraId="4CC5C2E7" w14:textId="77777777" w:rsidR="00BF7380" w:rsidRDefault="00000000">
      <w:pPr>
        <w:spacing w:after="0" w:line="240" w:lineRule="auto"/>
      </w:pPr>
      <w:r>
        <w:rPr>
          <w:rFonts w:ascii="楷体" w:eastAsia="楷体" w:hAnsi="楷体"/>
          <w:sz w:val="21"/>
        </w:rPr>
        <w:t>D、反射率因子核心的下降</w:t>
      </w:r>
    </w:p>
    <w:p w14:paraId="59D30370" w14:textId="77777777" w:rsidR="00BF7380" w:rsidRDefault="00000000">
      <w:pPr>
        <w:spacing w:after="0" w:line="240" w:lineRule="auto"/>
      </w:pPr>
      <w:r>
        <w:rPr>
          <w:rFonts w:ascii="楷体" w:eastAsia="楷体" w:hAnsi="楷体"/>
          <w:sz w:val="21"/>
        </w:rPr>
        <w:t>354.天气雷达可以通过__ABCD__估计和识别在暴洪预报中发挥作用。</w:t>
      </w:r>
    </w:p>
    <w:p w14:paraId="0F37D2A1" w14:textId="77777777" w:rsidR="00BF7380" w:rsidRDefault="00000000">
      <w:pPr>
        <w:spacing w:after="0" w:line="240" w:lineRule="auto"/>
      </w:pPr>
      <w:r>
        <w:rPr>
          <w:rFonts w:ascii="楷体" w:eastAsia="楷体" w:hAnsi="楷体"/>
          <w:sz w:val="21"/>
        </w:rPr>
        <w:t>A、次流域面积上累积降水的估计</w:t>
      </w:r>
    </w:p>
    <w:p w14:paraId="6B983663" w14:textId="77777777" w:rsidR="00BF7380" w:rsidRDefault="00000000">
      <w:pPr>
        <w:spacing w:after="0" w:line="240" w:lineRule="auto"/>
      </w:pPr>
      <w:r>
        <w:rPr>
          <w:rFonts w:ascii="楷体" w:eastAsia="楷体" w:hAnsi="楷体"/>
          <w:sz w:val="21"/>
        </w:rPr>
        <w:t>B、雨强估计</w:t>
      </w:r>
    </w:p>
    <w:p w14:paraId="496B743E" w14:textId="77777777" w:rsidR="00BF7380" w:rsidRDefault="00000000">
      <w:pPr>
        <w:spacing w:after="0" w:line="240" w:lineRule="auto"/>
      </w:pPr>
      <w:r>
        <w:rPr>
          <w:rFonts w:ascii="楷体" w:eastAsia="楷体" w:hAnsi="楷体"/>
          <w:sz w:val="21"/>
        </w:rPr>
        <w:t>C、降水持续时间的估计</w:t>
      </w:r>
    </w:p>
    <w:p w14:paraId="3A57472A" w14:textId="77777777" w:rsidR="00BF7380" w:rsidRDefault="00000000">
      <w:pPr>
        <w:spacing w:after="0" w:line="240" w:lineRule="auto"/>
      </w:pPr>
      <w:r>
        <w:rPr>
          <w:rFonts w:ascii="楷体" w:eastAsia="楷体" w:hAnsi="楷体"/>
          <w:sz w:val="21"/>
        </w:rPr>
        <w:t>D、低空急流识别</w:t>
      </w:r>
    </w:p>
    <w:p w14:paraId="4151EB87" w14:textId="77777777" w:rsidR="00BF7380" w:rsidRDefault="00000000">
      <w:pPr>
        <w:spacing w:after="0" w:line="240" w:lineRule="auto"/>
      </w:pPr>
      <w:r>
        <w:rPr>
          <w:rFonts w:ascii="楷体" w:eastAsia="楷体" w:hAnsi="楷体"/>
          <w:sz w:val="21"/>
        </w:rPr>
        <w:t>355.天气雷达通过天线的方向性可以获取目标物的__CD__。</w:t>
      </w:r>
    </w:p>
    <w:p w14:paraId="7EC568A4" w14:textId="77777777" w:rsidR="00BF7380" w:rsidRDefault="00000000">
      <w:pPr>
        <w:spacing w:after="0" w:line="240" w:lineRule="auto"/>
      </w:pPr>
      <w:r>
        <w:rPr>
          <w:rFonts w:ascii="楷体" w:eastAsia="楷体" w:hAnsi="楷体"/>
          <w:sz w:val="21"/>
        </w:rPr>
        <w:t>A、斜距</w:t>
      </w:r>
    </w:p>
    <w:p w14:paraId="764C4A2B" w14:textId="77777777" w:rsidR="00BF7380" w:rsidRDefault="00000000">
      <w:pPr>
        <w:spacing w:after="0" w:line="240" w:lineRule="auto"/>
      </w:pPr>
      <w:r>
        <w:rPr>
          <w:rFonts w:ascii="楷体" w:eastAsia="楷体" w:hAnsi="楷体"/>
          <w:sz w:val="21"/>
        </w:rPr>
        <w:t>B、回波特性</w:t>
      </w:r>
    </w:p>
    <w:p w14:paraId="67C657B8" w14:textId="77777777" w:rsidR="00BF7380" w:rsidRDefault="00000000">
      <w:pPr>
        <w:spacing w:after="0" w:line="240" w:lineRule="auto"/>
      </w:pPr>
      <w:r>
        <w:rPr>
          <w:rFonts w:ascii="楷体" w:eastAsia="楷体" w:hAnsi="楷体"/>
          <w:sz w:val="21"/>
        </w:rPr>
        <w:t>C、方位</w:t>
      </w:r>
    </w:p>
    <w:p w14:paraId="3F2010AD" w14:textId="77777777" w:rsidR="00BF7380" w:rsidRDefault="00000000">
      <w:pPr>
        <w:spacing w:after="0" w:line="240" w:lineRule="auto"/>
      </w:pPr>
      <w:r>
        <w:rPr>
          <w:rFonts w:ascii="楷体" w:eastAsia="楷体" w:hAnsi="楷体"/>
          <w:sz w:val="21"/>
        </w:rPr>
        <w:t>D、仰角</w:t>
      </w:r>
    </w:p>
    <w:p w14:paraId="4C2C86BA" w14:textId="77777777" w:rsidR="00BF7380" w:rsidRDefault="00000000">
      <w:pPr>
        <w:spacing w:after="0" w:line="240" w:lineRule="auto"/>
      </w:pPr>
      <w:r>
        <w:rPr>
          <w:rFonts w:ascii="楷体" w:eastAsia="楷体" w:hAnsi="楷体"/>
          <w:sz w:val="21"/>
        </w:rPr>
        <w:t>356.下列关于降水回波的描述的描述，正确的是__ACD__。</w:t>
      </w:r>
    </w:p>
    <w:p w14:paraId="63396B27" w14:textId="77777777" w:rsidR="00BF7380" w:rsidRDefault="00000000">
      <w:pPr>
        <w:spacing w:after="0" w:line="240" w:lineRule="auto"/>
      </w:pPr>
      <w:r>
        <w:rPr>
          <w:rFonts w:ascii="楷体" w:eastAsia="楷体" w:hAnsi="楷体"/>
          <w:sz w:val="21"/>
        </w:rPr>
        <w:t>A、积状和层状混合云降水回波具有絮状结构</w:t>
      </w:r>
    </w:p>
    <w:p w14:paraId="2CD0B25A" w14:textId="77777777" w:rsidR="00BF7380" w:rsidRDefault="00000000">
      <w:pPr>
        <w:spacing w:after="0" w:line="240" w:lineRule="auto"/>
      </w:pPr>
      <w:r>
        <w:rPr>
          <w:rFonts w:ascii="楷体" w:eastAsia="楷体" w:hAnsi="楷体"/>
          <w:sz w:val="21"/>
        </w:rPr>
        <w:t>B、积状云降水回波被描述为具有均匀的纹理和结构</w:t>
      </w:r>
    </w:p>
    <w:p w14:paraId="5D56F1D9" w14:textId="77777777" w:rsidR="00BF7380" w:rsidRDefault="00000000">
      <w:pPr>
        <w:spacing w:after="0" w:line="240" w:lineRule="auto"/>
      </w:pPr>
      <w:r>
        <w:rPr>
          <w:rFonts w:ascii="楷体" w:eastAsia="楷体" w:hAnsi="楷体"/>
          <w:sz w:val="21"/>
        </w:rPr>
        <w:t>C、层状云降水回波具有均匀的纹理和结构</w:t>
      </w:r>
    </w:p>
    <w:p w14:paraId="6B88F2C9" w14:textId="77777777" w:rsidR="00BF7380" w:rsidRDefault="00000000">
      <w:pPr>
        <w:spacing w:after="0" w:line="240" w:lineRule="auto"/>
      </w:pPr>
      <w:r>
        <w:rPr>
          <w:rFonts w:ascii="楷体" w:eastAsia="楷体" w:hAnsi="楷体"/>
          <w:sz w:val="21"/>
        </w:rPr>
        <w:t>D、积状云降水回波被描述为具有密实的结构</w:t>
      </w:r>
    </w:p>
    <w:p w14:paraId="7FD70ADE" w14:textId="77777777" w:rsidR="00BF7380" w:rsidRDefault="00000000">
      <w:pPr>
        <w:spacing w:after="0" w:line="240" w:lineRule="auto"/>
      </w:pPr>
      <w:r>
        <w:rPr>
          <w:rFonts w:ascii="楷体" w:eastAsia="楷体" w:hAnsi="楷体"/>
          <w:sz w:val="21"/>
        </w:rPr>
        <w:t>E、层状云降水回波具有密实结构</w:t>
      </w:r>
    </w:p>
    <w:p w14:paraId="77C8DE9B" w14:textId="77777777" w:rsidR="00BF7380" w:rsidRDefault="00000000">
      <w:pPr>
        <w:spacing w:after="0" w:line="240" w:lineRule="auto"/>
      </w:pPr>
      <w:r>
        <w:rPr>
          <w:rFonts w:ascii="楷体" w:eastAsia="楷体" w:hAnsi="楷体"/>
          <w:sz w:val="21"/>
        </w:rPr>
        <w:t>357.下列哪些可以作为触发对流运动的抬升机制__ABCDE__。</w:t>
      </w:r>
    </w:p>
    <w:p w14:paraId="7010D92A" w14:textId="77777777" w:rsidR="00BF7380" w:rsidRDefault="00000000">
      <w:pPr>
        <w:spacing w:after="0" w:line="240" w:lineRule="auto"/>
      </w:pPr>
      <w:r>
        <w:rPr>
          <w:rFonts w:ascii="楷体" w:eastAsia="楷体" w:hAnsi="楷体"/>
          <w:sz w:val="21"/>
        </w:rPr>
        <w:t>A、干线</w:t>
      </w:r>
    </w:p>
    <w:p w14:paraId="51682003" w14:textId="77777777" w:rsidR="00BF7380" w:rsidRDefault="00000000">
      <w:pPr>
        <w:spacing w:after="0" w:line="240" w:lineRule="auto"/>
      </w:pPr>
      <w:r>
        <w:rPr>
          <w:rFonts w:ascii="楷体" w:eastAsia="楷体" w:hAnsi="楷体"/>
          <w:sz w:val="21"/>
        </w:rPr>
        <w:t>B、海风锋</w:t>
      </w:r>
    </w:p>
    <w:p w14:paraId="22A0E164" w14:textId="77777777" w:rsidR="00BF7380" w:rsidRDefault="00000000">
      <w:pPr>
        <w:spacing w:after="0" w:line="240" w:lineRule="auto"/>
      </w:pPr>
      <w:r>
        <w:rPr>
          <w:rFonts w:ascii="楷体" w:eastAsia="楷体" w:hAnsi="楷体"/>
          <w:sz w:val="21"/>
        </w:rPr>
        <w:t>C、重力波</w:t>
      </w:r>
    </w:p>
    <w:p w14:paraId="10F38C0D" w14:textId="77777777" w:rsidR="00BF7380" w:rsidRDefault="00000000">
      <w:pPr>
        <w:spacing w:after="0" w:line="240" w:lineRule="auto"/>
      </w:pPr>
      <w:r>
        <w:rPr>
          <w:rFonts w:ascii="楷体" w:eastAsia="楷体" w:hAnsi="楷体"/>
          <w:sz w:val="21"/>
        </w:rPr>
        <w:t>D、阵风锋</w:t>
      </w:r>
    </w:p>
    <w:p w14:paraId="6A509694" w14:textId="77777777" w:rsidR="00BF7380" w:rsidRDefault="00000000">
      <w:pPr>
        <w:spacing w:after="0" w:line="240" w:lineRule="auto"/>
      </w:pPr>
      <w:r>
        <w:rPr>
          <w:rFonts w:ascii="楷体" w:eastAsia="楷体" w:hAnsi="楷体"/>
          <w:sz w:val="21"/>
        </w:rPr>
        <w:t>E、锋面</w:t>
      </w:r>
    </w:p>
    <w:p w14:paraId="30AD8D06" w14:textId="77777777" w:rsidR="00BF7380" w:rsidRDefault="00000000">
      <w:pPr>
        <w:spacing w:after="0" w:line="240" w:lineRule="auto"/>
      </w:pPr>
      <w:r>
        <w:rPr>
          <w:rFonts w:ascii="楷体" w:eastAsia="楷体" w:hAnsi="楷体"/>
          <w:sz w:val="21"/>
        </w:rPr>
        <w:t>358.下列哪些是导致干微下击暴流产生的环境因素__ABD__。</w:t>
      </w:r>
    </w:p>
    <w:p w14:paraId="0D07F02E" w14:textId="77777777" w:rsidR="00BF7380" w:rsidRDefault="00000000">
      <w:pPr>
        <w:spacing w:after="0" w:line="240" w:lineRule="auto"/>
      </w:pPr>
      <w:r>
        <w:rPr>
          <w:rFonts w:ascii="楷体" w:eastAsia="楷体" w:hAnsi="楷体"/>
          <w:sz w:val="21"/>
        </w:rPr>
        <w:t>A、弱天气尺度强迫</w:t>
      </w:r>
    </w:p>
    <w:p w14:paraId="0495D5C1" w14:textId="77777777" w:rsidR="00BF7380" w:rsidRDefault="00000000">
      <w:pPr>
        <w:spacing w:after="0" w:line="240" w:lineRule="auto"/>
      </w:pPr>
      <w:r>
        <w:rPr>
          <w:rFonts w:ascii="楷体" w:eastAsia="楷体" w:hAnsi="楷体"/>
          <w:sz w:val="21"/>
        </w:rPr>
        <w:t>B、弱垂直风切变</w:t>
      </w:r>
    </w:p>
    <w:p w14:paraId="0335F3B5" w14:textId="77777777" w:rsidR="00BF7380" w:rsidRDefault="00000000">
      <w:pPr>
        <w:spacing w:after="0" w:line="240" w:lineRule="auto"/>
      </w:pPr>
      <w:r>
        <w:rPr>
          <w:rFonts w:ascii="楷体" w:eastAsia="楷体" w:hAnsi="楷体"/>
          <w:sz w:val="21"/>
        </w:rPr>
        <w:t>C、强的垂直不稳定度</w:t>
      </w:r>
    </w:p>
    <w:p w14:paraId="47D308C5" w14:textId="77777777" w:rsidR="00BF7380" w:rsidRDefault="00000000">
      <w:pPr>
        <w:spacing w:after="0" w:line="240" w:lineRule="auto"/>
      </w:pPr>
      <w:r>
        <w:rPr>
          <w:rFonts w:ascii="楷体" w:eastAsia="楷体" w:hAnsi="楷体"/>
          <w:sz w:val="21"/>
        </w:rPr>
        <w:t>D、高的自由对流高度</w:t>
      </w:r>
    </w:p>
    <w:p w14:paraId="0604593F" w14:textId="77777777" w:rsidR="00BF7380" w:rsidRDefault="00000000">
      <w:pPr>
        <w:spacing w:after="0" w:line="240" w:lineRule="auto"/>
      </w:pPr>
      <w:r>
        <w:rPr>
          <w:rFonts w:ascii="楷体" w:eastAsia="楷体" w:hAnsi="楷体"/>
          <w:sz w:val="21"/>
        </w:rPr>
        <w:t>359.下列哪些是有利于雷暴生成的条件__ABCD__。</w:t>
      </w:r>
    </w:p>
    <w:p w14:paraId="6FE06AAD" w14:textId="77777777" w:rsidR="00BF7380" w:rsidRDefault="00000000">
      <w:pPr>
        <w:spacing w:after="0" w:line="240" w:lineRule="auto"/>
      </w:pPr>
      <w:r>
        <w:rPr>
          <w:rFonts w:ascii="楷体" w:eastAsia="楷体" w:hAnsi="楷体"/>
          <w:sz w:val="21"/>
        </w:rPr>
        <w:t>A、地面温度和露点增加</w:t>
      </w:r>
    </w:p>
    <w:p w14:paraId="0F694FCF" w14:textId="77777777" w:rsidR="00BF7380" w:rsidRDefault="00000000">
      <w:pPr>
        <w:spacing w:after="0" w:line="240" w:lineRule="auto"/>
      </w:pPr>
      <w:r>
        <w:rPr>
          <w:rFonts w:ascii="楷体" w:eastAsia="楷体" w:hAnsi="楷体"/>
          <w:sz w:val="21"/>
        </w:rPr>
        <w:t>B、高空冷平流</w:t>
      </w:r>
    </w:p>
    <w:p w14:paraId="56276D79" w14:textId="77777777" w:rsidR="00BF7380" w:rsidRDefault="00000000">
      <w:pPr>
        <w:spacing w:after="0" w:line="240" w:lineRule="auto"/>
      </w:pPr>
      <w:r>
        <w:rPr>
          <w:rFonts w:ascii="楷体" w:eastAsia="楷体" w:hAnsi="楷体"/>
          <w:sz w:val="21"/>
        </w:rPr>
        <w:t>C、存在边界层辐合线</w:t>
      </w:r>
    </w:p>
    <w:p w14:paraId="419F9A6A" w14:textId="77777777" w:rsidR="00BF7380" w:rsidRDefault="00000000">
      <w:pPr>
        <w:spacing w:after="0" w:line="240" w:lineRule="auto"/>
      </w:pPr>
      <w:r>
        <w:rPr>
          <w:rFonts w:ascii="楷体" w:eastAsia="楷体" w:hAnsi="楷体"/>
          <w:sz w:val="21"/>
        </w:rPr>
        <w:t>D、天气尺度上升气流区</w:t>
      </w:r>
    </w:p>
    <w:p w14:paraId="22F3BE15" w14:textId="77777777" w:rsidR="00BF7380" w:rsidRDefault="00000000">
      <w:pPr>
        <w:spacing w:after="0" w:line="240" w:lineRule="auto"/>
      </w:pPr>
      <w:r>
        <w:rPr>
          <w:rFonts w:ascii="楷体" w:eastAsia="楷体" w:hAnsi="楷体"/>
          <w:sz w:val="21"/>
        </w:rPr>
        <w:t>E、高空暖平流</w:t>
      </w:r>
    </w:p>
    <w:p w14:paraId="7BD002D8" w14:textId="77777777" w:rsidR="00BF7380" w:rsidRDefault="00000000">
      <w:pPr>
        <w:spacing w:after="0" w:line="240" w:lineRule="auto"/>
      </w:pPr>
      <w:r>
        <w:rPr>
          <w:rFonts w:ascii="楷体" w:eastAsia="楷体" w:hAnsi="楷体"/>
          <w:sz w:val="21"/>
        </w:rPr>
        <w:t>360.下列哪些因素有利于雷暴消散__ABD__。</w:t>
      </w:r>
    </w:p>
    <w:p w14:paraId="760A02CA" w14:textId="77777777" w:rsidR="00BF7380" w:rsidRDefault="00000000">
      <w:pPr>
        <w:spacing w:after="0" w:line="240" w:lineRule="auto"/>
      </w:pPr>
      <w:r>
        <w:rPr>
          <w:rFonts w:ascii="楷体" w:eastAsia="楷体" w:hAnsi="楷体"/>
          <w:sz w:val="21"/>
        </w:rPr>
        <w:lastRenderedPageBreak/>
        <w:t>A、雷暴逐渐远离其出流边界</w:t>
      </w:r>
    </w:p>
    <w:p w14:paraId="7919F5FE" w14:textId="77777777" w:rsidR="00BF7380" w:rsidRDefault="00000000">
      <w:pPr>
        <w:spacing w:after="0" w:line="240" w:lineRule="auto"/>
      </w:pPr>
      <w:r>
        <w:rPr>
          <w:rFonts w:ascii="楷体" w:eastAsia="楷体" w:hAnsi="楷体"/>
          <w:sz w:val="21"/>
        </w:rPr>
        <w:t>B、白天雷暴由陆地移到很大的湖面上</w:t>
      </w:r>
    </w:p>
    <w:p w14:paraId="73FEFFCA" w14:textId="77777777" w:rsidR="00BF7380" w:rsidRDefault="00000000">
      <w:pPr>
        <w:spacing w:after="0" w:line="240" w:lineRule="auto"/>
      </w:pPr>
      <w:r>
        <w:rPr>
          <w:rFonts w:ascii="楷体" w:eastAsia="楷体" w:hAnsi="楷体"/>
          <w:sz w:val="21"/>
        </w:rPr>
        <w:t>C、边界层辐合线与雷暴相遇</w:t>
      </w:r>
    </w:p>
    <w:p w14:paraId="18A7E597" w14:textId="77777777" w:rsidR="00BF7380" w:rsidRDefault="00000000">
      <w:pPr>
        <w:spacing w:after="0" w:line="240" w:lineRule="auto"/>
      </w:pPr>
      <w:r>
        <w:rPr>
          <w:rFonts w:ascii="楷体" w:eastAsia="楷体" w:hAnsi="楷体"/>
          <w:sz w:val="21"/>
        </w:rPr>
        <w:t>D、雷暴进入一个稳定区</w:t>
      </w:r>
    </w:p>
    <w:p w14:paraId="7C1F9969" w14:textId="77777777" w:rsidR="00BF7380" w:rsidRDefault="00000000">
      <w:pPr>
        <w:spacing w:after="0" w:line="240" w:lineRule="auto"/>
      </w:pPr>
      <w:r>
        <w:rPr>
          <w:rFonts w:ascii="楷体" w:eastAsia="楷体" w:hAnsi="楷体"/>
          <w:sz w:val="21"/>
        </w:rPr>
        <w:t>E、雷暴与另一个雷暴相遇</w:t>
      </w:r>
    </w:p>
    <w:p w14:paraId="634D3CE4" w14:textId="77777777" w:rsidR="00BF7380" w:rsidRDefault="00000000">
      <w:pPr>
        <w:spacing w:after="0" w:line="240" w:lineRule="auto"/>
      </w:pPr>
      <w:r>
        <w:rPr>
          <w:rFonts w:ascii="楷体" w:eastAsia="楷体" w:hAnsi="楷体"/>
          <w:sz w:val="21"/>
        </w:rPr>
        <w:t>361.下列哪些因子对冰雹形成和尺寸有影响__ABCD__。</w:t>
      </w:r>
    </w:p>
    <w:p w14:paraId="2525D876" w14:textId="77777777" w:rsidR="00BF7380" w:rsidRDefault="00000000">
      <w:pPr>
        <w:spacing w:after="0" w:line="240" w:lineRule="auto"/>
      </w:pPr>
      <w:r>
        <w:rPr>
          <w:rFonts w:ascii="楷体" w:eastAsia="楷体" w:hAnsi="楷体"/>
          <w:sz w:val="21"/>
        </w:rPr>
        <w:t>A、上升气流的强度</w:t>
      </w:r>
    </w:p>
    <w:p w14:paraId="37EDF458" w14:textId="77777777" w:rsidR="00BF7380" w:rsidRDefault="00000000">
      <w:pPr>
        <w:spacing w:after="0" w:line="240" w:lineRule="auto"/>
      </w:pPr>
      <w:r>
        <w:rPr>
          <w:rFonts w:ascii="楷体" w:eastAsia="楷体" w:hAnsi="楷体"/>
          <w:sz w:val="21"/>
        </w:rPr>
        <w:t>B、相对风暴气流</w:t>
      </w:r>
    </w:p>
    <w:p w14:paraId="3EC3A6C4" w14:textId="77777777" w:rsidR="00BF7380" w:rsidRDefault="00000000">
      <w:pPr>
        <w:spacing w:after="0" w:line="240" w:lineRule="auto"/>
      </w:pPr>
      <w:r>
        <w:rPr>
          <w:rFonts w:ascii="楷体" w:eastAsia="楷体" w:hAnsi="楷体"/>
          <w:sz w:val="21"/>
        </w:rPr>
        <w:t>C、融化层高度</w:t>
      </w:r>
    </w:p>
    <w:p w14:paraId="72E17C06" w14:textId="77777777" w:rsidR="00BF7380" w:rsidRDefault="00000000">
      <w:pPr>
        <w:spacing w:after="0" w:line="240" w:lineRule="auto"/>
      </w:pPr>
      <w:r>
        <w:rPr>
          <w:rFonts w:ascii="楷体" w:eastAsia="楷体" w:hAnsi="楷体"/>
          <w:sz w:val="21"/>
        </w:rPr>
        <w:t>D、上升气流的尺度</w:t>
      </w:r>
    </w:p>
    <w:p w14:paraId="4F5FF5AE" w14:textId="77777777" w:rsidR="00BF7380" w:rsidRDefault="00000000">
      <w:pPr>
        <w:spacing w:after="0" w:line="240" w:lineRule="auto"/>
      </w:pPr>
      <w:r>
        <w:rPr>
          <w:rFonts w:ascii="楷体" w:eastAsia="楷体" w:hAnsi="楷体"/>
          <w:sz w:val="21"/>
        </w:rPr>
        <w:t>362.下列因素中，哪些有利于短时强降水的发生__ABCE__。</w:t>
      </w:r>
    </w:p>
    <w:p w14:paraId="2F60E5A9" w14:textId="77777777" w:rsidR="00BF7380" w:rsidRDefault="00000000">
      <w:pPr>
        <w:spacing w:after="0" w:line="240" w:lineRule="auto"/>
      </w:pPr>
      <w:r>
        <w:rPr>
          <w:rFonts w:ascii="楷体" w:eastAsia="楷体" w:hAnsi="楷体"/>
          <w:sz w:val="21"/>
        </w:rPr>
        <w:t>A、列车效应(强回波反复经过同一地点)</w:t>
      </w:r>
    </w:p>
    <w:p w14:paraId="335748E1" w14:textId="77777777" w:rsidR="00BF7380" w:rsidRDefault="00000000">
      <w:pPr>
        <w:spacing w:after="0" w:line="240" w:lineRule="auto"/>
      </w:pPr>
      <w:r>
        <w:rPr>
          <w:rFonts w:ascii="楷体" w:eastAsia="楷体" w:hAnsi="楷体"/>
          <w:sz w:val="21"/>
        </w:rPr>
        <w:t>B、雷达回波在某处停滞不动</w:t>
      </w:r>
    </w:p>
    <w:p w14:paraId="3693BA54" w14:textId="77777777" w:rsidR="00BF7380" w:rsidRDefault="00000000">
      <w:pPr>
        <w:spacing w:after="0" w:line="240" w:lineRule="auto"/>
      </w:pPr>
      <w:r>
        <w:rPr>
          <w:rFonts w:ascii="楷体" w:eastAsia="楷体" w:hAnsi="楷体"/>
          <w:sz w:val="21"/>
        </w:rPr>
        <w:t>C、低层反射率因子较大</w:t>
      </w:r>
    </w:p>
    <w:p w14:paraId="5C5FF325" w14:textId="77777777" w:rsidR="00BF7380" w:rsidRDefault="00000000">
      <w:pPr>
        <w:spacing w:after="0" w:line="240" w:lineRule="auto"/>
      </w:pPr>
      <w:r>
        <w:rPr>
          <w:rFonts w:ascii="楷体" w:eastAsia="楷体" w:hAnsi="楷体"/>
          <w:sz w:val="21"/>
        </w:rPr>
        <w:t>D、环境垂直风切变较大</w:t>
      </w:r>
    </w:p>
    <w:p w14:paraId="67FFA8FB" w14:textId="77777777" w:rsidR="00BF7380" w:rsidRDefault="00000000">
      <w:pPr>
        <w:spacing w:after="0" w:line="240" w:lineRule="auto"/>
      </w:pPr>
      <w:r>
        <w:rPr>
          <w:rFonts w:ascii="楷体" w:eastAsia="楷体" w:hAnsi="楷体"/>
          <w:sz w:val="21"/>
        </w:rPr>
        <w:t>E、环境相对湿度较大</w:t>
      </w:r>
    </w:p>
    <w:p w14:paraId="56029D84" w14:textId="77777777" w:rsidR="00BF7380" w:rsidRDefault="00000000">
      <w:pPr>
        <w:spacing w:after="0" w:line="240" w:lineRule="auto"/>
      </w:pPr>
      <w:r>
        <w:rPr>
          <w:rFonts w:ascii="楷体" w:eastAsia="楷体" w:hAnsi="楷体"/>
          <w:sz w:val="21"/>
        </w:rPr>
        <w:t>363.下列因素中，哪些有利于雷雨大风的发生__AC__。</w:t>
      </w:r>
    </w:p>
    <w:p w14:paraId="3D61C637" w14:textId="77777777" w:rsidR="00BF7380" w:rsidRDefault="00000000">
      <w:pPr>
        <w:spacing w:after="0" w:line="240" w:lineRule="auto"/>
      </w:pPr>
      <w:r>
        <w:rPr>
          <w:rFonts w:ascii="楷体" w:eastAsia="楷体" w:hAnsi="楷体"/>
          <w:sz w:val="21"/>
        </w:rPr>
        <w:t>A、对流层中上层有相对干的气层</w:t>
      </w:r>
    </w:p>
    <w:p w14:paraId="6AFE1015" w14:textId="77777777" w:rsidR="00BF7380" w:rsidRDefault="00000000">
      <w:pPr>
        <w:spacing w:after="0" w:line="240" w:lineRule="auto"/>
      </w:pPr>
      <w:r>
        <w:rPr>
          <w:rFonts w:ascii="楷体" w:eastAsia="楷体" w:hAnsi="楷体"/>
          <w:sz w:val="21"/>
        </w:rPr>
        <w:t>B、0℃层高度很高</w:t>
      </w:r>
    </w:p>
    <w:p w14:paraId="2FBBE93F" w14:textId="77777777" w:rsidR="00BF7380" w:rsidRDefault="00000000">
      <w:pPr>
        <w:spacing w:after="0" w:line="240" w:lineRule="auto"/>
      </w:pPr>
      <w:r>
        <w:rPr>
          <w:rFonts w:ascii="楷体" w:eastAsia="楷体" w:hAnsi="楷体"/>
          <w:sz w:val="21"/>
        </w:rPr>
        <w:t>C、对流层中低层环境温度直减率较大</w:t>
      </w:r>
    </w:p>
    <w:p w14:paraId="56EFD3DA" w14:textId="77777777" w:rsidR="00BF7380" w:rsidRDefault="00000000">
      <w:pPr>
        <w:spacing w:after="0" w:line="240" w:lineRule="auto"/>
      </w:pPr>
      <w:r>
        <w:rPr>
          <w:rFonts w:ascii="楷体" w:eastAsia="楷体" w:hAnsi="楷体"/>
          <w:sz w:val="21"/>
        </w:rPr>
        <w:t>D、低层大气相对湿度很大</w:t>
      </w:r>
    </w:p>
    <w:p w14:paraId="499F345A" w14:textId="77777777" w:rsidR="00BF7380" w:rsidRDefault="00000000">
      <w:pPr>
        <w:spacing w:after="0" w:line="240" w:lineRule="auto"/>
      </w:pPr>
      <w:r>
        <w:rPr>
          <w:rFonts w:ascii="楷体" w:eastAsia="楷体" w:hAnsi="楷体"/>
          <w:sz w:val="21"/>
        </w:rPr>
        <w:t>364.下列因素中__ABCDF__有利于强降水的产生。</w:t>
      </w:r>
    </w:p>
    <w:p w14:paraId="7BA83895" w14:textId="77777777" w:rsidR="00BF7380" w:rsidRDefault="00000000">
      <w:pPr>
        <w:spacing w:after="0" w:line="240" w:lineRule="auto"/>
      </w:pPr>
      <w:r>
        <w:rPr>
          <w:rFonts w:ascii="楷体" w:eastAsia="楷体" w:hAnsi="楷体"/>
          <w:sz w:val="21"/>
        </w:rPr>
        <w:t>A、存在低空急流</w:t>
      </w:r>
    </w:p>
    <w:p w14:paraId="7F8FAECD" w14:textId="77777777" w:rsidR="00BF7380" w:rsidRDefault="00000000">
      <w:pPr>
        <w:spacing w:after="0" w:line="240" w:lineRule="auto"/>
      </w:pPr>
      <w:r>
        <w:rPr>
          <w:rFonts w:ascii="楷体" w:eastAsia="楷体" w:hAnsi="楷体"/>
          <w:sz w:val="21"/>
        </w:rPr>
        <w:t>B、山脉迎风坡</w:t>
      </w:r>
    </w:p>
    <w:p w14:paraId="4631E648" w14:textId="77777777" w:rsidR="00BF7380" w:rsidRDefault="00000000">
      <w:pPr>
        <w:spacing w:after="0" w:line="240" w:lineRule="auto"/>
      </w:pPr>
      <w:r>
        <w:rPr>
          <w:rFonts w:ascii="楷体" w:eastAsia="楷体" w:hAnsi="楷体"/>
          <w:sz w:val="21"/>
        </w:rPr>
        <w:t>C、中低对流层环境温度直减率较大</w:t>
      </w:r>
    </w:p>
    <w:p w14:paraId="035C4315" w14:textId="77777777" w:rsidR="00BF7380" w:rsidRDefault="00000000">
      <w:pPr>
        <w:spacing w:after="0" w:line="240" w:lineRule="auto"/>
      </w:pPr>
      <w:r>
        <w:rPr>
          <w:rFonts w:ascii="楷体" w:eastAsia="楷体" w:hAnsi="楷体"/>
          <w:sz w:val="21"/>
        </w:rPr>
        <w:t>D、大范围上升运动</w:t>
      </w:r>
    </w:p>
    <w:p w14:paraId="058637D3" w14:textId="77777777" w:rsidR="00BF7380" w:rsidRDefault="00000000">
      <w:pPr>
        <w:spacing w:after="0" w:line="240" w:lineRule="auto"/>
      </w:pPr>
      <w:r>
        <w:rPr>
          <w:rFonts w:ascii="楷体" w:eastAsia="楷体" w:hAnsi="楷体"/>
          <w:sz w:val="21"/>
        </w:rPr>
        <w:t>E、大气低层相对湿度低</w:t>
      </w:r>
    </w:p>
    <w:p w14:paraId="0918602A" w14:textId="77777777" w:rsidR="00BF7380" w:rsidRDefault="00000000">
      <w:pPr>
        <w:spacing w:after="0" w:line="240" w:lineRule="auto"/>
      </w:pPr>
      <w:r>
        <w:rPr>
          <w:rFonts w:ascii="楷体" w:eastAsia="楷体" w:hAnsi="楷体"/>
          <w:sz w:val="21"/>
        </w:rPr>
        <w:t>F、0℃层高度很高</w:t>
      </w:r>
    </w:p>
    <w:p w14:paraId="072DDBD1" w14:textId="77777777" w:rsidR="00BF7380" w:rsidRDefault="00000000">
      <w:pPr>
        <w:spacing w:after="0" w:line="240" w:lineRule="auto"/>
      </w:pPr>
      <w:r>
        <w:rPr>
          <w:rFonts w:ascii="楷体" w:eastAsia="楷体" w:hAnsi="楷体"/>
          <w:sz w:val="21"/>
        </w:rPr>
        <w:t>365.下列因素中哪些有利于雷暴大风的产生__BD__。</w:t>
      </w:r>
    </w:p>
    <w:p w14:paraId="05568904" w14:textId="77777777" w:rsidR="00BF7380" w:rsidRDefault="00000000">
      <w:pPr>
        <w:spacing w:after="0" w:line="240" w:lineRule="auto"/>
      </w:pPr>
      <w:r>
        <w:rPr>
          <w:rFonts w:ascii="楷体" w:eastAsia="楷体" w:hAnsi="楷体"/>
          <w:sz w:val="21"/>
        </w:rPr>
        <w:t>A、低层大气相对湿度很大</w:t>
      </w:r>
    </w:p>
    <w:p w14:paraId="63D318BF" w14:textId="77777777" w:rsidR="00BF7380" w:rsidRDefault="00000000">
      <w:pPr>
        <w:spacing w:after="0" w:line="240" w:lineRule="auto"/>
      </w:pPr>
      <w:r>
        <w:rPr>
          <w:rFonts w:ascii="楷体" w:eastAsia="楷体" w:hAnsi="楷体"/>
          <w:sz w:val="21"/>
        </w:rPr>
        <w:t>B、对流层中上层有相对较干的气层</w:t>
      </w:r>
    </w:p>
    <w:p w14:paraId="34693D5D" w14:textId="77777777" w:rsidR="00BF7380" w:rsidRDefault="00000000">
      <w:pPr>
        <w:spacing w:after="0" w:line="240" w:lineRule="auto"/>
      </w:pPr>
      <w:r>
        <w:rPr>
          <w:rFonts w:ascii="楷体" w:eastAsia="楷体" w:hAnsi="楷体"/>
          <w:sz w:val="21"/>
        </w:rPr>
        <w:t>C、0℃层高度很高</w:t>
      </w:r>
    </w:p>
    <w:p w14:paraId="4463FACB" w14:textId="77777777" w:rsidR="00BF7380" w:rsidRDefault="00000000">
      <w:pPr>
        <w:spacing w:after="0" w:line="240" w:lineRule="auto"/>
      </w:pPr>
      <w:r>
        <w:rPr>
          <w:rFonts w:ascii="楷体" w:eastAsia="楷体" w:hAnsi="楷体"/>
          <w:sz w:val="21"/>
        </w:rPr>
        <w:t>D、中低对流层环境温度直减率较大</w:t>
      </w:r>
    </w:p>
    <w:p w14:paraId="4A9907B3" w14:textId="77777777" w:rsidR="00BF7380" w:rsidRDefault="00000000">
      <w:pPr>
        <w:spacing w:after="0" w:line="240" w:lineRule="auto"/>
      </w:pPr>
      <w:r>
        <w:rPr>
          <w:rFonts w:ascii="楷体" w:eastAsia="楷体" w:hAnsi="楷体"/>
          <w:sz w:val="21"/>
        </w:rPr>
        <w:t>366.下面是TVS的切变判据的是__AD__。</w:t>
      </w:r>
    </w:p>
    <w:p w14:paraId="6BC94294" w14:textId="77777777" w:rsidR="00BF7380" w:rsidRDefault="00000000">
      <w:pPr>
        <w:spacing w:after="0" w:line="240" w:lineRule="auto"/>
      </w:pPr>
      <w:r>
        <w:rPr>
          <w:rFonts w:ascii="楷体" w:eastAsia="楷体" w:hAnsi="楷体"/>
          <w:sz w:val="21"/>
        </w:rPr>
        <w:t>A、距离R＜60km时，相邻方位角之间的速度差|V入流|+|V出流|≥45m/s</w:t>
      </w:r>
    </w:p>
    <w:p w14:paraId="230C1ED4" w14:textId="77777777" w:rsidR="00BF7380" w:rsidRDefault="00000000">
      <w:pPr>
        <w:spacing w:after="0" w:line="240" w:lineRule="auto"/>
      </w:pPr>
      <w:r>
        <w:rPr>
          <w:rFonts w:ascii="楷体" w:eastAsia="楷体" w:hAnsi="楷体"/>
          <w:sz w:val="21"/>
        </w:rPr>
        <w:t>B、距离60≤R≤100km时，相邻方位角之间的速度差|V入流|+|V出流|≥30m/s</w:t>
      </w:r>
    </w:p>
    <w:p w14:paraId="2307769F" w14:textId="77777777" w:rsidR="00BF7380" w:rsidRDefault="00000000">
      <w:pPr>
        <w:spacing w:after="0" w:line="240" w:lineRule="auto"/>
      </w:pPr>
      <w:r>
        <w:rPr>
          <w:rFonts w:ascii="楷体" w:eastAsia="楷体" w:hAnsi="楷体"/>
          <w:sz w:val="21"/>
        </w:rPr>
        <w:t>C、距离R＜60km时，相邻方位角之间的速度差|V入流|+|V出流|≥40m/s</w:t>
      </w:r>
    </w:p>
    <w:p w14:paraId="705E6FCD" w14:textId="77777777" w:rsidR="00BF7380" w:rsidRDefault="00000000">
      <w:pPr>
        <w:spacing w:after="0" w:line="240" w:lineRule="auto"/>
      </w:pPr>
      <w:r>
        <w:rPr>
          <w:rFonts w:ascii="楷体" w:eastAsia="楷体" w:hAnsi="楷体"/>
          <w:sz w:val="21"/>
        </w:rPr>
        <w:t>D、距离60≤R≤100km时，相邻方位角之间的速度差|V入流|+|V出流|≥35m/s</w:t>
      </w:r>
    </w:p>
    <w:p w14:paraId="71F3F498" w14:textId="77777777" w:rsidR="00BF7380" w:rsidRDefault="00000000">
      <w:pPr>
        <w:spacing w:after="0" w:line="240" w:lineRule="auto"/>
      </w:pPr>
      <w:r>
        <w:rPr>
          <w:rFonts w:ascii="楷体" w:eastAsia="楷体" w:hAnsi="楷体"/>
          <w:sz w:val="21"/>
        </w:rPr>
        <w:t>367.相比雨量计估计降水，雷达估计降水量的优点有__AC__。</w:t>
      </w:r>
    </w:p>
    <w:p w14:paraId="36FB656D" w14:textId="77777777" w:rsidR="00BF7380" w:rsidRDefault="00000000">
      <w:pPr>
        <w:spacing w:after="0" w:line="240" w:lineRule="auto"/>
      </w:pPr>
      <w:r>
        <w:rPr>
          <w:rFonts w:ascii="楷体" w:eastAsia="楷体" w:hAnsi="楷体"/>
          <w:sz w:val="21"/>
        </w:rPr>
        <w:t>A、空间分辨率高</w:t>
      </w:r>
    </w:p>
    <w:p w14:paraId="656EEA53" w14:textId="77777777" w:rsidR="00BF7380" w:rsidRDefault="00000000">
      <w:pPr>
        <w:spacing w:after="0" w:line="240" w:lineRule="auto"/>
      </w:pPr>
      <w:r>
        <w:rPr>
          <w:rFonts w:ascii="楷体" w:eastAsia="楷体" w:hAnsi="楷体"/>
          <w:sz w:val="21"/>
        </w:rPr>
        <w:t>B、时间分辨率高</w:t>
      </w:r>
    </w:p>
    <w:p w14:paraId="6B206949" w14:textId="77777777" w:rsidR="00BF7380" w:rsidRDefault="00000000">
      <w:pPr>
        <w:spacing w:after="0" w:line="240" w:lineRule="auto"/>
      </w:pPr>
      <w:r>
        <w:rPr>
          <w:rFonts w:ascii="楷体" w:eastAsia="楷体" w:hAnsi="楷体"/>
          <w:sz w:val="21"/>
        </w:rPr>
        <w:t>C、范围大</w:t>
      </w:r>
    </w:p>
    <w:p w14:paraId="55740E61" w14:textId="77777777" w:rsidR="00BF7380" w:rsidRDefault="00000000">
      <w:pPr>
        <w:spacing w:after="0" w:line="240" w:lineRule="auto"/>
      </w:pPr>
      <w:r>
        <w:rPr>
          <w:rFonts w:ascii="楷体" w:eastAsia="楷体" w:hAnsi="楷体"/>
          <w:sz w:val="21"/>
        </w:rPr>
        <w:t>D、不以地面为基础</w:t>
      </w:r>
    </w:p>
    <w:p w14:paraId="605878A0" w14:textId="77777777" w:rsidR="00BF7380" w:rsidRDefault="00000000">
      <w:pPr>
        <w:spacing w:after="0" w:line="240" w:lineRule="auto"/>
      </w:pPr>
      <w:r>
        <w:rPr>
          <w:rFonts w:ascii="楷体" w:eastAsia="楷体" w:hAnsi="楷体"/>
          <w:sz w:val="21"/>
        </w:rPr>
        <w:t>368.一般来说，雷达反射率因子越大，雨强就越大，但这个关系式会受到__AB__的很大影响。</w:t>
      </w:r>
    </w:p>
    <w:p w14:paraId="3D1886B7" w14:textId="77777777" w:rsidR="00BF7380" w:rsidRDefault="00000000">
      <w:pPr>
        <w:spacing w:after="0" w:line="240" w:lineRule="auto"/>
      </w:pPr>
      <w:r>
        <w:rPr>
          <w:rFonts w:ascii="楷体" w:eastAsia="楷体" w:hAnsi="楷体"/>
          <w:sz w:val="21"/>
        </w:rPr>
        <w:t>A、冰雹</w:t>
      </w:r>
    </w:p>
    <w:p w14:paraId="70F4E63B" w14:textId="77777777" w:rsidR="00BF7380" w:rsidRDefault="00000000">
      <w:pPr>
        <w:spacing w:after="0" w:line="240" w:lineRule="auto"/>
      </w:pPr>
      <w:r>
        <w:rPr>
          <w:rFonts w:ascii="楷体" w:eastAsia="楷体" w:hAnsi="楷体"/>
          <w:sz w:val="21"/>
        </w:rPr>
        <w:t>B、零度层亮带</w:t>
      </w:r>
    </w:p>
    <w:p w14:paraId="7E3157C5" w14:textId="77777777" w:rsidR="00BF7380" w:rsidRDefault="00000000">
      <w:pPr>
        <w:spacing w:after="0" w:line="240" w:lineRule="auto"/>
      </w:pPr>
      <w:r>
        <w:rPr>
          <w:rFonts w:ascii="楷体" w:eastAsia="楷体" w:hAnsi="楷体"/>
          <w:sz w:val="21"/>
        </w:rPr>
        <w:t>C、衰减</w:t>
      </w:r>
    </w:p>
    <w:p w14:paraId="460127F6" w14:textId="77777777" w:rsidR="00BF7380" w:rsidRDefault="00000000">
      <w:pPr>
        <w:spacing w:after="0" w:line="240" w:lineRule="auto"/>
      </w:pPr>
      <w:r>
        <w:rPr>
          <w:rFonts w:ascii="楷体" w:eastAsia="楷体" w:hAnsi="楷体"/>
          <w:sz w:val="21"/>
        </w:rPr>
        <w:t>D、距离</w:t>
      </w:r>
    </w:p>
    <w:p w14:paraId="3566EAE6" w14:textId="77777777" w:rsidR="00BF7380" w:rsidRDefault="00000000">
      <w:pPr>
        <w:spacing w:after="0" w:line="240" w:lineRule="auto"/>
      </w:pPr>
      <w:r>
        <w:rPr>
          <w:rFonts w:ascii="楷体" w:eastAsia="楷体" w:hAnsi="楷体"/>
          <w:sz w:val="21"/>
        </w:rPr>
        <w:t>369.以下__ABCD__是我国新一代天气雷达系统的性能要求。</w:t>
      </w:r>
    </w:p>
    <w:p w14:paraId="484E4DEC" w14:textId="77777777" w:rsidR="00BF7380" w:rsidRDefault="00000000">
      <w:pPr>
        <w:spacing w:after="0" w:line="240" w:lineRule="auto"/>
      </w:pPr>
      <w:r>
        <w:rPr>
          <w:rFonts w:ascii="楷体" w:eastAsia="楷体" w:hAnsi="楷体"/>
          <w:sz w:val="21"/>
        </w:rPr>
        <w:t>A、对灾害性天气有强的监测和预警能力</w:t>
      </w:r>
    </w:p>
    <w:p w14:paraId="7F1044CD" w14:textId="77777777" w:rsidR="00BF7380" w:rsidRDefault="00000000">
      <w:pPr>
        <w:spacing w:after="0" w:line="240" w:lineRule="auto"/>
      </w:pPr>
      <w:r>
        <w:rPr>
          <w:rFonts w:ascii="楷体" w:eastAsia="楷体" w:hAnsi="楷体"/>
          <w:sz w:val="21"/>
        </w:rPr>
        <w:t>B、与其他气象业务软件进行良好的衔接</w:t>
      </w:r>
    </w:p>
    <w:p w14:paraId="2E2C6628" w14:textId="77777777" w:rsidR="00BF7380" w:rsidRDefault="00000000">
      <w:pPr>
        <w:spacing w:after="0" w:line="240" w:lineRule="auto"/>
      </w:pPr>
      <w:r>
        <w:rPr>
          <w:rFonts w:ascii="楷体" w:eastAsia="楷体" w:hAnsi="楷体"/>
          <w:sz w:val="21"/>
        </w:rPr>
        <w:t>C、良好的多普勒测速能力</w:t>
      </w:r>
    </w:p>
    <w:p w14:paraId="7857E5C5" w14:textId="77777777" w:rsidR="00BF7380" w:rsidRDefault="00000000">
      <w:pPr>
        <w:spacing w:after="0" w:line="240" w:lineRule="auto"/>
      </w:pPr>
      <w:r>
        <w:rPr>
          <w:rFonts w:ascii="楷体" w:eastAsia="楷体" w:hAnsi="楷体"/>
          <w:sz w:val="21"/>
        </w:rPr>
        <w:t>D、具有良好的定量测量回波强度的性能</w:t>
      </w:r>
    </w:p>
    <w:p w14:paraId="5F169D37" w14:textId="77777777" w:rsidR="00BF7380" w:rsidRDefault="00000000">
      <w:pPr>
        <w:spacing w:after="0" w:line="240" w:lineRule="auto"/>
      </w:pPr>
      <w:r>
        <w:rPr>
          <w:rFonts w:ascii="楷体" w:eastAsia="楷体" w:hAnsi="楷体"/>
          <w:sz w:val="21"/>
        </w:rPr>
        <w:t>370.以下关于地物杂波抑制说法正确的有__ABCD__。</w:t>
      </w:r>
    </w:p>
    <w:p w14:paraId="019A417E" w14:textId="77777777" w:rsidR="00BF7380" w:rsidRDefault="00000000">
      <w:pPr>
        <w:spacing w:after="0" w:line="240" w:lineRule="auto"/>
      </w:pPr>
      <w:r>
        <w:rPr>
          <w:rFonts w:ascii="楷体" w:eastAsia="楷体" w:hAnsi="楷体"/>
          <w:sz w:val="21"/>
        </w:rPr>
        <w:t>A、而超折射地物杂波所在区域是根据具体观测人工识别和划定的区域</w:t>
      </w:r>
    </w:p>
    <w:p w14:paraId="15CF3194" w14:textId="77777777" w:rsidR="00BF7380" w:rsidRDefault="00000000">
      <w:pPr>
        <w:spacing w:after="0" w:line="240" w:lineRule="auto"/>
      </w:pPr>
      <w:r>
        <w:rPr>
          <w:rFonts w:ascii="楷体" w:eastAsia="楷体" w:hAnsi="楷体"/>
          <w:sz w:val="21"/>
        </w:rPr>
        <w:t>B、抑制地物杂波的做法是将距离库内径向速度在零值附近的那部分功率滤掉</w:t>
      </w:r>
    </w:p>
    <w:p w14:paraId="48ADB416" w14:textId="77777777" w:rsidR="00BF7380" w:rsidRDefault="00000000">
      <w:pPr>
        <w:spacing w:after="0" w:line="240" w:lineRule="auto"/>
      </w:pPr>
      <w:r>
        <w:rPr>
          <w:rFonts w:ascii="楷体" w:eastAsia="楷体" w:hAnsi="楷体"/>
          <w:sz w:val="21"/>
        </w:rPr>
        <w:t>C、地物杂波抑制的主要依据是其径向速度接近为零</w:t>
      </w:r>
    </w:p>
    <w:p w14:paraId="4AE2939C" w14:textId="77777777" w:rsidR="00BF7380" w:rsidRDefault="00000000">
      <w:pPr>
        <w:spacing w:after="0" w:line="240" w:lineRule="auto"/>
      </w:pPr>
      <w:r>
        <w:rPr>
          <w:rFonts w:ascii="楷体" w:eastAsia="楷体" w:hAnsi="楷体"/>
          <w:sz w:val="21"/>
        </w:rPr>
        <w:t>D、固定的地物杂波位置是由雷达测试程序得到的杂波过滤旁路图自动确定的</w:t>
      </w:r>
    </w:p>
    <w:p w14:paraId="7145A122" w14:textId="77777777" w:rsidR="00BF7380" w:rsidRDefault="00000000">
      <w:pPr>
        <w:spacing w:after="0" w:line="240" w:lineRule="auto"/>
      </w:pPr>
      <w:r>
        <w:rPr>
          <w:rFonts w:ascii="楷体" w:eastAsia="楷体" w:hAnsi="楷体"/>
          <w:sz w:val="21"/>
        </w:rPr>
        <w:t>371.以下关于有利于对流不稳定建立的情况，正确的有__ABCDE__。</w:t>
      </w:r>
    </w:p>
    <w:p w14:paraId="174390E9" w14:textId="77777777" w:rsidR="00BF7380" w:rsidRDefault="00000000">
      <w:pPr>
        <w:spacing w:after="0" w:line="240" w:lineRule="auto"/>
      </w:pPr>
      <w:r>
        <w:rPr>
          <w:rFonts w:ascii="楷体" w:eastAsia="楷体" w:hAnsi="楷体"/>
          <w:sz w:val="21"/>
        </w:rPr>
        <w:t>A、冷锋越山时，若山后为暖空气控制，则山后低层暖空气之上有冷平流叠加，常在山后形成大片雷暴</w:t>
      </w:r>
    </w:p>
    <w:p w14:paraId="161B025B" w14:textId="77777777" w:rsidR="00BF7380" w:rsidRDefault="00000000">
      <w:pPr>
        <w:spacing w:after="0" w:line="240" w:lineRule="auto"/>
      </w:pPr>
      <w:r>
        <w:rPr>
          <w:rFonts w:ascii="楷体" w:eastAsia="楷体" w:hAnsi="楷体"/>
          <w:sz w:val="21"/>
        </w:rPr>
        <w:t>B、深厚气层受槽前偏南气流控制，低空急流较强，暖湿平流明显，中高层暖湿平流较弱</w:t>
      </w:r>
    </w:p>
    <w:p w14:paraId="25360A04" w14:textId="77777777" w:rsidR="00BF7380" w:rsidRDefault="00000000">
      <w:pPr>
        <w:spacing w:after="0" w:line="240" w:lineRule="auto"/>
      </w:pPr>
      <w:r>
        <w:rPr>
          <w:rFonts w:ascii="楷体" w:eastAsia="楷体" w:hAnsi="楷体"/>
          <w:sz w:val="21"/>
        </w:rPr>
        <w:t>C、中高层受冷涡、槽后控制，冷平流引发干冷空气入侵，中层以下有浅薄热低压或有偏西南气流或有暖平流</w:t>
      </w:r>
    </w:p>
    <w:p w14:paraId="252B14B2" w14:textId="77777777" w:rsidR="00BF7380" w:rsidRDefault="00000000">
      <w:pPr>
        <w:spacing w:after="0" w:line="240" w:lineRule="auto"/>
      </w:pPr>
      <w:r>
        <w:rPr>
          <w:rFonts w:ascii="楷体" w:eastAsia="楷体" w:hAnsi="楷体"/>
          <w:sz w:val="21"/>
        </w:rPr>
        <w:t>D、低层有湿舌，在其上覆盖干空气层，或在高层干平流与低层湿平流相叠置的区域</w:t>
      </w:r>
    </w:p>
    <w:p w14:paraId="00C5B0F5" w14:textId="77777777" w:rsidR="00BF7380" w:rsidRDefault="00000000">
      <w:pPr>
        <w:spacing w:after="0" w:line="240" w:lineRule="auto"/>
      </w:pPr>
      <w:r>
        <w:rPr>
          <w:rFonts w:ascii="楷体" w:eastAsia="楷体" w:hAnsi="楷体"/>
          <w:sz w:val="21"/>
        </w:rPr>
        <w:t>E、高层冷中心或冷温度槽与低层暖中心或暖温度脊可能叠置的区域</w:t>
      </w:r>
    </w:p>
    <w:p w14:paraId="3B2254A3" w14:textId="77777777" w:rsidR="00BF7380" w:rsidRDefault="00000000">
      <w:pPr>
        <w:spacing w:after="0" w:line="240" w:lineRule="auto"/>
      </w:pPr>
      <w:r>
        <w:rPr>
          <w:rFonts w:ascii="楷体" w:eastAsia="楷体" w:hAnsi="楷体"/>
          <w:sz w:val="21"/>
        </w:rPr>
        <w:t>372.影响对流风暴类型和结构的环境因子有__ABD__。</w:t>
      </w:r>
    </w:p>
    <w:p w14:paraId="2F15BC72" w14:textId="77777777" w:rsidR="00BF7380" w:rsidRDefault="00000000">
      <w:pPr>
        <w:spacing w:after="0" w:line="240" w:lineRule="auto"/>
      </w:pPr>
      <w:r>
        <w:rPr>
          <w:rFonts w:ascii="楷体" w:eastAsia="楷体" w:hAnsi="楷体"/>
          <w:sz w:val="21"/>
        </w:rPr>
        <w:t>A、热力不稳定(浮力)</w:t>
      </w:r>
    </w:p>
    <w:p w14:paraId="6FEB2E70" w14:textId="77777777" w:rsidR="00BF7380" w:rsidRDefault="00000000">
      <w:pPr>
        <w:spacing w:after="0" w:line="240" w:lineRule="auto"/>
      </w:pPr>
      <w:r>
        <w:rPr>
          <w:rFonts w:ascii="楷体" w:eastAsia="楷体" w:hAnsi="楷体"/>
          <w:sz w:val="21"/>
        </w:rPr>
        <w:t>B、水汽的垂直分布</w:t>
      </w:r>
    </w:p>
    <w:p w14:paraId="2C617467" w14:textId="77777777" w:rsidR="00BF7380" w:rsidRDefault="00000000">
      <w:pPr>
        <w:spacing w:after="0" w:line="240" w:lineRule="auto"/>
      </w:pPr>
      <w:r>
        <w:rPr>
          <w:rFonts w:ascii="楷体" w:eastAsia="楷体" w:hAnsi="楷体"/>
          <w:sz w:val="21"/>
        </w:rPr>
        <w:t>C、上升气流强度</w:t>
      </w:r>
    </w:p>
    <w:p w14:paraId="31BB54AF" w14:textId="77777777" w:rsidR="00BF7380" w:rsidRDefault="00000000">
      <w:pPr>
        <w:spacing w:after="0" w:line="240" w:lineRule="auto"/>
      </w:pPr>
      <w:r>
        <w:rPr>
          <w:rFonts w:ascii="楷体" w:eastAsia="楷体" w:hAnsi="楷体"/>
          <w:sz w:val="21"/>
        </w:rPr>
        <w:t>D、环境垂直风切变</w:t>
      </w:r>
    </w:p>
    <w:p w14:paraId="7AAC7910" w14:textId="77777777" w:rsidR="00BF7380" w:rsidRDefault="00000000">
      <w:pPr>
        <w:spacing w:after="0" w:line="240" w:lineRule="auto"/>
      </w:pPr>
      <w:r>
        <w:rPr>
          <w:rFonts w:ascii="楷体" w:eastAsia="楷体" w:hAnsi="楷体"/>
          <w:sz w:val="21"/>
        </w:rPr>
        <w:t>373.与传统天气雷达不同，新一代天气雷达的平均径向速度产品可以用来探测__ABCD__。</w:t>
      </w:r>
    </w:p>
    <w:p w14:paraId="45AD638E" w14:textId="77777777" w:rsidR="00BF7380" w:rsidRDefault="00000000">
      <w:pPr>
        <w:spacing w:after="0" w:line="240" w:lineRule="auto"/>
      </w:pPr>
      <w:r>
        <w:rPr>
          <w:rFonts w:ascii="楷体" w:eastAsia="楷体" w:hAnsi="楷体"/>
          <w:sz w:val="21"/>
        </w:rPr>
        <w:t>A、切变区</w:t>
      </w:r>
    </w:p>
    <w:p w14:paraId="27D12B75" w14:textId="77777777" w:rsidR="00BF7380" w:rsidRDefault="00000000">
      <w:pPr>
        <w:spacing w:after="0" w:line="240" w:lineRule="auto"/>
      </w:pPr>
      <w:r>
        <w:rPr>
          <w:rFonts w:ascii="楷体" w:eastAsia="楷体" w:hAnsi="楷体"/>
          <w:sz w:val="21"/>
        </w:rPr>
        <w:lastRenderedPageBreak/>
        <w:t>B、与局地强风暴相关的中气旋</w:t>
      </w:r>
    </w:p>
    <w:p w14:paraId="1E7CFE6C" w14:textId="77777777" w:rsidR="00BF7380" w:rsidRDefault="00000000">
      <w:pPr>
        <w:spacing w:after="0" w:line="240" w:lineRule="auto"/>
      </w:pPr>
      <w:r>
        <w:rPr>
          <w:rFonts w:ascii="楷体" w:eastAsia="楷体" w:hAnsi="楷体"/>
          <w:sz w:val="21"/>
        </w:rPr>
        <w:t>C、辐合</w:t>
      </w:r>
    </w:p>
    <w:p w14:paraId="3C3943AF" w14:textId="77777777" w:rsidR="00BF7380" w:rsidRDefault="00000000">
      <w:pPr>
        <w:spacing w:after="0" w:line="240" w:lineRule="auto"/>
      </w:pPr>
      <w:r>
        <w:rPr>
          <w:rFonts w:ascii="楷体" w:eastAsia="楷体" w:hAnsi="楷体"/>
          <w:sz w:val="21"/>
        </w:rPr>
        <w:t>D、辐散</w:t>
      </w:r>
    </w:p>
    <w:p w14:paraId="7BE6713A" w14:textId="77777777" w:rsidR="00BF7380" w:rsidRDefault="00000000">
      <w:pPr>
        <w:spacing w:after="0" w:line="240" w:lineRule="auto"/>
      </w:pPr>
      <w:r>
        <w:rPr>
          <w:rFonts w:ascii="楷体" w:eastAsia="楷体" w:hAnsi="楷体"/>
          <w:sz w:val="21"/>
        </w:rPr>
        <w:t>374.在多普勒天气雷达产品(用产品标识符)中，以下哪些是导出的产品__ABD__。</w:t>
      </w:r>
    </w:p>
    <w:p w14:paraId="5292CA69" w14:textId="77777777" w:rsidR="00BF7380" w:rsidRDefault="00000000">
      <w:pPr>
        <w:spacing w:after="0" w:line="240" w:lineRule="auto"/>
      </w:pPr>
      <w:r>
        <w:rPr>
          <w:rFonts w:ascii="楷体" w:eastAsia="楷体" w:hAnsi="楷体"/>
          <w:sz w:val="21"/>
        </w:rPr>
        <w:t>A、ET</w:t>
      </w:r>
    </w:p>
    <w:p w14:paraId="646C0039" w14:textId="77777777" w:rsidR="00BF7380" w:rsidRDefault="00000000">
      <w:pPr>
        <w:spacing w:after="0" w:line="240" w:lineRule="auto"/>
      </w:pPr>
      <w:r>
        <w:rPr>
          <w:rFonts w:ascii="楷体" w:eastAsia="楷体" w:hAnsi="楷体"/>
          <w:sz w:val="21"/>
        </w:rPr>
        <w:t>B、VIL</w:t>
      </w:r>
    </w:p>
    <w:p w14:paraId="1E5181FF" w14:textId="77777777" w:rsidR="00BF7380" w:rsidRDefault="00000000">
      <w:pPr>
        <w:spacing w:after="0" w:line="240" w:lineRule="auto"/>
      </w:pPr>
      <w:r>
        <w:rPr>
          <w:rFonts w:ascii="楷体" w:eastAsia="楷体" w:hAnsi="楷体"/>
          <w:sz w:val="21"/>
        </w:rPr>
        <w:t>C、R</w:t>
      </w:r>
    </w:p>
    <w:p w14:paraId="37F4CDB5" w14:textId="77777777" w:rsidR="00BF7380" w:rsidRDefault="00000000">
      <w:pPr>
        <w:spacing w:after="0" w:line="240" w:lineRule="auto"/>
      </w:pPr>
      <w:r>
        <w:rPr>
          <w:rFonts w:ascii="楷体" w:eastAsia="楷体" w:hAnsi="楷体"/>
          <w:sz w:val="21"/>
        </w:rPr>
        <w:t>D、CR</w:t>
      </w:r>
    </w:p>
    <w:p w14:paraId="458469D4" w14:textId="77777777" w:rsidR="00BF7380" w:rsidRDefault="00000000">
      <w:pPr>
        <w:spacing w:after="0" w:line="240" w:lineRule="auto"/>
      </w:pPr>
      <w:r>
        <w:rPr>
          <w:rFonts w:ascii="楷体" w:eastAsia="楷体" w:hAnsi="楷体"/>
          <w:sz w:val="21"/>
        </w:rPr>
        <w:t>375.在多普勒天气雷达产品(用产品标识符)中，以下哪些是算法导出的产品__ABCD__。</w:t>
      </w:r>
    </w:p>
    <w:p w14:paraId="03DCB207" w14:textId="77777777" w:rsidR="00BF7380" w:rsidRDefault="00000000">
      <w:pPr>
        <w:spacing w:after="0" w:line="240" w:lineRule="auto"/>
      </w:pPr>
      <w:r>
        <w:rPr>
          <w:rFonts w:ascii="楷体" w:eastAsia="楷体" w:hAnsi="楷体"/>
          <w:sz w:val="21"/>
        </w:rPr>
        <w:t>A、CR</w:t>
      </w:r>
    </w:p>
    <w:p w14:paraId="44A65903" w14:textId="77777777" w:rsidR="00BF7380" w:rsidRDefault="00000000">
      <w:pPr>
        <w:spacing w:after="0" w:line="240" w:lineRule="auto"/>
      </w:pPr>
      <w:r>
        <w:rPr>
          <w:rFonts w:ascii="楷体" w:eastAsia="楷体" w:hAnsi="楷体"/>
          <w:sz w:val="21"/>
        </w:rPr>
        <w:t>B、M</w:t>
      </w:r>
    </w:p>
    <w:p w14:paraId="3CB190D9" w14:textId="77777777" w:rsidR="00BF7380" w:rsidRDefault="00000000">
      <w:pPr>
        <w:spacing w:after="0" w:line="240" w:lineRule="auto"/>
      </w:pPr>
      <w:r>
        <w:rPr>
          <w:rFonts w:ascii="楷体" w:eastAsia="楷体" w:hAnsi="楷体"/>
          <w:sz w:val="21"/>
        </w:rPr>
        <w:t>C、HI</w:t>
      </w:r>
    </w:p>
    <w:p w14:paraId="030E96A0" w14:textId="77777777" w:rsidR="00BF7380" w:rsidRDefault="00000000">
      <w:pPr>
        <w:spacing w:after="0" w:line="240" w:lineRule="auto"/>
      </w:pPr>
      <w:r>
        <w:rPr>
          <w:rFonts w:ascii="楷体" w:eastAsia="楷体" w:hAnsi="楷体"/>
          <w:sz w:val="21"/>
        </w:rPr>
        <w:t>D、ET</w:t>
      </w:r>
    </w:p>
    <w:p w14:paraId="61B517AB" w14:textId="77777777" w:rsidR="00BF7380" w:rsidRDefault="00000000">
      <w:pPr>
        <w:spacing w:after="0" w:line="240" w:lineRule="auto"/>
      </w:pPr>
      <w:r>
        <w:rPr>
          <w:rFonts w:ascii="楷体" w:eastAsia="楷体" w:hAnsi="楷体"/>
          <w:sz w:val="21"/>
        </w:rPr>
        <w:t>376.在径向速度图上分析中尺度系统特征时，下列说法正确的是__ABCD__。</w:t>
      </w:r>
    </w:p>
    <w:p w14:paraId="7B59E704" w14:textId="77777777" w:rsidR="00BF7380" w:rsidRDefault="00000000">
      <w:pPr>
        <w:spacing w:after="0" w:line="240" w:lineRule="auto"/>
      </w:pPr>
      <w:r>
        <w:rPr>
          <w:rFonts w:ascii="楷体" w:eastAsia="楷体" w:hAnsi="楷体"/>
          <w:sz w:val="21"/>
        </w:rPr>
        <w:t>A、选择一小区域</w:t>
      </w:r>
    </w:p>
    <w:p w14:paraId="43008AE0" w14:textId="77777777" w:rsidR="00BF7380" w:rsidRDefault="00000000">
      <w:pPr>
        <w:spacing w:after="0" w:line="240" w:lineRule="auto"/>
      </w:pPr>
      <w:r>
        <w:rPr>
          <w:rFonts w:ascii="楷体" w:eastAsia="楷体" w:hAnsi="楷体"/>
          <w:sz w:val="21"/>
        </w:rPr>
        <w:t>B、找小区域相对雷达的位置</w:t>
      </w:r>
    </w:p>
    <w:p w14:paraId="06DC881F" w14:textId="77777777" w:rsidR="00BF7380" w:rsidRDefault="00000000">
      <w:pPr>
        <w:spacing w:after="0" w:line="240" w:lineRule="auto"/>
      </w:pPr>
      <w:r>
        <w:rPr>
          <w:rFonts w:ascii="楷体" w:eastAsia="楷体" w:hAnsi="楷体"/>
          <w:sz w:val="21"/>
        </w:rPr>
        <w:t>C、判断小区域中入流和出流速度对相对于雷达的位置</w:t>
      </w:r>
    </w:p>
    <w:p w14:paraId="555ED172" w14:textId="77777777" w:rsidR="00BF7380" w:rsidRDefault="00000000">
      <w:pPr>
        <w:spacing w:after="0" w:line="240" w:lineRule="auto"/>
      </w:pPr>
      <w:r>
        <w:rPr>
          <w:rFonts w:ascii="楷体" w:eastAsia="楷体" w:hAnsi="楷体"/>
          <w:sz w:val="21"/>
        </w:rPr>
        <w:t>D、把小区域视为同一高度</w:t>
      </w:r>
    </w:p>
    <w:p w14:paraId="3195E77E" w14:textId="77777777" w:rsidR="00BF7380" w:rsidRDefault="00000000">
      <w:pPr>
        <w:spacing w:after="0" w:line="240" w:lineRule="auto"/>
      </w:pPr>
      <w:r>
        <w:rPr>
          <w:rFonts w:ascii="楷体" w:eastAsia="楷体" w:hAnsi="楷体"/>
          <w:sz w:val="21"/>
        </w:rPr>
        <w:t>377.在雷达回波中，强对流天气的出现和发展往往和__BCD__有关，径向速度分布图像中可以看出这些流场特征。</w:t>
      </w:r>
    </w:p>
    <w:p w14:paraId="5EDEA7E2" w14:textId="77777777" w:rsidR="00BF7380" w:rsidRDefault="00000000">
      <w:pPr>
        <w:spacing w:after="0" w:line="240" w:lineRule="auto"/>
      </w:pPr>
      <w:r>
        <w:rPr>
          <w:rFonts w:ascii="楷体" w:eastAsia="楷体" w:hAnsi="楷体"/>
          <w:sz w:val="21"/>
        </w:rPr>
        <w:t>A、气流的方向</w:t>
      </w:r>
    </w:p>
    <w:p w14:paraId="1EDB8483" w14:textId="77777777" w:rsidR="00BF7380" w:rsidRDefault="00000000">
      <w:pPr>
        <w:spacing w:after="0" w:line="240" w:lineRule="auto"/>
      </w:pPr>
      <w:r>
        <w:rPr>
          <w:rFonts w:ascii="楷体" w:eastAsia="楷体" w:hAnsi="楷体"/>
          <w:sz w:val="21"/>
        </w:rPr>
        <w:t>B、气流的辐散</w:t>
      </w:r>
    </w:p>
    <w:p w14:paraId="66774F48" w14:textId="77777777" w:rsidR="00BF7380" w:rsidRDefault="00000000">
      <w:pPr>
        <w:spacing w:after="0" w:line="240" w:lineRule="auto"/>
      </w:pPr>
      <w:r>
        <w:rPr>
          <w:rFonts w:ascii="楷体" w:eastAsia="楷体" w:hAnsi="楷体"/>
          <w:sz w:val="21"/>
        </w:rPr>
        <w:t>C、气流的旋转</w:t>
      </w:r>
    </w:p>
    <w:p w14:paraId="0A29781E" w14:textId="77777777" w:rsidR="00BF7380" w:rsidRDefault="00000000">
      <w:pPr>
        <w:spacing w:after="0" w:line="240" w:lineRule="auto"/>
      </w:pPr>
      <w:r>
        <w:rPr>
          <w:rFonts w:ascii="楷体" w:eastAsia="楷体" w:hAnsi="楷体"/>
          <w:sz w:val="21"/>
        </w:rPr>
        <w:t>D、气流的辐合</w:t>
      </w:r>
    </w:p>
    <w:p w14:paraId="73F1CD25" w14:textId="77777777" w:rsidR="00BF7380" w:rsidRDefault="00000000">
      <w:pPr>
        <w:spacing w:after="0" w:line="240" w:lineRule="auto"/>
      </w:pPr>
      <w:r>
        <w:rPr>
          <w:rFonts w:ascii="楷体" w:eastAsia="楷体" w:hAnsi="楷体"/>
          <w:sz w:val="21"/>
        </w:rPr>
        <w:t>378.在中等以上垂直风切变条件下，可以将对流风暴的反射率因子三维结构分为三种类型，包括__BCD__。</w:t>
      </w:r>
    </w:p>
    <w:p w14:paraId="1E57F1C4" w14:textId="77777777" w:rsidR="00BF7380" w:rsidRDefault="00000000">
      <w:pPr>
        <w:spacing w:after="0" w:line="240" w:lineRule="auto"/>
      </w:pPr>
      <w:r>
        <w:rPr>
          <w:rFonts w:ascii="楷体" w:eastAsia="楷体" w:hAnsi="楷体"/>
          <w:sz w:val="21"/>
        </w:rPr>
        <w:t>A、弱降水超级单体风暴</w:t>
      </w:r>
    </w:p>
    <w:p w14:paraId="2EE2A048" w14:textId="77777777" w:rsidR="00BF7380" w:rsidRDefault="00000000">
      <w:pPr>
        <w:spacing w:after="0" w:line="240" w:lineRule="auto"/>
      </w:pPr>
      <w:r>
        <w:rPr>
          <w:rFonts w:ascii="楷体" w:eastAsia="楷体" w:hAnsi="楷体"/>
          <w:sz w:val="21"/>
        </w:rPr>
        <w:t>B、非超级单体非强风暴</w:t>
      </w:r>
    </w:p>
    <w:p w14:paraId="472BA6D9" w14:textId="77777777" w:rsidR="00BF7380" w:rsidRDefault="00000000">
      <w:pPr>
        <w:spacing w:after="0" w:line="240" w:lineRule="auto"/>
      </w:pPr>
      <w:r>
        <w:rPr>
          <w:rFonts w:ascii="楷体" w:eastAsia="楷体" w:hAnsi="楷体"/>
          <w:sz w:val="21"/>
        </w:rPr>
        <w:t>C、非超级单体强风暴</w:t>
      </w:r>
    </w:p>
    <w:p w14:paraId="70ACB19D" w14:textId="77777777" w:rsidR="00BF7380" w:rsidRDefault="00000000">
      <w:pPr>
        <w:spacing w:after="0" w:line="240" w:lineRule="auto"/>
      </w:pPr>
      <w:r>
        <w:rPr>
          <w:rFonts w:ascii="楷体" w:eastAsia="楷体" w:hAnsi="楷体"/>
          <w:sz w:val="21"/>
        </w:rPr>
        <w:t>D、超级单体风暴</w:t>
      </w:r>
    </w:p>
    <w:p w14:paraId="2C26CB9F" w14:textId="77777777" w:rsidR="00BF7380" w:rsidRDefault="00000000">
      <w:pPr>
        <w:spacing w:after="0" w:line="240" w:lineRule="auto"/>
      </w:pPr>
      <w:r>
        <w:rPr>
          <w:rFonts w:ascii="楷体" w:eastAsia="楷体" w:hAnsi="楷体"/>
          <w:sz w:val="21"/>
        </w:rPr>
        <w:t>379.中层径向辐合可以用来预示地面大风，在__ABC__等的径向速度图上往往可以识别出中层径向辐合的特征。</w:t>
      </w:r>
    </w:p>
    <w:p w14:paraId="675E68B4" w14:textId="77777777" w:rsidR="00BF7380" w:rsidRDefault="00000000">
      <w:pPr>
        <w:spacing w:after="0" w:line="240" w:lineRule="auto"/>
      </w:pPr>
      <w:r>
        <w:rPr>
          <w:rFonts w:ascii="楷体" w:eastAsia="楷体" w:hAnsi="楷体"/>
          <w:sz w:val="21"/>
        </w:rPr>
        <w:t>A、弓形回波</w:t>
      </w:r>
    </w:p>
    <w:p w14:paraId="2BE3A858" w14:textId="77777777" w:rsidR="00BF7380" w:rsidRDefault="00000000">
      <w:pPr>
        <w:spacing w:after="0" w:line="240" w:lineRule="auto"/>
      </w:pPr>
      <w:r>
        <w:rPr>
          <w:rFonts w:ascii="楷体" w:eastAsia="楷体" w:hAnsi="楷体"/>
          <w:sz w:val="21"/>
        </w:rPr>
        <w:t>B、飑线</w:t>
      </w:r>
    </w:p>
    <w:p w14:paraId="57BE0179" w14:textId="77777777" w:rsidR="00BF7380" w:rsidRDefault="00000000">
      <w:pPr>
        <w:spacing w:after="0" w:line="240" w:lineRule="auto"/>
      </w:pPr>
      <w:r>
        <w:rPr>
          <w:rFonts w:ascii="楷体" w:eastAsia="楷体" w:hAnsi="楷体"/>
          <w:sz w:val="21"/>
        </w:rPr>
        <w:t>C、超级单体</w:t>
      </w:r>
    </w:p>
    <w:p w14:paraId="2F4B6011" w14:textId="77777777" w:rsidR="00BF7380" w:rsidRDefault="00000000">
      <w:pPr>
        <w:spacing w:after="0" w:line="240" w:lineRule="auto"/>
      </w:pPr>
      <w:r>
        <w:rPr>
          <w:rFonts w:ascii="楷体" w:eastAsia="楷体" w:hAnsi="楷体"/>
          <w:sz w:val="21"/>
        </w:rPr>
        <w:t>D、多单体风暴</w:t>
      </w:r>
    </w:p>
    <w:p w14:paraId="79B12F3C" w14:textId="77777777" w:rsidR="00BF7380" w:rsidRDefault="00000000">
      <w:pPr>
        <w:spacing w:after="0" w:line="240" w:lineRule="auto"/>
      </w:pPr>
      <w:r>
        <w:rPr>
          <w:rFonts w:ascii="楷体" w:eastAsia="楷体" w:hAnsi="楷体"/>
          <w:sz w:val="21"/>
        </w:rPr>
        <w:t>380.《卫星气象学》中指出，经典的锋面气旋云系可以分为__ABCDE__。</w:t>
      </w:r>
    </w:p>
    <w:p w14:paraId="1D6E0071" w14:textId="77777777" w:rsidR="00BF7380" w:rsidRDefault="00000000">
      <w:pPr>
        <w:spacing w:after="0" w:line="240" w:lineRule="auto"/>
      </w:pPr>
      <w:r>
        <w:rPr>
          <w:rFonts w:ascii="楷体" w:eastAsia="楷体" w:hAnsi="楷体"/>
          <w:sz w:val="21"/>
        </w:rPr>
        <w:t>A、发展阶段</w:t>
      </w:r>
    </w:p>
    <w:p w14:paraId="2013BB68" w14:textId="77777777" w:rsidR="00BF7380" w:rsidRDefault="00000000">
      <w:pPr>
        <w:spacing w:after="0" w:line="240" w:lineRule="auto"/>
      </w:pPr>
      <w:r>
        <w:rPr>
          <w:rFonts w:ascii="楷体" w:eastAsia="楷体" w:hAnsi="楷体"/>
          <w:sz w:val="21"/>
        </w:rPr>
        <w:t>B、锢囚阶段</w:t>
      </w:r>
    </w:p>
    <w:p w14:paraId="30093BC8" w14:textId="77777777" w:rsidR="00BF7380" w:rsidRDefault="00000000">
      <w:pPr>
        <w:spacing w:after="0" w:line="240" w:lineRule="auto"/>
      </w:pPr>
      <w:r>
        <w:rPr>
          <w:rFonts w:ascii="楷体" w:eastAsia="楷体" w:hAnsi="楷体"/>
          <w:sz w:val="21"/>
        </w:rPr>
        <w:t>C、波动阶段</w:t>
      </w:r>
    </w:p>
    <w:p w14:paraId="6D472791" w14:textId="77777777" w:rsidR="00BF7380" w:rsidRDefault="00000000">
      <w:pPr>
        <w:spacing w:after="0" w:line="240" w:lineRule="auto"/>
      </w:pPr>
      <w:r>
        <w:rPr>
          <w:rFonts w:ascii="楷体" w:eastAsia="楷体" w:hAnsi="楷体"/>
          <w:sz w:val="21"/>
        </w:rPr>
        <w:t>D、成熟阶段</w:t>
      </w:r>
    </w:p>
    <w:p w14:paraId="5DC5E38E" w14:textId="77777777" w:rsidR="00BF7380" w:rsidRDefault="00000000">
      <w:pPr>
        <w:spacing w:after="0" w:line="240" w:lineRule="auto"/>
      </w:pPr>
      <w:r>
        <w:rPr>
          <w:rFonts w:ascii="楷体" w:eastAsia="楷体" w:hAnsi="楷体"/>
          <w:sz w:val="21"/>
        </w:rPr>
        <w:t>E、消散阶段</w:t>
      </w:r>
    </w:p>
    <w:p w14:paraId="0BB79E6C" w14:textId="77777777" w:rsidR="00BF7380" w:rsidRDefault="00000000">
      <w:pPr>
        <w:spacing w:after="0" w:line="240" w:lineRule="auto"/>
      </w:pPr>
      <w:r>
        <w:rPr>
          <w:rFonts w:ascii="楷体" w:eastAsia="楷体" w:hAnsi="楷体"/>
          <w:sz w:val="21"/>
        </w:rPr>
        <w:t>381.层云和雾区在可见光图像上表现为__CD__。</w:t>
      </w:r>
    </w:p>
    <w:p w14:paraId="1E4554ED" w14:textId="77777777" w:rsidR="00BF7380" w:rsidRDefault="00000000">
      <w:pPr>
        <w:spacing w:after="0" w:line="240" w:lineRule="auto"/>
      </w:pPr>
      <w:r>
        <w:rPr>
          <w:rFonts w:ascii="楷体" w:eastAsia="楷体" w:hAnsi="楷体"/>
          <w:sz w:val="21"/>
        </w:rPr>
        <w:t>A、多起伏的纹理</w:t>
      </w:r>
    </w:p>
    <w:p w14:paraId="64D7CAB5" w14:textId="77777777" w:rsidR="00BF7380" w:rsidRDefault="00000000">
      <w:pPr>
        <w:spacing w:after="0" w:line="240" w:lineRule="auto"/>
      </w:pPr>
      <w:r>
        <w:rPr>
          <w:rFonts w:ascii="楷体" w:eastAsia="楷体" w:hAnsi="楷体"/>
          <w:sz w:val="21"/>
        </w:rPr>
        <w:t>B、有模糊不清羽状边界</w:t>
      </w:r>
    </w:p>
    <w:p w14:paraId="45886DF3" w14:textId="77777777" w:rsidR="00BF7380" w:rsidRDefault="00000000">
      <w:pPr>
        <w:spacing w:after="0" w:line="240" w:lineRule="auto"/>
      </w:pPr>
      <w:r>
        <w:rPr>
          <w:rFonts w:ascii="楷体" w:eastAsia="楷体" w:hAnsi="楷体"/>
          <w:sz w:val="21"/>
        </w:rPr>
        <w:t>C、有清晰的边界</w:t>
      </w:r>
    </w:p>
    <w:p w14:paraId="1DEEE835" w14:textId="77777777" w:rsidR="00BF7380" w:rsidRDefault="00000000">
      <w:pPr>
        <w:spacing w:after="0" w:line="240" w:lineRule="auto"/>
      </w:pPr>
      <w:r>
        <w:rPr>
          <w:rFonts w:ascii="楷体" w:eastAsia="楷体" w:hAnsi="楷体"/>
          <w:sz w:val="21"/>
        </w:rPr>
        <w:t>D、光滑的纹理</w:t>
      </w:r>
    </w:p>
    <w:p w14:paraId="714F066D" w14:textId="77777777" w:rsidR="00BF7380" w:rsidRDefault="00000000">
      <w:pPr>
        <w:spacing w:after="0" w:line="240" w:lineRule="auto"/>
      </w:pPr>
      <w:r>
        <w:rPr>
          <w:rFonts w:ascii="楷体" w:eastAsia="楷体" w:hAnsi="楷体"/>
          <w:sz w:val="21"/>
        </w:rPr>
        <w:t>382.从天气现象区分，中尺度对流云系(MCS)的致灾云团包括__ABC__。</w:t>
      </w:r>
    </w:p>
    <w:p w14:paraId="7FB6873E" w14:textId="77777777" w:rsidR="00BF7380" w:rsidRDefault="00000000">
      <w:pPr>
        <w:spacing w:after="0" w:line="240" w:lineRule="auto"/>
      </w:pPr>
      <w:r>
        <w:rPr>
          <w:rFonts w:ascii="楷体" w:eastAsia="楷体" w:hAnsi="楷体"/>
          <w:sz w:val="21"/>
        </w:rPr>
        <w:t>A、飑线云团</w:t>
      </w:r>
    </w:p>
    <w:p w14:paraId="186F5B46" w14:textId="77777777" w:rsidR="00BF7380" w:rsidRDefault="00000000">
      <w:pPr>
        <w:spacing w:after="0" w:line="240" w:lineRule="auto"/>
      </w:pPr>
      <w:r>
        <w:rPr>
          <w:rFonts w:ascii="楷体" w:eastAsia="楷体" w:hAnsi="楷体"/>
          <w:sz w:val="21"/>
        </w:rPr>
        <w:t>B、暴雨大风云团</w:t>
      </w:r>
    </w:p>
    <w:p w14:paraId="030D48C0" w14:textId="77777777" w:rsidR="00BF7380" w:rsidRDefault="00000000">
      <w:pPr>
        <w:spacing w:after="0" w:line="240" w:lineRule="auto"/>
      </w:pPr>
      <w:r>
        <w:rPr>
          <w:rFonts w:ascii="楷体" w:eastAsia="楷体" w:hAnsi="楷体"/>
          <w:sz w:val="21"/>
        </w:rPr>
        <w:t>C、暴雨云团</w:t>
      </w:r>
    </w:p>
    <w:p w14:paraId="2FACA9B2" w14:textId="77777777" w:rsidR="00BF7380" w:rsidRDefault="00000000">
      <w:pPr>
        <w:spacing w:after="0" w:line="240" w:lineRule="auto"/>
      </w:pPr>
      <w:r>
        <w:rPr>
          <w:rFonts w:ascii="楷体" w:eastAsia="楷体" w:hAnsi="楷体"/>
          <w:sz w:val="21"/>
        </w:rPr>
        <w:t>D、雷雨大风云团</w:t>
      </w:r>
    </w:p>
    <w:p w14:paraId="0DF6D122" w14:textId="77777777" w:rsidR="00BF7380" w:rsidRDefault="00000000">
      <w:pPr>
        <w:spacing w:after="0" w:line="240" w:lineRule="auto"/>
      </w:pPr>
      <w:r>
        <w:rPr>
          <w:rFonts w:ascii="楷体" w:eastAsia="楷体" w:hAnsi="楷体"/>
          <w:sz w:val="21"/>
        </w:rPr>
        <w:t>383.带状云系与天气尺度的__ADE__相联系。</w:t>
      </w:r>
    </w:p>
    <w:p w14:paraId="50C1CA0F" w14:textId="77777777" w:rsidR="00BF7380" w:rsidRDefault="00000000">
      <w:pPr>
        <w:spacing w:after="0" w:line="240" w:lineRule="auto"/>
      </w:pPr>
      <w:r>
        <w:rPr>
          <w:rFonts w:ascii="楷体" w:eastAsia="楷体" w:hAnsi="楷体"/>
          <w:sz w:val="21"/>
        </w:rPr>
        <w:t>A、锋面</w:t>
      </w:r>
    </w:p>
    <w:p w14:paraId="357190F2" w14:textId="77777777" w:rsidR="00BF7380" w:rsidRDefault="00000000">
      <w:pPr>
        <w:spacing w:after="0" w:line="240" w:lineRule="auto"/>
      </w:pPr>
      <w:r>
        <w:rPr>
          <w:rFonts w:ascii="楷体" w:eastAsia="楷体" w:hAnsi="楷体"/>
          <w:sz w:val="21"/>
        </w:rPr>
        <w:t>B、反气旋</w:t>
      </w:r>
    </w:p>
    <w:p w14:paraId="60D2522E" w14:textId="77777777" w:rsidR="00BF7380" w:rsidRDefault="00000000">
      <w:pPr>
        <w:spacing w:after="0" w:line="240" w:lineRule="auto"/>
      </w:pPr>
      <w:r>
        <w:rPr>
          <w:rFonts w:ascii="楷体" w:eastAsia="楷体" w:hAnsi="楷体"/>
          <w:sz w:val="21"/>
        </w:rPr>
        <w:t>C、气旋</w:t>
      </w:r>
    </w:p>
    <w:p w14:paraId="7FA78660" w14:textId="77777777" w:rsidR="00BF7380" w:rsidRDefault="00000000">
      <w:pPr>
        <w:spacing w:after="0" w:line="240" w:lineRule="auto"/>
      </w:pPr>
      <w:r>
        <w:rPr>
          <w:rFonts w:ascii="楷体" w:eastAsia="楷体" w:hAnsi="楷体"/>
          <w:sz w:val="21"/>
        </w:rPr>
        <w:t>D、热带辐合带</w:t>
      </w:r>
    </w:p>
    <w:p w14:paraId="58DAFEA5" w14:textId="77777777" w:rsidR="00BF7380" w:rsidRDefault="00000000">
      <w:pPr>
        <w:spacing w:after="0" w:line="240" w:lineRule="auto"/>
      </w:pPr>
      <w:r>
        <w:rPr>
          <w:rFonts w:ascii="楷体" w:eastAsia="楷体" w:hAnsi="楷体"/>
          <w:sz w:val="21"/>
        </w:rPr>
        <w:t>E、急流</w:t>
      </w:r>
    </w:p>
    <w:p w14:paraId="6467DDD3" w14:textId="77777777" w:rsidR="00BF7380" w:rsidRDefault="00000000">
      <w:pPr>
        <w:spacing w:after="0" w:line="240" w:lineRule="auto"/>
      </w:pPr>
      <w:r>
        <w:rPr>
          <w:rFonts w:ascii="楷体" w:eastAsia="楷体" w:hAnsi="楷体"/>
          <w:sz w:val="21"/>
        </w:rPr>
        <w:t>F、台风</w:t>
      </w:r>
    </w:p>
    <w:p w14:paraId="7FB5D857" w14:textId="77777777" w:rsidR="00BF7380" w:rsidRDefault="00000000">
      <w:pPr>
        <w:spacing w:after="0" w:line="240" w:lineRule="auto"/>
      </w:pPr>
      <w:r>
        <w:rPr>
          <w:rFonts w:ascii="楷体" w:eastAsia="楷体" w:hAnsi="楷体"/>
          <w:sz w:val="21"/>
        </w:rPr>
        <w:t>384.对流云系在卫星云图上的特征为__BDE__。</w:t>
      </w:r>
    </w:p>
    <w:p w14:paraId="7E3988FF" w14:textId="77777777" w:rsidR="00BF7380" w:rsidRDefault="00000000">
      <w:pPr>
        <w:spacing w:after="0" w:line="240" w:lineRule="auto"/>
      </w:pPr>
      <w:r>
        <w:rPr>
          <w:rFonts w:ascii="楷体" w:eastAsia="楷体" w:hAnsi="楷体"/>
          <w:sz w:val="21"/>
        </w:rPr>
        <w:t>A、发展成熟的对流云边界则较模糊，多呈纤维状分布</w:t>
      </w:r>
    </w:p>
    <w:p w14:paraId="0049A789" w14:textId="77777777" w:rsidR="00BF7380" w:rsidRDefault="00000000">
      <w:pPr>
        <w:spacing w:after="0" w:line="240" w:lineRule="auto"/>
      </w:pPr>
      <w:r>
        <w:rPr>
          <w:rFonts w:ascii="楷体" w:eastAsia="楷体" w:hAnsi="楷体"/>
          <w:sz w:val="21"/>
        </w:rPr>
        <w:t>B、对流云的尺度不大，常为孤立的云团或云带</w:t>
      </w:r>
    </w:p>
    <w:p w14:paraId="24ACE0DA" w14:textId="77777777" w:rsidR="00BF7380" w:rsidRDefault="00000000">
      <w:pPr>
        <w:spacing w:after="0" w:line="240" w:lineRule="auto"/>
      </w:pPr>
      <w:r>
        <w:rPr>
          <w:rFonts w:ascii="楷体" w:eastAsia="楷体" w:hAnsi="楷体"/>
          <w:sz w:val="21"/>
        </w:rPr>
        <w:t>C、未成熟的对流云边界清晰而且整齐</w:t>
      </w:r>
    </w:p>
    <w:p w14:paraId="173AD9E0" w14:textId="77777777" w:rsidR="00BF7380" w:rsidRDefault="00000000">
      <w:pPr>
        <w:spacing w:after="0" w:line="240" w:lineRule="auto"/>
      </w:pPr>
      <w:r>
        <w:rPr>
          <w:rFonts w:ascii="楷体" w:eastAsia="楷体" w:hAnsi="楷体"/>
          <w:sz w:val="21"/>
        </w:rPr>
        <w:t>D、对流云亮度大，呈白色而光亮</w:t>
      </w:r>
    </w:p>
    <w:p w14:paraId="47C51D99" w14:textId="77777777" w:rsidR="00BF7380" w:rsidRDefault="00000000">
      <w:pPr>
        <w:spacing w:after="0" w:line="240" w:lineRule="auto"/>
      </w:pPr>
      <w:r>
        <w:rPr>
          <w:rFonts w:ascii="楷体" w:eastAsia="楷体" w:hAnsi="楷体"/>
          <w:sz w:val="21"/>
        </w:rPr>
        <w:t>E、对流云呈细胞状结构</w:t>
      </w:r>
    </w:p>
    <w:p w14:paraId="700D4B66" w14:textId="77777777" w:rsidR="00BF7380" w:rsidRDefault="00000000">
      <w:pPr>
        <w:spacing w:after="0" w:line="240" w:lineRule="auto"/>
      </w:pPr>
      <w:r>
        <w:rPr>
          <w:rFonts w:ascii="楷体" w:eastAsia="楷体" w:hAnsi="楷体"/>
          <w:sz w:val="21"/>
        </w:rPr>
        <w:t>385.风云二C气象卫星的探测通道中位于窗区的是__BCD__。</w:t>
      </w:r>
    </w:p>
    <w:p w14:paraId="49127992" w14:textId="77777777" w:rsidR="00BF7380" w:rsidRDefault="00000000">
      <w:pPr>
        <w:spacing w:after="0" w:line="240" w:lineRule="auto"/>
      </w:pPr>
      <w:r>
        <w:rPr>
          <w:rFonts w:ascii="楷体" w:eastAsia="楷体" w:hAnsi="楷体"/>
          <w:sz w:val="21"/>
        </w:rPr>
        <w:t>A、3.5-4.0微米</w:t>
      </w:r>
    </w:p>
    <w:p w14:paraId="64CEB712" w14:textId="77777777" w:rsidR="00BF7380" w:rsidRDefault="00000000">
      <w:pPr>
        <w:spacing w:after="0" w:line="240" w:lineRule="auto"/>
      </w:pPr>
      <w:r>
        <w:rPr>
          <w:rFonts w:ascii="楷体" w:eastAsia="楷体" w:hAnsi="楷体"/>
          <w:sz w:val="21"/>
        </w:rPr>
        <w:t>B、11.5-12.5微米</w:t>
      </w:r>
    </w:p>
    <w:p w14:paraId="69520FFE" w14:textId="77777777" w:rsidR="00BF7380" w:rsidRDefault="00000000">
      <w:pPr>
        <w:spacing w:after="0" w:line="240" w:lineRule="auto"/>
      </w:pPr>
      <w:r>
        <w:rPr>
          <w:rFonts w:ascii="楷体" w:eastAsia="楷体" w:hAnsi="楷体"/>
          <w:sz w:val="21"/>
        </w:rPr>
        <w:t>C、10.3-11.3微米</w:t>
      </w:r>
    </w:p>
    <w:p w14:paraId="0C3C770B" w14:textId="77777777" w:rsidR="00BF7380" w:rsidRDefault="00000000">
      <w:pPr>
        <w:spacing w:after="0" w:line="240" w:lineRule="auto"/>
      </w:pPr>
      <w:r>
        <w:rPr>
          <w:rFonts w:ascii="楷体" w:eastAsia="楷体" w:hAnsi="楷体"/>
          <w:sz w:val="21"/>
        </w:rPr>
        <w:t>D、0.55-0.90微米</w:t>
      </w:r>
    </w:p>
    <w:p w14:paraId="06AF8677" w14:textId="77777777" w:rsidR="00BF7380" w:rsidRDefault="00000000">
      <w:pPr>
        <w:spacing w:after="0" w:line="240" w:lineRule="auto"/>
      </w:pPr>
      <w:r>
        <w:rPr>
          <w:rFonts w:ascii="楷体" w:eastAsia="楷体" w:hAnsi="楷体"/>
          <w:sz w:val="21"/>
        </w:rPr>
        <w:t>E、6.3-7.6微米</w:t>
      </w:r>
    </w:p>
    <w:p w14:paraId="16C62FD1" w14:textId="77777777" w:rsidR="00BF7380" w:rsidRDefault="00000000">
      <w:pPr>
        <w:spacing w:after="0" w:line="240" w:lineRule="auto"/>
      </w:pPr>
      <w:r>
        <w:rPr>
          <w:rFonts w:ascii="楷体" w:eastAsia="楷体" w:hAnsi="楷体"/>
          <w:sz w:val="21"/>
        </w:rPr>
        <w:t>386.锋面气旋云系在波动阶段时，云系向__ADF__一侧凸起，____增多，云带变____。</w:t>
      </w:r>
    </w:p>
    <w:p w14:paraId="4C251B53" w14:textId="77777777" w:rsidR="00BF7380" w:rsidRDefault="00000000">
      <w:pPr>
        <w:spacing w:after="0" w:line="240" w:lineRule="auto"/>
      </w:pPr>
      <w:r>
        <w:rPr>
          <w:rFonts w:ascii="楷体" w:eastAsia="楷体" w:hAnsi="楷体"/>
          <w:sz w:val="21"/>
        </w:rPr>
        <w:t>A、冷气团</w:t>
      </w:r>
    </w:p>
    <w:p w14:paraId="4696140C" w14:textId="77777777" w:rsidR="00BF7380" w:rsidRDefault="00000000">
      <w:pPr>
        <w:spacing w:after="0" w:line="240" w:lineRule="auto"/>
      </w:pPr>
      <w:r>
        <w:rPr>
          <w:rFonts w:ascii="楷体" w:eastAsia="楷体" w:hAnsi="楷体"/>
          <w:sz w:val="21"/>
        </w:rPr>
        <w:t>B、暗</w:t>
      </w:r>
    </w:p>
    <w:p w14:paraId="068BE27C" w14:textId="77777777" w:rsidR="00BF7380" w:rsidRDefault="00000000">
      <w:pPr>
        <w:spacing w:after="0" w:line="240" w:lineRule="auto"/>
      </w:pPr>
      <w:r>
        <w:rPr>
          <w:rFonts w:ascii="楷体" w:eastAsia="楷体" w:hAnsi="楷体"/>
          <w:sz w:val="21"/>
        </w:rPr>
        <w:t>C、暖气团</w:t>
      </w:r>
    </w:p>
    <w:p w14:paraId="3F7C6585" w14:textId="77777777" w:rsidR="00BF7380" w:rsidRDefault="00000000">
      <w:pPr>
        <w:spacing w:after="0" w:line="240" w:lineRule="auto"/>
      </w:pPr>
      <w:r>
        <w:rPr>
          <w:rFonts w:ascii="楷体" w:eastAsia="楷体" w:hAnsi="楷体"/>
          <w:sz w:val="21"/>
        </w:rPr>
        <w:t>D、白</w:t>
      </w:r>
    </w:p>
    <w:p w14:paraId="224F7B2E" w14:textId="77777777" w:rsidR="00BF7380" w:rsidRDefault="00000000">
      <w:pPr>
        <w:spacing w:after="0" w:line="240" w:lineRule="auto"/>
      </w:pPr>
      <w:r>
        <w:rPr>
          <w:rFonts w:ascii="楷体" w:eastAsia="楷体" w:hAnsi="楷体"/>
          <w:sz w:val="21"/>
        </w:rPr>
        <w:t>E、低云</w:t>
      </w:r>
    </w:p>
    <w:p w14:paraId="5E3561B6" w14:textId="77777777" w:rsidR="00BF7380" w:rsidRDefault="00000000">
      <w:pPr>
        <w:spacing w:after="0" w:line="240" w:lineRule="auto"/>
      </w:pPr>
      <w:r>
        <w:rPr>
          <w:rFonts w:ascii="楷体" w:eastAsia="楷体" w:hAnsi="楷体"/>
          <w:sz w:val="21"/>
        </w:rPr>
        <w:t>F、中高云</w:t>
      </w:r>
    </w:p>
    <w:p w14:paraId="40F26054" w14:textId="77777777" w:rsidR="00BF7380" w:rsidRDefault="00000000">
      <w:pPr>
        <w:spacing w:after="0" w:line="240" w:lineRule="auto"/>
      </w:pPr>
      <w:r>
        <w:rPr>
          <w:rFonts w:ascii="楷体" w:eastAsia="楷体" w:hAnsi="楷体"/>
          <w:sz w:val="21"/>
        </w:rPr>
        <w:t>387.红外云图的特点__ADEF__。</w:t>
      </w:r>
    </w:p>
    <w:p w14:paraId="2D664EDC" w14:textId="77777777" w:rsidR="00BF7380" w:rsidRDefault="00000000">
      <w:pPr>
        <w:spacing w:after="0" w:line="240" w:lineRule="auto"/>
      </w:pPr>
      <w:r>
        <w:rPr>
          <w:rFonts w:ascii="楷体" w:eastAsia="楷体" w:hAnsi="楷体"/>
          <w:sz w:val="21"/>
        </w:rPr>
        <w:t>A、可定量反演云顶黑体辐射亮温</w:t>
      </w:r>
    </w:p>
    <w:p w14:paraId="48EC0751" w14:textId="77777777" w:rsidR="00BF7380" w:rsidRDefault="00000000">
      <w:pPr>
        <w:spacing w:after="0" w:line="240" w:lineRule="auto"/>
      </w:pPr>
      <w:r>
        <w:rPr>
          <w:rFonts w:ascii="楷体" w:eastAsia="楷体" w:hAnsi="楷体"/>
          <w:sz w:val="21"/>
        </w:rPr>
        <w:t>B、可区分地面和低云</w:t>
      </w:r>
    </w:p>
    <w:p w14:paraId="21E18D83" w14:textId="77777777" w:rsidR="00BF7380" w:rsidRDefault="00000000">
      <w:pPr>
        <w:spacing w:after="0" w:line="240" w:lineRule="auto"/>
      </w:pPr>
      <w:r>
        <w:rPr>
          <w:rFonts w:ascii="楷体" w:eastAsia="楷体" w:hAnsi="楷体"/>
          <w:sz w:val="21"/>
        </w:rPr>
        <w:t>C、可判断垂直运动和天气系统的动力学性质</w:t>
      </w:r>
    </w:p>
    <w:p w14:paraId="64FEA152" w14:textId="77777777" w:rsidR="00BF7380" w:rsidRDefault="00000000">
      <w:pPr>
        <w:spacing w:after="0" w:line="240" w:lineRule="auto"/>
      </w:pPr>
      <w:r>
        <w:rPr>
          <w:rFonts w:ascii="楷体" w:eastAsia="楷体" w:hAnsi="楷体"/>
          <w:sz w:val="21"/>
        </w:rPr>
        <w:t>D、可反演云迹风</w:t>
      </w:r>
    </w:p>
    <w:p w14:paraId="177FB29D" w14:textId="77777777" w:rsidR="00BF7380" w:rsidRDefault="00000000">
      <w:pPr>
        <w:spacing w:after="0" w:line="240" w:lineRule="auto"/>
      </w:pPr>
      <w:r>
        <w:rPr>
          <w:rFonts w:ascii="楷体" w:eastAsia="楷体" w:hAnsi="楷体"/>
          <w:sz w:val="21"/>
        </w:rPr>
        <w:lastRenderedPageBreak/>
        <w:t>E、可估计降水强度</w:t>
      </w:r>
    </w:p>
    <w:p w14:paraId="18F3F320" w14:textId="77777777" w:rsidR="00BF7380" w:rsidRDefault="00000000">
      <w:pPr>
        <w:spacing w:after="0" w:line="240" w:lineRule="auto"/>
      </w:pPr>
      <w:r>
        <w:rPr>
          <w:rFonts w:ascii="楷体" w:eastAsia="楷体" w:hAnsi="楷体"/>
          <w:sz w:val="21"/>
        </w:rPr>
        <w:t>F、可区分云高</w:t>
      </w:r>
    </w:p>
    <w:p w14:paraId="61C2CE0B" w14:textId="77777777" w:rsidR="00BF7380" w:rsidRDefault="00000000">
      <w:pPr>
        <w:spacing w:after="0" w:line="240" w:lineRule="auto"/>
      </w:pPr>
      <w:r>
        <w:rPr>
          <w:rFonts w:ascii="楷体" w:eastAsia="楷体" w:hAnsi="楷体"/>
          <w:sz w:val="21"/>
        </w:rPr>
        <w:t>388.弧状对流云线是由发展到成熟阶段的雷暴产生的强下沉气流下降到地面与周围气流相互作用而形成，在可见光云图上，弧状云线经常由小而明亮的积云排列而成，与雷暴母体之间有晴空区相隔，弧状云线的出现伴随的效应有__BCDE__。</w:t>
      </w:r>
    </w:p>
    <w:p w14:paraId="0967576A" w14:textId="77777777" w:rsidR="00BF7380" w:rsidRDefault="00000000">
      <w:pPr>
        <w:spacing w:after="0" w:line="240" w:lineRule="auto"/>
      </w:pPr>
      <w:r>
        <w:rPr>
          <w:rFonts w:ascii="楷体" w:eastAsia="楷体" w:hAnsi="楷体"/>
          <w:sz w:val="21"/>
        </w:rPr>
        <w:t>A、减小风垂直切变</w:t>
      </w:r>
    </w:p>
    <w:p w14:paraId="5C9121B2" w14:textId="77777777" w:rsidR="00BF7380" w:rsidRDefault="00000000">
      <w:pPr>
        <w:spacing w:after="0" w:line="240" w:lineRule="auto"/>
      </w:pPr>
      <w:r>
        <w:rPr>
          <w:rFonts w:ascii="楷体" w:eastAsia="楷体" w:hAnsi="楷体"/>
          <w:sz w:val="21"/>
        </w:rPr>
        <w:t>B、扩大雷暴作用范围</w:t>
      </w:r>
    </w:p>
    <w:p w14:paraId="46C69F9A" w14:textId="77777777" w:rsidR="00BF7380" w:rsidRDefault="00000000">
      <w:pPr>
        <w:spacing w:after="0" w:line="240" w:lineRule="auto"/>
      </w:pPr>
      <w:r>
        <w:rPr>
          <w:rFonts w:ascii="楷体" w:eastAsia="楷体" w:hAnsi="楷体"/>
          <w:sz w:val="21"/>
        </w:rPr>
        <w:t>C、触发新对流发展</w:t>
      </w:r>
    </w:p>
    <w:p w14:paraId="4CE5AD0A" w14:textId="77777777" w:rsidR="00BF7380" w:rsidRDefault="00000000">
      <w:pPr>
        <w:spacing w:after="0" w:line="240" w:lineRule="auto"/>
      </w:pPr>
      <w:r>
        <w:rPr>
          <w:rFonts w:ascii="楷体" w:eastAsia="楷体" w:hAnsi="楷体"/>
          <w:sz w:val="21"/>
        </w:rPr>
        <w:t>D、带来地面强的短时大风</w:t>
      </w:r>
    </w:p>
    <w:p w14:paraId="222C2729" w14:textId="77777777" w:rsidR="00BF7380" w:rsidRDefault="00000000">
      <w:pPr>
        <w:spacing w:after="0" w:line="240" w:lineRule="auto"/>
      </w:pPr>
      <w:r>
        <w:rPr>
          <w:rFonts w:ascii="楷体" w:eastAsia="楷体" w:hAnsi="楷体"/>
          <w:sz w:val="21"/>
        </w:rPr>
        <w:t>E、中高压的前边界</w:t>
      </w:r>
    </w:p>
    <w:p w14:paraId="12E71129" w14:textId="77777777" w:rsidR="00BF7380" w:rsidRDefault="00000000">
      <w:pPr>
        <w:spacing w:after="0" w:line="240" w:lineRule="auto"/>
      </w:pPr>
      <w:r>
        <w:rPr>
          <w:rFonts w:ascii="楷体" w:eastAsia="楷体" w:hAnsi="楷体"/>
          <w:sz w:val="21"/>
        </w:rPr>
        <w:t>389.截止目前，云导风产品在天气分析和预报中的应用包括__ABC__。</w:t>
      </w:r>
    </w:p>
    <w:p w14:paraId="458A0D63" w14:textId="77777777" w:rsidR="00BF7380" w:rsidRDefault="00000000">
      <w:pPr>
        <w:spacing w:after="0" w:line="240" w:lineRule="auto"/>
      </w:pPr>
      <w:r>
        <w:rPr>
          <w:rFonts w:ascii="楷体" w:eastAsia="楷体" w:hAnsi="楷体"/>
          <w:sz w:val="21"/>
        </w:rPr>
        <w:t>A、对流层上部槽脊辐合体对副热带高压的指示意义</w:t>
      </w:r>
    </w:p>
    <w:p w14:paraId="5C307158" w14:textId="77777777" w:rsidR="00BF7380" w:rsidRDefault="00000000">
      <w:pPr>
        <w:spacing w:after="0" w:line="240" w:lineRule="auto"/>
      </w:pPr>
      <w:r>
        <w:rPr>
          <w:rFonts w:ascii="楷体" w:eastAsia="楷体" w:hAnsi="楷体"/>
          <w:sz w:val="21"/>
        </w:rPr>
        <w:t>B、对流层上部环流形势与我国主要雨带位置的关系(环流形势)</w:t>
      </w:r>
    </w:p>
    <w:p w14:paraId="497929C4" w14:textId="77777777" w:rsidR="00BF7380" w:rsidRDefault="00000000">
      <w:pPr>
        <w:spacing w:after="0" w:line="240" w:lineRule="auto"/>
      </w:pPr>
      <w:r>
        <w:rPr>
          <w:rFonts w:ascii="楷体" w:eastAsia="楷体" w:hAnsi="楷体"/>
          <w:sz w:val="21"/>
        </w:rPr>
        <w:t>C、台风/热带气旋发展分析：热带气旋是发展还是不发展,与对流层上部的环流型密切相关</w:t>
      </w:r>
    </w:p>
    <w:p w14:paraId="48441427" w14:textId="77777777" w:rsidR="00BF7380" w:rsidRDefault="00000000">
      <w:pPr>
        <w:spacing w:after="0" w:line="240" w:lineRule="auto"/>
      </w:pPr>
      <w:r>
        <w:rPr>
          <w:rFonts w:ascii="楷体" w:eastAsia="楷体" w:hAnsi="楷体"/>
          <w:sz w:val="21"/>
        </w:rPr>
        <w:t>390.决定3.7μm中红外云图色调的因子是__ABD__。</w:t>
      </w:r>
    </w:p>
    <w:p w14:paraId="76C5EEBC" w14:textId="77777777" w:rsidR="00BF7380" w:rsidRDefault="00000000">
      <w:pPr>
        <w:spacing w:after="0" w:line="240" w:lineRule="auto"/>
      </w:pPr>
      <w:r>
        <w:rPr>
          <w:rFonts w:ascii="楷体" w:eastAsia="楷体" w:hAnsi="楷体"/>
          <w:sz w:val="21"/>
        </w:rPr>
        <w:t>A、物体温度</w:t>
      </w:r>
    </w:p>
    <w:p w14:paraId="2264A8F2" w14:textId="77777777" w:rsidR="00BF7380" w:rsidRDefault="00000000">
      <w:pPr>
        <w:spacing w:after="0" w:line="240" w:lineRule="auto"/>
      </w:pPr>
      <w:r>
        <w:rPr>
          <w:rFonts w:ascii="楷体" w:eastAsia="楷体" w:hAnsi="楷体"/>
          <w:sz w:val="21"/>
        </w:rPr>
        <w:t>B、物体反照率</w:t>
      </w:r>
    </w:p>
    <w:p w14:paraId="0AB20F21" w14:textId="77777777" w:rsidR="00BF7380" w:rsidRDefault="00000000">
      <w:pPr>
        <w:spacing w:after="0" w:line="240" w:lineRule="auto"/>
      </w:pPr>
      <w:r>
        <w:rPr>
          <w:rFonts w:ascii="楷体" w:eastAsia="楷体" w:hAnsi="楷体"/>
          <w:sz w:val="21"/>
        </w:rPr>
        <w:t>C、物体体积</w:t>
      </w:r>
    </w:p>
    <w:p w14:paraId="6BFB15D7" w14:textId="77777777" w:rsidR="00BF7380" w:rsidRDefault="00000000">
      <w:pPr>
        <w:spacing w:after="0" w:line="240" w:lineRule="auto"/>
      </w:pPr>
      <w:r>
        <w:rPr>
          <w:rFonts w:ascii="楷体" w:eastAsia="楷体" w:hAnsi="楷体"/>
          <w:sz w:val="21"/>
        </w:rPr>
        <w:t>D、太阳高度角</w:t>
      </w:r>
    </w:p>
    <w:p w14:paraId="1A81C36E" w14:textId="77777777" w:rsidR="00BF7380" w:rsidRDefault="00000000">
      <w:pPr>
        <w:spacing w:after="0" w:line="240" w:lineRule="auto"/>
      </w:pPr>
      <w:r>
        <w:rPr>
          <w:rFonts w:ascii="楷体" w:eastAsia="楷体" w:hAnsi="楷体"/>
          <w:sz w:val="21"/>
        </w:rPr>
        <w:t>391.可见光云图具有以下哪些独特的特点__CD__。</w:t>
      </w:r>
    </w:p>
    <w:p w14:paraId="7F332335" w14:textId="77777777" w:rsidR="00BF7380" w:rsidRDefault="00000000">
      <w:pPr>
        <w:spacing w:after="0" w:line="240" w:lineRule="auto"/>
      </w:pPr>
      <w:r>
        <w:rPr>
          <w:rFonts w:ascii="楷体" w:eastAsia="楷体" w:hAnsi="楷体"/>
          <w:sz w:val="21"/>
        </w:rPr>
        <w:t>A、细胞状云系</w:t>
      </w:r>
    </w:p>
    <w:p w14:paraId="67DA96B2" w14:textId="77777777" w:rsidR="00BF7380" w:rsidRDefault="00000000">
      <w:pPr>
        <w:spacing w:after="0" w:line="240" w:lineRule="auto"/>
      </w:pPr>
      <w:r>
        <w:rPr>
          <w:rFonts w:ascii="楷体" w:eastAsia="楷体" w:hAnsi="楷体"/>
          <w:sz w:val="21"/>
        </w:rPr>
        <w:t>B、纹理</w:t>
      </w:r>
    </w:p>
    <w:p w14:paraId="47D420FA" w14:textId="77777777" w:rsidR="00BF7380" w:rsidRDefault="00000000">
      <w:pPr>
        <w:spacing w:after="0" w:line="240" w:lineRule="auto"/>
      </w:pPr>
      <w:r>
        <w:rPr>
          <w:rFonts w:ascii="楷体" w:eastAsia="楷体" w:hAnsi="楷体"/>
          <w:sz w:val="21"/>
        </w:rPr>
        <w:t>C、太阳耀斑区</w:t>
      </w:r>
    </w:p>
    <w:p w14:paraId="3001E965" w14:textId="77777777" w:rsidR="00BF7380" w:rsidRDefault="00000000">
      <w:pPr>
        <w:spacing w:after="0" w:line="240" w:lineRule="auto"/>
      </w:pPr>
      <w:r>
        <w:rPr>
          <w:rFonts w:ascii="楷体" w:eastAsia="楷体" w:hAnsi="楷体"/>
          <w:sz w:val="21"/>
        </w:rPr>
        <w:t>D、暗影</w:t>
      </w:r>
    </w:p>
    <w:p w14:paraId="5463819C" w14:textId="77777777" w:rsidR="00BF7380" w:rsidRDefault="00000000">
      <w:pPr>
        <w:spacing w:after="0" w:line="240" w:lineRule="auto"/>
      </w:pPr>
      <w:r>
        <w:rPr>
          <w:rFonts w:ascii="楷体" w:eastAsia="楷体" w:hAnsi="楷体"/>
          <w:sz w:val="21"/>
        </w:rPr>
        <w:t>E、线状云系</w:t>
      </w:r>
    </w:p>
    <w:p w14:paraId="0870272D" w14:textId="77777777" w:rsidR="00BF7380" w:rsidRDefault="00000000">
      <w:pPr>
        <w:spacing w:after="0" w:line="240" w:lineRule="auto"/>
      </w:pPr>
      <w:r>
        <w:rPr>
          <w:rFonts w:ascii="楷体" w:eastAsia="楷体" w:hAnsi="楷体"/>
          <w:sz w:val="21"/>
        </w:rPr>
        <w:t>392.冷锋云系的强度变化与大气环流、水汽条件、季节、地理位置等多种因素相关，同时还与其它云系对它的作用有关，下列特征中表明冷锋加强的特征有__BCD__。</w:t>
      </w:r>
    </w:p>
    <w:p w14:paraId="519B933B" w14:textId="77777777" w:rsidR="00BF7380" w:rsidRDefault="00000000">
      <w:pPr>
        <w:spacing w:after="0" w:line="240" w:lineRule="auto"/>
      </w:pPr>
      <w:r>
        <w:rPr>
          <w:rFonts w:ascii="楷体" w:eastAsia="楷体" w:hAnsi="楷体"/>
          <w:sz w:val="21"/>
        </w:rPr>
        <w:t>A、冷锋云系移向大片无云区</w:t>
      </w:r>
    </w:p>
    <w:p w14:paraId="586C2CE0" w14:textId="77777777" w:rsidR="00BF7380" w:rsidRDefault="00000000">
      <w:pPr>
        <w:spacing w:after="0" w:line="240" w:lineRule="auto"/>
      </w:pPr>
      <w:r>
        <w:rPr>
          <w:rFonts w:ascii="楷体" w:eastAsia="楷体" w:hAnsi="楷体"/>
          <w:sz w:val="21"/>
        </w:rPr>
        <w:t>B、冷锋云系与其它云系合并</w:t>
      </w:r>
    </w:p>
    <w:p w14:paraId="49028389" w14:textId="77777777" w:rsidR="00BF7380" w:rsidRDefault="00000000">
      <w:pPr>
        <w:spacing w:after="0" w:line="240" w:lineRule="auto"/>
      </w:pPr>
      <w:r>
        <w:rPr>
          <w:rFonts w:ascii="楷体" w:eastAsia="楷体" w:hAnsi="楷体"/>
          <w:sz w:val="21"/>
        </w:rPr>
        <w:t>C、对流云系演变成冷锋云系</w:t>
      </w:r>
    </w:p>
    <w:p w14:paraId="007D09C5" w14:textId="77777777" w:rsidR="00BF7380" w:rsidRDefault="00000000">
      <w:pPr>
        <w:spacing w:after="0" w:line="240" w:lineRule="auto"/>
      </w:pPr>
      <w:r>
        <w:rPr>
          <w:rFonts w:ascii="楷体" w:eastAsia="楷体" w:hAnsi="楷体"/>
          <w:sz w:val="21"/>
        </w:rPr>
        <w:t>D、冷锋云系的尾部叠加短波槽云系</w:t>
      </w:r>
    </w:p>
    <w:p w14:paraId="57EC8CBA" w14:textId="77777777" w:rsidR="00BF7380" w:rsidRDefault="00000000">
      <w:pPr>
        <w:spacing w:after="0" w:line="240" w:lineRule="auto"/>
      </w:pPr>
      <w:r>
        <w:rPr>
          <w:rFonts w:ascii="楷体" w:eastAsia="楷体" w:hAnsi="楷体"/>
          <w:sz w:val="21"/>
        </w:rPr>
        <w:t>393.冷锋云系的形成方式有：__ABE__。</w:t>
      </w:r>
    </w:p>
    <w:p w14:paraId="28DFA453" w14:textId="77777777" w:rsidR="00BF7380" w:rsidRDefault="00000000">
      <w:pPr>
        <w:spacing w:after="0" w:line="240" w:lineRule="auto"/>
      </w:pPr>
      <w:r>
        <w:rPr>
          <w:rFonts w:ascii="楷体" w:eastAsia="楷体" w:hAnsi="楷体"/>
          <w:sz w:val="21"/>
        </w:rPr>
        <w:t>A、南北云系叠加形成冷锋云系</w:t>
      </w:r>
    </w:p>
    <w:p w14:paraId="26AFC08C" w14:textId="77777777" w:rsidR="00BF7380" w:rsidRDefault="00000000">
      <w:pPr>
        <w:spacing w:after="0" w:line="240" w:lineRule="auto"/>
      </w:pPr>
      <w:r>
        <w:rPr>
          <w:rFonts w:ascii="楷体" w:eastAsia="楷体" w:hAnsi="楷体"/>
          <w:sz w:val="21"/>
        </w:rPr>
        <w:t>B、斜压盾状云系发展成冷锋云系</w:t>
      </w:r>
    </w:p>
    <w:p w14:paraId="3F7A7DC5" w14:textId="77777777" w:rsidR="00BF7380" w:rsidRDefault="00000000">
      <w:pPr>
        <w:spacing w:after="0" w:line="240" w:lineRule="auto"/>
      </w:pPr>
      <w:r>
        <w:rPr>
          <w:rFonts w:ascii="楷体" w:eastAsia="楷体" w:hAnsi="楷体"/>
          <w:sz w:val="21"/>
        </w:rPr>
        <w:t>C、断裂云系形成冷锋云带</w:t>
      </w:r>
    </w:p>
    <w:p w14:paraId="5937D046" w14:textId="77777777" w:rsidR="00BF7380" w:rsidRDefault="00000000">
      <w:pPr>
        <w:spacing w:after="0" w:line="240" w:lineRule="auto"/>
      </w:pPr>
      <w:r>
        <w:rPr>
          <w:rFonts w:ascii="楷体" w:eastAsia="楷体" w:hAnsi="楷体"/>
          <w:sz w:val="21"/>
        </w:rPr>
        <w:t>D、逗点云系叠加于斜压叶状云系形成冷锋运带</w:t>
      </w:r>
    </w:p>
    <w:p w14:paraId="4D3DE1E0" w14:textId="77777777" w:rsidR="00BF7380" w:rsidRDefault="00000000">
      <w:pPr>
        <w:spacing w:after="0" w:line="240" w:lineRule="auto"/>
      </w:pPr>
      <w:r>
        <w:rPr>
          <w:rFonts w:ascii="楷体" w:eastAsia="楷体" w:hAnsi="楷体"/>
          <w:sz w:val="21"/>
        </w:rPr>
        <w:t>E、卷云带南移形成冷锋云系</w:t>
      </w:r>
    </w:p>
    <w:p w14:paraId="5A0F1D0C" w14:textId="77777777" w:rsidR="00BF7380" w:rsidRDefault="00000000">
      <w:pPr>
        <w:spacing w:after="0" w:line="240" w:lineRule="auto"/>
      </w:pPr>
      <w:r>
        <w:rPr>
          <w:rFonts w:ascii="楷体" w:eastAsia="楷体" w:hAnsi="楷体"/>
          <w:sz w:val="21"/>
        </w:rPr>
        <w:t>394.梅雨锋云带是由好几种云系演变而成的，主要有以下几种方式__ABC__。</w:t>
      </w:r>
    </w:p>
    <w:p w14:paraId="10DA4AED" w14:textId="77777777" w:rsidR="00BF7380" w:rsidRDefault="00000000">
      <w:pPr>
        <w:spacing w:after="0" w:line="240" w:lineRule="auto"/>
      </w:pPr>
      <w:r>
        <w:rPr>
          <w:rFonts w:ascii="楷体" w:eastAsia="楷体" w:hAnsi="楷体"/>
          <w:sz w:val="21"/>
        </w:rPr>
        <w:t>A、切变性云带替换型</w:t>
      </w:r>
    </w:p>
    <w:p w14:paraId="2179195A" w14:textId="77777777" w:rsidR="00BF7380" w:rsidRDefault="00000000">
      <w:pPr>
        <w:spacing w:after="0" w:line="240" w:lineRule="auto"/>
      </w:pPr>
      <w:r>
        <w:rPr>
          <w:rFonts w:ascii="楷体" w:eastAsia="楷体" w:hAnsi="楷体"/>
          <w:sz w:val="21"/>
        </w:rPr>
        <w:t>B、逗点云东移发展型</w:t>
      </w:r>
    </w:p>
    <w:p w14:paraId="3DCE4E76" w14:textId="77777777" w:rsidR="00BF7380" w:rsidRDefault="00000000">
      <w:pPr>
        <w:spacing w:after="0" w:line="240" w:lineRule="auto"/>
      </w:pPr>
      <w:r>
        <w:rPr>
          <w:rFonts w:ascii="楷体" w:eastAsia="楷体" w:hAnsi="楷体"/>
          <w:sz w:val="21"/>
        </w:rPr>
        <w:t>C、盾状云带东移发展型</w:t>
      </w:r>
    </w:p>
    <w:p w14:paraId="2EA4EA9F" w14:textId="77777777" w:rsidR="00BF7380" w:rsidRDefault="00000000">
      <w:pPr>
        <w:spacing w:after="0" w:line="240" w:lineRule="auto"/>
      </w:pPr>
      <w:r>
        <w:rPr>
          <w:rFonts w:ascii="楷体" w:eastAsia="楷体" w:hAnsi="楷体"/>
          <w:sz w:val="21"/>
        </w:rPr>
        <w:t>D、斜压叶状云系演变成盾状云带发展型</w:t>
      </w:r>
    </w:p>
    <w:p w14:paraId="07C9A2DE" w14:textId="77777777" w:rsidR="00BF7380" w:rsidRDefault="00000000">
      <w:pPr>
        <w:spacing w:after="0" w:line="240" w:lineRule="auto"/>
      </w:pPr>
      <w:r>
        <w:rPr>
          <w:rFonts w:ascii="楷体" w:eastAsia="楷体" w:hAnsi="楷体"/>
          <w:sz w:val="21"/>
        </w:rPr>
        <w:t>395.目前中国气象局使用的GTS1系列探空仪共有下列哪几种__ACD__。</w:t>
      </w:r>
    </w:p>
    <w:p w14:paraId="5D79CE9A" w14:textId="77777777" w:rsidR="00BF7380" w:rsidRDefault="00000000">
      <w:pPr>
        <w:spacing w:after="0" w:line="240" w:lineRule="auto"/>
      </w:pPr>
      <w:r>
        <w:rPr>
          <w:rFonts w:ascii="楷体" w:eastAsia="楷体" w:hAnsi="楷体"/>
          <w:sz w:val="21"/>
        </w:rPr>
        <w:t>A、GTS1-1</w:t>
      </w:r>
    </w:p>
    <w:p w14:paraId="24F7CD61" w14:textId="77777777" w:rsidR="00BF7380" w:rsidRDefault="00000000">
      <w:pPr>
        <w:spacing w:after="0" w:line="240" w:lineRule="auto"/>
      </w:pPr>
      <w:r>
        <w:rPr>
          <w:rFonts w:ascii="楷体" w:eastAsia="楷体" w:hAnsi="楷体"/>
          <w:sz w:val="21"/>
        </w:rPr>
        <w:t>B、GTS1-3</w:t>
      </w:r>
    </w:p>
    <w:p w14:paraId="518EB723" w14:textId="77777777" w:rsidR="00BF7380" w:rsidRDefault="00000000">
      <w:pPr>
        <w:spacing w:after="0" w:line="240" w:lineRule="auto"/>
      </w:pPr>
      <w:r>
        <w:rPr>
          <w:rFonts w:ascii="楷体" w:eastAsia="楷体" w:hAnsi="楷体"/>
          <w:sz w:val="21"/>
        </w:rPr>
        <w:t>C、GTS1-2</w:t>
      </w:r>
    </w:p>
    <w:p w14:paraId="6B149CB1" w14:textId="77777777" w:rsidR="00BF7380" w:rsidRDefault="00000000">
      <w:pPr>
        <w:spacing w:after="0" w:line="240" w:lineRule="auto"/>
      </w:pPr>
      <w:r>
        <w:rPr>
          <w:rFonts w:ascii="楷体" w:eastAsia="楷体" w:hAnsi="楷体"/>
          <w:sz w:val="21"/>
        </w:rPr>
        <w:t>D、GTS1</w:t>
      </w:r>
    </w:p>
    <w:p w14:paraId="10CC307C" w14:textId="77777777" w:rsidR="00BF7380" w:rsidRDefault="00000000">
      <w:pPr>
        <w:spacing w:after="0" w:line="240" w:lineRule="auto"/>
      </w:pPr>
      <w:r>
        <w:rPr>
          <w:rFonts w:ascii="楷体" w:eastAsia="楷体" w:hAnsi="楷体"/>
          <w:sz w:val="21"/>
        </w:rPr>
        <w:t>396.强雷暴云团的云型特征是__BD__。</w:t>
      </w:r>
    </w:p>
    <w:p w14:paraId="046CB408" w14:textId="77777777" w:rsidR="00BF7380" w:rsidRDefault="00000000">
      <w:pPr>
        <w:spacing w:after="0" w:line="240" w:lineRule="auto"/>
      </w:pPr>
      <w:r>
        <w:rPr>
          <w:rFonts w:ascii="楷体" w:eastAsia="楷体" w:hAnsi="楷体"/>
          <w:sz w:val="21"/>
        </w:rPr>
        <w:t>A、具有气旋性弯曲的云区边界</w:t>
      </w:r>
    </w:p>
    <w:p w14:paraId="5943461C" w14:textId="77777777" w:rsidR="00BF7380" w:rsidRDefault="00000000">
      <w:pPr>
        <w:spacing w:after="0" w:line="240" w:lineRule="auto"/>
      </w:pPr>
      <w:r>
        <w:rPr>
          <w:rFonts w:ascii="楷体" w:eastAsia="楷体" w:hAnsi="楷体"/>
          <w:sz w:val="21"/>
        </w:rPr>
        <w:t>B、具有向外凸起的弧状边界</w:t>
      </w:r>
    </w:p>
    <w:p w14:paraId="04E58AA6" w14:textId="77777777" w:rsidR="00BF7380" w:rsidRDefault="00000000">
      <w:pPr>
        <w:spacing w:after="0" w:line="240" w:lineRule="auto"/>
      </w:pPr>
      <w:r>
        <w:rPr>
          <w:rFonts w:ascii="楷体" w:eastAsia="楷体" w:hAnsi="楷体"/>
          <w:sz w:val="21"/>
        </w:rPr>
        <w:t>C、光滑的云顶</w:t>
      </w:r>
    </w:p>
    <w:p w14:paraId="7504BA0C" w14:textId="77777777" w:rsidR="00BF7380" w:rsidRDefault="00000000">
      <w:pPr>
        <w:spacing w:after="0" w:line="240" w:lineRule="auto"/>
      </w:pPr>
      <w:r>
        <w:rPr>
          <w:rFonts w:ascii="楷体" w:eastAsia="楷体" w:hAnsi="楷体"/>
          <w:sz w:val="21"/>
        </w:rPr>
        <w:t>D、具有多起状的上冲云顶(或称为穿弄性对流云顶)</w:t>
      </w:r>
    </w:p>
    <w:p w14:paraId="516263F5" w14:textId="77777777" w:rsidR="00BF7380" w:rsidRDefault="00000000">
      <w:pPr>
        <w:spacing w:after="0" w:line="240" w:lineRule="auto"/>
      </w:pPr>
      <w:r>
        <w:rPr>
          <w:rFonts w:ascii="楷体" w:eastAsia="楷体" w:hAnsi="楷体"/>
          <w:sz w:val="21"/>
        </w:rPr>
        <w:t>397.青藏高原南侧的南支槽云系在卫星云图上一般表现为__BCD__。</w:t>
      </w:r>
    </w:p>
    <w:p w14:paraId="46A182BF" w14:textId="77777777" w:rsidR="00BF7380" w:rsidRDefault="00000000">
      <w:pPr>
        <w:spacing w:after="0" w:line="240" w:lineRule="auto"/>
      </w:pPr>
      <w:r>
        <w:rPr>
          <w:rFonts w:ascii="楷体" w:eastAsia="楷体" w:hAnsi="楷体"/>
          <w:sz w:val="21"/>
        </w:rPr>
        <w:t>A、盾状云系</w:t>
      </w:r>
    </w:p>
    <w:p w14:paraId="3D21C3EF" w14:textId="77777777" w:rsidR="00BF7380" w:rsidRDefault="00000000">
      <w:pPr>
        <w:spacing w:after="0" w:line="240" w:lineRule="auto"/>
      </w:pPr>
      <w:r>
        <w:rPr>
          <w:rFonts w:ascii="楷体" w:eastAsia="楷体" w:hAnsi="楷体"/>
          <w:sz w:val="21"/>
        </w:rPr>
        <w:t>B、对流积状云区</w:t>
      </w:r>
    </w:p>
    <w:p w14:paraId="53668CE7" w14:textId="77777777" w:rsidR="00BF7380" w:rsidRDefault="00000000">
      <w:pPr>
        <w:spacing w:after="0" w:line="240" w:lineRule="auto"/>
      </w:pPr>
      <w:r>
        <w:rPr>
          <w:rFonts w:ascii="楷体" w:eastAsia="楷体" w:hAnsi="楷体"/>
          <w:sz w:val="21"/>
        </w:rPr>
        <w:t>C、带状云系</w:t>
      </w:r>
    </w:p>
    <w:p w14:paraId="20385508" w14:textId="77777777" w:rsidR="00BF7380" w:rsidRDefault="00000000">
      <w:pPr>
        <w:spacing w:after="0" w:line="240" w:lineRule="auto"/>
      </w:pPr>
      <w:r>
        <w:rPr>
          <w:rFonts w:ascii="楷体" w:eastAsia="楷体" w:hAnsi="楷体"/>
          <w:sz w:val="21"/>
        </w:rPr>
        <w:t>D、卷云覆盖区</w:t>
      </w:r>
    </w:p>
    <w:p w14:paraId="2C22E8F4" w14:textId="77777777" w:rsidR="00BF7380" w:rsidRDefault="00000000">
      <w:pPr>
        <w:spacing w:after="0" w:line="240" w:lineRule="auto"/>
      </w:pPr>
      <w:r>
        <w:rPr>
          <w:rFonts w:ascii="楷体" w:eastAsia="楷体" w:hAnsi="楷体"/>
          <w:sz w:val="21"/>
        </w:rPr>
        <w:t>398.水汽图像上最黑(暗)的色调表示__ABC__。</w:t>
      </w:r>
    </w:p>
    <w:p w14:paraId="524F9256" w14:textId="77777777" w:rsidR="00BF7380" w:rsidRDefault="00000000">
      <w:pPr>
        <w:spacing w:after="0" w:line="240" w:lineRule="auto"/>
      </w:pPr>
      <w:r>
        <w:rPr>
          <w:rFonts w:ascii="楷体" w:eastAsia="楷体" w:hAnsi="楷体"/>
          <w:sz w:val="21"/>
        </w:rPr>
        <w:t>A、对流层中上层无水汽无云</w:t>
      </w:r>
    </w:p>
    <w:p w14:paraId="51ADC1D6" w14:textId="77777777" w:rsidR="00BF7380" w:rsidRDefault="00000000">
      <w:pPr>
        <w:spacing w:after="0" w:line="240" w:lineRule="auto"/>
      </w:pPr>
      <w:r>
        <w:rPr>
          <w:rFonts w:ascii="楷体" w:eastAsia="楷体" w:hAnsi="楷体"/>
          <w:sz w:val="21"/>
        </w:rPr>
        <w:t>B、卫星探测到的辐射能最大</w:t>
      </w:r>
    </w:p>
    <w:p w14:paraId="11F20B5B" w14:textId="77777777" w:rsidR="00BF7380" w:rsidRDefault="00000000">
      <w:pPr>
        <w:spacing w:after="0" w:line="240" w:lineRule="auto"/>
      </w:pPr>
      <w:r>
        <w:rPr>
          <w:rFonts w:ascii="楷体" w:eastAsia="楷体" w:hAnsi="楷体"/>
          <w:sz w:val="21"/>
        </w:rPr>
        <w:t>C、对流层中上层盛行下沉运动</w:t>
      </w:r>
    </w:p>
    <w:p w14:paraId="0DAA6905" w14:textId="77777777" w:rsidR="00BF7380" w:rsidRDefault="00000000">
      <w:pPr>
        <w:spacing w:after="0" w:line="240" w:lineRule="auto"/>
      </w:pPr>
      <w:r>
        <w:rPr>
          <w:rFonts w:ascii="楷体" w:eastAsia="楷体" w:hAnsi="楷体"/>
          <w:sz w:val="21"/>
        </w:rPr>
        <w:t>D、整个对流层无云</w:t>
      </w:r>
    </w:p>
    <w:p w14:paraId="5D8B98D1" w14:textId="77777777" w:rsidR="00BF7380" w:rsidRDefault="00000000">
      <w:pPr>
        <w:spacing w:after="0" w:line="240" w:lineRule="auto"/>
      </w:pPr>
      <w:r>
        <w:rPr>
          <w:rFonts w:ascii="楷体" w:eastAsia="楷体" w:hAnsi="楷体"/>
          <w:sz w:val="21"/>
        </w:rPr>
        <w:t>E、沙漠</w:t>
      </w:r>
    </w:p>
    <w:p w14:paraId="4F726603" w14:textId="77777777" w:rsidR="00BF7380" w:rsidRDefault="00000000">
      <w:pPr>
        <w:spacing w:after="0" w:line="240" w:lineRule="auto"/>
      </w:pPr>
      <w:r>
        <w:rPr>
          <w:rFonts w:ascii="楷体" w:eastAsia="楷体" w:hAnsi="楷体"/>
          <w:sz w:val="21"/>
        </w:rPr>
        <w:t>399.水汽云图特点正确的是__ABCD__。</w:t>
      </w:r>
    </w:p>
    <w:p w14:paraId="72C063FE" w14:textId="77777777" w:rsidR="00BF7380" w:rsidRDefault="00000000">
      <w:pPr>
        <w:spacing w:after="0" w:line="240" w:lineRule="auto"/>
      </w:pPr>
      <w:r>
        <w:rPr>
          <w:rFonts w:ascii="楷体" w:eastAsia="楷体" w:hAnsi="楷体"/>
          <w:sz w:val="21"/>
        </w:rPr>
        <w:t>A、积雨云和卷云清楚，特征和红外云图类似</w:t>
      </w:r>
    </w:p>
    <w:p w14:paraId="59C8FE7C" w14:textId="77777777" w:rsidR="00BF7380" w:rsidRDefault="00000000">
      <w:pPr>
        <w:spacing w:after="0" w:line="240" w:lineRule="auto"/>
      </w:pPr>
      <w:r>
        <w:rPr>
          <w:rFonts w:ascii="楷体" w:eastAsia="楷体" w:hAnsi="楷体"/>
          <w:sz w:val="21"/>
        </w:rPr>
        <w:t>B、色调浅白的地区是对流层上部的湿区，与上升运动对应；暗区为干区，下沉运动</w:t>
      </w:r>
    </w:p>
    <w:p w14:paraId="0ED7B497" w14:textId="77777777" w:rsidR="00BF7380" w:rsidRDefault="00000000">
      <w:pPr>
        <w:spacing w:after="0" w:line="240" w:lineRule="auto"/>
      </w:pPr>
      <w:r>
        <w:rPr>
          <w:rFonts w:ascii="楷体" w:eastAsia="楷体" w:hAnsi="楷体"/>
          <w:sz w:val="21"/>
        </w:rPr>
        <w:t>C、水汽范围比红外云图上宽广，云区连续完整</w:t>
      </w:r>
    </w:p>
    <w:p w14:paraId="0437BAA8" w14:textId="77777777" w:rsidR="00BF7380" w:rsidRDefault="00000000">
      <w:pPr>
        <w:spacing w:after="0" w:line="240" w:lineRule="auto"/>
      </w:pPr>
      <w:r>
        <w:rPr>
          <w:rFonts w:ascii="楷体" w:eastAsia="楷体" w:hAnsi="楷体"/>
          <w:sz w:val="21"/>
        </w:rPr>
        <w:t>D、难以见到地面和低云，其发射的辐射全被水汽吸收</w:t>
      </w:r>
    </w:p>
    <w:p w14:paraId="6900828A" w14:textId="77777777" w:rsidR="00BF7380" w:rsidRDefault="00000000">
      <w:pPr>
        <w:spacing w:after="0" w:line="240" w:lineRule="auto"/>
      </w:pPr>
      <w:r>
        <w:rPr>
          <w:rFonts w:ascii="楷体" w:eastAsia="楷体" w:hAnsi="楷体"/>
          <w:sz w:val="21"/>
        </w:rPr>
        <w:t>400.台风强度主要取决于__AC__。</w:t>
      </w:r>
    </w:p>
    <w:p w14:paraId="539CDB39" w14:textId="77777777" w:rsidR="00BF7380" w:rsidRDefault="00000000">
      <w:pPr>
        <w:spacing w:after="0" w:line="240" w:lineRule="auto"/>
      </w:pPr>
      <w:r>
        <w:rPr>
          <w:rFonts w:ascii="楷体" w:eastAsia="楷体" w:hAnsi="楷体"/>
          <w:sz w:val="21"/>
        </w:rPr>
        <w:t>A、云顶亮度</w:t>
      </w:r>
    </w:p>
    <w:p w14:paraId="4392F38C" w14:textId="77777777" w:rsidR="00BF7380" w:rsidRDefault="00000000">
      <w:pPr>
        <w:spacing w:after="0" w:line="240" w:lineRule="auto"/>
      </w:pPr>
      <w:r>
        <w:rPr>
          <w:rFonts w:ascii="楷体" w:eastAsia="楷体" w:hAnsi="楷体"/>
          <w:sz w:val="21"/>
        </w:rPr>
        <w:t>B、螺旋云带的长度</w:t>
      </w:r>
    </w:p>
    <w:p w14:paraId="77961387" w14:textId="77777777" w:rsidR="00BF7380" w:rsidRDefault="00000000">
      <w:pPr>
        <w:spacing w:after="0" w:line="240" w:lineRule="auto"/>
      </w:pPr>
      <w:r>
        <w:rPr>
          <w:rFonts w:ascii="楷体" w:eastAsia="楷体" w:hAnsi="楷体"/>
          <w:sz w:val="21"/>
        </w:rPr>
        <w:t>C、中心密蔽云区的大小</w:t>
      </w:r>
    </w:p>
    <w:p w14:paraId="537821CB" w14:textId="77777777" w:rsidR="00BF7380" w:rsidRDefault="00000000">
      <w:pPr>
        <w:spacing w:after="0" w:line="240" w:lineRule="auto"/>
      </w:pPr>
      <w:r>
        <w:rPr>
          <w:rFonts w:ascii="楷体" w:eastAsia="楷体" w:hAnsi="楷体"/>
          <w:sz w:val="21"/>
        </w:rPr>
        <w:t>D、眼区的大小</w:t>
      </w:r>
    </w:p>
    <w:p w14:paraId="42B55D69" w14:textId="77777777" w:rsidR="00BF7380" w:rsidRDefault="00000000">
      <w:pPr>
        <w:spacing w:after="0" w:line="240" w:lineRule="auto"/>
      </w:pPr>
      <w:r>
        <w:rPr>
          <w:rFonts w:ascii="楷体" w:eastAsia="楷体" w:hAnsi="楷体"/>
          <w:sz w:val="21"/>
        </w:rPr>
        <w:t>401.太阳同步轨道的优点__AD__。</w:t>
      </w:r>
    </w:p>
    <w:p w14:paraId="42CD57DE" w14:textId="77777777" w:rsidR="00BF7380" w:rsidRDefault="00000000">
      <w:pPr>
        <w:spacing w:after="0" w:line="240" w:lineRule="auto"/>
      </w:pPr>
      <w:r>
        <w:rPr>
          <w:rFonts w:ascii="楷体" w:eastAsia="楷体" w:hAnsi="楷体"/>
          <w:sz w:val="21"/>
        </w:rPr>
        <w:t>A、可以观测到极地地区</w:t>
      </w:r>
    </w:p>
    <w:p w14:paraId="5AB0A781" w14:textId="77777777" w:rsidR="00BF7380" w:rsidRDefault="00000000">
      <w:pPr>
        <w:spacing w:after="0" w:line="240" w:lineRule="auto"/>
      </w:pPr>
      <w:r>
        <w:rPr>
          <w:rFonts w:ascii="楷体" w:eastAsia="楷体" w:hAnsi="楷体"/>
          <w:sz w:val="21"/>
        </w:rPr>
        <w:t>B、时间分辨率高</w:t>
      </w:r>
    </w:p>
    <w:p w14:paraId="4616E11F" w14:textId="77777777" w:rsidR="00BF7380" w:rsidRDefault="00000000">
      <w:pPr>
        <w:spacing w:after="0" w:line="240" w:lineRule="auto"/>
      </w:pPr>
      <w:r>
        <w:rPr>
          <w:rFonts w:ascii="楷体" w:eastAsia="楷体" w:hAnsi="楷体"/>
          <w:sz w:val="21"/>
        </w:rPr>
        <w:t>C、监视生命短、变化快的中小尺度天气系统</w:t>
      </w:r>
    </w:p>
    <w:p w14:paraId="76C73342" w14:textId="77777777" w:rsidR="00BF7380" w:rsidRDefault="00000000">
      <w:pPr>
        <w:spacing w:after="0" w:line="240" w:lineRule="auto"/>
      </w:pPr>
      <w:r>
        <w:rPr>
          <w:rFonts w:ascii="楷体" w:eastAsia="楷体" w:hAnsi="楷体"/>
          <w:sz w:val="21"/>
        </w:rPr>
        <w:lastRenderedPageBreak/>
        <w:t>D、轨道的预告、资料的接收定位处理都十分方便</w:t>
      </w:r>
    </w:p>
    <w:p w14:paraId="53065260" w14:textId="77777777" w:rsidR="00BF7380" w:rsidRDefault="00000000">
      <w:pPr>
        <w:spacing w:after="0" w:line="240" w:lineRule="auto"/>
      </w:pPr>
      <w:r>
        <w:rPr>
          <w:rFonts w:ascii="楷体" w:eastAsia="楷体" w:hAnsi="楷体"/>
          <w:sz w:val="21"/>
        </w:rPr>
        <w:t>E、资料不需要通化</w:t>
      </w:r>
    </w:p>
    <w:p w14:paraId="34932031" w14:textId="77777777" w:rsidR="00BF7380" w:rsidRDefault="00000000">
      <w:pPr>
        <w:spacing w:after="0" w:line="240" w:lineRule="auto"/>
      </w:pPr>
      <w:r>
        <w:rPr>
          <w:rFonts w:ascii="楷体" w:eastAsia="楷体" w:hAnsi="楷体"/>
          <w:sz w:val="21"/>
        </w:rPr>
        <w:t>402.卫星可见光谱段测量的辐射,主要取决于目标物的__BC__。</w:t>
      </w:r>
    </w:p>
    <w:p w14:paraId="0B46C02F" w14:textId="77777777" w:rsidR="00BF7380" w:rsidRDefault="00000000">
      <w:pPr>
        <w:spacing w:after="0" w:line="240" w:lineRule="auto"/>
      </w:pPr>
      <w:r>
        <w:rPr>
          <w:rFonts w:ascii="楷体" w:eastAsia="楷体" w:hAnsi="楷体"/>
          <w:sz w:val="21"/>
        </w:rPr>
        <w:t>A、水汽含量</w:t>
      </w:r>
    </w:p>
    <w:p w14:paraId="34479062" w14:textId="77777777" w:rsidR="00BF7380" w:rsidRDefault="00000000">
      <w:pPr>
        <w:spacing w:after="0" w:line="240" w:lineRule="auto"/>
      </w:pPr>
      <w:r>
        <w:rPr>
          <w:rFonts w:ascii="楷体" w:eastAsia="楷体" w:hAnsi="楷体"/>
          <w:sz w:val="21"/>
        </w:rPr>
        <w:t>B、反照率</w:t>
      </w:r>
    </w:p>
    <w:p w14:paraId="387ADA1E" w14:textId="77777777" w:rsidR="00BF7380" w:rsidRDefault="00000000">
      <w:pPr>
        <w:spacing w:after="0" w:line="240" w:lineRule="auto"/>
      </w:pPr>
      <w:r>
        <w:rPr>
          <w:rFonts w:ascii="楷体" w:eastAsia="楷体" w:hAnsi="楷体"/>
          <w:sz w:val="21"/>
        </w:rPr>
        <w:t>C、太阳高度角</w:t>
      </w:r>
    </w:p>
    <w:p w14:paraId="5C0E748F" w14:textId="77777777" w:rsidR="00BF7380" w:rsidRDefault="00000000">
      <w:pPr>
        <w:spacing w:after="0" w:line="240" w:lineRule="auto"/>
      </w:pPr>
      <w:r>
        <w:rPr>
          <w:rFonts w:ascii="楷体" w:eastAsia="楷体" w:hAnsi="楷体"/>
          <w:sz w:val="21"/>
        </w:rPr>
        <w:t>D、温度</w:t>
      </w:r>
    </w:p>
    <w:p w14:paraId="319A6C9D" w14:textId="77777777" w:rsidR="00BF7380" w:rsidRDefault="00000000">
      <w:pPr>
        <w:spacing w:after="0" w:line="240" w:lineRule="auto"/>
      </w:pPr>
      <w:r>
        <w:rPr>
          <w:rFonts w:ascii="楷体" w:eastAsia="楷体" w:hAnsi="楷体"/>
          <w:sz w:val="21"/>
        </w:rPr>
        <w:t>403.卫星气象资料按波段属性分类，可划分为__ABCDE__。</w:t>
      </w:r>
    </w:p>
    <w:p w14:paraId="0C4594A3" w14:textId="77777777" w:rsidR="00BF7380" w:rsidRDefault="00000000">
      <w:pPr>
        <w:spacing w:after="0" w:line="240" w:lineRule="auto"/>
      </w:pPr>
      <w:r>
        <w:rPr>
          <w:rFonts w:ascii="楷体" w:eastAsia="楷体" w:hAnsi="楷体"/>
          <w:sz w:val="21"/>
        </w:rPr>
        <w:t>A、单波段</w:t>
      </w:r>
    </w:p>
    <w:p w14:paraId="6463DD45" w14:textId="77777777" w:rsidR="00BF7380" w:rsidRDefault="00000000">
      <w:pPr>
        <w:spacing w:after="0" w:line="240" w:lineRule="auto"/>
      </w:pPr>
      <w:r>
        <w:rPr>
          <w:rFonts w:ascii="楷体" w:eastAsia="楷体" w:hAnsi="楷体"/>
          <w:sz w:val="21"/>
        </w:rPr>
        <w:t>B、水汽</w:t>
      </w:r>
    </w:p>
    <w:p w14:paraId="662C98C6" w14:textId="77777777" w:rsidR="00BF7380" w:rsidRDefault="00000000">
      <w:pPr>
        <w:spacing w:after="0" w:line="240" w:lineRule="auto"/>
      </w:pPr>
      <w:r>
        <w:rPr>
          <w:rFonts w:ascii="楷体" w:eastAsia="楷体" w:hAnsi="楷体"/>
          <w:sz w:val="21"/>
        </w:rPr>
        <w:t>C、多波段</w:t>
      </w:r>
    </w:p>
    <w:p w14:paraId="57EDD5AB" w14:textId="77777777" w:rsidR="00BF7380" w:rsidRDefault="00000000">
      <w:pPr>
        <w:spacing w:after="0" w:line="240" w:lineRule="auto"/>
      </w:pPr>
      <w:r>
        <w:rPr>
          <w:rFonts w:ascii="楷体" w:eastAsia="楷体" w:hAnsi="楷体"/>
          <w:sz w:val="21"/>
        </w:rPr>
        <w:t>D、可见光</w:t>
      </w:r>
    </w:p>
    <w:p w14:paraId="5A2AF6FB" w14:textId="77777777" w:rsidR="00BF7380" w:rsidRDefault="00000000">
      <w:pPr>
        <w:spacing w:after="0" w:line="240" w:lineRule="auto"/>
      </w:pPr>
      <w:r>
        <w:rPr>
          <w:rFonts w:ascii="楷体" w:eastAsia="楷体" w:hAnsi="楷体"/>
          <w:sz w:val="21"/>
        </w:rPr>
        <w:t>E、红外</w:t>
      </w:r>
    </w:p>
    <w:p w14:paraId="3D51F0AC" w14:textId="77777777" w:rsidR="00BF7380" w:rsidRDefault="00000000">
      <w:pPr>
        <w:spacing w:after="0" w:line="240" w:lineRule="auto"/>
      </w:pPr>
      <w:r>
        <w:rPr>
          <w:rFonts w:ascii="楷体" w:eastAsia="楷体" w:hAnsi="楷体"/>
          <w:sz w:val="21"/>
        </w:rPr>
        <w:t>404.卫星云图上能识别出天气尺度的云系有__ABCDEF__。</w:t>
      </w:r>
    </w:p>
    <w:p w14:paraId="0B8AC922" w14:textId="77777777" w:rsidR="00BF7380" w:rsidRDefault="00000000">
      <w:pPr>
        <w:spacing w:after="0" w:line="240" w:lineRule="auto"/>
      </w:pPr>
      <w:r>
        <w:rPr>
          <w:rFonts w:ascii="楷体" w:eastAsia="楷体" w:hAnsi="楷体"/>
          <w:sz w:val="21"/>
        </w:rPr>
        <w:t>A、斜压叶状云系</w:t>
      </w:r>
    </w:p>
    <w:p w14:paraId="6652DE3D" w14:textId="77777777" w:rsidR="00BF7380" w:rsidRDefault="00000000">
      <w:pPr>
        <w:spacing w:after="0" w:line="240" w:lineRule="auto"/>
      </w:pPr>
      <w:r>
        <w:rPr>
          <w:rFonts w:ascii="楷体" w:eastAsia="楷体" w:hAnsi="楷体"/>
          <w:sz w:val="21"/>
        </w:rPr>
        <w:t>B、变形场云系</w:t>
      </w:r>
    </w:p>
    <w:p w14:paraId="1424AF8B" w14:textId="77777777" w:rsidR="00BF7380" w:rsidRDefault="00000000">
      <w:pPr>
        <w:spacing w:after="0" w:line="240" w:lineRule="auto"/>
      </w:pPr>
      <w:r>
        <w:rPr>
          <w:rFonts w:ascii="楷体" w:eastAsia="楷体" w:hAnsi="楷体"/>
          <w:sz w:val="21"/>
        </w:rPr>
        <w:t>C、逗点云系</w:t>
      </w:r>
    </w:p>
    <w:p w14:paraId="5E6F11C1" w14:textId="77777777" w:rsidR="00BF7380" w:rsidRDefault="00000000">
      <w:pPr>
        <w:spacing w:after="0" w:line="240" w:lineRule="auto"/>
      </w:pPr>
      <w:r>
        <w:rPr>
          <w:rFonts w:ascii="楷体" w:eastAsia="楷体" w:hAnsi="楷体"/>
          <w:sz w:val="21"/>
        </w:rPr>
        <w:t>D、涡旋云系</w:t>
      </w:r>
    </w:p>
    <w:p w14:paraId="66090409" w14:textId="77777777" w:rsidR="00BF7380" w:rsidRDefault="00000000">
      <w:pPr>
        <w:spacing w:after="0" w:line="240" w:lineRule="auto"/>
      </w:pPr>
      <w:r>
        <w:rPr>
          <w:rFonts w:ascii="楷体" w:eastAsia="楷体" w:hAnsi="楷体"/>
          <w:sz w:val="21"/>
        </w:rPr>
        <w:t>E、带状云系</w:t>
      </w:r>
    </w:p>
    <w:p w14:paraId="02ECAED5" w14:textId="77777777" w:rsidR="00BF7380" w:rsidRDefault="00000000">
      <w:pPr>
        <w:spacing w:after="0" w:line="240" w:lineRule="auto"/>
      </w:pPr>
      <w:r>
        <w:rPr>
          <w:rFonts w:ascii="楷体" w:eastAsia="楷体" w:hAnsi="楷体"/>
          <w:sz w:val="21"/>
        </w:rPr>
        <w:t>F、细胞状云系</w:t>
      </w:r>
    </w:p>
    <w:p w14:paraId="4CFBC186" w14:textId="77777777" w:rsidR="00BF7380" w:rsidRDefault="00000000">
      <w:pPr>
        <w:spacing w:after="0" w:line="240" w:lineRule="auto"/>
      </w:pPr>
      <w:r>
        <w:rPr>
          <w:rFonts w:ascii="楷体" w:eastAsia="楷体" w:hAnsi="楷体"/>
          <w:sz w:val="21"/>
        </w:rPr>
        <w:t>405.卫星资料的应用包括：__ABCD__。</w:t>
      </w:r>
    </w:p>
    <w:p w14:paraId="713C0899" w14:textId="77777777" w:rsidR="00BF7380" w:rsidRDefault="00000000">
      <w:pPr>
        <w:spacing w:after="0" w:line="240" w:lineRule="auto"/>
      </w:pPr>
      <w:r>
        <w:rPr>
          <w:rFonts w:ascii="楷体" w:eastAsia="楷体" w:hAnsi="楷体"/>
          <w:sz w:val="21"/>
        </w:rPr>
        <w:t>A、在自然灾害监测中的应用</w:t>
      </w:r>
    </w:p>
    <w:p w14:paraId="2722BB09" w14:textId="77777777" w:rsidR="00BF7380" w:rsidRDefault="00000000">
      <w:pPr>
        <w:spacing w:after="0" w:line="240" w:lineRule="auto"/>
      </w:pPr>
      <w:r>
        <w:rPr>
          <w:rFonts w:ascii="楷体" w:eastAsia="楷体" w:hAnsi="楷体"/>
          <w:sz w:val="21"/>
        </w:rPr>
        <w:t>B、在天气分析和预报中的应用</w:t>
      </w:r>
    </w:p>
    <w:p w14:paraId="7A6E2002" w14:textId="77777777" w:rsidR="00BF7380" w:rsidRDefault="00000000">
      <w:pPr>
        <w:spacing w:after="0" w:line="240" w:lineRule="auto"/>
      </w:pPr>
      <w:r>
        <w:rPr>
          <w:rFonts w:ascii="楷体" w:eastAsia="楷体" w:hAnsi="楷体"/>
          <w:sz w:val="21"/>
        </w:rPr>
        <w:t>C、在数值天气预报中的应用</w:t>
      </w:r>
    </w:p>
    <w:p w14:paraId="6DCEE176" w14:textId="77777777" w:rsidR="00BF7380" w:rsidRDefault="00000000">
      <w:pPr>
        <w:spacing w:after="0" w:line="240" w:lineRule="auto"/>
      </w:pPr>
      <w:r>
        <w:rPr>
          <w:rFonts w:ascii="楷体" w:eastAsia="楷体" w:hAnsi="楷体"/>
          <w:sz w:val="21"/>
        </w:rPr>
        <w:t>D、在生态环境监测中的应用</w:t>
      </w:r>
    </w:p>
    <w:p w14:paraId="34AC6C12" w14:textId="77777777" w:rsidR="00BF7380" w:rsidRDefault="00000000">
      <w:pPr>
        <w:spacing w:after="0" w:line="240" w:lineRule="auto"/>
      </w:pPr>
      <w:r>
        <w:rPr>
          <w:rFonts w:ascii="楷体" w:eastAsia="楷体" w:hAnsi="楷体"/>
          <w:sz w:val="21"/>
        </w:rPr>
        <w:t>406.雾在风云二号卫星图像上的表现是__ABCD__。</w:t>
      </w:r>
    </w:p>
    <w:p w14:paraId="55BAC049" w14:textId="77777777" w:rsidR="00BF7380" w:rsidRDefault="00000000">
      <w:pPr>
        <w:spacing w:after="0" w:line="240" w:lineRule="auto"/>
      </w:pPr>
      <w:r>
        <w:rPr>
          <w:rFonts w:ascii="楷体" w:eastAsia="楷体" w:hAnsi="楷体"/>
          <w:sz w:val="21"/>
        </w:rPr>
        <w:t>A、在水汽图像看不到雾</w:t>
      </w:r>
    </w:p>
    <w:p w14:paraId="786F90E0" w14:textId="77777777" w:rsidR="00BF7380" w:rsidRDefault="00000000">
      <w:pPr>
        <w:spacing w:after="0" w:line="240" w:lineRule="auto"/>
      </w:pPr>
      <w:r>
        <w:rPr>
          <w:rFonts w:ascii="楷体" w:eastAsia="楷体" w:hAnsi="楷体"/>
          <w:sz w:val="21"/>
        </w:rPr>
        <w:t>B、在夜间的短波红外图像比在夜间的长波红外图像上白亮</w:t>
      </w:r>
    </w:p>
    <w:p w14:paraId="6B15D1D7" w14:textId="77777777" w:rsidR="00BF7380" w:rsidRDefault="00000000">
      <w:pPr>
        <w:spacing w:after="0" w:line="240" w:lineRule="auto"/>
      </w:pPr>
      <w:r>
        <w:rPr>
          <w:rFonts w:ascii="楷体" w:eastAsia="楷体" w:hAnsi="楷体"/>
          <w:sz w:val="21"/>
        </w:rPr>
        <w:t>C、在窗区红外图像是灰色的</w:t>
      </w:r>
    </w:p>
    <w:p w14:paraId="3F2017AC" w14:textId="77777777" w:rsidR="00BF7380" w:rsidRDefault="00000000">
      <w:pPr>
        <w:spacing w:after="0" w:line="240" w:lineRule="auto"/>
      </w:pPr>
      <w:r>
        <w:rPr>
          <w:rFonts w:ascii="楷体" w:eastAsia="楷体" w:hAnsi="楷体"/>
          <w:sz w:val="21"/>
        </w:rPr>
        <w:t>D、在可见光图像是白色的</w:t>
      </w:r>
    </w:p>
    <w:p w14:paraId="4D38F0FC" w14:textId="77777777" w:rsidR="00BF7380" w:rsidRDefault="00000000">
      <w:pPr>
        <w:spacing w:after="0" w:line="240" w:lineRule="auto"/>
      </w:pPr>
      <w:r>
        <w:rPr>
          <w:rFonts w:ascii="楷体" w:eastAsia="楷体" w:hAnsi="楷体"/>
          <w:sz w:val="21"/>
        </w:rPr>
        <w:t>407.下列关于红外云图的说法哪些是正确的__ABCD__。</w:t>
      </w:r>
    </w:p>
    <w:p w14:paraId="1C81C2AC" w14:textId="77777777" w:rsidR="00BF7380" w:rsidRDefault="00000000">
      <w:pPr>
        <w:spacing w:after="0" w:line="240" w:lineRule="auto"/>
      </w:pPr>
      <w:r>
        <w:rPr>
          <w:rFonts w:ascii="楷体" w:eastAsia="楷体" w:hAnsi="楷体"/>
          <w:sz w:val="21"/>
        </w:rPr>
        <w:t>A、云顶温度随高度递减，在红外图象中，不同高度上的云之间存在鲜明的对照</w:t>
      </w:r>
    </w:p>
    <w:p w14:paraId="39161322" w14:textId="77777777" w:rsidR="00BF7380" w:rsidRDefault="00000000">
      <w:pPr>
        <w:spacing w:after="0" w:line="240" w:lineRule="auto"/>
      </w:pPr>
      <w:r>
        <w:rPr>
          <w:rFonts w:ascii="楷体" w:eastAsia="楷体" w:hAnsi="楷体"/>
          <w:sz w:val="21"/>
        </w:rPr>
        <w:t>B、在黑白图象中，暗色调代表暖区，亮色调代表冷区</w:t>
      </w:r>
    </w:p>
    <w:p w14:paraId="1EE8C03E" w14:textId="77777777" w:rsidR="00BF7380" w:rsidRDefault="00000000">
      <w:pPr>
        <w:spacing w:after="0" w:line="240" w:lineRule="auto"/>
      </w:pPr>
      <w:r>
        <w:rPr>
          <w:rFonts w:ascii="楷体" w:eastAsia="楷体" w:hAnsi="楷体"/>
          <w:sz w:val="21"/>
        </w:rPr>
        <w:t>C、红外图象表示辐射面的温度</w:t>
      </w:r>
    </w:p>
    <w:p w14:paraId="6223C989" w14:textId="77777777" w:rsidR="00BF7380" w:rsidRDefault="00000000">
      <w:pPr>
        <w:spacing w:after="0" w:line="240" w:lineRule="auto"/>
      </w:pPr>
      <w:r>
        <w:rPr>
          <w:rFonts w:ascii="楷体" w:eastAsia="楷体" w:hAnsi="楷体"/>
          <w:sz w:val="21"/>
        </w:rPr>
        <w:t>D、在红外图象上卷云清晰可见，尤其是当它位于比它暖得多的地面之上时可提供有关云纹理结构的信息</w:t>
      </w:r>
    </w:p>
    <w:p w14:paraId="11F783C2" w14:textId="77777777" w:rsidR="00BF7380" w:rsidRDefault="00000000">
      <w:pPr>
        <w:spacing w:after="0" w:line="240" w:lineRule="auto"/>
      </w:pPr>
      <w:r>
        <w:rPr>
          <w:rFonts w:ascii="楷体" w:eastAsia="楷体" w:hAnsi="楷体"/>
          <w:sz w:val="21"/>
        </w:rPr>
        <w:t>408.下列关于积雨云的说法正确的是：__BCD__。</w:t>
      </w:r>
    </w:p>
    <w:p w14:paraId="5F866E09" w14:textId="77777777" w:rsidR="00BF7380" w:rsidRDefault="00000000">
      <w:pPr>
        <w:spacing w:after="0" w:line="240" w:lineRule="auto"/>
      </w:pPr>
      <w:r>
        <w:rPr>
          <w:rFonts w:ascii="楷体" w:eastAsia="楷体" w:hAnsi="楷体"/>
          <w:sz w:val="21"/>
        </w:rPr>
        <w:t>A、在红外图像上，积雨云常具有暗影，特别是积雨云顶很高、太阳高度角较低、下表面色调较浅时，暗影更加显著</w:t>
      </w:r>
    </w:p>
    <w:p w14:paraId="433830D4" w14:textId="77777777" w:rsidR="00BF7380" w:rsidRDefault="00000000">
      <w:pPr>
        <w:spacing w:after="0" w:line="240" w:lineRule="auto"/>
      </w:pPr>
      <w:r>
        <w:rPr>
          <w:rFonts w:ascii="楷体" w:eastAsia="楷体" w:hAnsi="楷体"/>
          <w:sz w:val="21"/>
        </w:rPr>
        <w:t>B、积雨云顶比较光滑，只有当出现穿透性强对流云时，才在可见光图像上显示不均匀的纹理</w:t>
      </w:r>
    </w:p>
    <w:p w14:paraId="5DB5FB86" w14:textId="77777777" w:rsidR="00BF7380" w:rsidRDefault="00000000">
      <w:pPr>
        <w:spacing w:after="0" w:line="240" w:lineRule="auto"/>
      </w:pPr>
      <w:r>
        <w:rPr>
          <w:rFonts w:ascii="楷体" w:eastAsia="楷体" w:hAnsi="楷体"/>
          <w:sz w:val="21"/>
        </w:rPr>
        <w:t>C、在可见光图像上和红外图像上，积雨云色调都是最白最亮的</w:t>
      </w:r>
    </w:p>
    <w:p w14:paraId="297F1A99" w14:textId="77777777" w:rsidR="00BF7380" w:rsidRDefault="00000000">
      <w:pPr>
        <w:spacing w:after="0" w:line="240" w:lineRule="auto"/>
      </w:pPr>
      <w:r>
        <w:rPr>
          <w:rFonts w:ascii="楷体" w:eastAsia="楷体" w:hAnsi="楷体"/>
          <w:sz w:val="21"/>
        </w:rPr>
        <w:t>D、高空风速垂直切变很大时，积雨云的上风一侧边界光滑整齐，下风一侧出现羽状卷云砧；当高空风很小，风的垂直切变较小时积雨云表现为一个近乎圆形的云团</w:t>
      </w:r>
    </w:p>
    <w:p w14:paraId="0C2C2E09" w14:textId="77777777" w:rsidR="00BF7380" w:rsidRDefault="00000000">
      <w:pPr>
        <w:spacing w:after="0" w:line="240" w:lineRule="auto"/>
      </w:pPr>
      <w:r>
        <w:rPr>
          <w:rFonts w:ascii="楷体" w:eastAsia="楷体" w:hAnsi="楷体"/>
          <w:sz w:val="21"/>
        </w:rPr>
        <w:t>409.下列关于卷状云特征正确的是__ABE__。</w:t>
      </w:r>
    </w:p>
    <w:p w14:paraId="15EEC991" w14:textId="77777777" w:rsidR="00BF7380" w:rsidRDefault="00000000">
      <w:pPr>
        <w:spacing w:after="0" w:line="240" w:lineRule="auto"/>
      </w:pPr>
      <w:r>
        <w:rPr>
          <w:rFonts w:ascii="楷体" w:eastAsia="楷体" w:hAnsi="楷体"/>
          <w:sz w:val="21"/>
        </w:rPr>
        <w:t>A、卷层云与高空槽、急流、锋面、气旋相联系，表现为盾状、带状和涡旋状</w:t>
      </w:r>
    </w:p>
    <w:p w14:paraId="04B77F4B" w14:textId="77777777" w:rsidR="00BF7380" w:rsidRDefault="00000000">
      <w:pPr>
        <w:spacing w:after="0" w:line="240" w:lineRule="auto"/>
      </w:pPr>
      <w:r>
        <w:rPr>
          <w:rFonts w:ascii="楷体" w:eastAsia="楷体" w:hAnsi="楷体"/>
          <w:sz w:val="21"/>
        </w:rPr>
        <w:t>B、卫星云图上将卷云分为：卷层云、纤维状卷云、卷云砧和密卷云</w:t>
      </w:r>
    </w:p>
    <w:p w14:paraId="0E9B1BE4" w14:textId="77777777" w:rsidR="00BF7380" w:rsidRDefault="00000000">
      <w:pPr>
        <w:spacing w:after="0" w:line="240" w:lineRule="auto"/>
      </w:pPr>
      <w:r>
        <w:rPr>
          <w:rFonts w:ascii="楷体" w:eastAsia="楷体" w:hAnsi="楷体"/>
          <w:sz w:val="21"/>
        </w:rPr>
        <w:t>C、卷云砧下风方向边界整齐光滑，上风一侧边界出现纤维状或羽状纹理</w:t>
      </w:r>
    </w:p>
    <w:p w14:paraId="6F89C3C8" w14:textId="77777777" w:rsidR="00BF7380" w:rsidRDefault="00000000">
      <w:pPr>
        <w:spacing w:after="0" w:line="240" w:lineRule="auto"/>
      </w:pPr>
      <w:r>
        <w:rPr>
          <w:rFonts w:ascii="楷体" w:eastAsia="楷体" w:hAnsi="楷体"/>
          <w:sz w:val="21"/>
        </w:rPr>
        <w:t>D、与急流相联系的卷云右界整齐光滑，在可见光图上有暗影</w:t>
      </w:r>
    </w:p>
    <w:p w14:paraId="1328B437" w14:textId="77777777" w:rsidR="00BF7380" w:rsidRDefault="00000000">
      <w:pPr>
        <w:spacing w:after="0" w:line="240" w:lineRule="auto"/>
      </w:pPr>
      <w:r>
        <w:rPr>
          <w:rFonts w:ascii="楷体" w:eastAsia="楷体" w:hAnsi="楷体"/>
          <w:sz w:val="21"/>
        </w:rPr>
        <w:t>E、在红外图上表现为白色，在可见光图上由深灰到浅白，在水汽图上色调呈白色</w:t>
      </w:r>
    </w:p>
    <w:p w14:paraId="1B964C78" w14:textId="77777777" w:rsidR="00BF7380" w:rsidRDefault="00000000">
      <w:pPr>
        <w:spacing w:after="0" w:line="240" w:lineRule="auto"/>
      </w:pPr>
      <w:r>
        <w:rPr>
          <w:rFonts w:ascii="楷体" w:eastAsia="楷体" w:hAnsi="楷体"/>
          <w:sz w:val="21"/>
        </w:rPr>
        <w:t>410.下列哪几类云图中不可能出现暗影__ACD__。</w:t>
      </w:r>
    </w:p>
    <w:p w14:paraId="70004AB1" w14:textId="77777777" w:rsidR="00BF7380" w:rsidRDefault="00000000">
      <w:pPr>
        <w:spacing w:after="0" w:line="240" w:lineRule="auto"/>
      </w:pPr>
      <w:r>
        <w:rPr>
          <w:rFonts w:ascii="楷体" w:eastAsia="楷体" w:hAnsi="楷体"/>
          <w:sz w:val="21"/>
        </w:rPr>
        <w:t>A、短波红外云</w:t>
      </w:r>
    </w:p>
    <w:p w14:paraId="563E63DB" w14:textId="77777777" w:rsidR="00BF7380" w:rsidRDefault="00000000">
      <w:pPr>
        <w:spacing w:after="0" w:line="240" w:lineRule="auto"/>
      </w:pPr>
      <w:r>
        <w:rPr>
          <w:rFonts w:ascii="楷体" w:eastAsia="楷体" w:hAnsi="楷体"/>
          <w:sz w:val="21"/>
        </w:rPr>
        <w:t>B、可见光云图</w:t>
      </w:r>
    </w:p>
    <w:p w14:paraId="3289B6A1" w14:textId="77777777" w:rsidR="00BF7380" w:rsidRDefault="00000000">
      <w:pPr>
        <w:spacing w:after="0" w:line="240" w:lineRule="auto"/>
      </w:pPr>
      <w:r>
        <w:rPr>
          <w:rFonts w:ascii="楷体" w:eastAsia="楷体" w:hAnsi="楷体"/>
          <w:sz w:val="21"/>
        </w:rPr>
        <w:t>C、水汽云图</w:t>
      </w:r>
    </w:p>
    <w:p w14:paraId="683011CE" w14:textId="77777777" w:rsidR="00BF7380" w:rsidRDefault="00000000">
      <w:pPr>
        <w:spacing w:after="0" w:line="240" w:lineRule="auto"/>
      </w:pPr>
      <w:r>
        <w:rPr>
          <w:rFonts w:ascii="楷体" w:eastAsia="楷体" w:hAnsi="楷体"/>
          <w:sz w:val="21"/>
        </w:rPr>
        <w:t>D、红外云图</w:t>
      </w:r>
    </w:p>
    <w:p w14:paraId="17280B71" w14:textId="77777777" w:rsidR="00BF7380" w:rsidRDefault="00000000">
      <w:pPr>
        <w:spacing w:after="0" w:line="240" w:lineRule="auto"/>
      </w:pPr>
      <w:r>
        <w:rPr>
          <w:rFonts w:ascii="楷体" w:eastAsia="楷体" w:hAnsi="楷体"/>
          <w:sz w:val="21"/>
        </w:rPr>
        <w:t>411.下列属于3.7微米短波红外云图用途的__ABCE__。</w:t>
      </w:r>
    </w:p>
    <w:p w14:paraId="764BAE56" w14:textId="77777777" w:rsidR="00BF7380" w:rsidRDefault="00000000">
      <w:pPr>
        <w:spacing w:after="0" w:line="240" w:lineRule="auto"/>
      </w:pPr>
      <w:r>
        <w:rPr>
          <w:rFonts w:ascii="楷体" w:eastAsia="楷体" w:hAnsi="楷体"/>
          <w:sz w:val="21"/>
        </w:rPr>
        <w:t>A、在监测低云和卷云等方面有独特的功能</w:t>
      </w:r>
    </w:p>
    <w:p w14:paraId="506C1399" w14:textId="77777777" w:rsidR="00BF7380" w:rsidRDefault="00000000">
      <w:pPr>
        <w:spacing w:after="0" w:line="240" w:lineRule="auto"/>
      </w:pPr>
      <w:r>
        <w:rPr>
          <w:rFonts w:ascii="楷体" w:eastAsia="楷体" w:hAnsi="楷体"/>
          <w:sz w:val="21"/>
        </w:rPr>
        <w:t>B、对监测森林火灾很有用</w:t>
      </w:r>
    </w:p>
    <w:p w14:paraId="5D38C63F" w14:textId="77777777" w:rsidR="00BF7380" w:rsidRDefault="00000000">
      <w:pPr>
        <w:spacing w:after="0" w:line="240" w:lineRule="auto"/>
      </w:pPr>
      <w:r>
        <w:rPr>
          <w:rFonts w:ascii="楷体" w:eastAsia="楷体" w:hAnsi="楷体"/>
          <w:sz w:val="21"/>
        </w:rPr>
        <w:t>C、对于监测夜间雾区特别有用</w:t>
      </w:r>
    </w:p>
    <w:p w14:paraId="661A4DC7" w14:textId="77777777" w:rsidR="00BF7380" w:rsidRDefault="00000000">
      <w:pPr>
        <w:spacing w:after="0" w:line="240" w:lineRule="auto"/>
      </w:pPr>
      <w:r>
        <w:rPr>
          <w:rFonts w:ascii="楷体" w:eastAsia="楷体" w:hAnsi="楷体"/>
          <w:sz w:val="21"/>
        </w:rPr>
        <w:t>D、能推算大气中水汽含量</w:t>
      </w:r>
    </w:p>
    <w:p w14:paraId="1A26C4E7" w14:textId="77777777" w:rsidR="00BF7380" w:rsidRDefault="00000000">
      <w:pPr>
        <w:spacing w:after="0" w:line="240" w:lineRule="auto"/>
      </w:pPr>
      <w:r>
        <w:rPr>
          <w:rFonts w:ascii="楷体" w:eastAsia="楷体" w:hAnsi="楷体"/>
          <w:sz w:val="21"/>
        </w:rPr>
        <w:t>E、能较精确地测量表面温度</w:t>
      </w:r>
    </w:p>
    <w:p w14:paraId="5C5CA430" w14:textId="77777777" w:rsidR="00BF7380" w:rsidRDefault="00000000">
      <w:pPr>
        <w:spacing w:after="0" w:line="240" w:lineRule="auto"/>
      </w:pPr>
      <w:r>
        <w:rPr>
          <w:rFonts w:ascii="楷体" w:eastAsia="楷体" w:hAnsi="楷体"/>
          <w:sz w:val="21"/>
        </w:rPr>
        <w:t>412.下列属于静止气象卫星的是__BC__。</w:t>
      </w:r>
    </w:p>
    <w:p w14:paraId="6913B035" w14:textId="77777777" w:rsidR="00BF7380" w:rsidRDefault="00000000">
      <w:pPr>
        <w:spacing w:after="0" w:line="240" w:lineRule="auto"/>
      </w:pPr>
      <w:r>
        <w:rPr>
          <w:rFonts w:ascii="楷体" w:eastAsia="楷体" w:hAnsi="楷体"/>
          <w:sz w:val="21"/>
        </w:rPr>
        <w:t>A、NOAA</w:t>
      </w:r>
    </w:p>
    <w:p w14:paraId="335BDB3D" w14:textId="77777777" w:rsidR="00BF7380" w:rsidRDefault="00000000">
      <w:pPr>
        <w:spacing w:after="0" w:line="240" w:lineRule="auto"/>
      </w:pPr>
      <w:r>
        <w:rPr>
          <w:rFonts w:ascii="楷体" w:eastAsia="楷体" w:hAnsi="楷体"/>
          <w:sz w:val="21"/>
        </w:rPr>
        <w:t>B、GMS</w:t>
      </w:r>
    </w:p>
    <w:p w14:paraId="65F681E8" w14:textId="77777777" w:rsidR="00BF7380" w:rsidRDefault="00000000">
      <w:pPr>
        <w:spacing w:after="0" w:line="240" w:lineRule="auto"/>
      </w:pPr>
      <w:r>
        <w:rPr>
          <w:rFonts w:ascii="楷体" w:eastAsia="楷体" w:hAnsi="楷体"/>
          <w:sz w:val="21"/>
        </w:rPr>
        <w:t>C、GOES</w:t>
      </w:r>
    </w:p>
    <w:p w14:paraId="3CE29DD0" w14:textId="77777777" w:rsidR="00BF7380" w:rsidRDefault="00000000">
      <w:pPr>
        <w:spacing w:after="0" w:line="240" w:lineRule="auto"/>
      </w:pPr>
      <w:r>
        <w:rPr>
          <w:rFonts w:ascii="楷体" w:eastAsia="楷体" w:hAnsi="楷体"/>
          <w:sz w:val="21"/>
        </w:rPr>
        <w:t>D、EOS</w:t>
      </w:r>
    </w:p>
    <w:p w14:paraId="5CCD0A0E" w14:textId="77777777" w:rsidR="00BF7380" w:rsidRDefault="00000000">
      <w:pPr>
        <w:spacing w:after="0" w:line="240" w:lineRule="auto"/>
      </w:pPr>
      <w:r>
        <w:rPr>
          <w:rFonts w:ascii="楷体" w:eastAsia="楷体" w:hAnsi="楷体"/>
          <w:sz w:val="21"/>
        </w:rPr>
        <w:t>413.以下关于冷锋云系的移动和强度变化，正确的是__ABC__。</w:t>
      </w:r>
    </w:p>
    <w:p w14:paraId="41079E97" w14:textId="77777777" w:rsidR="00BF7380" w:rsidRDefault="00000000">
      <w:pPr>
        <w:spacing w:after="0" w:line="240" w:lineRule="auto"/>
      </w:pPr>
      <w:r>
        <w:rPr>
          <w:rFonts w:ascii="楷体" w:eastAsia="楷体" w:hAnsi="楷体"/>
          <w:sz w:val="21"/>
        </w:rPr>
        <w:t>A、冷锋移向低纬度地区，冷锋加强</w:t>
      </w:r>
    </w:p>
    <w:p w14:paraId="5C5BE916" w14:textId="77777777" w:rsidR="00BF7380" w:rsidRDefault="00000000">
      <w:pPr>
        <w:spacing w:after="0" w:line="240" w:lineRule="auto"/>
      </w:pPr>
      <w:r>
        <w:rPr>
          <w:rFonts w:ascii="楷体" w:eastAsia="楷体" w:hAnsi="楷体"/>
          <w:sz w:val="21"/>
        </w:rPr>
        <w:t>B、冷锋云带的气旋性弯曲越来越明显，则冷锋加速移动</w:t>
      </w:r>
    </w:p>
    <w:p w14:paraId="4D09CFDA" w14:textId="77777777" w:rsidR="00BF7380" w:rsidRDefault="00000000">
      <w:pPr>
        <w:spacing w:after="0" w:line="240" w:lineRule="auto"/>
      </w:pPr>
      <w:r>
        <w:rPr>
          <w:rFonts w:ascii="楷体" w:eastAsia="楷体" w:hAnsi="楷体"/>
          <w:sz w:val="21"/>
        </w:rPr>
        <w:t>C、冷锋云系移向盾状急流云区，由于急流的左侧是下沉运动区，冷锋云系将减弱</w:t>
      </w:r>
    </w:p>
    <w:p w14:paraId="0C77B664" w14:textId="77777777" w:rsidR="00BF7380" w:rsidRDefault="00000000">
      <w:pPr>
        <w:spacing w:after="0" w:line="240" w:lineRule="auto"/>
      </w:pPr>
      <w:r>
        <w:rPr>
          <w:rFonts w:ascii="楷体" w:eastAsia="楷体" w:hAnsi="楷体"/>
          <w:sz w:val="21"/>
        </w:rPr>
        <w:t>D、冷锋前方的晴空区越来越清楚，则冷锋加速</w:t>
      </w:r>
    </w:p>
    <w:p w14:paraId="679CC5C9" w14:textId="77777777" w:rsidR="00BF7380" w:rsidRDefault="00000000">
      <w:pPr>
        <w:spacing w:after="0" w:line="240" w:lineRule="auto"/>
      </w:pPr>
      <w:r>
        <w:rPr>
          <w:rFonts w:ascii="楷体" w:eastAsia="楷体" w:hAnsi="楷体"/>
          <w:sz w:val="21"/>
        </w:rPr>
        <w:t>414.以下描述可见光云图特征正确的是__BCD__。</w:t>
      </w:r>
    </w:p>
    <w:p w14:paraId="045C975A" w14:textId="77777777" w:rsidR="00BF7380" w:rsidRDefault="00000000">
      <w:pPr>
        <w:spacing w:after="0" w:line="240" w:lineRule="auto"/>
      </w:pPr>
      <w:r>
        <w:rPr>
          <w:rFonts w:ascii="楷体" w:eastAsia="楷体" w:hAnsi="楷体"/>
          <w:sz w:val="21"/>
        </w:rPr>
        <w:lastRenderedPageBreak/>
        <w:t>A、水面反照率最大，厚的积雨云最小</w:t>
      </w:r>
    </w:p>
    <w:p w14:paraId="6F26F750" w14:textId="77777777" w:rsidR="00BF7380" w:rsidRDefault="00000000">
      <w:pPr>
        <w:spacing w:after="0" w:line="240" w:lineRule="auto"/>
      </w:pPr>
      <w:r>
        <w:rPr>
          <w:rFonts w:ascii="楷体" w:eastAsia="楷体" w:hAnsi="楷体"/>
          <w:sz w:val="21"/>
        </w:rPr>
        <w:t>B、薄卷云与晴天积云，沙地的反照率项接近难以区分</w:t>
      </w:r>
    </w:p>
    <w:p w14:paraId="44EAAAED" w14:textId="77777777" w:rsidR="00BF7380" w:rsidRDefault="00000000">
      <w:pPr>
        <w:spacing w:after="0" w:line="240" w:lineRule="auto"/>
      </w:pPr>
      <w:r>
        <w:rPr>
          <w:rFonts w:ascii="楷体" w:eastAsia="楷体" w:hAnsi="楷体"/>
          <w:sz w:val="21"/>
        </w:rPr>
        <w:t>C、反照率对色调的影响，在一定的太阳高度角下，反照率越大色调越白，反照率越小，色调越暗</w:t>
      </w:r>
    </w:p>
    <w:p w14:paraId="79AC3177" w14:textId="77777777" w:rsidR="00BF7380" w:rsidRDefault="00000000">
      <w:pPr>
        <w:spacing w:after="0" w:line="240" w:lineRule="auto"/>
      </w:pPr>
      <w:r>
        <w:rPr>
          <w:rFonts w:ascii="楷体" w:eastAsia="楷体" w:hAnsi="楷体"/>
          <w:sz w:val="21"/>
        </w:rPr>
        <w:t>D、积雪与云的反照率相近，仅从可见光云图上色调难以区分</w:t>
      </w:r>
    </w:p>
    <w:p w14:paraId="5DF2AD98" w14:textId="77777777" w:rsidR="00BF7380" w:rsidRDefault="00000000">
      <w:pPr>
        <w:spacing w:after="0" w:line="240" w:lineRule="auto"/>
      </w:pPr>
      <w:r>
        <w:rPr>
          <w:rFonts w:ascii="楷体" w:eastAsia="楷体" w:hAnsi="楷体"/>
          <w:sz w:val="21"/>
        </w:rPr>
        <w:t>415.以下的说法是正确的是__AB__。</w:t>
      </w:r>
    </w:p>
    <w:p w14:paraId="41FA9ABA" w14:textId="77777777" w:rsidR="00BF7380" w:rsidRDefault="00000000">
      <w:pPr>
        <w:spacing w:after="0" w:line="240" w:lineRule="auto"/>
      </w:pPr>
      <w:r>
        <w:rPr>
          <w:rFonts w:ascii="楷体" w:eastAsia="楷体" w:hAnsi="楷体"/>
          <w:sz w:val="21"/>
        </w:rPr>
        <w:t>A、红外云图中的高、中、低云色调差别明显，可见光云图中的高、中，低云色调差别不大</w:t>
      </w:r>
    </w:p>
    <w:p w14:paraId="460EAABC" w14:textId="77777777" w:rsidR="00BF7380" w:rsidRDefault="00000000">
      <w:pPr>
        <w:spacing w:after="0" w:line="240" w:lineRule="auto"/>
      </w:pPr>
      <w:r>
        <w:rPr>
          <w:rFonts w:ascii="楷体" w:eastAsia="楷体" w:hAnsi="楷体"/>
          <w:sz w:val="21"/>
        </w:rPr>
        <w:t>B、根据多处卫星云图分析，如果台风呈“6”字形时台风将北上转向，呈“9”字形时台风将西行</w:t>
      </w:r>
    </w:p>
    <w:p w14:paraId="3BB8CDFB" w14:textId="77777777" w:rsidR="00BF7380" w:rsidRDefault="00000000">
      <w:pPr>
        <w:spacing w:after="0" w:line="240" w:lineRule="auto"/>
      </w:pPr>
      <w:r>
        <w:rPr>
          <w:rFonts w:ascii="楷体" w:eastAsia="楷体" w:hAnsi="楷体"/>
          <w:sz w:val="21"/>
        </w:rPr>
        <w:t>C、在热带气旋发展的早期，云型在短时间内的变化常常很小</w:t>
      </w:r>
    </w:p>
    <w:p w14:paraId="3BC2EE4D" w14:textId="77777777" w:rsidR="00BF7380" w:rsidRDefault="00000000">
      <w:pPr>
        <w:spacing w:after="0" w:line="240" w:lineRule="auto"/>
      </w:pPr>
      <w:r>
        <w:rPr>
          <w:rFonts w:ascii="楷体" w:eastAsia="楷体" w:hAnsi="楷体"/>
          <w:sz w:val="21"/>
        </w:rPr>
        <w:t>D、雨云顶部的卷云砧的大小与离高空急流轴的距离有关，离急流轴越近，卷云砧越不明显</w:t>
      </w:r>
    </w:p>
    <w:p w14:paraId="403CCAD4" w14:textId="77777777" w:rsidR="00BF7380" w:rsidRDefault="00000000">
      <w:pPr>
        <w:spacing w:after="0" w:line="240" w:lineRule="auto"/>
      </w:pPr>
      <w:r>
        <w:rPr>
          <w:rFonts w:ascii="楷体" w:eastAsia="楷体" w:hAnsi="楷体"/>
          <w:sz w:val="21"/>
        </w:rPr>
        <w:t>416.哪些说法是正确的__AD__。</w:t>
      </w:r>
    </w:p>
    <w:p w14:paraId="773DEC19" w14:textId="77777777" w:rsidR="00BF7380" w:rsidRDefault="00000000">
      <w:pPr>
        <w:spacing w:after="0" w:line="240" w:lineRule="auto"/>
      </w:pPr>
      <w:r>
        <w:rPr>
          <w:rFonts w:ascii="楷体" w:eastAsia="楷体" w:hAnsi="楷体"/>
          <w:sz w:val="21"/>
        </w:rPr>
        <w:t>A、由卫星云图确定地面冷锋的位置可以依据云的边界和云系的稠密状况，一般而言，风的切变越明显，云的边界越光滑</w:t>
      </w:r>
    </w:p>
    <w:p w14:paraId="1D97670E" w14:textId="77777777" w:rsidR="00BF7380" w:rsidRDefault="00000000">
      <w:pPr>
        <w:spacing w:after="0" w:line="240" w:lineRule="auto"/>
      </w:pPr>
      <w:r>
        <w:rPr>
          <w:rFonts w:ascii="楷体" w:eastAsia="楷体" w:hAnsi="楷体"/>
          <w:sz w:val="21"/>
        </w:rPr>
        <w:t>B、MCC常出现于低空偏南气流最大值的前部和强冷平流形成的辐合区内</w:t>
      </w:r>
    </w:p>
    <w:p w14:paraId="5459542F" w14:textId="77777777" w:rsidR="00BF7380" w:rsidRDefault="00000000">
      <w:pPr>
        <w:spacing w:after="0" w:line="240" w:lineRule="auto"/>
      </w:pPr>
      <w:r>
        <w:rPr>
          <w:rFonts w:ascii="楷体" w:eastAsia="楷体" w:hAnsi="楷体"/>
          <w:sz w:val="21"/>
        </w:rPr>
        <w:t>C、如果卫星看到的云很白，说明云很厚，在地面观测这块云就很亮</w:t>
      </w:r>
    </w:p>
    <w:p w14:paraId="01FF6F96" w14:textId="77777777" w:rsidR="00BF7380" w:rsidRDefault="00000000">
      <w:pPr>
        <w:spacing w:after="0" w:line="240" w:lineRule="auto"/>
      </w:pPr>
      <w:r>
        <w:rPr>
          <w:rFonts w:ascii="楷体" w:eastAsia="楷体" w:hAnsi="楷体"/>
          <w:sz w:val="21"/>
        </w:rPr>
        <w:t>D、在山谷地区，白天加热和特殊地形，特别有利于对流云的发展</w:t>
      </w:r>
    </w:p>
    <w:p w14:paraId="3F687F2C" w14:textId="77777777" w:rsidR="00BF7380" w:rsidRDefault="00000000">
      <w:pPr>
        <w:spacing w:after="0" w:line="240" w:lineRule="auto"/>
      </w:pPr>
      <w:r>
        <w:rPr>
          <w:rFonts w:ascii="楷体" w:eastAsia="楷体" w:hAnsi="楷体"/>
          <w:sz w:val="21"/>
        </w:rPr>
        <w:t>417.以下在可见光云图上关于区分海冰和云的说法正确的有__ABC__。</w:t>
      </w:r>
    </w:p>
    <w:p w14:paraId="26E37EE0" w14:textId="77777777" w:rsidR="00BF7380" w:rsidRDefault="00000000">
      <w:pPr>
        <w:spacing w:after="0" w:line="240" w:lineRule="auto"/>
      </w:pPr>
      <w:r>
        <w:rPr>
          <w:rFonts w:ascii="楷体" w:eastAsia="楷体" w:hAnsi="楷体"/>
          <w:sz w:val="21"/>
        </w:rPr>
        <w:t>A、冰的明亮程度一般比云更为均匀，有时透过薄的云层也可以见到冰间水道和裂缝，并用于辨认冰</w:t>
      </w:r>
    </w:p>
    <w:p w14:paraId="00871139" w14:textId="77777777" w:rsidR="00BF7380" w:rsidRDefault="00000000">
      <w:pPr>
        <w:spacing w:after="0" w:line="240" w:lineRule="auto"/>
      </w:pPr>
      <w:r>
        <w:rPr>
          <w:rFonts w:ascii="楷体" w:eastAsia="楷体" w:hAnsi="楷体"/>
          <w:sz w:val="21"/>
        </w:rPr>
        <w:t>B、云的边界大多是逐渐过渡的，而浮冰的边界是与背景截然分明的</w:t>
      </w:r>
    </w:p>
    <w:p w14:paraId="58AC73E0" w14:textId="77777777" w:rsidR="00BF7380" w:rsidRDefault="00000000">
      <w:pPr>
        <w:spacing w:after="0" w:line="240" w:lineRule="auto"/>
      </w:pPr>
      <w:r>
        <w:rPr>
          <w:rFonts w:ascii="楷体" w:eastAsia="楷体" w:hAnsi="楷体"/>
          <w:sz w:val="21"/>
        </w:rPr>
        <w:t>C、冰的结构形式是呈块状的，而云就不一定</w:t>
      </w:r>
    </w:p>
    <w:p w14:paraId="6AE62CBE" w14:textId="77777777" w:rsidR="00BF7380" w:rsidRDefault="00000000">
      <w:pPr>
        <w:spacing w:after="0" w:line="240" w:lineRule="auto"/>
      </w:pPr>
      <w:r>
        <w:rPr>
          <w:rFonts w:ascii="楷体" w:eastAsia="楷体" w:hAnsi="楷体"/>
          <w:sz w:val="21"/>
        </w:rPr>
        <w:t>418.在可见光图像上，高反照率的云具有的特点__ABD__。</w:t>
      </w:r>
    </w:p>
    <w:p w14:paraId="1B4F6E8F" w14:textId="77777777" w:rsidR="00BF7380" w:rsidRDefault="00000000">
      <w:pPr>
        <w:spacing w:after="0" w:line="240" w:lineRule="auto"/>
      </w:pPr>
      <w:r>
        <w:rPr>
          <w:rFonts w:ascii="楷体" w:eastAsia="楷体" w:hAnsi="楷体"/>
          <w:sz w:val="21"/>
        </w:rPr>
        <w:t>A、云滴的平均尺度小</w:t>
      </w:r>
    </w:p>
    <w:p w14:paraId="51512F67" w14:textId="77777777" w:rsidR="00BF7380" w:rsidRDefault="00000000">
      <w:pPr>
        <w:spacing w:after="0" w:line="240" w:lineRule="auto"/>
      </w:pPr>
      <w:r>
        <w:rPr>
          <w:rFonts w:ascii="楷体" w:eastAsia="楷体" w:hAnsi="楷体"/>
          <w:sz w:val="21"/>
        </w:rPr>
        <w:t>B、云水(冰)含量高</w:t>
      </w:r>
    </w:p>
    <w:p w14:paraId="329458E3" w14:textId="77777777" w:rsidR="00BF7380" w:rsidRDefault="00000000">
      <w:pPr>
        <w:spacing w:after="0" w:line="240" w:lineRule="auto"/>
      </w:pPr>
      <w:r>
        <w:rPr>
          <w:rFonts w:ascii="楷体" w:eastAsia="楷体" w:hAnsi="楷体"/>
          <w:sz w:val="21"/>
        </w:rPr>
        <w:t>C、云的发展高度高</w:t>
      </w:r>
    </w:p>
    <w:p w14:paraId="0022C779" w14:textId="77777777" w:rsidR="00BF7380" w:rsidRDefault="00000000">
      <w:pPr>
        <w:spacing w:after="0" w:line="240" w:lineRule="auto"/>
      </w:pPr>
      <w:r>
        <w:rPr>
          <w:rFonts w:ascii="楷体" w:eastAsia="楷体" w:hAnsi="楷体"/>
          <w:sz w:val="21"/>
        </w:rPr>
        <w:t>D、云的厚度大</w:t>
      </w:r>
    </w:p>
    <w:p w14:paraId="514B199D" w14:textId="77777777" w:rsidR="00BF7380" w:rsidRDefault="00000000">
      <w:pPr>
        <w:spacing w:after="0" w:line="240" w:lineRule="auto"/>
      </w:pPr>
      <w:r>
        <w:rPr>
          <w:rFonts w:ascii="楷体" w:eastAsia="楷体" w:hAnsi="楷体"/>
          <w:sz w:val="21"/>
        </w:rPr>
        <w:t>419.在可见光云图上，云的厚度越大、__BD__，云的反照率就越大，它的色调越白。</w:t>
      </w:r>
    </w:p>
    <w:p w14:paraId="49227FC4" w14:textId="77777777" w:rsidR="00BF7380" w:rsidRDefault="00000000">
      <w:pPr>
        <w:spacing w:after="0" w:line="240" w:lineRule="auto"/>
      </w:pPr>
      <w:r>
        <w:rPr>
          <w:rFonts w:ascii="楷体" w:eastAsia="楷体" w:hAnsi="楷体"/>
          <w:sz w:val="21"/>
        </w:rPr>
        <w:t>A、云滴平均尺度大</w:t>
      </w:r>
    </w:p>
    <w:p w14:paraId="4B8C615D" w14:textId="77777777" w:rsidR="00BF7380" w:rsidRDefault="00000000">
      <w:pPr>
        <w:spacing w:after="0" w:line="240" w:lineRule="auto"/>
      </w:pPr>
      <w:r>
        <w:rPr>
          <w:rFonts w:ascii="楷体" w:eastAsia="楷体" w:hAnsi="楷体"/>
          <w:sz w:val="21"/>
        </w:rPr>
        <w:t>B、云滴平均尺度小</w:t>
      </w:r>
    </w:p>
    <w:p w14:paraId="637FFA7C" w14:textId="77777777" w:rsidR="00BF7380" w:rsidRDefault="00000000">
      <w:pPr>
        <w:spacing w:after="0" w:line="240" w:lineRule="auto"/>
      </w:pPr>
      <w:r>
        <w:rPr>
          <w:rFonts w:ascii="楷体" w:eastAsia="楷体" w:hAnsi="楷体"/>
          <w:sz w:val="21"/>
        </w:rPr>
        <w:t>C、云水含量越低</w:t>
      </w:r>
    </w:p>
    <w:p w14:paraId="3FB94EBF" w14:textId="77777777" w:rsidR="00BF7380" w:rsidRDefault="00000000">
      <w:pPr>
        <w:spacing w:after="0" w:line="240" w:lineRule="auto"/>
      </w:pPr>
      <w:r>
        <w:rPr>
          <w:rFonts w:ascii="楷体" w:eastAsia="楷体" w:hAnsi="楷体"/>
          <w:sz w:val="21"/>
        </w:rPr>
        <w:t>D、云水含量越高</w:t>
      </w:r>
    </w:p>
    <w:p w14:paraId="430EDE36" w14:textId="77777777" w:rsidR="00BF7380" w:rsidRDefault="00000000">
      <w:pPr>
        <w:spacing w:after="0" w:line="240" w:lineRule="auto"/>
      </w:pPr>
      <w:r>
        <w:rPr>
          <w:rFonts w:ascii="楷体" w:eastAsia="楷体" w:hAnsi="楷体"/>
          <w:sz w:val="21"/>
        </w:rPr>
        <w:t>420.在卫星图像上，关于台风及其强度以下说法正确的是__BCD__。</w:t>
      </w:r>
    </w:p>
    <w:p w14:paraId="2C6F9BE1" w14:textId="77777777" w:rsidR="00BF7380" w:rsidRDefault="00000000">
      <w:pPr>
        <w:spacing w:after="0" w:line="240" w:lineRule="auto"/>
      </w:pPr>
      <w:r>
        <w:rPr>
          <w:rFonts w:ascii="楷体" w:eastAsia="楷体" w:hAnsi="楷体"/>
          <w:sz w:val="21"/>
        </w:rPr>
        <w:t>A、大圆眼强度台风越强</w:t>
      </w:r>
    </w:p>
    <w:p w14:paraId="50BBCD8B" w14:textId="77777777" w:rsidR="00BF7380" w:rsidRDefault="00000000">
      <w:pPr>
        <w:spacing w:after="0" w:line="240" w:lineRule="auto"/>
      </w:pPr>
      <w:r>
        <w:rPr>
          <w:rFonts w:ascii="楷体" w:eastAsia="楷体" w:hAnsi="楷体"/>
          <w:sz w:val="21"/>
        </w:rPr>
        <w:t>B、小圆眼越清晰强度越强</w:t>
      </w:r>
    </w:p>
    <w:p w14:paraId="4FC94049" w14:textId="77777777" w:rsidR="00BF7380" w:rsidRDefault="00000000">
      <w:pPr>
        <w:spacing w:after="0" w:line="240" w:lineRule="auto"/>
      </w:pPr>
      <w:r>
        <w:rPr>
          <w:rFonts w:ascii="楷体" w:eastAsia="楷体" w:hAnsi="楷体"/>
          <w:sz w:val="21"/>
        </w:rPr>
        <w:t>C、台风中心为一眼区，围绕眼区是连续密蔽云区</w:t>
      </w:r>
    </w:p>
    <w:p w14:paraId="76B414D8" w14:textId="77777777" w:rsidR="00BF7380" w:rsidRDefault="00000000">
      <w:pPr>
        <w:spacing w:after="0" w:line="240" w:lineRule="auto"/>
      </w:pPr>
      <w:r>
        <w:rPr>
          <w:rFonts w:ascii="楷体" w:eastAsia="楷体" w:hAnsi="楷体"/>
          <w:sz w:val="21"/>
        </w:rPr>
        <w:t>D、密蔽云区的外面是台风螺旋云带</w:t>
      </w:r>
    </w:p>
    <w:p w14:paraId="7590AAFC" w14:textId="77777777" w:rsidR="00BF7380" w:rsidRDefault="00000000">
      <w:pPr>
        <w:spacing w:after="0" w:line="240" w:lineRule="auto"/>
      </w:pPr>
      <w:r>
        <w:rPr>
          <w:rFonts w:ascii="楷体" w:eastAsia="楷体" w:hAnsi="楷体"/>
          <w:sz w:val="21"/>
        </w:rPr>
        <w:t>421.中尺度强对流天气系统(雷暴、雷暴大风、冰雹和下击暴流)的卫星云图特征有哪些__ABCD__。</w:t>
      </w:r>
    </w:p>
    <w:p w14:paraId="49FC83F3" w14:textId="77777777" w:rsidR="00BF7380" w:rsidRDefault="00000000">
      <w:pPr>
        <w:spacing w:after="0" w:line="240" w:lineRule="auto"/>
      </w:pPr>
      <w:r>
        <w:rPr>
          <w:rFonts w:ascii="楷体" w:eastAsia="楷体" w:hAnsi="楷体"/>
          <w:sz w:val="21"/>
        </w:rPr>
        <w:t>A、具有团状或弧、带状云型的中尺度强对流云团</w:t>
      </w:r>
    </w:p>
    <w:p w14:paraId="775EEB99" w14:textId="77777777" w:rsidR="00BF7380" w:rsidRDefault="00000000">
      <w:pPr>
        <w:spacing w:after="0" w:line="240" w:lineRule="auto"/>
      </w:pPr>
      <w:r>
        <w:rPr>
          <w:rFonts w:ascii="楷体" w:eastAsia="楷体" w:hAnsi="楷体"/>
          <w:sz w:val="21"/>
        </w:rPr>
        <w:t>B、有清楚的外流边界，即弧状云线</w:t>
      </w:r>
    </w:p>
    <w:p w14:paraId="0F81431F" w14:textId="77777777" w:rsidR="00BF7380" w:rsidRDefault="00000000">
      <w:pPr>
        <w:spacing w:after="0" w:line="240" w:lineRule="auto"/>
      </w:pPr>
      <w:r>
        <w:rPr>
          <w:rFonts w:ascii="楷体" w:eastAsia="楷体" w:hAnsi="楷体"/>
          <w:sz w:val="21"/>
        </w:rPr>
        <w:t>C、上风方向边界光滑，下风方为伸出的卷云羽</w:t>
      </w:r>
    </w:p>
    <w:p w14:paraId="6CF8BD86" w14:textId="77777777" w:rsidR="00BF7380" w:rsidRDefault="00000000">
      <w:pPr>
        <w:spacing w:after="0" w:line="240" w:lineRule="auto"/>
      </w:pPr>
      <w:r>
        <w:rPr>
          <w:rFonts w:ascii="楷体" w:eastAsia="楷体" w:hAnsi="楷体"/>
          <w:sz w:val="21"/>
        </w:rPr>
        <w:t>D、可见光图像上有冲云顶，在红外云图上云顶的亮温梯度极不均匀</w:t>
      </w:r>
    </w:p>
    <w:p w14:paraId="1D8B9F8A" w14:textId="77777777" w:rsidR="00BF7380" w:rsidRDefault="00000000">
      <w:pPr>
        <w:spacing w:after="0" w:line="240" w:lineRule="auto"/>
      </w:pPr>
      <w:r>
        <w:rPr>
          <w:rFonts w:ascii="楷体" w:eastAsia="楷体" w:hAnsi="楷体"/>
          <w:sz w:val="21"/>
        </w:rPr>
        <w:t>422.中云与雾在可见光云图上的表现是__AC__。</w:t>
      </w:r>
    </w:p>
    <w:p w14:paraId="10742D4E" w14:textId="77777777" w:rsidR="00BF7380" w:rsidRDefault="00000000">
      <w:pPr>
        <w:spacing w:after="0" w:line="240" w:lineRule="auto"/>
      </w:pPr>
      <w:r>
        <w:rPr>
          <w:rFonts w:ascii="楷体" w:eastAsia="楷体" w:hAnsi="楷体"/>
          <w:sz w:val="21"/>
        </w:rPr>
        <w:t>A、都呈片状的白色</w:t>
      </w:r>
    </w:p>
    <w:p w14:paraId="53FAB757" w14:textId="77777777" w:rsidR="00BF7380" w:rsidRDefault="00000000">
      <w:pPr>
        <w:spacing w:after="0" w:line="240" w:lineRule="auto"/>
      </w:pPr>
      <w:r>
        <w:rPr>
          <w:rFonts w:ascii="楷体" w:eastAsia="楷体" w:hAnsi="楷体"/>
          <w:sz w:val="21"/>
        </w:rPr>
        <w:t>B、都呈块状的白色</w:t>
      </w:r>
    </w:p>
    <w:p w14:paraId="545872AD" w14:textId="77777777" w:rsidR="00BF7380" w:rsidRDefault="00000000">
      <w:pPr>
        <w:spacing w:after="0" w:line="240" w:lineRule="auto"/>
      </w:pPr>
      <w:r>
        <w:rPr>
          <w:rFonts w:ascii="楷体" w:eastAsia="楷体" w:hAnsi="楷体"/>
          <w:sz w:val="21"/>
        </w:rPr>
        <w:t>C、中云的范围大，雾的尺度要小</w:t>
      </w:r>
    </w:p>
    <w:p w14:paraId="60342A2B" w14:textId="77777777" w:rsidR="00BF7380" w:rsidRDefault="00000000">
      <w:pPr>
        <w:spacing w:after="0" w:line="240" w:lineRule="auto"/>
      </w:pPr>
      <w:r>
        <w:rPr>
          <w:rFonts w:ascii="楷体" w:eastAsia="楷体" w:hAnsi="楷体"/>
          <w:sz w:val="21"/>
        </w:rPr>
        <w:t>D、中云与雾有羽状边界</w:t>
      </w:r>
    </w:p>
    <w:p w14:paraId="4C428CDC" w14:textId="77777777" w:rsidR="00BF7380" w:rsidRDefault="00000000">
      <w:pPr>
        <w:spacing w:after="0" w:line="240" w:lineRule="auto"/>
      </w:pPr>
      <w:r>
        <w:rPr>
          <w:rFonts w:ascii="楷体" w:eastAsia="楷体" w:hAnsi="楷体"/>
          <w:sz w:val="21"/>
        </w:rPr>
        <w:t>423.根据《热带气旋等级》，下列说法正确的有__ABC__。</w:t>
      </w:r>
    </w:p>
    <w:p w14:paraId="3022BA93" w14:textId="77777777" w:rsidR="00BF7380" w:rsidRDefault="00000000">
      <w:pPr>
        <w:spacing w:after="0" w:line="240" w:lineRule="auto"/>
      </w:pPr>
      <w:r>
        <w:rPr>
          <w:rFonts w:ascii="楷体" w:eastAsia="楷体" w:hAnsi="楷体"/>
          <w:sz w:val="21"/>
        </w:rPr>
        <w:t>A、热带气旋等级的划分以其底层中心附近最大平均风速为标准</w:t>
      </w:r>
    </w:p>
    <w:p w14:paraId="3F5C6D66" w14:textId="77777777" w:rsidR="00BF7380" w:rsidRDefault="00000000">
      <w:pPr>
        <w:spacing w:after="0" w:line="240" w:lineRule="auto"/>
      </w:pPr>
      <w:r>
        <w:rPr>
          <w:rFonts w:ascii="楷体" w:eastAsia="楷体" w:hAnsi="楷体"/>
          <w:sz w:val="21"/>
        </w:rPr>
        <w:t>B、热带气旋是指生成于热带或副热带洋面上，具有有组织的对流和确定的气旋性环流的非锋面性涡旋的统称</w:t>
      </w:r>
    </w:p>
    <w:p w14:paraId="57DDAD48" w14:textId="77777777" w:rsidR="00BF7380" w:rsidRDefault="00000000">
      <w:pPr>
        <w:spacing w:after="0" w:line="240" w:lineRule="auto"/>
      </w:pPr>
      <w:r>
        <w:rPr>
          <w:rFonts w:ascii="楷体" w:eastAsia="楷体" w:hAnsi="楷体"/>
          <w:sz w:val="21"/>
        </w:rPr>
        <w:t>C、热带风暴(TS)的底层中心附近最大平均风速(m/s)为17.2～24.4m/s</w:t>
      </w:r>
    </w:p>
    <w:p w14:paraId="6E4D8B14" w14:textId="77777777" w:rsidR="00BF7380" w:rsidRDefault="00000000">
      <w:pPr>
        <w:spacing w:after="0" w:line="240" w:lineRule="auto"/>
      </w:pPr>
      <w:r>
        <w:rPr>
          <w:rFonts w:ascii="楷体" w:eastAsia="楷体" w:hAnsi="楷体"/>
          <w:sz w:val="21"/>
        </w:rPr>
        <w:t>D、强热带风暴(STS)底层中心附近最大风力(级)为8～9级</w:t>
      </w:r>
    </w:p>
    <w:p w14:paraId="2FDD7BFF" w14:textId="77777777" w:rsidR="00BF7380" w:rsidRDefault="00000000">
      <w:pPr>
        <w:spacing w:after="0" w:line="240" w:lineRule="auto"/>
      </w:pPr>
      <w:r>
        <w:rPr>
          <w:rFonts w:ascii="楷体" w:eastAsia="楷体" w:hAnsi="楷体"/>
          <w:sz w:val="21"/>
        </w:rPr>
        <w:t>424.根据天气过程或系统的逼近时间和影响强度，预报等级用语一般依次为预报、警报和预警信号。只有__AB__预报可以发布“消息”。</w:t>
      </w:r>
    </w:p>
    <w:p w14:paraId="5EEAB7AE" w14:textId="77777777" w:rsidR="00BF7380" w:rsidRDefault="00000000">
      <w:pPr>
        <w:spacing w:after="0" w:line="240" w:lineRule="auto"/>
      </w:pPr>
      <w:r>
        <w:rPr>
          <w:rFonts w:ascii="楷体" w:eastAsia="楷体" w:hAnsi="楷体"/>
          <w:sz w:val="21"/>
        </w:rPr>
        <w:t>A、大风降温</w:t>
      </w:r>
    </w:p>
    <w:p w14:paraId="6D958A71" w14:textId="77777777" w:rsidR="00BF7380" w:rsidRDefault="00000000">
      <w:pPr>
        <w:spacing w:after="0" w:line="240" w:lineRule="auto"/>
      </w:pPr>
      <w:r>
        <w:rPr>
          <w:rFonts w:ascii="楷体" w:eastAsia="楷体" w:hAnsi="楷体"/>
          <w:sz w:val="21"/>
        </w:rPr>
        <w:t>B、台风</w:t>
      </w:r>
    </w:p>
    <w:p w14:paraId="1CECF109" w14:textId="77777777" w:rsidR="00BF7380" w:rsidRDefault="00000000">
      <w:pPr>
        <w:spacing w:after="0" w:line="240" w:lineRule="auto"/>
      </w:pPr>
      <w:r>
        <w:rPr>
          <w:rFonts w:ascii="楷体" w:eastAsia="楷体" w:hAnsi="楷体"/>
          <w:sz w:val="21"/>
        </w:rPr>
        <w:t>C、寒潮</w:t>
      </w:r>
    </w:p>
    <w:p w14:paraId="48E7B3F8" w14:textId="77777777" w:rsidR="00BF7380" w:rsidRDefault="00000000">
      <w:pPr>
        <w:spacing w:after="0" w:line="240" w:lineRule="auto"/>
      </w:pPr>
      <w:r>
        <w:rPr>
          <w:rFonts w:ascii="楷体" w:eastAsia="楷体" w:hAnsi="楷体"/>
          <w:sz w:val="21"/>
        </w:rPr>
        <w:t>D、高温</w:t>
      </w:r>
    </w:p>
    <w:p w14:paraId="7BF018CB" w14:textId="77777777" w:rsidR="00BF7380" w:rsidRDefault="00000000">
      <w:pPr>
        <w:spacing w:after="0" w:line="240" w:lineRule="auto"/>
      </w:pPr>
      <w:r>
        <w:rPr>
          <w:rFonts w:ascii="楷体" w:eastAsia="楷体" w:hAnsi="楷体"/>
          <w:sz w:val="21"/>
        </w:rPr>
        <w:t>425.径向速度谱宽可提供由于__ACD__引起的平均径向速度变化的观测。</w:t>
      </w:r>
    </w:p>
    <w:p w14:paraId="44F40C92" w14:textId="77777777" w:rsidR="00BF7380" w:rsidRDefault="00000000">
      <w:pPr>
        <w:spacing w:after="0" w:line="240" w:lineRule="auto"/>
      </w:pPr>
      <w:r>
        <w:rPr>
          <w:rFonts w:ascii="楷体" w:eastAsia="楷体" w:hAnsi="楷体"/>
          <w:sz w:val="21"/>
        </w:rPr>
        <w:t>A、速度样本质量</w:t>
      </w:r>
    </w:p>
    <w:p w14:paraId="61931B5F" w14:textId="77777777" w:rsidR="00BF7380" w:rsidRDefault="00000000">
      <w:pPr>
        <w:spacing w:after="0" w:line="240" w:lineRule="auto"/>
      </w:pPr>
      <w:r>
        <w:rPr>
          <w:rFonts w:ascii="楷体" w:eastAsia="楷体" w:hAnsi="楷体"/>
          <w:sz w:val="21"/>
        </w:rPr>
        <w:t>B、辐合辐散</w:t>
      </w:r>
    </w:p>
    <w:p w14:paraId="638DFFA6" w14:textId="77777777" w:rsidR="00BF7380" w:rsidRDefault="00000000">
      <w:pPr>
        <w:spacing w:after="0" w:line="240" w:lineRule="auto"/>
      </w:pPr>
      <w:r>
        <w:rPr>
          <w:rFonts w:ascii="楷体" w:eastAsia="楷体" w:hAnsi="楷体"/>
          <w:sz w:val="21"/>
        </w:rPr>
        <w:t>C、湍流</w:t>
      </w:r>
    </w:p>
    <w:p w14:paraId="599571F9" w14:textId="77777777" w:rsidR="00BF7380" w:rsidRDefault="00000000">
      <w:pPr>
        <w:spacing w:after="0" w:line="240" w:lineRule="auto"/>
      </w:pPr>
      <w:r>
        <w:rPr>
          <w:rFonts w:ascii="楷体" w:eastAsia="楷体" w:hAnsi="楷体"/>
          <w:sz w:val="21"/>
        </w:rPr>
        <w:t>D、风切变</w:t>
      </w:r>
    </w:p>
    <w:p w14:paraId="55424229" w14:textId="77777777" w:rsidR="00BF7380" w:rsidRDefault="00000000">
      <w:pPr>
        <w:spacing w:after="0" w:line="240" w:lineRule="auto"/>
      </w:pPr>
      <w:r>
        <w:rPr>
          <w:rFonts w:ascii="楷体" w:eastAsia="楷体" w:hAnsi="楷体"/>
          <w:sz w:val="21"/>
        </w:rPr>
        <w:t>426.下列关于云的色调和暗影说法正确的时：__ABD__。</w:t>
      </w:r>
    </w:p>
    <w:p w14:paraId="69F0FD87" w14:textId="77777777" w:rsidR="00BF7380" w:rsidRDefault="00000000">
      <w:pPr>
        <w:spacing w:after="0" w:line="240" w:lineRule="auto"/>
      </w:pPr>
      <w:r>
        <w:rPr>
          <w:rFonts w:ascii="楷体" w:eastAsia="楷体" w:hAnsi="楷体"/>
          <w:sz w:val="21"/>
        </w:rPr>
        <w:lastRenderedPageBreak/>
        <w:t>A、色调为亮度和灰度</w:t>
      </w:r>
    </w:p>
    <w:p w14:paraId="5D3B0DB1" w14:textId="77777777" w:rsidR="00BF7380" w:rsidRDefault="00000000">
      <w:pPr>
        <w:spacing w:after="0" w:line="240" w:lineRule="auto"/>
      </w:pPr>
      <w:r>
        <w:rPr>
          <w:rFonts w:ascii="楷体" w:eastAsia="楷体" w:hAnsi="楷体"/>
          <w:sz w:val="21"/>
        </w:rPr>
        <w:t>B、暗影为可见光的暗影</w:t>
      </w:r>
    </w:p>
    <w:p w14:paraId="3D891D7C" w14:textId="77777777" w:rsidR="00BF7380" w:rsidRDefault="00000000">
      <w:pPr>
        <w:spacing w:after="0" w:line="240" w:lineRule="auto"/>
      </w:pPr>
      <w:r>
        <w:rPr>
          <w:rFonts w:ascii="楷体" w:eastAsia="楷体" w:hAnsi="楷体"/>
          <w:sz w:val="21"/>
        </w:rPr>
        <w:t>C、色调为灰度</w:t>
      </w:r>
    </w:p>
    <w:p w14:paraId="503D0440" w14:textId="77777777" w:rsidR="00BF7380" w:rsidRDefault="00000000">
      <w:pPr>
        <w:spacing w:after="0" w:line="240" w:lineRule="auto"/>
      </w:pPr>
      <w:r>
        <w:rPr>
          <w:rFonts w:ascii="楷体" w:eastAsia="楷体" w:hAnsi="楷体"/>
          <w:sz w:val="21"/>
        </w:rPr>
        <w:t>D、纹理表示云的起伏和云的结构</w:t>
      </w:r>
    </w:p>
    <w:p w14:paraId="4FD8DBCC" w14:textId="77777777" w:rsidR="00BF7380" w:rsidRDefault="00000000">
      <w:pPr>
        <w:spacing w:after="0" w:line="240" w:lineRule="auto"/>
      </w:pPr>
      <w:r>
        <w:rPr>
          <w:rFonts w:ascii="楷体" w:eastAsia="楷体" w:hAnsi="楷体"/>
          <w:sz w:val="21"/>
        </w:rPr>
        <w:t>427.下列特征中哪些是雷暴大风的雷达回波特征：__ACD__。</w:t>
      </w:r>
    </w:p>
    <w:p w14:paraId="4D750510" w14:textId="77777777" w:rsidR="00BF7380" w:rsidRDefault="00000000">
      <w:pPr>
        <w:spacing w:after="0" w:line="240" w:lineRule="auto"/>
      </w:pPr>
      <w:r>
        <w:rPr>
          <w:rFonts w:ascii="楷体" w:eastAsia="楷体" w:hAnsi="楷体"/>
          <w:sz w:val="21"/>
        </w:rPr>
        <w:t>A、反射率因子核心不断下降</w:t>
      </w:r>
    </w:p>
    <w:p w14:paraId="1D501C7E" w14:textId="77777777" w:rsidR="00BF7380" w:rsidRDefault="00000000">
      <w:pPr>
        <w:spacing w:after="0" w:line="240" w:lineRule="auto"/>
      </w:pPr>
      <w:r>
        <w:rPr>
          <w:rFonts w:ascii="楷体" w:eastAsia="楷体" w:hAnsi="楷体"/>
          <w:sz w:val="21"/>
        </w:rPr>
        <w:t>B、低层强烈辐合</w:t>
      </w:r>
    </w:p>
    <w:p w14:paraId="2561D3E9" w14:textId="77777777" w:rsidR="00BF7380" w:rsidRDefault="00000000">
      <w:pPr>
        <w:spacing w:after="0" w:line="240" w:lineRule="auto"/>
      </w:pPr>
      <w:r>
        <w:rPr>
          <w:rFonts w:ascii="楷体" w:eastAsia="楷体" w:hAnsi="楷体"/>
          <w:sz w:val="21"/>
        </w:rPr>
        <w:t>C、低层强烈辐散</w:t>
      </w:r>
    </w:p>
    <w:p w14:paraId="350B45B8" w14:textId="77777777" w:rsidR="00BF7380" w:rsidRDefault="00000000">
      <w:pPr>
        <w:spacing w:after="0" w:line="240" w:lineRule="auto"/>
      </w:pPr>
      <w:r>
        <w:rPr>
          <w:rFonts w:ascii="楷体" w:eastAsia="楷体" w:hAnsi="楷体"/>
          <w:sz w:val="21"/>
        </w:rPr>
        <w:t>D、中层径向辐合MARC</w:t>
      </w:r>
    </w:p>
    <w:p w14:paraId="0C7E86E7" w14:textId="77777777" w:rsidR="00BF7380" w:rsidRDefault="00000000">
      <w:pPr>
        <w:spacing w:after="0" w:line="240" w:lineRule="auto"/>
      </w:pPr>
      <w:r>
        <w:rPr>
          <w:rFonts w:ascii="楷体" w:eastAsia="楷体" w:hAnsi="楷体"/>
          <w:sz w:val="21"/>
        </w:rPr>
        <w:t>428.下面关于积云对流的叙述中，选出正确的说法__ABD__。</w:t>
      </w:r>
    </w:p>
    <w:p w14:paraId="6D0A0456" w14:textId="77777777" w:rsidR="00BF7380" w:rsidRDefault="00000000">
      <w:pPr>
        <w:spacing w:after="0" w:line="240" w:lineRule="auto"/>
      </w:pPr>
      <w:r>
        <w:rPr>
          <w:rFonts w:ascii="楷体" w:eastAsia="楷体" w:hAnsi="楷体"/>
          <w:sz w:val="21"/>
        </w:rPr>
        <w:t>A、在发展的积雨云中存在着强的下沉气流，其原因为下降的云滴托拽空气下沉和雨滴的蒸发使空气冷却</w:t>
      </w:r>
    </w:p>
    <w:p w14:paraId="34554ED4" w14:textId="77777777" w:rsidR="00BF7380" w:rsidRDefault="00000000">
      <w:pPr>
        <w:spacing w:after="0" w:line="240" w:lineRule="auto"/>
      </w:pPr>
      <w:r>
        <w:rPr>
          <w:rFonts w:ascii="楷体" w:eastAsia="楷体" w:hAnsi="楷体"/>
          <w:sz w:val="21"/>
        </w:rPr>
        <w:t>B、单一的积雨云中，大致沿着对流层中层风的方向移动</w:t>
      </w:r>
    </w:p>
    <w:p w14:paraId="47BDF0F5" w14:textId="77777777" w:rsidR="00BF7380" w:rsidRDefault="00000000">
      <w:pPr>
        <w:spacing w:after="0" w:line="240" w:lineRule="auto"/>
      </w:pPr>
      <w:r>
        <w:rPr>
          <w:rFonts w:ascii="楷体" w:eastAsia="楷体" w:hAnsi="楷体"/>
          <w:sz w:val="21"/>
        </w:rPr>
        <w:t>C、有组织的积雨云中，在对流层中风流入的一侧产生新的对流单体</w:t>
      </w:r>
    </w:p>
    <w:p w14:paraId="5CD1CDF4" w14:textId="77777777" w:rsidR="00BF7380" w:rsidRDefault="00000000">
      <w:pPr>
        <w:spacing w:after="0" w:line="240" w:lineRule="auto"/>
      </w:pPr>
      <w:r>
        <w:rPr>
          <w:rFonts w:ascii="楷体" w:eastAsia="楷体" w:hAnsi="楷体"/>
          <w:sz w:val="21"/>
        </w:rPr>
        <w:t>D、有风的垂直切变时，积云对流不易发展，但当积云发展到某种程度时，有风的垂直切变反而对流维持</w:t>
      </w:r>
    </w:p>
    <w:p w14:paraId="77D6F981" w14:textId="77777777" w:rsidR="00BF7380" w:rsidRDefault="00000000">
      <w:pPr>
        <w:spacing w:after="0" w:line="240" w:lineRule="auto"/>
      </w:pPr>
      <w:r>
        <w:rPr>
          <w:rFonts w:ascii="楷体" w:eastAsia="楷体" w:hAnsi="楷体"/>
          <w:sz w:val="21"/>
        </w:rPr>
        <w:t>429.下面关于卫星云图的解释正确的是__CD__。</w:t>
      </w:r>
    </w:p>
    <w:p w14:paraId="0D2ED156" w14:textId="77777777" w:rsidR="00BF7380" w:rsidRDefault="00000000">
      <w:pPr>
        <w:spacing w:after="0" w:line="240" w:lineRule="auto"/>
      </w:pPr>
      <w:r>
        <w:rPr>
          <w:rFonts w:ascii="楷体" w:eastAsia="楷体" w:hAnsi="楷体"/>
          <w:sz w:val="21"/>
        </w:rPr>
        <w:t>A、IR图像上，物象表面的温度越低色调越白</w:t>
      </w:r>
    </w:p>
    <w:p w14:paraId="5821934D" w14:textId="77777777" w:rsidR="00BF7380" w:rsidRDefault="00000000">
      <w:pPr>
        <w:spacing w:after="0" w:line="240" w:lineRule="auto"/>
      </w:pPr>
      <w:r>
        <w:rPr>
          <w:rFonts w:ascii="楷体" w:eastAsia="楷体" w:hAnsi="楷体"/>
          <w:sz w:val="21"/>
        </w:rPr>
        <w:t>B、红外云图的色调反映的是地表面和云反射短波辐射的强弱</w:t>
      </w:r>
    </w:p>
    <w:p w14:paraId="1B1CE09E" w14:textId="77777777" w:rsidR="00BF7380" w:rsidRDefault="00000000">
      <w:pPr>
        <w:spacing w:after="0" w:line="240" w:lineRule="auto"/>
      </w:pPr>
      <w:r>
        <w:rPr>
          <w:rFonts w:ascii="楷体" w:eastAsia="楷体" w:hAnsi="楷体"/>
          <w:sz w:val="21"/>
        </w:rPr>
        <w:t>C、VIS图像上，在厚度和太阳高度角相同的情况下，水滴云比冰晶云更白</w:t>
      </w:r>
    </w:p>
    <w:p w14:paraId="3DE1D99A" w14:textId="77777777" w:rsidR="00BF7380" w:rsidRDefault="00000000">
      <w:pPr>
        <w:spacing w:after="0" w:line="240" w:lineRule="auto"/>
      </w:pPr>
      <w:r>
        <w:rPr>
          <w:rFonts w:ascii="楷体" w:eastAsia="楷体" w:hAnsi="楷体"/>
          <w:sz w:val="21"/>
        </w:rPr>
        <w:t>D、可见光云图的色调反映的是地表面和云反射短波辐射的强弱</w:t>
      </w:r>
    </w:p>
    <w:p w14:paraId="1C65B85F" w14:textId="77777777" w:rsidR="00BF7380" w:rsidRDefault="00000000">
      <w:pPr>
        <w:spacing w:after="0" w:line="240" w:lineRule="auto"/>
      </w:pPr>
      <w:r>
        <w:rPr>
          <w:rFonts w:ascii="楷体" w:eastAsia="楷体" w:hAnsi="楷体"/>
          <w:sz w:val="21"/>
        </w:rPr>
        <w:t>430.下面哪些回波特征为积状云降水回波的特征__AD__。</w:t>
      </w:r>
    </w:p>
    <w:p w14:paraId="055EDCAC" w14:textId="77777777" w:rsidR="00BF7380" w:rsidRDefault="00000000">
      <w:pPr>
        <w:spacing w:after="0" w:line="240" w:lineRule="auto"/>
      </w:pPr>
      <w:r>
        <w:rPr>
          <w:rFonts w:ascii="楷体" w:eastAsia="楷体" w:hAnsi="楷体"/>
          <w:sz w:val="21"/>
        </w:rPr>
        <w:t>A、RHI上回波呈柱状，回波顶在10KM以上</w:t>
      </w:r>
    </w:p>
    <w:p w14:paraId="234462E4" w14:textId="77777777" w:rsidR="00BF7380" w:rsidRDefault="00000000">
      <w:pPr>
        <w:spacing w:after="0" w:line="240" w:lineRule="auto"/>
      </w:pPr>
      <w:r>
        <w:rPr>
          <w:rFonts w:ascii="楷体" w:eastAsia="楷体" w:hAnsi="楷体"/>
          <w:sz w:val="21"/>
        </w:rPr>
        <w:t>B、PPI上回波范围较大，呈均匀片状结构</w:t>
      </w:r>
    </w:p>
    <w:p w14:paraId="11928558" w14:textId="77777777" w:rsidR="00BF7380" w:rsidRDefault="00000000">
      <w:pPr>
        <w:spacing w:after="0" w:line="240" w:lineRule="auto"/>
      </w:pPr>
      <w:r>
        <w:rPr>
          <w:rFonts w:ascii="楷体" w:eastAsia="楷体" w:hAnsi="楷体"/>
          <w:sz w:val="21"/>
        </w:rPr>
        <w:t>C、回波稳定、移动缓慢</w:t>
      </w:r>
    </w:p>
    <w:p w14:paraId="3D124381" w14:textId="77777777" w:rsidR="00BF7380" w:rsidRDefault="00000000">
      <w:pPr>
        <w:spacing w:after="0" w:line="240" w:lineRule="auto"/>
      </w:pPr>
      <w:r>
        <w:rPr>
          <w:rFonts w:ascii="楷体" w:eastAsia="楷体" w:hAnsi="楷体"/>
          <w:sz w:val="21"/>
        </w:rPr>
        <w:t>D、回波边缘清晰，中心强度大于40dBZ</w:t>
      </w:r>
    </w:p>
    <w:p w14:paraId="00B49118" w14:textId="77777777" w:rsidR="00BF7380" w:rsidRDefault="00000000">
      <w:pPr>
        <w:spacing w:after="0" w:line="240" w:lineRule="auto"/>
      </w:pPr>
      <w:r>
        <w:rPr>
          <w:rFonts w:ascii="楷体" w:eastAsia="楷体" w:hAnsi="楷体"/>
          <w:sz w:val="21"/>
        </w:rPr>
        <w:t>431.以下关于回波顶高(ET)描述正确的有__ABCD__。</w:t>
      </w:r>
    </w:p>
    <w:p w14:paraId="2A2F0868" w14:textId="77777777" w:rsidR="00BF7380" w:rsidRDefault="00000000">
      <w:pPr>
        <w:spacing w:after="0" w:line="240" w:lineRule="auto"/>
      </w:pPr>
      <w:r>
        <w:rPr>
          <w:rFonts w:ascii="楷体" w:eastAsia="楷体" w:hAnsi="楷体"/>
          <w:sz w:val="21"/>
        </w:rPr>
        <w:t>A、雷达旁瓣回波可能导致过高估计回波顶高</w:t>
      </w:r>
    </w:p>
    <w:p w14:paraId="69624A95" w14:textId="77777777" w:rsidR="00BF7380" w:rsidRDefault="00000000">
      <w:pPr>
        <w:spacing w:after="0" w:line="240" w:lineRule="auto"/>
      </w:pPr>
      <w:r>
        <w:rPr>
          <w:rFonts w:ascii="楷体" w:eastAsia="楷体" w:hAnsi="楷体"/>
          <w:sz w:val="21"/>
        </w:rPr>
        <w:t>B、雷达近距离处，由于仰角限制，可能导致低估回波顶高</w:t>
      </w:r>
    </w:p>
    <w:p w14:paraId="7AD4226F" w14:textId="77777777" w:rsidR="00BF7380" w:rsidRDefault="00000000">
      <w:pPr>
        <w:spacing w:after="0" w:line="240" w:lineRule="auto"/>
      </w:pPr>
      <w:r>
        <w:rPr>
          <w:rFonts w:ascii="楷体" w:eastAsia="楷体" w:hAnsi="楷体"/>
          <w:sz w:val="21"/>
        </w:rPr>
        <w:t>C、把强度大于等于18.3dBZ的回波所在高度定义为回波顶高</w:t>
      </w:r>
    </w:p>
    <w:p w14:paraId="3739FEDA" w14:textId="77777777" w:rsidR="00BF7380" w:rsidRDefault="00000000">
      <w:pPr>
        <w:spacing w:after="0" w:line="240" w:lineRule="auto"/>
      </w:pPr>
      <w:r>
        <w:rPr>
          <w:rFonts w:ascii="楷体" w:eastAsia="楷体" w:hAnsi="楷体"/>
          <w:sz w:val="21"/>
        </w:rPr>
        <w:t>D、产品经常出现阶梯式形状回波</w:t>
      </w:r>
    </w:p>
    <w:p w14:paraId="46F2B4DB" w14:textId="77777777" w:rsidR="00BF7380" w:rsidRDefault="00000000">
      <w:pPr>
        <w:spacing w:after="0" w:line="240" w:lineRule="auto"/>
      </w:pPr>
      <w:r>
        <w:rPr>
          <w:rFonts w:ascii="楷体" w:eastAsia="楷体" w:hAnsi="楷体"/>
          <w:sz w:val="21"/>
        </w:rPr>
        <w:t>432.由于地球曲率、充塞系数等原因，天气雷达尽可能使用__AD__资料。</w:t>
      </w:r>
    </w:p>
    <w:p w14:paraId="68111038" w14:textId="77777777" w:rsidR="00BF7380" w:rsidRDefault="00000000">
      <w:pPr>
        <w:spacing w:after="0" w:line="240" w:lineRule="auto"/>
      </w:pPr>
      <w:r>
        <w:rPr>
          <w:rFonts w:ascii="楷体" w:eastAsia="楷体" w:hAnsi="楷体"/>
          <w:sz w:val="21"/>
        </w:rPr>
        <w:t>A、近距离</w:t>
      </w:r>
    </w:p>
    <w:p w14:paraId="71A82C4D" w14:textId="77777777" w:rsidR="00BF7380" w:rsidRDefault="00000000">
      <w:pPr>
        <w:spacing w:after="0" w:line="240" w:lineRule="auto"/>
      </w:pPr>
      <w:r>
        <w:rPr>
          <w:rFonts w:ascii="楷体" w:eastAsia="楷体" w:hAnsi="楷体"/>
          <w:sz w:val="21"/>
        </w:rPr>
        <w:t>B、高仰角</w:t>
      </w:r>
    </w:p>
    <w:p w14:paraId="5BB87EC1" w14:textId="77777777" w:rsidR="00BF7380" w:rsidRDefault="00000000">
      <w:pPr>
        <w:spacing w:after="0" w:line="240" w:lineRule="auto"/>
      </w:pPr>
      <w:r>
        <w:rPr>
          <w:rFonts w:ascii="楷体" w:eastAsia="楷体" w:hAnsi="楷体"/>
          <w:sz w:val="21"/>
        </w:rPr>
        <w:t>C、远距离</w:t>
      </w:r>
    </w:p>
    <w:p w14:paraId="4FE3AAD2" w14:textId="77777777" w:rsidR="00BF7380" w:rsidRDefault="00000000">
      <w:pPr>
        <w:spacing w:after="0" w:line="240" w:lineRule="auto"/>
      </w:pPr>
      <w:r>
        <w:rPr>
          <w:rFonts w:ascii="楷体" w:eastAsia="楷体" w:hAnsi="楷体"/>
          <w:sz w:val="21"/>
        </w:rPr>
        <w:t>D、低仰角</w:t>
      </w:r>
    </w:p>
    <w:p w14:paraId="6C1D2C07" w14:textId="77777777" w:rsidR="00BF7380" w:rsidRDefault="00000000">
      <w:pPr>
        <w:spacing w:after="0" w:line="240" w:lineRule="auto"/>
      </w:pPr>
      <w:r>
        <w:rPr>
          <w:rFonts w:ascii="楷体" w:eastAsia="楷体" w:hAnsi="楷体"/>
          <w:sz w:val="21"/>
        </w:rPr>
        <w:t>433.在距离多普勒天气雷达一定范围的一个小区域内，通过对该区域内沿径向速度特征的分析，可以确定该区域内的气流__BCD__等特征。</w:t>
      </w:r>
    </w:p>
    <w:p w14:paraId="362EFE68" w14:textId="77777777" w:rsidR="00BF7380" w:rsidRDefault="00000000">
      <w:pPr>
        <w:spacing w:after="0" w:line="240" w:lineRule="auto"/>
      </w:pPr>
      <w:r>
        <w:rPr>
          <w:rFonts w:ascii="楷体" w:eastAsia="楷体" w:hAnsi="楷体"/>
          <w:sz w:val="21"/>
        </w:rPr>
        <w:t>A、上升</w:t>
      </w:r>
    </w:p>
    <w:p w14:paraId="43E2AAFB" w14:textId="77777777" w:rsidR="00BF7380" w:rsidRDefault="00000000">
      <w:pPr>
        <w:spacing w:after="0" w:line="240" w:lineRule="auto"/>
      </w:pPr>
      <w:r>
        <w:rPr>
          <w:rFonts w:ascii="楷体" w:eastAsia="楷体" w:hAnsi="楷体"/>
          <w:sz w:val="21"/>
        </w:rPr>
        <w:t>B、辐散</w:t>
      </w:r>
    </w:p>
    <w:p w14:paraId="69C638CC" w14:textId="77777777" w:rsidR="00BF7380" w:rsidRDefault="00000000">
      <w:pPr>
        <w:spacing w:after="0" w:line="240" w:lineRule="auto"/>
      </w:pPr>
      <w:r>
        <w:rPr>
          <w:rFonts w:ascii="楷体" w:eastAsia="楷体" w:hAnsi="楷体"/>
          <w:sz w:val="21"/>
        </w:rPr>
        <w:t>C、旋转</w:t>
      </w:r>
    </w:p>
    <w:p w14:paraId="747DCD3D" w14:textId="77777777" w:rsidR="00BF7380" w:rsidRDefault="00000000">
      <w:pPr>
        <w:spacing w:after="0" w:line="240" w:lineRule="auto"/>
      </w:pPr>
      <w:r>
        <w:rPr>
          <w:rFonts w:ascii="楷体" w:eastAsia="楷体" w:hAnsi="楷体"/>
          <w:sz w:val="21"/>
        </w:rPr>
        <w:t>D、辐合</w:t>
      </w:r>
    </w:p>
    <w:p w14:paraId="193782EA" w14:textId="77777777" w:rsidR="00BF7380" w:rsidRDefault="00000000">
      <w:pPr>
        <w:spacing w:after="0" w:line="240" w:lineRule="auto"/>
      </w:pPr>
      <w:r>
        <w:rPr>
          <w:rFonts w:ascii="楷体" w:eastAsia="楷体" w:hAnsi="楷体"/>
          <w:sz w:val="21"/>
        </w:rPr>
        <w:t>434.对于一个匀角速度转动的坐标系(如地球)，需要引入两个视示力__AB__。</w:t>
      </w:r>
    </w:p>
    <w:p w14:paraId="01A61843" w14:textId="77777777" w:rsidR="00BF7380" w:rsidRDefault="00000000">
      <w:pPr>
        <w:spacing w:after="0" w:line="240" w:lineRule="auto"/>
      </w:pPr>
      <w:r>
        <w:rPr>
          <w:rFonts w:ascii="楷体" w:eastAsia="楷体" w:hAnsi="楷体"/>
          <w:sz w:val="21"/>
        </w:rPr>
        <w:t>A、惯性离心力</w:t>
      </w:r>
    </w:p>
    <w:p w14:paraId="5BFD803B" w14:textId="77777777" w:rsidR="00BF7380" w:rsidRDefault="00000000">
      <w:pPr>
        <w:spacing w:after="0" w:line="240" w:lineRule="auto"/>
      </w:pPr>
      <w:r>
        <w:rPr>
          <w:rFonts w:ascii="楷体" w:eastAsia="楷体" w:hAnsi="楷体"/>
          <w:sz w:val="21"/>
        </w:rPr>
        <w:t>B、地转偏向力</w:t>
      </w:r>
    </w:p>
    <w:p w14:paraId="272D32A0" w14:textId="77777777" w:rsidR="00BF7380" w:rsidRDefault="00000000">
      <w:pPr>
        <w:spacing w:after="0" w:line="240" w:lineRule="auto"/>
      </w:pPr>
      <w:r>
        <w:rPr>
          <w:rFonts w:ascii="楷体" w:eastAsia="楷体" w:hAnsi="楷体"/>
          <w:sz w:val="21"/>
        </w:rPr>
        <w:t>C、摩擦力</w:t>
      </w:r>
    </w:p>
    <w:p w14:paraId="0BFBE53E" w14:textId="77777777" w:rsidR="00BF7380" w:rsidRDefault="00000000">
      <w:pPr>
        <w:spacing w:after="0" w:line="240" w:lineRule="auto"/>
      </w:pPr>
      <w:r>
        <w:rPr>
          <w:rFonts w:ascii="楷体" w:eastAsia="楷体" w:hAnsi="楷体"/>
          <w:sz w:val="21"/>
        </w:rPr>
        <w:t>D、气压梯度力</w:t>
      </w:r>
    </w:p>
    <w:p w14:paraId="59962914" w14:textId="77777777" w:rsidR="00BF7380" w:rsidRDefault="00000000">
      <w:pPr>
        <w:spacing w:after="0" w:line="240" w:lineRule="auto"/>
      </w:pPr>
      <w:r>
        <w:rPr>
          <w:rFonts w:ascii="楷体" w:eastAsia="楷体" w:hAnsi="楷体"/>
          <w:sz w:val="21"/>
        </w:rPr>
        <w:t>435.多普勒天气雷达用户处理器的“请求日常产品集”可获取__AC__等产品。</w:t>
      </w:r>
    </w:p>
    <w:p w14:paraId="70B2CEE3" w14:textId="77777777" w:rsidR="00BF7380" w:rsidRDefault="00000000">
      <w:pPr>
        <w:spacing w:after="0" w:line="240" w:lineRule="auto"/>
      </w:pPr>
      <w:r>
        <w:rPr>
          <w:rFonts w:ascii="楷体" w:eastAsia="楷体" w:hAnsi="楷体"/>
          <w:sz w:val="21"/>
        </w:rPr>
        <w:t>A、反射率因子</w:t>
      </w:r>
    </w:p>
    <w:p w14:paraId="16B7C684" w14:textId="77777777" w:rsidR="00BF7380" w:rsidRDefault="00000000">
      <w:pPr>
        <w:spacing w:after="0" w:line="240" w:lineRule="auto"/>
      </w:pPr>
      <w:r>
        <w:rPr>
          <w:rFonts w:ascii="楷体" w:eastAsia="楷体" w:hAnsi="楷体"/>
          <w:sz w:val="21"/>
        </w:rPr>
        <w:t>B、径向速度垂直剖面</w:t>
      </w:r>
    </w:p>
    <w:p w14:paraId="234766BC" w14:textId="77777777" w:rsidR="00BF7380" w:rsidRDefault="00000000">
      <w:pPr>
        <w:spacing w:after="0" w:line="240" w:lineRule="auto"/>
      </w:pPr>
      <w:r>
        <w:rPr>
          <w:rFonts w:ascii="楷体" w:eastAsia="楷体" w:hAnsi="楷体"/>
          <w:sz w:val="21"/>
        </w:rPr>
        <w:t>C、垂直累积含水量</w:t>
      </w:r>
    </w:p>
    <w:p w14:paraId="053CF74B" w14:textId="77777777" w:rsidR="00BF7380" w:rsidRDefault="00000000">
      <w:pPr>
        <w:spacing w:after="0" w:line="240" w:lineRule="auto"/>
      </w:pPr>
      <w:r>
        <w:rPr>
          <w:rFonts w:ascii="楷体" w:eastAsia="楷体" w:hAnsi="楷体"/>
          <w:sz w:val="21"/>
        </w:rPr>
        <w:t>436.目前我国CINRAD-SA使用的天气模式有__AC__。</w:t>
      </w:r>
    </w:p>
    <w:p w14:paraId="0EE7A62E" w14:textId="77777777" w:rsidR="00BF7380" w:rsidRDefault="00000000">
      <w:pPr>
        <w:spacing w:after="0" w:line="240" w:lineRule="auto"/>
      </w:pPr>
      <w:r>
        <w:rPr>
          <w:rFonts w:ascii="楷体" w:eastAsia="楷体" w:hAnsi="楷体"/>
          <w:sz w:val="21"/>
        </w:rPr>
        <w:t>A、晴空模式</w:t>
      </w:r>
    </w:p>
    <w:p w14:paraId="67DEF372" w14:textId="77777777" w:rsidR="00BF7380" w:rsidRDefault="00000000">
      <w:pPr>
        <w:spacing w:after="0" w:line="240" w:lineRule="auto"/>
      </w:pPr>
      <w:r>
        <w:rPr>
          <w:rFonts w:ascii="楷体" w:eastAsia="楷体" w:hAnsi="楷体"/>
          <w:sz w:val="21"/>
        </w:rPr>
        <w:t>B、台风模式</w:t>
      </w:r>
    </w:p>
    <w:p w14:paraId="6F2E5A37" w14:textId="77777777" w:rsidR="00BF7380" w:rsidRDefault="00000000">
      <w:pPr>
        <w:spacing w:after="0" w:line="240" w:lineRule="auto"/>
      </w:pPr>
      <w:r>
        <w:rPr>
          <w:rFonts w:ascii="楷体" w:eastAsia="楷体" w:hAnsi="楷体"/>
          <w:sz w:val="21"/>
        </w:rPr>
        <w:t>C、降水模式</w:t>
      </w:r>
    </w:p>
    <w:p w14:paraId="6047EF35" w14:textId="77777777" w:rsidR="00BF7380" w:rsidRDefault="00000000">
      <w:pPr>
        <w:spacing w:after="0" w:line="240" w:lineRule="auto"/>
      </w:pPr>
      <w:r>
        <w:rPr>
          <w:rFonts w:ascii="楷体" w:eastAsia="楷体" w:hAnsi="楷体"/>
          <w:sz w:val="21"/>
        </w:rPr>
        <w:t>D、雷暴模式</w:t>
      </w:r>
    </w:p>
    <w:p w14:paraId="42B0AE94" w14:textId="77777777" w:rsidR="00BF7380" w:rsidRDefault="00000000">
      <w:pPr>
        <w:spacing w:after="0" w:line="240" w:lineRule="auto"/>
      </w:pPr>
      <w:r>
        <w:rPr>
          <w:rFonts w:ascii="楷体" w:eastAsia="楷体" w:hAnsi="楷体"/>
          <w:sz w:val="21"/>
        </w:rPr>
        <w:t>437.沙尘天气分为__ABCD__。</w:t>
      </w:r>
    </w:p>
    <w:p w14:paraId="0F2633F1" w14:textId="77777777" w:rsidR="00BF7380" w:rsidRDefault="00000000">
      <w:pPr>
        <w:spacing w:after="0" w:line="240" w:lineRule="auto"/>
      </w:pPr>
      <w:r>
        <w:rPr>
          <w:rFonts w:ascii="楷体" w:eastAsia="楷体" w:hAnsi="楷体"/>
          <w:sz w:val="21"/>
        </w:rPr>
        <w:t>A、扬沙</w:t>
      </w:r>
    </w:p>
    <w:p w14:paraId="47A365AA" w14:textId="77777777" w:rsidR="00BF7380" w:rsidRDefault="00000000">
      <w:pPr>
        <w:spacing w:after="0" w:line="240" w:lineRule="auto"/>
      </w:pPr>
      <w:r>
        <w:rPr>
          <w:rFonts w:ascii="楷体" w:eastAsia="楷体" w:hAnsi="楷体"/>
          <w:sz w:val="21"/>
        </w:rPr>
        <w:t>B、强沙尘暴</w:t>
      </w:r>
    </w:p>
    <w:p w14:paraId="627FFEAD" w14:textId="77777777" w:rsidR="00BF7380" w:rsidRDefault="00000000">
      <w:pPr>
        <w:spacing w:after="0" w:line="240" w:lineRule="auto"/>
      </w:pPr>
      <w:r>
        <w:rPr>
          <w:rFonts w:ascii="楷体" w:eastAsia="楷体" w:hAnsi="楷体"/>
          <w:sz w:val="21"/>
        </w:rPr>
        <w:t>C、浮尘</w:t>
      </w:r>
    </w:p>
    <w:p w14:paraId="635A1D78" w14:textId="77777777" w:rsidR="00BF7380" w:rsidRDefault="00000000">
      <w:pPr>
        <w:spacing w:after="0" w:line="240" w:lineRule="auto"/>
      </w:pPr>
      <w:r>
        <w:rPr>
          <w:rFonts w:ascii="楷体" w:eastAsia="楷体" w:hAnsi="楷体"/>
          <w:sz w:val="21"/>
        </w:rPr>
        <w:t>D、沙尘暴</w:t>
      </w:r>
    </w:p>
    <w:p w14:paraId="132970A5" w14:textId="77777777" w:rsidR="00BF7380" w:rsidRDefault="00000000">
      <w:pPr>
        <w:spacing w:after="0" w:line="240" w:lineRule="auto"/>
      </w:pPr>
      <w:r>
        <w:rPr>
          <w:rFonts w:ascii="楷体" w:eastAsia="楷体" w:hAnsi="楷体"/>
          <w:sz w:val="21"/>
        </w:rPr>
        <w:t>438.以下哪些属于地面固态降水类型__ABD__。</w:t>
      </w:r>
    </w:p>
    <w:p w14:paraId="37D31A92" w14:textId="77777777" w:rsidR="00BF7380" w:rsidRDefault="00000000">
      <w:pPr>
        <w:spacing w:after="0" w:line="240" w:lineRule="auto"/>
      </w:pPr>
      <w:r>
        <w:rPr>
          <w:rFonts w:ascii="楷体" w:eastAsia="楷体" w:hAnsi="楷体"/>
          <w:sz w:val="21"/>
        </w:rPr>
        <w:t>A、雪</w:t>
      </w:r>
    </w:p>
    <w:p w14:paraId="38AF2875" w14:textId="77777777" w:rsidR="00BF7380" w:rsidRDefault="00000000">
      <w:pPr>
        <w:spacing w:after="0" w:line="240" w:lineRule="auto"/>
      </w:pPr>
      <w:r>
        <w:rPr>
          <w:rFonts w:ascii="楷体" w:eastAsia="楷体" w:hAnsi="楷体"/>
          <w:sz w:val="21"/>
        </w:rPr>
        <w:t>B、冰雹</w:t>
      </w:r>
    </w:p>
    <w:p w14:paraId="32AFED0B" w14:textId="77777777" w:rsidR="00BF7380" w:rsidRDefault="00000000">
      <w:pPr>
        <w:spacing w:after="0" w:line="240" w:lineRule="auto"/>
      </w:pPr>
      <w:r>
        <w:rPr>
          <w:rFonts w:ascii="楷体" w:eastAsia="楷体" w:hAnsi="楷体"/>
          <w:sz w:val="21"/>
        </w:rPr>
        <w:t>C、冰晶</w:t>
      </w:r>
    </w:p>
    <w:p w14:paraId="22257EFD" w14:textId="77777777" w:rsidR="00BF7380" w:rsidRDefault="00000000">
      <w:pPr>
        <w:spacing w:after="0" w:line="240" w:lineRule="auto"/>
      </w:pPr>
      <w:r>
        <w:rPr>
          <w:rFonts w:ascii="楷体" w:eastAsia="楷体" w:hAnsi="楷体"/>
          <w:sz w:val="21"/>
        </w:rPr>
        <w:t>D、霰</w:t>
      </w:r>
    </w:p>
    <w:p w14:paraId="13856809" w14:textId="77777777" w:rsidR="00BF7380" w:rsidRDefault="00000000">
      <w:pPr>
        <w:spacing w:after="0" w:line="240" w:lineRule="auto"/>
      </w:pPr>
      <w:r>
        <w:rPr>
          <w:rFonts w:ascii="楷体" w:eastAsia="楷体" w:hAnsi="楷体"/>
          <w:sz w:val="21"/>
        </w:rPr>
        <w:t>439.现代气象预报业务发展规划，发展全球主要航路和我国机场重要天气指导预报业务，开展24小时逐3小时航空气象要素及重要天气__ABCD__指导预报。</w:t>
      </w:r>
    </w:p>
    <w:p w14:paraId="7FF4D69D" w14:textId="77777777" w:rsidR="00BF7380" w:rsidRDefault="00000000">
      <w:pPr>
        <w:spacing w:after="0" w:line="240" w:lineRule="auto"/>
      </w:pPr>
      <w:r>
        <w:rPr>
          <w:rFonts w:ascii="楷体" w:eastAsia="楷体" w:hAnsi="楷体"/>
          <w:sz w:val="21"/>
        </w:rPr>
        <w:t>A、低能见度</w:t>
      </w:r>
    </w:p>
    <w:p w14:paraId="6EDA51D3" w14:textId="77777777" w:rsidR="00BF7380" w:rsidRDefault="00000000">
      <w:pPr>
        <w:spacing w:after="0" w:line="240" w:lineRule="auto"/>
      </w:pPr>
      <w:r>
        <w:rPr>
          <w:rFonts w:ascii="楷体" w:eastAsia="楷体" w:hAnsi="楷体"/>
          <w:sz w:val="21"/>
        </w:rPr>
        <w:t>B、雷暴</w:t>
      </w:r>
    </w:p>
    <w:p w14:paraId="4881F12E" w14:textId="77777777" w:rsidR="00BF7380" w:rsidRDefault="00000000">
      <w:pPr>
        <w:spacing w:after="0" w:line="240" w:lineRule="auto"/>
      </w:pPr>
      <w:r>
        <w:rPr>
          <w:rFonts w:ascii="楷体" w:eastAsia="楷体" w:hAnsi="楷体"/>
          <w:sz w:val="21"/>
        </w:rPr>
        <w:t>C、飞机颠簸和结冰</w:t>
      </w:r>
    </w:p>
    <w:p w14:paraId="3C0E5059" w14:textId="77777777" w:rsidR="00BF7380" w:rsidRDefault="00000000">
      <w:pPr>
        <w:spacing w:after="0" w:line="240" w:lineRule="auto"/>
      </w:pPr>
      <w:r>
        <w:rPr>
          <w:rFonts w:ascii="楷体" w:eastAsia="楷体" w:hAnsi="楷体"/>
          <w:sz w:val="21"/>
        </w:rPr>
        <w:t>D、风切变</w:t>
      </w:r>
    </w:p>
    <w:p w14:paraId="0C2D299F" w14:textId="77777777" w:rsidR="00BF7380" w:rsidRDefault="00000000">
      <w:pPr>
        <w:spacing w:after="0" w:line="240" w:lineRule="auto"/>
      </w:pPr>
      <w:bookmarkStart w:id="7" w:name="toc_气象预警预报_判断题"/>
      <w:r>
        <w:rPr>
          <w:rFonts w:ascii="楷体" w:eastAsia="楷体" w:hAnsi="楷体"/>
          <w:b/>
          <w:sz w:val="24"/>
        </w:rPr>
        <w:t>三、判断题</w:t>
      </w:r>
      <w:bookmarkEnd w:id="7"/>
    </w:p>
    <w:p w14:paraId="3BA27095" w14:textId="77777777" w:rsidR="00BF7380" w:rsidRDefault="00000000">
      <w:pPr>
        <w:spacing w:after="0" w:line="240" w:lineRule="auto"/>
      </w:pPr>
      <w:r>
        <w:rPr>
          <w:rFonts w:ascii="楷体" w:eastAsia="楷体" w:hAnsi="楷体"/>
          <w:sz w:val="21"/>
        </w:rPr>
        <w:t>1.垂直梯度力反应由垂直气压形成的力，力的大小与空气密度成正比。</w:t>
      </w:r>
    </w:p>
    <w:p w14:paraId="61C5EA54" w14:textId="77777777" w:rsidR="00BF7380" w:rsidRDefault="00000000">
      <w:pPr>
        <w:spacing w:after="0" w:line="240" w:lineRule="auto"/>
      </w:pPr>
      <w:r>
        <w:rPr>
          <w:rFonts w:ascii="楷体" w:eastAsia="楷体" w:hAnsi="楷体"/>
          <w:sz w:val="21"/>
        </w:rPr>
        <w:lastRenderedPageBreak/>
        <w:t>错</w:t>
      </w:r>
    </w:p>
    <w:p w14:paraId="00BB8F6E" w14:textId="77777777" w:rsidR="00BF7380" w:rsidRDefault="00000000">
      <w:pPr>
        <w:spacing w:after="0" w:line="240" w:lineRule="auto"/>
      </w:pPr>
      <w:r>
        <w:rPr>
          <w:rFonts w:ascii="楷体" w:eastAsia="楷体" w:hAnsi="楷体"/>
          <w:sz w:val="21"/>
        </w:rPr>
        <w:t>2.对流层内的水汽量都是随高度而减小的。</w:t>
      </w:r>
    </w:p>
    <w:p w14:paraId="367A2C8E" w14:textId="77777777" w:rsidR="00BF7380" w:rsidRDefault="00000000">
      <w:pPr>
        <w:spacing w:after="0" w:line="240" w:lineRule="auto"/>
      </w:pPr>
      <w:r>
        <w:rPr>
          <w:rFonts w:ascii="楷体" w:eastAsia="楷体" w:hAnsi="楷体"/>
          <w:sz w:val="21"/>
        </w:rPr>
        <w:t>对</w:t>
      </w:r>
    </w:p>
    <w:p w14:paraId="080C02E8" w14:textId="77777777" w:rsidR="00BF7380" w:rsidRDefault="00000000">
      <w:pPr>
        <w:spacing w:after="0" w:line="240" w:lineRule="auto"/>
      </w:pPr>
      <w:r>
        <w:rPr>
          <w:rFonts w:ascii="楷体" w:eastAsia="楷体" w:hAnsi="楷体"/>
          <w:sz w:val="21"/>
        </w:rPr>
        <w:t>3.环境温度递减率大于干绝热减温率的大气状态，此时气块抬升后温度高于环境空气温度，为绝对稳定大气。</w:t>
      </w:r>
    </w:p>
    <w:p w14:paraId="4FD82984" w14:textId="77777777" w:rsidR="00BF7380" w:rsidRDefault="00000000">
      <w:pPr>
        <w:spacing w:after="0" w:line="240" w:lineRule="auto"/>
      </w:pPr>
      <w:r>
        <w:rPr>
          <w:rFonts w:ascii="楷体" w:eastAsia="楷体" w:hAnsi="楷体"/>
          <w:sz w:val="21"/>
        </w:rPr>
        <w:t>错</w:t>
      </w:r>
    </w:p>
    <w:p w14:paraId="32BD7F60" w14:textId="77777777" w:rsidR="00BF7380" w:rsidRDefault="00000000">
      <w:pPr>
        <w:spacing w:after="0" w:line="240" w:lineRule="auto"/>
      </w:pPr>
      <w:r>
        <w:rPr>
          <w:rFonts w:ascii="楷体" w:eastAsia="楷体" w:hAnsi="楷体"/>
          <w:sz w:val="21"/>
        </w:rPr>
        <w:t>4.“中低压”和“中气旋”的主要区别是在风场上，前者没有明显的气旋式环流。</w:t>
      </w:r>
    </w:p>
    <w:p w14:paraId="2ACC5839" w14:textId="77777777" w:rsidR="00BF7380" w:rsidRDefault="00000000">
      <w:pPr>
        <w:spacing w:after="0" w:line="240" w:lineRule="auto"/>
      </w:pPr>
      <w:r>
        <w:rPr>
          <w:rFonts w:ascii="楷体" w:eastAsia="楷体" w:hAnsi="楷体"/>
          <w:sz w:val="21"/>
        </w:rPr>
        <w:t>对</w:t>
      </w:r>
    </w:p>
    <w:p w14:paraId="7C614E15" w14:textId="77777777" w:rsidR="00BF7380" w:rsidRDefault="00000000">
      <w:pPr>
        <w:spacing w:after="0" w:line="240" w:lineRule="auto"/>
      </w:pPr>
      <w:r>
        <w:rPr>
          <w:rFonts w:ascii="楷体" w:eastAsia="楷体" w:hAnsi="楷体"/>
          <w:sz w:val="21"/>
        </w:rPr>
        <w:t>5.MCC形成在弱强迫大气环境中。</w:t>
      </w:r>
    </w:p>
    <w:p w14:paraId="3BFD717E" w14:textId="77777777" w:rsidR="00BF7380" w:rsidRDefault="00000000">
      <w:pPr>
        <w:spacing w:after="0" w:line="240" w:lineRule="auto"/>
      </w:pPr>
      <w:r>
        <w:rPr>
          <w:rFonts w:ascii="楷体" w:eastAsia="楷体" w:hAnsi="楷体"/>
          <w:sz w:val="21"/>
        </w:rPr>
        <w:t>对</w:t>
      </w:r>
    </w:p>
    <w:p w14:paraId="04F7BDFA" w14:textId="77777777" w:rsidR="00BF7380" w:rsidRDefault="00000000">
      <w:pPr>
        <w:spacing w:after="0" w:line="240" w:lineRule="auto"/>
      </w:pPr>
      <w:r>
        <w:rPr>
          <w:rFonts w:ascii="楷体" w:eastAsia="楷体" w:hAnsi="楷体"/>
          <w:sz w:val="21"/>
        </w:rPr>
        <w:t>6.PP法是根据预报量和预报因子的同时性的加权组合，利用历史观测资料来确定局地天气要素。</w:t>
      </w:r>
    </w:p>
    <w:p w14:paraId="2F3FD313" w14:textId="77777777" w:rsidR="00BF7380" w:rsidRDefault="00000000">
      <w:pPr>
        <w:spacing w:after="0" w:line="240" w:lineRule="auto"/>
      </w:pPr>
      <w:r>
        <w:rPr>
          <w:rFonts w:ascii="楷体" w:eastAsia="楷体" w:hAnsi="楷体"/>
          <w:sz w:val="21"/>
        </w:rPr>
        <w:t>对</w:t>
      </w:r>
    </w:p>
    <w:p w14:paraId="3E913CAB" w14:textId="77777777" w:rsidR="00BF7380" w:rsidRDefault="00000000">
      <w:pPr>
        <w:spacing w:after="0" w:line="240" w:lineRule="auto"/>
      </w:pPr>
      <w:r>
        <w:rPr>
          <w:rFonts w:ascii="楷体" w:eastAsia="楷体" w:hAnsi="楷体"/>
          <w:sz w:val="21"/>
        </w:rPr>
        <w:t>7.冰雹是指一种直径大于5mm的固体降水。</w:t>
      </w:r>
    </w:p>
    <w:p w14:paraId="64D151DF" w14:textId="77777777" w:rsidR="00BF7380" w:rsidRDefault="00000000">
      <w:pPr>
        <w:spacing w:after="0" w:line="240" w:lineRule="auto"/>
      </w:pPr>
      <w:r>
        <w:rPr>
          <w:rFonts w:ascii="楷体" w:eastAsia="楷体" w:hAnsi="楷体"/>
          <w:sz w:val="21"/>
        </w:rPr>
        <w:t>对</w:t>
      </w:r>
    </w:p>
    <w:p w14:paraId="4D3ECB7A" w14:textId="77777777" w:rsidR="00BF7380" w:rsidRDefault="00000000">
      <w:pPr>
        <w:spacing w:after="0" w:line="240" w:lineRule="auto"/>
      </w:pPr>
      <w:r>
        <w:rPr>
          <w:rFonts w:ascii="楷体" w:eastAsia="楷体" w:hAnsi="楷体"/>
          <w:sz w:val="21"/>
        </w:rPr>
        <w:t>8.冰雹天气有几种基本型，分别为高空冷槽型、高空冷涡型、高空西北气流型、南支槽型。</w:t>
      </w:r>
    </w:p>
    <w:p w14:paraId="7D10DDA2" w14:textId="77777777" w:rsidR="00BF7380" w:rsidRDefault="00000000">
      <w:pPr>
        <w:spacing w:after="0" w:line="240" w:lineRule="auto"/>
      </w:pPr>
      <w:r>
        <w:rPr>
          <w:rFonts w:ascii="楷体" w:eastAsia="楷体" w:hAnsi="楷体"/>
          <w:sz w:val="21"/>
        </w:rPr>
        <w:t>对</w:t>
      </w:r>
    </w:p>
    <w:p w14:paraId="0B1399A6" w14:textId="77777777" w:rsidR="00BF7380" w:rsidRDefault="00000000">
      <w:pPr>
        <w:spacing w:after="0" w:line="240" w:lineRule="auto"/>
      </w:pPr>
      <w:r>
        <w:rPr>
          <w:rFonts w:ascii="楷体" w:eastAsia="楷体" w:hAnsi="楷体"/>
          <w:sz w:val="21"/>
        </w:rPr>
        <w:t>9.赤道辐合带又称热带辐合带、赤道锋，是南北半球两个副热带高压之间气压最低、气流汇合的地带，也是热带地区主要的、持久的大型天气系统，有时甚至可以环绕地球一圈。</w:t>
      </w:r>
    </w:p>
    <w:p w14:paraId="09FA2A48" w14:textId="77777777" w:rsidR="00BF7380" w:rsidRDefault="00000000">
      <w:pPr>
        <w:spacing w:after="0" w:line="240" w:lineRule="auto"/>
      </w:pPr>
      <w:r>
        <w:rPr>
          <w:rFonts w:ascii="楷体" w:eastAsia="楷体" w:hAnsi="楷体"/>
          <w:sz w:val="21"/>
        </w:rPr>
        <w:t>对</w:t>
      </w:r>
    </w:p>
    <w:p w14:paraId="5D34CFBD" w14:textId="77777777" w:rsidR="00BF7380" w:rsidRDefault="00000000">
      <w:pPr>
        <w:spacing w:after="0" w:line="240" w:lineRule="auto"/>
      </w:pPr>
      <w:r>
        <w:rPr>
          <w:rFonts w:ascii="楷体" w:eastAsia="楷体" w:hAnsi="楷体"/>
          <w:sz w:val="21"/>
        </w:rPr>
        <w:t>10.处于中纬度地带的我国，主要受西风带的天气系统影响和控制。</w:t>
      </w:r>
    </w:p>
    <w:p w14:paraId="4E127FB8" w14:textId="77777777" w:rsidR="00BF7380" w:rsidRDefault="00000000">
      <w:pPr>
        <w:spacing w:after="0" w:line="240" w:lineRule="auto"/>
      </w:pPr>
      <w:r>
        <w:rPr>
          <w:rFonts w:ascii="楷体" w:eastAsia="楷体" w:hAnsi="楷体"/>
          <w:sz w:val="21"/>
        </w:rPr>
        <w:t>对</w:t>
      </w:r>
    </w:p>
    <w:p w14:paraId="36BA8B90" w14:textId="77777777" w:rsidR="00BF7380" w:rsidRDefault="00000000">
      <w:pPr>
        <w:spacing w:after="0" w:line="240" w:lineRule="auto"/>
      </w:pPr>
      <w:r>
        <w:rPr>
          <w:rFonts w:ascii="楷体" w:eastAsia="楷体" w:hAnsi="楷体"/>
          <w:sz w:val="21"/>
        </w:rPr>
        <w:t>11.垂直方向的环流分为直接环流和间接环流两种，暖空气上升、冷空气下沉称为直接环流，使锋面减弱；暖空气下沉、冷空气上升称间接环流，使锋面加强。</w:t>
      </w:r>
    </w:p>
    <w:p w14:paraId="2D88E55C" w14:textId="77777777" w:rsidR="00BF7380" w:rsidRDefault="00000000">
      <w:pPr>
        <w:spacing w:after="0" w:line="240" w:lineRule="auto"/>
      </w:pPr>
      <w:r>
        <w:rPr>
          <w:rFonts w:ascii="楷体" w:eastAsia="楷体" w:hAnsi="楷体"/>
          <w:sz w:val="21"/>
        </w:rPr>
        <w:t>对</w:t>
      </w:r>
    </w:p>
    <w:p w14:paraId="77D3D049" w14:textId="77777777" w:rsidR="00BF7380" w:rsidRDefault="00000000">
      <w:pPr>
        <w:spacing w:after="0" w:line="240" w:lineRule="auto"/>
      </w:pPr>
      <w:r>
        <w:rPr>
          <w:rFonts w:ascii="楷体" w:eastAsia="楷体" w:hAnsi="楷体"/>
          <w:sz w:val="21"/>
        </w:rPr>
        <w:t>12.从6月到7月初副热带高压脊线位置移到22-25N，这时切变线多位于江淮流域，称之为江淮切变线。</w:t>
      </w:r>
    </w:p>
    <w:p w14:paraId="13EA86DE" w14:textId="77777777" w:rsidR="00BF7380" w:rsidRDefault="00000000">
      <w:pPr>
        <w:spacing w:after="0" w:line="240" w:lineRule="auto"/>
      </w:pPr>
      <w:r>
        <w:rPr>
          <w:rFonts w:ascii="楷体" w:eastAsia="楷体" w:hAnsi="楷体"/>
          <w:sz w:val="21"/>
        </w:rPr>
        <w:t>对</w:t>
      </w:r>
    </w:p>
    <w:p w14:paraId="2744C05A" w14:textId="77777777" w:rsidR="00BF7380" w:rsidRDefault="00000000">
      <w:pPr>
        <w:spacing w:after="0" w:line="240" w:lineRule="auto"/>
      </w:pPr>
      <w:r>
        <w:rPr>
          <w:rFonts w:ascii="楷体" w:eastAsia="楷体" w:hAnsi="楷体"/>
          <w:sz w:val="21"/>
        </w:rPr>
        <w:t>13.从垂直方向看，低压中心随高度向冷区倾斜，高压中心随高度向暖区倾斜。</w:t>
      </w:r>
    </w:p>
    <w:p w14:paraId="1393FE09" w14:textId="77777777" w:rsidR="00BF7380" w:rsidRDefault="00000000">
      <w:pPr>
        <w:spacing w:after="0" w:line="240" w:lineRule="auto"/>
      </w:pPr>
      <w:r>
        <w:rPr>
          <w:rFonts w:ascii="楷体" w:eastAsia="楷体" w:hAnsi="楷体"/>
          <w:sz w:val="21"/>
        </w:rPr>
        <w:t>对</w:t>
      </w:r>
    </w:p>
    <w:p w14:paraId="2F8561BB" w14:textId="77777777" w:rsidR="00BF7380" w:rsidRDefault="00000000">
      <w:pPr>
        <w:spacing w:after="0" w:line="240" w:lineRule="auto"/>
      </w:pPr>
      <w:r>
        <w:rPr>
          <w:rFonts w:ascii="楷体" w:eastAsia="楷体" w:hAnsi="楷体"/>
          <w:sz w:val="21"/>
        </w:rPr>
        <w:t>14.从垂直方向看，低压中心随高度向暖区倾斜，高压中心随高度向冷区倾斜。</w:t>
      </w:r>
    </w:p>
    <w:p w14:paraId="2B032132" w14:textId="77777777" w:rsidR="00BF7380" w:rsidRDefault="00000000">
      <w:pPr>
        <w:spacing w:after="0" w:line="240" w:lineRule="auto"/>
      </w:pPr>
      <w:r>
        <w:rPr>
          <w:rFonts w:ascii="楷体" w:eastAsia="楷体" w:hAnsi="楷体"/>
          <w:sz w:val="21"/>
        </w:rPr>
        <w:t>错</w:t>
      </w:r>
    </w:p>
    <w:p w14:paraId="321D41F9" w14:textId="77777777" w:rsidR="00BF7380" w:rsidRDefault="00000000">
      <w:pPr>
        <w:spacing w:after="0" w:line="240" w:lineRule="auto"/>
      </w:pPr>
      <w:r>
        <w:rPr>
          <w:rFonts w:ascii="楷体" w:eastAsia="楷体" w:hAnsi="楷体"/>
          <w:sz w:val="21"/>
        </w:rPr>
        <w:t>15.大气层结稳定度主要取决于气压随高度的变化情况。</w:t>
      </w:r>
    </w:p>
    <w:p w14:paraId="2778B9E3" w14:textId="77777777" w:rsidR="00BF7380" w:rsidRDefault="00000000">
      <w:pPr>
        <w:spacing w:after="0" w:line="240" w:lineRule="auto"/>
      </w:pPr>
      <w:r>
        <w:rPr>
          <w:rFonts w:ascii="楷体" w:eastAsia="楷体" w:hAnsi="楷体"/>
          <w:sz w:val="21"/>
        </w:rPr>
        <w:t>错</w:t>
      </w:r>
    </w:p>
    <w:p w14:paraId="5D7FF76E" w14:textId="77777777" w:rsidR="00BF7380" w:rsidRDefault="00000000">
      <w:pPr>
        <w:spacing w:after="0" w:line="240" w:lineRule="auto"/>
      </w:pPr>
      <w:r>
        <w:rPr>
          <w:rFonts w:ascii="楷体" w:eastAsia="楷体" w:hAnsi="楷体"/>
          <w:sz w:val="21"/>
        </w:rPr>
        <w:t>16.大气的垂直特征尺度，决定了大气的准静力平衡和准地转特点，大气的温度分布基本上决定了位势场和流场分布。</w:t>
      </w:r>
    </w:p>
    <w:p w14:paraId="1144191F" w14:textId="77777777" w:rsidR="00BF7380" w:rsidRDefault="00000000">
      <w:pPr>
        <w:spacing w:after="0" w:line="240" w:lineRule="auto"/>
      </w:pPr>
      <w:r>
        <w:rPr>
          <w:rFonts w:ascii="楷体" w:eastAsia="楷体" w:hAnsi="楷体"/>
          <w:sz w:val="21"/>
        </w:rPr>
        <w:t>对</w:t>
      </w:r>
    </w:p>
    <w:p w14:paraId="7C846BC9" w14:textId="77777777" w:rsidR="00BF7380" w:rsidRDefault="00000000">
      <w:pPr>
        <w:spacing w:after="0" w:line="240" w:lineRule="auto"/>
      </w:pPr>
      <w:r>
        <w:rPr>
          <w:rFonts w:ascii="楷体" w:eastAsia="楷体" w:hAnsi="楷体"/>
          <w:sz w:val="21"/>
        </w:rPr>
        <w:t>17.大气环流的最终能源还是来自太阳辐射，赤道和极地的下垫面接受太阳辐射的差异及其年变化支配者大气环流及其年变化。</w:t>
      </w:r>
    </w:p>
    <w:p w14:paraId="7F2800B1" w14:textId="77777777" w:rsidR="00BF7380" w:rsidRDefault="00000000">
      <w:pPr>
        <w:spacing w:after="0" w:line="240" w:lineRule="auto"/>
      </w:pPr>
      <w:r>
        <w:rPr>
          <w:rFonts w:ascii="楷体" w:eastAsia="楷体" w:hAnsi="楷体"/>
          <w:sz w:val="21"/>
        </w:rPr>
        <w:t>对</w:t>
      </w:r>
    </w:p>
    <w:p w14:paraId="3CAF7E1D" w14:textId="77777777" w:rsidR="00BF7380" w:rsidRDefault="00000000">
      <w:pPr>
        <w:spacing w:after="0" w:line="240" w:lineRule="auto"/>
      </w:pPr>
      <w:r>
        <w:rPr>
          <w:rFonts w:ascii="楷体" w:eastAsia="楷体" w:hAnsi="楷体"/>
          <w:sz w:val="21"/>
        </w:rPr>
        <w:t>18.当高空槽线超前于地面冷锋位置时，常常容易导致剧烈的锋面天气。</w:t>
      </w:r>
    </w:p>
    <w:p w14:paraId="3385E318" w14:textId="77777777" w:rsidR="00BF7380" w:rsidRDefault="00000000">
      <w:pPr>
        <w:spacing w:after="0" w:line="240" w:lineRule="auto"/>
      </w:pPr>
      <w:r>
        <w:rPr>
          <w:rFonts w:ascii="楷体" w:eastAsia="楷体" w:hAnsi="楷体"/>
          <w:sz w:val="21"/>
        </w:rPr>
        <w:t>对</w:t>
      </w:r>
    </w:p>
    <w:p w14:paraId="3265F147" w14:textId="77777777" w:rsidR="00BF7380" w:rsidRDefault="00000000">
      <w:pPr>
        <w:spacing w:after="0" w:line="240" w:lineRule="auto"/>
      </w:pPr>
      <w:r>
        <w:rPr>
          <w:rFonts w:ascii="楷体" w:eastAsia="楷体" w:hAnsi="楷体"/>
          <w:sz w:val="21"/>
        </w:rPr>
        <w:t>19.等位势面和等高面都是水平面。</w:t>
      </w:r>
    </w:p>
    <w:p w14:paraId="0BE5F74E" w14:textId="77777777" w:rsidR="00BF7380" w:rsidRDefault="00000000">
      <w:pPr>
        <w:spacing w:after="0" w:line="240" w:lineRule="auto"/>
      </w:pPr>
      <w:r>
        <w:rPr>
          <w:rFonts w:ascii="楷体" w:eastAsia="楷体" w:hAnsi="楷体"/>
          <w:sz w:val="21"/>
        </w:rPr>
        <w:t>错</w:t>
      </w:r>
    </w:p>
    <w:p w14:paraId="104D1BE5" w14:textId="77777777" w:rsidR="00BF7380" w:rsidRDefault="00000000">
      <w:pPr>
        <w:spacing w:after="0" w:line="240" w:lineRule="auto"/>
      </w:pPr>
      <w:r>
        <w:rPr>
          <w:rFonts w:ascii="楷体" w:eastAsia="楷体" w:hAnsi="楷体"/>
          <w:sz w:val="21"/>
        </w:rPr>
        <w:t>20.等温线的密集带是冷、暖空气温度对比较小的地带。</w:t>
      </w:r>
    </w:p>
    <w:p w14:paraId="7933C846" w14:textId="77777777" w:rsidR="00BF7380" w:rsidRDefault="00000000">
      <w:pPr>
        <w:spacing w:after="0" w:line="240" w:lineRule="auto"/>
      </w:pPr>
      <w:r>
        <w:rPr>
          <w:rFonts w:ascii="楷体" w:eastAsia="楷体" w:hAnsi="楷体"/>
          <w:sz w:val="21"/>
        </w:rPr>
        <w:t>错</w:t>
      </w:r>
    </w:p>
    <w:p w14:paraId="52972C73" w14:textId="77777777" w:rsidR="00BF7380" w:rsidRDefault="00000000">
      <w:pPr>
        <w:spacing w:after="0" w:line="240" w:lineRule="auto"/>
      </w:pPr>
      <w:r>
        <w:rPr>
          <w:rFonts w:ascii="楷体" w:eastAsia="楷体" w:hAnsi="楷体"/>
          <w:sz w:val="21"/>
        </w:rPr>
        <w:t>21.等温线和等高线密集，且两者垂直的温度平流最强。</w:t>
      </w:r>
    </w:p>
    <w:p w14:paraId="0C911DE8" w14:textId="77777777" w:rsidR="00BF7380" w:rsidRDefault="00000000">
      <w:pPr>
        <w:spacing w:after="0" w:line="240" w:lineRule="auto"/>
      </w:pPr>
      <w:r>
        <w:rPr>
          <w:rFonts w:ascii="楷体" w:eastAsia="楷体" w:hAnsi="楷体"/>
          <w:sz w:val="21"/>
        </w:rPr>
        <w:t>对</w:t>
      </w:r>
    </w:p>
    <w:p w14:paraId="363516DD" w14:textId="77777777" w:rsidR="00BF7380" w:rsidRDefault="00000000">
      <w:pPr>
        <w:spacing w:after="0" w:line="240" w:lineRule="auto"/>
      </w:pPr>
      <w:r>
        <w:rPr>
          <w:rFonts w:ascii="楷体" w:eastAsia="楷体" w:hAnsi="楷体"/>
          <w:sz w:val="21"/>
        </w:rPr>
        <w:t>22.地转风风速大小与水平气压梯度成正比，等压线越密集，地转风越大。</w:t>
      </w:r>
    </w:p>
    <w:p w14:paraId="2DBADE00" w14:textId="77777777" w:rsidR="00BF7380" w:rsidRDefault="00000000">
      <w:pPr>
        <w:spacing w:after="0" w:line="240" w:lineRule="auto"/>
      </w:pPr>
      <w:r>
        <w:rPr>
          <w:rFonts w:ascii="楷体" w:eastAsia="楷体" w:hAnsi="楷体"/>
          <w:sz w:val="21"/>
        </w:rPr>
        <w:t>对</w:t>
      </w:r>
    </w:p>
    <w:p w14:paraId="74E364F0" w14:textId="77777777" w:rsidR="00BF7380" w:rsidRDefault="00000000">
      <w:pPr>
        <w:spacing w:after="0" w:line="240" w:lineRule="auto"/>
      </w:pPr>
      <w:r>
        <w:rPr>
          <w:rFonts w:ascii="楷体" w:eastAsia="楷体" w:hAnsi="楷体"/>
          <w:sz w:val="21"/>
        </w:rPr>
        <w:t>23.地转风风速大小与纬度成反比。</w:t>
      </w:r>
    </w:p>
    <w:p w14:paraId="52A43B34" w14:textId="77777777" w:rsidR="00BF7380" w:rsidRDefault="00000000">
      <w:pPr>
        <w:spacing w:after="0" w:line="240" w:lineRule="auto"/>
      </w:pPr>
      <w:r>
        <w:rPr>
          <w:rFonts w:ascii="楷体" w:eastAsia="楷体" w:hAnsi="楷体"/>
          <w:sz w:val="21"/>
        </w:rPr>
        <w:t>对</w:t>
      </w:r>
    </w:p>
    <w:p w14:paraId="01802903" w14:textId="77777777" w:rsidR="00BF7380" w:rsidRDefault="00000000">
      <w:pPr>
        <w:spacing w:after="0" w:line="240" w:lineRule="auto"/>
      </w:pPr>
      <w:r>
        <w:rPr>
          <w:rFonts w:ascii="楷体" w:eastAsia="楷体" w:hAnsi="楷体"/>
          <w:sz w:val="21"/>
        </w:rPr>
        <w:t>24.地转涡度平流对于南北向槽脊的作用可概括为对槽脊的移动有影响，不影响槽脊的发展。</w:t>
      </w:r>
    </w:p>
    <w:p w14:paraId="2CB219E1" w14:textId="77777777" w:rsidR="00BF7380" w:rsidRDefault="00000000">
      <w:pPr>
        <w:spacing w:after="0" w:line="240" w:lineRule="auto"/>
      </w:pPr>
      <w:r>
        <w:rPr>
          <w:rFonts w:ascii="楷体" w:eastAsia="楷体" w:hAnsi="楷体"/>
          <w:sz w:val="21"/>
        </w:rPr>
        <w:t>对</w:t>
      </w:r>
    </w:p>
    <w:p w14:paraId="479792A6" w14:textId="77777777" w:rsidR="00BF7380" w:rsidRDefault="00000000">
      <w:pPr>
        <w:spacing w:after="0" w:line="240" w:lineRule="auto"/>
      </w:pPr>
      <w:r>
        <w:rPr>
          <w:rFonts w:ascii="楷体" w:eastAsia="楷体" w:hAnsi="楷体"/>
          <w:sz w:val="21"/>
        </w:rPr>
        <w:t>25.东北冷涡是指在我国东北附近地区具有一定强度、能维持3～4天、具有深厚冷空气高空的气旋性涡旋，一年四季都可出现，以4、5月为最多，以8月和2、3月为最少。</w:t>
      </w:r>
    </w:p>
    <w:p w14:paraId="1CE1BB58" w14:textId="77777777" w:rsidR="00BF7380" w:rsidRDefault="00000000">
      <w:pPr>
        <w:spacing w:after="0" w:line="240" w:lineRule="auto"/>
      </w:pPr>
      <w:r>
        <w:rPr>
          <w:rFonts w:ascii="楷体" w:eastAsia="楷体" w:hAnsi="楷体"/>
          <w:sz w:val="21"/>
        </w:rPr>
        <w:t>错</w:t>
      </w:r>
    </w:p>
    <w:p w14:paraId="1ADCD046" w14:textId="77777777" w:rsidR="00BF7380" w:rsidRDefault="00000000">
      <w:pPr>
        <w:spacing w:after="0" w:line="240" w:lineRule="auto"/>
      </w:pPr>
      <w:r>
        <w:rPr>
          <w:rFonts w:ascii="楷体" w:eastAsia="楷体" w:hAnsi="楷体"/>
          <w:sz w:val="21"/>
        </w:rPr>
        <w:t>26.东亚季风形成的因子是太阳辐射的经向差异、海陆热力差异、青藏高原与大气之间的热力差异。</w:t>
      </w:r>
    </w:p>
    <w:p w14:paraId="242ED4D7" w14:textId="77777777" w:rsidR="00BF7380" w:rsidRDefault="00000000">
      <w:pPr>
        <w:spacing w:after="0" w:line="240" w:lineRule="auto"/>
      </w:pPr>
      <w:r>
        <w:rPr>
          <w:rFonts w:ascii="楷体" w:eastAsia="楷体" w:hAnsi="楷体"/>
          <w:sz w:val="21"/>
        </w:rPr>
        <w:t>对</w:t>
      </w:r>
    </w:p>
    <w:p w14:paraId="33A7F38E" w14:textId="77777777" w:rsidR="00BF7380" w:rsidRDefault="00000000">
      <w:pPr>
        <w:spacing w:after="0" w:line="240" w:lineRule="auto"/>
      </w:pPr>
      <w:r>
        <w:rPr>
          <w:rFonts w:ascii="楷体" w:eastAsia="楷体" w:hAnsi="楷体"/>
          <w:sz w:val="21"/>
        </w:rPr>
        <w:t>27.东亚夏季风的水汽主要来自于南海和西太平洋。</w:t>
      </w:r>
    </w:p>
    <w:p w14:paraId="4D3751F2" w14:textId="77777777" w:rsidR="00BF7380" w:rsidRDefault="00000000">
      <w:pPr>
        <w:spacing w:after="0" w:line="240" w:lineRule="auto"/>
      </w:pPr>
      <w:r>
        <w:rPr>
          <w:rFonts w:ascii="楷体" w:eastAsia="楷体" w:hAnsi="楷体"/>
          <w:sz w:val="21"/>
        </w:rPr>
        <w:t>对</w:t>
      </w:r>
    </w:p>
    <w:p w14:paraId="5E4F9611" w14:textId="77777777" w:rsidR="00BF7380" w:rsidRDefault="00000000">
      <w:pPr>
        <w:spacing w:after="0" w:line="240" w:lineRule="auto"/>
      </w:pPr>
      <w:r>
        <w:rPr>
          <w:rFonts w:ascii="楷体" w:eastAsia="楷体" w:hAnsi="楷体"/>
          <w:sz w:val="21"/>
        </w:rPr>
        <w:t>28.东亚夏季风是相对于印度夏季风的一个独立的季风系统。</w:t>
      </w:r>
    </w:p>
    <w:p w14:paraId="2E3CEC42" w14:textId="77777777" w:rsidR="00BF7380" w:rsidRDefault="00000000">
      <w:pPr>
        <w:spacing w:after="0" w:line="240" w:lineRule="auto"/>
      </w:pPr>
      <w:r>
        <w:rPr>
          <w:rFonts w:ascii="楷体" w:eastAsia="楷体" w:hAnsi="楷体"/>
          <w:sz w:val="21"/>
        </w:rPr>
        <w:t>对</w:t>
      </w:r>
    </w:p>
    <w:p w14:paraId="724070E5" w14:textId="77777777" w:rsidR="00BF7380" w:rsidRDefault="00000000">
      <w:pPr>
        <w:spacing w:after="0" w:line="240" w:lineRule="auto"/>
      </w:pPr>
      <w:r>
        <w:rPr>
          <w:rFonts w:ascii="楷体" w:eastAsia="楷体" w:hAnsi="楷体"/>
          <w:sz w:val="21"/>
        </w:rPr>
        <w:t>29.冬季，青藏高原对于四周的自由大气来说是个冷源。</w:t>
      </w:r>
    </w:p>
    <w:p w14:paraId="2D3807FD" w14:textId="77777777" w:rsidR="00BF7380" w:rsidRDefault="00000000">
      <w:pPr>
        <w:spacing w:after="0" w:line="240" w:lineRule="auto"/>
      </w:pPr>
      <w:r>
        <w:rPr>
          <w:rFonts w:ascii="楷体" w:eastAsia="楷体" w:hAnsi="楷体"/>
          <w:sz w:val="21"/>
        </w:rPr>
        <w:t>对</w:t>
      </w:r>
    </w:p>
    <w:p w14:paraId="5997460E" w14:textId="77777777" w:rsidR="00BF7380" w:rsidRDefault="00000000">
      <w:pPr>
        <w:spacing w:after="0" w:line="240" w:lineRule="auto"/>
      </w:pPr>
      <w:r>
        <w:rPr>
          <w:rFonts w:ascii="楷体" w:eastAsia="楷体" w:hAnsi="楷体"/>
          <w:sz w:val="21"/>
        </w:rPr>
        <w:t>30.对60°N地区而言，爆发性气旋是指气旋发展速度达到24小时内中心气压下降大于24hPa的气旋。</w:t>
      </w:r>
    </w:p>
    <w:p w14:paraId="1B677C6D" w14:textId="77777777" w:rsidR="00BF7380" w:rsidRDefault="00000000">
      <w:pPr>
        <w:spacing w:after="0" w:line="240" w:lineRule="auto"/>
      </w:pPr>
      <w:r>
        <w:rPr>
          <w:rFonts w:ascii="楷体" w:eastAsia="楷体" w:hAnsi="楷体"/>
          <w:sz w:val="21"/>
        </w:rPr>
        <w:lastRenderedPageBreak/>
        <w:t>对</w:t>
      </w:r>
    </w:p>
    <w:p w14:paraId="6C1D264E" w14:textId="77777777" w:rsidR="00BF7380" w:rsidRDefault="00000000">
      <w:pPr>
        <w:spacing w:after="0" w:line="240" w:lineRule="auto"/>
      </w:pPr>
      <w:r>
        <w:rPr>
          <w:rFonts w:ascii="楷体" w:eastAsia="楷体" w:hAnsi="楷体"/>
          <w:sz w:val="21"/>
        </w:rPr>
        <w:t>31.对流层上部的极锋上空有一个极锋急流中心，而在副热带锋区上空有一个副热带西风急流中心。</w:t>
      </w:r>
    </w:p>
    <w:p w14:paraId="35536DD5" w14:textId="77777777" w:rsidR="00BF7380" w:rsidRDefault="00000000">
      <w:pPr>
        <w:spacing w:after="0" w:line="240" w:lineRule="auto"/>
      </w:pPr>
      <w:r>
        <w:rPr>
          <w:rFonts w:ascii="楷体" w:eastAsia="楷体" w:hAnsi="楷体"/>
          <w:sz w:val="21"/>
        </w:rPr>
        <w:t>对</w:t>
      </w:r>
    </w:p>
    <w:p w14:paraId="5CA942A5" w14:textId="77777777" w:rsidR="00BF7380" w:rsidRDefault="00000000">
      <w:pPr>
        <w:spacing w:after="0" w:line="240" w:lineRule="auto"/>
      </w:pPr>
      <w:r>
        <w:rPr>
          <w:rFonts w:ascii="楷体" w:eastAsia="楷体" w:hAnsi="楷体"/>
          <w:sz w:val="21"/>
        </w:rPr>
        <w:t>32.对流性天气的触发机制有天气系统造成的系统性上升运动、地形的抬升作用和局地热力抬升作用。</w:t>
      </w:r>
    </w:p>
    <w:p w14:paraId="646E8B9B" w14:textId="77777777" w:rsidR="00BF7380" w:rsidRDefault="00000000">
      <w:pPr>
        <w:spacing w:after="0" w:line="240" w:lineRule="auto"/>
      </w:pPr>
      <w:r>
        <w:rPr>
          <w:rFonts w:ascii="楷体" w:eastAsia="楷体" w:hAnsi="楷体"/>
          <w:sz w:val="21"/>
        </w:rPr>
        <w:t>对</w:t>
      </w:r>
    </w:p>
    <w:p w14:paraId="7FEEA713" w14:textId="77777777" w:rsidR="00BF7380" w:rsidRDefault="00000000">
      <w:pPr>
        <w:spacing w:after="0" w:line="240" w:lineRule="auto"/>
      </w:pPr>
      <w:r>
        <w:rPr>
          <w:rFonts w:ascii="楷体" w:eastAsia="楷体" w:hAnsi="楷体"/>
          <w:sz w:val="21"/>
        </w:rPr>
        <w:t>33.厄尔尼诺(El Nino)现象是指发生在赤道太平洋东部和中部的海水表面大范围持续异常增暖的现象。</w:t>
      </w:r>
    </w:p>
    <w:p w14:paraId="018C8814" w14:textId="77777777" w:rsidR="00BF7380" w:rsidRDefault="00000000">
      <w:pPr>
        <w:spacing w:after="0" w:line="240" w:lineRule="auto"/>
      </w:pPr>
      <w:r>
        <w:rPr>
          <w:rFonts w:ascii="楷体" w:eastAsia="楷体" w:hAnsi="楷体"/>
          <w:sz w:val="21"/>
        </w:rPr>
        <w:t>对</w:t>
      </w:r>
    </w:p>
    <w:p w14:paraId="074D2AA1" w14:textId="77777777" w:rsidR="00BF7380" w:rsidRDefault="00000000">
      <w:pPr>
        <w:spacing w:after="0" w:line="240" w:lineRule="auto"/>
      </w:pPr>
      <w:r>
        <w:rPr>
          <w:rFonts w:ascii="楷体" w:eastAsia="楷体" w:hAnsi="楷体"/>
          <w:sz w:val="21"/>
        </w:rPr>
        <w:t>34.高空冷涡和高空西北气流是影响我国冰雹天气的两类重要天气系统。</w:t>
      </w:r>
    </w:p>
    <w:p w14:paraId="36692148" w14:textId="77777777" w:rsidR="00BF7380" w:rsidRDefault="00000000">
      <w:pPr>
        <w:spacing w:after="0" w:line="240" w:lineRule="auto"/>
      </w:pPr>
      <w:r>
        <w:rPr>
          <w:rFonts w:ascii="楷体" w:eastAsia="楷体" w:hAnsi="楷体"/>
          <w:sz w:val="21"/>
        </w:rPr>
        <w:t>对</w:t>
      </w:r>
    </w:p>
    <w:p w14:paraId="7A2E8E5F" w14:textId="77777777" w:rsidR="00BF7380" w:rsidRDefault="00000000">
      <w:pPr>
        <w:spacing w:after="0" w:line="240" w:lineRule="auto"/>
      </w:pPr>
      <w:r>
        <w:rPr>
          <w:rFonts w:ascii="楷体" w:eastAsia="楷体" w:hAnsi="楷体"/>
          <w:sz w:val="21"/>
        </w:rPr>
        <w:t>35.高空冷涡是大尺度环流系统，从低空到高空都有表现，是比较深厚的天气系统。</w:t>
      </w:r>
    </w:p>
    <w:p w14:paraId="6718D87B" w14:textId="77777777" w:rsidR="00BF7380" w:rsidRDefault="00000000">
      <w:pPr>
        <w:spacing w:after="0" w:line="240" w:lineRule="auto"/>
      </w:pPr>
      <w:r>
        <w:rPr>
          <w:rFonts w:ascii="楷体" w:eastAsia="楷体" w:hAnsi="楷体"/>
          <w:sz w:val="21"/>
        </w:rPr>
        <w:t>对</w:t>
      </w:r>
    </w:p>
    <w:p w14:paraId="3F35DE32" w14:textId="77777777" w:rsidR="00BF7380" w:rsidRDefault="00000000">
      <w:pPr>
        <w:spacing w:after="0" w:line="240" w:lineRule="auto"/>
      </w:pPr>
      <w:r>
        <w:rPr>
          <w:rFonts w:ascii="楷体" w:eastAsia="楷体" w:hAnsi="楷体"/>
          <w:sz w:val="21"/>
        </w:rPr>
        <w:t>36.高空有冷平流，低空有暖平流的区域，大气层结的不稳定度将增大。</w:t>
      </w:r>
    </w:p>
    <w:p w14:paraId="1099F324" w14:textId="77777777" w:rsidR="00BF7380" w:rsidRDefault="00000000">
      <w:pPr>
        <w:spacing w:after="0" w:line="240" w:lineRule="auto"/>
      </w:pPr>
      <w:r>
        <w:rPr>
          <w:rFonts w:ascii="楷体" w:eastAsia="楷体" w:hAnsi="楷体"/>
          <w:sz w:val="21"/>
        </w:rPr>
        <w:t>对</w:t>
      </w:r>
    </w:p>
    <w:p w14:paraId="7D1170C9" w14:textId="77777777" w:rsidR="00BF7380" w:rsidRDefault="00000000">
      <w:pPr>
        <w:spacing w:after="0" w:line="240" w:lineRule="auto"/>
      </w:pPr>
      <w:r>
        <w:rPr>
          <w:rFonts w:ascii="楷体" w:eastAsia="楷体" w:hAnsi="楷体"/>
          <w:sz w:val="21"/>
        </w:rPr>
        <w:t>37.根据地转偏差与加速度关系，高层西风加速必然强迫产生北风分量的地转偏差，低层西风减速则强迫产生南风分量的地转偏差。</w:t>
      </w:r>
    </w:p>
    <w:p w14:paraId="2120BE84" w14:textId="77777777" w:rsidR="00BF7380" w:rsidRDefault="00000000">
      <w:pPr>
        <w:spacing w:after="0" w:line="240" w:lineRule="auto"/>
      </w:pPr>
      <w:r>
        <w:rPr>
          <w:rFonts w:ascii="楷体" w:eastAsia="楷体" w:hAnsi="楷体"/>
          <w:sz w:val="21"/>
        </w:rPr>
        <w:t>错</w:t>
      </w:r>
    </w:p>
    <w:p w14:paraId="00398C39" w14:textId="77777777" w:rsidR="00BF7380" w:rsidRDefault="00000000">
      <w:pPr>
        <w:spacing w:after="0" w:line="240" w:lineRule="auto"/>
      </w:pPr>
      <w:r>
        <w:rPr>
          <w:rFonts w:ascii="楷体" w:eastAsia="楷体" w:hAnsi="楷体"/>
          <w:sz w:val="21"/>
        </w:rPr>
        <w:t>38.根据静力学原理，两层等压面之间的厚度与这两层之间的温度成反比。</w:t>
      </w:r>
    </w:p>
    <w:p w14:paraId="3AC51803" w14:textId="77777777" w:rsidR="00BF7380" w:rsidRDefault="00000000">
      <w:pPr>
        <w:spacing w:after="0" w:line="240" w:lineRule="auto"/>
      </w:pPr>
      <w:r>
        <w:rPr>
          <w:rFonts w:ascii="楷体" w:eastAsia="楷体" w:hAnsi="楷体"/>
          <w:sz w:val="21"/>
        </w:rPr>
        <w:t>错</w:t>
      </w:r>
    </w:p>
    <w:p w14:paraId="3636F280" w14:textId="77777777" w:rsidR="00BF7380" w:rsidRDefault="00000000">
      <w:pPr>
        <w:spacing w:after="0" w:line="240" w:lineRule="auto"/>
      </w:pPr>
      <w:r>
        <w:rPr>
          <w:rFonts w:ascii="楷体" w:eastAsia="楷体" w:hAnsi="楷体"/>
          <w:sz w:val="21"/>
        </w:rPr>
        <w:t>39.根据梯度风的原则，在低压区，等压线分析得密集一些；在高压区，分析得稀疏些，在高压中心附近基本上应是均压区。</w:t>
      </w:r>
    </w:p>
    <w:p w14:paraId="7501DE55" w14:textId="77777777" w:rsidR="00BF7380" w:rsidRDefault="00000000">
      <w:pPr>
        <w:spacing w:after="0" w:line="240" w:lineRule="auto"/>
      </w:pPr>
      <w:r>
        <w:rPr>
          <w:rFonts w:ascii="楷体" w:eastAsia="楷体" w:hAnsi="楷体"/>
          <w:sz w:val="21"/>
        </w:rPr>
        <w:t>对</w:t>
      </w:r>
    </w:p>
    <w:p w14:paraId="63BB47CE" w14:textId="77777777" w:rsidR="00BF7380" w:rsidRDefault="00000000">
      <w:pPr>
        <w:spacing w:after="0" w:line="240" w:lineRule="auto"/>
      </w:pPr>
      <w:r>
        <w:rPr>
          <w:rFonts w:ascii="楷体" w:eastAsia="楷体" w:hAnsi="楷体"/>
          <w:sz w:val="21"/>
        </w:rPr>
        <w:t>40.根据统计，在中纬度地区，陆地上地面风风速约为地转风风速的30%-45%；在海上约为60%-70%。</w:t>
      </w:r>
    </w:p>
    <w:p w14:paraId="22BE9D74" w14:textId="77777777" w:rsidR="00BF7380" w:rsidRDefault="00000000">
      <w:pPr>
        <w:spacing w:after="0" w:line="240" w:lineRule="auto"/>
      </w:pPr>
      <w:r>
        <w:rPr>
          <w:rFonts w:ascii="楷体" w:eastAsia="楷体" w:hAnsi="楷体"/>
          <w:sz w:val="21"/>
        </w:rPr>
        <w:t>错</w:t>
      </w:r>
    </w:p>
    <w:p w14:paraId="05AB2909" w14:textId="77777777" w:rsidR="00BF7380" w:rsidRDefault="00000000">
      <w:pPr>
        <w:spacing w:after="0" w:line="240" w:lineRule="auto"/>
      </w:pPr>
      <w:r>
        <w:rPr>
          <w:rFonts w:ascii="楷体" w:eastAsia="楷体" w:hAnsi="楷体"/>
          <w:sz w:val="21"/>
        </w:rPr>
        <w:t>41.根据云的微物理理论，降水系统中的冷云层越厚，越有利于高降水效率的产生。</w:t>
      </w:r>
    </w:p>
    <w:p w14:paraId="1251F319" w14:textId="77777777" w:rsidR="00BF7380" w:rsidRDefault="00000000">
      <w:pPr>
        <w:spacing w:after="0" w:line="240" w:lineRule="auto"/>
      </w:pPr>
      <w:r>
        <w:rPr>
          <w:rFonts w:ascii="楷体" w:eastAsia="楷体" w:hAnsi="楷体"/>
          <w:sz w:val="21"/>
        </w:rPr>
        <w:t>错</w:t>
      </w:r>
    </w:p>
    <w:p w14:paraId="6CE7BBBA" w14:textId="77777777" w:rsidR="00BF7380" w:rsidRDefault="00000000">
      <w:pPr>
        <w:spacing w:after="0" w:line="240" w:lineRule="auto"/>
      </w:pPr>
      <w:r>
        <w:rPr>
          <w:rFonts w:ascii="楷体" w:eastAsia="楷体" w:hAnsi="楷体"/>
          <w:sz w:val="21"/>
        </w:rPr>
        <w:t>42.寒潮降温预报主要考虑的影响气温变化的因子为温度平流、垂直运动、非绝热因子对局地气温变化的影响。</w:t>
      </w:r>
    </w:p>
    <w:p w14:paraId="1119D0E0" w14:textId="77777777" w:rsidR="00BF7380" w:rsidRDefault="00000000">
      <w:pPr>
        <w:spacing w:after="0" w:line="240" w:lineRule="auto"/>
      </w:pPr>
      <w:r>
        <w:rPr>
          <w:rFonts w:ascii="楷体" w:eastAsia="楷体" w:hAnsi="楷体"/>
          <w:sz w:val="21"/>
        </w:rPr>
        <w:t>对</w:t>
      </w:r>
    </w:p>
    <w:p w14:paraId="266ED00F" w14:textId="77777777" w:rsidR="00BF7380" w:rsidRDefault="00000000">
      <w:pPr>
        <w:spacing w:after="0" w:line="240" w:lineRule="auto"/>
      </w:pPr>
      <w:r>
        <w:rPr>
          <w:rFonts w:ascii="楷体" w:eastAsia="楷体" w:hAnsi="楷体"/>
          <w:sz w:val="21"/>
        </w:rPr>
        <w:t>43.寒潮冷锋随高度向暖空气一侧倾斜。</w:t>
      </w:r>
    </w:p>
    <w:p w14:paraId="04308926" w14:textId="77777777" w:rsidR="00BF7380" w:rsidRDefault="00000000">
      <w:pPr>
        <w:spacing w:after="0" w:line="240" w:lineRule="auto"/>
      </w:pPr>
      <w:r>
        <w:rPr>
          <w:rFonts w:ascii="楷体" w:eastAsia="楷体" w:hAnsi="楷体"/>
          <w:sz w:val="21"/>
        </w:rPr>
        <w:t>错</w:t>
      </w:r>
    </w:p>
    <w:p w14:paraId="550A2509" w14:textId="77777777" w:rsidR="00BF7380" w:rsidRDefault="00000000">
      <w:pPr>
        <w:spacing w:after="0" w:line="240" w:lineRule="auto"/>
      </w:pPr>
      <w:r>
        <w:rPr>
          <w:rFonts w:ascii="楷体" w:eastAsia="楷体" w:hAnsi="楷体"/>
          <w:sz w:val="21"/>
        </w:rPr>
        <w:t>44.寒潮是指时某地日最低(或日平均)气温24小时内降温幅度大于等于8℃，或48小时内降温幅度大于等于10℃，或72小时内降温幅度大于等于12℃，而且使</w:t>
      </w:r>
      <w:r>
        <w:rPr>
          <w:rFonts w:ascii="楷体" w:eastAsia="楷体" w:hAnsi="楷体"/>
          <w:sz w:val="21"/>
        </w:rPr>
        <w:t>该地日最低气温小于等于4℃的冷空气活动。</w:t>
      </w:r>
    </w:p>
    <w:p w14:paraId="013BA6E3" w14:textId="77777777" w:rsidR="00BF7380" w:rsidRDefault="00000000">
      <w:pPr>
        <w:spacing w:after="0" w:line="240" w:lineRule="auto"/>
      </w:pPr>
      <w:r>
        <w:rPr>
          <w:rFonts w:ascii="楷体" w:eastAsia="楷体" w:hAnsi="楷体"/>
          <w:sz w:val="21"/>
        </w:rPr>
        <w:t>对</w:t>
      </w:r>
    </w:p>
    <w:p w14:paraId="687DF30E" w14:textId="77777777" w:rsidR="00BF7380" w:rsidRDefault="00000000">
      <w:pPr>
        <w:spacing w:after="0" w:line="240" w:lineRule="auto"/>
      </w:pPr>
      <w:r>
        <w:rPr>
          <w:rFonts w:ascii="楷体" w:eastAsia="楷体" w:hAnsi="楷体"/>
          <w:sz w:val="21"/>
        </w:rPr>
        <w:t>45.寒潮天气系统包括极涡、极地高压、寒潮地面高压、寒潮冷锋。</w:t>
      </w:r>
    </w:p>
    <w:p w14:paraId="42E260D0" w14:textId="77777777" w:rsidR="00BF7380" w:rsidRDefault="00000000">
      <w:pPr>
        <w:spacing w:after="0" w:line="240" w:lineRule="auto"/>
      </w:pPr>
      <w:r>
        <w:rPr>
          <w:rFonts w:ascii="楷体" w:eastAsia="楷体" w:hAnsi="楷体"/>
          <w:sz w:val="21"/>
        </w:rPr>
        <w:t>对</w:t>
      </w:r>
    </w:p>
    <w:p w14:paraId="01A8F31E" w14:textId="77777777" w:rsidR="00BF7380" w:rsidRDefault="00000000">
      <w:pPr>
        <w:spacing w:after="0" w:line="240" w:lineRule="auto"/>
      </w:pPr>
      <w:r>
        <w:rPr>
          <w:rFonts w:ascii="楷体" w:eastAsia="楷体" w:hAnsi="楷体"/>
          <w:sz w:val="21"/>
        </w:rPr>
        <w:t>46.寒潮中期天气过程的倒Ω流型演变可以分为3个阶段：初始阶段、酝酿阶段、爆发阶段。</w:t>
      </w:r>
    </w:p>
    <w:p w14:paraId="49837A6C" w14:textId="77777777" w:rsidR="00BF7380" w:rsidRDefault="00000000">
      <w:pPr>
        <w:spacing w:after="0" w:line="240" w:lineRule="auto"/>
      </w:pPr>
      <w:r>
        <w:rPr>
          <w:rFonts w:ascii="楷体" w:eastAsia="楷体" w:hAnsi="楷体"/>
          <w:sz w:val="21"/>
        </w:rPr>
        <w:t>对</w:t>
      </w:r>
    </w:p>
    <w:p w14:paraId="53FC67BD" w14:textId="77777777" w:rsidR="00BF7380" w:rsidRDefault="00000000">
      <w:pPr>
        <w:spacing w:after="0" w:line="240" w:lineRule="auto"/>
      </w:pPr>
      <w:r>
        <w:rPr>
          <w:rFonts w:ascii="楷体" w:eastAsia="楷体" w:hAnsi="楷体"/>
          <w:sz w:val="21"/>
        </w:rPr>
        <w:t>47.基本方程中一些主要项的特征主要依赖于运动的垂直尺度。</w:t>
      </w:r>
    </w:p>
    <w:p w14:paraId="15248F2F" w14:textId="77777777" w:rsidR="00BF7380" w:rsidRDefault="00000000">
      <w:pPr>
        <w:spacing w:after="0" w:line="240" w:lineRule="auto"/>
      </w:pPr>
      <w:r>
        <w:rPr>
          <w:rFonts w:ascii="楷体" w:eastAsia="楷体" w:hAnsi="楷体"/>
          <w:sz w:val="21"/>
        </w:rPr>
        <w:t>错</w:t>
      </w:r>
    </w:p>
    <w:p w14:paraId="3695C987" w14:textId="77777777" w:rsidR="00BF7380" w:rsidRDefault="00000000">
      <w:pPr>
        <w:spacing w:after="0" w:line="240" w:lineRule="auto"/>
      </w:pPr>
      <w:r>
        <w:rPr>
          <w:rFonts w:ascii="楷体" w:eastAsia="楷体" w:hAnsi="楷体"/>
          <w:sz w:val="21"/>
        </w:rPr>
        <w:t>48.极地高压是一个深厚的冷性高压。</w:t>
      </w:r>
    </w:p>
    <w:p w14:paraId="2B611683" w14:textId="77777777" w:rsidR="00BF7380" w:rsidRDefault="00000000">
      <w:pPr>
        <w:spacing w:after="0" w:line="240" w:lineRule="auto"/>
      </w:pPr>
      <w:r>
        <w:rPr>
          <w:rFonts w:ascii="楷体" w:eastAsia="楷体" w:hAnsi="楷体"/>
          <w:sz w:val="21"/>
        </w:rPr>
        <w:t>错</w:t>
      </w:r>
    </w:p>
    <w:p w14:paraId="46A96A98" w14:textId="77777777" w:rsidR="00BF7380" w:rsidRDefault="00000000">
      <w:pPr>
        <w:spacing w:after="0" w:line="240" w:lineRule="auto"/>
      </w:pPr>
      <w:r>
        <w:rPr>
          <w:rFonts w:ascii="楷体" w:eastAsia="楷体" w:hAnsi="楷体"/>
          <w:sz w:val="21"/>
        </w:rPr>
        <w:t>49.急流是指一股强而窄的气流带，急流中心最大风速在对流层上部必须大于等于30m/s，它的风速水平切变量级为每百公里5m/s，垂直切变量级为每千米5～10m/s。</w:t>
      </w:r>
    </w:p>
    <w:p w14:paraId="6C6B1C3D" w14:textId="77777777" w:rsidR="00BF7380" w:rsidRDefault="00000000">
      <w:pPr>
        <w:spacing w:after="0" w:line="240" w:lineRule="auto"/>
      </w:pPr>
      <w:r>
        <w:rPr>
          <w:rFonts w:ascii="楷体" w:eastAsia="楷体" w:hAnsi="楷体"/>
          <w:sz w:val="21"/>
        </w:rPr>
        <w:t>对</w:t>
      </w:r>
    </w:p>
    <w:p w14:paraId="642733E3" w14:textId="77777777" w:rsidR="00BF7380" w:rsidRDefault="00000000">
      <w:pPr>
        <w:spacing w:after="0" w:line="240" w:lineRule="auto"/>
      </w:pPr>
      <w:r>
        <w:rPr>
          <w:rFonts w:ascii="楷体" w:eastAsia="楷体" w:hAnsi="楷体"/>
          <w:sz w:val="21"/>
        </w:rPr>
        <w:t>50.急流轴的左侧风速具有气旋性切变，右侧风速就有反气旋式切变，如果流线曲率很小，那么急流轴的左侧相对涡度为负，右侧相对涡度为正。</w:t>
      </w:r>
    </w:p>
    <w:p w14:paraId="4EFE82AD" w14:textId="77777777" w:rsidR="00BF7380" w:rsidRDefault="00000000">
      <w:pPr>
        <w:spacing w:after="0" w:line="240" w:lineRule="auto"/>
      </w:pPr>
      <w:r>
        <w:rPr>
          <w:rFonts w:ascii="楷体" w:eastAsia="楷体" w:hAnsi="楷体"/>
          <w:sz w:val="21"/>
        </w:rPr>
        <w:t>错</w:t>
      </w:r>
    </w:p>
    <w:p w14:paraId="14E80051" w14:textId="77777777" w:rsidR="00BF7380" w:rsidRDefault="00000000">
      <w:pPr>
        <w:spacing w:after="0" w:line="240" w:lineRule="auto"/>
      </w:pPr>
      <w:r>
        <w:rPr>
          <w:rFonts w:ascii="楷体" w:eastAsia="楷体" w:hAnsi="楷体"/>
          <w:sz w:val="21"/>
        </w:rPr>
        <w:t>51.降雹天气主要有3中形势，气团性降雹、锋面降雹和低空切变降雹。</w:t>
      </w:r>
    </w:p>
    <w:p w14:paraId="2360D242" w14:textId="77777777" w:rsidR="00BF7380" w:rsidRDefault="00000000">
      <w:pPr>
        <w:spacing w:after="0" w:line="240" w:lineRule="auto"/>
      </w:pPr>
      <w:r>
        <w:rPr>
          <w:rFonts w:ascii="楷体" w:eastAsia="楷体" w:hAnsi="楷体"/>
          <w:sz w:val="21"/>
        </w:rPr>
        <w:t>对</w:t>
      </w:r>
    </w:p>
    <w:p w14:paraId="546EF59B" w14:textId="77777777" w:rsidR="00BF7380" w:rsidRDefault="00000000">
      <w:pPr>
        <w:spacing w:after="0" w:line="240" w:lineRule="auto"/>
      </w:pPr>
      <w:r>
        <w:rPr>
          <w:rFonts w:ascii="楷体" w:eastAsia="楷体" w:hAnsi="楷体"/>
          <w:sz w:val="21"/>
        </w:rPr>
        <w:t>52.静力学原理，两层等压面之间的厚度与这两层之间的温度成反比。</w:t>
      </w:r>
    </w:p>
    <w:p w14:paraId="3FD12E06" w14:textId="77777777" w:rsidR="00BF7380" w:rsidRDefault="00000000">
      <w:pPr>
        <w:spacing w:after="0" w:line="240" w:lineRule="auto"/>
      </w:pPr>
      <w:r>
        <w:rPr>
          <w:rFonts w:ascii="楷体" w:eastAsia="楷体" w:hAnsi="楷体"/>
          <w:sz w:val="21"/>
        </w:rPr>
        <w:t>错</w:t>
      </w:r>
    </w:p>
    <w:p w14:paraId="56DF798A" w14:textId="77777777" w:rsidR="00BF7380" w:rsidRDefault="00000000">
      <w:pPr>
        <w:spacing w:after="0" w:line="240" w:lineRule="auto"/>
      </w:pPr>
      <w:r>
        <w:rPr>
          <w:rFonts w:ascii="楷体" w:eastAsia="楷体" w:hAnsi="楷体"/>
          <w:sz w:val="21"/>
        </w:rPr>
        <w:t>53.绝对涡度守恒条件是无水平辐散、辐合。</w:t>
      </w:r>
    </w:p>
    <w:p w14:paraId="56468969" w14:textId="77777777" w:rsidR="00BF7380" w:rsidRDefault="00000000">
      <w:pPr>
        <w:spacing w:after="0" w:line="240" w:lineRule="auto"/>
      </w:pPr>
      <w:r>
        <w:rPr>
          <w:rFonts w:ascii="楷体" w:eastAsia="楷体" w:hAnsi="楷体"/>
          <w:sz w:val="21"/>
        </w:rPr>
        <w:t>错</w:t>
      </w:r>
    </w:p>
    <w:p w14:paraId="6B1258A9" w14:textId="77777777" w:rsidR="00BF7380" w:rsidRDefault="00000000">
      <w:pPr>
        <w:spacing w:after="0" w:line="240" w:lineRule="auto"/>
      </w:pPr>
      <w:r>
        <w:rPr>
          <w:rFonts w:ascii="楷体" w:eastAsia="楷体" w:hAnsi="楷体"/>
          <w:sz w:val="21"/>
        </w:rPr>
        <w:t>54.冷空气翻山下坡是干绝热下沉，也就是说冷空气是沿等熵面下沉，当等熵面的坡度大于地形坡度时，有利于下坡大风的形成。</w:t>
      </w:r>
    </w:p>
    <w:p w14:paraId="39E02B3B" w14:textId="77777777" w:rsidR="00BF7380" w:rsidRDefault="00000000">
      <w:pPr>
        <w:spacing w:after="0" w:line="240" w:lineRule="auto"/>
      </w:pPr>
      <w:r>
        <w:rPr>
          <w:rFonts w:ascii="楷体" w:eastAsia="楷体" w:hAnsi="楷体"/>
          <w:sz w:val="21"/>
        </w:rPr>
        <w:t>对</w:t>
      </w:r>
    </w:p>
    <w:p w14:paraId="67E73632" w14:textId="77777777" w:rsidR="00BF7380" w:rsidRDefault="00000000">
      <w:pPr>
        <w:spacing w:after="0" w:line="240" w:lineRule="auto"/>
      </w:pPr>
      <w:r>
        <w:rPr>
          <w:rFonts w:ascii="楷体" w:eastAsia="楷体" w:hAnsi="楷体"/>
          <w:sz w:val="21"/>
        </w:rPr>
        <w:t>55.冷涡结构的非对称性，决定了强对流天气大体是出现在冷涡的西北象限。</w:t>
      </w:r>
    </w:p>
    <w:p w14:paraId="2C170C1C" w14:textId="77777777" w:rsidR="00BF7380" w:rsidRDefault="00000000">
      <w:pPr>
        <w:spacing w:after="0" w:line="240" w:lineRule="auto"/>
      </w:pPr>
      <w:r>
        <w:rPr>
          <w:rFonts w:ascii="楷体" w:eastAsia="楷体" w:hAnsi="楷体"/>
          <w:sz w:val="21"/>
        </w:rPr>
        <w:t>错</w:t>
      </w:r>
    </w:p>
    <w:p w14:paraId="0B384FE3" w14:textId="77777777" w:rsidR="00BF7380" w:rsidRDefault="00000000">
      <w:pPr>
        <w:spacing w:after="0" w:line="240" w:lineRule="auto"/>
      </w:pPr>
      <w:r>
        <w:rPr>
          <w:rFonts w:ascii="楷体" w:eastAsia="楷体" w:hAnsi="楷体"/>
          <w:sz w:val="21"/>
        </w:rPr>
        <w:t>56.南亚高压控制区具有潮湿不稳定特性，对流活动非常活跃。</w:t>
      </w:r>
    </w:p>
    <w:p w14:paraId="0A5D7669" w14:textId="77777777" w:rsidR="00BF7380" w:rsidRDefault="00000000">
      <w:pPr>
        <w:spacing w:after="0" w:line="240" w:lineRule="auto"/>
      </w:pPr>
      <w:r>
        <w:rPr>
          <w:rFonts w:ascii="楷体" w:eastAsia="楷体" w:hAnsi="楷体"/>
          <w:sz w:val="21"/>
        </w:rPr>
        <w:t>对</w:t>
      </w:r>
    </w:p>
    <w:p w14:paraId="3E943D70" w14:textId="77777777" w:rsidR="00BF7380" w:rsidRDefault="00000000">
      <w:pPr>
        <w:spacing w:after="0" w:line="240" w:lineRule="auto"/>
      </w:pPr>
      <w:r>
        <w:rPr>
          <w:rFonts w:ascii="楷体" w:eastAsia="楷体" w:hAnsi="楷体"/>
          <w:sz w:val="21"/>
        </w:rPr>
        <w:t>57.南亚高压是对流层上部的暖高压。</w:t>
      </w:r>
    </w:p>
    <w:p w14:paraId="5805BA5E" w14:textId="77777777" w:rsidR="00BF7380" w:rsidRDefault="00000000">
      <w:pPr>
        <w:spacing w:after="0" w:line="240" w:lineRule="auto"/>
      </w:pPr>
      <w:r>
        <w:rPr>
          <w:rFonts w:ascii="楷体" w:eastAsia="楷体" w:hAnsi="楷体"/>
          <w:sz w:val="21"/>
        </w:rPr>
        <w:t>对</w:t>
      </w:r>
    </w:p>
    <w:p w14:paraId="6ECB8954" w14:textId="77777777" w:rsidR="00BF7380" w:rsidRDefault="00000000">
      <w:pPr>
        <w:spacing w:after="0" w:line="240" w:lineRule="auto"/>
      </w:pPr>
      <w:r>
        <w:rPr>
          <w:rFonts w:ascii="楷体" w:eastAsia="楷体" w:hAnsi="楷体"/>
          <w:sz w:val="21"/>
        </w:rPr>
        <w:t>58.逆温层是稳定层结，一般起到阻碍对流发展的作用。逆温层的出现利于能量的聚集。</w:t>
      </w:r>
    </w:p>
    <w:p w14:paraId="11604BE9" w14:textId="77777777" w:rsidR="00BF7380" w:rsidRDefault="00000000">
      <w:pPr>
        <w:spacing w:after="0" w:line="240" w:lineRule="auto"/>
      </w:pPr>
      <w:r>
        <w:rPr>
          <w:rFonts w:ascii="楷体" w:eastAsia="楷体" w:hAnsi="楷体"/>
          <w:sz w:val="21"/>
        </w:rPr>
        <w:lastRenderedPageBreak/>
        <w:t>对</w:t>
      </w:r>
    </w:p>
    <w:p w14:paraId="364CEECE" w14:textId="77777777" w:rsidR="00BF7380" w:rsidRDefault="00000000">
      <w:pPr>
        <w:spacing w:after="0" w:line="240" w:lineRule="auto"/>
      </w:pPr>
      <w:r>
        <w:rPr>
          <w:rFonts w:ascii="楷体" w:eastAsia="楷体" w:hAnsi="楷体"/>
          <w:sz w:val="21"/>
        </w:rPr>
        <w:t>59.平均槽脊的形成与海、陆分布造成的热力差异有密切关系，是唯一因素。</w:t>
      </w:r>
    </w:p>
    <w:p w14:paraId="4072216A" w14:textId="77777777" w:rsidR="00BF7380" w:rsidRDefault="00000000">
      <w:pPr>
        <w:spacing w:after="0" w:line="240" w:lineRule="auto"/>
      </w:pPr>
      <w:r>
        <w:rPr>
          <w:rFonts w:ascii="楷体" w:eastAsia="楷体" w:hAnsi="楷体"/>
          <w:sz w:val="21"/>
        </w:rPr>
        <w:t>错</w:t>
      </w:r>
    </w:p>
    <w:p w14:paraId="7578AB68" w14:textId="77777777" w:rsidR="00BF7380" w:rsidRDefault="00000000">
      <w:pPr>
        <w:spacing w:after="0" w:line="240" w:lineRule="auto"/>
      </w:pPr>
      <w:r>
        <w:rPr>
          <w:rFonts w:ascii="楷体" w:eastAsia="楷体" w:hAnsi="楷体"/>
          <w:sz w:val="21"/>
        </w:rPr>
        <w:t>60.气旋性环流中风速和气压梯度可无限增大。</w:t>
      </w:r>
    </w:p>
    <w:p w14:paraId="3154B50F" w14:textId="77777777" w:rsidR="00BF7380" w:rsidRDefault="00000000">
      <w:pPr>
        <w:spacing w:after="0" w:line="240" w:lineRule="auto"/>
      </w:pPr>
      <w:r>
        <w:rPr>
          <w:rFonts w:ascii="楷体" w:eastAsia="楷体" w:hAnsi="楷体"/>
          <w:sz w:val="21"/>
        </w:rPr>
        <w:t>对</w:t>
      </w:r>
    </w:p>
    <w:p w14:paraId="19B2D918" w14:textId="77777777" w:rsidR="00BF7380" w:rsidRDefault="00000000">
      <w:pPr>
        <w:spacing w:after="0" w:line="240" w:lineRule="auto"/>
      </w:pPr>
      <w:r>
        <w:rPr>
          <w:rFonts w:ascii="楷体" w:eastAsia="楷体" w:hAnsi="楷体"/>
          <w:sz w:val="21"/>
        </w:rPr>
        <w:t>61.气压梯度力的方向指向气压梯度的方向，即由高压指向低压，垂直于等压线。</w:t>
      </w:r>
    </w:p>
    <w:p w14:paraId="7D3F1C9F" w14:textId="77777777" w:rsidR="00BF7380" w:rsidRDefault="00000000">
      <w:pPr>
        <w:spacing w:after="0" w:line="240" w:lineRule="auto"/>
      </w:pPr>
      <w:r>
        <w:rPr>
          <w:rFonts w:ascii="楷体" w:eastAsia="楷体" w:hAnsi="楷体"/>
          <w:sz w:val="21"/>
        </w:rPr>
        <w:t>对</w:t>
      </w:r>
    </w:p>
    <w:p w14:paraId="7939F4B9" w14:textId="77777777" w:rsidR="00BF7380" w:rsidRDefault="00000000">
      <w:pPr>
        <w:spacing w:after="0" w:line="240" w:lineRule="auto"/>
      </w:pPr>
      <w:r>
        <w:rPr>
          <w:rFonts w:ascii="楷体" w:eastAsia="楷体" w:hAnsi="楷体"/>
          <w:sz w:val="21"/>
        </w:rPr>
        <w:t>62.气压要素是分析地面天气系统最重要的参数。</w:t>
      </w:r>
    </w:p>
    <w:p w14:paraId="3F6E4BE0" w14:textId="77777777" w:rsidR="00BF7380" w:rsidRDefault="00000000">
      <w:pPr>
        <w:spacing w:after="0" w:line="240" w:lineRule="auto"/>
      </w:pPr>
      <w:r>
        <w:rPr>
          <w:rFonts w:ascii="楷体" w:eastAsia="楷体" w:hAnsi="楷体"/>
          <w:sz w:val="21"/>
        </w:rPr>
        <w:t>对</w:t>
      </w:r>
    </w:p>
    <w:p w14:paraId="0561B528" w14:textId="77777777" w:rsidR="00BF7380" w:rsidRDefault="00000000">
      <w:pPr>
        <w:spacing w:after="0" w:line="240" w:lineRule="auto"/>
      </w:pPr>
      <w:r>
        <w:rPr>
          <w:rFonts w:ascii="楷体" w:eastAsia="楷体" w:hAnsi="楷体"/>
          <w:sz w:val="21"/>
        </w:rPr>
        <w:t>63.强雷暴发生发展的有利条件为逆温层、前倾槽、低层辐合高层辐散、高低空急流、中小系统。</w:t>
      </w:r>
    </w:p>
    <w:p w14:paraId="106F7EC6" w14:textId="77777777" w:rsidR="00BF7380" w:rsidRDefault="00000000">
      <w:pPr>
        <w:spacing w:after="0" w:line="240" w:lineRule="auto"/>
      </w:pPr>
      <w:r>
        <w:rPr>
          <w:rFonts w:ascii="楷体" w:eastAsia="楷体" w:hAnsi="楷体"/>
          <w:sz w:val="21"/>
        </w:rPr>
        <w:t>对</w:t>
      </w:r>
    </w:p>
    <w:p w14:paraId="205F3119" w14:textId="77777777" w:rsidR="00BF7380" w:rsidRDefault="00000000">
      <w:pPr>
        <w:spacing w:after="0" w:line="240" w:lineRule="auto"/>
      </w:pPr>
      <w:r>
        <w:rPr>
          <w:rFonts w:ascii="楷体" w:eastAsia="楷体" w:hAnsi="楷体"/>
          <w:sz w:val="21"/>
        </w:rPr>
        <w:t>64.切变线上降水分布并不均匀，只有在辐合较大、水汽供应较充分的地区才有较大暴雨产生。</w:t>
      </w:r>
    </w:p>
    <w:p w14:paraId="7EEB4446" w14:textId="77777777" w:rsidR="00BF7380" w:rsidRDefault="00000000">
      <w:pPr>
        <w:spacing w:after="0" w:line="240" w:lineRule="auto"/>
      </w:pPr>
      <w:r>
        <w:rPr>
          <w:rFonts w:ascii="楷体" w:eastAsia="楷体" w:hAnsi="楷体"/>
          <w:sz w:val="21"/>
        </w:rPr>
        <w:t>对</w:t>
      </w:r>
    </w:p>
    <w:p w14:paraId="22A73A7A" w14:textId="77777777" w:rsidR="00BF7380" w:rsidRDefault="00000000">
      <w:pPr>
        <w:spacing w:after="0" w:line="240" w:lineRule="auto"/>
      </w:pPr>
      <w:r>
        <w:rPr>
          <w:rFonts w:ascii="楷体" w:eastAsia="楷体" w:hAnsi="楷体"/>
          <w:sz w:val="21"/>
        </w:rPr>
        <w:t>65.青藏高原对于东亚季风的影响，夏季风为热力作用，冬季风为动力作用。</w:t>
      </w:r>
    </w:p>
    <w:p w14:paraId="047B1658" w14:textId="77777777" w:rsidR="00BF7380" w:rsidRDefault="00000000">
      <w:pPr>
        <w:spacing w:after="0" w:line="240" w:lineRule="auto"/>
      </w:pPr>
      <w:r>
        <w:rPr>
          <w:rFonts w:ascii="楷体" w:eastAsia="楷体" w:hAnsi="楷体"/>
          <w:sz w:val="21"/>
        </w:rPr>
        <w:t>对</w:t>
      </w:r>
    </w:p>
    <w:p w14:paraId="0114CE0B" w14:textId="77777777" w:rsidR="00BF7380" w:rsidRDefault="00000000">
      <w:pPr>
        <w:spacing w:after="0" w:line="240" w:lineRule="auto"/>
      </w:pPr>
      <w:r>
        <w:rPr>
          <w:rFonts w:ascii="楷体" w:eastAsia="楷体" w:hAnsi="楷体"/>
          <w:sz w:val="21"/>
        </w:rPr>
        <w:t>66.青藏高原在夏季是个热源。</w:t>
      </w:r>
    </w:p>
    <w:p w14:paraId="16312596" w14:textId="77777777" w:rsidR="00BF7380" w:rsidRDefault="00000000">
      <w:pPr>
        <w:spacing w:after="0" w:line="240" w:lineRule="auto"/>
      </w:pPr>
      <w:r>
        <w:rPr>
          <w:rFonts w:ascii="楷体" w:eastAsia="楷体" w:hAnsi="楷体"/>
          <w:sz w:val="21"/>
        </w:rPr>
        <w:t>对</w:t>
      </w:r>
    </w:p>
    <w:p w14:paraId="767B97B3" w14:textId="77777777" w:rsidR="00BF7380" w:rsidRDefault="00000000">
      <w:pPr>
        <w:spacing w:after="0" w:line="240" w:lineRule="auto"/>
      </w:pPr>
      <w:r>
        <w:rPr>
          <w:rFonts w:ascii="楷体" w:eastAsia="楷体" w:hAnsi="楷体"/>
          <w:sz w:val="21"/>
        </w:rPr>
        <w:t>67.山的坡度越大，风速越大，风速与山脉的走向越垂直，则垂直运动越强。</w:t>
      </w:r>
    </w:p>
    <w:p w14:paraId="7E7799CF" w14:textId="77777777" w:rsidR="00BF7380" w:rsidRDefault="00000000">
      <w:pPr>
        <w:spacing w:after="0" w:line="240" w:lineRule="auto"/>
      </w:pPr>
      <w:r>
        <w:rPr>
          <w:rFonts w:ascii="楷体" w:eastAsia="楷体" w:hAnsi="楷体"/>
          <w:sz w:val="21"/>
        </w:rPr>
        <w:t>对</w:t>
      </w:r>
    </w:p>
    <w:p w14:paraId="4D549275" w14:textId="77777777" w:rsidR="00BF7380" w:rsidRDefault="00000000">
      <w:pPr>
        <w:spacing w:after="0" w:line="240" w:lineRule="auto"/>
      </w:pPr>
      <w:r>
        <w:rPr>
          <w:rFonts w:ascii="楷体" w:eastAsia="楷体" w:hAnsi="楷体"/>
          <w:sz w:val="21"/>
        </w:rPr>
        <w:t>68.上游效应是指上游的形势或天气系统发生变化或对下游天气系统的影响。</w:t>
      </w:r>
    </w:p>
    <w:p w14:paraId="408380E0" w14:textId="77777777" w:rsidR="00BF7380" w:rsidRDefault="00000000">
      <w:pPr>
        <w:spacing w:after="0" w:line="240" w:lineRule="auto"/>
      </w:pPr>
      <w:r>
        <w:rPr>
          <w:rFonts w:ascii="楷体" w:eastAsia="楷体" w:hAnsi="楷体"/>
          <w:sz w:val="21"/>
        </w:rPr>
        <w:t>对</w:t>
      </w:r>
    </w:p>
    <w:p w14:paraId="0FF3DA35" w14:textId="77777777" w:rsidR="00BF7380" w:rsidRDefault="00000000">
      <w:pPr>
        <w:spacing w:after="0" w:line="240" w:lineRule="auto"/>
      </w:pPr>
      <w:r>
        <w:rPr>
          <w:rFonts w:ascii="楷体" w:eastAsia="楷体" w:hAnsi="楷体"/>
          <w:sz w:val="21"/>
        </w:rPr>
        <w:t>69.实际工作中，在大尺度系统运动、自由大气中，实际风常采用梯度风近似。</w:t>
      </w:r>
    </w:p>
    <w:p w14:paraId="1906EC03" w14:textId="77777777" w:rsidR="00BF7380" w:rsidRDefault="00000000">
      <w:pPr>
        <w:spacing w:after="0" w:line="240" w:lineRule="auto"/>
      </w:pPr>
      <w:r>
        <w:rPr>
          <w:rFonts w:ascii="楷体" w:eastAsia="楷体" w:hAnsi="楷体"/>
          <w:sz w:val="21"/>
        </w:rPr>
        <w:t>错</w:t>
      </w:r>
    </w:p>
    <w:p w14:paraId="3998F0E1" w14:textId="77777777" w:rsidR="00BF7380" w:rsidRDefault="00000000">
      <w:pPr>
        <w:spacing w:after="0" w:line="240" w:lineRule="auto"/>
      </w:pPr>
      <w:r>
        <w:rPr>
          <w:rFonts w:ascii="楷体" w:eastAsia="楷体" w:hAnsi="楷体"/>
          <w:sz w:val="21"/>
        </w:rPr>
        <w:t>70.实践中发现，地面锋面往往顺着500hPa或700hPa气流的方向移动，其移动速度与垂直于锋面的分速成比例。</w:t>
      </w:r>
    </w:p>
    <w:p w14:paraId="3B5DADA6" w14:textId="77777777" w:rsidR="00BF7380" w:rsidRDefault="00000000">
      <w:pPr>
        <w:spacing w:after="0" w:line="240" w:lineRule="auto"/>
      </w:pPr>
      <w:r>
        <w:rPr>
          <w:rFonts w:ascii="楷体" w:eastAsia="楷体" w:hAnsi="楷体"/>
          <w:sz w:val="21"/>
        </w:rPr>
        <w:t>对</w:t>
      </w:r>
    </w:p>
    <w:p w14:paraId="13DB7ED7" w14:textId="77777777" w:rsidR="00BF7380" w:rsidRDefault="00000000">
      <w:pPr>
        <w:spacing w:after="0" w:line="240" w:lineRule="auto"/>
      </w:pPr>
      <w:r>
        <w:rPr>
          <w:rFonts w:ascii="楷体" w:eastAsia="楷体" w:hAnsi="楷体"/>
          <w:sz w:val="21"/>
        </w:rPr>
        <w:t>71.数值预报是根据大气运动学和热力学基本方程组，应用数值积分方法，对未来的天气形势和气象要素作出预报的方法。</w:t>
      </w:r>
    </w:p>
    <w:p w14:paraId="669DC729" w14:textId="77777777" w:rsidR="00BF7380" w:rsidRDefault="00000000">
      <w:pPr>
        <w:spacing w:after="0" w:line="240" w:lineRule="auto"/>
      </w:pPr>
      <w:r>
        <w:rPr>
          <w:rFonts w:ascii="楷体" w:eastAsia="楷体" w:hAnsi="楷体"/>
          <w:sz w:val="21"/>
        </w:rPr>
        <w:t>对</w:t>
      </w:r>
    </w:p>
    <w:p w14:paraId="4DEE4D8E" w14:textId="77777777" w:rsidR="00BF7380" w:rsidRDefault="00000000">
      <w:pPr>
        <w:spacing w:after="0" w:line="240" w:lineRule="auto"/>
      </w:pPr>
      <w:r>
        <w:rPr>
          <w:rFonts w:ascii="楷体" w:eastAsia="楷体" w:hAnsi="楷体"/>
          <w:sz w:val="21"/>
        </w:rPr>
        <w:t>72.温带气旋一年四季皆可形成，以冬季较多。</w:t>
      </w:r>
    </w:p>
    <w:p w14:paraId="4A221C5F" w14:textId="77777777" w:rsidR="00BF7380" w:rsidRDefault="00000000">
      <w:pPr>
        <w:spacing w:after="0" w:line="240" w:lineRule="auto"/>
      </w:pPr>
      <w:r>
        <w:rPr>
          <w:rFonts w:ascii="楷体" w:eastAsia="楷体" w:hAnsi="楷体"/>
          <w:sz w:val="21"/>
        </w:rPr>
        <w:t>错</w:t>
      </w:r>
    </w:p>
    <w:p w14:paraId="19A755E9" w14:textId="77777777" w:rsidR="00BF7380" w:rsidRDefault="00000000">
      <w:pPr>
        <w:spacing w:after="0" w:line="240" w:lineRule="auto"/>
      </w:pPr>
      <w:r>
        <w:rPr>
          <w:rFonts w:ascii="楷体" w:eastAsia="楷体" w:hAnsi="楷体"/>
          <w:sz w:val="21"/>
        </w:rPr>
        <w:t>73.温带气旋主要是在锋区发展起来的。</w:t>
      </w:r>
    </w:p>
    <w:p w14:paraId="4397869D" w14:textId="77777777" w:rsidR="00BF7380" w:rsidRDefault="00000000">
      <w:pPr>
        <w:spacing w:after="0" w:line="240" w:lineRule="auto"/>
      </w:pPr>
      <w:r>
        <w:rPr>
          <w:rFonts w:ascii="楷体" w:eastAsia="楷体" w:hAnsi="楷体"/>
          <w:sz w:val="21"/>
        </w:rPr>
        <w:t>对</w:t>
      </w:r>
    </w:p>
    <w:p w14:paraId="27140D01" w14:textId="77777777" w:rsidR="00BF7380" w:rsidRDefault="00000000">
      <w:pPr>
        <w:spacing w:after="0" w:line="240" w:lineRule="auto"/>
      </w:pPr>
      <w:r>
        <w:rPr>
          <w:rFonts w:ascii="楷体" w:eastAsia="楷体" w:hAnsi="楷体"/>
          <w:sz w:val="21"/>
        </w:rPr>
        <w:t>74.涡度是由于速度场的空间分布不均匀所产生的，它描述的是气块的旋转特性。</w:t>
      </w:r>
    </w:p>
    <w:p w14:paraId="47439C48" w14:textId="77777777" w:rsidR="00BF7380" w:rsidRDefault="00000000">
      <w:pPr>
        <w:spacing w:after="0" w:line="240" w:lineRule="auto"/>
      </w:pPr>
      <w:r>
        <w:rPr>
          <w:rFonts w:ascii="楷体" w:eastAsia="楷体" w:hAnsi="楷体"/>
          <w:sz w:val="21"/>
        </w:rPr>
        <w:t>对</w:t>
      </w:r>
    </w:p>
    <w:p w14:paraId="07CF437C" w14:textId="77777777" w:rsidR="00BF7380" w:rsidRDefault="00000000">
      <w:pPr>
        <w:spacing w:after="0" w:line="240" w:lineRule="auto"/>
      </w:pPr>
      <w:r>
        <w:rPr>
          <w:rFonts w:ascii="楷体" w:eastAsia="楷体" w:hAnsi="楷体"/>
          <w:sz w:val="21"/>
        </w:rPr>
        <w:t>75.我国的东北冷涡是一种温压场不对称的系统。</w:t>
      </w:r>
    </w:p>
    <w:p w14:paraId="355CB0E8" w14:textId="77777777" w:rsidR="00BF7380" w:rsidRDefault="00000000">
      <w:pPr>
        <w:spacing w:after="0" w:line="240" w:lineRule="auto"/>
      </w:pPr>
      <w:r>
        <w:rPr>
          <w:rFonts w:ascii="楷体" w:eastAsia="楷体" w:hAnsi="楷体"/>
          <w:sz w:val="21"/>
        </w:rPr>
        <w:t>错</w:t>
      </w:r>
    </w:p>
    <w:p w14:paraId="3FFB8B59" w14:textId="77777777" w:rsidR="00BF7380" w:rsidRDefault="00000000">
      <w:pPr>
        <w:spacing w:after="0" w:line="240" w:lineRule="auto"/>
      </w:pPr>
      <w:r>
        <w:rPr>
          <w:rFonts w:ascii="楷体" w:eastAsia="楷体" w:hAnsi="楷体"/>
          <w:sz w:val="21"/>
        </w:rPr>
        <w:t>76.西太平洋高压的不同部位，因结构的不同，天气也不相同。在脊线附近，为下沉气流，多晴朗少云的天气。西太平洋高压脊的北侧与西风带副热带锋区相邻，上升运动强，多阴雨天气。</w:t>
      </w:r>
    </w:p>
    <w:p w14:paraId="301DB1B8" w14:textId="77777777" w:rsidR="00BF7380" w:rsidRDefault="00000000">
      <w:pPr>
        <w:spacing w:after="0" w:line="240" w:lineRule="auto"/>
      </w:pPr>
      <w:r>
        <w:rPr>
          <w:rFonts w:ascii="楷体" w:eastAsia="楷体" w:hAnsi="楷体"/>
          <w:sz w:val="21"/>
        </w:rPr>
        <w:t>对</w:t>
      </w:r>
    </w:p>
    <w:p w14:paraId="7E37B841" w14:textId="77777777" w:rsidR="00BF7380" w:rsidRDefault="00000000">
      <w:pPr>
        <w:spacing w:after="0" w:line="240" w:lineRule="auto"/>
      </w:pPr>
      <w:r>
        <w:rPr>
          <w:rFonts w:ascii="楷体" w:eastAsia="楷体" w:hAnsi="楷体"/>
          <w:sz w:val="21"/>
        </w:rPr>
        <w:t>77.相对涡度平流对槽移动的贡献总是使槽前进，地转涡度平流对槽移动的贡献总是使槽后退。</w:t>
      </w:r>
    </w:p>
    <w:p w14:paraId="3AA4A2B4" w14:textId="77777777" w:rsidR="00BF7380" w:rsidRDefault="00000000">
      <w:pPr>
        <w:spacing w:after="0" w:line="240" w:lineRule="auto"/>
      </w:pPr>
      <w:r>
        <w:rPr>
          <w:rFonts w:ascii="楷体" w:eastAsia="楷体" w:hAnsi="楷体"/>
          <w:sz w:val="21"/>
        </w:rPr>
        <w:t>对</w:t>
      </w:r>
    </w:p>
    <w:p w14:paraId="5902AE6D" w14:textId="77777777" w:rsidR="00BF7380" w:rsidRDefault="00000000">
      <w:pPr>
        <w:spacing w:after="0" w:line="240" w:lineRule="auto"/>
      </w:pPr>
      <w:r>
        <w:rPr>
          <w:rFonts w:ascii="楷体" w:eastAsia="楷体" w:hAnsi="楷体"/>
          <w:sz w:val="21"/>
        </w:rPr>
        <w:t>78.形成对流性天气的基本条件包括水汽条件、不稳定层结条件、抬升条件。</w:t>
      </w:r>
    </w:p>
    <w:p w14:paraId="56EA8009" w14:textId="77777777" w:rsidR="00BF7380" w:rsidRDefault="00000000">
      <w:pPr>
        <w:spacing w:after="0" w:line="240" w:lineRule="auto"/>
      </w:pPr>
      <w:r>
        <w:rPr>
          <w:rFonts w:ascii="楷体" w:eastAsia="楷体" w:hAnsi="楷体"/>
          <w:sz w:val="21"/>
        </w:rPr>
        <w:t>对</w:t>
      </w:r>
    </w:p>
    <w:p w14:paraId="7D3EBD72" w14:textId="77777777" w:rsidR="00BF7380" w:rsidRDefault="00000000">
      <w:pPr>
        <w:spacing w:after="0" w:line="240" w:lineRule="auto"/>
      </w:pPr>
      <w:r>
        <w:rPr>
          <w:rFonts w:ascii="楷体" w:eastAsia="楷体" w:hAnsi="楷体"/>
          <w:sz w:val="21"/>
        </w:rPr>
        <w:t>79.形势预报一般方法中的五流是指涡度平流、温度平流、热成风涡度平流、引导气流、平均气流。</w:t>
      </w:r>
    </w:p>
    <w:p w14:paraId="6AF6B8FF" w14:textId="77777777" w:rsidR="00BF7380" w:rsidRDefault="00000000">
      <w:pPr>
        <w:spacing w:after="0" w:line="240" w:lineRule="auto"/>
      </w:pPr>
      <w:r>
        <w:rPr>
          <w:rFonts w:ascii="楷体" w:eastAsia="楷体" w:hAnsi="楷体"/>
          <w:sz w:val="21"/>
        </w:rPr>
        <w:t>对</w:t>
      </w:r>
    </w:p>
    <w:p w14:paraId="1623EEC6" w14:textId="77777777" w:rsidR="00BF7380" w:rsidRDefault="00000000">
      <w:pPr>
        <w:spacing w:after="0" w:line="240" w:lineRule="auto"/>
      </w:pPr>
      <w:r>
        <w:rPr>
          <w:rFonts w:ascii="楷体" w:eastAsia="楷体" w:hAnsi="楷体"/>
          <w:sz w:val="21"/>
        </w:rPr>
        <w:t>80.与印度尼西亚的对流区相联系的纬向环流圈常称作“哈德莱环流”。</w:t>
      </w:r>
    </w:p>
    <w:p w14:paraId="7B8BD733" w14:textId="77777777" w:rsidR="00BF7380" w:rsidRDefault="00000000">
      <w:pPr>
        <w:spacing w:after="0" w:line="240" w:lineRule="auto"/>
      </w:pPr>
      <w:r>
        <w:rPr>
          <w:rFonts w:ascii="楷体" w:eastAsia="楷体" w:hAnsi="楷体"/>
          <w:sz w:val="21"/>
        </w:rPr>
        <w:t>错</w:t>
      </w:r>
    </w:p>
    <w:p w14:paraId="3ECBC55A" w14:textId="77777777" w:rsidR="00BF7380" w:rsidRDefault="00000000">
      <w:pPr>
        <w:spacing w:after="0" w:line="240" w:lineRule="auto"/>
      </w:pPr>
      <w:r>
        <w:rPr>
          <w:rFonts w:ascii="楷体" w:eastAsia="楷体" w:hAnsi="楷体"/>
          <w:sz w:val="21"/>
        </w:rPr>
        <w:t>81.在500百帕图上，东亚的中纬度以南地区为纬向环流时，有利于切变生成。</w:t>
      </w:r>
    </w:p>
    <w:p w14:paraId="2A5ED10F" w14:textId="77777777" w:rsidR="00BF7380" w:rsidRDefault="00000000">
      <w:pPr>
        <w:spacing w:after="0" w:line="240" w:lineRule="auto"/>
      </w:pPr>
      <w:r>
        <w:rPr>
          <w:rFonts w:ascii="楷体" w:eastAsia="楷体" w:hAnsi="楷体"/>
          <w:sz w:val="21"/>
        </w:rPr>
        <w:t>对</w:t>
      </w:r>
    </w:p>
    <w:p w14:paraId="1286EB3E" w14:textId="77777777" w:rsidR="00BF7380" w:rsidRDefault="00000000">
      <w:pPr>
        <w:spacing w:after="0" w:line="240" w:lineRule="auto"/>
      </w:pPr>
      <w:r>
        <w:rPr>
          <w:rFonts w:ascii="楷体" w:eastAsia="楷体" w:hAnsi="楷体"/>
          <w:sz w:val="21"/>
        </w:rPr>
        <w:t>82.在T-lnP图中，抬升凝结高度指气块抬升过程中干绝热线和湿绝热线的交点。</w:t>
      </w:r>
    </w:p>
    <w:p w14:paraId="5CFB653D" w14:textId="77777777" w:rsidR="00BF7380" w:rsidRDefault="00000000">
      <w:pPr>
        <w:spacing w:after="0" w:line="240" w:lineRule="auto"/>
      </w:pPr>
      <w:r>
        <w:rPr>
          <w:rFonts w:ascii="楷体" w:eastAsia="楷体" w:hAnsi="楷体"/>
          <w:sz w:val="21"/>
        </w:rPr>
        <w:t>对</w:t>
      </w:r>
    </w:p>
    <w:p w14:paraId="3367CC72" w14:textId="77777777" w:rsidR="00BF7380" w:rsidRDefault="00000000">
      <w:pPr>
        <w:spacing w:after="0" w:line="240" w:lineRule="auto"/>
      </w:pPr>
      <w:r>
        <w:rPr>
          <w:rFonts w:ascii="楷体" w:eastAsia="楷体" w:hAnsi="楷体"/>
          <w:sz w:val="21"/>
        </w:rPr>
        <w:t>83.在槽前脊后沿气流方向相对涡度减少，为负涡度平流，等压面高度降低，在槽后脊前沿气流方向相对涡度增加，为正涡度平流，等压面高度升高。</w:t>
      </w:r>
    </w:p>
    <w:p w14:paraId="301B11D9" w14:textId="77777777" w:rsidR="00BF7380" w:rsidRDefault="00000000">
      <w:pPr>
        <w:spacing w:after="0" w:line="240" w:lineRule="auto"/>
      </w:pPr>
      <w:r>
        <w:rPr>
          <w:rFonts w:ascii="楷体" w:eastAsia="楷体" w:hAnsi="楷体"/>
          <w:sz w:val="21"/>
        </w:rPr>
        <w:t>错</w:t>
      </w:r>
    </w:p>
    <w:p w14:paraId="198882E8" w14:textId="77777777" w:rsidR="00BF7380" w:rsidRDefault="00000000">
      <w:pPr>
        <w:spacing w:after="0" w:line="240" w:lineRule="auto"/>
      </w:pPr>
      <w:r>
        <w:rPr>
          <w:rFonts w:ascii="楷体" w:eastAsia="楷体" w:hAnsi="楷体"/>
          <w:sz w:val="21"/>
        </w:rPr>
        <w:t>84.在赤道上不存在地转风。</w:t>
      </w:r>
    </w:p>
    <w:p w14:paraId="2512C64A" w14:textId="77777777" w:rsidR="00BF7380" w:rsidRDefault="00000000">
      <w:pPr>
        <w:spacing w:after="0" w:line="240" w:lineRule="auto"/>
      </w:pPr>
      <w:r>
        <w:rPr>
          <w:rFonts w:ascii="楷体" w:eastAsia="楷体" w:hAnsi="楷体"/>
          <w:sz w:val="21"/>
        </w:rPr>
        <w:t>对</w:t>
      </w:r>
    </w:p>
    <w:p w14:paraId="5C4DCDB6" w14:textId="77777777" w:rsidR="00BF7380" w:rsidRDefault="00000000">
      <w:pPr>
        <w:spacing w:after="0" w:line="240" w:lineRule="auto"/>
      </w:pPr>
      <w:r>
        <w:rPr>
          <w:rFonts w:ascii="楷体" w:eastAsia="楷体" w:hAnsi="楷体"/>
          <w:sz w:val="21"/>
        </w:rPr>
        <w:t>85.在大尺度天气背景下产生的中尺度雨团，有时排列成线状，称为中尺度雨带。</w:t>
      </w:r>
    </w:p>
    <w:p w14:paraId="2FD9AE3D" w14:textId="77777777" w:rsidR="00BF7380" w:rsidRDefault="00000000">
      <w:pPr>
        <w:spacing w:after="0" w:line="240" w:lineRule="auto"/>
      </w:pPr>
      <w:r>
        <w:rPr>
          <w:rFonts w:ascii="楷体" w:eastAsia="楷体" w:hAnsi="楷体"/>
          <w:sz w:val="21"/>
        </w:rPr>
        <w:t>错</w:t>
      </w:r>
    </w:p>
    <w:p w14:paraId="4CFE1BF2" w14:textId="77777777" w:rsidR="00BF7380" w:rsidRDefault="00000000">
      <w:pPr>
        <w:spacing w:after="0" w:line="240" w:lineRule="auto"/>
      </w:pPr>
      <w:r>
        <w:rPr>
          <w:rFonts w:ascii="楷体" w:eastAsia="楷体" w:hAnsi="楷体"/>
          <w:sz w:val="21"/>
        </w:rPr>
        <w:t>86.在地面图分析中，冷高压中心常常位于高原地区(如蒙古西部)，有时高压中心附近有很大的气压梯度，但实际风速很小，这种高压的中心强度正确。</w:t>
      </w:r>
    </w:p>
    <w:p w14:paraId="4B82FF2F" w14:textId="77777777" w:rsidR="00BF7380" w:rsidRDefault="00000000">
      <w:pPr>
        <w:spacing w:after="0" w:line="240" w:lineRule="auto"/>
      </w:pPr>
      <w:r>
        <w:rPr>
          <w:rFonts w:ascii="楷体" w:eastAsia="楷体" w:hAnsi="楷体"/>
          <w:sz w:val="21"/>
        </w:rPr>
        <w:t>错</w:t>
      </w:r>
    </w:p>
    <w:p w14:paraId="7B8499F8" w14:textId="77777777" w:rsidR="00BF7380" w:rsidRDefault="00000000">
      <w:pPr>
        <w:spacing w:after="0" w:line="240" w:lineRule="auto"/>
      </w:pPr>
      <w:r>
        <w:rPr>
          <w:rFonts w:ascii="楷体" w:eastAsia="楷体" w:hAnsi="楷体"/>
          <w:sz w:val="21"/>
        </w:rPr>
        <w:t>87.在对流层自由大气中，一般来说温度平流总是随高度增强。</w:t>
      </w:r>
    </w:p>
    <w:p w14:paraId="2913AE84" w14:textId="77777777" w:rsidR="00BF7380" w:rsidRDefault="00000000">
      <w:pPr>
        <w:spacing w:after="0" w:line="240" w:lineRule="auto"/>
      </w:pPr>
      <w:r>
        <w:rPr>
          <w:rFonts w:ascii="楷体" w:eastAsia="楷体" w:hAnsi="楷体"/>
          <w:sz w:val="21"/>
        </w:rPr>
        <w:t>错</w:t>
      </w:r>
    </w:p>
    <w:p w14:paraId="731AB553" w14:textId="77777777" w:rsidR="00BF7380" w:rsidRDefault="00000000">
      <w:pPr>
        <w:spacing w:after="0" w:line="240" w:lineRule="auto"/>
      </w:pPr>
      <w:r>
        <w:rPr>
          <w:rFonts w:ascii="楷体" w:eastAsia="楷体" w:hAnsi="楷体"/>
          <w:sz w:val="21"/>
        </w:rPr>
        <w:t>88.在分析等压线时，必须遵循地转风关系，即等压线和风向平行。在北半球，观测者“背风而立，低压在右，高压在左”。</w:t>
      </w:r>
    </w:p>
    <w:p w14:paraId="62AB13E8" w14:textId="77777777" w:rsidR="00BF7380" w:rsidRDefault="00000000">
      <w:pPr>
        <w:spacing w:after="0" w:line="240" w:lineRule="auto"/>
      </w:pPr>
      <w:r>
        <w:rPr>
          <w:rFonts w:ascii="楷体" w:eastAsia="楷体" w:hAnsi="楷体"/>
          <w:sz w:val="21"/>
        </w:rPr>
        <w:t>错</w:t>
      </w:r>
    </w:p>
    <w:p w14:paraId="582794B4" w14:textId="77777777" w:rsidR="00BF7380" w:rsidRDefault="00000000">
      <w:pPr>
        <w:spacing w:after="0" w:line="240" w:lineRule="auto"/>
      </w:pPr>
      <w:r>
        <w:rPr>
          <w:rFonts w:ascii="楷体" w:eastAsia="楷体" w:hAnsi="楷体"/>
          <w:sz w:val="21"/>
        </w:rPr>
        <w:lastRenderedPageBreak/>
        <w:t>89.在副热带高压南侧对流层中、下层的东风气流里，常存在一个槽或气旋性曲率最大区，呈波状形式自西向东移动，因为这种波动出现并活动在东风气流里，因此称之东风波。</w:t>
      </w:r>
    </w:p>
    <w:p w14:paraId="0180AD0A" w14:textId="77777777" w:rsidR="00BF7380" w:rsidRDefault="00000000">
      <w:pPr>
        <w:spacing w:after="0" w:line="240" w:lineRule="auto"/>
      </w:pPr>
      <w:r>
        <w:rPr>
          <w:rFonts w:ascii="楷体" w:eastAsia="楷体" w:hAnsi="楷体"/>
          <w:sz w:val="21"/>
        </w:rPr>
        <w:t>错</w:t>
      </w:r>
    </w:p>
    <w:p w14:paraId="407AFE79" w14:textId="77777777" w:rsidR="00BF7380" w:rsidRDefault="00000000">
      <w:pPr>
        <w:spacing w:after="0" w:line="240" w:lineRule="auto"/>
      </w:pPr>
      <w:r>
        <w:rPr>
          <w:rFonts w:ascii="楷体" w:eastAsia="楷体" w:hAnsi="楷体"/>
          <w:sz w:val="21"/>
        </w:rPr>
        <w:t>90.在寒潮分析和预报时，应特别注意300hPa槽后偏北急流中心(或称急流核)的存在及其活动对冷空气堆强度变化的作用。</w:t>
      </w:r>
    </w:p>
    <w:p w14:paraId="49813762" w14:textId="77777777" w:rsidR="00BF7380" w:rsidRDefault="00000000">
      <w:pPr>
        <w:spacing w:after="0" w:line="240" w:lineRule="auto"/>
      </w:pPr>
      <w:r>
        <w:rPr>
          <w:rFonts w:ascii="楷体" w:eastAsia="楷体" w:hAnsi="楷体"/>
          <w:sz w:val="21"/>
        </w:rPr>
        <w:t>对</w:t>
      </w:r>
    </w:p>
    <w:p w14:paraId="7D367E38" w14:textId="77777777" w:rsidR="00BF7380" w:rsidRDefault="00000000">
      <w:pPr>
        <w:spacing w:after="0" w:line="240" w:lineRule="auto"/>
      </w:pPr>
      <w:r>
        <w:rPr>
          <w:rFonts w:ascii="楷体" w:eastAsia="楷体" w:hAnsi="楷体"/>
          <w:sz w:val="21"/>
        </w:rPr>
        <w:t>91.在没有或不考虑摩擦力时，气压梯度力、地转偏向力和惯性离心力三力平衡是的风称为地转风。</w:t>
      </w:r>
    </w:p>
    <w:p w14:paraId="2E951F75" w14:textId="77777777" w:rsidR="00BF7380" w:rsidRDefault="00000000">
      <w:pPr>
        <w:spacing w:after="0" w:line="240" w:lineRule="auto"/>
      </w:pPr>
      <w:r>
        <w:rPr>
          <w:rFonts w:ascii="楷体" w:eastAsia="楷体" w:hAnsi="楷体"/>
          <w:sz w:val="21"/>
        </w:rPr>
        <w:t>错</w:t>
      </w:r>
    </w:p>
    <w:p w14:paraId="29E4A1BF" w14:textId="77777777" w:rsidR="00BF7380" w:rsidRDefault="00000000">
      <w:pPr>
        <w:spacing w:after="0" w:line="240" w:lineRule="auto"/>
      </w:pPr>
      <w:r>
        <w:rPr>
          <w:rFonts w:ascii="楷体" w:eastAsia="楷体" w:hAnsi="楷体"/>
          <w:sz w:val="21"/>
        </w:rPr>
        <w:t>92.在气象上将单位质量大气所受到的地心引力与地转偏向力的合力定义为重力，重力随纬度增加而增大。</w:t>
      </w:r>
    </w:p>
    <w:p w14:paraId="431DF8D9" w14:textId="77777777" w:rsidR="00BF7380" w:rsidRDefault="00000000">
      <w:pPr>
        <w:spacing w:after="0" w:line="240" w:lineRule="auto"/>
      </w:pPr>
      <w:r>
        <w:rPr>
          <w:rFonts w:ascii="楷体" w:eastAsia="楷体" w:hAnsi="楷体"/>
          <w:sz w:val="21"/>
        </w:rPr>
        <w:t>错</w:t>
      </w:r>
    </w:p>
    <w:p w14:paraId="6FE07C37" w14:textId="77777777" w:rsidR="00BF7380" w:rsidRDefault="00000000">
      <w:pPr>
        <w:spacing w:after="0" w:line="240" w:lineRule="auto"/>
      </w:pPr>
      <w:r>
        <w:rPr>
          <w:rFonts w:ascii="楷体" w:eastAsia="楷体" w:hAnsi="楷体"/>
          <w:sz w:val="21"/>
        </w:rPr>
        <w:t>93.在热带大西洋上，东风波经常表现为倒“V”状云型。</w:t>
      </w:r>
    </w:p>
    <w:p w14:paraId="120A2C97" w14:textId="77777777" w:rsidR="00BF7380" w:rsidRDefault="00000000">
      <w:pPr>
        <w:spacing w:after="0" w:line="240" w:lineRule="auto"/>
      </w:pPr>
      <w:r>
        <w:rPr>
          <w:rFonts w:ascii="楷体" w:eastAsia="楷体" w:hAnsi="楷体"/>
          <w:sz w:val="21"/>
        </w:rPr>
        <w:t>对</w:t>
      </w:r>
    </w:p>
    <w:p w14:paraId="2B5D51D5" w14:textId="77777777" w:rsidR="00BF7380" w:rsidRDefault="00000000">
      <w:pPr>
        <w:spacing w:after="0" w:line="240" w:lineRule="auto"/>
      </w:pPr>
      <w:r>
        <w:rPr>
          <w:rFonts w:ascii="楷体" w:eastAsia="楷体" w:hAnsi="楷体"/>
          <w:sz w:val="21"/>
        </w:rPr>
        <w:t>94.在水平温度梯度最大的区域上空的一定高度上，必然会出现与温度场相适应的强风区，若强风区风速达到12m/s以上，即称为“急流”。</w:t>
      </w:r>
    </w:p>
    <w:p w14:paraId="36191BF7" w14:textId="77777777" w:rsidR="00BF7380" w:rsidRDefault="00000000">
      <w:pPr>
        <w:spacing w:after="0" w:line="240" w:lineRule="auto"/>
      </w:pPr>
      <w:r>
        <w:rPr>
          <w:rFonts w:ascii="楷体" w:eastAsia="楷体" w:hAnsi="楷体"/>
          <w:sz w:val="21"/>
        </w:rPr>
        <w:t>错</w:t>
      </w:r>
    </w:p>
    <w:p w14:paraId="7C52A66C" w14:textId="77777777" w:rsidR="00BF7380" w:rsidRDefault="00000000">
      <w:pPr>
        <w:spacing w:after="0" w:line="240" w:lineRule="auto"/>
      </w:pPr>
      <w:r>
        <w:rPr>
          <w:rFonts w:ascii="楷体" w:eastAsia="楷体" w:hAnsi="楷体"/>
          <w:sz w:val="21"/>
        </w:rPr>
        <w:t>95.在水汽及稳定度满足的条件下，只要有底层的辐合就能触发不稳定能量的释放，就可能造成对流天气。</w:t>
      </w:r>
    </w:p>
    <w:p w14:paraId="09C77952" w14:textId="77777777" w:rsidR="00BF7380" w:rsidRDefault="00000000">
      <w:pPr>
        <w:spacing w:after="0" w:line="240" w:lineRule="auto"/>
      </w:pPr>
      <w:r>
        <w:rPr>
          <w:rFonts w:ascii="楷体" w:eastAsia="楷体" w:hAnsi="楷体"/>
          <w:sz w:val="21"/>
        </w:rPr>
        <w:t>对</w:t>
      </w:r>
    </w:p>
    <w:p w14:paraId="4485EA79" w14:textId="77777777" w:rsidR="00BF7380" w:rsidRDefault="00000000">
      <w:pPr>
        <w:spacing w:after="0" w:line="240" w:lineRule="auto"/>
      </w:pPr>
      <w:r>
        <w:rPr>
          <w:rFonts w:ascii="楷体" w:eastAsia="楷体" w:hAnsi="楷体"/>
          <w:sz w:val="21"/>
        </w:rPr>
        <w:t>96.在斜T-logP 图上，CAPE 对流有效位能正比于气块上升曲线和环境温度曲线从抬升凝结高度至平衡高度所围成的区域的面积。</w:t>
      </w:r>
    </w:p>
    <w:p w14:paraId="6080F9D3" w14:textId="77777777" w:rsidR="00BF7380" w:rsidRDefault="00000000">
      <w:pPr>
        <w:spacing w:after="0" w:line="240" w:lineRule="auto"/>
      </w:pPr>
      <w:r>
        <w:rPr>
          <w:rFonts w:ascii="楷体" w:eastAsia="楷体" w:hAnsi="楷体"/>
          <w:sz w:val="21"/>
        </w:rPr>
        <w:t>错</w:t>
      </w:r>
    </w:p>
    <w:p w14:paraId="4EFCF3A3" w14:textId="77777777" w:rsidR="00BF7380" w:rsidRDefault="00000000">
      <w:pPr>
        <w:spacing w:after="0" w:line="240" w:lineRule="auto"/>
      </w:pPr>
      <w:r>
        <w:rPr>
          <w:rFonts w:ascii="楷体" w:eastAsia="楷体" w:hAnsi="楷体"/>
          <w:sz w:val="21"/>
        </w:rPr>
        <w:t>97.在一定的天气形势下，预报辐射雾的形成就是预报未来的最低温度和最低露点。</w:t>
      </w:r>
    </w:p>
    <w:p w14:paraId="591B81D7" w14:textId="77777777" w:rsidR="00BF7380" w:rsidRDefault="00000000">
      <w:pPr>
        <w:spacing w:after="0" w:line="240" w:lineRule="auto"/>
      </w:pPr>
      <w:r>
        <w:rPr>
          <w:rFonts w:ascii="楷体" w:eastAsia="楷体" w:hAnsi="楷体"/>
          <w:sz w:val="21"/>
        </w:rPr>
        <w:t>对</w:t>
      </w:r>
    </w:p>
    <w:p w14:paraId="0F50F5D7" w14:textId="77777777" w:rsidR="00BF7380" w:rsidRDefault="00000000">
      <w:pPr>
        <w:spacing w:after="0" w:line="240" w:lineRule="auto"/>
      </w:pPr>
      <w:r>
        <w:rPr>
          <w:rFonts w:ascii="楷体" w:eastAsia="楷体" w:hAnsi="楷体"/>
          <w:sz w:val="21"/>
        </w:rPr>
        <w:t>98.在早晨有雾或层云覆盖的地区内，午后不会有对流生成。相反，在云区周围的边界地区，如在早晨是晴空的地区，则午后却会出现积雨云和雷暴。</w:t>
      </w:r>
    </w:p>
    <w:p w14:paraId="2FF3FFB0" w14:textId="77777777" w:rsidR="00BF7380" w:rsidRDefault="00000000">
      <w:pPr>
        <w:spacing w:after="0" w:line="240" w:lineRule="auto"/>
      </w:pPr>
      <w:r>
        <w:rPr>
          <w:rFonts w:ascii="楷体" w:eastAsia="楷体" w:hAnsi="楷体"/>
          <w:sz w:val="21"/>
        </w:rPr>
        <w:t>对</w:t>
      </w:r>
    </w:p>
    <w:p w14:paraId="3EA4E0D3" w14:textId="77777777" w:rsidR="00BF7380" w:rsidRDefault="00000000">
      <w:pPr>
        <w:spacing w:after="0" w:line="240" w:lineRule="auto"/>
      </w:pPr>
      <w:r>
        <w:rPr>
          <w:rFonts w:ascii="楷体" w:eastAsia="楷体" w:hAnsi="楷体"/>
          <w:sz w:val="21"/>
        </w:rPr>
        <w:t>99.在正压大气中，地转风随高度不发生变化，在斜压大气中，地转风随高度发生变化。</w:t>
      </w:r>
    </w:p>
    <w:p w14:paraId="5651C8FB" w14:textId="77777777" w:rsidR="00BF7380" w:rsidRDefault="00000000">
      <w:pPr>
        <w:spacing w:after="0" w:line="240" w:lineRule="auto"/>
      </w:pPr>
      <w:r>
        <w:rPr>
          <w:rFonts w:ascii="楷体" w:eastAsia="楷体" w:hAnsi="楷体"/>
          <w:sz w:val="21"/>
        </w:rPr>
        <w:t>对</w:t>
      </w:r>
    </w:p>
    <w:p w14:paraId="1A982638" w14:textId="77777777" w:rsidR="00BF7380" w:rsidRDefault="00000000">
      <w:pPr>
        <w:spacing w:after="0" w:line="240" w:lineRule="auto"/>
      </w:pPr>
      <w:r>
        <w:rPr>
          <w:rFonts w:ascii="楷体" w:eastAsia="楷体" w:hAnsi="楷体"/>
          <w:sz w:val="21"/>
        </w:rPr>
        <w:t>100.长波波速主要取决于西风带风速强度和波长，当波长短时，移动慢，波长长时，移动快。</w:t>
      </w:r>
    </w:p>
    <w:p w14:paraId="59FEEE6F" w14:textId="77777777" w:rsidR="00BF7380" w:rsidRDefault="00000000">
      <w:pPr>
        <w:spacing w:after="0" w:line="240" w:lineRule="auto"/>
      </w:pPr>
      <w:r>
        <w:rPr>
          <w:rFonts w:ascii="楷体" w:eastAsia="楷体" w:hAnsi="楷体"/>
          <w:sz w:val="21"/>
        </w:rPr>
        <w:t>错</w:t>
      </w:r>
    </w:p>
    <w:p w14:paraId="240E0C17" w14:textId="77777777" w:rsidR="00BF7380" w:rsidRDefault="00000000">
      <w:pPr>
        <w:spacing w:after="0" w:line="240" w:lineRule="auto"/>
      </w:pPr>
      <w:r>
        <w:rPr>
          <w:rFonts w:ascii="楷体" w:eastAsia="楷体" w:hAnsi="楷体"/>
          <w:sz w:val="21"/>
        </w:rPr>
        <w:t>101.长波槽多为冷槽冷脊。</w:t>
      </w:r>
    </w:p>
    <w:p w14:paraId="49F29A2F" w14:textId="77777777" w:rsidR="00BF7380" w:rsidRDefault="00000000">
      <w:pPr>
        <w:spacing w:after="0" w:line="240" w:lineRule="auto"/>
      </w:pPr>
      <w:r>
        <w:rPr>
          <w:rFonts w:ascii="楷体" w:eastAsia="楷体" w:hAnsi="楷体"/>
          <w:sz w:val="21"/>
        </w:rPr>
        <w:t>错</w:t>
      </w:r>
    </w:p>
    <w:p w14:paraId="7B11D004" w14:textId="77777777" w:rsidR="00BF7380" w:rsidRDefault="00000000">
      <w:pPr>
        <w:spacing w:after="0" w:line="240" w:lineRule="auto"/>
      </w:pPr>
      <w:r>
        <w:rPr>
          <w:rFonts w:ascii="楷体" w:eastAsia="楷体" w:hAnsi="楷体"/>
          <w:sz w:val="21"/>
        </w:rPr>
        <w:t>102.长波的波长3000-10000km，相当于50-120个经距，全球约为3-7个波，振幅一般为10-20个纬距，平均移速在10个经距/日以下，有事很慢，呈准静止，甚至会向西倒退。</w:t>
      </w:r>
    </w:p>
    <w:p w14:paraId="75662C93" w14:textId="77777777" w:rsidR="00BF7380" w:rsidRDefault="00000000">
      <w:pPr>
        <w:spacing w:after="0" w:line="240" w:lineRule="auto"/>
      </w:pPr>
      <w:r>
        <w:rPr>
          <w:rFonts w:ascii="楷体" w:eastAsia="楷体" w:hAnsi="楷体"/>
          <w:sz w:val="21"/>
        </w:rPr>
        <w:t>对</w:t>
      </w:r>
    </w:p>
    <w:p w14:paraId="6BC8FECF" w14:textId="77777777" w:rsidR="00BF7380" w:rsidRDefault="00000000">
      <w:pPr>
        <w:spacing w:after="0" w:line="240" w:lineRule="auto"/>
      </w:pPr>
      <w:r>
        <w:rPr>
          <w:rFonts w:ascii="楷体" w:eastAsia="楷体" w:hAnsi="楷体"/>
          <w:sz w:val="21"/>
        </w:rPr>
        <w:t>103.针对两个大洋中暖脊在中期天气过程中的作用，预报员常把乌拉尔山的高压脊作为预报寒潮和强冷空气的关键系统。追溯其发展可以分为3个类型：补充型、叠加型和结合型。</w:t>
      </w:r>
    </w:p>
    <w:p w14:paraId="18E42B56" w14:textId="77777777" w:rsidR="00BF7380" w:rsidRDefault="00000000">
      <w:pPr>
        <w:spacing w:after="0" w:line="240" w:lineRule="auto"/>
      </w:pPr>
      <w:r>
        <w:rPr>
          <w:rFonts w:ascii="楷体" w:eastAsia="楷体" w:hAnsi="楷体"/>
          <w:sz w:val="21"/>
        </w:rPr>
        <w:t>对</w:t>
      </w:r>
    </w:p>
    <w:p w14:paraId="045F3785" w14:textId="77777777" w:rsidR="00BF7380" w:rsidRDefault="00000000">
      <w:pPr>
        <w:spacing w:after="0" w:line="240" w:lineRule="auto"/>
      </w:pPr>
      <w:r>
        <w:rPr>
          <w:rFonts w:ascii="楷体" w:eastAsia="楷体" w:hAnsi="楷体"/>
          <w:sz w:val="21"/>
        </w:rPr>
        <w:t>104.中尺度运动系统近似按风速移动。</w:t>
      </w:r>
    </w:p>
    <w:p w14:paraId="53E1A269" w14:textId="77777777" w:rsidR="00BF7380" w:rsidRDefault="00000000">
      <w:pPr>
        <w:spacing w:after="0" w:line="240" w:lineRule="auto"/>
      </w:pPr>
      <w:r>
        <w:rPr>
          <w:rFonts w:ascii="楷体" w:eastAsia="楷体" w:hAnsi="楷体"/>
          <w:sz w:val="21"/>
        </w:rPr>
        <w:t>错</w:t>
      </w:r>
    </w:p>
    <w:p w14:paraId="12207FB9" w14:textId="77777777" w:rsidR="00BF7380" w:rsidRDefault="00000000">
      <w:pPr>
        <w:spacing w:after="0" w:line="240" w:lineRule="auto"/>
      </w:pPr>
      <w:r>
        <w:rPr>
          <w:rFonts w:ascii="楷体" w:eastAsia="楷体" w:hAnsi="楷体"/>
          <w:sz w:val="21"/>
        </w:rPr>
        <w:t>105.中小尺度天气系统具备不满足地转平衡，不满足静力平衡。</w:t>
      </w:r>
    </w:p>
    <w:p w14:paraId="03D08D10" w14:textId="77777777" w:rsidR="00BF7380" w:rsidRDefault="00000000">
      <w:pPr>
        <w:spacing w:after="0" w:line="240" w:lineRule="auto"/>
      </w:pPr>
      <w:r>
        <w:rPr>
          <w:rFonts w:ascii="楷体" w:eastAsia="楷体" w:hAnsi="楷体"/>
          <w:sz w:val="21"/>
        </w:rPr>
        <w:t>对</w:t>
      </w:r>
    </w:p>
    <w:p w14:paraId="72C062C5" w14:textId="77777777" w:rsidR="00BF7380" w:rsidRDefault="00000000">
      <w:pPr>
        <w:spacing w:after="0" w:line="240" w:lineRule="auto"/>
      </w:pPr>
      <w:r>
        <w:rPr>
          <w:rFonts w:ascii="楷体" w:eastAsia="楷体" w:hAnsi="楷体"/>
          <w:sz w:val="21"/>
        </w:rPr>
        <w:t>106.重力是地心引力。</w:t>
      </w:r>
    </w:p>
    <w:p w14:paraId="599A161A" w14:textId="77777777" w:rsidR="00BF7380" w:rsidRDefault="00000000">
      <w:pPr>
        <w:spacing w:after="0" w:line="240" w:lineRule="auto"/>
      </w:pPr>
      <w:r>
        <w:rPr>
          <w:rFonts w:ascii="楷体" w:eastAsia="楷体" w:hAnsi="楷体"/>
          <w:sz w:val="21"/>
        </w:rPr>
        <w:t>错</w:t>
      </w:r>
    </w:p>
    <w:p w14:paraId="074ECB13" w14:textId="77777777" w:rsidR="00BF7380" w:rsidRDefault="00000000">
      <w:pPr>
        <w:spacing w:after="0" w:line="240" w:lineRule="auto"/>
      </w:pPr>
      <w:r>
        <w:rPr>
          <w:rFonts w:ascii="楷体" w:eastAsia="楷体" w:hAnsi="楷体"/>
          <w:sz w:val="21"/>
        </w:rPr>
        <w:t>107.重力随纬度增加而增加,在赤道上最小。</w:t>
      </w:r>
    </w:p>
    <w:p w14:paraId="74D15364" w14:textId="77777777" w:rsidR="00BF7380" w:rsidRDefault="00000000">
      <w:pPr>
        <w:spacing w:after="0" w:line="240" w:lineRule="auto"/>
      </w:pPr>
      <w:r>
        <w:rPr>
          <w:rFonts w:ascii="楷体" w:eastAsia="楷体" w:hAnsi="楷体"/>
          <w:sz w:val="21"/>
        </w:rPr>
        <w:t>对</w:t>
      </w:r>
    </w:p>
    <w:p w14:paraId="1D792C13" w14:textId="77777777" w:rsidR="00BF7380" w:rsidRDefault="00000000">
      <w:pPr>
        <w:spacing w:after="0" w:line="240" w:lineRule="auto"/>
      </w:pPr>
      <w:r>
        <w:rPr>
          <w:rFonts w:ascii="楷体" w:eastAsia="楷体" w:hAnsi="楷体"/>
          <w:sz w:val="21"/>
        </w:rPr>
        <w:t>108.发布大风黄色预警信号的标准时：12小时内 ,平均风 8级以上，或 阵风9级以上；或者已经受大风影响, 平均风力为8～9级，或者阵风9～10级并可能持续。</w:t>
      </w:r>
    </w:p>
    <w:p w14:paraId="4C9C9B69" w14:textId="77777777" w:rsidR="00BF7380" w:rsidRDefault="00000000">
      <w:pPr>
        <w:spacing w:after="0" w:line="240" w:lineRule="auto"/>
      </w:pPr>
      <w:r>
        <w:rPr>
          <w:rFonts w:ascii="楷体" w:eastAsia="楷体" w:hAnsi="楷体"/>
          <w:sz w:val="21"/>
        </w:rPr>
        <w:t>对</w:t>
      </w:r>
    </w:p>
    <w:p w14:paraId="2F02E210" w14:textId="77777777" w:rsidR="00BF7380" w:rsidRDefault="00000000">
      <w:pPr>
        <w:spacing w:after="0" w:line="240" w:lineRule="auto"/>
      </w:pPr>
      <w:r>
        <w:rPr>
          <w:rFonts w:ascii="楷体" w:eastAsia="楷体" w:hAnsi="楷体"/>
          <w:sz w:val="21"/>
        </w:rPr>
        <w:t>109.根据《气象灾害预警信号发布与传播办法》(中国气象局16号令)，预警信号的种类包括台风、暴雨、暴雪、寒潮、大风、沙尘暴、高温、干旱、雷电、冰雹、大雾、霾、道路结冰等。</w:t>
      </w:r>
    </w:p>
    <w:p w14:paraId="1CA74E44" w14:textId="77777777" w:rsidR="00BF7380" w:rsidRDefault="00000000">
      <w:pPr>
        <w:spacing w:after="0" w:line="240" w:lineRule="auto"/>
      </w:pPr>
      <w:r>
        <w:rPr>
          <w:rFonts w:ascii="楷体" w:eastAsia="楷体" w:hAnsi="楷体"/>
          <w:sz w:val="21"/>
        </w:rPr>
        <w:t>错</w:t>
      </w:r>
    </w:p>
    <w:p w14:paraId="597240FF" w14:textId="77777777" w:rsidR="00BF7380" w:rsidRDefault="00000000">
      <w:pPr>
        <w:spacing w:after="0" w:line="240" w:lineRule="auto"/>
      </w:pPr>
      <w:r>
        <w:rPr>
          <w:rFonts w:ascii="楷体" w:eastAsia="楷体" w:hAnsi="楷体"/>
          <w:sz w:val="21"/>
        </w:rPr>
        <w:t>110.气象灾害预警信息及因气象因素引发的次生、衍生灾害预警信息由各级气象部门负责制作，根据政府授权按预警级别分级发布，其他组织和个人不得自行向社会发布。</w:t>
      </w:r>
    </w:p>
    <w:p w14:paraId="0F345C9E" w14:textId="77777777" w:rsidR="00BF7380" w:rsidRDefault="00000000">
      <w:pPr>
        <w:spacing w:after="0" w:line="240" w:lineRule="auto"/>
      </w:pPr>
      <w:r>
        <w:rPr>
          <w:rFonts w:ascii="楷体" w:eastAsia="楷体" w:hAnsi="楷体"/>
          <w:sz w:val="21"/>
        </w:rPr>
        <w:t>错</w:t>
      </w:r>
    </w:p>
    <w:p w14:paraId="66D1D50A" w14:textId="77777777" w:rsidR="00BF7380" w:rsidRDefault="00000000">
      <w:pPr>
        <w:spacing w:after="0" w:line="240" w:lineRule="auto"/>
      </w:pPr>
      <w:r>
        <w:rPr>
          <w:rFonts w:ascii="楷体" w:eastAsia="楷体" w:hAnsi="楷体"/>
          <w:sz w:val="21"/>
        </w:rPr>
        <w:t>111.市县级强化灾害性天气和气象灾害实时监测和临近预警业务，及时发布气象灾害预警信号。加快建立业务一体化.功能集约化.岗位多责化的综合气象业务，应用上级业务指导产品，加强气象服务。</w:t>
      </w:r>
    </w:p>
    <w:p w14:paraId="1AE6D0F4" w14:textId="77777777" w:rsidR="00BF7380" w:rsidRDefault="00000000">
      <w:pPr>
        <w:spacing w:after="0" w:line="240" w:lineRule="auto"/>
      </w:pPr>
      <w:r>
        <w:rPr>
          <w:rFonts w:ascii="楷体" w:eastAsia="楷体" w:hAnsi="楷体"/>
          <w:sz w:val="21"/>
        </w:rPr>
        <w:t>对</w:t>
      </w:r>
    </w:p>
    <w:p w14:paraId="23EADED5" w14:textId="77777777" w:rsidR="00BF7380" w:rsidRDefault="00000000">
      <w:pPr>
        <w:spacing w:after="0" w:line="240" w:lineRule="auto"/>
      </w:pPr>
      <w:r>
        <w:rPr>
          <w:rFonts w:ascii="楷体" w:eastAsia="楷体" w:hAnsi="楷体"/>
          <w:sz w:val="21"/>
        </w:rPr>
        <w:t>112.中央气象台寒潮标准：以过程降温和温度负距平相结合来划定冷空气活动强度。</w:t>
      </w:r>
    </w:p>
    <w:p w14:paraId="04736215" w14:textId="77777777" w:rsidR="00BF7380" w:rsidRDefault="00000000">
      <w:pPr>
        <w:spacing w:after="0" w:line="240" w:lineRule="auto"/>
      </w:pPr>
      <w:r>
        <w:rPr>
          <w:rFonts w:ascii="楷体" w:eastAsia="楷体" w:hAnsi="楷体"/>
          <w:sz w:val="21"/>
        </w:rPr>
        <w:t>对</w:t>
      </w:r>
    </w:p>
    <w:p w14:paraId="598664CB" w14:textId="77777777" w:rsidR="00BF7380" w:rsidRDefault="00000000">
      <w:pPr>
        <w:spacing w:after="0" w:line="240" w:lineRule="auto"/>
      </w:pPr>
      <w:r>
        <w:rPr>
          <w:rFonts w:ascii="楷体" w:eastAsia="楷体" w:hAnsi="楷体"/>
          <w:sz w:val="21"/>
        </w:rPr>
        <w:lastRenderedPageBreak/>
        <w:t>113.《气象预报发布与传播管理办法》所称气象预报包括灾害性天气警报和气象灾害预警信号。</w:t>
      </w:r>
    </w:p>
    <w:p w14:paraId="13D59D2F" w14:textId="77777777" w:rsidR="00BF7380" w:rsidRDefault="00000000">
      <w:pPr>
        <w:spacing w:after="0" w:line="240" w:lineRule="auto"/>
      </w:pPr>
      <w:r>
        <w:rPr>
          <w:rFonts w:ascii="楷体" w:eastAsia="楷体" w:hAnsi="楷体"/>
          <w:sz w:val="21"/>
        </w:rPr>
        <w:t>错</w:t>
      </w:r>
    </w:p>
    <w:p w14:paraId="04FBDAF6" w14:textId="77777777" w:rsidR="00BF7380" w:rsidRDefault="00000000">
      <w:pPr>
        <w:spacing w:after="0" w:line="240" w:lineRule="auto"/>
      </w:pPr>
      <w:r>
        <w:rPr>
          <w:rFonts w:ascii="楷体" w:eastAsia="楷体" w:hAnsi="楷体"/>
          <w:sz w:val="21"/>
        </w:rPr>
        <w:t>114.《现代气象预报业务发展规划(2016-2020年)》气发[2016]1号，健全预报员培养机制。建立预报员定期参与科研制度，保证预报员每年有不少于四个月的时间集中从事预报科研和技术总结。</w:t>
      </w:r>
    </w:p>
    <w:p w14:paraId="4D0BBC66" w14:textId="77777777" w:rsidR="00BF7380" w:rsidRDefault="00000000">
      <w:pPr>
        <w:spacing w:after="0" w:line="240" w:lineRule="auto"/>
      </w:pPr>
      <w:r>
        <w:rPr>
          <w:rFonts w:ascii="楷体" w:eastAsia="楷体" w:hAnsi="楷体"/>
          <w:sz w:val="21"/>
        </w:rPr>
        <w:t>错</w:t>
      </w:r>
    </w:p>
    <w:p w14:paraId="56477543" w14:textId="77777777" w:rsidR="00BF7380" w:rsidRDefault="00000000">
      <w:pPr>
        <w:spacing w:after="0" w:line="240" w:lineRule="auto"/>
      </w:pPr>
      <w:r>
        <w:rPr>
          <w:rFonts w:ascii="楷体" w:eastAsia="楷体" w:hAnsi="楷体"/>
          <w:sz w:val="21"/>
        </w:rPr>
        <w:t>115.《中国气象局关于发展现代气象业务的意见》,建立和完善面向气象高影响行业用户的专业预报业务，开展客观定量的专业气象预报业务。</w:t>
      </w:r>
    </w:p>
    <w:p w14:paraId="0E6A6DE0" w14:textId="77777777" w:rsidR="00BF7380" w:rsidRDefault="00000000">
      <w:pPr>
        <w:spacing w:after="0" w:line="240" w:lineRule="auto"/>
      </w:pPr>
      <w:r>
        <w:rPr>
          <w:rFonts w:ascii="楷体" w:eastAsia="楷体" w:hAnsi="楷体"/>
          <w:sz w:val="21"/>
        </w:rPr>
        <w:t>对</w:t>
      </w:r>
    </w:p>
    <w:p w14:paraId="2405D862" w14:textId="77777777" w:rsidR="00BF7380" w:rsidRDefault="00000000">
      <w:pPr>
        <w:spacing w:after="0" w:line="240" w:lineRule="auto"/>
      </w:pPr>
      <w:r>
        <w:rPr>
          <w:rFonts w:ascii="楷体" w:eastAsia="楷体" w:hAnsi="楷体"/>
          <w:sz w:val="21"/>
        </w:rPr>
        <w:t>116.《气象灾害预警信号发布业务规定》预警信号的发布用语应当遵循“重点突出、简明扼要、通俗易懂”原则，准确描述发布台站、发布时间、灾害种类、预警信号等级、实况和发展趋势、影响范围、防御指南等。</w:t>
      </w:r>
    </w:p>
    <w:p w14:paraId="0F4AEF50" w14:textId="77777777" w:rsidR="00BF7380" w:rsidRDefault="00000000">
      <w:pPr>
        <w:spacing w:after="0" w:line="240" w:lineRule="auto"/>
      </w:pPr>
      <w:r>
        <w:rPr>
          <w:rFonts w:ascii="楷体" w:eastAsia="楷体" w:hAnsi="楷体"/>
          <w:sz w:val="21"/>
        </w:rPr>
        <w:t>对</w:t>
      </w:r>
    </w:p>
    <w:p w14:paraId="48CB7D05" w14:textId="77777777" w:rsidR="00BF7380" w:rsidRDefault="00000000">
      <w:pPr>
        <w:spacing w:after="0" w:line="240" w:lineRule="auto"/>
      </w:pPr>
      <w:r>
        <w:rPr>
          <w:rFonts w:ascii="楷体" w:eastAsia="楷体" w:hAnsi="楷体"/>
          <w:sz w:val="21"/>
        </w:rPr>
        <w:t>117.在地面图分析中，冷高压中心常常位于高原地区(如蒙古西部)，有时高压中心附近有很大的气压梯度，但实际风速很小。</w:t>
      </w:r>
    </w:p>
    <w:p w14:paraId="4188020E" w14:textId="77777777" w:rsidR="00BF7380" w:rsidRDefault="00000000">
      <w:pPr>
        <w:spacing w:after="0" w:line="240" w:lineRule="auto"/>
      </w:pPr>
      <w:r>
        <w:rPr>
          <w:rFonts w:ascii="楷体" w:eastAsia="楷体" w:hAnsi="楷体"/>
          <w:sz w:val="21"/>
        </w:rPr>
        <w:t>错</w:t>
      </w:r>
    </w:p>
    <w:p w14:paraId="19C3B9BE" w14:textId="77777777" w:rsidR="00BF7380" w:rsidRDefault="00000000">
      <w:pPr>
        <w:spacing w:after="0" w:line="240" w:lineRule="auto"/>
      </w:pPr>
      <w:r>
        <w:rPr>
          <w:rFonts w:ascii="楷体" w:eastAsia="楷体" w:hAnsi="楷体"/>
          <w:sz w:val="21"/>
        </w:rPr>
        <w:t>118.如果地面的气压中心和温度中心不重合，则气压系统的轴线就会倾斜，低压中心随高度增加向暖区倾斜，高压中心而向冷区倾斜。</w:t>
      </w:r>
    </w:p>
    <w:p w14:paraId="04B95BA9" w14:textId="77777777" w:rsidR="00BF7380" w:rsidRDefault="00000000">
      <w:pPr>
        <w:spacing w:after="0" w:line="240" w:lineRule="auto"/>
      </w:pPr>
      <w:r>
        <w:rPr>
          <w:rFonts w:ascii="楷体" w:eastAsia="楷体" w:hAnsi="楷体"/>
          <w:sz w:val="21"/>
        </w:rPr>
        <w:t>错</w:t>
      </w:r>
    </w:p>
    <w:p w14:paraId="55FE0742" w14:textId="77777777" w:rsidR="00BF7380" w:rsidRDefault="00000000">
      <w:pPr>
        <w:spacing w:after="0" w:line="240" w:lineRule="auto"/>
      </w:pPr>
      <w:r>
        <w:rPr>
          <w:rFonts w:ascii="楷体" w:eastAsia="楷体" w:hAnsi="楷体"/>
          <w:sz w:val="21"/>
        </w:rPr>
        <w:t>119.鞍形气压区是指两个高压和两个低压组成的中间区域，刚刚建立时，风速小，风向多变，气压值较稳定，但不久就可能发生剧烈的天气变化。</w:t>
      </w:r>
    </w:p>
    <w:p w14:paraId="0D6956E8" w14:textId="77777777" w:rsidR="00BF7380" w:rsidRDefault="00000000">
      <w:pPr>
        <w:spacing w:after="0" w:line="240" w:lineRule="auto"/>
      </w:pPr>
      <w:r>
        <w:rPr>
          <w:rFonts w:ascii="楷体" w:eastAsia="楷体" w:hAnsi="楷体"/>
          <w:sz w:val="21"/>
        </w:rPr>
        <w:t>对</w:t>
      </w:r>
    </w:p>
    <w:p w14:paraId="1D37B349" w14:textId="77777777" w:rsidR="00BF7380" w:rsidRDefault="00000000">
      <w:pPr>
        <w:spacing w:after="0" w:line="240" w:lineRule="auto"/>
      </w:pPr>
      <w:r>
        <w:rPr>
          <w:rFonts w:ascii="楷体" w:eastAsia="楷体" w:hAnsi="楷体"/>
          <w:sz w:val="21"/>
        </w:rPr>
        <w:t>120.边界层中的平均风有两个最重要的特点：一是具有明显的日变化；二是风速和风向以及与此有关的边界层属性具有明显的垂直梯度。</w:t>
      </w:r>
    </w:p>
    <w:p w14:paraId="7CE5C96A" w14:textId="77777777" w:rsidR="00BF7380" w:rsidRDefault="00000000">
      <w:pPr>
        <w:spacing w:after="0" w:line="240" w:lineRule="auto"/>
      </w:pPr>
      <w:r>
        <w:rPr>
          <w:rFonts w:ascii="楷体" w:eastAsia="楷体" w:hAnsi="楷体"/>
          <w:sz w:val="21"/>
        </w:rPr>
        <w:t>对</w:t>
      </w:r>
    </w:p>
    <w:p w14:paraId="166CD5CE" w14:textId="77777777" w:rsidR="00BF7380" w:rsidRDefault="00000000">
      <w:pPr>
        <w:spacing w:after="0" w:line="240" w:lineRule="auto"/>
      </w:pPr>
      <w:r>
        <w:rPr>
          <w:rFonts w:ascii="楷体" w:eastAsia="楷体" w:hAnsi="楷体"/>
          <w:sz w:val="21"/>
        </w:rPr>
        <w:t>121.常在T-lnP图上见到，自由对流高度以上的正不稳定能量面积大于其下面的负的不稳定能量面积,这种情况叫真潜在不稳定型。</w:t>
      </w:r>
    </w:p>
    <w:p w14:paraId="685301B2" w14:textId="77777777" w:rsidR="00BF7380" w:rsidRDefault="00000000">
      <w:pPr>
        <w:spacing w:after="0" w:line="240" w:lineRule="auto"/>
      </w:pPr>
      <w:r>
        <w:rPr>
          <w:rFonts w:ascii="楷体" w:eastAsia="楷体" w:hAnsi="楷体"/>
          <w:sz w:val="21"/>
        </w:rPr>
        <w:t>对</w:t>
      </w:r>
    </w:p>
    <w:p w14:paraId="5374FCE7" w14:textId="77777777" w:rsidR="00BF7380" w:rsidRDefault="00000000">
      <w:pPr>
        <w:spacing w:after="0" w:line="240" w:lineRule="auto"/>
      </w:pPr>
      <w:r>
        <w:rPr>
          <w:rFonts w:ascii="楷体" w:eastAsia="楷体" w:hAnsi="楷体"/>
          <w:sz w:val="21"/>
        </w:rPr>
        <w:t>122.低气压是指中心气压低于四周气压的气压系统，它的空间等压面形状像山谷，在图上表现为一组闭合曲线，低气压区的气流呈反时针旋转，称为气旋。</w:t>
      </w:r>
    </w:p>
    <w:p w14:paraId="4A1711B2" w14:textId="77777777" w:rsidR="00BF7380" w:rsidRDefault="00000000">
      <w:pPr>
        <w:spacing w:after="0" w:line="240" w:lineRule="auto"/>
      </w:pPr>
      <w:r>
        <w:rPr>
          <w:rFonts w:ascii="楷体" w:eastAsia="楷体" w:hAnsi="楷体"/>
          <w:sz w:val="21"/>
        </w:rPr>
        <w:t>对</w:t>
      </w:r>
    </w:p>
    <w:p w14:paraId="720EA317" w14:textId="77777777" w:rsidR="00BF7380" w:rsidRDefault="00000000">
      <w:pPr>
        <w:spacing w:after="0" w:line="240" w:lineRule="auto"/>
      </w:pPr>
      <w:r>
        <w:rPr>
          <w:rFonts w:ascii="楷体" w:eastAsia="楷体" w:hAnsi="楷体"/>
          <w:sz w:val="21"/>
        </w:rPr>
        <w:t>123.地面的高压中心和高温中心一致时，随着高度的增加，等压面凸起越来越显著，高压越来越强，所以暖高压系统能伸展到较高的高空，甚至对流层上层，故属于深厚系统，副热带高压就是这种暖高压。</w:t>
      </w:r>
    </w:p>
    <w:p w14:paraId="3693A9DC" w14:textId="77777777" w:rsidR="00BF7380" w:rsidRDefault="00000000">
      <w:pPr>
        <w:spacing w:after="0" w:line="240" w:lineRule="auto"/>
      </w:pPr>
      <w:r>
        <w:rPr>
          <w:rFonts w:ascii="楷体" w:eastAsia="楷体" w:hAnsi="楷体"/>
          <w:sz w:val="21"/>
        </w:rPr>
        <w:t>对</w:t>
      </w:r>
    </w:p>
    <w:p w14:paraId="59E8242D" w14:textId="77777777" w:rsidR="00BF7380" w:rsidRDefault="00000000">
      <w:pPr>
        <w:spacing w:after="0" w:line="240" w:lineRule="auto"/>
      </w:pPr>
      <w:r>
        <w:rPr>
          <w:rFonts w:ascii="楷体" w:eastAsia="楷体" w:hAnsi="楷体"/>
          <w:sz w:val="21"/>
        </w:rPr>
        <w:t>124.陆地下垫面的热量差额主要是指下垫面上的蒸发与凝结。</w:t>
      </w:r>
    </w:p>
    <w:p w14:paraId="39C0C896" w14:textId="77777777" w:rsidR="00BF7380" w:rsidRDefault="00000000">
      <w:pPr>
        <w:spacing w:after="0" w:line="240" w:lineRule="auto"/>
      </w:pPr>
      <w:r>
        <w:rPr>
          <w:rFonts w:ascii="楷体" w:eastAsia="楷体" w:hAnsi="楷体"/>
          <w:sz w:val="21"/>
        </w:rPr>
        <w:t>错</w:t>
      </w:r>
    </w:p>
    <w:p w14:paraId="33DBEE19" w14:textId="77777777" w:rsidR="00BF7380" w:rsidRDefault="00000000">
      <w:pPr>
        <w:spacing w:after="0" w:line="240" w:lineRule="auto"/>
      </w:pPr>
      <w:r>
        <w:rPr>
          <w:rFonts w:ascii="楷体" w:eastAsia="楷体" w:hAnsi="楷体"/>
          <w:sz w:val="21"/>
        </w:rPr>
        <w:t>125.平流层大气温度是呈线性上升的。</w:t>
      </w:r>
    </w:p>
    <w:p w14:paraId="1749F320" w14:textId="77777777" w:rsidR="00BF7380" w:rsidRDefault="00000000">
      <w:pPr>
        <w:spacing w:after="0" w:line="240" w:lineRule="auto"/>
      </w:pPr>
      <w:r>
        <w:rPr>
          <w:rFonts w:ascii="楷体" w:eastAsia="楷体" w:hAnsi="楷体"/>
          <w:sz w:val="21"/>
        </w:rPr>
        <w:t>对</w:t>
      </w:r>
    </w:p>
    <w:p w14:paraId="0B00D564" w14:textId="77777777" w:rsidR="00BF7380" w:rsidRDefault="00000000">
      <w:pPr>
        <w:spacing w:after="0" w:line="240" w:lineRule="auto"/>
      </w:pPr>
      <w:r>
        <w:rPr>
          <w:rFonts w:ascii="楷体" w:eastAsia="楷体" w:hAnsi="楷体"/>
          <w:sz w:val="21"/>
        </w:rPr>
        <w:t>126.平流层由于逆温存在，大气稳定，垂直运动很弱，中纬度地区夏季是东风，冬季是西风，环流的季节变化常常是对流层环流变化的先兆，对长期天气预报有来源意义。</w:t>
      </w:r>
    </w:p>
    <w:p w14:paraId="3A070ABC" w14:textId="77777777" w:rsidR="00BF7380" w:rsidRDefault="00000000">
      <w:pPr>
        <w:spacing w:after="0" w:line="240" w:lineRule="auto"/>
      </w:pPr>
      <w:r>
        <w:rPr>
          <w:rFonts w:ascii="楷体" w:eastAsia="楷体" w:hAnsi="楷体"/>
          <w:sz w:val="21"/>
        </w:rPr>
        <w:t>对</w:t>
      </w:r>
    </w:p>
    <w:p w14:paraId="3B33AAFC" w14:textId="77777777" w:rsidR="00BF7380" w:rsidRDefault="00000000">
      <w:pPr>
        <w:spacing w:after="0" w:line="240" w:lineRule="auto"/>
      </w:pPr>
      <w:r>
        <w:rPr>
          <w:rFonts w:ascii="楷体" w:eastAsia="楷体" w:hAnsi="楷体"/>
          <w:sz w:val="21"/>
        </w:rPr>
        <w:t>127.平流逆温是指冷空气平流到冷的地面或水面上，发生接触冷却作用，愈近地表的空气降温愈多；而上层空气受冷地表面的影响小，降温较少产生的逆温现象。</w:t>
      </w:r>
    </w:p>
    <w:p w14:paraId="48335379" w14:textId="77777777" w:rsidR="00BF7380" w:rsidRDefault="00000000">
      <w:pPr>
        <w:spacing w:after="0" w:line="240" w:lineRule="auto"/>
      </w:pPr>
      <w:r>
        <w:rPr>
          <w:rFonts w:ascii="楷体" w:eastAsia="楷体" w:hAnsi="楷体"/>
          <w:sz w:val="21"/>
        </w:rPr>
        <w:t>错</w:t>
      </w:r>
    </w:p>
    <w:p w14:paraId="74161F32" w14:textId="77777777" w:rsidR="00BF7380" w:rsidRDefault="00000000">
      <w:pPr>
        <w:spacing w:after="0" w:line="240" w:lineRule="auto"/>
      </w:pPr>
      <w:r>
        <w:rPr>
          <w:rFonts w:ascii="楷体" w:eastAsia="楷体" w:hAnsi="楷体"/>
          <w:sz w:val="21"/>
        </w:rPr>
        <w:t>128.气块绝热上升将压缩变暖。</w:t>
      </w:r>
    </w:p>
    <w:p w14:paraId="0FB7C3FE" w14:textId="77777777" w:rsidR="00BF7380" w:rsidRDefault="00000000">
      <w:pPr>
        <w:spacing w:after="0" w:line="240" w:lineRule="auto"/>
      </w:pPr>
      <w:r>
        <w:rPr>
          <w:rFonts w:ascii="楷体" w:eastAsia="楷体" w:hAnsi="楷体"/>
          <w:sz w:val="21"/>
        </w:rPr>
        <w:t>错</w:t>
      </w:r>
    </w:p>
    <w:p w14:paraId="17E6A072" w14:textId="77777777" w:rsidR="00BF7380" w:rsidRDefault="00000000">
      <w:pPr>
        <w:spacing w:after="0" w:line="240" w:lineRule="auto"/>
      </w:pPr>
      <w:r>
        <w:rPr>
          <w:rFonts w:ascii="楷体" w:eastAsia="楷体" w:hAnsi="楷体"/>
          <w:sz w:val="21"/>
        </w:rPr>
        <w:t>129.气压的非周期变化和大气环流及天气系统有联系。</w:t>
      </w:r>
    </w:p>
    <w:p w14:paraId="05A5FF99" w14:textId="77777777" w:rsidR="00BF7380" w:rsidRDefault="00000000">
      <w:pPr>
        <w:spacing w:after="0" w:line="240" w:lineRule="auto"/>
      </w:pPr>
      <w:r>
        <w:rPr>
          <w:rFonts w:ascii="楷体" w:eastAsia="楷体" w:hAnsi="楷体"/>
          <w:sz w:val="21"/>
        </w:rPr>
        <w:t>对</w:t>
      </w:r>
    </w:p>
    <w:p w14:paraId="4C4B3D50" w14:textId="77777777" w:rsidR="00BF7380" w:rsidRDefault="00000000">
      <w:pPr>
        <w:spacing w:after="0" w:line="240" w:lineRule="auto"/>
      </w:pPr>
      <w:r>
        <w:rPr>
          <w:rFonts w:ascii="楷体" w:eastAsia="楷体" w:hAnsi="楷体"/>
          <w:sz w:val="21"/>
        </w:rPr>
        <w:t>130.气压的分布及随空间和时间的变化，与地球运动及天气变化有着密切的联系。</w:t>
      </w:r>
    </w:p>
    <w:p w14:paraId="7D7C10C2" w14:textId="77777777" w:rsidR="00BF7380" w:rsidRDefault="00000000">
      <w:pPr>
        <w:spacing w:after="0" w:line="240" w:lineRule="auto"/>
      </w:pPr>
      <w:r>
        <w:rPr>
          <w:rFonts w:ascii="楷体" w:eastAsia="楷体" w:hAnsi="楷体"/>
          <w:sz w:val="21"/>
        </w:rPr>
        <w:t>对</w:t>
      </w:r>
    </w:p>
    <w:p w14:paraId="1B9BD57E" w14:textId="77777777" w:rsidR="00BF7380" w:rsidRDefault="00000000">
      <w:pPr>
        <w:spacing w:after="0" w:line="240" w:lineRule="auto"/>
      </w:pPr>
      <w:r>
        <w:rPr>
          <w:rFonts w:ascii="楷体" w:eastAsia="楷体" w:hAnsi="楷体"/>
          <w:sz w:val="21"/>
        </w:rPr>
        <w:t>131.气压周期性年变化与地理纬度、海陆性质、海拔高度等自然地理条件有关；高纬大于赤道，大陆全年最高出现于夏季，海洋相反，且振幅也比陆地小。</w:t>
      </w:r>
    </w:p>
    <w:p w14:paraId="445A15B8" w14:textId="77777777" w:rsidR="00BF7380" w:rsidRDefault="00000000">
      <w:pPr>
        <w:spacing w:after="0" w:line="240" w:lineRule="auto"/>
      </w:pPr>
      <w:r>
        <w:rPr>
          <w:rFonts w:ascii="楷体" w:eastAsia="楷体" w:hAnsi="楷体"/>
          <w:sz w:val="21"/>
        </w:rPr>
        <w:t>对</w:t>
      </w:r>
    </w:p>
    <w:p w14:paraId="4F00109B" w14:textId="77777777" w:rsidR="00BF7380" w:rsidRDefault="00000000">
      <w:pPr>
        <w:spacing w:after="0" w:line="240" w:lineRule="auto"/>
      </w:pPr>
      <w:r>
        <w:rPr>
          <w:rFonts w:ascii="楷体" w:eastAsia="楷体" w:hAnsi="楷体"/>
          <w:sz w:val="21"/>
        </w:rPr>
        <w:t>132.水汽的主要来来源是海洋表面的蒸发。</w:t>
      </w:r>
    </w:p>
    <w:p w14:paraId="5089DF34" w14:textId="77777777" w:rsidR="00BF7380" w:rsidRDefault="00000000">
      <w:pPr>
        <w:spacing w:after="0" w:line="240" w:lineRule="auto"/>
      </w:pPr>
      <w:r>
        <w:rPr>
          <w:rFonts w:ascii="楷体" w:eastAsia="楷体" w:hAnsi="楷体"/>
          <w:sz w:val="21"/>
        </w:rPr>
        <w:t>对</w:t>
      </w:r>
    </w:p>
    <w:p w14:paraId="5444A003" w14:textId="77777777" w:rsidR="00BF7380" w:rsidRDefault="00000000">
      <w:pPr>
        <w:spacing w:after="0" w:line="240" w:lineRule="auto"/>
      </w:pPr>
      <w:r>
        <w:rPr>
          <w:rFonts w:ascii="楷体" w:eastAsia="楷体" w:hAnsi="楷体"/>
          <w:sz w:val="21"/>
        </w:rPr>
        <w:t>133.条件性不稳定是指大气层结对饱和气块是不稳定的，而对未饱和气块是稳定的。</w:t>
      </w:r>
    </w:p>
    <w:p w14:paraId="67BB6FED" w14:textId="77777777" w:rsidR="00BF7380" w:rsidRDefault="00000000">
      <w:pPr>
        <w:spacing w:after="0" w:line="240" w:lineRule="auto"/>
      </w:pPr>
      <w:r>
        <w:rPr>
          <w:rFonts w:ascii="楷体" w:eastAsia="楷体" w:hAnsi="楷体"/>
          <w:sz w:val="21"/>
        </w:rPr>
        <w:t>对</w:t>
      </w:r>
    </w:p>
    <w:p w14:paraId="1CC1B2F6" w14:textId="77777777" w:rsidR="00BF7380" w:rsidRDefault="00000000">
      <w:pPr>
        <w:spacing w:after="0" w:line="240" w:lineRule="auto"/>
      </w:pPr>
      <w:r>
        <w:rPr>
          <w:rFonts w:ascii="楷体" w:eastAsia="楷体" w:hAnsi="楷体"/>
          <w:sz w:val="21"/>
        </w:rPr>
        <w:t>134.温度对数压力图中，空气块随气压(或高度)的变化曲线称为气块的层结曲线。</w:t>
      </w:r>
    </w:p>
    <w:p w14:paraId="4DFB555E" w14:textId="77777777" w:rsidR="00BF7380" w:rsidRDefault="00000000">
      <w:pPr>
        <w:spacing w:after="0" w:line="240" w:lineRule="auto"/>
      </w:pPr>
      <w:r>
        <w:rPr>
          <w:rFonts w:ascii="楷体" w:eastAsia="楷体" w:hAnsi="楷体"/>
          <w:sz w:val="21"/>
        </w:rPr>
        <w:t>错</w:t>
      </w:r>
    </w:p>
    <w:p w14:paraId="3E06D45C" w14:textId="77777777" w:rsidR="00BF7380" w:rsidRDefault="00000000">
      <w:pPr>
        <w:spacing w:after="0" w:line="240" w:lineRule="auto"/>
      </w:pPr>
      <w:r>
        <w:rPr>
          <w:rFonts w:ascii="楷体" w:eastAsia="楷体" w:hAnsi="楷体"/>
          <w:sz w:val="21"/>
        </w:rPr>
        <w:t>135.夏季控制我国南方的副热带高压是暖高压，属于深厚系统；冬季控制我国北方的蒙古高压是冷高压，属于浅薄系统。</w:t>
      </w:r>
    </w:p>
    <w:p w14:paraId="270DA5C4" w14:textId="77777777" w:rsidR="00BF7380" w:rsidRDefault="00000000">
      <w:pPr>
        <w:spacing w:after="0" w:line="240" w:lineRule="auto"/>
      </w:pPr>
      <w:r>
        <w:rPr>
          <w:rFonts w:ascii="楷体" w:eastAsia="楷体" w:hAnsi="楷体"/>
          <w:sz w:val="21"/>
        </w:rPr>
        <w:t>对</w:t>
      </w:r>
    </w:p>
    <w:p w14:paraId="519D0999" w14:textId="77777777" w:rsidR="00BF7380" w:rsidRDefault="00000000">
      <w:pPr>
        <w:spacing w:after="0" w:line="240" w:lineRule="auto"/>
      </w:pPr>
      <w:r>
        <w:rPr>
          <w:rFonts w:ascii="楷体" w:eastAsia="楷体" w:hAnsi="楷体"/>
          <w:sz w:val="21"/>
        </w:rPr>
        <w:t>136.一个空气微团的比湿保持不变，如果该空气微团的气压发生变化，那么该微团的露点将改变。</w:t>
      </w:r>
    </w:p>
    <w:p w14:paraId="108611AB" w14:textId="77777777" w:rsidR="00BF7380" w:rsidRDefault="00000000">
      <w:pPr>
        <w:spacing w:after="0" w:line="240" w:lineRule="auto"/>
      </w:pPr>
      <w:r>
        <w:rPr>
          <w:rFonts w:ascii="楷体" w:eastAsia="楷体" w:hAnsi="楷体"/>
          <w:sz w:val="21"/>
        </w:rPr>
        <w:t>对</w:t>
      </w:r>
    </w:p>
    <w:p w14:paraId="026093DC" w14:textId="77777777" w:rsidR="00BF7380" w:rsidRDefault="00000000">
      <w:pPr>
        <w:spacing w:after="0" w:line="240" w:lineRule="auto"/>
      </w:pPr>
      <w:r>
        <w:rPr>
          <w:rFonts w:ascii="楷体" w:eastAsia="楷体" w:hAnsi="楷体"/>
          <w:sz w:val="21"/>
        </w:rPr>
        <w:lastRenderedPageBreak/>
        <w:t>137.由液态云滴组成的云中(无冰相粒子)产生降水必须要有碰并增长过程。</w:t>
      </w:r>
    </w:p>
    <w:p w14:paraId="4E14FE04" w14:textId="77777777" w:rsidR="00BF7380" w:rsidRDefault="00000000">
      <w:pPr>
        <w:spacing w:after="0" w:line="240" w:lineRule="auto"/>
      </w:pPr>
      <w:r>
        <w:rPr>
          <w:rFonts w:ascii="楷体" w:eastAsia="楷体" w:hAnsi="楷体"/>
          <w:sz w:val="21"/>
        </w:rPr>
        <w:t>对</w:t>
      </w:r>
    </w:p>
    <w:p w14:paraId="1661C7E9" w14:textId="77777777" w:rsidR="00BF7380" w:rsidRDefault="00000000">
      <w:pPr>
        <w:spacing w:after="0" w:line="240" w:lineRule="auto"/>
      </w:pPr>
      <w:r>
        <w:rPr>
          <w:rFonts w:ascii="楷体" w:eastAsia="楷体" w:hAnsi="楷体"/>
          <w:sz w:val="21"/>
        </w:rPr>
        <w:t>138.在纯净的空气中，靠水汽分子随机碰撞、相互结合而生成云滴的胚胎，这种过程称为水汽异质凝结核化。</w:t>
      </w:r>
    </w:p>
    <w:p w14:paraId="403EE1B4" w14:textId="77777777" w:rsidR="00BF7380" w:rsidRDefault="00000000">
      <w:pPr>
        <w:spacing w:after="0" w:line="240" w:lineRule="auto"/>
      </w:pPr>
      <w:r>
        <w:rPr>
          <w:rFonts w:ascii="楷体" w:eastAsia="楷体" w:hAnsi="楷体"/>
          <w:sz w:val="21"/>
        </w:rPr>
        <w:t>错</w:t>
      </w:r>
    </w:p>
    <w:p w14:paraId="476588BD" w14:textId="77777777" w:rsidR="00BF7380" w:rsidRDefault="00000000">
      <w:pPr>
        <w:spacing w:after="0" w:line="240" w:lineRule="auto"/>
      </w:pPr>
      <w:r>
        <w:rPr>
          <w:rFonts w:ascii="楷体" w:eastAsia="楷体" w:hAnsi="楷体"/>
          <w:sz w:val="21"/>
        </w:rPr>
        <w:t>139.自然界的焚风是最常见的湿绝热过程。</w:t>
      </w:r>
    </w:p>
    <w:p w14:paraId="1D3B860A" w14:textId="77777777" w:rsidR="00BF7380" w:rsidRDefault="00000000">
      <w:pPr>
        <w:spacing w:after="0" w:line="240" w:lineRule="auto"/>
      </w:pPr>
      <w:r>
        <w:rPr>
          <w:rFonts w:ascii="楷体" w:eastAsia="楷体" w:hAnsi="楷体"/>
          <w:sz w:val="21"/>
        </w:rPr>
        <w:t>错</w:t>
      </w:r>
    </w:p>
    <w:p w14:paraId="0F91FD23" w14:textId="77777777" w:rsidR="00BF7380" w:rsidRDefault="00000000">
      <w:pPr>
        <w:spacing w:after="0" w:line="240" w:lineRule="auto"/>
      </w:pPr>
      <w:r>
        <w:rPr>
          <w:rFonts w:ascii="楷体" w:eastAsia="楷体" w:hAnsi="楷体"/>
          <w:sz w:val="21"/>
        </w:rPr>
        <w:t>140.《天气学原理与方法》中，湿层越厚，降水越强.</w:t>
      </w:r>
    </w:p>
    <w:p w14:paraId="6EA8D079" w14:textId="77777777" w:rsidR="00BF7380" w:rsidRDefault="00000000">
      <w:pPr>
        <w:spacing w:after="0" w:line="240" w:lineRule="auto"/>
      </w:pPr>
      <w:r>
        <w:rPr>
          <w:rFonts w:ascii="楷体" w:eastAsia="楷体" w:hAnsi="楷体"/>
          <w:sz w:val="21"/>
        </w:rPr>
        <w:t>对</w:t>
      </w:r>
    </w:p>
    <w:p w14:paraId="5D52AAF7" w14:textId="77777777" w:rsidR="00BF7380" w:rsidRDefault="00000000">
      <w:pPr>
        <w:spacing w:after="0" w:line="240" w:lineRule="auto"/>
      </w:pPr>
      <w:r>
        <w:rPr>
          <w:rFonts w:ascii="楷体" w:eastAsia="楷体" w:hAnsi="楷体"/>
          <w:sz w:val="21"/>
        </w:rPr>
        <w:t>141.1820年英国气象学家卜兰德（）首创了世界第一张天气图。</w:t>
      </w:r>
    </w:p>
    <w:p w14:paraId="4775AD0E" w14:textId="77777777" w:rsidR="00BF7380" w:rsidRDefault="00000000">
      <w:pPr>
        <w:spacing w:after="0" w:line="240" w:lineRule="auto"/>
      </w:pPr>
      <w:r>
        <w:rPr>
          <w:rFonts w:ascii="楷体" w:eastAsia="楷体" w:hAnsi="楷体"/>
          <w:sz w:val="21"/>
        </w:rPr>
        <w:t>错</w:t>
      </w:r>
    </w:p>
    <w:p w14:paraId="087CDE70" w14:textId="77777777" w:rsidR="00BF7380" w:rsidRDefault="00000000">
      <w:pPr>
        <w:spacing w:after="0" w:line="240" w:lineRule="auto"/>
      </w:pPr>
      <w:r>
        <w:rPr>
          <w:rFonts w:ascii="楷体" w:eastAsia="楷体" w:hAnsi="楷体"/>
          <w:sz w:val="21"/>
        </w:rPr>
        <w:t>142.700hPa等压面图，其位势高度通常为3000gpm左右：500hPa等压面图，其位势高度通常为5000gpm左右。</w:t>
      </w:r>
    </w:p>
    <w:p w14:paraId="396E14D4" w14:textId="77777777" w:rsidR="00BF7380" w:rsidRDefault="00000000">
      <w:pPr>
        <w:spacing w:after="0" w:line="240" w:lineRule="auto"/>
      </w:pPr>
      <w:r>
        <w:rPr>
          <w:rFonts w:ascii="楷体" w:eastAsia="楷体" w:hAnsi="楷体"/>
          <w:sz w:val="21"/>
        </w:rPr>
        <w:t>错</w:t>
      </w:r>
    </w:p>
    <w:p w14:paraId="4F21CDF3" w14:textId="77777777" w:rsidR="00BF7380" w:rsidRDefault="00000000">
      <w:pPr>
        <w:spacing w:after="0" w:line="240" w:lineRule="auto"/>
      </w:pPr>
      <w:r>
        <w:rPr>
          <w:rFonts w:ascii="楷体" w:eastAsia="楷体" w:hAnsi="楷体"/>
          <w:sz w:val="21"/>
        </w:rPr>
        <w:t>143.鞍形气压场刚建立时，风速小，风向多变，气压值较稳定，但不久就可能发生剧烈的天气变化。</w:t>
      </w:r>
    </w:p>
    <w:p w14:paraId="5EE6C150" w14:textId="77777777" w:rsidR="00BF7380" w:rsidRDefault="00000000">
      <w:pPr>
        <w:spacing w:after="0" w:line="240" w:lineRule="auto"/>
      </w:pPr>
      <w:r>
        <w:rPr>
          <w:rFonts w:ascii="楷体" w:eastAsia="楷体" w:hAnsi="楷体"/>
          <w:sz w:val="21"/>
        </w:rPr>
        <w:t>对</w:t>
      </w:r>
    </w:p>
    <w:p w14:paraId="5592F254" w14:textId="77777777" w:rsidR="00BF7380" w:rsidRDefault="00000000">
      <w:pPr>
        <w:spacing w:after="0" w:line="240" w:lineRule="auto"/>
      </w:pPr>
      <w:r>
        <w:rPr>
          <w:rFonts w:ascii="楷体" w:eastAsia="楷体" w:hAnsi="楷体"/>
          <w:sz w:val="21"/>
        </w:rPr>
        <w:t>144.北半球台风集中发生在7-10月，尤以7、8月份最多。</w:t>
      </w:r>
    </w:p>
    <w:p w14:paraId="0167594F" w14:textId="77777777" w:rsidR="00BF7380" w:rsidRDefault="00000000">
      <w:pPr>
        <w:spacing w:after="0" w:line="240" w:lineRule="auto"/>
      </w:pPr>
      <w:r>
        <w:rPr>
          <w:rFonts w:ascii="楷体" w:eastAsia="楷体" w:hAnsi="楷体"/>
          <w:sz w:val="21"/>
        </w:rPr>
        <w:t>错</w:t>
      </w:r>
    </w:p>
    <w:p w14:paraId="74D9E88A" w14:textId="77777777" w:rsidR="00BF7380" w:rsidRDefault="00000000">
      <w:pPr>
        <w:spacing w:after="0" w:line="240" w:lineRule="auto"/>
      </w:pPr>
      <w:r>
        <w:rPr>
          <w:rFonts w:ascii="楷体" w:eastAsia="楷体" w:hAnsi="楷体"/>
          <w:sz w:val="21"/>
        </w:rPr>
        <w:t>145.北方锋生带是指华南到长江流域的锋生区。</w:t>
      </w:r>
    </w:p>
    <w:p w14:paraId="66BAE2DA" w14:textId="77777777" w:rsidR="00BF7380" w:rsidRDefault="00000000">
      <w:pPr>
        <w:spacing w:after="0" w:line="240" w:lineRule="auto"/>
      </w:pPr>
      <w:r>
        <w:rPr>
          <w:rFonts w:ascii="楷体" w:eastAsia="楷体" w:hAnsi="楷体"/>
          <w:sz w:val="21"/>
        </w:rPr>
        <w:t>错</w:t>
      </w:r>
    </w:p>
    <w:p w14:paraId="2A9DC027" w14:textId="77777777" w:rsidR="00BF7380" w:rsidRDefault="00000000">
      <w:pPr>
        <w:spacing w:after="0" w:line="240" w:lineRule="auto"/>
      </w:pPr>
      <w:r>
        <w:rPr>
          <w:rFonts w:ascii="楷体" w:eastAsia="楷体" w:hAnsi="楷体"/>
          <w:sz w:val="21"/>
        </w:rPr>
        <w:t>146.变形流场是最有利的锋生流场。</w:t>
      </w:r>
    </w:p>
    <w:p w14:paraId="00E174C9" w14:textId="77777777" w:rsidR="00BF7380" w:rsidRDefault="00000000">
      <w:pPr>
        <w:spacing w:after="0" w:line="240" w:lineRule="auto"/>
      </w:pPr>
      <w:r>
        <w:rPr>
          <w:rFonts w:ascii="楷体" w:eastAsia="楷体" w:hAnsi="楷体"/>
          <w:sz w:val="21"/>
        </w:rPr>
        <w:t>对</w:t>
      </w:r>
    </w:p>
    <w:p w14:paraId="6449E39D" w14:textId="77777777" w:rsidR="00BF7380" w:rsidRDefault="00000000">
      <w:pPr>
        <w:spacing w:after="0" w:line="240" w:lineRule="auto"/>
      </w:pPr>
      <w:r>
        <w:rPr>
          <w:rFonts w:ascii="楷体" w:eastAsia="楷体" w:hAnsi="楷体"/>
          <w:sz w:val="21"/>
        </w:rPr>
        <w:t>147.标准位势米定义为0.980665动力米；在对流层中的各高度上，位势米与用米表示的高度在数值上是接近的。</w:t>
      </w:r>
    </w:p>
    <w:p w14:paraId="01ADD867" w14:textId="77777777" w:rsidR="00BF7380" w:rsidRDefault="00000000">
      <w:pPr>
        <w:spacing w:after="0" w:line="240" w:lineRule="auto"/>
      </w:pPr>
      <w:r>
        <w:rPr>
          <w:rFonts w:ascii="楷体" w:eastAsia="楷体" w:hAnsi="楷体"/>
          <w:sz w:val="21"/>
        </w:rPr>
        <w:t>对</w:t>
      </w:r>
    </w:p>
    <w:p w14:paraId="0553A89C" w14:textId="77777777" w:rsidR="00BF7380" w:rsidRDefault="00000000">
      <w:pPr>
        <w:spacing w:after="0" w:line="240" w:lineRule="auto"/>
      </w:pPr>
      <w:r>
        <w:rPr>
          <w:rFonts w:ascii="楷体" w:eastAsia="楷体" w:hAnsi="楷体"/>
          <w:sz w:val="21"/>
        </w:rPr>
        <w:t>148.不管变压的绝对值如何，对冷锋、暖锋来说皆有：锋前的变压代数值小于锋后的变压代数值。</w:t>
      </w:r>
    </w:p>
    <w:p w14:paraId="75781D32" w14:textId="77777777" w:rsidR="00BF7380" w:rsidRDefault="00000000">
      <w:pPr>
        <w:spacing w:after="0" w:line="240" w:lineRule="auto"/>
      </w:pPr>
      <w:r>
        <w:rPr>
          <w:rFonts w:ascii="楷体" w:eastAsia="楷体" w:hAnsi="楷体"/>
          <w:sz w:val="21"/>
        </w:rPr>
        <w:t>对</w:t>
      </w:r>
    </w:p>
    <w:p w14:paraId="1C0504A9" w14:textId="77777777" w:rsidR="00BF7380" w:rsidRDefault="00000000">
      <w:pPr>
        <w:spacing w:after="0" w:line="240" w:lineRule="auto"/>
      </w:pPr>
      <w:r>
        <w:rPr>
          <w:rFonts w:ascii="楷体" w:eastAsia="楷体" w:hAnsi="楷体"/>
          <w:sz w:val="21"/>
        </w:rPr>
        <w:t>149.槽前疏散，槽后汇合，则槽移动迅速；脊前疏散，脊后汇合，则脊移动缓慢。</w:t>
      </w:r>
    </w:p>
    <w:p w14:paraId="07909B8B" w14:textId="77777777" w:rsidR="00BF7380" w:rsidRDefault="00000000">
      <w:pPr>
        <w:spacing w:after="0" w:line="240" w:lineRule="auto"/>
      </w:pPr>
      <w:r>
        <w:rPr>
          <w:rFonts w:ascii="楷体" w:eastAsia="楷体" w:hAnsi="楷体"/>
          <w:sz w:val="21"/>
        </w:rPr>
        <w:t>错</w:t>
      </w:r>
    </w:p>
    <w:p w14:paraId="51ABD64C" w14:textId="77777777" w:rsidR="00BF7380" w:rsidRDefault="00000000">
      <w:pPr>
        <w:spacing w:after="0" w:line="240" w:lineRule="auto"/>
      </w:pPr>
      <w:r>
        <w:rPr>
          <w:rFonts w:ascii="楷体" w:eastAsia="楷体" w:hAnsi="楷体"/>
          <w:sz w:val="21"/>
        </w:rPr>
        <w:t>150.槽线是低压槽区内等高线曲率最大点的连线，而切边线则是风的不连续线，在切变线的两侧，风向或风速有较强的切变。在等压面图上分析槽线和切变线时，两条槽线可以连在一起，两条切变线不可以连在一起。</w:t>
      </w:r>
    </w:p>
    <w:p w14:paraId="4849014B" w14:textId="77777777" w:rsidR="00BF7380" w:rsidRDefault="00000000">
      <w:pPr>
        <w:spacing w:after="0" w:line="240" w:lineRule="auto"/>
      </w:pPr>
      <w:r>
        <w:rPr>
          <w:rFonts w:ascii="楷体" w:eastAsia="楷体" w:hAnsi="楷体"/>
          <w:sz w:val="21"/>
        </w:rPr>
        <w:t>错</w:t>
      </w:r>
    </w:p>
    <w:p w14:paraId="33C3725D" w14:textId="77777777" w:rsidR="00BF7380" w:rsidRDefault="00000000">
      <w:pPr>
        <w:spacing w:after="0" w:line="240" w:lineRule="auto"/>
      </w:pPr>
      <w:r>
        <w:rPr>
          <w:rFonts w:ascii="楷体" w:eastAsia="楷体" w:hAnsi="楷体"/>
          <w:sz w:val="21"/>
        </w:rPr>
        <w:t>151.槽线沿变压梯度方向移动，脊线沿变压升度方向移动。</w:t>
      </w:r>
    </w:p>
    <w:p w14:paraId="6C0724A3" w14:textId="77777777" w:rsidR="00BF7380" w:rsidRDefault="00000000">
      <w:pPr>
        <w:spacing w:after="0" w:line="240" w:lineRule="auto"/>
      </w:pPr>
      <w:r>
        <w:rPr>
          <w:rFonts w:ascii="楷体" w:eastAsia="楷体" w:hAnsi="楷体"/>
          <w:sz w:val="21"/>
        </w:rPr>
        <w:t>对</w:t>
      </w:r>
    </w:p>
    <w:p w14:paraId="69156CA9" w14:textId="77777777" w:rsidR="00BF7380" w:rsidRDefault="00000000">
      <w:pPr>
        <w:spacing w:after="0" w:line="240" w:lineRule="auto"/>
      </w:pPr>
      <w:r>
        <w:rPr>
          <w:rFonts w:ascii="楷体" w:eastAsia="楷体" w:hAnsi="楷体"/>
          <w:sz w:val="21"/>
        </w:rPr>
        <w:t>152.垂直速度不能直接测量，其特征尺度是由水平风场间接推得的。</w:t>
      </w:r>
    </w:p>
    <w:p w14:paraId="75F67B83" w14:textId="77777777" w:rsidR="00BF7380" w:rsidRDefault="00000000">
      <w:pPr>
        <w:spacing w:after="0" w:line="240" w:lineRule="auto"/>
      </w:pPr>
      <w:r>
        <w:rPr>
          <w:rFonts w:ascii="楷体" w:eastAsia="楷体" w:hAnsi="楷体"/>
          <w:sz w:val="21"/>
        </w:rPr>
        <w:t>对</w:t>
      </w:r>
    </w:p>
    <w:p w14:paraId="0BED54EB" w14:textId="77777777" w:rsidR="00BF7380" w:rsidRDefault="00000000">
      <w:pPr>
        <w:spacing w:after="0" w:line="240" w:lineRule="auto"/>
      </w:pPr>
      <w:r>
        <w:rPr>
          <w:rFonts w:ascii="楷体" w:eastAsia="楷体" w:hAnsi="楷体"/>
          <w:sz w:val="21"/>
        </w:rPr>
        <w:t>153.垂直运动是产生天气的一个重要因素，偏差风是造成垂直运动的重要原因。</w:t>
      </w:r>
    </w:p>
    <w:p w14:paraId="2ADF6675" w14:textId="77777777" w:rsidR="00BF7380" w:rsidRDefault="00000000">
      <w:pPr>
        <w:spacing w:after="0" w:line="240" w:lineRule="auto"/>
      </w:pPr>
      <w:r>
        <w:rPr>
          <w:rFonts w:ascii="楷体" w:eastAsia="楷体" w:hAnsi="楷体"/>
          <w:sz w:val="21"/>
        </w:rPr>
        <w:t>对</w:t>
      </w:r>
    </w:p>
    <w:p w14:paraId="576A5AFD" w14:textId="77777777" w:rsidR="00BF7380" w:rsidRDefault="00000000">
      <w:pPr>
        <w:spacing w:after="0" w:line="240" w:lineRule="auto"/>
      </w:pPr>
      <w:r>
        <w:rPr>
          <w:rFonts w:ascii="楷体" w:eastAsia="楷体" w:hAnsi="楷体"/>
          <w:sz w:val="21"/>
        </w:rPr>
        <w:t>154.从日常天气图上定性判断大气的斜压性强弱可依据风速的局地变化、等高线的弯曲、风速的垂直切变。</w:t>
      </w:r>
    </w:p>
    <w:p w14:paraId="26317680" w14:textId="77777777" w:rsidR="00BF7380" w:rsidRDefault="00000000">
      <w:pPr>
        <w:spacing w:after="0" w:line="240" w:lineRule="auto"/>
      </w:pPr>
      <w:r>
        <w:rPr>
          <w:rFonts w:ascii="楷体" w:eastAsia="楷体" w:hAnsi="楷体"/>
          <w:sz w:val="21"/>
        </w:rPr>
        <w:t>对</w:t>
      </w:r>
    </w:p>
    <w:p w14:paraId="529BD721" w14:textId="77777777" w:rsidR="00BF7380" w:rsidRDefault="00000000">
      <w:pPr>
        <w:spacing w:after="0" w:line="240" w:lineRule="auto"/>
      </w:pPr>
      <w:r>
        <w:rPr>
          <w:rFonts w:ascii="楷体" w:eastAsia="楷体" w:hAnsi="楷体"/>
          <w:sz w:val="21"/>
        </w:rPr>
        <w:t>155.从位势倾向方程得知，涡度平流在槽脊线上为零，因此槽脊不会发展，而是向前移动。</w:t>
      </w:r>
    </w:p>
    <w:p w14:paraId="3F98E388" w14:textId="77777777" w:rsidR="00BF7380" w:rsidRDefault="00000000">
      <w:pPr>
        <w:spacing w:after="0" w:line="240" w:lineRule="auto"/>
      </w:pPr>
      <w:r>
        <w:rPr>
          <w:rFonts w:ascii="楷体" w:eastAsia="楷体" w:hAnsi="楷体"/>
          <w:sz w:val="21"/>
        </w:rPr>
        <w:t>对</w:t>
      </w:r>
    </w:p>
    <w:p w14:paraId="675DAA60" w14:textId="77777777" w:rsidR="00BF7380" w:rsidRDefault="00000000">
      <w:pPr>
        <w:spacing w:after="0" w:line="240" w:lineRule="auto"/>
      </w:pPr>
      <w:r>
        <w:rPr>
          <w:rFonts w:ascii="楷体" w:eastAsia="楷体" w:hAnsi="楷体"/>
          <w:sz w:val="21"/>
        </w:rPr>
        <w:t>156.大范围持续性降水的环流特征是天气尺度系统稳定。</w:t>
      </w:r>
    </w:p>
    <w:p w14:paraId="0F5E1A24" w14:textId="77777777" w:rsidR="00BF7380" w:rsidRDefault="00000000">
      <w:pPr>
        <w:spacing w:after="0" w:line="240" w:lineRule="auto"/>
      </w:pPr>
      <w:r>
        <w:rPr>
          <w:rFonts w:ascii="楷体" w:eastAsia="楷体" w:hAnsi="楷体"/>
          <w:sz w:val="21"/>
        </w:rPr>
        <w:t>对</w:t>
      </w:r>
    </w:p>
    <w:p w14:paraId="281D94D2" w14:textId="77777777" w:rsidR="00BF7380" w:rsidRDefault="00000000">
      <w:pPr>
        <w:spacing w:after="0" w:line="240" w:lineRule="auto"/>
      </w:pPr>
      <w:r>
        <w:rPr>
          <w:rFonts w:ascii="楷体" w:eastAsia="楷体" w:hAnsi="楷体"/>
          <w:sz w:val="21"/>
        </w:rPr>
        <w:t>157.大气模式有数值模式、天气学模式、统计学模式和经验模式。</w:t>
      </w:r>
    </w:p>
    <w:p w14:paraId="11E3098B" w14:textId="77777777" w:rsidR="00BF7380" w:rsidRDefault="00000000">
      <w:pPr>
        <w:spacing w:after="0" w:line="240" w:lineRule="auto"/>
      </w:pPr>
      <w:r>
        <w:rPr>
          <w:rFonts w:ascii="楷体" w:eastAsia="楷体" w:hAnsi="楷体"/>
          <w:sz w:val="21"/>
        </w:rPr>
        <w:t>错</w:t>
      </w:r>
    </w:p>
    <w:p w14:paraId="4DF1D763" w14:textId="77777777" w:rsidR="00BF7380" w:rsidRDefault="00000000">
      <w:pPr>
        <w:spacing w:after="0" w:line="240" w:lineRule="auto"/>
      </w:pPr>
      <w:r>
        <w:rPr>
          <w:rFonts w:ascii="楷体" w:eastAsia="楷体" w:hAnsi="楷体"/>
          <w:sz w:val="21"/>
        </w:rPr>
        <w:t>158.大气一般是干绝热稳定的。上升运动对反气旋发展有利，下沉运动对气旋发展有利。</w:t>
      </w:r>
    </w:p>
    <w:p w14:paraId="51E0CC27" w14:textId="77777777" w:rsidR="00BF7380" w:rsidRDefault="00000000">
      <w:pPr>
        <w:spacing w:after="0" w:line="240" w:lineRule="auto"/>
      </w:pPr>
      <w:r>
        <w:rPr>
          <w:rFonts w:ascii="楷体" w:eastAsia="楷体" w:hAnsi="楷体"/>
          <w:sz w:val="21"/>
        </w:rPr>
        <w:t>对</w:t>
      </w:r>
    </w:p>
    <w:p w14:paraId="3804D02E" w14:textId="77777777" w:rsidR="00BF7380" w:rsidRDefault="00000000">
      <w:pPr>
        <w:spacing w:after="0" w:line="240" w:lineRule="auto"/>
      </w:pPr>
      <w:r>
        <w:rPr>
          <w:rFonts w:ascii="楷体" w:eastAsia="楷体" w:hAnsi="楷体"/>
          <w:sz w:val="21"/>
        </w:rPr>
        <w:t>159.大气运动基本方程中的一些主要项特征主要依赖于运动的垂直尺度，因而，可以按照垂直尺度对大气运动系统进行分类。</w:t>
      </w:r>
    </w:p>
    <w:p w14:paraId="2BB350A6" w14:textId="77777777" w:rsidR="00BF7380" w:rsidRDefault="00000000">
      <w:pPr>
        <w:spacing w:after="0" w:line="240" w:lineRule="auto"/>
      </w:pPr>
      <w:r>
        <w:rPr>
          <w:rFonts w:ascii="楷体" w:eastAsia="楷体" w:hAnsi="楷体"/>
          <w:sz w:val="21"/>
        </w:rPr>
        <w:t>错</w:t>
      </w:r>
    </w:p>
    <w:p w14:paraId="1929C547" w14:textId="77777777" w:rsidR="00BF7380" w:rsidRDefault="00000000">
      <w:pPr>
        <w:spacing w:after="0" w:line="240" w:lineRule="auto"/>
      </w:pPr>
      <w:r>
        <w:rPr>
          <w:rFonts w:ascii="楷体" w:eastAsia="楷体" w:hAnsi="楷体"/>
          <w:sz w:val="21"/>
        </w:rPr>
        <w:t>160.大气振荡是指大气环流的周期性变化。</w:t>
      </w:r>
    </w:p>
    <w:p w14:paraId="7281E784" w14:textId="77777777" w:rsidR="00BF7380" w:rsidRDefault="00000000">
      <w:pPr>
        <w:spacing w:after="0" w:line="240" w:lineRule="auto"/>
      </w:pPr>
      <w:r>
        <w:rPr>
          <w:rFonts w:ascii="楷体" w:eastAsia="楷体" w:hAnsi="楷体"/>
          <w:sz w:val="21"/>
        </w:rPr>
        <w:t>对</w:t>
      </w:r>
    </w:p>
    <w:p w14:paraId="7C9BB207" w14:textId="77777777" w:rsidR="00BF7380" w:rsidRDefault="00000000">
      <w:pPr>
        <w:spacing w:after="0" w:line="240" w:lineRule="auto"/>
      </w:pPr>
      <w:r>
        <w:rPr>
          <w:rFonts w:ascii="楷体" w:eastAsia="楷体" w:hAnsi="楷体"/>
          <w:sz w:val="21"/>
        </w:rPr>
        <w:t>161.大气中的水平辐散辐合是由于地转风和摩擦力共同引起的。</w:t>
      </w:r>
    </w:p>
    <w:p w14:paraId="7C09B924" w14:textId="77777777" w:rsidR="00BF7380" w:rsidRDefault="00000000">
      <w:pPr>
        <w:spacing w:after="0" w:line="240" w:lineRule="auto"/>
      </w:pPr>
      <w:r>
        <w:rPr>
          <w:rFonts w:ascii="楷体" w:eastAsia="楷体" w:hAnsi="楷体"/>
          <w:sz w:val="21"/>
        </w:rPr>
        <w:t>错</w:t>
      </w:r>
    </w:p>
    <w:p w14:paraId="1C108AFF" w14:textId="77777777" w:rsidR="00BF7380" w:rsidRDefault="00000000">
      <w:pPr>
        <w:spacing w:after="0" w:line="240" w:lineRule="auto"/>
      </w:pPr>
      <w:r>
        <w:rPr>
          <w:rFonts w:ascii="楷体" w:eastAsia="楷体" w:hAnsi="楷体"/>
          <w:sz w:val="21"/>
        </w:rPr>
        <w:t>162.大气中的水汽绝大部分集中于中低对流层，其中85%～90%集中于500hPa以下。</w:t>
      </w:r>
    </w:p>
    <w:p w14:paraId="41B12849" w14:textId="77777777" w:rsidR="00BF7380" w:rsidRDefault="00000000">
      <w:pPr>
        <w:spacing w:after="0" w:line="240" w:lineRule="auto"/>
      </w:pPr>
      <w:r>
        <w:rPr>
          <w:rFonts w:ascii="楷体" w:eastAsia="楷体" w:hAnsi="楷体"/>
          <w:sz w:val="21"/>
        </w:rPr>
        <w:t>对</w:t>
      </w:r>
    </w:p>
    <w:p w14:paraId="44635595" w14:textId="77777777" w:rsidR="00BF7380" w:rsidRDefault="00000000">
      <w:pPr>
        <w:spacing w:after="0" w:line="240" w:lineRule="auto"/>
      </w:pPr>
      <w:r>
        <w:rPr>
          <w:rFonts w:ascii="楷体" w:eastAsia="楷体" w:hAnsi="楷体"/>
          <w:sz w:val="21"/>
        </w:rPr>
        <w:t>163.单位面积上空整层大气的液态水和固态水降至地面形成的降水量称为大气可降水量。</w:t>
      </w:r>
    </w:p>
    <w:p w14:paraId="31D6FF89" w14:textId="77777777" w:rsidR="00BF7380" w:rsidRDefault="00000000">
      <w:pPr>
        <w:spacing w:after="0" w:line="240" w:lineRule="auto"/>
      </w:pPr>
      <w:r>
        <w:rPr>
          <w:rFonts w:ascii="楷体" w:eastAsia="楷体" w:hAnsi="楷体"/>
          <w:sz w:val="21"/>
        </w:rPr>
        <w:t>错</w:t>
      </w:r>
    </w:p>
    <w:p w14:paraId="2015EC69" w14:textId="77777777" w:rsidR="00BF7380" w:rsidRDefault="00000000">
      <w:pPr>
        <w:spacing w:after="0" w:line="240" w:lineRule="auto"/>
      </w:pPr>
      <w:r>
        <w:rPr>
          <w:rFonts w:ascii="楷体" w:eastAsia="楷体" w:hAnsi="楷体"/>
          <w:sz w:val="21"/>
        </w:rPr>
        <w:t>164.当大气处于弱的层结稳定状态时，虽然在垂直方向上不能有上升气流的强烈发展，但在一定条件下可以发展斜升气流，这种机制称为对流不稳定。</w:t>
      </w:r>
    </w:p>
    <w:p w14:paraId="041B301F" w14:textId="77777777" w:rsidR="00BF7380" w:rsidRDefault="00000000">
      <w:pPr>
        <w:spacing w:after="0" w:line="240" w:lineRule="auto"/>
      </w:pPr>
      <w:r>
        <w:rPr>
          <w:rFonts w:ascii="楷体" w:eastAsia="楷体" w:hAnsi="楷体"/>
          <w:sz w:val="21"/>
        </w:rPr>
        <w:t>错</w:t>
      </w:r>
    </w:p>
    <w:p w14:paraId="2211BCAD" w14:textId="77777777" w:rsidR="00BF7380" w:rsidRDefault="00000000">
      <w:pPr>
        <w:spacing w:after="0" w:line="240" w:lineRule="auto"/>
      </w:pPr>
      <w:r>
        <w:rPr>
          <w:rFonts w:ascii="楷体" w:eastAsia="楷体" w:hAnsi="楷体"/>
          <w:sz w:val="21"/>
        </w:rPr>
        <w:t>165.当大气中密度分布不仅随气压而且还随温度而变时，这种状态的大气称为斜压大气。</w:t>
      </w:r>
    </w:p>
    <w:p w14:paraId="1D800128" w14:textId="77777777" w:rsidR="00BF7380" w:rsidRDefault="00000000">
      <w:pPr>
        <w:spacing w:after="0" w:line="240" w:lineRule="auto"/>
      </w:pPr>
      <w:r>
        <w:rPr>
          <w:rFonts w:ascii="楷体" w:eastAsia="楷体" w:hAnsi="楷体"/>
          <w:sz w:val="21"/>
        </w:rPr>
        <w:t>对</w:t>
      </w:r>
    </w:p>
    <w:p w14:paraId="52B919DF" w14:textId="77777777" w:rsidR="00BF7380" w:rsidRDefault="00000000">
      <w:pPr>
        <w:spacing w:after="0" w:line="240" w:lineRule="auto"/>
      </w:pPr>
      <w:r>
        <w:rPr>
          <w:rFonts w:ascii="楷体" w:eastAsia="楷体" w:hAnsi="楷体"/>
          <w:sz w:val="21"/>
        </w:rPr>
        <w:lastRenderedPageBreak/>
        <w:t>166.当地转风随高度逆转时有冷平流，地转风随高度顺转时有暖平流。</w:t>
      </w:r>
    </w:p>
    <w:p w14:paraId="22225EA6" w14:textId="77777777" w:rsidR="00BF7380" w:rsidRDefault="00000000">
      <w:pPr>
        <w:spacing w:after="0" w:line="240" w:lineRule="auto"/>
      </w:pPr>
      <w:r>
        <w:rPr>
          <w:rFonts w:ascii="楷体" w:eastAsia="楷体" w:hAnsi="楷体"/>
          <w:sz w:val="21"/>
        </w:rPr>
        <w:t>对</w:t>
      </w:r>
    </w:p>
    <w:p w14:paraId="1B95C998" w14:textId="77777777" w:rsidR="00BF7380" w:rsidRDefault="00000000">
      <w:pPr>
        <w:spacing w:after="0" w:line="240" w:lineRule="auto"/>
      </w:pPr>
      <w:r>
        <w:rPr>
          <w:rFonts w:ascii="楷体" w:eastAsia="楷体" w:hAnsi="楷体"/>
          <w:sz w:val="21"/>
        </w:rPr>
        <w:t>167.当锋面附近气流的曲率很大时，气旋性曲率愈大的气流中锋面平衡坡度愈小，反气旋性曲率的气流中锋面平衡坡度比地转风气流中的平衡坡度大。</w:t>
      </w:r>
    </w:p>
    <w:p w14:paraId="5C63840A" w14:textId="77777777" w:rsidR="00BF7380" w:rsidRDefault="00000000">
      <w:pPr>
        <w:spacing w:after="0" w:line="240" w:lineRule="auto"/>
      </w:pPr>
      <w:r>
        <w:rPr>
          <w:rFonts w:ascii="楷体" w:eastAsia="楷体" w:hAnsi="楷体"/>
          <w:sz w:val="21"/>
        </w:rPr>
        <w:t>错</w:t>
      </w:r>
    </w:p>
    <w:p w14:paraId="70CD59D5" w14:textId="77777777" w:rsidR="00BF7380" w:rsidRDefault="00000000">
      <w:pPr>
        <w:spacing w:after="0" w:line="240" w:lineRule="auto"/>
      </w:pPr>
      <w:r>
        <w:rPr>
          <w:rFonts w:ascii="楷体" w:eastAsia="楷体" w:hAnsi="楷体"/>
          <w:sz w:val="21"/>
        </w:rPr>
        <w:t>168.当某层中地转风随高度逆转时有暖平流。</w:t>
      </w:r>
    </w:p>
    <w:p w14:paraId="10FC374B" w14:textId="77777777" w:rsidR="00BF7380" w:rsidRDefault="00000000">
      <w:pPr>
        <w:spacing w:after="0" w:line="240" w:lineRule="auto"/>
      </w:pPr>
      <w:r>
        <w:rPr>
          <w:rFonts w:ascii="楷体" w:eastAsia="楷体" w:hAnsi="楷体"/>
          <w:sz w:val="21"/>
        </w:rPr>
        <w:t>错</w:t>
      </w:r>
    </w:p>
    <w:p w14:paraId="36E1F5EA" w14:textId="77777777" w:rsidR="00BF7380" w:rsidRDefault="00000000">
      <w:pPr>
        <w:spacing w:after="0" w:line="240" w:lineRule="auto"/>
      </w:pPr>
      <w:r>
        <w:rPr>
          <w:rFonts w:ascii="楷体" w:eastAsia="楷体" w:hAnsi="楷体"/>
          <w:sz w:val="21"/>
        </w:rPr>
        <w:t>169.当其他条件相同时，锋面两侧平均温度越大时，锋面越陡。</w:t>
      </w:r>
    </w:p>
    <w:p w14:paraId="15A3D84B" w14:textId="77777777" w:rsidR="00BF7380" w:rsidRDefault="00000000">
      <w:pPr>
        <w:spacing w:after="0" w:line="240" w:lineRule="auto"/>
      </w:pPr>
      <w:r>
        <w:rPr>
          <w:rFonts w:ascii="楷体" w:eastAsia="楷体" w:hAnsi="楷体"/>
          <w:sz w:val="21"/>
        </w:rPr>
        <w:t>对</w:t>
      </w:r>
    </w:p>
    <w:p w14:paraId="49AD7742" w14:textId="77777777" w:rsidR="00BF7380" w:rsidRDefault="00000000">
      <w:pPr>
        <w:spacing w:after="0" w:line="240" w:lineRule="auto"/>
      </w:pPr>
      <w:r>
        <w:rPr>
          <w:rFonts w:ascii="楷体" w:eastAsia="楷体" w:hAnsi="楷体"/>
          <w:sz w:val="21"/>
        </w:rPr>
        <w:t>170.当气旋中心或槽上出现负变压时，气旋或槽将加深。当反气旋中心或脊上出现正变压时，反气旋或脊将加强。</w:t>
      </w:r>
    </w:p>
    <w:p w14:paraId="1EC4F9CB" w14:textId="77777777" w:rsidR="00BF7380" w:rsidRDefault="00000000">
      <w:pPr>
        <w:spacing w:after="0" w:line="240" w:lineRule="auto"/>
      </w:pPr>
      <w:r>
        <w:rPr>
          <w:rFonts w:ascii="楷体" w:eastAsia="楷体" w:hAnsi="楷体"/>
          <w:sz w:val="21"/>
        </w:rPr>
        <w:t>对</w:t>
      </w:r>
    </w:p>
    <w:p w14:paraId="05AF99EC" w14:textId="77777777" w:rsidR="00BF7380" w:rsidRDefault="00000000">
      <w:pPr>
        <w:spacing w:after="0" w:line="240" w:lineRule="auto"/>
      </w:pPr>
      <w:r>
        <w:rPr>
          <w:rFonts w:ascii="楷体" w:eastAsia="楷体" w:hAnsi="楷体"/>
          <w:sz w:val="21"/>
        </w:rPr>
        <w:t>171.当山的坡度愈大，地面风速愈大，且风向与山的走向平行时，地面垂直运动愈强。</w:t>
      </w:r>
    </w:p>
    <w:p w14:paraId="3CB0968D" w14:textId="77777777" w:rsidR="00BF7380" w:rsidRDefault="00000000">
      <w:pPr>
        <w:spacing w:after="0" w:line="240" w:lineRule="auto"/>
      </w:pPr>
      <w:r>
        <w:rPr>
          <w:rFonts w:ascii="楷体" w:eastAsia="楷体" w:hAnsi="楷体"/>
          <w:sz w:val="21"/>
        </w:rPr>
        <w:t>错</w:t>
      </w:r>
    </w:p>
    <w:p w14:paraId="5D8C7251" w14:textId="77777777" w:rsidR="00BF7380" w:rsidRDefault="00000000">
      <w:pPr>
        <w:spacing w:after="0" w:line="240" w:lineRule="auto"/>
      </w:pPr>
      <w:r>
        <w:rPr>
          <w:rFonts w:ascii="楷体" w:eastAsia="楷体" w:hAnsi="楷体"/>
          <w:sz w:val="21"/>
        </w:rPr>
        <w:t>172.当天气尺度系统强烈发展或停滞、摆动时，容易造成强而且持续的暴雨。</w:t>
      </w:r>
    </w:p>
    <w:p w14:paraId="700A781F" w14:textId="77777777" w:rsidR="00BF7380" w:rsidRDefault="00000000">
      <w:pPr>
        <w:spacing w:after="0" w:line="240" w:lineRule="auto"/>
      </w:pPr>
      <w:r>
        <w:rPr>
          <w:rFonts w:ascii="楷体" w:eastAsia="楷体" w:hAnsi="楷体"/>
          <w:sz w:val="21"/>
        </w:rPr>
        <w:t>对</w:t>
      </w:r>
    </w:p>
    <w:p w14:paraId="5CAF3046" w14:textId="77777777" w:rsidR="00BF7380" w:rsidRDefault="00000000">
      <w:pPr>
        <w:spacing w:after="0" w:line="240" w:lineRule="auto"/>
      </w:pPr>
      <w:r>
        <w:rPr>
          <w:rFonts w:ascii="楷体" w:eastAsia="楷体" w:hAnsi="楷体"/>
          <w:sz w:val="21"/>
        </w:rPr>
        <w:t>173.地表水份蒸发作用能使空气湿度增大，能使露点升高。</w:t>
      </w:r>
    </w:p>
    <w:p w14:paraId="47DBE6BD" w14:textId="77777777" w:rsidR="00BF7380" w:rsidRDefault="00000000">
      <w:pPr>
        <w:spacing w:after="0" w:line="240" w:lineRule="auto"/>
      </w:pPr>
      <w:r>
        <w:rPr>
          <w:rFonts w:ascii="楷体" w:eastAsia="楷体" w:hAnsi="楷体"/>
          <w:sz w:val="21"/>
        </w:rPr>
        <w:t>对</w:t>
      </w:r>
    </w:p>
    <w:p w14:paraId="5A2FBD6C" w14:textId="77777777" w:rsidR="00BF7380" w:rsidRDefault="00000000">
      <w:pPr>
        <w:spacing w:after="0" w:line="240" w:lineRule="auto"/>
      </w:pPr>
      <w:r>
        <w:rPr>
          <w:rFonts w:ascii="楷体" w:eastAsia="楷体" w:hAnsi="楷体"/>
          <w:sz w:val="21"/>
        </w:rPr>
        <w:t>174.地面低压中心会沿平均等高线方向移动，移动方向比引导气流方向偏左，移速比引导气流速度小。</w:t>
      </w:r>
    </w:p>
    <w:p w14:paraId="7482AD20" w14:textId="77777777" w:rsidR="00BF7380" w:rsidRDefault="00000000">
      <w:pPr>
        <w:spacing w:after="0" w:line="240" w:lineRule="auto"/>
      </w:pPr>
      <w:r>
        <w:rPr>
          <w:rFonts w:ascii="楷体" w:eastAsia="楷体" w:hAnsi="楷体"/>
          <w:sz w:val="21"/>
        </w:rPr>
        <w:t>错</w:t>
      </w:r>
    </w:p>
    <w:p w14:paraId="54389D1C" w14:textId="77777777" w:rsidR="00BF7380" w:rsidRDefault="00000000">
      <w:pPr>
        <w:spacing w:after="0" w:line="240" w:lineRule="auto"/>
      </w:pPr>
      <w:r>
        <w:rPr>
          <w:rFonts w:ascii="楷体" w:eastAsia="楷体" w:hAnsi="楷体"/>
          <w:sz w:val="21"/>
        </w:rPr>
        <w:t>175.地面天气图上降水量为微量填写T。</w:t>
      </w:r>
    </w:p>
    <w:p w14:paraId="1AF01803" w14:textId="77777777" w:rsidR="00BF7380" w:rsidRDefault="00000000">
      <w:pPr>
        <w:spacing w:after="0" w:line="240" w:lineRule="auto"/>
      </w:pPr>
      <w:r>
        <w:rPr>
          <w:rFonts w:ascii="楷体" w:eastAsia="楷体" w:hAnsi="楷体"/>
          <w:sz w:val="21"/>
        </w:rPr>
        <w:t>对</w:t>
      </w:r>
    </w:p>
    <w:p w14:paraId="07D5E098" w14:textId="77777777" w:rsidR="00BF7380" w:rsidRDefault="00000000">
      <w:pPr>
        <w:spacing w:after="0" w:line="240" w:lineRule="auto"/>
      </w:pPr>
      <w:r>
        <w:rPr>
          <w:rFonts w:ascii="楷体" w:eastAsia="楷体" w:hAnsi="楷体"/>
          <w:sz w:val="21"/>
        </w:rPr>
        <w:t>176.典型的江淮梅雨一般出现在6月中旬到7月上旬。</w:t>
      </w:r>
    </w:p>
    <w:p w14:paraId="3315CEDB" w14:textId="77777777" w:rsidR="00BF7380" w:rsidRDefault="00000000">
      <w:pPr>
        <w:spacing w:after="0" w:line="240" w:lineRule="auto"/>
      </w:pPr>
      <w:r>
        <w:rPr>
          <w:rFonts w:ascii="楷体" w:eastAsia="楷体" w:hAnsi="楷体"/>
          <w:sz w:val="21"/>
        </w:rPr>
        <w:t>对</w:t>
      </w:r>
    </w:p>
    <w:p w14:paraId="66AD84C4" w14:textId="77777777" w:rsidR="00BF7380" w:rsidRDefault="00000000">
      <w:pPr>
        <w:spacing w:after="0" w:line="240" w:lineRule="auto"/>
      </w:pPr>
      <w:r>
        <w:rPr>
          <w:rFonts w:ascii="楷体" w:eastAsia="楷体" w:hAnsi="楷体"/>
          <w:sz w:val="21"/>
        </w:rPr>
        <w:t>177.冬季，高压入海常加强，低压入海常减弱。</w:t>
      </w:r>
    </w:p>
    <w:p w14:paraId="29CB51E9" w14:textId="77777777" w:rsidR="00BF7380" w:rsidRDefault="00000000">
      <w:pPr>
        <w:spacing w:after="0" w:line="240" w:lineRule="auto"/>
      </w:pPr>
      <w:r>
        <w:rPr>
          <w:rFonts w:ascii="楷体" w:eastAsia="楷体" w:hAnsi="楷体"/>
          <w:sz w:val="21"/>
        </w:rPr>
        <w:t>错</w:t>
      </w:r>
    </w:p>
    <w:p w14:paraId="78121109" w14:textId="77777777" w:rsidR="00BF7380" w:rsidRDefault="00000000">
      <w:pPr>
        <w:spacing w:after="0" w:line="240" w:lineRule="auto"/>
      </w:pPr>
      <w:r>
        <w:rPr>
          <w:rFonts w:ascii="楷体" w:eastAsia="楷体" w:hAnsi="楷体"/>
          <w:sz w:val="21"/>
        </w:rPr>
        <w:t>178.对流有效位能CAPE是一个具有非常明确物理意义的热力不稳定参量，表示自由对流高度与平衡高度之间，气快由正浮力作功而将势能转化为动能的“能量”大小，它正比于T-lnP图上的正面积。因此，CAPE越大，对流发展的高度就越高，或者说对流就越强烈。</w:t>
      </w:r>
    </w:p>
    <w:p w14:paraId="68248BB7" w14:textId="77777777" w:rsidR="00BF7380" w:rsidRDefault="00000000">
      <w:pPr>
        <w:spacing w:after="0" w:line="240" w:lineRule="auto"/>
      </w:pPr>
      <w:r>
        <w:rPr>
          <w:rFonts w:ascii="楷体" w:eastAsia="楷体" w:hAnsi="楷体"/>
          <w:sz w:val="21"/>
        </w:rPr>
        <w:t>对</w:t>
      </w:r>
    </w:p>
    <w:p w14:paraId="5D10D8A6" w14:textId="77777777" w:rsidR="00BF7380" w:rsidRDefault="00000000">
      <w:pPr>
        <w:spacing w:after="0" w:line="240" w:lineRule="auto"/>
      </w:pPr>
      <w:r>
        <w:rPr>
          <w:rFonts w:ascii="楷体" w:eastAsia="楷体" w:hAnsi="楷体"/>
          <w:sz w:val="21"/>
        </w:rPr>
        <w:t>179.对一个成熟的锢囚锋气旋来说，锢囚锋要定在云带前边界附近；静止锋定在云</w:t>
      </w:r>
      <w:r>
        <w:rPr>
          <w:rFonts w:ascii="楷体" w:eastAsia="楷体" w:hAnsi="楷体"/>
          <w:sz w:val="21"/>
        </w:rPr>
        <w:t>带的后边界附近；冷锋定在云带的中间部分。</w:t>
      </w:r>
    </w:p>
    <w:p w14:paraId="6A544B18" w14:textId="77777777" w:rsidR="00BF7380" w:rsidRDefault="00000000">
      <w:pPr>
        <w:spacing w:after="0" w:line="240" w:lineRule="auto"/>
      </w:pPr>
      <w:r>
        <w:rPr>
          <w:rFonts w:ascii="楷体" w:eastAsia="楷体" w:hAnsi="楷体"/>
          <w:sz w:val="21"/>
        </w:rPr>
        <w:t>错</w:t>
      </w:r>
    </w:p>
    <w:p w14:paraId="3ED1BC0C" w14:textId="77777777" w:rsidR="00BF7380" w:rsidRDefault="00000000">
      <w:pPr>
        <w:spacing w:after="0" w:line="240" w:lineRule="auto"/>
      </w:pPr>
      <w:r>
        <w:rPr>
          <w:rFonts w:ascii="楷体" w:eastAsia="楷体" w:hAnsi="楷体"/>
          <w:sz w:val="21"/>
        </w:rPr>
        <w:t>180.非绝热作用对锋面气旋的形成不起重要作用，而对热低压、冷高压的形成则是主要因子。</w:t>
      </w:r>
    </w:p>
    <w:p w14:paraId="0F27FA85" w14:textId="77777777" w:rsidR="00BF7380" w:rsidRDefault="00000000">
      <w:pPr>
        <w:spacing w:after="0" w:line="240" w:lineRule="auto"/>
      </w:pPr>
      <w:r>
        <w:rPr>
          <w:rFonts w:ascii="楷体" w:eastAsia="楷体" w:hAnsi="楷体"/>
          <w:sz w:val="21"/>
        </w:rPr>
        <w:t>对</w:t>
      </w:r>
    </w:p>
    <w:p w14:paraId="0BC271D9" w14:textId="77777777" w:rsidR="00BF7380" w:rsidRDefault="00000000">
      <w:pPr>
        <w:spacing w:after="0" w:line="240" w:lineRule="auto"/>
      </w:pPr>
      <w:r>
        <w:rPr>
          <w:rFonts w:ascii="楷体" w:eastAsia="楷体" w:hAnsi="楷体"/>
          <w:sz w:val="21"/>
        </w:rPr>
        <w:t>181.分析地面天气图时，由于锋面的存在，相邻两根等压线数值可以是相等的。</w:t>
      </w:r>
    </w:p>
    <w:p w14:paraId="3D9647C8" w14:textId="77777777" w:rsidR="00BF7380" w:rsidRDefault="00000000">
      <w:pPr>
        <w:spacing w:after="0" w:line="240" w:lineRule="auto"/>
      </w:pPr>
      <w:r>
        <w:rPr>
          <w:rFonts w:ascii="楷体" w:eastAsia="楷体" w:hAnsi="楷体"/>
          <w:sz w:val="21"/>
        </w:rPr>
        <w:t>对</w:t>
      </w:r>
    </w:p>
    <w:p w14:paraId="494C951A" w14:textId="77777777" w:rsidR="00BF7380" w:rsidRDefault="00000000">
      <w:pPr>
        <w:spacing w:after="0" w:line="240" w:lineRule="auto"/>
      </w:pPr>
      <w:r>
        <w:rPr>
          <w:rFonts w:ascii="楷体" w:eastAsia="楷体" w:hAnsi="楷体"/>
          <w:sz w:val="21"/>
        </w:rPr>
        <w:t>182.风暴的运动方向一般偏向于对流云中层的风的右侧，所以这类风暴也叫做右移强风暴。</w:t>
      </w:r>
    </w:p>
    <w:p w14:paraId="1A00F14C" w14:textId="77777777" w:rsidR="00BF7380" w:rsidRDefault="00000000">
      <w:pPr>
        <w:spacing w:after="0" w:line="240" w:lineRule="auto"/>
      </w:pPr>
      <w:r>
        <w:rPr>
          <w:rFonts w:ascii="楷体" w:eastAsia="楷体" w:hAnsi="楷体"/>
          <w:sz w:val="21"/>
        </w:rPr>
        <w:t>对</w:t>
      </w:r>
    </w:p>
    <w:p w14:paraId="3135A4D6" w14:textId="77777777" w:rsidR="00BF7380" w:rsidRDefault="00000000">
      <w:pPr>
        <w:spacing w:after="0" w:line="240" w:lineRule="auto"/>
      </w:pPr>
      <w:r>
        <w:rPr>
          <w:rFonts w:ascii="楷体" w:eastAsia="楷体" w:hAnsi="楷体"/>
          <w:sz w:val="21"/>
        </w:rPr>
        <w:t>183.锋面附近的风场具有气旋性切变，由于地面摩擦作用，风向偏离等压线向低值区吹。</w:t>
      </w:r>
    </w:p>
    <w:p w14:paraId="7201705E" w14:textId="77777777" w:rsidR="00BF7380" w:rsidRDefault="00000000">
      <w:pPr>
        <w:spacing w:after="0" w:line="240" w:lineRule="auto"/>
      </w:pPr>
      <w:r>
        <w:rPr>
          <w:rFonts w:ascii="楷体" w:eastAsia="楷体" w:hAnsi="楷体"/>
          <w:sz w:val="21"/>
        </w:rPr>
        <w:t>对</w:t>
      </w:r>
    </w:p>
    <w:p w14:paraId="3C40C30E" w14:textId="77777777" w:rsidR="00BF7380" w:rsidRDefault="00000000">
      <w:pPr>
        <w:spacing w:after="0" w:line="240" w:lineRule="auto"/>
      </w:pPr>
      <w:r>
        <w:rPr>
          <w:rFonts w:ascii="楷体" w:eastAsia="楷体" w:hAnsi="楷体"/>
          <w:sz w:val="21"/>
        </w:rPr>
        <w:t>184.锋面附近之所以产生大规模的垂直运运动，是由于气流的辐合辐散和锋面抬升作用而引起的。</w:t>
      </w:r>
    </w:p>
    <w:p w14:paraId="1B87C223" w14:textId="77777777" w:rsidR="00BF7380" w:rsidRDefault="00000000">
      <w:pPr>
        <w:spacing w:after="0" w:line="240" w:lineRule="auto"/>
      </w:pPr>
      <w:r>
        <w:rPr>
          <w:rFonts w:ascii="楷体" w:eastAsia="楷体" w:hAnsi="楷体"/>
          <w:sz w:val="21"/>
        </w:rPr>
        <w:t>对</w:t>
      </w:r>
    </w:p>
    <w:p w14:paraId="422F6838" w14:textId="77777777" w:rsidR="00BF7380" w:rsidRDefault="00000000">
      <w:pPr>
        <w:spacing w:after="0" w:line="240" w:lineRule="auto"/>
      </w:pPr>
      <w:r>
        <w:rPr>
          <w:rFonts w:ascii="楷体" w:eastAsia="楷体" w:hAnsi="楷体"/>
          <w:sz w:val="21"/>
        </w:rPr>
        <w:t>185.锋面位于气旋性曲率最大的地方，所以有气旋性切变处一定有锋。</w:t>
      </w:r>
    </w:p>
    <w:p w14:paraId="2FBE0C54" w14:textId="77777777" w:rsidR="00BF7380" w:rsidRDefault="00000000">
      <w:pPr>
        <w:spacing w:after="0" w:line="240" w:lineRule="auto"/>
      </w:pPr>
      <w:r>
        <w:rPr>
          <w:rFonts w:ascii="楷体" w:eastAsia="楷体" w:hAnsi="楷体"/>
          <w:sz w:val="21"/>
        </w:rPr>
        <w:t>错</w:t>
      </w:r>
    </w:p>
    <w:p w14:paraId="28EBC025" w14:textId="77777777" w:rsidR="00BF7380" w:rsidRDefault="00000000">
      <w:pPr>
        <w:spacing w:after="0" w:line="240" w:lineRule="auto"/>
      </w:pPr>
      <w:r>
        <w:rPr>
          <w:rFonts w:ascii="楷体" w:eastAsia="楷体" w:hAnsi="楷体"/>
          <w:sz w:val="21"/>
        </w:rPr>
        <w:t>186.锋面移动速度取决于锋面两侧风速垂直于锋面的分量大小及风向，当无垂直于锋面的风速时，锋面呈准静止状态。</w:t>
      </w:r>
    </w:p>
    <w:p w14:paraId="773705CF" w14:textId="77777777" w:rsidR="00BF7380" w:rsidRDefault="00000000">
      <w:pPr>
        <w:spacing w:after="0" w:line="240" w:lineRule="auto"/>
      </w:pPr>
      <w:r>
        <w:rPr>
          <w:rFonts w:ascii="楷体" w:eastAsia="楷体" w:hAnsi="楷体"/>
          <w:sz w:val="21"/>
        </w:rPr>
        <w:t>对</w:t>
      </w:r>
    </w:p>
    <w:p w14:paraId="14E6C326" w14:textId="77777777" w:rsidR="00BF7380" w:rsidRDefault="00000000">
      <w:pPr>
        <w:spacing w:after="0" w:line="240" w:lineRule="auto"/>
      </w:pPr>
      <w:r>
        <w:rPr>
          <w:rFonts w:ascii="楷体" w:eastAsia="楷体" w:hAnsi="楷体"/>
          <w:sz w:val="21"/>
        </w:rPr>
        <w:t>187.锋前暖区暴雨是江淮梅雨暴雨的一个重要特色。</w:t>
      </w:r>
    </w:p>
    <w:p w14:paraId="73D94079" w14:textId="77777777" w:rsidR="00BF7380" w:rsidRDefault="00000000">
      <w:pPr>
        <w:spacing w:after="0" w:line="240" w:lineRule="auto"/>
      </w:pPr>
      <w:r>
        <w:rPr>
          <w:rFonts w:ascii="楷体" w:eastAsia="楷体" w:hAnsi="楷体"/>
          <w:sz w:val="21"/>
        </w:rPr>
        <w:t>错</w:t>
      </w:r>
    </w:p>
    <w:p w14:paraId="708B6095" w14:textId="77777777" w:rsidR="00BF7380" w:rsidRDefault="00000000">
      <w:pPr>
        <w:spacing w:after="0" w:line="240" w:lineRule="auto"/>
      </w:pPr>
      <w:r>
        <w:rPr>
          <w:rFonts w:ascii="楷体" w:eastAsia="楷体" w:hAnsi="楷体"/>
          <w:sz w:val="21"/>
        </w:rPr>
        <w:t>188.锋区附近，当大气中有蒸发凝结现象时，位温不守恒，宜用假相当位温代替位温，其锋区上凸的舌表明有下沉运动，而下凸处表示有上升运动。</w:t>
      </w:r>
    </w:p>
    <w:p w14:paraId="2E05336F" w14:textId="77777777" w:rsidR="00BF7380" w:rsidRDefault="00000000">
      <w:pPr>
        <w:spacing w:after="0" w:line="240" w:lineRule="auto"/>
      </w:pPr>
      <w:r>
        <w:rPr>
          <w:rFonts w:ascii="楷体" w:eastAsia="楷体" w:hAnsi="楷体"/>
          <w:sz w:val="21"/>
        </w:rPr>
        <w:t>错</w:t>
      </w:r>
    </w:p>
    <w:p w14:paraId="1892F42E" w14:textId="77777777" w:rsidR="00BF7380" w:rsidRDefault="00000000">
      <w:pPr>
        <w:spacing w:after="0" w:line="240" w:lineRule="auto"/>
      </w:pPr>
      <w:r>
        <w:rPr>
          <w:rFonts w:ascii="楷体" w:eastAsia="楷体" w:hAnsi="楷体"/>
          <w:sz w:val="21"/>
        </w:rPr>
        <w:t>189.锋区斜压性大，有利于垂直环流的发展与能量转换，锋面附近常有比较剧烈的天气变化和气压系统的发生发展。</w:t>
      </w:r>
    </w:p>
    <w:p w14:paraId="58AE4DCB" w14:textId="77777777" w:rsidR="00BF7380" w:rsidRDefault="00000000">
      <w:pPr>
        <w:spacing w:after="0" w:line="240" w:lineRule="auto"/>
      </w:pPr>
      <w:r>
        <w:rPr>
          <w:rFonts w:ascii="楷体" w:eastAsia="楷体" w:hAnsi="楷体"/>
          <w:sz w:val="21"/>
        </w:rPr>
        <w:t>对</w:t>
      </w:r>
    </w:p>
    <w:p w14:paraId="31EB50B8" w14:textId="77777777" w:rsidR="00BF7380" w:rsidRDefault="00000000">
      <w:pPr>
        <w:spacing w:after="0" w:line="240" w:lineRule="auto"/>
      </w:pPr>
      <w:r>
        <w:rPr>
          <w:rFonts w:ascii="楷体" w:eastAsia="楷体" w:hAnsi="楷体"/>
          <w:sz w:val="21"/>
        </w:rPr>
        <w:t>190.锋区在空间上是向冷空气一侧倾斜，所以高空图上锋区的位置是偏在地面锋线的冷空气一侧；等压面高度越高，向冷空气一侧偏移越多。</w:t>
      </w:r>
    </w:p>
    <w:p w14:paraId="2B8472DE" w14:textId="77777777" w:rsidR="00BF7380" w:rsidRDefault="00000000">
      <w:pPr>
        <w:spacing w:after="0" w:line="240" w:lineRule="auto"/>
      </w:pPr>
      <w:r>
        <w:rPr>
          <w:rFonts w:ascii="楷体" w:eastAsia="楷体" w:hAnsi="楷体"/>
          <w:sz w:val="21"/>
        </w:rPr>
        <w:t>对</w:t>
      </w:r>
    </w:p>
    <w:p w14:paraId="13378831" w14:textId="77777777" w:rsidR="00BF7380" w:rsidRDefault="00000000">
      <w:pPr>
        <w:spacing w:after="0" w:line="240" w:lineRule="auto"/>
      </w:pPr>
      <w:r>
        <w:rPr>
          <w:rFonts w:ascii="楷体" w:eastAsia="楷体" w:hAnsi="楷体"/>
          <w:sz w:val="21"/>
        </w:rPr>
        <w:t>191.锋生条件是在锋生带(线)上，锋生线是物质线。</w:t>
      </w:r>
    </w:p>
    <w:p w14:paraId="54707599" w14:textId="77777777" w:rsidR="00BF7380" w:rsidRDefault="00000000">
      <w:pPr>
        <w:spacing w:after="0" w:line="240" w:lineRule="auto"/>
      </w:pPr>
      <w:r>
        <w:rPr>
          <w:rFonts w:ascii="楷体" w:eastAsia="楷体" w:hAnsi="楷体"/>
          <w:sz w:val="21"/>
        </w:rPr>
        <w:t>对</w:t>
      </w:r>
    </w:p>
    <w:p w14:paraId="795C5874" w14:textId="77777777" w:rsidR="00BF7380" w:rsidRDefault="00000000">
      <w:pPr>
        <w:spacing w:after="0" w:line="240" w:lineRule="auto"/>
      </w:pPr>
      <w:r>
        <w:rPr>
          <w:rFonts w:ascii="楷体" w:eastAsia="楷体" w:hAnsi="楷体"/>
          <w:sz w:val="21"/>
        </w:rPr>
        <w:t>192.辐射雾具有日变化明显，出现有季节性和范围大等特点。</w:t>
      </w:r>
    </w:p>
    <w:p w14:paraId="66BA4D3A" w14:textId="77777777" w:rsidR="00BF7380" w:rsidRDefault="00000000">
      <w:pPr>
        <w:spacing w:after="0" w:line="240" w:lineRule="auto"/>
      </w:pPr>
      <w:r>
        <w:rPr>
          <w:rFonts w:ascii="楷体" w:eastAsia="楷体" w:hAnsi="楷体"/>
          <w:sz w:val="21"/>
        </w:rPr>
        <w:lastRenderedPageBreak/>
        <w:t>错</w:t>
      </w:r>
    </w:p>
    <w:p w14:paraId="1431AA47" w14:textId="77777777" w:rsidR="00BF7380" w:rsidRDefault="00000000">
      <w:pPr>
        <w:spacing w:after="0" w:line="240" w:lineRule="auto"/>
      </w:pPr>
      <w:r>
        <w:rPr>
          <w:rFonts w:ascii="楷体" w:eastAsia="楷体" w:hAnsi="楷体"/>
          <w:sz w:val="21"/>
        </w:rPr>
        <w:t>193.高空槽或切变线是否能够造成雷暴天气，要分析槽线或切变线前后的气流分布和它们的冷暖性质。</w:t>
      </w:r>
    </w:p>
    <w:p w14:paraId="505E111A" w14:textId="77777777" w:rsidR="00BF7380" w:rsidRDefault="00000000">
      <w:pPr>
        <w:spacing w:after="0" w:line="240" w:lineRule="auto"/>
      </w:pPr>
      <w:r>
        <w:rPr>
          <w:rFonts w:ascii="楷体" w:eastAsia="楷体" w:hAnsi="楷体"/>
          <w:sz w:val="21"/>
        </w:rPr>
        <w:t>对</w:t>
      </w:r>
    </w:p>
    <w:p w14:paraId="43C2EBD6" w14:textId="77777777" w:rsidR="00BF7380" w:rsidRDefault="00000000">
      <w:pPr>
        <w:spacing w:after="0" w:line="240" w:lineRule="auto"/>
      </w:pPr>
      <w:r>
        <w:rPr>
          <w:rFonts w:ascii="楷体" w:eastAsia="楷体" w:hAnsi="楷体"/>
          <w:sz w:val="21"/>
        </w:rPr>
        <w:t>194.高空有暖平流，低空有冷平流的区域，大气层结的不稳定度将增大。</w:t>
      </w:r>
    </w:p>
    <w:p w14:paraId="27DE3EF8" w14:textId="77777777" w:rsidR="00BF7380" w:rsidRDefault="00000000">
      <w:pPr>
        <w:spacing w:after="0" w:line="240" w:lineRule="auto"/>
      </w:pPr>
      <w:r>
        <w:rPr>
          <w:rFonts w:ascii="楷体" w:eastAsia="楷体" w:hAnsi="楷体"/>
          <w:sz w:val="21"/>
        </w:rPr>
        <w:t>错</w:t>
      </w:r>
    </w:p>
    <w:p w14:paraId="14227BD9" w14:textId="77777777" w:rsidR="00BF7380" w:rsidRDefault="00000000">
      <w:pPr>
        <w:spacing w:after="0" w:line="240" w:lineRule="auto"/>
      </w:pPr>
      <w:r>
        <w:rPr>
          <w:rFonts w:ascii="楷体" w:eastAsia="楷体" w:hAnsi="楷体"/>
          <w:sz w:val="21"/>
        </w:rPr>
        <w:t>195.根据锋的伸展高度的不同，副热带锋区属于高空锋。</w:t>
      </w:r>
    </w:p>
    <w:p w14:paraId="09F5FFD0" w14:textId="77777777" w:rsidR="00BF7380" w:rsidRDefault="00000000">
      <w:pPr>
        <w:spacing w:after="0" w:line="240" w:lineRule="auto"/>
      </w:pPr>
      <w:r>
        <w:rPr>
          <w:rFonts w:ascii="楷体" w:eastAsia="楷体" w:hAnsi="楷体"/>
          <w:sz w:val="21"/>
        </w:rPr>
        <w:t>对</w:t>
      </w:r>
    </w:p>
    <w:p w14:paraId="3D638915" w14:textId="77777777" w:rsidR="00BF7380" w:rsidRDefault="00000000">
      <w:pPr>
        <w:spacing w:after="0" w:line="240" w:lineRule="auto"/>
      </w:pPr>
      <w:r>
        <w:rPr>
          <w:rFonts w:ascii="楷体" w:eastAsia="楷体" w:hAnsi="楷体"/>
          <w:sz w:val="21"/>
        </w:rPr>
        <w:t>196.根据锋在移动过程中冷、暖气团所占主、次地位的不同，可将锋分为冷锋、暖锋、准静止锋和锢囚锋四种；而根据锋的伸展高度的不同，也可将锋分为对流层锋、地面锋和高空锋三种。</w:t>
      </w:r>
    </w:p>
    <w:p w14:paraId="2E8EBF26" w14:textId="77777777" w:rsidR="00BF7380" w:rsidRDefault="00000000">
      <w:pPr>
        <w:spacing w:after="0" w:line="240" w:lineRule="auto"/>
      </w:pPr>
      <w:r>
        <w:rPr>
          <w:rFonts w:ascii="楷体" w:eastAsia="楷体" w:hAnsi="楷体"/>
          <w:sz w:val="21"/>
        </w:rPr>
        <w:t>对</w:t>
      </w:r>
    </w:p>
    <w:p w14:paraId="3547EA73" w14:textId="77777777" w:rsidR="00BF7380" w:rsidRDefault="00000000">
      <w:pPr>
        <w:spacing w:after="0" w:line="240" w:lineRule="auto"/>
      </w:pPr>
      <w:r>
        <w:rPr>
          <w:rFonts w:ascii="楷体" w:eastAsia="楷体" w:hAnsi="楷体"/>
          <w:sz w:val="21"/>
        </w:rPr>
        <w:t>197.根据气团的不同地理类型，可将锋分为冰洋锋(北极锋)、极锋和副热带(热带)锋三种。</w:t>
      </w:r>
    </w:p>
    <w:p w14:paraId="22FA08DC" w14:textId="77777777" w:rsidR="00BF7380" w:rsidRDefault="00000000">
      <w:pPr>
        <w:spacing w:after="0" w:line="240" w:lineRule="auto"/>
      </w:pPr>
      <w:r>
        <w:rPr>
          <w:rFonts w:ascii="楷体" w:eastAsia="楷体" w:hAnsi="楷体"/>
          <w:sz w:val="21"/>
        </w:rPr>
        <w:t>对</w:t>
      </w:r>
    </w:p>
    <w:p w14:paraId="6D32938C" w14:textId="77777777" w:rsidR="00BF7380" w:rsidRDefault="00000000">
      <w:pPr>
        <w:spacing w:after="0" w:line="240" w:lineRule="auto"/>
      </w:pPr>
      <w:r>
        <w:rPr>
          <w:rFonts w:ascii="楷体" w:eastAsia="楷体" w:hAnsi="楷体"/>
          <w:sz w:val="21"/>
        </w:rPr>
        <w:t>198.根据气旋形成及热力结构，气旋可以分为无锋面气旋和锋面气旋两大类。</w:t>
      </w:r>
    </w:p>
    <w:p w14:paraId="48534178" w14:textId="77777777" w:rsidR="00BF7380" w:rsidRDefault="00000000">
      <w:pPr>
        <w:spacing w:after="0" w:line="240" w:lineRule="auto"/>
      </w:pPr>
      <w:r>
        <w:rPr>
          <w:rFonts w:ascii="楷体" w:eastAsia="楷体" w:hAnsi="楷体"/>
          <w:sz w:val="21"/>
        </w:rPr>
        <w:t>对</w:t>
      </w:r>
    </w:p>
    <w:p w14:paraId="3D0369BE" w14:textId="77777777" w:rsidR="00BF7380" w:rsidRDefault="00000000">
      <w:pPr>
        <w:spacing w:after="0" w:line="240" w:lineRule="auto"/>
      </w:pPr>
      <w:r>
        <w:rPr>
          <w:rFonts w:ascii="楷体" w:eastAsia="楷体" w:hAnsi="楷体"/>
          <w:sz w:val="21"/>
        </w:rPr>
        <w:t>199.根据运动学方法，按照加速度原理，加深的槽(加强的脊)移动是减速的，填塞的槽(减弱的脊)移动是加速的。</w:t>
      </w:r>
    </w:p>
    <w:p w14:paraId="46FC6CFF" w14:textId="77777777" w:rsidR="00BF7380" w:rsidRDefault="00000000">
      <w:pPr>
        <w:spacing w:after="0" w:line="240" w:lineRule="auto"/>
      </w:pPr>
      <w:r>
        <w:rPr>
          <w:rFonts w:ascii="楷体" w:eastAsia="楷体" w:hAnsi="楷体"/>
          <w:sz w:val="21"/>
        </w:rPr>
        <w:t>对</w:t>
      </w:r>
    </w:p>
    <w:p w14:paraId="5CEE5DB5" w14:textId="77777777" w:rsidR="00BF7380" w:rsidRDefault="00000000">
      <w:pPr>
        <w:spacing w:after="0" w:line="240" w:lineRule="auto"/>
      </w:pPr>
      <w:r>
        <w:rPr>
          <w:rFonts w:ascii="楷体" w:eastAsia="楷体" w:hAnsi="楷体"/>
          <w:sz w:val="21"/>
        </w:rPr>
        <w:t>200.锢囚锋降水区的宽度，一般从地面锋线至700hPa槽线。</w:t>
      </w:r>
    </w:p>
    <w:p w14:paraId="3F8DD83F" w14:textId="77777777" w:rsidR="00BF7380" w:rsidRDefault="00000000">
      <w:pPr>
        <w:spacing w:after="0" w:line="240" w:lineRule="auto"/>
      </w:pPr>
      <w:r>
        <w:rPr>
          <w:rFonts w:ascii="楷体" w:eastAsia="楷体" w:hAnsi="楷体"/>
          <w:sz w:val="21"/>
        </w:rPr>
        <w:t>对</w:t>
      </w:r>
    </w:p>
    <w:p w14:paraId="3FADCD84" w14:textId="77777777" w:rsidR="00BF7380" w:rsidRDefault="00000000">
      <w:pPr>
        <w:spacing w:after="0" w:line="240" w:lineRule="auto"/>
      </w:pPr>
      <w:r>
        <w:rPr>
          <w:rFonts w:ascii="楷体" w:eastAsia="楷体" w:hAnsi="楷体"/>
          <w:sz w:val="21"/>
        </w:rPr>
        <w:t>201.横槽强度有变化的因子是横槽内有地转涡度平流和虑准地转，有负变高，横槽加深。</w:t>
      </w:r>
    </w:p>
    <w:p w14:paraId="09B2189F" w14:textId="77777777" w:rsidR="00BF7380" w:rsidRDefault="00000000">
      <w:pPr>
        <w:spacing w:after="0" w:line="240" w:lineRule="auto"/>
      </w:pPr>
      <w:r>
        <w:rPr>
          <w:rFonts w:ascii="楷体" w:eastAsia="楷体" w:hAnsi="楷体"/>
          <w:sz w:val="21"/>
        </w:rPr>
        <w:t>对</w:t>
      </w:r>
    </w:p>
    <w:p w14:paraId="1067532C" w14:textId="77777777" w:rsidR="00BF7380" w:rsidRDefault="00000000">
      <w:pPr>
        <w:spacing w:after="0" w:line="240" w:lineRule="auto"/>
      </w:pPr>
      <w:r>
        <w:rPr>
          <w:rFonts w:ascii="楷体" w:eastAsia="楷体" w:hAnsi="楷体"/>
          <w:sz w:val="21"/>
        </w:rPr>
        <w:t>202.华北暴雨主要出现在山脉背风区和山区。</w:t>
      </w:r>
    </w:p>
    <w:p w14:paraId="66EE766E" w14:textId="77777777" w:rsidR="00BF7380" w:rsidRDefault="00000000">
      <w:pPr>
        <w:spacing w:after="0" w:line="240" w:lineRule="auto"/>
      </w:pPr>
      <w:r>
        <w:rPr>
          <w:rFonts w:ascii="楷体" w:eastAsia="楷体" w:hAnsi="楷体"/>
          <w:sz w:val="21"/>
        </w:rPr>
        <w:t>错</w:t>
      </w:r>
    </w:p>
    <w:p w14:paraId="654243AF" w14:textId="77777777" w:rsidR="00BF7380" w:rsidRDefault="00000000">
      <w:pPr>
        <w:spacing w:after="0" w:line="240" w:lineRule="auto"/>
      </w:pPr>
      <w:r>
        <w:rPr>
          <w:rFonts w:ascii="楷体" w:eastAsia="楷体" w:hAnsi="楷体"/>
          <w:sz w:val="21"/>
        </w:rPr>
        <w:t>203.华北与东北雨季的降水特点：降水强度大，持续时间长。</w:t>
      </w:r>
    </w:p>
    <w:p w14:paraId="3A2B75BA" w14:textId="77777777" w:rsidR="00BF7380" w:rsidRDefault="00000000">
      <w:pPr>
        <w:spacing w:after="0" w:line="240" w:lineRule="auto"/>
      </w:pPr>
      <w:r>
        <w:rPr>
          <w:rFonts w:ascii="楷体" w:eastAsia="楷体" w:hAnsi="楷体"/>
          <w:sz w:val="21"/>
        </w:rPr>
        <w:t>错</w:t>
      </w:r>
    </w:p>
    <w:p w14:paraId="305042A7" w14:textId="77777777" w:rsidR="00BF7380" w:rsidRDefault="00000000">
      <w:pPr>
        <w:spacing w:after="0" w:line="240" w:lineRule="auto"/>
      </w:pPr>
      <w:r>
        <w:rPr>
          <w:rFonts w:ascii="楷体" w:eastAsia="楷体" w:hAnsi="楷体"/>
          <w:sz w:val="21"/>
        </w:rPr>
        <w:t>204.华南前汛期的低空急流活动可分为3类，南移类、北移类、复合类。</w:t>
      </w:r>
    </w:p>
    <w:p w14:paraId="1219D198" w14:textId="77777777" w:rsidR="00BF7380" w:rsidRDefault="00000000">
      <w:pPr>
        <w:spacing w:after="0" w:line="240" w:lineRule="auto"/>
      </w:pPr>
      <w:r>
        <w:rPr>
          <w:rFonts w:ascii="楷体" w:eastAsia="楷体" w:hAnsi="楷体"/>
          <w:sz w:val="21"/>
        </w:rPr>
        <w:t>对</w:t>
      </w:r>
    </w:p>
    <w:p w14:paraId="038A6E4B" w14:textId="77777777" w:rsidR="00BF7380" w:rsidRDefault="00000000">
      <w:pPr>
        <w:spacing w:after="0" w:line="240" w:lineRule="auto"/>
      </w:pPr>
      <w:r>
        <w:rPr>
          <w:rFonts w:ascii="楷体" w:eastAsia="楷体" w:hAnsi="楷体"/>
          <w:sz w:val="21"/>
        </w:rPr>
        <w:t>205.极锋锋区对应低层地面是极锋；而副热带锋区对应低层地面是下沉辐散气流，无锋存在。</w:t>
      </w:r>
    </w:p>
    <w:p w14:paraId="70B5DDF4" w14:textId="77777777" w:rsidR="00BF7380" w:rsidRDefault="00000000">
      <w:pPr>
        <w:spacing w:after="0" w:line="240" w:lineRule="auto"/>
      </w:pPr>
      <w:r>
        <w:rPr>
          <w:rFonts w:ascii="楷体" w:eastAsia="楷体" w:hAnsi="楷体"/>
          <w:sz w:val="21"/>
        </w:rPr>
        <w:t>对</w:t>
      </w:r>
    </w:p>
    <w:p w14:paraId="0C10C803" w14:textId="77777777" w:rsidR="00BF7380" w:rsidRDefault="00000000">
      <w:pPr>
        <w:spacing w:after="0" w:line="240" w:lineRule="auto"/>
      </w:pPr>
      <w:r>
        <w:rPr>
          <w:rFonts w:ascii="楷体" w:eastAsia="楷体" w:hAnsi="楷体"/>
          <w:sz w:val="21"/>
        </w:rPr>
        <w:t>206.江淮梅雨期，在高纬地区常有阻高活动，一般阻高活动可分为：双阻型、单阻型。</w:t>
      </w:r>
    </w:p>
    <w:p w14:paraId="7AD5E3FE" w14:textId="77777777" w:rsidR="00BF7380" w:rsidRDefault="00000000">
      <w:pPr>
        <w:spacing w:after="0" w:line="240" w:lineRule="auto"/>
      </w:pPr>
      <w:r>
        <w:rPr>
          <w:rFonts w:ascii="楷体" w:eastAsia="楷体" w:hAnsi="楷体"/>
          <w:sz w:val="21"/>
        </w:rPr>
        <w:t>错</w:t>
      </w:r>
    </w:p>
    <w:p w14:paraId="7A987D5B" w14:textId="77777777" w:rsidR="00BF7380" w:rsidRDefault="00000000">
      <w:pPr>
        <w:spacing w:after="0" w:line="240" w:lineRule="auto"/>
      </w:pPr>
      <w:r>
        <w:rPr>
          <w:rFonts w:ascii="楷体" w:eastAsia="楷体" w:hAnsi="楷体"/>
          <w:sz w:val="21"/>
        </w:rPr>
        <w:t>207.江淮梅雨期，在高纬地区常有阻高活动，一般阻高活动可分为4类：三阻型、双阻型、单阻型，多阻型。</w:t>
      </w:r>
    </w:p>
    <w:p w14:paraId="470E1673" w14:textId="77777777" w:rsidR="00BF7380" w:rsidRDefault="00000000">
      <w:pPr>
        <w:spacing w:after="0" w:line="240" w:lineRule="auto"/>
      </w:pPr>
      <w:r>
        <w:rPr>
          <w:rFonts w:ascii="楷体" w:eastAsia="楷体" w:hAnsi="楷体"/>
          <w:sz w:val="21"/>
        </w:rPr>
        <w:t>错</w:t>
      </w:r>
    </w:p>
    <w:p w14:paraId="02802681" w14:textId="77777777" w:rsidR="00BF7380" w:rsidRDefault="00000000">
      <w:pPr>
        <w:spacing w:after="0" w:line="240" w:lineRule="auto"/>
      </w:pPr>
      <w:r>
        <w:rPr>
          <w:rFonts w:ascii="楷体" w:eastAsia="楷体" w:hAnsi="楷体"/>
          <w:sz w:val="21"/>
        </w:rPr>
        <w:t>208.较强的东风波在卫星云图上具有较强的涡旋云系，有的甚至可以发展为台风。</w:t>
      </w:r>
    </w:p>
    <w:p w14:paraId="0951C57C" w14:textId="77777777" w:rsidR="00BF7380" w:rsidRDefault="00000000">
      <w:pPr>
        <w:spacing w:after="0" w:line="240" w:lineRule="auto"/>
      </w:pPr>
      <w:r>
        <w:rPr>
          <w:rFonts w:ascii="楷体" w:eastAsia="楷体" w:hAnsi="楷体"/>
          <w:sz w:val="21"/>
        </w:rPr>
        <w:t>对</w:t>
      </w:r>
    </w:p>
    <w:p w14:paraId="2111D661" w14:textId="77777777" w:rsidR="00BF7380" w:rsidRDefault="00000000">
      <w:pPr>
        <w:spacing w:after="0" w:line="240" w:lineRule="auto"/>
      </w:pPr>
      <w:r>
        <w:rPr>
          <w:rFonts w:ascii="楷体" w:eastAsia="楷体" w:hAnsi="楷体"/>
          <w:sz w:val="21"/>
        </w:rPr>
        <w:t>209.局地热力不稳定可由局地下垫面加热和中小尺度运动建立。</w:t>
      </w:r>
    </w:p>
    <w:p w14:paraId="445A17C7" w14:textId="77777777" w:rsidR="00BF7380" w:rsidRDefault="00000000">
      <w:pPr>
        <w:spacing w:after="0" w:line="240" w:lineRule="auto"/>
      </w:pPr>
      <w:r>
        <w:rPr>
          <w:rFonts w:ascii="楷体" w:eastAsia="楷体" w:hAnsi="楷体"/>
          <w:sz w:val="21"/>
        </w:rPr>
        <w:t>错</w:t>
      </w:r>
    </w:p>
    <w:p w14:paraId="4F4F0200" w14:textId="77777777" w:rsidR="00BF7380" w:rsidRDefault="00000000">
      <w:pPr>
        <w:spacing w:after="0" w:line="240" w:lineRule="auto"/>
      </w:pPr>
      <w:r>
        <w:rPr>
          <w:rFonts w:ascii="楷体" w:eastAsia="楷体" w:hAnsi="楷体"/>
          <w:sz w:val="21"/>
        </w:rPr>
        <w:t>210.冷锋锋生前，地面常有明显+Δp3出现。</w:t>
      </w:r>
    </w:p>
    <w:p w14:paraId="250C8DEC" w14:textId="77777777" w:rsidR="00BF7380" w:rsidRDefault="00000000">
      <w:pPr>
        <w:spacing w:after="0" w:line="240" w:lineRule="auto"/>
      </w:pPr>
      <w:r>
        <w:rPr>
          <w:rFonts w:ascii="楷体" w:eastAsia="楷体" w:hAnsi="楷体"/>
          <w:sz w:val="21"/>
        </w:rPr>
        <w:t>对</w:t>
      </w:r>
    </w:p>
    <w:p w14:paraId="6DAD5AFE" w14:textId="77777777" w:rsidR="00BF7380" w:rsidRDefault="00000000">
      <w:pPr>
        <w:spacing w:after="0" w:line="240" w:lineRule="auto"/>
      </w:pPr>
      <w:r>
        <w:rPr>
          <w:rFonts w:ascii="楷体" w:eastAsia="楷体" w:hAnsi="楷体"/>
          <w:sz w:val="21"/>
        </w:rPr>
        <w:t>211.冷平流最强且热成风最大的高度，就是高空暖锋锋区所在处。</w:t>
      </w:r>
    </w:p>
    <w:p w14:paraId="2E88AE52" w14:textId="77777777" w:rsidR="00BF7380" w:rsidRDefault="00000000">
      <w:pPr>
        <w:spacing w:after="0" w:line="240" w:lineRule="auto"/>
      </w:pPr>
      <w:r>
        <w:rPr>
          <w:rFonts w:ascii="楷体" w:eastAsia="楷体" w:hAnsi="楷体"/>
          <w:sz w:val="21"/>
        </w:rPr>
        <w:t>错</w:t>
      </w:r>
    </w:p>
    <w:p w14:paraId="4C9456EE" w14:textId="77777777" w:rsidR="00BF7380" w:rsidRDefault="00000000">
      <w:pPr>
        <w:spacing w:after="0" w:line="240" w:lineRule="auto"/>
      </w:pPr>
      <w:r>
        <w:rPr>
          <w:rFonts w:ascii="楷体" w:eastAsia="楷体" w:hAnsi="楷体"/>
          <w:sz w:val="21"/>
        </w:rPr>
        <w:t>212.冷输送带是形成锋面云系的主要气流，这支气流来源于气旋东北部的反气旋辐散流出的气流。</w:t>
      </w:r>
    </w:p>
    <w:p w14:paraId="71D7CBD0" w14:textId="77777777" w:rsidR="00BF7380" w:rsidRDefault="00000000">
      <w:pPr>
        <w:spacing w:after="0" w:line="240" w:lineRule="auto"/>
      </w:pPr>
      <w:r>
        <w:rPr>
          <w:rFonts w:ascii="楷体" w:eastAsia="楷体" w:hAnsi="楷体"/>
          <w:sz w:val="21"/>
        </w:rPr>
        <w:t>错</w:t>
      </w:r>
    </w:p>
    <w:p w14:paraId="7EB2E537" w14:textId="77777777" w:rsidR="00BF7380" w:rsidRDefault="00000000">
      <w:pPr>
        <w:spacing w:after="0" w:line="240" w:lineRule="auto"/>
      </w:pPr>
      <w:r>
        <w:rPr>
          <w:rFonts w:ascii="楷体" w:eastAsia="楷体" w:hAnsi="楷体"/>
          <w:sz w:val="21"/>
        </w:rPr>
        <w:t>213.龙卷风在我国大陆出现的季节大多数是6-8月，出现的时间绝大多数是在傍晚前后，以17~19点为最多。</w:t>
      </w:r>
    </w:p>
    <w:p w14:paraId="30107C85" w14:textId="77777777" w:rsidR="00BF7380" w:rsidRDefault="00000000">
      <w:pPr>
        <w:spacing w:after="0" w:line="240" w:lineRule="auto"/>
      </w:pPr>
      <w:r>
        <w:rPr>
          <w:rFonts w:ascii="楷体" w:eastAsia="楷体" w:hAnsi="楷体"/>
          <w:sz w:val="21"/>
        </w:rPr>
        <w:t>对</w:t>
      </w:r>
    </w:p>
    <w:p w14:paraId="0385D8CE" w14:textId="77777777" w:rsidR="00BF7380" w:rsidRDefault="00000000">
      <w:pPr>
        <w:spacing w:after="0" w:line="240" w:lineRule="auto"/>
      </w:pPr>
      <w:r>
        <w:rPr>
          <w:rFonts w:ascii="楷体" w:eastAsia="楷体" w:hAnsi="楷体"/>
          <w:sz w:val="21"/>
        </w:rPr>
        <w:t>214.龙卷漏斗是由内层气流(即对流云底部向下伸展并逐渐缩小的涡旋漏斗)和外层气流(即地面向上幅合合并的涡旋气流)双层结构所构成。漏斗内层为下沉运动，外层为上升运动。</w:t>
      </w:r>
    </w:p>
    <w:p w14:paraId="40DB0C2F" w14:textId="77777777" w:rsidR="00BF7380" w:rsidRDefault="00000000">
      <w:pPr>
        <w:spacing w:after="0" w:line="240" w:lineRule="auto"/>
      </w:pPr>
      <w:r>
        <w:rPr>
          <w:rFonts w:ascii="楷体" w:eastAsia="楷体" w:hAnsi="楷体"/>
          <w:sz w:val="21"/>
        </w:rPr>
        <w:t>对</w:t>
      </w:r>
    </w:p>
    <w:p w14:paraId="2E6F4D81" w14:textId="77777777" w:rsidR="00BF7380" w:rsidRDefault="00000000">
      <w:pPr>
        <w:spacing w:after="0" w:line="240" w:lineRule="auto"/>
      </w:pPr>
      <w:r>
        <w:rPr>
          <w:rFonts w:ascii="楷体" w:eastAsia="楷体" w:hAnsi="楷体"/>
          <w:sz w:val="21"/>
        </w:rPr>
        <w:t>215.龙卷漏斗由内层下沉气流和外层上升气流双层结构组成。</w:t>
      </w:r>
    </w:p>
    <w:p w14:paraId="7EFD0CF3" w14:textId="77777777" w:rsidR="00BF7380" w:rsidRDefault="00000000">
      <w:pPr>
        <w:spacing w:after="0" w:line="240" w:lineRule="auto"/>
      </w:pPr>
      <w:r>
        <w:rPr>
          <w:rFonts w:ascii="楷体" w:eastAsia="楷体" w:hAnsi="楷体"/>
          <w:sz w:val="21"/>
        </w:rPr>
        <w:t>对</w:t>
      </w:r>
    </w:p>
    <w:p w14:paraId="4CE6C43B" w14:textId="77777777" w:rsidR="00BF7380" w:rsidRDefault="00000000">
      <w:pPr>
        <w:spacing w:after="0" w:line="240" w:lineRule="auto"/>
      </w:pPr>
      <w:r>
        <w:rPr>
          <w:rFonts w:ascii="楷体" w:eastAsia="楷体" w:hAnsi="楷体"/>
          <w:sz w:val="21"/>
        </w:rPr>
        <w:t>216.龙卷内部具有十分强大的气压梯度，中心气压很低，可低至400hPa以下，甚至达100hPa，它的寿命一般为几到几十分钟，陆龙卷多在15-30分钟左右，空中漏斗平均持续时间是几分钟。</w:t>
      </w:r>
    </w:p>
    <w:p w14:paraId="4C02F24F" w14:textId="77777777" w:rsidR="00BF7380" w:rsidRDefault="00000000">
      <w:pPr>
        <w:spacing w:after="0" w:line="240" w:lineRule="auto"/>
      </w:pPr>
      <w:r>
        <w:rPr>
          <w:rFonts w:ascii="楷体" w:eastAsia="楷体" w:hAnsi="楷体"/>
          <w:sz w:val="21"/>
        </w:rPr>
        <w:t>错</w:t>
      </w:r>
    </w:p>
    <w:p w14:paraId="2816A99A" w14:textId="77777777" w:rsidR="00BF7380" w:rsidRDefault="00000000">
      <w:pPr>
        <w:spacing w:after="0" w:line="240" w:lineRule="auto"/>
      </w:pPr>
      <w:r>
        <w:rPr>
          <w:rFonts w:ascii="楷体" w:eastAsia="楷体" w:hAnsi="楷体"/>
          <w:sz w:val="21"/>
        </w:rPr>
        <w:t>217.每年夏初，在我国东部27°-30°N之间常会出现连阴雨，即梅雨。</w:t>
      </w:r>
    </w:p>
    <w:p w14:paraId="087537D0" w14:textId="77777777" w:rsidR="00BF7380" w:rsidRDefault="00000000">
      <w:pPr>
        <w:spacing w:after="0" w:line="240" w:lineRule="auto"/>
      </w:pPr>
      <w:r>
        <w:rPr>
          <w:rFonts w:ascii="楷体" w:eastAsia="楷体" w:hAnsi="楷体"/>
          <w:sz w:val="21"/>
        </w:rPr>
        <w:t>错</w:t>
      </w:r>
    </w:p>
    <w:p w14:paraId="13EAE940" w14:textId="77777777" w:rsidR="00BF7380" w:rsidRDefault="00000000">
      <w:pPr>
        <w:spacing w:after="0" w:line="240" w:lineRule="auto"/>
      </w:pPr>
      <w:r>
        <w:rPr>
          <w:rFonts w:ascii="楷体" w:eastAsia="楷体" w:hAnsi="楷体"/>
          <w:sz w:val="21"/>
        </w:rPr>
        <w:t>218.摩擦使气旋系统强度加强，反气旋系统强度减弱。</w:t>
      </w:r>
    </w:p>
    <w:p w14:paraId="3603090D" w14:textId="77777777" w:rsidR="00BF7380" w:rsidRDefault="00000000">
      <w:pPr>
        <w:spacing w:after="0" w:line="240" w:lineRule="auto"/>
      </w:pPr>
      <w:r>
        <w:rPr>
          <w:rFonts w:ascii="楷体" w:eastAsia="楷体" w:hAnsi="楷体"/>
          <w:sz w:val="21"/>
        </w:rPr>
        <w:t>错</w:t>
      </w:r>
    </w:p>
    <w:p w14:paraId="2D7F1888" w14:textId="77777777" w:rsidR="00BF7380" w:rsidRDefault="00000000">
      <w:pPr>
        <w:spacing w:after="0" w:line="240" w:lineRule="auto"/>
      </w:pPr>
      <w:r>
        <w:rPr>
          <w:rFonts w:ascii="楷体" w:eastAsia="楷体" w:hAnsi="楷体"/>
          <w:sz w:val="21"/>
        </w:rPr>
        <w:t>219.目前用天气学方法作短期天气形势预报方法包括影响系统分析法、物理分析法、经验预报法和外推方法。</w:t>
      </w:r>
    </w:p>
    <w:p w14:paraId="7FDCE6F4" w14:textId="77777777" w:rsidR="00BF7380" w:rsidRDefault="00000000">
      <w:pPr>
        <w:spacing w:after="0" w:line="240" w:lineRule="auto"/>
      </w:pPr>
      <w:r>
        <w:rPr>
          <w:rFonts w:ascii="楷体" w:eastAsia="楷体" w:hAnsi="楷体"/>
          <w:sz w:val="21"/>
        </w:rPr>
        <w:t>错</w:t>
      </w:r>
    </w:p>
    <w:p w14:paraId="58951EC4" w14:textId="77777777" w:rsidR="00BF7380" w:rsidRDefault="00000000">
      <w:pPr>
        <w:spacing w:after="0" w:line="240" w:lineRule="auto"/>
      </w:pPr>
      <w:r>
        <w:rPr>
          <w:rFonts w:ascii="楷体" w:eastAsia="楷体" w:hAnsi="楷体"/>
          <w:sz w:val="21"/>
        </w:rPr>
        <w:lastRenderedPageBreak/>
        <w:t>220.凝结潜热加热，有利于锋消；下垫面加热，有利于锋生。</w:t>
      </w:r>
    </w:p>
    <w:p w14:paraId="6BCA366B" w14:textId="77777777" w:rsidR="00BF7380" w:rsidRDefault="00000000">
      <w:pPr>
        <w:spacing w:after="0" w:line="240" w:lineRule="auto"/>
      </w:pPr>
      <w:r>
        <w:rPr>
          <w:rFonts w:ascii="楷体" w:eastAsia="楷体" w:hAnsi="楷体"/>
          <w:sz w:val="21"/>
        </w:rPr>
        <w:t>错</w:t>
      </w:r>
    </w:p>
    <w:p w14:paraId="47969251" w14:textId="77777777" w:rsidR="00BF7380" w:rsidRDefault="00000000">
      <w:pPr>
        <w:spacing w:after="0" w:line="240" w:lineRule="auto"/>
      </w:pPr>
      <w:r>
        <w:rPr>
          <w:rFonts w:ascii="楷体" w:eastAsia="楷体" w:hAnsi="楷体"/>
          <w:sz w:val="21"/>
        </w:rPr>
        <w:t>221.平均而言，影响我国的台风主要集中在6-10月，尤其是7、8月份最多。</w:t>
      </w:r>
    </w:p>
    <w:p w14:paraId="7678198B" w14:textId="77777777" w:rsidR="00BF7380" w:rsidRDefault="00000000">
      <w:pPr>
        <w:spacing w:after="0" w:line="240" w:lineRule="auto"/>
      </w:pPr>
      <w:r>
        <w:rPr>
          <w:rFonts w:ascii="楷体" w:eastAsia="楷体" w:hAnsi="楷体"/>
          <w:sz w:val="21"/>
        </w:rPr>
        <w:t>错</w:t>
      </w:r>
    </w:p>
    <w:p w14:paraId="7878EDD1" w14:textId="77777777" w:rsidR="00BF7380" w:rsidRDefault="00000000">
      <w:pPr>
        <w:spacing w:after="0" w:line="240" w:lineRule="auto"/>
      </w:pPr>
      <w:r>
        <w:rPr>
          <w:rFonts w:ascii="楷体" w:eastAsia="楷体" w:hAnsi="楷体"/>
          <w:sz w:val="21"/>
        </w:rPr>
        <w:t>222.气团是指气象要素(主要指温度和气压)水平分布比较均匀的大范围的空气团。气团的水平尺度可达几千千米，垂直范围可达几千米到十几千米。</w:t>
      </w:r>
    </w:p>
    <w:p w14:paraId="524862BC" w14:textId="77777777" w:rsidR="00BF7380" w:rsidRDefault="00000000">
      <w:pPr>
        <w:spacing w:after="0" w:line="240" w:lineRule="auto"/>
      </w:pPr>
      <w:r>
        <w:rPr>
          <w:rFonts w:ascii="楷体" w:eastAsia="楷体" w:hAnsi="楷体"/>
          <w:sz w:val="21"/>
        </w:rPr>
        <w:t>错</w:t>
      </w:r>
    </w:p>
    <w:p w14:paraId="3E00B138" w14:textId="77777777" w:rsidR="00BF7380" w:rsidRDefault="00000000">
      <w:pPr>
        <w:spacing w:after="0" w:line="240" w:lineRule="auto"/>
      </w:pPr>
      <w:r>
        <w:rPr>
          <w:rFonts w:ascii="楷体" w:eastAsia="楷体" w:hAnsi="楷体"/>
          <w:sz w:val="21"/>
        </w:rPr>
        <w:t>223.气团是指气象要素水平分布比较均匀的大范围的空气团。</w:t>
      </w:r>
    </w:p>
    <w:p w14:paraId="3B9B92E7" w14:textId="77777777" w:rsidR="00BF7380" w:rsidRDefault="00000000">
      <w:pPr>
        <w:spacing w:after="0" w:line="240" w:lineRule="auto"/>
      </w:pPr>
      <w:r>
        <w:rPr>
          <w:rFonts w:ascii="楷体" w:eastAsia="楷体" w:hAnsi="楷体"/>
          <w:sz w:val="21"/>
        </w:rPr>
        <w:t>对</w:t>
      </w:r>
    </w:p>
    <w:p w14:paraId="5A5F6E6D" w14:textId="77777777" w:rsidR="00BF7380" w:rsidRDefault="00000000">
      <w:pPr>
        <w:spacing w:after="0" w:line="240" w:lineRule="auto"/>
      </w:pPr>
      <w:r>
        <w:rPr>
          <w:rFonts w:ascii="楷体" w:eastAsia="楷体" w:hAnsi="楷体"/>
          <w:sz w:val="21"/>
        </w:rPr>
        <w:t>224.气旋再生的3种情况为副冷锋加入、气旋入海后加强和两个锢囚气旋合并加强。</w:t>
      </w:r>
    </w:p>
    <w:p w14:paraId="1A1C2284" w14:textId="77777777" w:rsidR="00BF7380" w:rsidRDefault="00000000">
      <w:pPr>
        <w:spacing w:after="0" w:line="240" w:lineRule="auto"/>
      </w:pPr>
      <w:r>
        <w:rPr>
          <w:rFonts w:ascii="楷体" w:eastAsia="楷体" w:hAnsi="楷体"/>
          <w:sz w:val="21"/>
        </w:rPr>
        <w:t>对</w:t>
      </w:r>
    </w:p>
    <w:p w14:paraId="4464F067" w14:textId="77777777" w:rsidR="00BF7380" w:rsidRDefault="00000000">
      <w:pPr>
        <w:spacing w:after="0" w:line="240" w:lineRule="auto"/>
      </w:pPr>
      <w:r>
        <w:rPr>
          <w:rFonts w:ascii="楷体" w:eastAsia="楷体" w:hAnsi="楷体"/>
          <w:sz w:val="21"/>
        </w:rPr>
        <w:t>225.热成风涡度平流是决定垂直运动的主要因子。</w:t>
      </w:r>
    </w:p>
    <w:p w14:paraId="6F678013" w14:textId="77777777" w:rsidR="00BF7380" w:rsidRDefault="00000000">
      <w:pPr>
        <w:spacing w:after="0" w:line="240" w:lineRule="auto"/>
      </w:pPr>
      <w:r>
        <w:rPr>
          <w:rFonts w:ascii="楷体" w:eastAsia="楷体" w:hAnsi="楷体"/>
          <w:sz w:val="21"/>
        </w:rPr>
        <w:t>对</w:t>
      </w:r>
    </w:p>
    <w:p w14:paraId="70A93EE1" w14:textId="77777777" w:rsidR="00BF7380" w:rsidRDefault="00000000">
      <w:pPr>
        <w:spacing w:after="0" w:line="240" w:lineRule="auto"/>
      </w:pPr>
      <w:r>
        <w:rPr>
          <w:rFonts w:ascii="楷体" w:eastAsia="楷体" w:hAnsi="楷体"/>
          <w:sz w:val="21"/>
        </w:rPr>
        <w:t>226.热带气旋眼回波越高，其强度愈弱；眼壁越厚，其强度愈强。</w:t>
      </w:r>
    </w:p>
    <w:p w14:paraId="27DE1FD2" w14:textId="77777777" w:rsidR="00BF7380" w:rsidRDefault="00000000">
      <w:pPr>
        <w:spacing w:after="0" w:line="240" w:lineRule="auto"/>
      </w:pPr>
      <w:r>
        <w:rPr>
          <w:rFonts w:ascii="楷体" w:eastAsia="楷体" w:hAnsi="楷体"/>
          <w:sz w:val="21"/>
        </w:rPr>
        <w:t>错</w:t>
      </w:r>
    </w:p>
    <w:p w14:paraId="0F778C4A" w14:textId="77777777" w:rsidR="00BF7380" w:rsidRDefault="00000000">
      <w:pPr>
        <w:spacing w:after="0" w:line="240" w:lineRule="auto"/>
      </w:pPr>
      <w:r>
        <w:rPr>
          <w:rFonts w:ascii="楷体" w:eastAsia="楷体" w:hAnsi="楷体"/>
          <w:sz w:val="21"/>
        </w:rPr>
        <w:t>227.热力因子作用能使高空槽加深。</w:t>
      </w:r>
    </w:p>
    <w:p w14:paraId="784DB3EB" w14:textId="77777777" w:rsidR="00BF7380" w:rsidRDefault="00000000">
      <w:pPr>
        <w:spacing w:after="0" w:line="240" w:lineRule="auto"/>
      </w:pPr>
      <w:r>
        <w:rPr>
          <w:rFonts w:ascii="楷体" w:eastAsia="楷体" w:hAnsi="楷体"/>
          <w:sz w:val="21"/>
        </w:rPr>
        <w:t>对</w:t>
      </w:r>
    </w:p>
    <w:p w14:paraId="57FC31AF" w14:textId="77777777" w:rsidR="00BF7380" w:rsidRDefault="00000000">
      <w:pPr>
        <w:spacing w:after="0" w:line="240" w:lineRule="auto"/>
      </w:pPr>
      <w:r>
        <w:rPr>
          <w:rFonts w:ascii="楷体" w:eastAsia="楷体" w:hAnsi="楷体"/>
          <w:sz w:val="21"/>
        </w:rPr>
        <w:t>228.任何一种地图投影法，不可能既保持形状的正确，同时又保持面积的正确。</w:t>
      </w:r>
    </w:p>
    <w:p w14:paraId="010AF566" w14:textId="77777777" w:rsidR="00BF7380" w:rsidRDefault="00000000">
      <w:pPr>
        <w:spacing w:after="0" w:line="240" w:lineRule="auto"/>
      </w:pPr>
      <w:r>
        <w:rPr>
          <w:rFonts w:ascii="楷体" w:eastAsia="楷体" w:hAnsi="楷体"/>
          <w:sz w:val="21"/>
        </w:rPr>
        <w:t>对</w:t>
      </w:r>
    </w:p>
    <w:p w14:paraId="1C74EFF9" w14:textId="77777777" w:rsidR="00BF7380" w:rsidRDefault="00000000">
      <w:pPr>
        <w:spacing w:after="0" w:line="240" w:lineRule="auto"/>
      </w:pPr>
      <w:r>
        <w:rPr>
          <w:rFonts w:ascii="楷体" w:eastAsia="楷体" w:hAnsi="楷体"/>
          <w:sz w:val="21"/>
        </w:rPr>
        <w:t>229.日常业务中常把500百帕或700百帕等压面上，风速大于等于12米/秒的西南风极大风速带称为低空急流。</w:t>
      </w:r>
    </w:p>
    <w:p w14:paraId="4D26D37D" w14:textId="77777777" w:rsidR="00BF7380" w:rsidRDefault="00000000">
      <w:pPr>
        <w:spacing w:after="0" w:line="240" w:lineRule="auto"/>
      </w:pPr>
      <w:r>
        <w:rPr>
          <w:rFonts w:ascii="楷体" w:eastAsia="楷体" w:hAnsi="楷体"/>
          <w:sz w:val="21"/>
        </w:rPr>
        <w:t>错</w:t>
      </w:r>
    </w:p>
    <w:p w14:paraId="658C31F2" w14:textId="77777777" w:rsidR="00BF7380" w:rsidRDefault="00000000">
      <w:pPr>
        <w:spacing w:after="0" w:line="240" w:lineRule="auto"/>
      </w:pPr>
      <w:r>
        <w:rPr>
          <w:rFonts w:ascii="楷体" w:eastAsia="楷体" w:hAnsi="楷体"/>
          <w:sz w:val="21"/>
        </w:rPr>
        <w:t>230.如两块负变压(高)区趋于合并，则与负变压(高)区配合的低压槽常常显著加强。</w:t>
      </w:r>
    </w:p>
    <w:p w14:paraId="4E64F6AB" w14:textId="77777777" w:rsidR="00BF7380" w:rsidRDefault="00000000">
      <w:pPr>
        <w:spacing w:after="0" w:line="240" w:lineRule="auto"/>
      </w:pPr>
      <w:r>
        <w:rPr>
          <w:rFonts w:ascii="楷体" w:eastAsia="楷体" w:hAnsi="楷体"/>
          <w:sz w:val="21"/>
        </w:rPr>
        <w:t>对</w:t>
      </w:r>
    </w:p>
    <w:p w14:paraId="1257CB3A" w14:textId="77777777" w:rsidR="00BF7380" w:rsidRDefault="00000000">
      <w:pPr>
        <w:spacing w:after="0" w:line="240" w:lineRule="auto"/>
      </w:pPr>
      <w:r>
        <w:rPr>
          <w:rFonts w:ascii="楷体" w:eastAsia="楷体" w:hAnsi="楷体"/>
          <w:sz w:val="21"/>
        </w:rPr>
        <w:t>231.若准静止锋锋面坡度稍大，地面辐合又强，降水区就可以从锋线开始，雨区北界位置往往与850hPa切变线位置一致。准静止锋停滞某地区时，就使该地区产生连阴雨天气。</w:t>
      </w:r>
    </w:p>
    <w:p w14:paraId="4D1C2006" w14:textId="77777777" w:rsidR="00BF7380" w:rsidRDefault="00000000">
      <w:pPr>
        <w:spacing w:after="0" w:line="240" w:lineRule="auto"/>
      </w:pPr>
      <w:r>
        <w:rPr>
          <w:rFonts w:ascii="楷体" w:eastAsia="楷体" w:hAnsi="楷体"/>
          <w:sz w:val="21"/>
        </w:rPr>
        <w:t>错</w:t>
      </w:r>
    </w:p>
    <w:p w14:paraId="4B05699C" w14:textId="77777777" w:rsidR="00BF7380" w:rsidRDefault="00000000">
      <w:pPr>
        <w:spacing w:after="0" w:line="240" w:lineRule="auto"/>
      </w:pPr>
      <w:r>
        <w:rPr>
          <w:rFonts w:ascii="楷体" w:eastAsia="楷体" w:hAnsi="楷体"/>
          <w:sz w:val="21"/>
        </w:rPr>
        <w:t>232.散度是表征大尺度水平环流体积相对变化的物理量，其垂直分布决定了大气的垂直运动速度。</w:t>
      </w:r>
    </w:p>
    <w:p w14:paraId="29B160F0" w14:textId="77777777" w:rsidR="00BF7380" w:rsidRDefault="00000000">
      <w:pPr>
        <w:spacing w:after="0" w:line="240" w:lineRule="auto"/>
      </w:pPr>
      <w:r>
        <w:rPr>
          <w:rFonts w:ascii="楷体" w:eastAsia="楷体" w:hAnsi="楷体"/>
          <w:sz w:val="21"/>
        </w:rPr>
        <w:t>错</w:t>
      </w:r>
    </w:p>
    <w:p w14:paraId="14E093CF" w14:textId="77777777" w:rsidR="00BF7380" w:rsidRDefault="00000000">
      <w:pPr>
        <w:spacing w:after="0" w:line="240" w:lineRule="auto"/>
      </w:pPr>
      <w:r>
        <w:rPr>
          <w:rFonts w:ascii="楷体" w:eastAsia="楷体" w:hAnsi="楷体"/>
          <w:sz w:val="21"/>
        </w:rPr>
        <w:t>233.上干、下湿的对流不稳定气层在T-lnP图上温度层结曲线与露点曲线呈喇叭状配置，有利于形成雷暴大风。</w:t>
      </w:r>
    </w:p>
    <w:p w14:paraId="06931DA8" w14:textId="77777777" w:rsidR="00BF7380" w:rsidRDefault="00000000">
      <w:pPr>
        <w:spacing w:after="0" w:line="240" w:lineRule="auto"/>
      </w:pPr>
      <w:r>
        <w:rPr>
          <w:rFonts w:ascii="楷体" w:eastAsia="楷体" w:hAnsi="楷体"/>
          <w:sz w:val="21"/>
        </w:rPr>
        <w:t>对</w:t>
      </w:r>
    </w:p>
    <w:p w14:paraId="54E56503" w14:textId="77777777" w:rsidR="00BF7380" w:rsidRDefault="00000000">
      <w:pPr>
        <w:spacing w:after="0" w:line="240" w:lineRule="auto"/>
      </w:pPr>
      <w:r>
        <w:rPr>
          <w:rFonts w:ascii="楷体" w:eastAsia="楷体" w:hAnsi="楷体"/>
          <w:sz w:val="21"/>
        </w:rPr>
        <w:t>234.锋面在移动过程中近地面部分受摩擦影响是随高度降低而减小的。</w:t>
      </w:r>
    </w:p>
    <w:p w14:paraId="7F60F9A8" w14:textId="77777777" w:rsidR="00BF7380" w:rsidRDefault="00000000">
      <w:pPr>
        <w:spacing w:after="0" w:line="240" w:lineRule="auto"/>
      </w:pPr>
      <w:r>
        <w:rPr>
          <w:rFonts w:ascii="楷体" w:eastAsia="楷体" w:hAnsi="楷体"/>
          <w:sz w:val="21"/>
        </w:rPr>
        <w:t>错</w:t>
      </w:r>
    </w:p>
    <w:p w14:paraId="46568C81" w14:textId="77777777" w:rsidR="00BF7380" w:rsidRDefault="00000000">
      <w:pPr>
        <w:spacing w:after="0" w:line="240" w:lineRule="auto"/>
      </w:pPr>
      <w:r>
        <w:rPr>
          <w:rFonts w:ascii="楷体" w:eastAsia="楷体" w:hAnsi="楷体"/>
          <w:sz w:val="21"/>
        </w:rPr>
        <w:t>235.水汽通量越大，表示水汽辐合越强。</w:t>
      </w:r>
    </w:p>
    <w:p w14:paraId="01590F0D" w14:textId="77777777" w:rsidR="00BF7380" w:rsidRDefault="00000000">
      <w:pPr>
        <w:spacing w:after="0" w:line="240" w:lineRule="auto"/>
      </w:pPr>
      <w:r>
        <w:rPr>
          <w:rFonts w:ascii="楷体" w:eastAsia="楷体" w:hAnsi="楷体"/>
          <w:sz w:val="21"/>
        </w:rPr>
        <w:t>错</w:t>
      </w:r>
    </w:p>
    <w:p w14:paraId="50A32590" w14:textId="77777777" w:rsidR="00BF7380" w:rsidRDefault="00000000">
      <w:pPr>
        <w:spacing w:after="0" w:line="240" w:lineRule="auto"/>
      </w:pPr>
      <w:r>
        <w:rPr>
          <w:rFonts w:ascii="楷体" w:eastAsia="楷体" w:hAnsi="楷体"/>
          <w:sz w:val="21"/>
        </w:rPr>
        <w:t>236.所谓锋区，就是密度不同的两个气团之间的过渡区。锋区的水平宽度约为几百千米到几千千米。</w:t>
      </w:r>
    </w:p>
    <w:p w14:paraId="1DE4D5DD" w14:textId="77777777" w:rsidR="00BF7380" w:rsidRDefault="00000000">
      <w:pPr>
        <w:spacing w:after="0" w:line="240" w:lineRule="auto"/>
      </w:pPr>
      <w:r>
        <w:rPr>
          <w:rFonts w:ascii="楷体" w:eastAsia="楷体" w:hAnsi="楷体"/>
          <w:sz w:val="21"/>
        </w:rPr>
        <w:t>错</w:t>
      </w:r>
    </w:p>
    <w:p w14:paraId="6EED4856" w14:textId="77777777" w:rsidR="00BF7380" w:rsidRDefault="00000000">
      <w:pPr>
        <w:spacing w:after="0" w:line="240" w:lineRule="auto"/>
      </w:pPr>
      <w:r>
        <w:rPr>
          <w:rFonts w:ascii="楷体" w:eastAsia="楷体" w:hAnsi="楷体"/>
          <w:sz w:val="21"/>
        </w:rPr>
        <w:t>237.台风的结构在水平方向分为眼区、旋涡区、大风区等三圈，在垂直方向分为流入层、稳定层、流出层等三层。</w:t>
      </w:r>
    </w:p>
    <w:p w14:paraId="1FFD0F45" w14:textId="77777777" w:rsidR="00BF7380" w:rsidRDefault="00000000">
      <w:pPr>
        <w:spacing w:after="0" w:line="240" w:lineRule="auto"/>
      </w:pPr>
      <w:r>
        <w:rPr>
          <w:rFonts w:ascii="楷体" w:eastAsia="楷体" w:hAnsi="楷体"/>
          <w:sz w:val="21"/>
        </w:rPr>
        <w:t>错</w:t>
      </w:r>
    </w:p>
    <w:p w14:paraId="4A3F7FA4" w14:textId="77777777" w:rsidR="00BF7380" w:rsidRDefault="00000000">
      <w:pPr>
        <w:spacing w:after="0" w:line="240" w:lineRule="auto"/>
      </w:pPr>
      <w:r>
        <w:rPr>
          <w:rFonts w:ascii="楷体" w:eastAsia="楷体" w:hAnsi="楷体"/>
          <w:sz w:val="21"/>
        </w:rPr>
        <w:t>238.台风的强度是以台风中心地面最大平均风速和台风中心海平面最低气压为依据的。</w:t>
      </w:r>
    </w:p>
    <w:p w14:paraId="01108B8D" w14:textId="77777777" w:rsidR="00BF7380" w:rsidRDefault="00000000">
      <w:pPr>
        <w:spacing w:after="0" w:line="240" w:lineRule="auto"/>
      </w:pPr>
      <w:r>
        <w:rPr>
          <w:rFonts w:ascii="楷体" w:eastAsia="楷体" w:hAnsi="楷体"/>
          <w:sz w:val="21"/>
        </w:rPr>
        <w:t>对</w:t>
      </w:r>
    </w:p>
    <w:p w14:paraId="72C652F2" w14:textId="77777777" w:rsidR="00BF7380" w:rsidRDefault="00000000">
      <w:pPr>
        <w:spacing w:after="0" w:line="240" w:lineRule="auto"/>
      </w:pPr>
      <w:r>
        <w:rPr>
          <w:rFonts w:ascii="楷体" w:eastAsia="楷体" w:hAnsi="楷体"/>
          <w:sz w:val="21"/>
        </w:rPr>
        <w:t>239.台风的上升速度在垂直方向上一般以700～500hPa之间为最大，在水平方向上以据台风中心100km到台风眼壁区为最大。</w:t>
      </w:r>
    </w:p>
    <w:p w14:paraId="3D690CFE" w14:textId="77777777" w:rsidR="00BF7380" w:rsidRDefault="00000000">
      <w:pPr>
        <w:spacing w:after="0" w:line="240" w:lineRule="auto"/>
      </w:pPr>
      <w:r>
        <w:rPr>
          <w:rFonts w:ascii="楷体" w:eastAsia="楷体" w:hAnsi="楷体"/>
          <w:sz w:val="21"/>
        </w:rPr>
        <w:t>错</w:t>
      </w:r>
    </w:p>
    <w:p w14:paraId="0224540E" w14:textId="77777777" w:rsidR="00BF7380" w:rsidRDefault="00000000">
      <w:pPr>
        <w:spacing w:after="0" w:line="240" w:lineRule="auto"/>
      </w:pPr>
      <w:r>
        <w:rPr>
          <w:rFonts w:ascii="楷体" w:eastAsia="楷体" w:hAnsi="楷体"/>
          <w:sz w:val="21"/>
        </w:rPr>
        <w:t>240.台风的填塞大多是先从低层开始，逐步及于高层，故高层台风的消失常滞后一段时间。</w:t>
      </w:r>
    </w:p>
    <w:p w14:paraId="46B94027" w14:textId="77777777" w:rsidR="00BF7380" w:rsidRDefault="00000000">
      <w:pPr>
        <w:spacing w:after="0" w:line="240" w:lineRule="auto"/>
      </w:pPr>
      <w:r>
        <w:rPr>
          <w:rFonts w:ascii="楷体" w:eastAsia="楷体" w:hAnsi="楷体"/>
          <w:sz w:val="21"/>
        </w:rPr>
        <w:t>对</w:t>
      </w:r>
    </w:p>
    <w:p w14:paraId="4BDEF24F" w14:textId="77777777" w:rsidR="00BF7380" w:rsidRDefault="00000000">
      <w:pPr>
        <w:spacing w:after="0" w:line="240" w:lineRule="auto"/>
      </w:pPr>
      <w:r>
        <w:rPr>
          <w:rFonts w:ascii="楷体" w:eastAsia="楷体" w:hAnsi="楷体"/>
          <w:sz w:val="21"/>
        </w:rPr>
        <w:t>241.台风登录前，台风暴雨主要是系统作用与地形作用相结合所造成；台风登录后，则是由地形作用所造成。</w:t>
      </w:r>
    </w:p>
    <w:p w14:paraId="43029EE2" w14:textId="77777777" w:rsidR="00BF7380" w:rsidRDefault="00000000">
      <w:pPr>
        <w:spacing w:after="0" w:line="240" w:lineRule="auto"/>
      </w:pPr>
      <w:r>
        <w:rPr>
          <w:rFonts w:ascii="楷体" w:eastAsia="楷体" w:hAnsi="楷体"/>
          <w:sz w:val="21"/>
        </w:rPr>
        <w:t>错</w:t>
      </w:r>
    </w:p>
    <w:p w14:paraId="56962A4D" w14:textId="77777777" w:rsidR="00BF7380" w:rsidRDefault="00000000">
      <w:pPr>
        <w:spacing w:after="0" w:line="240" w:lineRule="auto"/>
      </w:pPr>
      <w:r>
        <w:rPr>
          <w:rFonts w:ascii="楷体" w:eastAsia="楷体" w:hAnsi="楷体"/>
          <w:sz w:val="21"/>
        </w:rPr>
        <w:t>242.台风风雨区的外围有时候会有一条类似飑线的对流回波带，称为台前飑线，常出现在台风前进方向的右侧，带的走向与台风移向近于垂直。</w:t>
      </w:r>
    </w:p>
    <w:p w14:paraId="59E1C2E2" w14:textId="77777777" w:rsidR="00BF7380" w:rsidRDefault="00000000">
      <w:pPr>
        <w:spacing w:after="0" w:line="240" w:lineRule="auto"/>
      </w:pPr>
      <w:r>
        <w:rPr>
          <w:rFonts w:ascii="楷体" w:eastAsia="楷体" w:hAnsi="楷体"/>
          <w:sz w:val="21"/>
        </w:rPr>
        <w:t>错</w:t>
      </w:r>
    </w:p>
    <w:p w14:paraId="44FE3C0E" w14:textId="77777777" w:rsidR="00BF7380" w:rsidRDefault="00000000">
      <w:pPr>
        <w:spacing w:after="0" w:line="240" w:lineRule="auto"/>
      </w:pPr>
      <w:r>
        <w:rPr>
          <w:rFonts w:ascii="楷体" w:eastAsia="楷体" w:hAnsi="楷体"/>
          <w:sz w:val="21"/>
        </w:rPr>
        <w:t>243.太平洋副带高压区的低层往往有逆温层存在，这是由下沉运动造成的。</w:t>
      </w:r>
    </w:p>
    <w:p w14:paraId="6852CAC3" w14:textId="77777777" w:rsidR="00BF7380" w:rsidRDefault="00000000">
      <w:pPr>
        <w:spacing w:after="0" w:line="240" w:lineRule="auto"/>
      </w:pPr>
      <w:r>
        <w:rPr>
          <w:rFonts w:ascii="楷体" w:eastAsia="楷体" w:hAnsi="楷体"/>
          <w:sz w:val="21"/>
        </w:rPr>
        <w:t>对</w:t>
      </w:r>
    </w:p>
    <w:p w14:paraId="4B398756" w14:textId="77777777" w:rsidR="00BF7380" w:rsidRDefault="00000000">
      <w:pPr>
        <w:spacing w:after="0" w:line="240" w:lineRule="auto"/>
      </w:pPr>
      <w:r>
        <w:rPr>
          <w:rFonts w:ascii="楷体" w:eastAsia="楷体" w:hAnsi="楷体"/>
          <w:sz w:val="21"/>
        </w:rPr>
        <w:t>244.太平洋副热带高压中温度场的分布特点是在对流层内高压区基本上与高温区的分布是一致的，每一高压单体都有暖区配合，并且它们的中心重合。</w:t>
      </w:r>
    </w:p>
    <w:p w14:paraId="7909C8AD" w14:textId="77777777" w:rsidR="00BF7380" w:rsidRDefault="00000000">
      <w:pPr>
        <w:spacing w:after="0" w:line="240" w:lineRule="auto"/>
      </w:pPr>
      <w:r>
        <w:rPr>
          <w:rFonts w:ascii="楷体" w:eastAsia="楷体" w:hAnsi="楷体"/>
          <w:sz w:val="21"/>
        </w:rPr>
        <w:t>错</w:t>
      </w:r>
    </w:p>
    <w:p w14:paraId="07649E45" w14:textId="77777777" w:rsidR="00BF7380" w:rsidRDefault="00000000">
      <w:pPr>
        <w:spacing w:after="0" w:line="240" w:lineRule="auto"/>
      </w:pPr>
      <w:r>
        <w:rPr>
          <w:rFonts w:ascii="楷体" w:eastAsia="楷体" w:hAnsi="楷体"/>
          <w:sz w:val="21"/>
        </w:rPr>
        <w:t>245.藤原效应是指二个台风靠近时，它们将绕着相连的轴线成环状且互相作顺时针方向旋转。</w:t>
      </w:r>
    </w:p>
    <w:p w14:paraId="3A1875A3" w14:textId="77777777" w:rsidR="00BF7380" w:rsidRDefault="00000000">
      <w:pPr>
        <w:spacing w:after="0" w:line="240" w:lineRule="auto"/>
      </w:pPr>
      <w:r>
        <w:rPr>
          <w:rFonts w:ascii="楷体" w:eastAsia="楷体" w:hAnsi="楷体"/>
          <w:sz w:val="21"/>
        </w:rPr>
        <w:t>错</w:t>
      </w:r>
    </w:p>
    <w:p w14:paraId="5765CD5F" w14:textId="77777777" w:rsidR="00BF7380" w:rsidRDefault="00000000">
      <w:pPr>
        <w:spacing w:after="0" w:line="240" w:lineRule="auto"/>
      </w:pPr>
      <w:r>
        <w:rPr>
          <w:rFonts w:ascii="楷体" w:eastAsia="楷体" w:hAnsi="楷体"/>
          <w:sz w:val="21"/>
        </w:rPr>
        <w:t>246.天气学主要是研究与短临天气变化有关的大尺度和中小尺度运动。</w:t>
      </w:r>
    </w:p>
    <w:p w14:paraId="7784A993" w14:textId="77777777" w:rsidR="00BF7380" w:rsidRDefault="00000000">
      <w:pPr>
        <w:spacing w:after="0" w:line="240" w:lineRule="auto"/>
      </w:pPr>
      <w:r>
        <w:rPr>
          <w:rFonts w:ascii="楷体" w:eastAsia="楷体" w:hAnsi="楷体"/>
          <w:sz w:val="21"/>
        </w:rPr>
        <w:t>错</w:t>
      </w:r>
    </w:p>
    <w:p w14:paraId="376A541B" w14:textId="77777777" w:rsidR="00BF7380" w:rsidRDefault="00000000">
      <w:pPr>
        <w:spacing w:after="0" w:line="240" w:lineRule="auto"/>
      </w:pPr>
      <w:r>
        <w:rPr>
          <w:rFonts w:ascii="楷体" w:eastAsia="楷体" w:hAnsi="楷体"/>
          <w:sz w:val="21"/>
        </w:rPr>
        <w:t>247.天气学主要是研究与中短期天气变化有关的行星尺度和天气尺度运动。</w:t>
      </w:r>
    </w:p>
    <w:p w14:paraId="05295246" w14:textId="77777777" w:rsidR="00BF7380" w:rsidRDefault="00000000">
      <w:pPr>
        <w:spacing w:after="0" w:line="240" w:lineRule="auto"/>
      </w:pPr>
      <w:r>
        <w:rPr>
          <w:rFonts w:ascii="楷体" w:eastAsia="楷体" w:hAnsi="楷体"/>
          <w:sz w:val="21"/>
        </w:rPr>
        <w:t>错</w:t>
      </w:r>
    </w:p>
    <w:p w14:paraId="1D45FF54" w14:textId="77777777" w:rsidR="00BF7380" w:rsidRDefault="00000000">
      <w:pPr>
        <w:spacing w:after="0" w:line="240" w:lineRule="auto"/>
      </w:pPr>
      <w:r>
        <w:rPr>
          <w:rFonts w:ascii="楷体" w:eastAsia="楷体" w:hAnsi="楷体"/>
          <w:sz w:val="21"/>
        </w:rPr>
        <w:lastRenderedPageBreak/>
        <w:t>248.温带气旋、锋面、切变线、低涡、台风、东风波等，它们属于中尺度系统。</w:t>
      </w:r>
    </w:p>
    <w:p w14:paraId="21610053" w14:textId="77777777" w:rsidR="00BF7380" w:rsidRDefault="00000000">
      <w:pPr>
        <w:spacing w:after="0" w:line="240" w:lineRule="auto"/>
      </w:pPr>
      <w:r>
        <w:rPr>
          <w:rFonts w:ascii="楷体" w:eastAsia="楷体" w:hAnsi="楷体"/>
          <w:sz w:val="21"/>
        </w:rPr>
        <w:t>错</w:t>
      </w:r>
    </w:p>
    <w:p w14:paraId="21563C95" w14:textId="77777777" w:rsidR="00BF7380" w:rsidRDefault="00000000">
      <w:pPr>
        <w:spacing w:after="0" w:line="240" w:lineRule="auto"/>
      </w:pPr>
      <w:r>
        <w:rPr>
          <w:rFonts w:ascii="楷体" w:eastAsia="楷体" w:hAnsi="楷体"/>
          <w:sz w:val="21"/>
        </w:rPr>
        <w:t>249.我国常见的大风有冷锋后偏北大风、高压后部偏南大风、低压大风、台风大风和雷雨冰雹大风等。</w:t>
      </w:r>
    </w:p>
    <w:p w14:paraId="045EDE19" w14:textId="77777777" w:rsidR="00BF7380" w:rsidRDefault="00000000">
      <w:pPr>
        <w:spacing w:after="0" w:line="240" w:lineRule="auto"/>
      </w:pPr>
      <w:r>
        <w:rPr>
          <w:rFonts w:ascii="楷体" w:eastAsia="楷体" w:hAnsi="楷体"/>
          <w:sz w:val="21"/>
        </w:rPr>
        <w:t>对</w:t>
      </w:r>
    </w:p>
    <w:p w14:paraId="467B20E0" w14:textId="77777777" w:rsidR="00BF7380" w:rsidRDefault="00000000">
      <w:pPr>
        <w:spacing w:after="0" w:line="240" w:lineRule="auto"/>
      </w:pPr>
      <w:r>
        <w:rPr>
          <w:rFonts w:ascii="楷体" w:eastAsia="楷体" w:hAnsi="楷体"/>
          <w:sz w:val="21"/>
        </w:rPr>
        <w:t>250.我国的大尺度雨带一般出现在副热带高压脊线北侧8-10个纬度。</w:t>
      </w:r>
    </w:p>
    <w:p w14:paraId="7CA90943" w14:textId="77777777" w:rsidR="00BF7380" w:rsidRDefault="00000000">
      <w:pPr>
        <w:spacing w:after="0" w:line="240" w:lineRule="auto"/>
      </w:pPr>
      <w:r>
        <w:rPr>
          <w:rFonts w:ascii="楷体" w:eastAsia="楷体" w:hAnsi="楷体"/>
          <w:sz w:val="21"/>
        </w:rPr>
        <w:t>对</w:t>
      </w:r>
    </w:p>
    <w:p w14:paraId="7BD55203" w14:textId="77777777" w:rsidR="00BF7380" w:rsidRDefault="00000000">
      <w:pPr>
        <w:spacing w:after="0" w:line="240" w:lineRule="auto"/>
      </w:pPr>
      <w:r>
        <w:rPr>
          <w:rFonts w:ascii="楷体" w:eastAsia="楷体" w:hAnsi="楷体"/>
          <w:sz w:val="21"/>
        </w:rPr>
        <w:t>251.我国的锋消区域主要在青藏高原以东20—30°N。</w:t>
      </w:r>
    </w:p>
    <w:p w14:paraId="41B834E7" w14:textId="77777777" w:rsidR="00BF7380" w:rsidRDefault="00000000">
      <w:pPr>
        <w:spacing w:after="0" w:line="240" w:lineRule="auto"/>
      </w:pPr>
      <w:r>
        <w:rPr>
          <w:rFonts w:ascii="楷体" w:eastAsia="楷体" w:hAnsi="楷体"/>
          <w:sz w:val="21"/>
        </w:rPr>
        <w:t>错</w:t>
      </w:r>
    </w:p>
    <w:p w14:paraId="52D2467A" w14:textId="77777777" w:rsidR="00BF7380" w:rsidRDefault="00000000">
      <w:pPr>
        <w:spacing w:after="0" w:line="240" w:lineRule="auto"/>
      </w:pPr>
      <w:r>
        <w:rPr>
          <w:rFonts w:ascii="楷体" w:eastAsia="楷体" w:hAnsi="楷体"/>
          <w:sz w:val="21"/>
        </w:rPr>
        <w:t>252.我国的雨带常位于副热带高压西北侧。</w:t>
      </w:r>
    </w:p>
    <w:p w14:paraId="67E697E0" w14:textId="77777777" w:rsidR="00BF7380" w:rsidRDefault="00000000">
      <w:pPr>
        <w:spacing w:after="0" w:line="240" w:lineRule="auto"/>
      </w:pPr>
      <w:r>
        <w:rPr>
          <w:rFonts w:ascii="楷体" w:eastAsia="楷体" w:hAnsi="楷体"/>
          <w:sz w:val="21"/>
        </w:rPr>
        <w:t>对</w:t>
      </w:r>
    </w:p>
    <w:p w14:paraId="145D5940" w14:textId="77777777" w:rsidR="00BF7380" w:rsidRDefault="00000000">
      <w:pPr>
        <w:spacing w:after="0" w:line="240" w:lineRule="auto"/>
      </w:pPr>
      <w:r>
        <w:rPr>
          <w:rFonts w:ascii="楷体" w:eastAsia="楷体" w:hAnsi="楷体"/>
          <w:sz w:val="21"/>
        </w:rPr>
        <w:t>253.我国华北、东北地区的雨季出现在7月中旬到8月底。</w:t>
      </w:r>
    </w:p>
    <w:p w14:paraId="5C359CCD" w14:textId="77777777" w:rsidR="00BF7380" w:rsidRDefault="00000000">
      <w:pPr>
        <w:spacing w:after="0" w:line="240" w:lineRule="auto"/>
      </w:pPr>
      <w:r>
        <w:rPr>
          <w:rFonts w:ascii="楷体" w:eastAsia="楷体" w:hAnsi="楷体"/>
          <w:sz w:val="21"/>
        </w:rPr>
        <w:t>对</w:t>
      </w:r>
    </w:p>
    <w:p w14:paraId="0FCD594A" w14:textId="77777777" w:rsidR="00BF7380" w:rsidRDefault="00000000">
      <w:pPr>
        <w:spacing w:after="0" w:line="240" w:lineRule="auto"/>
      </w:pPr>
      <w:r>
        <w:rPr>
          <w:rFonts w:ascii="楷体" w:eastAsia="楷体" w:hAnsi="楷体"/>
          <w:sz w:val="21"/>
        </w:rPr>
        <w:t>254.我国境内出现的气团多为变性气团。</w:t>
      </w:r>
    </w:p>
    <w:p w14:paraId="53E7262D" w14:textId="77777777" w:rsidR="00BF7380" w:rsidRDefault="00000000">
      <w:pPr>
        <w:spacing w:after="0" w:line="240" w:lineRule="auto"/>
      </w:pPr>
      <w:r>
        <w:rPr>
          <w:rFonts w:ascii="楷体" w:eastAsia="楷体" w:hAnsi="楷体"/>
          <w:sz w:val="21"/>
        </w:rPr>
        <w:t>对</w:t>
      </w:r>
    </w:p>
    <w:p w14:paraId="65B07253" w14:textId="77777777" w:rsidR="00BF7380" w:rsidRDefault="00000000">
      <w:pPr>
        <w:spacing w:after="0" w:line="240" w:lineRule="auto"/>
      </w:pPr>
      <w:r>
        <w:rPr>
          <w:rFonts w:ascii="楷体" w:eastAsia="楷体" w:hAnsi="楷体"/>
          <w:sz w:val="21"/>
        </w:rPr>
        <w:t>255.我国境内有两个主要的锋生区通常称为南方锋生带和北方锋生带，南方锋生带是指华南到长江流域的锋生区；北方锋生带是指河西走廊到东北的锋生区。它们是和南北两支高空锋区相对应的。</w:t>
      </w:r>
    </w:p>
    <w:p w14:paraId="3D1EBC29" w14:textId="77777777" w:rsidR="00BF7380" w:rsidRDefault="00000000">
      <w:pPr>
        <w:spacing w:after="0" w:line="240" w:lineRule="auto"/>
      </w:pPr>
      <w:r>
        <w:rPr>
          <w:rFonts w:ascii="楷体" w:eastAsia="楷体" w:hAnsi="楷体"/>
          <w:sz w:val="21"/>
        </w:rPr>
        <w:t>对</w:t>
      </w:r>
    </w:p>
    <w:p w14:paraId="5F253AD9" w14:textId="77777777" w:rsidR="00BF7380" w:rsidRDefault="00000000">
      <w:pPr>
        <w:spacing w:after="0" w:line="240" w:lineRule="auto"/>
      </w:pPr>
      <w:r>
        <w:rPr>
          <w:rFonts w:ascii="楷体" w:eastAsia="楷体" w:hAnsi="楷体"/>
          <w:sz w:val="21"/>
        </w:rPr>
        <w:t>256.我国主要大雨带的南北位移与东亚环流的季节变化关系密切。一般大雨带位于500百帕副热带高压脊线北侧8-10纬度，100百帕青藏高压南侧，副热带西风急流的北侧。</w:t>
      </w:r>
    </w:p>
    <w:p w14:paraId="324F7B63" w14:textId="77777777" w:rsidR="00BF7380" w:rsidRDefault="00000000">
      <w:pPr>
        <w:spacing w:after="0" w:line="240" w:lineRule="auto"/>
      </w:pPr>
      <w:r>
        <w:rPr>
          <w:rFonts w:ascii="楷体" w:eastAsia="楷体" w:hAnsi="楷体"/>
          <w:sz w:val="21"/>
        </w:rPr>
        <w:t>错</w:t>
      </w:r>
    </w:p>
    <w:p w14:paraId="2E3D55AA" w14:textId="77777777" w:rsidR="00BF7380" w:rsidRDefault="00000000">
      <w:pPr>
        <w:spacing w:after="0" w:line="240" w:lineRule="auto"/>
      </w:pPr>
      <w:r>
        <w:rPr>
          <w:rFonts w:ascii="楷体" w:eastAsia="楷体" w:hAnsi="楷体"/>
          <w:sz w:val="21"/>
        </w:rPr>
        <w:t>257.无论是暖锋还是冷锋，山脉都使得山前锋面天气加剧，山后锋面天气减弱。</w:t>
      </w:r>
    </w:p>
    <w:p w14:paraId="020C264A" w14:textId="77777777" w:rsidR="00BF7380" w:rsidRDefault="00000000">
      <w:pPr>
        <w:spacing w:after="0" w:line="240" w:lineRule="auto"/>
      </w:pPr>
      <w:r>
        <w:rPr>
          <w:rFonts w:ascii="楷体" w:eastAsia="楷体" w:hAnsi="楷体"/>
          <w:sz w:val="21"/>
        </w:rPr>
        <w:t>对</w:t>
      </w:r>
    </w:p>
    <w:p w14:paraId="27259BF5" w14:textId="77777777" w:rsidR="00BF7380" w:rsidRDefault="00000000">
      <w:pPr>
        <w:spacing w:after="0" w:line="240" w:lineRule="auto"/>
      </w:pPr>
      <w:r>
        <w:rPr>
          <w:rFonts w:ascii="楷体" w:eastAsia="楷体" w:hAnsi="楷体"/>
          <w:sz w:val="21"/>
        </w:rPr>
        <w:t>258.一般而言，槽比较强则移动速度比较快。</w:t>
      </w:r>
    </w:p>
    <w:p w14:paraId="68DCCCE3" w14:textId="77777777" w:rsidR="00BF7380" w:rsidRDefault="00000000">
      <w:pPr>
        <w:spacing w:after="0" w:line="240" w:lineRule="auto"/>
      </w:pPr>
      <w:r>
        <w:rPr>
          <w:rFonts w:ascii="楷体" w:eastAsia="楷体" w:hAnsi="楷体"/>
          <w:sz w:val="21"/>
        </w:rPr>
        <w:t>错</w:t>
      </w:r>
    </w:p>
    <w:p w14:paraId="79AD0ADC" w14:textId="77777777" w:rsidR="00BF7380" w:rsidRDefault="00000000">
      <w:pPr>
        <w:spacing w:after="0" w:line="240" w:lineRule="auto"/>
      </w:pPr>
      <w:r>
        <w:rPr>
          <w:rFonts w:ascii="楷体" w:eastAsia="楷体" w:hAnsi="楷体"/>
          <w:sz w:val="21"/>
        </w:rPr>
        <w:t>259.一般情况下，锋面附近气流是辐散的。</w:t>
      </w:r>
    </w:p>
    <w:p w14:paraId="7E86976C" w14:textId="77777777" w:rsidR="00BF7380" w:rsidRDefault="00000000">
      <w:pPr>
        <w:spacing w:after="0" w:line="240" w:lineRule="auto"/>
      </w:pPr>
      <w:r>
        <w:rPr>
          <w:rFonts w:ascii="楷体" w:eastAsia="楷体" w:hAnsi="楷体"/>
          <w:sz w:val="21"/>
        </w:rPr>
        <w:t>错</w:t>
      </w:r>
    </w:p>
    <w:p w14:paraId="0C6C1408" w14:textId="77777777" w:rsidR="00BF7380" w:rsidRDefault="00000000">
      <w:pPr>
        <w:spacing w:after="0" w:line="240" w:lineRule="auto"/>
      </w:pPr>
      <w:r>
        <w:rPr>
          <w:rFonts w:ascii="楷体" w:eastAsia="楷体" w:hAnsi="楷体"/>
          <w:sz w:val="21"/>
        </w:rPr>
        <w:t>260.一般情况下，锋面云带呈气旋性弯曲，急流云带则多为反气旋性弯曲，有时呈直线。</w:t>
      </w:r>
    </w:p>
    <w:p w14:paraId="29492BE2" w14:textId="77777777" w:rsidR="00BF7380" w:rsidRDefault="00000000">
      <w:pPr>
        <w:spacing w:after="0" w:line="240" w:lineRule="auto"/>
      </w:pPr>
      <w:r>
        <w:rPr>
          <w:rFonts w:ascii="楷体" w:eastAsia="楷体" w:hAnsi="楷体"/>
          <w:sz w:val="21"/>
        </w:rPr>
        <w:t>对</w:t>
      </w:r>
    </w:p>
    <w:p w14:paraId="772540AF" w14:textId="77777777" w:rsidR="00BF7380" w:rsidRDefault="00000000">
      <w:pPr>
        <w:spacing w:after="0" w:line="240" w:lineRule="auto"/>
      </w:pPr>
      <w:r>
        <w:rPr>
          <w:rFonts w:ascii="楷体" w:eastAsia="楷体" w:hAnsi="楷体"/>
          <w:sz w:val="21"/>
        </w:rPr>
        <w:t>261.一般认为云滴增长的过程有两种:一种是冰晶效应，另一种是碰撞合并作用。</w:t>
      </w:r>
    </w:p>
    <w:p w14:paraId="6B2F73A1" w14:textId="77777777" w:rsidR="00BF7380" w:rsidRDefault="00000000">
      <w:pPr>
        <w:spacing w:after="0" w:line="240" w:lineRule="auto"/>
      </w:pPr>
      <w:r>
        <w:rPr>
          <w:rFonts w:ascii="楷体" w:eastAsia="楷体" w:hAnsi="楷体"/>
          <w:sz w:val="21"/>
        </w:rPr>
        <w:t>对</w:t>
      </w:r>
    </w:p>
    <w:p w14:paraId="1673E3A6" w14:textId="77777777" w:rsidR="00BF7380" w:rsidRDefault="00000000">
      <w:pPr>
        <w:spacing w:after="0" w:line="240" w:lineRule="auto"/>
      </w:pPr>
      <w:r>
        <w:rPr>
          <w:rFonts w:ascii="楷体" w:eastAsia="楷体" w:hAnsi="楷体"/>
          <w:sz w:val="21"/>
        </w:rPr>
        <w:t>262.一次暴雨天气过程的降水量并非由一次连续降水所组成，而是由于在此期间中尺度雨团不断生成和移动的结果。</w:t>
      </w:r>
    </w:p>
    <w:p w14:paraId="76F10A07" w14:textId="77777777" w:rsidR="00BF7380" w:rsidRDefault="00000000">
      <w:pPr>
        <w:spacing w:after="0" w:line="240" w:lineRule="auto"/>
      </w:pPr>
      <w:r>
        <w:rPr>
          <w:rFonts w:ascii="楷体" w:eastAsia="楷体" w:hAnsi="楷体"/>
          <w:sz w:val="21"/>
        </w:rPr>
        <w:t>对</w:t>
      </w:r>
    </w:p>
    <w:p w14:paraId="181AADA0" w14:textId="77777777" w:rsidR="00BF7380" w:rsidRDefault="00000000">
      <w:pPr>
        <w:spacing w:after="0" w:line="240" w:lineRule="auto"/>
      </w:pPr>
      <w:r>
        <w:rPr>
          <w:rFonts w:ascii="楷体" w:eastAsia="楷体" w:hAnsi="楷体"/>
          <w:sz w:val="21"/>
        </w:rPr>
        <w:t>263.引导气流是指平均温度平流、厚度平流和平均层气流。</w:t>
      </w:r>
    </w:p>
    <w:p w14:paraId="528388FF" w14:textId="77777777" w:rsidR="00BF7380" w:rsidRDefault="00000000">
      <w:pPr>
        <w:spacing w:after="0" w:line="240" w:lineRule="auto"/>
      </w:pPr>
      <w:r>
        <w:rPr>
          <w:rFonts w:ascii="楷体" w:eastAsia="楷体" w:hAnsi="楷体"/>
          <w:sz w:val="21"/>
        </w:rPr>
        <w:t>对</w:t>
      </w:r>
    </w:p>
    <w:p w14:paraId="1B2B8F7B" w14:textId="77777777" w:rsidR="00BF7380" w:rsidRDefault="00000000">
      <w:pPr>
        <w:spacing w:after="0" w:line="240" w:lineRule="auto"/>
      </w:pPr>
      <w:r>
        <w:rPr>
          <w:rFonts w:ascii="楷体" w:eastAsia="楷体" w:hAnsi="楷体"/>
          <w:sz w:val="21"/>
        </w:rPr>
        <w:t>264.迎风坡常形成地形槽，背风坡常形成地形脊。</w:t>
      </w:r>
    </w:p>
    <w:p w14:paraId="712C2A49" w14:textId="77777777" w:rsidR="00BF7380" w:rsidRDefault="00000000">
      <w:pPr>
        <w:spacing w:after="0" w:line="240" w:lineRule="auto"/>
      </w:pPr>
      <w:r>
        <w:rPr>
          <w:rFonts w:ascii="楷体" w:eastAsia="楷体" w:hAnsi="楷体"/>
          <w:sz w:val="21"/>
        </w:rPr>
        <w:t>错</w:t>
      </w:r>
    </w:p>
    <w:p w14:paraId="465F3319" w14:textId="77777777" w:rsidR="00BF7380" w:rsidRDefault="00000000">
      <w:pPr>
        <w:spacing w:after="0" w:line="240" w:lineRule="auto"/>
      </w:pPr>
      <w:r>
        <w:rPr>
          <w:rFonts w:ascii="楷体" w:eastAsia="楷体" w:hAnsi="楷体"/>
          <w:sz w:val="21"/>
        </w:rPr>
        <w:t>265.用变压法预报槽线移动规则有：槽线的移动速度与变压升度成正比。</w:t>
      </w:r>
    </w:p>
    <w:p w14:paraId="4D38143B" w14:textId="77777777" w:rsidR="00BF7380" w:rsidRDefault="00000000">
      <w:pPr>
        <w:spacing w:after="0" w:line="240" w:lineRule="auto"/>
      </w:pPr>
      <w:r>
        <w:rPr>
          <w:rFonts w:ascii="楷体" w:eastAsia="楷体" w:hAnsi="楷体"/>
          <w:sz w:val="21"/>
        </w:rPr>
        <w:t>错</w:t>
      </w:r>
    </w:p>
    <w:p w14:paraId="7B6D0694" w14:textId="77777777" w:rsidR="00BF7380" w:rsidRDefault="00000000">
      <w:pPr>
        <w:spacing w:after="0" w:line="240" w:lineRule="auto"/>
      </w:pPr>
      <w:r>
        <w:rPr>
          <w:rFonts w:ascii="楷体" w:eastAsia="楷体" w:hAnsi="楷体"/>
          <w:sz w:val="21"/>
        </w:rPr>
        <w:t>266.用密度零级不连续面模拟锋时，锋面坡度公式成立条件是锋面是物质面，y轴由暖指向冷，x轴平行锋线。</w:t>
      </w:r>
    </w:p>
    <w:p w14:paraId="20A2523B" w14:textId="77777777" w:rsidR="00BF7380" w:rsidRDefault="00000000">
      <w:pPr>
        <w:spacing w:after="0" w:line="240" w:lineRule="auto"/>
      </w:pPr>
      <w:r>
        <w:rPr>
          <w:rFonts w:ascii="楷体" w:eastAsia="楷体" w:hAnsi="楷体"/>
          <w:sz w:val="21"/>
        </w:rPr>
        <w:t>错</w:t>
      </w:r>
    </w:p>
    <w:p w14:paraId="0E395BA8" w14:textId="77777777" w:rsidR="00BF7380" w:rsidRDefault="00000000">
      <w:pPr>
        <w:spacing w:after="0" w:line="240" w:lineRule="auto"/>
      </w:pPr>
      <w:r>
        <w:rPr>
          <w:rFonts w:ascii="楷体" w:eastAsia="楷体" w:hAnsi="楷体"/>
          <w:sz w:val="21"/>
        </w:rPr>
        <w:t>267.由积云对流和小尺度扰动二者相互作用所产生的不稳定性，称作第二类条件不稳定。</w:t>
      </w:r>
    </w:p>
    <w:p w14:paraId="497DF4AD" w14:textId="77777777" w:rsidR="00BF7380" w:rsidRDefault="00000000">
      <w:pPr>
        <w:spacing w:after="0" w:line="240" w:lineRule="auto"/>
      </w:pPr>
      <w:r>
        <w:rPr>
          <w:rFonts w:ascii="楷体" w:eastAsia="楷体" w:hAnsi="楷体"/>
          <w:sz w:val="21"/>
        </w:rPr>
        <w:t>错</w:t>
      </w:r>
    </w:p>
    <w:p w14:paraId="002076FB" w14:textId="77777777" w:rsidR="00BF7380" w:rsidRDefault="00000000">
      <w:pPr>
        <w:spacing w:after="0" w:line="240" w:lineRule="auto"/>
      </w:pPr>
      <w:r>
        <w:rPr>
          <w:rFonts w:ascii="楷体" w:eastAsia="楷体" w:hAnsi="楷体"/>
          <w:sz w:val="21"/>
        </w:rPr>
        <w:t>268.由于部分小龙卷的直径极小，因此地转偏向力对其影响很小，它们的旋转可以是气旋式的，也可以是反气旋式的。</w:t>
      </w:r>
    </w:p>
    <w:p w14:paraId="78811E66" w14:textId="77777777" w:rsidR="00BF7380" w:rsidRDefault="00000000">
      <w:pPr>
        <w:spacing w:after="0" w:line="240" w:lineRule="auto"/>
      </w:pPr>
      <w:r>
        <w:rPr>
          <w:rFonts w:ascii="楷体" w:eastAsia="楷体" w:hAnsi="楷体"/>
          <w:sz w:val="21"/>
        </w:rPr>
        <w:t>对</w:t>
      </w:r>
    </w:p>
    <w:p w14:paraId="0C781723" w14:textId="77777777" w:rsidR="00BF7380" w:rsidRDefault="00000000">
      <w:pPr>
        <w:spacing w:after="0" w:line="240" w:lineRule="auto"/>
      </w:pPr>
      <w:r>
        <w:rPr>
          <w:rFonts w:ascii="楷体" w:eastAsia="楷体" w:hAnsi="楷体"/>
          <w:sz w:val="21"/>
        </w:rPr>
        <w:t>269.由于地转偏差在锋区内外分布不均匀，锋区冷边界高层有地转偏差辐合，低层有地转偏差辐散，引起下沉运动。</w:t>
      </w:r>
    </w:p>
    <w:p w14:paraId="761C40C0" w14:textId="77777777" w:rsidR="00BF7380" w:rsidRDefault="00000000">
      <w:pPr>
        <w:spacing w:after="0" w:line="240" w:lineRule="auto"/>
      </w:pPr>
      <w:r>
        <w:rPr>
          <w:rFonts w:ascii="楷体" w:eastAsia="楷体" w:hAnsi="楷体"/>
          <w:sz w:val="21"/>
        </w:rPr>
        <w:t>对</w:t>
      </w:r>
    </w:p>
    <w:p w14:paraId="34ECF7F1" w14:textId="77777777" w:rsidR="00BF7380" w:rsidRDefault="00000000">
      <w:pPr>
        <w:spacing w:after="0" w:line="240" w:lineRule="auto"/>
      </w:pPr>
      <w:r>
        <w:rPr>
          <w:rFonts w:ascii="楷体" w:eastAsia="楷体" w:hAnsi="楷体"/>
          <w:sz w:val="21"/>
        </w:rPr>
        <w:t>270.由于冷锋锋生以冷空气活动为主，所以冷锋锋生前，地面常有明显+Δp3出现。</w:t>
      </w:r>
    </w:p>
    <w:p w14:paraId="01F0AB80" w14:textId="77777777" w:rsidR="00BF7380" w:rsidRDefault="00000000">
      <w:pPr>
        <w:spacing w:after="0" w:line="240" w:lineRule="auto"/>
      </w:pPr>
      <w:r>
        <w:rPr>
          <w:rFonts w:ascii="楷体" w:eastAsia="楷体" w:hAnsi="楷体"/>
          <w:sz w:val="21"/>
        </w:rPr>
        <w:t>对</w:t>
      </w:r>
    </w:p>
    <w:p w14:paraId="08F003E7" w14:textId="77777777" w:rsidR="00BF7380" w:rsidRDefault="00000000">
      <w:pPr>
        <w:spacing w:after="0" w:line="240" w:lineRule="auto"/>
      </w:pPr>
      <w:r>
        <w:rPr>
          <w:rFonts w:ascii="楷体" w:eastAsia="楷体" w:hAnsi="楷体"/>
          <w:sz w:val="21"/>
        </w:rPr>
        <w:t>271.预报西太平洋台风的移动路径，主要着眼于太平洋副热带高压和西风带槽脊的位置及其强度变化。</w:t>
      </w:r>
    </w:p>
    <w:p w14:paraId="7AD26373" w14:textId="77777777" w:rsidR="00BF7380" w:rsidRDefault="00000000">
      <w:pPr>
        <w:spacing w:after="0" w:line="240" w:lineRule="auto"/>
      </w:pPr>
      <w:r>
        <w:rPr>
          <w:rFonts w:ascii="楷体" w:eastAsia="楷体" w:hAnsi="楷体"/>
          <w:sz w:val="21"/>
        </w:rPr>
        <w:t>对</w:t>
      </w:r>
    </w:p>
    <w:p w14:paraId="743E1BE4" w14:textId="77777777" w:rsidR="00BF7380" w:rsidRDefault="00000000">
      <w:pPr>
        <w:spacing w:after="0" w:line="240" w:lineRule="auto"/>
      </w:pPr>
      <w:r>
        <w:rPr>
          <w:rFonts w:ascii="楷体" w:eastAsia="楷体" w:hAnsi="楷体"/>
          <w:sz w:val="21"/>
        </w:rPr>
        <w:t>272.云中有冰晶和过冷却水滴同时并存，在同一温度下，由于冰晶的饱和水汽压大于水滴的饱和水汽压，致使水滴蒸发并向冰晶上凝华，这种所谓的“冰晶效应”能促使云滴迅速增长而产生降水。</w:t>
      </w:r>
    </w:p>
    <w:p w14:paraId="0DC0E4C1" w14:textId="77777777" w:rsidR="00BF7380" w:rsidRDefault="00000000">
      <w:pPr>
        <w:spacing w:after="0" w:line="240" w:lineRule="auto"/>
      </w:pPr>
      <w:r>
        <w:rPr>
          <w:rFonts w:ascii="楷体" w:eastAsia="楷体" w:hAnsi="楷体"/>
          <w:sz w:val="21"/>
        </w:rPr>
        <w:t>错</w:t>
      </w:r>
    </w:p>
    <w:p w14:paraId="3C147B62" w14:textId="77777777" w:rsidR="00BF7380" w:rsidRDefault="00000000">
      <w:pPr>
        <w:spacing w:after="0" w:line="240" w:lineRule="auto"/>
      </w:pPr>
      <w:r>
        <w:rPr>
          <w:rFonts w:ascii="楷体" w:eastAsia="楷体" w:hAnsi="楷体"/>
          <w:sz w:val="21"/>
        </w:rPr>
        <w:t>273.运动学锋生导致水平位温梯度随时间增大，随之产生梯度风平衡破坏。</w:t>
      </w:r>
    </w:p>
    <w:p w14:paraId="78CE2C13" w14:textId="77777777" w:rsidR="00BF7380" w:rsidRDefault="00000000">
      <w:pPr>
        <w:spacing w:after="0" w:line="240" w:lineRule="auto"/>
      </w:pPr>
      <w:r>
        <w:rPr>
          <w:rFonts w:ascii="楷体" w:eastAsia="楷体" w:hAnsi="楷体"/>
          <w:sz w:val="21"/>
        </w:rPr>
        <w:t>错</w:t>
      </w:r>
    </w:p>
    <w:p w14:paraId="187DCE10" w14:textId="77777777" w:rsidR="00BF7380" w:rsidRDefault="00000000">
      <w:pPr>
        <w:spacing w:after="0" w:line="240" w:lineRule="auto"/>
      </w:pPr>
      <w:r>
        <w:rPr>
          <w:rFonts w:ascii="楷体" w:eastAsia="楷体" w:hAnsi="楷体"/>
          <w:sz w:val="21"/>
        </w:rPr>
        <w:t>274.在变形场中，当等温线与膨胀轴的交角小于45度时有利于锋生，当大于45度时有利于锋消。</w:t>
      </w:r>
    </w:p>
    <w:p w14:paraId="2D570AB7" w14:textId="77777777" w:rsidR="00BF7380" w:rsidRDefault="00000000">
      <w:pPr>
        <w:spacing w:after="0" w:line="240" w:lineRule="auto"/>
      </w:pPr>
      <w:r>
        <w:rPr>
          <w:rFonts w:ascii="楷体" w:eastAsia="楷体" w:hAnsi="楷体"/>
          <w:sz w:val="21"/>
        </w:rPr>
        <w:t>对</w:t>
      </w:r>
    </w:p>
    <w:p w14:paraId="7F42CC38" w14:textId="77777777" w:rsidR="00BF7380" w:rsidRDefault="00000000">
      <w:pPr>
        <w:spacing w:after="0" w:line="240" w:lineRule="auto"/>
      </w:pPr>
      <w:r>
        <w:rPr>
          <w:rFonts w:ascii="楷体" w:eastAsia="楷体" w:hAnsi="楷体"/>
          <w:sz w:val="21"/>
        </w:rPr>
        <w:t>275.在高空等压面图上，急流出口区一般有利于锋生，这种作用可强迫产生垂直于急流轴的正次级环流。</w:t>
      </w:r>
    </w:p>
    <w:p w14:paraId="40A173F5" w14:textId="77777777" w:rsidR="00BF7380" w:rsidRDefault="00000000">
      <w:pPr>
        <w:spacing w:after="0" w:line="240" w:lineRule="auto"/>
      </w:pPr>
      <w:r>
        <w:rPr>
          <w:rFonts w:ascii="楷体" w:eastAsia="楷体" w:hAnsi="楷体"/>
          <w:sz w:val="21"/>
        </w:rPr>
        <w:t>错</w:t>
      </w:r>
    </w:p>
    <w:p w14:paraId="0CEA6256" w14:textId="77777777" w:rsidR="00BF7380" w:rsidRDefault="00000000">
      <w:pPr>
        <w:spacing w:after="0" w:line="240" w:lineRule="auto"/>
      </w:pPr>
      <w:r>
        <w:rPr>
          <w:rFonts w:ascii="楷体" w:eastAsia="楷体" w:hAnsi="楷体"/>
          <w:sz w:val="21"/>
        </w:rPr>
        <w:t>276.在江南地区，当冷锋两侧24h变压皆为正时，则一般在24h后锋消。</w:t>
      </w:r>
    </w:p>
    <w:p w14:paraId="16CB390A" w14:textId="77777777" w:rsidR="00BF7380" w:rsidRDefault="00000000">
      <w:pPr>
        <w:spacing w:after="0" w:line="240" w:lineRule="auto"/>
      </w:pPr>
      <w:r>
        <w:rPr>
          <w:rFonts w:ascii="楷体" w:eastAsia="楷体" w:hAnsi="楷体"/>
          <w:sz w:val="21"/>
        </w:rPr>
        <w:lastRenderedPageBreak/>
        <w:t>对</w:t>
      </w:r>
    </w:p>
    <w:p w14:paraId="0D57E62A" w14:textId="77777777" w:rsidR="00BF7380" w:rsidRDefault="00000000">
      <w:pPr>
        <w:spacing w:after="0" w:line="240" w:lineRule="auto"/>
      </w:pPr>
      <w:r>
        <w:rPr>
          <w:rFonts w:ascii="楷体" w:eastAsia="楷体" w:hAnsi="楷体"/>
          <w:sz w:val="21"/>
        </w:rPr>
        <w:t>277.在降水区中，水汽通量辐合主要由风的辐合所造成，特别是在低层空气里水平辐合最为重要，而水汽平流对水汽的贡献很小，但对水汽平流的分析也不可忽视。</w:t>
      </w:r>
    </w:p>
    <w:p w14:paraId="00258F36" w14:textId="77777777" w:rsidR="00BF7380" w:rsidRDefault="00000000">
      <w:pPr>
        <w:spacing w:after="0" w:line="240" w:lineRule="auto"/>
      </w:pPr>
      <w:r>
        <w:rPr>
          <w:rFonts w:ascii="楷体" w:eastAsia="楷体" w:hAnsi="楷体"/>
          <w:sz w:val="21"/>
        </w:rPr>
        <w:t>对</w:t>
      </w:r>
    </w:p>
    <w:p w14:paraId="3BF3B5B4" w14:textId="77777777" w:rsidR="00BF7380" w:rsidRDefault="00000000">
      <w:pPr>
        <w:spacing w:after="0" w:line="240" w:lineRule="auto"/>
      </w:pPr>
      <w:r>
        <w:rPr>
          <w:rFonts w:ascii="楷体" w:eastAsia="楷体" w:hAnsi="楷体"/>
          <w:sz w:val="21"/>
        </w:rPr>
        <w:t>278.在绝热变化很小的情况下，大尺度系统的局地温度变化主要是温度平流所引起的。</w:t>
      </w:r>
    </w:p>
    <w:p w14:paraId="0F8E7EE1" w14:textId="77777777" w:rsidR="00BF7380" w:rsidRDefault="00000000">
      <w:pPr>
        <w:spacing w:after="0" w:line="240" w:lineRule="auto"/>
      </w:pPr>
      <w:r>
        <w:rPr>
          <w:rFonts w:ascii="楷体" w:eastAsia="楷体" w:hAnsi="楷体"/>
          <w:sz w:val="21"/>
        </w:rPr>
        <w:t>错</w:t>
      </w:r>
    </w:p>
    <w:p w14:paraId="68A64059" w14:textId="77777777" w:rsidR="00BF7380" w:rsidRDefault="00000000">
      <w:pPr>
        <w:spacing w:after="0" w:line="240" w:lineRule="auto"/>
      </w:pPr>
      <w:r>
        <w:rPr>
          <w:rFonts w:ascii="楷体" w:eastAsia="楷体" w:hAnsi="楷体"/>
          <w:sz w:val="21"/>
        </w:rPr>
        <w:t>279.在没有降水发生的条件下，露点温度比温度更加保守。</w:t>
      </w:r>
    </w:p>
    <w:p w14:paraId="4CFF8287" w14:textId="77777777" w:rsidR="00BF7380" w:rsidRDefault="00000000">
      <w:pPr>
        <w:spacing w:after="0" w:line="240" w:lineRule="auto"/>
      </w:pPr>
      <w:r>
        <w:rPr>
          <w:rFonts w:ascii="楷体" w:eastAsia="楷体" w:hAnsi="楷体"/>
          <w:sz w:val="21"/>
        </w:rPr>
        <w:t>对</w:t>
      </w:r>
    </w:p>
    <w:p w14:paraId="013F59FA" w14:textId="77777777" w:rsidR="00BF7380" w:rsidRDefault="00000000">
      <w:pPr>
        <w:spacing w:after="0" w:line="240" w:lineRule="auto"/>
      </w:pPr>
      <w:r>
        <w:rPr>
          <w:rFonts w:ascii="楷体" w:eastAsia="楷体" w:hAnsi="楷体"/>
          <w:sz w:val="21"/>
        </w:rPr>
        <w:t>280.在某层中地转风随高度逆转时有暖平流，地转风随高度顺转时有冷平流。</w:t>
      </w:r>
    </w:p>
    <w:p w14:paraId="766B72A1" w14:textId="77777777" w:rsidR="00BF7380" w:rsidRDefault="00000000">
      <w:pPr>
        <w:spacing w:after="0" w:line="240" w:lineRule="auto"/>
      </w:pPr>
      <w:r>
        <w:rPr>
          <w:rFonts w:ascii="楷体" w:eastAsia="楷体" w:hAnsi="楷体"/>
          <w:sz w:val="21"/>
        </w:rPr>
        <w:t>错</w:t>
      </w:r>
    </w:p>
    <w:p w14:paraId="13198E24" w14:textId="77777777" w:rsidR="00BF7380" w:rsidRDefault="00000000">
      <w:pPr>
        <w:spacing w:after="0" w:line="240" w:lineRule="auto"/>
      </w:pPr>
      <w:r>
        <w:rPr>
          <w:rFonts w:ascii="楷体" w:eastAsia="楷体" w:hAnsi="楷体"/>
          <w:sz w:val="21"/>
        </w:rPr>
        <w:t>281.在台风区的低层(除台风眼外)，温度水平梯度很小；在台风的中上层，温度水平梯度是在随高度(上升气流的上限以下)增大的。</w:t>
      </w:r>
    </w:p>
    <w:p w14:paraId="566EBFA3" w14:textId="77777777" w:rsidR="00BF7380" w:rsidRDefault="00000000">
      <w:pPr>
        <w:spacing w:after="0" w:line="240" w:lineRule="auto"/>
      </w:pPr>
      <w:r>
        <w:rPr>
          <w:rFonts w:ascii="楷体" w:eastAsia="楷体" w:hAnsi="楷体"/>
          <w:sz w:val="21"/>
        </w:rPr>
        <w:t>对</w:t>
      </w:r>
    </w:p>
    <w:p w14:paraId="71BAB1C5" w14:textId="77777777" w:rsidR="00BF7380" w:rsidRDefault="00000000">
      <w:pPr>
        <w:spacing w:after="0" w:line="240" w:lineRule="auto"/>
      </w:pPr>
      <w:r>
        <w:rPr>
          <w:rFonts w:ascii="楷体" w:eastAsia="楷体" w:hAnsi="楷体"/>
          <w:sz w:val="21"/>
        </w:rPr>
        <w:t>282.在台风眼内为强烈上升运动。</w:t>
      </w:r>
    </w:p>
    <w:p w14:paraId="2242BF70" w14:textId="77777777" w:rsidR="00BF7380" w:rsidRDefault="00000000">
      <w:pPr>
        <w:spacing w:after="0" w:line="240" w:lineRule="auto"/>
      </w:pPr>
      <w:r>
        <w:rPr>
          <w:rFonts w:ascii="楷体" w:eastAsia="楷体" w:hAnsi="楷体"/>
          <w:sz w:val="21"/>
        </w:rPr>
        <w:t>错</w:t>
      </w:r>
    </w:p>
    <w:p w14:paraId="75B702AD" w14:textId="77777777" w:rsidR="00BF7380" w:rsidRDefault="00000000">
      <w:pPr>
        <w:spacing w:after="0" w:line="240" w:lineRule="auto"/>
      </w:pPr>
      <w:r>
        <w:rPr>
          <w:rFonts w:ascii="楷体" w:eastAsia="楷体" w:hAnsi="楷体"/>
          <w:sz w:val="21"/>
        </w:rPr>
        <w:t>283.在台风眼区，由于有下沉气流，通常是云淡风轻的好天气。</w:t>
      </w:r>
    </w:p>
    <w:p w14:paraId="08EEA2A2" w14:textId="77777777" w:rsidR="00BF7380" w:rsidRDefault="00000000">
      <w:pPr>
        <w:spacing w:after="0" w:line="240" w:lineRule="auto"/>
      </w:pPr>
      <w:r>
        <w:rPr>
          <w:rFonts w:ascii="楷体" w:eastAsia="楷体" w:hAnsi="楷体"/>
          <w:sz w:val="21"/>
        </w:rPr>
        <w:t>对</w:t>
      </w:r>
    </w:p>
    <w:p w14:paraId="45E1D706" w14:textId="77777777" w:rsidR="00BF7380" w:rsidRDefault="00000000">
      <w:pPr>
        <w:spacing w:after="0" w:line="240" w:lineRule="auto"/>
      </w:pPr>
      <w:r>
        <w:rPr>
          <w:rFonts w:ascii="楷体" w:eastAsia="楷体" w:hAnsi="楷体"/>
          <w:sz w:val="21"/>
        </w:rPr>
        <w:t>284.在同样风速的情况下，气旋的气压梯度比较大，即等压线较密，反气旋的则相反。</w:t>
      </w:r>
    </w:p>
    <w:p w14:paraId="0402E789" w14:textId="77777777" w:rsidR="00BF7380" w:rsidRDefault="00000000">
      <w:pPr>
        <w:spacing w:after="0" w:line="240" w:lineRule="auto"/>
      </w:pPr>
      <w:r>
        <w:rPr>
          <w:rFonts w:ascii="楷体" w:eastAsia="楷体" w:hAnsi="楷体"/>
          <w:sz w:val="21"/>
        </w:rPr>
        <w:t>错</w:t>
      </w:r>
    </w:p>
    <w:p w14:paraId="7E792AE3" w14:textId="77777777" w:rsidR="00BF7380" w:rsidRDefault="00000000">
      <w:pPr>
        <w:spacing w:after="0" w:line="240" w:lineRule="auto"/>
      </w:pPr>
      <w:r>
        <w:rPr>
          <w:rFonts w:ascii="楷体" w:eastAsia="楷体" w:hAnsi="楷体"/>
          <w:sz w:val="21"/>
        </w:rPr>
        <w:t>285.在西风带，大气长波的西退条件是长波的波长小于静止波波长。</w:t>
      </w:r>
    </w:p>
    <w:p w14:paraId="096F488B" w14:textId="77777777" w:rsidR="00BF7380" w:rsidRDefault="00000000">
      <w:pPr>
        <w:spacing w:after="0" w:line="240" w:lineRule="auto"/>
      </w:pPr>
      <w:r>
        <w:rPr>
          <w:rFonts w:ascii="楷体" w:eastAsia="楷体" w:hAnsi="楷体"/>
          <w:sz w:val="21"/>
        </w:rPr>
        <w:t>错</w:t>
      </w:r>
    </w:p>
    <w:p w14:paraId="0D3EBC90" w14:textId="77777777" w:rsidR="00BF7380" w:rsidRDefault="00000000">
      <w:pPr>
        <w:spacing w:after="0" w:line="240" w:lineRule="auto"/>
      </w:pPr>
      <w:r>
        <w:rPr>
          <w:rFonts w:ascii="楷体" w:eastAsia="楷体" w:hAnsi="楷体"/>
          <w:sz w:val="21"/>
        </w:rPr>
        <w:t>286.造成我国雨带进退过程中的三个突变期的根本原因是副高脊线位置的3次变化。</w:t>
      </w:r>
    </w:p>
    <w:p w14:paraId="3AD49F67" w14:textId="77777777" w:rsidR="00BF7380" w:rsidRDefault="00000000">
      <w:pPr>
        <w:spacing w:after="0" w:line="240" w:lineRule="auto"/>
      </w:pPr>
      <w:r>
        <w:rPr>
          <w:rFonts w:ascii="楷体" w:eastAsia="楷体" w:hAnsi="楷体"/>
          <w:sz w:val="21"/>
        </w:rPr>
        <w:t>对</w:t>
      </w:r>
    </w:p>
    <w:p w14:paraId="09F40A03" w14:textId="77777777" w:rsidR="00BF7380" w:rsidRDefault="00000000">
      <w:pPr>
        <w:spacing w:after="0" w:line="240" w:lineRule="auto"/>
      </w:pPr>
      <w:r>
        <w:rPr>
          <w:rFonts w:ascii="楷体" w:eastAsia="楷体" w:hAnsi="楷体"/>
          <w:sz w:val="21"/>
        </w:rPr>
        <w:t>287.整层水汽水平辐合的大小，近似地等于降水率。</w:t>
      </w:r>
    </w:p>
    <w:p w14:paraId="7230D587" w14:textId="77777777" w:rsidR="00BF7380" w:rsidRDefault="00000000">
      <w:pPr>
        <w:spacing w:after="0" w:line="240" w:lineRule="auto"/>
      </w:pPr>
      <w:r>
        <w:rPr>
          <w:rFonts w:ascii="楷体" w:eastAsia="楷体" w:hAnsi="楷体"/>
          <w:sz w:val="21"/>
        </w:rPr>
        <w:t>对</w:t>
      </w:r>
    </w:p>
    <w:p w14:paraId="567C7DF9" w14:textId="77777777" w:rsidR="00BF7380" w:rsidRDefault="00000000">
      <w:pPr>
        <w:spacing w:after="0" w:line="240" w:lineRule="auto"/>
      </w:pPr>
      <w:r>
        <w:rPr>
          <w:rFonts w:ascii="楷体" w:eastAsia="楷体" w:hAnsi="楷体"/>
          <w:sz w:val="21"/>
        </w:rPr>
        <w:t>288.“零度层亮带”通常在比较低的仰角上明显。</w:t>
      </w:r>
    </w:p>
    <w:p w14:paraId="00F9A2E3" w14:textId="77777777" w:rsidR="00BF7380" w:rsidRDefault="00000000">
      <w:pPr>
        <w:spacing w:after="0" w:line="240" w:lineRule="auto"/>
      </w:pPr>
      <w:r>
        <w:rPr>
          <w:rFonts w:ascii="楷体" w:eastAsia="楷体" w:hAnsi="楷体"/>
          <w:sz w:val="21"/>
        </w:rPr>
        <w:t>错</w:t>
      </w:r>
    </w:p>
    <w:p w14:paraId="03EA8163" w14:textId="77777777" w:rsidR="00BF7380" w:rsidRDefault="00000000">
      <w:pPr>
        <w:spacing w:after="0" w:line="240" w:lineRule="auto"/>
      </w:pPr>
      <w:r>
        <w:rPr>
          <w:rFonts w:ascii="楷体" w:eastAsia="楷体" w:hAnsi="楷体"/>
          <w:sz w:val="21"/>
        </w:rPr>
        <w:t>289.《多普勒天气雷达原理与业务应用》,飑线上最有可能形成灾害性天气的部分可以通过低层的强发射率因子梯度、中层的悬垂回波及回波顶位置从风暴核上方移到飑线前沿上方来识别。</w:t>
      </w:r>
    </w:p>
    <w:p w14:paraId="567258CE" w14:textId="77777777" w:rsidR="00BF7380" w:rsidRDefault="00000000">
      <w:pPr>
        <w:spacing w:after="0" w:line="240" w:lineRule="auto"/>
      </w:pPr>
      <w:r>
        <w:rPr>
          <w:rFonts w:ascii="楷体" w:eastAsia="楷体" w:hAnsi="楷体"/>
          <w:sz w:val="21"/>
        </w:rPr>
        <w:t>对</w:t>
      </w:r>
    </w:p>
    <w:p w14:paraId="7BC5B1C1" w14:textId="77777777" w:rsidR="00BF7380" w:rsidRDefault="00000000">
      <w:pPr>
        <w:spacing w:after="0" w:line="240" w:lineRule="auto"/>
      </w:pPr>
      <w:r>
        <w:rPr>
          <w:rFonts w:ascii="楷体" w:eastAsia="楷体" w:hAnsi="楷体"/>
          <w:sz w:val="21"/>
        </w:rPr>
        <w:t>290.《多普勒天气雷达原理与业务应用》,超级单体风暴是指一种具有特殊结构的单体强风暴 。</w:t>
      </w:r>
    </w:p>
    <w:p w14:paraId="6A412EAC" w14:textId="77777777" w:rsidR="00BF7380" w:rsidRDefault="00000000">
      <w:pPr>
        <w:spacing w:after="0" w:line="240" w:lineRule="auto"/>
      </w:pPr>
      <w:r>
        <w:rPr>
          <w:rFonts w:ascii="楷体" w:eastAsia="楷体" w:hAnsi="楷体"/>
          <w:sz w:val="21"/>
        </w:rPr>
        <w:t>对</w:t>
      </w:r>
    </w:p>
    <w:p w14:paraId="61A87C89" w14:textId="77777777" w:rsidR="00BF7380" w:rsidRDefault="00000000">
      <w:pPr>
        <w:spacing w:after="0" w:line="240" w:lineRule="auto"/>
      </w:pPr>
      <w:r>
        <w:rPr>
          <w:rFonts w:ascii="楷体" w:eastAsia="楷体" w:hAnsi="楷体"/>
          <w:sz w:val="21"/>
        </w:rPr>
        <w:t>291.《多普勒天气雷达原理与业务应用》,对流有效位能（）是气块在给定环境中绝热上升时的正浮力所产生的能量的垂直积分。</w:t>
      </w:r>
    </w:p>
    <w:p w14:paraId="17BE7DDF" w14:textId="77777777" w:rsidR="00BF7380" w:rsidRDefault="00000000">
      <w:pPr>
        <w:spacing w:after="0" w:line="240" w:lineRule="auto"/>
      </w:pPr>
      <w:r>
        <w:rPr>
          <w:rFonts w:ascii="楷体" w:eastAsia="楷体" w:hAnsi="楷体"/>
          <w:sz w:val="21"/>
        </w:rPr>
        <w:t>对</w:t>
      </w:r>
    </w:p>
    <w:p w14:paraId="01EF8F49" w14:textId="77777777" w:rsidR="00BF7380" w:rsidRDefault="00000000">
      <w:pPr>
        <w:spacing w:after="0" w:line="240" w:lineRule="auto"/>
      </w:pPr>
      <w:r>
        <w:rPr>
          <w:rFonts w:ascii="楷体" w:eastAsia="楷体" w:hAnsi="楷体"/>
          <w:sz w:val="21"/>
        </w:rPr>
        <w:t>292.《多普勒天气雷达原理与业务应用》,多单体风暴的传播是不连续的，超级单体风暴也有传播现象，它的传播运动看上去是连续的 。</w:t>
      </w:r>
    </w:p>
    <w:p w14:paraId="5E588AA1" w14:textId="77777777" w:rsidR="00BF7380" w:rsidRDefault="00000000">
      <w:pPr>
        <w:spacing w:after="0" w:line="240" w:lineRule="auto"/>
      </w:pPr>
      <w:r>
        <w:rPr>
          <w:rFonts w:ascii="楷体" w:eastAsia="楷体" w:hAnsi="楷体"/>
          <w:sz w:val="21"/>
        </w:rPr>
        <w:t>对</w:t>
      </w:r>
    </w:p>
    <w:p w14:paraId="05CB3BA7" w14:textId="77777777" w:rsidR="00BF7380" w:rsidRDefault="00000000">
      <w:pPr>
        <w:spacing w:after="0" w:line="240" w:lineRule="auto"/>
      </w:pPr>
      <w:r>
        <w:rPr>
          <w:rFonts w:ascii="楷体" w:eastAsia="楷体" w:hAnsi="楷体"/>
          <w:sz w:val="21"/>
        </w:rPr>
        <w:t>293.《多普勒天气雷达原理与业务应用》,风暴分裂过程能够产生气旋和反气旋旋转的风暴对，并分别移向风暴承载层平均的右侧和左侧，但在北半球，气旋式旋转的风暴出现的频率比反气旋式旋转风暴出现的频率小得多，这主要是由于垂直风切变矢量随高度顺时针方向旋转。</w:t>
      </w:r>
    </w:p>
    <w:p w14:paraId="60BC3521" w14:textId="77777777" w:rsidR="00BF7380" w:rsidRDefault="00000000">
      <w:pPr>
        <w:spacing w:after="0" w:line="240" w:lineRule="auto"/>
      </w:pPr>
      <w:r>
        <w:rPr>
          <w:rFonts w:ascii="楷体" w:eastAsia="楷体" w:hAnsi="楷体"/>
          <w:sz w:val="21"/>
        </w:rPr>
        <w:t>错</w:t>
      </w:r>
    </w:p>
    <w:p w14:paraId="2F4F2D6C" w14:textId="77777777" w:rsidR="00BF7380" w:rsidRDefault="00000000">
      <w:pPr>
        <w:spacing w:after="0" w:line="240" w:lineRule="auto"/>
      </w:pPr>
      <w:r>
        <w:rPr>
          <w:rFonts w:ascii="楷体" w:eastAsia="楷体" w:hAnsi="楷体"/>
          <w:sz w:val="21"/>
        </w:rPr>
        <w:t>294.《多普勒天气雷达原理与业务应用》,龙卷漏斗内、外层均为下层运动。</w:t>
      </w:r>
    </w:p>
    <w:p w14:paraId="0B8E5A6F" w14:textId="77777777" w:rsidR="00BF7380" w:rsidRDefault="00000000">
      <w:pPr>
        <w:spacing w:after="0" w:line="240" w:lineRule="auto"/>
      </w:pPr>
      <w:r>
        <w:rPr>
          <w:rFonts w:ascii="楷体" w:eastAsia="楷体" w:hAnsi="楷体"/>
          <w:sz w:val="21"/>
        </w:rPr>
        <w:t>错</w:t>
      </w:r>
    </w:p>
    <w:p w14:paraId="6F3011C3" w14:textId="77777777" w:rsidR="00BF7380" w:rsidRDefault="00000000">
      <w:pPr>
        <w:spacing w:after="0" w:line="240" w:lineRule="auto"/>
      </w:pPr>
      <w:r>
        <w:rPr>
          <w:rFonts w:ascii="楷体" w:eastAsia="楷体" w:hAnsi="楷体"/>
          <w:sz w:val="21"/>
        </w:rPr>
        <w:t>295.《多普勒天气雷达原理与业务应用》,三体散射现象是雷达波束被大粒子散射到地面后，地面又将散射波反射到空中，空中的粒子散射被雷达接受到而形成，它表明风暴中存在大冰雹。</w:t>
      </w:r>
    </w:p>
    <w:p w14:paraId="222663F2" w14:textId="77777777" w:rsidR="00BF7380" w:rsidRDefault="00000000">
      <w:pPr>
        <w:spacing w:after="0" w:line="240" w:lineRule="auto"/>
      </w:pPr>
      <w:r>
        <w:rPr>
          <w:rFonts w:ascii="楷体" w:eastAsia="楷体" w:hAnsi="楷体"/>
          <w:sz w:val="21"/>
        </w:rPr>
        <w:t>对</w:t>
      </w:r>
    </w:p>
    <w:p w14:paraId="35D5095D" w14:textId="77777777" w:rsidR="00BF7380" w:rsidRDefault="00000000">
      <w:pPr>
        <w:spacing w:after="0" w:line="240" w:lineRule="auto"/>
      </w:pPr>
      <w:r>
        <w:rPr>
          <w:rFonts w:ascii="楷体" w:eastAsia="楷体" w:hAnsi="楷体"/>
          <w:sz w:val="21"/>
        </w:rPr>
        <w:t>296.《多普勒天气雷达原理与业务应用》,在速度图上分析风向时，实际风向的矢量必须与从PUP显示屏中心到零等速线上某一点的连线垂直。</w:t>
      </w:r>
    </w:p>
    <w:p w14:paraId="48D51571" w14:textId="77777777" w:rsidR="00BF7380" w:rsidRDefault="00000000">
      <w:pPr>
        <w:spacing w:after="0" w:line="240" w:lineRule="auto"/>
      </w:pPr>
      <w:r>
        <w:rPr>
          <w:rFonts w:ascii="楷体" w:eastAsia="楷体" w:hAnsi="楷体"/>
          <w:sz w:val="21"/>
        </w:rPr>
        <w:t>对</w:t>
      </w:r>
    </w:p>
    <w:p w14:paraId="31A47608" w14:textId="77777777" w:rsidR="00BF7380" w:rsidRDefault="00000000">
      <w:pPr>
        <w:spacing w:after="0" w:line="240" w:lineRule="auto"/>
      </w:pPr>
      <w:r>
        <w:rPr>
          <w:rFonts w:ascii="楷体" w:eastAsia="楷体" w:hAnsi="楷体"/>
          <w:sz w:val="21"/>
        </w:rPr>
        <w:t>297.《多普勒天气雷达原理与业务应用》规定，速度矢端图上，特别是高层较大的曲率，有利于加强风暴的旋转潜势，从而有利于形成伴有深厚持久中气旋的超级单体风暴。</w:t>
      </w:r>
    </w:p>
    <w:p w14:paraId="0D50CC8D" w14:textId="77777777" w:rsidR="00BF7380" w:rsidRDefault="00000000">
      <w:pPr>
        <w:spacing w:after="0" w:line="240" w:lineRule="auto"/>
      </w:pPr>
      <w:r>
        <w:rPr>
          <w:rFonts w:ascii="楷体" w:eastAsia="楷体" w:hAnsi="楷体"/>
          <w:sz w:val="21"/>
        </w:rPr>
        <w:t>错</w:t>
      </w:r>
    </w:p>
    <w:p w14:paraId="6FC4072D" w14:textId="77777777" w:rsidR="00BF7380" w:rsidRDefault="00000000">
      <w:pPr>
        <w:spacing w:after="0" w:line="240" w:lineRule="auto"/>
      </w:pPr>
      <w:r>
        <w:rPr>
          <w:rFonts w:ascii="楷体" w:eastAsia="楷体" w:hAnsi="楷体"/>
          <w:sz w:val="21"/>
        </w:rPr>
        <w:t>298.《多普勒天气雷达原理与业务应用》规定，有利于F2级以上龙卷产生的环境条件是强烈的低层垂直风切变和低的抬升凝结高度。</w:t>
      </w:r>
    </w:p>
    <w:p w14:paraId="4E542DE7" w14:textId="77777777" w:rsidR="00BF7380" w:rsidRDefault="00000000">
      <w:pPr>
        <w:spacing w:after="0" w:line="240" w:lineRule="auto"/>
      </w:pPr>
      <w:r>
        <w:rPr>
          <w:rFonts w:ascii="楷体" w:eastAsia="楷体" w:hAnsi="楷体"/>
          <w:sz w:val="21"/>
        </w:rPr>
        <w:t>对</w:t>
      </w:r>
    </w:p>
    <w:p w14:paraId="0E71C7C5" w14:textId="77777777" w:rsidR="00BF7380" w:rsidRDefault="00000000">
      <w:pPr>
        <w:spacing w:after="0" w:line="240" w:lineRule="auto"/>
      </w:pPr>
      <w:r>
        <w:rPr>
          <w:rFonts w:ascii="楷体" w:eastAsia="楷体" w:hAnsi="楷体"/>
          <w:sz w:val="21"/>
        </w:rPr>
        <w:t>299.《多普勒天气雷达原理与业务应用》中指出，根据云的微物理理论，降水系统中的冷云层越厚，越有利于高降水效率的产生。</w:t>
      </w:r>
    </w:p>
    <w:p w14:paraId="3E0983AB" w14:textId="77777777" w:rsidR="00BF7380" w:rsidRDefault="00000000">
      <w:pPr>
        <w:spacing w:after="0" w:line="240" w:lineRule="auto"/>
      </w:pPr>
      <w:r>
        <w:rPr>
          <w:rFonts w:ascii="楷体" w:eastAsia="楷体" w:hAnsi="楷体"/>
          <w:sz w:val="21"/>
        </w:rPr>
        <w:t>错</w:t>
      </w:r>
    </w:p>
    <w:p w14:paraId="0E0D0C51" w14:textId="77777777" w:rsidR="00BF7380" w:rsidRDefault="00000000">
      <w:pPr>
        <w:spacing w:after="0" w:line="240" w:lineRule="auto"/>
      </w:pPr>
      <w:r>
        <w:rPr>
          <w:rFonts w:ascii="楷体" w:eastAsia="楷体" w:hAnsi="楷体"/>
          <w:sz w:val="21"/>
        </w:rPr>
        <w:t>300.0dbz代表1个单位反射率因子。</w:t>
      </w:r>
    </w:p>
    <w:p w14:paraId="259E470F" w14:textId="77777777" w:rsidR="00BF7380" w:rsidRDefault="00000000">
      <w:pPr>
        <w:spacing w:after="0" w:line="240" w:lineRule="auto"/>
      </w:pPr>
      <w:r>
        <w:rPr>
          <w:rFonts w:ascii="楷体" w:eastAsia="楷体" w:hAnsi="楷体"/>
          <w:sz w:val="21"/>
        </w:rPr>
        <w:t>对</w:t>
      </w:r>
    </w:p>
    <w:p w14:paraId="4418D6CD" w14:textId="77777777" w:rsidR="00BF7380" w:rsidRDefault="00000000">
      <w:pPr>
        <w:spacing w:after="0" w:line="240" w:lineRule="auto"/>
      </w:pPr>
      <w:r>
        <w:rPr>
          <w:rFonts w:ascii="楷体" w:eastAsia="楷体" w:hAnsi="楷体"/>
          <w:sz w:val="21"/>
        </w:rPr>
        <w:lastRenderedPageBreak/>
        <w:t>301.C波段雷达回波上出现三体散射特征表明有大冰雹。</w:t>
      </w:r>
    </w:p>
    <w:p w14:paraId="07F553D6" w14:textId="77777777" w:rsidR="00BF7380" w:rsidRDefault="00000000">
      <w:pPr>
        <w:spacing w:after="0" w:line="240" w:lineRule="auto"/>
      </w:pPr>
      <w:r>
        <w:rPr>
          <w:rFonts w:ascii="楷体" w:eastAsia="楷体" w:hAnsi="楷体"/>
          <w:sz w:val="21"/>
        </w:rPr>
        <w:t>错</w:t>
      </w:r>
    </w:p>
    <w:p w14:paraId="699DF8A7" w14:textId="77777777" w:rsidR="00BF7380" w:rsidRDefault="00000000">
      <w:pPr>
        <w:spacing w:after="0" w:line="240" w:lineRule="auto"/>
      </w:pPr>
      <w:r>
        <w:rPr>
          <w:rFonts w:ascii="楷体" w:eastAsia="楷体" w:hAnsi="楷体"/>
          <w:sz w:val="21"/>
        </w:rPr>
        <w:t>302.PUP的主要功能有两个，一个是作为整个雷达的控制中心，另一个是具有一系列算法，当接到来自PUP的请求后，生成相应的产品，然后传给PUP。</w:t>
      </w:r>
    </w:p>
    <w:p w14:paraId="6C591C8C" w14:textId="77777777" w:rsidR="00BF7380" w:rsidRDefault="00000000">
      <w:pPr>
        <w:spacing w:after="0" w:line="240" w:lineRule="auto"/>
      </w:pPr>
      <w:r>
        <w:rPr>
          <w:rFonts w:ascii="楷体" w:eastAsia="楷体" w:hAnsi="楷体"/>
          <w:sz w:val="21"/>
        </w:rPr>
        <w:t>错</w:t>
      </w:r>
    </w:p>
    <w:p w14:paraId="31A906B2" w14:textId="77777777" w:rsidR="00BF7380" w:rsidRDefault="00000000">
      <w:pPr>
        <w:spacing w:after="0" w:line="240" w:lineRule="auto"/>
      </w:pPr>
      <w:r>
        <w:rPr>
          <w:rFonts w:ascii="楷体" w:eastAsia="楷体" w:hAnsi="楷体"/>
          <w:sz w:val="21"/>
        </w:rPr>
        <w:t>303.RPG和PUP由一条宽带通讯线路连接。</w:t>
      </w:r>
    </w:p>
    <w:p w14:paraId="3C729A6E" w14:textId="77777777" w:rsidR="00BF7380" w:rsidRDefault="00000000">
      <w:pPr>
        <w:spacing w:after="0" w:line="240" w:lineRule="auto"/>
      </w:pPr>
      <w:r>
        <w:rPr>
          <w:rFonts w:ascii="楷体" w:eastAsia="楷体" w:hAnsi="楷体"/>
          <w:sz w:val="21"/>
        </w:rPr>
        <w:t>错</w:t>
      </w:r>
    </w:p>
    <w:p w14:paraId="139B378B" w14:textId="77777777" w:rsidR="00BF7380" w:rsidRDefault="00000000">
      <w:pPr>
        <w:spacing w:after="0" w:line="240" w:lineRule="auto"/>
      </w:pPr>
      <w:r>
        <w:rPr>
          <w:rFonts w:ascii="楷体" w:eastAsia="楷体" w:hAnsi="楷体"/>
          <w:sz w:val="21"/>
        </w:rPr>
        <w:t>304.S波段雷达出现三体散射将表明风暴中存在大冰雹。</w:t>
      </w:r>
    </w:p>
    <w:p w14:paraId="44AE9135" w14:textId="77777777" w:rsidR="00BF7380" w:rsidRDefault="00000000">
      <w:pPr>
        <w:spacing w:after="0" w:line="240" w:lineRule="auto"/>
      </w:pPr>
      <w:r>
        <w:rPr>
          <w:rFonts w:ascii="楷体" w:eastAsia="楷体" w:hAnsi="楷体"/>
          <w:sz w:val="21"/>
        </w:rPr>
        <w:t>对</w:t>
      </w:r>
    </w:p>
    <w:p w14:paraId="7805838E" w14:textId="77777777" w:rsidR="00BF7380" w:rsidRDefault="00000000">
      <w:pPr>
        <w:spacing w:after="0" w:line="240" w:lineRule="auto"/>
      </w:pPr>
      <w:r>
        <w:rPr>
          <w:rFonts w:ascii="楷体" w:eastAsia="楷体" w:hAnsi="楷体"/>
          <w:sz w:val="21"/>
        </w:rPr>
        <w:t>305.暴洪发生的前提条件是短时间内(24小时以内)降暴雨。</w:t>
      </w:r>
    </w:p>
    <w:p w14:paraId="0694CE9C" w14:textId="77777777" w:rsidR="00BF7380" w:rsidRDefault="00000000">
      <w:pPr>
        <w:spacing w:after="0" w:line="240" w:lineRule="auto"/>
      </w:pPr>
      <w:r>
        <w:rPr>
          <w:rFonts w:ascii="楷体" w:eastAsia="楷体" w:hAnsi="楷体"/>
          <w:sz w:val="21"/>
        </w:rPr>
        <w:t>错</w:t>
      </w:r>
    </w:p>
    <w:p w14:paraId="15C6D911" w14:textId="77777777" w:rsidR="00BF7380" w:rsidRDefault="00000000">
      <w:pPr>
        <w:spacing w:after="0" w:line="240" w:lineRule="auto"/>
      </w:pPr>
      <w:r>
        <w:rPr>
          <w:rFonts w:ascii="楷体" w:eastAsia="楷体" w:hAnsi="楷体"/>
          <w:sz w:val="21"/>
        </w:rPr>
        <w:t>306.暴雨过程的低层多为东北或偏东风，高层为一致的偏南风；强对流天气低层为一致的偏南风，中高层为西北风。</w:t>
      </w:r>
    </w:p>
    <w:p w14:paraId="088222F7" w14:textId="77777777" w:rsidR="00BF7380" w:rsidRDefault="00000000">
      <w:pPr>
        <w:spacing w:after="0" w:line="240" w:lineRule="auto"/>
      </w:pPr>
      <w:r>
        <w:rPr>
          <w:rFonts w:ascii="楷体" w:eastAsia="楷体" w:hAnsi="楷体"/>
          <w:sz w:val="21"/>
        </w:rPr>
        <w:t>对</w:t>
      </w:r>
    </w:p>
    <w:p w14:paraId="038423A5" w14:textId="77777777" w:rsidR="00BF7380" w:rsidRDefault="00000000">
      <w:pPr>
        <w:spacing w:after="0" w:line="240" w:lineRule="auto"/>
      </w:pPr>
      <w:r>
        <w:rPr>
          <w:rFonts w:ascii="楷体" w:eastAsia="楷体" w:hAnsi="楷体"/>
          <w:sz w:val="21"/>
        </w:rPr>
        <w:t>307.冰雹强回波后部的V型缺口可能是由冰雹对雷达波的强烈衰减所导致。</w:t>
      </w:r>
    </w:p>
    <w:p w14:paraId="7F58101C" w14:textId="77777777" w:rsidR="00BF7380" w:rsidRDefault="00000000">
      <w:pPr>
        <w:spacing w:after="0" w:line="240" w:lineRule="auto"/>
      </w:pPr>
      <w:r>
        <w:rPr>
          <w:rFonts w:ascii="楷体" w:eastAsia="楷体" w:hAnsi="楷体"/>
          <w:sz w:val="21"/>
        </w:rPr>
        <w:t>对</w:t>
      </w:r>
    </w:p>
    <w:p w14:paraId="706EF196" w14:textId="77777777" w:rsidR="00BF7380" w:rsidRDefault="00000000">
      <w:pPr>
        <w:spacing w:after="0" w:line="240" w:lineRule="auto"/>
      </w:pPr>
      <w:r>
        <w:rPr>
          <w:rFonts w:ascii="楷体" w:eastAsia="楷体" w:hAnsi="楷体"/>
          <w:sz w:val="21"/>
        </w:rPr>
        <w:t>308.层状云降水回波＜30dBZ，成熟的充满波束的积云降水回波＞30dBZ。</w:t>
      </w:r>
    </w:p>
    <w:p w14:paraId="6B370B97" w14:textId="77777777" w:rsidR="00BF7380" w:rsidRDefault="00000000">
      <w:pPr>
        <w:spacing w:after="0" w:line="240" w:lineRule="auto"/>
      </w:pPr>
      <w:r>
        <w:rPr>
          <w:rFonts w:ascii="楷体" w:eastAsia="楷体" w:hAnsi="楷体"/>
          <w:sz w:val="21"/>
        </w:rPr>
        <w:t>错</w:t>
      </w:r>
    </w:p>
    <w:p w14:paraId="39C482B0" w14:textId="77777777" w:rsidR="00BF7380" w:rsidRDefault="00000000">
      <w:pPr>
        <w:spacing w:after="0" w:line="240" w:lineRule="auto"/>
      </w:pPr>
      <w:r>
        <w:rPr>
          <w:rFonts w:ascii="楷体" w:eastAsia="楷体" w:hAnsi="楷体"/>
          <w:sz w:val="21"/>
        </w:rPr>
        <w:t>309.产生距离折叠的必要条件是在最大探测距离之外有目标存在。</w:t>
      </w:r>
    </w:p>
    <w:p w14:paraId="42D663E4" w14:textId="77777777" w:rsidR="00BF7380" w:rsidRDefault="00000000">
      <w:pPr>
        <w:spacing w:after="0" w:line="240" w:lineRule="auto"/>
      </w:pPr>
      <w:r>
        <w:rPr>
          <w:rFonts w:ascii="楷体" w:eastAsia="楷体" w:hAnsi="楷体"/>
          <w:sz w:val="21"/>
        </w:rPr>
        <w:t>对</w:t>
      </w:r>
    </w:p>
    <w:p w14:paraId="35C30662" w14:textId="77777777" w:rsidR="00BF7380" w:rsidRDefault="00000000">
      <w:pPr>
        <w:spacing w:after="0" w:line="240" w:lineRule="auto"/>
      </w:pPr>
      <w:r>
        <w:rPr>
          <w:rFonts w:ascii="楷体" w:eastAsia="楷体" w:hAnsi="楷体"/>
          <w:sz w:val="21"/>
        </w:rPr>
        <w:t>310.超级单体风暴一律是强风暴。</w:t>
      </w:r>
    </w:p>
    <w:p w14:paraId="15D8AE4D" w14:textId="77777777" w:rsidR="00BF7380" w:rsidRDefault="00000000">
      <w:pPr>
        <w:spacing w:after="0" w:line="240" w:lineRule="auto"/>
      </w:pPr>
      <w:r>
        <w:rPr>
          <w:rFonts w:ascii="楷体" w:eastAsia="楷体" w:hAnsi="楷体"/>
          <w:sz w:val="21"/>
        </w:rPr>
        <w:t>对</w:t>
      </w:r>
    </w:p>
    <w:p w14:paraId="34A38B80" w14:textId="77777777" w:rsidR="00BF7380" w:rsidRDefault="00000000">
      <w:pPr>
        <w:spacing w:after="0" w:line="240" w:lineRule="auto"/>
      </w:pPr>
      <w:r>
        <w:rPr>
          <w:rFonts w:ascii="楷体" w:eastAsia="楷体" w:hAnsi="楷体"/>
          <w:sz w:val="21"/>
        </w:rPr>
        <w:t>311.超级单体风暴与非超级单体风暴的区别在于前者具有强的、持久的旋转。</w:t>
      </w:r>
    </w:p>
    <w:p w14:paraId="012B8AF1" w14:textId="77777777" w:rsidR="00BF7380" w:rsidRDefault="00000000">
      <w:pPr>
        <w:spacing w:after="0" w:line="240" w:lineRule="auto"/>
      </w:pPr>
      <w:r>
        <w:rPr>
          <w:rFonts w:ascii="楷体" w:eastAsia="楷体" w:hAnsi="楷体"/>
          <w:sz w:val="21"/>
        </w:rPr>
        <w:t>对</w:t>
      </w:r>
    </w:p>
    <w:p w14:paraId="7E7DE011" w14:textId="77777777" w:rsidR="00BF7380" w:rsidRDefault="00000000">
      <w:pPr>
        <w:spacing w:after="0" w:line="240" w:lineRule="auto"/>
      </w:pPr>
      <w:r>
        <w:rPr>
          <w:rFonts w:ascii="楷体" w:eastAsia="楷体" w:hAnsi="楷体"/>
          <w:sz w:val="21"/>
        </w:rPr>
        <w:t>312.超级单体风暴与其它强风暴的本质区别在于超级单体风暴含有深厚持久的中气旋，对于经典超级单体风暴，中气旋往往位于风暴的右前方。</w:t>
      </w:r>
    </w:p>
    <w:p w14:paraId="3E09E5F0" w14:textId="77777777" w:rsidR="00BF7380" w:rsidRDefault="00000000">
      <w:pPr>
        <w:spacing w:after="0" w:line="240" w:lineRule="auto"/>
      </w:pPr>
      <w:r>
        <w:rPr>
          <w:rFonts w:ascii="楷体" w:eastAsia="楷体" w:hAnsi="楷体"/>
          <w:sz w:val="21"/>
        </w:rPr>
        <w:t>对</w:t>
      </w:r>
    </w:p>
    <w:p w14:paraId="1CC6EDA6" w14:textId="77777777" w:rsidR="00BF7380" w:rsidRDefault="00000000">
      <w:pPr>
        <w:spacing w:after="0" w:line="240" w:lineRule="auto"/>
      </w:pPr>
      <w:r>
        <w:rPr>
          <w:rFonts w:ascii="楷体" w:eastAsia="楷体" w:hAnsi="楷体"/>
          <w:sz w:val="21"/>
        </w:rPr>
        <w:t>313.超级单体风暴云中垂直气流基本分为两部分。前部为斜升气流，后部为下沉气流。</w:t>
      </w:r>
    </w:p>
    <w:p w14:paraId="1697BB65" w14:textId="77777777" w:rsidR="00BF7380" w:rsidRDefault="00000000">
      <w:pPr>
        <w:spacing w:after="0" w:line="240" w:lineRule="auto"/>
      </w:pPr>
      <w:r>
        <w:rPr>
          <w:rFonts w:ascii="楷体" w:eastAsia="楷体" w:hAnsi="楷体"/>
          <w:sz w:val="21"/>
        </w:rPr>
        <w:t>对</w:t>
      </w:r>
    </w:p>
    <w:p w14:paraId="55FCCD1C" w14:textId="77777777" w:rsidR="00BF7380" w:rsidRDefault="00000000">
      <w:pPr>
        <w:spacing w:after="0" w:line="240" w:lineRule="auto"/>
      </w:pPr>
      <w:r>
        <w:rPr>
          <w:rFonts w:ascii="楷体" w:eastAsia="楷体" w:hAnsi="楷体"/>
          <w:sz w:val="21"/>
        </w:rPr>
        <w:t>314.超级单体风暴最本质的特征是钩状回波。</w:t>
      </w:r>
    </w:p>
    <w:p w14:paraId="5E558695" w14:textId="77777777" w:rsidR="00BF7380" w:rsidRDefault="00000000">
      <w:pPr>
        <w:spacing w:after="0" w:line="240" w:lineRule="auto"/>
      </w:pPr>
      <w:r>
        <w:rPr>
          <w:rFonts w:ascii="楷体" w:eastAsia="楷体" w:hAnsi="楷体"/>
          <w:sz w:val="21"/>
        </w:rPr>
        <w:t>错</w:t>
      </w:r>
    </w:p>
    <w:p w14:paraId="1218F30D" w14:textId="77777777" w:rsidR="00BF7380" w:rsidRDefault="00000000">
      <w:pPr>
        <w:spacing w:after="0" w:line="240" w:lineRule="auto"/>
      </w:pPr>
      <w:r>
        <w:rPr>
          <w:rFonts w:ascii="楷体" w:eastAsia="楷体" w:hAnsi="楷体"/>
          <w:sz w:val="21"/>
        </w:rPr>
        <w:t>315.超级单体龙卷发生的频率远远超过非超级单体龙卷的发生频率。</w:t>
      </w:r>
    </w:p>
    <w:p w14:paraId="6230E2EE" w14:textId="77777777" w:rsidR="00BF7380" w:rsidRDefault="00000000">
      <w:pPr>
        <w:spacing w:after="0" w:line="240" w:lineRule="auto"/>
      </w:pPr>
      <w:r>
        <w:rPr>
          <w:rFonts w:ascii="楷体" w:eastAsia="楷体" w:hAnsi="楷体"/>
          <w:sz w:val="21"/>
        </w:rPr>
        <w:t>错</w:t>
      </w:r>
    </w:p>
    <w:p w14:paraId="087EC0EC" w14:textId="77777777" w:rsidR="00BF7380" w:rsidRDefault="00000000">
      <w:pPr>
        <w:spacing w:after="0" w:line="240" w:lineRule="auto"/>
      </w:pPr>
      <w:r>
        <w:rPr>
          <w:rFonts w:ascii="楷体" w:eastAsia="楷体" w:hAnsi="楷体"/>
          <w:sz w:val="21"/>
        </w:rPr>
        <w:t>316.出现三体散射是大冰雹存在的必要条件。</w:t>
      </w:r>
    </w:p>
    <w:p w14:paraId="01BBC5E6" w14:textId="77777777" w:rsidR="00BF7380" w:rsidRDefault="00000000">
      <w:pPr>
        <w:spacing w:after="0" w:line="240" w:lineRule="auto"/>
      </w:pPr>
      <w:r>
        <w:rPr>
          <w:rFonts w:ascii="楷体" w:eastAsia="楷体" w:hAnsi="楷体"/>
          <w:sz w:val="21"/>
        </w:rPr>
        <w:t>错</w:t>
      </w:r>
    </w:p>
    <w:p w14:paraId="1BA3C9D2" w14:textId="77777777" w:rsidR="00BF7380" w:rsidRDefault="00000000">
      <w:pPr>
        <w:spacing w:after="0" w:line="240" w:lineRule="auto"/>
      </w:pPr>
      <w:r>
        <w:rPr>
          <w:rFonts w:ascii="楷体" w:eastAsia="楷体" w:hAnsi="楷体"/>
          <w:sz w:val="21"/>
        </w:rPr>
        <w:t>317.处于消散阶段的雷暴，其基本反射率图上也可观测到零度层亮带。</w:t>
      </w:r>
    </w:p>
    <w:p w14:paraId="758238C8" w14:textId="77777777" w:rsidR="00BF7380" w:rsidRDefault="00000000">
      <w:pPr>
        <w:spacing w:after="0" w:line="240" w:lineRule="auto"/>
      </w:pPr>
      <w:r>
        <w:rPr>
          <w:rFonts w:ascii="楷体" w:eastAsia="楷体" w:hAnsi="楷体"/>
          <w:sz w:val="21"/>
        </w:rPr>
        <w:t>对</w:t>
      </w:r>
    </w:p>
    <w:p w14:paraId="1FC94A0B" w14:textId="77777777" w:rsidR="00BF7380" w:rsidRDefault="00000000">
      <w:pPr>
        <w:spacing w:after="0" w:line="240" w:lineRule="auto"/>
      </w:pPr>
      <w:r>
        <w:rPr>
          <w:rFonts w:ascii="楷体" w:eastAsia="楷体" w:hAnsi="楷体"/>
          <w:sz w:val="21"/>
        </w:rPr>
        <w:t>318.传统的天气雷达可以测量回波的强度、径向速度和速度谱宽。</w:t>
      </w:r>
    </w:p>
    <w:p w14:paraId="082A455E" w14:textId="77777777" w:rsidR="00BF7380" w:rsidRDefault="00000000">
      <w:pPr>
        <w:spacing w:after="0" w:line="240" w:lineRule="auto"/>
      </w:pPr>
      <w:r>
        <w:rPr>
          <w:rFonts w:ascii="楷体" w:eastAsia="楷体" w:hAnsi="楷体"/>
          <w:sz w:val="21"/>
        </w:rPr>
        <w:t>错</w:t>
      </w:r>
    </w:p>
    <w:p w14:paraId="58B3D18F" w14:textId="77777777" w:rsidR="00BF7380" w:rsidRDefault="00000000">
      <w:pPr>
        <w:spacing w:after="0" w:line="240" w:lineRule="auto"/>
      </w:pPr>
      <w:r>
        <w:rPr>
          <w:rFonts w:ascii="楷体" w:eastAsia="楷体" w:hAnsi="楷体"/>
          <w:sz w:val="21"/>
        </w:rPr>
        <w:t>319.垂直风切变可以增强中层干空气的吸入，加强风暴中的下沉气流和低层冷空气外流。再通过强迫提升，使流入的暖湿气流更强烈地上升，从而加强对流。</w:t>
      </w:r>
    </w:p>
    <w:p w14:paraId="057B2D73" w14:textId="77777777" w:rsidR="00BF7380" w:rsidRDefault="00000000">
      <w:pPr>
        <w:spacing w:after="0" w:line="240" w:lineRule="auto"/>
      </w:pPr>
      <w:r>
        <w:rPr>
          <w:rFonts w:ascii="楷体" w:eastAsia="楷体" w:hAnsi="楷体"/>
          <w:sz w:val="21"/>
        </w:rPr>
        <w:t>对</w:t>
      </w:r>
    </w:p>
    <w:p w14:paraId="618B47BA" w14:textId="77777777" w:rsidR="00BF7380" w:rsidRDefault="00000000">
      <w:pPr>
        <w:spacing w:after="0" w:line="240" w:lineRule="auto"/>
      </w:pPr>
      <w:r>
        <w:rPr>
          <w:rFonts w:ascii="楷体" w:eastAsia="楷体" w:hAnsi="楷体"/>
          <w:sz w:val="21"/>
        </w:rPr>
        <w:t>320.大片的层状云或层状云-积状云混合降水大都会出现明显的零度层亮带。</w:t>
      </w:r>
    </w:p>
    <w:p w14:paraId="374B9831" w14:textId="77777777" w:rsidR="00BF7380" w:rsidRDefault="00000000">
      <w:pPr>
        <w:spacing w:after="0" w:line="240" w:lineRule="auto"/>
      </w:pPr>
      <w:r>
        <w:rPr>
          <w:rFonts w:ascii="楷体" w:eastAsia="楷体" w:hAnsi="楷体"/>
          <w:sz w:val="21"/>
        </w:rPr>
        <w:t>对</w:t>
      </w:r>
    </w:p>
    <w:p w14:paraId="6A1A5FAC" w14:textId="77777777" w:rsidR="00BF7380" w:rsidRDefault="00000000">
      <w:pPr>
        <w:spacing w:after="0" w:line="240" w:lineRule="auto"/>
      </w:pPr>
      <w:r>
        <w:rPr>
          <w:rFonts w:ascii="楷体" w:eastAsia="楷体" w:hAnsi="楷体"/>
          <w:sz w:val="21"/>
        </w:rPr>
        <w:t>321.当雷达发出的电磁波投射到降水粒子上时，后向散射波或反射波就是雷达回波。</w:t>
      </w:r>
    </w:p>
    <w:p w14:paraId="10D53B74" w14:textId="77777777" w:rsidR="00BF7380" w:rsidRDefault="00000000">
      <w:pPr>
        <w:spacing w:after="0" w:line="240" w:lineRule="auto"/>
      </w:pPr>
      <w:r>
        <w:rPr>
          <w:rFonts w:ascii="楷体" w:eastAsia="楷体" w:hAnsi="楷体"/>
          <w:sz w:val="21"/>
        </w:rPr>
        <w:t>对</w:t>
      </w:r>
    </w:p>
    <w:p w14:paraId="5F568F2E" w14:textId="77777777" w:rsidR="00BF7380" w:rsidRDefault="00000000">
      <w:pPr>
        <w:spacing w:after="0" w:line="240" w:lineRule="auto"/>
      </w:pPr>
      <w:r>
        <w:rPr>
          <w:rFonts w:ascii="楷体" w:eastAsia="楷体" w:hAnsi="楷体"/>
          <w:sz w:val="21"/>
        </w:rPr>
        <w:t>322.当天线接收返回的能量很小，在以模拟信号的形式传送给信号处理器之前必须由接收机进行放大。</w:t>
      </w:r>
    </w:p>
    <w:p w14:paraId="16BFC0D7" w14:textId="77777777" w:rsidR="00BF7380" w:rsidRDefault="00000000">
      <w:pPr>
        <w:spacing w:after="0" w:line="240" w:lineRule="auto"/>
      </w:pPr>
      <w:r>
        <w:rPr>
          <w:rFonts w:ascii="楷体" w:eastAsia="楷体" w:hAnsi="楷体"/>
          <w:sz w:val="21"/>
        </w:rPr>
        <w:t>对</w:t>
      </w:r>
    </w:p>
    <w:p w14:paraId="5555A583" w14:textId="77777777" w:rsidR="00BF7380" w:rsidRDefault="00000000">
      <w:pPr>
        <w:spacing w:after="0" w:line="240" w:lineRule="auto"/>
      </w:pPr>
      <w:r>
        <w:rPr>
          <w:rFonts w:ascii="楷体" w:eastAsia="楷体" w:hAnsi="楷体"/>
          <w:sz w:val="21"/>
        </w:rPr>
        <w:t>323.地面灾害性大风是对流风暴最常产生的强对流天气。直线型的地面风害主要是由对流风暴内的下沉气流导致的。</w:t>
      </w:r>
    </w:p>
    <w:p w14:paraId="51BB6F46" w14:textId="77777777" w:rsidR="00BF7380" w:rsidRDefault="00000000">
      <w:pPr>
        <w:spacing w:after="0" w:line="240" w:lineRule="auto"/>
      </w:pPr>
      <w:r>
        <w:rPr>
          <w:rFonts w:ascii="楷体" w:eastAsia="楷体" w:hAnsi="楷体"/>
          <w:sz w:val="21"/>
        </w:rPr>
        <w:t>对</w:t>
      </w:r>
    </w:p>
    <w:p w14:paraId="1EA8C4B9" w14:textId="77777777" w:rsidR="00BF7380" w:rsidRDefault="00000000">
      <w:pPr>
        <w:spacing w:after="0" w:line="240" w:lineRule="auto"/>
      </w:pPr>
      <w:r>
        <w:rPr>
          <w:rFonts w:ascii="楷体" w:eastAsia="楷体" w:hAnsi="楷体"/>
          <w:sz w:val="21"/>
        </w:rPr>
        <w:t>324.对强对流风暴而言，后侧V型槽口回波表明强的下沉气流。</w:t>
      </w:r>
    </w:p>
    <w:p w14:paraId="4B8F9D16" w14:textId="77777777" w:rsidR="00BF7380" w:rsidRDefault="00000000">
      <w:pPr>
        <w:spacing w:after="0" w:line="240" w:lineRule="auto"/>
      </w:pPr>
      <w:r>
        <w:rPr>
          <w:rFonts w:ascii="楷体" w:eastAsia="楷体" w:hAnsi="楷体"/>
          <w:sz w:val="21"/>
        </w:rPr>
        <w:t>对</w:t>
      </w:r>
    </w:p>
    <w:p w14:paraId="5F8A3174" w14:textId="77777777" w:rsidR="00BF7380" w:rsidRDefault="00000000">
      <w:pPr>
        <w:spacing w:after="0" w:line="240" w:lineRule="auto"/>
      </w:pPr>
      <w:r>
        <w:rPr>
          <w:rFonts w:ascii="楷体" w:eastAsia="楷体" w:hAnsi="楷体"/>
          <w:sz w:val="21"/>
        </w:rPr>
        <w:t>325.对于C波段(5CM)雷达，三体散射的出现不一定表明大冰雹的存在。</w:t>
      </w:r>
    </w:p>
    <w:p w14:paraId="53980E86" w14:textId="77777777" w:rsidR="00BF7380" w:rsidRDefault="00000000">
      <w:pPr>
        <w:spacing w:after="0" w:line="240" w:lineRule="auto"/>
      </w:pPr>
      <w:r>
        <w:rPr>
          <w:rFonts w:ascii="楷体" w:eastAsia="楷体" w:hAnsi="楷体"/>
          <w:sz w:val="21"/>
        </w:rPr>
        <w:t>对</w:t>
      </w:r>
    </w:p>
    <w:p w14:paraId="0B720D4A" w14:textId="77777777" w:rsidR="00BF7380" w:rsidRDefault="00000000">
      <w:pPr>
        <w:spacing w:after="0" w:line="240" w:lineRule="auto"/>
      </w:pPr>
      <w:r>
        <w:rPr>
          <w:rFonts w:ascii="楷体" w:eastAsia="楷体" w:hAnsi="楷体"/>
          <w:sz w:val="21"/>
        </w:rPr>
        <w:t>326.对于靠近雷达的强对流回波，应尽量用抬高仰角。</w:t>
      </w:r>
    </w:p>
    <w:p w14:paraId="317484DC" w14:textId="77777777" w:rsidR="00BF7380" w:rsidRDefault="00000000">
      <w:pPr>
        <w:spacing w:after="0" w:line="240" w:lineRule="auto"/>
      </w:pPr>
      <w:r>
        <w:rPr>
          <w:rFonts w:ascii="楷体" w:eastAsia="楷体" w:hAnsi="楷体"/>
          <w:sz w:val="21"/>
        </w:rPr>
        <w:t>对</w:t>
      </w:r>
    </w:p>
    <w:p w14:paraId="5E19AF81" w14:textId="77777777" w:rsidR="00BF7380" w:rsidRDefault="00000000">
      <w:pPr>
        <w:spacing w:after="0" w:line="240" w:lineRule="auto"/>
      </w:pPr>
      <w:r>
        <w:rPr>
          <w:rFonts w:ascii="楷体" w:eastAsia="楷体" w:hAnsi="楷体"/>
          <w:sz w:val="21"/>
        </w:rPr>
        <w:t>327.多普勒雷达两难是不存在一个脉冲重复频率，使得最大不模糊距离较大，同时最大不模糊速度也较大。</w:t>
      </w:r>
    </w:p>
    <w:p w14:paraId="1A6EE1ED" w14:textId="77777777" w:rsidR="00BF7380" w:rsidRDefault="00000000">
      <w:pPr>
        <w:spacing w:after="0" w:line="240" w:lineRule="auto"/>
      </w:pPr>
      <w:r>
        <w:rPr>
          <w:rFonts w:ascii="楷体" w:eastAsia="楷体" w:hAnsi="楷体"/>
          <w:sz w:val="21"/>
        </w:rPr>
        <w:t>对</w:t>
      </w:r>
    </w:p>
    <w:p w14:paraId="2ADDF074" w14:textId="77777777" w:rsidR="00BF7380" w:rsidRDefault="00000000">
      <w:pPr>
        <w:spacing w:after="0" w:line="240" w:lineRule="auto"/>
      </w:pPr>
      <w:r>
        <w:rPr>
          <w:rFonts w:ascii="楷体" w:eastAsia="楷体" w:hAnsi="楷体"/>
          <w:sz w:val="21"/>
        </w:rPr>
        <w:t>328.多普勒天气雷达波束在传播中的衰减主要由降水粒子的散射和吸收造成的。</w:t>
      </w:r>
    </w:p>
    <w:p w14:paraId="1F5E6430" w14:textId="77777777" w:rsidR="00BF7380" w:rsidRDefault="00000000">
      <w:pPr>
        <w:spacing w:after="0" w:line="240" w:lineRule="auto"/>
      </w:pPr>
      <w:r>
        <w:rPr>
          <w:rFonts w:ascii="楷体" w:eastAsia="楷体" w:hAnsi="楷体"/>
          <w:sz w:val="21"/>
        </w:rPr>
        <w:t>对</w:t>
      </w:r>
    </w:p>
    <w:p w14:paraId="03365B4F" w14:textId="77777777" w:rsidR="00BF7380" w:rsidRDefault="00000000">
      <w:pPr>
        <w:spacing w:after="0" w:line="240" w:lineRule="auto"/>
      </w:pPr>
      <w:r>
        <w:rPr>
          <w:rFonts w:ascii="楷体" w:eastAsia="楷体" w:hAnsi="楷体"/>
          <w:sz w:val="21"/>
        </w:rPr>
        <w:t>329.多普勒天气雷达与常规天气雷达的主要区别在于：前者可以测量目标物沿雷达径向的速度，从而大大加强了天气雷达对各种天气系统特别是强对流天气系统的识别和预警能力。</w:t>
      </w:r>
    </w:p>
    <w:p w14:paraId="57599F51" w14:textId="77777777" w:rsidR="00BF7380" w:rsidRDefault="00000000">
      <w:pPr>
        <w:spacing w:after="0" w:line="240" w:lineRule="auto"/>
      </w:pPr>
      <w:r>
        <w:rPr>
          <w:rFonts w:ascii="楷体" w:eastAsia="楷体" w:hAnsi="楷体"/>
          <w:sz w:val="21"/>
        </w:rPr>
        <w:t>对</w:t>
      </w:r>
    </w:p>
    <w:p w14:paraId="2441DA6B" w14:textId="77777777" w:rsidR="00BF7380" w:rsidRDefault="00000000">
      <w:pPr>
        <w:spacing w:after="0" w:line="240" w:lineRule="auto"/>
      </w:pPr>
      <w:r>
        <w:rPr>
          <w:rFonts w:ascii="楷体" w:eastAsia="楷体" w:hAnsi="楷体"/>
          <w:sz w:val="21"/>
        </w:rPr>
        <w:t>330.风暴成熟阶段是指风暴内部只存在上升气流，且上升气流强度达到最大的阶段。</w:t>
      </w:r>
    </w:p>
    <w:p w14:paraId="0D650C3F" w14:textId="77777777" w:rsidR="00BF7380" w:rsidRDefault="00000000">
      <w:pPr>
        <w:spacing w:after="0" w:line="240" w:lineRule="auto"/>
      </w:pPr>
      <w:r>
        <w:rPr>
          <w:rFonts w:ascii="楷体" w:eastAsia="楷体" w:hAnsi="楷体"/>
          <w:sz w:val="21"/>
        </w:rPr>
        <w:t>错</w:t>
      </w:r>
    </w:p>
    <w:p w14:paraId="78938A66" w14:textId="77777777" w:rsidR="00BF7380" w:rsidRDefault="00000000">
      <w:pPr>
        <w:spacing w:after="0" w:line="240" w:lineRule="auto"/>
      </w:pPr>
      <w:r>
        <w:rPr>
          <w:rFonts w:ascii="楷体" w:eastAsia="楷体" w:hAnsi="楷体"/>
          <w:sz w:val="21"/>
        </w:rPr>
        <w:lastRenderedPageBreak/>
        <w:t>331.风暴的结构和类型与垂直风切变的强弱密切相关，当垂直风切变较弱时，不会产生强风暴。</w:t>
      </w:r>
    </w:p>
    <w:p w14:paraId="4F317020" w14:textId="77777777" w:rsidR="00BF7380" w:rsidRDefault="00000000">
      <w:pPr>
        <w:spacing w:after="0" w:line="240" w:lineRule="auto"/>
      </w:pPr>
      <w:r>
        <w:rPr>
          <w:rFonts w:ascii="楷体" w:eastAsia="楷体" w:hAnsi="楷体"/>
          <w:sz w:val="21"/>
        </w:rPr>
        <w:t>错</w:t>
      </w:r>
    </w:p>
    <w:p w14:paraId="36A76C3E" w14:textId="77777777" w:rsidR="00BF7380" w:rsidRDefault="00000000">
      <w:pPr>
        <w:spacing w:after="0" w:line="240" w:lineRule="auto"/>
      </w:pPr>
      <w:r>
        <w:rPr>
          <w:rFonts w:ascii="楷体" w:eastAsia="楷体" w:hAnsi="楷体"/>
          <w:sz w:val="21"/>
        </w:rPr>
        <w:t>332.风暴的运动是平流和传播的合成，其中平流运动是指风暴上空500hPa的引导气流，传播是由新生单体引发的运动。</w:t>
      </w:r>
    </w:p>
    <w:p w14:paraId="4FF06096" w14:textId="77777777" w:rsidR="00BF7380" w:rsidRDefault="00000000">
      <w:pPr>
        <w:spacing w:after="0" w:line="240" w:lineRule="auto"/>
      </w:pPr>
      <w:r>
        <w:rPr>
          <w:rFonts w:ascii="楷体" w:eastAsia="楷体" w:hAnsi="楷体"/>
          <w:sz w:val="21"/>
        </w:rPr>
        <w:t>错</w:t>
      </w:r>
    </w:p>
    <w:p w14:paraId="53B64111" w14:textId="77777777" w:rsidR="00BF7380" w:rsidRDefault="00000000">
      <w:pPr>
        <w:spacing w:after="0" w:line="240" w:lineRule="auto"/>
      </w:pPr>
      <w:r>
        <w:rPr>
          <w:rFonts w:ascii="楷体" w:eastAsia="楷体" w:hAnsi="楷体"/>
          <w:sz w:val="21"/>
        </w:rPr>
        <w:t>333.辐合(或辐散)在径向风场图像中表现为一个最大和最小的径向速度对，两个极值中心的连线和雷达的射线相垂直。</w:t>
      </w:r>
    </w:p>
    <w:p w14:paraId="11EB1C92" w14:textId="77777777" w:rsidR="00BF7380" w:rsidRDefault="00000000">
      <w:pPr>
        <w:spacing w:after="0" w:line="240" w:lineRule="auto"/>
      </w:pPr>
      <w:r>
        <w:rPr>
          <w:rFonts w:ascii="楷体" w:eastAsia="楷体" w:hAnsi="楷体"/>
          <w:sz w:val="21"/>
        </w:rPr>
        <w:t>错</w:t>
      </w:r>
    </w:p>
    <w:p w14:paraId="03B3B607" w14:textId="77777777" w:rsidR="00BF7380" w:rsidRDefault="00000000">
      <w:pPr>
        <w:spacing w:after="0" w:line="240" w:lineRule="auto"/>
      </w:pPr>
      <w:r>
        <w:rPr>
          <w:rFonts w:ascii="楷体" w:eastAsia="楷体" w:hAnsi="楷体"/>
          <w:sz w:val="21"/>
        </w:rPr>
        <w:t>334.根据衰减理论，波长愈短，衰减越大。《多普勒天气雷达原理与业务应用》，P20-21。</w:t>
      </w:r>
    </w:p>
    <w:p w14:paraId="205AEBBC" w14:textId="77777777" w:rsidR="00BF7380" w:rsidRDefault="00000000">
      <w:pPr>
        <w:spacing w:after="0" w:line="240" w:lineRule="auto"/>
      </w:pPr>
      <w:r>
        <w:rPr>
          <w:rFonts w:ascii="楷体" w:eastAsia="楷体" w:hAnsi="楷体"/>
          <w:sz w:val="21"/>
        </w:rPr>
        <w:t>对</w:t>
      </w:r>
    </w:p>
    <w:p w14:paraId="5B123FD2" w14:textId="77777777" w:rsidR="00BF7380" w:rsidRDefault="00000000">
      <w:pPr>
        <w:spacing w:after="0" w:line="240" w:lineRule="auto"/>
      </w:pPr>
      <w:r>
        <w:rPr>
          <w:rFonts w:ascii="楷体" w:eastAsia="楷体" w:hAnsi="楷体"/>
          <w:sz w:val="21"/>
        </w:rPr>
        <w:t>335.弓形回波前进方向的左端为回波较强的头部，常形成钩状回波，气流呈气旋式旋转，能产生中气旋或龙卷。</w:t>
      </w:r>
    </w:p>
    <w:p w14:paraId="662741CA" w14:textId="77777777" w:rsidR="00BF7380" w:rsidRDefault="00000000">
      <w:pPr>
        <w:spacing w:after="0" w:line="240" w:lineRule="auto"/>
      </w:pPr>
      <w:r>
        <w:rPr>
          <w:rFonts w:ascii="楷体" w:eastAsia="楷体" w:hAnsi="楷体"/>
          <w:sz w:val="21"/>
        </w:rPr>
        <w:t>对</w:t>
      </w:r>
    </w:p>
    <w:p w14:paraId="0B13CECF" w14:textId="77777777" w:rsidR="00BF7380" w:rsidRDefault="00000000">
      <w:pPr>
        <w:spacing w:after="0" w:line="240" w:lineRule="auto"/>
      </w:pPr>
      <w:r>
        <w:rPr>
          <w:rFonts w:ascii="楷体" w:eastAsia="楷体" w:hAnsi="楷体"/>
          <w:sz w:val="21"/>
        </w:rPr>
        <w:t>336.弓形回波是地面大风的一个很好指示。</w:t>
      </w:r>
    </w:p>
    <w:p w14:paraId="11F1884F" w14:textId="77777777" w:rsidR="00BF7380" w:rsidRDefault="00000000">
      <w:pPr>
        <w:spacing w:after="0" w:line="240" w:lineRule="auto"/>
      </w:pPr>
      <w:r>
        <w:rPr>
          <w:rFonts w:ascii="楷体" w:eastAsia="楷体" w:hAnsi="楷体"/>
          <w:sz w:val="21"/>
        </w:rPr>
        <w:t>对</w:t>
      </w:r>
    </w:p>
    <w:p w14:paraId="7A06FF82" w14:textId="77777777" w:rsidR="00BF7380" w:rsidRDefault="00000000">
      <w:pPr>
        <w:spacing w:after="0" w:line="240" w:lineRule="auto"/>
      </w:pPr>
      <w:r>
        <w:rPr>
          <w:rFonts w:ascii="楷体" w:eastAsia="楷体" w:hAnsi="楷体"/>
          <w:sz w:val="21"/>
        </w:rPr>
        <w:t>337.后向散射截面是一个虚拟的面积，它可用来定量地表示粒子后向散射能力的强弱，实际粒子的后向散射截面等于它的几何截面。</w:t>
      </w:r>
    </w:p>
    <w:p w14:paraId="798522FF" w14:textId="77777777" w:rsidR="00BF7380" w:rsidRDefault="00000000">
      <w:pPr>
        <w:spacing w:after="0" w:line="240" w:lineRule="auto"/>
      </w:pPr>
      <w:r>
        <w:rPr>
          <w:rFonts w:ascii="楷体" w:eastAsia="楷体" w:hAnsi="楷体"/>
          <w:sz w:val="21"/>
        </w:rPr>
        <w:t>错</w:t>
      </w:r>
    </w:p>
    <w:p w14:paraId="039C8BBF" w14:textId="77777777" w:rsidR="00BF7380" w:rsidRDefault="00000000">
      <w:pPr>
        <w:spacing w:after="0" w:line="240" w:lineRule="auto"/>
      </w:pPr>
      <w:r>
        <w:rPr>
          <w:rFonts w:ascii="楷体" w:eastAsia="楷体" w:hAnsi="楷体"/>
          <w:sz w:val="21"/>
        </w:rPr>
        <w:t>338.积状和层状混合云降水回波具有絮状结构。</w:t>
      </w:r>
    </w:p>
    <w:p w14:paraId="27A9E2A6" w14:textId="77777777" w:rsidR="00BF7380" w:rsidRDefault="00000000">
      <w:pPr>
        <w:spacing w:after="0" w:line="240" w:lineRule="auto"/>
      </w:pPr>
      <w:r>
        <w:rPr>
          <w:rFonts w:ascii="楷体" w:eastAsia="楷体" w:hAnsi="楷体"/>
          <w:sz w:val="21"/>
        </w:rPr>
        <w:t>对</w:t>
      </w:r>
    </w:p>
    <w:p w14:paraId="3B68BFFD" w14:textId="77777777" w:rsidR="00BF7380" w:rsidRDefault="00000000">
      <w:pPr>
        <w:spacing w:after="0" w:line="240" w:lineRule="auto"/>
      </w:pPr>
      <w:r>
        <w:rPr>
          <w:rFonts w:ascii="楷体" w:eastAsia="楷体" w:hAnsi="楷体"/>
          <w:sz w:val="21"/>
        </w:rPr>
        <w:t>339.积状云降水回波通常具有比较密实的结构，反射率因子空间梯度不大，其强度中心的反射率因子通常在35dBZ以上。</w:t>
      </w:r>
    </w:p>
    <w:p w14:paraId="3C9A23E7" w14:textId="77777777" w:rsidR="00BF7380" w:rsidRDefault="00000000">
      <w:pPr>
        <w:spacing w:after="0" w:line="240" w:lineRule="auto"/>
      </w:pPr>
      <w:r>
        <w:rPr>
          <w:rFonts w:ascii="楷体" w:eastAsia="楷体" w:hAnsi="楷体"/>
          <w:sz w:val="21"/>
        </w:rPr>
        <w:t>错</w:t>
      </w:r>
    </w:p>
    <w:p w14:paraId="00602A57" w14:textId="77777777" w:rsidR="00BF7380" w:rsidRDefault="00000000">
      <w:pPr>
        <w:spacing w:after="0" w:line="240" w:lineRule="auto"/>
      </w:pPr>
      <w:r>
        <w:rPr>
          <w:rFonts w:ascii="楷体" w:eastAsia="楷体" w:hAnsi="楷体"/>
          <w:sz w:val="21"/>
        </w:rPr>
        <w:t>340.降水回波的反射率因子强度一般在15dBZ以上，层状云降水回波的强度很少超过35dBZ。</w:t>
      </w:r>
    </w:p>
    <w:p w14:paraId="044501C8" w14:textId="77777777" w:rsidR="00BF7380" w:rsidRDefault="00000000">
      <w:pPr>
        <w:spacing w:after="0" w:line="240" w:lineRule="auto"/>
      </w:pPr>
      <w:r>
        <w:rPr>
          <w:rFonts w:ascii="楷体" w:eastAsia="楷体" w:hAnsi="楷体"/>
          <w:sz w:val="21"/>
        </w:rPr>
        <w:t>对</w:t>
      </w:r>
    </w:p>
    <w:p w14:paraId="666215A5" w14:textId="77777777" w:rsidR="00BF7380" w:rsidRDefault="00000000">
      <w:pPr>
        <w:spacing w:after="0" w:line="240" w:lineRule="auto"/>
      </w:pPr>
      <w:r>
        <w:rPr>
          <w:rFonts w:ascii="楷体" w:eastAsia="楷体" w:hAnsi="楷体"/>
          <w:sz w:val="21"/>
        </w:rPr>
        <w:t>341.降水回波功率随降水粒子大小、相态、几何形状不同而异。</w:t>
      </w:r>
    </w:p>
    <w:p w14:paraId="5BE547CC" w14:textId="77777777" w:rsidR="00BF7380" w:rsidRDefault="00000000">
      <w:pPr>
        <w:spacing w:after="0" w:line="240" w:lineRule="auto"/>
      </w:pPr>
      <w:r>
        <w:rPr>
          <w:rFonts w:ascii="楷体" w:eastAsia="楷体" w:hAnsi="楷体"/>
          <w:sz w:val="21"/>
        </w:rPr>
        <w:t>对</w:t>
      </w:r>
    </w:p>
    <w:p w14:paraId="0600438A" w14:textId="77777777" w:rsidR="00BF7380" w:rsidRDefault="00000000">
      <w:pPr>
        <w:spacing w:after="0" w:line="240" w:lineRule="auto"/>
      </w:pPr>
      <w:r>
        <w:rPr>
          <w:rFonts w:ascii="楷体" w:eastAsia="楷体" w:hAnsi="楷体"/>
          <w:sz w:val="21"/>
        </w:rPr>
        <w:t>342.降水结束后的雷达反射率图上有出现超折射的可能。</w:t>
      </w:r>
    </w:p>
    <w:p w14:paraId="532BC439" w14:textId="77777777" w:rsidR="00BF7380" w:rsidRDefault="00000000">
      <w:pPr>
        <w:spacing w:after="0" w:line="240" w:lineRule="auto"/>
      </w:pPr>
      <w:r>
        <w:rPr>
          <w:rFonts w:ascii="楷体" w:eastAsia="楷体" w:hAnsi="楷体"/>
          <w:sz w:val="21"/>
        </w:rPr>
        <w:t>对</w:t>
      </w:r>
    </w:p>
    <w:p w14:paraId="5113964C" w14:textId="77777777" w:rsidR="00BF7380" w:rsidRDefault="00000000">
      <w:pPr>
        <w:spacing w:after="0" w:line="240" w:lineRule="auto"/>
      </w:pPr>
      <w:r>
        <w:rPr>
          <w:rFonts w:ascii="楷体" w:eastAsia="楷体" w:hAnsi="楷体"/>
          <w:sz w:val="21"/>
        </w:rPr>
        <w:t>343.降水粒子产生的回波功率与降水粒子集合的反射率因子成反比。与取样体积到雷达的距离的平方成正比。</w:t>
      </w:r>
    </w:p>
    <w:p w14:paraId="7779C868" w14:textId="77777777" w:rsidR="00BF7380" w:rsidRDefault="00000000">
      <w:pPr>
        <w:spacing w:after="0" w:line="240" w:lineRule="auto"/>
      </w:pPr>
      <w:r>
        <w:rPr>
          <w:rFonts w:ascii="楷体" w:eastAsia="楷体" w:hAnsi="楷体"/>
          <w:sz w:val="21"/>
        </w:rPr>
        <w:t>错</w:t>
      </w:r>
    </w:p>
    <w:p w14:paraId="160A4614" w14:textId="77777777" w:rsidR="00BF7380" w:rsidRDefault="00000000">
      <w:pPr>
        <w:spacing w:after="0" w:line="240" w:lineRule="auto"/>
      </w:pPr>
      <w:r>
        <w:rPr>
          <w:rFonts w:ascii="楷体" w:eastAsia="楷体" w:hAnsi="楷体"/>
          <w:sz w:val="21"/>
        </w:rPr>
        <w:t>344.经典超级单体展现一个位于其右后方(相对于风暴的运动而言)的低层钩状回波。</w:t>
      </w:r>
      <w:r>
        <w:rPr>
          <w:rFonts w:ascii="楷体" w:eastAsia="楷体" w:hAnsi="楷体"/>
          <w:sz w:val="21"/>
        </w:rPr>
        <w:t>最严重的龙卷往往在钩状回波或BWER消失以后发生。</w:t>
      </w:r>
    </w:p>
    <w:p w14:paraId="232F3054" w14:textId="77777777" w:rsidR="00BF7380" w:rsidRDefault="00000000">
      <w:pPr>
        <w:spacing w:after="0" w:line="240" w:lineRule="auto"/>
      </w:pPr>
      <w:r>
        <w:rPr>
          <w:rFonts w:ascii="楷体" w:eastAsia="楷体" w:hAnsi="楷体"/>
          <w:sz w:val="21"/>
        </w:rPr>
        <w:t>对</w:t>
      </w:r>
    </w:p>
    <w:p w14:paraId="645DCFCB" w14:textId="77777777" w:rsidR="00BF7380" w:rsidRDefault="00000000">
      <w:pPr>
        <w:spacing w:after="0" w:line="240" w:lineRule="auto"/>
      </w:pPr>
      <w:r>
        <w:rPr>
          <w:rFonts w:ascii="楷体" w:eastAsia="楷体" w:hAnsi="楷体"/>
          <w:sz w:val="21"/>
        </w:rPr>
        <w:t>345.具有宽阔的弱回波区或有界弱回波区，特别是当他们下方存在强反射率因子核的风暴最有利于大冰雹或强降雹的发生。</w:t>
      </w:r>
    </w:p>
    <w:p w14:paraId="7DF9914F" w14:textId="77777777" w:rsidR="00BF7380" w:rsidRDefault="00000000">
      <w:pPr>
        <w:spacing w:after="0" w:line="240" w:lineRule="auto"/>
      </w:pPr>
      <w:r>
        <w:rPr>
          <w:rFonts w:ascii="楷体" w:eastAsia="楷体" w:hAnsi="楷体"/>
          <w:sz w:val="21"/>
        </w:rPr>
        <w:t>错</w:t>
      </w:r>
    </w:p>
    <w:p w14:paraId="6A48797C" w14:textId="77777777" w:rsidR="00BF7380" w:rsidRDefault="00000000">
      <w:pPr>
        <w:spacing w:after="0" w:line="240" w:lineRule="auto"/>
      </w:pPr>
      <w:r>
        <w:rPr>
          <w:rFonts w:ascii="楷体" w:eastAsia="楷体" w:hAnsi="楷体"/>
          <w:sz w:val="21"/>
        </w:rPr>
        <w:t>346.可以认为雷达回波接地是对流单体成熟阶段的开始。</w:t>
      </w:r>
    </w:p>
    <w:p w14:paraId="79697890" w14:textId="77777777" w:rsidR="00BF7380" w:rsidRDefault="00000000">
      <w:pPr>
        <w:spacing w:after="0" w:line="240" w:lineRule="auto"/>
      </w:pPr>
      <w:r>
        <w:rPr>
          <w:rFonts w:ascii="楷体" w:eastAsia="楷体" w:hAnsi="楷体"/>
          <w:sz w:val="21"/>
        </w:rPr>
        <w:t>对</w:t>
      </w:r>
    </w:p>
    <w:p w14:paraId="5E432971" w14:textId="77777777" w:rsidR="00BF7380" w:rsidRDefault="00000000">
      <w:pPr>
        <w:spacing w:after="0" w:line="240" w:lineRule="auto"/>
      </w:pPr>
      <w:r>
        <w:rPr>
          <w:rFonts w:ascii="楷体" w:eastAsia="楷体" w:hAnsi="楷体"/>
          <w:sz w:val="21"/>
        </w:rPr>
        <w:t>347.宽广的钩状、逗点状和螺旋状的回波表明强降水包裹着中气旋。</w:t>
      </w:r>
    </w:p>
    <w:p w14:paraId="5199BB14" w14:textId="77777777" w:rsidR="00BF7380" w:rsidRDefault="00000000">
      <w:pPr>
        <w:spacing w:after="0" w:line="240" w:lineRule="auto"/>
      </w:pPr>
      <w:r>
        <w:rPr>
          <w:rFonts w:ascii="楷体" w:eastAsia="楷体" w:hAnsi="楷体"/>
          <w:sz w:val="21"/>
        </w:rPr>
        <w:t>对</w:t>
      </w:r>
    </w:p>
    <w:p w14:paraId="11AABEBE" w14:textId="77777777" w:rsidR="00BF7380" w:rsidRDefault="00000000">
      <w:pPr>
        <w:spacing w:after="0" w:line="240" w:lineRule="auto"/>
      </w:pPr>
      <w:r>
        <w:rPr>
          <w:rFonts w:ascii="楷体" w:eastAsia="楷体" w:hAnsi="楷体"/>
          <w:sz w:val="21"/>
        </w:rPr>
        <w:t>348.雷暴大风的雷达回波特征包括反射率因子核心不断下降、中层径向辐合MARC、低层强烈辐合和辐散。</w:t>
      </w:r>
    </w:p>
    <w:p w14:paraId="5E6435A5" w14:textId="77777777" w:rsidR="00BF7380" w:rsidRDefault="00000000">
      <w:pPr>
        <w:spacing w:after="0" w:line="240" w:lineRule="auto"/>
      </w:pPr>
      <w:r>
        <w:rPr>
          <w:rFonts w:ascii="楷体" w:eastAsia="楷体" w:hAnsi="楷体"/>
          <w:sz w:val="21"/>
        </w:rPr>
        <w:t>错</w:t>
      </w:r>
    </w:p>
    <w:p w14:paraId="456AE4BD" w14:textId="77777777" w:rsidR="00BF7380" w:rsidRDefault="00000000">
      <w:pPr>
        <w:spacing w:after="0" w:line="240" w:lineRule="auto"/>
      </w:pPr>
      <w:r>
        <w:rPr>
          <w:rFonts w:ascii="楷体" w:eastAsia="楷体" w:hAnsi="楷体"/>
          <w:sz w:val="21"/>
        </w:rPr>
        <w:t>349.雷暴单体的生命史分为三个阶段，分别是塔状积云阶段、成熟阶段和消散阶段。</w:t>
      </w:r>
    </w:p>
    <w:p w14:paraId="30D612C8" w14:textId="77777777" w:rsidR="00BF7380" w:rsidRDefault="00000000">
      <w:pPr>
        <w:spacing w:after="0" w:line="240" w:lineRule="auto"/>
      </w:pPr>
      <w:r>
        <w:rPr>
          <w:rFonts w:ascii="楷体" w:eastAsia="楷体" w:hAnsi="楷体"/>
          <w:sz w:val="21"/>
        </w:rPr>
        <w:t>对</w:t>
      </w:r>
    </w:p>
    <w:p w14:paraId="1F9B609E" w14:textId="77777777" w:rsidR="00BF7380" w:rsidRDefault="00000000">
      <w:pPr>
        <w:spacing w:after="0" w:line="240" w:lineRule="auto"/>
      </w:pPr>
      <w:r>
        <w:rPr>
          <w:rFonts w:ascii="楷体" w:eastAsia="楷体" w:hAnsi="楷体"/>
          <w:sz w:val="21"/>
        </w:rPr>
        <w:t>350.雷暴单体生命史中，成熟阶段只有下沉运动。</w:t>
      </w:r>
    </w:p>
    <w:p w14:paraId="26D65EB3" w14:textId="77777777" w:rsidR="00BF7380" w:rsidRDefault="00000000">
      <w:pPr>
        <w:spacing w:after="0" w:line="240" w:lineRule="auto"/>
      </w:pPr>
      <w:r>
        <w:rPr>
          <w:rFonts w:ascii="楷体" w:eastAsia="楷体" w:hAnsi="楷体"/>
          <w:sz w:val="21"/>
        </w:rPr>
        <w:t>错</w:t>
      </w:r>
    </w:p>
    <w:p w14:paraId="08FBAF94" w14:textId="77777777" w:rsidR="00BF7380" w:rsidRDefault="00000000">
      <w:pPr>
        <w:spacing w:after="0" w:line="240" w:lineRule="auto"/>
      </w:pPr>
      <w:r>
        <w:rPr>
          <w:rFonts w:ascii="楷体" w:eastAsia="楷体" w:hAnsi="楷体"/>
          <w:sz w:val="21"/>
        </w:rPr>
        <w:t>351.雷达PPI显示方式显示的是同一高度，不同方位的回波。</w:t>
      </w:r>
    </w:p>
    <w:p w14:paraId="3A8B7D3C" w14:textId="77777777" w:rsidR="00BF7380" w:rsidRDefault="00000000">
      <w:pPr>
        <w:spacing w:after="0" w:line="240" w:lineRule="auto"/>
      </w:pPr>
      <w:r>
        <w:rPr>
          <w:rFonts w:ascii="楷体" w:eastAsia="楷体" w:hAnsi="楷体"/>
          <w:sz w:val="21"/>
        </w:rPr>
        <w:t>错</w:t>
      </w:r>
    </w:p>
    <w:p w14:paraId="145030AE" w14:textId="77777777" w:rsidR="00BF7380" w:rsidRDefault="00000000">
      <w:pPr>
        <w:spacing w:after="0" w:line="240" w:lineRule="auto"/>
      </w:pPr>
      <w:r>
        <w:rPr>
          <w:rFonts w:ascii="楷体" w:eastAsia="楷体" w:hAnsi="楷体"/>
          <w:sz w:val="21"/>
        </w:rPr>
        <w:t>352.雷达波束与实际风向的夹角越大，径向速度值越小；实际风速越小，径向速度也越小。</w:t>
      </w:r>
    </w:p>
    <w:p w14:paraId="63683A6E" w14:textId="77777777" w:rsidR="00BF7380" w:rsidRDefault="00000000">
      <w:pPr>
        <w:spacing w:after="0" w:line="240" w:lineRule="auto"/>
      </w:pPr>
      <w:r>
        <w:rPr>
          <w:rFonts w:ascii="楷体" w:eastAsia="楷体" w:hAnsi="楷体"/>
          <w:sz w:val="21"/>
        </w:rPr>
        <w:t>对</w:t>
      </w:r>
    </w:p>
    <w:p w14:paraId="30968925" w14:textId="77777777" w:rsidR="00BF7380" w:rsidRDefault="00000000">
      <w:pPr>
        <w:spacing w:after="0" w:line="240" w:lineRule="auto"/>
      </w:pPr>
      <w:r>
        <w:rPr>
          <w:rFonts w:ascii="楷体" w:eastAsia="楷体" w:hAnsi="楷体"/>
          <w:sz w:val="21"/>
        </w:rPr>
        <w:t>353.雷达探测到的任意目标的空间位置可根据仰角、方位角、斜距求得。</w:t>
      </w:r>
    </w:p>
    <w:p w14:paraId="1A181B99" w14:textId="77777777" w:rsidR="00BF7380" w:rsidRDefault="00000000">
      <w:pPr>
        <w:spacing w:after="0" w:line="240" w:lineRule="auto"/>
      </w:pPr>
      <w:r>
        <w:rPr>
          <w:rFonts w:ascii="楷体" w:eastAsia="楷体" w:hAnsi="楷体"/>
          <w:sz w:val="21"/>
        </w:rPr>
        <w:t>对</w:t>
      </w:r>
    </w:p>
    <w:p w14:paraId="29E7772D" w14:textId="77777777" w:rsidR="00BF7380" w:rsidRDefault="00000000">
      <w:pPr>
        <w:spacing w:after="0" w:line="240" w:lineRule="auto"/>
      </w:pPr>
      <w:r>
        <w:rPr>
          <w:rFonts w:ascii="楷体" w:eastAsia="楷体" w:hAnsi="楷体"/>
          <w:sz w:val="21"/>
        </w:rPr>
        <w:t>354.雷达与卫星探测的区别.雷达是主动遥感，本身发射电磁波.而卫星是被动遥感，本身不发射电磁波。</w:t>
      </w:r>
    </w:p>
    <w:p w14:paraId="2FD3D4D6" w14:textId="77777777" w:rsidR="00BF7380" w:rsidRDefault="00000000">
      <w:pPr>
        <w:spacing w:after="0" w:line="240" w:lineRule="auto"/>
      </w:pPr>
      <w:r>
        <w:rPr>
          <w:rFonts w:ascii="楷体" w:eastAsia="楷体" w:hAnsi="楷体"/>
          <w:sz w:val="21"/>
        </w:rPr>
        <w:t>对</w:t>
      </w:r>
    </w:p>
    <w:p w14:paraId="6C98E743" w14:textId="77777777" w:rsidR="00BF7380" w:rsidRDefault="00000000">
      <w:pPr>
        <w:spacing w:after="0" w:line="240" w:lineRule="auto"/>
      </w:pPr>
      <w:r>
        <w:rPr>
          <w:rFonts w:ascii="楷体" w:eastAsia="楷体" w:hAnsi="楷体"/>
          <w:sz w:val="21"/>
        </w:rPr>
        <w:t>355.零等速线的走向不仅表示风向随高度的变化，同时也表示雷达有效探测范围内的冷、暖平流。</w:t>
      </w:r>
    </w:p>
    <w:p w14:paraId="40ECE728" w14:textId="77777777" w:rsidR="00BF7380" w:rsidRDefault="00000000">
      <w:pPr>
        <w:spacing w:after="0" w:line="240" w:lineRule="auto"/>
      </w:pPr>
      <w:r>
        <w:rPr>
          <w:rFonts w:ascii="楷体" w:eastAsia="楷体" w:hAnsi="楷体"/>
          <w:sz w:val="21"/>
        </w:rPr>
        <w:t>对</w:t>
      </w:r>
    </w:p>
    <w:p w14:paraId="5B6CC012" w14:textId="77777777" w:rsidR="00BF7380" w:rsidRDefault="00000000">
      <w:pPr>
        <w:spacing w:after="0" w:line="240" w:lineRule="auto"/>
      </w:pPr>
      <w:r>
        <w:rPr>
          <w:rFonts w:ascii="楷体" w:eastAsia="楷体" w:hAnsi="楷体"/>
          <w:sz w:val="21"/>
        </w:rPr>
        <w:t>356.零度层亮带是对流性降水回波的突出特征。</w:t>
      </w:r>
    </w:p>
    <w:p w14:paraId="76116ADF" w14:textId="77777777" w:rsidR="00BF7380" w:rsidRDefault="00000000">
      <w:pPr>
        <w:spacing w:after="0" w:line="240" w:lineRule="auto"/>
      </w:pPr>
      <w:r>
        <w:rPr>
          <w:rFonts w:ascii="楷体" w:eastAsia="楷体" w:hAnsi="楷体"/>
          <w:sz w:val="21"/>
        </w:rPr>
        <w:t>错</w:t>
      </w:r>
    </w:p>
    <w:p w14:paraId="153DE247" w14:textId="77777777" w:rsidR="00BF7380" w:rsidRDefault="00000000">
      <w:pPr>
        <w:spacing w:after="0" w:line="240" w:lineRule="auto"/>
      </w:pPr>
      <w:r>
        <w:rPr>
          <w:rFonts w:ascii="楷体" w:eastAsia="楷体" w:hAnsi="楷体"/>
          <w:sz w:val="21"/>
        </w:rPr>
        <w:t>357.零度层亮带是由于在0℃层附近降水粒子增多形成的。</w:t>
      </w:r>
    </w:p>
    <w:p w14:paraId="021E7B9D" w14:textId="77777777" w:rsidR="00BF7380" w:rsidRDefault="00000000">
      <w:pPr>
        <w:spacing w:after="0" w:line="240" w:lineRule="auto"/>
      </w:pPr>
      <w:r>
        <w:rPr>
          <w:rFonts w:ascii="楷体" w:eastAsia="楷体" w:hAnsi="楷体"/>
          <w:sz w:val="21"/>
        </w:rPr>
        <w:t>错</w:t>
      </w:r>
    </w:p>
    <w:p w14:paraId="6678E3E4" w14:textId="77777777" w:rsidR="00BF7380" w:rsidRDefault="00000000">
      <w:pPr>
        <w:spacing w:after="0" w:line="240" w:lineRule="auto"/>
      </w:pPr>
      <w:r>
        <w:rPr>
          <w:rFonts w:ascii="楷体" w:eastAsia="楷体" w:hAnsi="楷体"/>
          <w:sz w:val="21"/>
        </w:rPr>
        <w:t>358.零径向速度通常表示的气象意义是雷达探测波束的方向与质点水平运动相垂直。</w:t>
      </w:r>
    </w:p>
    <w:p w14:paraId="46CB81F7" w14:textId="77777777" w:rsidR="00BF7380" w:rsidRDefault="00000000">
      <w:pPr>
        <w:spacing w:after="0" w:line="240" w:lineRule="auto"/>
      </w:pPr>
      <w:r>
        <w:rPr>
          <w:rFonts w:ascii="楷体" w:eastAsia="楷体" w:hAnsi="楷体"/>
          <w:sz w:val="21"/>
        </w:rPr>
        <w:t>对</w:t>
      </w:r>
    </w:p>
    <w:p w14:paraId="0845ACF0" w14:textId="77777777" w:rsidR="00BF7380" w:rsidRDefault="00000000">
      <w:pPr>
        <w:spacing w:after="0" w:line="240" w:lineRule="auto"/>
      </w:pPr>
      <w:r>
        <w:rPr>
          <w:rFonts w:ascii="楷体" w:eastAsia="楷体" w:hAnsi="楷体"/>
          <w:sz w:val="21"/>
        </w:rPr>
        <w:lastRenderedPageBreak/>
        <w:t>359.脉冲风暴是发展迅速的强风暴，它产生于弱的垂直风切变环境中，同时环境具有较厚的中低层湿层和高度的垂直不稳定性。</w:t>
      </w:r>
    </w:p>
    <w:p w14:paraId="74081C3F" w14:textId="77777777" w:rsidR="00BF7380" w:rsidRDefault="00000000">
      <w:pPr>
        <w:spacing w:after="0" w:line="240" w:lineRule="auto"/>
      </w:pPr>
      <w:r>
        <w:rPr>
          <w:rFonts w:ascii="楷体" w:eastAsia="楷体" w:hAnsi="楷体"/>
          <w:sz w:val="21"/>
        </w:rPr>
        <w:t>错</w:t>
      </w:r>
    </w:p>
    <w:p w14:paraId="76308B67" w14:textId="77777777" w:rsidR="00BF7380" w:rsidRDefault="00000000">
      <w:pPr>
        <w:spacing w:after="0" w:line="240" w:lineRule="auto"/>
      </w:pPr>
      <w:r>
        <w:rPr>
          <w:rFonts w:ascii="楷体" w:eastAsia="楷体" w:hAnsi="楷体"/>
          <w:sz w:val="21"/>
        </w:rPr>
        <w:t>360.每秒产生的触发脉冲的数目，称为脉冲重复频率。</w:t>
      </w:r>
    </w:p>
    <w:p w14:paraId="3F60EBA0" w14:textId="77777777" w:rsidR="00BF7380" w:rsidRDefault="00000000">
      <w:pPr>
        <w:spacing w:after="0" w:line="240" w:lineRule="auto"/>
      </w:pPr>
      <w:r>
        <w:rPr>
          <w:rFonts w:ascii="楷体" w:eastAsia="楷体" w:hAnsi="楷体"/>
          <w:sz w:val="21"/>
        </w:rPr>
        <w:t>对</w:t>
      </w:r>
    </w:p>
    <w:p w14:paraId="043C20AF" w14:textId="77777777" w:rsidR="00BF7380" w:rsidRDefault="00000000">
      <w:pPr>
        <w:spacing w:after="0" w:line="240" w:lineRule="auto"/>
      </w:pPr>
      <w:r>
        <w:rPr>
          <w:rFonts w:ascii="楷体" w:eastAsia="楷体" w:hAnsi="楷体"/>
          <w:sz w:val="21"/>
        </w:rPr>
        <w:t>361.目前识别冰雹云主要依据雷达回波指标(雷达应及时进行标定)。</w:t>
      </w:r>
    </w:p>
    <w:p w14:paraId="11BE9EF6" w14:textId="77777777" w:rsidR="00BF7380" w:rsidRDefault="00000000">
      <w:pPr>
        <w:spacing w:after="0" w:line="240" w:lineRule="auto"/>
      </w:pPr>
      <w:r>
        <w:rPr>
          <w:rFonts w:ascii="楷体" w:eastAsia="楷体" w:hAnsi="楷体"/>
          <w:sz w:val="21"/>
        </w:rPr>
        <w:t>对</w:t>
      </w:r>
    </w:p>
    <w:p w14:paraId="58E4FE7C" w14:textId="77777777" w:rsidR="00BF7380" w:rsidRDefault="00000000">
      <w:pPr>
        <w:spacing w:after="0" w:line="240" w:lineRule="auto"/>
      </w:pPr>
      <w:r>
        <w:rPr>
          <w:rFonts w:ascii="楷体" w:eastAsia="楷体" w:hAnsi="楷体"/>
          <w:sz w:val="21"/>
        </w:rPr>
        <w:t>362.逆温引起的超折射主要出现在大雨刚刚过后，而湿度随高度迅速减小的情况大多出现在子夜和清晨。</w:t>
      </w:r>
    </w:p>
    <w:p w14:paraId="6403C0F3" w14:textId="77777777" w:rsidR="00BF7380" w:rsidRDefault="00000000">
      <w:pPr>
        <w:spacing w:after="0" w:line="240" w:lineRule="auto"/>
      </w:pPr>
      <w:r>
        <w:rPr>
          <w:rFonts w:ascii="楷体" w:eastAsia="楷体" w:hAnsi="楷体"/>
          <w:sz w:val="21"/>
        </w:rPr>
        <w:t>错</w:t>
      </w:r>
    </w:p>
    <w:p w14:paraId="7F0E0550" w14:textId="77777777" w:rsidR="00BF7380" w:rsidRDefault="00000000">
      <w:pPr>
        <w:spacing w:after="0" w:line="240" w:lineRule="auto"/>
      </w:pPr>
      <w:r>
        <w:rPr>
          <w:rFonts w:ascii="楷体" w:eastAsia="楷体" w:hAnsi="楷体"/>
          <w:sz w:val="21"/>
        </w:rPr>
        <w:t>363.逆温引起的超折射主要出现在子夜和清晨，而湿度随高度迅速减小的情况大多出现在大雨刚刚过后 。</w:t>
      </w:r>
    </w:p>
    <w:p w14:paraId="57EEC280" w14:textId="77777777" w:rsidR="00BF7380" w:rsidRDefault="00000000">
      <w:pPr>
        <w:spacing w:after="0" w:line="240" w:lineRule="auto"/>
      </w:pPr>
      <w:r>
        <w:rPr>
          <w:rFonts w:ascii="楷体" w:eastAsia="楷体" w:hAnsi="楷体"/>
          <w:sz w:val="21"/>
        </w:rPr>
        <w:t>对</w:t>
      </w:r>
    </w:p>
    <w:p w14:paraId="7DA88CD3" w14:textId="77777777" w:rsidR="00BF7380" w:rsidRDefault="00000000">
      <w:pPr>
        <w:spacing w:after="0" w:line="240" w:lineRule="auto"/>
      </w:pPr>
      <w:r>
        <w:rPr>
          <w:rFonts w:ascii="楷体" w:eastAsia="楷体" w:hAnsi="楷体"/>
          <w:sz w:val="21"/>
        </w:rPr>
        <w:t>364.判断大冰雹最有效的方法是检查较高的反射率因子能否扩展到0℃，特别是-20℃等温线高度以上。</w:t>
      </w:r>
    </w:p>
    <w:p w14:paraId="462F832C" w14:textId="77777777" w:rsidR="00BF7380" w:rsidRDefault="00000000">
      <w:pPr>
        <w:spacing w:after="0" w:line="240" w:lineRule="auto"/>
      </w:pPr>
      <w:r>
        <w:rPr>
          <w:rFonts w:ascii="楷体" w:eastAsia="楷体" w:hAnsi="楷体"/>
          <w:sz w:val="21"/>
        </w:rPr>
        <w:t>对</w:t>
      </w:r>
    </w:p>
    <w:p w14:paraId="27C80707" w14:textId="77777777" w:rsidR="00BF7380" w:rsidRDefault="00000000">
      <w:pPr>
        <w:spacing w:after="0" w:line="240" w:lineRule="auto"/>
      </w:pPr>
      <w:r>
        <w:rPr>
          <w:rFonts w:ascii="楷体" w:eastAsia="楷体" w:hAnsi="楷体"/>
          <w:sz w:val="21"/>
        </w:rPr>
        <w:t>365.强冰雹的产生要求雷暴内具有强烈上升和下沉气流；而雷暴大风的产生通常要求雷暴内具有强烈下沉气流。</w:t>
      </w:r>
    </w:p>
    <w:p w14:paraId="3FC25B6E" w14:textId="77777777" w:rsidR="00BF7380" w:rsidRDefault="00000000">
      <w:pPr>
        <w:spacing w:after="0" w:line="240" w:lineRule="auto"/>
      </w:pPr>
      <w:r>
        <w:rPr>
          <w:rFonts w:ascii="楷体" w:eastAsia="楷体" w:hAnsi="楷体"/>
          <w:sz w:val="21"/>
        </w:rPr>
        <w:t>错</w:t>
      </w:r>
    </w:p>
    <w:p w14:paraId="1E3A542B" w14:textId="77777777" w:rsidR="00BF7380" w:rsidRDefault="00000000">
      <w:pPr>
        <w:spacing w:after="0" w:line="240" w:lineRule="auto"/>
      </w:pPr>
      <w:r>
        <w:rPr>
          <w:rFonts w:ascii="楷体" w:eastAsia="楷体" w:hAnsi="楷体"/>
          <w:sz w:val="21"/>
        </w:rPr>
        <w:t>366.强对流天气是指直径大于20毫米的冰雹、超过16m/s或八级的雷雨大风、任何级别的龙卷和强对流性暴雨。</w:t>
      </w:r>
    </w:p>
    <w:p w14:paraId="3EBBBADB" w14:textId="77777777" w:rsidR="00BF7380" w:rsidRDefault="00000000">
      <w:pPr>
        <w:spacing w:after="0" w:line="240" w:lineRule="auto"/>
      </w:pPr>
      <w:r>
        <w:rPr>
          <w:rFonts w:ascii="楷体" w:eastAsia="楷体" w:hAnsi="楷体"/>
          <w:sz w:val="21"/>
        </w:rPr>
        <w:t>错</w:t>
      </w:r>
    </w:p>
    <w:p w14:paraId="42FC371B" w14:textId="77777777" w:rsidR="00BF7380" w:rsidRDefault="00000000">
      <w:pPr>
        <w:spacing w:after="0" w:line="240" w:lineRule="auto"/>
      </w:pPr>
      <w:r>
        <w:rPr>
          <w:rFonts w:ascii="楷体" w:eastAsia="楷体" w:hAnsi="楷体"/>
          <w:sz w:val="21"/>
        </w:rPr>
        <w:t>367.晴空情况下的天气雷达探测到的窄带回波主要是由于昆虫对于雷达波的散射造成的。</w:t>
      </w:r>
    </w:p>
    <w:p w14:paraId="60DACE97" w14:textId="77777777" w:rsidR="00BF7380" w:rsidRDefault="00000000">
      <w:pPr>
        <w:spacing w:after="0" w:line="240" w:lineRule="auto"/>
      </w:pPr>
      <w:r>
        <w:rPr>
          <w:rFonts w:ascii="楷体" w:eastAsia="楷体" w:hAnsi="楷体"/>
          <w:sz w:val="21"/>
        </w:rPr>
        <w:t>错</w:t>
      </w:r>
    </w:p>
    <w:p w14:paraId="45345125" w14:textId="77777777" w:rsidR="00BF7380" w:rsidRDefault="00000000">
      <w:pPr>
        <w:spacing w:after="0" w:line="240" w:lineRule="auto"/>
      </w:pPr>
      <w:r>
        <w:rPr>
          <w:rFonts w:ascii="楷体" w:eastAsia="楷体" w:hAnsi="楷体"/>
          <w:sz w:val="21"/>
        </w:rPr>
        <w:t>368.如果零速度线从南向北跨越整个雷达屏幕显示范围，并且呈直线变化，表示实际风向从雷达所在高度到屏幕显示区边缘对应高度都是均匀的西风。</w:t>
      </w:r>
    </w:p>
    <w:p w14:paraId="0319CD90" w14:textId="77777777" w:rsidR="00BF7380" w:rsidRDefault="00000000">
      <w:pPr>
        <w:spacing w:after="0" w:line="240" w:lineRule="auto"/>
      </w:pPr>
      <w:r>
        <w:rPr>
          <w:rFonts w:ascii="楷体" w:eastAsia="楷体" w:hAnsi="楷体"/>
          <w:sz w:val="21"/>
        </w:rPr>
        <w:t>对</w:t>
      </w:r>
    </w:p>
    <w:p w14:paraId="0FEFCDFB" w14:textId="77777777" w:rsidR="00BF7380" w:rsidRDefault="00000000">
      <w:pPr>
        <w:spacing w:after="0" w:line="240" w:lineRule="auto"/>
      </w:pPr>
      <w:r>
        <w:rPr>
          <w:rFonts w:ascii="楷体" w:eastAsia="楷体" w:hAnsi="楷体"/>
          <w:sz w:val="21"/>
        </w:rPr>
        <w:t>369.如果实际风向在各高度层次上为汇合和发散，则在速度图上零等速线呈弓形。</w:t>
      </w:r>
    </w:p>
    <w:p w14:paraId="7DBDC04B" w14:textId="77777777" w:rsidR="00BF7380" w:rsidRDefault="00000000">
      <w:pPr>
        <w:spacing w:after="0" w:line="240" w:lineRule="auto"/>
      </w:pPr>
      <w:r>
        <w:rPr>
          <w:rFonts w:ascii="楷体" w:eastAsia="楷体" w:hAnsi="楷体"/>
          <w:sz w:val="21"/>
        </w:rPr>
        <w:t>对</w:t>
      </w:r>
    </w:p>
    <w:p w14:paraId="7386F13B" w14:textId="77777777" w:rsidR="00BF7380" w:rsidRDefault="00000000">
      <w:pPr>
        <w:spacing w:after="0" w:line="240" w:lineRule="auto"/>
      </w:pPr>
      <w:r>
        <w:rPr>
          <w:rFonts w:ascii="楷体" w:eastAsia="楷体" w:hAnsi="楷体"/>
          <w:sz w:val="21"/>
        </w:rPr>
        <w:t>370.弱降水超级单体风暴容易产生地面大风。</w:t>
      </w:r>
    </w:p>
    <w:p w14:paraId="1AE16B88" w14:textId="77777777" w:rsidR="00BF7380" w:rsidRDefault="00000000">
      <w:pPr>
        <w:spacing w:after="0" w:line="240" w:lineRule="auto"/>
      </w:pPr>
      <w:r>
        <w:rPr>
          <w:rFonts w:ascii="楷体" w:eastAsia="楷体" w:hAnsi="楷体"/>
          <w:sz w:val="21"/>
        </w:rPr>
        <w:t>错</w:t>
      </w:r>
    </w:p>
    <w:p w14:paraId="54E70710" w14:textId="77777777" w:rsidR="00BF7380" w:rsidRDefault="00000000">
      <w:pPr>
        <w:spacing w:after="0" w:line="240" w:lineRule="auto"/>
      </w:pPr>
      <w:r>
        <w:rPr>
          <w:rFonts w:ascii="楷体" w:eastAsia="楷体" w:hAnsi="楷体"/>
          <w:sz w:val="21"/>
        </w:rPr>
        <w:t>371.三体散射是预报冰雹的必要条件。</w:t>
      </w:r>
    </w:p>
    <w:p w14:paraId="3E06D5AB" w14:textId="77777777" w:rsidR="00BF7380" w:rsidRDefault="00000000">
      <w:pPr>
        <w:spacing w:after="0" w:line="240" w:lineRule="auto"/>
      </w:pPr>
      <w:r>
        <w:rPr>
          <w:rFonts w:ascii="楷体" w:eastAsia="楷体" w:hAnsi="楷体"/>
          <w:sz w:val="21"/>
        </w:rPr>
        <w:t>错</w:t>
      </w:r>
    </w:p>
    <w:p w14:paraId="273FC755" w14:textId="77777777" w:rsidR="00BF7380" w:rsidRDefault="00000000">
      <w:pPr>
        <w:spacing w:after="0" w:line="240" w:lineRule="auto"/>
      </w:pPr>
      <w:r>
        <w:rPr>
          <w:rFonts w:ascii="楷体" w:eastAsia="楷体" w:hAnsi="楷体"/>
          <w:sz w:val="21"/>
        </w:rPr>
        <w:t>372.三体散射现象是指由于雷达能量在强反射率因子(回波很强)区向前散射而形成的异常回波；具有强度通常≤20dBZ.呈类</w:t>
      </w:r>
      <w:r>
        <w:rPr>
          <w:rFonts w:ascii="楷体" w:eastAsia="楷体" w:hAnsi="楷体"/>
          <w:sz w:val="21"/>
        </w:rPr>
        <w:t>似细长的钉子状(“spike”)从强回波区沿径向伸展、径向速度很大的特征。</w:t>
      </w:r>
    </w:p>
    <w:p w14:paraId="54CEC2EC" w14:textId="77777777" w:rsidR="00BF7380" w:rsidRDefault="00000000">
      <w:pPr>
        <w:spacing w:after="0" w:line="240" w:lineRule="auto"/>
      </w:pPr>
      <w:r>
        <w:rPr>
          <w:rFonts w:ascii="楷体" w:eastAsia="楷体" w:hAnsi="楷体"/>
          <w:sz w:val="21"/>
        </w:rPr>
        <w:t>错</w:t>
      </w:r>
    </w:p>
    <w:p w14:paraId="1B18B6AC" w14:textId="77777777" w:rsidR="00BF7380" w:rsidRDefault="00000000">
      <w:pPr>
        <w:spacing w:after="0" w:line="240" w:lineRule="auto"/>
      </w:pPr>
      <w:r>
        <w:rPr>
          <w:rFonts w:ascii="楷体" w:eastAsia="楷体" w:hAnsi="楷体"/>
          <w:sz w:val="21"/>
        </w:rPr>
        <w:t>373.湿球0℃等温线的高度越低，越有利于冰雹产生。</w:t>
      </w:r>
    </w:p>
    <w:p w14:paraId="1E249D48" w14:textId="77777777" w:rsidR="00BF7380" w:rsidRDefault="00000000">
      <w:pPr>
        <w:spacing w:after="0" w:line="240" w:lineRule="auto"/>
      </w:pPr>
      <w:r>
        <w:rPr>
          <w:rFonts w:ascii="楷体" w:eastAsia="楷体" w:hAnsi="楷体"/>
          <w:sz w:val="21"/>
        </w:rPr>
        <w:t>错</w:t>
      </w:r>
    </w:p>
    <w:p w14:paraId="7DB2A0DA" w14:textId="77777777" w:rsidR="00BF7380" w:rsidRDefault="00000000">
      <w:pPr>
        <w:spacing w:after="0" w:line="240" w:lineRule="auto"/>
      </w:pPr>
      <w:r>
        <w:rPr>
          <w:rFonts w:ascii="楷体" w:eastAsia="楷体" w:hAnsi="楷体"/>
          <w:sz w:val="21"/>
        </w:rPr>
        <w:t>374.湿微下击暴流常常与强脉冲风暴相伴，也与组织结构完好的多单体风暴以及超级单体风暴相伴。</w:t>
      </w:r>
    </w:p>
    <w:p w14:paraId="48D1D942" w14:textId="77777777" w:rsidR="00BF7380" w:rsidRDefault="00000000">
      <w:pPr>
        <w:spacing w:after="0" w:line="240" w:lineRule="auto"/>
      </w:pPr>
      <w:r>
        <w:rPr>
          <w:rFonts w:ascii="楷体" w:eastAsia="楷体" w:hAnsi="楷体"/>
          <w:sz w:val="21"/>
        </w:rPr>
        <w:t>对</w:t>
      </w:r>
    </w:p>
    <w:p w14:paraId="3588A1CD" w14:textId="77777777" w:rsidR="00BF7380" w:rsidRDefault="00000000">
      <w:pPr>
        <w:spacing w:after="0" w:line="240" w:lineRule="auto"/>
      </w:pPr>
      <w:r>
        <w:rPr>
          <w:rFonts w:ascii="楷体" w:eastAsia="楷体" w:hAnsi="楷体"/>
          <w:sz w:val="21"/>
        </w:rPr>
        <w:t>375.抬升凝结高度越低、低层风的垂直切变越大，越有利于F2级以上龙卷产生。</w:t>
      </w:r>
    </w:p>
    <w:p w14:paraId="55B413BB" w14:textId="77777777" w:rsidR="00BF7380" w:rsidRDefault="00000000">
      <w:pPr>
        <w:spacing w:after="0" w:line="240" w:lineRule="auto"/>
      </w:pPr>
      <w:r>
        <w:rPr>
          <w:rFonts w:ascii="楷体" w:eastAsia="楷体" w:hAnsi="楷体"/>
          <w:sz w:val="21"/>
        </w:rPr>
        <w:t>对</w:t>
      </w:r>
    </w:p>
    <w:p w14:paraId="7865DA1A" w14:textId="77777777" w:rsidR="00BF7380" w:rsidRDefault="00000000">
      <w:pPr>
        <w:spacing w:after="0" w:line="240" w:lineRule="auto"/>
      </w:pPr>
      <w:r>
        <w:rPr>
          <w:rFonts w:ascii="楷体" w:eastAsia="楷体" w:hAnsi="楷体"/>
          <w:sz w:val="21"/>
        </w:rPr>
        <w:t>376.通常零度层亮带位于零度等温线以下约几百米的地方。</w:t>
      </w:r>
    </w:p>
    <w:p w14:paraId="766D0A3C" w14:textId="77777777" w:rsidR="00BF7380" w:rsidRDefault="00000000">
      <w:pPr>
        <w:spacing w:after="0" w:line="240" w:lineRule="auto"/>
      </w:pPr>
      <w:r>
        <w:rPr>
          <w:rFonts w:ascii="楷体" w:eastAsia="楷体" w:hAnsi="楷体"/>
          <w:sz w:val="21"/>
        </w:rPr>
        <w:t>对</w:t>
      </w:r>
    </w:p>
    <w:p w14:paraId="502E8420" w14:textId="77777777" w:rsidR="00BF7380" w:rsidRDefault="00000000">
      <w:pPr>
        <w:spacing w:after="0" w:line="240" w:lineRule="auto"/>
      </w:pPr>
      <w:r>
        <w:rPr>
          <w:rFonts w:ascii="楷体" w:eastAsia="楷体" w:hAnsi="楷体"/>
          <w:sz w:val="21"/>
        </w:rPr>
        <w:t>377.为了更好地识别中气旋，最好使用基速度图而不是相对风暴速度图。</w:t>
      </w:r>
    </w:p>
    <w:p w14:paraId="238FA1DC" w14:textId="77777777" w:rsidR="00BF7380" w:rsidRDefault="00000000">
      <w:pPr>
        <w:spacing w:after="0" w:line="240" w:lineRule="auto"/>
      </w:pPr>
      <w:r>
        <w:rPr>
          <w:rFonts w:ascii="楷体" w:eastAsia="楷体" w:hAnsi="楷体"/>
          <w:sz w:val="21"/>
        </w:rPr>
        <w:t>错</w:t>
      </w:r>
    </w:p>
    <w:p w14:paraId="58412D6B" w14:textId="77777777" w:rsidR="00BF7380" w:rsidRDefault="00000000">
      <w:pPr>
        <w:spacing w:after="0" w:line="240" w:lineRule="auto"/>
      </w:pPr>
      <w:r>
        <w:rPr>
          <w:rFonts w:ascii="楷体" w:eastAsia="楷体" w:hAnsi="楷体"/>
          <w:sz w:val="21"/>
        </w:rPr>
        <w:t>378.我国的新一代天气雷达主要有两种波段雷达，即S波段(5cm)雷达和C波段(10cm)雷达。</w:t>
      </w:r>
    </w:p>
    <w:p w14:paraId="57783A10" w14:textId="77777777" w:rsidR="00BF7380" w:rsidRDefault="00000000">
      <w:pPr>
        <w:spacing w:after="0" w:line="240" w:lineRule="auto"/>
      </w:pPr>
      <w:r>
        <w:rPr>
          <w:rFonts w:ascii="楷体" w:eastAsia="楷体" w:hAnsi="楷体"/>
          <w:sz w:val="21"/>
        </w:rPr>
        <w:t>错</w:t>
      </w:r>
    </w:p>
    <w:p w14:paraId="3A5849A3" w14:textId="77777777" w:rsidR="00BF7380" w:rsidRDefault="00000000">
      <w:pPr>
        <w:spacing w:after="0" w:line="240" w:lineRule="auto"/>
      </w:pPr>
      <w:r>
        <w:rPr>
          <w:rFonts w:ascii="楷体" w:eastAsia="楷体" w:hAnsi="楷体"/>
          <w:sz w:val="21"/>
        </w:rPr>
        <w:t>379.我国新一代天气雷达业务组网的建设目标是：在我国东部和中部地区，装备先进的新一代S频段(10cm)和C频段(5cm)多普勒天气雷达系统。</w:t>
      </w:r>
    </w:p>
    <w:p w14:paraId="680DB32D" w14:textId="77777777" w:rsidR="00BF7380" w:rsidRDefault="00000000">
      <w:pPr>
        <w:spacing w:after="0" w:line="240" w:lineRule="auto"/>
      </w:pPr>
      <w:r>
        <w:rPr>
          <w:rFonts w:ascii="楷体" w:eastAsia="楷体" w:hAnsi="楷体"/>
          <w:sz w:val="21"/>
        </w:rPr>
        <w:t>对</w:t>
      </w:r>
    </w:p>
    <w:p w14:paraId="709FB1B1" w14:textId="77777777" w:rsidR="00BF7380" w:rsidRDefault="00000000">
      <w:pPr>
        <w:spacing w:after="0" w:line="240" w:lineRule="auto"/>
      </w:pPr>
      <w:r>
        <w:rPr>
          <w:rFonts w:ascii="楷体" w:eastAsia="楷体" w:hAnsi="楷体"/>
          <w:sz w:val="21"/>
        </w:rPr>
        <w:t>380.下击暴流常常包含在一个孤立的风暴或风暴系统的入流之中。</w:t>
      </w:r>
    </w:p>
    <w:p w14:paraId="3970C62B" w14:textId="77777777" w:rsidR="00BF7380" w:rsidRDefault="00000000">
      <w:pPr>
        <w:spacing w:after="0" w:line="240" w:lineRule="auto"/>
      </w:pPr>
      <w:r>
        <w:rPr>
          <w:rFonts w:ascii="楷体" w:eastAsia="楷体" w:hAnsi="楷体"/>
          <w:sz w:val="21"/>
        </w:rPr>
        <w:t>错</w:t>
      </w:r>
    </w:p>
    <w:p w14:paraId="366F24A2" w14:textId="77777777" w:rsidR="00BF7380" w:rsidRDefault="00000000">
      <w:pPr>
        <w:spacing w:after="0" w:line="240" w:lineRule="auto"/>
      </w:pPr>
      <w:r>
        <w:rPr>
          <w:rFonts w:ascii="楷体" w:eastAsia="楷体" w:hAnsi="楷体"/>
          <w:sz w:val="21"/>
        </w:rPr>
        <w:t>381.相对风暴螺旋度反映了沿对流风暴低层入流运动方向旋转的强弱，单位为m2·s-2。</w:t>
      </w:r>
    </w:p>
    <w:p w14:paraId="60DD197D" w14:textId="77777777" w:rsidR="00BF7380" w:rsidRDefault="00000000">
      <w:pPr>
        <w:spacing w:after="0" w:line="240" w:lineRule="auto"/>
      </w:pPr>
      <w:r>
        <w:rPr>
          <w:rFonts w:ascii="楷体" w:eastAsia="楷体" w:hAnsi="楷体"/>
          <w:sz w:val="21"/>
        </w:rPr>
        <w:t>对</w:t>
      </w:r>
    </w:p>
    <w:p w14:paraId="1D27CAEC" w14:textId="77777777" w:rsidR="00BF7380" w:rsidRDefault="00000000">
      <w:pPr>
        <w:spacing w:after="0" w:line="240" w:lineRule="auto"/>
      </w:pPr>
      <w:r>
        <w:rPr>
          <w:rFonts w:ascii="楷体" w:eastAsia="楷体" w:hAnsi="楷体"/>
          <w:sz w:val="21"/>
        </w:rPr>
        <w:t>382.相对气流风暴对冰雹形成影响较大，因为它很大程度上决定了冰雹形成环境的垂直风切变的大小。</w:t>
      </w:r>
    </w:p>
    <w:p w14:paraId="1AA0728A" w14:textId="77777777" w:rsidR="00BF7380" w:rsidRDefault="00000000">
      <w:pPr>
        <w:spacing w:after="0" w:line="240" w:lineRule="auto"/>
      </w:pPr>
      <w:r>
        <w:rPr>
          <w:rFonts w:ascii="楷体" w:eastAsia="楷体" w:hAnsi="楷体"/>
          <w:sz w:val="21"/>
        </w:rPr>
        <w:t>错</w:t>
      </w:r>
    </w:p>
    <w:p w14:paraId="1856D175" w14:textId="77777777" w:rsidR="00BF7380" w:rsidRDefault="00000000">
      <w:pPr>
        <w:spacing w:after="0" w:line="240" w:lineRule="auto"/>
      </w:pPr>
      <w:r>
        <w:rPr>
          <w:rFonts w:ascii="楷体" w:eastAsia="楷体" w:hAnsi="楷体"/>
          <w:sz w:val="21"/>
        </w:rPr>
        <w:t>383.相对于地面大风和大冰雹而言，龙卷的雷达回波特征是最容易识别的。</w:t>
      </w:r>
    </w:p>
    <w:p w14:paraId="55AE2741" w14:textId="77777777" w:rsidR="00BF7380" w:rsidRDefault="00000000">
      <w:pPr>
        <w:spacing w:after="0" w:line="240" w:lineRule="auto"/>
      </w:pPr>
      <w:r>
        <w:rPr>
          <w:rFonts w:ascii="楷体" w:eastAsia="楷体" w:hAnsi="楷体"/>
          <w:sz w:val="21"/>
        </w:rPr>
        <w:t>错</w:t>
      </w:r>
    </w:p>
    <w:p w14:paraId="1524D9D5" w14:textId="77777777" w:rsidR="00BF7380" w:rsidRDefault="00000000">
      <w:pPr>
        <w:spacing w:after="0" w:line="240" w:lineRule="auto"/>
      </w:pPr>
      <w:r>
        <w:rPr>
          <w:rFonts w:ascii="楷体" w:eastAsia="楷体" w:hAnsi="楷体"/>
          <w:sz w:val="21"/>
        </w:rPr>
        <w:t>384.沿雷达径向方向，在一小区域内，若一对最大入流／出流速度中心距离雷达等距离时，说明有中小尺度的旋转存在。</w:t>
      </w:r>
    </w:p>
    <w:p w14:paraId="41C58577" w14:textId="77777777" w:rsidR="00BF7380" w:rsidRDefault="00000000">
      <w:pPr>
        <w:spacing w:after="0" w:line="240" w:lineRule="auto"/>
      </w:pPr>
      <w:r>
        <w:rPr>
          <w:rFonts w:ascii="楷体" w:eastAsia="楷体" w:hAnsi="楷体"/>
          <w:sz w:val="21"/>
        </w:rPr>
        <w:t>对</w:t>
      </w:r>
    </w:p>
    <w:p w14:paraId="519DEBD7" w14:textId="77777777" w:rsidR="00BF7380" w:rsidRDefault="00000000">
      <w:pPr>
        <w:spacing w:after="0" w:line="240" w:lineRule="auto"/>
      </w:pPr>
      <w:r>
        <w:rPr>
          <w:rFonts w:ascii="楷体" w:eastAsia="楷体" w:hAnsi="楷体"/>
          <w:sz w:val="21"/>
        </w:rPr>
        <w:t>385.研究表明，大多数下击暴流经常伴有弓状回波和钩状回波。</w:t>
      </w:r>
    </w:p>
    <w:p w14:paraId="326D6721" w14:textId="77777777" w:rsidR="00BF7380" w:rsidRDefault="00000000">
      <w:pPr>
        <w:spacing w:after="0" w:line="240" w:lineRule="auto"/>
      </w:pPr>
      <w:r>
        <w:rPr>
          <w:rFonts w:ascii="楷体" w:eastAsia="楷体" w:hAnsi="楷体"/>
          <w:sz w:val="21"/>
        </w:rPr>
        <w:t>对</w:t>
      </w:r>
    </w:p>
    <w:p w14:paraId="2A1A3687" w14:textId="77777777" w:rsidR="00BF7380" w:rsidRDefault="00000000">
      <w:pPr>
        <w:spacing w:after="0" w:line="240" w:lineRule="auto"/>
      </w:pPr>
      <w:r>
        <w:rPr>
          <w:rFonts w:ascii="楷体" w:eastAsia="楷体" w:hAnsi="楷体"/>
          <w:sz w:val="21"/>
        </w:rPr>
        <w:t>386.一般灾害性天气都产生在飑线上，飑线断裂处不容易产生灾害性天气。</w:t>
      </w:r>
    </w:p>
    <w:p w14:paraId="4AAAB534" w14:textId="77777777" w:rsidR="00BF7380" w:rsidRDefault="00000000">
      <w:pPr>
        <w:spacing w:after="0" w:line="240" w:lineRule="auto"/>
      </w:pPr>
      <w:r>
        <w:rPr>
          <w:rFonts w:ascii="楷体" w:eastAsia="楷体" w:hAnsi="楷体"/>
          <w:sz w:val="21"/>
        </w:rPr>
        <w:lastRenderedPageBreak/>
        <w:t>错</w:t>
      </w:r>
    </w:p>
    <w:p w14:paraId="11F675C4" w14:textId="77777777" w:rsidR="00BF7380" w:rsidRDefault="00000000">
      <w:pPr>
        <w:spacing w:after="0" w:line="240" w:lineRule="auto"/>
      </w:pPr>
      <w:r>
        <w:rPr>
          <w:rFonts w:ascii="楷体" w:eastAsia="楷体" w:hAnsi="楷体"/>
          <w:sz w:val="21"/>
        </w:rPr>
        <w:t>387.一个相当弱的风暴在与边界(如锋面、干线、风切变线、边界层辐合线)相互作用时会出现爆发性发展。</w:t>
      </w:r>
    </w:p>
    <w:p w14:paraId="3710ACEE" w14:textId="77777777" w:rsidR="00BF7380" w:rsidRDefault="00000000">
      <w:pPr>
        <w:spacing w:after="0" w:line="240" w:lineRule="auto"/>
      </w:pPr>
      <w:r>
        <w:rPr>
          <w:rFonts w:ascii="楷体" w:eastAsia="楷体" w:hAnsi="楷体"/>
          <w:sz w:val="21"/>
        </w:rPr>
        <w:t>对</w:t>
      </w:r>
    </w:p>
    <w:p w14:paraId="15C7004E" w14:textId="77777777" w:rsidR="00BF7380" w:rsidRDefault="00000000">
      <w:pPr>
        <w:spacing w:after="0" w:line="240" w:lineRule="auto"/>
      </w:pPr>
      <w:r>
        <w:rPr>
          <w:rFonts w:ascii="楷体" w:eastAsia="楷体" w:hAnsi="楷体"/>
          <w:sz w:val="21"/>
        </w:rPr>
        <w:t>388.由对流造成的灾害性天气指的是：下沉气流造成的地面阵风速度超过18米/秒，任何形式的龙卷，直径大于2厘米的冰雹以及暴洪。</w:t>
      </w:r>
    </w:p>
    <w:p w14:paraId="0E635BA6" w14:textId="77777777" w:rsidR="00BF7380" w:rsidRDefault="00000000">
      <w:pPr>
        <w:spacing w:after="0" w:line="240" w:lineRule="auto"/>
      </w:pPr>
      <w:r>
        <w:rPr>
          <w:rFonts w:ascii="楷体" w:eastAsia="楷体" w:hAnsi="楷体"/>
          <w:sz w:val="21"/>
        </w:rPr>
        <w:t>对</w:t>
      </w:r>
    </w:p>
    <w:p w14:paraId="14BFA255" w14:textId="77777777" w:rsidR="00BF7380" w:rsidRDefault="00000000">
      <w:pPr>
        <w:spacing w:after="0" w:line="240" w:lineRule="auto"/>
      </w:pPr>
      <w:r>
        <w:rPr>
          <w:rFonts w:ascii="楷体" w:eastAsia="楷体" w:hAnsi="楷体"/>
          <w:sz w:val="21"/>
        </w:rPr>
        <w:t>389.由于雷达静锥区的存在，雷达附近的回波顶会被过高估计。由于缺乏向上的垂直外推，很难决定风暴的最高回波顶。</w:t>
      </w:r>
    </w:p>
    <w:p w14:paraId="16C3651B" w14:textId="77777777" w:rsidR="00BF7380" w:rsidRDefault="00000000">
      <w:pPr>
        <w:spacing w:after="0" w:line="240" w:lineRule="auto"/>
      </w:pPr>
      <w:r>
        <w:rPr>
          <w:rFonts w:ascii="楷体" w:eastAsia="楷体" w:hAnsi="楷体"/>
          <w:sz w:val="21"/>
        </w:rPr>
        <w:t>错</w:t>
      </w:r>
    </w:p>
    <w:p w14:paraId="610A888F" w14:textId="77777777" w:rsidR="00BF7380" w:rsidRDefault="00000000">
      <w:pPr>
        <w:spacing w:after="0" w:line="240" w:lineRule="auto"/>
      </w:pPr>
      <w:r>
        <w:rPr>
          <w:rFonts w:ascii="楷体" w:eastAsia="楷体" w:hAnsi="楷体"/>
          <w:sz w:val="21"/>
        </w:rPr>
        <w:t>390.有利于F2级以上龙卷产生的环境条件是强烈的低层垂直风切变和低的抬升凝结高度。</w:t>
      </w:r>
    </w:p>
    <w:p w14:paraId="6C25C84A" w14:textId="77777777" w:rsidR="00BF7380" w:rsidRDefault="00000000">
      <w:pPr>
        <w:spacing w:after="0" w:line="240" w:lineRule="auto"/>
      </w:pPr>
      <w:r>
        <w:rPr>
          <w:rFonts w:ascii="楷体" w:eastAsia="楷体" w:hAnsi="楷体"/>
          <w:sz w:val="21"/>
        </w:rPr>
        <w:t>对</w:t>
      </w:r>
    </w:p>
    <w:p w14:paraId="00819FC5" w14:textId="77777777" w:rsidR="00BF7380" w:rsidRDefault="00000000">
      <w:pPr>
        <w:spacing w:after="0" w:line="240" w:lineRule="auto"/>
      </w:pPr>
      <w:r>
        <w:rPr>
          <w:rFonts w:ascii="楷体" w:eastAsia="楷体" w:hAnsi="楷体"/>
          <w:sz w:val="21"/>
        </w:rPr>
        <w:t>391.与有界弱回波区相对应的为较强的下沉气流区，而后部强回波区对应的为较强的上升气流区。</w:t>
      </w:r>
    </w:p>
    <w:p w14:paraId="07DAF6CD" w14:textId="77777777" w:rsidR="00BF7380" w:rsidRDefault="00000000">
      <w:pPr>
        <w:spacing w:after="0" w:line="240" w:lineRule="auto"/>
      </w:pPr>
      <w:r>
        <w:rPr>
          <w:rFonts w:ascii="楷体" w:eastAsia="楷体" w:hAnsi="楷体"/>
          <w:sz w:val="21"/>
        </w:rPr>
        <w:t>错</w:t>
      </w:r>
    </w:p>
    <w:p w14:paraId="763ACCB8" w14:textId="77777777" w:rsidR="00BF7380" w:rsidRDefault="00000000">
      <w:pPr>
        <w:spacing w:after="0" w:line="240" w:lineRule="auto"/>
      </w:pPr>
      <w:r>
        <w:rPr>
          <w:rFonts w:ascii="楷体" w:eastAsia="楷体" w:hAnsi="楷体"/>
          <w:sz w:val="21"/>
        </w:rPr>
        <w:t>392.云对雷达波的总的衰减量很小，在天气雷达探测实践中通常可以忽略。</w:t>
      </w:r>
    </w:p>
    <w:p w14:paraId="48CCA7AA" w14:textId="77777777" w:rsidR="00BF7380" w:rsidRDefault="00000000">
      <w:pPr>
        <w:spacing w:after="0" w:line="240" w:lineRule="auto"/>
      </w:pPr>
      <w:r>
        <w:rPr>
          <w:rFonts w:ascii="楷体" w:eastAsia="楷体" w:hAnsi="楷体"/>
          <w:sz w:val="21"/>
        </w:rPr>
        <w:t>对</w:t>
      </w:r>
    </w:p>
    <w:p w14:paraId="6E490DE1" w14:textId="77777777" w:rsidR="00BF7380" w:rsidRDefault="00000000">
      <w:pPr>
        <w:spacing w:after="0" w:line="240" w:lineRule="auto"/>
      </w:pPr>
      <w:r>
        <w:rPr>
          <w:rFonts w:ascii="楷体" w:eastAsia="楷体" w:hAnsi="楷体"/>
          <w:sz w:val="21"/>
        </w:rPr>
        <w:t>393.在50km以外时，我国新一代天气雷达的降水估测使用的仰角是0.5º。</w:t>
      </w:r>
    </w:p>
    <w:p w14:paraId="03A66AE0" w14:textId="77777777" w:rsidR="00BF7380" w:rsidRDefault="00000000">
      <w:pPr>
        <w:spacing w:after="0" w:line="240" w:lineRule="auto"/>
      </w:pPr>
      <w:r>
        <w:rPr>
          <w:rFonts w:ascii="楷体" w:eastAsia="楷体" w:hAnsi="楷体"/>
          <w:sz w:val="21"/>
        </w:rPr>
        <w:t>对</w:t>
      </w:r>
    </w:p>
    <w:p w14:paraId="225EC9DA" w14:textId="77777777" w:rsidR="00BF7380" w:rsidRDefault="00000000">
      <w:pPr>
        <w:spacing w:after="0" w:line="240" w:lineRule="auto"/>
      </w:pPr>
      <w:r>
        <w:rPr>
          <w:rFonts w:ascii="楷体" w:eastAsia="楷体" w:hAnsi="楷体"/>
          <w:sz w:val="21"/>
        </w:rPr>
        <w:t>394.在PUP，申请产品的两种主要方式分别是产品常规清单和一次性请求。</w:t>
      </w:r>
    </w:p>
    <w:p w14:paraId="297265B2" w14:textId="77777777" w:rsidR="00BF7380" w:rsidRDefault="00000000">
      <w:pPr>
        <w:spacing w:after="0" w:line="240" w:lineRule="auto"/>
      </w:pPr>
      <w:r>
        <w:rPr>
          <w:rFonts w:ascii="楷体" w:eastAsia="楷体" w:hAnsi="楷体"/>
          <w:sz w:val="21"/>
        </w:rPr>
        <w:t>对</w:t>
      </w:r>
    </w:p>
    <w:p w14:paraId="24B42BAB" w14:textId="77777777" w:rsidR="00BF7380" w:rsidRDefault="00000000">
      <w:pPr>
        <w:spacing w:after="0" w:line="240" w:lineRule="auto"/>
      </w:pPr>
      <w:r>
        <w:rPr>
          <w:rFonts w:ascii="楷体" w:eastAsia="楷体" w:hAnsi="楷体"/>
          <w:sz w:val="21"/>
        </w:rPr>
        <w:t>395.在典型的组织完好的飑线中，新单体沿着回波的前沿上升，而对于孤立的超级单体风暴或多单体风暴来说，新单体形成于回波右后侧。</w:t>
      </w:r>
    </w:p>
    <w:p w14:paraId="2EFBF5F8" w14:textId="77777777" w:rsidR="00BF7380" w:rsidRDefault="00000000">
      <w:pPr>
        <w:spacing w:after="0" w:line="240" w:lineRule="auto"/>
      </w:pPr>
      <w:r>
        <w:rPr>
          <w:rFonts w:ascii="楷体" w:eastAsia="楷体" w:hAnsi="楷体"/>
          <w:sz w:val="21"/>
        </w:rPr>
        <w:t>对</w:t>
      </w:r>
    </w:p>
    <w:p w14:paraId="13180370" w14:textId="77777777" w:rsidR="00BF7380" w:rsidRDefault="00000000">
      <w:pPr>
        <w:spacing w:after="0" w:line="240" w:lineRule="auto"/>
      </w:pPr>
      <w:r>
        <w:rPr>
          <w:rFonts w:ascii="楷体" w:eastAsia="楷体" w:hAnsi="楷体"/>
          <w:sz w:val="21"/>
        </w:rPr>
        <w:t>396.在多普勒雷达径向速度图上,零等速度线上的实际风向与雷达波束同向。</w:t>
      </w:r>
    </w:p>
    <w:p w14:paraId="1B489916" w14:textId="77777777" w:rsidR="00BF7380" w:rsidRDefault="00000000">
      <w:pPr>
        <w:spacing w:after="0" w:line="240" w:lineRule="auto"/>
      </w:pPr>
      <w:r>
        <w:rPr>
          <w:rFonts w:ascii="楷体" w:eastAsia="楷体" w:hAnsi="楷体"/>
          <w:sz w:val="21"/>
        </w:rPr>
        <w:t>错</w:t>
      </w:r>
    </w:p>
    <w:p w14:paraId="4B2599B6" w14:textId="77777777" w:rsidR="00BF7380" w:rsidRDefault="00000000">
      <w:pPr>
        <w:spacing w:after="0" w:line="240" w:lineRule="auto"/>
      </w:pPr>
      <w:r>
        <w:rPr>
          <w:rFonts w:ascii="楷体" w:eastAsia="楷体" w:hAnsi="楷体"/>
          <w:sz w:val="21"/>
        </w:rPr>
        <w:t>397.在雷达径向速度图上，任意高度上的实际风向始终与零速度线垂直。</w:t>
      </w:r>
    </w:p>
    <w:p w14:paraId="7C86C836" w14:textId="77777777" w:rsidR="00BF7380" w:rsidRDefault="00000000">
      <w:pPr>
        <w:spacing w:after="0" w:line="240" w:lineRule="auto"/>
      </w:pPr>
      <w:r>
        <w:rPr>
          <w:rFonts w:ascii="楷体" w:eastAsia="楷体" w:hAnsi="楷体"/>
          <w:sz w:val="21"/>
        </w:rPr>
        <w:t>对</w:t>
      </w:r>
    </w:p>
    <w:p w14:paraId="59BBAB70" w14:textId="77777777" w:rsidR="00BF7380" w:rsidRDefault="00000000">
      <w:pPr>
        <w:spacing w:after="0" w:line="240" w:lineRule="auto"/>
      </w:pPr>
      <w:r>
        <w:rPr>
          <w:rFonts w:ascii="楷体" w:eastAsia="楷体" w:hAnsi="楷体"/>
          <w:sz w:val="21"/>
        </w:rPr>
        <w:t>398.在雷达径向速度图上,移离雷达的分速度为正，移向雷达的分速度为负。</w:t>
      </w:r>
    </w:p>
    <w:p w14:paraId="0FACD037" w14:textId="77777777" w:rsidR="00BF7380" w:rsidRDefault="00000000">
      <w:pPr>
        <w:spacing w:after="0" w:line="240" w:lineRule="auto"/>
      </w:pPr>
      <w:r>
        <w:rPr>
          <w:rFonts w:ascii="楷体" w:eastAsia="楷体" w:hAnsi="楷体"/>
          <w:sz w:val="21"/>
        </w:rPr>
        <w:t>对</w:t>
      </w:r>
    </w:p>
    <w:p w14:paraId="73BC905D" w14:textId="77777777" w:rsidR="00BF7380" w:rsidRDefault="00000000">
      <w:pPr>
        <w:spacing w:after="0" w:line="240" w:lineRule="auto"/>
      </w:pPr>
      <w:r>
        <w:rPr>
          <w:rFonts w:ascii="楷体" w:eastAsia="楷体" w:hAnsi="楷体"/>
          <w:sz w:val="21"/>
        </w:rPr>
        <w:t>399.在雷达平显上，弓状回波的出现是识别下击暴流的重要标志，一般情况下，下击暴流易出现在弓状回波的后沿。</w:t>
      </w:r>
    </w:p>
    <w:p w14:paraId="23FB3D71" w14:textId="77777777" w:rsidR="00BF7380" w:rsidRDefault="00000000">
      <w:pPr>
        <w:spacing w:after="0" w:line="240" w:lineRule="auto"/>
      </w:pPr>
      <w:r>
        <w:rPr>
          <w:rFonts w:ascii="楷体" w:eastAsia="楷体" w:hAnsi="楷体"/>
          <w:sz w:val="21"/>
        </w:rPr>
        <w:t>错</w:t>
      </w:r>
    </w:p>
    <w:p w14:paraId="7870E30D" w14:textId="77777777" w:rsidR="00BF7380" w:rsidRDefault="00000000">
      <w:pPr>
        <w:spacing w:after="0" w:line="240" w:lineRule="auto"/>
      </w:pPr>
      <w:r>
        <w:rPr>
          <w:rFonts w:ascii="楷体" w:eastAsia="楷体" w:hAnsi="楷体"/>
          <w:sz w:val="21"/>
        </w:rPr>
        <w:t>400.在速度图上零速度线呈弓形，说明实际风在各高度层次上有汇合或发散。</w:t>
      </w:r>
    </w:p>
    <w:p w14:paraId="1DC3631C" w14:textId="77777777" w:rsidR="00BF7380" w:rsidRDefault="00000000">
      <w:pPr>
        <w:spacing w:after="0" w:line="240" w:lineRule="auto"/>
      </w:pPr>
      <w:r>
        <w:rPr>
          <w:rFonts w:ascii="楷体" w:eastAsia="楷体" w:hAnsi="楷体"/>
          <w:sz w:val="21"/>
        </w:rPr>
        <w:t>对</w:t>
      </w:r>
    </w:p>
    <w:p w14:paraId="6BBDE689" w14:textId="77777777" w:rsidR="00BF7380" w:rsidRDefault="00000000">
      <w:pPr>
        <w:spacing w:after="0" w:line="240" w:lineRule="auto"/>
      </w:pPr>
      <w:r>
        <w:rPr>
          <w:rFonts w:ascii="楷体" w:eastAsia="楷体" w:hAnsi="楷体"/>
          <w:sz w:val="21"/>
        </w:rPr>
        <w:t>401.在线性风的假定条件下，雷达获取的径向风速数据通过VAD处理，可以得到不同高度上的水平风向和风速，因而可以得到垂直风廓线随时间的演变图。</w:t>
      </w:r>
    </w:p>
    <w:p w14:paraId="6F420CE7" w14:textId="77777777" w:rsidR="00BF7380" w:rsidRDefault="00000000">
      <w:pPr>
        <w:spacing w:after="0" w:line="240" w:lineRule="auto"/>
      </w:pPr>
      <w:r>
        <w:rPr>
          <w:rFonts w:ascii="楷体" w:eastAsia="楷体" w:hAnsi="楷体"/>
          <w:sz w:val="21"/>
        </w:rPr>
        <w:t>对</w:t>
      </w:r>
    </w:p>
    <w:p w14:paraId="53F5F2ED" w14:textId="77777777" w:rsidR="00BF7380" w:rsidRDefault="00000000">
      <w:pPr>
        <w:spacing w:after="0" w:line="240" w:lineRule="auto"/>
      </w:pPr>
      <w:r>
        <w:rPr>
          <w:rFonts w:ascii="楷体" w:eastAsia="楷体" w:hAnsi="楷体"/>
          <w:sz w:val="21"/>
        </w:rPr>
        <w:t>402.阵风锋远离母体风暴时，风暴将逐渐加强。</w:t>
      </w:r>
    </w:p>
    <w:p w14:paraId="1D75556D" w14:textId="77777777" w:rsidR="00BF7380" w:rsidRDefault="00000000">
      <w:pPr>
        <w:spacing w:after="0" w:line="240" w:lineRule="auto"/>
      </w:pPr>
      <w:r>
        <w:rPr>
          <w:rFonts w:ascii="楷体" w:eastAsia="楷体" w:hAnsi="楷体"/>
          <w:sz w:val="21"/>
        </w:rPr>
        <w:t>错</w:t>
      </w:r>
    </w:p>
    <w:p w14:paraId="395AFC95" w14:textId="77777777" w:rsidR="00BF7380" w:rsidRDefault="00000000">
      <w:pPr>
        <w:spacing w:after="0" w:line="240" w:lineRule="auto"/>
      </w:pPr>
      <w:r>
        <w:rPr>
          <w:rFonts w:ascii="楷体" w:eastAsia="楷体" w:hAnsi="楷体"/>
          <w:sz w:val="21"/>
        </w:rPr>
        <w:t>403.中气旋的直径通常超过20km。</w:t>
      </w:r>
    </w:p>
    <w:p w14:paraId="7298ACA1" w14:textId="77777777" w:rsidR="00BF7380" w:rsidRDefault="00000000">
      <w:pPr>
        <w:spacing w:after="0" w:line="240" w:lineRule="auto"/>
      </w:pPr>
      <w:r>
        <w:rPr>
          <w:rFonts w:ascii="楷体" w:eastAsia="楷体" w:hAnsi="楷体"/>
          <w:sz w:val="21"/>
        </w:rPr>
        <w:t>错</w:t>
      </w:r>
    </w:p>
    <w:p w14:paraId="662387C9" w14:textId="77777777" w:rsidR="00BF7380" w:rsidRDefault="00000000">
      <w:pPr>
        <w:spacing w:after="0" w:line="240" w:lineRule="auto"/>
      </w:pPr>
      <w:r>
        <w:rPr>
          <w:rFonts w:ascii="楷体" w:eastAsia="楷体" w:hAnsi="楷体"/>
          <w:sz w:val="21"/>
        </w:rPr>
        <w:t>404.中气旋核以外，切向速度与半径成正比，随着半径的增加而增加。</w:t>
      </w:r>
    </w:p>
    <w:p w14:paraId="7C1D080D" w14:textId="77777777" w:rsidR="00BF7380" w:rsidRDefault="00000000">
      <w:pPr>
        <w:spacing w:after="0" w:line="240" w:lineRule="auto"/>
      </w:pPr>
      <w:r>
        <w:rPr>
          <w:rFonts w:ascii="楷体" w:eastAsia="楷体" w:hAnsi="楷体"/>
          <w:sz w:val="21"/>
        </w:rPr>
        <w:t>错</w:t>
      </w:r>
    </w:p>
    <w:p w14:paraId="00CAD95B" w14:textId="77777777" w:rsidR="00BF7380" w:rsidRDefault="00000000">
      <w:pPr>
        <w:spacing w:after="0" w:line="240" w:lineRule="auto"/>
      </w:pPr>
      <w:r>
        <w:rPr>
          <w:rFonts w:ascii="楷体" w:eastAsia="楷体" w:hAnsi="楷体"/>
          <w:sz w:val="21"/>
        </w:rPr>
        <w:t>405.中气旋是超级单体风暴的特征。观测到中气旋，80%以上的情况出现强烈天气(灾害性大风、冰雹、暴洪)，其中只有20%出现龙卷。所以只要观测到中气旋就可以发布天气警报，而只有观测到中等以上的中气旋，才可发布龙卷警报。</w:t>
      </w:r>
    </w:p>
    <w:p w14:paraId="01012AA4" w14:textId="77777777" w:rsidR="00BF7380" w:rsidRDefault="00000000">
      <w:pPr>
        <w:spacing w:after="0" w:line="240" w:lineRule="auto"/>
      </w:pPr>
      <w:r>
        <w:rPr>
          <w:rFonts w:ascii="楷体" w:eastAsia="楷体" w:hAnsi="楷体"/>
          <w:sz w:val="21"/>
        </w:rPr>
        <w:t>错</w:t>
      </w:r>
    </w:p>
    <w:p w14:paraId="24CD79FF" w14:textId="77777777" w:rsidR="00BF7380" w:rsidRDefault="00000000">
      <w:pPr>
        <w:spacing w:after="0" w:line="240" w:lineRule="auto"/>
      </w:pPr>
      <w:r>
        <w:rPr>
          <w:rFonts w:ascii="楷体" w:eastAsia="楷体" w:hAnsi="楷体"/>
          <w:sz w:val="21"/>
        </w:rPr>
        <w:t>406.重要的非降水回波除了地物杂波外，还有昆虫、鸟群所造成的回波。</w:t>
      </w:r>
    </w:p>
    <w:p w14:paraId="79CDF540" w14:textId="77777777" w:rsidR="00BF7380" w:rsidRDefault="00000000">
      <w:pPr>
        <w:spacing w:after="0" w:line="240" w:lineRule="auto"/>
      </w:pPr>
      <w:r>
        <w:rPr>
          <w:rFonts w:ascii="楷体" w:eastAsia="楷体" w:hAnsi="楷体"/>
          <w:sz w:val="21"/>
        </w:rPr>
        <w:t>对</w:t>
      </w:r>
    </w:p>
    <w:p w14:paraId="6D467FFC" w14:textId="77777777" w:rsidR="00BF7380" w:rsidRDefault="00000000">
      <w:pPr>
        <w:spacing w:after="0" w:line="240" w:lineRule="auto"/>
      </w:pPr>
      <w:r>
        <w:rPr>
          <w:rFonts w:ascii="楷体" w:eastAsia="楷体" w:hAnsi="楷体"/>
          <w:sz w:val="21"/>
        </w:rPr>
        <w:t>407.卫星高度和卫星经过各地地方时间，如果午夜经过各地，卫星食时间较长对卫星的正常工作有较大的影响。</w:t>
      </w:r>
    </w:p>
    <w:p w14:paraId="44A8E626" w14:textId="77777777" w:rsidR="00BF7380" w:rsidRDefault="00000000">
      <w:pPr>
        <w:spacing w:after="0" w:line="240" w:lineRule="auto"/>
      </w:pPr>
      <w:r>
        <w:rPr>
          <w:rFonts w:ascii="楷体" w:eastAsia="楷体" w:hAnsi="楷体"/>
          <w:sz w:val="21"/>
        </w:rPr>
        <w:t>对</w:t>
      </w:r>
    </w:p>
    <w:p w14:paraId="1E922689" w14:textId="77777777" w:rsidR="00BF7380" w:rsidRDefault="00000000">
      <w:pPr>
        <w:spacing w:after="0" w:line="240" w:lineRule="auto"/>
      </w:pPr>
      <w:r>
        <w:rPr>
          <w:rFonts w:ascii="楷体" w:eastAsia="楷体" w:hAnsi="楷体"/>
          <w:sz w:val="21"/>
        </w:rPr>
        <w:t>408.静止卫星可以监视天气系统的连续变化，特别是生命段、变化快的中小尺度灾害性天气系统。</w:t>
      </w:r>
    </w:p>
    <w:p w14:paraId="67DD0A5E" w14:textId="77777777" w:rsidR="00BF7380" w:rsidRDefault="00000000">
      <w:pPr>
        <w:spacing w:after="0" w:line="240" w:lineRule="auto"/>
      </w:pPr>
      <w:r>
        <w:rPr>
          <w:rFonts w:ascii="楷体" w:eastAsia="楷体" w:hAnsi="楷体"/>
          <w:sz w:val="21"/>
        </w:rPr>
        <w:t>对</w:t>
      </w:r>
    </w:p>
    <w:p w14:paraId="25E3A59F" w14:textId="77777777" w:rsidR="00BF7380" w:rsidRDefault="00000000">
      <w:pPr>
        <w:spacing w:after="0" w:line="240" w:lineRule="auto"/>
      </w:pPr>
      <w:r>
        <w:rPr>
          <w:rFonts w:ascii="楷体" w:eastAsia="楷体" w:hAnsi="楷体"/>
          <w:sz w:val="21"/>
        </w:rPr>
        <w:t>409.可见光云图上物像的色调与其本身的反照率和太阳高度角有关。反照率越小，则色调越白。</w:t>
      </w:r>
    </w:p>
    <w:p w14:paraId="295586B3" w14:textId="77777777" w:rsidR="00BF7380" w:rsidRDefault="00000000">
      <w:pPr>
        <w:spacing w:after="0" w:line="240" w:lineRule="auto"/>
      </w:pPr>
      <w:r>
        <w:rPr>
          <w:rFonts w:ascii="楷体" w:eastAsia="楷体" w:hAnsi="楷体"/>
          <w:sz w:val="21"/>
        </w:rPr>
        <w:t>错</w:t>
      </w:r>
    </w:p>
    <w:p w14:paraId="511D54DF" w14:textId="77777777" w:rsidR="00BF7380" w:rsidRDefault="00000000">
      <w:pPr>
        <w:spacing w:after="0" w:line="240" w:lineRule="auto"/>
      </w:pPr>
      <w:r>
        <w:rPr>
          <w:rFonts w:ascii="楷体" w:eastAsia="楷体" w:hAnsi="楷体"/>
          <w:sz w:val="21"/>
        </w:rPr>
        <w:t>410.理想的静止卫星轨道近于圆形，太阳同步卫星轨道必须是圆形。</w:t>
      </w:r>
    </w:p>
    <w:p w14:paraId="6D4DD2AA" w14:textId="77777777" w:rsidR="00BF7380" w:rsidRDefault="00000000">
      <w:pPr>
        <w:spacing w:after="0" w:line="240" w:lineRule="auto"/>
      </w:pPr>
      <w:r>
        <w:rPr>
          <w:rFonts w:ascii="楷体" w:eastAsia="楷体" w:hAnsi="楷体"/>
          <w:sz w:val="21"/>
        </w:rPr>
        <w:t>错</w:t>
      </w:r>
    </w:p>
    <w:p w14:paraId="5D97B3ED" w14:textId="77777777" w:rsidR="00BF7380" w:rsidRDefault="00000000">
      <w:pPr>
        <w:spacing w:after="0" w:line="240" w:lineRule="auto"/>
      </w:pPr>
      <w:r>
        <w:rPr>
          <w:rFonts w:ascii="楷体" w:eastAsia="楷体" w:hAnsi="楷体"/>
          <w:sz w:val="21"/>
        </w:rPr>
        <w:t>411.暖锋云系的长宽之比很小，其顶部有大片卷云覆盖云区，由于暖湿气流的向冷区推进，呈反气旋性弯曲。</w:t>
      </w:r>
    </w:p>
    <w:p w14:paraId="1FDE61CB" w14:textId="77777777" w:rsidR="00BF7380" w:rsidRDefault="00000000">
      <w:pPr>
        <w:spacing w:after="0" w:line="240" w:lineRule="auto"/>
      </w:pPr>
      <w:r>
        <w:rPr>
          <w:rFonts w:ascii="楷体" w:eastAsia="楷体" w:hAnsi="楷体"/>
          <w:sz w:val="21"/>
        </w:rPr>
        <w:t>对</w:t>
      </w:r>
    </w:p>
    <w:p w14:paraId="315A624B" w14:textId="77777777" w:rsidR="00BF7380" w:rsidRDefault="00000000">
      <w:pPr>
        <w:spacing w:after="0" w:line="240" w:lineRule="auto"/>
      </w:pPr>
      <w:r>
        <w:rPr>
          <w:rFonts w:ascii="楷体" w:eastAsia="楷体" w:hAnsi="楷体"/>
          <w:sz w:val="21"/>
        </w:rPr>
        <w:t>412.强降水区总是位于中尺度对流云团的中央。</w:t>
      </w:r>
    </w:p>
    <w:p w14:paraId="73799DE7" w14:textId="77777777" w:rsidR="00BF7380" w:rsidRDefault="00000000">
      <w:pPr>
        <w:spacing w:after="0" w:line="240" w:lineRule="auto"/>
      </w:pPr>
      <w:r>
        <w:rPr>
          <w:rFonts w:ascii="楷体" w:eastAsia="楷体" w:hAnsi="楷体"/>
          <w:sz w:val="21"/>
        </w:rPr>
        <w:t>错</w:t>
      </w:r>
    </w:p>
    <w:p w14:paraId="1BAB8BC6" w14:textId="77777777" w:rsidR="00BF7380" w:rsidRDefault="00000000">
      <w:pPr>
        <w:spacing w:after="0" w:line="240" w:lineRule="auto"/>
      </w:pPr>
      <w:r>
        <w:rPr>
          <w:rFonts w:ascii="楷体" w:eastAsia="楷体" w:hAnsi="楷体"/>
          <w:sz w:val="21"/>
        </w:rPr>
        <w:t>413.强雷暴云团在卫星图像上的云型特征是具有向外凸起的弧状边界，有多起状的上冲云顶。</w:t>
      </w:r>
    </w:p>
    <w:p w14:paraId="1F1DF14A" w14:textId="77777777" w:rsidR="00BF7380" w:rsidRDefault="00000000">
      <w:pPr>
        <w:spacing w:after="0" w:line="240" w:lineRule="auto"/>
      </w:pPr>
      <w:r>
        <w:rPr>
          <w:rFonts w:ascii="楷体" w:eastAsia="楷体" w:hAnsi="楷体"/>
          <w:sz w:val="21"/>
        </w:rPr>
        <w:t>对</w:t>
      </w:r>
    </w:p>
    <w:p w14:paraId="5ABE6CDD" w14:textId="77777777" w:rsidR="00BF7380" w:rsidRDefault="00000000">
      <w:pPr>
        <w:spacing w:after="0" w:line="240" w:lineRule="auto"/>
      </w:pPr>
      <w:r>
        <w:rPr>
          <w:rFonts w:ascii="楷体" w:eastAsia="楷体" w:hAnsi="楷体"/>
          <w:sz w:val="21"/>
        </w:rPr>
        <w:lastRenderedPageBreak/>
        <w:t>414.热带锋是低纬度热量、水汽输送量最集中的地区，是大气能量的源地，也是台风发生发展的主要源地。</w:t>
      </w:r>
    </w:p>
    <w:p w14:paraId="566330FA" w14:textId="77777777" w:rsidR="00BF7380" w:rsidRDefault="00000000">
      <w:pPr>
        <w:spacing w:after="0" w:line="240" w:lineRule="auto"/>
      </w:pPr>
      <w:r>
        <w:rPr>
          <w:rFonts w:ascii="楷体" w:eastAsia="楷体" w:hAnsi="楷体"/>
          <w:sz w:val="21"/>
        </w:rPr>
        <w:t>对</w:t>
      </w:r>
    </w:p>
    <w:p w14:paraId="365AC6BB" w14:textId="77777777" w:rsidR="00BF7380" w:rsidRDefault="00000000">
      <w:pPr>
        <w:spacing w:after="0" w:line="240" w:lineRule="auto"/>
      </w:pPr>
      <w:r>
        <w:rPr>
          <w:rFonts w:ascii="楷体" w:eastAsia="楷体" w:hAnsi="楷体"/>
          <w:sz w:val="21"/>
        </w:rPr>
        <w:t>415.热带云团是热带天气系统的基本组成单元，是有了卫星云图以后发现的新云系。</w:t>
      </w:r>
    </w:p>
    <w:p w14:paraId="5386BA97" w14:textId="77777777" w:rsidR="00BF7380" w:rsidRDefault="00000000">
      <w:pPr>
        <w:spacing w:after="0" w:line="240" w:lineRule="auto"/>
      </w:pPr>
      <w:r>
        <w:rPr>
          <w:rFonts w:ascii="楷体" w:eastAsia="楷体" w:hAnsi="楷体"/>
          <w:sz w:val="21"/>
        </w:rPr>
        <w:t>对</w:t>
      </w:r>
    </w:p>
    <w:p w14:paraId="72B117B5" w14:textId="77777777" w:rsidR="00BF7380" w:rsidRDefault="00000000">
      <w:pPr>
        <w:spacing w:after="0" w:line="240" w:lineRule="auto"/>
      </w:pPr>
      <w:r>
        <w:rPr>
          <w:rFonts w:ascii="楷体" w:eastAsia="楷体" w:hAnsi="楷体"/>
          <w:sz w:val="21"/>
        </w:rPr>
        <w:t>416.水汽图像显示非常干燥的地区，但在近地面层大气仍然可能很湿。</w:t>
      </w:r>
    </w:p>
    <w:p w14:paraId="0EE76754" w14:textId="77777777" w:rsidR="00BF7380" w:rsidRDefault="00000000">
      <w:pPr>
        <w:spacing w:after="0" w:line="240" w:lineRule="auto"/>
      </w:pPr>
      <w:r>
        <w:rPr>
          <w:rFonts w:ascii="楷体" w:eastAsia="楷体" w:hAnsi="楷体"/>
          <w:sz w:val="21"/>
        </w:rPr>
        <w:t>对</w:t>
      </w:r>
    </w:p>
    <w:p w14:paraId="5E73BCA2" w14:textId="77777777" w:rsidR="00BF7380" w:rsidRDefault="00000000">
      <w:pPr>
        <w:spacing w:after="0" w:line="240" w:lineRule="auto"/>
      </w:pPr>
      <w:r>
        <w:rPr>
          <w:rFonts w:ascii="楷体" w:eastAsia="楷体" w:hAnsi="楷体"/>
          <w:sz w:val="21"/>
        </w:rPr>
        <w:t>417.通过增强显示，能识别积雨云区内温度分布和对流强度。</w:t>
      </w:r>
    </w:p>
    <w:p w14:paraId="191878C2" w14:textId="77777777" w:rsidR="00BF7380" w:rsidRDefault="00000000">
      <w:pPr>
        <w:spacing w:after="0" w:line="240" w:lineRule="auto"/>
      </w:pPr>
      <w:r>
        <w:rPr>
          <w:rFonts w:ascii="楷体" w:eastAsia="楷体" w:hAnsi="楷体"/>
          <w:sz w:val="21"/>
        </w:rPr>
        <w:t>对</w:t>
      </w:r>
    </w:p>
    <w:p w14:paraId="5ADD5F26" w14:textId="77777777" w:rsidR="00BF7380" w:rsidRDefault="00000000">
      <w:pPr>
        <w:spacing w:after="0" w:line="240" w:lineRule="auto"/>
      </w:pPr>
      <w:r>
        <w:rPr>
          <w:rFonts w:ascii="楷体" w:eastAsia="楷体" w:hAnsi="楷体"/>
          <w:sz w:val="21"/>
        </w:rPr>
        <w:t>418.卫星观测地球大气可以是主动式的，也可以是被动式的，气象卫星主要采用体积小、重量轻和耗能少的被动式遥感仪器。</w:t>
      </w:r>
    </w:p>
    <w:p w14:paraId="7998293D" w14:textId="77777777" w:rsidR="00BF7380" w:rsidRDefault="00000000">
      <w:pPr>
        <w:spacing w:after="0" w:line="240" w:lineRule="auto"/>
      </w:pPr>
      <w:r>
        <w:rPr>
          <w:rFonts w:ascii="楷体" w:eastAsia="楷体" w:hAnsi="楷体"/>
          <w:sz w:val="21"/>
        </w:rPr>
        <w:t>对</w:t>
      </w:r>
    </w:p>
    <w:p w14:paraId="5D7313B3" w14:textId="77777777" w:rsidR="00BF7380" w:rsidRDefault="00000000">
      <w:pPr>
        <w:spacing w:after="0" w:line="240" w:lineRule="auto"/>
      </w:pPr>
      <w:r>
        <w:rPr>
          <w:rFonts w:ascii="楷体" w:eastAsia="楷体" w:hAnsi="楷体"/>
          <w:sz w:val="21"/>
        </w:rPr>
        <w:t>419.卫星云图上，如果涡旋云系东移过程中减弱，云系旋转速度减慢，云系变薄，则云系加速移动。</w:t>
      </w:r>
    </w:p>
    <w:p w14:paraId="22C7B4B0" w14:textId="77777777" w:rsidR="00BF7380" w:rsidRDefault="00000000">
      <w:pPr>
        <w:spacing w:after="0" w:line="240" w:lineRule="auto"/>
      </w:pPr>
      <w:r>
        <w:rPr>
          <w:rFonts w:ascii="楷体" w:eastAsia="楷体" w:hAnsi="楷体"/>
          <w:sz w:val="21"/>
        </w:rPr>
        <w:t>对</w:t>
      </w:r>
    </w:p>
    <w:p w14:paraId="626B84AC" w14:textId="77777777" w:rsidR="00BF7380" w:rsidRDefault="00000000">
      <w:pPr>
        <w:spacing w:after="0" w:line="240" w:lineRule="auto"/>
      </w:pPr>
      <w:r>
        <w:rPr>
          <w:rFonts w:ascii="楷体" w:eastAsia="楷体" w:hAnsi="楷体"/>
          <w:sz w:val="21"/>
        </w:rPr>
        <w:t>420.温带气旋云系通常由斜压叶状云系、涡度逗点云系和变压场云系组成。</w:t>
      </w:r>
    </w:p>
    <w:p w14:paraId="51CDB84A" w14:textId="77777777" w:rsidR="00BF7380" w:rsidRDefault="00000000">
      <w:pPr>
        <w:spacing w:after="0" w:line="240" w:lineRule="auto"/>
      </w:pPr>
      <w:r>
        <w:rPr>
          <w:rFonts w:ascii="楷体" w:eastAsia="楷体" w:hAnsi="楷体"/>
          <w:sz w:val="21"/>
        </w:rPr>
        <w:t>错</w:t>
      </w:r>
    </w:p>
    <w:p w14:paraId="5C23C7BF" w14:textId="77777777" w:rsidR="00BF7380" w:rsidRDefault="00000000">
      <w:pPr>
        <w:spacing w:after="0" w:line="240" w:lineRule="auto"/>
      </w:pPr>
      <w:r>
        <w:rPr>
          <w:rFonts w:ascii="楷体" w:eastAsia="楷体" w:hAnsi="楷体"/>
          <w:sz w:val="21"/>
        </w:rPr>
        <w:t>421.夏季，早晨层云区或雾区的边界处，一般午后有利于对流云发展。午后积云、浓积云区不利于移入雷暴的发展，而积云区内的晴空区有利于移入雷暴的发展。</w:t>
      </w:r>
    </w:p>
    <w:p w14:paraId="63B2D48F" w14:textId="77777777" w:rsidR="00BF7380" w:rsidRDefault="00000000">
      <w:pPr>
        <w:spacing w:after="0" w:line="240" w:lineRule="auto"/>
      </w:pPr>
      <w:r>
        <w:rPr>
          <w:rFonts w:ascii="楷体" w:eastAsia="楷体" w:hAnsi="楷体"/>
          <w:sz w:val="21"/>
        </w:rPr>
        <w:t>错</w:t>
      </w:r>
    </w:p>
    <w:p w14:paraId="5E915A8C" w14:textId="77777777" w:rsidR="00BF7380" w:rsidRDefault="00000000">
      <w:pPr>
        <w:spacing w:after="0" w:line="240" w:lineRule="auto"/>
      </w:pPr>
      <w:r>
        <w:rPr>
          <w:rFonts w:ascii="楷体" w:eastAsia="楷体" w:hAnsi="楷体"/>
          <w:sz w:val="21"/>
        </w:rPr>
        <w:t>422.夜间，近地面存在辐射逆温，层云或雾的顶部温度反而比四周无云地表要暖，这时在红外云图上，云区比四周无云区地表显得更黑。</w:t>
      </w:r>
    </w:p>
    <w:p w14:paraId="094B9C95" w14:textId="77777777" w:rsidR="00BF7380" w:rsidRDefault="00000000">
      <w:pPr>
        <w:spacing w:after="0" w:line="240" w:lineRule="auto"/>
      </w:pPr>
      <w:r>
        <w:rPr>
          <w:rFonts w:ascii="楷体" w:eastAsia="楷体" w:hAnsi="楷体"/>
          <w:sz w:val="21"/>
        </w:rPr>
        <w:t>对</w:t>
      </w:r>
    </w:p>
    <w:p w14:paraId="34C2ACF0" w14:textId="77777777" w:rsidR="00BF7380" w:rsidRDefault="00000000">
      <w:pPr>
        <w:spacing w:after="0" w:line="240" w:lineRule="auto"/>
      </w:pPr>
      <w:r>
        <w:rPr>
          <w:rFonts w:ascii="楷体" w:eastAsia="楷体" w:hAnsi="楷体"/>
          <w:sz w:val="21"/>
        </w:rPr>
        <w:t>423.一般层云是由冷空气平流到暖海面上形成的，它的边界光滑整齐清楚，纹理光滑均匀.积云浓积云是由是下垫面加热造成的，它的边界不整齐不光滑，纹理多斑点.多皱纹.不均匀。</w:t>
      </w:r>
    </w:p>
    <w:p w14:paraId="2B713E7E" w14:textId="77777777" w:rsidR="00BF7380" w:rsidRDefault="00000000">
      <w:pPr>
        <w:spacing w:after="0" w:line="240" w:lineRule="auto"/>
      </w:pPr>
      <w:r>
        <w:rPr>
          <w:rFonts w:ascii="楷体" w:eastAsia="楷体" w:hAnsi="楷体"/>
          <w:sz w:val="21"/>
        </w:rPr>
        <w:t>错</w:t>
      </w:r>
    </w:p>
    <w:p w14:paraId="3277304E" w14:textId="77777777" w:rsidR="00BF7380" w:rsidRDefault="00000000">
      <w:pPr>
        <w:spacing w:after="0" w:line="240" w:lineRule="auto"/>
      </w:pPr>
      <w:r>
        <w:rPr>
          <w:rFonts w:ascii="楷体" w:eastAsia="楷体" w:hAnsi="楷体"/>
          <w:sz w:val="21"/>
        </w:rPr>
        <w:t>424.由于积雨云云顶最高最冷，所以无论是红外云图，还是可见光云图或者水汽图上，其色调最白。</w:t>
      </w:r>
    </w:p>
    <w:p w14:paraId="2184F395" w14:textId="77777777" w:rsidR="00BF7380" w:rsidRDefault="00000000">
      <w:pPr>
        <w:spacing w:after="0" w:line="240" w:lineRule="auto"/>
      </w:pPr>
      <w:r>
        <w:rPr>
          <w:rFonts w:ascii="楷体" w:eastAsia="楷体" w:hAnsi="楷体"/>
          <w:sz w:val="21"/>
        </w:rPr>
        <w:t>对</w:t>
      </w:r>
    </w:p>
    <w:p w14:paraId="04816D67" w14:textId="77777777" w:rsidR="00BF7380" w:rsidRDefault="00000000">
      <w:pPr>
        <w:spacing w:after="0" w:line="240" w:lineRule="auto"/>
      </w:pPr>
      <w:r>
        <w:rPr>
          <w:rFonts w:ascii="楷体" w:eastAsia="楷体" w:hAnsi="楷体"/>
          <w:sz w:val="21"/>
        </w:rPr>
        <w:t>425.雨层云在可见光图上表现为均匀的灰色到白色，红外图上表现为从白到灰白不等。</w:t>
      </w:r>
    </w:p>
    <w:p w14:paraId="744ECCD3" w14:textId="77777777" w:rsidR="00BF7380" w:rsidRDefault="00000000">
      <w:pPr>
        <w:spacing w:after="0" w:line="240" w:lineRule="auto"/>
      </w:pPr>
      <w:r>
        <w:rPr>
          <w:rFonts w:ascii="楷体" w:eastAsia="楷体" w:hAnsi="楷体"/>
          <w:sz w:val="21"/>
        </w:rPr>
        <w:t>错</w:t>
      </w:r>
    </w:p>
    <w:p w14:paraId="0E14B4A4" w14:textId="77777777" w:rsidR="00BF7380" w:rsidRDefault="00000000">
      <w:pPr>
        <w:spacing w:after="0" w:line="240" w:lineRule="auto"/>
      </w:pPr>
      <w:r>
        <w:rPr>
          <w:rFonts w:ascii="楷体" w:eastAsia="楷体" w:hAnsi="楷体"/>
          <w:sz w:val="21"/>
        </w:rPr>
        <w:t>426.云型是识别天气系统的重要依据，锋面云系具有带状云型，气旋云系具有涡旋</w:t>
      </w:r>
      <w:r>
        <w:rPr>
          <w:rFonts w:ascii="楷体" w:eastAsia="楷体" w:hAnsi="楷体"/>
          <w:sz w:val="21"/>
        </w:rPr>
        <w:t>状云型，山脉背风波云系具有线状云型，高空短波槽具有盾状云型。</w:t>
      </w:r>
    </w:p>
    <w:p w14:paraId="4B629FF7" w14:textId="77777777" w:rsidR="00BF7380" w:rsidRDefault="00000000">
      <w:pPr>
        <w:spacing w:after="0" w:line="240" w:lineRule="auto"/>
      </w:pPr>
      <w:r>
        <w:rPr>
          <w:rFonts w:ascii="楷体" w:eastAsia="楷体" w:hAnsi="楷体"/>
          <w:sz w:val="21"/>
        </w:rPr>
        <w:t>对</w:t>
      </w:r>
    </w:p>
    <w:p w14:paraId="219F9CE6" w14:textId="77777777" w:rsidR="00BF7380" w:rsidRDefault="00000000">
      <w:pPr>
        <w:spacing w:after="0" w:line="240" w:lineRule="auto"/>
      </w:pPr>
      <w:r>
        <w:rPr>
          <w:rFonts w:ascii="楷体" w:eastAsia="楷体" w:hAnsi="楷体"/>
          <w:sz w:val="21"/>
        </w:rPr>
        <w:t>427.在可见光云图上很容易区分中低云和积状云。</w:t>
      </w:r>
    </w:p>
    <w:p w14:paraId="0352F90D" w14:textId="77777777" w:rsidR="00BF7380" w:rsidRDefault="00000000">
      <w:pPr>
        <w:spacing w:after="0" w:line="240" w:lineRule="auto"/>
      </w:pPr>
      <w:r>
        <w:rPr>
          <w:rFonts w:ascii="楷体" w:eastAsia="楷体" w:hAnsi="楷体"/>
          <w:sz w:val="21"/>
        </w:rPr>
        <w:t>对</w:t>
      </w:r>
    </w:p>
    <w:p w14:paraId="212924DE" w14:textId="77777777" w:rsidR="00BF7380" w:rsidRDefault="00000000">
      <w:pPr>
        <w:spacing w:after="0" w:line="240" w:lineRule="auto"/>
      </w:pPr>
      <w:r>
        <w:rPr>
          <w:rFonts w:ascii="楷体" w:eastAsia="楷体" w:hAnsi="楷体"/>
          <w:sz w:val="21"/>
        </w:rPr>
        <w:t>428.在卫星图像上，逗点云型与高空正涡度平流区相对应。</w:t>
      </w:r>
    </w:p>
    <w:p w14:paraId="42781485" w14:textId="77777777" w:rsidR="00BF7380" w:rsidRDefault="00000000">
      <w:pPr>
        <w:spacing w:after="0" w:line="240" w:lineRule="auto"/>
      </w:pPr>
      <w:r>
        <w:rPr>
          <w:rFonts w:ascii="楷体" w:eastAsia="楷体" w:hAnsi="楷体"/>
          <w:sz w:val="21"/>
        </w:rPr>
        <w:t>对</w:t>
      </w:r>
    </w:p>
    <w:p w14:paraId="13B801D1" w14:textId="77777777" w:rsidR="00BF7380" w:rsidRDefault="00000000">
      <w:pPr>
        <w:spacing w:after="0" w:line="240" w:lineRule="auto"/>
        <w:jc w:val="center"/>
      </w:pPr>
      <w:bookmarkStart w:id="8" w:name="toc_综合气象观测"/>
      <w:r>
        <w:rPr>
          <w:rFonts w:ascii="楷体" w:eastAsia="楷体" w:hAnsi="楷体"/>
          <w:b/>
          <w:sz w:val="28"/>
        </w:rPr>
        <w:t>综合气象观测</w:t>
      </w:r>
      <w:bookmarkEnd w:id="8"/>
    </w:p>
    <w:p w14:paraId="152A7E0E" w14:textId="77777777" w:rsidR="00BF7380" w:rsidRDefault="00000000">
      <w:pPr>
        <w:spacing w:after="0" w:line="240" w:lineRule="auto"/>
      </w:pPr>
      <w:bookmarkStart w:id="9" w:name="toc_综合气象观测_单选题"/>
      <w:r>
        <w:rPr>
          <w:rFonts w:ascii="楷体" w:eastAsia="楷体" w:hAnsi="楷体"/>
          <w:b/>
          <w:sz w:val="24"/>
        </w:rPr>
        <w:t>一、单选题</w:t>
      </w:r>
      <w:bookmarkEnd w:id="9"/>
    </w:p>
    <w:p w14:paraId="1A328B5F" w14:textId="77777777" w:rsidR="00BF7380" w:rsidRDefault="00000000">
      <w:pPr>
        <w:spacing w:after="0" w:line="240" w:lineRule="auto"/>
      </w:pPr>
      <w:r>
        <w:rPr>
          <w:rFonts w:ascii="楷体" w:eastAsia="楷体" w:hAnsi="楷体"/>
          <w:sz w:val="21"/>
        </w:rPr>
        <w:t>1.能见度为35m时，重要天气报95VVV编码为__D__。</w:t>
      </w:r>
    </w:p>
    <w:p w14:paraId="20197C67" w14:textId="77777777" w:rsidR="00BF7380" w:rsidRDefault="00000000">
      <w:pPr>
        <w:spacing w:after="0" w:line="240" w:lineRule="auto"/>
      </w:pPr>
      <w:r>
        <w:rPr>
          <w:rFonts w:ascii="楷体" w:eastAsia="楷体" w:hAnsi="楷体"/>
          <w:sz w:val="21"/>
        </w:rPr>
        <w:t>A、95030</w:t>
      </w:r>
    </w:p>
    <w:p w14:paraId="0CC63A70" w14:textId="77777777" w:rsidR="00BF7380" w:rsidRDefault="00000000">
      <w:pPr>
        <w:spacing w:after="0" w:line="240" w:lineRule="auto"/>
      </w:pPr>
      <w:r>
        <w:rPr>
          <w:rFonts w:ascii="楷体" w:eastAsia="楷体" w:hAnsi="楷体"/>
          <w:sz w:val="21"/>
        </w:rPr>
        <w:t>B、95035</w:t>
      </w:r>
    </w:p>
    <w:p w14:paraId="2BBC84F3" w14:textId="77777777" w:rsidR="00BF7380" w:rsidRDefault="00000000">
      <w:pPr>
        <w:spacing w:after="0" w:line="240" w:lineRule="auto"/>
      </w:pPr>
      <w:r>
        <w:rPr>
          <w:rFonts w:ascii="楷体" w:eastAsia="楷体" w:hAnsi="楷体"/>
          <w:sz w:val="21"/>
        </w:rPr>
        <w:t>C、95004</w:t>
      </w:r>
    </w:p>
    <w:p w14:paraId="7A4522D5" w14:textId="77777777" w:rsidR="00BF7380" w:rsidRDefault="00000000">
      <w:pPr>
        <w:spacing w:after="0" w:line="240" w:lineRule="auto"/>
      </w:pPr>
      <w:r>
        <w:rPr>
          <w:rFonts w:ascii="楷体" w:eastAsia="楷体" w:hAnsi="楷体"/>
          <w:sz w:val="21"/>
        </w:rPr>
        <w:t>D、95003</w:t>
      </w:r>
    </w:p>
    <w:p w14:paraId="49564D4C" w14:textId="77777777" w:rsidR="00BF7380" w:rsidRDefault="00000000">
      <w:pPr>
        <w:spacing w:after="0" w:line="240" w:lineRule="auto"/>
      </w:pPr>
      <w:r>
        <w:rPr>
          <w:rFonts w:ascii="楷体" w:eastAsia="楷体" w:hAnsi="楷体"/>
          <w:sz w:val="21"/>
        </w:rPr>
        <w:t>2.常规日数据中，下列蒸发量记录处理中，不正确的是__A__。</w:t>
      </w:r>
    </w:p>
    <w:p w14:paraId="0EE049A2" w14:textId="77777777" w:rsidR="00BF7380" w:rsidRDefault="00000000">
      <w:pPr>
        <w:spacing w:after="0" w:line="240" w:lineRule="auto"/>
      </w:pPr>
      <w:r>
        <w:rPr>
          <w:rFonts w:ascii="楷体" w:eastAsia="楷体" w:hAnsi="楷体"/>
          <w:sz w:val="21"/>
        </w:rPr>
        <w:t>A、某时蒸发记录异常，可以用正点前后十分钟数据代替</w:t>
      </w:r>
    </w:p>
    <w:p w14:paraId="4D758A57" w14:textId="77777777" w:rsidR="00BF7380" w:rsidRDefault="00000000">
      <w:pPr>
        <w:spacing w:after="0" w:line="240" w:lineRule="auto"/>
      </w:pPr>
      <w:r>
        <w:rPr>
          <w:rFonts w:ascii="楷体" w:eastAsia="楷体" w:hAnsi="楷体"/>
          <w:sz w:val="21"/>
        </w:rPr>
        <w:t>B、非全天结冰时，即有正常时次的记录，按正常处理，不人工干预</w:t>
      </w:r>
    </w:p>
    <w:p w14:paraId="3149182E" w14:textId="77777777" w:rsidR="00BF7380" w:rsidRDefault="00000000">
      <w:pPr>
        <w:spacing w:after="0" w:line="240" w:lineRule="auto"/>
      </w:pPr>
      <w:r>
        <w:rPr>
          <w:rFonts w:ascii="楷体" w:eastAsia="楷体" w:hAnsi="楷体"/>
          <w:sz w:val="21"/>
        </w:rPr>
        <w:t>C、全天结冰时，各时蒸发量和日合计均记为“B”</w:t>
      </w:r>
    </w:p>
    <w:p w14:paraId="5C3157C1" w14:textId="77777777" w:rsidR="00BF7380" w:rsidRDefault="00000000">
      <w:pPr>
        <w:spacing w:after="0" w:line="240" w:lineRule="auto"/>
      </w:pPr>
      <w:r>
        <w:rPr>
          <w:rFonts w:ascii="楷体" w:eastAsia="楷体" w:hAnsi="楷体"/>
          <w:sz w:val="21"/>
        </w:rPr>
        <w:t>D、某时次蒸发记录异常，若备份站记录正常，用备份站代替；若备份站记录异常或无备份站时，内插处理</w:t>
      </w:r>
    </w:p>
    <w:p w14:paraId="6C00660C" w14:textId="77777777" w:rsidR="00BF7380" w:rsidRDefault="00000000">
      <w:pPr>
        <w:spacing w:after="0" w:line="240" w:lineRule="auto"/>
      </w:pPr>
      <w:r>
        <w:rPr>
          <w:rFonts w:ascii="楷体" w:eastAsia="楷体" w:hAnsi="楷体"/>
          <w:sz w:val="21"/>
        </w:rPr>
        <w:t>3.世界气象组织对地面观测中气温测量的元件要求为：当通风速度为5m/s时，热滞系数在__C__之间。</w:t>
      </w:r>
    </w:p>
    <w:p w14:paraId="6657B984" w14:textId="77777777" w:rsidR="00BF7380" w:rsidRDefault="00000000">
      <w:pPr>
        <w:spacing w:after="0" w:line="240" w:lineRule="auto"/>
      </w:pPr>
      <w:r>
        <w:rPr>
          <w:rFonts w:ascii="楷体" w:eastAsia="楷体" w:hAnsi="楷体"/>
          <w:sz w:val="21"/>
        </w:rPr>
        <w:t>A、10-20s</w:t>
      </w:r>
    </w:p>
    <w:p w14:paraId="4E74F12B" w14:textId="77777777" w:rsidR="00BF7380" w:rsidRDefault="00000000">
      <w:pPr>
        <w:spacing w:after="0" w:line="240" w:lineRule="auto"/>
      </w:pPr>
      <w:r>
        <w:rPr>
          <w:rFonts w:ascii="楷体" w:eastAsia="楷体" w:hAnsi="楷体"/>
          <w:sz w:val="21"/>
        </w:rPr>
        <w:t>B、30-50s</w:t>
      </w:r>
    </w:p>
    <w:p w14:paraId="7754CDE4" w14:textId="77777777" w:rsidR="00BF7380" w:rsidRDefault="00000000">
      <w:pPr>
        <w:spacing w:after="0" w:line="240" w:lineRule="auto"/>
      </w:pPr>
      <w:r>
        <w:rPr>
          <w:rFonts w:ascii="楷体" w:eastAsia="楷体" w:hAnsi="楷体"/>
          <w:sz w:val="21"/>
        </w:rPr>
        <w:t>C、30-60s</w:t>
      </w:r>
    </w:p>
    <w:p w14:paraId="0B6BAAC7" w14:textId="77777777" w:rsidR="00BF7380" w:rsidRDefault="00000000">
      <w:pPr>
        <w:spacing w:after="0" w:line="240" w:lineRule="auto"/>
      </w:pPr>
      <w:r>
        <w:rPr>
          <w:rFonts w:ascii="楷体" w:eastAsia="楷体" w:hAnsi="楷体"/>
          <w:sz w:val="21"/>
        </w:rPr>
        <w:t>D、10-30s</w:t>
      </w:r>
    </w:p>
    <w:p w14:paraId="3C834D04" w14:textId="77777777" w:rsidR="00BF7380" w:rsidRDefault="00000000">
      <w:pPr>
        <w:spacing w:after="0" w:line="240" w:lineRule="auto"/>
      </w:pPr>
      <w:r>
        <w:rPr>
          <w:rFonts w:ascii="楷体" w:eastAsia="楷体" w:hAnsi="楷体"/>
          <w:sz w:val="21"/>
        </w:rPr>
        <w:t>4.仪器的惯性指的是__C__。</w:t>
      </w:r>
    </w:p>
    <w:p w14:paraId="142E5930" w14:textId="77777777" w:rsidR="00BF7380" w:rsidRDefault="00000000">
      <w:pPr>
        <w:spacing w:after="0" w:line="240" w:lineRule="auto"/>
      </w:pPr>
      <w:r>
        <w:rPr>
          <w:rFonts w:ascii="楷体" w:eastAsia="楷体" w:hAnsi="楷体"/>
          <w:sz w:val="21"/>
        </w:rPr>
        <w:t>A、仪器的系统误差</w:t>
      </w:r>
    </w:p>
    <w:p w14:paraId="51204BE5" w14:textId="77777777" w:rsidR="00BF7380" w:rsidRDefault="00000000">
      <w:pPr>
        <w:spacing w:after="0" w:line="240" w:lineRule="auto"/>
      </w:pPr>
      <w:r>
        <w:rPr>
          <w:rFonts w:ascii="楷体" w:eastAsia="楷体" w:hAnsi="楷体"/>
          <w:sz w:val="21"/>
        </w:rPr>
        <w:t>B、测量值与实际值(真值)接近的程度</w:t>
      </w:r>
    </w:p>
    <w:p w14:paraId="5F0C78A4" w14:textId="77777777" w:rsidR="00BF7380" w:rsidRDefault="00000000">
      <w:pPr>
        <w:spacing w:after="0" w:line="240" w:lineRule="auto"/>
      </w:pPr>
      <w:r>
        <w:rPr>
          <w:rFonts w:ascii="楷体" w:eastAsia="楷体" w:hAnsi="楷体"/>
          <w:sz w:val="21"/>
        </w:rPr>
        <w:t>C、仪器的响应速率</w:t>
      </w:r>
    </w:p>
    <w:p w14:paraId="7C7D0D5B" w14:textId="77777777" w:rsidR="00BF7380" w:rsidRDefault="00000000">
      <w:pPr>
        <w:spacing w:after="0" w:line="240" w:lineRule="auto"/>
      </w:pPr>
      <w:r>
        <w:rPr>
          <w:rFonts w:ascii="楷体" w:eastAsia="楷体" w:hAnsi="楷体"/>
          <w:sz w:val="21"/>
        </w:rPr>
        <w:t>D、单位待测量的变化所引起的指示仪表输出的变化</w:t>
      </w:r>
    </w:p>
    <w:p w14:paraId="64765DD5" w14:textId="77777777" w:rsidR="00BF7380" w:rsidRDefault="00000000">
      <w:pPr>
        <w:spacing w:after="0" w:line="240" w:lineRule="auto"/>
      </w:pPr>
      <w:r>
        <w:rPr>
          <w:rFonts w:ascii="楷体" w:eastAsia="楷体" w:hAnsi="楷体"/>
          <w:sz w:val="21"/>
        </w:rPr>
        <w:t>5.对流层中臭氧的主要来源是__C__。</w:t>
      </w:r>
    </w:p>
    <w:p w14:paraId="2BFAA54C" w14:textId="77777777" w:rsidR="00BF7380" w:rsidRDefault="00000000">
      <w:pPr>
        <w:spacing w:after="0" w:line="240" w:lineRule="auto"/>
      </w:pPr>
      <w:r>
        <w:rPr>
          <w:rFonts w:ascii="楷体" w:eastAsia="楷体" w:hAnsi="楷体"/>
          <w:sz w:val="21"/>
        </w:rPr>
        <w:t>A、雷暴闪电</w:t>
      </w:r>
    </w:p>
    <w:p w14:paraId="49A4242F" w14:textId="77777777" w:rsidR="00BF7380" w:rsidRDefault="00000000">
      <w:pPr>
        <w:spacing w:after="0" w:line="240" w:lineRule="auto"/>
      </w:pPr>
      <w:r>
        <w:rPr>
          <w:rFonts w:ascii="楷体" w:eastAsia="楷体" w:hAnsi="楷体"/>
          <w:sz w:val="21"/>
        </w:rPr>
        <w:t>B、太阳紫外辐射</w:t>
      </w:r>
    </w:p>
    <w:p w14:paraId="390CF52B" w14:textId="77777777" w:rsidR="00BF7380" w:rsidRDefault="00000000">
      <w:pPr>
        <w:spacing w:after="0" w:line="240" w:lineRule="auto"/>
      </w:pPr>
      <w:r>
        <w:rPr>
          <w:rFonts w:ascii="楷体" w:eastAsia="楷体" w:hAnsi="楷体"/>
          <w:sz w:val="21"/>
        </w:rPr>
        <w:t>C、大气中发生的光化学反应</w:t>
      </w:r>
    </w:p>
    <w:p w14:paraId="41264125" w14:textId="77777777" w:rsidR="00BF7380" w:rsidRDefault="00000000">
      <w:pPr>
        <w:spacing w:after="0" w:line="240" w:lineRule="auto"/>
      </w:pPr>
      <w:r>
        <w:rPr>
          <w:rFonts w:ascii="楷体" w:eastAsia="楷体" w:hAnsi="楷体"/>
          <w:sz w:val="21"/>
        </w:rPr>
        <w:t>D、大气运动的输送</w:t>
      </w:r>
    </w:p>
    <w:p w14:paraId="739E1010" w14:textId="77777777" w:rsidR="00BF7380" w:rsidRDefault="00000000">
      <w:pPr>
        <w:spacing w:after="0" w:line="240" w:lineRule="auto"/>
      </w:pPr>
      <w:r>
        <w:rPr>
          <w:rFonts w:ascii="楷体" w:eastAsia="楷体" w:hAnsi="楷体"/>
          <w:sz w:val="21"/>
        </w:rPr>
        <w:t>6.__B__是大气最重要的热源。</w:t>
      </w:r>
    </w:p>
    <w:p w14:paraId="11DB3E09" w14:textId="77777777" w:rsidR="00BF7380" w:rsidRDefault="00000000">
      <w:pPr>
        <w:spacing w:after="0" w:line="240" w:lineRule="auto"/>
      </w:pPr>
      <w:r>
        <w:rPr>
          <w:rFonts w:ascii="楷体" w:eastAsia="楷体" w:hAnsi="楷体"/>
          <w:sz w:val="21"/>
        </w:rPr>
        <w:t>A、地面</w:t>
      </w:r>
    </w:p>
    <w:p w14:paraId="22E79B70" w14:textId="77777777" w:rsidR="00BF7380" w:rsidRDefault="00000000">
      <w:pPr>
        <w:spacing w:after="0" w:line="240" w:lineRule="auto"/>
      </w:pPr>
      <w:r>
        <w:rPr>
          <w:rFonts w:ascii="楷体" w:eastAsia="楷体" w:hAnsi="楷体"/>
          <w:sz w:val="21"/>
        </w:rPr>
        <w:t>B、海洋</w:t>
      </w:r>
    </w:p>
    <w:p w14:paraId="2A42EC0F" w14:textId="77777777" w:rsidR="00BF7380" w:rsidRDefault="00000000">
      <w:pPr>
        <w:spacing w:after="0" w:line="240" w:lineRule="auto"/>
      </w:pPr>
      <w:r>
        <w:rPr>
          <w:rFonts w:ascii="楷体" w:eastAsia="楷体" w:hAnsi="楷体"/>
          <w:sz w:val="21"/>
        </w:rPr>
        <w:t>C、太阳辐射</w:t>
      </w:r>
    </w:p>
    <w:p w14:paraId="6466C327" w14:textId="77777777" w:rsidR="00BF7380" w:rsidRDefault="00000000">
      <w:pPr>
        <w:spacing w:after="0" w:line="240" w:lineRule="auto"/>
      </w:pPr>
      <w:r>
        <w:rPr>
          <w:rFonts w:ascii="楷体" w:eastAsia="楷体" w:hAnsi="楷体"/>
          <w:sz w:val="21"/>
        </w:rPr>
        <w:lastRenderedPageBreak/>
        <w:t>D、紫外辐射</w:t>
      </w:r>
    </w:p>
    <w:p w14:paraId="5559A8DA" w14:textId="77777777" w:rsidR="00BF7380" w:rsidRDefault="00000000">
      <w:pPr>
        <w:spacing w:after="0" w:line="240" w:lineRule="auto"/>
      </w:pPr>
      <w:r>
        <w:rPr>
          <w:rFonts w:ascii="楷体" w:eastAsia="楷体" w:hAnsi="楷体"/>
          <w:sz w:val="21"/>
        </w:rPr>
        <w:t>7.在对流边界层中，__D__是驱动湍流的主要机制。</w:t>
      </w:r>
    </w:p>
    <w:p w14:paraId="6BAF8C6F" w14:textId="77777777" w:rsidR="00BF7380" w:rsidRDefault="00000000">
      <w:pPr>
        <w:spacing w:after="0" w:line="240" w:lineRule="auto"/>
      </w:pPr>
      <w:r>
        <w:rPr>
          <w:rFonts w:ascii="楷体" w:eastAsia="楷体" w:hAnsi="楷体"/>
          <w:sz w:val="21"/>
        </w:rPr>
        <w:t>A、热泡</w:t>
      </w:r>
    </w:p>
    <w:p w14:paraId="48AB64FA" w14:textId="77777777" w:rsidR="00BF7380" w:rsidRDefault="00000000">
      <w:pPr>
        <w:spacing w:after="0" w:line="240" w:lineRule="auto"/>
      </w:pPr>
      <w:r>
        <w:rPr>
          <w:rFonts w:ascii="楷体" w:eastAsia="楷体" w:hAnsi="楷体"/>
          <w:sz w:val="21"/>
        </w:rPr>
        <w:t>B、热力</w:t>
      </w:r>
    </w:p>
    <w:p w14:paraId="724D9EF6" w14:textId="77777777" w:rsidR="00BF7380" w:rsidRDefault="00000000">
      <w:pPr>
        <w:spacing w:after="0" w:line="240" w:lineRule="auto"/>
      </w:pPr>
      <w:r>
        <w:rPr>
          <w:rFonts w:ascii="楷体" w:eastAsia="楷体" w:hAnsi="楷体"/>
          <w:sz w:val="21"/>
        </w:rPr>
        <w:t>C、风切变</w:t>
      </w:r>
    </w:p>
    <w:p w14:paraId="26D842E6" w14:textId="77777777" w:rsidR="00BF7380" w:rsidRDefault="00000000">
      <w:pPr>
        <w:spacing w:after="0" w:line="240" w:lineRule="auto"/>
      </w:pPr>
      <w:r>
        <w:rPr>
          <w:rFonts w:ascii="楷体" w:eastAsia="楷体" w:hAnsi="楷体"/>
          <w:sz w:val="21"/>
        </w:rPr>
        <w:t>D、浮力</w:t>
      </w:r>
    </w:p>
    <w:p w14:paraId="518B2B06" w14:textId="77777777" w:rsidR="00BF7380" w:rsidRDefault="00000000">
      <w:pPr>
        <w:spacing w:after="0" w:line="240" w:lineRule="auto"/>
      </w:pPr>
      <w:r>
        <w:rPr>
          <w:rFonts w:ascii="楷体" w:eastAsia="楷体" w:hAnsi="楷体"/>
          <w:sz w:val="21"/>
        </w:rPr>
        <w:t>8.来自雷暴的地闪闪电电流和尖端放电电流向地球输送__D__电荷，晴天大气电流和降水电流向地球输送____电荷。</w:t>
      </w:r>
    </w:p>
    <w:p w14:paraId="62FE6B3B" w14:textId="77777777" w:rsidR="00BF7380" w:rsidRDefault="00000000">
      <w:pPr>
        <w:spacing w:after="0" w:line="240" w:lineRule="auto"/>
      </w:pPr>
      <w:r>
        <w:rPr>
          <w:rFonts w:ascii="楷体" w:eastAsia="楷体" w:hAnsi="楷体"/>
          <w:sz w:val="21"/>
        </w:rPr>
        <w:t>A、正，负</w:t>
      </w:r>
    </w:p>
    <w:p w14:paraId="55649F68" w14:textId="77777777" w:rsidR="00BF7380" w:rsidRDefault="00000000">
      <w:pPr>
        <w:spacing w:after="0" w:line="240" w:lineRule="auto"/>
      </w:pPr>
      <w:r>
        <w:rPr>
          <w:rFonts w:ascii="楷体" w:eastAsia="楷体" w:hAnsi="楷体"/>
          <w:sz w:val="21"/>
        </w:rPr>
        <w:t>B、正，正</w:t>
      </w:r>
    </w:p>
    <w:p w14:paraId="104444FB" w14:textId="77777777" w:rsidR="00BF7380" w:rsidRDefault="00000000">
      <w:pPr>
        <w:spacing w:after="0" w:line="240" w:lineRule="auto"/>
      </w:pPr>
      <w:r>
        <w:rPr>
          <w:rFonts w:ascii="楷体" w:eastAsia="楷体" w:hAnsi="楷体"/>
          <w:sz w:val="21"/>
        </w:rPr>
        <w:t>C、负，负</w:t>
      </w:r>
    </w:p>
    <w:p w14:paraId="26170FC0" w14:textId="77777777" w:rsidR="00BF7380" w:rsidRDefault="00000000">
      <w:pPr>
        <w:spacing w:after="0" w:line="240" w:lineRule="auto"/>
      </w:pPr>
      <w:r>
        <w:rPr>
          <w:rFonts w:ascii="楷体" w:eastAsia="楷体" w:hAnsi="楷体"/>
          <w:sz w:val="21"/>
        </w:rPr>
        <w:t>D、负，正</w:t>
      </w:r>
    </w:p>
    <w:p w14:paraId="5DC405ED" w14:textId="77777777" w:rsidR="00BF7380" w:rsidRDefault="00000000">
      <w:pPr>
        <w:spacing w:after="0" w:line="240" w:lineRule="auto"/>
      </w:pPr>
      <w:r>
        <w:rPr>
          <w:rFonts w:ascii="楷体" w:eastAsia="楷体" w:hAnsi="楷体"/>
          <w:sz w:val="21"/>
        </w:rPr>
        <w:t>9.根据《地面气象观测业务技术规定实用手册》，复验日照需要更正的，在次日__C__时前更正上传。</w:t>
      </w:r>
    </w:p>
    <w:p w14:paraId="44243262" w14:textId="77777777" w:rsidR="00BF7380" w:rsidRDefault="00000000">
      <w:pPr>
        <w:spacing w:after="0" w:line="240" w:lineRule="auto"/>
      </w:pPr>
      <w:r>
        <w:rPr>
          <w:rFonts w:ascii="楷体" w:eastAsia="楷体" w:hAnsi="楷体"/>
          <w:sz w:val="21"/>
        </w:rPr>
        <w:t>A、09</w:t>
      </w:r>
    </w:p>
    <w:p w14:paraId="3BADB8E9" w14:textId="77777777" w:rsidR="00BF7380" w:rsidRDefault="00000000">
      <w:pPr>
        <w:spacing w:after="0" w:line="240" w:lineRule="auto"/>
      </w:pPr>
      <w:r>
        <w:rPr>
          <w:rFonts w:ascii="楷体" w:eastAsia="楷体" w:hAnsi="楷体"/>
          <w:sz w:val="21"/>
        </w:rPr>
        <w:t>B、07</w:t>
      </w:r>
    </w:p>
    <w:p w14:paraId="129B9E49" w14:textId="77777777" w:rsidR="00BF7380" w:rsidRDefault="00000000">
      <w:pPr>
        <w:spacing w:after="0" w:line="240" w:lineRule="auto"/>
      </w:pPr>
      <w:r>
        <w:rPr>
          <w:rFonts w:ascii="楷体" w:eastAsia="楷体" w:hAnsi="楷体"/>
          <w:sz w:val="21"/>
        </w:rPr>
        <w:t>C、10</w:t>
      </w:r>
    </w:p>
    <w:p w14:paraId="77140F9D" w14:textId="77777777" w:rsidR="00BF7380" w:rsidRDefault="00000000">
      <w:pPr>
        <w:spacing w:after="0" w:line="240" w:lineRule="auto"/>
      </w:pPr>
      <w:r>
        <w:rPr>
          <w:rFonts w:ascii="楷体" w:eastAsia="楷体" w:hAnsi="楷体"/>
          <w:sz w:val="21"/>
        </w:rPr>
        <w:t>D、08</w:t>
      </w:r>
    </w:p>
    <w:p w14:paraId="57A7E39C" w14:textId="77777777" w:rsidR="00BF7380" w:rsidRDefault="00000000">
      <w:pPr>
        <w:spacing w:after="0" w:line="240" w:lineRule="auto"/>
      </w:pPr>
      <w:r>
        <w:rPr>
          <w:rFonts w:ascii="楷体" w:eastAsia="楷体" w:hAnsi="楷体"/>
          <w:sz w:val="21"/>
        </w:rPr>
        <w:t>10.若温湿传感器为一体式的，按主用在__D__备用在____的原则布设；若为分体式的，则按照先____后____的原则布设。</w:t>
      </w:r>
    </w:p>
    <w:p w14:paraId="5ED3AEF6" w14:textId="77777777" w:rsidR="00BF7380" w:rsidRDefault="00000000">
      <w:pPr>
        <w:spacing w:after="0" w:line="240" w:lineRule="auto"/>
      </w:pPr>
      <w:r>
        <w:rPr>
          <w:rFonts w:ascii="楷体" w:eastAsia="楷体" w:hAnsi="楷体"/>
          <w:sz w:val="21"/>
        </w:rPr>
        <w:t>A、东，西，南北，东西</w:t>
      </w:r>
    </w:p>
    <w:p w14:paraId="79EC04A8" w14:textId="77777777" w:rsidR="00BF7380" w:rsidRDefault="00000000">
      <w:pPr>
        <w:spacing w:after="0" w:line="240" w:lineRule="auto"/>
      </w:pPr>
      <w:r>
        <w:rPr>
          <w:rFonts w:ascii="楷体" w:eastAsia="楷体" w:hAnsi="楷体"/>
          <w:sz w:val="21"/>
        </w:rPr>
        <w:t>B、西，东，南北，东西</w:t>
      </w:r>
    </w:p>
    <w:p w14:paraId="6E7B9372" w14:textId="77777777" w:rsidR="00BF7380" w:rsidRDefault="00000000">
      <w:pPr>
        <w:spacing w:after="0" w:line="240" w:lineRule="auto"/>
      </w:pPr>
      <w:r>
        <w:rPr>
          <w:rFonts w:ascii="楷体" w:eastAsia="楷体" w:hAnsi="楷体"/>
          <w:sz w:val="21"/>
        </w:rPr>
        <w:t>C、西，东，东西，南北</w:t>
      </w:r>
    </w:p>
    <w:p w14:paraId="15D46458" w14:textId="77777777" w:rsidR="00BF7380" w:rsidRDefault="00000000">
      <w:pPr>
        <w:spacing w:after="0" w:line="240" w:lineRule="auto"/>
      </w:pPr>
      <w:r>
        <w:rPr>
          <w:rFonts w:ascii="楷体" w:eastAsia="楷体" w:hAnsi="楷体"/>
          <w:sz w:val="21"/>
        </w:rPr>
        <w:t>D、东，西，东西，南北</w:t>
      </w:r>
    </w:p>
    <w:p w14:paraId="101A350D" w14:textId="77777777" w:rsidR="00BF7380" w:rsidRDefault="00000000">
      <w:pPr>
        <w:spacing w:after="0" w:line="240" w:lineRule="auto"/>
      </w:pPr>
      <w:r>
        <w:rPr>
          <w:rFonts w:ascii="楷体" w:eastAsia="楷体" w:hAnsi="楷体"/>
          <w:sz w:val="21"/>
        </w:rPr>
        <w:t>11.在__B__μm波段，大气的吸收很弱，称为大气的透明窗或大气光谱窗。</w:t>
      </w:r>
    </w:p>
    <w:p w14:paraId="5871E639" w14:textId="77777777" w:rsidR="00BF7380" w:rsidRDefault="00000000">
      <w:pPr>
        <w:spacing w:after="0" w:line="240" w:lineRule="auto"/>
      </w:pPr>
      <w:r>
        <w:rPr>
          <w:rFonts w:ascii="楷体" w:eastAsia="楷体" w:hAnsi="楷体"/>
          <w:sz w:val="21"/>
        </w:rPr>
        <w:t>A、10～12</w:t>
      </w:r>
    </w:p>
    <w:p w14:paraId="249A02E2" w14:textId="77777777" w:rsidR="00BF7380" w:rsidRDefault="00000000">
      <w:pPr>
        <w:spacing w:after="0" w:line="240" w:lineRule="auto"/>
      </w:pPr>
      <w:r>
        <w:rPr>
          <w:rFonts w:ascii="楷体" w:eastAsia="楷体" w:hAnsi="楷体"/>
          <w:sz w:val="21"/>
        </w:rPr>
        <w:t>B、8～12</w:t>
      </w:r>
    </w:p>
    <w:p w14:paraId="436D5A57" w14:textId="77777777" w:rsidR="00BF7380" w:rsidRDefault="00000000">
      <w:pPr>
        <w:spacing w:after="0" w:line="240" w:lineRule="auto"/>
      </w:pPr>
      <w:r>
        <w:rPr>
          <w:rFonts w:ascii="楷体" w:eastAsia="楷体" w:hAnsi="楷体"/>
          <w:sz w:val="21"/>
        </w:rPr>
        <w:t>C、8～14</w:t>
      </w:r>
    </w:p>
    <w:p w14:paraId="552F84F6" w14:textId="77777777" w:rsidR="00BF7380" w:rsidRDefault="00000000">
      <w:pPr>
        <w:spacing w:after="0" w:line="240" w:lineRule="auto"/>
      </w:pPr>
      <w:r>
        <w:rPr>
          <w:rFonts w:ascii="楷体" w:eastAsia="楷体" w:hAnsi="楷体"/>
          <w:sz w:val="21"/>
        </w:rPr>
        <w:t>D、8～10</w:t>
      </w:r>
    </w:p>
    <w:p w14:paraId="1B0CA48A" w14:textId="77777777" w:rsidR="00BF7380" w:rsidRDefault="00000000">
      <w:pPr>
        <w:spacing w:after="0" w:line="240" w:lineRule="auto"/>
      </w:pPr>
      <w:r>
        <w:rPr>
          <w:rFonts w:ascii="楷体" w:eastAsia="楷体" w:hAnsi="楷体"/>
          <w:sz w:val="21"/>
        </w:rPr>
        <w:t>12.《气象仪器和观测方法指南》中,能见度观测时：在适光的的视觉下，眼睛的相对感光效率随入射光的波长而变化。在适光条件下眼睛的感光效率在波长为__C__时达到最大值。</w:t>
      </w:r>
    </w:p>
    <w:p w14:paraId="4F110D6F" w14:textId="77777777" w:rsidR="00BF7380" w:rsidRDefault="00000000">
      <w:pPr>
        <w:spacing w:after="0" w:line="240" w:lineRule="auto"/>
      </w:pPr>
      <w:r>
        <w:rPr>
          <w:rFonts w:ascii="楷体" w:eastAsia="楷体" w:hAnsi="楷体"/>
          <w:sz w:val="21"/>
        </w:rPr>
        <w:t>A、500nm</w:t>
      </w:r>
    </w:p>
    <w:p w14:paraId="5C3D4A37" w14:textId="77777777" w:rsidR="00BF7380" w:rsidRDefault="00000000">
      <w:pPr>
        <w:spacing w:after="0" w:line="240" w:lineRule="auto"/>
      </w:pPr>
      <w:r>
        <w:rPr>
          <w:rFonts w:ascii="楷体" w:eastAsia="楷体" w:hAnsi="楷体"/>
          <w:sz w:val="21"/>
        </w:rPr>
        <w:t>B、560nm</w:t>
      </w:r>
    </w:p>
    <w:p w14:paraId="36551997" w14:textId="77777777" w:rsidR="00BF7380" w:rsidRDefault="00000000">
      <w:pPr>
        <w:spacing w:after="0" w:line="240" w:lineRule="auto"/>
      </w:pPr>
      <w:r>
        <w:rPr>
          <w:rFonts w:ascii="楷体" w:eastAsia="楷体" w:hAnsi="楷体"/>
          <w:sz w:val="21"/>
        </w:rPr>
        <w:t>C、550nm</w:t>
      </w:r>
    </w:p>
    <w:p w14:paraId="79C38820" w14:textId="77777777" w:rsidR="00BF7380" w:rsidRDefault="00000000">
      <w:pPr>
        <w:spacing w:after="0" w:line="240" w:lineRule="auto"/>
      </w:pPr>
      <w:r>
        <w:rPr>
          <w:rFonts w:ascii="楷体" w:eastAsia="楷体" w:hAnsi="楷体"/>
          <w:sz w:val="21"/>
        </w:rPr>
        <w:t>D、520nm</w:t>
      </w:r>
    </w:p>
    <w:p w14:paraId="5D4A1E65" w14:textId="77777777" w:rsidR="00BF7380" w:rsidRDefault="00000000">
      <w:pPr>
        <w:spacing w:after="0" w:line="240" w:lineRule="auto"/>
      </w:pPr>
      <w:r>
        <w:rPr>
          <w:rFonts w:ascii="楷体" w:eastAsia="楷体" w:hAnsi="楷体"/>
          <w:sz w:val="21"/>
        </w:rPr>
        <w:t>13.《大气物理学》中指出，海水中含有氯、钠等80多种元素，一般用__D__表示海水中的含盐量，其平均值约3.47%。</w:t>
      </w:r>
    </w:p>
    <w:p w14:paraId="7F7D02BF" w14:textId="77777777" w:rsidR="00BF7380" w:rsidRDefault="00000000">
      <w:pPr>
        <w:spacing w:after="0" w:line="240" w:lineRule="auto"/>
      </w:pPr>
      <w:r>
        <w:rPr>
          <w:rFonts w:ascii="楷体" w:eastAsia="楷体" w:hAnsi="楷体"/>
          <w:sz w:val="21"/>
        </w:rPr>
        <w:t>A、电离度</w:t>
      </w:r>
    </w:p>
    <w:p w14:paraId="79DF5577" w14:textId="77777777" w:rsidR="00BF7380" w:rsidRDefault="00000000">
      <w:pPr>
        <w:spacing w:after="0" w:line="240" w:lineRule="auto"/>
      </w:pPr>
      <w:r>
        <w:rPr>
          <w:rFonts w:ascii="楷体" w:eastAsia="楷体" w:hAnsi="楷体"/>
          <w:sz w:val="21"/>
        </w:rPr>
        <w:t>B、混合比</w:t>
      </w:r>
    </w:p>
    <w:p w14:paraId="07DEAEA5" w14:textId="77777777" w:rsidR="00BF7380" w:rsidRDefault="00000000">
      <w:pPr>
        <w:spacing w:after="0" w:line="240" w:lineRule="auto"/>
      </w:pPr>
      <w:r>
        <w:rPr>
          <w:rFonts w:ascii="楷体" w:eastAsia="楷体" w:hAnsi="楷体"/>
          <w:sz w:val="21"/>
        </w:rPr>
        <w:t>C、PH值</w:t>
      </w:r>
    </w:p>
    <w:p w14:paraId="04DE9F86" w14:textId="77777777" w:rsidR="00BF7380" w:rsidRDefault="00000000">
      <w:pPr>
        <w:spacing w:after="0" w:line="240" w:lineRule="auto"/>
      </w:pPr>
      <w:r>
        <w:rPr>
          <w:rFonts w:ascii="楷体" w:eastAsia="楷体" w:hAnsi="楷体"/>
          <w:sz w:val="21"/>
        </w:rPr>
        <w:t>D、盐度</w:t>
      </w:r>
    </w:p>
    <w:p w14:paraId="6B9A9844" w14:textId="77777777" w:rsidR="00BF7380" w:rsidRDefault="00000000">
      <w:pPr>
        <w:spacing w:after="0" w:line="240" w:lineRule="auto"/>
      </w:pPr>
      <w:r>
        <w:rPr>
          <w:rFonts w:ascii="楷体" w:eastAsia="楷体" w:hAnsi="楷体"/>
          <w:sz w:val="21"/>
        </w:rPr>
        <w:t>14.大气离子的产生是由于大气中存在着__B__。</w:t>
      </w:r>
    </w:p>
    <w:p w14:paraId="24D05893" w14:textId="77777777" w:rsidR="00BF7380" w:rsidRDefault="00000000">
      <w:pPr>
        <w:spacing w:after="0" w:line="240" w:lineRule="auto"/>
      </w:pPr>
      <w:r>
        <w:rPr>
          <w:rFonts w:ascii="楷体" w:eastAsia="楷体" w:hAnsi="楷体"/>
          <w:sz w:val="21"/>
        </w:rPr>
        <w:t>A、电流过程</w:t>
      </w:r>
    </w:p>
    <w:p w14:paraId="67E2BA38" w14:textId="77777777" w:rsidR="00BF7380" w:rsidRDefault="00000000">
      <w:pPr>
        <w:spacing w:after="0" w:line="240" w:lineRule="auto"/>
      </w:pPr>
      <w:r>
        <w:rPr>
          <w:rFonts w:ascii="楷体" w:eastAsia="楷体" w:hAnsi="楷体"/>
          <w:sz w:val="21"/>
        </w:rPr>
        <w:t>B、电离过程</w:t>
      </w:r>
    </w:p>
    <w:p w14:paraId="000EE6BE" w14:textId="77777777" w:rsidR="00BF7380" w:rsidRDefault="00000000">
      <w:pPr>
        <w:spacing w:after="0" w:line="240" w:lineRule="auto"/>
      </w:pPr>
      <w:r>
        <w:rPr>
          <w:rFonts w:ascii="楷体" w:eastAsia="楷体" w:hAnsi="楷体"/>
          <w:sz w:val="21"/>
        </w:rPr>
        <w:t>C、电容过程</w:t>
      </w:r>
    </w:p>
    <w:p w14:paraId="56B6A5D1" w14:textId="77777777" w:rsidR="00BF7380" w:rsidRDefault="00000000">
      <w:pPr>
        <w:spacing w:after="0" w:line="240" w:lineRule="auto"/>
      </w:pPr>
      <w:r>
        <w:rPr>
          <w:rFonts w:ascii="楷体" w:eastAsia="楷体" w:hAnsi="楷体"/>
          <w:sz w:val="21"/>
        </w:rPr>
        <w:t>D、电子过程</w:t>
      </w:r>
    </w:p>
    <w:p w14:paraId="380435DE" w14:textId="77777777" w:rsidR="00BF7380" w:rsidRDefault="00000000">
      <w:pPr>
        <w:spacing w:after="0" w:line="240" w:lineRule="auto"/>
      </w:pPr>
      <w:r>
        <w:rPr>
          <w:rFonts w:ascii="楷体" w:eastAsia="楷体" w:hAnsi="楷体"/>
          <w:sz w:val="21"/>
        </w:rPr>
        <w:t>15.《地面气象观测规范》对我国自动气象站测量相对湿度的技术性能要求是：测量范围为__B__。</w:t>
      </w:r>
    </w:p>
    <w:p w14:paraId="14935F31" w14:textId="77777777" w:rsidR="00BF7380" w:rsidRDefault="00000000">
      <w:pPr>
        <w:spacing w:after="0" w:line="240" w:lineRule="auto"/>
      </w:pPr>
      <w:r>
        <w:rPr>
          <w:rFonts w:ascii="楷体" w:eastAsia="楷体" w:hAnsi="楷体"/>
          <w:sz w:val="21"/>
        </w:rPr>
        <w:t>A、1%～100%</w:t>
      </w:r>
    </w:p>
    <w:p w14:paraId="74B79099" w14:textId="77777777" w:rsidR="00BF7380" w:rsidRDefault="00000000">
      <w:pPr>
        <w:spacing w:after="0" w:line="240" w:lineRule="auto"/>
      </w:pPr>
      <w:r>
        <w:rPr>
          <w:rFonts w:ascii="楷体" w:eastAsia="楷体" w:hAnsi="楷体"/>
          <w:sz w:val="21"/>
        </w:rPr>
        <w:t>B、0%～100%</w:t>
      </w:r>
    </w:p>
    <w:p w14:paraId="41332775" w14:textId="77777777" w:rsidR="00BF7380" w:rsidRDefault="00000000">
      <w:pPr>
        <w:spacing w:after="0" w:line="240" w:lineRule="auto"/>
      </w:pPr>
      <w:r>
        <w:rPr>
          <w:rFonts w:ascii="楷体" w:eastAsia="楷体" w:hAnsi="楷体"/>
          <w:sz w:val="21"/>
        </w:rPr>
        <w:t>C、5%～100%</w:t>
      </w:r>
    </w:p>
    <w:p w14:paraId="627D804E" w14:textId="77777777" w:rsidR="00BF7380" w:rsidRDefault="00000000">
      <w:pPr>
        <w:spacing w:after="0" w:line="240" w:lineRule="auto"/>
      </w:pPr>
      <w:r>
        <w:rPr>
          <w:rFonts w:ascii="楷体" w:eastAsia="楷体" w:hAnsi="楷体"/>
          <w:sz w:val="21"/>
        </w:rPr>
        <w:t>D、10%～100%</w:t>
      </w:r>
    </w:p>
    <w:p w14:paraId="03B01126" w14:textId="77777777" w:rsidR="00BF7380" w:rsidRDefault="00000000">
      <w:pPr>
        <w:spacing w:after="0" w:line="240" w:lineRule="auto"/>
      </w:pPr>
      <w:r>
        <w:rPr>
          <w:rFonts w:ascii="楷体" w:eastAsia="楷体" w:hAnsi="楷体"/>
          <w:sz w:val="21"/>
        </w:rPr>
        <w:t>16.《地面气象观测规范》规定：自动观测日照采用__D__。</w:t>
      </w:r>
    </w:p>
    <w:p w14:paraId="148E85FF" w14:textId="77777777" w:rsidR="00BF7380" w:rsidRDefault="00000000">
      <w:pPr>
        <w:spacing w:after="0" w:line="240" w:lineRule="auto"/>
      </w:pPr>
      <w:r>
        <w:rPr>
          <w:rFonts w:ascii="楷体" w:eastAsia="楷体" w:hAnsi="楷体"/>
          <w:sz w:val="21"/>
        </w:rPr>
        <w:t>A、世界时</w:t>
      </w:r>
    </w:p>
    <w:p w14:paraId="3AB73B0A" w14:textId="77777777" w:rsidR="00BF7380" w:rsidRDefault="00000000">
      <w:pPr>
        <w:spacing w:after="0" w:line="240" w:lineRule="auto"/>
      </w:pPr>
      <w:r>
        <w:rPr>
          <w:rFonts w:ascii="楷体" w:eastAsia="楷体" w:hAnsi="楷体"/>
          <w:sz w:val="21"/>
        </w:rPr>
        <w:t>B、真太阳时</w:t>
      </w:r>
    </w:p>
    <w:p w14:paraId="2260B957" w14:textId="77777777" w:rsidR="00BF7380" w:rsidRDefault="00000000">
      <w:pPr>
        <w:spacing w:after="0" w:line="240" w:lineRule="auto"/>
      </w:pPr>
      <w:r>
        <w:rPr>
          <w:rFonts w:ascii="楷体" w:eastAsia="楷体" w:hAnsi="楷体"/>
          <w:sz w:val="21"/>
        </w:rPr>
        <w:t>C、北京时</w:t>
      </w:r>
    </w:p>
    <w:p w14:paraId="73B2F5C0" w14:textId="77777777" w:rsidR="00BF7380" w:rsidRDefault="00000000">
      <w:pPr>
        <w:spacing w:after="0" w:line="240" w:lineRule="auto"/>
      </w:pPr>
      <w:r>
        <w:rPr>
          <w:rFonts w:ascii="楷体" w:eastAsia="楷体" w:hAnsi="楷体"/>
          <w:sz w:val="21"/>
        </w:rPr>
        <w:t>D、地方平均太阳时</w:t>
      </w:r>
    </w:p>
    <w:p w14:paraId="338ABAF7" w14:textId="77777777" w:rsidR="00BF7380" w:rsidRDefault="00000000">
      <w:pPr>
        <w:spacing w:after="0" w:line="240" w:lineRule="auto"/>
      </w:pPr>
      <w:r>
        <w:rPr>
          <w:rFonts w:ascii="楷体" w:eastAsia="楷体" w:hAnsi="楷体"/>
          <w:sz w:val="21"/>
        </w:rPr>
        <w:t>17.霾重要报的发报标准是：测站视区出现霾且能见度小于__D__km。</w:t>
      </w:r>
    </w:p>
    <w:p w14:paraId="6C336514" w14:textId="77777777" w:rsidR="00BF7380" w:rsidRDefault="00000000">
      <w:pPr>
        <w:spacing w:after="0" w:line="240" w:lineRule="auto"/>
      </w:pPr>
      <w:r>
        <w:rPr>
          <w:rFonts w:ascii="楷体" w:eastAsia="楷体" w:hAnsi="楷体"/>
          <w:sz w:val="21"/>
        </w:rPr>
        <w:t>A、1.0</w:t>
      </w:r>
    </w:p>
    <w:p w14:paraId="0AB997D2" w14:textId="77777777" w:rsidR="00BF7380" w:rsidRDefault="00000000">
      <w:pPr>
        <w:spacing w:after="0" w:line="240" w:lineRule="auto"/>
      </w:pPr>
      <w:r>
        <w:rPr>
          <w:rFonts w:ascii="楷体" w:eastAsia="楷体" w:hAnsi="楷体"/>
          <w:sz w:val="21"/>
        </w:rPr>
        <w:t>B、7.5</w:t>
      </w:r>
    </w:p>
    <w:p w14:paraId="0D0207F8" w14:textId="77777777" w:rsidR="00BF7380" w:rsidRDefault="00000000">
      <w:pPr>
        <w:spacing w:after="0" w:line="240" w:lineRule="auto"/>
      </w:pPr>
      <w:r>
        <w:rPr>
          <w:rFonts w:ascii="楷体" w:eastAsia="楷体" w:hAnsi="楷体"/>
          <w:sz w:val="21"/>
        </w:rPr>
        <w:t>C、10</w:t>
      </w:r>
    </w:p>
    <w:p w14:paraId="21F85CCF" w14:textId="77777777" w:rsidR="00BF7380" w:rsidRDefault="00000000">
      <w:pPr>
        <w:spacing w:after="0" w:line="240" w:lineRule="auto"/>
      </w:pPr>
      <w:r>
        <w:rPr>
          <w:rFonts w:ascii="楷体" w:eastAsia="楷体" w:hAnsi="楷体"/>
          <w:sz w:val="21"/>
        </w:rPr>
        <w:t>D、5.0</w:t>
      </w:r>
    </w:p>
    <w:p w14:paraId="500D2F04" w14:textId="77777777" w:rsidR="00BF7380" w:rsidRDefault="00000000">
      <w:pPr>
        <w:spacing w:after="0" w:line="240" w:lineRule="auto"/>
      </w:pPr>
      <w:r>
        <w:rPr>
          <w:rFonts w:ascii="楷体" w:eastAsia="楷体" w:hAnsi="楷体"/>
          <w:sz w:val="21"/>
        </w:rPr>
        <w:t>18.中国气象局《综合气象观测系统发展规划(2014—2020年)》中指出，到2020年，建成地基、空基和天基观测综合集成，布局科学、技术先进、功能完善、运行可靠的综合气象观测系统，全面实现观测业务__A__，观测要素、布局和时空分辨率适应预报服务需求。</w:t>
      </w:r>
    </w:p>
    <w:p w14:paraId="24D180AD" w14:textId="77777777" w:rsidR="00BF7380" w:rsidRDefault="00000000">
      <w:pPr>
        <w:spacing w:after="0" w:line="240" w:lineRule="auto"/>
      </w:pPr>
      <w:r>
        <w:rPr>
          <w:rFonts w:ascii="楷体" w:eastAsia="楷体" w:hAnsi="楷体"/>
          <w:sz w:val="21"/>
        </w:rPr>
        <w:t>A、现代化</w:t>
      </w:r>
    </w:p>
    <w:p w14:paraId="1442269F" w14:textId="77777777" w:rsidR="00BF7380" w:rsidRDefault="00000000">
      <w:pPr>
        <w:spacing w:after="0" w:line="240" w:lineRule="auto"/>
      </w:pPr>
      <w:r>
        <w:rPr>
          <w:rFonts w:ascii="楷体" w:eastAsia="楷体" w:hAnsi="楷体"/>
          <w:sz w:val="21"/>
        </w:rPr>
        <w:t>B、集约化</w:t>
      </w:r>
    </w:p>
    <w:p w14:paraId="48D056F6" w14:textId="77777777" w:rsidR="00BF7380" w:rsidRDefault="00000000">
      <w:pPr>
        <w:spacing w:after="0" w:line="240" w:lineRule="auto"/>
      </w:pPr>
      <w:r>
        <w:rPr>
          <w:rFonts w:ascii="楷体" w:eastAsia="楷体" w:hAnsi="楷体"/>
          <w:sz w:val="21"/>
        </w:rPr>
        <w:t>C、自动化</w:t>
      </w:r>
    </w:p>
    <w:p w14:paraId="7BA4F3DB" w14:textId="77777777" w:rsidR="00BF7380" w:rsidRDefault="00000000">
      <w:pPr>
        <w:spacing w:after="0" w:line="240" w:lineRule="auto"/>
      </w:pPr>
      <w:r>
        <w:rPr>
          <w:rFonts w:ascii="楷体" w:eastAsia="楷体" w:hAnsi="楷体"/>
          <w:sz w:val="21"/>
        </w:rPr>
        <w:t>D、综合化</w:t>
      </w:r>
    </w:p>
    <w:p w14:paraId="022C0642" w14:textId="77777777" w:rsidR="00BF7380" w:rsidRDefault="00000000">
      <w:pPr>
        <w:spacing w:after="0" w:line="240" w:lineRule="auto"/>
      </w:pPr>
      <w:r>
        <w:rPr>
          <w:rFonts w:ascii="楷体" w:eastAsia="楷体" w:hAnsi="楷体"/>
          <w:sz w:val="21"/>
        </w:rPr>
        <w:t>19.对于干空气，其露点温度td及饱和水汽压E的情况是__C__。</w:t>
      </w:r>
    </w:p>
    <w:p w14:paraId="6DF8C274" w14:textId="77777777" w:rsidR="00BF7380" w:rsidRDefault="00000000">
      <w:pPr>
        <w:spacing w:after="0" w:line="240" w:lineRule="auto"/>
      </w:pPr>
      <w:r>
        <w:rPr>
          <w:rFonts w:ascii="楷体" w:eastAsia="楷体" w:hAnsi="楷体"/>
          <w:sz w:val="21"/>
        </w:rPr>
        <w:t>A、td与E均不存在</w:t>
      </w:r>
    </w:p>
    <w:p w14:paraId="7B48C9FC" w14:textId="77777777" w:rsidR="00BF7380" w:rsidRDefault="00000000">
      <w:pPr>
        <w:spacing w:after="0" w:line="240" w:lineRule="auto"/>
      </w:pPr>
      <w:r>
        <w:rPr>
          <w:rFonts w:ascii="楷体" w:eastAsia="楷体" w:hAnsi="楷体"/>
          <w:sz w:val="21"/>
        </w:rPr>
        <w:t>B、E不存在，td=0℃</w:t>
      </w:r>
    </w:p>
    <w:p w14:paraId="3279C468" w14:textId="77777777" w:rsidR="00BF7380" w:rsidRDefault="00000000">
      <w:pPr>
        <w:spacing w:after="0" w:line="240" w:lineRule="auto"/>
      </w:pPr>
      <w:r>
        <w:rPr>
          <w:rFonts w:ascii="楷体" w:eastAsia="楷体" w:hAnsi="楷体"/>
          <w:sz w:val="21"/>
        </w:rPr>
        <w:t>C、E存在td不存在</w:t>
      </w:r>
    </w:p>
    <w:p w14:paraId="04708700" w14:textId="77777777" w:rsidR="00BF7380" w:rsidRDefault="00000000">
      <w:pPr>
        <w:spacing w:after="0" w:line="240" w:lineRule="auto"/>
      </w:pPr>
      <w:r>
        <w:rPr>
          <w:rFonts w:ascii="楷体" w:eastAsia="楷体" w:hAnsi="楷体"/>
          <w:sz w:val="21"/>
        </w:rPr>
        <w:t>20.水三相点的国际实用温度指定值是__C__。</w:t>
      </w:r>
    </w:p>
    <w:p w14:paraId="6BF7CDD5" w14:textId="77777777" w:rsidR="00BF7380" w:rsidRDefault="00000000">
      <w:pPr>
        <w:spacing w:after="0" w:line="240" w:lineRule="auto"/>
      </w:pPr>
      <w:r>
        <w:rPr>
          <w:rFonts w:ascii="楷体" w:eastAsia="楷体" w:hAnsi="楷体"/>
          <w:sz w:val="21"/>
        </w:rPr>
        <w:t>A、0.0℃</w:t>
      </w:r>
    </w:p>
    <w:p w14:paraId="1CA0657C" w14:textId="77777777" w:rsidR="00BF7380" w:rsidRDefault="00000000">
      <w:pPr>
        <w:spacing w:after="0" w:line="240" w:lineRule="auto"/>
      </w:pPr>
      <w:r>
        <w:rPr>
          <w:rFonts w:ascii="楷体" w:eastAsia="楷体" w:hAnsi="楷体"/>
          <w:sz w:val="21"/>
        </w:rPr>
        <w:t>B、10.0℃</w:t>
      </w:r>
    </w:p>
    <w:p w14:paraId="5061F853" w14:textId="77777777" w:rsidR="00BF7380" w:rsidRDefault="00000000">
      <w:pPr>
        <w:spacing w:after="0" w:line="240" w:lineRule="auto"/>
      </w:pPr>
      <w:r>
        <w:rPr>
          <w:rFonts w:ascii="楷体" w:eastAsia="楷体" w:hAnsi="楷体"/>
          <w:sz w:val="21"/>
        </w:rPr>
        <w:t>C、0.01℃</w:t>
      </w:r>
    </w:p>
    <w:p w14:paraId="59805D6B" w14:textId="77777777" w:rsidR="00BF7380" w:rsidRDefault="00000000">
      <w:pPr>
        <w:spacing w:after="0" w:line="240" w:lineRule="auto"/>
      </w:pPr>
      <w:r>
        <w:rPr>
          <w:rFonts w:ascii="楷体" w:eastAsia="楷体" w:hAnsi="楷体"/>
          <w:sz w:val="21"/>
        </w:rPr>
        <w:t>21.云滴碰并增长过程作用最为显著的是__D__。</w:t>
      </w:r>
    </w:p>
    <w:p w14:paraId="2C8CC6D6" w14:textId="77777777" w:rsidR="00BF7380" w:rsidRDefault="00000000">
      <w:pPr>
        <w:spacing w:after="0" w:line="240" w:lineRule="auto"/>
      </w:pPr>
      <w:r>
        <w:rPr>
          <w:rFonts w:ascii="楷体" w:eastAsia="楷体" w:hAnsi="楷体"/>
          <w:sz w:val="21"/>
        </w:rPr>
        <w:t>A、布朗碰并</w:t>
      </w:r>
    </w:p>
    <w:p w14:paraId="2FB4C7F9" w14:textId="77777777" w:rsidR="00BF7380" w:rsidRDefault="00000000">
      <w:pPr>
        <w:spacing w:after="0" w:line="240" w:lineRule="auto"/>
      </w:pPr>
      <w:r>
        <w:rPr>
          <w:rFonts w:ascii="楷体" w:eastAsia="楷体" w:hAnsi="楷体"/>
          <w:sz w:val="21"/>
        </w:rPr>
        <w:t>B、乱流碰并</w:t>
      </w:r>
    </w:p>
    <w:p w14:paraId="45687931" w14:textId="77777777" w:rsidR="00BF7380" w:rsidRDefault="00000000">
      <w:pPr>
        <w:spacing w:after="0" w:line="240" w:lineRule="auto"/>
      </w:pPr>
      <w:r>
        <w:rPr>
          <w:rFonts w:ascii="楷体" w:eastAsia="楷体" w:hAnsi="楷体"/>
          <w:sz w:val="21"/>
        </w:rPr>
        <w:t>C、动力碰并</w:t>
      </w:r>
    </w:p>
    <w:p w14:paraId="53FE2F8E" w14:textId="77777777" w:rsidR="00BF7380" w:rsidRDefault="00000000">
      <w:pPr>
        <w:spacing w:after="0" w:line="240" w:lineRule="auto"/>
      </w:pPr>
      <w:r>
        <w:rPr>
          <w:rFonts w:ascii="楷体" w:eastAsia="楷体" w:hAnsi="楷体"/>
          <w:sz w:val="21"/>
        </w:rPr>
        <w:lastRenderedPageBreak/>
        <w:t>D、重力碰并</w:t>
      </w:r>
    </w:p>
    <w:p w14:paraId="597343DC" w14:textId="77777777" w:rsidR="00BF7380" w:rsidRDefault="00000000">
      <w:pPr>
        <w:spacing w:after="0" w:line="240" w:lineRule="auto"/>
      </w:pPr>
      <w:r>
        <w:rPr>
          <w:rFonts w:ascii="楷体" w:eastAsia="楷体" w:hAnsi="楷体"/>
          <w:sz w:val="21"/>
        </w:rPr>
        <w:t>22.能见度人工观测时，选址目标物的大小要适度。近的目标物可以小一些，远的目标物则应适当大一些。目标物的大小以视角表示，目标物的视角以__D__之间为宜。</w:t>
      </w:r>
    </w:p>
    <w:p w14:paraId="35FF30A1" w14:textId="77777777" w:rsidR="00BF7380" w:rsidRDefault="00000000">
      <w:pPr>
        <w:spacing w:after="0" w:line="240" w:lineRule="auto"/>
      </w:pPr>
      <w:r>
        <w:rPr>
          <w:rFonts w:ascii="楷体" w:eastAsia="楷体" w:hAnsi="楷体"/>
          <w:sz w:val="21"/>
        </w:rPr>
        <w:t>A、1.0°-3.0°</w:t>
      </w:r>
    </w:p>
    <w:p w14:paraId="19F964EF" w14:textId="77777777" w:rsidR="00BF7380" w:rsidRDefault="00000000">
      <w:pPr>
        <w:spacing w:after="0" w:line="240" w:lineRule="auto"/>
      </w:pPr>
      <w:r>
        <w:rPr>
          <w:rFonts w:ascii="楷体" w:eastAsia="楷体" w:hAnsi="楷体"/>
          <w:sz w:val="21"/>
        </w:rPr>
        <w:t>B、0.5°-3.0°</w:t>
      </w:r>
    </w:p>
    <w:p w14:paraId="0FA1F381" w14:textId="77777777" w:rsidR="00BF7380" w:rsidRDefault="00000000">
      <w:pPr>
        <w:spacing w:after="0" w:line="240" w:lineRule="auto"/>
      </w:pPr>
      <w:r>
        <w:rPr>
          <w:rFonts w:ascii="楷体" w:eastAsia="楷体" w:hAnsi="楷体"/>
          <w:sz w:val="21"/>
        </w:rPr>
        <w:t>C、1.0°-5.0°</w:t>
      </w:r>
    </w:p>
    <w:p w14:paraId="530744B3" w14:textId="77777777" w:rsidR="00BF7380" w:rsidRDefault="00000000">
      <w:pPr>
        <w:spacing w:after="0" w:line="240" w:lineRule="auto"/>
      </w:pPr>
      <w:r>
        <w:rPr>
          <w:rFonts w:ascii="楷体" w:eastAsia="楷体" w:hAnsi="楷体"/>
          <w:sz w:val="21"/>
        </w:rPr>
        <w:t>D、0.5°-5.0°</w:t>
      </w:r>
    </w:p>
    <w:p w14:paraId="58E360A4" w14:textId="77777777" w:rsidR="00BF7380" w:rsidRDefault="00000000">
      <w:pPr>
        <w:spacing w:after="0" w:line="240" w:lineRule="auto"/>
      </w:pPr>
      <w:r>
        <w:rPr>
          <w:rFonts w:ascii="楷体" w:eastAsia="楷体" w:hAnsi="楷体"/>
          <w:sz w:val="21"/>
        </w:rPr>
        <w:t>23.仪器是大气探测的工具，充分了解仪器的性能，才能发挥它应有的功效。仪器性能的首要因素是__B__。</w:t>
      </w:r>
    </w:p>
    <w:p w14:paraId="25FF56B6" w14:textId="77777777" w:rsidR="00BF7380" w:rsidRDefault="00000000">
      <w:pPr>
        <w:spacing w:after="0" w:line="240" w:lineRule="auto"/>
      </w:pPr>
      <w:r>
        <w:rPr>
          <w:rFonts w:ascii="楷体" w:eastAsia="楷体" w:hAnsi="楷体"/>
          <w:sz w:val="21"/>
        </w:rPr>
        <w:t>A、时间常数</w:t>
      </w:r>
    </w:p>
    <w:p w14:paraId="4FAE4382" w14:textId="77777777" w:rsidR="00BF7380" w:rsidRDefault="00000000">
      <w:pPr>
        <w:spacing w:after="0" w:line="240" w:lineRule="auto"/>
      </w:pPr>
      <w:r>
        <w:rPr>
          <w:rFonts w:ascii="楷体" w:eastAsia="楷体" w:hAnsi="楷体"/>
          <w:sz w:val="21"/>
        </w:rPr>
        <w:t>B、感应原理</w:t>
      </w:r>
    </w:p>
    <w:p w14:paraId="6B609F53" w14:textId="77777777" w:rsidR="00BF7380" w:rsidRDefault="00000000">
      <w:pPr>
        <w:spacing w:after="0" w:line="240" w:lineRule="auto"/>
      </w:pPr>
      <w:r>
        <w:rPr>
          <w:rFonts w:ascii="楷体" w:eastAsia="楷体" w:hAnsi="楷体"/>
          <w:sz w:val="21"/>
        </w:rPr>
        <w:t>C、精确度</w:t>
      </w:r>
    </w:p>
    <w:p w14:paraId="74CD2FD5" w14:textId="77777777" w:rsidR="00BF7380" w:rsidRDefault="00000000">
      <w:pPr>
        <w:spacing w:after="0" w:line="240" w:lineRule="auto"/>
      </w:pPr>
      <w:r>
        <w:rPr>
          <w:rFonts w:ascii="楷体" w:eastAsia="楷体" w:hAnsi="楷体"/>
          <w:sz w:val="21"/>
        </w:rPr>
        <w:t>D、灵敏度</w:t>
      </w:r>
    </w:p>
    <w:p w14:paraId="7EB0E1CE" w14:textId="77777777" w:rsidR="00BF7380" w:rsidRDefault="00000000">
      <w:pPr>
        <w:spacing w:after="0" w:line="240" w:lineRule="auto"/>
      </w:pPr>
      <w:r>
        <w:rPr>
          <w:rFonts w:ascii="楷体" w:eastAsia="楷体" w:hAnsi="楷体"/>
          <w:sz w:val="21"/>
        </w:rPr>
        <w:t>24.Z__D__SURF____I____Iiiii____YYYYMMDDHHmmss____O____AWS-SS____DAY.txt是____数据文件。</w:t>
      </w:r>
    </w:p>
    <w:p w14:paraId="62D39D89" w14:textId="77777777" w:rsidR="00BF7380" w:rsidRDefault="00000000">
      <w:pPr>
        <w:spacing w:after="0" w:line="240" w:lineRule="auto"/>
      </w:pPr>
      <w:r>
        <w:rPr>
          <w:rFonts w:ascii="楷体" w:eastAsia="楷体" w:hAnsi="楷体"/>
          <w:sz w:val="21"/>
        </w:rPr>
        <w:t>A、实时气象辐射数据文件</w:t>
      </w:r>
    </w:p>
    <w:p w14:paraId="6B4F7ACA" w14:textId="77777777" w:rsidR="00BF7380" w:rsidRDefault="00000000">
      <w:pPr>
        <w:spacing w:after="0" w:line="240" w:lineRule="auto"/>
      </w:pPr>
      <w:r>
        <w:rPr>
          <w:rFonts w:ascii="楷体" w:eastAsia="楷体" w:hAnsi="楷体"/>
          <w:sz w:val="21"/>
        </w:rPr>
        <w:t>B、日数据文件</w:t>
      </w:r>
    </w:p>
    <w:p w14:paraId="63269868" w14:textId="77777777" w:rsidR="00BF7380" w:rsidRDefault="00000000">
      <w:pPr>
        <w:spacing w:after="0" w:line="240" w:lineRule="auto"/>
      </w:pPr>
      <w:r>
        <w:rPr>
          <w:rFonts w:ascii="楷体" w:eastAsia="楷体" w:hAnsi="楷体"/>
          <w:sz w:val="21"/>
        </w:rPr>
        <w:t>C、实时土壤水分观测数据文件</w:t>
      </w:r>
    </w:p>
    <w:p w14:paraId="5AB1C5E4" w14:textId="77777777" w:rsidR="00BF7380" w:rsidRDefault="00000000">
      <w:pPr>
        <w:spacing w:after="0" w:line="240" w:lineRule="auto"/>
      </w:pPr>
      <w:r>
        <w:rPr>
          <w:rFonts w:ascii="楷体" w:eastAsia="楷体" w:hAnsi="楷体"/>
          <w:sz w:val="21"/>
        </w:rPr>
        <w:t>D、日照数据文件</w:t>
      </w:r>
    </w:p>
    <w:p w14:paraId="71019C2F" w14:textId="77777777" w:rsidR="00BF7380" w:rsidRDefault="00000000">
      <w:pPr>
        <w:spacing w:after="0" w:line="240" w:lineRule="auto"/>
      </w:pPr>
      <w:r>
        <w:rPr>
          <w:rFonts w:ascii="楷体" w:eastAsia="楷体" w:hAnsi="楷体"/>
          <w:sz w:val="21"/>
        </w:rPr>
        <w:t>25.记录起止时间的天气现象有__A__种。</w:t>
      </w:r>
    </w:p>
    <w:p w14:paraId="65D1A78A" w14:textId="77777777" w:rsidR="00BF7380" w:rsidRDefault="00000000">
      <w:pPr>
        <w:spacing w:after="0" w:line="240" w:lineRule="auto"/>
      </w:pPr>
      <w:r>
        <w:rPr>
          <w:rFonts w:ascii="楷体" w:eastAsia="楷体" w:hAnsi="楷体"/>
          <w:sz w:val="21"/>
        </w:rPr>
        <w:t>A、15</w:t>
      </w:r>
    </w:p>
    <w:p w14:paraId="37154BB3" w14:textId="77777777" w:rsidR="00BF7380" w:rsidRDefault="00000000">
      <w:pPr>
        <w:spacing w:after="0" w:line="240" w:lineRule="auto"/>
      </w:pPr>
      <w:r>
        <w:rPr>
          <w:rFonts w:ascii="楷体" w:eastAsia="楷体" w:hAnsi="楷体"/>
          <w:sz w:val="21"/>
        </w:rPr>
        <w:t>B、13</w:t>
      </w:r>
    </w:p>
    <w:p w14:paraId="4705E174" w14:textId="77777777" w:rsidR="00BF7380" w:rsidRDefault="00000000">
      <w:pPr>
        <w:spacing w:after="0" w:line="240" w:lineRule="auto"/>
      </w:pPr>
      <w:r>
        <w:rPr>
          <w:rFonts w:ascii="楷体" w:eastAsia="楷体" w:hAnsi="楷体"/>
          <w:sz w:val="21"/>
        </w:rPr>
        <w:t>C、14</w:t>
      </w:r>
    </w:p>
    <w:p w14:paraId="47A6E74C" w14:textId="77777777" w:rsidR="00BF7380" w:rsidRDefault="00000000">
      <w:pPr>
        <w:spacing w:after="0" w:line="240" w:lineRule="auto"/>
      </w:pPr>
      <w:r>
        <w:rPr>
          <w:rFonts w:ascii="楷体" w:eastAsia="楷体" w:hAnsi="楷体"/>
          <w:sz w:val="21"/>
        </w:rPr>
        <w:t>26.综合观测报文的更正电码和状态文件、秒级观测数据文件的更正文件必须在正点后的__D__分钟内上传。</w:t>
      </w:r>
    </w:p>
    <w:p w14:paraId="69042560" w14:textId="77777777" w:rsidR="00BF7380" w:rsidRDefault="00000000">
      <w:pPr>
        <w:spacing w:after="0" w:line="240" w:lineRule="auto"/>
      </w:pPr>
      <w:r>
        <w:rPr>
          <w:rFonts w:ascii="楷体" w:eastAsia="楷体" w:hAnsi="楷体"/>
          <w:sz w:val="21"/>
        </w:rPr>
        <w:t>A、75</w:t>
      </w:r>
    </w:p>
    <w:p w14:paraId="5F1ABAC0" w14:textId="77777777" w:rsidR="00BF7380" w:rsidRDefault="00000000">
      <w:pPr>
        <w:spacing w:after="0" w:line="240" w:lineRule="auto"/>
      </w:pPr>
      <w:r>
        <w:rPr>
          <w:rFonts w:ascii="楷体" w:eastAsia="楷体" w:hAnsi="楷体"/>
          <w:sz w:val="21"/>
        </w:rPr>
        <w:t>B、165</w:t>
      </w:r>
    </w:p>
    <w:p w14:paraId="1F7B40A7" w14:textId="77777777" w:rsidR="00BF7380" w:rsidRDefault="00000000">
      <w:pPr>
        <w:spacing w:after="0" w:line="240" w:lineRule="auto"/>
      </w:pPr>
      <w:r>
        <w:rPr>
          <w:rFonts w:ascii="楷体" w:eastAsia="楷体" w:hAnsi="楷体"/>
          <w:sz w:val="21"/>
        </w:rPr>
        <w:t>C、105</w:t>
      </w:r>
    </w:p>
    <w:p w14:paraId="566C0588" w14:textId="77777777" w:rsidR="00BF7380" w:rsidRDefault="00000000">
      <w:pPr>
        <w:spacing w:after="0" w:line="240" w:lineRule="auto"/>
      </w:pPr>
      <w:r>
        <w:rPr>
          <w:rFonts w:ascii="楷体" w:eastAsia="楷体" w:hAnsi="楷体"/>
          <w:sz w:val="21"/>
        </w:rPr>
        <w:t>D、195</w:t>
      </w:r>
    </w:p>
    <w:p w14:paraId="091D1B76" w14:textId="77777777" w:rsidR="00BF7380" w:rsidRDefault="00000000">
      <w:pPr>
        <w:spacing w:after="0" w:line="240" w:lineRule="auto"/>
      </w:pPr>
      <w:r>
        <w:rPr>
          <w:rFonts w:ascii="楷体" w:eastAsia="楷体" w:hAnsi="楷体"/>
          <w:sz w:val="21"/>
        </w:rPr>
        <w:t>27.常在T-lnP图上见到，自由对流高度以上的正不稳定能量面积大于其下面的负的不稳定能量面积,这种情况是（D）</w:t>
      </w:r>
    </w:p>
    <w:p w14:paraId="3CB3244E" w14:textId="77777777" w:rsidR="00BF7380" w:rsidRDefault="00000000">
      <w:pPr>
        <w:spacing w:after="0" w:line="240" w:lineRule="auto"/>
      </w:pPr>
      <w:r>
        <w:rPr>
          <w:rFonts w:ascii="楷体" w:eastAsia="楷体" w:hAnsi="楷体"/>
          <w:sz w:val="21"/>
        </w:rPr>
        <w:t>A、假潜不稳地型</w:t>
      </w:r>
    </w:p>
    <w:p w14:paraId="3F84A525" w14:textId="77777777" w:rsidR="00BF7380" w:rsidRDefault="00000000">
      <w:pPr>
        <w:spacing w:after="0" w:line="240" w:lineRule="auto"/>
      </w:pPr>
      <w:r>
        <w:rPr>
          <w:rFonts w:ascii="楷体" w:eastAsia="楷体" w:hAnsi="楷体"/>
          <w:sz w:val="21"/>
        </w:rPr>
        <w:t>B、绝对不稳定型</w:t>
      </w:r>
    </w:p>
    <w:p w14:paraId="5EC049FE" w14:textId="77777777" w:rsidR="00BF7380" w:rsidRDefault="00000000">
      <w:pPr>
        <w:spacing w:after="0" w:line="240" w:lineRule="auto"/>
      </w:pPr>
      <w:r>
        <w:rPr>
          <w:rFonts w:ascii="楷体" w:eastAsia="楷体" w:hAnsi="楷体"/>
          <w:sz w:val="21"/>
        </w:rPr>
        <w:t>C、绝对稳定型</w:t>
      </w:r>
    </w:p>
    <w:p w14:paraId="11E36F0A" w14:textId="77777777" w:rsidR="00BF7380" w:rsidRDefault="00000000">
      <w:pPr>
        <w:spacing w:after="0" w:line="240" w:lineRule="auto"/>
      </w:pPr>
      <w:r>
        <w:rPr>
          <w:rFonts w:ascii="楷体" w:eastAsia="楷体" w:hAnsi="楷体"/>
          <w:sz w:val="21"/>
        </w:rPr>
        <w:t>D、真潜不稳定型</w:t>
      </w:r>
    </w:p>
    <w:p w14:paraId="5D279D56" w14:textId="77777777" w:rsidR="00BF7380" w:rsidRDefault="00000000">
      <w:pPr>
        <w:spacing w:after="0" w:line="240" w:lineRule="auto"/>
      </w:pPr>
      <w:r>
        <w:rPr>
          <w:rFonts w:ascii="楷体" w:eastAsia="楷体" w:hAnsi="楷体"/>
          <w:sz w:val="21"/>
        </w:rPr>
        <w:t>28.__D___虽是最主要的温室气体，但大气中其含量基本稳定，不会出现其他温室气体的累积现象，因此讨论温室气体一般不考虑。</w:t>
      </w:r>
    </w:p>
    <w:p w14:paraId="53CBC9C0" w14:textId="77777777" w:rsidR="00BF7380" w:rsidRDefault="00000000">
      <w:pPr>
        <w:spacing w:after="0" w:line="240" w:lineRule="auto"/>
      </w:pPr>
      <w:r>
        <w:rPr>
          <w:rFonts w:ascii="楷体" w:eastAsia="楷体" w:hAnsi="楷体"/>
          <w:sz w:val="21"/>
        </w:rPr>
        <w:t>A、氧化亚氮</w:t>
      </w:r>
    </w:p>
    <w:p w14:paraId="4C07BEF7" w14:textId="77777777" w:rsidR="00BF7380" w:rsidRDefault="00000000">
      <w:pPr>
        <w:spacing w:after="0" w:line="240" w:lineRule="auto"/>
      </w:pPr>
      <w:r>
        <w:rPr>
          <w:rFonts w:ascii="楷体" w:eastAsia="楷体" w:hAnsi="楷体"/>
          <w:sz w:val="21"/>
        </w:rPr>
        <w:t>B、甲烷</w:t>
      </w:r>
    </w:p>
    <w:p w14:paraId="6035D901" w14:textId="77777777" w:rsidR="00BF7380" w:rsidRDefault="00000000">
      <w:pPr>
        <w:spacing w:after="0" w:line="240" w:lineRule="auto"/>
      </w:pPr>
      <w:r>
        <w:rPr>
          <w:rFonts w:ascii="楷体" w:eastAsia="楷体" w:hAnsi="楷体"/>
          <w:sz w:val="21"/>
        </w:rPr>
        <w:t>C、二氧化碳</w:t>
      </w:r>
    </w:p>
    <w:p w14:paraId="0CD2DBF3" w14:textId="77777777" w:rsidR="00BF7380" w:rsidRDefault="00000000">
      <w:pPr>
        <w:spacing w:after="0" w:line="240" w:lineRule="auto"/>
      </w:pPr>
      <w:r>
        <w:rPr>
          <w:rFonts w:ascii="楷体" w:eastAsia="楷体" w:hAnsi="楷体"/>
          <w:sz w:val="21"/>
        </w:rPr>
        <w:t>D、水蒸汽</w:t>
      </w:r>
    </w:p>
    <w:p w14:paraId="104CB1ED" w14:textId="77777777" w:rsidR="00BF7380" w:rsidRDefault="00000000">
      <w:pPr>
        <w:spacing w:after="0" w:line="240" w:lineRule="auto"/>
      </w:pPr>
      <w:r>
        <w:rPr>
          <w:rFonts w:ascii="楷体" w:eastAsia="楷体" w:hAnsi="楷体"/>
          <w:sz w:val="21"/>
        </w:rPr>
        <w:t>29.云闪占全部闪电数的__D__以上。</w:t>
      </w:r>
    </w:p>
    <w:p w14:paraId="695290DC" w14:textId="77777777" w:rsidR="00BF7380" w:rsidRDefault="00000000">
      <w:pPr>
        <w:spacing w:after="0" w:line="240" w:lineRule="auto"/>
      </w:pPr>
      <w:r>
        <w:rPr>
          <w:rFonts w:ascii="楷体" w:eastAsia="楷体" w:hAnsi="楷体"/>
          <w:sz w:val="21"/>
        </w:rPr>
        <w:t>A、1/2</w:t>
      </w:r>
    </w:p>
    <w:p w14:paraId="1F8C37DE" w14:textId="77777777" w:rsidR="00BF7380" w:rsidRDefault="00000000">
      <w:pPr>
        <w:spacing w:after="0" w:line="240" w:lineRule="auto"/>
      </w:pPr>
      <w:r>
        <w:rPr>
          <w:rFonts w:ascii="楷体" w:eastAsia="楷体" w:hAnsi="楷体"/>
          <w:sz w:val="21"/>
        </w:rPr>
        <w:t>B、1/3</w:t>
      </w:r>
    </w:p>
    <w:p w14:paraId="6148015C" w14:textId="77777777" w:rsidR="00BF7380" w:rsidRDefault="00000000">
      <w:pPr>
        <w:spacing w:after="0" w:line="240" w:lineRule="auto"/>
      </w:pPr>
      <w:r>
        <w:rPr>
          <w:rFonts w:ascii="楷体" w:eastAsia="楷体" w:hAnsi="楷体"/>
          <w:sz w:val="21"/>
        </w:rPr>
        <w:t>C、4/5</w:t>
      </w:r>
    </w:p>
    <w:p w14:paraId="22690BBA" w14:textId="77777777" w:rsidR="00BF7380" w:rsidRDefault="00000000">
      <w:pPr>
        <w:spacing w:after="0" w:line="240" w:lineRule="auto"/>
      </w:pPr>
      <w:r>
        <w:rPr>
          <w:rFonts w:ascii="楷体" w:eastAsia="楷体" w:hAnsi="楷体"/>
          <w:sz w:val="21"/>
        </w:rPr>
        <w:t>D、2/3</w:t>
      </w:r>
    </w:p>
    <w:p w14:paraId="32F3A83A" w14:textId="77777777" w:rsidR="00BF7380" w:rsidRDefault="00000000">
      <w:pPr>
        <w:spacing w:after="0" w:line="240" w:lineRule="auto"/>
      </w:pPr>
      <w:r>
        <w:rPr>
          <w:rFonts w:ascii="楷体" w:eastAsia="楷体" w:hAnsi="楷体"/>
          <w:sz w:val="21"/>
        </w:rPr>
        <w:t>30.测量空气湿度的最基本方法是（A）</w:t>
      </w:r>
    </w:p>
    <w:p w14:paraId="488981C0" w14:textId="77777777" w:rsidR="00BF7380" w:rsidRDefault="00000000">
      <w:pPr>
        <w:spacing w:after="0" w:line="240" w:lineRule="auto"/>
      </w:pPr>
      <w:r>
        <w:rPr>
          <w:rFonts w:ascii="楷体" w:eastAsia="楷体" w:hAnsi="楷体"/>
          <w:sz w:val="21"/>
        </w:rPr>
        <w:t>A、称重法</w:t>
      </w:r>
    </w:p>
    <w:p w14:paraId="5E4383EE" w14:textId="77777777" w:rsidR="00BF7380" w:rsidRDefault="00000000">
      <w:pPr>
        <w:spacing w:after="0" w:line="240" w:lineRule="auto"/>
      </w:pPr>
      <w:r>
        <w:rPr>
          <w:rFonts w:ascii="楷体" w:eastAsia="楷体" w:hAnsi="楷体"/>
          <w:sz w:val="21"/>
        </w:rPr>
        <w:t>B、吸收法</w:t>
      </w:r>
    </w:p>
    <w:p w14:paraId="5F2931DA" w14:textId="77777777" w:rsidR="00BF7380" w:rsidRDefault="00000000">
      <w:pPr>
        <w:spacing w:after="0" w:line="240" w:lineRule="auto"/>
      </w:pPr>
      <w:r>
        <w:rPr>
          <w:rFonts w:ascii="楷体" w:eastAsia="楷体" w:hAnsi="楷体"/>
          <w:sz w:val="21"/>
        </w:rPr>
        <w:t>C、疑结法</w:t>
      </w:r>
    </w:p>
    <w:p w14:paraId="4A6A63B8" w14:textId="77777777" w:rsidR="00BF7380" w:rsidRDefault="00000000">
      <w:pPr>
        <w:spacing w:after="0" w:line="240" w:lineRule="auto"/>
      </w:pPr>
      <w:r>
        <w:rPr>
          <w:rFonts w:ascii="楷体" w:eastAsia="楷体" w:hAnsi="楷体"/>
          <w:sz w:val="21"/>
        </w:rPr>
        <w:t>D、干湿表法</w:t>
      </w:r>
    </w:p>
    <w:p w14:paraId="6E80566B" w14:textId="77777777" w:rsidR="00BF7380" w:rsidRDefault="00000000">
      <w:pPr>
        <w:spacing w:after="0" w:line="240" w:lineRule="auto"/>
      </w:pPr>
      <w:r>
        <w:rPr>
          <w:rFonts w:ascii="楷体" w:eastAsia="楷体" w:hAnsi="楷体"/>
          <w:sz w:val="21"/>
        </w:rPr>
        <w:t>31.《大气物理学(第二版)[M]》CO2属干洁大气__B__成分。</w:t>
      </w:r>
    </w:p>
    <w:p w14:paraId="4C803923" w14:textId="77777777" w:rsidR="00BF7380" w:rsidRDefault="00000000">
      <w:pPr>
        <w:spacing w:after="0" w:line="240" w:lineRule="auto"/>
      </w:pPr>
      <w:r>
        <w:rPr>
          <w:rFonts w:ascii="楷体" w:eastAsia="楷体" w:hAnsi="楷体"/>
          <w:sz w:val="21"/>
        </w:rPr>
        <w:t>A、微量</w:t>
      </w:r>
    </w:p>
    <w:p w14:paraId="6E1CCDB4" w14:textId="77777777" w:rsidR="00BF7380" w:rsidRDefault="00000000">
      <w:pPr>
        <w:spacing w:after="0" w:line="240" w:lineRule="auto"/>
      </w:pPr>
      <w:r>
        <w:rPr>
          <w:rFonts w:ascii="楷体" w:eastAsia="楷体" w:hAnsi="楷体"/>
          <w:sz w:val="21"/>
        </w:rPr>
        <w:t>B、主要</w:t>
      </w:r>
    </w:p>
    <w:p w14:paraId="620C51FF" w14:textId="77777777" w:rsidR="00BF7380" w:rsidRDefault="00000000">
      <w:pPr>
        <w:spacing w:after="0" w:line="240" w:lineRule="auto"/>
      </w:pPr>
      <w:r>
        <w:rPr>
          <w:rFonts w:ascii="楷体" w:eastAsia="楷体" w:hAnsi="楷体"/>
          <w:sz w:val="21"/>
        </w:rPr>
        <w:t>C、痕量</w:t>
      </w:r>
    </w:p>
    <w:p w14:paraId="0DB29B27" w14:textId="77777777" w:rsidR="00BF7380" w:rsidRDefault="00000000">
      <w:pPr>
        <w:spacing w:after="0" w:line="240" w:lineRule="auto"/>
      </w:pPr>
      <w:r>
        <w:rPr>
          <w:rFonts w:ascii="楷体" w:eastAsia="楷体" w:hAnsi="楷体"/>
          <w:sz w:val="21"/>
        </w:rPr>
        <w:t>D、重要</w:t>
      </w:r>
    </w:p>
    <w:p w14:paraId="17F6CFC8" w14:textId="77777777" w:rsidR="00BF7380" w:rsidRDefault="00000000">
      <w:pPr>
        <w:spacing w:after="0" w:line="240" w:lineRule="auto"/>
      </w:pPr>
      <w:r>
        <w:rPr>
          <w:rFonts w:ascii="楷体" w:eastAsia="楷体" w:hAnsi="楷体"/>
          <w:sz w:val="21"/>
        </w:rPr>
        <w:t>32.《大气物理学(第二版)[M]》，下列叙述不正确的是（A）</w:t>
      </w:r>
    </w:p>
    <w:p w14:paraId="728DF05D" w14:textId="77777777" w:rsidR="00BF7380" w:rsidRDefault="00000000">
      <w:pPr>
        <w:spacing w:after="0" w:line="240" w:lineRule="auto"/>
      </w:pPr>
      <w:r>
        <w:rPr>
          <w:rFonts w:ascii="楷体" w:eastAsia="楷体" w:hAnsi="楷体"/>
          <w:sz w:val="21"/>
        </w:rPr>
        <w:t>A、假相当位温无保守性</w:t>
      </w:r>
    </w:p>
    <w:p w14:paraId="4A4B0F47" w14:textId="77777777" w:rsidR="00BF7380" w:rsidRDefault="00000000">
      <w:pPr>
        <w:spacing w:after="0" w:line="240" w:lineRule="auto"/>
      </w:pPr>
      <w:r>
        <w:rPr>
          <w:rFonts w:ascii="楷体" w:eastAsia="楷体" w:hAnsi="楷体"/>
          <w:sz w:val="21"/>
        </w:rPr>
        <w:t>B、干绝热过程是等熵过程</w:t>
      </w:r>
    </w:p>
    <w:p w14:paraId="3C95FB6C" w14:textId="77777777" w:rsidR="00BF7380" w:rsidRDefault="00000000">
      <w:pPr>
        <w:spacing w:after="0" w:line="240" w:lineRule="auto"/>
      </w:pPr>
      <w:r>
        <w:rPr>
          <w:rFonts w:ascii="楷体" w:eastAsia="楷体" w:hAnsi="楷体"/>
          <w:sz w:val="21"/>
        </w:rPr>
        <w:t>C、干绝热过程具有保守性</w:t>
      </w:r>
    </w:p>
    <w:p w14:paraId="60DB35E6" w14:textId="77777777" w:rsidR="00BF7380" w:rsidRDefault="00000000">
      <w:pPr>
        <w:spacing w:after="0" w:line="240" w:lineRule="auto"/>
      </w:pPr>
      <w:r>
        <w:rPr>
          <w:rFonts w:ascii="楷体" w:eastAsia="楷体" w:hAnsi="楷体"/>
          <w:sz w:val="21"/>
        </w:rPr>
        <w:t>D、位温具有保守性</w:t>
      </w:r>
    </w:p>
    <w:p w14:paraId="54AFA653" w14:textId="77777777" w:rsidR="00BF7380" w:rsidRDefault="00000000">
      <w:pPr>
        <w:spacing w:after="0" w:line="240" w:lineRule="auto"/>
      </w:pPr>
      <w:r>
        <w:rPr>
          <w:rFonts w:ascii="楷体" w:eastAsia="楷体" w:hAnsi="楷体"/>
          <w:sz w:val="21"/>
        </w:rPr>
        <w:t>33.干洁空气的主要成分是氮、氧、氩气体，占干洁空气总容量的（C）</w:t>
      </w:r>
    </w:p>
    <w:p w14:paraId="718C9BF6" w14:textId="77777777" w:rsidR="00BF7380" w:rsidRDefault="00000000">
      <w:pPr>
        <w:spacing w:after="0" w:line="240" w:lineRule="auto"/>
      </w:pPr>
      <w:r>
        <w:rPr>
          <w:rFonts w:ascii="楷体" w:eastAsia="楷体" w:hAnsi="楷体"/>
          <w:sz w:val="21"/>
        </w:rPr>
        <w:t>A、97.89%</w:t>
      </w:r>
    </w:p>
    <w:p w14:paraId="3A481617" w14:textId="77777777" w:rsidR="00BF7380" w:rsidRDefault="00000000">
      <w:pPr>
        <w:spacing w:after="0" w:line="240" w:lineRule="auto"/>
      </w:pPr>
      <w:r>
        <w:rPr>
          <w:rFonts w:ascii="楷体" w:eastAsia="楷体" w:hAnsi="楷体"/>
          <w:sz w:val="21"/>
        </w:rPr>
        <w:t>B、97.99%</w:t>
      </w:r>
    </w:p>
    <w:p w14:paraId="7A845595" w14:textId="77777777" w:rsidR="00BF7380" w:rsidRDefault="00000000">
      <w:pPr>
        <w:spacing w:after="0" w:line="240" w:lineRule="auto"/>
      </w:pPr>
      <w:r>
        <w:rPr>
          <w:rFonts w:ascii="楷体" w:eastAsia="楷体" w:hAnsi="楷体"/>
          <w:sz w:val="21"/>
        </w:rPr>
        <w:t>C、99.97%</w:t>
      </w:r>
    </w:p>
    <w:p w14:paraId="41D41E2E" w14:textId="77777777" w:rsidR="00BF7380" w:rsidRDefault="00000000">
      <w:pPr>
        <w:spacing w:after="0" w:line="240" w:lineRule="auto"/>
      </w:pPr>
      <w:r>
        <w:rPr>
          <w:rFonts w:ascii="楷体" w:eastAsia="楷体" w:hAnsi="楷体"/>
          <w:sz w:val="21"/>
        </w:rPr>
        <w:t>D、98.77%</w:t>
      </w:r>
    </w:p>
    <w:p w14:paraId="019697AB" w14:textId="77777777" w:rsidR="00BF7380" w:rsidRDefault="00000000">
      <w:pPr>
        <w:spacing w:after="0" w:line="240" w:lineRule="auto"/>
      </w:pPr>
      <w:r>
        <w:rPr>
          <w:rFonts w:ascii="楷体" w:eastAsia="楷体" w:hAnsi="楷体"/>
          <w:sz w:val="21"/>
        </w:rPr>
        <w:t>34.MDOS平台中“一般备注事件”的事件类型共__C__项。</w:t>
      </w:r>
    </w:p>
    <w:p w14:paraId="09451D24" w14:textId="77777777" w:rsidR="00BF7380" w:rsidRDefault="00000000">
      <w:pPr>
        <w:spacing w:after="0" w:line="240" w:lineRule="auto"/>
      </w:pPr>
      <w:r>
        <w:rPr>
          <w:rFonts w:ascii="楷体" w:eastAsia="楷体" w:hAnsi="楷体"/>
          <w:sz w:val="21"/>
        </w:rPr>
        <w:t>A、8</w:t>
      </w:r>
    </w:p>
    <w:p w14:paraId="3B7BB363" w14:textId="77777777" w:rsidR="00BF7380" w:rsidRDefault="00000000">
      <w:pPr>
        <w:spacing w:after="0" w:line="240" w:lineRule="auto"/>
      </w:pPr>
      <w:r>
        <w:rPr>
          <w:rFonts w:ascii="楷体" w:eastAsia="楷体" w:hAnsi="楷体"/>
          <w:sz w:val="21"/>
        </w:rPr>
        <w:t>B、14</w:t>
      </w:r>
    </w:p>
    <w:p w14:paraId="139DC2FC" w14:textId="77777777" w:rsidR="00BF7380" w:rsidRDefault="00000000">
      <w:pPr>
        <w:spacing w:after="0" w:line="240" w:lineRule="auto"/>
      </w:pPr>
      <w:r>
        <w:rPr>
          <w:rFonts w:ascii="楷体" w:eastAsia="楷体" w:hAnsi="楷体"/>
          <w:sz w:val="21"/>
        </w:rPr>
        <w:t>C、16</w:t>
      </w:r>
    </w:p>
    <w:p w14:paraId="264DE975" w14:textId="77777777" w:rsidR="00BF7380" w:rsidRDefault="00000000">
      <w:pPr>
        <w:spacing w:after="0" w:line="240" w:lineRule="auto"/>
      </w:pPr>
      <w:r>
        <w:rPr>
          <w:rFonts w:ascii="楷体" w:eastAsia="楷体" w:hAnsi="楷体"/>
          <w:sz w:val="21"/>
        </w:rPr>
        <w:t>D、12</w:t>
      </w:r>
    </w:p>
    <w:p w14:paraId="1601F1EB" w14:textId="77777777" w:rsidR="00BF7380" w:rsidRDefault="00000000">
      <w:pPr>
        <w:spacing w:after="0" w:line="240" w:lineRule="auto"/>
      </w:pPr>
      <w:r>
        <w:rPr>
          <w:rFonts w:ascii="楷体" w:eastAsia="楷体" w:hAnsi="楷体"/>
          <w:sz w:val="21"/>
        </w:rPr>
        <w:t>35.某定时观测时次观测到能见度800米(自动观测)，7时46分开始出现毛毛雨，49分出现雪，则该时现在天气电码WW编报__B__。</w:t>
      </w:r>
    </w:p>
    <w:p w14:paraId="63AA71A0" w14:textId="77777777" w:rsidR="00BF7380" w:rsidRDefault="00000000">
      <w:pPr>
        <w:spacing w:after="0" w:line="240" w:lineRule="auto"/>
      </w:pPr>
      <w:r>
        <w:rPr>
          <w:rFonts w:ascii="楷体" w:eastAsia="楷体" w:hAnsi="楷体"/>
          <w:sz w:val="21"/>
        </w:rPr>
        <w:t>A、59</w:t>
      </w:r>
    </w:p>
    <w:p w14:paraId="1CD5FC3E" w14:textId="77777777" w:rsidR="00BF7380" w:rsidRDefault="00000000">
      <w:pPr>
        <w:spacing w:after="0" w:line="240" w:lineRule="auto"/>
      </w:pPr>
      <w:r>
        <w:rPr>
          <w:rFonts w:ascii="楷体" w:eastAsia="楷体" w:hAnsi="楷体"/>
          <w:sz w:val="21"/>
        </w:rPr>
        <w:t>B、69</w:t>
      </w:r>
    </w:p>
    <w:p w14:paraId="583A8654" w14:textId="77777777" w:rsidR="00BF7380" w:rsidRDefault="00000000">
      <w:pPr>
        <w:spacing w:after="0" w:line="240" w:lineRule="auto"/>
      </w:pPr>
      <w:r>
        <w:rPr>
          <w:rFonts w:ascii="楷体" w:eastAsia="楷体" w:hAnsi="楷体"/>
          <w:sz w:val="21"/>
        </w:rPr>
        <w:t>C、70</w:t>
      </w:r>
    </w:p>
    <w:p w14:paraId="58401A02" w14:textId="77777777" w:rsidR="00BF7380" w:rsidRDefault="00000000">
      <w:pPr>
        <w:spacing w:after="0" w:line="240" w:lineRule="auto"/>
      </w:pPr>
      <w:r>
        <w:rPr>
          <w:rFonts w:ascii="楷体" w:eastAsia="楷体" w:hAnsi="楷体"/>
          <w:sz w:val="21"/>
        </w:rPr>
        <w:t>D、68</w:t>
      </w:r>
    </w:p>
    <w:p w14:paraId="2E32A23C" w14:textId="77777777" w:rsidR="00BF7380" w:rsidRDefault="00000000">
      <w:pPr>
        <w:spacing w:after="0" w:line="240" w:lineRule="auto"/>
      </w:pPr>
      <w:r>
        <w:rPr>
          <w:rFonts w:ascii="楷体" w:eastAsia="楷体" w:hAnsi="楷体"/>
          <w:sz w:val="21"/>
        </w:rPr>
        <w:t>36.《地面气象观测规范》中指出，若某次雪压观测(使用体积量雪器)其中1个样本重量为321g，则该样本雪压为__B__g/cm²</w:t>
      </w:r>
    </w:p>
    <w:p w14:paraId="678693AA" w14:textId="77777777" w:rsidR="00BF7380" w:rsidRDefault="00000000">
      <w:pPr>
        <w:spacing w:after="0" w:line="240" w:lineRule="auto"/>
      </w:pPr>
      <w:r>
        <w:rPr>
          <w:rFonts w:ascii="楷体" w:eastAsia="楷体" w:hAnsi="楷体"/>
          <w:sz w:val="21"/>
        </w:rPr>
        <w:t>A、3.14</w:t>
      </w:r>
    </w:p>
    <w:p w14:paraId="30DBBF9E" w14:textId="77777777" w:rsidR="00BF7380" w:rsidRDefault="00000000">
      <w:pPr>
        <w:spacing w:after="0" w:line="240" w:lineRule="auto"/>
      </w:pPr>
      <w:r>
        <w:rPr>
          <w:rFonts w:ascii="楷体" w:eastAsia="楷体" w:hAnsi="楷体"/>
          <w:sz w:val="21"/>
        </w:rPr>
        <w:t>B、3.2</w:t>
      </w:r>
    </w:p>
    <w:p w14:paraId="7952E896" w14:textId="77777777" w:rsidR="00BF7380" w:rsidRDefault="00000000">
      <w:pPr>
        <w:spacing w:after="0" w:line="240" w:lineRule="auto"/>
      </w:pPr>
      <w:r>
        <w:rPr>
          <w:rFonts w:ascii="楷体" w:eastAsia="楷体" w:hAnsi="楷体"/>
          <w:sz w:val="21"/>
        </w:rPr>
        <w:t>C、3.21</w:t>
      </w:r>
    </w:p>
    <w:p w14:paraId="7CB1BAAC" w14:textId="77777777" w:rsidR="00BF7380" w:rsidRDefault="00000000">
      <w:pPr>
        <w:spacing w:after="0" w:line="240" w:lineRule="auto"/>
      </w:pPr>
      <w:r>
        <w:rPr>
          <w:rFonts w:ascii="楷体" w:eastAsia="楷体" w:hAnsi="楷体"/>
          <w:sz w:val="21"/>
        </w:rPr>
        <w:t>D、3.0</w:t>
      </w:r>
    </w:p>
    <w:p w14:paraId="4953662C" w14:textId="77777777" w:rsidR="00BF7380" w:rsidRDefault="00000000">
      <w:pPr>
        <w:spacing w:after="0" w:line="240" w:lineRule="auto"/>
      </w:pPr>
      <w:r>
        <w:rPr>
          <w:rFonts w:ascii="楷体" w:eastAsia="楷体" w:hAnsi="楷体"/>
          <w:sz w:val="21"/>
        </w:rPr>
        <w:lastRenderedPageBreak/>
        <w:t>37.不论是方位测定法还是时间到达法测定闪电的位置，都需要__D__个以上的测站方能准确定位。</w:t>
      </w:r>
    </w:p>
    <w:p w14:paraId="1F839268" w14:textId="77777777" w:rsidR="00BF7380" w:rsidRDefault="00000000">
      <w:pPr>
        <w:spacing w:after="0" w:line="240" w:lineRule="auto"/>
      </w:pPr>
      <w:r>
        <w:rPr>
          <w:rFonts w:ascii="楷体" w:eastAsia="楷体" w:hAnsi="楷体"/>
          <w:sz w:val="21"/>
        </w:rPr>
        <w:t>A、2.0</w:t>
      </w:r>
    </w:p>
    <w:p w14:paraId="15947341" w14:textId="77777777" w:rsidR="00BF7380" w:rsidRDefault="00000000">
      <w:pPr>
        <w:spacing w:after="0" w:line="240" w:lineRule="auto"/>
      </w:pPr>
      <w:r>
        <w:rPr>
          <w:rFonts w:ascii="楷体" w:eastAsia="楷体" w:hAnsi="楷体"/>
          <w:sz w:val="21"/>
        </w:rPr>
        <w:t>B、4.0</w:t>
      </w:r>
    </w:p>
    <w:p w14:paraId="7B16456C" w14:textId="77777777" w:rsidR="00BF7380" w:rsidRDefault="00000000">
      <w:pPr>
        <w:spacing w:after="0" w:line="240" w:lineRule="auto"/>
      </w:pPr>
      <w:r>
        <w:rPr>
          <w:rFonts w:ascii="楷体" w:eastAsia="楷体" w:hAnsi="楷体"/>
          <w:sz w:val="21"/>
        </w:rPr>
        <w:t>C、1.0</w:t>
      </w:r>
    </w:p>
    <w:p w14:paraId="20724502" w14:textId="77777777" w:rsidR="00BF7380" w:rsidRDefault="00000000">
      <w:pPr>
        <w:spacing w:after="0" w:line="240" w:lineRule="auto"/>
      </w:pPr>
      <w:r>
        <w:rPr>
          <w:rFonts w:ascii="楷体" w:eastAsia="楷体" w:hAnsi="楷体"/>
          <w:sz w:val="21"/>
        </w:rPr>
        <w:t>D、3.0</w:t>
      </w:r>
    </w:p>
    <w:p w14:paraId="5ACE3278" w14:textId="77777777" w:rsidR="00BF7380" w:rsidRDefault="00000000">
      <w:pPr>
        <w:spacing w:after="0" w:line="240" w:lineRule="auto"/>
      </w:pPr>
      <w:r>
        <w:rPr>
          <w:rFonts w:ascii="楷体" w:eastAsia="楷体" w:hAnsi="楷体"/>
          <w:sz w:val="21"/>
        </w:rPr>
        <w:t>38.夜间人眼最不易辨认的是__B__信号灯。</w:t>
      </w:r>
    </w:p>
    <w:p w14:paraId="33731025" w14:textId="77777777" w:rsidR="00BF7380" w:rsidRDefault="00000000">
      <w:pPr>
        <w:spacing w:after="0" w:line="240" w:lineRule="auto"/>
      </w:pPr>
      <w:r>
        <w:rPr>
          <w:rFonts w:ascii="楷体" w:eastAsia="楷体" w:hAnsi="楷体"/>
          <w:sz w:val="21"/>
        </w:rPr>
        <w:t>A、绿色</w:t>
      </w:r>
    </w:p>
    <w:p w14:paraId="603F1A28" w14:textId="77777777" w:rsidR="00BF7380" w:rsidRDefault="00000000">
      <w:pPr>
        <w:spacing w:after="0" w:line="240" w:lineRule="auto"/>
      </w:pPr>
      <w:r>
        <w:rPr>
          <w:rFonts w:ascii="楷体" w:eastAsia="楷体" w:hAnsi="楷体"/>
          <w:sz w:val="21"/>
        </w:rPr>
        <w:t>B、黄色</w:t>
      </w:r>
    </w:p>
    <w:p w14:paraId="6FDB4BA4" w14:textId="77777777" w:rsidR="00BF7380" w:rsidRDefault="00000000">
      <w:pPr>
        <w:spacing w:after="0" w:line="240" w:lineRule="auto"/>
      </w:pPr>
      <w:r>
        <w:rPr>
          <w:rFonts w:ascii="楷体" w:eastAsia="楷体" w:hAnsi="楷体"/>
          <w:sz w:val="21"/>
        </w:rPr>
        <w:t>C、白色</w:t>
      </w:r>
    </w:p>
    <w:p w14:paraId="4AF1CDFC" w14:textId="77777777" w:rsidR="00BF7380" w:rsidRDefault="00000000">
      <w:pPr>
        <w:spacing w:after="0" w:line="240" w:lineRule="auto"/>
      </w:pPr>
      <w:r>
        <w:rPr>
          <w:rFonts w:ascii="楷体" w:eastAsia="楷体" w:hAnsi="楷体"/>
          <w:sz w:val="21"/>
        </w:rPr>
        <w:t>D、红色</w:t>
      </w:r>
    </w:p>
    <w:p w14:paraId="39781CAE" w14:textId="77777777" w:rsidR="00BF7380" w:rsidRDefault="00000000">
      <w:pPr>
        <w:spacing w:after="0" w:line="240" w:lineRule="auto"/>
      </w:pPr>
      <w:r>
        <w:rPr>
          <w:rFonts w:ascii="楷体" w:eastAsia="楷体" w:hAnsi="楷体"/>
          <w:sz w:val="21"/>
        </w:rPr>
        <w:t>39.雨和阵雨的强度，主要根据观测时段的降水量大小进行区分，以08时为例，此观测时段指的是（A）</w:t>
      </w:r>
    </w:p>
    <w:p w14:paraId="4FF11AC6" w14:textId="77777777" w:rsidR="00BF7380" w:rsidRDefault="00000000">
      <w:pPr>
        <w:spacing w:after="0" w:line="240" w:lineRule="auto"/>
      </w:pPr>
      <w:r>
        <w:rPr>
          <w:rFonts w:ascii="楷体" w:eastAsia="楷体" w:hAnsi="楷体"/>
          <w:sz w:val="21"/>
        </w:rPr>
        <w:t>A、07:46-08:00</w:t>
      </w:r>
    </w:p>
    <w:p w14:paraId="6F9CF66B" w14:textId="77777777" w:rsidR="00BF7380" w:rsidRDefault="00000000">
      <w:pPr>
        <w:spacing w:after="0" w:line="240" w:lineRule="auto"/>
      </w:pPr>
      <w:r>
        <w:rPr>
          <w:rFonts w:ascii="楷体" w:eastAsia="楷体" w:hAnsi="楷体"/>
          <w:sz w:val="21"/>
        </w:rPr>
        <w:t>B、07:01-08:00</w:t>
      </w:r>
    </w:p>
    <w:p w14:paraId="73A65490" w14:textId="77777777" w:rsidR="00BF7380" w:rsidRDefault="00000000">
      <w:pPr>
        <w:spacing w:after="0" w:line="240" w:lineRule="auto"/>
      </w:pPr>
      <w:r>
        <w:rPr>
          <w:rFonts w:ascii="楷体" w:eastAsia="楷体" w:hAnsi="楷体"/>
          <w:sz w:val="21"/>
        </w:rPr>
        <w:t>C、20:01-08:00</w:t>
      </w:r>
    </w:p>
    <w:p w14:paraId="4F071584" w14:textId="77777777" w:rsidR="00BF7380" w:rsidRDefault="00000000">
      <w:pPr>
        <w:spacing w:after="0" w:line="240" w:lineRule="auto"/>
      </w:pPr>
      <w:r>
        <w:rPr>
          <w:rFonts w:ascii="楷体" w:eastAsia="楷体" w:hAnsi="楷体"/>
          <w:sz w:val="21"/>
        </w:rPr>
        <w:t>D、02:01-08:00</w:t>
      </w:r>
    </w:p>
    <w:p w14:paraId="5DD156DF" w14:textId="77777777" w:rsidR="00BF7380" w:rsidRDefault="00000000">
      <w:pPr>
        <w:spacing w:after="0" w:line="240" w:lineRule="auto"/>
      </w:pPr>
      <w:r>
        <w:rPr>
          <w:rFonts w:ascii="楷体" w:eastAsia="楷体" w:hAnsi="楷体"/>
          <w:sz w:val="21"/>
        </w:rPr>
        <w:t>40.雨点清晰可辨，没有飘浮现象，地面水洼形成很慢，降后至少2分钟以上始能完全滴湿石板。观测时段内降水量为0.5mm，则电码为（C）</w:t>
      </w:r>
    </w:p>
    <w:p w14:paraId="42FE94C2" w14:textId="77777777" w:rsidR="00BF7380" w:rsidRDefault="00000000">
      <w:pPr>
        <w:spacing w:after="0" w:line="240" w:lineRule="auto"/>
      </w:pPr>
      <w:r>
        <w:rPr>
          <w:rFonts w:ascii="楷体" w:eastAsia="楷体" w:hAnsi="楷体"/>
          <w:sz w:val="21"/>
        </w:rPr>
        <w:t>A、62；63</w:t>
      </w:r>
    </w:p>
    <w:p w14:paraId="3B9DB7F5" w14:textId="77777777" w:rsidR="00BF7380" w:rsidRDefault="00000000">
      <w:pPr>
        <w:spacing w:after="0" w:line="240" w:lineRule="auto"/>
      </w:pPr>
      <w:r>
        <w:rPr>
          <w:rFonts w:ascii="楷体" w:eastAsia="楷体" w:hAnsi="楷体"/>
          <w:sz w:val="21"/>
        </w:rPr>
        <w:t>B、64；65</w:t>
      </w:r>
    </w:p>
    <w:p w14:paraId="2CA717E8" w14:textId="77777777" w:rsidR="00BF7380" w:rsidRDefault="00000000">
      <w:pPr>
        <w:spacing w:after="0" w:line="240" w:lineRule="auto"/>
      </w:pPr>
      <w:r>
        <w:rPr>
          <w:rFonts w:ascii="楷体" w:eastAsia="楷体" w:hAnsi="楷体"/>
          <w:sz w:val="21"/>
        </w:rPr>
        <w:t>C、60；61</w:t>
      </w:r>
    </w:p>
    <w:p w14:paraId="214CFA52" w14:textId="77777777" w:rsidR="00BF7380" w:rsidRDefault="00000000">
      <w:pPr>
        <w:spacing w:after="0" w:line="240" w:lineRule="auto"/>
      </w:pPr>
      <w:r>
        <w:rPr>
          <w:rFonts w:ascii="楷体" w:eastAsia="楷体" w:hAnsi="楷体"/>
          <w:sz w:val="21"/>
        </w:rPr>
        <w:t>41.按照现用业务规定，A文件中基准站的云量方式位，X=（A）</w:t>
      </w:r>
    </w:p>
    <w:p w14:paraId="212BE9DE" w14:textId="77777777" w:rsidR="00BF7380" w:rsidRDefault="00000000">
      <w:pPr>
        <w:spacing w:after="0" w:line="240" w:lineRule="auto"/>
      </w:pPr>
      <w:r>
        <w:rPr>
          <w:rFonts w:ascii="楷体" w:eastAsia="楷体" w:hAnsi="楷体"/>
          <w:sz w:val="21"/>
        </w:rPr>
        <w:t>A、A</w:t>
      </w:r>
    </w:p>
    <w:p w14:paraId="2CB7A777" w14:textId="77777777" w:rsidR="00BF7380" w:rsidRDefault="00000000">
      <w:pPr>
        <w:spacing w:after="0" w:line="240" w:lineRule="auto"/>
      </w:pPr>
      <w:r>
        <w:rPr>
          <w:rFonts w:ascii="楷体" w:eastAsia="楷体" w:hAnsi="楷体"/>
          <w:sz w:val="21"/>
        </w:rPr>
        <w:t>B、0</w:t>
      </w:r>
    </w:p>
    <w:p w14:paraId="1CA05474" w14:textId="77777777" w:rsidR="00BF7380" w:rsidRDefault="00000000">
      <w:pPr>
        <w:spacing w:after="0" w:line="240" w:lineRule="auto"/>
      </w:pPr>
      <w:r>
        <w:rPr>
          <w:rFonts w:ascii="楷体" w:eastAsia="楷体" w:hAnsi="楷体"/>
          <w:sz w:val="21"/>
        </w:rPr>
        <w:t>C、B</w:t>
      </w:r>
    </w:p>
    <w:p w14:paraId="4DD49FE9" w14:textId="77777777" w:rsidR="00BF7380" w:rsidRDefault="00000000">
      <w:pPr>
        <w:spacing w:after="0" w:line="240" w:lineRule="auto"/>
      </w:pPr>
      <w:r>
        <w:rPr>
          <w:rFonts w:ascii="楷体" w:eastAsia="楷体" w:hAnsi="楷体"/>
          <w:sz w:val="21"/>
        </w:rPr>
        <w:t>D、9</w:t>
      </w:r>
    </w:p>
    <w:p w14:paraId="71078934" w14:textId="77777777" w:rsidR="00BF7380" w:rsidRDefault="00000000">
      <w:pPr>
        <w:spacing w:after="0" w:line="240" w:lineRule="auto"/>
      </w:pPr>
      <w:r>
        <w:rPr>
          <w:rFonts w:ascii="楷体" w:eastAsia="楷体" w:hAnsi="楷体"/>
          <w:sz w:val="21"/>
        </w:rPr>
        <w:t>42.县级地面气象观测业务调整方案中保留了21项观测项目，其中不包括（A）</w:t>
      </w:r>
    </w:p>
    <w:p w14:paraId="49278EBE" w14:textId="77777777" w:rsidR="00BF7380" w:rsidRDefault="00000000">
      <w:pPr>
        <w:spacing w:after="0" w:line="240" w:lineRule="auto"/>
      </w:pPr>
      <w:r>
        <w:rPr>
          <w:rFonts w:ascii="楷体" w:eastAsia="楷体" w:hAnsi="楷体"/>
          <w:sz w:val="21"/>
        </w:rPr>
        <w:t>A、闪电</w:t>
      </w:r>
    </w:p>
    <w:p w14:paraId="0D9BFCCC" w14:textId="77777777" w:rsidR="00BF7380" w:rsidRDefault="00000000">
      <w:pPr>
        <w:spacing w:after="0" w:line="240" w:lineRule="auto"/>
      </w:pPr>
      <w:r>
        <w:rPr>
          <w:rFonts w:ascii="楷体" w:eastAsia="楷体" w:hAnsi="楷体"/>
          <w:sz w:val="21"/>
        </w:rPr>
        <w:t>B、积雪</w:t>
      </w:r>
    </w:p>
    <w:p w14:paraId="343DD58F" w14:textId="77777777" w:rsidR="00BF7380" w:rsidRDefault="00000000">
      <w:pPr>
        <w:spacing w:after="0" w:line="240" w:lineRule="auto"/>
      </w:pPr>
      <w:r>
        <w:rPr>
          <w:rFonts w:ascii="楷体" w:eastAsia="楷体" w:hAnsi="楷体"/>
          <w:sz w:val="21"/>
        </w:rPr>
        <w:t>C、霜</w:t>
      </w:r>
    </w:p>
    <w:p w14:paraId="4336924F" w14:textId="77777777" w:rsidR="00BF7380" w:rsidRDefault="00000000">
      <w:pPr>
        <w:spacing w:after="0" w:line="240" w:lineRule="auto"/>
      </w:pPr>
      <w:r>
        <w:rPr>
          <w:rFonts w:ascii="楷体" w:eastAsia="楷体" w:hAnsi="楷体"/>
          <w:sz w:val="21"/>
        </w:rPr>
        <w:t>D、浮尘</w:t>
      </w:r>
    </w:p>
    <w:p w14:paraId="1F97C5DB" w14:textId="77777777" w:rsidR="00BF7380" w:rsidRDefault="00000000">
      <w:pPr>
        <w:spacing w:after="0" w:line="240" w:lineRule="auto"/>
      </w:pPr>
      <w:r>
        <w:rPr>
          <w:rFonts w:ascii="楷体" w:eastAsia="楷体" w:hAnsi="楷体"/>
          <w:sz w:val="21"/>
        </w:rPr>
        <w:t>43.有电线积冰观测任务的台站，应伺机测定每次积冰过程的最大直径和厚度，积冰直径、积冰厚度应符合以下__B__规定。</w:t>
      </w:r>
    </w:p>
    <w:p w14:paraId="1C8E1E47" w14:textId="77777777" w:rsidR="00BF7380" w:rsidRDefault="00000000">
      <w:pPr>
        <w:spacing w:after="0" w:line="240" w:lineRule="auto"/>
      </w:pPr>
      <w:r>
        <w:rPr>
          <w:rFonts w:ascii="楷体" w:eastAsia="楷体" w:hAnsi="楷体"/>
          <w:sz w:val="21"/>
        </w:rPr>
        <w:t>A、积冰厚度≥积冰直径≥26.8mm</w:t>
      </w:r>
    </w:p>
    <w:p w14:paraId="132C5AB8" w14:textId="77777777" w:rsidR="00BF7380" w:rsidRDefault="00000000">
      <w:pPr>
        <w:spacing w:after="0" w:line="240" w:lineRule="auto"/>
      </w:pPr>
      <w:r>
        <w:rPr>
          <w:rFonts w:ascii="楷体" w:eastAsia="楷体" w:hAnsi="楷体"/>
          <w:sz w:val="21"/>
        </w:rPr>
        <w:t>B、积冰直径≥积冰厚度≥27mm</w:t>
      </w:r>
    </w:p>
    <w:p w14:paraId="27A0FEEA" w14:textId="77777777" w:rsidR="00BF7380" w:rsidRDefault="00000000">
      <w:pPr>
        <w:spacing w:after="0" w:line="240" w:lineRule="auto"/>
      </w:pPr>
      <w:r>
        <w:rPr>
          <w:rFonts w:ascii="楷体" w:eastAsia="楷体" w:hAnsi="楷体"/>
          <w:sz w:val="21"/>
        </w:rPr>
        <w:t>C、积冰直径≥积冰厚度≥26.8mm</w:t>
      </w:r>
    </w:p>
    <w:p w14:paraId="66602814" w14:textId="77777777" w:rsidR="00BF7380" w:rsidRDefault="00000000">
      <w:pPr>
        <w:spacing w:after="0" w:line="240" w:lineRule="auto"/>
      </w:pPr>
      <w:r>
        <w:rPr>
          <w:rFonts w:ascii="楷体" w:eastAsia="楷体" w:hAnsi="楷体"/>
          <w:sz w:val="21"/>
        </w:rPr>
        <w:t>D、积冰厚度≥积冰直径≥27mm</w:t>
      </w:r>
    </w:p>
    <w:p w14:paraId="11EE75A3" w14:textId="77777777" w:rsidR="00BF7380" w:rsidRDefault="00000000">
      <w:pPr>
        <w:spacing w:after="0" w:line="240" w:lineRule="auto"/>
      </w:pPr>
      <w:r>
        <w:rPr>
          <w:rFonts w:ascii="楷体" w:eastAsia="楷体" w:hAnsi="楷体"/>
          <w:sz w:val="21"/>
        </w:rPr>
        <w:t>44.树叶及小枝摇动不息，旗子展开。高的草，摇动不息;海面波高约1m；波峰开始破裂；浪沫光亮，有时有散见的白浪花。渔船开始簸动，此时风力等级为（B）</w:t>
      </w:r>
    </w:p>
    <w:p w14:paraId="0423B70D" w14:textId="77777777" w:rsidR="00BF7380" w:rsidRDefault="00000000">
      <w:pPr>
        <w:spacing w:after="0" w:line="240" w:lineRule="auto"/>
      </w:pPr>
      <w:r>
        <w:rPr>
          <w:rFonts w:ascii="楷体" w:eastAsia="楷体" w:hAnsi="楷体"/>
          <w:sz w:val="21"/>
        </w:rPr>
        <w:t>A、4</w:t>
      </w:r>
    </w:p>
    <w:p w14:paraId="6932101D" w14:textId="77777777" w:rsidR="00BF7380" w:rsidRDefault="00000000">
      <w:pPr>
        <w:spacing w:after="0" w:line="240" w:lineRule="auto"/>
      </w:pPr>
      <w:r>
        <w:rPr>
          <w:rFonts w:ascii="楷体" w:eastAsia="楷体" w:hAnsi="楷体"/>
          <w:sz w:val="21"/>
        </w:rPr>
        <w:t>B、3</w:t>
      </w:r>
    </w:p>
    <w:p w14:paraId="40A110B0" w14:textId="77777777" w:rsidR="00BF7380" w:rsidRDefault="00000000">
      <w:pPr>
        <w:spacing w:after="0" w:line="240" w:lineRule="auto"/>
      </w:pPr>
      <w:r>
        <w:rPr>
          <w:rFonts w:ascii="楷体" w:eastAsia="楷体" w:hAnsi="楷体"/>
          <w:sz w:val="21"/>
        </w:rPr>
        <w:t>C、2</w:t>
      </w:r>
    </w:p>
    <w:p w14:paraId="7E09F5D8" w14:textId="77777777" w:rsidR="00BF7380" w:rsidRDefault="00000000">
      <w:pPr>
        <w:spacing w:after="0" w:line="240" w:lineRule="auto"/>
      </w:pPr>
      <w:r>
        <w:rPr>
          <w:rFonts w:ascii="楷体" w:eastAsia="楷体" w:hAnsi="楷体"/>
          <w:sz w:val="21"/>
        </w:rPr>
        <w:t>D、5</w:t>
      </w:r>
    </w:p>
    <w:p w14:paraId="5F294B5D" w14:textId="77777777" w:rsidR="00BF7380" w:rsidRDefault="00000000">
      <w:pPr>
        <w:spacing w:after="0" w:line="240" w:lineRule="auto"/>
      </w:pPr>
      <w:r>
        <w:rPr>
          <w:rFonts w:ascii="楷体" w:eastAsia="楷体" w:hAnsi="楷体"/>
          <w:sz w:val="21"/>
        </w:rPr>
        <w:t>45.与其他的测湿方法对比，__D__是在低温条件下测湿的唯一有效方法。</w:t>
      </w:r>
    </w:p>
    <w:p w14:paraId="4E3D1E34" w14:textId="77777777" w:rsidR="00BF7380" w:rsidRDefault="00000000">
      <w:pPr>
        <w:spacing w:after="0" w:line="240" w:lineRule="auto"/>
      </w:pPr>
      <w:r>
        <w:rPr>
          <w:rFonts w:ascii="楷体" w:eastAsia="楷体" w:hAnsi="楷体"/>
          <w:sz w:val="21"/>
        </w:rPr>
        <w:t>A、干湿球湿度表</w:t>
      </w:r>
    </w:p>
    <w:p w14:paraId="19BC8E8E" w14:textId="77777777" w:rsidR="00BF7380" w:rsidRDefault="00000000">
      <w:pPr>
        <w:spacing w:after="0" w:line="240" w:lineRule="auto"/>
      </w:pPr>
      <w:r>
        <w:rPr>
          <w:rFonts w:ascii="楷体" w:eastAsia="楷体" w:hAnsi="楷体"/>
          <w:sz w:val="21"/>
        </w:rPr>
        <w:t>B、毛发湿度表</w:t>
      </w:r>
    </w:p>
    <w:p w14:paraId="71B59302" w14:textId="77777777" w:rsidR="00BF7380" w:rsidRDefault="00000000">
      <w:pPr>
        <w:spacing w:after="0" w:line="240" w:lineRule="auto"/>
      </w:pPr>
      <w:r>
        <w:rPr>
          <w:rFonts w:ascii="楷体" w:eastAsia="楷体" w:hAnsi="楷体"/>
          <w:sz w:val="21"/>
        </w:rPr>
        <w:t>C、湿敏电容</w:t>
      </w:r>
    </w:p>
    <w:p w14:paraId="5DD5A11F" w14:textId="77777777" w:rsidR="00BF7380" w:rsidRDefault="00000000">
      <w:pPr>
        <w:spacing w:after="0" w:line="240" w:lineRule="auto"/>
      </w:pPr>
      <w:r>
        <w:rPr>
          <w:rFonts w:ascii="楷体" w:eastAsia="楷体" w:hAnsi="楷体"/>
          <w:sz w:val="21"/>
        </w:rPr>
        <w:t>D、露点仪</w:t>
      </w:r>
    </w:p>
    <w:p w14:paraId="67930397" w14:textId="77777777" w:rsidR="00BF7380" w:rsidRDefault="00000000">
      <w:pPr>
        <w:spacing w:after="0" w:line="240" w:lineRule="auto"/>
      </w:pPr>
      <w:r>
        <w:rPr>
          <w:rFonts w:ascii="楷体" w:eastAsia="楷体" w:hAnsi="楷体"/>
          <w:sz w:val="21"/>
        </w:rPr>
        <w:t>46.按照惯例，任何一支气压表的对比工作至少__B__进行一次。</w:t>
      </w:r>
    </w:p>
    <w:p w14:paraId="0DFDB630" w14:textId="77777777" w:rsidR="00BF7380" w:rsidRDefault="00000000">
      <w:pPr>
        <w:spacing w:after="0" w:line="240" w:lineRule="auto"/>
      </w:pPr>
      <w:r>
        <w:rPr>
          <w:rFonts w:ascii="楷体" w:eastAsia="楷体" w:hAnsi="楷体"/>
          <w:sz w:val="21"/>
        </w:rPr>
        <w:t>A、每年</w:t>
      </w:r>
    </w:p>
    <w:p w14:paraId="59430C5A" w14:textId="77777777" w:rsidR="00BF7380" w:rsidRDefault="00000000">
      <w:pPr>
        <w:spacing w:after="0" w:line="240" w:lineRule="auto"/>
      </w:pPr>
      <w:r>
        <w:rPr>
          <w:rFonts w:ascii="楷体" w:eastAsia="楷体" w:hAnsi="楷体"/>
          <w:sz w:val="21"/>
        </w:rPr>
        <w:t>B、每两年</w:t>
      </w:r>
    </w:p>
    <w:p w14:paraId="7C3DCC62" w14:textId="77777777" w:rsidR="00BF7380" w:rsidRDefault="00000000">
      <w:pPr>
        <w:spacing w:after="0" w:line="240" w:lineRule="auto"/>
      </w:pPr>
      <w:r>
        <w:rPr>
          <w:rFonts w:ascii="楷体" w:eastAsia="楷体" w:hAnsi="楷体"/>
          <w:sz w:val="21"/>
        </w:rPr>
        <w:t>C、每半年</w:t>
      </w:r>
    </w:p>
    <w:p w14:paraId="69D6B6D2" w14:textId="77777777" w:rsidR="00BF7380" w:rsidRDefault="00000000">
      <w:pPr>
        <w:spacing w:after="0" w:line="240" w:lineRule="auto"/>
      </w:pPr>
      <w:r>
        <w:rPr>
          <w:rFonts w:ascii="楷体" w:eastAsia="楷体" w:hAnsi="楷体"/>
          <w:sz w:val="21"/>
        </w:rPr>
        <w:t>D、每三年</w:t>
      </w:r>
    </w:p>
    <w:p w14:paraId="6D3093CB" w14:textId="77777777" w:rsidR="00BF7380" w:rsidRDefault="00000000">
      <w:pPr>
        <w:spacing w:after="0" w:line="240" w:lineRule="auto"/>
      </w:pPr>
      <w:r>
        <w:rPr>
          <w:rFonts w:ascii="楷体" w:eastAsia="楷体" w:hAnsi="楷体"/>
          <w:sz w:val="21"/>
        </w:rPr>
        <w:t>47.若一天内对电线积冰进行了两次测量(不论是一次积冰过程还是两次积冰过程)，应将第二次记录按照电线积冰栏的格式记入该日__A__栏。</w:t>
      </w:r>
    </w:p>
    <w:p w14:paraId="7BA2B619" w14:textId="77777777" w:rsidR="00BF7380" w:rsidRDefault="00000000">
      <w:pPr>
        <w:spacing w:after="0" w:line="240" w:lineRule="auto"/>
      </w:pPr>
      <w:r>
        <w:rPr>
          <w:rFonts w:ascii="楷体" w:eastAsia="楷体" w:hAnsi="楷体"/>
          <w:sz w:val="21"/>
        </w:rPr>
        <w:t>A、备注</w:t>
      </w:r>
    </w:p>
    <w:p w14:paraId="2C30D7E4" w14:textId="77777777" w:rsidR="00BF7380" w:rsidRDefault="00000000">
      <w:pPr>
        <w:spacing w:after="0" w:line="240" w:lineRule="auto"/>
      </w:pPr>
      <w:r>
        <w:rPr>
          <w:rFonts w:ascii="楷体" w:eastAsia="楷体" w:hAnsi="楷体"/>
          <w:sz w:val="21"/>
        </w:rPr>
        <w:t>B、记事</w:t>
      </w:r>
    </w:p>
    <w:p w14:paraId="68D71493" w14:textId="77777777" w:rsidR="00BF7380" w:rsidRDefault="00000000">
      <w:pPr>
        <w:spacing w:after="0" w:line="240" w:lineRule="auto"/>
      </w:pPr>
      <w:r>
        <w:rPr>
          <w:rFonts w:ascii="楷体" w:eastAsia="楷体" w:hAnsi="楷体"/>
          <w:sz w:val="21"/>
        </w:rPr>
        <w:t>C、天气现象</w:t>
      </w:r>
    </w:p>
    <w:p w14:paraId="1E3D47F0" w14:textId="77777777" w:rsidR="00BF7380" w:rsidRDefault="00000000">
      <w:pPr>
        <w:spacing w:after="0" w:line="240" w:lineRule="auto"/>
      </w:pPr>
      <w:r>
        <w:rPr>
          <w:rFonts w:ascii="楷体" w:eastAsia="楷体" w:hAnsi="楷体"/>
          <w:sz w:val="21"/>
        </w:rPr>
        <w:t>D、纪要</w:t>
      </w:r>
    </w:p>
    <w:p w14:paraId="2FFD7152" w14:textId="77777777" w:rsidR="00BF7380" w:rsidRDefault="00000000">
      <w:pPr>
        <w:spacing w:after="0" w:line="240" w:lineRule="auto"/>
      </w:pPr>
      <w:r>
        <w:rPr>
          <w:rFonts w:ascii="楷体" w:eastAsia="楷体" w:hAnsi="楷体"/>
          <w:sz w:val="21"/>
        </w:rPr>
        <w:t>48.电线积冰重量是测量__B__m长导线上冰层的重量。</w:t>
      </w:r>
    </w:p>
    <w:p w14:paraId="28F113EF" w14:textId="77777777" w:rsidR="00BF7380" w:rsidRDefault="00000000">
      <w:pPr>
        <w:spacing w:after="0" w:line="240" w:lineRule="auto"/>
      </w:pPr>
      <w:r>
        <w:rPr>
          <w:rFonts w:ascii="楷体" w:eastAsia="楷体" w:hAnsi="楷体"/>
          <w:sz w:val="21"/>
        </w:rPr>
        <w:t>A、2.0</w:t>
      </w:r>
    </w:p>
    <w:p w14:paraId="439673B1" w14:textId="77777777" w:rsidR="00BF7380" w:rsidRDefault="00000000">
      <w:pPr>
        <w:spacing w:after="0" w:line="240" w:lineRule="auto"/>
      </w:pPr>
      <w:r>
        <w:rPr>
          <w:rFonts w:ascii="楷体" w:eastAsia="楷体" w:hAnsi="楷体"/>
          <w:sz w:val="21"/>
        </w:rPr>
        <w:t>B、1.0</w:t>
      </w:r>
    </w:p>
    <w:p w14:paraId="7DE12C28" w14:textId="77777777" w:rsidR="00BF7380" w:rsidRDefault="00000000">
      <w:pPr>
        <w:spacing w:after="0" w:line="240" w:lineRule="auto"/>
      </w:pPr>
      <w:r>
        <w:rPr>
          <w:rFonts w:ascii="楷体" w:eastAsia="楷体" w:hAnsi="楷体"/>
          <w:sz w:val="21"/>
        </w:rPr>
        <w:t>C、0.25</w:t>
      </w:r>
    </w:p>
    <w:p w14:paraId="4267F916" w14:textId="77777777" w:rsidR="00BF7380" w:rsidRDefault="00000000">
      <w:pPr>
        <w:spacing w:after="0" w:line="240" w:lineRule="auto"/>
      </w:pPr>
      <w:r>
        <w:rPr>
          <w:rFonts w:ascii="楷体" w:eastAsia="楷体" w:hAnsi="楷体"/>
          <w:sz w:val="21"/>
        </w:rPr>
        <w:t>D、0.5</w:t>
      </w:r>
    </w:p>
    <w:p w14:paraId="29CB92E4" w14:textId="77777777" w:rsidR="00BF7380" w:rsidRDefault="00000000">
      <w:pPr>
        <w:spacing w:after="0" w:line="240" w:lineRule="auto"/>
      </w:pPr>
      <w:r>
        <w:rPr>
          <w:rFonts w:ascii="楷体" w:eastAsia="楷体" w:hAnsi="楷体"/>
          <w:sz w:val="21"/>
        </w:rPr>
        <w:t>49.无人值守的自动气象站由业务部门每__C__派技术人员到现场检查维护。</w:t>
      </w:r>
    </w:p>
    <w:p w14:paraId="01CEFCC3" w14:textId="77777777" w:rsidR="00BF7380" w:rsidRDefault="00000000">
      <w:pPr>
        <w:spacing w:after="0" w:line="240" w:lineRule="auto"/>
      </w:pPr>
      <w:r>
        <w:rPr>
          <w:rFonts w:ascii="楷体" w:eastAsia="楷体" w:hAnsi="楷体"/>
          <w:sz w:val="21"/>
        </w:rPr>
        <w:t>A、一年</w:t>
      </w:r>
    </w:p>
    <w:p w14:paraId="7CC386B3" w14:textId="77777777" w:rsidR="00BF7380" w:rsidRDefault="00000000">
      <w:pPr>
        <w:spacing w:after="0" w:line="240" w:lineRule="auto"/>
      </w:pPr>
      <w:r>
        <w:rPr>
          <w:rFonts w:ascii="楷体" w:eastAsia="楷体" w:hAnsi="楷体"/>
          <w:sz w:val="21"/>
        </w:rPr>
        <w:t>B、半年</w:t>
      </w:r>
    </w:p>
    <w:p w14:paraId="74137444" w14:textId="77777777" w:rsidR="00BF7380" w:rsidRDefault="00000000">
      <w:pPr>
        <w:spacing w:after="0" w:line="240" w:lineRule="auto"/>
      </w:pPr>
      <w:r>
        <w:rPr>
          <w:rFonts w:ascii="楷体" w:eastAsia="楷体" w:hAnsi="楷体"/>
          <w:sz w:val="21"/>
        </w:rPr>
        <w:t>C、三个月</w:t>
      </w:r>
    </w:p>
    <w:p w14:paraId="2960538F" w14:textId="77777777" w:rsidR="00BF7380" w:rsidRDefault="00000000">
      <w:pPr>
        <w:spacing w:after="0" w:line="240" w:lineRule="auto"/>
      </w:pPr>
      <w:r>
        <w:rPr>
          <w:rFonts w:ascii="楷体" w:eastAsia="楷体" w:hAnsi="楷体"/>
          <w:sz w:val="21"/>
        </w:rPr>
        <w:t>D、一个月</w:t>
      </w:r>
    </w:p>
    <w:p w14:paraId="6F725C5A" w14:textId="77777777" w:rsidR="00BF7380" w:rsidRDefault="00000000">
      <w:pPr>
        <w:spacing w:after="0" w:line="240" w:lineRule="auto"/>
      </w:pPr>
      <w:r>
        <w:rPr>
          <w:rFonts w:ascii="楷体" w:eastAsia="楷体" w:hAnsi="楷体"/>
          <w:sz w:val="21"/>
        </w:rPr>
        <w:t>50.《地面气象观测规范[M]2003版》，根据全国气候分析和天气预报的需要所设置的地面气象观测站，（D）大多担负区域或国家气象信息交换任务。</w:t>
      </w:r>
    </w:p>
    <w:p w14:paraId="114DECDF" w14:textId="77777777" w:rsidR="00BF7380" w:rsidRDefault="00000000">
      <w:pPr>
        <w:spacing w:after="0" w:line="240" w:lineRule="auto"/>
      </w:pPr>
      <w:r>
        <w:rPr>
          <w:rFonts w:ascii="楷体" w:eastAsia="楷体" w:hAnsi="楷体"/>
          <w:sz w:val="21"/>
        </w:rPr>
        <w:t>A、一般站</w:t>
      </w:r>
    </w:p>
    <w:p w14:paraId="7584EA5F" w14:textId="77777777" w:rsidR="00BF7380" w:rsidRDefault="00000000">
      <w:pPr>
        <w:spacing w:after="0" w:line="240" w:lineRule="auto"/>
      </w:pPr>
      <w:r>
        <w:rPr>
          <w:rFonts w:ascii="楷体" w:eastAsia="楷体" w:hAnsi="楷体"/>
          <w:sz w:val="21"/>
        </w:rPr>
        <w:t>B、观象台</w:t>
      </w:r>
    </w:p>
    <w:p w14:paraId="072023AB" w14:textId="77777777" w:rsidR="00BF7380" w:rsidRDefault="00000000">
      <w:pPr>
        <w:spacing w:after="0" w:line="240" w:lineRule="auto"/>
      </w:pPr>
      <w:r>
        <w:rPr>
          <w:rFonts w:ascii="楷体" w:eastAsia="楷体" w:hAnsi="楷体"/>
          <w:sz w:val="21"/>
        </w:rPr>
        <w:t>C、基准站</w:t>
      </w:r>
    </w:p>
    <w:p w14:paraId="770512FC" w14:textId="77777777" w:rsidR="00BF7380" w:rsidRDefault="00000000">
      <w:pPr>
        <w:spacing w:after="0" w:line="240" w:lineRule="auto"/>
      </w:pPr>
      <w:r>
        <w:rPr>
          <w:rFonts w:ascii="楷体" w:eastAsia="楷体" w:hAnsi="楷体"/>
          <w:sz w:val="21"/>
        </w:rPr>
        <w:t>D、基本站</w:t>
      </w:r>
    </w:p>
    <w:p w14:paraId="18B652C6" w14:textId="77777777" w:rsidR="00BF7380" w:rsidRDefault="00000000">
      <w:pPr>
        <w:spacing w:after="0" w:line="240" w:lineRule="auto"/>
      </w:pPr>
      <w:r>
        <w:rPr>
          <w:rFonts w:ascii="楷体" w:eastAsia="楷体" w:hAnsi="楷体"/>
          <w:sz w:val="21"/>
        </w:rPr>
        <w:t>51.《地面气象观测业务技术规定(2016版)》中，由省级气象主管机构指定台站观测的项目是（B）</w:t>
      </w:r>
    </w:p>
    <w:p w14:paraId="259227E9" w14:textId="77777777" w:rsidR="00BF7380" w:rsidRDefault="00000000">
      <w:pPr>
        <w:spacing w:after="0" w:line="240" w:lineRule="auto"/>
      </w:pPr>
      <w:r>
        <w:rPr>
          <w:rFonts w:ascii="楷体" w:eastAsia="楷体" w:hAnsi="楷体"/>
          <w:sz w:val="21"/>
        </w:rPr>
        <w:t>A、冻土</w:t>
      </w:r>
    </w:p>
    <w:p w14:paraId="7311CF09" w14:textId="77777777" w:rsidR="00BF7380" w:rsidRDefault="00000000">
      <w:pPr>
        <w:spacing w:after="0" w:line="240" w:lineRule="auto"/>
      </w:pPr>
      <w:r>
        <w:rPr>
          <w:rFonts w:ascii="楷体" w:eastAsia="楷体" w:hAnsi="楷体"/>
          <w:sz w:val="21"/>
        </w:rPr>
        <w:t>B、雪压</w:t>
      </w:r>
    </w:p>
    <w:p w14:paraId="0D4091B8" w14:textId="77777777" w:rsidR="00BF7380" w:rsidRDefault="00000000">
      <w:pPr>
        <w:spacing w:after="0" w:line="240" w:lineRule="auto"/>
      </w:pPr>
      <w:r>
        <w:rPr>
          <w:rFonts w:ascii="楷体" w:eastAsia="楷体" w:hAnsi="楷体"/>
          <w:sz w:val="21"/>
        </w:rPr>
        <w:t>C、蒸发</w:t>
      </w:r>
    </w:p>
    <w:p w14:paraId="012306A8" w14:textId="77777777" w:rsidR="00BF7380" w:rsidRDefault="00000000">
      <w:pPr>
        <w:spacing w:after="0" w:line="240" w:lineRule="auto"/>
      </w:pPr>
      <w:r>
        <w:rPr>
          <w:rFonts w:ascii="楷体" w:eastAsia="楷体" w:hAnsi="楷体"/>
          <w:sz w:val="21"/>
        </w:rPr>
        <w:t>D、辐射</w:t>
      </w:r>
    </w:p>
    <w:p w14:paraId="37C30118" w14:textId="77777777" w:rsidR="00BF7380" w:rsidRDefault="00000000">
      <w:pPr>
        <w:spacing w:after="0" w:line="240" w:lineRule="auto"/>
      </w:pPr>
      <w:r>
        <w:rPr>
          <w:rFonts w:ascii="楷体" w:eastAsia="楷体" w:hAnsi="楷体"/>
          <w:sz w:val="21"/>
        </w:rPr>
        <w:t>52.地面观测中海平面气压计算采用的压高公式为（C）</w:t>
      </w:r>
    </w:p>
    <w:p w14:paraId="4F0DDA0C" w14:textId="77777777" w:rsidR="00BF7380" w:rsidRDefault="00000000">
      <w:pPr>
        <w:spacing w:after="0" w:line="240" w:lineRule="auto"/>
      </w:pPr>
      <w:r>
        <w:rPr>
          <w:rFonts w:ascii="楷体" w:eastAsia="楷体" w:hAnsi="楷体"/>
          <w:sz w:val="21"/>
        </w:rPr>
        <w:lastRenderedPageBreak/>
        <w:t>A、等温大气压高公式</w:t>
      </w:r>
    </w:p>
    <w:p w14:paraId="6172EBFA" w14:textId="77777777" w:rsidR="00BF7380" w:rsidRDefault="00000000">
      <w:pPr>
        <w:spacing w:after="0" w:line="240" w:lineRule="auto"/>
      </w:pPr>
      <w:r>
        <w:rPr>
          <w:rFonts w:ascii="楷体" w:eastAsia="楷体" w:hAnsi="楷体"/>
          <w:sz w:val="21"/>
        </w:rPr>
        <w:t>B、多元大气压高公式</w:t>
      </w:r>
    </w:p>
    <w:p w14:paraId="10D3CC0F" w14:textId="77777777" w:rsidR="00BF7380" w:rsidRDefault="00000000">
      <w:pPr>
        <w:spacing w:after="0" w:line="240" w:lineRule="auto"/>
      </w:pPr>
      <w:r>
        <w:rPr>
          <w:rFonts w:ascii="楷体" w:eastAsia="楷体" w:hAnsi="楷体"/>
          <w:sz w:val="21"/>
        </w:rPr>
        <w:t>C、简化拉普拉斯公式</w:t>
      </w:r>
    </w:p>
    <w:p w14:paraId="2848270E" w14:textId="77777777" w:rsidR="00BF7380" w:rsidRDefault="00000000">
      <w:pPr>
        <w:spacing w:after="0" w:line="240" w:lineRule="auto"/>
      </w:pPr>
      <w:r>
        <w:rPr>
          <w:rFonts w:ascii="楷体" w:eastAsia="楷体" w:hAnsi="楷体"/>
          <w:sz w:val="21"/>
        </w:rPr>
        <w:t>D、均质大气压高公式</w:t>
      </w:r>
    </w:p>
    <w:p w14:paraId="730F0220" w14:textId="77777777" w:rsidR="00BF7380" w:rsidRDefault="00000000">
      <w:pPr>
        <w:spacing w:after="0" w:line="240" w:lineRule="auto"/>
      </w:pPr>
      <w:r>
        <w:rPr>
          <w:rFonts w:ascii="楷体" w:eastAsia="楷体" w:hAnsi="楷体"/>
          <w:sz w:val="21"/>
        </w:rPr>
        <w:t>53.气象站海拔高度定义为安装__D__的地面距平均海平面的高度。</w:t>
      </w:r>
    </w:p>
    <w:p w14:paraId="21D16EC0" w14:textId="77777777" w:rsidR="00BF7380" w:rsidRDefault="00000000">
      <w:pPr>
        <w:spacing w:after="0" w:line="240" w:lineRule="auto"/>
      </w:pPr>
      <w:r>
        <w:rPr>
          <w:rFonts w:ascii="楷体" w:eastAsia="楷体" w:hAnsi="楷体"/>
          <w:sz w:val="21"/>
        </w:rPr>
        <w:t>A、温湿传感器</w:t>
      </w:r>
    </w:p>
    <w:p w14:paraId="7A928F97" w14:textId="77777777" w:rsidR="00BF7380" w:rsidRDefault="00000000">
      <w:pPr>
        <w:spacing w:after="0" w:line="240" w:lineRule="auto"/>
      </w:pPr>
      <w:r>
        <w:rPr>
          <w:rFonts w:ascii="楷体" w:eastAsia="楷体" w:hAnsi="楷体"/>
          <w:sz w:val="21"/>
        </w:rPr>
        <w:t>B、雨量计</w:t>
      </w:r>
    </w:p>
    <w:p w14:paraId="639B9DDF" w14:textId="77777777" w:rsidR="00BF7380" w:rsidRDefault="00000000">
      <w:pPr>
        <w:spacing w:after="0" w:line="240" w:lineRule="auto"/>
      </w:pPr>
      <w:r>
        <w:rPr>
          <w:rFonts w:ascii="楷体" w:eastAsia="楷体" w:hAnsi="楷体"/>
          <w:sz w:val="21"/>
        </w:rPr>
        <w:t>C、百叶箱</w:t>
      </w:r>
    </w:p>
    <w:p w14:paraId="64046454" w14:textId="77777777" w:rsidR="00BF7380" w:rsidRDefault="00000000">
      <w:pPr>
        <w:spacing w:after="0" w:line="240" w:lineRule="auto"/>
      </w:pPr>
      <w:r>
        <w:rPr>
          <w:rFonts w:ascii="楷体" w:eastAsia="楷体" w:hAnsi="楷体"/>
          <w:sz w:val="21"/>
        </w:rPr>
        <w:t>D、雨量器</w:t>
      </w:r>
    </w:p>
    <w:p w14:paraId="1789CF12" w14:textId="77777777" w:rsidR="00BF7380" w:rsidRDefault="00000000">
      <w:pPr>
        <w:spacing w:after="0" w:line="240" w:lineRule="auto"/>
      </w:pPr>
      <w:r>
        <w:rPr>
          <w:rFonts w:ascii="楷体" w:eastAsia="楷体" w:hAnsi="楷体"/>
          <w:sz w:val="21"/>
        </w:rPr>
        <w:t>54.某日8时观测雪深时，因风大导致观测地段没有积雪，则正确的处理方法（C）</w:t>
      </w:r>
    </w:p>
    <w:p w14:paraId="1CD9B63D" w14:textId="77777777" w:rsidR="00BF7380" w:rsidRDefault="00000000">
      <w:pPr>
        <w:spacing w:after="0" w:line="240" w:lineRule="auto"/>
      </w:pPr>
      <w:r>
        <w:rPr>
          <w:rFonts w:ascii="楷体" w:eastAsia="楷体" w:hAnsi="楷体"/>
          <w:sz w:val="21"/>
        </w:rPr>
        <w:t>A、本次雪深不测量，相应栏空白</w:t>
      </w:r>
    </w:p>
    <w:p w14:paraId="67310DB0" w14:textId="77777777" w:rsidR="00BF7380" w:rsidRDefault="00000000">
      <w:pPr>
        <w:spacing w:after="0" w:line="240" w:lineRule="auto"/>
      </w:pPr>
      <w:r>
        <w:rPr>
          <w:rFonts w:ascii="楷体" w:eastAsia="楷体" w:hAnsi="楷体"/>
          <w:sz w:val="21"/>
        </w:rPr>
        <w:t>B、本次雪深不测量，相应栏空白，但应在备注栏注明</w:t>
      </w:r>
    </w:p>
    <w:p w14:paraId="5FE6F65F" w14:textId="77777777" w:rsidR="00BF7380" w:rsidRDefault="00000000">
      <w:pPr>
        <w:spacing w:after="0" w:line="240" w:lineRule="auto"/>
      </w:pPr>
      <w:r>
        <w:rPr>
          <w:rFonts w:ascii="楷体" w:eastAsia="楷体" w:hAnsi="楷体"/>
          <w:sz w:val="21"/>
        </w:rPr>
        <w:t>C、在就近有积雪的地方，选择有代表性的地点测量雪深</w:t>
      </w:r>
    </w:p>
    <w:p w14:paraId="3A8687C2" w14:textId="77777777" w:rsidR="00BF7380" w:rsidRDefault="00000000">
      <w:pPr>
        <w:spacing w:after="0" w:line="240" w:lineRule="auto"/>
      </w:pPr>
      <w:r>
        <w:rPr>
          <w:rFonts w:ascii="楷体" w:eastAsia="楷体" w:hAnsi="楷体"/>
          <w:sz w:val="21"/>
        </w:rPr>
        <w:t>D、可以在观测场内观测雪深</w:t>
      </w:r>
    </w:p>
    <w:p w14:paraId="5612F0DF" w14:textId="77777777" w:rsidR="00BF7380" w:rsidRDefault="00000000">
      <w:pPr>
        <w:spacing w:after="0" w:line="240" w:lineRule="auto"/>
      </w:pPr>
      <w:r>
        <w:rPr>
          <w:rFonts w:ascii="楷体" w:eastAsia="楷体" w:hAnsi="楷体"/>
          <w:sz w:val="21"/>
        </w:rPr>
        <w:t>55.晴空为浅蓝色：早晨及黄昏太阳为红橙色，是因为__A__。</w:t>
      </w:r>
    </w:p>
    <w:p w14:paraId="2FAF7B39" w14:textId="77777777" w:rsidR="00BF7380" w:rsidRDefault="00000000">
      <w:pPr>
        <w:spacing w:after="0" w:line="240" w:lineRule="auto"/>
      </w:pPr>
      <w:r>
        <w:rPr>
          <w:rFonts w:ascii="楷体" w:eastAsia="楷体" w:hAnsi="楷体"/>
          <w:sz w:val="21"/>
        </w:rPr>
        <w:t>A、天空蓝色为分子散射光，太阳红橙色为太阳辐射被减弱后的太阳直射光</w:t>
      </w:r>
    </w:p>
    <w:p w14:paraId="7A16F5DF" w14:textId="77777777" w:rsidR="00BF7380" w:rsidRDefault="00000000">
      <w:pPr>
        <w:spacing w:after="0" w:line="240" w:lineRule="auto"/>
      </w:pPr>
      <w:r>
        <w:rPr>
          <w:rFonts w:ascii="楷体" w:eastAsia="楷体" w:hAnsi="楷体"/>
          <w:sz w:val="21"/>
        </w:rPr>
        <w:t>B、天空蓝色和太阳红橙色均为分子散射光</w:t>
      </w:r>
    </w:p>
    <w:p w14:paraId="5DE366BE" w14:textId="77777777" w:rsidR="00BF7380" w:rsidRDefault="00000000">
      <w:pPr>
        <w:spacing w:after="0" w:line="240" w:lineRule="auto"/>
      </w:pPr>
      <w:r>
        <w:rPr>
          <w:rFonts w:ascii="楷体" w:eastAsia="楷体" w:hAnsi="楷体"/>
          <w:sz w:val="21"/>
        </w:rPr>
        <w:t>C、天空蓝色为分子散射光，太阳红橙色为粗粒散射光</w:t>
      </w:r>
    </w:p>
    <w:p w14:paraId="77E9753D" w14:textId="77777777" w:rsidR="00BF7380" w:rsidRDefault="00000000">
      <w:pPr>
        <w:spacing w:after="0" w:line="240" w:lineRule="auto"/>
      </w:pPr>
      <w:r>
        <w:rPr>
          <w:rFonts w:ascii="楷体" w:eastAsia="楷体" w:hAnsi="楷体"/>
          <w:sz w:val="21"/>
        </w:rPr>
        <w:t>56.E-601B型蒸发器的蒸发桶器口正圆，口缘为内直外斜的刀刃形。器口向下__A__器壁上设置测针座。</w:t>
      </w:r>
    </w:p>
    <w:p w14:paraId="5243ACC8" w14:textId="77777777" w:rsidR="00BF7380" w:rsidRDefault="00000000">
      <w:pPr>
        <w:spacing w:after="0" w:line="240" w:lineRule="auto"/>
      </w:pPr>
      <w:r>
        <w:rPr>
          <w:rFonts w:ascii="楷体" w:eastAsia="楷体" w:hAnsi="楷体"/>
          <w:sz w:val="21"/>
        </w:rPr>
        <w:t>A、6.5cm</w:t>
      </w:r>
    </w:p>
    <w:p w14:paraId="094845CF" w14:textId="77777777" w:rsidR="00BF7380" w:rsidRDefault="00000000">
      <w:pPr>
        <w:spacing w:after="0" w:line="240" w:lineRule="auto"/>
      </w:pPr>
      <w:r>
        <w:rPr>
          <w:rFonts w:ascii="楷体" w:eastAsia="楷体" w:hAnsi="楷体"/>
          <w:sz w:val="21"/>
        </w:rPr>
        <w:t>B、6-7cm</w:t>
      </w:r>
    </w:p>
    <w:p w14:paraId="34AABED0" w14:textId="77777777" w:rsidR="00BF7380" w:rsidRDefault="00000000">
      <w:pPr>
        <w:spacing w:after="0" w:line="240" w:lineRule="auto"/>
      </w:pPr>
      <w:r>
        <w:rPr>
          <w:rFonts w:ascii="楷体" w:eastAsia="楷体" w:hAnsi="楷体"/>
          <w:sz w:val="21"/>
        </w:rPr>
        <w:t>C、7.5cm</w:t>
      </w:r>
    </w:p>
    <w:p w14:paraId="1566F646" w14:textId="77777777" w:rsidR="00BF7380" w:rsidRDefault="00000000">
      <w:pPr>
        <w:spacing w:after="0" w:line="240" w:lineRule="auto"/>
      </w:pPr>
      <w:r>
        <w:rPr>
          <w:rFonts w:ascii="楷体" w:eastAsia="楷体" w:hAnsi="楷体"/>
          <w:sz w:val="21"/>
        </w:rPr>
        <w:t>D、5-6cm</w:t>
      </w:r>
    </w:p>
    <w:p w14:paraId="2A02A490" w14:textId="77777777" w:rsidR="00BF7380" w:rsidRDefault="00000000">
      <w:pPr>
        <w:spacing w:after="0" w:line="240" w:lineRule="auto"/>
      </w:pPr>
      <w:r>
        <w:rPr>
          <w:rFonts w:ascii="楷体" w:eastAsia="楷体" w:hAnsi="楷体"/>
          <w:sz w:val="21"/>
        </w:rPr>
        <w:t>57.气象站应设计成能按照气象站的类型进行有代表性的测量(或观测)，天气站网中的站应进行能满足__C__要求的观测。</w:t>
      </w:r>
    </w:p>
    <w:p w14:paraId="426FE694" w14:textId="77777777" w:rsidR="00BF7380" w:rsidRDefault="00000000">
      <w:pPr>
        <w:spacing w:after="0" w:line="240" w:lineRule="auto"/>
      </w:pPr>
      <w:r>
        <w:rPr>
          <w:rFonts w:ascii="楷体" w:eastAsia="楷体" w:hAnsi="楷体"/>
          <w:sz w:val="21"/>
        </w:rPr>
        <w:t>A、中尺度</w:t>
      </w:r>
    </w:p>
    <w:p w14:paraId="59ED936E" w14:textId="77777777" w:rsidR="00BF7380" w:rsidRDefault="00000000">
      <w:pPr>
        <w:spacing w:after="0" w:line="240" w:lineRule="auto"/>
      </w:pPr>
      <w:r>
        <w:rPr>
          <w:rFonts w:ascii="楷体" w:eastAsia="楷体" w:hAnsi="楷体"/>
          <w:sz w:val="21"/>
        </w:rPr>
        <w:t>B、中小尺度</w:t>
      </w:r>
    </w:p>
    <w:p w14:paraId="0A3DD0BC" w14:textId="77777777" w:rsidR="00BF7380" w:rsidRDefault="00000000">
      <w:pPr>
        <w:spacing w:after="0" w:line="240" w:lineRule="auto"/>
      </w:pPr>
      <w:r>
        <w:rPr>
          <w:rFonts w:ascii="楷体" w:eastAsia="楷体" w:hAnsi="楷体"/>
          <w:sz w:val="21"/>
        </w:rPr>
        <w:t>C、天气尺度</w:t>
      </w:r>
    </w:p>
    <w:p w14:paraId="007D73BF" w14:textId="77777777" w:rsidR="00BF7380" w:rsidRDefault="00000000">
      <w:pPr>
        <w:spacing w:after="0" w:line="240" w:lineRule="auto"/>
      </w:pPr>
      <w:r>
        <w:rPr>
          <w:rFonts w:ascii="楷体" w:eastAsia="楷体" w:hAnsi="楷体"/>
          <w:sz w:val="21"/>
        </w:rPr>
        <w:t>D、气候尺度</w:t>
      </w:r>
    </w:p>
    <w:p w14:paraId="67CE29BF" w14:textId="77777777" w:rsidR="00BF7380" w:rsidRDefault="00000000">
      <w:pPr>
        <w:spacing w:after="0" w:line="240" w:lineRule="auto"/>
      </w:pPr>
      <w:r>
        <w:rPr>
          <w:rFonts w:ascii="楷体" w:eastAsia="楷体" w:hAnsi="楷体"/>
          <w:sz w:val="21"/>
        </w:rPr>
        <w:t>58.受水口与地面齐平的雨量器已用作测量液体降水的标准雨量器。由于不存在风引起的误差，这种雨量器所收集的降水量比高于地面的雨量器要__D__。</w:t>
      </w:r>
    </w:p>
    <w:p w14:paraId="6B24698A" w14:textId="77777777" w:rsidR="00BF7380" w:rsidRDefault="00000000">
      <w:pPr>
        <w:spacing w:after="0" w:line="240" w:lineRule="auto"/>
      </w:pPr>
      <w:r>
        <w:rPr>
          <w:rFonts w:ascii="楷体" w:eastAsia="楷体" w:hAnsi="楷体"/>
          <w:sz w:val="21"/>
        </w:rPr>
        <w:t>A、少20%</w:t>
      </w:r>
    </w:p>
    <w:p w14:paraId="6EF1C0AD" w14:textId="77777777" w:rsidR="00BF7380" w:rsidRDefault="00000000">
      <w:pPr>
        <w:spacing w:after="0" w:line="240" w:lineRule="auto"/>
      </w:pPr>
      <w:r>
        <w:rPr>
          <w:rFonts w:ascii="楷体" w:eastAsia="楷体" w:hAnsi="楷体"/>
          <w:sz w:val="21"/>
        </w:rPr>
        <w:t>B、多20%</w:t>
      </w:r>
    </w:p>
    <w:p w14:paraId="4B799C44" w14:textId="77777777" w:rsidR="00BF7380" w:rsidRDefault="00000000">
      <w:pPr>
        <w:spacing w:after="0" w:line="240" w:lineRule="auto"/>
      </w:pPr>
      <w:r>
        <w:rPr>
          <w:rFonts w:ascii="楷体" w:eastAsia="楷体" w:hAnsi="楷体"/>
          <w:sz w:val="21"/>
        </w:rPr>
        <w:t>C、少</w:t>
      </w:r>
    </w:p>
    <w:p w14:paraId="136CBA71" w14:textId="77777777" w:rsidR="00BF7380" w:rsidRDefault="00000000">
      <w:pPr>
        <w:spacing w:after="0" w:line="240" w:lineRule="auto"/>
      </w:pPr>
      <w:r>
        <w:rPr>
          <w:rFonts w:ascii="楷体" w:eastAsia="楷体" w:hAnsi="楷体"/>
          <w:sz w:val="21"/>
        </w:rPr>
        <w:t>D、多</w:t>
      </w:r>
    </w:p>
    <w:p w14:paraId="4D393D71" w14:textId="77777777" w:rsidR="00BF7380" w:rsidRDefault="00000000">
      <w:pPr>
        <w:spacing w:after="0" w:line="240" w:lineRule="auto"/>
      </w:pPr>
      <w:r>
        <w:rPr>
          <w:rFonts w:ascii="楷体" w:eastAsia="楷体" w:hAnsi="楷体"/>
          <w:sz w:val="21"/>
        </w:rPr>
        <w:t>59.能见度(&lt;10km、&lt;5km、&lt;1km)月频率，一月中各定时值缺测占应观测次数的比例</w:t>
      </w:r>
      <w:r>
        <w:rPr>
          <w:rFonts w:ascii="楷体" w:eastAsia="楷体" w:hAnsi="楷体"/>
          <w:sz w:val="21"/>
        </w:rPr>
        <w:t>为__A__时，按实有记录统计，并记录参与统计的记录数。</w:t>
      </w:r>
    </w:p>
    <w:p w14:paraId="27F70154" w14:textId="77777777" w:rsidR="00BF7380" w:rsidRDefault="00000000">
      <w:pPr>
        <w:spacing w:after="0" w:line="240" w:lineRule="auto"/>
      </w:pPr>
      <w:r>
        <w:rPr>
          <w:rFonts w:ascii="楷体" w:eastAsia="楷体" w:hAnsi="楷体"/>
          <w:sz w:val="21"/>
        </w:rPr>
        <w:t>A、1/12或以下</w:t>
      </w:r>
    </w:p>
    <w:p w14:paraId="49FAAEDC" w14:textId="77777777" w:rsidR="00BF7380" w:rsidRDefault="00000000">
      <w:pPr>
        <w:spacing w:after="0" w:line="240" w:lineRule="auto"/>
      </w:pPr>
      <w:r>
        <w:rPr>
          <w:rFonts w:ascii="楷体" w:eastAsia="楷体" w:hAnsi="楷体"/>
          <w:sz w:val="21"/>
        </w:rPr>
        <w:t>B、1/24或以下</w:t>
      </w:r>
    </w:p>
    <w:p w14:paraId="3113025E" w14:textId="77777777" w:rsidR="00BF7380" w:rsidRDefault="00000000">
      <w:pPr>
        <w:spacing w:after="0" w:line="240" w:lineRule="auto"/>
      </w:pPr>
      <w:r>
        <w:rPr>
          <w:rFonts w:ascii="楷体" w:eastAsia="楷体" w:hAnsi="楷体"/>
          <w:sz w:val="21"/>
        </w:rPr>
        <w:t>C、1/2或以下</w:t>
      </w:r>
    </w:p>
    <w:p w14:paraId="414E9ED3" w14:textId="77777777" w:rsidR="00BF7380" w:rsidRDefault="00000000">
      <w:pPr>
        <w:spacing w:after="0" w:line="240" w:lineRule="auto"/>
      </w:pPr>
      <w:r>
        <w:rPr>
          <w:rFonts w:ascii="楷体" w:eastAsia="楷体" w:hAnsi="楷体"/>
          <w:sz w:val="21"/>
        </w:rPr>
        <w:t>D、1/6或以下</w:t>
      </w:r>
    </w:p>
    <w:p w14:paraId="002FD3DB" w14:textId="77777777" w:rsidR="00BF7380" w:rsidRDefault="00000000">
      <w:pPr>
        <w:spacing w:after="0" w:line="240" w:lineRule="auto"/>
      </w:pPr>
      <w:r>
        <w:rPr>
          <w:rFonts w:ascii="楷体" w:eastAsia="楷体" w:hAnsi="楷体"/>
          <w:sz w:val="21"/>
        </w:rPr>
        <w:t>60.非结冰期，降水量观测以翻斗雨量传感器记录为准，当翻斗雨量传感器出现故障时，按照__A__顺序进行代替。</w:t>
      </w:r>
    </w:p>
    <w:p w14:paraId="45DF2BCF" w14:textId="77777777" w:rsidR="00BF7380" w:rsidRDefault="00000000">
      <w:pPr>
        <w:spacing w:after="0" w:line="240" w:lineRule="auto"/>
      </w:pPr>
      <w:r>
        <w:rPr>
          <w:rFonts w:ascii="楷体" w:eastAsia="楷体" w:hAnsi="楷体"/>
          <w:sz w:val="21"/>
        </w:rPr>
        <w:t>A、称重式雨量传感器、备份自动翻斗雨量传感器、人工补测</w:t>
      </w:r>
    </w:p>
    <w:p w14:paraId="1DA08755" w14:textId="77777777" w:rsidR="00BF7380" w:rsidRDefault="00000000">
      <w:pPr>
        <w:spacing w:after="0" w:line="240" w:lineRule="auto"/>
      </w:pPr>
      <w:r>
        <w:rPr>
          <w:rFonts w:ascii="楷体" w:eastAsia="楷体" w:hAnsi="楷体"/>
          <w:sz w:val="21"/>
        </w:rPr>
        <w:t>B、备份自动翻斗雨量传感器、称重式雨量传感器、人工补测</w:t>
      </w:r>
    </w:p>
    <w:p w14:paraId="327495A8" w14:textId="77777777" w:rsidR="00BF7380" w:rsidRDefault="00000000">
      <w:pPr>
        <w:spacing w:after="0" w:line="240" w:lineRule="auto"/>
      </w:pPr>
      <w:r>
        <w:rPr>
          <w:rFonts w:ascii="楷体" w:eastAsia="楷体" w:hAnsi="楷体"/>
          <w:sz w:val="21"/>
        </w:rPr>
        <w:t>C、人工补测、备份自动翻斗雨量传感器、称重式雨量传感器</w:t>
      </w:r>
    </w:p>
    <w:p w14:paraId="3D9E1656" w14:textId="77777777" w:rsidR="00BF7380" w:rsidRDefault="00000000">
      <w:pPr>
        <w:spacing w:after="0" w:line="240" w:lineRule="auto"/>
      </w:pPr>
      <w:r>
        <w:rPr>
          <w:rFonts w:ascii="楷体" w:eastAsia="楷体" w:hAnsi="楷体"/>
          <w:sz w:val="21"/>
        </w:rPr>
        <w:t>D、人工补测、称重式雨量传感器、备份自动翻斗雨量传感器</w:t>
      </w:r>
    </w:p>
    <w:p w14:paraId="74CBC5F1" w14:textId="77777777" w:rsidR="00BF7380" w:rsidRDefault="00000000">
      <w:pPr>
        <w:spacing w:after="0" w:line="240" w:lineRule="auto"/>
      </w:pPr>
      <w:r>
        <w:rPr>
          <w:rFonts w:ascii="楷体" w:eastAsia="楷体" w:hAnsi="楷体"/>
          <w:sz w:val="21"/>
        </w:rPr>
        <w:t>61.基本站的云量方式位采用__D__定时观测方式。</w:t>
      </w:r>
    </w:p>
    <w:p w14:paraId="4875B38C" w14:textId="77777777" w:rsidR="00BF7380" w:rsidRDefault="00000000">
      <w:pPr>
        <w:spacing w:after="0" w:line="240" w:lineRule="auto"/>
      </w:pPr>
      <w:r>
        <w:rPr>
          <w:rFonts w:ascii="楷体" w:eastAsia="楷体" w:hAnsi="楷体"/>
          <w:sz w:val="21"/>
        </w:rPr>
        <w:t>A、5次</w:t>
      </w:r>
    </w:p>
    <w:p w14:paraId="6675EB95" w14:textId="77777777" w:rsidR="00BF7380" w:rsidRDefault="00000000">
      <w:pPr>
        <w:spacing w:after="0" w:line="240" w:lineRule="auto"/>
      </w:pPr>
      <w:r>
        <w:rPr>
          <w:rFonts w:ascii="楷体" w:eastAsia="楷体" w:hAnsi="楷体"/>
          <w:sz w:val="21"/>
        </w:rPr>
        <w:t>B、6次</w:t>
      </w:r>
    </w:p>
    <w:p w14:paraId="54DB9848" w14:textId="77777777" w:rsidR="00BF7380" w:rsidRDefault="00000000">
      <w:pPr>
        <w:spacing w:after="0" w:line="240" w:lineRule="auto"/>
      </w:pPr>
      <w:r>
        <w:rPr>
          <w:rFonts w:ascii="楷体" w:eastAsia="楷体" w:hAnsi="楷体"/>
          <w:sz w:val="21"/>
        </w:rPr>
        <w:t>C、4次</w:t>
      </w:r>
    </w:p>
    <w:p w14:paraId="076DE43E" w14:textId="77777777" w:rsidR="00BF7380" w:rsidRDefault="00000000">
      <w:pPr>
        <w:spacing w:after="0" w:line="240" w:lineRule="auto"/>
      </w:pPr>
      <w:r>
        <w:rPr>
          <w:rFonts w:ascii="楷体" w:eastAsia="楷体" w:hAnsi="楷体"/>
          <w:sz w:val="21"/>
        </w:rPr>
        <w:t>D、3次</w:t>
      </w:r>
    </w:p>
    <w:p w14:paraId="1DD9C916" w14:textId="77777777" w:rsidR="00BF7380" w:rsidRDefault="00000000">
      <w:pPr>
        <w:spacing w:after="0" w:line="240" w:lineRule="auto"/>
      </w:pPr>
      <w:r>
        <w:rPr>
          <w:rFonts w:ascii="楷体" w:eastAsia="楷体" w:hAnsi="楷体"/>
          <w:sz w:val="21"/>
        </w:rPr>
        <w:t>62.《综合气象观测系统发展规划(2014—2020年)》中，关于技术装备保障水平发展主要指标(到2020年)，描述错误的是__D__。</w:t>
      </w:r>
    </w:p>
    <w:p w14:paraId="47040B10" w14:textId="77777777" w:rsidR="00BF7380" w:rsidRDefault="00000000">
      <w:pPr>
        <w:spacing w:after="0" w:line="240" w:lineRule="auto"/>
      </w:pPr>
      <w:r>
        <w:rPr>
          <w:rFonts w:ascii="楷体" w:eastAsia="楷体" w:hAnsi="楷体"/>
          <w:sz w:val="21"/>
        </w:rPr>
        <w:t>A、满足业务运行要求，故障平均恢复时间小于36小时</w:t>
      </w:r>
    </w:p>
    <w:p w14:paraId="012935E4" w14:textId="77777777" w:rsidR="00BF7380" w:rsidRDefault="00000000">
      <w:pPr>
        <w:spacing w:after="0" w:line="240" w:lineRule="auto"/>
      </w:pPr>
      <w:r>
        <w:rPr>
          <w:rFonts w:ascii="楷体" w:eastAsia="楷体" w:hAnsi="楷体"/>
          <w:sz w:val="21"/>
        </w:rPr>
        <w:t>B、运行监控率100%</w:t>
      </w:r>
    </w:p>
    <w:p w14:paraId="25050D79" w14:textId="77777777" w:rsidR="00BF7380" w:rsidRDefault="00000000">
      <w:pPr>
        <w:spacing w:after="0" w:line="240" w:lineRule="auto"/>
      </w:pPr>
      <w:r>
        <w:rPr>
          <w:rFonts w:ascii="楷体" w:eastAsia="楷体" w:hAnsi="楷体"/>
          <w:sz w:val="21"/>
        </w:rPr>
        <w:t>C、计量检定率100%</w:t>
      </w:r>
    </w:p>
    <w:p w14:paraId="4DE2A3CA" w14:textId="77777777" w:rsidR="00BF7380" w:rsidRDefault="00000000">
      <w:pPr>
        <w:spacing w:after="0" w:line="240" w:lineRule="auto"/>
      </w:pPr>
      <w:r>
        <w:rPr>
          <w:rFonts w:ascii="楷体" w:eastAsia="楷体" w:hAnsi="楷体"/>
          <w:sz w:val="21"/>
        </w:rPr>
        <w:t>D、国产化率整机90%</w:t>
      </w:r>
    </w:p>
    <w:p w14:paraId="0AB250A5" w14:textId="77777777" w:rsidR="00BF7380" w:rsidRDefault="00000000">
      <w:pPr>
        <w:spacing w:after="0" w:line="240" w:lineRule="auto"/>
      </w:pPr>
      <w:r>
        <w:rPr>
          <w:rFonts w:ascii="楷体" w:eastAsia="楷体" w:hAnsi="楷体"/>
          <w:sz w:val="21"/>
        </w:rPr>
        <w:t>63.观测场方位正南正北,偏差__C__，视为正南正北。</w:t>
      </w:r>
    </w:p>
    <w:p w14:paraId="75CC740C" w14:textId="77777777" w:rsidR="00BF7380" w:rsidRDefault="00000000">
      <w:pPr>
        <w:spacing w:after="0" w:line="240" w:lineRule="auto"/>
      </w:pPr>
      <w:r>
        <w:rPr>
          <w:rFonts w:ascii="楷体" w:eastAsia="楷体" w:hAnsi="楷体"/>
          <w:sz w:val="21"/>
        </w:rPr>
        <w:t>A、偏差≤2°</w:t>
      </w:r>
    </w:p>
    <w:p w14:paraId="3F8CF3B6" w14:textId="77777777" w:rsidR="00BF7380" w:rsidRDefault="00000000">
      <w:pPr>
        <w:spacing w:after="0" w:line="240" w:lineRule="auto"/>
      </w:pPr>
      <w:r>
        <w:rPr>
          <w:rFonts w:ascii="楷体" w:eastAsia="楷体" w:hAnsi="楷体"/>
          <w:sz w:val="21"/>
        </w:rPr>
        <w:t>B、偏差≤15°</w:t>
      </w:r>
    </w:p>
    <w:p w14:paraId="1D6E50A1" w14:textId="77777777" w:rsidR="00BF7380" w:rsidRDefault="00000000">
      <w:pPr>
        <w:spacing w:after="0" w:line="240" w:lineRule="auto"/>
      </w:pPr>
      <w:r>
        <w:rPr>
          <w:rFonts w:ascii="楷体" w:eastAsia="楷体" w:hAnsi="楷体"/>
          <w:sz w:val="21"/>
        </w:rPr>
        <w:t>C、偏差≤10°</w:t>
      </w:r>
    </w:p>
    <w:p w14:paraId="2C17FD37" w14:textId="77777777" w:rsidR="00BF7380" w:rsidRDefault="00000000">
      <w:pPr>
        <w:spacing w:after="0" w:line="240" w:lineRule="auto"/>
      </w:pPr>
      <w:r>
        <w:rPr>
          <w:rFonts w:ascii="楷体" w:eastAsia="楷体" w:hAnsi="楷体"/>
          <w:sz w:val="21"/>
        </w:rPr>
        <w:t>D、偏差≤5°</w:t>
      </w:r>
    </w:p>
    <w:p w14:paraId="2F5A00D2" w14:textId="77777777" w:rsidR="00BF7380" w:rsidRDefault="00000000">
      <w:pPr>
        <w:spacing w:after="0" w:line="240" w:lineRule="auto"/>
      </w:pPr>
      <w:r>
        <w:rPr>
          <w:rFonts w:ascii="楷体" w:eastAsia="楷体" w:hAnsi="楷体"/>
          <w:sz w:val="21"/>
        </w:rPr>
        <w:t>64.各台站均须观测的项目共有__D__项。</w:t>
      </w:r>
    </w:p>
    <w:p w14:paraId="2ADE49F6" w14:textId="77777777" w:rsidR="00BF7380" w:rsidRDefault="00000000">
      <w:pPr>
        <w:spacing w:after="0" w:line="240" w:lineRule="auto"/>
      </w:pPr>
      <w:r>
        <w:rPr>
          <w:rFonts w:ascii="楷体" w:eastAsia="楷体" w:hAnsi="楷体"/>
          <w:sz w:val="21"/>
        </w:rPr>
        <w:t>A、9</w:t>
      </w:r>
    </w:p>
    <w:p w14:paraId="2CC83BC2" w14:textId="77777777" w:rsidR="00BF7380" w:rsidRDefault="00000000">
      <w:pPr>
        <w:spacing w:after="0" w:line="240" w:lineRule="auto"/>
      </w:pPr>
      <w:r>
        <w:rPr>
          <w:rFonts w:ascii="楷体" w:eastAsia="楷体" w:hAnsi="楷体"/>
          <w:sz w:val="21"/>
        </w:rPr>
        <w:t>B、10</w:t>
      </w:r>
    </w:p>
    <w:p w14:paraId="18A94FB4" w14:textId="77777777" w:rsidR="00BF7380" w:rsidRDefault="00000000">
      <w:pPr>
        <w:spacing w:after="0" w:line="240" w:lineRule="auto"/>
      </w:pPr>
      <w:r>
        <w:rPr>
          <w:rFonts w:ascii="楷体" w:eastAsia="楷体" w:hAnsi="楷体"/>
          <w:sz w:val="21"/>
        </w:rPr>
        <w:t>C、12</w:t>
      </w:r>
    </w:p>
    <w:p w14:paraId="32637825" w14:textId="77777777" w:rsidR="00BF7380" w:rsidRDefault="00000000">
      <w:pPr>
        <w:spacing w:after="0" w:line="240" w:lineRule="auto"/>
      </w:pPr>
      <w:r>
        <w:rPr>
          <w:rFonts w:ascii="楷体" w:eastAsia="楷体" w:hAnsi="楷体"/>
          <w:sz w:val="21"/>
        </w:rPr>
        <w:t>D、11</w:t>
      </w:r>
    </w:p>
    <w:p w14:paraId="2D04EF6C" w14:textId="77777777" w:rsidR="00BF7380" w:rsidRDefault="00000000">
      <w:pPr>
        <w:spacing w:after="0" w:line="240" w:lineRule="auto"/>
      </w:pPr>
      <w:r>
        <w:rPr>
          <w:rFonts w:ascii="楷体" w:eastAsia="楷体" w:hAnsi="楷体"/>
          <w:sz w:val="21"/>
        </w:rPr>
        <w:t>65.天气现象记录起止时间的天气现象有__B__种。</w:t>
      </w:r>
    </w:p>
    <w:p w14:paraId="3161BCC1" w14:textId="77777777" w:rsidR="00BF7380" w:rsidRDefault="00000000">
      <w:pPr>
        <w:spacing w:after="0" w:line="240" w:lineRule="auto"/>
      </w:pPr>
      <w:r>
        <w:rPr>
          <w:rFonts w:ascii="楷体" w:eastAsia="楷体" w:hAnsi="楷体"/>
          <w:sz w:val="21"/>
        </w:rPr>
        <w:t>A、12</w:t>
      </w:r>
    </w:p>
    <w:p w14:paraId="0D930CA3" w14:textId="77777777" w:rsidR="00BF7380" w:rsidRDefault="00000000">
      <w:pPr>
        <w:spacing w:after="0" w:line="240" w:lineRule="auto"/>
      </w:pPr>
      <w:r>
        <w:rPr>
          <w:rFonts w:ascii="楷体" w:eastAsia="楷体" w:hAnsi="楷体"/>
          <w:sz w:val="21"/>
        </w:rPr>
        <w:t>B、15</w:t>
      </w:r>
    </w:p>
    <w:p w14:paraId="5D58787E" w14:textId="77777777" w:rsidR="00BF7380" w:rsidRDefault="00000000">
      <w:pPr>
        <w:spacing w:after="0" w:line="240" w:lineRule="auto"/>
      </w:pPr>
      <w:r>
        <w:rPr>
          <w:rFonts w:ascii="楷体" w:eastAsia="楷体" w:hAnsi="楷体"/>
          <w:sz w:val="21"/>
        </w:rPr>
        <w:t>C、14</w:t>
      </w:r>
    </w:p>
    <w:p w14:paraId="26136B37" w14:textId="77777777" w:rsidR="00BF7380" w:rsidRDefault="00000000">
      <w:pPr>
        <w:spacing w:after="0" w:line="240" w:lineRule="auto"/>
      </w:pPr>
      <w:r>
        <w:rPr>
          <w:rFonts w:ascii="楷体" w:eastAsia="楷体" w:hAnsi="楷体"/>
          <w:sz w:val="21"/>
        </w:rPr>
        <w:t>D、13</w:t>
      </w:r>
    </w:p>
    <w:p w14:paraId="5204F6F8" w14:textId="77777777" w:rsidR="00BF7380" w:rsidRDefault="00000000">
      <w:pPr>
        <w:spacing w:after="0" w:line="240" w:lineRule="auto"/>
      </w:pPr>
      <w:r>
        <w:rPr>
          <w:rFonts w:ascii="楷体" w:eastAsia="楷体" w:hAnsi="楷体"/>
          <w:sz w:val="21"/>
        </w:rPr>
        <w:t>66.WMO为了使全球日照时数测量统一化，建议以康培司托式(Campbell—stokes)日</w:t>
      </w:r>
      <w:r>
        <w:rPr>
          <w:rFonts w:ascii="楷体" w:eastAsia="楷体" w:hAnsi="楷体"/>
          <w:sz w:val="21"/>
        </w:rPr>
        <w:lastRenderedPageBreak/>
        <w:t>照计作为(“暂定标准日照计”)(IRSR)。该仪器辐照度阈值平均值为120wm-2并允许__A__误差。(</w:t>
      </w:r>
    </w:p>
    <w:p w14:paraId="238367B4" w14:textId="77777777" w:rsidR="00BF7380" w:rsidRDefault="00000000">
      <w:pPr>
        <w:spacing w:after="0" w:line="240" w:lineRule="auto"/>
      </w:pPr>
      <w:r>
        <w:rPr>
          <w:rFonts w:ascii="楷体" w:eastAsia="楷体" w:hAnsi="楷体"/>
          <w:sz w:val="21"/>
        </w:rPr>
        <w:t>A、土20%</w:t>
      </w:r>
    </w:p>
    <w:p w14:paraId="032E358B" w14:textId="77777777" w:rsidR="00BF7380" w:rsidRDefault="00000000">
      <w:pPr>
        <w:spacing w:after="0" w:line="240" w:lineRule="auto"/>
      </w:pPr>
      <w:r>
        <w:rPr>
          <w:rFonts w:ascii="楷体" w:eastAsia="楷体" w:hAnsi="楷体"/>
          <w:sz w:val="21"/>
        </w:rPr>
        <w:t>B、土15%</w:t>
      </w:r>
    </w:p>
    <w:p w14:paraId="1EC8BE1C" w14:textId="77777777" w:rsidR="00BF7380" w:rsidRDefault="00000000">
      <w:pPr>
        <w:spacing w:after="0" w:line="240" w:lineRule="auto"/>
      </w:pPr>
      <w:r>
        <w:rPr>
          <w:rFonts w:ascii="楷体" w:eastAsia="楷体" w:hAnsi="楷体"/>
          <w:sz w:val="21"/>
        </w:rPr>
        <w:t>C、土5%</w:t>
      </w:r>
    </w:p>
    <w:p w14:paraId="1631FCE3" w14:textId="77777777" w:rsidR="00BF7380" w:rsidRDefault="00000000">
      <w:pPr>
        <w:spacing w:after="0" w:line="240" w:lineRule="auto"/>
      </w:pPr>
      <w:r>
        <w:rPr>
          <w:rFonts w:ascii="楷体" w:eastAsia="楷体" w:hAnsi="楷体"/>
          <w:sz w:val="21"/>
        </w:rPr>
        <w:t>D、土10%</w:t>
      </w:r>
    </w:p>
    <w:p w14:paraId="16BF4A3D" w14:textId="77777777" w:rsidR="00BF7380" w:rsidRDefault="00000000">
      <w:pPr>
        <w:spacing w:after="0" w:line="240" w:lineRule="auto"/>
      </w:pPr>
      <w:r>
        <w:rPr>
          <w:rFonts w:ascii="楷体" w:eastAsia="楷体" w:hAnsi="楷体"/>
          <w:sz w:val="21"/>
        </w:rPr>
        <w:t>67.《气象仪器和观测方法指南(第六版)》指出，气象观测根据其用途应具有代表性，例如，天气观测站典型的必须代表其周围达到__D__km的范围，以便确定中尺度和较大尺度的现象。</w:t>
      </w:r>
    </w:p>
    <w:p w14:paraId="438FBB5C" w14:textId="77777777" w:rsidR="00BF7380" w:rsidRDefault="00000000">
      <w:pPr>
        <w:spacing w:after="0" w:line="240" w:lineRule="auto"/>
      </w:pPr>
      <w:r>
        <w:rPr>
          <w:rFonts w:ascii="楷体" w:eastAsia="楷体" w:hAnsi="楷体"/>
          <w:sz w:val="21"/>
        </w:rPr>
        <w:t>A、500</w:t>
      </w:r>
    </w:p>
    <w:p w14:paraId="7C1390E9" w14:textId="77777777" w:rsidR="00BF7380" w:rsidRDefault="00000000">
      <w:pPr>
        <w:spacing w:after="0" w:line="240" w:lineRule="auto"/>
      </w:pPr>
      <w:r>
        <w:rPr>
          <w:rFonts w:ascii="楷体" w:eastAsia="楷体" w:hAnsi="楷体"/>
          <w:sz w:val="21"/>
        </w:rPr>
        <w:t>B、10</w:t>
      </w:r>
    </w:p>
    <w:p w14:paraId="15AB2858" w14:textId="77777777" w:rsidR="00BF7380" w:rsidRDefault="00000000">
      <w:pPr>
        <w:spacing w:after="0" w:line="240" w:lineRule="auto"/>
      </w:pPr>
      <w:r>
        <w:rPr>
          <w:rFonts w:ascii="楷体" w:eastAsia="楷体" w:hAnsi="楷体"/>
          <w:sz w:val="21"/>
        </w:rPr>
        <w:t>C、200</w:t>
      </w:r>
    </w:p>
    <w:p w14:paraId="62376872" w14:textId="77777777" w:rsidR="00BF7380" w:rsidRDefault="00000000">
      <w:pPr>
        <w:spacing w:after="0" w:line="240" w:lineRule="auto"/>
      </w:pPr>
      <w:r>
        <w:rPr>
          <w:rFonts w:ascii="楷体" w:eastAsia="楷体" w:hAnsi="楷体"/>
          <w:sz w:val="21"/>
        </w:rPr>
        <w:t>D、100</w:t>
      </w:r>
    </w:p>
    <w:p w14:paraId="02AECB43" w14:textId="77777777" w:rsidR="00BF7380" w:rsidRDefault="00000000">
      <w:pPr>
        <w:spacing w:after="0" w:line="240" w:lineRule="auto"/>
      </w:pPr>
      <w:r>
        <w:rPr>
          <w:rFonts w:ascii="楷体" w:eastAsia="楷体" w:hAnsi="楷体"/>
          <w:sz w:val="21"/>
        </w:rPr>
        <w:t>68.《仪器和观测方法指南》对正确安装日照计的要求：当太阳处于地平线以上大于__C__时，在全年测量时段内，日照计对太阳的视野应无遮挡。</w:t>
      </w:r>
    </w:p>
    <w:p w14:paraId="06B887C2" w14:textId="77777777" w:rsidR="00BF7380" w:rsidRDefault="00000000">
      <w:pPr>
        <w:spacing w:after="0" w:line="240" w:lineRule="auto"/>
      </w:pPr>
      <w:r>
        <w:rPr>
          <w:rFonts w:ascii="楷体" w:eastAsia="楷体" w:hAnsi="楷体"/>
          <w:sz w:val="21"/>
        </w:rPr>
        <w:t>A、4°</w:t>
      </w:r>
    </w:p>
    <w:p w14:paraId="703CDCB7" w14:textId="77777777" w:rsidR="00BF7380" w:rsidRDefault="00000000">
      <w:pPr>
        <w:spacing w:after="0" w:line="240" w:lineRule="auto"/>
      </w:pPr>
      <w:r>
        <w:rPr>
          <w:rFonts w:ascii="楷体" w:eastAsia="楷体" w:hAnsi="楷体"/>
          <w:sz w:val="21"/>
        </w:rPr>
        <w:t>B、2°</w:t>
      </w:r>
    </w:p>
    <w:p w14:paraId="69EC5500" w14:textId="77777777" w:rsidR="00BF7380" w:rsidRDefault="00000000">
      <w:pPr>
        <w:spacing w:after="0" w:line="240" w:lineRule="auto"/>
      </w:pPr>
      <w:r>
        <w:rPr>
          <w:rFonts w:ascii="楷体" w:eastAsia="楷体" w:hAnsi="楷体"/>
          <w:sz w:val="21"/>
        </w:rPr>
        <w:t>C、3°</w:t>
      </w:r>
    </w:p>
    <w:p w14:paraId="2A85CDB9" w14:textId="77777777" w:rsidR="00BF7380" w:rsidRDefault="00000000">
      <w:pPr>
        <w:spacing w:after="0" w:line="240" w:lineRule="auto"/>
      </w:pPr>
      <w:r>
        <w:rPr>
          <w:rFonts w:ascii="楷体" w:eastAsia="楷体" w:hAnsi="楷体"/>
          <w:sz w:val="21"/>
        </w:rPr>
        <w:t>D、5°</w:t>
      </w:r>
    </w:p>
    <w:p w14:paraId="6A31FB2F" w14:textId="77777777" w:rsidR="00BF7380" w:rsidRDefault="00000000">
      <w:pPr>
        <w:spacing w:after="0" w:line="240" w:lineRule="auto"/>
      </w:pPr>
      <w:r>
        <w:rPr>
          <w:rFonts w:ascii="楷体" w:eastAsia="楷体" w:hAnsi="楷体"/>
          <w:sz w:val="21"/>
        </w:rPr>
        <w:t>69.除非特别说明，作为区域的和国家的基准指定的仪器应该藉助于移动式标准器至少每__D__年比对一次。</w:t>
      </w:r>
    </w:p>
    <w:p w14:paraId="1A7E3722" w14:textId="77777777" w:rsidR="00BF7380" w:rsidRDefault="00000000">
      <w:pPr>
        <w:spacing w:after="0" w:line="240" w:lineRule="auto"/>
      </w:pPr>
      <w:r>
        <w:rPr>
          <w:rFonts w:ascii="楷体" w:eastAsia="楷体" w:hAnsi="楷体"/>
          <w:sz w:val="21"/>
        </w:rPr>
        <w:t>A、3</w:t>
      </w:r>
    </w:p>
    <w:p w14:paraId="7715CCE5" w14:textId="77777777" w:rsidR="00BF7380" w:rsidRDefault="00000000">
      <w:pPr>
        <w:spacing w:after="0" w:line="240" w:lineRule="auto"/>
      </w:pPr>
      <w:r>
        <w:rPr>
          <w:rFonts w:ascii="楷体" w:eastAsia="楷体" w:hAnsi="楷体"/>
          <w:sz w:val="21"/>
        </w:rPr>
        <w:t>B、4</w:t>
      </w:r>
    </w:p>
    <w:p w14:paraId="1A625A37" w14:textId="77777777" w:rsidR="00BF7380" w:rsidRDefault="00000000">
      <w:pPr>
        <w:spacing w:after="0" w:line="240" w:lineRule="auto"/>
      </w:pPr>
      <w:r>
        <w:rPr>
          <w:rFonts w:ascii="楷体" w:eastAsia="楷体" w:hAnsi="楷体"/>
          <w:sz w:val="21"/>
        </w:rPr>
        <w:t>C、2</w:t>
      </w:r>
    </w:p>
    <w:p w14:paraId="4A2BAE8C" w14:textId="77777777" w:rsidR="00BF7380" w:rsidRDefault="00000000">
      <w:pPr>
        <w:spacing w:after="0" w:line="240" w:lineRule="auto"/>
      </w:pPr>
      <w:r>
        <w:rPr>
          <w:rFonts w:ascii="楷体" w:eastAsia="楷体" w:hAnsi="楷体"/>
          <w:sz w:val="21"/>
        </w:rPr>
        <w:t>D、5</w:t>
      </w:r>
    </w:p>
    <w:p w14:paraId="08D3FE0A" w14:textId="77777777" w:rsidR="00BF7380" w:rsidRDefault="00000000">
      <w:pPr>
        <w:spacing w:after="0" w:line="240" w:lineRule="auto"/>
      </w:pPr>
      <w:r>
        <w:rPr>
          <w:rFonts w:ascii="楷体" w:eastAsia="楷体" w:hAnsi="楷体"/>
          <w:sz w:val="21"/>
        </w:rPr>
        <w:t>70.申请地面气象应急加密观测，一般应提前__C__提出申请。</w:t>
      </w:r>
    </w:p>
    <w:p w14:paraId="47C57C8E" w14:textId="77777777" w:rsidR="00BF7380" w:rsidRDefault="00000000">
      <w:pPr>
        <w:spacing w:after="0" w:line="240" w:lineRule="auto"/>
      </w:pPr>
      <w:r>
        <w:rPr>
          <w:rFonts w:ascii="楷体" w:eastAsia="楷体" w:hAnsi="楷体"/>
          <w:sz w:val="21"/>
        </w:rPr>
        <w:t>A、3小时</w:t>
      </w:r>
    </w:p>
    <w:p w14:paraId="7E4832E4" w14:textId="77777777" w:rsidR="00BF7380" w:rsidRDefault="00000000">
      <w:pPr>
        <w:spacing w:after="0" w:line="240" w:lineRule="auto"/>
      </w:pPr>
      <w:r>
        <w:rPr>
          <w:rFonts w:ascii="楷体" w:eastAsia="楷体" w:hAnsi="楷体"/>
          <w:sz w:val="21"/>
        </w:rPr>
        <w:t>B、6小时</w:t>
      </w:r>
    </w:p>
    <w:p w14:paraId="32D556D4" w14:textId="77777777" w:rsidR="00BF7380" w:rsidRDefault="00000000">
      <w:pPr>
        <w:spacing w:after="0" w:line="240" w:lineRule="auto"/>
      </w:pPr>
      <w:r>
        <w:rPr>
          <w:rFonts w:ascii="楷体" w:eastAsia="楷体" w:hAnsi="楷体"/>
          <w:sz w:val="21"/>
        </w:rPr>
        <w:t>C、12小时</w:t>
      </w:r>
    </w:p>
    <w:p w14:paraId="3D70E28D" w14:textId="77777777" w:rsidR="00BF7380" w:rsidRDefault="00000000">
      <w:pPr>
        <w:spacing w:after="0" w:line="240" w:lineRule="auto"/>
      </w:pPr>
      <w:r>
        <w:rPr>
          <w:rFonts w:ascii="楷体" w:eastAsia="楷体" w:hAnsi="楷体"/>
          <w:sz w:val="21"/>
        </w:rPr>
        <w:t>D、24小时</w:t>
      </w:r>
    </w:p>
    <w:p w14:paraId="2EB00567" w14:textId="77777777" w:rsidR="00BF7380" w:rsidRDefault="00000000">
      <w:pPr>
        <w:spacing w:after="0" w:line="240" w:lineRule="auto"/>
      </w:pPr>
      <w:r>
        <w:rPr>
          <w:rFonts w:ascii="楷体" w:eastAsia="楷体" w:hAnsi="楷体"/>
          <w:sz w:val="21"/>
        </w:rPr>
        <w:t>71.仪器的修正值是对__C__的补偿。</w:t>
      </w:r>
    </w:p>
    <w:p w14:paraId="31CC1384" w14:textId="77777777" w:rsidR="00BF7380" w:rsidRDefault="00000000">
      <w:pPr>
        <w:spacing w:after="0" w:line="240" w:lineRule="auto"/>
      </w:pPr>
      <w:r>
        <w:rPr>
          <w:rFonts w:ascii="楷体" w:eastAsia="楷体" w:hAnsi="楷体"/>
          <w:sz w:val="21"/>
        </w:rPr>
        <w:t>A、仪器误差</w:t>
      </w:r>
    </w:p>
    <w:p w14:paraId="7D157349" w14:textId="77777777" w:rsidR="00BF7380" w:rsidRDefault="00000000">
      <w:pPr>
        <w:spacing w:after="0" w:line="240" w:lineRule="auto"/>
      </w:pPr>
      <w:r>
        <w:rPr>
          <w:rFonts w:ascii="楷体" w:eastAsia="楷体" w:hAnsi="楷体"/>
          <w:sz w:val="21"/>
        </w:rPr>
        <w:t>B、随机误差</w:t>
      </w:r>
    </w:p>
    <w:p w14:paraId="3AF4AA89" w14:textId="77777777" w:rsidR="00BF7380" w:rsidRDefault="00000000">
      <w:pPr>
        <w:spacing w:after="0" w:line="240" w:lineRule="auto"/>
      </w:pPr>
      <w:r>
        <w:rPr>
          <w:rFonts w:ascii="楷体" w:eastAsia="楷体" w:hAnsi="楷体"/>
          <w:sz w:val="21"/>
        </w:rPr>
        <w:t>C、系统误差</w:t>
      </w:r>
    </w:p>
    <w:p w14:paraId="573F1CB7" w14:textId="77777777" w:rsidR="00BF7380" w:rsidRDefault="00000000">
      <w:pPr>
        <w:spacing w:after="0" w:line="240" w:lineRule="auto"/>
      </w:pPr>
      <w:r>
        <w:rPr>
          <w:rFonts w:ascii="楷体" w:eastAsia="楷体" w:hAnsi="楷体"/>
          <w:sz w:val="21"/>
        </w:rPr>
        <w:t>D、测量误差</w:t>
      </w:r>
    </w:p>
    <w:p w14:paraId="2B3D753E" w14:textId="77777777" w:rsidR="00BF7380" w:rsidRDefault="00000000">
      <w:pPr>
        <w:spacing w:after="0" w:line="240" w:lineRule="auto"/>
      </w:pPr>
      <w:r>
        <w:rPr>
          <w:rFonts w:ascii="楷体" w:eastAsia="楷体" w:hAnsi="楷体"/>
          <w:sz w:val="21"/>
        </w:rPr>
        <w:t>72.降水测量中__D__是特别尖锐的问题。降水测量对仪器的安置、风和地形等都非常敏感，而描述测量环境历史沿革的资料对降水资料的用户是至为重要的。</w:t>
      </w:r>
    </w:p>
    <w:p w14:paraId="6FC7A06A" w14:textId="77777777" w:rsidR="00BF7380" w:rsidRDefault="00000000">
      <w:pPr>
        <w:spacing w:after="0" w:line="240" w:lineRule="auto"/>
      </w:pPr>
      <w:r>
        <w:rPr>
          <w:rFonts w:ascii="楷体" w:eastAsia="楷体" w:hAnsi="楷体"/>
          <w:sz w:val="21"/>
        </w:rPr>
        <w:t>A、比较性</w:t>
      </w:r>
    </w:p>
    <w:p w14:paraId="5861FAFE" w14:textId="77777777" w:rsidR="00BF7380" w:rsidRDefault="00000000">
      <w:pPr>
        <w:spacing w:after="0" w:line="240" w:lineRule="auto"/>
      </w:pPr>
      <w:r>
        <w:rPr>
          <w:rFonts w:ascii="楷体" w:eastAsia="楷体" w:hAnsi="楷体"/>
          <w:sz w:val="21"/>
        </w:rPr>
        <w:t>B、准确性</w:t>
      </w:r>
    </w:p>
    <w:p w14:paraId="41E6BF1C" w14:textId="77777777" w:rsidR="00BF7380" w:rsidRDefault="00000000">
      <w:pPr>
        <w:spacing w:after="0" w:line="240" w:lineRule="auto"/>
      </w:pPr>
      <w:r>
        <w:rPr>
          <w:rFonts w:ascii="楷体" w:eastAsia="楷体" w:hAnsi="楷体"/>
          <w:sz w:val="21"/>
        </w:rPr>
        <w:t>C、客观性</w:t>
      </w:r>
    </w:p>
    <w:p w14:paraId="4C3E7109" w14:textId="77777777" w:rsidR="00BF7380" w:rsidRDefault="00000000">
      <w:pPr>
        <w:spacing w:after="0" w:line="240" w:lineRule="auto"/>
      </w:pPr>
      <w:r>
        <w:rPr>
          <w:rFonts w:ascii="楷体" w:eastAsia="楷体" w:hAnsi="楷体"/>
          <w:sz w:val="21"/>
        </w:rPr>
        <w:t>D、代表性</w:t>
      </w:r>
    </w:p>
    <w:p w14:paraId="12833446" w14:textId="77777777" w:rsidR="00BF7380" w:rsidRDefault="00000000">
      <w:pPr>
        <w:spacing w:after="0" w:line="240" w:lineRule="auto"/>
      </w:pPr>
      <w:r>
        <w:rPr>
          <w:rFonts w:ascii="楷体" w:eastAsia="楷体" w:hAnsi="楷体"/>
          <w:sz w:val="21"/>
        </w:rPr>
        <w:t>73.气象光学视程(Meteorologicalopticalrange)是指由白炽灯发出的色温为2700K的平行光束的光通量在大气中削弱至初始值的__A__所通过的路径长度。</w:t>
      </w:r>
    </w:p>
    <w:p w14:paraId="4E791847" w14:textId="77777777" w:rsidR="00BF7380" w:rsidRDefault="00000000">
      <w:pPr>
        <w:spacing w:after="0" w:line="240" w:lineRule="auto"/>
      </w:pPr>
      <w:r>
        <w:rPr>
          <w:rFonts w:ascii="楷体" w:eastAsia="楷体" w:hAnsi="楷体"/>
          <w:sz w:val="21"/>
        </w:rPr>
        <w:t>A、5%</w:t>
      </w:r>
    </w:p>
    <w:p w14:paraId="16A53423" w14:textId="77777777" w:rsidR="00BF7380" w:rsidRDefault="00000000">
      <w:pPr>
        <w:spacing w:after="0" w:line="240" w:lineRule="auto"/>
      </w:pPr>
      <w:r>
        <w:rPr>
          <w:rFonts w:ascii="楷体" w:eastAsia="楷体" w:hAnsi="楷体"/>
          <w:sz w:val="21"/>
        </w:rPr>
        <w:t>B、10%</w:t>
      </w:r>
    </w:p>
    <w:p w14:paraId="5ACDDC1C" w14:textId="77777777" w:rsidR="00BF7380" w:rsidRDefault="00000000">
      <w:pPr>
        <w:spacing w:after="0" w:line="240" w:lineRule="auto"/>
      </w:pPr>
      <w:r>
        <w:rPr>
          <w:rFonts w:ascii="楷体" w:eastAsia="楷体" w:hAnsi="楷体"/>
          <w:sz w:val="21"/>
        </w:rPr>
        <w:t>C、20%</w:t>
      </w:r>
    </w:p>
    <w:p w14:paraId="2681FD42" w14:textId="77777777" w:rsidR="00BF7380" w:rsidRDefault="00000000">
      <w:pPr>
        <w:spacing w:after="0" w:line="240" w:lineRule="auto"/>
      </w:pPr>
      <w:r>
        <w:rPr>
          <w:rFonts w:ascii="楷体" w:eastAsia="楷体" w:hAnsi="楷体"/>
          <w:sz w:val="21"/>
        </w:rPr>
        <w:t>D、15%</w:t>
      </w:r>
    </w:p>
    <w:p w14:paraId="63DD93B5" w14:textId="77777777" w:rsidR="00BF7380" w:rsidRDefault="00000000">
      <w:pPr>
        <w:spacing w:after="0" w:line="240" w:lineRule="auto"/>
      </w:pPr>
      <w:r>
        <w:rPr>
          <w:rFonts w:ascii="楷体" w:eastAsia="楷体" w:hAnsi="楷体"/>
          <w:sz w:val="21"/>
        </w:rPr>
        <w:t>74.天气现象代码16代表的天气现象为__D__。</w:t>
      </w:r>
    </w:p>
    <w:p w14:paraId="46787293" w14:textId="77777777" w:rsidR="00BF7380" w:rsidRDefault="00000000">
      <w:pPr>
        <w:spacing w:after="0" w:line="240" w:lineRule="auto"/>
      </w:pPr>
      <w:r>
        <w:rPr>
          <w:rFonts w:ascii="楷体" w:eastAsia="楷体" w:hAnsi="楷体"/>
          <w:sz w:val="21"/>
        </w:rPr>
        <w:t>A、极光</w:t>
      </w:r>
    </w:p>
    <w:p w14:paraId="15D059DB" w14:textId="77777777" w:rsidR="00BF7380" w:rsidRDefault="00000000">
      <w:pPr>
        <w:spacing w:after="0" w:line="240" w:lineRule="auto"/>
      </w:pPr>
      <w:r>
        <w:rPr>
          <w:rFonts w:ascii="楷体" w:eastAsia="楷体" w:hAnsi="楷体"/>
          <w:sz w:val="21"/>
        </w:rPr>
        <w:t>B、沙尘暴</w:t>
      </w:r>
    </w:p>
    <w:p w14:paraId="7513E1F9" w14:textId="77777777" w:rsidR="00BF7380" w:rsidRDefault="00000000">
      <w:pPr>
        <w:spacing w:after="0" w:line="240" w:lineRule="auto"/>
      </w:pPr>
      <w:r>
        <w:rPr>
          <w:rFonts w:ascii="楷体" w:eastAsia="楷体" w:hAnsi="楷体"/>
          <w:sz w:val="21"/>
        </w:rPr>
        <w:t>C、大风</w:t>
      </w:r>
    </w:p>
    <w:p w14:paraId="16D10F3C" w14:textId="77777777" w:rsidR="00BF7380" w:rsidRDefault="00000000">
      <w:pPr>
        <w:spacing w:after="0" w:line="240" w:lineRule="auto"/>
      </w:pPr>
      <w:r>
        <w:rPr>
          <w:rFonts w:ascii="楷体" w:eastAsia="楷体" w:hAnsi="楷体"/>
          <w:sz w:val="21"/>
        </w:rPr>
        <w:t>D、积雪</w:t>
      </w:r>
    </w:p>
    <w:p w14:paraId="6D423B59" w14:textId="77777777" w:rsidR="00BF7380" w:rsidRDefault="00000000">
      <w:pPr>
        <w:spacing w:after="0" w:line="240" w:lineRule="auto"/>
      </w:pPr>
      <w:r>
        <w:rPr>
          <w:rFonts w:ascii="楷体" w:eastAsia="楷体" w:hAnsi="楷体"/>
          <w:sz w:val="21"/>
        </w:rPr>
        <w:t>75.清洗百叶箱的时间以__C__为宜。</w:t>
      </w:r>
    </w:p>
    <w:p w14:paraId="20EBBB45" w14:textId="77777777" w:rsidR="00BF7380" w:rsidRDefault="00000000">
      <w:pPr>
        <w:spacing w:after="0" w:line="240" w:lineRule="auto"/>
      </w:pPr>
      <w:r>
        <w:rPr>
          <w:rFonts w:ascii="楷体" w:eastAsia="楷体" w:hAnsi="楷体"/>
          <w:sz w:val="21"/>
        </w:rPr>
        <w:t>A、阴天下午</w:t>
      </w:r>
    </w:p>
    <w:p w14:paraId="0E7C1C50" w14:textId="77777777" w:rsidR="00BF7380" w:rsidRDefault="00000000">
      <w:pPr>
        <w:spacing w:after="0" w:line="240" w:lineRule="auto"/>
      </w:pPr>
      <w:r>
        <w:rPr>
          <w:rFonts w:ascii="楷体" w:eastAsia="楷体" w:hAnsi="楷体"/>
          <w:sz w:val="21"/>
        </w:rPr>
        <w:t>B、阴天上午</w:t>
      </w:r>
    </w:p>
    <w:p w14:paraId="4A56DF29" w14:textId="77777777" w:rsidR="00BF7380" w:rsidRDefault="00000000">
      <w:pPr>
        <w:spacing w:after="0" w:line="240" w:lineRule="auto"/>
      </w:pPr>
      <w:r>
        <w:rPr>
          <w:rFonts w:ascii="楷体" w:eastAsia="楷体" w:hAnsi="楷体"/>
          <w:sz w:val="21"/>
        </w:rPr>
        <w:t>C、晴天上午</w:t>
      </w:r>
    </w:p>
    <w:p w14:paraId="01BC0748" w14:textId="77777777" w:rsidR="00BF7380" w:rsidRDefault="00000000">
      <w:pPr>
        <w:spacing w:after="0" w:line="240" w:lineRule="auto"/>
      </w:pPr>
      <w:r>
        <w:rPr>
          <w:rFonts w:ascii="楷体" w:eastAsia="楷体" w:hAnsi="楷体"/>
          <w:sz w:val="21"/>
        </w:rPr>
        <w:t>D、晴天下午</w:t>
      </w:r>
    </w:p>
    <w:p w14:paraId="25701167" w14:textId="77777777" w:rsidR="00BF7380" w:rsidRDefault="00000000">
      <w:pPr>
        <w:spacing w:after="0" w:line="240" w:lineRule="auto"/>
      </w:pPr>
      <w:r>
        <w:rPr>
          <w:rFonts w:ascii="楷体" w:eastAsia="楷体" w:hAnsi="楷体"/>
          <w:sz w:val="21"/>
        </w:rPr>
        <w:t>76.日落后换日照纸，__B__上传日照数据文件，复验日照需更正的，在次日10时前更正上传。</w:t>
      </w:r>
    </w:p>
    <w:p w14:paraId="57585165" w14:textId="77777777" w:rsidR="00BF7380" w:rsidRDefault="00000000">
      <w:pPr>
        <w:spacing w:after="0" w:line="240" w:lineRule="auto"/>
      </w:pPr>
      <w:r>
        <w:rPr>
          <w:rFonts w:ascii="楷体" w:eastAsia="楷体" w:hAnsi="楷体"/>
          <w:sz w:val="21"/>
        </w:rPr>
        <w:t>A、次日0时前</w:t>
      </w:r>
    </w:p>
    <w:p w14:paraId="72376A47" w14:textId="77777777" w:rsidR="00BF7380" w:rsidRDefault="00000000">
      <w:pPr>
        <w:spacing w:after="0" w:line="240" w:lineRule="auto"/>
      </w:pPr>
      <w:r>
        <w:rPr>
          <w:rFonts w:ascii="楷体" w:eastAsia="楷体" w:hAnsi="楷体"/>
          <w:sz w:val="21"/>
        </w:rPr>
        <w:t>B、20时至23时45分</w:t>
      </w:r>
    </w:p>
    <w:p w14:paraId="52F516C9" w14:textId="77777777" w:rsidR="00BF7380" w:rsidRDefault="00000000">
      <w:pPr>
        <w:spacing w:after="0" w:line="240" w:lineRule="auto"/>
      </w:pPr>
      <w:r>
        <w:rPr>
          <w:rFonts w:ascii="楷体" w:eastAsia="楷体" w:hAnsi="楷体"/>
          <w:sz w:val="21"/>
        </w:rPr>
        <w:t>C、20时前</w:t>
      </w:r>
    </w:p>
    <w:p w14:paraId="1F77F390" w14:textId="77777777" w:rsidR="00BF7380" w:rsidRDefault="00000000">
      <w:pPr>
        <w:spacing w:after="0" w:line="240" w:lineRule="auto"/>
      </w:pPr>
      <w:r>
        <w:rPr>
          <w:rFonts w:ascii="楷体" w:eastAsia="楷体" w:hAnsi="楷体"/>
          <w:sz w:val="21"/>
        </w:rPr>
        <w:t>D、20时至20时45分</w:t>
      </w:r>
    </w:p>
    <w:p w14:paraId="57C7AD48" w14:textId="77777777" w:rsidR="00BF7380" w:rsidRDefault="00000000">
      <w:pPr>
        <w:spacing w:after="0" w:line="240" w:lineRule="auto"/>
      </w:pPr>
      <w:r>
        <w:rPr>
          <w:rFonts w:ascii="楷体" w:eastAsia="楷体" w:hAnsi="楷体"/>
          <w:sz w:val="21"/>
        </w:rPr>
        <w:t>77.各时段年最大降水量及开始时间，只有当1440分钟(24小时)年最大降水量达到__D__</w:t>
      </w:r>
    </w:p>
    <w:p w14:paraId="224F986C" w14:textId="77777777" w:rsidR="00BF7380" w:rsidRDefault="00000000">
      <w:pPr>
        <w:spacing w:after="0" w:line="240" w:lineRule="auto"/>
      </w:pPr>
      <w:r>
        <w:rPr>
          <w:rFonts w:ascii="楷体" w:eastAsia="楷体" w:hAnsi="楷体"/>
          <w:sz w:val="21"/>
        </w:rPr>
        <w:t>A、20.0</w:t>
      </w:r>
    </w:p>
    <w:p w14:paraId="629724F9" w14:textId="77777777" w:rsidR="00BF7380" w:rsidRDefault="00000000">
      <w:pPr>
        <w:spacing w:after="0" w:line="240" w:lineRule="auto"/>
      </w:pPr>
      <w:r>
        <w:rPr>
          <w:rFonts w:ascii="楷体" w:eastAsia="楷体" w:hAnsi="楷体"/>
          <w:sz w:val="21"/>
        </w:rPr>
        <w:t>B、50.0</w:t>
      </w:r>
    </w:p>
    <w:p w14:paraId="5B725812" w14:textId="77777777" w:rsidR="00BF7380" w:rsidRDefault="00000000">
      <w:pPr>
        <w:spacing w:after="0" w:line="240" w:lineRule="auto"/>
      </w:pPr>
      <w:r>
        <w:rPr>
          <w:rFonts w:ascii="楷体" w:eastAsia="楷体" w:hAnsi="楷体"/>
          <w:sz w:val="21"/>
        </w:rPr>
        <w:t>C、5.0</w:t>
      </w:r>
    </w:p>
    <w:p w14:paraId="4CA98ECB" w14:textId="77777777" w:rsidR="00BF7380" w:rsidRDefault="00000000">
      <w:pPr>
        <w:spacing w:after="0" w:line="240" w:lineRule="auto"/>
      </w:pPr>
      <w:r>
        <w:rPr>
          <w:rFonts w:ascii="楷体" w:eastAsia="楷体" w:hAnsi="楷体"/>
          <w:sz w:val="21"/>
        </w:rPr>
        <w:t>D、10.0</w:t>
      </w:r>
    </w:p>
    <w:p w14:paraId="1FD7DCF0" w14:textId="77777777" w:rsidR="00BF7380" w:rsidRDefault="00000000">
      <w:pPr>
        <w:spacing w:after="0" w:line="240" w:lineRule="auto"/>
      </w:pPr>
      <w:r>
        <w:rPr>
          <w:rFonts w:ascii="楷体" w:eastAsia="楷体" w:hAnsi="楷体"/>
          <w:sz w:val="21"/>
        </w:rPr>
        <w:t>78.地面气象观测业务调整以后，当测站出现烟幕时，应按__A__进行记录。</w:t>
      </w:r>
    </w:p>
    <w:p w14:paraId="374398D6" w14:textId="77777777" w:rsidR="00BF7380" w:rsidRDefault="00000000">
      <w:pPr>
        <w:spacing w:after="0" w:line="240" w:lineRule="auto"/>
      </w:pPr>
      <w:r>
        <w:rPr>
          <w:rFonts w:ascii="楷体" w:eastAsia="楷体" w:hAnsi="楷体"/>
          <w:sz w:val="21"/>
        </w:rPr>
        <w:t>A、霾</w:t>
      </w:r>
    </w:p>
    <w:p w14:paraId="374B25AE" w14:textId="77777777" w:rsidR="00BF7380" w:rsidRDefault="00000000">
      <w:pPr>
        <w:spacing w:after="0" w:line="240" w:lineRule="auto"/>
      </w:pPr>
      <w:r>
        <w:rPr>
          <w:rFonts w:ascii="楷体" w:eastAsia="楷体" w:hAnsi="楷体"/>
          <w:sz w:val="21"/>
        </w:rPr>
        <w:t>B、烟幕</w:t>
      </w:r>
    </w:p>
    <w:p w14:paraId="58F1592E" w14:textId="77777777" w:rsidR="00BF7380" w:rsidRDefault="00000000">
      <w:pPr>
        <w:spacing w:after="0" w:line="240" w:lineRule="auto"/>
      </w:pPr>
      <w:r>
        <w:rPr>
          <w:rFonts w:ascii="楷体" w:eastAsia="楷体" w:hAnsi="楷体"/>
          <w:sz w:val="21"/>
        </w:rPr>
        <w:t>C、扬沙</w:t>
      </w:r>
    </w:p>
    <w:p w14:paraId="3DF712CD" w14:textId="77777777" w:rsidR="00BF7380" w:rsidRDefault="00000000">
      <w:pPr>
        <w:spacing w:after="0" w:line="240" w:lineRule="auto"/>
      </w:pPr>
      <w:r>
        <w:rPr>
          <w:rFonts w:ascii="楷体" w:eastAsia="楷体" w:hAnsi="楷体"/>
          <w:sz w:val="21"/>
        </w:rPr>
        <w:t>D、浮尘</w:t>
      </w:r>
    </w:p>
    <w:p w14:paraId="4A991B30" w14:textId="77777777" w:rsidR="00BF7380" w:rsidRDefault="00000000">
      <w:pPr>
        <w:spacing w:after="0" w:line="240" w:lineRule="auto"/>
      </w:pPr>
      <w:r>
        <w:rPr>
          <w:rFonts w:ascii="楷体" w:eastAsia="楷体" w:hAnsi="楷体"/>
          <w:sz w:val="21"/>
        </w:rPr>
        <w:t>79.湿球通常都采用一块棉纱布或类似的纺织品紧紧的贴在感应元件的四周，使其保持着一层均匀的水套，纱布套上端延伸至温度表球部上端表身至少__A__。</w:t>
      </w:r>
    </w:p>
    <w:p w14:paraId="6EB4DCAC" w14:textId="77777777" w:rsidR="00BF7380" w:rsidRDefault="00000000">
      <w:pPr>
        <w:spacing w:after="0" w:line="240" w:lineRule="auto"/>
      </w:pPr>
      <w:r>
        <w:rPr>
          <w:rFonts w:ascii="楷体" w:eastAsia="楷体" w:hAnsi="楷体"/>
          <w:sz w:val="21"/>
        </w:rPr>
        <w:t>A、2cm</w:t>
      </w:r>
    </w:p>
    <w:p w14:paraId="2B82A354" w14:textId="77777777" w:rsidR="00BF7380" w:rsidRDefault="00000000">
      <w:pPr>
        <w:spacing w:after="0" w:line="240" w:lineRule="auto"/>
      </w:pPr>
      <w:r>
        <w:rPr>
          <w:rFonts w:ascii="楷体" w:eastAsia="楷体" w:hAnsi="楷体"/>
          <w:sz w:val="21"/>
        </w:rPr>
        <w:t>B、1cm</w:t>
      </w:r>
    </w:p>
    <w:p w14:paraId="4DC09645" w14:textId="77777777" w:rsidR="00BF7380" w:rsidRDefault="00000000">
      <w:pPr>
        <w:spacing w:after="0" w:line="240" w:lineRule="auto"/>
      </w:pPr>
      <w:r>
        <w:rPr>
          <w:rFonts w:ascii="楷体" w:eastAsia="楷体" w:hAnsi="楷体"/>
          <w:sz w:val="21"/>
        </w:rPr>
        <w:t>C、5cm</w:t>
      </w:r>
    </w:p>
    <w:p w14:paraId="7051BD37" w14:textId="77777777" w:rsidR="00BF7380" w:rsidRDefault="00000000">
      <w:pPr>
        <w:spacing w:after="0" w:line="240" w:lineRule="auto"/>
      </w:pPr>
      <w:r>
        <w:rPr>
          <w:rFonts w:ascii="楷体" w:eastAsia="楷体" w:hAnsi="楷体"/>
          <w:sz w:val="21"/>
        </w:rPr>
        <w:t>D、0.5cm</w:t>
      </w:r>
    </w:p>
    <w:p w14:paraId="0AD4D341" w14:textId="77777777" w:rsidR="00BF7380" w:rsidRDefault="00000000">
      <w:pPr>
        <w:spacing w:after="0" w:line="240" w:lineRule="auto"/>
      </w:pPr>
      <w:r>
        <w:rPr>
          <w:rFonts w:ascii="楷体" w:eastAsia="楷体" w:hAnsi="楷体"/>
          <w:sz w:val="21"/>
        </w:rPr>
        <w:t>80.区域气象观测站观测场周边__C__米范围内不宜有障碍物。</w:t>
      </w:r>
    </w:p>
    <w:p w14:paraId="21B92A39" w14:textId="77777777" w:rsidR="00BF7380" w:rsidRDefault="00000000">
      <w:pPr>
        <w:spacing w:after="0" w:line="240" w:lineRule="auto"/>
      </w:pPr>
      <w:r>
        <w:rPr>
          <w:rFonts w:ascii="楷体" w:eastAsia="楷体" w:hAnsi="楷体"/>
          <w:sz w:val="21"/>
        </w:rPr>
        <w:t>A、100</w:t>
      </w:r>
    </w:p>
    <w:p w14:paraId="57959CBB" w14:textId="77777777" w:rsidR="00BF7380" w:rsidRDefault="00000000">
      <w:pPr>
        <w:spacing w:after="0" w:line="240" w:lineRule="auto"/>
      </w:pPr>
      <w:r>
        <w:rPr>
          <w:rFonts w:ascii="楷体" w:eastAsia="楷体" w:hAnsi="楷体"/>
          <w:sz w:val="21"/>
        </w:rPr>
        <w:lastRenderedPageBreak/>
        <w:t>B、500</w:t>
      </w:r>
    </w:p>
    <w:p w14:paraId="21AA8B7A" w14:textId="77777777" w:rsidR="00BF7380" w:rsidRDefault="00000000">
      <w:pPr>
        <w:spacing w:after="0" w:line="240" w:lineRule="auto"/>
      </w:pPr>
      <w:r>
        <w:rPr>
          <w:rFonts w:ascii="楷体" w:eastAsia="楷体" w:hAnsi="楷体"/>
          <w:sz w:val="21"/>
        </w:rPr>
        <w:t>C、10</w:t>
      </w:r>
    </w:p>
    <w:p w14:paraId="26B57D1F" w14:textId="77777777" w:rsidR="00BF7380" w:rsidRDefault="00000000">
      <w:pPr>
        <w:spacing w:after="0" w:line="240" w:lineRule="auto"/>
      </w:pPr>
      <w:r>
        <w:rPr>
          <w:rFonts w:ascii="楷体" w:eastAsia="楷体" w:hAnsi="楷体"/>
          <w:sz w:val="21"/>
        </w:rPr>
        <w:t>D、50</w:t>
      </w:r>
    </w:p>
    <w:p w14:paraId="1B8DD1C6" w14:textId="77777777" w:rsidR="00BF7380" w:rsidRDefault="00000000">
      <w:pPr>
        <w:spacing w:after="0" w:line="240" w:lineRule="auto"/>
      </w:pPr>
      <w:r>
        <w:rPr>
          <w:rFonts w:ascii="楷体" w:eastAsia="楷体" w:hAnsi="楷体"/>
          <w:sz w:val="21"/>
        </w:rPr>
        <w:t>81.下面观测项目中不是各台站均须观测的项目是__A__。</w:t>
      </w:r>
    </w:p>
    <w:p w14:paraId="2AB565A8" w14:textId="77777777" w:rsidR="00BF7380" w:rsidRDefault="00000000">
      <w:pPr>
        <w:spacing w:after="0" w:line="240" w:lineRule="auto"/>
      </w:pPr>
      <w:r>
        <w:rPr>
          <w:rFonts w:ascii="楷体" w:eastAsia="楷体" w:hAnsi="楷体"/>
          <w:sz w:val="21"/>
        </w:rPr>
        <w:t>A、云</w:t>
      </w:r>
    </w:p>
    <w:p w14:paraId="0C09B7E0" w14:textId="77777777" w:rsidR="00BF7380" w:rsidRDefault="00000000">
      <w:pPr>
        <w:spacing w:after="0" w:line="240" w:lineRule="auto"/>
      </w:pPr>
      <w:r>
        <w:rPr>
          <w:rFonts w:ascii="楷体" w:eastAsia="楷体" w:hAnsi="楷体"/>
          <w:sz w:val="21"/>
        </w:rPr>
        <w:t>B、气温</w:t>
      </w:r>
    </w:p>
    <w:p w14:paraId="6BDFB7AE" w14:textId="77777777" w:rsidR="00BF7380" w:rsidRDefault="00000000">
      <w:pPr>
        <w:spacing w:after="0" w:line="240" w:lineRule="auto"/>
      </w:pPr>
      <w:r>
        <w:rPr>
          <w:rFonts w:ascii="楷体" w:eastAsia="楷体" w:hAnsi="楷体"/>
          <w:sz w:val="21"/>
        </w:rPr>
        <w:t>C、天气现象</w:t>
      </w:r>
    </w:p>
    <w:p w14:paraId="00968DF8" w14:textId="77777777" w:rsidR="00BF7380" w:rsidRDefault="00000000">
      <w:pPr>
        <w:spacing w:after="0" w:line="240" w:lineRule="auto"/>
      </w:pPr>
      <w:r>
        <w:rPr>
          <w:rFonts w:ascii="楷体" w:eastAsia="楷体" w:hAnsi="楷体"/>
          <w:sz w:val="21"/>
        </w:rPr>
        <w:t>D、雪深</w:t>
      </w:r>
    </w:p>
    <w:p w14:paraId="2AD10B08" w14:textId="77777777" w:rsidR="00BF7380" w:rsidRDefault="00000000">
      <w:pPr>
        <w:spacing w:after="0" w:line="240" w:lineRule="auto"/>
      </w:pPr>
      <w:r>
        <w:rPr>
          <w:rFonts w:ascii="楷体" w:eastAsia="楷体" w:hAnsi="楷体"/>
          <w:sz w:val="21"/>
        </w:rPr>
        <w:t>82.根据最新业务规定，以下哪种观测项目已取消__A__。</w:t>
      </w:r>
    </w:p>
    <w:p w14:paraId="30A104A1" w14:textId="77777777" w:rsidR="00BF7380" w:rsidRDefault="00000000">
      <w:pPr>
        <w:spacing w:after="0" w:line="240" w:lineRule="auto"/>
      </w:pPr>
      <w:r>
        <w:rPr>
          <w:rFonts w:ascii="楷体" w:eastAsia="楷体" w:hAnsi="楷体"/>
          <w:sz w:val="21"/>
        </w:rPr>
        <w:t>A、龙卷</w:t>
      </w:r>
    </w:p>
    <w:p w14:paraId="2C3B67D9" w14:textId="77777777" w:rsidR="00BF7380" w:rsidRDefault="00000000">
      <w:pPr>
        <w:spacing w:after="0" w:line="240" w:lineRule="auto"/>
      </w:pPr>
      <w:r>
        <w:rPr>
          <w:rFonts w:ascii="楷体" w:eastAsia="楷体" w:hAnsi="楷体"/>
          <w:sz w:val="21"/>
        </w:rPr>
        <w:t>B、冰雹</w:t>
      </w:r>
    </w:p>
    <w:p w14:paraId="7E0BB95F" w14:textId="77777777" w:rsidR="00BF7380" w:rsidRDefault="00000000">
      <w:pPr>
        <w:spacing w:after="0" w:line="240" w:lineRule="auto"/>
      </w:pPr>
      <w:r>
        <w:rPr>
          <w:rFonts w:ascii="楷体" w:eastAsia="楷体" w:hAnsi="楷体"/>
          <w:sz w:val="21"/>
        </w:rPr>
        <w:t>C、雾凇</w:t>
      </w:r>
    </w:p>
    <w:p w14:paraId="22D36949" w14:textId="77777777" w:rsidR="00BF7380" w:rsidRDefault="00000000">
      <w:pPr>
        <w:spacing w:after="0" w:line="240" w:lineRule="auto"/>
      </w:pPr>
      <w:r>
        <w:rPr>
          <w:rFonts w:ascii="楷体" w:eastAsia="楷体" w:hAnsi="楷体"/>
          <w:sz w:val="21"/>
        </w:rPr>
        <w:t>D、雨夹雪</w:t>
      </w:r>
    </w:p>
    <w:p w14:paraId="237AE9D1" w14:textId="77777777" w:rsidR="00BF7380" w:rsidRDefault="00000000">
      <w:pPr>
        <w:spacing w:after="0" w:line="240" w:lineRule="auto"/>
      </w:pPr>
      <w:r>
        <w:rPr>
          <w:rFonts w:ascii="楷体" w:eastAsia="楷体" w:hAnsi="楷体"/>
          <w:sz w:val="21"/>
        </w:rPr>
        <w:t>83.《地面气象观测规范》规定，观测场的防雷设施必须符合__B__规定的防雷技术标准的要求。</w:t>
      </w:r>
    </w:p>
    <w:p w14:paraId="3D68B7AA" w14:textId="77777777" w:rsidR="00BF7380" w:rsidRDefault="00000000">
      <w:pPr>
        <w:spacing w:after="0" w:line="240" w:lineRule="auto"/>
      </w:pPr>
      <w:r>
        <w:rPr>
          <w:rFonts w:ascii="楷体" w:eastAsia="楷体" w:hAnsi="楷体"/>
          <w:sz w:val="21"/>
        </w:rPr>
        <w:t>A、自治区气象局</w:t>
      </w:r>
    </w:p>
    <w:p w14:paraId="755ACC32" w14:textId="77777777" w:rsidR="00BF7380" w:rsidRDefault="00000000">
      <w:pPr>
        <w:spacing w:after="0" w:line="240" w:lineRule="auto"/>
      </w:pPr>
      <w:r>
        <w:rPr>
          <w:rFonts w:ascii="楷体" w:eastAsia="楷体" w:hAnsi="楷体"/>
          <w:sz w:val="21"/>
        </w:rPr>
        <w:t>B、气象行业</w:t>
      </w:r>
    </w:p>
    <w:p w14:paraId="37589965" w14:textId="77777777" w:rsidR="00BF7380" w:rsidRDefault="00000000">
      <w:pPr>
        <w:spacing w:after="0" w:line="240" w:lineRule="auto"/>
      </w:pPr>
      <w:r>
        <w:rPr>
          <w:rFonts w:ascii="楷体" w:eastAsia="楷体" w:hAnsi="楷体"/>
          <w:sz w:val="21"/>
        </w:rPr>
        <w:t>C、气象部门</w:t>
      </w:r>
    </w:p>
    <w:p w14:paraId="5D017BA6" w14:textId="77777777" w:rsidR="00BF7380" w:rsidRDefault="00000000">
      <w:pPr>
        <w:spacing w:after="0" w:line="240" w:lineRule="auto"/>
      </w:pPr>
      <w:r>
        <w:rPr>
          <w:rFonts w:ascii="楷体" w:eastAsia="楷体" w:hAnsi="楷体"/>
          <w:sz w:val="21"/>
        </w:rPr>
        <w:t>D、中国气象局</w:t>
      </w:r>
    </w:p>
    <w:p w14:paraId="1CF185D8" w14:textId="77777777" w:rsidR="00BF7380" w:rsidRDefault="00000000">
      <w:pPr>
        <w:spacing w:after="0" w:line="240" w:lineRule="auto"/>
      </w:pPr>
      <w:r>
        <w:rPr>
          <w:rFonts w:ascii="楷体" w:eastAsia="楷体" w:hAnsi="楷体"/>
          <w:sz w:val="21"/>
        </w:rPr>
        <w:t>84.草温的观测区域的草株高度超过__C__时，应修剪草层高度。</w:t>
      </w:r>
    </w:p>
    <w:p w14:paraId="78A87094" w14:textId="77777777" w:rsidR="00BF7380" w:rsidRDefault="00000000">
      <w:pPr>
        <w:spacing w:after="0" w:line="240" w:lineRule="auto"/>
      </w:pPr>
      <w:r>
        <w:rPr>
          <w:rFonts w:ascii="楷体" w:eastAsia="楷体" w:hAnsi="楷体"/>
          <w:sz w:val="21"/>
        </w:rPr>
        <w:t>A、周围草株高度</w:t>
      </w:r>
    </w:p>
    <w:p w14:paraId="70F3D80C" w14:textId="77777777" w:rsidR="00BF7380" w:rsidRDefault="00000000">
      <w:pPr>
        <w:spacing w:after="0" w:line="240" w:lineRule="auto"/>
      </w:pPr>
      <w:r>
        <w:rPr>
          <w:rFonts w:ascii="楷体" w:eastAsia="楷体" w:hAnsi="楷体"/>
          <w:sz w:val="21"/>
        </w:rPr>
        <w:t>B、6Cm</w:t>
      </w:r>
    </w:p>
    <w:p w14:paraId="55B42EFB" w14:textId="77777777" w:rsidR="00BF7380" w:rsidRDefault="00000000">
      <w:pPr>
        <w:spacing w:after="0" w:line="240" w:lineRule="auto"/>
      </w:pPr>
      <w:r>
        <w:rPr>
          <w:rFonts w:ascii="楷体" w:eastAsia="楷体" w:hAnsi="楷体"/>
          <w:sz w:val="21"/>
        </w:rPr>
        <w:t>C、10cm</w:t>
      </w:r>
    </w:p>
    <w:p w14:paraId="7C7B3F4D" w14:textId="77777777" w:rsidR="00BF7380" w:rsidRDefault="00000000">
      <w:pPr>
        <w:spacing w:after="0" w:line="240" w:lineRule="auto"/>
      </w:pPr>
      <w:r>
        <w:rPr>
          <w:rFonts w:ascii="楷体" w:eastAsia="楷体" w:hAnsi="楷体"/>
          <w:sz w:val="21"/>
        </w:rPr>
        <w:t>D、20CM</w:t>
      </w:r>
    </w:p>
    <w:p w14:paraId="1F38714C" w14:textId="77777777" w:rsidR="00BF7380" w:rsidRDefault="00000000">
      <w:pPr>
        <w:spacing w:after="0" w:line="240" w:lineRule="auto"/>
      </w:pPr>
      <w:r>
        <w:rPr>
          <w:rFonts w:ascii="楷体" w:eastAsia="楷体" w:hAnsi="楷体"/>
          <w:sz w:val="21"/>
        </w:rPr>
        <w:t>85.对大多数雨量器而言，__B__是造成固体降水量少测的最主要的环境因素。</w:t>
      </w:r>
    </w:p>
    <w:p w14:paraId="535F420E" w14:textId="77777777" w:rsidR="00BF7380" w:rsidRDefault="00000000">
      <w:pPr>
        <w:spacing w:after="0" w:line="240" w:lineRule="auto"/>
      </w:pPr>
      <w:r>
        <w:rPr>
          <w:rFonts w:ascii="楷体" w:eastAsia="楷体" w:hAnsi="楷体"/>
          <w:sz w:val="21"/>
        </w:rPr>
        <w:t>A、气压</w:t>
      </w:r>
    </w:p>
    <w:p w14:paraId="0875FDF0" w14:textId="77777777" w:rsidR="00BF7380" w:rsidRDefault="00000000">
      <w:pPr>
        <w:spacing w:after="0" w:line="240" w:lineRule="auto"/>
      </w:pPr>
      <w:r>
        <w:rPr>
          <w:rFonts w:ascii="楷体" w:eastAsia="楷体" w:hAnsi="楷体"/>
          <w:sz w:val="21"/>
        </w:rPr>
        <w:t>B、风</w:t>
      </w:r>
    </w:p>
    <w:p w14:paraId="319B946A" w14:textId="77777777" w:rsidR="00BF7380" w:rsidRDefault="00000000">
      <w:pPr>
        <w:spacing w:after="0" w:line="240" w:lineRule="auto"/>
      </w:pPr>
      <w:r>
        <w:rPr>
          <w:rFonts w:ascii="楷体" w:eastAsia="楷体" w:hAnsi="楷体"/>
          <w:sz w:val="21"/>
        </w:rPr>
        <w:t>C、湿度</w:t>
      </w:r>
    </w:p>
    <w:p w14:paraId="38997123" w14:textId="77777777" w:rsidR="00BF7380" w:rsidRDefault="00000000">
      <w:pPr>
        <w:spacing w:after="0" w:line="240" w:lineRule="auto"/>
      </w:pPr>
      <w:r>
        <w:rPr>
          <w:rFonts w:ascii="楷体" w:eastAsia="楷体" w:hAnsi="楷体"/>
          <w:sz w:val="21"/>
        </w:rPr>
        <w:t>D、气温</w:t>
      </w:r>
    </w:p>
    <w:p w14:paraId="71962241" w14:textId="77777777" w:rsidR="00BF7380" w:rsidRDefault="00000000">
      <w:pPr>
        <w:spacing w:after="0" w:line="240" w:lineRule="auto"/>
      </w:pPr>
      <w:r>
        <w:rPr>
          <w:rFonts w:ascii="楷体" w:eastAsia="楷体" w:hAnsi="楷体"/>
          <w:sz w:val="21"/>
        </w:rPr>
        <w:t>86.由于直接接触液态水会严重损害用吸湿性电介质制作的湿度传感器，故要强制性地使用保护性__D__。</w:t>
      </w:r>
    </w:p>
    <w:p w14:paraId="27AD0FF3" w14:textId="77777777" w:rsidR="00BF7380" w:rsidRDefault="00000000">
      <w:pPr>
        <w:spacing w:after="0" w:line="240" w:lineRule="auto"/>
      </w:pPr>
      <w:r>
        <w:rPr>
          <w:rFonts w:ascii="楷体" w:eastAsia="楷体" w:hAnsi="楷体"/>
          <w:sz w:val="21"/>
        </w:rPr>
        <w:t>A、防风网</w:t>
      </w:r>
    </w:p>
    <w:p w14:paraId="3549AC54" w14:textId="77777777" w:rsidR="00BF7380" w:rsidRDefault="00000000">
      <w:pPr>
        <w:spacing w:after="0" w:line="240" w:lineRule="auto"/>
      </w:pPr>
      <w:r>
        <w:rPr>
          <w:rFonts w:ascii="楷体" w:eastAsia="楷体" w:hAnsi="楷体"/>
          <w:sz w:val="21"/>
        </w:rPr>
        <w:t>B、电加热装置</w:t>
      </w:r>
    </w:p>
    <w:p w14:paraId="6664DE31" w14:textId="77777777" w:rsidR="00BF7380" w:rsidRDefault="00000000">
      <w:pPr>
        <w:spacing w:after="0" w:line="240" w:lineRule="auto"/>
      </w:pPr>
      <w:r>
        <w:rPr>
          <w:rFonts w:ascii="楷体" w:eastAsia="楷体" w:hAnsi="楷体"/>
          <w:sz w:val="21"/>
        </w:rPr>
        <w:t>C、百叶箱</w:t>
      </w:r>
    </w:p>
    <w:p w14:paraId="46ACE92C" w14:textId="77777777" w:rsidR="00BF7380" w:rsidRDefault="00000000">
      <w:pPr>
        <w:spacing w:after="0" w:line="240" w:lineRule="auto"/>
      </w:pPr>
      <w:r>
        <w:rPr>
          <w:rFonts w:ascii="楷体" w:eastAsia="楷体" w:hAnsi="楷体"/>
          <w:sz w:val="21"/>
        </w:rPr>
        <w:t>D、过滤罩</w:t>
      </w:r>
    </w:p>
    <w:p w14:paraId="727A21FC" w14:textId="77777777" w:rsidR="00BF7380" w:rsidRDefault="00000000">
      <w:pPr>
        <w:spacing w:after="0" w:line="240" w:lineRule="auto"/>
      </w:pPr>
      <w:r>
        <w:rPr>
          <w:rFonts w:ascii="楷体" w:eastAsia="楷体" w:hAnsi="楷体"/>
          <w:sz w:val="21"/>
        </w:rPr>
        <w:t>87.《气象仪器和观测方法指南》(第六版)指出，对于大多数的用途而言，湿度测量的时间常数为__A__是较为合适。</w:t>
      </w:r>
    </w:p>
    <w:p w14:paraId="5276BB0E" w14:textId="77777777" w:rsidR="00BF7380" w:rsidRDefault="00000000">
      <w:pPr>
        <w:spacing w:after="0" w:line="240" w:lineRule="auto"/>
      </w:pPr>
      <w:r>
        <w:rPr>
          <w:rFonts w:ascii="楷体" w:eastAsia="楷体" w:hAnsi="楷体"/>
          <w:sz w:val="21"/>
        </w:rPr>
        <w:t>A、1分钟</w:t>
      </w:r>
    </w:p>
    <w:p w14:paraId="2FF2E154" w14:textId="77777777" w:rsidR="00BF7380" w:rsidRDefault="00000000">
      <w:pPr>
        <w:spacing w:after="0" w:line="240" w:lineRule="auto"/>
      </w:pPr>
      <w:r>
        <w:rPr>
          <w:rFonts w:ascii="楷体" w:eastAsia="楷体" w:hAnsi="楷体"/>
          <w:sz w:val="21"/>
        </w:rPr>
        <w:t>B、30秒</w:t>
      </w:r>
    </w:p>
    <w:p w14:paraId="13BB13CF" w14:textId="77777777" w:rsidR="00BF7380" w:rsidRDefault="00000000">
      <w:pPr>
        <w:spacing w:after="0" w:line="240" w:lineRule="auto"/>
      </w:pPr>
      <w:r>
        <w:rPr>
          <w:rFonts w:ascii="楷体" w:eastAsia="楷体" w:hAnsi="楷体"/>
          <w:sz w:val="21"/>
        </w:rPr>
        <w:t>C、2秒钟</w:t>
      </w:r>
    </w:p>
    <w:p w14:paraId="0AF399D6" w14:textId="77777777" w:rsidR="00BF7380" w:rsidRDefault="00000000">
      <w:pPr>
        <w:spacing w:after="0" w:line="240" w:lineRule="auto"/>
      </w:pPr>
      <w:r>
        <w:rPr>
          <w:rFonts w:ascii="楷体" w:eastAsia="楷体" w:hAnsi="楷体"/>
          <w:sz w:val="21"/>
        </w:rPr>
        <w:t>D、1~2秒钟</w:t>
      </w:r>
    </w:p>
    <w:p w14:paraId="3E614B9B" w14:textId="77777777" w:rsidR="00BF7380" w:rsidRDefault="00000000">
      <w:pPr>
        <w:spacing w:after="0" w:line="240" w:lineRule="auto"/>
      </w:pPr>
      <w:r>
        <w:rPr>
          <w:rFonts w:ascii="楷体" w:eastAsia="楷体" w:hAnsi="楷体"/>
          <w:sz w:val="21"/>
        </w:rPr>
        <w:t>88.地面状态观测中，微雨，地面颜色基本未变，应观测为__C__。</w:t>
      </w:r>
    </w:p>
    <w:p w14:paraId="359E613C" w14:textId="77777777" w:rsidR="00BF7380" w:rsidRDefault="00000000">
      <w:pPr>
        <w:spacing w:after="0" w:line="240" w:lineRule="auto"/>
      </w:pPr>
      <w:r>
        <w:rPr>
          <w:rFonts w:ascii="楷体" w:eastAsia="楷体" w:hAnsi="楷体"/>
          <w:sz w:val="21"/>
        </w:rPr>
        <w:t>A、微湿</w:t>
      </w:r>
    </w:p>
    <w:p w14:paraId="1805122B" w14:textId="77777777" w:rsidR="00BF7380" w:rsidRDefault="00000000">
      <w:pPr>
        <w:spacing w:after="0" w:line="240" w:lineRule="auto"/>
      </w:pPr>
      <w:r>
        <w:rPr>
          <w:rFonts w:ascii="楷体" w:eastAsia="楷体" w:hAnsi="楷体"/>
          <w:sz w:val="21"/>
        </w:rPr>
        <w:t>B、微干</w:t>
      </w:r>
    </w:p>
    <w:p w14:paraId="1596A728" w14:textId="77777777" w:rsidR="00BF7380" w:rsidRDefault="00000000">
      <w:pPr>
        <w:spacing w:after="0" w:line="240" w:lineRule="auto"/>
      </w:pPr>
      <w:r>
        <w:rPr>
          <w:rFonts w:ascii="楷体" w:eastAsia="楷体" w:hAnsi="楷体"/>
          <w:sz w:val="21"/>
        </w:rPr>
        <w:t>C、干</w:t>
      </w:r>
    </w:p>
    <w:p w14:paraId="4F977176" w14:textId="77777777" w:rsidR="00BF7380" w:rsidRDefault="00000000">
      <w:pPr>
        <w:spacing w:after="0" w:line="240" w:lineRule="auto"/>
      </w:pPr>
      <w:r>
        <w:rPr>
          <w:rFonts w:ascii="楷体" w:eastAsia="楷体" w:hAnsi="楷体"/>
          <w:sz w:val="21"/>
        </w:rPr>
        <w:t>D、湿</w:t>
      </w:r>
    </w:p>
    <w:p w14:paraId="7FE8A417" w14:textId="77777777" w:rsidR="00BF7380" w:rsidRDefault="00000000">
      <w:pPr>
        <w:spacing w:after="0" w:line="240" w:lineRule="auto"/>
      </w:pPr>
      <w:r>
        <w:rPr>
          <w:rFonts w:ascii="楷体" w:eastAsia="楷体" w:hAnsi="楷体"/>
          <w:sz w:val="21"/>
        </w:rPr>
        <w:t>89.《地面气象观测业务技术规定(2016)》中规定，当前保留观测和记录的天气现象共有__A__种。</w:t>
      </w:r>
    </w:p>
    <w:p w14:paraId="1AEBF999" w14:textId="77777777" w:rsidR="00BF7380" w:rsidRDefault="00000000">
      <w:pPr>
        <w:spacing w:after="0" w:line="240" w:lineRule="auto"/>
      </w:pPr>
      <w:r>
        <w:rPr>
          <w:rFonts w:ascii="楷体" w:eastAsia="楷体" w:hAnsi="楷体"/>
          <w:sz w:val="21"/>
        </w:rPr>
        <w:t>A、21</w:t>
      </w:r>
    </w:p>
    <w:p w14:paraId="69D32424" w14:textId="77777777" w:rsidR="00BF7380" w:rsidRDefault="00000000">
      <w:pPr>
        <w:spacing w:after="0" w:line="240" w:lineRule="auto"/>
      </w:pPr>
      <w:r>
        <w:rPr>
          <w:rFonts w:ascii="楷体" w:eastAsia="楷体" w:hAnsi="楷体"/>
          <w:sz w:val="21"/>
        </w:rPr>
        <w:t>B、20</w:t>
      </w:r>
    </w:p>
    <w:p w14:paraId="641E76CE" w14:textId="77777777" w:rsidR="00BF7380" w:rsidRDefault="00000000">
      <w:pPr>
        <w:spacing w:after="0" w:line="240" w:lineRule="auto"/>
      </w:pPr>
      <w:r>
        <w:rPr>
          <w:rFonts w:ascii="楷体" w:eastAsia="楷体" w:hAnsi="楷体"/>
          <w:sz w:val="21"/>
        </w:rPr>
        <w:t>C、19</w:t>
      </w:r>
    </w:p>
    <w:p w14:paraId="7FC0B518" w14:textId="77777777" w:rsidR="00BF7380" w:rsidRDefault="00000000">
      <w:pPr>
        <w:spacing w:after="0" w:line="240" w:lineRule="auto"/>
      </w:pPr>
      <w:r>
        <w:rPr>
          <w:rFonts w:ascii="楷体" w:eastAsia="楷体" w:hAnsi="楷体"/>
          <w:sz w:val="21"/>
        </w:rPr>
        <w:t>D、35</w:t>
      </w:r>
    </w:p>
    <w:p w14:paraId="1EF04804" w14:textId="77777777" w:rsidR="00BF7380" w:rsidRDefault="00000000">
      <w:pPr>
        <w:spacing w:after="0" w:line="240" w:lineRule="auto"/>
      </w:pPr>
      <w:r>
        <w:rPr>
          <w:rFonts w:ascii="楷体" w:eastAsia="楷体" w:hAnsi="楷体"/>
          <w:sz w:val="21"/>
        </w:rPr>
        <w:t>90.在地面气象观测资料质量控制中需要做气候学界限值，气候学界限值是指从气候学角度上__C__出现的气象要素临界值。</w:t>
      </w:r>
    </w:p>
    <w:p w14:paraId="03078352" w14:textId="77777777" w:rsidR="00BF7380" w:rsidRDefault="00000000">
      <w:pPr>
        <w:spacing w:after="0" w:line="240" w:lineRule="auto"/>
      </w:pPr>
      <w:r>
        <w:rPr>
          <w:rFonts w:ascii="楷体" w:eastAsia="楷体" w:hAnsi="楷体"/>
          <w:sz w:val="21"/>
        </w:rPr>
        <w:t>A、允许</w:t>
      </w:r>
    </w:p>
    <w:p w14:paraId="5245874D" w14:textId="77777777" w:rsidR="00BF7380" w:rsidRDefault="00000000">
      <w:pPr>
        <w:spacing w:after="0" w:line="240" w:lineRule="auto"/>
      </w:pPr>
      <w:r>
        <w:rPr>
          <w:rFonts w:ascii="楷体" w:eastAsia="楷体" w:hAnsi="楷体"/>
          <w:sz w:val="21"/>
        </w:rPr>
        <w:t>B、可能</w:t>
      </w:r>
    </w:p>
    <w:p w14:paraId="50647CC0" w14:textId="77777777" w:rsidR="00BF7380" w:rsidRDefault="00000000">
      <w:pPr>
        <w:spacing w:after="0" w:line="240" w:lineRule="auto"/>
      </w:pPr>
      <w:r>
        <w:rPr>
          <w:rFonts w:ascii="楷体" w:eastAsia="楷体" w:hAnsi="楷体"/>
          <w:sz w:val="21"/>
        </w:rPr>
        <w:t>C、不可能</w:t>
      </w:r>
    </w:p>
    <w:p w14:paraId="3A12B22F" w14:textId="77777777" w:rsidR="00BF7380" w:rsidRDefault="00000000">
      <w:pPr>
        <w:spacing w:after="0" w:line="240" w:lineRule="auto"/>
      </w:pPr>
      <w:r>
        <w:rPr>
          <w:rFonts w:ascii="楷体" w:eastAsia="楷体" w:hAnsi="楷体"/>
          <w:sz w:val="21"/>
        </w:rPr>
        <w:t>D、不允许</w:t>
      </w:r>
    </w:p>
    <w:p w14:paraId="7A4A8625" w14:textId="77777777" w:rsidR="00BF7380" w:rsidRDefault="00000000">
      <w:pPr>
        <w:spacing w:after="0" w:line="240" w:lineRule="auto"/>
      </w:pPr>
      <w:r>
        <w:rPr>
          <w:rFonts w:ascii="楷体" w:eastAsia="楷体" w:hAnsi="楷体"/>
          <w:sz w:val="21"/>
        </w:rPr>
        <w:t>91.在地面气象观测资料质量控制做“内部一致性检查”时，未通过某一项检查时，相应数据为__C__资料，其中至少有一个数据为错误资料。</w:t>
      </w:r>
    </w:p>
    <w:p w14:paraId="180927D0" w14:textId="77777777" w:rsidR="00BF7380" w:rsidRDefault="00000000">
      <w:pPr>
        <w:spacing w:after="0" w:line="240" w:lineRule="auto"/>
      </w:pPr>
      <w:r>
        <w:rPr>
          <w:rFonts w:ascii="楷体" w:eastAsia="楷体" w:hAnsi="楷体"/>
          <w:sz w:val="21"/>
        </w:rPr>
        <w:t>A、可用</w:t>
      </w:r>
    </w:p>
    <w:p w14:paraId="32491F78" w14:textId="77777777" w:rsidR="00BF7380" w:rsidRDefault="00000000">
      <w:pPr>
        <w:spacing w:after="0" w:line="240" w:lineRule="auto"/>
      </w:pPr>
      <w:r>
        <w:rPr>
          <w:rFonts w:ascii="楷体" w:eastAsia="楷体" w:hAnsi="楷体"/>
          <w:sz w:val="21"/>
        </w:rPr>
        <w:t>B、不可用</w:t>
      </w:r>
    </w:p>
    <w:p w14:paraId="3A490E51" w14:textId="77777777" w:rsidR="00BF7380" w:rsidRDefault="00000000">
      <w:pPr>
        <w:spacing w:after="0" w:line="240" w:lineRule="auto"/>
      </w:pPr>
      <w:r>
        <w:rPr>
          <w:rFonts w:ascii="楷体" w:eastAsia="楷体" w:hAnsi="楷体"/>
          <w:sz w:val="21"/>
        </w:rPr>
        <w:t>C、可疑</w:t>
      </w:r>
    </w:p>
    <w:p w14:paraId="1FB71D75" w14:textId="77777777" w:rsidR="00BF7380" w:rsidRDefault="00000000">
      <w:pPr>
        <w:spacing w:after="0" w:line="240" w:lineRule="auto"/>
      </w:pPr>
      <w:r>
        <w:rPr>
          <w:rFonts w:ascii="楷体" w:eastAsia="楷体" w:hAnsi="楷体"/>
          <w:sz w:val="21"/>
        </w:rPr>
        <w:t>D、错误</w:t>
      </w:r>
    </w:p>
    <w:p w14:paraId="4EF1D7C9" w14:textId="77777777" w:rsidR="00BF7380" w:rsidRDefault="00000000">
      <w:pPr>
        <w:spacing w:after="0" w:line="240" w:lineRule="auto"/>
      </w:pPr>
      <w:r>
        <w:rPr>
          <w:rFonts w:ascii="楷体" w:eastAsia="楷体" w:hAnsi="楷体"/>
          <w:sz w:val="21"/>
        </w:rPr>
        <w:t>92.如在正点后__A__分钟内无法放球，该时次观测停止进行。</w:t>
      </w:r>
    </w:p>
    <w:p w14:paraId="2EF02265" w14:textId="77777777" w:rsidR="00BF7380" w:rsidRDefault="00000000">
      <w:pPr>
        <w:spacing w:after="0" w:line="240" w:lineRule="auto"/>
      </w:pPr>
      <w:r>
        <w:rPr>
          <w:rFonts w:ascii="楷体" w:eastAsia="楷体" w:hAnsi="楷体"/>
          <w:sz w:val="21"/>
        </w:rPr>
        <w:t>A、75.0</w:t>
      </w:r>
    </w:p>
    <w:p w14:paraId="4D645781" w14:textId="77777777" w:rsidR="00BF7380" w:rsidRDefault="00000000">
      <w:pPr>
        <w:spacing w:after="0" w:line="240" w:lineRule="auto"/>
      </w:pPr>
      <w:r>
        <w:rPr>
          <w:rFonts w:ascii="楷体" w:eastAsia="楷体" w:hAnsi="楷体"/>
          <w:sz w:val="21"/>
        </w:rPr>
        <w:t>B、30.0</w:t>
      </w:r>
    </w:p>
    <w:p w14:paraId="1D7DCF66" w14:textId="77777777" w:rsidR="00BF7380" w:rsidRDefault="00000000">
      <w:pPr>
        <w:spacing w:after="0" w:line="240" w:lineRule="auto"/>
      </w:pPr>
      <w:r>
        <w:rPr>
          <w:rFonts w:ascii="楷体" w:eastAsia="楷体" w:hAnsi="楷体"/>
          <w:sz w:val="21"/>
        </w:rPr>
        <w:t>C、45.0</w:t>
      </w:r>
    </w:p>
    <w:p w14:paraId="7E8A463B" w14:textId="77777777" w:rsidR="00BF7380" w:rsidRDefault="00000000">
      <w:pPr>
        <w:spacing w:after="0" w:line="240" w:lineRule="auto"/>
      </w:pPr>
      <w:r>
        <w:rPr>
          <w:rFonts w:ascii="楷体" w:eastAsia="楷体" w:hAnsi="楷体"/>
          <w:sz w:val="21"/>
        </w:rPr>
        <w:t>D、60.0</w:t>
      </w:r>
    </w:p>
    <w:p w14:paraId="19B53EE5" w14:textId="77777777" w:rsidR="00BF7380" w:rsidRDefault="00000000">
      <w:pPr>
        <w:spacing w:after="0" w:line="240" w:lineRule="auto"/>
      </w:pPr>
      <w:r>
        <w:rPr>
          <w:rFonts w:ascii="楷体" w:eastAsia="楷体" w:hAnsi="楷体"/>
          <w:sz w:val="21"/>
        </w:rPr>
        <w:t>93.观测场防雷系统接地电阻一般需≤__D__欧姆，处在高山、海岛等岩石地面的台站可适当放宽。</w:t>
      </w:r>
    </w:p>
    <w:p w14:paraId="593A9B9A" w14:textId="77777777" w:rsidR="00BF7380" w:rsidRDefault="00000000">
      <w:pPr>
        <w:spacing w:after="0" w:line="240" w:lineRule="auto"/>
      </w:pPr>
      <w:r>
        <w:rPr>
          <w:rFonts w:ascii="楷体" w:eastAsia="楷体" w:hAnsi="楷体"/>
          <w:sz w:val="21"/>
        </w:rPr>
        <w:t>A、5.0</w:t>
      </w:r>
    </w:p>
    <w:p w14:paraId="38703691" w14:textId="77777777" w:rsidR="00BF7380" w:rsidRDefault="00000000">
      <w:pPr>
        <w:spacing w:after="0" w:line="240" w:lineRule="auto"/>
      </w:pPr>
      <w:r>
        <w:rPr>
          <w:rFonts w:ascii="楷体" w:eastAsia="楷体" w:hAnsi="楷体"/>
          <w:sz w:val="21"/>
        </w:rPr>
        <w:t>B、6.0</w:t>
      </w:r>
    </w:p>
    <w:p w14:paraId="43EA276D" w14:textId="77777777" w:rsidR="00BF7380" w:rsidRDefault="00000000">
      <w:pPr>
        <w:spacing w:after="0" w:line="240" w:lineRule="auto"/>
      </w:pPr>
      <w:r>
        <w:rPr>
          <w:rFonts w:ascii="楷体" w:eastAsia="楷体" w:hAnsi="楷体"/>
          <w:sz w:val="21"/>
        </w:rPr>
        <w:t>C、3.0</w:t>
      </w:r>
    </w:p>
    <w:p w14:paraId="08F756C5" w14:textId="77777777" w:rsidR="00BF7380" w:rsidRDefault="00000000">
      <w:pPr>
        <w:spacing w:after="0" w:line="240" w:lineRule="auto"/>
      </w:pPr>
      <w:r>
        <w:rPr>
          <w:rFonts w:ascii="楷体" w:eastAsia="楷体" w:hAnsi="楷体"/>
          <w:sz w:val="21"/>
        </w:rPr>
        <w:t>D、4.0</w:t>
      </w:r>
    </w:p>
    <w:p w14:paraId="13C872B3" w14:textId="77777777" w:rsidR="00BF7380" w:rsidRDefault="00000000">
      <w:pPr>
        <w:spacing w:after="0" w:line="240" w:lineRule="auto"/>
      </w:pPr>
      <w:r>
        <w:rPr>
          <w:rFonts w:ascii="楷体" w:eastAsia="楷体" w:hAnsi="楷体"/>
          <w:sz w:val="21"/>
        </w:rPr>
        <w:t>94.按照《地面气象观测业务技术规定2016版》规定，由国务院气象主管机构指定台站观测的项目共有__A__种(浅层与深层地温计算为1种)。____</w:t>
      </w:r>
    </w:p>
    <w:p w14:paraId="0BE4FA2C" w14:textId="77777777" w:rsidR="00BF7380" w:rsidRDefault="00000000">
      <w:pPr>
        <w:spacing w:after="0" w:line="240" w:lineRule="auto"/>
      </w:pPr>
      <w:r>
        <w:rPr>
          <w:rFonts w:ascii="楷体" w:eastAsia="楷体" w:hAnsi="楷体"/>
          <w:sz w:val="21"/>
        </w:rPr>
        <w:t>A、7.0</w:t>
      </w:r>
    </w:p>
    <w:p w14:paraId="6A5E25DA" w14:textId="77777777" w:rsidR="00BF7380" w:rsidRDefault="00000000">
      <w:pPr>
        <w:spacing w:after="0" w:line="240" w:lineRule="auto"/>
      </w:pPr>
      <w:r>
        <w:rPr>
          <w:rFonts w:ascii="楷体" w:eastAsia="楷体" w:hAnsi="楷体"/>
          <w:sz w:val="21"/>
        </w:rPr>
        <w:t>B、4.0</w:t>
      </w:r>
    </w:p>
    <w:p w14:paraId="38DEFB0E" w14:textId="77777777" w:rsidR="00BF7380" w:rsidRDefault="00000000">
      <w:pPr>
        <w:spacing w:after="0" w:line="240" w:lineRule="auto"/>
      </w:pPr>
      <w:r>
        <w:rPr>
          <w:rFonts w:ascii="楷体" w:eastAsia="楷体" w:hAnsi="楷体"/>
          <w:sz w:val="21"/>
        </w:rPr>
        <w:t>C、6.0</w:t>
      </w:r>
    </w:p>
    <w:p w14:paraId="5D522046" w14:textId="77777777" w:rsidR="00BF7380" w:rsidRDefault="00000000">
      <w:pPr>
        <w:spacing w:after="0" w:line="240" w:lineRule="auto"/>
      </w:pPr>
      <w:r>
        <w:rPr>
          <w:rFonts w:ascii="楷体" w:eastAsia="楷体" w:hAnsi="楷体"/>
          <w:sz w:val="21"/>
        </w:rPr>
        <w:t>D、5.0</w:t>
      </w:r>
    </w:p>
    <w:p w14:paraId="32AD159E" w14:textId="77777777" w:rsidR="00BF7380" w:rsidRDefault="00000000">
      <w:pPr>
        <w:spacing w:after="0" w:line="240" w:lineRule="auto"/>
      </w:pPr>
      <w:r>
        <w:rPr>
          <w:rFonts w:ascii="楷体" w:eastAsia="楷体" w:hAnsi="楷体"/>
          <w:sz w:val="21"/>
        </w:rPr>
        <w:t>95.距离显示控制主要用来显示__B__。</w:t>
      </w:r>
    </w:p>
    <w:p w14:paraId="35230F5D" w14:textId="77777777" w:rsidR="00BF7380" w:rsidRDefault="00000000">
      <w:pPr>
        <w:spacing w:after="0" w:line="240" w:lineRule="auto"/>
      </w:pPr>
      <w:r>
        <w:rPr>
          <w:rFonts w:ascii="楷体" w:eastAsia="楷体" w:hAnsi="楷体"/>
          <w:sz w:val="21"/>
        </w:rPr>
        <w:t>A、气球距离雷达的斜距和高度</w:t>
      </w:r>
    </w:p>
    <w:p w14:paraId="1D1128C5" w14:textId="77777777" w:rsidR="00BF7380" w:rsidRDefault="00000000">
      <w:pPr>
        <w:spacing w:after="0" w:line="240" w:lineRule="auto"/>
      </w:pPr>
      <w:r>
        <w:rPr>
          <w:rFonts w:ascii="楷体" w:eastAsia="楷体" w:hAnsi="楷体"/>
          <w:sz w:val="21"/>
        </w:rPr>
        <w:t>B、气球距离雷达的斜距和离地面的高度</w:t>
      </w:r>
    </w:p>
    <w:p w14:paraId="3655DA12" w14:textId="77777777" w:rsidR="00BF7380" w:rsidRDefault="00000000">
      <w:pPr>
        <w:spacing w:after="0" w:line="240" w:lineRule="auto"/>
      </w:pPr>
      <w:r>
        <w:rPr>
          <w:rFonts w:ascii="楷体" w:eastAsia="楷体" w:hAnsi="楷体"/>
          <w:sz w:val="21"/>
        </w:rPr>
        <w:t>C、气球距离雷达的斜距</w:t>
      </w:r>
    </w:p>
    <w:p w14:paraId="169BA97A" w14:textId="77777777" w:rsidR="00BF7380" w:rsidRDefault="00000000">
      <w:pPr>
        <w:spacing w:after="0" w:line="240" w:lineRule="auto"/>
      </w:pPr>
      <w:r>
        <w:rPr>
          <w:rFonts w:ascii="楷体" w:eastAsia="楷体" w:hAnsi="楷体"/>
          <w:sz w:val="21"/>
        </w:rPr>
        <w:t>D、气球距离地面的高度</w:t>
      </w:r>
    </w:p>
    <w:p w14:paraId="6CC164FD" w14:textId="77777777" w:rsidR="00BF7380" w:rsidRDefault="00000000">
      <w:pPr>
        <w:spacing w:after="0" w:line="240" w:lineRule="auto"/>
      </w:pPr>
      <w:r>
        <w:rPr>
          <w:rFonts w:ascii="楷体" w:eastAsia="楷体" w:hAnsi="楷体"/>
          <w:sz w:val="21"/>
        </w:rPr>
        <w:lastRenderedPageBreak/>
        <w:t>96.雪深是从积雪表面到地面的垂直深度，以厘米(cm)为单位，取整数；雪压是单位面积上的积雪重量，以__B__为单位，取一位小数。</w:t>
      </w:r>
    </w:p>
    <w:p w14:paraId="524C3C8A" w14:textId="77777777" w:rsidR="00BF7380" w:rsidRDefault="00000000">
      <w:pPr>
        <w:spacing w:after="0" w:line="240" w:lineRule="auto"/>
      </w:pPr>
      <w:r>
        <w:rPr>
          <w:rFonts w:ascii="楷体" w:eastAsia="楷体" w:hAnsi="楷体"/>
          <w:sz w:val="21"/>
        </w:rPr>
        <w:t>A、百帕</w:t>
      </w:r>
    </w:p>
    <w:p w14:paraId="51BB5312" w14:textId="77777777" w:rsidR="00BF7380" w:rsidRDefault="00000000">
      <w:pPr>
        <w:spacing w:after="0" w:line="240" w:lineRule="auto"/>
      </w:pPr>
      <w:r>
        <w:rPr>
          <w:rFonts w:ascii="楷体" w:eastAsia="楷体" w:hAnsi="楷体"/>
          <w:sz w:val="21"/>
        </w:rPr>
        <w:t>B、g/cm2</w:t>
      </w:r>
    </w:p>
    <w:p w14:paraId="1A6ECAAF" w14:textId="77777777" w:rsidR="00BF7380" w:rsidRDefault="00000000">
      <w:pPr>
        <w:spacing w:after="0" w:line="240" w:lineRule="auto"/>
      </w:pPr>
      <w:r>
        <w:rPr>
          <w:rFonts w:ascii="楷体" w:eastAsia="楷体" w:hAnsi="楷体"/>
          <w:sz w:val="21"/>
        </w:rPr>
        <w:t>C、kg/m2</w:t>
      </w:r>
    </w:p>
    <w:p w14:paraId="276259B1" w14:textId="77777777" w:rsidR="00BF7380" w:rsidRDefault="00000000">
      <w:pPr>
        <w:spacing w:after="0" w:line="240" w:lineRule="auto"/>
      </w:pPr>
      <w:r>
        <w:rPr>
          <w:rFonts w:ascii="楷体" w:eastAsia="楷体" w:hAnsi="楷体"/>
          <w:sz w:val="21"/>
        </w:rPr>
        <w:t>D、g/m2</w:t>
      </w:r>
    </w:p>
    <w:p w14:paraId="0317A509" w14:textId="77777777" w:rsidR="00BF7380" w:rsidRDefault="00000000">
      <w:pPr>
        <w:spacing w:after="0" w:line="240" w:lineRule="auto"/>
      </w:pPr>
      <w:r>
        <w:rPr>
          <w:rFonts w:ascii="楷体" w:eastAsia="楷体" w:hAnsi="楷体"/>
          <w:sz w:val="21"/>
        </w:rPr>
        <w:t>97.各个台站均需观测的项目有__A__种。</w:t>
      </w:r>
    </w:p>
    <w:p w14:paraId="3D22F38E" w14:textId="77777777" w:rsidR="00BF7380" w:rsidRDefault="00000000">
      <w:pPr>
        <w:spacing w:after="0" w:line="240" w:lineRule="auto"/>
      </w:pPr>
      <w:r>
        <w:rPr>
          <w:rFonts w:ascii="楷体" w:eastAsia="楷体" w:hAnsi="楷体"/>
          <w:sz w:val="21"/>
        </w:rPr>
        <w:t>A、11.0</w:t>
      </w:r>
    </w:p>
    <w:p w14:paraId="00E66BA7" w14:textId="77777777" w:rsidR="00BF7380" w:rsidRDefault="00000000">
      <w:pPr>
        <w:spacing w:after="0" w:line="240" w:lineRule="auto"/>
      </w:pPr>
      <w:r>
        <w:rPr>
          <w:rFonts w:ascii="楷体" w:eastAsia="楷体" w:hAnsi="楷体"/>
          <w:sz w:val="21"/>
        </w:rPr>
        <w:t>B、13.0</w:t>
      </w:r>
    </w:p>
    <w:p w14:paraId="22BCA0B7" w14:textId="77777777" w:rsidR="00BF7380" w:rsidRDefault="00000000">
      <w:pPr>
        <w:spacing w:after="0" w:line="240" w:lineRule="auto"/>
      </w:pPr>
      <w:r>
        <w:rPr>
          <w:rFonts w:ascii="楷体" w:eastAsia="楷体" w:hAnsi="楷体"/>
          <w:sz w:val="21"/>
        </w:rPr>
        <w:t>C、7.0</w:t>
      </w:r>
    </w:p>
    <w:p w14:paraId="396E450E" w14:textId="77777777" w:rsidR="00BF7380" w:rsidRDefault="00000000">
      <w:pPr>
        <w:spacing w:after="0" w:line="240" w:lineRule="auto"/>
      </w:pPr>
      <w:r>
        <w:rPr>
          <w:rFonts w:ascii="楷体" w:eastAsia="楷体" w:hAnsi="楷体"/>
          <w:sz w:val="21"/>
        </w:rPr>
        <w:t>D、9.0</w:t>
      </w:r>
    </w:p>
    <w:p w14:paraId="565BEE62" w14:textId="77777777" w:rsidR="00BF7380" w:rsidRDefault="00000000">
      <w:pPr>
        <w:spacing w:after="0" w:line="240" w:lineRule="auto"/>
      </w:pPr>
      <w:r>
        <w:rPr>
          <w:rFonts w:ascii="楷体" w:eastAsia="楷体" w:hAnsi="楷体"/>
          <w:sz w:val="21"/>
        </w:rPr>
        <w:t>98.地面气象观测规范规定，日照计的纬度允许误差是__B__。</w:t>
      </w:r>
    </w:p>
    <w:p w14:paraId="1FD501EA" w14:textId="77777777" w:rsidR="00BF7380" w:rsidRDefault="00000000">
      <w:pPr>
        <w:spacing w:after="0" w:line="240" w:lineRule="auto"/>
      </w:pPr>
      <w:r>
        <w:rPr>
          <w:rFonts w:ascii="楷体" w:eastAsia="楷体" w:hAnsi="楷体"/>
          <w:sz w:val="21"/>
        </w:rPr>
        <w:t>A、5.0°</w:t>
      </w:r>
    </w:p>
    <w:p w14:paraId="49B73F74" w14:textId="77777777" w:rsidR="00BF7380" w:rsidRDefault="00000000">
      <w:pPr>
        <w:spacing w:after="0" w:line="240" w:lineRule="auto"/>
      </w:pPr>
      <w:r>
        <w:rPr>
          <w:rFonts w:ascii="楷体" w:eastAsia="楷体" w:hAnsi="楷体"/>
          <w:sz w:val="21"/>
        </w:rPr>
        <w:t>B、0.5°</w:t>
      </w:r>
    </w:p>
    <w:p w14:paraId="160A2FFE" w14:textId="77777777" w:rsidR="00BF7380" w:rsidRDefault="00000000">
      <w:pPr>
        <w:spacing w:after="0" w:line="240" w:lineRule="auto"/>
      </w:pPr>
      <w:r>
        <w:rPr>
          <w:rFonts w:ascii="楷体" w:eastAsia="楷体" w:hAnsi="楷体"/>
          <w:sz w:val="21"/>
        </w:rPr>
        <w:t>C、0.1°</w:t>
      </w:r>
    </w:p>
    <w:p w14:paraId="1FDFD780" w14:textId="77777777" w:rsidR="00BF7380" w:rsidRDefault="00000000">
      <w:pPr>
        <w:spacing w:after="0" w:line="240" w:lineRule="auto"/>
      </w:pPr>
      <w:r>
        <w:rPr>
          <w:rFonts w:ascii="楷体" w:eastAsia="楷体" w:hAnsi="楷体"/>
          <w:sz w:val="21"/>
        </w:rPr>
        <w:t>D、1.0°</w:t>
      </w:r>
    </w:p>
    <w:p w14:paraId="695B1420" w14:textId="77777777" w:rsidR="00BF7380" w:rsidRDefault="00000000">
      <w:pPr>
        <w:spacing w:after="0" w:line="240" w:lineRule="auto"/>
      </w:pPr>
      <w:r>
        <w:rPr>
          <w:rFonts w:ascii="楷体" w:eastAsia="楷体" w:hAnsi="楷体"/>
          <w:sz w:val="21"/>
        </w:rPr>
        <w:t>99.地面气象要素数据文件中质量控制码“6”代表__B__。</w:t>
      </w:r>
    </w:p>
    <w:p w14:paraId="66200C87" w14:textId="77777777" w:rsidR="00BF7380" w:rsidRDefault="00000000">
      <w:pPr>
        <w:spacing w:after="0" w:line="240" w:lineRule="auto"/>
      </w:pPr>
      <w:r>
        <w:rPr>
          <w:rFonts w:ascii="楷体" w:eastAsia="楷体" w:hAnsi="楷体"/>
          <w:sz w:val="21"/>
        </w:rPr>
        <w:t>A、数据错误，未作过修改</w:t>
      </w:r>
    </w:p>
    <w:p w14:paraId="768D8F60" w14:textId="77777777" w:rsidR="00BF7380" w:rsidRDefault="00000000">
      <w:pPr>
        <w:spacing w:after="0" w:line="240" w:lineRule="auto"/>
      </w:pPr>
      <w:r>
        <w:rPr>
          <w:rFonts w:ascii="楷体" w:eastAsia="楷体" w:hAnsi="楷体"/>
          <w:sz w:val="21"/>
        </w:rPr>
        <w:t>B、原数据错误，对数据进行过修改</w:t>
      </w:r>
    </w:p>
    <w:p w14:paraId="2FC24B24" w14:textId="77777777" w:rsidR="00BF7380" w:rsidRDefault="00000000">
      <w:pPr>
        <w:spacing w:after="0" w:line="240" w:lineRule="auto"/>
      </w:pPr>
      <w:r>
        <w:rPr>
          <w:rFonts w:ascii="楷体" w:eastAsia="楷体" w:hAnsi="楷体"/>
          <w:sz w:val="21"/>
        </w:rPr>
        <w:t>C、数据可疑，未作过修改</w:t>
      </w:r>
    </w:p>
    <w:p w14:paraId="4BC961E5" w14:textId="77777777" w:rsidR="00BF7380" w:rsidRDefault="00000000">
      <w:pPr>
        <w:spacing w:after="0" w:line="240" w:lineRule="auto"/>
      </w:pPr>
      <w:r>
        <w:rPr>
          <w:rFonts w:ascii="楷体" w:eastAsia="楷体" w:hAnsi="楷体"/>
          <w:sz w:val="21"/>
        </w:rPr>
        <w:t>D、原数据可疑，对数据进行过修改</w:t>
      </w:r>
    </w:p>
    <w:p w14:paraId="07BD626A" w14:textId="77777777" w:rsidR="00BF7380" w:rsidRDefault="00000000">
      <w:pPr>
        <w:spacing w:after="0" w:line="240" w:lineRule="auto"/>
      </w:pPr>
      <w:r>
        <w:rPr>
          <w:rFonts w:ascii="楷体" w:eastAsia="楷体" w:hAnsi="楷体"/>
          <w:sz w:val="21"/>
        </w:rPr>
        <w:t>100.毛毛雨并有雨凇结成，0.5km≤VV＜1km，ww编报__B__。</w:t>
      </w:r>
    </w:p>
    <w:p w14:paraId="07753648" w14:textId="77777777" w:rsidR="00BF7380" w:rsidRDefault="00000000">
      <w:pPr>
        <w:spacing w:after="0" w:line="240" w:lineRule="auto"/>
      </w:pPr>
      <w:r>
        <w:rPr>
          <w:rFonts w:ascii="楷体" w:eastAsia="楷体" w:hAnsi="楷体"/>
          <w:sz w:val="21"/>
        </w:rPr>
        <w:t>A、56</w:t>
      </w:r>
    </w:p>
    <w:p w14:paraId="36B01D5B" w14:textId="77777777" w:rsidR="00BF7380" w:rsidRDefault="00000000">
      <w:pPr>
        <w:spacing w:after="0" w:line="240" w:lineRule="auto"/>
      </w:pPr>
      <w:r>
        <w:rPr>
          <w:rFonts w:ascii="楷体" w:eastAsia="楷体" w:hAnsi="楷体"/>
          <w:sz w:val="21"/>
        </w:rPr>
        <w:t>B、57</w:t>
      </w:r>
    </w:p>
    <w:p w14:paraId="1D63048D" w14:textId="77777777" w:rsidR="00BF7380" w:rsidRDefault="00000000">
      <w:pPr>
        <w:spacing w:after="0" w:line="240" w:lineRule="auto"/>
      </w:pPr>
      <w:r>
        <w:rPr>
          <w:rFonts w:ascii="楷体" w:eastAsia="楷体" w:hAnsi="楷体"/>
          <w:sz w:val="21"/>
        </w:rPr>
        <w:t>C、55</w:t>
      </w:r>
    </w:p>
    <w:p w14:paraId="7AB25C8D" w14:textId="77777777" w:rsidR="00BF7380" w:rsidRDefault="00000000">
      <w:pPr>
        <w:spacing w:after="0" w:line="240" w:lineRule="auto"/>
      </w:pPr>
      <w:r>
        <w:rPr>
          <w:rFonts w:ascii="楷体" w:eastAsia="楷体" w:hAnsi="楷体"/>
          <w:sz w:val="21"/>
        </w:rPr>
        <w:t>D、54</w:t>
      </w:r>
    </w:p>
    <w:p w14:paraId="27958A6E" w14:textId="77777777" w:rsidR="00BF7380" w:rsidRDefault="00000000">
      <w:pPr>
        <w:spacing w:after="0" w:line="240" w:lineRule="auto"/>
      </w:pPr>
      <w:r>
        <w:rPr>
          <w:rFonts w:ascii="楷体" w:eastAsia="楷体" w:hAnsi="楷体"/>
          <w:sz w:val="21"/>
        </w:rPr>
        <w:t>101.省际共享气象数据考核时段为__B__。</w:t>
      </w:r>
    </w:p>
    <w:p w14:paraId="2EEC6585" w14:textId="77777777" w:rsidR="00BF7380" w:rsidRDefault="00000000">
      <w:pPr>
        <w:spacing w:after="0" w:line="240" w:lineRule="auto"/>
      </w:pPr>
      <w:r>
        <w:rPr>
          <w:rFonts w:ascii="楷体" w:eastAsia="楷体" w:hAnsi="楷体"/>
          <w:sz w:val="21"/>
        </w:rPr>
        <w:t>A、6月1日—12月31日</w:t>
      </w:r>
    </w:p>
    <w:p w14:paraId="3DFF64B3" w14:textId="77777777" w:rsidR="00BF7380" w:rsidRDefault="00000000">
      <w:pPr>
        <w:spacing w:after="0" w:line="240" w:lineRule="auto"/>
      </w:pPr>
      <w:r>
        <w:rPr>
          <w:rFonts w:ascii="楷体" w:eastAsia="楷体" w:hAnsi="楷体"/>
          <w:sz w:val="21"/>
        </w:rPr>
        <w:t>B、6月1日—9月30日</w:t>
      </w:r>
    </w:p>
    <w:p w14:paraId="09C70883" w14:textId="77777777" w:rsidR="00BF7380" w:rsidRDefault="00000000">
      <w:pPr>
        <w:spacing w:after="0" w:line="240" w:lineRule="auto"/>
      </w:pPr>
      <w:r>
        <w:rPr>
          <w:rFonts w:ascii="楷体" w:eastAsia="楷体" w:hAnsi="楷体"/>
          <w:sz w:val="21"/>
        </w:rPr>
        <w:t>C、1月1日—12月31日</w:t>
      </w:r>
    </w:p>
    <w:p w14:paraId="339E4921" w14:textId="77777777" w:rsidR="00BF7380" w:rsidRDefault="00000000">
      <w:pPr>
        <w:spacing w:after="0" w:line="240" w:lineRule="auto"/>
      </w:pPr>
      <w:r>
        <w:rPr>
          <w:rFonts w:ascii="楷体" w:eastAsia="楷体" w:hAnsi="楷体"/>
          <w:sz w:val="21"/>
        </w:rPr>
        <w:t>D、5月1日—12月31日</w:t>
      </w:r>
    </w:p>
    <w:p w14:paraId="5A685206" w14:textId="77777777" w:rsidR="00BF7380" w:rsidRDefault="00000000">
      <w:pPr>
        <w:spacing w:after="0" w:line="240" w:lineRule="auto"/>
      </w:pPr>
      <w:r>
        <w:rPr>
          <w:rFonts w:ascii="楷体" w:eastAsia="楷体" w:hAnsi="楷体"/>
          <w:sz w:val="21"/>
        </w:rPr>
        <w:t>102.陆上地物征象：能吹起地面灰尘和纸张，树枝动摇。高的草，呈波浪起伏，代表的风力名称为__A__。</w:t>
      </w:r>
    </w:p>
    <w:p w14:paraId="6F1FA49E" w14:textId="77777777" w:rsidR="00BF7380" w:rsidRDefault="00000000">
      <w:pPr>
        <w:spacing w:after="0" w:line="240" w:lineRule="auto"/>
      </w:pPr>
      <w:r>
        <w:rPr>
          <w:rFonts w:ascii="楷体" w:eastAsia="楷体" w:hAnsi="楷体"/>
          <w:sz w:val="21"/>
        </w:rPr>
        <w:t>A、和风</w:t>
      </w:r>
    </w:p>
    <w:p w14:paraId="2BFB2594" w14:textId="77777777" w:rsidR="00BF7380" w:rsidRDefault="00000000">
      <w:pPr>
        <w:spacing w:after="0" w:line="240" w:lineRule="auto"/>
      </w:pPr>
      <w:r>
        <w:rPr>
          <w:rFonts w:ascii="楷体" w:eastAsia="楷体" w:hAnsi="楷体"/>
          <w:sz w:val="21"/>
        </w:rPr>
        <w:t>B、清劲风</w:t>
      </w:r>
    </w:p>
    <w:p w14:paraId="5CDD730F" w14:textId="77777777" w:rsidR="00BF7380" w:rsidRDefault="00000000">
      <w:pPr>
        <w:spacing w:after="0" w:line="240" w:lineRule="auto"/>
      </w:pPr>
      <w:r>
        <w:rPr>
          <w:rFonts w:ascii="楷体" w:eastAsia="楷体" w:hAnsi="楷体"/>
          <w:sz w:val="21"/>
        </w:rPr>
        <w:t>C、轻风</w:t>
      </w:r>
    </w:p>
    <w:p w14:paraId="3693ED8D" w14:textId="77777777" w:rsidR="00BF7380" w:rsidRDefault="00000000">
      <w:pPr>
        <w:spacing w:after="0" w:line="240" w:lineRule="auto"/>
      </w:pPr>
      <w:r>
        <w:rPr>
          <w:rFonts w:ascii="楷体" w:eastAsia="楷体" w:hAnsi="楷体"/>
          <w:sz w:val="21"/>
        </w:rPr>
        <w:t>D、微风</w:t>
      </w:r>
    </w:p>
    <w:p w14:paraId="640D11A9" w14:textId="77777777" w:rsidR="00BF7380" w:rsidRDefault="00000000">
      <w:pPr>
        <w:spacing w:after="0" w:line="240" w:lineRule="auto"/>
      </w:pPr>
      <w:r>
        <w:rPr>
          <w:rFonts w:ascii="楷体" w:eastAsia="楷体" w:hAnsi="楷体"/>
          <w:sz w:val="21"/>
        </w:rPr>
        <w:t>103.在《地面气象观测规范》中，对于观测仪器安装要求，“高度以便于操作为准”的仪器共有__D__种。</w:t>
      </w:r>
    </w:p>
    <w:p w14:paraId="646B7F9F" w14:textId="77777777" w:rsidR="00BF7380" w:rsidRDefault="00000000">
      <w:pPr>
        <w:spacing w:after="0" w:line="240" w:lineRule="auto"/>
      </w:pPr>
      <w:r>
        <w:rPr>
          <w:rFonts w:ascii="楷体" w:eastAsia="楷体" w:hAnsi="楷体"/>
          <w:sz w:val="21"/>
        </w:rPr>
        <w:t>A、6</w:t>
      </w:r>
    </w:p>
    <w:p w14:paraId="0B0BE0F0" w14:textId="77777777" w:rsidR="00BF7380" w:rsidRDefault="00000000">
      <w:pPr>
        <w:spacing w:after="0" w:line="240" w:lineRule="auto"/>
      </w:pPr>
      <w:r>
        <w:rPr>
          <w:rFonts w:ascii="楷体" w:eastAsia="楷体" w:hAnsi="楷体"/>
          <w:sz w:val="21"/>
        </w:rPr>
        <w:t>B、8</w:t>
      </w:r>
    </w:p>
    <w:p w14:paraId="61C1196C" w14:textId="77777777" w:rsidR="00BF7380" w:rsidRDefault="00000000">
      <w:pPr>
        <w:spacing w:after="0" w:line="240" w:lineRule="auto"/>
      </w:pPr>
      <w:r>
        <w:rPr>
          <w:rFonts w:ascii="楷体" w:eastAsia="楷体" w:hAnsi="楷体"/>
          <w:sz w:val="21"/>
        </w:rPr>
        <w:t>C、7</w:t>
      </w:r>
    </w:p>
    <w:p w14:paraId="47F933F4" w14:textId="77777777" w:rsidR="00BF7380" w:rsidRDefault="00000000">
      <w:pPr>
        <w:spacing w:after="0" w:line="240" w:lineRule="auto"/>
      </w:pPr>
      <w:r>
        <w:rPr>
          <w:rFonts w:ascii="楷体" w:eastAsia="楷体" w:hAnsi="楷体"/>
          <w:sz w:val="21"/>
        </w:rPr>
        <w:t>D、5</w:t>
      </w:r>
    </w:p>
    <w:p w14:paraId="3E4AEAD0" w14:textId="77777777" w:rsidR="00BF7380" w:rsidRDefault="00000000">
      <w:pPr>
        <w:spacing w:after="0" w:line="240" w:lineRule="auto"/>
      </w:pPr>
      <w:r>
        <w:rPr>
          <w:rFonts w:ascii="楷体" w:eastAsia="楷体" w:hAnsi="楷体"/>
          <w:sz w:val="21"/>
        </w:rPr>
        <w:t>104.地面气象观测业务技术规定(2016版)规定每日观测任务中：日落后换日照纸，20时至23时45分上传日照数据文件，复验日照需更正的，在次日__B__前更正上传。</w:t>
      </w:r>
    </w:p>
    <w:p w14:paraId="5B1EF8DD" w14:textId="77777777" w:rsidR="00BF7380" w:rsidRDefault="00000000">
      <w:pPr>
        <w:spacing w:after="0" w:line="240" w:lineRule="auto"/>
      </w:pPr>
      <w:r>
        <w:rPr>
          <w:rFonts w:ascii="楷体" w:eastAsia="楷体" w:hAnsi="楷体"/>
          <w:sz w:val="21"/>
        </w:rPr>
        <w:t>A、20时</w:t>
      </w:r>
    </w:p>
    <w:p w14:paraId="4E3E252E" w14:textId="77777777" w:rsidR="00BF7380" w:rsidRDefault="00000000">
      <w:pPr>
        <w:spacing w:after="0" w:line="240" w:lineRule="auto"/>
      </w:pPr>
      <w:r>
        <w:rPr>
          <w:rFonts w:ascii="楷体" w:eastAsia="楷体" w:hAnsi="楷体"/>
          <w:sz w:val="21"/>
        </w:rPr>
        <w:t>B、10时</w:t>
      </w:r>
    </w:p>
    <w:p w14:paraId="412528F5" w14:textId="77777777" w:rsidR="00BF7380" w:rsidRDefault="00000000">
      <w:pPr>
        <w:spacing w:after="0" w:line="240" w:lineRule="auto"/>
      </w:pPr>
      <w:r>
        <w:rPr>
          <w:rFonts w:ascii="楷体" w:eastAsia="楷体" w:hAnsi="楷体"/>
          <w:sz w:val="21"/>
        </w:rPr>
        <w:t>C、14时</w:t>
      </w:r>
    </w:p>
    <w:p w14:paraId="49A11146" w14:textId="77777777" w:rsidR="00BF7380" w:rsidRDefault="00000000">
      <w:pPr>
        <w:spacing w:after="0" w:line="240" w:lineRule="auto"/>
      </w:pPr>
      <w:r>
        <w:rPr>
          <w:rFonts w:ascii="楷体" w:eastAsia="楷体" w:hAnsi="楷体"/>
          <w:sz w:val="21"/>
        </w:rPr>
        <w:t>D、9时</w:t>
      </w:r>
    </w:p>
    <w:p w14:paraId="43209534" w14:textId="77777777" w:rsidR="00BF7380" w:rsidRDefault="00000000">
      <w:pPr>
        <w:spacing w:after="0" w:line="240" w:lineRule="auto"/>
      </w:pPr>
      <w:r>
        <w:rPr>
          <w:rFonts w:ascii="楷体" w:eastAsia="楷体" w:hAnsi="楷体"/>
          <w:sz w:val="21"/>
        </w:rPr>
        <w:t>105.《气象仪器和观测方法指南(第6版)》指出，人的头发是最广泛地用作测湿传感器的材料。合成纤维可以代替人发。但是，由于合成纤维的滞后性太大，因此它在低于__C__℃时就不能用。</w:t>
      </w:r>
    </w:p>
    <w:p w14:paraId="5408BF82" w14:textId="77777777" w:rsidR="00BF7380" w:rsidRDefault="00000000">
      <w:pPr>
        <w:spacing w:after="0" w:line="240" w:lineRule="auto"/>
      </w:pPr>
      <w:r>
        <w:rPr>
          <w:rFonts w:ascii="楷体" w:eastAsia="楷体" w:hAnsi="楷体"/>
          <w:sz w:val="21"/>
        </w:rPr>
        <w:t>A、-10.0</w:t>
      </w:r>
    </w:p>
    <w:p w14:paraId="6EA7D356" w14:textId="77777777" w:rsidR="00BF7380" w:rsidRDefault="00000000">
      <w:pPr>
        <w:spacing w:after="0" w:line="240" w:lineRule="auto"/>
      </w:pPr>
      <w:r>
        <w:rPr>
          <w:rFonts w:ascii="楷体" w:eastAsia="楷体" w:hAnsi="楷体"/>
          <w:sz w:val="21"/>
        </w:rPr>
        <w:t>B、5.0</w:t>
      </w:r>
    </w:p>
    <w:p w14:paraId="376386C6" w14:textId="77777777" w:rsidR="00BF7380" w:rsidRDefault="00000000">
      <w:pPr>
        <w:spacing w:after="0" w:line="240" w:lineRule="auto"/>
      </w:pPr>
      <w:r>
        <w:rPr>
          <w:rFonts w:ascii="楷体" w:eastAsia="楷体" w:hAnsi="楷体"/>
          <w:sz w:val="21"/>
        </w:rPr>
        <w:t>C、10.0</w:t>
      </w:r>
    </w:p>
    <w:p w14:paraId="00362F94" w14:textId="77777777" w:rsidR="00BF7380" w:rsidRDefault="00000000">
      <w:pPr>
        <w:spacing w:after="0" w:line="240" w:lineRule="auto"/>
      </w:pPr>
      <w:r>
        <w:rPr>
          <w:rFonts w:ascii="楷体" w:eastAsia="楷体" w:hAnsi="楷体"/>
          <w:sz w:val="21"/>
        </w:rPr>
        <w:t>D、0.0</w:t>
      </w:r>
    </w:p>
    <w:p w14:paraId="39CBE57B" w14:textId="77777777" w:rsidR="00BF7380" w:rsidRDefault="00000000">
      <w:pPr>
        <w:spacing w:after="0" w:line="240" w:lineRule="auto"/>
      </w:pPr>
      <w:r>
        <w:rPr>
          <w:rFonts w:ascii="楷体" w:eastAsia="楷体" w:hAnsi="楷体"/>
          <w:sz w:val="21"/>
        </w:rPr>
        <w:t>106.气象站的__D__是决定其代表性的关键因素</w:t>
      </w:r>
    </w:p>
    <w:p w14:paraId="5E2F79AC" w14:textId="77777777" w:rsidR="00BF7380" w:rsidRDefault="00000000">
      <w:pPr>
        <w:spacing w:after="0" w:line="240" w:lineRule="auto"/>
      </w:pPr>
      <w:r>
        <w:rPr>
          <w:rFonts w:ascii="楷体" w:eastAsia="楷体" w:hAnsi="楷体"/>
          <w:sz w:val="21"/>
        </w:rPr>
        <w:t>A、站址</w:t>
      </w:r>
    </w:p>
    <w:p w14:paraId="5E5BA97A" w14:textId="77777777" w:rsidR="00BF7380" w:rsidRDefault="00000000">
      <w:pPr>
        <w:spacing w:after="0" w:line="240" w:lineRule="auto"/>
      </w:pPr>
      <w:r>
        <w:rPr>
          <w:rFonts w:ascii="楷体" w:eastAsia="楷体" w:hAnsi="楷体"/>
          <w:sz w:val="21"/>
        </w:rPr>
        <w:t>B、探测环境</w:t>
      </w:r>
    </w:p>
    <w:p w14:paraId="7D81A008" w14:textId="77777777" w:rsidR="00BF7380" w:rsidRDefault="00000000">
      <w:pPr>
        <w:spacing w:after="0" w:line="240" w:lineRule="auto"/>
      </w:pPr>
      <w:r>
        <w:rPr>
          <w:rFonts w:ascii="楷体" w:eastAsia="楷体" w:hAnsi="楷体"/>
          <w:sz w:val="21"/>
        </w:rPr>
        <w:t>C、设备性能</w:t>
      </w:r>
    </w:p>
    <w:p w14:paraId="70E556A1" w14:textId="77777777" w:rsidR="00BF7380" w:rsidRDefault="00000000">
      <w:pPr>
        <w:spacing w:after="0" w:line="240" w:lineRule="auto"/>
      </w:pPr>
      <w:r>
        <w:rPr>
          <w:rFonts w:ascii="楷体" w:eastAsia="楷体" w:hAnsi="楷体"/>
          <w:sz w:val="21"/>
        </w:rPr>
        <w:t>D、暴露状况</w:t>
      </w:r>
    </w:p>
    <w:p w14:paraId="293944EB" w14:textId="77777777" w:rsidR="00BF7380" w:rsidRDefault="00000000">
      <w:pPr>
        <w:spacing w:after="0" w:line="240" w:lineRule="auto"/>
      </w:pPr>
      <w:r>
        <w:rPr>
          <w:rFonts w:ascii="楷体" w:eastAsia="楷体" w:hAnsi="楷体"/>
          <w:sz w:val="21"/>
        </w:rPr>
        <w:t>107.不同任务需要制定不同的观测方法，但也有共同需要遵守的原则，其中最主要的一条是（A）</w:t>
      </w:r>
    </w:p>
    <w:p w14:paraId="1515AA8A" w14:textId="77777777" w:rsidR="00BF7380" w:rsidRDefault="00000000">
      <w:pPr>
        <w:spacing w:after="0" w:line="240" w:lineRule="auto"/>
      </w:pPr>
      <w:r>
        <w:rPr>
          <w:rFonts w:ascii="楷体" w:eastAsia="楷体" w:hAnsi="楷体"/>
          <w:sz w:val="21"/>
        </w:rPr>
        <w:t>A、资料的代表性</w:t>
      </w:r>
    </w:p>
    <w:p w14:paraId="7B3C2853" w14:textId="77777777" w:rsidR="00BF7380" w:rsidRDefault="00000000">
      <w:pPr>
        <w:spacing w:after="0" w:line="240" w:lineRule="auto"/>
      </w:pPr>
      <w:r>
        <w:rPr>
          <w:rFonts w:ascii="楷体" w:eastAsia="楷体" w:hAnsi="楷体"/>
          <w:sz w:val="21"/>
        </w:rPr>
        <w:t>B、资料的准确性</w:t>
      </w:r>
    </w:p>
    <w:p w14:paraId="4DE40132" w14:textId="77777777" w:rsidR="00BF7380" w:rsidRDefault="00000000">
      <w:pPr>
        <w:spacing w:after="0" w:line="240" w:lineRule="auto"/>
      </w:pPr>
      <w:r>
        <w:rPr>
          <w:rFonts w:ascii="楷体" w:eastAsia="楷体" w:hAnsi="楷体"/>
          <w:sz w:val="21"/>
        </w:rPr>
        <w:t>C、资料的及时性</w:t>
      </w:r>
    </w:p>
    <w:p w14:paraId="3F0EBD8C" w14:textId="77777777" w:rsidR="00BF7380" w:rsidRDefault="00000000">
      <w:pPr>
        <w:spacing w:after="0" w:line="240" w:lineRule="auto"/>
      </w:pPr>
      <w:r>
        <w:rPr>
          <w:rFonts w:ascii="楷体" w:eastAsia="楷体" w:hAnsi="楷体"/>
          <w:sz w:val="21"/>
        </w:rPr>
        <w:t>D、资料的可用性</w:t>
      </w:r>
    </w:p>
    <w:p w14:paraId="338A6A4B" w14:textId="77777777" w:rsidR="00BF7380" w:rsidRDefault="00000000">
      <w:pPr>
        <w:spacing w:after="0" w:line="240" w:lineRule="auto"/>
      </w:pPr>
      <w:r>
        <w:rPr>
          <w:rFonts w:ascii="楷体" w:eastAsia="楷体" w:hAnsi="楷体"/>
          <w:sz w:val="21"/>
        </w:rPr>
        <w:t>108.贴近场地周围的风场的影响可引起当地降水量的增多或减少。通常，雨量器离障碍物的距离应大于障碍物与雨量器受水口高度差的__D__倍以上。</w:t>
      </w:r>
    </w:p>
    <w:p w14:paraId="601C8F31" w14:textId="77777777" w:rsidR="00BF7380" w:rsidRDefault="00000000">
      <w:pPr>
        <w:spacing w:after="0" w:line="240" w:lineRule="auto"/>
      </w:pPr>
      <w:r>
        <w:rPr>
          <w:rFonts w:ascii="楷体" w:eastAsia="楷体" w:hAnsi="楷体"/>
          <w:sz w:val="21"/>
        </w:rPr>
        <w:t>A、10</w:t>
      </w:r>
    </w:p>
    <w:p w14:paraId="42AE43BC" w14:textId="77777777" w:rsidR="00BF7380" w:rsidRDefault="00000000">
      <w:pPr>
        <w:spacing w:after="0" w:line="240" w:lineRule="auto"/>
      </w:pPr>
      <w:r>
        <w:rPr>
          <w:rFonts w:ascii="楷体" w:eastAsia="楷体" w:hAnsi="楷体"/>
          <w:sz w:val="21"/>
        </w:rPr>
        <w:t>B、4</w:t>
      </w:r>
    </w:p>
    <w:p w14:paraId="32696395" w14:textId="77777777" w:rsidR="00BF7380" w:rsidRDefault="00000000">
      <w:pPr>
        <w:spacing w:after="0" w:line="240" w:lineRule="auto"/>
      </w:pPr>
      <w:r>
        <w:rPr>
          <w:rFonts w:ascii="楷体" w:eastAsia="楷体" w:hAnsi="楷体"/>
          <w:sz w:val="21"/>
        </w:rPr>
        <w:t>C、5</w:t>
      </w:r>
    </w:p>
    <w:p w14:paraId="101E0E45" w14:textId="77777777" w:rsidR="00BF7380" w:rsidRDefault="00000000">
      <w:pPr>
        <w:spacing w:after="0" w:line="240" w:lineRule="auto"/>
      </w:pPr>
      <w:r>
        <w:rPr>
          <w:rFonts w:ascii="楷体" w:eastAsia="楷体" w:hAnsi="楷体"/>
          <w:sz w:val="21"/>
        </w:rPr>
        <w:t>D、2</w:t>
      </w:r>
    </w:p>
    <w:p w14:paraId="6C1616F3" w14:textId="77777777" w:rsidR="00BF7380" w:rsidRDefault="00000000">
      <w:pPr>
        <w:spacing w:after="0" w:line="240" w:lineRule="auto"/>
      </w:pPr>
      <w:r>
        <w:rPr>
          <w:rFonts w:ascii="楷体" w:eastAsia="楷体" w:hAnsi="楷体"/>
          <w:sz w:val="21"/>
        </w:rPr>
        <w:t>109.《气象仪器和观测方法指南(第六版)》，所有陆地天气站和主要的气候站至少每__B__年检查一次。</w:t>
      </w:r>
    </w:p>
    <w:p w14:paraId="267B56B9" w14:textId="77777777" w:rsidR="00BF7380" w:rsidRDefault="00000000">
      <w:pPr>
        <w:spacing w:after="0" w:line="240" w:lineRule="auto"/>
      </w:pPr>
      <w:r>
        <w:rPr>
          <w:rFonts w:ascii="楷体" w:eastAsia="楷体" w:hAnsi="楷体"/>
          <w:sz w:val="21"/>
        </w:rPr>
        <w:t>A、3</w:t>
      </w:r>
    </w:p>
    <w:p w14:paraId="64BAC727" w14:textId="77777777" w:rsidR="00BF7380" w:rsidRDefault="00000000">
      <w:pPr>
        <w:spacing w:after="0" w:line="240" w:lineRule="auto"/>
      </w:pPr>
      <w:r>
        <w:rPr>
          <w:rFonts w:ascii="楷体" w:eastAsia="楷体" w:hAnsi="楷体"/>
          <w:sz w:val="21"/>
        </w:rPr>
        <w:t>B、2</w:t>
      </w:r>
    </w:p>
    <w:p w14:paraId="6C771C1A" w14:textId="77777777" w:rsidR="00BF7380" w:rsidRDefault="00000000">
      <w:pPr>
        <w:spacing w:after="0" w:line="240" w:lineRule="auto"/>
      </w:pPr>
      <w:r>
        <w:rPr>
          <w:rFonts w:ascii="楷体" w:eastAsia="楷体" w:hAnsi="楷体"/>
          <w:sz w:val="21"/>
        </w:rPr>
        <w:t>C、1</w:t>
      </w:r>
    </w:p>
    <w:p w14:paraId="307DF1BB" w14:textId="77777777" w:rsidR="00BF7380" w:rsidRDefault="00000000">
      <w:pPr>
        <w:spacing w:after="0" w:line="240" w:lineRule="auto"/>
      </w:pPr>
      <w:r>
        <w:rPr>
          <w:rFonts w:ascii="楷体" w:eastAsia="楷体" w:hAnsi="楷体"/>
          <w:sz w:val="21"/>
        </w:rPr>
        <w:t>D、0.5</w:t>
      </w:r>
    </w:p>
    <w:p w14:paraId="6AAF5624" w14:textId="77777777" w:rsidR="00BF7380" w:rsidRDefault="00000000">
      <w:pPr>
        <w:spacing w:after="0" w:line="240" w:lineRule="auto"/>
      </w:pPr>
      <w:r>
        <w:rPr>
          <w:rFonts w:ascii="楷体" w:eastAsia="楷体" w:hAnsi="楷体"/>
          <w:sz w:val="21"/>
        </w:rPr>
        <w:t>110.气象行业标准《地面气象观测资料质量控制》(QX/T118—2010)中，电线积冰厚度≤电线积冰直径属于__D__。</w:t>
      </w:r>
    </w:p>
    <w:p w14:paraId="6388A0A8" w14:textId="77777777" w:rsidR="00BF7380" w:rsidRDefault="00000000">
      <w:pPr>
        <w:spacing w:after="0" w:line="240" w:lineRule="auto"/>
      </w:pPr>
      <w:r>
        <w:rPr>
          <w:rFonts w:ascii="楷体" w:eastAsia="楷体" w:hAnsi="楷体"/>
          <w:sz w:val="21"/>
        </w:rPr>
        <w:t>A、界限值检查</w:t>
      </w:r>
    </w:p>
    <w:p w14:paraId="0B88375C" w14:textId="77777777" w:rsidR="00BF7380" w:rsidRDefault="00000000">
      <w:pPr>
        <w:spacing w:after="0" w:line="240" w:lineRule="auto"/>
      </w:pPr>
      <w:r>
        <w:rPr>
          <w:rFonts w:ascii="楷体" w:eastAsia="楷体" w:hAnsi="楷体"/>
          <w:sz w:val="21"/>
        </w:rPr>
        <w:t>B、主要变化范围检查</w:t>
      </w:r>
    </w:p>
    <w:p w14:paraId="03C06E3C" w14:textId="77777777" w:rsidR="00BF7380" w:rsidRDefault="00000000">
      <w:pPr>
        <w:spacing w:after="0" w:line="240" w:lineRule="auto"/>
      </w:pPr>
      <w:r>
        <w:rPr>
          <w:rFonts w:ascii="楷体" w:eastAsia="楷体" w:hAnsi="楷体"/>
          <w:sz w:val="21"/>
        </w:rPr>
        <w:lastRenderedPageBreak/>
        <w:t>C、逻辑性检查</w:t>
      </w:r>
    </w:p>
    <w:p w14:paraId="0851B4EA" w14:textId="77777777" w:rsidR="00BF7380" w:rsidRDefault="00000000">
      <w:pPr>
        <w:spacing w:after="0" w:line="240" w:lineRule="auto"/>
      </w:pPr>
      <w:r>
        <w:rPr>
          <w:rFonts w:ascii="楷体" w:eastAsia="楷体" w:hAnsi="楷体"/>
          <w:sz w:val="21"/>
        </w:rPr>
        <w:t>D、内部一致性检查</w:t>
      </w:r>
    </w:p>
    <w:p w14:paraId="41962290" w14:textId="77777777" w:rsidR="00BF7380" w:rsidRDefault="00000000">
      <w:pPr>
        <w:spacing w:after="0" w:line="240" w:lineRule="auto"/>
      </w:pPr>
      <w:r>
        <w:rPr>
          <w:rFonts w:ascii="楷体" w:eastAsia="楷体" w:hAnsi="楷体"/>
          <w:sz w:val="21"/>
        </w:rPr>
        <w:t>111.《地面气象资料实时统计处理业务规定(试行)》中，从该月每日的电线积冰-南北方向重量和东西方向重量中，挑取__A__出现的最大重量，并记录相应直径、厚度、出现日期。</w:t>
      </w:r>
    </w:p>
    <w:p w14:paraId="37B8D8F0" w14:textId="77777777" w:rsidR="00BF7380" w:rsidRDefault="00000000">
      <w:pPr>
        <w:spacing w:after="0" w:line="240" w:lineRule="auto"/>
      </w:pPr>
      <w:r>
        <w:rPr>
          <w:rFonts w:ascii="楷体" w:eastAsia="楷体" w:hAnsi="楷体"/>
          <w:sz w:val="21"/>
        </w:rPr>
        <w:t>A、最后一次</w:t>
      </w:r>
    </w:p>
    <w:p w14:paraId="496734DF" w14:textId="77777777" w:rsidR="00BF7380" w:rsidRDefault="00000000">
      <w:pPr>
        <w:spacing w:after="0" w:line="240" w:lineRule="auto"/>
      </w:pPr>
      <w:r>
        <w:rPr>
          <w:rFonts w:ascii="楷体" w:eastAsia="楷体" w:hAnsi="楷体"/>
          <w:sz w:val="21"/>
        </w:rPr>
        <w:t>B、第一次</w:t>
      </w:r>
    </w:p>
    <w:p w14:paraId="17642602" w14:textId="77777777" w:rsidR="00BF7380" w:rsidRDefault="00000000">
      <w:pPr>
        <w:spacing w:after="0" w:line="240" w:lineRule="auto"/>
      </w:pPr>
      <w:r>
        <w:rPr>
          <w:rFonts w:ascii="楷体" w:eastAsia="楷体" w:hAnsi="楷体"/>
          <w:sz w:val="21"/>
        </w:rPr>
        <w:t>C、中间一次</w:t>
      </w:r>
    </w:p>
    <w:p w14:paraId="7812C9C7" w14:textId="77777777" w:rsidR="00BF7380" w:rsidRDefault="00000000">
      <w:pPr>
        <w:spacing w:after="0" w:line="240" w:lineRule="auto"/>
      </w:pPr>
      <w:r>
        <w:rPr>
          <w:rFonts w:ascii="楷体" w:eastAsia="楷体" w:hAnsi="楷体"/>
          <w:sz w:val="21"/>
        </w:rPr>
        <w:t>112.冬季积雪覆盖对土壤起保温作用，主要与雪的__A__有关。</w:t>
      </w:r>
    </w:p>
    <w:p w14:paraId="03D3DA32" w14:textId="77777777" w:rsidR="00BF7380" w:rsidRDefault="00000000">
      <w:pPr>
        <w:spacing w:after="0" w:line="240" w:lineRule="auto"/>
      </w:pPr>
      <w:r>
        <w:rPr>
          <w:rFonts w:ascii="楷体" w:eastAsia="楷体" w:hAnsi="楷体"/>
          <w:sz w:val="21"/>
        </w:rPr>
        <w:t>A、导热率小</w:t>
      </w:r>
    </w:p>
    <w:p w14:paraId="7166703A" w14:textId="77777777" w:rsidR="00BF7380" w:rsidRDefault="00000000">
      <w:pPr>
        <w:spacing w:after="0" w:line="240" w:lineRule="auto"/>
      </w:pPr>
      <w:r>
        <w:rPr>
          <w:rFonts w:ascii="楷体" w:eastAsia="楷体" w:hAnsi="楷体"/>
          <w:sz w:val="21"/>
        </w:rPr>
        <w:t>B、热容量大</w:t>
      </w:r>
    </w:p>
    <w:p w14:paraId="01EC4687" w14:textId="77777777" w:rsidR="00BF7380" w:rsidRDefault="00000000">
      <w:pPr>
        <w:spacing w:after="0" w:line="240" w:lineRule="auto"/>
      </w:pPr>
      <w:r>
        <w:rPr>
          <w:rFonts w:ascii="楷体" w:eastAsia="楷体" w:hAnsi="楷体"/>
          <w:sz w:val="21"/>
        </w:rPr>
        <w:t>C、透气性好</w:t>
      </w:r>
    </w:p>
    <w:p w14:paraId="605A5A6B" w14:textId="77777777" w:rsidR="00BF7380" w:rsidRDefault="00000000">
      <w:pPr>
        <w:spacing w:after="0" w:line="240" w:lineRule="auto"/>
      </w:pPr>
      <w:r>
        <w:rPr>
          <w:rFonts w:ascii="楷体" w:eastAsia="楷体" w:hAnsi="楷体"/>
          <w:sz w:val="21"/>
        </w:rPr>
        <w:t>D、反射率大</w:t>
      </w:r>
    </w:p>
    <w:p w14:paraId="054BAF9E" w14:textId="77777777" w:rsidR="00BF7380" w:rsidRDefault="00000000">
      <w:pPr>
        <w:spacing w:after="0" w:line="240" w:lineRule="auto"/>
      </w:pPr>
      <w:r>
        <w:rPr>
          <w:rFonts w:ascii="楷体" w:eastAsia="楷体" w:hAnsi="楷体"/>
          <w:sz w:val="21"/>
        </w:rPr>
        <w:t>113.《地面气象观测业务技术规定(2016版)》中，由省级气象主管机构指定台站观测的项目是__B__。</w:t>
      </w:r>
    </w:p>
    <w:p w14:paraId="439CE45D" w14:textId="77777777" w:rsidR="00BF7380" w:rsidRDefault="00000000">
      <w:pPr>
        <w:spacing w:after="0" w:line="240" w:lineRule="auto"/>
      </w:pPr>
      <w:r>
        <w:rPr>
          <w:rFonts w:ascii="楷体" w:eastAsia="楷体" w:hAnsi="楷体"/>
          <w:sz w:val="21"/>
        </w:rPr>
        <w:t>A、辐射</w:t>
      </w:r>
    </w:p>
    <w:p w14:paraId="74F1A4D0" w14:textId="77777777" w:rsidR="00BF7380" w:rsidRDefault="00000000">
      <w:pPr>
        <w:spacing w:after="0" w:line="240" w:lineRule="auto"/>
      </w:pPr>
      <w:r>
        <w:rPr>
          <w:rFonts w:ascii="楷体" w:eastAsia="楷体" w:hAnsi="楷体"/>
          <w:sz w:val="21"/>
        </w:rPr>
        <w:t>B、雪压</w:t>
      </w:r>
    </w:p>
    <w:p w14:paraId="754CC861" w14:textId="77777777" w:rsidR="00BF7380" w:rsidRDefault="00000000">
      <w:pPr>
        <w:spacing w:after="0" w:line="240" w:lineRule="auto"/>
      </w:pPr>
      <w:r>
        <w:rPr>
          <w:rFonts w:ascii="楷体" w:eastAsia="楷体" w:hAnsi="楷体"/>
          <w:sz w:val="21"/>
        </w:rPr>
        <w:t>C、蒸发</w:t>
      </w:r>
    </w:p>
    <w:p w14:paraId="1DB02528" w14:textId="77777777" w:rsidR="00BF7380" w:rsidRDefault="00000000">
      <w:pPr>
        <w:spacing w:after="0" w:line="240" w:lineRule="auto"/>
      </w:pPr>
      <w:r>
        <w:rPr>
          <w:rFonts w:ascii="楷体" w:eastAsia="楷体" w:hAnsi="楷体"/>
          <w:sz w:val="21"/>
        </w:rPr>
        <w:t>D、冻土</w:t>
      </w:r>
    </w:p>
    <w:p w14:paraId="098E2303" w14:textId="77777777" w:rsidR="00BF7380" w:rsidRDefault="00000000">
      <w:pPr>
        <w:spacing w:after="0" w:line="240" w:lineRule="auto"/>
      </w:pPr>
      <w:r>
        <w:rPr>
          <w:rFonts w:ascii="楷体" w:eastAsia="楷体" w:hAnsi="楷体"/>
          <w:sz w:val="21"/>
        </w:rPr>
        <w:t>114.地面气象观测定时观测流程中，我省规定的雪深、雪压、冻土观测时段为__C__。</w:t>
      </w:r>
    </w:p>
    <w:p w14:paraId="2CE1D566" w14:textId="77777777" w:rsidR="00BF7380" w:rsidRDefault="00000000">
      <w:pPr>
        <w:spacing w:after="0" w:line="240" w:lineRule="auto"/>
      </w:pPr>
      <w:r>
        <w:rPr>
          <w:rFonts w:ascii="楷体" w:eastAsia="楷体" w:hAnsi="楷体"/>
          <w:sz w:val="21"/>
        </w:rPr>
        <w:t>A、50-00分</w:t>
      </w:r>
    </w:p>
    <w:p w14:paraId="6EC48371" w14:textId="77777777" w:rsidR="00BF7380" w:rsidRDefault="00000000">
      <w:pPr>
        <w:spacing w:after="0" w:line="240" w:lineRule="auto"/>
      </w:pPr>
      <w:r>
        <w:rPr>
          <w:rFonts w:ascii="楷体" w:eastAsia="楷体" w:hAnsi="楷体"/>
          <w:sz w:val="21"/>
        </w:rPr>
        <w:t>B、45-00分</w:t>
      </w:r>
    </w:p>
    <w:p w14:paraId="03F37AA5" w14:textId="77777777" w:rsidR="00BF7380" w:rsidRDefault="00000000">
      <w:pPr>
        <w:spacing w:after="0" w:line="240" w:lineRule="auto"/>
      </w:pPr>
      <w:r>
        <w:rPr>
          <w:rFonts w:ascii="楷体" w:eastAsia="楷体" w:hAnsi="楷体"/>
          <w:sz w:val="21"/>
        </w:rPr>
        <w:t>C、45-50分</w:t>
      </w:r>
    </w:p>
    <w:p w14:paraId="2EB4B155" w14:textId="77777777" w:rsidR="00BF7380" w:rsidRDefault="00000000">
      <w:pPr>
        <w:spacing w:after="0" w:line="240" w:lineRule="auto"/>
      </w:pPr>
      <w:r>
        <w:rPr>
          <w:rFonts w:ascii="楷体" w:eastAsia="楷体" w:hAnsi="楷体"/>
          <w:sz w:val="21"/>
        </w:rPr>
        <w:t>115.雪深自动观测记录与天气现象不匹配时，无积雪有雪深时，如何处理？（B）</w:t>
      </w:r>
    </w:p>
    <w:p w14:paraId="6503D5DB" w14:textId="77777777" w:rsidR="00BF7380" w:rsidRDefault="00000000">
      <w:pPr>
        <w:spacing w:after="0" w:line="240" w:lineRule="auto"/>
      </w:pPr>
      <w:r>
        <w:rPr>
          <w:rFonts w:ascii="楷体" w:eastAsia="楷体" w:hAnsi="楷体"/>
          <w:sz w:val="21"/>
        </w:rPr>
        <w:t>A、删除雪深记录，但不清理采样区残留积雪</w:t>
      </w:r>
    </w:p>
    <w:p w14:paraId="5F301370" w14:textId="77777777" w:rsidR="00BF7380" w:rsidRDefault="00000000">
      <w:pPr>
        <w:spacing w:after="0" w:line="240" w:lineRule="auto"/>
      </w:pPr>
      <w:r>
        <w:rPr>
          <w:rFonts w:ascii="楷体" w:eastAsia="楷体" w:hAnsi="楷体"/>
          <w:sz w:val="21"/>
        </w:rPr>
        <w:t>B、删除雪深记录，同时清理采样区残留积雪</w:t>
      </w:r>
    </w:p>
    <w:p w14:paraId="5266AA92" w14:textId="77777777" w:rsidR="00BF7380" w:rsidRDefault="00000000">
      <w:pPr>
        <w:spacing w:after="0" w:line="240" w:lineRule="auto"/>
      </w:pPr>
      <w:r>
        <w:rPr>
          <w:rFonts w:ascii="楷体" w:eastAsia="楷体" w:hAnsi="楷体"/>
          <w:sz w:val="21"/>
        </w:rPr>
        <w:t>C、雪深作为缺测处理</w:t>
      </w:r>
    </w:p>
    <w:p w14:paraId="47AA78AF" w14:textId="77777777" w:rsidR="00BF7380" w:rsidRDefault="00000000">
      <w:pPr>
        <w:spacing w:after="0" w:line="240" w:lineRule="auto"/>
      </w:pPr>
      <w:r>
        <w:rPr>
          <w:rFonts w:ascii="楷体" w:eastAsia="楷体" w:hAnsi="楷体"/>
          <w:sz w:val="21"/>
        </w:rPr>
        <w:t>D、维持原纪录</w:t>
      </w:r>
    </w:p>
    <w:p w14:paraId="71E49CA6" w14:textId="77777777" w:rsidR="00BF7380" w:rsidRDefault="00000000">
      <w:pPr>
        <w:spacing w:after="0" w:line="240" w:lineRule="auto"/>
      </w:pPr>
      <w:r>
        <w:rPr>
          <w:rFonts w:ascii="楷体" w:eastAsia="楷体" w:hAnsi="楷体"/>
          <w:sz w:val="21"/>
        </w:rPr>
        <w:t>116.当太阳高度角大于__C__时，区域气象观测站周围障碍物不宜对温度传感器产生阴影。</w:t>
      </w:r>
    </w:p>
    <w:p w14:paraId="6A5A8CA8" w14:textId="77777777" w:rsidR="00BF7380" w:rsidRDefault="00000000">
      <w:pPr>
        <w:spacing w:after="0" w:line="240" w:lineRule="auto"/>
      </w:pPr>
      <w:r>
        <w:rPr>
          <w:rFonts w:ascii="楷体" w:eastAsia="楷体" w:hAnsi="楷体"/>
          <w:sz w:val="21"/>
        </w:rPr>
        <w:t>A、15°</w:t>
      </w:r>
    </w:p>
    <w:p w14:paraId="2ED2E8B7" w14:textId="77777777" w:rsidR="00BF7380" w:rsidRDefault="00000000">
      <w:pPr>
        <w:spacing w:after="0" w:line="240" w:lineRule="auto"/>
      </w:pPr>
      <w:r>
        <w:rPr>
          <w:rFonts w:ascii="楷体" w:eastAsia="楷体" w:hAnsi="楷体"/>
          <w:sz w:val="21"/>
        </w:rPr>
        <w:t>B、10°</w:t>
      </w:r>
    </w:p>
    <w:p w14:paraId="6C368C98" w14:textId="77777777" w:rsidR="00BF7380" w:rsidRDefault="00000000">
      <w:pPr>
        <w:spacing w:after="0" w:line="240" w:lineRule="auto"/>
      </w:pPr>
      <w:r>
        <w:rPr>
          <w:rFonts w:ascii="楷体" w:eastAsia="楷体" w:hAnsi="楷体"/>
          <w:sz w:val="21"/>
        </w:rPr>
        <w:t>C、20°</w:t>
      </w:r>
    </w:p>
    <w:p w14:paraId="03BC9470" w14:textId="77777777" w:rsidR="00BF7380" w:rsidRDefault="00000000">
      <w:pPr>
        <w:spacing w:after="0" w:line="240" w:lineRule="auto"/>
      </w:pPr>
      <w:r>
        <w:rPr>
          <w:rFonts w:ascii="楷体" w:eastAsia="楷体" w:hAnsi="楷体"/>
          <w:sz w:val="21"/>
        </w:rPr>
        <w:t>D、5°</w:t>
      </w:r>
    </w:p>
    <w:p w14:paraId="749751D8" w14:textId="77777777" w:rsidR="00BF7380" w:rsidRDefault="00000000">
      <w:pPr>
        <w:spacing w:after="0" w:line="240" w:lineRule="auto"/>
      </w:pPr>
      <w:r>
        <w:rPr>
          <w:rFonts w:ascii="楷体" w:eastAsia="楷体" w:hAnsi="楷体"/>
          <w:sz w:val="21"/>
        </w:rPr>
        <w:t>117.数据质量控制标识代码值“4”标示__B__。</w:t>
      </w:r>
    </w:p>
    <w:p w14:paraId="6C2BBE68" w14:textId="77777777" w:rsidR="00BF7380" w:rsidRDefault="00000000">
      <w:pPr>
        <w:spacing w:after="0" w:line="240" w:lineRule="auto"/>
      </w:pPr>
      <w:r>
        <w:rPr>
          <w:rFonts w:ascii="楷体" w:eastAsia="楷体" w:hAnsi="楷体"/>
          <w:sz w:val="21"/>
        </w:rPr>
        <w:t>A、“没有检查”</w:t>
      </w:r>
    </w:p>
    <w:p w14:paraId="65348E32" w14:textId="77777777" w:rsidR="00BF7380" w:rsidRDefault="00000000">
      <w:pPr>
        <w:spacing w:after="0" w:line="240" w:lineRule="auto"/>
      </w:pPr>
      <w:r>
        <w:rPr>
          <w:rFonts w:ascii="楷体" w:eastAsia="楷体" w:hAnsi="楷体"/>
          <w:sz w:val="21"/>
        </w:rPr>
        <w:t>B、“效验过的”</w:t>
      </w:r>
    </w:p>
    <w:p w14:paraId="2C3FFC17" w14:textId="77777777" w:rsidR="00BF7380" w:rsidRDefault="00000000">
      <w:pPr>
        <w:spacing w:after="0" w:line="240" w:lineRule="auto"/>
      </w:pPr>
      <w:r>
        <w:rPr>
          <w:rFonts w:ascii="楷体" w:eastAsia="楷体" w:hAnsi="楷体"/>
          <w:sz w:val="21"/>
        </w:rPr>
        <w:t>C、“存疑”</w:t>
      </w:r>
    </w:p>
    <w:p w14:paraId="2DB6D5B9" w14:textId="77777777" w:rsidR="00BF7380" w:rsidRDefault="00000000">
      <w:pPr>
        <w:spacing w:after="0" w:line="240" w:lineRule="auto"/>
      </w:pPr>
      <w:r>
        <w:rPr>
          <w:rFonts w:ascii="楷体" w:eastAsia="楷体" w:hAnsi="楷体"/>
          <w:sz w:val="21"/>
        </w:rPr>
        <w:t>D、“不一致”</w:t>
      </w:r>
    </w:p>
    <w:p w14:paraId="5A31EC1A" w14:textId="77777777" w:rsidR="00BF7380" w:rsidRDefault="00000000">
      <w:pPr>
        <w:spacing w:after="0" w:line="240" w:lineRule="auto"/>
      </w:pPr>
      <w:r>
        <w:rPr>
          <w:rFonts w:ascii="楷体" w:eastAsia="楷体" w:hAnsi="楷体"/>
          <w:sz w:val="21"/>
        </w:rPr>
        <w:t>118.对正点非人工观测发报时次或加密 Z文件 ，未能正常编报Z文件和发送时，可使用__B__功能进行补发Z文件并发送。</w:t>
      </w:r>
    </w:p>
    <w:p w14:paraId="483B8FBD" w14:textId="77777777" w:rsidR="00BF7380" w:rsidRDefault="00000000">
      <w:pPr>
        <w:spacing w:after="0" w:line="240" w:lineRule="auto"/>
      </w:pPr>
      <w:r>
        <w:rPr>
          <w:rFonts w:ascii="楷体" w:eastAsia="楷体" w:hAnsi="楷体"/>
          <w:sz w:val="21"/>
        </w:rPr>
        <w:t>A、历史数据下载</w:t>
      </w:r>
    </w:p>
    <w:p w14:paraId="30062DE3" w14:textId="77777777" w:rsidR="00BF7380" w:rsidRDefault="00000000">
      <w:pPr>
        <w:spacing w:after="0" w:line="240" w:lineRule="auto"/>
      </w:pPr>
      <w:r>
        <w:rPr>
          <w:rFonts w:ascii="楷体" w:eastAsia="楷体" w:hAnsi="楷体"/>
          <w:sz w:val="21"/>
        </w:rPr>
        <w:t>B、上传文件补调</w:t>
      </w:r>
    </w:p>
    <w:p w14:paraId="781B2A57" w14:textId="77777777" w:rsidR="00BF7380" w:rsidRDefault="00000000">
      <w:pPr>
        <w:spacing w:after="0" w:line="240" w:lineRule="auto"/>
      </w:pPr>
      <w:r>
        <w:rPr>
          <w:rFonts w:ascii="楷体" w:eastAsia="楷体" w:hAnsi="楷体"/>
          <w:sz w:val="21"/>
        </w:rPr>
        <w:t>C、人工订正</w:t>
      </w:r>
    </w:p>
    <w:p w14:paraId="45343362" w14:textId="77777777" w:rsidR="00BF7380" w:rsidRDefault="00000000">
      <w:pPr>
        <w:spacing w:after="0" w:line="240" w:lineRule="auto"/>
      </w:pPr>
      <w:r>
        <w:rPr>
          <w:rFonts w:ascii="楷体" w:eastAsia="楷体" w:hAnsi="楷体"/>
          <w:sz w:val="21"/>
        </w:rPr>
        <w:t>D、补发</w:t>
      </w:r>
    </w:p>
    <w:p w14:paraId="7EA4001A" w14:textId="77777777" w:rsidR="00BF7380" w:rsidRDefault="00000000">
      <w:pPr>
        <w:spacing w:after="0" w:line="240" w:lineRule="auto"/>
      </w:pPr>
      <w:r>
        <w:rPr>
          <w:rFonts w:ascii="楷体" w:eastAsia="楷体" w:hAnsi="楷体"/>
          <w:sz w:val="21"/>
        </w:rPr>
        <w:t>119.某站区站号为IIiii，2012年1月1日开展新旧址对比观测，2013年1月1日搬迁至新址，依据《关于做好站址变动对比观测资料分析工作的通知》关于对比资料的文件命名说法正确的是__A__。</w:t>
      </w:r>
    </w:p>
    <w:p w14:paraId="74A4ECEA" w14:textId="77777777" w:rsidR="00BF7380" w:rsidRDefault="00000000">
      <w:pPr>
        <w:spacing w:after="0" w:line="240" w:lineRule="auto"/>
      </w:pPr>
      <w:r>
        <w:rPr>
          <w:rFonts w:ascii="楷体" w:eastAsia="楷体" w:hAnsi="楷体"/>
          <w:sz w:val="21"/>
        </w:rPr>
        <w:t>A、2012年12月的新址文件名为AIIiii-201212-9.TXT</w:t>
      </w:r>
    </w:p>
    <w:p w14:paraId="7621B66E" w14:textId="77777777" w:rsidR="00BF7380" w:rsidRDefault="00000000">
      <w:pPr>
        <w:spacing w:after="0" w:line="240" w:lineRule="auto"/>
      </w:pPr>
      <w:r>
        <w:rPr>
          <w:rFonts w:ascii="楷体" w:eastAsia="楷体" w:hAnsi="楷体"/>
          <w:sz w:val="21"/>
        </w:rPr>
        <w:t>B、2013年1月的旧址文件名为AIIiii-201301.TXT</w:t>
      </w:r>
    </w:p>
    <w:p w14:paraId="066089AF" w14:textId="77777777" w:rsidR="00BF7380" w:rsidRDefault="00000000">
      <w:pPr>
        <w:spacing w:after="0" w:line="240" w:lineRule="auto"/>
      </w:pPr>
      <w:r>
        <w:rPr>
          <w:rFonts w:ascii="楷体" w:eastAsia="楷体" w:hAnsi="楷体"/>
          <w:sz w:val="21"/>
        </w:rPr>
        <w:t>C、2013年12月的新址文件名为AIIiii-201212-0.TXT</w:t>
      </w:r>
    </w:p>
    <w:p w14:paraId="408EAB75" w14:textId="77777777" w:rsidR="00BF7380" w:rsidRDefault="00000000">
      <w:pPr>
        <w:spacing w:after="0" w:line="240" w:lineRule="auto"/>
      </w:pPr>
      <w:r>
        <w:rPr>
          <w:rFonts w:ascii="楷体" w:eastAsia="楷体" w:hAnsi="楷体"/>
          <w:sz w:val="21"/>
        </w:rPr>
        <w:t>D、2012年1月的旧址文件名为AIIiii-201201-9.TXT</w:t>
      </w:r>
    </w:p>
    <w:p w14:paraId="3C5479C7" w14:textId="77777777" w:rsidR="00BF7380" w:rsidRDefault="00000000">
      <w:pPr>
        <w:spacing w:after="0" w:line="240" w:lineRule="auto"/>
      </w:pPr>
      <w:r>
        <w:rPr>
          <w:rFonts w:ascii="楷体" w:eastAsia="楷体" w:hAnsi="楷体"/>
          <w:sz w:val="21"/>
        </w:rPr>
        <w:t>120.2013年1月1日迁入新址，且继续进行对比观测，关于该站地面月报表数据文件名称以下说法正确的是__B__。</w:t>
      </w:r>
    </w:p>
    <w:p w14:paraId="0FD08BB5" w14:textId="77777777" w:rsidR="00BF7380" w:rsidRDefault="00000000">
      <w:pPr>
        <w:spacing w:after="0" w:line="240" w:lineRule="auto"/>
      </w:pPr>
      <w:r>
        <w:rPr>
          <w:rFonts w:ascii="楷体" w:eastAsia="楷体" w:hAnsi="楷体"/>
          <w:sz w:val="21"/>
        </w:rPr>
        <w:t>A、2013年1月新址地面月报表数据文件名称为A58400-201301-0.TXT</w:t>
      </w:r>
    </w:p>
    <w:p w14:paraId="4E8C4C03" w14:textId="77777777" w:rsidR="00BF7380" w:rsidRDefault="00000000">
      <w:pPr>
        <w:spacing w:after="0" w:line="240" w:lineRule="auto"/>
      </w:pPr>
      <w:r>
        <w:rPr>
          <w:rFonts w:ascii="楷体" w:eastAsia="楷体" w:hAnsi="楷体"/>
          <w:sz w:val="21"/>
        </w:rPr>
        <w:t>B、2012年5月新址地面月报表数据文件名称为A58400-201205-9.TXT</w:t>
      </w:r>
    </w:p>
    <w:p w14:paraId="774CDDD6" w14:textId="77777777" w:rsidR="00BF7380" w:rsidRDefault="00000000">
      <w:pPr>
        <w:spacing w:after="0" w:line="240" w:lineRule="auto"/>
      </w:pPr>
      <w:r>
        <w:rPr>
          <w:rFonts w:ascii="楷体" w:eastAsia="楷体" w:hAnsi="楷体"/>
          <w:sz w:val="21"/>
        </w:rPr>
        <w:t>C、2013年1月老址地面月报表数据文件名称为A58400-201301-0.TXT</w:t>
      </w:r>
    </w:p>
    <w:p w14:paraId="5AE75746" w14:textId="77777777" w:rsidR="00BF7380" w:rsidRDefault="00000000">
      <w:pPr>
        <w:spacing w:after="0" w:line="240" w:lineRule="auto"/>
      </w:pPr>
      <w:r>
        <w:rPr>
          <w:rFonts w:ascii="楷体" w:eastAsia="楷体" w:hAnsi="楷体"/>
          <w:sz w:val="21"/>
        </w:rPr>
        <w:t>D、2013年5月老址地面月报表数据文件名称为A58400-201305.TXT</w:t>
      </w:r>
    </w:p>
    <w:p w14:paraId="780BEE12" w14:textId="77777777" w:rsidR="00BF7380" w:rsidRDefault="00000000">
      <w:pPr>
        <w:spacing w:after="0" w:line="240" w:lineRule="auto"/>
      </w:pPr>
      <w:r>
        <w:rPr>
          <w:rFonts w:ascii="楷体" w:eastAsia="楷体" w:hAnsi="楷体"/>
          <w:sz w:val="21"/>
        </w:rPr>
        <w:t>121.对比观测资料和站址变动分析报告传输规定，以省为单位将本省所有对比观测数据文件和站址变动分析报告用WINZIP6.3或以上版本进行打包压缩，打包文件名为__A__。</w:t>
      </w:r>
    </w:p>
    <w:p w14:paraId="7CB919FA" w14:textId="77777777" w:rsidR="00BF7380" w:rsidRDefault="00000000">
      <w:pPr>
        <w:spacing w:after="0" w:line="240" w:lineRule="auto"/>
      </w:pPr>
      <w:r>
        <w:rPr>
          <w:rFonts w:ascii="楷体" w:eastAsia="楷体" w:hAnsi="楷体"/>
          <w:sz w:val="21"/>
        </w:rPr>
        <w:t>A、A9MMYYBJ.CCC</w:t>
      </w:r>
    </w:p>
    <w:p w14:paraId="64268C52" w14:textId="77777777" w:rsidR="00BF7380" w:rsidRDefault="00000000">
      <w:pPr>
        <w:spacing w:after="0" w:line="240" w:lineRule="auto"/>
      </w:pPr>
      <w:r>
        <w:rPr>
          <w:rFonts w:ascii="楷体" w:eastAsia="楷体" w:hAnsi="楷体"/>
          <w:sz w:val="21"/>
        </w:rPr>
        <w:t>B、B9MMYYBJ.CCC</w:t>
      </w:r>
    </w:p>
    <w:p w14:paraId="35E21369" w14:textId="77777777" w:rsidR="00BF7380" w:rsidRDefault="00000000">
      <w:pPr>
        <w:spacing w:after="0" w:line="240" w:lineRule="auto"/>
      </w:pPr>
      <w:r>
        <w:rPr>
          <w:rFonts w:ascii="楷体" w:eastAsia="楷体" w:hAnsi="楷体"/>
          <w:sz w:val="21"/>
        </w:rPr>
        <w:t>C、A8MMYYBJ.CCC</w:t>
      </w:r>
    </w:p>
    <w:p w14:paraId="3D0F7305" w14:textId="77777777" w:rsidR="00BF7380" w:rsidRDefault="00000000">
      <w:pPr>
        <w:spacing w:after="0" w:line="240" w:lineRule="auto"/>
      </w:pPr>
      <w:r>
        <w:rPr>
          <w:rFonts w:ascii="楷体" w:eastAsia="楷体" w:hAnsi="楷体"/>
          <w:sz w:val="21"/>
        </w:rPr>
        <w:t>D、B8MMYYBJ.CCC</w:t>
      </w:r>
    </w:p>
    <w:p w14:paraId="14BC526C" w14:textId="77777777" w:rsidR="00BF7380" w:rsidRDefault="00000000">
      <w:pPr>
        <w:spacing w:after="0" w:line="240" w:lineRule="auto"/>
      </w:pPr>
      <w:r>
        <w:rPr>
          <w:rFonts w:ascii="楷体" w:eastAsia="楷体" w:hAnsi="楷体"/>
          <w:sz w:val="21"/>
        </w:rPr>
        <w:t>122.各省(区、市)气象局要在每年__C__前，完成上一年度正式在新址开展工作的国家级地面气象观测站新旧站址对比观测资料的审查和分析，将其补充到申请迁站时的站址变动分析报告中，形成完整的站址变动分析报告。</w:t>
      </w:r>
    </w:p>
    <w:p w14:paraId="17B2B747" w14:textId="77777777" w:rsidR="00BF7380" w:rsidRDefault="00000000">
      <w:pPr>
        <w:spacing w:after="0" w:line="240" w:lineRule="auto"/>
      </w:pPr>
      <w:r>
        <w:rPr>
          <w:rFonts w:ascii="楷体" w:eastAsia="楷体" w:hAnsi="楷体"/>
          <w:sz w:val="21"/>
        </w:rPr>
        <w:t>A、2月1日</w:t>
      </w:r>
    </w:p>
    <w:p w14:paraId="3E2DE18E" w14:textId="77777777" w:rsidR="00BF7380" w:rsidRDefault="00000000">
      <w:pPr>
        <w:spacing w:after="0" w:line="240" w:lineRule="auto"/>
      </w:pPr>
      <w:r>
        <w:rPr>
          <w:rFonts w:ascii="楷体" w:eastAsia="楷体" w:hAnsi="楷体"/>
          <w:sz w:val="21"/>
        </w:rPr>
        <w:t>B、1月31日</w:t>
      </w:r>
    </w:p>
    <w:p w14:paraId="0132D85C" w14:textId="77777777" w:rsidR="00BF7380" w:rsidRDefault="00000000">
      <w:pPr>
        <w:spacing w:after="0" w:line="240" w:lineRule="auto"/>
      </w:pPr>
      <w:r>
        <w:rPr>
          <w:rFonts w:ascii="楷体" w:eastAsia="楷体" w:hAnsi="楷体"/>
          <w:sz w:val="21"/>
        </w:rPr>
        <w:t>C、3月31日</w:t>
      </w:r>
    </w:p>
    <w:p w14:paraId="16A2F7BF" w14:textId="77777777" w:rsidR="00BF7380" w:rsidRDefault="00000000">
      <w:pPr>
        <w:spacing w:after="0" w:line="240" w:lineRule="auto"/>
      </w:pPr>
      <w:r>
        <w:rPr>
          <w:rFonts w:ascii="楷体" w:eastAsia="楷体" w:hAnsi="楷体"/>
          <w:sz w:val="21"/>
        </w:rPr>
        <w:t>D、4月30日</w:t>
      </w:r>
    </w:p>
    <w:p w14:paraId="05072851" w14:textId="77777777" w:rsidR="00BF7380" w:rsidRDefault="00000000">
      <w:pPr>
        <w:spacing w:after="0" w:line="240" w:lineRule="auto"/>
      </w:pPr>
      <w:r>
        <w:rPr>
          <w:rFonts w:ascii="楷体" w:eastAsia="楷体" w:hAnsi="楷体"/>
          <w:sz w:val="21"/>
        </w:rPr>
        <w:lastRenderedPageBreak/>
        <w:t>123.对拟迁台站观测资料均一性综合分析中，以断点个数的多少反映该站历史均一性的总体状况。对每个台站最终保留的不连续点进行统计，根据不连续点数量共分为__D__类。</w:t>
      </w:r>
    </w:p>
    <w:p w14:paraId="7EA266CE" w14:textId="77777777" w:rsidR="00BF7380" w:rsidRDefault="00000000">
      <w:pPr>
        <w:spacing w:after="0" w:line="240" w:lineRule="auto"/>
      </w:pPr>
      <w:r>
        <w:rPr>
          <w:rFonts w:ascii="楷体" w:eastAsia="楷体" w:hAnsi="楷体"/>
          <w:sz w:val="21"/>
        </w:rPr>
        <w:t>A、3</w:t>
      </w:r>
    </w:p>
    <w:p w14:paraId="374ED7F2" w14:textId="77777777" w:rsidR="00BF7380" w:rsidRDefault="00000000">
      <w:pPr>
        <w:spacing w:after="0" w:line="240" w:lineRule="auto"/>
      </w:pPr>
      <w:r>
        <w:rPr>
          <w:rFonts w:ascii="楷体" w:eastAsia="楷体" w:hAnsi="楷体"/>
          <w:sz w:val="21"/>
        </w:rPr>
        <w:t>B、6</w:t>
      </w:r>
    </w:p>
    <w:p w14:paraId="66BF3EBF" w14:textId="77777777" w:rsidR="00BF7380" w:rsidRDefault="00000000">
      <w:pPr>
        <w:spacing w:after="0" w:line="240" w:lineRule="auto"/>
      </w:pPr>
      <w:r>
        <w:rPr>
          <w:rFonts w:ascii="楷体" w:eastAsia="楷体" w:hAnsi="楷体"/>
          <w:sz w:val="21"/>
        </w:rPr>
        <w:t>C、5</w:t>
      </w:r>
    </w:p>
    <w:p w14:paraId="51D70B70" w14:textId="77777777" w:rsidR="00BF7380" w:rsidRDefault="00000000">
      <w:pPr>
        <w:spacing w:after="0" w:line="240" w:lineRule="auto"/>
      </w:pPr>
      <w:r>
        <w:rPr>
          <w:rFonts w:ascii="楷体" w:eastAsia="楷体" w:hAnsi="楷体"/>
          <w:sz w:val="21"/>
        </w:rPr>
        <w:t>D、4</w:t>
      </w:r>
    </w:p>
    <w:p w14:paraId="41DEB0AA" w14:textId="77777777" w:rsidR="00BF7380" w:rsidRDefault="00000000">
      <w:pPr>
        <w:spacing w:after="0" w:line="240" w:lineRule="auto"/>
      </w:pPr>
      <w:r>
        <w:rPr>
          <w:rFonts w:ascii="楷体" w:eastAsia="楷体" w:hAnsi="楷体"/>
          <w:sz w:val="21"/>
        </w:rPr>
        <w:t>124.新建、扩建、改建建设工程避免危害气象探测环境行政许可的申请由__D__或省直管县(市)气象主管机构受理。</w:t>
      </w:r>
    </w:p>
    <w:p w14:paraId="172C2F98" w14:textId="77777777" w:rsidR="00BF7380" w:rsidRDefault="00000000">
      <w:pPr>
        <w:spacing w:after="0" w:line="240" w:lineRule="auto"/>
      </w:pPr>
      <w:r>
        <w:rPr>
          <w:rFonts w:ascii="楷体" w:eastAsia="楷体" w:hAnsi="楷体"/>
          <w:sz w:val="21"/>
        </w:rPr>
        <w:t>A、设区的市气象局</w:t>
      </w:r>
    </w:p>
    <w:p w14:paraId="152A98C9" w14:textId="77777777" w:rsidR="00BF7380" w:rsidRDefault="00000000">
      <w:pPr>
        <w:spacing w:after="0" w:line="240" w:lineRule="auto"/>
      </w:pPr>
      <w:r>
        <w:rPr>
          <w:rFonts w:ascii="楷体" w:eastAsia="楷体" w:hAnsi="楷体"/>
          <w:sz w:val="21"/>
        </w:rPr>
        <w:t>B、区气象局</w:t>
      </w:r>
    </w:p>
    <w:p w14:paraId="1E342433" w14:textId="77777777" w:rsidR="00BF7380" w:rsidRDefault="00000000">
      <w:pPr>
        <w:spacing w:after="0" w:line="240" w:lineRule="auto"/>
      </w:pPr>
      <w:r>
        <w:rPr>
          <w:rFonts w:ascii="楷体" w:eastAsia="楷体" w:hAnsi="楷体"/>
          <w:sz w:val="21"/>
        </w:rPr>
        <w:t>C、市气象主管机构</w:t>
      </w:r>
    </w:p>
    <w:p w14:paraId="515D6F73" w14:textId="77777777" w:rsidR="00BF7380" w:rsidRDefault="00000000">
      <w:pPr>
        <w:spacing w:after="0" w:line="240" w:lineRule="auto"/>
      </w:pPr>
      <w:r>
        <w:rPr>
          <w:rFonts w:ascii="楷体" w:eastAsia="楷体" w:hAnsi="楷体"/>
          <w:sz w:val="21"/>
        </w:rPr>
        <w:t>D、设区的市气象主管机构</w:t>
      </w:r>
    </w:p>
    <w:p w14:paraId="08896E17" w14:textId="77777777" w:rsidR="00BF7380" w:rsidRDefault="00000000">
      <w:pPr>
        <w:spacing w:after="0" w:line="240" w:lineRule="auto"/>
      </w:pPr>
      <w:r>
        <w:rPr>
          <w:rFonts w:ascii="楷体" w:eastAsia="楷体" w:hAnsi="楷体"/>
          <w:sz w:val="21"/>
        </w:rPr>
        <w:t>125.某站站址变动分析报告中,现址观测资料气温(平均、最高、最低)缺测率均为1.0%，那么该站气温观测资料序列__D__。</w:t>
      </w:r>
    </w:p>
    <w:p w14:paraId="1B511DA2" w14:textId="77777777" w:rsidR="00BF7380" w:rsidRDefault="00000000">
      <w:pPr>
        <w:spacing w:after="0" w:line="240" w:lineRule="auto"/>
      </w:pPr>
      <w:r>
        <w:rPr>
          <w:rFonts w:ascii="楷体" w:eastAsia="楷体" w:hAnsi="楷体"/>
          <w:sz w:val="21"/>
        </w:rPr>
        <w:t>A、完整</w:t>
      </w:r>
    </w:p>
    <w:p w14:paraId="11EA88F3" w14:textId="77777777" w:rsidR="00BF7380" w:rsidRDefault="00000000">
      <w:pPr>
        <w:spacing w:after="0" w:line="240" w:lineRule="auto"/>
      </w:pPr>
      <w:r>
        <w:rPr>
          <w:rFonts w:ascii="楷体" w:eastAsia="楷体" w:hAnsi="楷体"/>
          <w:sz w:val="21"/>
        </w:rPr>
        <w:t>B、完整性较差</w:t>
      </w:r>
    </w:p>
    <w:p w14:paraId="6D94957C" w14:textId="77777777" w:rsidR="00BF7380" w:rsidRDefault="00000000">
      <w:pPr>
        <w:spacing w:after="0" w:line="240" w:lineRule="auto"/>
      </w:pPr>
      <w:r>
        <w:rPr>
          <w:rFonts w:ascii="楷体" w:eastAsia="楷体" w:hAnsi="楷体"/>
          <w:sz w:val="21"/>
        </w:rPr>
        <w:t>C、完整性较好</w:t>
      </w:r>
    </w:p>
    <w:p w14:paraId="7837B3A0" w14:textId="77777777" w:rsidR="00BF7380" w:rsidRDefault="00000000">
      <w:pPr>
        <w:spacing w:after="0" w:line="240" w:lineRule="auto"/>
      </w:pPr>
      <w:r>
        <w:rPr>
          <w:rFonts w:ascii="楷体" w:eastAsia="楷体" w:hAnsi="楷体"/>
          <w:sz w:val="21"/>
        </w:rPr>
        <w:t>D、完整性一般</w:t>
      </w:r>
    </w:p>
    <w:p w14:paraId="0BF2EB74" w14:textId="77777777" w:rsidR="00BF7380" w:rsidRDefault="00000000">
      <w:pPr>
        <w:spacing w:after="0" w:line="240" w:lineRule="auto"/>
      </w:pPr>
      <w:r>
        <w:rPr>
          <w:rFonts w:ascii="楷体" w:eastAsia="楷体" w:hAnsi="楷体"/>
          <w:sz w:val="21"/>
        </w:rPr>
        <w:t>126.迁站前进行对比观测，以旧址为正式记录，则旧址地面月报数据文件A文件的文件名为__A__。</w:t>
      </w:r>
    </w:p>
    <w:p w14:paraId="013F6B08" w14:textId="77777777" w:rsidR="00BF7380" w:rsidRDefault="00000000">
      <w:pPr>
        <w:spacing w:after="0" w:line="240" w:lineRule="auto"/>
      </w:pPr>
      <w:r>
        <w:rPr>
          <w:rFonts w:ascii="楷体" w:eastAsia="楷体" w:hAnsi="楷体"/>
          <w:sz w:val="21"/>
        </w:rPr>
        <w:t>A、AIIiii-YYYYMM.TXT</w:t>
      </w:r>
    </w:p>
    <w:p w14:paraId="78F9B39F" w14:textId="77777777" w:rsidR="00BF7380" w:rsidRDefault="00000000">
      <w:pPr>
        <w:spacing w:after="0" w:line="240" w:lineRule="auto"/>
      </w:pPr>
      <w:r>
        <w:rPr>
          <w:rFonts w:ascii="楷体" w:eastAsia="楷体" w:hAnsi="楷体"/>
          <w:sz w:val="21"/>
        </w:rPr>
        <w:t>B、AIIiii-YYYYMM-0.TXT</w:t>
      </w:r>
    </w:p>
    <w:p w14:paraId="1E6CD0ED" w14:textId="77777777" w:rsidR="00BF7380" w:rsidRDefault="00000000">
      <w:pPr>
        <w:spacing w:after="0" w:line="240" w:lineRule="auto"/>
      </w:pPr>
      <w:r>
        <w:rPr>
          <w:rFonts w:ascii="楷体" w:eastAsia="楷体" w:hAnsi="楷体"/>
          <w:sz w:val="21"/>
        </w:rPr>
        <w:t>C、AIIiii-YYYYMM-1.TXT</w:t>
      </w:r>
    </w:p>
    <w:p w14:paraId="4F97E458" w14:textId="77777777" w:rsidR="00BF7380" w:rsidRDefault="00000000">
      <w:pPr>
        <w:spacing w:after="0" w:line="240" w:lineRule="auto"/>
      </w:pPr>
      <w:r>
        <w:rPr>
          <w:rFonts w:ascii="楷体" w:eastAsia="楷体" w:hAnsi="楷体"/>
          <w:sz w:val="21"/>
        </w:rPr>
        <w:t>D、AIIiii-YYYYMM-9.TXT</w:t>
      </w:r>
    </w:p>
    <w:p w14:paraId="111FF26B" w14:textId="77777777" w:rsidR="00BF7380" w:rsidRDefault="00000000">
      <w:pPr>
        <w:spacing w:after="0" w:line="240" w:lineRule="auto"/>
      </w:pPr>
      <w:r>
        <w:rPr>
          <w:rFonts w:ascii="楷体" w:eastAsia="楷体" w:hAnsi="楷体"/>
          <w:sz w:val="21"/>
        </w:rPr>
        <w:t>127.依据《地面气象观测资料质量控制QX/T118-2010》，质量控制码中表示订正数据的是__C__。</w:t>
      </w:r>
    </w:p>
    <w:p w14:paraId="11A39C4F" w14:textId="77777777" w:rsidR="00BF7380" w:rsidRDefault="00000000">
      <w:pPr>
        <w:spacing w:after="0" w:line="240" w:lineRule="auto"/>
      </w:pPr>
      <w:r>
        <w:rPr>
          <w:rFonts w:ascii="楷体" w:eastAsia="楷体" w:hAnsi="楷体"/>
          <w:sz w:val="21"/>
        </w:rPr>
        <w:t>A、4</w:t>
      </w:r>
    </w:p>
    <w:p w14:paraId="4CB04755" w14:textId="77777777" w:rsidR="00BF7380" w:rsidRDefault="00000000">
      <w:pPr>
        <w:spacing w:after="0" w:line="240" w:lineRule="auto"/>
      </w:pPr>
      <w:r>
        <w:rPr>
          <w:rFonts w:ascii="楷体" w:eastAsia="楷体" w:hAnsi="楷体"/>
          <w:sz w:val="21"/>
        </w:rPr>
        <w:t>B、2</w:t>
      </w:r>
    </w:p>
    <w:p w14:paraId="21AD7068" w14:textId="77777777" w:rsidR="00BF7380" w:rsidRDefault="00000000">
      <w:pPr>
        <w:spacing w:after="0" w:line="240" w:lineRule="auto"/>
      </w:pPr>
      <w:r>
        <w:rPr>
          <w:rFonts w:ascii="楷体" w:eastAsia="楷体" w:hAnsi="楷体"/>
          <w:sz w:val="21"/>
        </w:rPr>
        <w:t>C、3</w:t>
      </w:r>
    </w:p>
    <w:p w14:paraId="15BE082C" w14:textId="77777777" w:rsidR="00BF7380" w:rsidRDefault="00000000">
      <w:pPr>
        <w:spacing w:after="0" w:line="240" w:lineRule="auto"/>
      </w:pPr>
      <w:r>
        <w:rPr>
          <w:rFonts w:ascii="楷体" w:eastAsia="楷体" w:hAnsi="楷体"/>
          <w:sz w:val="21"/>
        </w:rPr>
        <w:t>D、1</w:t>
      </w:r>
    </w:p>
    <w:p w14:paraId="364C30EA" w14:textId="77777777" w:rsidR="00BF7380" w:rsidRDefault="00000000">
      <w:pPr>
        <w:spacing w:after="0" w:line="240" w:lineRule="auto"/>
      </w:pPr>
      <w:r>
        <w:rPr>
          <w:rFonts w:ascii="楷体" w:eastAsia="楷体" w:hAnsi="楷体"/>
          <w:sz w:val="21"/>
        </w:rPr>
        <w:t>128.《新建扩建改建建设工程避免危害气象探测环境行政许可管理办法》自__C__起施行。</w:t>
      </w:r>
    </w:p>
    <w:p w14:paraId="23FD4BF0" w14:textId="77777777" w:rsidR="00BF7380" w:rsidRDefault="00000000">
      <w:pPr>
        <w:spacing w:after="0" w:line="240" w:lineRule="auto"/>
      </w:pPr>
      <w:r>
        <w:rPr>
          <w:rFonts w:ascii="楷体" w:eastAsia="楷体" w:hAnsi="楷体"/>
          <w:sz w:val="21"/>
        </w:rPr>
        <w:t>A、2016年7月1日</w:t>
      </w:r>
    </w:p>
    <w:p w14:paraId="4757023D" w14:textId="77777777" w:rsidR="00BF7380" w:rsidRDefault="00000000">
      <w:pPr>
        <w:spacing w:after="0" w:line="240" w:lineRule="auto"/>
      </w:pPr>
      <w:r>
        <w:rPr>
          <w:rFonts w:ascii="楷体" w:eastAsia="楷体" w:hAnsi="楷体"/>
          <w:sz w:val="21"/>
        </w:rPr>
        <w:t>B、2016年8月1日</w:t>
      </w:r>
    </w:p>
    <w:p w14:paraId="6FFDC602" w14:textId="77777777" w:rsidR="00BF7380" w:rsidRDefault="00000000">
      <w:pPr>
        <w:spacing w:after="0" w:line="240" w:lineRule="auto"/>
      </w:pPr>
      <w:r>
        <w:rPr>
          <w:rFonts w:ascii="楷体" w:eastAsia="楷体" w:hAnsi="楷体"/>
          <w:sz w:val="21"/>
        </w:rPr>
        <w:t>C、2016年9月1日</w:t>
      </w:r>
    </w:p>
    <w:p w14:paraId="75A2317C" w14:textId="77777777" w:rsidR="00BF7380" w:rsidRDefault="00000000">
      <w:pPr>
        <w:spacing w:after="0" w:line="240" w:lineRule="auto"/>
      </w:pPr>
      <w:r>
        <w:rPr>
          <w:rFonts w:ascii="楷体" w:eastAsia="楷体" w:hAnsi="楷体"/>
          <w:sz w:val="21"/>
        </w:rPr>
        <w:t>D、2016年10月1日</w:t>
      </w:r>
    </w:p>
    <w:p w14:paraId="6A515E80" w14:textId="77777777" w:rsidR="00BF7380" w:rsidRDefault="00000000">
      <w:pPr>
        <w:spacing w:after="0" w:line="240" w:lineRule="auto"/>
      </w:pPr>
      <w:r>
        <w:rPr>
          <w:rFonts w:ascii="楷体" w:eastAsia="楷体" w:hAnsi="楷体"/>
          <w:sz w:val="21"/>
        </w:rPr>
        <w:t>129.根据《地面气象观测资料质量控制》(QX/T118-2010)，2分钟平均风速在1分钟内允许的最大变化值是__B__m/s。</w:t>
      </w:r>
    </w:p>
    <w:p w14:paraId="4EA34976" w14:textId="77777777" w:rsidR="00BF7380" w:rsidRDefault="00000000">
      <w:pPr>
        <w:spacing w:after="0" w:line="240" w:lineRule="auto"/>
      </w:pPr>
      <w:r>
        <w:rPr>
          <w:rFonts w:ascii="楷体" w:eastAsia="楷体" w:hAnsi="楷体"/>
          <w:sz w:val="21"/>
        </w:rPr>
        <w:t>A、10</w:t>
      </w:r>
    </w:p>
    <w:p w14:paraId="69462276" w14:textId="77777777" w:rsidR="00BF7380" w:rsidRDefault="00000000">
      <w:pPr>
        <w:spacing w:after="0" w:line="240" w:lineRule="auto"/>
      </w:pPr>
      <w:r>
        <w:rPr>
          <w:rFonts w:ascii="楷体" w:eastAsia="楷体" w:hAnsi="楷体"/>
          <w:sz w:val="21"/>
        </w:rPr>
        <w:t>B、20</w:t>
      </w:r>
    </w:p>
    <w:p w14:paraId="42A4E69A" w14:textId="77777777" w:rsidR="00BF7380" w:rsidRDefault="00000000">
      <w:pPr>
        <w:spacing w:after="0" w:line="240" w:lineRule="auto"/>
      </w:pPr>
      <w:r>
        <w:rPr>
          <w:rFonts w:ascii="楷体" w:eastAsia="楷体" w:hAnsi="楷体"/>
          <w:sz w:val="21"/>
        </w:rPr>
        <w:t>C、15</w:t>
      </w:r>
    </w:p>
    <w:p w14:paraId="4B2F84B3" w14:textId="77777777" w:rsidR="00BF7380" w:rsidRDefault="00000000">
      <w:pPr>
        <w:spacing w:after="0" w:line="240" w:lineRule="auto"/>
      </w:pPr>
      <w:r>
        <w:rPr>
          <w:rFonts w:ascii="楷体" w:eastAsia="楷体" w:hAnsi="楷体"/>
          <w:sz w:val="21"/>
        </w:rPr>
        <w:t>D、5</w:t>
      </w:r>
    </w:p>
    <w:p w14:paraId="7902B04C" w14:textId="77777777" w:rsidR="00BF7380" w:rsidRDefault="00000000">
      <w:pPr>
        <w:spacing w:after="0" w:line="240" w:lineRule="auto"/>
      </w:pPr>
      <w:r>
        <w:rPr>
          <w:rFonts w:ascii="楷体" w:eastAsia="楷体" w:hAnsi="楷体"/>
          <w:sz w:val="21"/>
        </w:rPr>
        <w:t>130.气象行业标准《地面气象观测资料质量控制》(QX/T118-2010)规定，“气候学界限值检查”中规定超越气候学界限值的资料为__B__资料。</w:t>
      </w:r>
    </w:p>
    <w:p w14:paraId="77325BAD" w14:textId="77777777" w:rsidR="00BF7380" w:rsidRDefault="00000000">
      <w:pPr>
        <w:spacing w:after="0" w:line="240" w:lineRule="auto"/>
      </w:pPr>
      <w:r>
        <w:rPr>
          <w:rFonts w:ascii="楷体" w:eastAsia="楷体" w:hAnsi="楷体"/>
          <w:sz w:val="21"/>
        </w:rPr>
        <w:t>A、疑误</w:t>
      </w:r>
    </w:p>
    <w:p w14:paraId="61F3F6A7" w14:textId="77777777" w:rsidR="00BF7380" w:rsidRDefault="00000000">
      <w:pPr>
        <w:spacing w:after="0" w:line="240" w:lineRule="auto"/>
      </w:pPr>
      <w:r>
        <w:rPr>
          <w:rFonts w:ascii="楷体" w:eastAsia="楷体" w:hAnsi="楷体"/>
          <w:sz w:val="21"/>
        </w:rPr>
        <w:t>B、错误</w:t>
      </w:r>
    </w:p>
    <w:p w14:paraId="674A59C7" w14:textId="77777777" w:rsidR="00BF7380" w:rsidRDefault="00000000">
      <w:pPr>
        <w:spacing w:after="0" w:line="240" w:lineRule="auto"/>
      </w:pPr>
      <w:r>
        <w:rPr>
          <w:rFonts w:ascii="楷体" w:eastAsia="楷体" w:hAnsi="楷体"/>
          <w:sz w:val="21"/>
        </w:rPr>
        <w:t>C、可疑</w:t>
      </w:r>
    </w:p>
    <w:p w14:paraId="2A6323D3" w14:textId="77777777" w:rsidR="00BF7380" w:rsidRDefault="00000000">
      <w:pPr>
        <w:spacing w:after="0" w:line="240" w:lineRule="auto"/>
      </w:pPr>
      <w:r>
        <w:rPr>
          <w:rFonts w:ascii="楷体" w:eastAsia="楷体" w:hAnsi="楷体"/>
          <w:sz w:val="21"/>
        </w:rPr>
        <w:t>131.根据《地面气象观测资料质量控制》(QX/T118-2010)下列关于时间一致性判断中，以下说法正确的是__C__</w:t>
      </w:r>
    </w:p>
    <w:p w14:paraId="38622B25" w14:textId="77777777" w:rsidR="00BF7380" w:rsidRDefault="00000000">
      <w:pPr>
        <w:spacing w:after="0" w:line="240" w:lineRule="auto"/>
      </w:pPr>
      <w:r>
        <w:rPr>
          <w:rFonts w:ascii="楷体" w:eastAsia="楷体" w:hAnsi="楷体"/>
          <w:sz w:val="21"/>
        </w:rPr>
        <w:t>A、地面气温60min以上变化不超过0.2℃为可疑</w:t>
      </w:r>
    </w:p>
    <w:p w14:paraId="291E0DF3" w14:textId="77777777" w:rsidR="00BF7380" w:rsidRDefault="00000000">
      <w:pPr>
        <w:spacing w:after="0" w:line="240" w:lineRule="auto"/>
      </w:pPr>
      <w:r>
        <w:rPr>
          <w:rFonts w:ascii="楷体" w:eastAsia="楷体" w:hAnsi="楷体"/>
          <w:sz w:val="21"/>
        </w:rPr>
        <w:t>B、相对湿度60min以上变化不超过2%为可疑</w:t>
      </w:r>
    </w:p>
    <w:p w14:paraId="0109DF26" w14:textId="77777777" w:rsidR="00BF7380" w:rsidRDefault="00000000">
      <w:pPr>
        <w:spacing w:after="0" w:line="240" w:lineRule="auto"/>
      </w:pPr>
      <w:r>
        <w:rPr>
          <w:rFonts w:ascii="楷体" w:eastAsia="楷体" w:hAnsi="楷体"/>
          <w:sz w:val="21"/>
        </w:rPr>
        <w:t>C、本站气压60min以上变化不超过0.1hPa为可疑</w:t>
      </w:r>
    </w:p>
    <w:p w14:paraId="72C26D4C" w14:textId="77777777" w:rsidR="00BF7380" w:rsidRDefault="00000000">
      <w:pPr>
        <w:spacing w:after="0" w:line="240" w:lineRule="auto"/>
      </w:pPr>
      <w:r>
        <w:rPr>
          <w:rFonts w:ascii="楷体" w:eastAsia="楷体" w:hAnsi="楷体"/>
          <w:sz w:val="21"/>
        </w:rPr>
        <w:t>D、风向60min以上变化不超过10°为可疑</w:t>
      </w:r>
    </w:p>
    <w:p w14:paraId="27E7FB2B" w14:textId="77777777" w:rsidR="00BF7380" w:rsidRDefault="00000000">
      <w:pPr>
        <w:spacing w:after="0" w:line="240" w:lineRule="auto"/>
      </w:pPr>
      <w:r>
        <w:rPr>
          <w:rFonts w:ascii="楷体" w:eastAsia="楷体" w:hAnsi="楷体"/>
          <w:sz w:val="21"/>
        </w:rPr>
        <w:t>132.根据《地面气象观测资料质量控制QX/T118-2010》，在目前的技术条件下，下列哪个要素资料需要做空间一致性检查__D__。</w:t>
      </w:r>
    </w:p>
    <w:p w14:paraId="099B57B2" w14:textId="77777777" w:rsidR="00BF7380" w:rsidRDefault="00000000">
      <w:pPr>
        <w:spacing w:after="0" w:line="240" w:lineRule="auto"/>
      </w:pPr>
      <w:r>
        <w:rPr>
          <w:rFonts w:ascii="楷体" w:eastAsia="楷体" w:hAnsi="楷体"/>
          <w:sz w:val="21"/>
        </w:rPr>
        <w:t>A、风向风速</w:t>
      </w:r>
    </w:p>
    <w:p w14:paraId="27800E8C" w14:textId="77777777" w:rsidR="00BF7380" w:rsidRDefault="00000000">
      <w:pPr>
        <w:spacing w:after="0" w:line="240" w:lineRule="auto"/>
      </w:pPr>
      <w:r>
        <w:rPr>
          <w:rFonts w:ascii="楷体" w:eastAsia="楷体" w:hAnsi="楷体"/>
          <w:sz w:val="21"/>
        </w:rPr>
        <w:t>B、相对湿度</w:t>
      </w:r>
    </w:p>
    <w:p w14:paraId="76BAE440" w14:textId="77777777" w:rsidR="00BF7380" w:rsidRDefault="00000000">
      <w:pPr>
        <w:spacing w:after="0" w:line="240" w:lineRule="auto"/>
      </w:pPr>
      <w:r>
        <w:rPr>
          <w:rFonts w:ascii="楷体" w:eastAsia="楷体" w:hAnsi="楷体"/>
          <w:sz w:val="21"/>
        </w:rPr>
        <w:t>C、气压</w:t>
      </w:r>
    </w:p>
    <w:p w14:paraId="7AD371D1" w14:textId="77777777" w:rsidR="00BF7380" w:rsidRDefault="00000000">
      <w:pPr>
        <w:spacing w:after="0" w:line="240" w:lineRule="auto"/>
      </w:pPr>
      <w:r>
        <w:rPr>
          <w:rFonts w:ascii="楷体" w:eastAsia="楷体" w:hAnsi="楷体"/>
          <w:sz w:val="21"/>
        </w:rPr>
        <w:t>D、气温</w:t>
      </w:r>
    </w:p>
    <w:p w14:paraId="1CC267D2" w14:textId="77777777" w:rsidR="00BF7380" w:rsidRDefault="00000000">
      <w:pPr>
        <w:spacing w:after="0" w:line="240" w:lineRule="auto"/>
      </w:pPr>
      <w:r>
        <w:rPr>
          <w:rFonts w:ascii="楷体" w:eastAsia="楷体" w:hAnsi="楷体"/>
          <w:sz w:val="21"/>
        </w:rPr>
        <w:t>133.《站址变动分析报告》要求提供拟迁台站现址周边站网分布情况，即一定范围内的国家基准气候站、基本气象站和一般气象站的分布图其中基准气候站、基本气象站、一般气象站对应的半径范围分别为（C）</w:t>
      </w:r>
    </w:p>
    <w:p w14:paraId="6915B7BB" w14:textId="77777777" w:rsidR="00BF7380" w:rsidRDefault="00000000">
      <w:pPr>
        <w:spacing w:after="0" w:line="240" w:lineRule="auto"/>
      </w:pPr>
      <w:r>
        <w:rPr>
          <w:rFonts w:ascii="楷体" w:eastAsia="楷体" w:hAnsi="楷体"/>
          <w:sz w:val="21"/>
        </w:rPr>
        <w:t>A、200km、200km、200km</w:t>
      </w:r>
    </w:p>
    <w:p w14:paraId="013675FA" w14:textId="77777777" w:rsidR="00BF7380" w:rsidRDefault="00000000">
      <w:pPr>
        <w:spacing w:after="0" w:line="240" w:lineRule="auto"/>
      </w:pPr>
      <w:r>
        <w:rPr>
          <w:rFonts w:ascii="楷体" w:eastAsia="楷体" w:hAnsi="楷体"/>
          <w:sz w:val="21"/>
        </w:rPr>
        <w:t>B、300km、200km、200km</w:t>
      </w:r>
    </w:p>
    <w:p w14:paraId="2158A0A9" w14:textId="77777777" w:rsidR="00BF7380" w:rsidRDefault="00000000">
      <w:pPr>
        <w:spacing w:after="0" w:line="240" w:lineRule="auto"/>
      </w:pPr>
      <w:r>
        <w:rPr>
          <w:rFonts w:ascii="楷体" w:eastAsia="楷体" w:hAnsi="楷体"/>
          <w:sz w:val="21"/>
        </w:rPr>
        <w:t>C、200km、200km、100km</w:t>
      </w:r>
    </w:p>
    <w:p w14:paraId="601826A5" w14:textId="77777777" w:rsidR="00BF7380" w:rsidRDefault="00000000">
      <w:pPr>
        <w:spacing w:after="0" w:line="240" w:lineRule="auto"/>
      </w:pPr>
      <w:r>
        <w:rPr>
          <w:rFonts w:ascii="楷体" w:eastAsia="楷体" w:hAnsi="楷体"/>
          <w:sz w:val="21"/>
        </w:rPr>
        <w:t>D、300km、200km、100km</w:t>
      </w:r>
    </w:p>
    <w:p w14:paraId="198F7693" w14:textId="77777777" w:rsidR="00BF7380" w:rsidRDefault="00000000">
      <w:pPr>
        <w:spacing w:after="0" w:line="240" w:lineRule="auto"/>
      </w:pPr>
      <w:r>
        <w:rPr>
          <w:rFonts w:ascii="楷体" w:eastAsia="楷体" w:hAnsi="楷体"/>
          <w:sz w:val="21"/>
        </w:rPr>
        <w:t>134.迁站资料完整性分析中，若其中__C__要素达到3类或4类标准，则认为该台站观测资料序列完整性较差</w:t>
      </w:r>
    </w:p>
    <w:p w14:paraId="2FC4B37B" w14:textId="77777777" w:rsidR="00BF7380" w:rsidRDefault="00000000">
      <w:pPr>
        <w:spacing w:after="0" w:line="240" w:lineRule="auto"/>
      </w:pPr>
      <w:r>
        <w:rPr>
          <w:rFonts w:ascii="楷体" w:eastAsia="楷体" w:hAnsi="楷体"/>
          <w:sz w:val="21"/>
        </w:rPr>
        <w:t>A、3个</w:t>
      </w:r>
    </w:p>
    <w:p w14:paraId="28263380" w14:textId="77777777" w:rsidR="00BF7380" w:rsidRDefault="00000000">
      <w:pPr>
        <w:spacing w:after="0" w:line="240" w:lineRule="auto"/>
      </w:pPr>
      <w:r>
        <w:rPr>
          <w:rFonts w:ascii="楷体" w:eastAsia="楷体" w:hAnsi="楷体"/>
          <w:sz w:val="21"/>
        </w:rPr>
        <w:t>B、3个以上</w:t>
      </w:r>
    </w:p>
    <w:p w14:paraId="5C9289B8" w14:textId="77777777" w:rsidR="00BF7380" w:rsidRDefault="00000000">
      <w:pPr>
        <w:spacing w:after="0" w:line="240" w:lineRule="auto"/>
      </w:pPr>
      <w:r>
        <w:rPr>
          <w:rFonts w:ascii="楷体" w:eastAsia="楷体" w:hAnsi="楷体"/>
          <w:sz w:val="21"/>
        </w:rPr>
        <w:t>C、2个</w:t>
      </w:r>
    </w:p>
    <w:p w14:paraId="7CBA37F9" w14:textId="77777777" w:rsidR="00BF7380" w:rsidRDefault="00000000">
      <w:pPr>
        <w:spacing w:after="0" w:line="240" w:lineRule="auto"/>
      </w:pPr>
      <w:r>
        <w:rPr>
          <w:rFonts w:ascii="楷体" w:eastAsia="楷体" w:hAnsi="楷体"/>
          <w:sz w:val="21"/>
        </w:rPr>
        <w:t>D、2个以上</w:t>
      </w:r>
    </w:p>
    <w:p w14:paraId="0F024D63" w14:textId="77777777" w:rsidR="00BF7380" w:rsidRDefault="00000000">
      <w:pPr>
        <w:spacing w:after="0" w:line="240" w:lineRule="auto"/>
      </w:pPr>
      <w:r>
        <w:rPr>
          <w:rFonts w:ascii="楷体" w:eastAsia="楷体" w:hAnsi="楷体"/>
          <w:sz w:val="21"/>
        </w:rPr>
        <w:t>135.气象行业标准《地面气象观测资料质量控制》(QX/T118—2010)中，相对湿度1分钟内允许的最大变化值为（D）</w:t>
      </w:r>
    </w:p>
    <w:p w14:paraId="665F813D" w14:textId="77777777" w:rsidR="00BF7380" w:rsidRDefault="00000000">
      <w:pPr>
        <w:spacing w:after="0" w:line="240" w:lineRule="auto"/>
      </w:pPr>
      <w:r>
        <w:rPr>
          <w:rFonts w:ascii="楷体" w:eastAsia="楷体" w:hAnsi="楷体"/>
          <w:sz w:val="21"/>
        </w:rPr>
        <w:t>A、0.2</w:t>
      </w:r>
    </w:p>
    <w:p w14:paraId="78EDFCCA" w14:textId="77777777" w:rsidR="00BF7380" w:rsidRDefault="00000000">
      <w:pPr>
        <w:spacing w:after="0" w:line="240" w:lineRule="auto"/>
      </w:pPr>
      <w:r>
        <w:rPr>
          <w:rFonts w:ascii="楷体" w:eastAsia="楷体" w:hAnsi="楷体"/>
          <w:sz w:val="21"/>
        </w:rPr>
        <w:t>B、0.25</w:t>
      </w:r>
    </w:p>
    <w:p w14:paraId="5D07C658" w14:textId="77777777" w:rsidR="00BF7380" w:rsidRDefault="00000000">
      <w:pPr>
        <w:spacing w:after="0" w:line="240" w:lineRule="auto"/>
      </w:pPr>
      <w:r>
        <w:rPr>
          <w:rFonts w:ascii="楷体" w:eastAsia="楷体" w:hAnsi="楷体"/>
          <w:sz w:val="21"/>
        </w:rPr>
        <w:t>C、0.15</w:t>
      </w:r>
    </w:p>
    <w:p w14:paraId="0E510CA4" w14:textId="77777777" w:rsidR="00BF7380" w:rsidRDefault="00000000">
      <w:pPr>
        <w:spacing w:after="0" w:line="240" w:lineRule="auto"/>
      </w:pPr>
      <w:r>
        <w:rPr>
          <w:rFonts w:ascii="楷体" w:eastAsia="楷体" w:hAnsi="楷体"/>
          <w:sz w:val="21"/>
        </w:rPr>
        <w:t>D、0.1</w:t>
      </w:r>
    </w:p>
    <w:p w14:paraId="565EADEB" w14:textId="77777777" w:rsidR="00BF7380" w:rsidRDefault="00000000">
      <w:pPr>
        <w:spacing w:after="0" w:line="240" w:lineRule="auto"/>
      </w:pPr>
      <w:r>
        <w:rPr>
          <w:rFonts w:ascii="楷体" w:eastAsia="楷体" w:hAnsi="楷体"/>
          <w:sz w:val="21"/>
        </w:rPr>
        <w:lastRenderedPageBreak/>
        <w:t>136.提供拟迁台站现址周边气象台站的分布图时，国家基准气候站或国家基本气象站半径200千米范围内国家级气象台站数量少于__A__个的，要适当考虑区域气象观测站。</w:t>
      </w:r>
    </w:p>
    <w:p w14:paraId="0942EF02" w14:textId="77777777" w:rsidR="00BF7380" w:rsidRDefault="00000000">
      <w:pPr>
        <w:spacing w:after="0" w:line="240" w:lineRule="auto"/>
      </w:pPr>
      <w:r>
        <w:rPr>
          <w:rFonts w:ascii="楷体" w:eastAsia="楷体" w:hAnsi="楷体"/>
          <w:sz w:val="21"/>
        </w:rPr>
        <w:t>A、30.0</w:t>
      </w:r>
    </w:p>
    <w:p w14:paraId="67D7E303" w14:textId="77777777" w:rsidR="00BF7380" w:rsidRDefault="00000000">
      <w:pPr>
        <w:spacing w:after="0" w:line="240" w:lineRule="auto"/>
      </w:pPr>
      <w:r>
        <w:rPr>
          <w:rFonts w:ascii="楷体" w:eastAsia="楷体" w:hAnsi="楷体"/>
          <w:sz w:val="21"/>
        </w:rPr>
        <w:t>B、10.0</w:t>
      </w:r>
    </w:p>
    <w:p w14:paraId="602CC846" w14:textId="77777777" w:rsidR="00BF7380" w:rsidRDefault="00000000">
      <w:pPr>
        <w:spacing w:after="0" w:line="240" w:lineRule="auto"/>
      </w:pPr>
      <w:r>
        <w:rPr>
          <w:rFonts w:ascii="楷体" w:eastAsia="楷体" w:hAnsi="楷体"/>
          <w:sz w:val="21"/>
        </w:rPr>
        <w:t>C、20.0</w:t>
      </w:r>
    </w:p>
    <w:p w14:paraId="310C0BA2" w14:textId="77777777" w:rsidR="00BF7380" w:rsidRDefault="00000000">
      <w:pPr>
        <w:spacing w:after="0" w:line="240" w:lineRule="auto"/>
      </w:pPr>
      <w:r>
        <w:rPr>
          <w:rFonts w:ascii="楷体" w:eastAsia="楷体" w:hAnsi="楷体"/>
          <w:sz w:val="21"/>
        </w:rPr>
        <w:t>D、8.0</w:t>
      </w:r>
    </w:p>
    <w:p w14:paraId="36271667" w14:textId="77777777" w:rsidR="00BF7380" w:rsidRDefault="00000000">
      <w:pPr>
        <w:spacing w:after="0" w:line="240" w:lineRule="auto"/>
      </w:pPr>
      <w:r>
        <w:rPr>
          <w:rFonts w:ascii="楷体" w:eastAsia="楷体" w:hAnsi="楷体"/>
          <w:sz w:val="21"/>
        </w:rPr>
        <w:t>137.《地面气象观测资料质量控制》(QX/T118-2010)，当原始数据疑误或缺测时，通过一定的方法计算或者估算，代替元数据，成为（B）</w:t>
      </w:r>
    </w:p>
    <w:p w14:paraId="14932B03" w14:textId="77777777" w:rsidR="00BF7380" w:rsidRDefault="00000000">
      <w:pPr>
        <w:spacing w:after="0" w:line="240" w:lineRule="auto"/>
      </w:pPr>
      <w:r>
        <w:rPr>
          <w:rFonts w:ascii="楷体" w:eastAsia="楷体" w:hAnsi="楷体"/>
          <w:sz w:val="21"/>
        </w:rPr>
        <w:t>A、修改数据</w:t>
      </w:r>
    </w:p>
    <w:p w14:paraId="6CE5D167" w14:textId="77777777" w:rsidR="00BF7380" w:rsidRDefault="00000000">
      <w:pPr>
        <w:spacing w:after="0" w:line="240" w:lineRule="auto"/>
      </w:pPr>
      <w:r>
        <w:rPr>
          <w:rFonts w:ascii="楷体" w:eastAsia="楷体" w:hAnsi="楷体"/>
          <w:sz w:val="21"/>
        </w:rPr>
        <w:t>B、订正数据</w:t>
      </w:r>
    </w:p>
    <w:p w14:paraId="479F48EA" w14:textId="77777777" w:rsidR="00BF7380" w:rsidRDefault="00000000">
      <w:pPr>
        <w:spacing w:after="0" w:line="240" w:lineRule="auto"/>
      </w:pPr>
      <w:r>
        <w:rPr>
          <w:rFonts w:ascii="楷体" w:eastAsia="楷体" w:hAnsi="楷体"/>
          <w:sz w:val="21"/>
        </w:rPr>
        <w:t>C、质控数据</w:t>
      </w:r>
    </w:p>
    <w:p w14:paraId="44BD1372" w14:textId="77777777" w:rsidR="00BF7380" w:rsidRDefault="00000000">
      <w:pPr>
        <w:spacing w:after="0" w:line="240" w:lineRule="auto"/>
      </w:pPr>
      <w:r>
        <w:rPr>
          <w:rFonts w:ascii="楷体" w:eastAsia="楷体" w:hAnsi="楷体"/>
          <w:sz w:val="21"/>
        </w:rPr>
        <w:t>D、原始数据</w:t>
      </w:r>
    </w:p>
    <w:p w14:paraId="249FDF79" w14:textId="77777777" w:rsidR="00BF7380" w:rsidRDefault="00000000">
      <w:pPr>
        <w:spacing w:after="0" w:line="240" w:lineRule="auto"/>
      </w:pPr>
      <w:r>
        <w:rPr>
          <w:rFonts w:ascii="楷体" w:eastAsia="楷体" w:hAnsi="楷体"/>
          <w:sz w:val="21"/>
        </w:rPr>
        <w:t>138.《地面气象观测资料质量控制》(QX/T118-2010)，本站气压的气候学界限值为__B__hPa。</w:t>
      </w:r>
    </w:p>
    <w:p w14:paraId="244CDD61" w14:textId="77777777" w:rsidR="00BF7380" w:rsidRDefault="00000000">
      <w:pPr>
        <w:spacing w:after="0" w:line="240" w:lineRule="auto"/>
      </w:pPr>
      <w:r>
        <w:rPr>
          <w:rFonts w:ascii="楷体" w:eastAsia="楷体" w:hAnsi="楷体"/>
          <w:sz w:val="21"/>
        </w:rPr>
        <w:t>A、500-1100</w:t>
      </w:r>
    </w:p>
    <w:p w14:paraId="33D5A376" w14:textId="77777777" w:rsidR="00BF7380" w:rsidRDefault="00000000">
      <w:pPr>
        <w:spacing w:after="0" w:line="240" w:lineRule="auto"/>
      </w:pPr>
      <w:r>
        <w:rPr>
          <w:rFonts w:ascii="楷体" w:eastAsia="楷体" w:hAnsi="楷体"/>
          <w:sz w:val="21"/>
        </w:rPr>
        <w:t>B、300-1100</w:t>
      </w:r>
    </w:p>
    <w:p w14:paraId="25ECBBD0" w14:textId="77777777" w:rsidR="00BF7380" w:rsidRDefault="00000000">
      <w:pPr>
        <w:spacing w:after="0" w:line="240" w:lineRule="auto"/>
      </w:pPr>
      <w:r>
        <w:rPr>
          <w:rFonts w:ascii="楷体" w:eastAsia="楷体" w:hAnsi="楷体"/>
          <w:sz w:val="21"/>
        </w:rPr>
        <w:t>C、870-1100</w:t>
      </w:r>
    </w:p>
    <w:p w14:paraId="05EDDB28" w14:textId="77777777" w:rsidR="00BF7380" w:rsidRDefault="00000000">
      <w:pPr>
        <w:spacing w:after="0" w:line="240" w:lineRule="auto"/>
      </w:pPr>
      <w:r>
        <w:rPr>
          <w:rFonts w:ascii="楷体" w:eastAsia="楷体" w:hAnsi="楷体"/>
          <w:sz w:val="21"/>
        </w:rPr>
        <w:t>D、200-1100</w:t>
      </w:r>
    </w:p>
    <w:p w14:paraId="10FD30AD" w14:textId="77777777" w:rsidR="00BF7380" w:rsidRDefault="00000000">
      <w:pPr>
        <w:spacing w:after="0" w:line="240" w:lineRule="auto"/>
      </w:pPr>
      <w:r>
        <w:rPr>
          <w:rFonts w:ascii="楷体" w:eastAsia="楷体" w:hAnsi="楷体"/>
          <w:sz w:val="21"/>
        </w:rPr>
        <w:t>139.《地面气象观测资料质量控制》(QX/T118-2010),2min风速60min允许变化的最小值为__D__m/s。</w:t>
      </w:r>
    </w:p>
    <w:p w14:paraId="5C411797" w14:textId="77777777" w:rsidR="00BF7380" w:rsidRDefault="00000000">
      <w:pPr>
        <w:spacing w:after="0" w:line="240" w:lineRule="auto"/>
      </w:pPr>
      <w:r>
        <w:rPr>
          <w:rFonts w:ascii="楷体" w:eastAsia="楷体" w:hAnsi="楷体"/>
          <w:sz w:val="21"/>
        </w:rPr>
        <w:t>A、0.3</w:t>
      </w:r>
    </w:p>
    <w:p w14:paraId="4832E548" w14:textId="77777777" w:rsidR="00BF7380" w:rsidRDefault="00000000">
      <w:pPr>
        <w:spacing w:after="0" w:line="240" w:lineRule="auto"/>
      </w:pPr>
      <w:r>
        <w:rPr>
          <w:rFonts w:ascii="楷体" w:eastAsia="楷体" w:hAnsi="楷体"/>
          <w:sz w:val="21"/>
        </w:rPr>
        <w:t>B、5.0</w:t>
      </w:r>
    </w:p>
    <w:p w14:paraId="6392C46F" w14:textId="77777777" w:rsidR="00BF7380" w:rsidRDefault="00000000">
      <w:pPr>
        <w:spacing w:after="0" w:line="240" w:lineRule="auto"/>
      </w:pPr>
      <w:r>
        <w:rPr>
          <w:rFonts w:ascii="楷体" w:eastAsia="楷体" w:hAnsi="楷体"/>
          <w:sz w:val="21"/>
        </w:rPr>
        <w:t>C、1.0</w:t>
      </w:r>
    </w:p>
    <w:p w14:paraId="1086C8E5" w14:textId="77777777" w:rsidR="00BF7380" w:rsidRDefault="00000000">
      <w:pPr>
        <w:spacing w:after="0" w:line="240" w:lineRule="auto"/>
      </w:pPr>
      <w:r>
        <w:rPr>
          <w:rFonts w:ascii="楷体" w:eastAsia="楷体" w:hAnsi="楷体"/>
          <w:sz w:val="21"/>
        </w:rPr>
        <w:t>D、0.5</w:t>
      </w:r>
    </w:p>
    <w:p w14:paraId="1DD5A241" w14:textId="77777777" w:rsidR="00BF7380" w:rsidRDefault="00000000">
      <w:pPr>
        <w:spacing w:after="0" w:line="240" w:lineRule="auto"/>
      </w:pPr>
      <w:r>
        <w:rPr>
          <w:rFonts w:ascii="楷体" w:eastAsia="楷体" w:hAnsi="楷体"/>
          <w:sz w:val="21"/>
        </w:rPr>
        <w:t>140.《关于国家级地面气象观测站站址迁移有关事宜的通知》，详细描述站址变动情况，历次站址坐标必须精确到（A）</w:t>
      </w:r>
    </w:p>
    <w:p w14:paraId="27BE5FC5" w14:textId="77777777" w:rsidR="00BF7380" w:rsidRDefault="00000000">
      <w:pPr>
        <w:spacing w:after="0" w:line="240" w:lineRule="auto"/>
      </w:pPr>
      <w:r>
        <w:rPr>
          <w:rFonts w:ascii="楷体" w:eastAsia="楷体" w:hAnsi="楷体"/>
          <w:sz w:val="21"/>
        </w:rPr>
        <w:t>A、分</w:t>
      </w:r>
    </w:p>
    <w:p w14:paraId="4D6CDF55" w14:textId="77777777" w:rsidR="00BF7380" w:rsidRDefault="00000000">
      <w:pPr>
        <w:spacing w:after="0" w:line="240" w:lineRule="auto"/>
      </w:pPr>
      <w:r>
        <w:rPr>
          <w:rFonts w:ascii="楷体" w:eastAsia="楷体" w:hAnsi="楷体"/>
          <w:sz w:val="21"/>
        </w:rPr>
        <w:t>B、秒</w:t>
      </w:r>
    </w:p>
    <w:p w14:paraId="64C0A6C1" w14:textId="77777777" w:rsidR="00BF7380" w:rsidRDefault="00000000">
      <w:pPr>
        <w:spacing w:after="0" w:line="240" w:lineRule="auto"/>
      </w:pPr>
      <w:r>
        <w:rPr>
          <w:rFonts w:ascii="楷体" w:eastAsia="楷体" w:hAnsi="楷体"/>
          <w:sz w:val="21"/>
        </w:rPr>
        <w:t>141.《关于国家级地面气象观测站站址迁移有关事宜的通知》，历次迁站过程详图，区域气象观测站用__B__标出</w:t>
      </w:r>
    </w:p>
    <w:p w14:paraId="4DCA2303" w14:textId="77777777" w:rsidR="00BF7380" w:rsidRDefault="00000000">
      <w:pPr>
        <w:spacing w:after="0" w:line="240" w:lineRule="auto"/>
      </w:pPr>
      <w:r>
        <w:rPr>
          <w:rFonts w:ascii="楷体" w:eastAsia="楷体" w:hAnsi="楷体"/>
          <w:sz w:val="21"/>
        </w:rPr>
        <w:t>A、粉色三角形</w:t>
      </w:r>
    </w:p>
    <w:p w14:paraId="5EAE0F51" w14:textId="77777777" w:rsidR="00BF7380" w:rsidRDefault="00000000">
      <w:pPr>
        <w:spacing w:after="0" w:line="240" w:lineRule="auto"/>
      </w:pPr>
      <w:r>
        <w:rPr>
          <w:rFonts w:ascii="楷体" w:eastAsia="楷体" w:hAnsi="楷体"/>
          <w:sz w:val="21"/>
        </w:rPr>
        <w:t>B、绿色菱形</w:t>
      </w:r>
    </w:p>
    <w:p w14:paraId="568E7F79" w14:textId="77777777" w:rsidR="00BF7380" w:rsidRDefault="00000000">
      <w:pPr>
        <w:spacing w:after="0" w:line="240" w:lineRule="auto"/>
      </w:pPr>
      <w:r>
        <w:rPr>
          <w:rFonts w:ascii="楷体" w:eastAsia="楷体" w:hAnsi="楷体"/>
          <w:sz w:val="21"/>
        </w:rPr>
        <w:t>C、红色五角星</w:t>
      </w:r>
    </w:p>
    <w:p w14:paraId="33BD381F" w14:textId="77777777" w:rsidR="00BF7380" w:rsidRDefault="00000000">
      <w:pPr>
        <w:spacing w:after="0" w:line="240" w:lineRule="auto"/>
      </w:pPr>
      <w:r>
        <w:rPr>
          <w:rFonts w:ascii="楷体" w:eastAsia="楷体" w:hAnsi="楷体"/>
          <w:sz w:val="21"/>
        </w:rPr>
        <w:t>D、黄色五角星</w:t>
      </w:r>
    </w:p>
    <w:p w14:paraId="7D1EDE11" w14:textId="77777777" w:rsidR="00BF7380" w:rsidRDefault="00000000">
      <w:pPr>
        <w:spacing w:after="0" w:line="240" w:lineRule="auto"/>
      </w:pPr>
      <w:r>
        <w:rPr>
          <w:rFonts w:ascii="楷体" w:eastAsia="楷体" w:hAnsi="楷体"/>
          <w:sz w:val="21"/>
        </w:rPr>
        <w:t>142.《地面气象资料实时统计处理业务规定(试行)》气预函〔2015〕58号，当某日平均值由3次/4次定时值统计时，若出现__D__次定时值缺测，则日平均值按缺测处理。</w:t>
      </w:r>
    </w:p>
    <w:p w14:paraId="243A2618" w14:textId="77777777" w:rsidR="00BF7380" w:rsidRDefault="00000000">
      <w:pPr>
        <w:spacing w:after="0" w:line="240" w:lineRule="auto"/>
      </w:pPr>
      <w:r>
        <w:rPr>
          <w:rFonts w:ascii="楷体" w:eastAsia="楷体" w:hAnsi="楷体"/>
          <w:sz w:val="21"/>
        </w:rPr>
        <w:t>A、0.5</w:t>
      </w:r>
    </w:p>
    <w:p w14:paraId="65D41A31" w14:textId="77777777" w:rsidR="00BF7380" w:rsidRDefault="00000000">
      <w:pPr>
        <w:spacing w:after="0" w:line="240" w:lineRule="auto"/>
      </w:pPr>
      <w:r>
        <w:rPr>
          <w:rFonts w:ascii="楷体" w:eastAsia="楷体" w:hAnsi="楷体"/>
          <w:sz w:val="21"/>
        </w:rPr>
        <w:t>B、2.0</w:t>
      </w:r>
    </w:p>
    <w:p w14:paraId="14FDC1D7" w14:textId="77777777" w:rsidR="00BF7380" w:rsidRDefault="00000000">
      <w:pPr>
        <w:spacing w:after="0" w:line="240" w:lineRule="auto"/>
      </w:pPr>
      <w:r>
        <w:rPr>
          <w:rFonts w:ascii="楷体" w:eastAsia="楷体" w:hAnsi="楷体"/>
          <w:sz w:val="21"/>
        </w:rPr>
        <w:t>C、3.0</w:t>
      </w:r>
    </w:p>
    <w:p w14:paraId="66020821" w14:textId="77777777" w:rsidR="00BF7380" w:rsidRDefault="00000000">
      <w:pPr>
        <w:spacing w:after="0" w:line="240" w:lineRule="auto"/>
      </w:pPr>
      <w:r>
        <w:rPr>
          <w:rFonts w:ascii="楷体" w:eastAsia="楷体" w:hAnsi="楷体"/>
          <w:sz w:val="21"/>
        </w:rPr>
        <w:t>D、1.0</w:t>
      </w:r>
    </w:p>
    <w:p w14:paraId="76FECE93" w14:textId="77777777" w:rsidR="00BF7380" w:rsidRDefault="00000000">
      <w:pPr>
        <w:spacing w:after="0" w:line="240" w:lineRule="auto"/>
      </w:pPr>
      <w:r>
        <w:rPr>
          <w:rFonts w:ascii="楷体" w:eastAsia="楷体" w:hAnsi="楷体"/>
          <w:sz w:val="21"/>
        </w:rPr>
        <w:t>143.某站7月迁站，新旧站址水平距离35.5km，旧站址气压感应部分的拔海高度31.5m，新站址气压感应部分的拔海高度在21.6m，编制气表-21时（C）</w:t>
      </w:r>
    </w:p>
    <w:p w14:paraId="2847CF85" w14:textId="77777777" w:rsidR="00BF7380" w:rsidRDefault="00000000">
      <w:pPr>
        <w:spacing w:after="0" w:line="240" w:lineRule="auto"/>
      </w:pPr>
      <w:r>
        <w:rPr>
          <w:rFonts w:ascii="楷体" w:eastAsia="楷体" w:hAnsi="楷体"/>
          <w:sz w:val="21"/>
        </w:rPr>
        <w:t>A、迁站后本站气压须订正到拔海高度31.5m处相应的本站气压值后才能合并作年统计</w:t>
      </w:r>
    </w:p>
    <w:p w14:paraId="65F0ED5E" w14:textId="77777777" w:rsidR="00BF7380" w:rsidRDefault="00000000">
      <w:pPr>
        <w:spacing w:after="0" w:line="240" w:lineRule="auto"/>
      </w:pPr>
      <w:r>
        <w:rPr>
          <w:rFonts w:ascii="楷体" w:eastAsia="楷体" w:hAnsi="楷体"/>
          <w:sz w:val="21"/>
        </w:rPr>
        <w:t>B、迁站前后的本站气压不能合并作年统计</w:t>
      </w:r>
    </w:p>
    <w:p w14:paraId="66CF16FF" w14:textId="77777777" w:rsidR="00BF7380" w:rsidRDefault="00000000">
      <w:pPr>
        <w:spacing w:after="0" w:line="240" w:lineRule="auto"/>
      </w:pPr>
      <w:r>
        <w:rPr>
          <w:rFonts w:ascii="楷体" w:eastAsia="楷体" w:hAnsi="楷体"/>
          <w:sz w:val="21"/>
        </w:rPr>
        <w:t>C、迁站前本站气压须订正到拔海高度21.6m处相应的本站气压值后才能合并作年统计</w:t>
      </w:r>
    </w:p>
    <w:p w14:paraId="31B22B66" w14:textId="77777777" w:rsidR="00BF7380" w:rsidRDefault="00000000">
      <w:pPr>
        <w:spacing w:after="0" w:line="240" w:lineRule="auto"/>
      </w:pPr>
      <w:r>
        <w:rPr>
          <w:rFonts w:ascii="楷体" w:eastAsia="楷体" w:hAnsi="楷体"/>
          <w:sz w:val="21"/>
        </w:rPr>
        <w:t>144.《新建扩建改建建设工程避免危害气象探测环境行政许可管理办法》规定：行政许可决定作出后，应当在__D__工作日内送达申请人。</w:t>
      </w:r>
    </w:p>
    <w:p w14:paraId="1B37BE13" w14:textId="77777777" w:rsidR="00BF7380" w:rsidRDefault="00000000">
      <w:pPr>
        <w:spacing w:after="0" w:line="240" w:lineRule="auto"/>
      </w:pPr>
      <w:r>
        <w:rPr>
          <w:rFonts w:ascii="楷体" w:eastAsia="楷体" w:hAnsi="楷体"/>
          <w:sz w:val="21"/>
        </w:rPr>
        <w:t>A、二十</w:t>
      </w:r>
    </w:p>
    <w:p w14:paraId="4483A675" w14:textId="77777777" w:rsidR="00BF7380" w:rsidRDefault="00000000">
      <w:pPr>
        <w:spacing w:after="0" w:line="240" w:lineRule="auto"/>
      </w:pPr>
      <w:r>
        <w:rPr>
          <w:rFonts w:ascii="楷体" w:eastAsia="楷体" w:hAnsi="楷体"/>
          <w:sz w:val="21"/>
        </w:rPr>
        <w:t>B、十五</w:t>
      </w:r>
    </w:p>
    <w:p w14:paraId="0995C241" w14:textId="77777777" w:rsidR="00BF7380" w:rsidRDefault="00000000">
      <w:pPr>
        <w:spacing w:after="0" w:line="240" w:lineRule="auto"/>
      </w:pPr>
      <w:r>
        <w:rPr>
          <w:rFonts w:ascii="楷体" w:eastAsia="楷体" w:hAnsi="楷体"/>
          <w:sz w:val="21"/>
        </w:rPr>
        <w:t>C、五</w:t>
      </w:r>
    </w:p>
    <w:p w14:paraId="5149F2BB" w14:textId="77777777" w:rsidR="00BF7380" w:rsidRDefault="00000000">
      <w:pPr>
        <w:spacing w:after="0" w:line="240" w:lineRule="auto"/>
      </w:pPr>
      <w:r>
        <w:rPr>
          <w:rFonts w:ascii="楷体" w:eastAsia="楷体" w:hAnsi="楷体"/>
          <w:sz w:val="21"/>
        </w:rPr>
        <w:t>D、十</w:t>
      </w:r>
    </w:p>
    <w:p w14:paraId="1CF1D5D7" w14:textId="77777777" w:rsidR="00BF7380" w:rsidRDefault="00000000">
      <w:pPr>
        <w:spacing w:after="0" w:line="240" w:lineRule="auto"/>
      </w:pPr>
      <w:r>
        <w:rPr>
          <w:rFonts w:ascii="楷体" w:eastAsia="楷体" w:hAnsi="楷体"/>
          <w:sz w:val="21"/>
        </w:rPr>
        <w:t>145.《新建扩建改建建设工程避免危害气象探测环境行政许可管理办法》规定：受理机构应当自受理之日起__D__个工作日内将全部申请材料和初审意见报省、自治区、直辖市气象主管机构审批。</w:t>
      </w:r>
    </w:p>
    <w:p w14:paraId="04A54DC9" w14:textId="77777777" w:rsidR="00BF7380" w:rsidRDefault="00000000">
      <w:pPr>
        <w:spacing w:after="0" w:line="240" w:lineRule="auto"/>
      </w:pPr>
      <w:r>
        <w:rPr>
          <w:rFonts w:ascii="楷体" w:eastAsia="楷体" w:hAnsi="楷体"/>
          <w:sz w:val="21"/>
        </w:rPr>
        <w:t>A、五</w:t>
      </w:r>
    </w:p>
    <w:p w14:paraId="54A5BFBB" w14:textId="77777777" w:rsidR="00BF7380" w:rsidRDefault="00000000">
      <w:pPr>
        <w:spacing w:after="0" w:line="240" w:lineRule="auto"/>
      </w:pPr>
      <w:r>
        <w:rPr>
          <w:rFonts w:ascii="楷体" w:eastAsia="楷体" w:hAnsi="楷体"/>
          <w:sz w:val="21"/>
        </w:rPr>
        <w:t>B、十</w:t>
      </w:r>
    </w:p>
    <w:p w14:paraId="75B94D1C" w14:textId="77777777" w:rsidR="00BF7380" w:rsidRDefault="00000000">
      <w:pPr>
        <w:spacing w:after="0" w:line="240" w:lineRule="auto"/>
      </w:pPr>
      <w:r>
        <w:rPr>
          <w:rFonts w:ascii="楷体" w:eastAsia="楷体" w:hAnsi="楷体"/>
          <w:sz w:val="21"/>
        </w:rPr>
        <w:t>C、十五</w:t>
      </w:r>
    </w:p>
    <w:p w14:paraId="60D025C1" w14:textId="77777777" w:rsidR="00BF7380" w:rsidRDefault="00000000">
      <w:pPr>
        <w:spacing w:after="0" w:line="240" w:lineRule="auto"/>
      </w:pPr>
      <w:r>
        <w:rPr>
          <w:rFonts w:ascii="楷体" w:eastAsia="楷体" w:hAnsi="楷体"/>
          <w:sz w:val="21"/>
        </w:rPr>
        <w:t>D、二十</w:t>
      </w:r>
    </w:p>
    <w:p w14:paraId="2C453D3F" w14:textId="77777777" w:rsidR="00BF7380" w:rsidRDefault="00000000">
      <w:pPr>
        <w:spacing w:after="0" w:line="240" w:lineRule="auto"/>
      </w:pPr>
      <w:r>
        <w:rPr>
          <w:rFonts w:ascii="楷体" w:eastAsia="楷体" w:hAnsi="楷体"/>
          <w:sz w:val="21"/>
        </w:rPr>
        <w:t>146.《新建扩建改建建设工程避免危害气象探测环境行政许可管理办法》已经2016年4月1日中国气象局局务会议审议通过，现予公布，自2016年__C__起施行。</w:t>
      </w:r>
    </w:p>
    <w:p w14:paraId="774B7572" w14:textId="77777777" w:rsidR="00BF7380" w:rsidRDefault="00000000">
      <w:pPr>
        <w:spacing w:after="0" w:line="240" w:lineRule="auto"/>
      </w:pPr>
      <w:r>
        <w:rPr>
          <w:rFonts w:ascii="楷体" w:eastAsia="楷体" w:hAnsi="楷体"/>
          <w:sz w:val="21"/>
        </w:rPr>
        <w:t>A、12月1日</w:t>
      </w:r>
    </w:p>
    <w:p w14:paraId="24E59545" w14:textId="77777777" w:rsidR="00BF7380" w:rsidRDefault="00000000">
      <w:pPr>
        <w:spacing w:after="0" w:line="240" w:lineRule="auto"/>
      </w:pPr>
      <w:r>
        <w:rPr>
          <w:rFonts w:ascii="楷体" w:eastAsia="楷体" w:hAnsi="楷体"/>
          <w:sz w:val="21"/>
        </w:rPr>
        <w:t>B、10月1日</w:t>
      </w:r>
    </w:p>
    <w:p w14:paraId="169C3F7A" w14:textId="77777777" w:rsidR="00BF7380" w:rsidRDefault="00000000">
      <w:pPr>
        <w:spacing w:after="0" w:line="240" w:lineRule="auto"/>
      </w:pPr>
      <w:r>
        <w:rPr>
          <w:rFonts w:ascii="楷体" w:eastAsia="楷体" w:hAnsi="楷体"/>
          <w:sz w:val="21"/>
        </w:rPr>
        <w:t>C、9月1日</w:t>
      </w:r>
    </w:p>
    <w:p w14:paraId="033BE2C5" w14:textId="77777777" w:rsidR="00BF7380" w:rsidRDefault="00000000">
      <w:pPr>
        <w:spacing w:after="0" w:line="240" w:lineRule="auto"/>
      </w:pPr>
      <w:r>
        <w:rPr>
          <w:rFonts w:ascii="楷体" w:eastAsia="楷体" w:hAnsi="楷体"/>
          <w:sz w:val="21"/>
        </w:rPr>
        <w:t>147.《地面气象观测资料质量控制》(QXT118-2010)对地面气象观测资料进行质量控制时，一般按下列顺序进行，描述正确的是？__D__</w:t>
      </w:r>
    </w:p>
    <w:p w14:paraId="2B7762EE" w14:textId="77777777" w:rsidR="00BF7380" w:rsidRDefault="00000000">
      <w:pPr>
        <w:spacing w:after="0" w:line="240" w:lineRule="auto"/>
      </w:pPr>
      <w:r>
        <w:rPr>
          <w:rFonts w:ascii="楷体" w:eastAsia="楷体" w:hAnsi="楷体"/>
          <w:sz w:val="21"/>
        </w:rPr>
        <w:t>A、格式检查-缺测检查—主要变化范围检查</w:t>
      </w:r>
    </w:p>
    <w:p w14:paraId="1E1B0341" w14:textId="77777777" w:rsidR="00BF7380" w:rsidRDefault="00000000">
      <w:pPr>
        <w:spacing w:after="0" w:line="240" w:lineRule="auto"/>
      </w:pPr>
      <w:r>
        <w:rPr>
          <w:rFonts w:ascii="楷体" w:eastAsia="楷体" w:hAnsi="楷体"/>
          <w:sz w:val="21"/>
        </w:rPr>
        <w:t>B、格式检查—界限值检查－主要变化范围检查</w:t>
      </w:r>
    </w:p>
    <w:p w14:paraId="0D58A756" w14:textId="77777777" w:rsidR="00BF7380" w:rsidRDefault="00000000">
      <w:pPr>
        <w:spacing w:after="0" w:line="240" w:lineRule="auto"/>
      </w:pPr>
      <w:r>
        <w:rPr>
          <w:rFonts w:ascii="楷体" w:eastAsia="楷体" w:hAnsi="楷体"/>
          <w:sz w:val="21"/>
        </w:rPr>
        <w:t>C、格式检查—界限值检查—缺测检查</w:t>
      </w:r>
    </w:p>
    <w:p w14:paraId="1D18561A" w14:textId="77777777" w:rsidR="00BF7380" w:rsidRDefault="00000000">
      <w:pPr>
        <w:spacing w:after="0" w:line="240" w:lineRule="auto"/>
      </w:pPr>
      <w:r>
        <w:rPr>
          <w:rFonts w:ascii="楷体" w:eastAsia="楷体" w:hAnsi="楷体"/>
          <w:sz w:val="21"/>
        </w:rPr>
        <w:t>D、格式检查—缺测检查—界限值检查</w:t>
      </w:r>
    </w:p>
    <w:p w14:paraId="49ABDE57" w14:textId="77777777" w:rsidR="00BF7380" w:rsidRDefault="00000000">
      <w:pPr>
        <w:spacing w:after="0" w:line="240" w:lineRule="auto"/>
      </w:pPr>
      <w:r>
        <w:rPr>
          <w:rFonts w:ascii="楷体" w:eastAsia="楷体" w:hAnsi="楷体"/>
          <w:sz w:val="21"/>
        </w:rPr>
        <w:t>148.拟迁观测站观测资料序列的完整性总体状况则按气温(平均、最高、最低)、降水量、平均相对湿度和平均风速(2分钟)</w:t>
      </w:r>
      <w:r>
        <w:rPr>
          <w:rFonts w:ascii="楷体" w:eastAsia="楷体" w:hAnsi="楷体"/>
          <w:sz w:val="21"/>
        </w:rPr>
        <w:lastRenderedPageBreak/>
        <w:t>等要素的分类情况进行综合分析，若其中两个要素达到__D__标准，则认为该观测站观测资料序？</w:t>
      </w:r>
    </w:p>
    <w:p w14:paraId="617D809A" w14:textId="77777777" w:rsidR="00BF7380" w:rsidRDefault="00000000">
      <w:pPr>
        <w:spacing w:after="0" w:line="240" w:lineRule="auto"/>
      </w:pPr>
      <w:r>
        <w:rPr>
          <w:rFonts w:ascii="楷体" w:eastAsia="楷体" w:hAnsi="楷体"/>
          <w:sz w:val="21"/>
        </w:rPr>
        <w:t>A、2类或3类</w:t>
      </w:r>
    </w:p>
    <w:p w14:paraId="26BB7B59" w14:textId="77777777" w:rsidR="00BF7380" w:rsidRDefault="00000000">
      <w:pPr>
        <w:spacing w:after="0" w:line="240" w:lineRule="auto"/>
      </w:pPr>
      <w:r>
        <w:rPr>
          <w:rFonts w:ascii="楷体" w:eastAsia="楷体" w:hAnsi="楷体"/>
          <w:sz w:val="21"/>
        </w:rPr>
        <w:t>B、4类或5类</w:t>
      </w:r>
    </w:p>
    <w:p w14:paraId="0177D24A" w14:textId="77777777" w:rsidR="00BF7380" w:rsidRDefault="00000000">
      <w:pPr>
        <w:spacing w:after="0" w:line="240" w:lineRule="auto"/>
      </w:pPr>
      <w:r>
        <w:rPr>
          <w:rFonts w:ascii="楷体" w:eastAsia="楷体" w:hAnsi="楷体"/>
          <w:sz w:val="21"/>
        </w:rPr>
        <w:t>C、1类或2类</w:t>
      </w:r>
    </w:p>
    <w:p w14:paraId="6CCB02E6" w14:textId="77777777" w:rsidR="00BF7380" w:rsidRDefault="00000000">
      <w:pPr>
        <w:spacing w:after="0" w:line="240" w:lineRule="auto"/>
      </w:pPr>
      <w:r>
        <w:rPr>
          <w:rFonts w:ascii="楷体" w:eastAsia="楷体" w:hAnsi="楷体"/>
          <w:sz w:val="21"/>
        </w:rPr>
        <w:t>D、3类或4类</w:t>
      </w:r>
    </w:p>
    <w:p w14:paraId="433B1D3A" w14:textId="77777777" w:rsidR="00BF7380" w:rsidRDefault="00000000">
      <w:pPr>
        <w:spacing w:after="0" w:line="240" w:lineRule="auto"/>
      </w:pPr>
      <w:r>
        <w:rPr>
          <w:rFonts w:ascii="楷体" w:eastAsia="楷体" w:hAnsi="楷体"/>
          <w:sz w:val="21"/>
        </w:rPr>
        <w:t>149.每年完成上一年度正式在新址开展工作的国家级地面气象观测站新旧站址对比观测资料的审查和分析的时间是__C__。</w:t>
      </w:r>
    </w:p>
    <w:p w14:paraId="4DDD2032" w14:textId="77777777" w:rsidR="00BF7380" w:rsidRDefault="00000000">
      <w:pPr>
        <w:spacing w:after="0" w:line="240" w:lineRule="auto"/>
      </w:pPr>
      <w:r>
        <w:rPr>
          <w:rFonts w:ascii="楷体" w:eastAsia="楷体" w:hAnsi="楷体"/>
          <w:sz w:val="21"/>
        </w:rPr>
        <w:t>A、5月31日</w:t>
      </w:r>
    </w:p>
    <w:p w14:paraId="37290E1C" w14:textId="77777777" w:rsidR="00BF7380" w:rsidRDefault="00000000">
      <w:pPr>
        <w:spacing w:after="0" w:line="240" w:lineRule="auto"/>
      </w:pPr>
      <w:r>
        <w:rPr>
          <w:rFonts w:ascii="楷体" w:eastAsia="楷体" w:hAnsi="楷体"/>
          <w:sz w:val="21"/>
        </w:rPr>
        <w:t>B、11月30日</w:t>
      </w:r>
    </w:p>
    <w:p w14:paraId="3D0F09E2" w14:textId="77777777" w:rsidR="00BF7380" w:rsidRDefault="00000000">
      <w:pPr>
        <w:spacing w:after="0" w:line="240" w:lineRule="auto"/>
      </w:pPr>
      <w:r>
        <w:rPr>
          <w:rFonts w:ascii="楷体" w:eastAsia="楷体" w:hAnsi="楷体"/>
          <w:sz w:val="21"/>
        </w:rPr>
        <w:t>C、3月31日</w:t>
      </w:r>
    </w:p>
    <w:p w14:paraId="04FB0869" w14:textId="77777777" w:rsidR="00BF7380" w:rsidRDefault="00000000">
      <w:pPr>
        <w:spacing w:after="0" w:line="240" w:lineRule="auto"/>
      </w:pPr>
      <w:r>
        <w:rPr>
          <w:rFonts w:ascii="楷体" w:eastAsia="楷体" w:hAnsi="楷体"/>
          <w:sz w:val="21"/>
        </w:rPr>
        <w:t>150.气象资料分类代码由大类代码和二级分类的各属性代码组成，各代码之间用__A__分割。</w:t>
      </w:r>
    </w:p>
    <w:p w14:paraId="2D7E4770" w14:textId="77777777" w:rsidR="00BF7380" w:rsidRDefault="00000000">
      <w:pPr>
        <w:spacing w:after="0" w:line="240" w:lineRule="auto"/>
      </w:pPr>
      <w:r>
        <w:rPr>
          <w:rFonts w:ascii="楷体" w:eastAsia="楷体" w:hAnsi="楷体"/>
          <w:sz w:val="21"/>
        </w:rPr>
        <w:t>A、“_”</w:t>
      </w:r>
    </w:p>
    <w:p w14:paraId="60875C5E" w14:textId="77777777" w:rsidR="00BF7380" w:rsidRDefault="00000000">
      <w:pPr>
        <w:spacing w:after="0" w:line="240" w:lineRule="auto"/>
      </w:pPr>
      <w:r>
        <w:rPr>
          <w:rFonts w:ascii="楷体" w:eastAsia="楷体" w:hAnsi="楷体"/>
          <w:sz w:val="21"/>
        </w:rPr>
        <w:t>B、“；”</w:t>
      </w:r>
    </w:p>
    <w:p w14:paraId="43EF6355" w14:textId="77777777" w:rsidR="00BF7380" w:rsidRDefault="00000000">
      <w:pPr>
        <w:spacing w:after="0" w:line="240" w:lineRule="auto"/>
      </w:pPr>
      <w:r>
        <w:rPr>
          <w:rFonts w:ascii="楷体" w:eastAsia="楷体" w:hAnsi="楷体"/>
          <w:sz w:val="21"/>
        </w:rPr>
        <w:t>C、“、”</w:t>
      </w:r>
    </w:p>
    <w:p w14:paraId="51C27DE8" w14:textId="77777777" w:rsidR="00BF7380" w:rsidRDefault="00000000">
      <w:pPr>
        <w:spacing w:after="0" w:line="240" w:lineRule="auto"/>
      </w:pPr>
      <w:r>
        <w:rPr>
          <w:rFonts w:ascii="楷体" w:eastAsia="楷体" w:hAnsi="楷体"/>
          <w:sz w:val="21"/>
        </w:rPr>
        <w:t>151.气象资料大类简码用一位英文大写字母表示，其标识符用__A__位英文大写字母组成。</w:t>
      </w:r>
    </w:p>
    <w:p w14:paraId="2D6518CE" w14:textId="77777777" w:rsidR="00BF7380" w:rsidRDefault="00000000">
      <w:pPr>
        <w:spacing w:after="0" w:line="240" w:lineRule="auto"/>
      </w:pPr>
      <w:r>
        <w:rPr>
          <w:rFonts w:ascii="楷体" w:eastAsia="楷体" w:hAnsi="楷体"/>
          <w:sz w:val="21"/>
        </w:rPr>
        <w:t>A、四</w:t>
      </w:r>
    </w:p>
    <w:p w14:paraId="1A75636A" w14:textId="77777777" w:rsidR="00BF7380" w:rsidRDefault="00000000">
      <w:pPr>
        <w:spacing w:after="0" w:line="240" w:lineRule="auto"/>
      </w:pPr>
      <w:r>
        <w:rPr>
          <w:rFonts w:ascii="楷体" w:eastAsia="楷体" w:hAnsi="楷体"/>
          <w:sz w:val="21"/>
        </w:rPr>
        <w:t>B、五</w:t>
      </w:r>
    </w:p>
    <w:p w14:paraId="2473A56A" w14:textId="77777777" w:rsidR="00BF7380" w:rsidRDefault="00000000">
      <w:pPr>
        <w:spacing w:after="0" w:line="240" w:lineRule="auto"/>
      </w:pPr>
      <w:r>
        <w:rPr>
          <w:rFonts w:ascii="楷体" w:eastAsia="楷体" w:hAnsi="楷体"/>
          <w:sz w:val="21"/>
        </w:rPr>
        <w:t>C、三</w:t>
      </w:r>
    </w:p>
    <w:p w14:paraId="039D8710" w14:textId="77777777" w:rsidR="00BF7380" w:rsidRDefault="00000000">
      <w:pPr>
        <w:spacing w:after="0" w:line="240" w:lineRule="auto"/>
      </w:pPr>
      <w:r>
        <w:rPr>
          <w:rFonts w:ascii="楷体" w:eastAsia="楷体" w:hAnsi="楷体"/>
          <w:sz w:val="21"/>
        </w:rPr>
        <w:t>D、二</w:t>
      </w:r>
    </w:p>
    <w:p w14:paraId="4D532317" w14:textId="77777777" w:rsidR="00BF7380" w:rsidRDefault="00000000">
      <w:pPr>
        <w:spacing w:after="0" w:line="240" w:lineRule="auto"/>
      </w:pPr>
      <w:r>
        <w:rPr>
          <w:rFonts w:ascii="楷体" w:eastAsia="楷体" w:hAnsi="楷体"/>
          <w:sz w:val="21"/>
        </w:rPr>
        <w:t>152.《新建扩建改建建设工程避免危害气象探测环境行政许可管理办法》已经2016年4月1日中国气象局局务会议审议通过，现予公布，自__B__起施行。</w:t>
      </w:r>
    </w:p>
    <w:p w14:paraId="0975FEA1" w14:textId="77777777" w:rsidR="00BF7380" w:rsidRDefault="00000000">
      <w:pPr>
        <w:spacing w:after="0" w:line="240" w:lineRule="auto"/>
      </w:pPr>
      <w:r>
        <w:rPr>
          <w:rFonts w:ascii="楷体" w:eastAsia="楷体" w:hAnsi="楷体"/>
          <w:sz w:val="21"/>
        </w:rPr>
        <w:t>A、2016年7月1日</w:t>
      </w:r>
    </w:p>
    <w:p w14:paraId="0EB60EBA" w14:textId="77777777" w:rsidR="00BF7380" w:rsidRDefault="00000000">
      <w:pPr>
        <w:spacing w:after="0" w:line="240" w:lineRule="auto"/>
      </w:pPr>
      <w:r>
        <w:rPr>
          <w:rFonts w:ascii="楷体" w:eastAsia="楷体" w:hAnsi="楷体"/>
          <w:sz w:val="21"/>
        </w:rPr>
        <w:t>B、2016年9月1日</w:t>
      </w:r>
    </w:p>
    <w:p w14:paraId="795FBDCC" w14:textId="77777777" w:rsidR="00BF7380" w:rsidRDefault="00000000">
      <w:pPr>
        <w:spacing w:after="0" w:line="240" w:lineRule="auto"/>
      </w:pPr>
      <w:r>
        <w:rPr>
          <w:rFonts w:ascii="楷体" w:eastAsia="楷体" w:hAnsi="楷体"/>
          <w:sz w:val="21"/>
        </w:rPr>
        <w:t>C、2016年8月1日</w:t>
      </w:r>
    </w:p>
    <w:p w14:paraId="69013F35" w14:textId="77777777" w:rsidR="00BF7380" w:rsidRDefault="00000000">
      <w:pPr>
        <w:spacing w:after="0" w:line="240" w:lineRule="auto"/>
      </w:pPr>
      <w:r>
        <w:rPr>
          <w:rFonts w:ascii="楷体" w:eastAsia="楷体" w:hAnsi="楷体"/>
          <w:sz w:val="21"/>
        </w:rPr>
        <w:t>D、2016年6月1日</w:t>
      </w:r>
    </w:p>
    <w:p w14:paraId="6FE2B715" w14:textId="77777777" w:rsidR="00BF7380" w:rsidRDefault="00000000">
      <w:pPr>
        <w:spacing w:after="0" w:line="240" w:lineRule="auto"/>
      </w:pPr>
      <w:r>
        <w:rPr>
          <w:rFonts w:ascii="楷体" w:eastAsia="楷体" w:hAnsi="楷体"/>
          <w:sz w:val="21"/>
        </w:rPr>
        <w:t>153.各省(区、市)气象局要在每年__D__前，将经过本省(区、市)审查的站址变动分析报告、新旧站址对比观测资料报送国家气象信息中心。</w:t>
      </w:r>
    </w:p>
    <w:p w14:paraId="679690DF" w14:textId="77777777" w:rsidR="00BF7380" w:rsidRDefault="00000000">
      <w:pPr>
        <w:spacing w:after="0" w:line="240" w:lineRule="auto"/>
      </w:pPr>
      <w:r>
        <w:rPr>
          <w:rFonts w:ascii="楷体" w:eastAsia="楷体" w:hAnsi="楷体"/>
          <w:sz w:val="21"/>
        </w:rPr>
        <w:t>A、3月15日</w:t>
      </w:r>
    </w:p>
    <w:p w14:paraId="164098C0" w14:textId="77777777" w:rsidR="00BF7380" w:rsidRDefault="00000000">
      <w:pPr>
        <w:spacing w:after="0" w:line="240" w:lineRule="auto"/>
      </w:pPr>
      <w:r>
        <w:rPr>
          <w:rFonts w:ascii="楷体" w:eastAsia="楷体" w:hAnsi="楷体"/>
          <w:sz w:val="21"/>
        </w:rPr>
        <w:t>B、2018/4/30</w:t>
      </w:r>
    </w:p>
    <w:p w14:paraId="4730BA24" w14:textId="77777777" w:rsidR="00BF7380" w:rsidRDefault="00000000">
      <w:pPr>
        <w:spacing w:after="0" w:line="240" w:lineRule="auto"/>
      </w:pPr>
      <w:r>
        <w:rPr>
          <w:rFonts w:ascii="楷体" w:eastAsia="楷体" w:hAnsi="楷体"/>
          <w:sz w:val="21"/>
        </w:rPr>
        <w:t>C、6月30日</w:t>
      </w:r>
    </w:p>
    <w:p w14:paraId="3361E05A" w14:textId="77777777" w:rsidR="00BF7380" w:rsidRDefault="00000000">
      <w:pPr>
        <w:spacing w:after="0" w:line="240" w:lineRule="auto"/>
      </w:pPr>
      <w:r>
        <w:rPr>
          <w:rFonts w:ascii="楷体" w:eastAsia="楷体" w:hAnsi="楷体"/>
          <w:sz w:val="21"/>
        </w:rPr>
        <w:t>D、3月31日</w:t>
      </w:r>
    </w:p>
    <w:p w14:paraId="4CE8BE67" w14:textId="77777777" w:rsidR="00BF7380" w:rsidRDefault="00000000">
      <w:pPr>
        <w:spacing w:after="0" w:line="240" w:lineRule="auto"/>
      </w:pPr>
      <w:r>
        <w:rPr>
          <w:rFonts w:ascii="楷体" w:eastAsia="楷体" w:hAnsi="楷体"/>
          <w:sz w:val="21"/>
        </w:rPr>
        <w:t>154.根据《QXT1182010地面气象观测资料质量控制》，对地面气象观测资料进行质量控制时，按照质控检查顺序，一般进行格式检查后要进行__C__检查。</w:t>
      </w:r>
    </w:p>
    <w:p w14:paraId="17DD49DD" w14:textId="77777777" w:rsidR="00BF7380" w:rsidRDefault="00000000">
      <w:pPr>
        <w:spacing w:after="0" w:line="240" w:lineRule="auto"/>
      </w:pPr>
      <w:r>
        <w:rPr>
          <w:rFonts w:ascii="楷体" w:eastAsia="楷体" w:hAnsi="楷体"/>
          <w:sz w:val="21"/>
        </w:rPr>
        <w:t>A、界限值检查</w:t>
      </w:r>
    </w:p>
    <w:p w14:paraId="1F6771F6" w14:textId="77777777" w:rsidR="00BF7380" w:rsidRDefault="00000000">
      <w:pPr>
        <w:spacing w:after="0" w:line="240" w:lineRule="auto"/>
      </w:pPr>
      <w:r>
        <w:rPr>
          <w:rFonts w:ascii="楷体" w:eastAsia="楷体" w:hAnsi="楷体"/>
          <w:sz w:val="21"/>
        </w:rPr>
        <w:t>B、主要变化范围检查</w:t>
      </w:r>
    </w:p>
    <w:p w14:paraId="5E8BB991" w14:textId="77777777" w:rsidR="00BF7380" w:rsidRDefault="00000000">
      <w:pPr>
        <w:spacing w:after="0" w:line="240" w:lineRule="auto"/>
      </w:pPr>
      <w:r>
        <w:rPr>
          <w:rFonts w:ascii="楷体" w:eastAsia="楷体" w:hAnsi="楷体"/>
          <w:sz w:val="21"/>
        </w:rPr>
        <w:t>C、缺测检查</w:t>
      </w:r>
    </w:p>
    <w:p w14:paraId="315AC94B" w14:textId="77777777" w:rsidR="00BF7380" w:rsidRDefault="00000000">
      <w:pPr>
        <w:spacing w:after="0" w:line="240" w:lineRule="auto"/>
      </w:pPr>
      <w:r>
        <w:rPr>
          <w:rFonts w:ascii="楷体" w:eastAsia="楷体" w:hAnsi="楷体"/>
          <w:sz w:val="21"/>
        </w:rPr>
        <w:t>D、内部一致性检查</w:t>
      </w:r>
    </w:p>
    <w:p w14:paraId="02E8FF04" w14:textId="77777777" w:rsidR="00BF7380" w:rsidRDefault="00000000">
      <w:pPr>
        <w:spacing w:after="0" w:line="240" w:lineRule="auto"/>
      </w:pPr>
      <w:r>
        <w:rPr>
          <w:rFonts w:ascii="楷体" w:eastAsia="楷体" w:hAnsi="楷体"/>
          <w:sz w:val="21"/>
        </w:rPr>
        <w:t>155.《QXT1182010地面气象观测资料质量控制》中规定，当数据已作过订正，相应的质控码为__A__。</w:t>
      </w:r>
    </w:p>
    <w:p w14:paraId="3F8BFBD8" w14:textId="77777777" w:rsidR="00BF7380" w:rsidRDefault="00000000">
      <w:pPr>
        <w:spacing w:after="0" w:line="240" w:lineRule="auto"/>
      </w:pPr>
      <w:r>
        <w:rPr>
          <w:rFonts w:ascii="楷体" w:eastAsia="楷体" w:hAnsi="楷体"/>
          <w:sz w:val="21"/>
        </w:rPr>
        <w:t>A、3</w:t>
      </w:r>
    </w:p>
    <w:p w14:paraId="78495A92" w14:textId="77777777" w:rsidR="00BF7380" w:rsidRDefault="00000000">
      <w:pPr>
        <w:spacing w:after="0" w:line="240" w:lineRule="auto"/>
      </w:pPr>
      <w:r>
        <w:rPr>
          <w:rFonts w:ascii="楷体" w:eastAsia="楷体" w:hAnsi="楷体"/>
          <w:sz w:val="21"/>
        </w:rPr>
        <w:t>B、1</w:t>
      </w:r>
    </w:p>
    <w:p w14:paraId="3124805C" w14:textId="77777777" w:rsidR="00BF7380" w:rsidRDefault="00000000">
      <w:pPr>
        <w:spacing w:after="0" w:line="240" w:lineRule="auto"/>
      </w:pPr>
      <w:r>
        <w:rPr>
          <w:rFonts w:ascii="楷体" w:eastAsia="楷体" w:hAnsi="楷体"/>
          <w:sz w:val="21"/>
        </w:rPr>
        <w:t>C、2</w:t>
      </w:r>
    </w:p>
    <w:p w14:paraId="605D23DC" w14:textId="77777777" w:rsidR="00BF7380" w:rsidRDefault="00000000">
      <w:pPr>
        <w:spacing w:after="0" w:line="240" w:lineRule="auto"/>
      </w:pPr>
      <w:r>
        <w:rPr>
          <w:rFonts w:ascii="楷体" w:eastAsia="楷体" w:hAnsi="楷体"/>
          <w:sz w:val="21"/>
        </w:rPr>
        <w:t>D、4</w:t>
      </w:r>
    </w:p>
    <w:p w14:paraId="703591F9" w14:textId="77777777" w:rsidR="00BF7380" w:rsidRDefault="00000000">
      <w:pPr>
        <w:spacing w:after="0" w:line="240" w:lineRule="auto"/>
      </w:pPr>
      <w:r>
        <w:rPr>
          <w:rFonts w:ascii="楷体" w:eastAsia="楷体" w:hAnsi="楷体"/>
          <w:sz w:val="21"/>
        </w:rPr>
        <w:t>156.国家重点工程建设或者城市(镇)总体规划变化，确实无法避免影响气象探测环境，且无法采取补救措施，需迁移国家级地面气象观测站站址，由__A__向省级气象局提出申请。</w:t>
      </w:r>
    </w:p>
    <w:p w14:paraId="522E029B" w14:textId="77777777" w:rsidR="00BF7380" w:rsidRDefault="00000000">
      <w:pPr>
        <w:spacing w:after="0" w:line="240" w:lineRule="auto"/>
      </w:pPr>
      <w:r>
        <w:rPr>
          <w:rFonts w:ascii="楷体" w:eastAsia="楷体" w:hAnsi="楷体"/>
          <w:sz w:val="21"/>
        </w:rPr>
        <w:t>A、当地人民政府或者建设单位</w:t>
      </w:r>
    </w:p>
    <w:p w14:paraId="4A26C59B" w14:textId="77777777" w:rsidR="00BF7380" w:rsidRDefault="00000000">
      <w:pPr>
        <w:spacing w:after="0" w:line="240" w:lineRule="auto"/>
      </w:pPr>
      <w:r>
        <w:rPr>
          <w:rFonts w:ascii="楷体" w:eastAsia="楷体" w:hAnsi="楷体"/>
          <w:sz w:val="21"/>
        </w:rPr>
        <w:t>B、当地人民政府或者市(地)级气象局</w:t>
      </w:r>
    </w:p>
    <w:p w14:paraId="4C77A838" w14:textId="77777777" w:rsidR="00BF7380" w:rsidRDefault="00000000">
      <w:pPr>
        <w:spacing w:after="0" w:line="240" w:lineRule="auto"/>
      </w:pPr>
      <w:r>
        <w:rPr>
          <w:rFonts w:ascii="楷体" w:eastAsia="楷体" w:hAnsi="楷体"/>
          <w:sz w:val="21"/>
        </w:rPr>
        <w:t>C、市(地)级气象局</w:t>
      </w:r>
    </w:p>
    <w:p w14:paraId="257D4F2D" w14:textId="77777777" w:rsidR="00BF7380" w:rsidRDefault="00000000">
      <w:pPr>
        <w:spacing w:after="0" w:line="240" w:lineRule="auto"/>
      </w:pPr>
      <w:r>
        <w:rPr>
          <w:rFonts w:ascii="楷体" w:eastAsia="楷体" w:hAnsi="楷体"/>
          <w:sz w:val="21"/>
        </w:rPr>
        <w:t>D、建设单位</w:t>
      </w:r>
    </w:p>
    <w:p w14:paraId="53533B3A" w14:textId="77777777" w:rsidR="00BF7380" w:rsidRDefault="00000000">
      <w:pPr>
        <w:spacing w:after="0" w:line="240" w:lineRule="auto"/>
      </w:pPr>
      <w:r>
        <w:rPr>
          <w:rFonts w:ascii="楷体" w:eastAsia="楷体" w:hAnsi="楷体"/>
          <w:sz w:val="21"/>
        </w:rPr>
        <w:t>157.根据地面气象观测质量控制(QX/T118-2010),质量控制码“9”的含义为__C__。</w:t>
      </w:r>
    </w:p>
    <w:p w14:paraId="3B13FDA8" w14:textId="77777777" w:rsidR="00BF7380" w:rsidRDefault="00000000">
      <w:pPr>
        <w:spacing w:after="0" w:line="240" w:lineRule="auto"/>
      </w:pPr>
      <w:r>
        <w:rPr>
          <w:rFonts w:ascii="楷体" w:eastAsia="楷体" w:hAnsi="楷体"/>
          <w:sz w:val="21"/>
        </w:rPr>
        <w:t>A、修改数据</w:t>
      </w:r>
    </w:p>
    <w:p w14:paraId="08F6EADB" w14:textId="77777777" w:rsidR="00BF7380" w:rsidRDefault="00000000">
      <w:pPr>
        <w:spacing w:after="0" w:line="240" w:lineRule="auto"/>
      </w:pPr>
      <w:r>
        <w:rPr>
          <w:rFonts w:ascii="楷体" w:eastAsia="楷体" w:hAnsi="楷体"/>
          <w:sz w:val="21"/>
        </w:rPr>
        <w:t>B、预留</w:t>
      </w:r>
    </w:p>
    <w:p w14:paraId="039C785A" w14:textId="77777777" w:rsidR="00BF7380" w:rsidRDefault="00000000">
      <w:pPr>
        <w:spacing w:after="0" w:line="240" w:lineRule="auto"/>
      </w:pPr>
      <w:r>
        <w:rPr>
          <w:rFonts w:ascii="楷体" w:eastAsia="楷体" w:hAnsi="楷体"/>
          <w:sz w:val="21"/>
        </w:rPr>
        <w:t>C、未作质控</w:t>
      </w:r>
    </w:p>
    <w:p w14:paraId="24C1CF4B" w14:textId="77777777" w:rsidR="00BF7380" w:rsidRDefault="00000000">
      <w:pPr>
        <w:spacing w:after="0" w:line="240" w:lineRule="auto"/>
      </w:pPr>
      <w:r>
        <w:rPr>
          <w:rFonts w:ascii="楷体" w:eastAsia="楷体" w:hAnsi="楷体"/>
          <w:sz w:val="21"/>
        </w:rPr>
        <w:t>D、缺测</w:t>
      </w:r>
    </w:p>
    <w:p w14:paraId="3A3A255F" w14:textId="77777777" w:rsidR="00BF7380" w:rsidRDefault="00000000">
      <w:pPr>
        <w:spacing w:after="0" w:line="240" w:lineRule="auto"/>
      </w:pPr>
      <w:r>
        <w:rPr>
          <w:rFonts w:ascii="楷体" w:eastAsia="楷体" w:hAnsi="楷体"/>
          <w:sz w:val="21"/>
        </w:rPr>
        <w:t>158.根据地面气象观测质量控制(QX/T118-2010)，气温在气候学界限值范围是__C__。</w:t>
      </w:r>
    </w:p>
    <w:p w14:paraId="63B87F08" w14:textId="77777777" w:rsidR="00BF7380" w:rsidRDefault="00000000">
      <w:pPr>
        <w:spacing w:after="0" w:line="240" w:lineRule="auto"/>
      </w:pPr>
      <w:r>
        <w:rPr>
          <w:rFonts w:ascii="楷体" w:eastAsia="楷体" w:hAnsi="楷体"/>
          <w:sz w:val="21"/>
        </w:rPr>
        <w:t>A、-80℃至80℃</w:t>
      </w:r>
    </w:p>
    <w:p w14:paraId="37EE47B9" w14:textId="77777777" w:rsidR="00BF7380" w:rsidRDefault="00000000">
      <w:pPr>
        <w:spacing w:after="0" w:line="240" w:lineRule="auto"/>
      </w:pPr>
      <w:r>
        <w:rPr>
          <w:rFonts w:ascii="楷体" w:eastAsia="楷体" w:hAnsi="楷体"/>
          <w:sz w:val="21"/>
        </w:rPr>
        <w:t>B、-60℃至80℃</w:t>
      </w:r>
    </w:p>
    <w:p w14:paraId="4B425AAD" w14:textId="77777777" w:rsidR="00BF7380" w:rsidRDefault="00000000">
      <w:pPr>
        <w:spacing w:after="0" w:line="240" w:lineRule="auto"/>
      </w:pPr>
      <w:r>
        <w:rPr>
          <w:rFonts w:ascii="楷体" w:eastAsia="楷体" w:hAnsi="楷体"/>
          <w:sz w:val="21"/>
        </w:rPr>
        <w:t>C、-80℃至60℃</w:t>
      </w:r>
    </w:p>
    <w:p w14:paraId="4B9D69DA" w14:textId="77777777" w:rsidR="00BF7380" w:rsidRDefault="00000000">
      <w:pPr>
        <w:spacing w:after="0" w:line="240" w:lineRule="auto"/>
      </w:pPr>
      <w:r>
        <w:rPr>
          <w:rFonts w:ascii="楷体" w:eastAsia="楷体" w:hAnsi="楷体"/>
          <w:sz w:val="21"/>
        </w:rPr>
        <w:t>D、-60℃至60℃</w:t>
      </w:r>
    </w:p>
    <w:p w14:paraId="70F2A337" w14:textId="77777777" w:rsidR="00BF7380" w:rsidRDefault="00000000">
      <w:pPr>
        <w:spacing w:after="0" w:line="240" w:lineRule="auto"/>
      </w:pPr>
      <w:r>
        <w:rPr>
          <w:rFonts w:ascii="楷体" w:eastAsia="楷体" w:hAnsi="楷体"/>
          <w:sz w:val="21"/>
        </w:rPr>
        <w:t>159.根据气象资料分类与编码(QX/T102-2009)，气象资料按照内容属性和来源属性，分__C__。</w:t>
      </w:r>
    </w:p>
    <w:p w14:paraId="276C58B6" w14:textId="77777777" w:rsidR="00BF7380" w:rsidRDefault="00000000">
      <w:pPr>
        <w:spacing w:after="0" w:line="240" w:lineRule="auto"/>
      </w:pPr>
      <w:r>
        <w:rPr>
          <w:rFonts w:ascii="楷体" w:eastAsia="楷体" w:hAnsi="楷体"/>
          <w:sz w:val="21"/>
        </w:rPr>
        <w:t>A、十二大类</w:t>
      </w:r>
    </w:p>
    <w:p w14:paraId="02940EF8" w14:textId="77777777" w:rsidR="00BF7380" w:rsidRDefault="00000000">
      <w:pPr>
        <w:spacing w:after="0" w:line="240" w:lineRule="auto"/>
      </w:pPr>
      <w:r>
        <w:rPr>
          <w:rFonts w:ascii="楷体" w:eastAsia="楷体" w:hAnsi="楷体"/>
          <w:sz w:val="21"/>
        </w:rPr>
        <w:t>B、十大类</w:t>
      </w:r>
    </w:p>
    <w:p w14:paraId="050EF333" w14:textId="77777777" w:rsidR="00BF7380" w:rsidRDefault="00000000">
      <w:pPr>
        <w:spacing w:after="0" w:line="240" w:lineRule="auto"/>
      </w:pPr>
      <w:r>
        <w:rPr>
          <w:rFonts w:ascii="楷体" w:eastAsia="楷体" w:hAnsi="楷体"/>
          <w:sz w:val="21"/>
        </w:rPr>
        <w:t>C、十四大类</w:t>
      </w:r>
    </w:p>
    <w:p w14:paraId="29949A5D" w14:textId="77777777" w:rsidR="00BF7380" w:rsidRDefault="00000000">
      <w:pPr>
        <w:spacing w:after="0" w:line="240" w:lineRule="auto"/>
      </w:pPr>
      <w:r>
        <w:rPr>
          <w:rFonts w:ascii="楷体" w:eastAsia="楷体" w:hAnsi="楷体"/>
          <w:sz w:val="21"/>
        </w:rPr>
        <w:t>D、八大类</w:t>
      </w:r>
    </w:p>
    <w:p w14:paraId="44F29A0C" w14:textId="77777777" w:rsidR="00BF7380" w:rsidRDefault="00000000">
      <w:pPr>
        <w:spacing w:after="0" w:line="240" w:lineRule="auto"/>
      </w:pPr>
      <w:r>
        <w:rPr>
          <w:rFonts w:ascii="楷体" w:eastAsia="楷体" w:hAnsi="楷体"/>
          <w:sz w:val="21"/>
        </w:rPr>
        <w:t>160.根据气象资料分类与编码(QX/T102-2009),地面气象资料标识符为__B__。</w:t>
      </w:r>
    </w:p>
    <w:p w14:paraId="2A0C98C3" w14:textId="77777777" w:rsidR="00BF7380" w:rsidRDefault="00000000">
      <w:pPr>
        <w:spacing w:after="0" w:line="240" w:lineRule="auto"/>
      </w:pPr>
      <w:r>
        <w:rPr>
          <w:rFonts w:ascii="楷体" w:eastAsia="楷体" w:hAnsi="楷体"/>
          <w:sz w:val="21"/>
        </w:rPr>
        <w:t>A、RADI</w:t>
      </w:r>
    </w:p>
    <w:p w14:paraId="404D3D44" w14:textId="77777777" w:rsidR="00BF7380" w:rsidRDefault="00000000">
      <w:pPr>
        <w:spacing w:after="0" w:line="240" w:lineRule="auto"/>
      </w:pPr>
      <w:r>
        <w:rPr>
          <w:rFonts w:ascii="楷体" w:eastAsia="楷体" w:hAnsi="楷体"/>
          <w:sz w:val="21"/>
        </w:rPr>
        <w:t>B、SURF</w:t>
      </w:r>
    </w:p>
    <w:p w14:paraId="6E343E08" w14:textId="77777777" w:rsidR="00BF7380" w:rsidRDefault="00000000">
      <w:pPr>
        <w:spacing w:after="0" w:line="240" w:lineRule="auto"/>
      </w:pPr>
      <w:r>
        <w:rPr>
          <w:rFonts w:ascii="楷体" w:eastAsia="楷体" w:hAnsi="楷体"/>
          <w:sz w:val="21"/>
        </w:rPr>
        <w:t>C、UPAR</w:t>
      </w:r>
    </w:p>
    <w:p w14:paraId="653C9B0F" w14:textId="77777777" w:rsidR="00BF7380" w:rsidRDefault="00000000">
      <w:pPr>
        <w:spacing w:after="0" w:line="240" w:lineRule="auto"/>
      </w:pPr>
      <w:r>
        <w:rPr>
          <w:rFonts w:ascii="楷体" w:eastAsia="楷体" w:hAnsi="楷体"/>
          <w:sz w:val="21"/>
        </w:rPr>
        <w:t>D、OCEN</w:t>
      </w:r>
    </w:p>
    <w:p w14:paraId="61158CDA" w14:textId="77777777" w:rsidR="00BF7380" w:rsidRDefault="00000000">
      <w:pPr>
        <w:spacing w:after="0" w:line="240" w:lineRule="auto"/>
      </w:pPr>
      <w:r>
        <w:rPr>
          <w:rFonts w:ascii="楷体" w:eastAsia="楷体" w:hAnsi="楷体"/>
          <w:sz w:val="21"/>
        </w:rPr>
        <w:t>161.某站现址平均气温观测资料均一性检查中，发现有2个断点，则表明平均气温资料__B__。</w:t>
      </w:r>
    </w:p>
    <w:p w14:paraId="12C97172" w14:textId="77777777" w:rsidR="00BF7380" w:rsidRDefault="00000000">
      <w:pPr>
        <w:spacing w:after="0" w:line="240" w:lineRule="auto"/>
      </w:pPr>
      <w:r>
        <w:rPr>
          <w:rFonts w:ascii="楷体" w:eastAsia="楷体" w:hAnsi="楷体"/>
          <w:sz w:val="21"/>
        </w:rPr>
        <w:t>A、序列连续</w:t>
      </w:r>
    </w:p>
    <w:p w14:paraId="5511EB9E" w14:textId="77777777" w:rsidR="00BF7380" w:rsidRDefault="00000000">
      <w:pPr>
        <w:spacing w:after="0" w:line="240" w:lineRule="auto"/>
      </w:pPr>
      <w:r>
        <w:rPr>
          <w:rFonts w:ascii="楷体" w:eastAsia="楷体" w:hAnsi="楷体"/>
          <w:sz w:val="21"/>
        </w:rPr>
        <w:t>B、连续性较好</w:t>
      </w:r>
    </w:p>
    <w:p w14:paraId="2B88F7FF" w14:textId="77777777" w:rsidR="00BF7380" w:rsidRDefault="00000000">
      <w:pPr>
        <w:spacing w:after="0" w:line="240" w:lineRule="auto"/>
      </w:pPr>
      <w:r>
        <w:rPr>
          <w:rFonts w:ascii="楷体" w:eastAsia="楷体" w:hAnsi="楷体"/>
          <w:sz w:val="21"/>
        </w:rPr>
        <w:t>C、连续性差</w:t>
      </w:r>
    </w:p>
    <w:p w14:paraId="409EC52F" w14:textId="77777777" w:rsidR="00BF7380" w:rsidRDefault="00000000">
      <w:pPr>
        <w:spacing w:after="0" w:line="240" w:lineRule="auto"/>
      </w:pPr>
      <w:r>
        <w:rPr>
          <w:rFonts w:ascii="楷体" w:eastAsia="楷体" w:hAnsi="楷体"/>
          <w:sz w:val="21"/>
        </w:rPr>
        <w:t>D、连续性较差</w:t>
      </w:r>
    </w:p>
    <w:p w14:paraId="25FF63DC" w14:textId="77777777" w:rsidR="00BF7380" w:rsidRDefault="00000000">
      <w:pPr>
        <w:spacing w:after="0" w:line="240" w:lineRule="auto"/>
      </w:pPr>
      <w:r>
        <w:rPr>
          <w:rFonts w:ascii="楷体" w:eastAsia="楷体" w:hAnsi="楷体"/>
          <w:sz w:val="21"/>
        </w:rPr>
        <w:lastRenderedPageBreak/>
        <w:t>162.QX-T118-2010地面气象观测资料质量控制中瞬时风速的气候学界限值范围为__C__</w:t>
      </w:r>
    </w:p>
    <w:p w14:paraId="51A6A2D9" w14:textId="77777777" w:rsidR="00BF7380" w:rsidRDefault="00000000">
      <w:pPr>
        <w:spacing w:after="0" w:line="240" w:lineRule="auto"/>
      </w:pPr>
      <w:r>
        <w:rPr>
          <w:rFonts w:ascii="楷体" w:eastAsia="楷体" w:hAnsi="楷体"/>
          <w:sz w:val="21"/>
        </w:rPr>
        <w:t>A、0-60m/s</w:t>
      </w:r>
    </w:p>
    <w:p w14:paraId="00C233F4" w14:textId="77777777" w:rsidR="00BF7380" w:rsidRDefault="00000000">
      <w:pPr>
        <w:spacing w:after="0" w:line="240" w:lineRule="auto"/>
      </w:pPr>
      <w:r>
        <w:rPr>
          <w:rFonts w:ascii="楷体" w:eastAsia="楷体" w:hAnsi="楷体"/>
          <w:sz w:val="21"/>
        </w:rPr>
        <w:t>B、0-50.9m/s</w:t>
      </w:r>
    </w:p>
    <w:p w14:paraId="354FD84E" w14:textId="77777777" w:rsidR="00BF7380" w:rsidRDefault="00000000">
      <w:pPr>
        <w:spacing w:after="0" w:line="240" w:lineRule="auto"/>
      </w:pPr>
      <w:r>
        <w:rPr>
          <w:rFonts w:ascii="楷体" w:eastAsia="楷体" w:hAnsi="楷体"/>
          <w:sz w:val="21"/>
        </w:rPr>
        <w:t>C、0-150m/s</w:t>
      </w:r>
    </w:p>
    <w:p w14:paraId="5329F8CF" w14:textId="77777777" w:rsidR="00BF7380" w:rsidRDefault="00000000">
      <w:pPr>
        <w:spacing w:after="0" w:line="240" w:lineRule="auto"/>
      </w:pPr>
      <w:r>
        <w:rPr>
          <w:rFonts w:ascii="楷体" w:eastAsia="楷体" w:hAnsi="楷体"/>
          <w:sz w:val="21"/>
        </w:rPr>
        <w:t>D、0-75m/s</w:t>
      </w:r>
    </w:p>
    <w:p w14:paraId="0C3B05B1" w14:textId="77777777" w:rsidR="00BF7380" w:rsidRDefault="00000000">
      <w:pPr>
        <w:spacing w:after="0" w:line="240" w:lineRule="auto"/>
      </w:pPr>
      <w:r>
        <w:rPr>
          <w:rFonts w:ascii="楷体" w:eastAsia="楷体" w:hAnsi="楷体"/>
          <w:sz w:val="21"/>
        </w:rPr>
        <w:t>163.以下月观测记录质量检查方法规则错误的是__A__。</w:t>
      </w:r>
    </w:p>
    <w:p w14:paraId="4F56030F" w14:textId="77777777" w:rsidR="00BF7380" w:rsidRDefault="00000000">
      <w:pPr>
        <w:spacing w:after="0" w:line="240" w:lineRule="auto"/>
      </w:pPr>
      <w:r>
        <w:rPr>
          <w:rFonts w:ascii="楷体" w:eastAsia="楷体" w:hAnsi="楷体"/>
          <w:sz w:val="21"/>
        </w:rPr>
        <w:t>A、20cm与40cm地温各定时记录的差值＜5.0℃</w:t>
      </w:r>
    </w:p>
    <w:p w14:paraId="31C03349" w14:textId="77777777" w:rsidR="00BF7380" w:rsidRDefault="00000000">
      <w:pPr>
        <w:spacing w:after="0" w:line="240" w:lineRule="auto"/>
      </w:pPr>
      <w:r>
        <w:rPr>
          <w:rFonts w:ascii="楷体" w:eastAsia="楷体" w:hAnsi="楷体"/>
          <w:sz w:val="21"/>
        </w:rPr>
        <w:t>B、定时风速≤日最大风速</w:t>
      </w:r>
    </w:p>
    <w:p w14:paraId="357C5362" w14:textId="77777777" w:rsidR="00BF7380" w:rsidRDefault="00000000">
      <w:pPr>
        <w:spacing w:after="0" w:line="240" w:lineRule="auto"/>
      </w:pPr>
      <w:r>
        <w:rPr>
          <w:rFonts w:ascii="楷体" w:eastAsia="楷体" w:hAnsi="楷体"/>
          <w:sz w:val="21"/>
        </w:rPr>
        <w:t>C、电线积冰直径≥1mm时，应有雨凇或雾凇现象</w:t>
      </w:r>
    </w:p>
    <w:p w14:paraId="7D97A499" w14:textId="77777777" w:rsidR="00BF7380" w:rsidRDefault="00000000">
      <w:pPr>
        <w:spacing w:after="0" w:line="240" w:lineRule="auto"/>
      </w:pPr>
      <w:r>
        <w:rPr>
          <w:rFonts w:ascii="楷体" w:eastAsia="楷体" w:hAnsi="楷体"/>
          <w:sz w:val="21"/>
        </w:rPr>
        <w:t>D、定时能见度＜l0.0km时，应有轻雾或吹雪、扬沙、浮尘、烟幕、霾、降水现象</w:t>
      </w:r>
    </w:p>
    <w:p w14:paraId="3D928528" w14:textId="77777777" w:rsidR="00BF7380" w:rsidRDefault="00000000">
      <w:pPr>
        <w:spacing w:after="0" w:line="240" w:lineRule="auto"/>
      </w:pPr>
      <w:r>
        <w:rPr>
          <w:rFonts w:ascii="楷体" w:eastAsia="楷体" w:hAnsi="楷体"/>
          <w:sz w:val="21"/>
        </w:rPr>
        <w:t>164.《地面气象资料实时统计处理业务规定(试行)》__D__等于月平均日最高气温与月平均日最低气温之差。</w:t>
      </w:r>
    </w:p>
    <w:p w14:paraId="390B27DF" w14:textId="77777777" w:rsidR="00BF7380" w:rsidRDefault="00000000">
      <w:pPr>
        <w:spacing w:after="0" w:line="240" w:lineRule="auto"/>
      </w:pPr>
      <w:r>
        <w:rPr>
          <w:rFonts w:ascii="楷体" w:eastAsia="楷体" w:hAnsi="楷体"/>
          <w:sz w:val="21"/>
        </w:rPr>
        <w:t>A、月气温差值</w:t>
      </w:r>
    </w:p>
    <w:p w14:paraId="7C0575C4" w14:textId="77777777" w:rsidR="00BF7380" w:rsidRDefault="00000000">
      <w:pPr>
        <w:spacing w:after="0" w:line="240" w:lineRule="auto"/>
      </w:pPr>
      <w:r>
        <w:rPr>
          <w:rFonts w:ascii="楷体" w:eastAsia="楷体" w:hAnsi="楷体"/>
          <w:sz w:val="21"/>
        </w:rPr>
        <w:t>B、月平均温差</w:t>
      </w:r>
    </w:p>
    <w:p w14:paraId="7883E5A6" w14:textId="77777777" w:rsidR="00BF7380" w:rsidRDefault="00000000">
      <w:pPr>
        <w:spacing w:after="0" w:line="240" w:lineRule="auto"/>
      </w:pPr>
      <w:r>
        <w:rPr>
          <w:rFonts w:ascii="楷体" w:eastAsia="楷体" w:hAnsi="楷体"/>
          <w:sz w:val="21"/>
        </w:rPr>
        <w:t>C、温差</w:t>
      </w:r>
    </w:p>
    <w:p w14:paraId="770DFE79" w14:textId="77777777" w:rsidR="00BF7380" w:rsidRDefault="00000000">
      <w:pPr>
        <w:spacing w:after="0" w:line="240" w:lineRule="auto"/>
      </w:pPr>
      <w:r>
        <w:rPr>
          <w:rFonts w:ascii="楷体" w:eastAsia="楷体" w:hAnsi="楷体"/>
          <w:sz w:val="21"/>
        </w:rPr>
        <w:t>D、月平均气温日较差</w:t>
      </w:r>
    </w:p>
    <w:p w14:paraId="6EE85AD2" w14:textId="77777777" w:rsidR="00BF7380" w:rsidRDefault="00000000">
      <w:pPr>
        <w:spacing w:after="0" w:line="240" w:lineRule="auto"/>
      </w:pPr>
      <w:r>
        <w:rPr>
          <w:rFonts w:ascii="楷体" w:eastAsia="楷体" w:hAnsi="楷体"/>
          <w:sz w:val="21"/>
        </w:rPr>
        <w:t>165.《气象资料分类与编码(QXT102-2009)》中指出，区域名称-长江中下游地区的标识符为__D__。</w:t>
      </w:r>
    </w:p>
    <w:p w14:paraId="62F115A9" w14:textId="77777777" w:rsidR="00BF7380" w:rsidRDefault="00000000">
      <w:pPr>
        <w:spacing w:after="0" w:line="240" w:lineRule="auto"/>
      </w:pPr>
      <w:r>
        <w:rPr>
          <w:rFonts w:ascii="楷体" w:eastAsia="楷体" w:hAnsi="楷体"/>
          <w:sz w:val="21"/>
        </w:rPr>
        <w:t>A、BCJ</w:t>
      </w:r>
    </w:p>
    <w:p w14:paraId="55D8D979" w14:textId="77777777" w:rsidR="00BF7380" w:rsidRDefault="00000000">
      <w:pPr>
        <w:spacing w:after="0" w:line="240" w:lineRule="auto"/>
      </w:pPr>
      <w:r>
        <w:rPr>
          <w:rFonts w:ascii="楷体" w:eastAsia="楷体" w:hAnsi="楷体"/>
          <w:sz w:val="21"/>
        </w:rPr>
        <w:t>B、UCJ</w:t>
      </w:r>
    </w:p>
    <w:p w14:paraId="7B1BD211" w14:textId="77777777" w:rsidR="00BF7380" w:rsidRDefault="00000000">
      <w:pPr>
        <w:spacing w:after="0" w:line="240" w:lineRule="auto"/>
      </w:pPr>
      <w:r>
        <w:rPr>
          <w:rFonts w:ascii="楷体" w:eastAsia="楷体" w:hAnsi="楷体"/>
          <w:sz w:val="21"/>
        </w:rPr>
        <w:t>C、DCJ</w:t>
      </w:r>
    </w:p>
    <w:p w14:paraId="7556D194" w14:textId="77777777" w:rsidR="00BF7380" w:rsidRDefault="00000000">
      <w:pPr>
        <w:spacing w:after="0" w:line="240" w:lineRule="auto"/>
      </w:pPr>
      <w:r>
        <w:rPr>
          <w:rFonts w:ascii="楷体" w:eastAsia="楷体" w:hAnsi="楷体"/>
          <w:sz w:val="21"/>
        </w:rPr>
        <w:t>D、LCJ</w:t>
      </w:r>
    </w:p>
    <w:p w14:paraId="1EB32144" w14:textId="77777777" w:rsidR="00BF7380" w:rsidRDefault="00000000">
      <w:pPr>
        <w:spacing w:after="0" w:line="240" w:lineRule="auto"/>
      </w:pPr>
      <w:r>
        <w:rPr>
          <w:rFonts w:ascii="楷体" w:eastAsia="楷体" w:hAnsi="楷体"/>
          <w:sz w:val="21"/>
        </w:rPr>
        <w:t>166.《气象资料分类与编码(QXT102-2009)》中指出，大类名称中，数值预报产品资料标识符为__B__。</w:t>
      </w:r>
    </w:p>
    <w:p w14:paraId="590FE2FA" w14:textId="77777777" w:rsidR="00BF7380" w:rsidRDefault="00000000">
      <w:pPr>
        <w:spacing w:after="0" w:line="240" w:lineRule="auto"/>
      </w:pPr>
      <w:r>
        <w:rPr>
          <w:rFonts w:ascii="楷体" w:eastAsia="楷体" w:hAnsi="楷体"/>
          <w:sz w:val="21"/>
        </w:rPr>
        <w:t>A、SURF</w:t>
      </w:r>
    </w:p>
    <w:p w14:paraId="51837047" w14:textId="77777777" w:rsidR="00BF7380" w:rsidRDefault="00000000">
      <w:pPr>
        <w:spacing w:after="0" w:line="240" w:lineRule="auto"/>
      </w:pPr>
      <w:r>
        <w:rPr>
          <w:rFonts w:ascii="楷体" w:eastAsia="楷体" w:hAnsi="楷体"/>
          <w:sz w:val="21"/>
        </w:rPr>
        <w:t>B、NAFP</w:t>
      </w:r>
    </w:p>
    <w:p w14:paraId="3A773D5E" w14:textId="77777777" w:rsidR="00BF7380" w:rsidRDefault="00000000">
      <w:pPr>
        <w:spacing w:after="0" w:line="240" w:lineRule="auto"/>
      </w:pPr>
      <w:r>
        <w:rPr>
          <w:rFonts w:ascii="楷体" w:eastAsia="楷体" w:hAnsi="楷体"/>
          <w:sz w:val="21"/>
        </w:rPr>
        <w:t>C、OTHE</w:t>
      </w:r>
    </w:p>
    <w:p w14:paraId="0B7A165E" w14:textId="77777777" w:rsidR="00BF7380" w:rsidRDefault="00000000">
      <w:pPr>
        <w:spacing w:after="0" w:line="240" w:lineRule="auto"/>
      </w:pPr>
      <w:r>
        <w:rPr>
          <w:rFonts w:ascii="楷体" w:eastAsia="楷体" w:hAnsi="楷体"/>
          <w:sz w:val="21"/>
        </w:rPr>
        <w:t>D、SEVP</w:t>
      </w:r>
    </w:p>
    <w:p w14:paraId="65B8D81B" w14:textId="77777777" w:rsidR="00BF7380" w:rsidRDefault="00000000">
      <w:pPr>
        <w:spacing w:after="0" w:line="240" w:lineRule="auto"/>
      </w:pPr>
      <w:r>
        <w:rPr>
          <w:rFonts w:ascii="楷体" w:eastAsia="楷体" w:hAnsi="楷体"/>
          <w:sz w:val="21"/>
        </w:rPr>
        <w:t>167.本站气压的气候学界限值范围为__D__。</w:t>
      </w:r>
    </w:p>
    <w:p w14:paraId="7F477A57" w14:textId="77777777" w:rsidR="00BF7380" w:rsidRDefault="00000000">
      <w:pPr>
        <w:spacing w:after="0" w:line="240" w:lineRule="auto"/>
      </w:pPr>
      <w:r>
        <w:rPr>
          <w:rFonts w:ascii="楷体" w:eastAsia="楷体" w:hAnsi="楷体"/>
          <w:sz w:val="21"/>
        </w:rPr>
        <w:t>A、300hPa～1000hPa</w:t>
      </w:r>
    </w:p>
    <w:p w14:paraId="742D6971" w14:textId="77777777" w:rsidR="00BF7380" w:rsidRDefault="00000000">
      <w:pPr>
        <w:spacing w:after="0" w:line="240" w:lineRule="auto"/>
      </w:pPr>
      <w:r>
        <w:rPr>
          <w:rFonts w:ascii="楷体" w:eastAsia="楷体" w:hAnsi="楷体"/>
          <w:sz w:val="21"/>
        </w:rPr>
        <w:t>B、870hPa～1100hPa</w:t>
      </w:r>
    </w:p>
    <w:p w14:paraId="0D330E6A" w14:textId="77777777" w:rsidR="00BF7380" w:rsidRDefault="00000000">
      <w:pPr>
        <w:spacing w:after="0" w:line="240" w:lineRule="auto"/>
      </w:pPr>
      <w:r>
        <w:rPr>
          <w:rFonts w:ascii="楷体" w:eastAsia="楷体" w:hAnsi="楷体"/>
          <w:sz w:val="21"/>
        </w:rPr>
        <w:t>C、870hPa～1000hPa</w:t>
      </w:r>
    </w:p>
    <w:p w14:paraId="7ABC9D72" w14:textId="77777777" w:rsidR="00BF7380" w:rsidRDefault="00000000">
      <w:pPr>
        <w:spacing w:after="0" w:line="240" w:lineRule="auto"/>
      </w:pPr>
      <w:r>
        <w:rPr>
          <w:rFonts w:ascii="楷体" w:eastAsia="楷体" w:hAnsi="楷体"/>
          <w:sz w:val="21"/>
        </w:rPr>
        <w:t>D、300hPa～1100hPa</w:t>
      </w:r>
    </w:p>
    <w:p w14:paraId="30F10D4F" w14:textId="77777777" w:rsidR="00BF7380" w:rsidRDefault="00000000">
      <w:pPr>
        <w:spacing w:after="0" w:line="240" w:lineRule="auto"/>
      </w:pPr>
      <w:r>
        <w:rPr>
          <w:rFonts w:ascii="楷体" w:eastAsia="楷体" w:hAnsi="楷体"/>
          <w:sz w:val="21"/>
        </w:rPr>
        <w:t>168.站址迁移分析报告中，应以观测站已知可能引起序列非均一的时间点为假设的断点，应用t检验方法进行该时间点前后时段的显著性检验，其显著性水平为__A__。</w:t>
      </w:r>
    </w:p>
    <w:p w14:paraId="2A9862F2" w14:textId="77777777" w:rsidR="00BF7380" w:rsidRDefault="00000000">
      <w:pPr>
        <w:spacing w:after="0" w:line="240" w:lineRule="auto"/>
      </w:pPr>
      <w:r>
        <w:rPr>
          <w:rFonts w:ascii="楷体" w:eastAsia="楷体" w:hAnsi="楷体"/>
          <w:sz w:val="21"/>
        </w:rPr>
        <w:t>A、0.05</w:t>
      </w:r>
    </w:p>
    <w:p w14:paraId="3318B030" w14:textId="77777777" w:rsidR="00BF7380" w:rsidRDefault="00000000">
      <w:pPr>
        <w:spacing w:after="0" w:line="240" w:lineRule="auto"/>
      </w:pPr>
      <w:r>
        <w:rPr>
          <w:rFonts w:ascii="楷体" w:eastAsia="楷体" w:hAnsi="楷体"/>
          <w:sz w:val="21"/>
        </w:rPr>
        <w:t>B、0.04</w:t>
      </w:r>
    </w:p>
    <w:p w14:paraId="552BE5D9" w14:textId="77777777" w:rsidR="00BF7380" w:rsidRDefault="00000000">
      <w:pPr>
        <w:spacing w:after="0" w:line="240" w:lineRule="auto"/>
      </w:pPr>
      <w:r>
        <w:rPr>
          <w:rFonts w:ascii="楷体" w:eastAsia="楷体" w:hAnsi="楷体"/>
          <w:sz w:val="21"/>
        </w:rPr>
        <w:t>C、0.02</w:t>
      </w:r>
    </w:p>
    <w:p w14:paraId="101D8975" w14:textId="77777777" w:rsidR="00BF7380" w:rsidRDefault="00000000">
      <w:pPr>
        <w:spacing w:after="0" w:line="240" w:lineRule="auto"/>
      </w:pPr>
      <w:r>
        <w:rPr>
          <w:rFonts w:ascii="楷体" w:eastAsia="楷体" w:hAnsi="楷体"/>
          <w:sz w:val="21"/>
        </w:rPr>
        <w:t>D、0.01</w:t>
      </w:r>
    </w:p>
    <w:p w14:paraId="582EF5E4" w14:textId="77777777" w:rsidR="00BF7380" w:rsidRDefault="00000000">
      <w:pPr>
        <w:spacing w:after="0" w:line="240" w:lineRule="auto"/>
      </w:pPr>
      <w:r>
        <w:rPr>
          <w:rFonts w:ascii="楷体" w:eastAsia="楷体" w:hAnsi="楷体"/>
          <w:sz w:val="21"/>
        </w:rPr>
        <w:t>169.称重式降水传感器降水过程中，因降水量较大可能超过量程时，应在__D__。</w:t>
      </w:r>
    </w:p>
    <w:p w14:paraId="1C9C0200" w14:textId="77777777" w:rsidR="00BF7380" w:rsidRDefault="00000000">
      <w:pPr>
        <w:spacing w:after="0" w:line="240" w:lineRule="auto"/>
      </w:pPr>
      <w:r>
        <w:rPr>
          <w:rFonts w:ascii="楷体" w:eastAsia="楷体" w:hAnsi="楷体"/>
          <w:sz w:val="21"/>
        </w:rPr>
        <w:t>A、降水溢出后</w:t>
      </w:r>
    </w:p>
    <w:p w14:paraId="28056922" w14:textId="77777777" w:rsidR="00BF7380" w:rsidRDefault="00000000">
      <w:pPr>
        <w:spacing w:after="0" w:line="240" w:lineRule="auto"/>
      </w:pPr>
      <w:r>
        <w:rPr>
          <w:rFonts w:ascii="楷体" w:eastAsia="楷体" w:hAnsi="楷体"/>
          <w:sz w:val="21"/>
        </w:rPr>
        <w:t>B、降水变小后</w:t>
      </w:r>
    </w:p>
    <w:p w14:paraId="729EFA7E" w14:textId="77777777" w:rsidR="00BF7380" w:rsidRDefault="00000000">
      <w:pPr>
        <w:spacing w:after="0" w:line="240" w:lineRule="auto"/>
      </w:pPr>
      <w:r>
        <w:rPr>
          <w:rFonts w:ascii="楷体" w:eastAsia="楷体" w:hAnsi="楷体"/>
          <w:sz w:val="21"/>
        </w:rPr>
        <w:t>C、降水溢出时</w:t>
      </w:r>
    </w:p>
    <w:p w14:paraId="57FC9601" w14:textId="77777777" w:rsidR="00BF7380" w:rsidRDefault="00000000">
      <w:pPr>
        <w:spacing w:after="0" w:line="240" w:lineRule="auto"/>
      </w:pPr>
      <w:r>
        <w:rPr>
          <w:rFonts w:ascii="楷体" w:eastAsia="楷体" w:hAnsi="楷体"/>
          <w:sz w:val="21"/>
        </w:rPr>
        <w:t>D、降水间歇期</w:t>
      </w:r>
    </w:p>
    <w:p w14:paraId="1013834D" w14:textId="77777777" w:rsidR="00BF7380" w:rsidRDefault="00000000">
      <w:pPr>
        <w:spacing w:after="0" w:line="240" w:lineRule="auto"/>
      </w:pPr>
      <w:r>
        <w:rPr>
          <w:rFonts w:ascii="楷体" w:eastAsia="楷体" w:hAnsi="楷体"/>
          <w:sz w:val="21"/>
        </w:rPr>
        <w:t>170.《地面气象资料实时统计处理业务规定(试行)》不完整记录的处理与统计中，一日中各小时值不全是缺测时，则极值从__C__中挑取，并记录参与统计的记录数。</w:t>
      </w:r>
    </w:p>
    <w:p w14:paraId="57A0D9C4" w14:textId="77777777" w:rsidR="00BF7380" w:rsidRDefault="00000000">
      <w:pPr>
        <w:spacing w:after="0" w:line="240" w:lineRule="auto"/>
      </w:pPr>
      <w:r>
        <w:rPr>
          <w:rFonts w:ascii="楷体" w:eastAsia="楷体" w:hAnsi="楷体"/>
          <w:sz w:val="21"/>
        </w:rPr>
        <w:t>A、前一个小时</w:t>
      </w:r>
    </w:p>
    <w:p w14:paraId="50CF2844" w14:textId="77777777" w:rsidR="00BF7380" w:rsidRDefault="00000000">
      <w:pPr>
        <w:spacing w:after="0" w:line="240" w:lineRule="auto"/>
      </w:pPr>
      <w:r>
        <w:rPr>
          <w:rFonts w:ascii="楷体" w:eastAsia="楷体" w:hAnsi="楷体"/>
          <w:sz w:val="21"/>
        </w:rPr>
        <w:t>B、备份站数据</w:t>
      </w:r>
    </w:p>
    <w:p w14:paraId="3648A068" w14:textId="77777777" w:rsidR="00BF7380" w:rsidRDefault="00000000">
      <w:pPr>
        <w:spacing w:after="0" w:line="240" w:lineRule="auto"/>
      </w:pPr>
      <w:r>
        <w:rPr>
          <w:rFonts w:ascii="楷体" w:eastAsia="楷体" w:hAnsi="楷体"/>
          <w:sz w:val="21"/>
        </w:rPr>
        <w:t>C、实有记录</w:t>
      </w:r>
    </w:p>
    <w:p w14:paraId="1B3E783F" w14:textId="77777777" w:rsidR="00BF7380" w:rsidRDefault="00000000">
      <w:pPr>
        <w:spacing w:after="0" w:line="240" w:lineRule="auto"/>
      </w:pPr>
      <w:r>
        <w:rPr>
          <w:rFonts w:ascii="楷体" w:eastAsia="楷体" w:hAnsi="楷体"/>
          <w:sz w:val="21"/>
        </w:rPr>
        <w:t>D、定时数据</w:t>
      </w:r>
    </w:p>
    <w:p w14:paraId="4697C0C8" w14:textId="77777777" w:rsidR="00BF7380" w:rsidRDefault="00000000">
      <w:pPr>
        <w:spacing w:after="0" w:line="240" w:lineRule="auto"/>
      </w:pPr>
      <w:r>
        <w:rPr>
          <w:rFonts w:ascii="楷体" w:eastAsia="楷体" w:hAnsi="楷体"/>
          <w:sz w:val="21"/>
        </w:rPr>
        <w:t>171.《地面气象资料实时统计处理业务规定(试行)》月电线积冰最大重量及相应直径、厚度、出现日期的挑取，从该月每日的电线积冰-南北方向重量和东西方向重量中，挑取__A__出现的最大重量，并记录相应直径、厚度、出现日期。</w:t>
      </w:r>
    </w:p>
    <w:p w14:paraId="46CBA5D4" w14:textId="77777777" w:rsidR="00BF7380" w:rsidRDefault="00000000">
      <w:pPr>
        <w:spacing w:after="0" w:line="240" w:lineRule="auto"/>
      </w:pPr>
      <w:r>
        <w:rPr>
          <w:rFonts w:ascii="楷体" w:eastAsia="楷体" w:hAnsi="楷体"/>
          <w:sz w:val="21"/>
        </w:rPr>
        <w:t>A、最后一次</w:t>
      </w:r>
    </w:p>
    <w:p w14:paraId="0DA58272" w14:textId="77777777" w:rsidR="00BF7380" w:rsidRDefault="00000000">
      <w:pPr>
        <w:spacing w:after="0" w:line="240" w:lineRule="auto"/>
      </w:pPr>
      <w:r>
        <w:rPr>
          <w:rFonts w:ascii="楷体" w:eastAsia="楷体" w:hAnsi="楷体"/>
          <w:sz w:val="21"/>
        </w:rPr>
        <w:t>B、任一次</w:t>
      </w:r>
    </w:p>
    <w:p w14:paraId="218A0D62" w14:textId="77777777" w:rsidR="00BF7380" w:rsidRDefault="00000000">
      <w:pPr>
        <w:spacing w:after="0" w:line="240" w:lineRule="auto"/>
      </w:pPr>
      <w:r>
        <w:rPr>
          <w:rFonts w:ascii="楷体" w:eastAsia="楷体" w:hAnsi="楷体"/>
          <w:sz w:val="21"/>
        </w:rPr>
        <w:t>C、第一次</w:t>
      </w:r>
    </w:p>
    <w:p w14:paraId="48302465" w14:textId="77777777" w:rsidR="00BF7380" w:rsidRDefault="00000000">
      <w:pPr>
        <w:spacing w:after="0" w:line="240" w:lineRule="auto"/>
      </w:pPr>
      <w:r>
        <w:rPr>
          <w:rFonts w:ascii="楷体" w:eastAsia="楷体" w:hAnsi="楷体"/>
          <w:sz w:val="21"/>
        </w:rPr>
        <w:t>172.地面气象资料实时统计处理业务规定(试行)中，日照用真太阳时；其他项目用__C__</w:t>
      </w:r>
    </w:p>
    <w:p w14:paraId="79F10E94" w14:textId="77777777" w:rsidR="00BF7380" w:rsidRDefault="00000000">
      <w:pPr>
        <w:spacing w:after="0" w:line="240" w:lineRule="auto"/>
      </w:pPr>
      <w:r>
        <w:rPr>
          <w:rFonts w:ascii="楷体" w:eastAsia="楷体" w:hAnsi="楷体"/>
          <w:sz w:val="21"/>
        </w:rPr>
        <w:t>A、地方平均时</w:t>
      </w:r>
    </w:p>
    <w:p w14:paraId="2FC94671" w14:textId="77777777" w:rsidR="00BF7380" w:rsidRDefault="00000000">
      <w:pPr>
        <w:spacing w:after="0" w:line="240" w:lineRule="auto"/>
      </w:pPr>
      <w:r>
        <w:rPr>
          <w:rFonts w:ascii="楷体" w:eastAsia="楷体" w:hAnsi="楷体"/>
          <w:sz w:val="21"/>
        </w:rPr>
        <w:t>B、北京时</w:t>
      </w:r>
    </w:p>
    <w:p w14:paraId="57A02E7F" w14:textId="77777777" w:rsidR="00BF7380" w:rsidRDefault="00000000">
      <w:pPr>
        <w:spacing w:after="0" w:line="240" w:lineRule="auto"/>
      </w:pPr>
      <w:r>
        <w:rPr>
          <w:rFonts w:ascii="楷体" w:eastAsia="楷体" w:hAnsi="楷体"/>
          <w:sz w:val="21"/>
        </w:rPr>
        <w:t>C、世界时</w:t>
      </w:r>
    </w:p>
    <w:p w14:paraId="3724A8FC" w14:textId="77777777" w:rsidR="00BF7380" w:rsidRDefault="00000000">
      <w:pPr>
        <w:spacing w:after="0" w:line="240" w:lineRule="auto"/>
      </w:pPr>
      <w:r>
        <w:rPr>
          <w:rFonts w:ascii="楷体" w:eastAsia="楷体" w:hAnsi="楷体"/>
          <w:sz w:val="21"/>
        </w:rPr>
        <w:t>173.根据内容属性和来源属性，将气象资料分为__A__大类。</w:t>
      </w:r>
    </w:p>
    <w:p w14:paraId="1473A623" w14:textId="77777777" w:rsidR="00BF7380" w:rsidRDefault="00000000">
      <w:pPr>
        <w:spacing w:after="0" w:line="240" w:lineRule="auto"/>
      </w:pPr>
      <w:r>
        <w:rPr>
          <w:rFonts w:ascii="楷体" w:eastAsia="楷体" w:hAnsi="楷体"/>
          <w:sz w:val="21"/>
        </w:rPr>
        <w:t>A、14</w:t>
      </w:r>
    </w:p>
    <w:p w14:paraId="33B95758" w14:textId="77777777" w:rsidR="00BF7380" w:rsidRDefault="00000000">
      <w:pPr>
        <w:spacing w:after="0" w:line="240" w:lineRule="auto"/>
      </w:pPr>
      <w:r>
        <w:rPr>
          <w:rFonts w:ascii="楷体" w:eastAsia="楷体" w:hAnsi="楷体"/>
          <w:sz w:val="21"/>
        </w:rPr>
        <w:t>B、28</w:t>
      </w:r>
    </w:p>
    <w:p w14:paraId="6858A182" w14:textId="77777777" w:rsidR="00BF7380" w:rsidRDefault="00000000">
      <w:pPr>
        <w:spacing w:after="0" w:line="240" w:lineRule="auto"/>
      </w:pPr>
      <w:r>
        <w:rPr>
          <w:rFonts w:ascii="楷体" w:eastAsia="楷体" w:hAnsi="楷体"/>
          <w:sz w:val="21"/>
        </w:rPr>
        <w:t>C、8.0</w:t>
      </w:r>
    </w:p>
    <w:p w14:paraId="2B38F090" w14:textId="77777777" w:rsidR="00BF7380" w:rsidRDefault="00000000">
      <w:pPr>
        <w:spacing w:after="0" w:line="240" w:lineRule="auto"/>
      </w:pPr>
      <w:r>
        <w:rPr>
          <w:rFonts w:ascii="楷体" w:eastAsia="楷体" w:hAnsi="楷体"/>
          <w:sz w:val="21"/>
        </w:rPr>
        <w:t>174.依据《QX/T102-2009气象资料分类与编码》，“1998年淮河流域能量与水分循环试验”中利用地面站、探空站观测资料以及融合资料依次分别属于那类__C__</w:t>
      </w:r>
    </w:p>
    <w:p w14:paraId="42719336" w14:textId="77777777" w:rsidR="00BF7380" w:rsidRDefault="00000000">
      <w:pPr>
        <w:spacing w:after="0" w:line="240" w:lineRule="auto"/>
      </w:pPr>
      <w:r>
        <w:rPr>
          <w:rFonts w:ascii="楷体" w:eastAsia="楷体" w:hAnsi="楷体"/>
          <w:sz w:val="21"/>
        </w:rPr>
        <w:t>A、SCEX、SCEX、SCEX</w:t>
      </w:r>
    </w:p>
    <w:p w14:paraId="1A2962B9" w14:textId="77777777" w:rsidR="00BF7380" w:rsidRDefault="00000000">
      <w:pPr>
        <w:spacing w:after="0" w:line="240" w:lineRule="auto"/>
      </w:pPr>
      <w:r>
        <w:rPr>
          <w:rFonts w:ascii="楷体" w:eastAsia="楷体" w:hAnsi="楷体"/>
          <w:sz w:val="21"/>
        </w:rPr>
        <w:t>B、OTEHR、OTEHR、NAFP</w:t>
      </w:r>
    </w:p>
    <w:p w14:paraId="40BD2075" w14:textId="77777777" w:rsidR="00BF7380" w:rsidRDefault="00000000">
      <w:pPr>
        <w:spacing w:after="0" w:line="240" w:lineRule="auto"/>
      </w:pPr>
      <w:r>
        <w:rPr>
          <w:rFonts w:ascii="楷体" w:eastAsia="楷体" w:hAnsi="楷体"/>
          <w:sz w:val="21"/>
        </w:rPr>
        <w:t>C、SURF、UPAR、OTHER</w:t>
      </w:r>
    </w:p>
    <w:p w14:paraId="32930CC2" w14:textId="77777777" w:rsidR="00BF7380" w:rsidRDefault="00000000">
      <w:pPr>
        <w:spacing w:after="0" w:line="240" w:lineRule="auto"/>
      </w:pPr>
      <w:r>
        <w:rPr>
          <w:rFonts w:ascii="楷体" w:eastAsia="楷体" w:hAnsi="楷体"/>
          <w:sz w:val="21"/>
        </w:rPr>
        <w:t>D、SURF、UPAR、SCEX</w:t>
      </w:r>
    </w:p>
    <w:p w14:paraId="4E5D49AA" w14:textId="77777777" w:rsidR="00BF7380" w:rsidRDefault="00000000">
      <w:pPr>
        <w:spacing w:after="0" w:line="240" w:lineRule="auto"/>
      </w:pPr>
      <w:r>
        <w:rPr>
          <w:rFonts w:ascii="楷体" w:eastAsia="楷体" w:hAnsi="楷体"/>
          <w:sz w:val="21"/>
        </w:rPr>
        <w:t>175.根据《气象资料分类与编码》，下列气象资料中大类名称和标识符不致的是__D__。</w:t>
      </w:r>
    </w:p>
    <w:p w14:paraId="6BDFDAC4" w14:textId="77777777" w:rsidR="00BF7380" w:rsidRDefault="00000000">
      <w:pPr>
        <w:spacing w:after="0" w:line="240" w:lineRule="auto"/>
      </w:pPr>
      <w:r>
        <w:rPr>
          <w:rFonts w:ascii="楷体" w:eastAsia="楷体" w:hAnsi="楷体"/>
          <w:sz w:val="21"/>
        </w:rPr>
        <w:t>A、地面气象资料---SURF</w:t>
      </w:r>
    </w:p>
    <w:p w14:paraId="05D89382" w14:textId="77777777" w:rsidR="00BF7380" w:rsidRDefault="00000000">
      <w:pPr>
        <w:spacing w:after="0" w:line="240" w:lineRule="auto"/>
      </w:pPr>
      <w:r>
        <w:rPr>
          <w:rFonts w:ascii="楷体" w:eastAsia="楷体" w:hAnsi="楷体"/>
          <w:sz w:val="21"/>
        </w:rPr>
        <w:t>B、雷达气象资料---RADA</w:t>
      </w:r>
    </w:p>
    <w:p w14:paraId="609F90E8" w14:textId="77777777" w:rsidR="00BF7380" w:rsidRDefault="00000000">
      <w:pPr>
        <w:spacing w:after="0" w:line="240" w:lineRule="auto"/>
      </w:pPr>
      <w:r>
        <w:rPr>
          <w:rFonts w:ascii="楷体" w:eastAsia="楷体" w:hAnsi="楷体"/>
          <w:sz w:val="21"/>
        </w:rPr>
        <w:t>C、大气成分资料---CAWN</w:t>
      </w:r>
    </w:p>
    <w:p w14:paraId="6486F456" w14:textId="77777777" w:rsidR="00BF7380" w:rsidRDefault="00000000">
      <w:pPr>
        <w:spacing w:after="0" w:line="240" w:lineRule="auto"/>
      </w:pPr>
      <w:r>
        <w:rPr>
          <w:rFonts w:ascii="楷体" w:eastAsia="楷体" w:hAnsi="楷体"/>
          <w:sz w:val="21"/>
        </w:rPr>
        <w:t>D、高空气象资料---UPAP</w:t>
      </w:r>
    </w:p>
    <w:p w14:paraId="28588234" w14:textId="77777777" w:rsidR="00BF7380" w:rsidRDefault="00000000">
      <w:pPr>
        <w:spacing w:after="0" w:line="240" w:lineRule="auto"/>
      </w:pPr>
      <w:r>
        <w:rPr>
          <w:rFonts w:ascii="楷体" w:eastAsia="楷体" w:hAnsi="楷体"/>
          <w:sz w:val="21"/>
        </w:rPr>
        <w:lastRenderedPageBreak/>
        <w:t>176.为了保持观测方法和观测手段的延续性，全国共有张北、长春、寿县、电白、贵阳、格尔木、银川和阿勒泰等8个基准站长期保留人工器测观测任务，在__C__时开展原有人工观测任务(含自己仪器记录整理、云状观测)。</w:t>
      </w:r>
    </w:p>
    <w:p w14:paraId="6687BB23" w14:textId="77777777" w:rsidR="00BF7380" w:rsidRDefault="00000000">
      <w:pPr>
        <w:spacing w:after="0" w:line="240" w:lineRule="auto"/>
      </w:pPr>
      <w:r>
        <w:rPr>
          <w:rFonts w:ascii="楷体" w:eastAsia="楷体" w:hAnsi="楷体"/>
          <w:sz w:val="21"/>
        </w:rPr>
        <w:t>A、以上都不对</w:t>
      </w:r>
    </w:p>
    <w:p w14:paraId="00231B0A" w14:textId="77777777" w:rsidR="00BF7380" w:rsidRDefault="00000000">
      <w:pPr>
        <w:spacing w:after="0" w:line="240" w:lineRule="auto"/>
      </w:pPr>
      <w:r>
        <w:rPr>
          <w:rFonts w:ascii="楷体" w:eastAsia="楷体" w:hAnsi="楷体"/>
          <w:sz w:val="21"/>
        </w:rPr>
        <w:t>B、14、20</w:t>
      </w:r>
    </w:p>
    <w:p w14:paraId="5DD102A2" w14:textId="77777777" w:rsidR="00BF7380" w:rsidRDefault="00000000">
      <w:pPr>
        <w:spacing w:after="0" w:line="240" w:lineRule="auto"/>
      </w:pPr>
      <w:r>
        <w:rPr>
          <w:rFonts w:ascii="楷体" w:eastAsia="楷体" w:hAnsi="楷体"/>
          <w:sz w:val="21"/>
        </w:rPr>
        <w:t>C、08、14、20</w:t>
      </w:r>
    </w:p>
    <w:p w14:paraId="365EDCF1" w14:textId="77777777" w:rsidR="00BF7380" w:rsidRDefault="00000000">
      <w:pPr>
        <w:spacing w:after="0" w:line="240" w:lineRule="auto"/>
      </w:pPr>
      <w:r>
        <w:rPr>
          <w:rFonts w:ascii="楷体" w:eastAsia="楷体" w:hAnsi="楷体"/>
          <w:sz w:val="21"/>
        </w:rPr>
        <w:t>D、02、08、14、20</w:t>
      </w:r>
    </w:p>
    <w:p w14:paraId="704ED47A" w14:textId="77777777" w:rsidR="00BF7380" w:rsidRDefault="00000000">
      <w:pPr>
        <w:spacing w:after="0" w:line="240" w:lineRule="auto"/>
      </w:pPr>
      <w:r>
        <w:rPr>
          <w:rFonts w:ascii="楷体" w:eastAsia="楷体" w:hAnsi="楷体"/>
          <w:sz w:val="21"/>
        </w:rPr>
        <w:t>177.按照《地面气象资料实时统计处理业务规定(试行)》，以下有关日总量统计说法错误的是__D__。</w:t>
      </w:r>
    </w:p>
    <w:p w14:paraId="1B3A3EBD" w14:textId="77777777" w:rsidR="00BF7380" w:rsidRDefault="00000000">
      <w:pPr>
        <w:spacing w:after="0" w:line="240" w:lineRule="auto"/>
      </w:pPr>
      <w:r>
        <w:rPr>
          <w:rFonts w:ascii="楷体" w:eastAsia="楷体" w:hAnsi="楷体"/>
          <w:sz w:val="21"/>
        </w:rPr>
        <w:t>A、日日照时数，直接采用日照数据文件中的日累计日照时数</w:t>
      </w:r>
    </w:p>
    <w:p w14:paraId="24859A39" w14:textId="77777777" w:rsidR="00BF7380" w:rsidRDefault="00000000">
      <w:pPr>
        <w:spacing w:after="0" w:line="240" w:lineRule="auto"/>
      </w:pPr>
      <w:r>
        <w:rPr>
          <w:rFonts w:ascii="楷体" w:eastAsia="楷体" w:hAnsi="楷体"/>
          <w:sz w:val="21"/>
        </w:rPr>
        <w:t>B、日小型蒸发量，直接采用日数据文件中的日蒸发量</w:t>
      </w:r>
    </w:p>
    <w:p w14:paraId="347A5413" w14:textId="77777777" w:rsidR="00BF7380" w:rsidRDefault="00000000">
      <w:pPr>
        <w:spacing w:after="0" w:line="240" w:lineRule="auto"/>
      </w:pPr>
      <w:r>
        <w:rPr>
          <w:rFonts w:ascii="楷体" w:eastAsia="楷体" w:hAnsi="楷体"/>
          <w:sz w:val="21"/>
        </w:rPr>
        <w:t>C、20-08时降水量，人工观测直接采用日数据文件中的20-08时雨量筒观测降水量</w:t>
      </w:r>
    </w:p>
    <w:p w14:paraId="53F82ECC" w14:textId="77777777" w:rsidR="00BF7380" w:rsidRDefault="00000000">
      <w:pPr>
        <w:spacing w:after="0" w:line="240" w:lineRule="auto"/>
      </w:pPr>
      <w:r>
        <w:rPr>
          <w:rFonts w:ascii="楷体" w:eastAsia="楷体" w:hAnsi="楷体"/>
          <w:sz w:val="21"/>
        </w:rPr>
        <w:t>D、20-08时降水量，自动观测采用前一日21时至当日08时，12个整点1小时降水量求和</w:t>
      </w:r>
    </w:p>
    <w:p w14:paraId="73283667" w14:textId="77777777" w:rsidR="00BF7380" w:rsidRDefault="00000000">
      <w:pPr>
        <w:spacing w:after="0" w:line="240" w:lineRule="auto"/>
      </w:pPr>
      <w:r>
        <w:rPr>
          <w:rFonts w:ascii="楷体" w:eastAsia="楷体" w:hAnsi="楷体"/>
          <w:sz w:val="21"/>
        </w:rPr>
        <w:t>178.《气象资料分类与编码(QX/T102—2009)》规定地面天气资料的标识符为（D）</w:t>
      </w:r>
    </w:p>
    <w:p w14:paraId="68BBF5A4" w14:textId="77777777" w:rsidR="00BF7380" w:rsidRDefault="00000000">
      <w:pPr>
        <w:spacing w:after="0" w:line="240" w:lineRule="auto"/>
      </w:pPr>
      <w:r>
        <w:rPr>
          <w:rFonts w:ascii="楷体" w:eastAsia="楷体" w:hAnsi="楷体"/>
          <w:sz w:val="21"/>
        </w:rPr>
        <w:t>A、BOU</w:t>
      </w:r>
    </w:p>
    <w:p w14:paraId="0DCB87E5" w14:textId="77777777" w:rsidR="00BF7380" w:rsidRDefault="00000000">
      <w:pPr>
        <w:spacing w:after="0" w:line="240" w:lineRule="auto"/>
      </w:pPr>
      <w:r>
        <w:rPr>
          <w:rFonts w:ascii="楷体" w:eastAsia="楷体" w:hAnsi="楷体"/>
          <w:sz w:val="21"/>
        </w:rPr>
        <w:t>B、CLI</w:t>
      </w:r>
    </w:p>
    <w:p w14:paraId="54292492" w14:textId="77777777" w:rsidR="00BF7380" w:rsidRDefault="00000000">
      <w:pPr>
        <w:spacing w:after="0" w:line="240" w:lineRule="auto"/>
      </w:pPr>
      <w:r>
        <w:rPr>
          <w:rFonts w:ascii="楷体" w:eastAsia="楷体" w:hAnsi="楷体"/>
          <w:sz w:val="21"/>
        </w:rPr>
        <w:t>C、SYP</w:t>
      </w:r>
    </w:p>
    <w:p w14:paraId="496CE0B6" w14:textId="77777777" w:rsidR="00BF7380" w:rsidRDefault="00000000">
      <w:pPr>
        <w:spacing w:after="0" w:line="240" w:lineRule="auto"/>
      </w:pPr>
      <w:r>
        <w:rPr>
          <w:rFonts w:ascii="楷体" w:eastAsia="楷体" w:hAnsi="楷体"/>
          <w:sz w:val="21"/>
        </w:rPr>
        <w:t>D、WEA</w:t>
      </w:r>
    </w:p>
    <w:p w14:paraId="70F580A1" w14:textId="77777777" w:rsidR="00BF7380" w:rsidRDefault="00000000">
      <w:pPr>
        <w:spacing w:after="0" w:line="240" w:lineRule="auto"/>
      </w:pPr>
      <w:r>
        <w:rPr>
          <w:rFonts w:ascii="楷体" w:eastAsia="楷体" w:hAnsi="楷体"/>
          <w:sz w:val="21"/>
        </w:rPr>
        <w:t>179.用于候、旬、月、季、年值统计的基础数据来源于台站观测，并经过__D__后的定时观测数据。</w:t>
      </w:r>
    </w:p>
    <w:p w14:paraId="15548A84" w14:textId="77777777" w:rsidR="00BF7380" w:rsidRDefault="00000000">
      <w:pPr>
        <w:spacing w:after="0" w:line="240" w:lineRule="auto"/>
      </w:pPr>
      <w:r>
        <w:rPr>
          <w:rFonts w:ascii="楷体" w:eastAsia="楷体" w:hAnsi="楷体"/>
          <w:sz w:val="21"/>
        </w:rPr>
        <w:t>A、审核确认</w:t>
      </w:r>
    </w:p>
    <w:p w14:paraId="67529E53" w14:textId="77777777" w:rsidR="00BF7380" w:rsidRDefault="00000000">
      <w:pPr>
        <w:spacing w:after="0" w:line="240" w:lineRule="auto"/>
      </w:pPr>
      <w:r>
        <w:rPr>
          <w:rFonts w:ascii="楷体" w:eastAsia="楷体" w:hAnsi="楷体"/>
          <w:sz w:val="21"/>
        </w:rPr>
        <w:t>B、报表审核</w:t>
      </w:r>
    </w:p>
    <w:p w14:paraId="6790D514" w14:textId="77777777" w:rsidR="00BF7380" w:rsidRDefault="00000000">
      <w:pPr>
        <w:spacing w:after="0" w:line="240" w:lineRule="auto"/>
      </w:pPr>
      <w:r>
        <w:rPr>
          <w:rFonts w:ascii="楷体" w:eastAsia="楷体" w:hAnsi="楷体"/>
          <w:sz w:val="21"/>
        </w:rPr>
        <w:t>C、修改确认</w:t>
      </w:r>
    </w:p>
    <w:p w14:paraId="3A4B54EE" w14:textId="77777777" w:rsidR="00BF7380" w:rsidRDefault="00000000">
      <w:pPr>
        <w:spacing w:after="0" w:line="240" w:lineRule="auto"/>
      </w:pPr>
      <w:r>
        <w:rPr>
          <w:rFonts w:ascii="楷体" w:eastAsia="楷体" w:hAnsi="楷体"/>
          <w:sz w:val="21"/>
        </w:rPr>
        <w:t>D、质量控制</w:t>
      </w:r>
    </w:p>
    <w:p w14:paraId="7706012E" w14:textId="77777777" w:rsidR="00BF7380" w:rsidRDefault="00000000">
      <w:pPr>
        <w:spacing w:after="0" w:line="240" w:lineRule="auto"/>
      </w:pPr>
      <w:r>
        <w:rPr>
          <w:rFonts w:ascii="楷体" w:eastAsia="楷体" w:hAnsi="楷体"/>
          <w:sz w:val="21"/>
        </w:rPr>
        <w:t>180.根据《地面气象资料实时统计处理业务规定(试行)》，电线积冰相关记录的统计采用__B__中的记录。</w:t>
      </w:r>
    </w:p>
    <w:p w14:paraId="3C682FEE" w14:textId="77777777" w:rsidR="00BF7380" w:rsidRDefault="00000000">
      <w:pPr>
        <w:spacing w:after="0" w:line="240" w:lineRule="auto"/>
      </w:pPr>
      <w:r>
        <w:rPr>
          <w:rFonts w:ascii="楷体" w:eastAsia="楷体" w:hAnsi="楷体"/>
          <w:sz w:val="21"/>
        </w:rPr>
        <w:t>A、C库</w:t>
      </w:r>
    </w:p>
    <w:p w14:paraId="04039ECC" w14:textId="77777777" w:rsidR="00BF7380" w:rsidRDefault="00000000">
      <w:pPr>
        <w:spacing w:after="0" w:line="240" w:lineRule="auto"/>
      </w:pPr>
      <w:r>
        <w:rPr>
          <w:rFonts w:ascii="楷体" w:eastAsia="楷体" w:hAnsi="楷体"/>
          <w:sz w:val="21"/>
        </w:rPr>
        <w:t>B、日数据文件</w:t>
      </w:r>
    </w:p>
    <w:p w14:paraId="19EFA9B7" w14:textId="77777777" w:rsidR="00BF7380" w:rsidRDefault="00000000">
      <w:pPr>
        <w:spacing w:after="0" w:line="240" w:lineRule="auto"/>
      </w:pPr>
      <w:r>
        <w:rPr>
          <w:rFonts w:ascii="楷体" w:eastAsia="楷体" w:hAnsi="楷体"/>
          <w:sz w:val="21"/>
        </w:rPr>
        <w:t>C、B库</w:t>
      </w:r>
    </w:p>
    <w:p w14:paraId="1A4E8E66" w14:textId="77777777" w:rsidR="00BF7380" w:rsidRDefault="00000000">
      <w:pPr>
        <w:spacing w:after="0" w:line="240" w:lineRule="auto"/>
      </w:pPr>
      <w:r>
        <w:rPr>
          <w:rFonts w:ascii="楷体" w:eastAsia="楷体" w:hAnsi="楷体"/>
          <w:sz w:val="21"/>
        </w:rPr>
        <w:t>D、A文件</w:t>
      </w:r>
    </w:p>
    <w:p w14:paraId="52B9AC61" w14:textId="77777777" w:rsidR="00BF7380" w:rsidRDefault="00000000">
      <w:pPr>
        <w:spacing w:after="0" w:line="240" w:lineRule="auto"/>
      </w:pPr>
      <w:r>
        <w:rPr>
          <w:rFonts w:ascii="楷体" w:eastAsia="楷体" w:hAnsi="楷体"/>
          <w:sz w:val="21"/>
        </w:rPr>
        <w:t>181.根据《地面气象资料实时统计处理业务规定(试行)》，一月中，2分钟风向定时值缺测__A__次或以下时，各风向频率按实有记录数统计，并记录参与统计的记录数。</w:t>
      </w:r>
    </w:p>
    <w:p w14:paraId="3816F076" w14:textId="77777777" w:rsidR="00BF7380" w:rsidRDefault="00000000">
      <w:pPr>
        <w:spacing w:after="0" w:line="240" w:lineRule="auto"/>
      </w:pPr>
      <w:r>
        <w:rPr>
          <w:rFonts w:ascii="楷体" w:eastAsia="楷体" w:hAnsi="楷体"/>
          <w:sz w:val="21"/>
        </w:rPr>
        <w:t>A、60.0</w:t>
      </w:r>
    </w:p>
    <w:p w14:paraId="6313B5EF" w14:textId="77777777" w:rsidR="00BF7380" w:rsidRDefault="00000000">
      <w:pPr>
        <w:spacing w:after="0" w:line="240" w:lineRule="auto"/>
      </w:pPr>
      <w:r>
        <w:rPr>
          <w:rFonts w:ascii="楷体" w:eastAsia="楷体" w:hAnsi="楷体"/>
          <w:sz w:val="21"/>
        </w:rPr>
        <w:t>B、12.0</w:t>
      </w:r>
    </w:p>
    <w:p w14:paraId="06376E37" w14:textId="77777777" w:rsidR="00BF7380" w:rsidRDefault="00000000">
      <w:pPr>
        <w:spacing w:after="0" w:line="240" w:lineRule="auto"/>
      </w:pPr>
      <w:r>
        <w:rPr>
          <w:rFonts w:ascii="楷体" w:eastAsia="楷体" w:hAnsi="楷体"/>
          <w:sz w:val="21"/>
        </w:rPr>
        <w:t>C、72.0</w:t>
      </w:r>
    </w:p>
    <w:p w14:paraId="178BE609" w14:textId="77777777" w:rsidR="00BF7380" w:rsidRDefault="00000000">
      <w:pPr>
        <w:spacing w:after="0" w:line="240" w:lineRule="auto"/>
      </w:pPr>
      <w:r>
        <w:rPr>
          <w:rFonts w:ascii="楷体" w:eastAsia="楷体" w:hAnsi="楷体"/>
          <w:sz w:val="21"/>
        </w:rPr>
        <w:t>D、30.0</w:t>
      </w:r>
    </w:p>
    <w:p w14:paraId="6D04A7A1" w14:textId="77777777" w:rsidR="00BF7380" w:rsidRDefault="00000000">
      <w:pPr>
        <w:spacing w:after="0" w:line="240" w:lineRule="auto"/>
      </w:pPr>
      <w:r>
        <w:rPr>
          <w:rFonts w:ascii="楷体" w:eastAsia="楷体" w:hAnsi="楷体"/>
          <w:sz w:val="21"/>
        </w:rPr>
        <w:t>182.以下哪个不是气象资料分类中的十四个一级分类。（A）</w:t>
      </w:r>
    </w:p>
    <w:p w14:paraId="669FCCD0" w14:textId="77777777" w:rsidR="00BF7380" w:rsidRDefault="00000000">
      <w:pPr>
        <w:spacing w:after="0" w:line="240" w:lineRule="auto"/>
      </w:pPr>
      <w:r>
        <w:rPr>
          <w:rFonts w:ascii="楷体" w:eastAsia="楷体" w:hAnsi="楷体"/>
          <w:sz w:val="21"/>
        </w:rPr>
        <w:t>A、灾情资料</w:t>
      </w:r>
    </w:p>
    <w:p w14:paraId="1B81352F" w14:textId="77777777" w:rsidR="00BF7380" w:rsidRDefault="00000000">
      <w:pPr>
        <w:spacing w:after="0" w:line="240" w:lineRule="auto"/>
      </w:pPr>
      <w:r>
        <w:rPr>
          <w:rFonts w:ascii="楷体" w:eastAsia="楷体" w:hAnsi="楷体"/>
          <w:sz w:val="21"/>
        </w:rPr>
        <w:t>B、雷达气象资料</w:t>
      </w:r>
    </w:p>
    <w:p w14:paraId="46E21BF3" w14:textId="77777777" w:rsidR="00BF7380" w:rsidRDefault="00000000">
      <w:pPr>
        <w:spacing w:after="0" w:line="240" w:lineRule="auto"/>
      </w:pPr>
      <w:r>
        <w:rPr>
          <w:rFonts w:ascii="楷体" w:eastAsia="楷体" w:hAnsi="楷体"/>
          <w:sz w:val="21"/>
        </w:rPr>
        <w:t>C、地面气象资料</w:t>
      </w:r>
    </w:p>
    <w:p w14:paraId="6B5704E1" w14:textId="77777777" w:rsidR="00BF7380" w:rsidRDefault="00000000">
      <w:pPr>
        <w:spacing w:after="0" w:line="240" w:lineRule="auto"/>
      </w:pPr>
      <w:r>
        <w:rPr>
          <w:rFonts w:ascii="楷体" w:eastAsia="楷体" w:hAnsi="楷体"/>
          <w:sz w:val="21"/>
        </w:rPr>
        <w:t>D、大气成分资料</w:t>
      </w:r>
    </w:p>
    <w:p w14:paraId="04631025" w14:textId="77777777" w:rsidR="00BF7380" w:rsidRDefault="00000000">
      <w:pPr>
        <w:spacing w:after="0" w:line="240" w:lineRule="auto"/>
      </w:pPr>
      <w:r>
        <w:rPr>
          <w:rFonts w:ascii="楷体" w:eastAsia="楷体" w:hAnsi="楷体"/>
          <w:sz w:val="21"/>
        </w:rPr>
        <w:t>183.《地面气象资料实时统计处理业务规定(试行)》气预函〔2015〕58号，日降水量所统计时段内降水记录全部缺测时，对应的日降水量（B）</w:t>
      </w:r>
    </w:p>
    <w:p w14:paraId="676F1E33" w14:textId="77777777" w:rsidR="00BF7380" w:rsidRDefault="00000000">
      <w:pPr>
        <w:spacing w:after="0" w:line="240" w:lineRule="auto"/>
      </w:pPr>
      <w:r>
        <w:rPr>
          <w:rFonts w:ascii="楷体" w:eastAsia="楷体" w:hAnsi="楷体"/>
          <w:sz w:val="21"/>
        </w:rPr>
        <w:t>A、按实有记录</w:t>
      </w:r>
    </w:p>
    <w:p w14:paraId="2CE684A9" w14:textId="77777777" w:rsidR="00BF7380" w:rsidRDefault="00000000">
      <w:pPr>
        <w:spacing w:after="0" w:line="240" w:lineRule="auto"/>
      </w:pPr>
      <w:r>
        <w:rPr>
          <w:rFonts w:ascii="楷体" w:eastAsia="楷体" w:hAnsi="楷体"/>
          <w:sz w:val="21"/>
        </w:rPr>
        <w:t>B、缺测</w:t>
      </w:r>
    </w:p>
    <w:p w14:paraId="227C2415" w14:textId="77777777" w:rsidR="00BF7380" w:rsidRDefault="00000000">
      <w:pPr>
        <w:spacing w:after="0" w:line="240" w:lineRule="auto"/>
      </w:pPr>
      <w:r>
        <w:rPr>
          <w:rFonts w:ascii="楷体" w:eastAsia="楷体" w:hAnsi="楷体"/>
          <w:sz w:val="21"/>
        </w:rPr>
        <w:t>184.《气象资料分类与编码，QX/T102-2009》，气象资料分为__B__大类。</w:t>
      </w:r>
    </w:p>
    <w:p w14:paraId="0F81078F" w14:textId="77777777" w:rsidR="00BF7380" w:rsidRDefault="00000000">
      <w:pPr>
        <w:spacing w:after="0" w:line="240" w:lineRule="auto"/>
      </w:pPr>
      <w:r>
        <w:rPr>
          <w:rFonts w:ascii="楷体" w:eastAsia="楷体" w:hAnsi="楷体"/>
          <w:sz w:val="21"/>
        </w:rPr>
        <w:t>A、十二</w:t>
      </w:r>
    </w:p>
    <w:p w14:paraId="640BA8D4" w14:textId="77777777" w:rsidR="00BF7380" w:rsidRDefault="00000000">
      <w:pPr>
        <w:spacing w:after="0" w:line="240" w:lineRule="auto"/>
      </w:pPr>
      <w:r>
        <w:rPr>
          <w:rFonts w:ascii="楷体" w:eastAsia="楷体" w:hAnsi="楷体"/>
          <w:sz w:val="21"/>
        </w:rPr>
        <w:t>B、十四</w:t>
      </w:r>
    </w:p>
    <w:p w14:paraId="2E58A97B" w14:textId="77777777" w:rsidR="00BF7380" w:rsidRDefault="00000000">
      <w:pPr>
        <w:spacing w:after="0" w:line="240" w:lineRule="auto"/>
      </w:pPr>
      <w:r>
        <w:rPr>
          <w:rFonts w:ascii="楷体" w:eastAsia="楷体" w:hAnsi="楷体"/>
          <w:sz w:val="21"/>
        </w:rPr>
        <w:t>C、十三</w:t>
      </w:r>
    </w:p>
    <w:p w14:paraId="1A6A8CB5" w14:textId="77777777" w:rsidR="00BF7380" w:rsidRDefault="00000000">
      <w:pPr>
        <w:spacing w:after="0" w:line="240" w:lineRule="auto"/>
      </w:pPr>
      <w:r>
        <w:rPr>
          <w:rFonts w:ascii="楷体" w:eastAsia="楷体" w:hAnsi="楷体"/>
          <w:sz w:val="21"/>
        </w:rPr>
        <w:t>D、十一</w:t>
      </w:r>
    </w:p>
    <w:p w14:paraId="04A4B800" w14:textId="77777777" w:rsidR="00BF7380" w:rsidRDefault="00000000">
      <w:pPr>
        <w:spacing w:after="0" w:line="240" w:lineRule="auto"/>
      </w:pPr>
      <w:r>
        <w:rPr>
          <w:rFonts w:ascii="楷体" w:eastAsia="楷体" w:hAnsi="楷体"/>
          <w:sz w:val="21"/>
        </w:rPr>
        <w:t>185.一个月中，24次观测各定时风向风速缺测__A__次或以上时，其月、年各风向频率按缺测处理。</w:t>
      </w:r>
    </w:p>
    <w:p w14:paraId="3E338CFA" w14:textId="77777777" w:rsidR="00BF7380" w:rsidRDefault="00000000">
      <w:pPr>
        <w:spacing w:after="0" w:line="240" w:lineRule="auto"/>
      </w:pPr>
      <w:r>
        <w:rPr>
          <w:rFonts w:ascii="楷体" w:eastAsia="楷体" w:hAnsi="楷体"/>
          <w:sz w:val="21"/>
        </w:rPr>
        <w:t>A、61.0</w:t>
      </w:r>
    </w:p>
    <w:p w14:paraId="5AB41668" w14:textId="77777777" w:rsidR="00BF7380" w:rsidRDefault="00000000">
      <w:pPr>
        <w:spacing w:after="0" w:line="240" w:lineRule="auto"/>
      </w:pPr>
      <w:r>
        <w:rPr>
          <w:rFonts w:ascii="楷体" w:eastAsia="楷体" w:hAnsi="楷体"/>
          <w:sz w:val="21"/>
        </w:rPr>
        <w:t>B、31.0</w:t>
      </w:r>
    </w:p>
    <w:p w14:paraId="49CC677A" w14:textId="77777777" w:rsidR="00BF7380" w:rsidRDefault="00000000">
      <w:pPr>
        <w:spacing w:after="0" w:line="240" w:lineRule="auto"/>
      </w:pPr>
      <w:r>
        <w:rPr>
          <w:rFonts w:ascii="楷体" w:eastAsia="楷体" w:hAnsi="楷体"/>
          <w:sz w:val="21"/>
        </w:rPr>
        <w:t>C、41.0</w:t>
      </w:r>
    </w:p>
    <w:p w14:paraId="41AA890A" w14:textId="77777777" w:rsidR="00BF7380" w:rsidRDefault="00000000">
      <w:pPr>
        <w:spacing w:after="0" w:line="240" w:lineRule="auto"/>
      </w:pPr>
      <w:r>
        <w:rPr>
          <w:rFonts w:ascii="楷体" w:eastAsia="楷体" w:hAnsi="楷体"/>
          <w:sz w:val="21"/>
        </w:rPr>
        <w:t>D、11.0</w:t>
      </w:r>
    </w:p>
    <w:p w14:paraId="465816AE" w14:textId="77777777" w:rsidR="00BF7380" w:rsidRDefault="00000000">
      <w:pPr>
        <w:spacing w:after="0" w:line="240" w:lineRule="auto"/>
      </w:pPr>
      <w:r>
        <w:rPr>
          <w:rFonts w:ascii="楷体" w:eastAsia="楷体" w:hAnsi="楷体"/>
          <w:sz w:val="21"/>
        </w:rPr>
        <w:t>186.根据《地面气象资料实时统计处理业务规定(试行)》，在进行资料统计时，质量控制后仍为错误的数据按__B__。</w:t>
      </w:r>
    </w:p>
    <w:p w14:paraId="3C6AE714" w14:textId="77777777" w:rsidR="00BF7380" w:rsidRDefault="00000000">
      <w:pPr>
        <w:spacing w:after="0" w:line="240" w:lineRule="auto"/>
      </w:pPr>
      <w:r>
        <w:rPr>
          <w:rFonts w:ascii="楷体" w:eastAsia="楷体" w:hAnsi="楷体"/>
          <w:sz w:val="21"/>
        </w:rPr>
        <w:t>A、不处理</w:t>
      </w:r>
    </w:p>
    <w:p w14:paraId="6C2FCA3F" w14:textId="77777777" w:rsidR="00BF7380" w:rsidRDefault="00000000">
      <w:pPr>
        <w:spacing w:after="0" w:line="240" w:lineRule="auto"/>
      </w:pPr>
      <w:r>
        <w:rPr>
          <w:rFonts w:ascii="楷体" w:eastAsia="楷体" w:hAnsi="楷体"/>
          <w:sz w:val="21"/>
        </w:rPr>
        <w:t>B、缺测处理</w:t>
      </w:r>
    </w:p>
    <w:p w14:paraId="006EC6E1" w14:textId="77777777" w:rsidR="00BF7380" w:rsidRDefault="00000000">
      <w:pPr>
        <w:spacing w:after="0" w:line="240" w:lineRule="auto"/>
      </w:pPr>
      <w:r>
        <w:rPr>
          <w:rFonts w:ascii="楷体" w:eastAsia="楷体" w:hAnsi="楷体"/>
          <w:sz w:val="21"/>
        </w:rPr>
        <w:t>C、缺报处理</w:t>
      </w:r>
    </w:p>
    <w:p w14:paraId="34D0601C" w14:textId="77777777" w:rsidR="00BF7380" w:rsidRDefault="00000000">
      <w:pPr>
        <w:spacing w:after="0" w:line="240" w:lineRule="auto"/>
      </w:pPr>
      <w:r>
        <w:rPr>
          <w:rFonts w:ascii="楷体" w:eastAsia="楷体" w:hAnsi="楷体"/>
          <w:sz w:val="21"/>
        </w:rPr>
        <w:t>187.根据《气象资料分类与编码》，地面气象资料分类选取__A__按先后顺序组合进行的。</w:t>
      </w:r>
    </w:p>
    <w:p w14:paraId="3903D8C2" w14:textId="77777777" w:rsidR="00BF7380" w:rsidRDefault="00000000">
      <w:pPr>
        <w:spacing w:after="0" w:line="240" w:lineRule="auto"/>
      </w:pPr>
      <w:r>
        <w:rPr>
          <w:rFonts w:ascii="楷体" w:eastAsia="楷体" w:hAnsi="楷体"/>
          <w:sz w:val="21"/>
        </w:rPr>
        <w:t>A、内容属性、区域属性、要素属性、时间属性</w:t>
      </w:r>
    </w:p>
    <w:p w14:paraId="639F4D80" w14:textId="77777777" w:rsidR="00BF7380" w:rsidRDefault="00000000">
      <w:pPr>
        <w:spacing w:after="0" w:line="240" w:lineRule="auto"/>
      </w:pPr>
      <w:r>
        <w:rPr>
          <w:rFonts w:ascii="楷体" w:eastAsia="楷体" w:hAnsi="楷体"/>
          <w:sz w:val="21"/>
        </w:rPr>
        <w:t>B、内容属性、要素属性、时间属性、区域属性</w:t>
      </w:r>
    </w:p>
    <w:p w14:paraId="716D0083" w14:textId="77777777" w:rsidR="00BF7380" w:rsidRDefault="00000000">
      <w:pPr>
        <w:spacing w:after="0" w:line="240" w:lineRule="auto"/>
      </w:pPr>
      <w:r>
        <w:rPr>
          <w:rFonts w:ascii="楷体" w:eastAsia="楷体" w:hAnsi="楷体"/>
          <w:sz w:val="21"/>
        </w:rPr>
        <w:t>C、内容属性、要素属性、区域属性、时间属性</w:t>
      </w:r>
    </w:p>
    <w:p w14:paraId="7DB999B2" w14:textId="77777777" w:rsidR="00BF7380" w:rsidRDefault="00000000">
      <w:pPr>
        <w:spacing w:after="0" w:line="240" w:lineRule="auto"/>
      </w:pPr>
      <w:r>
        <w:rPr>
          <w:rFonts w:ascii="楷体" w:eastAsia="楷体" w:hAnsi="楷体"/>
          <w:sz w:val="21"/>
        </w:rPr>
        <w:t>D、内容属性、区域属性、时间属性、要素属性</w:t>
      </w:r>
    </w:p>
    <w:p w14:paraId="544A4876" w14:textId="77777777" w:rsidR="00BF7380" w:rsidRDefault="00000000">
      <w:pPr>
        <w:spacing w:after="0" w:line="240" w:lineRule="auto"/>
      </w:pPr>
      <w:r>
        <w:rPr>
          <w:rFonts w:ascii="楷体" w:eastAsia="楷体" w:hAnsi="楷体"/>
          <w:sz w:val="21"/>
        </w:rPr>
        <w:t>188.一月中，各定时值缺测__D__次或以下时，各风向月平均风速按实有记录数统计；反之，各风向月平均风速按缺测处理。</w:t>
      </w:r>
    </w:p>
    <w:p w14:paraId="40CAA804" w14:textId="77777777" w:rsidR="00BF7380" w:rsidRDefault="00000000">
      <w:pPr>
        <w:spacing w:after="0" w:line="240" w:lineRule="auto"/>
      </w:pPr>
      <w:r>
        <w:rPr>
          <w:rFonts w:ascii="楷体" w:eastAsia="楷体" w:hAnsi="楷体"/>
          <w:sz w:val="21"/>
        </w:rPr>
        <w:t>A、30.0</w:t>
      </w:r>
    </w:p>
    <w:p w14:paraId="399C706E" w14:textId="77777777" w:rsidR="00BF7380" w:rsidRDefault="00000000">
      <w:pPr>
        <w:spacing w:after="0" w:line="240" w:lineRule="auto"/>
      </w:pPr>
      <w:r>
        <w:rPr>
          <w:rFonts w:ascii="楷体" w:eastAsia="楷体" w:hAnsi="楷体"/>
          <w:sz w:val="21"/>
        </w:rPr>
        <w:t>B、120.0</w:t>
      </w:r>
    </w:p>
    <w:p w14:paraId="4191F0AC" w14:textId="77777777" w:rsidR="00BF7380" w:rsidRDefault="00000000">
      <w:pPr>
        <w:spacing w:after="0" w:line="240" w:lineRule="auto"/>
      </w:pPr>
      <w:r>
        <w:rPr>
          <w:rFonts w:ascii="楷体" w:eastAsia="楷体" w:hAnsi="楷体"/>
          <w:sz w:val="21"/>
        </w:rPr>
        <w:t>C、90.0</w:t>
      </w:r>
    </w:p>
    <w:p w14:paraId="16CABF9E" w14:textId="77777777" w:rsidR="00BF7380" w:rsidRDefault="00000000">
      <w:pPr>
        <w:spacing w:after="0" w:line="240" w:lineRule="auto"/>
      </w:pPr>
      <w:r>
        <w:rPr>
          <w:rFonts w:ascii="楷体" w:eastAsia="楷体" w:hAnsi="楷体"/>
          <w:sz w:val="21"/>
        </w:rPr>
        <w:t>D、60.0</w:t>
      </w:r>
    </w:p>
    <w:p w14:paraId="7B25CEA9" w14:textId="77777777" w:rsidR="00BF7380" w:rsidRDefault="00000000">
      <w:pPr>
        <w:spacing w:after="0" w:line="240" w:lineRule="auto"/>
      </w:pPr>
      <w:r>
        <w:rPr>
          <w:rFonts w:ascii="楷体" w:eastAsia="楷体" w:hAnsi="楷体"/>
          <w:sz w:val="21"/>
        </w:rPr>
        <w:lastRenderedPageBreak/>
        <w:t>189.气象资料分类与编码中，气象资料分为__C__大类。</w:t>
      </w:r>
    </w:p>
    <w:p w14:paraId="7476276C" w14:textId="77777777" w:rsidR="00BF7380" w:rsidRDefault="00000000">
      <w:pPr>
        <w:spacing w:after="0" w:line="240" w:lineRule="auto"/>
      </w:pPr>
      <w:r>
        <w:rPr>
          <w:rFonts w:ascii="楷体" w:eastAsia="楷体" w:hAnsi="楷体"/>
          <w:sz w:val="21"/>
        </w:rPr>
        <w:t>A、16.0</w:t>
      </w:r>
    </w:p>
    <w:p w14:paraId="73D34827" w14:textId="77777777" w:rsidR="00BF7380" w:rsidRDefault="00000000">
      <w:pPr>
        <w:spacing w:after="0" w:line="240" w:lineRule="auto"/>
      </w:pPr>
      <w:r>
        <w:rPr>
          <w:rFonts w:ascii="楷体" w:eastAsia="楷体" w:hAnsi="楷体"/>
          <w:sz w:val="21"/>
        </w:rPr>
        <w:t>B、9.0</w:t>
      </w:r>
    </w:p>
    <w:p w14:paraId="0B83EBFE" w14:textId="77777777" w:rsidR="00BF7380" w:rsidRDefault="00000000">
      <w:pPr>
        <w:spacing w:after="0" w:line="240" w:lineRule="auto"/>
      </w:pPr>
      <w:r>
        <w:rPr>
          <w:rFonts w:ascii="楷体" w:eastAsia="楷体" w:hAnsi="楷体"/>
          <w:sz w:val="21"/>
        </w:rPr>
        <w:t>C、14.0</w:t>
      </w:r>
    </w:p>
    <w:p w14:paraId="5F01316F" w14:textId="77777777" w:rsidR="00BF7380" w:rsidRDefault="00000000">
      <w:pPr>
        <w:spacing w:after="0" w:line="240" w:lineRule="auto"/>
      </w:pPr>
      <w:r>
        <w:rPr>
          <w:rFonts w:ascii="楷体" w:eastAsia="楷体" w:hAnsi="楷体"/>
          <w:sz w:val="21"/>
        </w:rPr>
        <w:t>D、13.0</w:t>
      </w:r>
    </w:p>
    <w:p w14:paraId="4BD25813" w14:textId="77777777" w:rsidR="00BF7380" w:rsidRDefault="00000000">
      <w:pPr>
        <w:spacing w:after="0" w:line="240" w:lineRule="auto"/>
      </w:pPr>
      <w:r>
        <w:rPr>
          <w:rFonts w:ascii="楷体" w:eastAsia="楷体" w:hAnsi="楷体"/>
          <w:sz w:val="21"/>
        </w:rPr>
        <w:t>190.气象资料分类与编码中，地面气象资料标识符是：__A__。</w:t>
      </w:r>
    </w:p>
    <w:p w14:paraId="5F89A831" w14:textId="77777777" w:rsidR="00BF7380" w:rsidRDefault="00000000">
      <w:pPr>
        <w:spacing w:after="0" w:line="240" w:lineRule="auto"/>
      </w:pPr>
      <w:r>
        <w:rPr>
          <w:rFonts w:ascii="楷体" w:eastAsia="楷体" w:hAnsi="楷体"/>
          <w:sz w:val="21"/>
        </w:rPr>
        <w:t>A、SURF</w:t>
      </w:r>
    </w:p>
    <w:p w14:paraId="3F065118" w14:textId="77777777" w:rsidR="00BF7380" w:rsidRDefault="00000000">
      <w:pPr>
        <w:spacing w:after="0" w:line="240" w:lineRule="auto"/>
      </w:pPr>
      <w:r>
        <w:rPr>
          <w:rFonts w:ascii="楷体" w:eastAsia="楷体" w:hAnsi="楷体"/>
          <w:sz w:val="21"/>
        </w:rPr>
        <w:t>B、SBCF</w:t>
      </w:r>
    </w:p>
    <w:p w14:paraId="7061D1C5" w14:textId="77777777" w:rsidR="00BF7380" w:rsidRDefault="00000000">
      <w:pPr>
        <w:spacing w:after="0" w:line="240" w:lineRule="auto"/>
      </w:pPr>
      <w:r>
        <w:rPr>
          <w:rFonts w:ascii="楷体" w:eastAsia="楷体" w:hAnsi="楷体"/>
          <w:sz w:val="21"/>
        </w:rPr>
        <w:t>C、SBRF</w:t>
      </w:r>
    </w:p>
    <w:p w14:paraId="73B95A6A" w14:textId="77777777" w:rsidR="00BF7380" w:rsidRDefault="00000000">
      <w:pPr>
        <w:spacing w:after="0" w:line="240" w:lineRule="auto"/>
      </w:pPr>
      <w:r>
        <w:rPr>
          <w:rFonts w:ascii="楷体" w:eastAsia="楷体" w:hAnsi="楷体"/>
          <w:sz w:val="21"/>
        </w:rPr>
        <w:t>D、SUCF</w:t>
      </w:r>
    </w:p>
    <w:p w14:paraId="28CE8B6C" w14:textId="77777777" w:rsidR="00BF7380" w:rsidRDefault="00000000">
      <w:pPr>
        <w:spacing w:after="0" w:line="240" w:lineRule="auto"/>
      </w:pPr>
      <w:r>
        <w:rPr>
          <w:rFonts w:ascii="楷体" w:eastAsia="楷体" w:hAnsi="楷体"/>
          <w:sz w:val="21"/>
        </w:rPr>
        <w:t>191.气象资料分类与编码中，区域属性分类和代码：区域名称“黑龙江省”的标识符是：__D__。</w:t>
      </w:r>
    </w:p>
    <w:p w14:paraId="16C76BE7" w14:textId="77777777" w:rsidR="00BF7380" w:rsidRDefault="00000000">
      <w:pPr>
        <w:spacing w:after="0" w:line="240" w:lineRule="auto"/>
      </w:pPr>
      <w:r>
        <w:rPr>
          <w:rFonts w:ascii="楷体" w:eastAsia="楷体" w:hAnsi="楷体"/>
          <w:sz w:val="21"/>
        </w:rPr>
        <w:t>A、HB</w:t>
      </w:r>
    </w:p>
    <w:p w14:paraId="7B834333" w14:textId="77777777" w:rsidR="00BF7380" w:rsidRDefault="00000000">
      <w:pPr>
        <w:spacing w:after="0" w:line="240" w:lineRule="auto"/>
      </w:pPr>
      <w:r>
        <w:rPr>
          <w:rFonts w:ascii="楷体" w:eastAsia="楷体" w:hAnsi="楷体"/>
          <w:sz w:val="21"/>
        </w:rPr>
        <w:t>B、HEB</w:t>
      </w:r>
    </w:p>
    <w:p w14:paraId="75B5E3E6" w14:textId="77777777" w:rsidR="00BF7380" w:rsidRDefault="00000000">
      <w:pPr>
        <w:spacing w:after="0" w:line="240" w:lineRule="auto"/>
      </w:pPr>
      <w:r>
        <w:rPr>
          <w:rFonts w:ascii="楷体" w:eastAsia="楷体" w:hAnsi="楷体"/>
          <w:sz w:val="21"/>
        </w:rPr>
        <w:t>C、BEHB</w:t>
      </w:r>
    </w:p>
    <w:p w14:paraId="5DF4EFCE" w14:textId="77777777" w:rsidR="00BF7380" w:rsidRDefault="00000000">
      <w:pPr>
        <w:spacing w:after="0" w:line="240" w:lineRule="auto"/>
      </w:pPr>
      <w:r>
        <w:rPr>
          <w:rFonts w:ascii="楷体" w:eastAsia="楷体" w:hAnsi="楷体"/>
          <w:sz w:val="21"/>
        </w:rPr>
        <w:t>D、HL</w:t>
      </w:r>
    </w:p>
    <w:p w14:paraId="18A0986A" w14:textId="77777777" w:rsidR="00BF7380" w:rsidRDefault="00000000">
      <w:pPr>
        <w:spacing w:after="0" w:line="240" w:lineRule="auto"/>
      </w:pPr>
      <w:r>
        <w:rPr>
          <w:rFonts w:ascii="楷体" w:eastAsia="楷体" w:hAnsi="楷体"/>
          <w:sz w:val="21"/>
        </w:rPr>
        <w:t>192.《新建扩建改建建设工程避免危害气象探测环境行政许可管理办法》已经__C__中国气象局局务会议审议通过。</w:t>
      </w:r>
    </w:p>
    <w:p w14:paraId="6403E788" w14:textId="77777777" w:rsidR="00BF7380" w:rsidRDefault="00000000">
      <w:pPr>
        <w:spacing w:after="0" w:line="240" w:lineRule="auto"/>
      </w:pPr>
      <w:r>
        <w:rPr>
          <w:rFonts w:ascii="楷体" w:eastAsia="楷体" w:hAnsi="楷体"/>
          <w:sz w:val="21"/>
        </w:rPr>
        <w:t>A、2015年4月1日</w:t>
      </w:r>
    </w:p>
    <w:p w14:paraId="04D6421F" w14:textId="77777777" w:rsidR="00BF7380" w:rsidRDefault="00000000">
      <w:pPr>
        <w:spacing w:after="0" w:line="240" w:lineRule="auto"/>
      </w:pPr>
      <w:r>
        <w:rPr>
          <w:rFonts w:ascii="楷体" w:eastAsia="楷体" w:hAnsi="楷体"/>
          <w:sz w:val="21"/>
        </w:rPr>
        <w:t>B、2015年9月1日</w:t>
      </w:r>
    </w:p>
    <w:p w14:paraId="2AB36073" w14:textId="77777777" w:rsidR="00BF7380" w:rsidRDefault="00000000">
      <w:pPr>
        <w:spacing w:after="0" w:line="240" w:lineRule="auto"/>
      </w:pPr>
      <w:r>
        <w:rPr>
          <w:rFonts w:ascii="楷体" w:eastAsia="楷体" w:hAnsi="楷体"/>
          <w:sz w:val="21"/>
        </w:rPr>
        <w:t>C、2016年4月1日</w:t>
      </w:r>
    </w:p>
    <w:p w14:paraId="3E87F6AA" w14:textId="77777777" w:rsidR="00BF7380" w:rsidRDefault="00000000">
      <w:pPr>
        <w:spacing w:after="0" w:line="240" w:lineRule="auto"/>
      </w:pPr>
      <w:r>
        <w:rPr>
          <w:rFonts w:ascii="楷体" w:eastAsia="楷体" w:hAnsi="楷体"/>
          <w:sz w:val="21"/>
        </w:rPr>
        <w:t>D、2016年9月1日</w:t>
      </w:r>
    </w:p>
    <w:p w14:paraId="010EBE44" w14:textId="77777777" w:rsidR="00BF7380" w:rsidRDefault="00000000">
      <w:pPr>
        <w:spacing w:after="0" w:line="240" w:lineRule="auto"/>
      </w:pPr>
      <w:r>
        <w:rPr>
          <w:rFonts w:ascii="楷体" w:eastAsia="楷体" w:hAnsi="楷体"/>
          <w:sz w:val="21"/>
        </w:rPr>
        <w:t>193.《新建扩建改建建设工程避免危害气象探测环境行政许可管理办法》中规定，省、自治区、直辖市气象主管机构应将本行政区域内各类气象台站的位置及其探测环境保护范围向__C__公布。</w:t>
      </w:r>
    </w:p>
    <w:p w14:paraId="2DA5D666" w14:textId="77777777" w:rsidR="00BF7380" w:rsidRDefault="00000000">
      <w:pPr>
        <w:spacing w:after="0" w:line="240" w:lineRule="auto"/>
      </w:pPr>
      <w:r>
        <w:rPr>
          <w:rFonts w:ascii="楷体" w:eastAsia="楷体" w:hAnsi="楷体"/>
          <w:sz w:val="21"/>
        </w:rPr>
        <w:t>A、群众</w:t>
      </w:r>
    </w:p>
    <w:p w14:paraId="4E1EDA87" w14:textId="77777777" w:rsidR="00BF7380" w:rsidRDefault="00000000">
      <w:pPr>
        <w:spacing w:after="0" w:line="240" w:lineRule="auto"/>
      </w:pPr>
      <w:r>
        <w:rPr>
          <w:rFonts w:ascii="楷体" w:eastAsia="楷体" w:hAnsi="楷体"/>
          <w:sz w:val="21"/>
        </w:rPr>
        <w:t>B、政府</w:t>
      </w:r>
    </w:p>
    <w:p w14:paraId="10B2395C" w14:textId="77777777" w:rsidR="00BF7380" w:rsidRDefault="00000000">
      <w:pPr>
        <w:spacing w:after="0" w:line="240" w:lineRule="auto"/>
      </w:pPr>
      <w:r>
        <w:rPr>
          <w:rFonts w:ascii="楷体" w:eastAsia="楷体" w:hAnsi="楷体"/>
          <w:sz w:val="21"/>
        </w:rPr>
        <w:t>C、社会</w:t>
      </w:r>
    </w:p>
    <w:p w14:paraId="204F4528" w14:textId="77777777" w:rsidR="00BF7380" w:rsidRDefault="00000000">
      <w:pPr>
        <w:spacing w:after="0" w:line="240" w:lineRule="auto"/>
      </w:pPr>
      <w:r>
        <w:rPr>
          <w:rFonts w:ascii="楷体" w:eastAsia="楷体" w:hAnsi="楷体"/>
          <w:sz w:val="21"/>
        </w:rPr>
        <w:t>D、村民</w:t>
      </w:r>
    </w:p>
    <w:p w14:paraId="1C1CD4FE" w14:textId="77777777" w:rsidR="00BF7380" w:rsidRDefault="00000000">
      <w:pPr>
        <w:spacing w:after="0" w:line="240" w:lineRule="auto"/>
      </w:pPr>
      <w:r>
        <w:rPr>
          <w:rFonts w:ascii="楷体" w:eastAsia="楷体" w:hAnsi="楷体"/>
          <w:sz w:val="21"/>
        </w:rPr>
        <w:t>194.《新建扩建改建建设工程避免危害气象探测环境行政许可管理办法》中规定，申请人对提交的书面申请材料的__A__负责。</w:t>
      </w:r>
    </w:p>
    <w:p w14:paraId="1923D65D" w14:textId="77777777" w:rsidR="00BF7380" w:rsidRDefault="00000000">
      <w:pPr>
        <w:spacing w:after="0" w:line="240" w:lineRule="auto"/>
      </w:pPr>
      <w:r>
        <w:rPr>
          <w:rFonts w:ascii="楷体" w:eastAsia="楷体" w:hAnsi="楷体"/>
          <w:sz w:val="21"/>
        </w:rPr>
        <w:t>A、真实性</w:t>
      </w:r>
    </w:p>
    <w:p w14:paraId="0EE36935" w14:textId="77777777" w:rsidR="00BF7380" w:rsidRDefault="00000000">
      <w:pPr>
        <w:spacing w:after="0" w:line="240" w:lineRule="auto"/>
      </w:pPr>
      <w:r>
        <w:rPr>
          <w:rFonts w:ascii="楷体" w:eastAsia="楷体" w:hAnsi="楷体"/>
          <w:sz w:val="21"/>
        </w:rPr>
        <w:t>B、统一性</w:t>
      </w:r>
    </w:p>
    <w:p w14:paraId="4547CB4E" w14:textId="77777777" w:rsidR="00BF7380" w:rsidRDefault="00000000">
      <w:pPr>
        <w:spacing w:after="0" w:line="240" w:lineRule="auto"/>
      </w:pPr>
      <w:r>
        <w:rPr>
          <w:rFonts w:ascii="楷体" w:eastAsia="楷体" w:hAnsi="楷体"/>
          <w:sz w:val="21"/>
        </w:rPr>
        <w:t>C、完整性</w:t>
      </w:r>
    </w:p>
    <w:p w14:paraId="6E4F39E3" w14:textId="77777777" w:rsidR="00BF7380" w:rsidRDefault="00000000">
      <w:pPr>
        <w:spacing w:after="0" w:line="240" w:lineRule="auto"/>
      </w:pPr>
      <w:r>
        <w:rPr>
          <w:rFonts w:ascii="楷体" w:eastAsia="楷体" w:hAnsi="楷体"/>
          <w:sz w:val="21"/>
        </w:rPr>
        <w:t>D、全面性</w:t>
      </w:r>
    </w:p>
    <w:p w14:paraId="706CAF66" w14:textId="77777777" w:rsidR="00BF7380" w:rsidRDefault="00000000">
      <w:pPr>
        <w:spacing w:after="0" w:line="240" w:lineRule="auto"/>
      </w:pPr>
      <w:r>
        <w:rPr>
          <w:rFonts w:ascii="楷体" w:eastAsia="楷体" w:hAnsi="楷体"/>
          <w:sz w:val="21"/>
        </w:rPr>
        <w:t>195.《新建扩建改建建设工程避免危害气象探测环境行政许可管理办法》中规定，气象主管机构接到举报后应当及时__D__和处理。</w:t>
      </w:r>
    </w:p>
    <w:p w14:paraId="1491D8AA" w14:textId="77777777" w:rsidR="00BF7380" w:rsidRDefault="00000000">
      <w:pPr>
        <w:spacing w:after="0" w:line="240" w:lineRule="auto"/>
      </w:pPr>
      <w:r>
        <w:rPr>
          <w:rFonts w:ascii="楷体" w:eastAsia="楷体" w:hAnsi="楷体"/>
          <w:sz w:val="21"/>
        </w:rPr>
        <w:t>A、复查</w:t>
      </w:r>
    </w:p>
    <w:p w14:paraId="3A31A7EF" w14:textId="77777777" w:rsidR="00BF7380" w:rsidRDefault="00000000">
      <w:pPr>
        <w:spacing w:after="0" w:line="240" w:lineRule="auto"/>
      </w:pPr>
      <w:r>
        <w:rPr>
          <w:rFonts w:ascii="楷体" w:eastAsia="楷体" w:hAnsi="楷体"/>
          <w:sz w:val="21"/>
        </w:rPr>
        <w:t>B、核查</w:t>
      </w:r>
    </w:p>
    <w:p w14:paraId="1E043BD1" w14:textId="77777777" w:rsidR="00BF7380" w:rsidRDefault="00000000">
      <w:pPr>
        <w:spacing w:after="0" w:line="240" w:lineRule="auto"/>
      </w:pPr>
      <w:r>
        <w:rPr>
          <w:rFonts w:ascii="楷体" w:eastAsia="楷体" w:hAnsi="楷体"/>
          <w:sz w:val="21"/>
        </w:rPr>
        <w:t>C、勘查</w:t>
      </w:r>
    </w:p>
    <w:p w14:paraId="2377790D" w14:textId="77777777" w:rsidR="00BF7380" w:rsidRDefault="00000000">
      <w:pPr>
        <w:spacing w:after="0" w:line="240" w:lineRule="auto"/>
      </w:pPr>
      <w:r>
        <w:rPr>
          <w:rFonts w:ascii="楷体" w:eastAsia="楷体" w:hAnsi="楷体"/>
          <w:sz w:val="21"/>
        </w:rPr>
        <w:t>D、核实</w:t>
      </w:r>
    </w:p>
    <w:p w14:paraId="396B9D13" w14:textId="77777777" w:rsidR="00BF7380" w:rsidRDefault="00000000">
      <w:pPr>
        <w:spacing w:after="0" w:line="240" w:lineRule="auto"/>
      </w:pPr>
      <w:r>
        <w:rPr>
          <w:rFonts w:ascii="楷体" w:eastAsia="楷体" w:hAnsi="楷体"/>
          <w:sz w:val="21"/>
        </w:rPr>
        <w:t>196.《新建扩建改建建设工程避免危害气象探测环境行政许可管理办法》中规定，取得许可后不按规定进行建设，造成气象探测环境遭到破坏的，予以__A__。</w:t>
      </w:r>
    </w:p>
    <w:p w14:paraId="7075A1F7" w14:textId="77777777" w:rsidR="00BF7380" w:rsidRDefault="00000000">
      <w:pPr>
        <w:spacing w:after="0" w:line="240" w:lineRule="auto"/>
      </w:pPr>
      <w:r>
        <w:rPr>
          <w:rFonts w:ascii="楷体" w:eastAsia="楷体" w:hAnsi="楷体"/>
          <w:sz w:val="21"/>
        </w:rPr>
        <w:t>A、处罚</w:t>
      </w:r>
    </w:p>
    <w:p w14:paraId="6BD3662E" w14:textId="77777777" w:rsidR="00BF7380" w:rsidRDefault="00000000">
      <w:pPr>
        <w:spacing w:after="0" w:line="240" w:lineRule="auto"/>
      </w:pPr>
      <w:r>
        <w:rPr>
          <w:rFonts w:ascii="楷体" w:eastAsia="楷体" w:hAnsi="楷体"/>
          <w:sz w:val="21"/>
        </w:rPr>
        <w:t>B、处分</w:t>
      </w:r>
    </w:p>
    <w:p w14:paraId="2803F0D1" w14:textId="77777777" w:rsidR="00BF7380" w:rsidRDefault="00000000">
      <w:pPr>
        <w:spacing w:after="0" w:line="240" w:lineRule="auto"/>
      </w:pPr>
      <w:r>
        <w:rPr>
          <w:rFonts w:ascii="楷体" w:eastAsia="楷体" w:hAnsi="楷体"/>
          <w:sz w:val="21"/>
        </w:rPr>
        <w:t>C、追责</w:t>
      </w:r>
    </w:p>
    <w:p w14:paraId="3A3A5060" w14:textId="77777777" w:rsidR="00BF7380" w:rsidRDefault="00000000">
      <w:pPr>
        <w:spacing w:after="0" w:line="240" w:lineRule="auto"/>
      </w:pPr>
      <w:r>
        <w:rPr>
          <w:rFonts w:ascii="楷体" w:eastAsia="楷体" w:hAnsi="楷体"/>
          <w:sz w:val="21"/>
        </w:rPr>
        <w:t>D、罚款</w:t>
      </w:r>
    </w:p>
    <w:p w14:paraId="6A2A5388" w14:textId="77777777" w:rsidR="00BF7380" w:rsidRDefault="00000000">
      <w:pPr>
        <w:spacing w:after="0" w:line="240" w:lineRule="auto"/>
      </w:pPr>
      <w:r>
        <w:rPr>
          <w:rFonts w:ascii="楷体" w:eastAsia="楷体" w:hAnsi="楷体"/>
          <w:sz w:val="21"/>
        </w:rPr>
        <w:t>197.《气象台站迁建行政许可管理办法》是中国气象局局长第__C__号令。</w:t>
      </w:r>
    </w:p>
    <w:p w14:paraId="74D36E61" w14:textId="77777777" w:rsidR="00BF7380" w:rsidRDefault="00000000">
      <w:pPr>
        <w:spacing w:after="0" w:line="240" w:lineRule="auto"/>
      </w:pPr>
      <w:r>
        <w:rPr>
          <w:rFonts w:ascii="楷体" w:eastAsia="楷体" w:hAnsi="楷体"/>
          <w:sz w:val="21"/>
        </w:rPr>
        <w:t>A、27</w:t>
      </w:r>
    </w:p>
    <w:p w14:paraId="6E3E879B" w14:textId="77777777" w:rsidR="00BF7380" w:rsidRDefault="00000000">
      <w:pPr>
        <w:spacing w:after="0" w:line="240" w:lineRule="auto"/>
      </w:pPr>
      <w:r>
        <w:rPr>
          <w:rFonts w:ascii="楷体" w:eastAsia="楷体" w:hAnsi="楷体"/>
          <w:sz w:val="21"/>
        </w:rPr>
        <w:t>B、29</w:t>
      </w:r>
    </w:p>
    <w:p w14:paraId="6FE535A0" w14:textId="77777777" w:rsidR="00BF7380" w:rsidRDefault="00000000">
      <w:pPr>
        <w:spacing w:after="0" w:line="240" w:lineRule="auto"/>
      </w:pPr>
      <w:r>
        <w:rPr>
          <w:rFonts w:ascii="楷体" w:eastAsia="楷体" w:hAnsi="楷体"/>
          <w:sz w:val="21"/>
        </w:rPr>
        <w:t>C、30</w:t>
      </w:r>
    </w:p>
    <w:p w14:paraId="47471FC1" w14:textId="77777777" w:rsidR="00BF7380" w:rsidRDefault="00000000">
      <w:pPr>
        <w:spacing w:after="0" w:line="240" w:lineRule="auto"/>
      </w:pPr>
      <w:r>
        <w:rPr>
          <w:rFonts w:ascii="楷体" w:eastAsia="楷体" w:hAnsi="楷体"/>
          <w:sz w:val="21"/>
        </w:rPr>
        <w:t>D、28</w:t>
      </w:r>
    </w:p>
    <w:p w14:paraId="0E9A06DC" w14:textId="77777777" w:rsidR="00BF7380" w:rsidRDefault="00000000">
      <w:pPr>
        <w:spacing w:after="0" w:line="240" w:lineRule="auto"/>
      </w:pPr>
      <w:r>
        <w:rPr>
          <w:rFonts w:ascii="楷体" w:eastAsia="楷体" w:hAnsi="楷体"/>
          <w:sz w:val="21"/>
        </w:rPr>
        <w:t>198.《气象台站迁建行政许可管理办法》中规定，当在收到全部申请材料之日起__B__工作日内，作出受理或者不予受理的书面决定。</w:t>
      </w:r>
    </w:p>
    <w:p w14:paraId="4605CDEF" w14:textId="77777777" w:rsidR="00BF7380" w:rsidRDefault="00000000">
      <w:pPr>
        <w:spacing w:after="0" w:line="240" w:lineRule="auto"/>
      </w:pPr>
      <w:r>
        <w:rPr>
          <w:rFonts w:ascii="楷体" w:eastAsia="楷体" w:hAnsi="楷体"/>
          <w:sz w:val="21"/>
        </w:rPr>
        <w:t>A、十个</w:t>
      </w:r>
    </w:p>
    <w:p w14:paraId="67BA2383" w14:textId="77777777" w:rsidR="00BF7380" w:rsidRDefault="00000000">
      <w:pPr>
        <w:spacing w:after="0" w:line="240" w:lineRule="auto"/>
      </w:pPr>
      <w:r>
        <w:rPr>
          <w:rFonts w:ascii="楷体" w:eastAsia="楷体" w:hAnsi="楷体"/>
          <w:sz w:val="21"/>
        </w:rPr>
        <w:t>B、五个</w:t>
      </w:r>
    </w:p>
    <w:p w14:paraId="6AF142B0" w14:textId="77777777" w:rsidR="00BF7380" w:rsidRDefault="00000000">
      <w:pPr>
        <w:spacing w:after="0" w:line="240" w:lineRule="auto"/>
      </w:pPr>
      <w:r>
        <w:rPr>
          <w:rFonts w:ascii="楷体" w:eastAsia="楷体" w:hAnsi="楷体"/>
          <w:sz w:val="21"/>
        </w:rPr>
        <w:t>C、十五个</w:t>
      </w:r>
    </w:p>
    <w:p w14:paraId="44983B92" w14:textId="77777777" w:rsidR="00BF7380" w:rsidRDefault="00000000">
      <w:pPr>
        <w:spacing w:after="0" w:line="240" w:lineRule="auto"/>
      </w:pPr>
      <w:r>
        <w:rPr>
          <w:rFonts w:ascii="楷体" w:eastAsia="楷体" w:hAnsi="楷体"/>
          <w:sz w:val="21"/>
        </w:rPr>
        <w:t>D、二十个</w:t>
      </w:r>
    </w:p>
    <w:p w14:paraId="1F321D98" w14:textId="77777777" w:rsidR="00BF7380" w:rsidRDefault="00000000">
      <w:pPr>
        <w:spacing w:after="0" w:line="240" w:lineRule="auto"/>
      </w:pPr>
      <w:r>
        <w:rPr>
          <w:rFonts w:ascii="楷体" w:eastAsia="楷体" w:hAnsi="楷体"/>
          <w:sz w:val="21"/>
        </w:rPr>
        <w:t>199.《气象台站迁建行政许可管理办法》中规定，对于不予受理的，应当__B__说明理由。</w:t>
      </w:r>
    </w:p>
    <w:p w14:paraId="60A6039E" w14:textId="77777777" w:rsidR="00BF7380" w:rsidRDefault="00000000">
      <w:pPr>
        <w:spacing w:after="0" w:line="240" w:lineRule="auto"/>
      </w:pPr>
      <w:r>
        <w:rPr>
          <w:rFonts w:ascii="楷体" w:eastAsia="楷体" w:hAnsi="楷体"/>
          <w:sz w:val="21"/>
        </w:rPr>
        <w:t>A、电话</w:t>
      </w:r>
    </w:p>
    <w:p w14:paraId="5BE5B577" w14:textId="77777777" w:rsidR="00BF7380" w:rsidRDefault="00000000">
      <w:pPr>
        <w:spacing w:after="0" w:line="240" w:lineRule="auto"/>
      </w:pPr>
      <w:r>
        <w:rPr>
          <w:rFonts w:ascii="楷体" w:eastAsia="楷体" w:hAnsi="楷体"/>
          <w:sz w:val="21"/>
        </w:rPr>
        <w:t>B、书面</w:t>
      </w:r>
    </w:p>
    <w:p w14:paraId="166F73BE" w14:textId="77777777" w:rsidR="00BF7380" w:rsidRDefault="00000000">
      <w:pPr>
        <w:spacing w:after="0" w:line="240" w:lineRule="auto"/>
      </w:pPr>
      <w:r>
        <w:rPr>
          <w:rFonts w:ascii="楷体" w:eastAsia="楷体" w:hAnsi="楷体"/>
          <w:sz w:val="21"/>
        </w:rPr>
        <w:t>C、短信</w:t>
      </w:r>
    </w:p>
    <w:p w14:paraId="4CB80DE0" w14:textId="77777777" w:rsidR="00BF7380" w:rsidRDefault="00000000">
      <w:pPr>
        <w:spacing w:after="0" w:line="240" w:lineRule="auto"/>
      </w:pPr>
      <w:r>
        <w:rPr>
          <w:rFonts w:ascii="楷体" w:eastAsia="楷体" w:hAnsi="楷体"/>
          <w:sz w:val="21"/>
        </w:rPr>
        <w:t>D、邮件</w:t>
      </w:r>
    </w:p>
    <w:p w14:paraId="4BF919A6" w14:textId="77777777" w:rsidR="00BF7380" w:rsidRDefault="00000000">
      <w:pPr>
        <w:spacing w:after="0" w:line="240" w:lineRule="auto"/>
      </w:pPr>
      <w:r>
        <w:rPr>
          <w:rFonts w:ascii="楷体" w:eastAsia="楷体" w:hAnsi="楷体"/>
          <w:sz w:val="21"/>
        </w:rPr>
        <w:t>200.《气象台站迁建行政许可管理办法》中规定，国务院气象主管机构应当自收到申请材料后__A__工作日内作出决定。</w:t>
      </w:r>
    </w:p>
    <w:p w14:paraId="2E59D5E3" w14:textId="77777777" w:rsidR="00BF7380" w:rsidRDefault="00000000">
      <w:pPr>
        <w:spacing w:after="0" w:line="240" w:lineRule="auto"/>
      </w:pPr>
      <w:r>
        <w:rPr>
          <w:rFonts w:ascii="楷体" w:eastAsia="楷体" w:hAnsi="楷体"/>
          <w:sz w:val="21"/>
        </w:rPr>
        <w:t>A、二十个</w:t>
      </w:r>
    </w:p>
    <w:p w14:paraId="476F4479" w14:textId="77777777" w:rsidR="00BF7380" w:rsidRDefault="00000000">
      <w:pPr>
        <w:spacing w:after="0" w:line="240" w:lineRule="auto"/>
      </w:pPr>
      <w:r>
        <w:rPr>
          <w:rFonts w:ascii="楷体" w:eastAsia="楷体" w:hAnsi="楷体"/>
          <w:sz w:val="21"/>
        </w:rPr>
        <w:t>B、十个</w:t>
      </w:r>
    </w:p>
    <w:p w14:paraId="12A2BC16" w14:textId="77777777" w:rsidR="00BF7380" w:rsidRDefault="00000000">
      <w:pPr>
        <w:spacing w:after="0" w:line="240" w:lineRule="auto"/>
      </w:pPr>
      <w:r>
        <w:rPr>
          <w:rFonts w:ascii="楷体" w:eastAsia="楷体" w:hAnsi="楷体"/>
          <w:sz w:val="21"/>
        </w:rPr>
        <w:t>C、五个</w:t>
      </w:r>
    </w:p>
    <w:p w14:paraId="08166193" w14:textId="77777777" w:rsidR="00BF7380" w:rsidRDefault="00000000">
      <w:pPr>
        <w:spacing w:after="0" w:line="240" w:lineRule="auto"/>
      </w:pPr>
      <w:r>
        <w:rPr>
          <w:rFonts w:ascii="楷体" w:eastAsia="楷体" w:hAnsi="楷体"/>
          <w:sz w:val="21"/>
        </w:rPr>
        <w:t>D、十五个</w:t>
      </w:r>
    </w:p>
    <w:p w14:paraId="5DAA061D" w14:textId="77777777" w:rsidR="00BF7380" w:rsidRDefault="00000000">
      <w:pPr>
        <w:spacing w:after="0" w:line="240" w:lineRule="auto"/>
      </w:pPr>
      <w:r>
        <w:rPr>
          <w:rFonts w:ascii="楷体" w:eastAsia="楷体" w:hAnsi="楷体"/>
          <w:sz w:val="21"/>
        </w:rPr>
        <w:t>201.《气象台站迁建行政许可管理办法》中规定，技术审查(含现场踏勘)时间一般不超过__A__。</w:t>
      </w:r>
    </w:p>
    <w:p w14:paraId="5EB96BD6" w14:textId="77777777" w:rsidR="00BF7380" w:rsidRDefault="00000000">
      <w:pPr>
        <w:spacing w:after="0" w:line="240" w:lineRule="auto"/>
      </w:pPr>
      <w:r>
        <w:rPr>
          <w:rFonts w:ascii="楷体" w:eastAsia="楷体" w:hAnsi="楷体"/>
          <w:sz w:val="21"/>
        </w:rPr>
        <w:t>A、三个月</w:t>
      </w:r>
    </w:p>
    <w:p w14:paraId="0A6AE0C3" w14:textId="77777777" w:rsidR="00BF7380" w:rsidRDefault="00000000">
      <w:pPr>
        <w:spacing w:after="0" w:line="240" w:lineRule="auto"/>
      </w:pPr>
      <w:r>
        <w:rPr>
          <w:rFonts w:ascii="楷体" w:eastAsia="楷体" w:hAnsi="楷体"/>
          <w:sz w:val="21"/>
        </w:rPr>
        <w:t>B、二个月</w:t>
      </w:r>
    </w:p>
    <w:p w14:paraId="413D6185" w14:textId="77777777" w:rsidR="00BF7380" w:rsidRDefault="00000000">
      <w:pPr>
        <w:spacing w:after="0" w:line="240" w:lineRule="auto"/>
      </w:pPr>
      <w:r>
        <w:rPr>
          <w:rFonts w:ascii="楷体" w:eastAsia="楷体" w:hAnsi="楷体"/>
          <w:sz w:val="21"/>
        </w:rPr>
        <w:t>C、一个月</w:t>
      </w:r>
    </w:p>
    <w:p w14:paraId="6AD30C7F" w14:textId="77777777" w:rsidR="00BF7380" w:rsidRDefault="00000000">
      <w:pPr>
        <w:spacing w:after="0" w:line="240" w:lineRule="auto"/>
      </w:pPr>
      <w:r>
        <w:rPr>
          <w:rFonts w:ascii="楷体" w:eastAsia="楷体" w:hAnsi="楷体"/>
          <w:sz w:val="21"/>
        </w:rPr>
        <w:t>D、四个月</w:t>
      </w:r>
    </w:p>
    <w:p w14:paraId="3D935488" w14:textId="77777777" w:rsidR="00BF7380" w:rsidRDefault="00000000">
      <w:pPr>
        <w:spacing w:after="0" w:line="240" w:lineRule="auto"/>
      </w:pPr>
      <w:r>
        <w:rPr>
          <w:rFonts w:ascii="楷体" w:eastAsia="楷体" w:hAnsi="楷体"/>
          <w:sz w:val="21"/>
        </w:rPr>
        <w:t>202.《气象台站迁建行政许可管理办法》中规定，作出行政许可决定，应当自作出决定之日起__A__工作日内向申请人送达行政许可的书面决定。</w:t>
      </w:r>
    </w:p>
    <w:p w14:paraId="581EAA90" w14:textId="77777777" w:rsidR="00BF7380" w:rsidRDefault="00000000">
      <w:pPr>
        <w:spacing w:after="0" w:line="240" w:lineRule="auto"/>
      </w:pPr>
      <w:r>
        <w:rPr>
          <w:rFonts w:ascii="楷体" w:eastAsia="楷体" w:hAnsi="楷体"/>
          <w:sz w:val="21"/>
        </w:rPr>
        <w:t>A、十个</w:t>
      </w:r>
    </w:p>
    <w:p w14:paraId="2B824941" w14:textId="77777777" w:rsidR="00BF7380" w:rsidRDefault="00000000">
      <w:pPr>
        <w:spacing w:after="0" w:line="240" w:lineRule="auto"/>
      </w:pPr>
      <w:r>
        <w:rPr>
          <w:rFonts w:ascii="楷体" w:eastAsia="楷体" w:hAnsi="楷体"/>
          <w:sz w:val="21"/>
        </w:rPr>
        <w:t>B、二十个</w:t>
      </w:r>
    </w:p>
    <w:p w14:paraId="40410E84" w14:textId="77777777" w:rsidR="00BF7380" w:rsidRDefault="00000000">
      <w:pPr>
        <w:spacing w:after="0" w:line="240" w:lineRule="auto"/>
      </w:pPr>
      <w:r>
        <w:rPr>
          <w:rFonts w:ascii="楷体" w:eastAsia="楷体" w:hAnsi="楷体"/>
          <w:sz w:val="21"/>
        </w:rPr>
        <w:t>C、五个</w:t>
      </w:r>
    </w:p>
    <w:p w14:paraId="1AD6B7DF" w14:textId="77777777" w:rsidR="00BF7380" w:rsidRDefault="00000000">
      <w:pPr>
        <w:spacing w:after="0" w:line="240" w:lineRule="auto"/>
      </w:pPr>
      <w:r>
        <w:rPr>
          <w:rFonts w:ascii="楷体" w:eastAsia="楷体" w:hAnsi="楷体"/>
          <w:sz w:val="21"/>
        </w:rPr>
        <w:t>D、十五个</w:t>
      </w:r>
    </w:p>
    <w:p w14:paraId="3A58984A" w14:textId="77777777" w:rsidR="00BF7380" w:rsidRDefault="00000000">
      <w:pPr>
        <w:spacing w:after="0" w:line="240" w:lineRule="auto"/>
      </w:pPr>
      <w:r>
        <w:rPr>
          <w:rFonts w:ascii="楷体" w:eastAsia="楷体" w:hAnsi="楷体"/>
          <w:sz w:val="21"/>
        </w:rPr>
        <w:lastRenderedPageBreak/>
        <w:t>203.《气象台站迁建行政许可管理办法》中规定，某省气象主管机构作出准予国家一般气象台站迁建的行政许可决定，应当自作出决定之日起__B__个工作日内将行政许可审批材料报国务院气象主管机构备案。</w:t>
      </w:r>
    </w:p>
    <w:p w14:paraId="73D72426" w14:textId="77777777" w:rsidR="00BF7380" w:rsidRDefault="00000000">
      <w:pPr>
        <w:spacing w:after="0" w:line="240" w:lineRule="auto"/>
      </w:pPr>
      <w:r>
        <w:rPr>
          <w:rFonts w:ascii="楷体" w:eastAsia="楷体" w:hAnsi="楷体"/>
          <w:sz w:val="21"/>
        </w:rPr>
        <w:t>A、五个</w:t>
      </w:r>
    </w:p>
    <w:p w14:paraId="1F92BAC5" w14:textId="77777777" w:rsidR="00BF7380" w:rsidRDefault="00000000">
      <w:pPr>
        <w:spacing w:after="0" w:line="240" w:lineRule="auto"/>
      </w:pPr>
      <w:r>
        <w:rPr>
          <w:rFonts w:ascii="楷体" w:eastAsia="楷体" w:hAnsi="楷体"/>
          <w:sz w:val="21"/>
        </w:rPr>
        <w:t>B、十五个</w:t>
      </w:r>
    </w:p>
    <w:p w14:paraId="5B13DFDF" w14:textId="77777777" w:rsidR="00BF7380" w:rsidRDefault="00000000">
      <w:pPr>
        <w:spacing w:after="0" w:line="240" w:lineRule="auto"/>
      </w:pPr>
      <w:r>
        <w:rPr>
          <w:rFonts w:ascii="楷体" w:eastAsia="楷体" w:hAnsi="楷体"/>
          <w:sz w:val="21"/>
        </w:rPr>
        <w:t>C、二十个</w:t>
      </w:r>
    </w:p>
    <w:p w14:paraId="248052B8" w14:textId="77777777" w:rsidR="00BF7380" w:rsidRDefault="00000000">
      <w:pPr>
        <w:spacing w:after="0" w:line="240" w:lineRule="auto"/>
      </w:pPr>
      <w:r>
        <w:rPr>
          <w:rFonts w:ascii="楷体" w:eastAsia="楷体" w:hAnsi="楷体"/>
          <w:sz w:val="21"/>
        </w:rPr>
        <w:t>D、十个</w:t>
      </w:r>
    </w:p>
    <w:p w14:paraId="69F2151D" w14:textId="77777777" w:rsidR="00BF7380" w:rsidRDefault="00000000">
      <w:pPr>
        <w:spacing w:after="0" w:line="240" w:lineRule="auto"/>
      </w:pPr>
      <w:r>
        <w:rPr>
          <w:rFonts w:ascii="楷体" w:eastAsia="楷体" w:hAnsi="楷体"/>
          <w:sz w:val="21"/>
        </w:rPr>
        <w:t>204.《气象台站迁建行政许可管理办法》中规定，申请人、利害关系人在被告知听证权利之日起__B__工作日内提出听证申请的。</w:t>
      </w:r>
    </w:p>
    <w:p w14:paraId="0720E330" w14:textId="77777777" w:rsidR="00BF7380" w:rsidRDefault="00000000">
      <w:pPr>
        <w:spacing w:after="0" w:line="240" w:lineRule="auto"/>
      </w:pPr>
      <w:r>
        <w:rPr>
          <w:rFonts w:ascii="楷体" w:eastAsia="楷体" w:hAnsi="楷体"/>
          <w:sz w:val="21"/>
        </w:rPr>
        <w:t>A、二十个</w:t>
      </w:r>
    </w:p>
    <w:p w14:paraId="13B86043" w14:textId="77777777" w:rsidR="00BF7380" w:rsidRDefault="00000000">
      <w:pPr>
        <w:spacing w:after="0" w:line="240" w:lineRule="auto"/>
      </w:pPr>
      <w:r>
        <w:rPr>
          <w:rFonts w:ascii="楷体" w:eastAsia="楷体" w:hAnsi="楷体"/>
          <w:sz w:val="21"/>
        </w:rPr>
        <w:t>B、五个</w:t>
      </w:r>
    </w:p>
    <w:p w14:paraId="2351AA2E" w14:textId="77777777" w:rsidR="00BF7380" w:rsidRDefault="00000000">
      <w:pPr>
        <w:spacing w:after="0" w:line="240" w:lineRule="auto"/>
      </w:pPr>
      <w:r>
        <w:rPr>
          <w:rFonts w:ascii="楷体" w:eastAsia="楷体" w:hAnsi="楷体"/>
          <w:sz w:val="21"/>
        </w:rPr>
        <w:t>C、十五个</w:t>
      </w:r>
    </w:p>
    <w:p w14:paraId="0EFA7743" w14:textId="77777777" w:rsidR="00BF7380" w:rsidRDefault="00000000">
      <w:pPr>
        <w:spacing w:after="0" w:line="240" w:lineRule="auto"/>
      </w:pPr>
      <w:r>
        <w:rPr>
          <w:rFonts w:ascii="楷体" w:eastAsia="楷体" w:hAnsi="楷体"/>
          <w:sz w:val="21"/>
        </w:rPr>
        <w:t>D、十个</w:t>
      </w:r>
    </w:p>
    <w:p w14:paraId="39BE02EE" w14:textId="77777777" w:rsidR="00BF7380" w:rsidRDefault="00000000">
      <w:pPr>
        <w:spacing w:after="0" w:line="240" w:lineRule="auto"/>
      </w:pPr>
      <w:r>
        <w:rPr>
          <w:rFonts w:ascii="楷体" w:eastAsia="楷体" w:hAnsi="楷体"/>
          <w:sz w:val="21"/>
        </w:rPr>
        <w:t>205.《气象台站迁建行政许可管理办法》中规定，申请人、利害关系人提出听证申请，气象主管机构应当在__B__工作日内组织听证。</w:t>
      </w:r>
    </w:p>
    <w:p w14:paraId="49834A23" w14:textId="77777777" w:rsidR="00BF7380" w:rsidRDefault="00000000">
      <w:pPr>
        <w:spacing w:after="0" w:line="240" w:lineRule="auto"/>
      </w:pPr>
      <w:r>
        <w:rPr>
          <w:rFonts w:ascii="楷体" w:eastAsia="楷体" w:hAnsi="楷体"/>
          <w:sz w:val="21"/>
        </w:rPr>
        <w:t>A、十个</w:t>
      </w:r>
    </w:p>
    <w:p w14:paraId="4CC00D36" w14:textId="77777777" w:rsidR="00BF7380" w:rsidRDefault="00000000">
      <w:pPr>
        <w:spacing w:after="0" w:line="240" w:lineRule="auto"/>
      </w:pPr>
      <w:r>
        <w:rPr>
          <w:rFonts w:ascii="楷体" w:eastAsia="楷体" w:hAnsi="楷体"/>
          <w:sz w:val="21"/>
        </w:rPr>
        <w:t>B、二十个</w:t>
      </w:r>
    </w:p>
    <w:p w14:paraId="7EC7AB0D" w14:textId="77777777" w:rsidR="00BF7380" w:rsidRDefault="00000000">
      <w:pPr>
        <w:spacing w:after="0" w:line="240" w:lineRule="auto"/>
      </w:pPr>
      <w:r>
        <w:rPr>
          <w:rFonts w:ascii="楷体" w:eastAsia="楷体" w:hAnsi="楷体"/>
          <w:sz w:val="21"/>
        </w:rPr>
        <w:t>C、五个</w:t>
      </w:r>
    </w:p>
    <w:p w14:paraId="4CFA1B24" w14:textId="77777777" w:rsidR="00BF7380" w:rsidRDefault="00000000">
      <w:pPr>
        <w:spacing w:after="0" w:line="240" w:lineRule="auto"/>
      </w:pPr>
      <w:r>
        <w:rPr>
          <w:rFonts w:ascii="楷体" w:eastAsia="楷体" w:hAnsi="楷体"/>
          <w:sz w:val="21"/>
        </w:rPr>
        <w:t>D、十五个</w:t>
      </w:r>
    </w:p>
    <w:p w14:paraId="31F01303" w14:textId="77777777" w:rsidR="00BF7380" w:rsidRDefault="00000000">
      <w:pPr>
        <w:spacing w:after="0" w:line="240" w:lineRule="auto"/>
      </w:pPr>
      <w:r>
        <w:rPr>
          <w:rFonts w:ascii="楷体" w:eastAsia="楷体" w:hAnsi="楷体"/>
          <w:sz w:val="21"/>
        </w:rPr>
        <w:t>206.《气象台站迁建行政许可管理办法》中规定，新址正式启用应当符合__D__气象主管机构有关业务规定。</w:t>
      </w:r>
    </w:p>
    <w:p w14:paraId="6216393F" w14:textId="77777777" w:rsidR="00BF7380" w:rsidRDefault="00000000">
      <w:pPr>
        <w:spacing w:after="0" w:line="240" w:lineRule="auto"/>
      </w:pPr>
      <w:r>
        <w:rPr>
          <w:rFonts w:ascii="楷体" w:eastAsia="楷体" w:hAnsi="楷体"/>
          <w:sz w:val="21"/>
        </w:rPr>
        <w:t>A、自治区</w:t>
      </w:r>
    </w:p>
    <w:p w14:paraId="099F19F4" w14:textId="77777777" w:rsidR="00BF7380" w:rsidRDefault="00000000">
      <w:pPr>
        <w:spacing w:after="0" w:line="240" w:lineRule="auto"/>
      </w:pPr>
      <w:r>
        <w:rPr>
          <w:rFonts w:ascii="楷体" w:eastAsia="楷体" w:hAnsi="楷体"/>
          <w:sz w:val="21"/>
        </w:rPr>
        <w:t>B、省</w:t>
      </w:r>
    </w:p>
    <w:p w14:paraId="37B366FB" w14:textId="77777777" w:rsidR="00BF7380" w:rsidRDefault="00000000">
      <w:pPr>
        <w:spacing w:after="0" w:line="240" w:lineRule="auto"/>
      </w:pPr>
      <w:r>
        <w:rPr>
          <w:rFonts w:ascii="楷体" w:eastAsia="楷体" w:hAnsi="楷体"/>
          <w:sz w:val="21"/>
        </w:rPr>
        <w:t>C、直辖市</w:t>
      </w:r>
    </w:p>
    <w:p w14:paraId="78826DA4" w14:textId="77777777" w:rsidR="00BF7380" w:rsidRDefault="00000000">
      <w:pPr>
        <w:spacing w:after="0" w:line="240" w:lineRule="auto"/>
      </w:pPr>
      <w:r>
        <w:rPr>
          <w:rFonts w:ascii="楷体" w:eastAsia="楷体" w:hAnsi="楷体"/>
          <w:sz w:val="21"/>
        </w:rPr>
        <w:t>D、国务院</w:t>
      </w:r>
    </w:p>
    <w:p w14:paraId="3EB53134" w14:textId="77777777" w:rsidR="00BF7380" w:rsidRDefault="00000000">
      <w:pPr>
        <w:spacing w:after="0" w:line="240" w:lineRule="auto"/>
      </w:pPr>
      <w:r>
        <w:rPr>
          <w:rFonts w:ascii="楷体" w:eastAsia="楷体" w:hAnsi="楷体"/>
          <w:sz w:val="21"/>
        </w:rPr>
        <w:t>207.《关于做好站址变动对比观测资料分析工作的通知》中，要求各省(区、市)气象局要在每年__D__前，完成上一年度正式在新址开展工作的国家级地面气象观测站新旧站址对比观测资料的审查和分析。</w:t>
      </w:r>
    </w:p>
    <w:p w14:paraId="482D5ED9" w14:textId="77777777" w:rsidR="00BF7380" w:rsidRDefault="00000000">
      <w:pPr>
        <w:spacing w:after="0" w:line="240" w:lineRule="auto"/>
      </w:pPr>
      <w:r>
        <w:rPr>
          <w:rFonts w:ascii="楷体" w:eastAsia="楷体" w:hAnsi="楷体"/>
          <w:sz w:val="21"/>
        </w:rPr>
        <w:t>A、4月30日</w:t>
      </w:r>
    </w:p>
    <w:p w14:paraId="0F9C8533" w14:textId="77777777" w:rsidR="00BF7380" w:rsidRDefault="00000000">
      <w:pPr>
        <w:spacing w:after="0" w:line="240" w:lineRule="auto"/>
      </w:pPr>
      <w:r>
        <w:rPr>
          <w:rFonts w:ascii="楷体" w:eastAsia="楷体" w:hAnsi="楷体"/>
          <w:sz w:val="21"/>
        </w:rPr>
        <w:t>B、2月28日</w:t>
      </w:r>
    </w:p>
    <w:p w14:paraId="02AEAB41" w14:textId="77777777" w:rsidR="00BF7380" w:rsidRDefault="00000000">
      <w:pPr>
        <w:spacing w:after="0" w:line="240" w:lineRule="auto"/>
      </w:pPr>
      <w:r>
        <w:rPr>
          <w:rFonts w:ascii="楷体" w:eastAsia="楷体" w:hAnsi="楷体"/>
          <w:sz w:val="21"/>
        </w:rPr>
        <w:t>C、1月31日</w:t>
      </w:r>
    </w:p>
    <w:p w14:paraId="01EC9929" w14:textId="77777777" w:rsidR="00BF7380" w:rsidRDefault="00000000">
      <w:pPr>
        <w:spacing w:after="0" w:line="240" w:lineRule="auto"/>
      </w:pPr>
      <w:r>
        <w:rPr>
          <w:rFonts w:ascii="楷体" w:eastAsia="楷体" w:hAnsi="楷体"/>
          <w:sz w:val="21"/>
        </w:rPr>
        <w:t>D、3月31日</w:t>
      </w:r>
    </w:p>
    <w:p w14:paraId="6CBC6461" w14:textId="77777777" w:rsidR="00BF7380" w:rsidRDefault="00000000">
      <w:pPr>
        <w:spacing w:after="0" w:line="240" w:lineRule="auto"/>
      </w:pPr>
      <w:r>
        <w:rPr>
          <w:rFonts w:ascii="楷体" w:eastAsia="楷体" w:hAnsi="楷体"/>
          <w:sz w:val="21"/>
        </w:rPr>
        <w:t>208.为了加强研究站址变动对__C__的影响分析，规范对比观测资料和站址变动分析报告的归档，制定了《对比观测资料和站址变动分析报告报送规定》。</w:t>
      </w:r>
    </w:p>
    <w:p w14:paraId="1263CDB4" w14:textId="77777777" w:rsidR="00BF7380" w:rsidRDefault="00000000">
      <w:pPr>
        <w:spacing w:after="0" w:line="240" w:lineRule="auto"/>
      </w:pPr>
      <w:r>
        <w:rPr>
          <w:rFonts w:ascii="楷体" w:eastAsia="楷体" w:hAnsi="楷体"/>
          <w:sz w:val="21"/>
        </w:rPr>
        <w:t>A、气候变化</w:t>
      </w:r>
    </w:p>
    <w:p w14:paraId="19D736F4" w14:textId="77777777" w:rsidR="00BF7380" w:rsidRDefault="00000000">
      <w:pPr>
        <w:spacing w:after="0" w:line="240" w:lineRule="auto"/>
      </w:pPr>
      <w:r>
        <w:rPr>
          <w:rFonts w:ascii="楷体" w:eastAsia="楷体" w:hAnsi="楷体"/>
          <w:sz w:val="21"/>
        </w:rPr>
        <w:t>B、地理位置</w:t>
      </w:r>
    </w:p>
    <w:p w14:paraId="7063E9D5" w14:textId="77777777" w:rsidR="00BF7380" w:rsidRDefault="00000000">
      <w:pPr>
        <w:spacing w:after="0" w:line="240" w:lineRule="auto"/>
      </w:pPr>
      <w:r>
        <w:rPr>
          <w:rFonts w:ascii="楷体" w:eastAsia="楷体" w:hAnsi="楷体"/>
          <w:sz w:val="21"/>
        </w:rPr>
        <w:t>C、观测要素</w:t>
      </w:r>
    </w:p>
    <w:p w14:paraId="440E7D40" w14:textId="77777777" w:rsidR="00BF7380" w:rsidRDefault="00000000">
      <w:pPr>
        <w:spacing w:after="0" w:line="240" w:lineRule="auto"/>
      </w:pPr>
      <w:r>
        <w:rPr>
          <w:rFonts w:ascii="楷体" w:eastAsia="楷体" w:hAnsi="楷体"/>
          <w:sz w:val="21"/>
        </w:rPr>
        <w:t>D、新旧站址</w:t>
      </w:r>
    </w:p>
    <w:p w14:paraId="7AE7D73D" w14:textId="77777777" w:rsidR="00BF7380" w:rsidRDefault="00000000">
      <w:pPr>
        <w:spacing w:after="0" w:line="240" w:lineRule="auto"/>
      </w:pPr>
      <w:r>
        <w:rPr>
          <w:rFonts w:ascii="楷体" w:eastAsia="楷体" w:hAnsi="楷体"/>
          <w:sz w:val="21"/>
        </w:rPr>
        <w:t>209.《对比观测资料和站址变动分析报告报送规定》中，对比观测资料采用现在业务上实行的地面月报数据文件格式，由地面测报业务软件生成,并通过格式__B__。</w:t>
      </w:r>
    </w:p>
    <w:p w14:paraId="2B393AF1" w14:textId="77777777" w:rsidR="00BF7380" w:rsidRDefault="00000000">
      <w:pPr>
        <w:spacing w:after="0" w:line="240" w:lineRule="auto"/>
      </w:pPr>
      <w:r>
        <w:rPr>
          <w:rFonts w:ascii="楷体" w:eastAsia="楷体" w:hAnsi="楷体"/>
          <w:sz w:val="21"/>
        </w:rPr>
        <w:t>A、检验</w:t>
      </w:r>
    </w:p>
    <w:p w14:paraId="4D970C16" w14:textId="77777777" w:rsidR="00BF7380" w:rsidRDefault="00000000">
      <w:pPr>
        <w:spacing w:after="0" w:line="240" w:lineRule="auto"/>
      </w:pPr>
      <w:r>
        <w:rPr>
          <w:rFonts w:ascii="楷体" w:eastAsia="楷体" w:hAnsi="楷体"/>
          <w:sz w:val="21"/>
        </w:rPr>
        <w:t>B、检查</w:t>
      </w:r>
    </w:p>
    <w:p w14:paraId="36B78E58" w14:textId="77777777" w:rsidR="00BF7380" w:rsidRDefault="00000000">
      <w:pPr>
        <w:spacing w:after="0" w:line="240" w:lineRule="auto"/>
      </w:pPr>
      <w:r>
        <w:rPr>
          <w:rFonts w:ascii="楷体" w:eastAsia="楷体" w:hAnsi="楷体"/>
          <w:sz w:val="21"/>
        </w:rPr>
        <w:t>C、审查</w:t>
      </w:r>
    </w:p>
    <w:p w14:paraId="3ADCA474" w14:textId="77777777" w:rsidR="00BF7380" w:rsidRDefault="00000000">
      <w:pPr>
        <w:spacing w:after="0" w:line="240" w:lineRule="auto"/>
      </w:pPr>
      <w:r>
        <w:rPr>
          <w:rFonts w:ascii="楷体" w:eastAsia="楷体" w:hAnsi="楷体"/>
          <w:sz w:val="21"/>
        </w:rPr>
        <w:t>D、审核</w:t>
      </w:r>
    </w:p>
    <w:p w14:paraId="3D9DD1DA" w14:textId="77777777" w:rsidR="00BF7380" w:rsidRDefault="00000000">
      <w:pPr>
        <w:spacing w:after="0" w:line="240" w:lineRule="auto"/>
      </w:pPr>
      <w:r>
        <w:rPr>
          <w:rFonts w:ascii="楷体" w:eastAsia="楷体" w:hAnsi="楷体"/>
          <w:sz w:val="21"/>
        </w:rPr>
        <w:t>210.《对比观测资料和站址变动分析报告报送规定》中，对比观测资料采用现在业务上实行的地面月报数据文件__D__格式，由地面测报业务软件生成。</w:t>
      </w:r>
    </w:p>
    <w:p w14:paraId="6A887E9F" w14:textId="77777777" w:rsidR="00BF7380" w:rsidRDefault="00000000">
      <w:pPr>
        <w:spacing w:after="0" w:line="240" w:lineRule="auto"/>
      </w:pPr>
      <w:r>
        <w:rPr>
          <w:rFonts w:ascii="楷体" w:eastAsia="楷体" w:hAnsi="楷体"/>
          <w:sz w:val="21"/>
        </w:rPr>
        <w:t>A、R文件</w:t>
      </w:r>
    </w:p>
    <w:p w14:paraId="116E7F38" w14:textId="77777777" w:rsidR="00BF7380" w:rsidRDefault="00000000">
      <w:pPr>
        <w:spacing w:after="0" w:line="240" w:lineRule="auto"/>
      </w:pPr>
      <w:r>
        <w:rPr>
          <w:rFonts w:ascii="楷体" w:eastAsia="楷体" w:hAnsi="楷体"/>
          <w:sz w:val="21"/>
        </w:rPr>
        <w:t>B、J文件</w:t>
      </w:r>
    </w:p>
    <w:p w14:paraId="57133892" w14:textId="77777777" w:rsidR="00BF7380" w:rsidRDefault="00000000">
      <w:pPr>
        <w:spacing w:after="0" w:line="240" w:lineRule="auto"/>
      </w:pPr>
      <w:r>
        <w:rPr>
          <w:rFonts w:ascii="楷体" w:eastAsia="楷体" w:hAnsi="楷体"/>
          <w:sz w:val="21"/>
        </w:rPr>
        <w:t>C、B文件</w:t>
      </w:r>
    </w:p>
    <w:p w14:paraId="176E1FD8" w14:textId="77777777" w:rsidR="00BF7380" w:rsidRDefault="00000000">
      <w:pPr>
        <w:spacing w:after="0" w:line="240" w:lineRule="auto"/>
      </w:pPr>
      <w:r>
        <w:rPr>
          <w:rFonts w:ascii="楷体" w:eastAsia="楷体" w:hAnsi="楷体"/>
          <w:sz w:val="21"/>
        </w:rPr>
        <w:t>D、A文件</w:t>
      </w:r>
    </w:p>
    <w:p w14:paraId="76C85D09" w14:textId="77777777" w:rsidR="00BF7380" w:rsidRDefault="00000000">
      <w:pPr>
        <w:spacing w:after="0" w:line="240" w:lineRule="auto"/>
      </w:pPr>
      <w:r>
        <w:rPr>
          <w:rFonts w:ascii="楷体" w:eastAsia="楷体" w:hAnsi="楷体"/>
          <w:sz w:val="21"/>
        </w:rPr>
        <w:t>211.拟迁观测站观测资料完整性评估时，某要素总缺测率为1%，该要素评估为__A__。</w:t>
      </w:r>
    </w:p>
    <w:p w14:paraId="7FA60B9D" w14:textId="77777777" w:rsidR="00BF7380" w:rsidRDefault="00000000">
      <w:pPr>
        <w:spacing w:after="0" w:line="240" w:lineRule="auto"/>
      </w:pPr>
      <w:r>
        <w:rPr>
          <w:rFonts w:ascii="楷体" w:eastAsia="楷体" w:hAnsi="楷体"/>
          <w:sz w:val="21"/>
        </w:rPr>
        <w:t>A、完整性一般</w:t>
      </w:r>
    </w:p>
    <w:p w14:paraId="2018953A" w14:textId="77777777" w:rsidR="00BF7380" w:rsidRDefault="00000000">
      <w:pPr>
        <w:spacing w:after="0" w:line="240" w:lineRule="auto"/>
      </w:pPr>
      <w:r>
        <w:rPr>
          <w:rFonts w:ascii="楷体" w:eastAsia="楷体" w:hAnsi="楷体"/>
          <w:sz w:val="21"/>
        </w:rPr>
        <w:t>B、完整性较差</w:t>
      </w:r>
    </w:p>
    <w:p w14:paraId="6A218A0A" w14:textId="77777777" w:rsidR="00BF7380" w:rsidRDefault="00000000">
      <w:pPr>
        <w:spacing w:after="0" w:line="240" w:lineRule="auto"/>
      </w:pPr>
      <w:r>
        <w:rPr>
          <w:rFonts w:ascii="楷体" w:eastAsia="楷体" w:hAnsi="楷体"/>
          <w:sz w:val="21"/>
        </w:rPr>
        <w:t>C、完整性较好</w:t>
      </w:r>
    </w:p>
    <w:p w14:paraId="23B995C6" w14:textId="77777777" w:rsidR="00BF7380" w:rsidRDefault="00000000">
      <w:pPr>
        <w:spacing w:after="0" w:line="240" w:lineRule="auto"/>
      </w:pPr>
      <w:r>
        <w:rPr>
          <w:rFonts w:ascii="楷体" w:eastAsia="楷体" w:hAnsi="楷体"/>
          <w:sz w:val="21"/>
        </w:rPr>
        <w:t>D、序列完整</w:t>
      </w:r>
    </w:p>
    <w:p w14:paraId="21B3953D" w14:textId="77777777" w:rsidR="00BF7380" w:rsidRDefault="00000000">
      <w:pPr>
        <w:spacing w:after="0" w:line="240" w:lineRule="auto"/>
      </w:pPr>
      <w:r>
        <w:rPr>
          <w:rFonts w:ascii="楷体" w:eastAsia="楷体" w:hAnsi="楷体"/>
          <w:sz w:val="21"/>
        </w:rPr>
        <w:t>212.绘制拟迁观测站现址周边站网分布图时，国家气象观测站(原一般站)半径100千米范围内国家级气象观测站数量少于__C__个的，要适当考虑区域气象观测站。</w:t>
      </w:r>
    </w:p>
    <w:p w14:paraId="01710381" w14:textId="77777777" w:rsidR="00BF7380" w:rsidRDefault="00000000">
      <w:pPr>
        <w:spacing w:after="0" w:line="240" w:lineRule="auto"/>
      </w:pPr>
      <w:r>
        <w:rPr>
          <w:rFonts w:ascii="楷体" w:eastAsia="楷体" w:hAnsi="楷体"/>
          <w:sz w:val="21"/>
        </w:rPr>
        <w:t>A、10</w:t>
      </w:r>
    </w:p>
    <w:p w14:paraId="67A02422" w14:textId="77777777" w:rsidR="00BF7380" w:rsidRDefault="00000000">
      <w:pPr>
        <w:spacing w:after="0" w:line="240" w:lineRule="auto"/>
      </w:pPr>
      <w:r>
        <w:rPr>
          <w:rFonts w:ascii="楷体" w:eastAsia="楷体" w:hAnsi="楷体"/>
          <w:sz w:val="21"/>
        </w:rPr>
        <w:t>B、20</w:t>
      </w:r>
    </w:p>
    <w:p w14:paraId="05971601" w14:textId="77777777" w:rsidR="00BF7380" w:rsidRDefault="00000000">
      <w:pPr>
        <w:spacing w:after="0" w:line="240" w:lineRule="auto"/>
      </w:pPr>
      <w:r>
        <w:rPr>
          <w:rFonts w:ascii="楷体" w:eastAsia="楷体" w:hAnsi="楷体"/>
          <w:sz w:val="21"/>
        </w:rPr>
        <w:t>C、8</w:t>
      </w:r>
    </w:p>
    <w:p w14:paraId="1033E7A7" w14:textId="77777777" w:rsidR="00BF7380" w:rsidRDefault="00000000">
      <w:pPr>
        <w:spacing w:after="0" w:line="240" w:lineRule="auto"/>
      </w:pPr>
      <w:r>
        <w:rPr>
          <w:rFonts w:ascii="楷体" w:eastAsia="楷体" w:hAnsi="楷体"/>
          <w:sz w:val="21"/>
        </w:rPr>
        <w:t>D、30</w:t>
      </w:r>
    </w:p>
    <w:p w14:paraId="324AA97E" w14:textId="77777777" w:rsidR="00BF7380" w:rsidRDefault="00000000">
      <w:pPr>
        <w:spacing w:after="0" w:line="240" w:lineRule="auto"/>
      </w:pPr>
      <w:r>
        <w:rPr>
          <w:rFonts w:ascii="楷体" w:eastAsia="楷体" w:hAnsi="楷体"/>
          <w:sz w:val="21"/>
        </w:rPr>
        <w:t>213.按照《站址变动分析报告技术要求》，建站、迁站时间数据精度到__B__。</w:t>
      </w:r>
    </w:p>
    <w:p w14:paraId="7555069C" w14:textId="77777777" w:rsidR="00BF7380" w:rsidRDefault="00000000">
      <w:pPr>
        <w:spacing w:after="0" w:line="240" w:lineRule="auto"/>
      </w:pPr>
      <w:r>
        <w:rPr>
          <w:rFonts w:ascii="楷体" w:eastAsia="楷体" w:hAnsi="楷体"/>
          <w:sz w:val="21"/>
        </w:rPr>
        <w:t>A、月</w:t>
      </w:r>
    </w:p>
    <w:p w14:paraId="59EB8595" w14:textId="77777777" w:rsidR="00BF7380" w:rsidRDefault="00000000">
      <w:pPr>
        <w:spacing w:after="0" w:line="240" w:lineRule="auto"/>
      </w:pPr>
      <w:r>
        <w:rPr>
          <w:rFonts w:ascii="楷体" w:eastAsia="楷体" w:hAnsi="楷体"/>
          <w:sz w:val="21"/>
        </w:rPr>
        <w:t>B、日</w:t>
      </w:r>
    </w:p>
    <w:p w14:paraId="3B708929" w14:textId="77777777" w:rsidR="00BF7380" w:rsidRDefault="00000000">
      <w:pPr>
        <w:spacing w:after="0" w:line="240" w:lineRule="auto"/>
      </w:pPr>
      <w:r>
        <w:rPr>
          <w:rFonts w:ascii="楷体" w:eastAsia="楷体" w:hAnsi="楷体"/>
          <w:sz w:val="21"/>
        </w:rPr>
        <w:t>C、年</w:t>
      </w:r>
    </w:p>
    <w:p w14:paraId="674AB02D" w14:textId="77777777" w:rsidR="00BF7380" w:rsidRDefault="00000000">
      <w:pPr>
        <w:spacing w:after="0" w:line="240" w:lineRule="auto"/>
      </w:pPr>
      <w:r>
        <w:rPr>
          <w:rFonts w:ascii="楷体" w:eastAsia="楷体" w:hAnsi="楷体"/>
          <w:sz w:val="21"/>
        </w:rPr>
        <w:t>D、时</w:t>
      </w:r>
    </w:p>
    <w:p w14:paraId="375596B9" w14:textId="77777777" w:rsidR="00BF7380" w:rsidRDefault="00000000">
      <w:pPr>
        <w:spacing w:after="0" w:line="240" w:lineRule="auto"/>
      </w:pPr>
      <w:r>
        <w:rPr>
          <w:rFonts w:ascii="楷体" w:eastAsia="楷体" w:hAnsi="楷体"/>
          <w:sz w:val="21"/>
        </w:rPr>
        <w:t>214.《站址变动分析报告技术要求》中，用__D__点依次准确地标出站址的位置，并在对应的站址旁标注该站址启用(拟启用)时间。</w:t>
      </w:r>
    </w:p>
    <w:p w14:paraId="69841205" w14:textId="77777777" w:rsidR="00BF7380" w:rsidRDefault="00000000">
      <w:pPr>
        <w:spacing w:after="0" w:line="240" w:lineRule="auto"/>
      </w:pPr>
      <w:r>
        <w:rPr>
          <w:rFonts w:ascii="楷体" w:eastAsia="楷体" w:hAnsi="楷体"/>
          <w:sz w:val="21"/>
        </w:rPr>
        <w:t>A、橙</w:t>
      </w:r>
    </w:p>
    <w:p w14:paraId="0AB4295B" w14:textId="77777777" w:rsidR="00BF7380" w:rsidRDefault="00000000">
      <w:pPr>
        <w:spacing w:after="0" w:line="240" w:lineRule="auto"/>
      </w:pPr>
      <w:r>
        <w:rPr>
          <w:rFonts w:ascii="楷体" w:eastAsia="楷体" w:hAnsi="楷体"/>
          <w:sz w:val="21"/>
        </w:rPr>
        <w:t>B、浅蓝</w:t>
      </w:r>
    </w:p>
    <w:p w14:paraId="3CA32BE0" w14:textId="77777777" w:rsidR="00BF7380" w:rsidRDefault="00000000">
      <w:pPr>
        <w:spacing w:after="0" w:line="240" w:lineRule="auto"/>
      </w:pPr>
      <w:r>
        <w:rPr>
          <w:rFonts w:ascii="楷体" w:eastAsia="楷体" w:hAnsi="楷体"/>
          <w:sz w:val="21"/>
        </w:rPr>
        <w:t>C、黄</w:t>
      </w:r>
    </w:p>
    <w:p w14:paraId="5AD70378" w14:textId="77777777" w:rsidR="00BF7380" w:rsidRDefault="00000000">
      <w:pPr>
        <w:spacing w:after="0" w:line="240" w:lineRule="auto"/>
      </w:pPr>
      <w:r>
        <w:rPr>
          <w:rFonts w:ascii="楷体" w:eastAsia="楷体" w:hAnsi="楷体"/>
          <w:sz w:val="21"/>
        </w:rPr>
        <w:t>D、红</w:t>
      </w:r>
    </w:p>
    <w:p w14:paraId="05ACFD4C" w14:textId="77777777" w:rsidR="00BF7380" w:rsidRDefault="00000000">
      <w:pPr>
        <w:spacing w:after="0" w:line="240" w:lineRule="auto"/>
      </w:pPr>
      <w:r>
        <w:rPr>
          <w:rFonts w:ascii="楷体" w:eastAsia="楷体" w:hAnsi="楷体"/>
          <w:sz w:val="21"/>
        </w:rPr>
        <w:t>215.《站址变动分析报告技术要求》中，用__B__色带箭头依次标出已完成的迁站过程。</w:t>
      </w:r>
    </w:p>
    <w:p w14:paraId="587DF2E6" w14:textId="77777777" w:rsidR="00BF7380" w:rsidRDefault="00000000">
      <w:pPr>
        <w:spacing w:after="0" w:line="240" w:lineRule="auto"/>
      </w:pPr>
      <w:r>
        <w:rPr>
          <w:rFonts w:ascii="楷体" w:eastAsia="楷体" w:hAnsi="楷体"/>
          <w:sz w:val="21"/>
        </w:rPr>
        <w:t>A、红</w:t>
      </w:r>
    </w:p>
    <w:p w14:paraId="72DC346C" w14:textId="77777777" w:rsidR="00BF7380" w:rsidRDefault="00000000">
      <w:pPr>
        <w:spacing w:after="0" w:line="240" w:lineRule="auto"/>
      </w:pPr>
      <w:r>
        <w:rPr>
          <w:rFonts w:ascii="楷体" w:eastAsia="楷体" w:hAnsi="楷体"/>
          <w:sz w:val="21"/>
        </w:rPr>
        <w:t>B、浅蓝</w:t>
      </w:r>
    </w:p>
    <w:p w14:paraId="04D40F65" w14:textId="77777777" w:rsidR="00BF7380" w:rsidRDefault="00000000">
      <w:pPr>
        <w:spacing w:after="0" w:line="240" w:lineRule="auto"/>
      </w:pPr>
      <w:r>
        <w:rPr>
          <w:rFonts w:ascii="楷体" w:eastAsia="楷体" w:hAnsi="楷体"/>
          <w:sz w:val="21"/>
        </w:rPr>
        <w:t>C、黄</w:t>
      </w:r>
    </w:p>
    <w:p w14:paraId="565F486B" w14:textId="77777777" w:rsidR="00BF7380" w:rsidRDefault="00000000">
      <w:pPr>
        <w:spacing w:after="0" w:line="240" w:lineRule="auto"/>
      </w:pPr>
      <w:r>
        <w:rPr>
          <w:rFonts w:ascii="楷体" w:eastAsia="楷体" w:hAnsi="楷体"/>
          <w:sz w:val="21"/>
        </w:rPr>
        <w:lastRenderedPageBreak/>
        <w:t>D、橙</w:t>
      </w:r>
    </w:p>
    <w:p w14:paraId="206A0997" w14:textId="77777777" w:rsidR="00BF7380" w:rsidRDefault="00000000">
      <w:pPr>
        <w:spacing w:after="0" w:line="240" w:lineRule="auto"/>
      </w:pPr>
      <w:r>
        <w:rPr>
          <w:rFonts w:ascii="楷体" w:eastAsia="楷体" w:hAnsi="楷体"/>
          <w:sz w:val="21"/>
        </w:rPr>
        <w:t>216.《站址变动分析报告技术要求》中，用__C__色带箭头标出拟迁站过程。</w:t>
      </w:r>
    </w:p>
    <w:p w14:paraId="1EFE9BBB" w14:textId="77777777" w:rsidR="00BF7380" w:rsidRDefault="00000000">
      <w:pPr>
        <w:spacing w:after="0" w:line="240" w:lineRule="auto"/>
      </w:pPr>
      <w:r>
        <w:rPr>
          <w:rFonts w:ascii="楷体" w:eastAsia="楷体" w:hAnsi="楷体"/>
          <w:sz w:val="21"/>
        </w:rPr>
        <w:t>A、浅蓝</w:t>
      </w:r>
    </w:p>
    <w:p w14:paraId="28A91F6A" w14:textId="77777777" w:rsidR="00BF7380" w:rsidRDefault="00000000">
      <w:pPr>
        <w:spacing w:after="0" w:line="240" w:lineRule="auto"/>
      </w:pPr>
      <w:r>
        <w:rPr>
          <w:rFonts w:ascii="楷体" w:eastAsia="楷体" w:hAnsi="楷体"/>
          <w:sz w:val="21"/>
        </w:rPr>
        <w:t>B、红</w:t>
      </w:r>
    </w:p>
    <w:p w14:paraId="7B26EE1C" w14:textId="77777777" w:rsidR="00BF7380" w:rsidRDefault="00000000">
      <w:pPr>
        <w:spacing w:after="0" w:line="240" w:lineRule="auto"/>
      </w:pPr>
      <w:r>
        <w:rPr>
          <w:rFonts w:ascii="楷体" w:eastAsia="楷体" w:hAnsi="楷体"/>
          <w:sz w:val="21"/>
        </w:rPr>
        <w:t>C、黄</w:t>
      </w:r>
    </w:p>
    <w:p w14:paraId="1F89A8C0" w14:textId="77777777" w:rsidR="00BF7380" w:rsidRDefault="00000000">
      <w:pPr>
        <w:spacing w:after="0" w:line="240" w:lineRule="auto"/>
      </w:pPr>
      <w:r>
        <w:rPr>
          <w:rFonts w:ascii="楷体" w:eastAsia="楷体" w:hAnsi="楷体"/>
          <w:sz w:val="21"/>
        </w:rPr>
        <w:t>D、橙</w:t>
      </w:r>
    </w:p>
    <w:p w14:paraId="7F1B9BE6" w14:textId="77777777" w:rsidR="00BF7380" w:rsidRDefault="00000000">
      <w:pPr>
        <w:spacing w:after="0" w:line="240" w:lineRule="auto"/>
      </w:pPr>
      <w:r>
        <w:rPr>
          <w:rFonts w:ascii="楷体" w:eastAsia="楷体" w:hAnsi="楷体"/>
          <w:sz w:val="21"/>
        </w:rPr>
        <w:t>217.《站址变动分析报告技术要求》中，对提供以拟迁台站现址周边国家基准气候站用__C__色圆形标出。</w:t>
      </w:r>
    </w:p>
    <w:p w14:paraId="6138B1B3" w14:textId="77777777" w:rsidR="00BF7380" w:rsidRDefault="00000000">
      <w:pPr>
        <w:spacing w:after="0" w:line="240" w:lineRule="auto"/>
      </w:pPr>
      <w:r>
        <w:rPr>
          <w:rFonts w:ascii="楷体" w:eastAsia="楷体" w:hAnsi="楷体"/>
          <w:sz w:val="21"/>
        </w:rPr>
        <w:t>A、红</w:t>
      </w:r>
    </w:p>
    <w:p w14:paraId="570616A3" w14:textId="77777777" w:rsidR="00BF7380" w:rsidRDefault="00000000">
      <w:pPr>
        <w:spacing w:after="0" w:line="240" w:lineRule="auto"/>
      </w:pPr>
      <w:r>
        <w:rPr>
          <w:rFonts w:ascii="楷体" w:eastAsia="楷体" w:hAnsi="楷体"/>
          <w:sz w:val="21"/>
        </w:rPr>
        <w:t>B、黄</w:t>
      </w:r>
    </w:p>
    <w:p w14:paraId="1F9F59A9" w14:textId="77777777" w:rsidR="00BF7380" w:rsidRDefault="00000000">
      <w:pPr>
        <w:spacing w:after="0" w:line="240" w:lineRule="auto"/>
      </w:pPr>
      <w:r>
        <w:rPr>
          <w:rFonts w:ascii="楷体" w:eastAsia="楷体" w:hAnsi="楷体"/>
          <w:sz w:val="21"/>
        </w:rPr>
        <w:t>C、黑</w:t>
      </w:r>
    </w:p>
    <w:p w14:paraId="3F3F7832" w14:textId="77777777" w:rsidR="00BF7380" w:rsidRDefault="00000000">
      <w:pPr>
        <w:spacing w:after="0" w:line="240" w:lineRule="auto"/>
      </w:pPr>
      <w:r>
        <w:rPr>
          <w:rFonts w:ascii="楷体" w:eastAsia="楷体" w:hAnsi="楷体"/>
          <w:sz w:val="21"/>
        </w:rPr>
        <w:t>D、橙</w:t>
      </w:r>
    </w:p>
    <w:p w14:paraId="00F2DACD" w14:textId="77777777" w:rsidR="00BF7380" w:rsidRDefault="00000000">
      <w:pPr>
        <w:spacing w:after="0" w:line="240" w:lineRule="auto"/>
      </w:pPr>
      <w:r>
        <w:rPr>
          <w:rFonts w:ascii="楷体" w:eastAsia="楷体" w:hAnsi="楷体"/>
          <w:sz w:val="21"/>
        </w:rPr>
        <w:t>218.《站址变动分析报告技术要求》中，对拟迁台站观测资料完整性综合分析，总缺测率＜0.5%，则其完整性评估为__A__。</w:t>
      </w:r>
    </w:p>
    <w:p w14:paraId="7FC0ACA1" w14:textId="77777777" w:rsidR="00BF7380" w:rsidRDefault="00000000">
      <w:pPr>
        <w:spacing w:after="0" w:line="240" w:lineRule="auto"/>
      </w:pPr>
      <w:r>
        <w:rPr>
          <w:rFonts w:ascii="楷体" w:eastAsia="楷体" w:hAnsi="楷体"/>
          <w:sz w:val="21"/>
        </w:rPr>
        <w:t>A、完整性较好</w:t>
      </w:r>
    </w:p>
    <w:p w14:paraId="1DABAB9B" w14:textId="77777777" w:rsidR="00BF7380" w:rsidRDefault="00000000">
      <w:pPr>
        <w:spacing w:after="0" w:line="240" w:lineRule="auto"/>
      </w:pPr>
      <w:r>
        <w:rPr>
          <w:rFonts w:ascii="楷体" w:eastAsia="楷体" w:hAnsi="楷体"/>
          <w:sz w:val="21"/>
        </w:rPr>
        <w:t>B、完整性较差</w:t>
      </w:r>
    </w:p>
    <w:p w14:paraId="5DE315C6" w14:textId="77777777" w:rsidR="00BF7380" w:rsidRDefault="00000000">
      <w:pPr>
        <w:spacing w:after="0" w:line="240" w:lineRule="auto"/>
      </w:pPr>
      <w:r>
        <w:rPr>
          <w:rFonts w:ascii="楷体" w:eastAsia="楷体" w:hAnsi="楷体"/>
          <w:sz w:val="21"/>
        </w:rPr>
        <w:t>C、序列完整</w:t>
      </w:r>
    </w:p>
    <w:p w14:paraId="6BC73D2B" w14:textId="77777777" w:rsidR="00BF7380" w:rsidRDefault="00000000">
      <w:pPr>
        <w:spacing w:after="0" w:line="240" w:lineRule="auto"/>
      </w:pPr>
      <w:r>
        <w:rPr>
          <w:rFonts w:ascii="楷体" w:eastAsia="楷体" w:hAnsi="楷体"/>
          <w:sz w:val="21"/>
        </w:rPr>
        <w:t>D、完整性一般</w:t>
      </w:r>
    </w:p>
    <w:p w14:paraId="55829E92" w14:textId="77777777" w:rsidR="00BF7380" w:rsidRDefault="00000000">
      <w:pPr>
        <w:spacing w:after="0" w:line="240" w:lineRule="auto"/>
      </w:pPr>
      <w:r>
        <w:rPr>
          <w:rFonts w:ascii="楷体" w:eastAsia="楷体" w:hAnsi="楷体"/>
          <w:sz w:val="21"/>
        </w:rPr>
        <w:t>219.《站址变动分析报告技术要求》中，对拟迁台站观测资料完整性综合分析，总缺测率0.5%~3%，则其完整性评估为__A__。</w:t>
      </w:r>
    </w:p>
    <w:p w14:paraId="0F0A1BF0" w14:textId="77777777" w:rsidR="00BF7380" w:rsidRDefault="00000000">
      <w:pPr>
        <w:spacing w:after="0" w:line="240" w:lineRule="auto"/>
      </w:pPr>
      <w:r>
        <w:rPr>
          <w:rFonts w:ascii="楷体" w:eastAsia="楷体" w:hAnsi="楷体"/>
          <w:sz w:val="21"/>
        </w:rPr>
        <w:t>A、完整性一般</w:t>
      </w:r>
    </w:p>
    <w:p w14:paraId="11DE71F3" w14:textId="77777777" w:rsidR="00BF7380" w:rsidRDefault="00000000">
      <w:pPr>
        <w:spacing w:after="0" w:line="240" w:lineRule="auto"/>
      </w:pPr>
      <w:r>
        <w:rPr>
          <w:rFonts w:ascii="楷体" w:eastAsia="楷体" w:hAnsi="楷体"/>
          <w:sz w:val="21"/>
        </w:rPr>
        <w:t>B、完整性较差</w:t>
      </w:r>
    </w:p>
    <w:p w14:paraId="1DC62DC1" w14:textId="77777777" w:rsidR="00BF7380" w:rsidRDefault="00000000">
      <w:pPr>
        <w:spacing w:after="0" w:line="240" w:lineRule="auto"/>
      </w:pPr>
      <w:r>
        <w:rPr>
          <w:rFonts w:ascii="楷体" w:eastAsia="楷体" w:hAnsi="楷体"/>
          <w:sz w:val="21"/>
        </w:rPr>
        <w:t>C、序列完整</w:t>
      </w:r>
    </w:p>
    <w:p w14:paraId="56D5FA9C" w14:textId="77777777" w:rsidR="00BF7380" w:rsidRDefault="00000000">
      <w:pPr>
        <w:spacing w:after="0" w:line="240" w:lineRule="auto"/>
      </w:pPr>
      <w:r>
        <w:rPr>
          <w:rFonts w:ascii="楷体" w:eastAsia="楷体" w:hAnsi="楷体"/>
          <w:sz w:val="21"/>
        </w:rPr>
        <w:t>D、完整性较好</w:t>
      </w:r>
    </w:p>
    <w:p w14:paraId="69FC2709" w14:textId="77777777" w:rsidR="00BF7380" w:rsidRDefault="00000000">
      <w:pPr>
        <w:spacing w:after="0" w:line="240" w:lineRule="auto"/>
      </w:pPr>
      <w:r>
        <w:rPr>
          <w:rFonts w:ascii="楷体" w:eastAsia="楷体" w:hAnsi="楷体"/>
          <w:sz w:val="21"/>
        </w:rPr>
        <w:t>220.《站址变动分析报告技术要求》中，参考序列的选取与构建，对每个待检的序列，需在待检站周围气象台站中选择__C__个邻近站点。</w:t>
      </w:r>
    </w:p>
    <w:p w14:paraId="0972617C" w14:textId="77777777" w:rsidR="00BF7380" w:rsidRDefault="00000000">
      <w:pPr>
        <w:spacing w:after="0" w:line="240" w:lineRule="auto"/>
      </w:pPr>
      <w:r>
        <w:rPr>
          <w:rFonts w:ascii="楷体" w:eastAsia="楷体" w:hAnsi="楷体"/>
          <w:sz w:val="21"/>
        </w:rPr>
        <w:t>A、5</w:t>
      </w:r>
    </w:p>
    <w:p w14:paraId="04128407" w14:textId="77777777" w:rsidR="00BF7380" w:rsidRDefault="00000000">
      <w:pPr>
        <w:spacing w:after="0" w:line="240" w:lineRule="auto"/>
      </w:pPr>
      <w:r>
        <w:rPr>
          <w:rFonts w:ascii="楷体" w:eastAsia="楷体" w:hAnsi="楷体"/>
          <w:sz w:val="21"/>
        </w:rPr>
        <w:t>B、30</w:t>
      </w:r>
    </w:p>
    <w:p w14:paraId="555FB9F0" w14:textId="77777777" w:rsidR="00BF7380" w:rsidRDefault="00000000">
      <w:pPr>
        <w:spacing w:after="0" w:line="240" w:lineRule="auto"/>
      </w:pPr>
      <w:r>
        <w:rPr>
          <w:rFonts w:ascii="楷体" w:eastAsia="楷体" w:hAnsi="楷体"/>
          <w:sz w:val="21"/>
        </w:rPr>
        <w:t>C、20</w:t>
      </w:r>
    </w:p>
    <w:p w14:paraId="546D0B45" w14:textId="77777777" w:rsidR="00BF7380" w:rsidRDefault="00000000">
      <w:pPr>
        <w:spacing w:after="0" w:line="240" w:lineRule="auto"/>
      </w:pPr>
      <w:r>
        <w:rPr>
          <w:rFonts w:ascii="楷体" w:eastAsia="楷体" w:hAnsi="楷体"/>
          <w:sz w:val="21"/>
        </w:rPr>
        <w:t>D、10</w:t>
      </w:r>
    </w:p>
    <w:p w14:paraId="76564329" w14:textId="77777777" w:rsidR="00BF7380" w:rsidRDefault="00000000">
      <w:pPr>
        <w:spacing w:after="0" w:line="240" w:lineRule="auto"/>
      </w:pPr>
      <w:r>
        <w:rPr>
          <w:rFonts w:ascii="楷体" w:eastAsia="楷体" w:hAnsi="楷体"/>
          <w:sz w:val="21"/>
        </w:rPr>
        <w:t>221.《站址变动分析报告技术要求》中，拟迁台站观测资料序列区域一致性分析需选取合适的__A__个参考台站，求取其平均值并截取与现址气象台站时段一致的资料序列作为参考站序列。</w:t>
      </w:r>
    </w:p>
    <w:p w14:paraId="665B67B7" w14:textId="77777777" w:rsidR="00BF7380" w:rsidRDefault="00000000">
      <w:pPr>
        <w:spacing w:after="0" w:line="240" w:lineRule="auto"/>
      </w:pPr>
      <w:r>
        <w:rPr>
          <w:rFonts w:ascii="楷体" w:eastAsia="楷体" w:hAnsi="楷体"/>
          <w:sz w:val="21"/>
        </w:rPr>
        <w:t>A、2～3</w:t>
      </w:r>
    </w:p>
    <w:p w14:paraId="5BA6C001" w14:textId="77777777" w:rsidR="00BF7380" w:rsidRDefault="00000000">
      <w:pPr>
        <w:spacing w:after="0" w:line="240" w:lineRule="auto"/>
      </w:pPr>
      <w:r>
        <w:rPr>
          <w:rFonts w:ascii="楷体" w:eastAsia="楷体" w:hAnsi="楷体"/>
          <w:sz w:val="21"/>
        </w:rPr>
        <w:t>B、4～5</w:t>
      </w:r>
    </w:p>
    <w:p w14:paraId="2720CF1D" w14:textId="77777777" w:rsidR="00BF7380" w:rsidRDefault="00000000">
      <w:pPr>
        <w:spacing w:after="0" w:line="240" w:lineRule="auto"/>
      </w:pPr>
      <w:r>
        <w:rPr>
          <w:rFonts w:ascii="楷体" w:eastAsia="楷体" w:hAnsi="楷体"/>
          <w:sz w:val="21"/>
        </w:rPr>
        <w:t>C、1～2</w:t>
      </w:r>
    </w:p>
    <w:p w14:paraId="30B662D4" w14:textId="77777777" w:rsidR="00BF7380" w:rsidRDefault="00000000">
      <w:pPr>
        <w:spacing w:after="0" w:line="240" w:lineRule="auto"/>
      </w:pPr>
      <w:r>
        <w:rPr>
          <w:rFonts w:ascii="楷体" w:eastAsia="楷体" w:hAnsi="楷体"/>
          <w:sz w:val="21"/>
        </w:rPr>
        <w:t>D、3～4</w:t>
      </w:r>
    </w:p>
    <w:p w14:paraId="5FFA29F1" w14:textId="77777777" w:rsidR="00BF7380" w:rsidRDefault="00000000">
      <w:pPr>
        <w:spacing w:after="0" w:line="240" w:lineRule="auto"/>
      </w:pPr>
      <w:r>
        <w:rPr>
          <w:rFonts w:ascii="楷体" w:eastAsia="楷体" w:hAnsi="楷体"/>
          <w:sz w:val="21"/>
        </w:rPr>
        <w:t>222.《站址变动分析报告技术要求》中，对某拟迁台站现址观测资料均一性断点数为2个，则均一性评估是__C__。</w:t>
      </w:r>
    </w:p>
    <w:p w14:paraId="1B27F4F8" w14:textId="77777777" w:rsidR="00BF7380" w:rsidRDefault="00000000">
      <w:pPr>
        <w:spacing w:after="0" w:line="240" w:lineRule="auto"/>
      </w:pPr>
      <w:r>
        <w:rPr>
          <w:rFonts w:ascii="楷体" w:eastAsia="楷体" w:hAnsi="楷体"/>
          <w:sz w:val="21"/>
        </w:rPr>
        <w:t>A、连续性较差</w:t>
      </w:r>
    </w:p>
    <w:p w14:paraId="66ED8F94" w14:textId="77777777" w:rsidR="00BF7380" w:rsidRDefault="00000000">
      <w:pPr>
        <w:spacing w:after="0" w:line="240" w:lineRule="auto"/>
      </w:pPr>
      <w:r>
        <w:rPr>
          <w:rFonts w:ascii="楷体" w:eastAsia="楷体" w:hAnsi="楷体"/>
          <w:sz w:val="21"/>
        </w:rPr>
        <w:t>B、序列连续</w:t>
      </w:r>
    </w:p>
    <w:p w14:paraId="42AA1787" w14:textId="77777777" w:rsidR="00BF7380" w:rsidRDefault="00000000">
      <w:pPr>
        <w:spacing w:after="0" w:line="240" w:lineRule="auto"/>
      </w:pPr>
      <w:r>
        <w:rPr>
          <w:rFonts w:ascii="楷体" w:eastAsia="楷体" w:hAnsi="楷体"/>
          <w:sz w:val="21"/>
        </w:rPr>
        <w:t>C、连续性较好</w:t>
      </w:r>
    </w:p>
    <w:p w14:paraId="12556C10" w14:textId="77777777" w:rsidR="00BF7380" w:rsidRDefault="00000000">
      <w:pPr>
        <w:spacing w:after="0" w:line="240" w:lineRule="auto"/>
      </w:pPr>
      <w:r>
        <w:rPr>
          <w:rFonts w:ascii="楷体" w:eastAsia="楷体" w:hAnsi="楷体"/>
          <w:sz w:val="21"/>
        </w:rPr>
        <w:t>D、连续性差</w:t>
      </w:r>
    </w:p>
    <w:p w14:paraId="721F695E" w14:textId="77777777" w:rsidR="00BF7380" w:rsidRDefault="00000000">
      <w:pPr>
        <w:spacing w:after="0" w:line="240" w:lineRule="auto"/>
      </w:pPr>
      <w:r>
        <w:rPr>
          <w:rFonts w:ascii="楷体" w:eastAsia="楷体" w:hAnsi="楷体"/>
          <w:sz w:val="21"/>
        </w:rPr>
        <w:t>223.《站址变动分析报告技术要求》中，对某拟迁台站现址观测资料均一性断点数为3个，则均一性评估是__C__。</w:t>
      </w:r>
    </w:p>
    <w:p w14:paraId="3A1A26E5" w14:textId="77777777" w:rsidR="00BF7380" w:rsidRDefault="00000000">
      <w:pPr>
        <w:spacing w:after="0" w:line="240" w:lineRule="auto"/>
      </w:pPr>
      <w:r>
        <w:rPr>
          <w:rFonts w:ascii="楷体" w:eastAsia="楷体" w:hAnsi="楷体"/>
          <w:sz w:val="21"/>
        </w:rPr>
        <w:t>A、序列连续</w:t>
      </w:r>
    </w:p>
    <w:p w14:paraId="185300D3" w14:textId="77777777" w:rsidR="00BF7380" w:rsidRDefault="00000000">
      <w:pPr>
        <w:spacing w:after="0" w:line="240" w:lineRule="auto"/>
      </w:pPr>
      <w:r>
        <w:rPr>
          <w:rFonts w:ascii="楷体" w:eastAsia="楷体" w:hAnsi="楷体"/>
          <w:sz w:val="21"/>
        </w:rPr>
        <w:t>B、连续性差</w:t>
      </w:r>
    </w:p>
    <w:p w14:paraId="43536C21" w14:textId="77777777" w:rsidR="00BF7380" w:rsidRDefault="00000000">
      <w:pPr>
        <w:spacing w:after="0" w:line="240" w:lineRule="auto"/>
      </w:pPr>
      <w:r>
        <w:rPr>
          <w:rFonts w:ascii="楷体" w:eastAsia="楷体" w:hAnsi="楷体"/>
          <w:sz w:val="21"/>
        </w:rPr>
        <w:t>C、连续性较差</w:t>
      </w:r>
    </w:p>
    <w:p w14:paraId="726800C8" w14:textId="77777777" w:rsidR="00BF7380" w:rsidRDefault="00000000">
      <w:pPr>
        <w:spacing w:after="0" w:line="240" w:lineRule="auto"/>
      </w:pPr>
      <w:r>
        <w:rPr>
          <w:rFonts w:ascii="楷体" w:eastAsia="楷体" w:hAnsi="楷体"/>
          <w:sz w:val="21"/>
        </w:rPr>
        <w:t>D、连续性较好</w:t>
      </w:r>
    </w:p>
    <w:p w14:paraId="1AF2EDD9" w14:textId="77777777" w:rsidR="00BF7380" w:rsidRDefault="00000000">
      <w:pPr>
        <w:spacing w:after="0" w:line="240" w:lineRule="auto"/>
      </w:pPr>
      <w:r>
        <w:rPr>
          <w:rFonts w:ascii="楷体" w:eastAsia="楷体" w:hAnsi="楷体"/>
          <w:sz w:val="21"/>
        </w:rPr>
        <w:t>224.《站址变动分析报告技术要求》中，对某拟迁台站现址观测资料均一性断点数为6个，则均一性评估是__D__。</w:t>
      </w:r>
    </w:p>
    <w:p w14:paraId="749B549A" w14:textId="77777777" w:rsidR="00BF7380" w:rsidRDefault="00000000">
      <w:pPr>
        <w:spacing w:after="0" w:line="240" w:lineRule="auto"/>
      </w:pPr>
      <w:r>
        <w:rPr>
          <w:rFonts w:ascii="楷体" w:eastAsia="楷体" w:hAnsi="楷体"/>
          <w:sz w:val="21"/>
        </w:rPr>
        <w:t>A、序列连续</w:t>
      </w:r>
    </w:p>
    <w:p w14:paraId="06098FAF" w14:textId="77777777" w:rsidR="00BF7380" w:rsidRDefault="00000000">
      <w:pPr>
        <w:spacing w:after="0" w:line="240" w:lineRule="auto"/>
      </w:pPr>
      <w:r>
        <w:rPr>
          <w:rFonts w:ascii="楷体" w:eastAsia="楷体" w:hAnsi="楷体"/>
          <w:sz w:val="21"/>
        </w:rPr>
        <w:t>B、连续性较好</w:t>
      </w:r>
    </w:p>
    <w:p w14:paraId="37D9EA3E" w14:textId="77777777" w:rsidR="00BF7380" w:rsidRDefault="00000000">
      <w:pPr>
        <w:spacing w:after="0" w:line="240" w:lineRule="auto"/>
      </w:pPr>
      <w:r>
        <w:rPr>
          <w:rFonts w:ascii="楷体" w:eastAsia="楷体" w:hAnsi="楷体"/>
          <w:sz w:val="21"/>
        </w:rPr>
        <w:t>C、连续性较差</w:t>
      </w:r>
    </w:p>
    <w:p w14:paraId="3DFC12CE" w14:textId="77777777" w:rsidR="00BF7380" w:rsidRDefault="00000000">
      <w:pPr>
        <w:spacing w:after="0" w:line="240" w:lineRule="auto"/>
      </w:pPr>
      <w:r>
        <w:rPr>
          <w:rFonts w:ascii="楷体" w:eastAsia="楷体" w:hAnsi="楷体"/>
          <w:sz w:val="21"/>
        </w:rPr>
        <w:t>D、连续性差</w:t>
      </w:r>
    </w:p>
    <w:p w14:paraId="0A6A5137" w14:textId="77777777" w:rsidR="00BF7380" w:rsidRDefault="00000000">
      <w:pPr>
        <w:spacing w:after="0" w:line="240" w:lineRule="auto"/>
      </w:pPr>
      <w:r>
        <w:rPr>
          <w:rFonts w:ascii="楷体" w:eastAsia="楷体" w:hAnsi="楷体"/>
          <w:sz w:val="21"/>
        </w:rPr>
        <w:t>225.《站址变动分析报告技术要求》中规定，为取得完整的年气候观测资料，对比观测正式开始时间为当年的12月31日__A__。</w:t>
      </w:r>
    </w:p>
    <w:p w14:paraId="2BBA5F6F" w14:textId="77777777" w:rsidR="00BF7380" w:rsidRDefault="00000000">
      <w:pPr>
        <w:spacing w:after="0" w:line="240" w:lineRule="auto"/>
      </w:pPr>
      <w:r>
        <w:rPr>
          <w:rFonts w:ascii="楷体" w:eastAsia="楷体" w:hAnsi="楷体"/>
          <w:sz w:val="21"/>
        </w:rPr>
        <w:t>A、北京时20时</w:t>
      </w:r>
    </w:p>
    <w:p w14:paraId="27EBDE7F" w14:textId="77777777" w:rsidR="00BF7380" w:rsidRDefault="00000000">
      <w:pPr>
        <w:spacing w:after="0" w:line="240" w:lineRule="auto"/>
      </w:pPr>
      <w:r>
        <w:rPr>
          <w:rFonts w:ascii="楷体" w:eastAsia="楷体" w:hAnsi="楷体"/>
          <w:sz w:val="21"/>
        </w:rPr>
        <w:t>B、20时</w:t>
      </w:r>
    </w:p>
    <w:p w14:paraId="1EC37851" w14:textId="77777777" w:rsidR="00BF7380" w:rsidRDefault="00000000">
      <w:pPr>
        <w:spacing w:after="0" w:line="240" w:lineRule="auto"/>
      </w:pPr>
      <w:r>
        <w:rPr>
          <w:rFonts w:ascii="楷体" w:eastAsia="楷体" w:hAnsi="楷体"/>
          <w:sz w:val="21"/>
        </w:rPr>
        <w:t>C、地平时20时</w:t>
      </w:r>
    </w:p>
    <w:p w14:paraId="4BEB8E85" w14:textId="77777777" w:rsidR="00BF7380" w:rsidRDefault="00000000">
      <w:pPr>
        <w:spacing w:after="0" w:line="240" w:lineRule="auto"/>
      </w:pPr>
      <w:r>
        <w:rPr>
          <w:rFonts w:ascii="楷体" w:eastAsia="楷体" w:hAnsi="楷体"/>
          <w:sz w:val="21"/>
        </w:rPr>
        <w:t>D、世界时20时</w:t>
      </w:r>
    </w:p>
    <w:p w14:paraId="26C76F04" w14:textId="77777777" w:rsidR="00BF7380" w:rsidRDefault="00000000">
      <w:pPr>
        <w:spacing w:after="0" w:line="240" w:lineRule="auto"/>
      </w:pPr>
      <w:r>
        <w:rPr>
          <w:rFonts w:ascii="楷体" w:eastAsia="楷体" w:hAnsi="楷体"/>
          <w:sz w:val="21"/>
        </w:rPr>
        <w:t>226.《站址变动分析报告技术要求》中，对拟迁新址与现址风向相符率只有观测风速大于__A__时，才进行统计。</w:t>
      </w:r>
    </w:p>
    <w:p w14:paraId="4BFAB91B" w14:textId="77777777" w:rsidR="00BF7380" w:rsidRDefault="00000000">
      <w:pPr>
        <w:spacing w:after="0" w:line="240" w:lineRule="auto"/>
      </w:pPr>
      <w:r>
        <w:rPr>
          <w:rFonts w:ascii="楷体" w:eastAsia="楷体" w:hAnsi="楷体"/>
          <w:sz w:val="21"/>
        </w:rPr>
        <w:t>A、0.2m/s</w:t>
      </w:r>
    </w:p>
    <w:p w14:paraId="6C9C13AD" w14:textId="77777777" w:rsidR="00BF7380" w:rsidRDefault="00000000">
      <w:pPr>
        <w:spacing w:after="0" w:line="240" w:lineRule="auto"/>
      </w:pPr>
      <w:r>
        <w:rPr>
          <w:rFonts w:ascii="楷体" w:eastAsia="楷体" w:hAnsi="楷体"/>
          <w:sz w:val="21"/>
        </w:rPr>
        <w:t>B、0.0m/s</w:t>
      </w:r>
    </w:p>
    <w:p w14:paraId="3AABD001" w14:textId="77777777" w:rsidR="00BF7380" w:rsidRDefault="00000000">
      <w:pPr>
        <w:spacing w:after="0" w:line="240" w:lineRule="auto"/>
      </w:pPr>
      <w:r>
        <w:rPr>
          <w:rFonts w:ascii="楷体" w:eastAsia="楷体" w:hAnsi="楷体"/>
          <w:sz w:val="21"/>
        </w:rPr>
        <w:t>C、0.1m/s</w:t>
      </w:r>
    </w:p>
    <w:p w14:paraId="6C578F73" w14:textId="77777777" w:rsidR="00BF7380" w:rsidRDefault="00000000">
      <w:pPr>
        <w:spacing w:after="0" w:line="240" w:lineRule="auto"/>
      </w:pPr>
      <w:r>
        <w:rPr>
          <w:rFonts w:ascii="楷体" w:eastAsia="楷体" w:hAnsi="楷体"/>
          <w:sz w:val="21"/>
        </w:rPr>
        <w:t>D、0.3m/s</w:t>
      </w:r>
    </w:p>
    <w:p w14:paraId="76272DDA" w14:textId="77777777" w:rsidR="00BF7380" w:rsidRDefault="00000000">
      <w:pPr>
        <w:spacing w:after="0" w:line="240" w:lineRule="auto"/>
      </w:pPr>
      <w:r>
        <w:rPr>
          <w:rFonts w:ascii="楷体" w:eastAsia="楷体" w:hAnsi="楷体"/>
          <w:sz w:val="21"/>
        </w:rPr>
        <w:t>227.《站址变动分析报告技术要求》中，对拟迁新址与现址风向角度差小于__D__，即认为两者相符。</w:t>
      </w:r>
    </w:p>
    <w:p w14:paraId="581706CB" w14:textId="77777777" w:rsidR="00BF7380" w:rsidRDefault="00000000">
      <w:pPr>
        <w:spacing w:after="0" w:line="240" w:lineRule="auto"/>
      </w:pPr>
      <w:r>
        <w:rPr>
          <w:rFonts w:ascii="楷体" w:eastAsia="楷体" w:hAnsi="楷体"/>
          <w:sz w:val="21"/>
        </w:rPr>
        <w:t>A、21.5°</w:t>
      </w:r>
    </w:p>
    <w:p w14:paraId="066C8AAB" w14:textId="77777777" w:rsidR="00BF7380" w:rsidRDefault="00000000">
      <w:pPr>
        <w:spacing w:after="0" w:line="240" w:lineRule="auto"/>
      </w:pPr>
      <w:r>
        <w:rPr>
          <w:rFonts w:ascii="楷体" w:eastAsia="楷体" w:hAnsi="楷体"/>
          <w:sz w:val="21"/>
        </w:rPr>
        <w:t>B、23.5°</w:t>
      </w:r>
    </w:p>
    <w:p w14:paraId="0D106B56" w14:textId="77777777" w:rsidR="00BF7380" w:rsidRDefault="00000000">
      <w:pPr>
        <w:spacing w:after="0" w:line="240" w:lineRule="auto"/>
      </w:pPr>
      <w:r>
        <w:rPr>
          <w:rFonts w:ascii="楷体" w:eastAsia="楷体" w:hAnsi="楷体"/>
          <w:sz w:val="21"/>
        </w:rPr>
        <w:t>C、20.5°</w:t>
      </w:r>
    </w:p>
    <w:p w14:paraId="49F271F9" w14:textId="77777777" w:rsidR="00BF7380" w:rsidRDefault="00000000">
      <w:pPr>
        <w:spacing w:after="0" w:line="240" w:lineRule="auto"/>
      </w:pPr>
      <w:r>
        <w:rPr>
          <w:rFonts w:ascii="楷体" w:eastAsia="楷体" w:hAnsi="楷体"/>
          <w:sz w:val="21"/>
        </w:rPr>
        <w:t>D、22.5°</w:t>
      </w:r>
    </w:p>
    <w:p w14:paraId="750B2BFB" w14:textId="77777777" w:rsidR="00BF7380" w:rsidRDefault="00000000">
      <w:pPr>
        <w:spacing w:after="0" w:line="240" w:lineRule="auto"/>
      </w:pPr>
      <w:r>
        <w:rPr>
          <w:rFonts w:ascii="楷体" w:eastAsia="楷体" w:hAnsi="楷体"/>
          <w:sz w:val="21"/>
        </w:rPr>
        <w:t>228.数据源来源于台站观测并经过__D__后的定时观测数据。</w:t>
      </w:r>
    </w:p>
    <w:p w14:paraId="48A323CF" w14:textId="77777777" w:rsidR="00BF7380" w:rsidRDefault="00000000">
      <w:pPr>
        <w:spacing w:after="0" w:line="240" w:lineRule="auto"/>
      </w:pPr>
      <w:r>
        <w:rPr>
          <w:rFonts w:ascii="楷体" w:eastAsia="楷体" w:hAnsi="楷体"/>
          <w:sz w:val="21"/>
        </w:rPr>
        <w:t>A、数据控制</w:t>
      </w:r>
    </w:p>
    <w:p w14:paraId="35A19E22" w14:textId="77777777" w:rsidR="00BF7380" w:rsidRDefault="00000000">
      <w:pPr>
        <w:spacing w:after="0" w:line="240" w:lineRule="auto"/>
      </w:pPr>
      <w:r>
        <w:rPr>
          <w:rFonts w:ascii="楷体" w:eastAsia="楷体" w:hAnsi="楷体"/>
          <w:sz w:val="21"/>
        </w:rPr>
        <w:t>B、报表审核</w:t>
      </w:r>
    </w:p>
    <w:p w14:paraId="143C4157" w14:textId="77777777" w:rsidR="00BF7380" w:rsidRDefault="00000000">
      <w:pPr>
        <w:spacing w:after="0" w:line="240" w:lineRule="auto"/>
      </w:pPr>
      <w:r>
        <w:rPr>
          <w:rFonts w:ascii="楷体" w:eastAsia="楷体" w:hAnsi="楷体"/>
          <w:sz w:val="21"/>
        </w:rPr>
        <w:t>C、报表预审</w:t>
      </w:r>
    </w:p>
    <w:p w14:paraId="66A368EA" w14:textId="77777777" w:rsidR="00BF7380" w:rsidRDefault="00000000">
      <w:pPr>
        <w:spacing w:after="0" w:line="240" w:lineRule="auto"/>
      </w:pPr>
      <w:r>
        <w:rPr>
          <w:rFonts w:ascii="楷体" w:eastAsia="楷体" w:hAnsi="楷体"/>
          <w:sz w:val="21"/>
        </w:rPr>
        <w:t>D、质量控制</w:t>
      </w:r>
    </w:p>
    <w:p w14:paraId="25FCCFB2" w14:textId="77777777" w:rsidR="00BF7380" w:rsidRDefault="00000000">
      <w:pPr>
        <w:spacing w:after="0" w:line="240" w:lineRule="auto"/>
      </w:pPr>
      <w:r>
        <w:rPr>
          <w:rFonts w:ascii="楷体" w:eastAsia="楷体" w:hAnsi="楷体"/>
          <w:sz w:val="21"/>
        </w:rPr>
        <w:t>229.迁移国家级地面气象观测站，省级组成的评估小组成员包括天气、气候、观测、资料应用等专家以及业务、__D__等管理人员。</w:t>
      </w:r>
    </w:p>
    <w:p w14:paraId="6EB8AEB6" w14:textId="77777777" w:rsidR="00BF7380" w:rsidRDefault="00000000">
      <w:pPr>
        <w:spacing w:after="0" w:line="240" w:lineRule="auto"/>
      </w:pPr>
      <w:r>
        <w:rPr>
          <w:rFonts w:ascii="楷体" w:eastAsia="楷体" w:hAnsi="楷体"/>
          <w:sz w:val="21"/>
        </w:rPr>
        <w:t>A、人事</w:t>
      </w:r>
    </w:p>
    <w:p w14:paraId="3E136E29" w14:textId="77777777" w:rsidR="00BF7380" w:rsidRDefault="00000000">
      <w:pPr>
        <w:spacing w:after="0" w:line="240" w:lineRule="auto"/>
      </w:pPr>
      <w:r>
        <w:rPr>
          <w:rFonts w:ascii="楷体" w:eastAsia="楷体" w:hAnsi="楷体"/>
          <w:sz w:val="21"/>
        </w:rPr>
        <w:t>B、监审</w:t>
      </w:r>
    </w:p>
    <w:p w14:paraId="0A75E00F" w14:textId="77777777" w:rsidR="00BF7380" w:rsidRDefault="00000000">
      <w:pPr>
        <w:spacing w:after="0" w:line="240" w:lineRule="auto"/>
      </w:pPr>
      <w:r>
        <w:rPr>
          <w:rFonts w:ascii="楷体" w:eastAsia="楷体" w:hAnsi="楷体"/>
          <w:sz w:val="21"/>
        </w:rPr>
        <w:t>C、法规</w:t>
      </w:r>
    </w:p>
    <w:p w14:paraId="672145A9" w14:textId="77777777" w:rsidR="00BF7380" w:rsidRDefault="00000000">
      <w:pPr>
        <w:spacing w:after="0" w:line="240" w:lineRule="auto"/>
      </w:pPr>
      <w:r>
        <w:rPr>
          <w:rFonts w:ascii="楷体" w:eastAsia="楷体" w:hAnsi="楷体"/>
          <w:sz w:val="21"/>
        </w:rPr>
        <w:lastRenderedPageBreak/>
        <w:t>D、计财</w:t>
      </w:r>
    </w:p>
    <w:p w14:paraId="027A56AA" w14:textId="77777777" w:rsidR="00BF7380" w:rsidRDefault="00000000">
      <w:pPr>
        <w:spacing w:after="0" w:line="240" w:lineRule="auto"/>
      </w:pPr>
      <w:r>
        <w:rPr>
          <w:rFonts w:ascii="楷体" w:eastAsia="楷体" w:hAnsi="楷体"/>
          <w:sz w:val="21"/>
        </w:rPr>
        <w:t>230.《站址变动分析报告技术要求》中，利用现址近__B__年的观测要素数据月(年)平均值序列，对拟迁新址平行观测期的月(年)平均值进行显著性检验。</w:t>
      </w:r>
    </w:p>
    <w:p w14:paraId="2A5B6B4F" w14:textId="77777777" w:rsidR="00BF7380" w:rsidRDefault="00000000">
      <w:pPr>
        <w:spacing w:after="0" w:line="240" w:lineRule="auto"/>
      </w:pPr>
      <w:r>
        <w:rPr>
          <w:rFonts w:ascii="楷体" w:eastAsia="楷体" w:hAnsi="楷体"/>
          <w:sz w:val="21"/>
        </w:rPr>
        <w:t>A、10</w:t>
      </w:r>
    </w:p>
    <w:p w14:paraId="10308E58" w14:textId="77777777" w:rsidR="00BF7380" w:rsidRDefault="00000000">
      <w:pPr>
        <w:spacing w:after="0" w:line="240" w:lineRule="auto"/>
      </w:pPr>
      <w:r>
        <w:rPr>
          <w:rFonts w:ascii="楷体" w:eastAsia="楷体" w:hAnsi="楷体"/>
          <w:sz w:val="21"/>
        </w:rPr>
        <w:t>B、20</w:t>
      </w:r>
    </w:p>
    <w:p w14:paraId="31D18BE1" w14:textId="77777777" w:rsidR="00BF7380" w:rsidRDefault="00000000">
      <w:pPr>
        <w:spacing w:after="0" w:line="240" w:lineRule="auto"/>
      </w:pPr>
      <w:r>
        <w:rPr>
          <w:rFonts w:ascii="楷体" w:eastAsia="楷体" w:hAnsi="楷体"/>
          <w:sz w:val="21"/>
        </w:rPr>
        <w:t>C、30</w:t>
      </w:r>
    </w:p>
    <w:p w14:paraId="4EEFFC45" w14:textId="77777777" w:rsidR="00BF7380" w:rsidRDefault="00000000">
      <w:pPr>
        <w:spacing w:after="0" w:line="240" w:lineRule="auto"/>
      </w:pPr>
      <w:r>
        <w:rPr>
          <w:rFonts w:ascii="楷体" w:eastAsia="楷体" w:hAnsi="楷体"/>
          <w:sz w:val="21"/>
        </w:rPr>
        <w:t>D、40</w:t>
      </w:r>
    </w:p>
    <w:p w14:paraId="67ADD27C" w14:textId="77777777" w:rsidR="00BF7380" w:rsidRDefault="00000000">
      <w:pPr>
        <w:spacing w:after="0" w:line="240" w:lineRule="auto"/>
      </w:pPr>
      <w:r>
        <w:rPr>
          <w:rFonts w:ascii="楷体" w:eastAsia="楷体" w:hAnsi="楷体"/>
          <w:sz w:val="21"/>
        </w:rPr>
        <w:t>231.《中华人民共和国气象行业标准》中，气象资料分类编码的方法主要采用__C__分类法进行。</w:t>
      </w:r>
    </w:p>
    <w:p w14:paraId="1270BCB6" w14:textId="77777777" w:rsidR="00BF7380" w:rsidRDefault="00000000">
      <w:pPr>
        <w:spacing w:after="0" w:line="240" w:lineRule="auto"/>
      </w:pPr>
      <w:r>
        <w:rPr>
          <w:rFonts w:ascii="楷体" w:eastAsia="楷体" w:hAnsi="楷体"/>
          <w:sz w:val="21"/>
        </w:rPr>
        <w:t>A、面</w:t>
      </w:r>
    </w:p>
    <w:p w14:paraId="0A04478B" w14:textId="77777777" w:rsidR="00BF7380" w:rsidRDefault="00000000">
      <w:pPr>
        <w:spacing w:after="0" w:line="240" w:lineRule="auto"/>
      </w:pPr>
      <w:r>
        <w:rPr>
          <w:rFonts w:ascii="楷体" w:eastAsia="楷体" w:hAnsi="楷体"/>
          <w:sz w:val="21"/>
        </w:rPr>
        <w:t>B、点</w:t>
      </w:r>
    </w:p>
    <w:p w14:paraId="61396687" w14:textId="77777777" w:rsidR="00BF7380" w:rsidRDefault="00000000">
      <w:pPr>
        <w:spacing w:after="0" w:line="240" w:lineRule="auto"/>
      </w:pPr>
      <w:r>
        <w:rPr>
          <w:rFonts w:ascii="楷体" w:eastAsia="楷体" w:hAnsi="楷体"/>
          <w:sz w:val="21"/>
        </w:rPr>
        <w:t>C、混合</w:t>
      </w:r>
    </w:p>
    <w:p w14:paraId="721F2A5F" w14:textId="77777777" w:rsidR="00BF7380" w:rsidRDefault="00000000">
      <w:pPr>
        <w:spacing w:after="0" w:line="240" w:lineRule="auto"/>
      </w:pPr>
      <w:r>
        <w:rPr>
          <w:rFonts w:ascii="楷体" w:eastAsia="楷体" w:hAnsi="楷体"/>
          <w:sz w:val="21"/>
        </w:rPr>
        <w:t>D、线</w:t>
      </w:r>
    </w:p>
    <w:p w14:paraId="30A97CD8" w14:textId="77777777" w:rsidR="00BF7380" w:rsidRDefault="00000000">
      <w:pPr>
        <w:spacing w:after="0" w:line="240" w:lineRule="auto"/>
      </w:pPr>
      <w:r>
        <w:rPr>
          <w:rFonts w:ascii="楷体" w:eastAsia="楷体" w:hAnsi="楷体"/>
          <w:sz w:val="21"/>
        </w:rPr>
        <w:t>232.《中华人民共和国气象行业标准》中，气象资料一级分类共分为__D__大类。</w:t>
      </w:r>
    </w:p>
    <w:p w14:paraId="71272788" w14:textId="77777777" w:rsidR="00BF7380" w:rsidRDefault="00000000">
      <w:pPr>
        <w:spacing w:after="0" w:line="240" w:lineRule="auto"/>
      </w:pPr>
      <w:r>
        <w:rPr>
          <w:rFonts w:ascii="楷体" w:eastAsia="楷体" w:hAnsi="楷体"/>
          <w:sz w:val="21"/>
        </w:rPr>
        <w:t>A、12</w:t>
      </w:r>
    </w:p>
    <w:p w14:paraId="06248E09" w14:textId="77777777" w:rsidR="00BF7380" w:rsidRDefault="00000000">
      <w:pPr>
        <w:spacing w:after="0" w:line="240" w:lineRule="auto"/>
      </w:pPr>
      <w:r>
        <w:rPr>
          <w:rFonts w:ascii="楷体" w:eastAsia="楷体" w:hAnsi="楷体"/>
          <w:sz w:val="21"/>
        </w:rPr>
        <w:t>B、10</w:t>
      </w:r>
    </w:p>
    <w:p w14:paraId="4369AC09" w14:textId="77777777" w:rsidR="00BF7380" w:rsidRDefault="00000000">
      <w:pPr>
        <w:spacing w:after="0" w:line="240" w:lineRule="auto"/>
      </w:pPr>
      <w:r>
        <w:rPr>
          <w:rFonts w:ascii="楷体" w:eastAsia="楷体" w:hAnsi="楷体"/>
          <w:sz w:val="21"/>
        </w:rPr>
        <w:t>C、16</w:t>
      </w:r>
    </w:p>
    <w:p w14:paraId="47F9BB06" w14:textId="77777777" w:rsidR="00BF7380" w:rsidRDefault="00000000">
      <w:pPr>
        <w:spacing w:after="0" w:line="240" w:lineRule="auto"/>
      </w:pPr>
      <w:r>
        <w:rPr>
          <w:rFonts w:ascii="楷体" w:eastAsia="楷体" w:hAnsi="楷体"/>
          <w:sz w:val="21"/>
        </w:rPr>
        <w:t>D、14</w:t>
      </w:r>
    </w:p>
    <w:p w14:paraId="5288A248" w14:textId="77777777" w:rsidR="00BF7380" w:rsidRDefault="00000000">
      <w:pPr>
        <w:spacing w:after="0" w:line="240" w:lineRule="auto"/>
      </w:pPr>
      <w:r>
        <w:rPr>
          <w:rFonts w:ascii="楷体" w:eastAsia="楷体" w:hAnsi="楷体"/>
          <w:sz w:val="21"/>
        </w:rPr>
        <w:t>233.《中华人民共和国气象行业标准》中，各大类气象资料依据其资料__A__，选取不同面分类来进行的。</w:t>
      </w:r>
    </w:p>
    <w:p w14:paraId="5EC67A79" w14:textId="77777777" w:rsidR="00BF7380" w:rsidRDefault="00000000">
      <w:pPr>
        <w:spacing w:after="0" w:line="240" w:lineRule="auto"/>
      </w:pPr>
      <w:r>
        <w:rPr>
          <w:rFonts w:ascii="楷体" w:eastAsia="楷体" w:hAnsi="楷体"/>
          <w:sz w:val="21"/>
        </w:rPr>
        <w:t>A、特性</w:t>
      </w:r>
    </w:p>
    <w:p w14:paraId="7F555762" w14:textId="77777777" w:rsidR="00BF7380" w:rsidRDefault="00000000">
      <w:pPr>
        <w:spacing w:after="0" w:line="240" w:lineRule="auto"/>
      </w:pPr>
      <w:r>
        <w:rPr>
          <w:rFonts w:ascii="楷体" w:eastAsia="楷体" w:hAnsi="楷体"/>
          <w:sz w:val="21"/>
        </w:rPr>
        <w:t>B、性别</w:t>
      </w:r>
    </w:p>
    <w:p w14:paraId="08064C3B" w14:textId="77777777" w:rsidR="00BF7380" w:rsidRDefault="00000000">
      <w:pPr>
        <w:spacing w:after="0" w:line="240" w:lineRule="auto"/>
      </w:pPr>
      <w:r>
        <w:rPr>
          <w:rFonts w:ascii="楷体" w:eastAsia="楷体" w:hAnsi="楷体"/>
          <w:sz w:val="21"/>
        </w:rPr>
        <w:t>C、属性</w:t>
      </w:r>
    </w:p>
    <w:p w14:paraId="74A73033" w14:textId="77777777" w:rsidR="00BF7380" w:rsidRDefault="00000000">
      <w:pPr>
        <w:spacing w:after="0" w:line="240" w:lineRule="auto"/>
      </w:pPr>
      <w:r>
        <w:rPr>
          <w:rFonts w:ascii="楷体" w:eastAsia="楷体" w:hAnsi="楷体"/>
          <w:sz w:val="21"/>
        </w:rPr>
        <w:t>D、性质</w:t>
      </w:r>
    </w:p>
    <w:p w14:paraId="4CF0FA48" w14:textId="77777777" w:rsidR="00BF7380" w:rsidRDefault="00000000">
      <w:pPr>
        <w:spacing w:after="0" w:line="240" w:lineRule="auto"/>
      </w:pPr>
      <w:r>
        <w:rPr>
          <w:rFonts w:ascii="楷体" w:eastAsia="楷体" w:hAnsi="楷体"/>
          <w:sz w:val="21"/>
        </w:rPr>
        <w:t>234.《中华人民共和国气象行业标准》中，气象资料二级分类属性简码用__D__位阿拉伯数字表示。</w:t>
      </w:r>
    </w:p>
    <w:p w14:paraId="53BE6968" w14:textId="77777777" w:rsidR="00BF7380" w:rsidRDefault="00000000">
      <w:pPr>
        <w:spacing w:after="0" w:line="240" w:lineRule="auto"/>
      </w:pPr>
      <w:r>
        <w:rPr>
          <w:rFonts w:ascii="楷体" w:eastAsia="楷体" w:hAnsi="楷体"/>
          <w:sz w:val="21"/>
        </w:rPr>
        <w:t>A、五</w:t>
      </w:r>
    </w:p>
    <w:p w14:paraId="4ADE9F09" w14:textId="77777777" w:rsidR="00BF7380" w:rsidRDefault="00000000">
      <w:pPr>
        <w:spacing w:after="0" w:line="240" w:lineRule="auto"/>
      </w:pPr>
      <w:r>
        <w:rPr>
          <w:rFonts w:ascii="楷体" w:eastAsia="楷体" w:hAnsi="楷体"/>
          <w:sz w:val="21"/>
        </w:rPr>
        <w:t>B、二</w:t>
      </w:r>
    </w:p>
    <w:p w14:paraId="5987F775" w14:textId="77777777" w:rsidR="00BF7380" w:rsidRDefault="00000000">
      <w:pPr>
        <w:spacing w:after="0" w:line="240" w:lineRule="auto"/>
      </w:pPr>
      <w:r>
        <w:rPr>
          <w:rFonts w:ascii="楷体" w:eastAsia="楷体" w:hAnsi="楷体"/>
          <w:sz w:val="21"/>
        </w:rPr>
        <w:t>C、四</w:t>
      </w:r>
    </w:p>
    <w:p w14:paraId="502D1F84" w14:textId="77777777" w:rsidR="00BF7380" w:rsidRDefault="00000000">
      <w:pPr>
        <w:spacing w:after="0" w:line="240" w:lineRule="auto"/>
      </w:pPr>
      <w:r>
        <w:rPr>
          <w:rFonts w:ascii="楷体" w:eastAsia="楷体" w:hAnsi="楷体"/>
          <w:sz w:val="21"/>
        </w:rPr>
        <w:t>D、三</w:t>
      </w:r>
    </w:p>
    <w:p w14:paraId="6E1EE6E3" w14:textId="77777777" w:rsidR="00BF7380" w:rsidRDefault="00000000">
      <w:pPr>
        <w:spacing w:after="0" w:line="240" w:lineRule="auto"/>
      </w:pPr>
      <w:r>
        <w:rPr>
          <w:rFonts w:ascii="楷体" w:eastAsia="楷体" w:hAnsi="楷体"/>
          <w:sz w:val="21"/>
        </w:rPr>
        <w:t>235.《中华人民共和国气象行业标准》中，气象资料二级分类属性简码扩展码__D__，用于个别特殊情况下属性内容的临时扩展。</w:t>
      </w:r>
    </w:p>
    <w:p w14:paraId="328C8DCC" w14:textId="77777777" w:rsidR="00BF7380" w:rsidRDefault="00000000">
      <w:pPr>
        <w:spacing w:after="0" w:line="240" w:lineRule="auto"/>
      </w:pPr>
      <w:r>
        <w:rPr>
          <w:rFonts w:ascii="楷体" w:eastAsia="楷体" w:hAnsi="楷体"/>
          <w:sz w:val="21"/>
        </w:rPr>
        <w:t>A、800~998</w:t>
      </w:r>
    </w:p>
    <w:p w14:paraId="5528A459" w14:textId="77777777" w:rsidR="00BF7380" w:rsidRDefault="00000000">
      <w:pPr>
        <w:spacing w:after="0" w:line="240" w:lineRule="auto"/>
      </w:pPr>
      <w:r>
        <w:rPr>
          <w:rFonts w:ascii="楷体" w:eastAsia="楷体" w:hAnsi="楷体"/>
          <w:sz w:val="21"/>
        </w:rPr>
        <w:t>B、600~998</w:t>
      </w:r>
    </w:p>
    <w:p w14:paraId="1335D0FD" w14:textId="77777777" w:rsidR="00BF7380" w:rsidRDefault="00000000">
      <w:pPr>
        <w:spacing w:after="0" w:line="240" w:lineRule="auto"/>
      </w:pPr>
      <w:r>
        <w:rPr>
          <w:rFonts w:ascii="楷体" w:eastAsia="楷体" w:hAnsi="楷体"/>
          <w:sz w:val="21"/>
        </w:rPr>
        <w:t>C、700~998</w:t>
      </w:r>
    </w:p>
    <w:p w14:paraId="129F278B" w14:textId="77777777" w:rsidR="00BF7380" w:rsidRDefault="00000000">
      <w:pPr>
        <w:spacing w:after="0" w:line="240" w:lineRule="auto"/>
      </w:pPr>
      <w:r>
        <w:rPr>
          <w:rFonts w:ascii="楷体" w:eastAsia="楷体" w:hAnsi="楷体"/>
          <w:sz w:val="21"/>
        </w:rPr>
        <w:t>D、900~998</w:t>
      </w:r>
    </w:p>
    <w:p w14:paraId="7EBCCAB8" w14:textId="77777777" w:rsidR="00BF7380" w:rsidRDefault="00000000">
      <w:pPr>
        <w:spacing w:after="0" w:line="240" w:lineRule="auto"/>
      </w:pPr>
      <w:r>
        <w:rPr>
          <w:rFonts w:ascii="楷体" w:eastAsia="楷体" w:hAnsi="楷体"/>
          <w:sz w:val="21"/>
        </w:rPr>
        <w:t>236.《中华人民共和国气象行业标准》中，气象资料标识符为“SURF”表示：__B__。</w:t>
      </w:r>
    </w:p>
    <w:p w14:paraId="2BBA0322" w14:textId="77777777" w:rsidR="00BF7380" w:rsidRDefault="00000000">
      <w:pPr>
        <w:spacing w:after="0" w:line="240" w:lineRule="auto"/>
      </w:pPr>
      <w:r>
        <w:rPr>
          <w:rFonts w:ascii="楷体" w:eastAsia="楷体" w:hAnsi="楷体"/>
          <w:sz w:val="21"/>
        </w:rPr>
        <w:t>A、海洋气象资料</w:t>
      </w:r>
    </w:p>
    <w:p w14:paraId="1A1706CC" w14:textId="77777777" w:rsidR="00BF7380" w:rsidRDefault="00000000">
      <w:pPr>
        <w:spacing w:after="0" w:line="240" w:lineRule="auto"/>
      </w:pPr>
      <w:r>
        <w:rPr>
          <w:rFonts w:ascii="楷体" w:eastAsia="楷体" w:hAnsi="楷体"/>
          <w:sz w:val="21"/>
        </w:rPr>
        <w:t>B、地面气象资料</w:t>
      </w:r>
    </w:p>
    <w:p w14:paraId="006C729E" w14:textId="77777777" w:rsidR="00BF7380" w:rsidRDefault="00000000">
      <w:pPr>
        <w:spacing w:after="0" w:line="240" w:lineRule="auto"/>
      </w:pPr>
      <w:r>
        <w:rPr>
          <w:rFonts w:ascii="楷体" w:eastAsia="楷体" w:hAnsi="楷体"/>
          <w:sz w:val="21"/>
        </w:rPr>
        <w:t>C、气象辐射资料</w:t>
      </w:r>
    </w:p>
    <w:p w14:paraId="5B75B4D8" w14:textId="77777777" w:rsidR="00BF7380" w:rsidRDefault="00000000">
      <w:pPr>
        <w:spacing w:after="0" w:line="240" w:lineRule="auto"/>
      </w:pPr>
      <w:r>
        <w:rPr>
          <w:rFonts w:ascii="楷体" w:eastAsia="楷体" w:hAnsi="楷体"/>
          <w:sz w:val="21"/>
        </w:rPr>
        <w:t>D、高空气象资料</w:t>
      </w:r>
    </w:p>
    <w:p w14:paraId="4DA7AB12" w14:textId="77777777" w:rsidR="00BF7380" w:rsidRDefault="00000000">
      <w:pPr>
        <w:spacing w:after="0" w:line="240" w:lineRule="auto"/>
      </w:pPr>
      <w:r>
        <w:rPr>
          <w:rFonts w:ascii="楷体" w:eastAsia="楷体" w:hAnsi="楷体"/>
          <w:sz w:val="21"/>
        </w:rPr>
        <w:t>237.《中华人民共和国气象行业标准》中，气象资料标识符为“UPAR”表示：__D__。</w:t>
      </w:r>
    </w:p>
    <w:p w14:paraId="345AA65C" w14:textId="77777777" w:rsidR="00BF7380" w:rsidRDefault="00000000">
      <w:pPr>
        <w:spacing w:after="0" w:line="240" w:lineRule="auto"/>
      </w:pPr>
      <w:r>
        <w:rPr>
          <w:rFonts w:ascii="楷体" w:eastAsia="楷体" w:hAnsi="楷体"/>
          <w:sz w:val="21"/>
        </w:rPr>
        <w:t>A、海洋气象资料</w:t>
      </w:r>
    </w:p>
    <w:p w14:paraId="14ACE294" w14:textId="77777777" w:rsidR="00BF7380" w:rsidRDefault="00000000">
      <w:pPr>
        <w:spacing w:after="0" w:line="240" w:lineRule="auto"/>
      </w:pPr>
      <w:r>
        <w:rPr>
          <w:rFonts w:ascii="楷体" w:eastAsia="楷体" w:hAnsi="楷体"/>
          <w:sz w:val="21"/>
        </w:rPr>
        <w:t>B、地面气象资料</w:t>
      </w:r>
    </w:p>
    <w:p w14:paraId="477D025C" w14:textId="77777777" w:rsidR="00BF7380" w:rsidRDefault="00000000">
      <w:pPr>
        <w:spacing w:after="0" w:line="240" w:lineRule="auto"/>
      </w:pPr>
      <w:r>
        <w:rPr>
          <w:rFonts w:ascii="楷体" w:eastAsia="楷体" w:hAnsi="楷体"/>
          <w:sz w:val="21"/>
        </w:rPr>
        <w:t>C、气象辐射资料</w:t>
      </w:r>
    </w:p>
    <w:p w14:paraId="21D05EE9" w14:textId="77777777" w:rsidR="00BF7380" w:rsidRDefault="00000000">
      <w:pPr>
        <w:spacing w:after="0" w:line="240" w:lineRule="auto"/>
      </w:pPr>
      <w:r>
        <w:rPr>
          <w:rFonts w:ascii="楷体" w:eastAsia="楷体" w:hAnsi="楷体"/>
          <w:sz w:val="21"/>
        </w:rPr>
        <w:t>D、高空气象资料</w:t>
      </w:r>
    </w:p>
    <w:p w14:paraId="51D5E22A" w14:textId="77777777" w:rsidR="00BF7380" w:rsidRDefault="00000000">
      <w:pPr>
        <w:spacing w:after="0" w:line="240" w:lineRule="auto"/>
      </w:pPr>
      <w:r>
        <w:rPr>
          <w:rFonts w:ascii="楷体" w:eastAsia="楷体" w:hAnsi="楷体"/>
          <w:sz w:val="21"/>
        </w:rPr>
        <w:t>238.《中华人民共和国气象行业标准》中，气象资料标识符为“OCEN”表示：__C__。</w:t>
      </w:r>
    </w:p>
    <w:p w14:paraId="15525714" w14:textId="77777777" w:rsidR="00BF7380" w:rsidRDefault="00000000">
      <w:pPr>
        <w:spacing w:after="0" w:line="240" w:lineRule="auto"/>
      </w:pPr>
      <w:r>
        <w:rPr>
          <w:rFonts w:ascii="楷体" w:eastAsia="楷体" w:hAnsi="楷体"/>
          <w:sz w:val="21"/>
        </w:rPr>
        <w:t>A、地面气象资料</w:t>
      </w:r>
    </w:p>
    <w:p w14:paraId="12E34A5F" w14:textId="77777777" w:rsidR="00BF7380" w:rsidRDefault="00000000">
      <w:pPr>
        <w:spacing w:after="0" w:line="240" w:lineRule="auto"/>
      </w:pPr>
      <w:r>
        <w:rPr>
          <w:rFonts w:ascii="楷体" w:eastAsia="楷体" w:hAnsi="楷体"/>
          <w:sz w:val="21"/>
        </w:rPr>
        <w:t>B、高空气象资料</w:t>
      </w:r>
    </w:p>
    <w:p w14:paraId="34A8E984" w14:textId="77777777" w:rsidR="00BF7380" w:rsidRDefault="00000000">
      <w:pPr>
        <w:spacing w:after="0" w:line="240" w:lineRule="auto"/>
      </w:pPr>
      <w:r>
        <w:rPr>
          <w:rFonts w:ascii="楷体" w:eastAsia="楷体" w:hAnsi="楷体"/>
          <w:sz w:val="21"/>
        </w:rPr>
        <w:t>C、海洋气象资料</w:t>
      </w:r>
    </w:p>
    <w:p w14:paraId="4F133FF9" w14:textId="77777777" w:rsidR="00BF7380" w:rsidRDefault="00000000">
      <w:pPr>
        <w:spacing w:after="0" w:line="240" w:lineRule="auto"/>
      </w:pPr>
      <w:r>
        <w:rPr>
          <w:rFonts w:ascii="楷体" w:eastAsia="楷体" w:hAnsi="楷体"/>
          <w:sz w:val="21"/>
        </w:rPr>
        <w:t>D、气象辐射资料</w:t>
      </w:r>
    </w:p>
    <w:p w14:paraId="308A1730" w14:textId="77777777" w:rsidR="00BF7380" w:rsidRDefault="00000000">
      <w:pPr>
        <w:spacing w:after="0" w:line="240" w:lineRule="auto"/>
      </w:pPr>
      <w:r>
        <w:rPr>
          <w:rFonts w:ascii="楷体" w:eastAsia="楷体" w:hAnsi="楷体"/>
          <w:sz w:val="21"/>
        </w:rPr>
        <w:t>239.《中华人民共和国气象行业标准》中，气象资料标识符为“RADI”表示：__C__。</w:t>
      </w:r>
    </w:p>
    <w:p w14:paraId="3CA85D36" w14:textId="77777777" w:rsidR="00BF7380" w:rsidRDefault="00000000">
      <w:pPr>
        <w:spacing w:after="0" w:line="240" w:lineRule="auto"/>
      </w:pPr>
      <w:r>
        <w:rPr>
          <w:rFonts w:ascii="楷体" w:eastAsia="楷体" w:hAnsi="楷体"/>
          <w:sz w:val="21"/>
        </w:rPr>
        <w:t>A、海洋气象资料</w:t>
      </w:r>
    </w:p>
    <w:p w14:paraId="220CB31E" w14:textId="77777777" w:rsidR="00BF7380" w:rsidRDefault="00000000">
      <w:pPr>
        <w:spacing w:after="0" w:line="240" w:lineRule="auto"/>
      </w:pPr>
      <w:r>
        <w:rPr>
          <w:rFonts w:ascii="楷体" w:eastAsia="楷体" w:hAnsi="楷体"/>
          <w:sz w:val="21"/>
        </w:rPr>
        <w:t>B、高空气象资料</w:t>
      </w:r>
    </w:p>
    <w:p w14:paraId="5C4038D9" w14:textId="77777777" w:rsidR="00BF7380" w:rsidRDefault="00000000">
      <w:pPr>
        <w:spacing w:after="0" w:line="240" w:lineRule="auto"/>
      </w:pPr>
      <w:r>
        <w:rPr>
          <w:rFonts w:ascii="楷体" w:eastAsia="楷体" w:hAnsi="楷体"/>
          <w:sz w:val="21"/>
        </w:rPr>
        <w:t>C、气象辐射资料</w:t>
      </w:r>
    </w:p>
    <w:p w14:paraId="26D1CA74" w14:textId="77777777" w:rsidR="00BF7380" w:rsidRDefault="00000000">
      <w:pPr>
        <w:spacing w:after="0" w:line="240" w:lineRule="auto"/>
      </w:pPr>
      <w:r>
        <w:rPr>
          <w:rFonts w:ascii="楷体" w:eastAsia="楷体" w:hAnsi="楷体"/>
          <w:sz w:val="21"/>
        </w:rPr>
        <w:t>D、地面气象资料</w:t>
      </w:r>
    </w:p>
    <w:p w14:paraId="59509403" w14:textId="77777777" w:rsidR="00BF7380" w:rsidRDefault="00000000">
      <w:pPr>
        <w:spacing w:after="0" w:line="240" w:lineRule="auto"/>
      </w:pPr>
      <w:r>
        <w:rPr>
          <w:rFonts w:ascii="楷体" w:eastAsia="楷体" w:hAnsi="楷体"/>
          <w:sz w:val="21"/>
        </w:rPr>
        <w:t>240.《中华人民共和国气象行业标准》中，气象资料标识符为“DISA”表示：__D__。</w:t>
      </w:r>
    </w:p>
    <w:p w14:paraId="034B290F" w14:textId="77777777" w:rsidR="00BF7380" w:rsidRDefault="00000000">
      <w:pPr>
        <w:spacing w:after="0" w:line="240" w:lineRule="auto"/>
      </w:pPr>
      <w:r>
        <w:rPr>
          <w:rFonts w:ascii="楷体" w:eastAsia="楷体" w:hAnsi="楷体"/>
          <w:sz w:val="21"/>
        </w:rPr>
        <w:t>A、大气成分资料</w:t>
      </w:r>
    </w:p>
    <w:p w14:paraId="7572E27D" w14:textId="77777777" w:rsidR="00BF7380" w:rsidRDefault="00000000">
      <w:pPr>
        <w:spacing w:after="0" w:line="240" w:lineRule="auto"/>
      </w:pPr>
      <w:r>
        <w:rPr>
          <w:rFonts w:ascii="楷体" w:eastAsia="楷体" w:hAnsi="楷体"/>
          <w:sz w:val="21"/>
        </w:rPr>
        <w:t>B、卫星气象资料</w:t>
      </w:r>
    </w:p>
    <w:p w14:paraId="5367BE89" w14:textId="77777777" w:rsidR="00BF7380" w:rsidRDefault="00000000">
      <w:pPr>
        <w:spacing w:after="0" w:line="240" w:lineRule="auto"/>
      </w:pPr>
      <w:r>
        <w:rPr>
          <w:rFonts w:ascii="楷体" w:eastAsia="楷体" w:hAnsi="楷体"/>
          <w:sz w:val="21"/>
        </w:rPr>
        <w:t>C、雷达气象资料</w:t>
      </w:r>
    </w:p>
    <w:p w14:paraId="4E05788B" w14:textId="77777777" w:rsidR="00BF7380" w:rsidRDefault="00000000">
      <w:pPr>
        <w:spacing w:after="0" w:line="240" w:lineRule="auto"/>
      </w:pPr>
      <w:r>
        <w:rPr>
          <w:rFonts w:ascii="楷体" w:eastAsia="楷体" w:hAnsi="楷体"/>
          <w:sz w:val="21"/>
        </w:rPr>
        <w:t>D、气象灾害资料</w:t>
      </w:r>
    </w:p>
    <w:p w14:paraId="42EE401E" w14:textId="77777777" w:rsidR="00BF7380" w:rsidRDefault="00000000">
      <w:pPr>
        <w:spacing w:after="0" w:line="240" w:lineRule="auto"/>
      </w:pPr>
      <w:r>
        <w:rPr>
          <w:rFonts w:ascii="楷体" w:eastAsia="楷体" w:hAnsi="楷体"/>
          <w:sz w:val="21"/>
        </w:rPr>
        <w:t>241.《中华人民共和国气象行业标准》中，气象资料标识符为“CAWN”表示：__D__。</w:t>
      </w:r>
    </w:p>
    <w:p w14:paraId="491E8DA6" w14:textId="77777777" w:rsidR="00BF7380" w:rsidRDefault="00000000">
      <w:pPr>
        <w:spacing w:after="0" w:line="240" w:lineRule="auto"/>
      </w:pPr>
      <w:r>
        <w:rPr>
          <w:rFonts w:ascii="楷体" w:eastAsia="楷体" w:hAnsi="楷体"/>
          <w:sz w:val="21"/>
        </w:rPr>
        <w:t>A、气象灾害资料</w:t>
      </w:r>
    </w:p>
    <w:p w14:paraId="342CEF79" w14:textId="77777777" w:rsidR="00BF7380" w:rsidRDefault="00000000">
      <w:pPr>
        <w:spacing w:after="0" w:line="240" w:lineRule="auto"/>
      </w:pPr>
      <w:r>
        <w:rPr>
          <w:rFonts w:ascii="楷体" w:eastAsia="楷体" w:hAnsi="楷体"/>
          <w:sz w:val="21"/>
        </w:rPr>
        <w:t>B、雷达气象资料</w:t>
      </w:r>
    </w:p>
    <w:p w14:paraId="3AEBCA73" w14:textId="77777777" w:rsidR="00BF7380" w:rsidRDefault="00000000">
      <w:pPr>
        <w:spacing w:after="0" w:line="240" w:lineRule="auto"/>
      </w:pPr>
      <w:r>
        <w:rPr>
          <w:rFonts w:ascii="楷体" w:eastAsia="楷体" w:hAnsi="楷体"/>
          <w:sz w:val="21"/>
        </w:rPr>
        <w:t>C、卫星气象资料</w:t>
      </w:r>
    </w:p>
    <w:p w14:paraId="02C28149" w14:textId="77777777" w:rsidR="00BF7380" w:rsidRDefault="00000000">
      <w:pPr>
        <w:spacing w:after="0" w:line="240" w:lineRule="auto"/>
      </w:pPr>
      <w:r>
        <w:rPr>
          <w:rFonts w:ascii="楷体" w:eastAsia="楷体" w:hAnsi="楷体"/>
          <w:sz w:val="21"/>
        </w:rPr>
        <w:t>D、大气成分资料</w:t>
      </w:r>
    </w:p>
    <w:p w14:paraId="7AE68962" w14:textId="77777777" w:rsidR="00BF7380" w:rsidRDefault="00000000">
      <w:pPr>
        <w:spacing w:after="0" w:line="240" w:lineRule="auto"/>
      </w:pPr>
      <w:r>
        <w:rPr>
          <w:rFonts w:ascii="楷体" w:eastAsia="楷体" w:hAnsi="楷体"/>
          <w:sz w:val="21"/>
        </w:rPr>
        <w:t>242.《中华人民共和国气象行业标准》中，气象资料标识符为“RADA”表示：__C__。</w:t>
      </w:r>
    </w:p>
    <w:p w14:paraId="793179D3" w14:textId="77777777" w:rsidR="00BF7380" w:rsidRDefault="00000000">
      <w:pPr>
        <w:spacing w:after="0" w:line="240" w:lineRule="auto"/>
      </w:pPr>
      <w:r>
        <w:rPr>
          <w:rFonts w:ascii="楷体" w:eastAsia="楷体" w:hAnsi="楷体"/>
          <w:sz w:val="21"/>
        </w:rPr>
        <w:t>A、大气成分资料</w:t>
      </w:r>
    </w:p>
    <w:p w14:paraId="7A1B82EB" w14:textId="77777777" w:rsidR="00BF7380" w:rsidRDefault="00000000">
      <w:pPr>
        <w:spacing w:after="0" w:line="240" w:lineRule="auto"/>
      </w:pPr>
      <w:r>
        <w:rPr>
          <w:rFonts w:ascii="楷体" w:eastAsia="楷体" w:hAnsi="楷体"/>
          <w:sz w:val="21"/>
        </w:rPr>
        <w:t>B、卫星气象资料</w:t>
      </w:r>
    </w:p>
    <w:p w14:paraId="0C7A6789" w14:textId="77777777" w:rsidR="00BF7380" w:rsidRDefault="00000000">
      <w:pPr>
        <w:spacing w:after="0" w:line="240" w:lineRule="auto"/>
      </w:pPr>
      <w:r>
        <w:rPr>
          <w:rFonts w:ascii="楷体" w:eastAsia="楷体" w:hAnsi="楷体"/>
          <w:sz w:val="21"/>
        </w:rPr>
        <w:t>C、雷达气象资料</w:t>
      </w:r>
    </w:p>
    <w:p w14:paraId="4EE2B77A" w14:textId="77777777" w:rsidR="00BF7380" w:rsidRDefault="00000000">
      <w:pPr>
        <w:spacing w:after="0" w:line="240" w:lineRule="auto"/>
      </w:pPr>
      <w:r>
        <w:rPr>
          <w:rFonts w:ascii="楷体" w:eastAsia="楷体" w:hAnsi="楷体"/>
          <w:sz w:val="21"/>
        </w:rPr>
        <w:t>D、气象灾害资料</w:t>
      </w:r>
    </w:p>
    <w:p w14:paraId="6AA5B2D0" w14:textId="77777777" w:rsidR="00BF7380" w:rsidRDefault="00000000">
      <w:pPr>
        <w:spacing w:after="0" w:line="240" w:lineRule="auto"/>
      </w:pPr>
      <w:r>
        <w:rPr>
          <w:rFonts w:ascii="楷体" w:eastAsia="楷体" w:hAnsi="楷体"/>
          <w:sz w:val="21"/>
        </w:rPr>
        <w:t>243.《中华人民共和国气象行业标准》中，气象资料标识符为“SATE”表示：__A__。</w:t>
      </w:r>
    </w:p>
    <w:p w14:paraId="71C9BA30" w14:textId="77777777" w:rsidR="00BF7380" w:rsidRDefault="00000000">
      <w:pPr>
        <w:spacing w:after="0" w:line="240" w:lineRule="auto"/>
      </w:pPr>
      <w:r>
        <w:rPr>
          <w:rFonts w:ascii="楷体" w:eastAsia="楷体" w:hAnsi="楷体"/>
          <w:sz w:val="21"/>
        </w:rPr>
        <w:t>A、卫星气象资料</w:t>
      </w:r>
    </w:p>
    <w:p w14:paraId="62F8C177" w14:textId="77777777" w:rsidR="00BF7380" w:rsidRDefault="00000000">
      <w:pPr>
        <w:spacing w:after="0" w:line="240" w:lineRule="auto"/>
      </w:pPr>
      <w:r>
        <w:rPr>
          <w:rFonts w:ascii="楷体" w:eastAsia="楷体" w:hAnsi="楷体"/>
          <w:sz w:val="21"/>
        </w:rPr>
        <w:t>B、大气成分资料</w:t>
      </w:r>
    </w:p>
    <w:p w14:paraId="7C22E026" w14:textId="77777777" w:rsidR="00BF7380" w:rsidRDefault="00000000">
      <w:pPr>
        <w:spacing w:after="0" w:line="240" w:lineRule="auto"/>
      </w:pPr>
      <w:r>
        <w:rPr>
          <w:rFonts w:ascii="楷体" w:eastAsia="楷体" w:hAnsi="楷体"/>
          <w:sz w:val="21"/>
        </w:rPr>
        <w:t>C、气象灾害资料</w:t>
      </w:r>
    </w:p>
    <w:p w14:paraId="60FDFD8D" w14:textId="77777777" w:rsidR="00BF7380" w:rsidRDefault="00000000">
      <w:pPr>
        <w:spacing w:after="0" w:line="240" w:lineRule="auto"/>
      </w:pPr>
      <w:r>
        <w:rPr>
          <w:rFonts w:ascii="楷体" w:eastAsia="楷体" w:hAnsi="楷体"/>
          <w:sz w:val="21"/>
        </w:rPr>
        <w:t>D、雷达气象资料</w:t>
      </w:r>
    </w:p>
    <w:p w14:paraId="0AF4EBDC" w14:textId="77777777" w:rsidR="00BF7380" w:rsidRDefault="00000000">
      <w:pPr>
        <w:spacing w:after="0" w:line="240" w:lineRule="auto"/>
      </w:pPr>
      <w:r>
        <w:rPr>
          <w:rFonts w:ascii="楷体" w:eastAsia="楷体" w:hAnsi="楷体"/>
          <w:sz w:val="21"/>
        </w:rPr>
        <w:t>244.《中华人民共和国气象行业标准》中，天气预报服务产品是指国内外各种__C__天气预报警报服务产品。</w:t>
      </w:r>
    </w:p>
    <w:p w14:paraId="7108FE08" w14:textId="77777777" w:rsidR="00BF7380" w:rsidRDefault="00000000">
      <w:pPr>
        <w:spacing w:after="0" w:line="240" w:lineRule="auto"/>
      </w:pPr>
      <w:r>
        <w:rPr>
          <w:rFonts w:ascii="楷体" w:eastAsia="楷体" w:hAnsi="楷体"/>
          <w:sz w:val="21"/>
        </w:rPr>
        <w:t>A、长期</w:t>
      </w:r>
    </w:p>
    <w:p w14:paraId="01067212" w14:textId="77777777" w:rsidR="00BF7380" w:rsidRDefault="00000000">
      <w:pPr>
        <w:spacing w:after="0" w:line="240" w:lineRule="auto"/>
      </w:pPr>
      <w:r>
        <w:rPr>
          <w:rFonts w:ascii="楷体" w:eastAsia="楷体" w:hAnsi="楷体"/>
          <w:sz w:val="21"/>
        </w:rPr>
        <w:t>B、中期</w:t>
      </w:r>
    </w:p>
    <w:p w14:paraId="6F52C513" w14:textId="77777777" w:rsidR="00BF7380" w:rsidRDefault="00000000">
      <w:pPr>
        <w:spacing w:after="0" w:line="240" w:lineRule="auto"/>
      </w:pPr>
      <w:r>
        <w:rPr>
          <w:rFonts w:ascii="楷体" w:eastAsia="楷体" w:hAnsi="楷体"/>
          <w:sz w:val="21"/>
        </w:rPr>
        <w:t>C、中短期</w:t>
      </w:r>
    </w:p>
    <w:p w14:paraId="555F4E02" w14:textId="77777777" w:rsidR="00BF7380" w:rsidRDefault="00000000">
      <w:pPr>
        <w:spacing w:after="0" w:line="240" w:lineRule="auto"/>
      </w:pPr>
      <w:r>
        <w:rPr>
          <w:rFonts w:ascii="楷体" w:eastAsia="楷体" w:hAnsi="楷体"/>
          <w:sz w:val="21"/>
        </w:rPr>
        <w:t>D、短期</w:t>
      </w:r>
    </w:p>
    <w:p w14:paraId="44407B84" w14:textId="77777777" w:rsidR="00BF7380" w:rsidRDefault="00000000">
      <w:pPr>
        <w:spacing w:after="0" w:line="240" w:lineRule="auto"/>
      </w:pPr>
      <w:r>
        <w:rPr>
          <w:rFonts w:ascii="楷体" w:eastAsia="楷体" w:hAnsi="楷体"/>
          <w:sz w:val="21"/>
        </w:rPr>
        <w:t>245.《中华人民共和国气象行业标准》中，气象资料标识符为“QRA”表示：__D__。</w:t>
      </w:r>
    </w:p>
    <w:p w14:paraId="78CF5A28" w14:textId="77777777" w:rsidR="00BF7380" w:rsidRDefault="00000000">
      <w:pPr>
        <w:spacing w:after="0" w:line="240" w:lineRule="auto"/>
      </w:pPr>
      <w:r>
        <w:rPr>
          <w:rFonts w:ascii="楷体" w:eastAsia="楷体" w:hAnsi="楷体"/>
          <w:sz w:val="21"/>
        </w:rPr>
        <w:t>A、太阳反射辐射</w:t>
      </w:r>
    </w:p>
    <w:p w14:paraId="45C29D41" w14:textId="77777777" w:rsidR="00BF7380" w:rsidRDefault="00000000">
      <w:pPr>
        <w:spacing w:after="0" w:line="240" w:lineRule="auto"/>
      </w:pPr>
      <w:r>
        <w:rPr>
          <w:rFonts w:ascii="楷体" w:eastAsia="楷体" w:hAnsi="楷体"/>
          <w:sz w:val="21"/>
        </w:rPr>
        <w:t>B、太阳散射辐射</w:t>
      </w:r>
    </w:p>
    <w:p w14:paraId="56178FAB" w14:textId="77777777" w:rsidR="00BF7380" w:rsidRDefault="00000000">
      <w:pPr>
        <w:spacing w:after="0" w:line="240" w:lineRule="auto"/>
      </w:pPr>
      <w:r>
        <w:rPr>
          <w:rFonts w:ascii="楷体" w:eastAsia="楷体" w:hAnsi="楷体"/>
          <w:sz w:val="21"/>
        </w:rPr>
        <w:lastRenderedPageBreak/>
        <w:t>C、太阳直接辐射</w:t>
      </w:r>
    </w:p>
    <w:p w14:paraId="60EF70C8" w14:textId="77777777" w:rsidR="00BF7380" w:rsidRDefault="00000000">
      <w:pPr>
        <w:spacing w:after="0" w:line="240" w:lineRule="auto"/>
      </w:pPr>
      <w:r>
        <w:rPr>
          <w:rFonts w:ascii="楷体" w:eastAsia="楷体" w:hAnsi="楷体"/>
          <w:sz w:val="21"/>
        </w:rPr>
        <w:t>D、太阳总辐射</w:t>
      </w:r>
    </w:p>
    <w:p w14:paraId="5CC68471" w14:textId="77777777" w:rsidR="00BF7380" w:rsidRDefault="00000000">
      <w:pPr>
        <w:spacing w:after="0" w:line="240" w:lineRule="auto"/>
      </w:pPr>
      <w:r>
        <w:rPr>
          <w:rFonts w:ascii="楷体" w:eastAsia="楷体" w:hAnsi="楷体"/>
          <w:sz w:val="21"/>
        </w:rPr>
        <w:t>246.《中华人民共和国气象行业标准》中，气象资料标识符为“DRA”表示：__B__。</w:t>
      </w:r>
    </w:p>
    <w:p w14:paraId="46D3D072" w14:textId="77777777" w:rsidR="00BF7380" w:rsidRDefault="00000000">
      <w:pPr>
        <w:spacing w:after="0" w:line="240" w:lineRule="auto"/>
      </w:pPr>
      <w:r>
        <w:rPr>
          <w:rFonts w:ascii="楷体" w:eastAsia="楷体" w:hAnsi="楷体"/>
          <w:sz w:val="21"/>
        </w:rPr>
        <w:t>A、太阳散射辐射</w:t>
      </w:r>
    </w:p>
    <w:p w14:paraId="46F086BF" w14:textId="77777777" w:rsidR="00BF7380" w:rsidRDefault="00000000">
      <w:pPr>
        <w:spacing w:after="0" w:line="240" w:lineRule="auto"/>
      </w:pPr>
      <w:r>
        <w:rPr>
          <w:rFonts w:ascii="楷体" w:eastAsia="楷体" w:hAnsi="楷体"/>
          <w:sz w:val="21"/>
        </w:rPr>
        <w:t>B、太阳直接辐射</w:t>
      </w:r>
    </w:p>
    <w:p w14:paraId="146E255B" w14:textId="77777777" w:rsidR="00BF7380" w:rsidRDefault="00000000">
      <w:pPr>
        <w:spacing w:after="0" w:line="240" w:lineRule="auto"/>
      </w:pPr>
      <w:r>
        <w:rPr>
          <w:rFonts w:ascii="楷体" w:eastAsia="楷体" w:hAnsi="楷体"/>
          <w:sz w:val="21"/>
        </w:rPr>
        <w:t>C、太阳总辐射</w:t>
      </w:r>
    </w:p>
    <w:p w14:paraId="609BD0F9" w14:textId="77777777" w:rsidR="00BF7380" w:rsidRDefault="00000000">
      <w:pPr>
        <w:spacing w:after="0" w:line="240" w:lineRule="auto"/>
      </w:pPr>
      <w:r>
        <w:rPr>
          <w:rFonts w:ascii="楷体" w:eastAsia="楷体" w:hAnsi="楷体"/>
          <w:sz w:val="21"/>
        </w:rPr>
        <w:t>D、太阳反射辐射</w:t>
      </w:r>
    </w:p>
    <w:p w14:paraId="54ACD425" w14:textId="77777777" w:rsidR="00BF7380" w:rsidRDefault="00000000">
      <w:pPr>
        <w:spacing w:after="0" w:line="240" w:lineRule="auto"/>
      </w:pPr>
      <w:r>
        <w:rPr>
          <w:rFonts w:ascii="楷体" w:eastAsia="楷体" w:hAnsi="楷体"/>
          <w:sz w:val="21"/>
        </w:rPr>
        <w:t>247.《中华人民共和国气象行业标准》中，气象资料标识符为“SRA”表示：__A__。</w:t>
      </w:r>
    </w:p>
    <w:p w14:paraId="05537AAB" w14:textId="77777777" w:rsidR="00BF7380" w:rsidRDefault="00000000">
      <w:pPr>
        <w:spacing w:after="0" w:line="240" w:lineRule="auto"/>
      </w:pPr>
      <w:r>
        <w:rPr>
          <w:rFonts w:ascii="楷体" w:eastAsia="楷体" w:hAnsi="楷体"/>
          <w:sz w:val="21"/>
        </w:rPr>
        <w:t>A、太阳反射辐射</w:t>
      </w:r>
    </w:p>
    <w:p w14:paraId="6E95A2D2" w14:textId="77777777" w:rsidR="00BF7380" w:rsidRDefault="00000000">
      <w:pPr>
        <w:spacing w:after="0" w:line="240" w:lineRule="auto"/>
      </w:pPr>
      <w:r>
        <w:rPr>
          <w:rFonts w:ascii="楷体" w:eastAsia="楷体" w:hAnsi="楷体"/>
          <w:sz w:val="21"/>
        </w:rPr>
        <w:t>B、太阳散射辐射</w:t>
      </w:r>
    </w:p>
    <w:p w14:paraId="7D945509" w14:textId="77777777" w:rsidR="00BF7380" w:rsidRDefault="00000000">
      <w:pPr>
        <w:spacing w:after="0" w:line="240" w:lineRule="auto"/>
      </w:pPr>
      <w:r>
        <w:rPr>
          <w:rFonts w:ascii="楷体" w:eastAsia="楷体" w:hAnsi="楷体"/>
          <w:sz w:val="21"/>
        </w:rPr>
        <w:t>C、太阳直接辐射</w:t>
      </w:r>
    </w:p>
    <w:p w14:paraId="3E8F3920" w14:textId="77777777" w:rsidR="00BF7380" w:rsidRDefault="00000000">
      <w:pPr>
        <w:spacing w:after="0" w:line="240" w:lineRule="auto"/>
      </w:pPr>
      <w:r>
        <w:rPr>
          <w:rFonts w:ascii="楷体" w:eastAsia="楷体" w:hAnsi="楷体"/>
          <w:sz w:val="21"/>
        </w:rPr>
        <w:t>D、太阳总辐射</w:t>
      </w:r>
    </w:p>
    <w:p w14:paraId="178F4809" w14:textId="77777777" w:rsidR="00BF7380" w:rsidRDefault="00000000">
      <w:pPr>
        <w:spacing w:after="0" w:line="240" w:lineRule="auto"/>
      </w:pPr>
      <w:r>
        <w:rPr>
          <w:rFonts w:ascii="楷体" w:eastAsia="楷体" w:hAnsi="楷体"/>
          <w:sz w:val="21"/>
        </w:rPr>
        <w:t>248.《国家地面气象观测站无人值守工作管理暂行规定》(气测函〔2017〕72号)无人值守工作通过推进__A__，利用现有观测资料自动判识或反演。</w:t>
      </w:r>
    </w:p>
    <w:p w14:paraId="6ECB38B7" w14:textId="77777777" w:rsidR="00BF7380" w:rsidRDefault="00000000">
      <w:pPr>
        <w:spacing w:after="0" w:line="240" w:lineRule="auto"/>
      </w:pPr>
      <w:r>
        <w:rPr>
          <w:rFonts w:ascii="楷体" w:eastAsia="楷体" w:hAnsi="楷体"/>
          <w:sz w:val="21"/>
        </w:rPr>
        <w:t>A、观测自动化</w:t>
      </w:r>
    </w:p>
    <w:p w14:paraId="054BAE35" w14:textId="77777777" w:rsidR="00BF7380" w:rsidRDefault="00000000">
      <w:pPr>
        <w:spacing w:after="0" w:line="240" w:lineRule="auto"/>
      </w:pPr>
      <w:r>
        <w:rPr>
          <w:rFonts w:ascii="楷体" w:eastAsia="楷体" w:hAnsi="楷体"/>
          <w:sz w:val="21"/>
        </w:rPr>
        <w:t>B、观测业务化</w:t>
      </w:r>
    </w:p>
    <w:p w14:paraId="4366E61E" w14:textId="77777777" w:rsidR="00BF7380" w:rsidRDefault="00000000">
      <w:pPr>
        <w:spacing w:after="0" w:line="240" w:lineRule="auto"/>
      </w:pPr>
      <w:r>
        <w:rPr>
          <w:rFonts w:ascii="楷体" w:eastAsia="楷体" w:hAnsi="楷体"/>
          <w:sz w:val="21"/>
        </w:rPr>
        <w:t>C、观测流程化</w:t>
      </w:r>
    </w:p>
    <w:p w14:paraId="5D96F5F2" w14:textId="77777777" w:rsidR="00BF7380" w:rsidRDefault="00000000">
      <w:pPr>
        <w:spacing w:after="0" w:line="240" w:lineRule="auto"/>
      </w:pPr>
      <w:r>
        <w:rPr>
          <w:rFonts w:ascii="楷体" w:eastAsia="楷体" w:hAnsi="楷体"/>
          <w:sz w:val="21"/>
        </w:rPr>
        <w:t>D、观测集约化</w:t>
      </w:r>
    </w:p>
    <w:p w14:paraId="03663815" w14:textId="77777777" w:rsidR="00BF7380" w:rsidRDefault="00000000">
      <w:pPr>
        <w:spacing w:after="0" w:line="240" w:lineRule="auto"/>
      </w:pPr>
      <w:r>
        <w:rPr>
          <w:rFonts w:ascii="楷体" w:eastAsia="楷体" w:hAnsi="楷体"/>
          <w:sz w:val="21"/>
        </w:rPr>
        <w:t>249.《国家地面气象观测站无人值守工作管理暂行规定》(气测函〔2017〕72号)本着__B__的原则，首先在国家气象观测站(原一般站)开展。</w:t>
      </w:r>
    </w:p>
    <w:p w14:paraId="03823814" w14:textId="77777777" w:rsidR="00BF7380" w:rsidRDefault="00000000">
      <w:pPr>
        <w:spacing w:after="0" w:line="240" w:lineRule="auto"/>
      </w:pPr>
      <w:r>
        <w:rPr>
          <w:rFonts w:ascii="楷体" w:eastAsia="楷体" w:hAnsi="楷体"/>
          <w:sz w:val="21"/>
        </w:rPr>
        <w:t>A、循序渐进</w:t>
      </w:r>
    </w:p>
    <w:p w14:paraId="35ADFE74" w14:textId="77777777" w:rsidR="00BF7380" w:rsidRDefault="00000000">
      <w:pPr>
        <w:spacing w:after="0" w:line="240" w:lineRule="auto"/>
      </w:pPr>
      <w:r>
        <w:rPr>
          <w:rFonts w:ascii="楷体" w:eastAsia="楷体" w:hAnsi="楷体"/>
          <w:sz w:val="21"/>
        </w:rPr>
        <w:t>B、先易后难、有序推进</w:t>
      </w:r>
    </w:p>
    <w:p w14:paraId="6F0781E7" w14:textId="77777777" w:rsidR="00BF7380" w:rsidRDefault="00000000">
      <w:pPr>
        <w:spacing w:after="0" w:line="240" w:lineRule="auto"/>
      </w:pPr>
      <w:r>
        <w:rPr>
          <w:rFonts w:ascii="楷体" w:eastAsia="楷体" w:hAnsi="楷体"/>
          <w:sz w:val="21"/>
        </w:rPr>
        <w:t>C、有序推进</w:t>
      </w:r>
    </w:p>
    <w:p w14:paraId="0E0F6BFD" w14:textId="77777777" w:rsidR="00BF7380" w:rsidRDefault="00000000">
      <w:pPr>
        <w:spacing w:after="0" w:line="240" w:lineRule="auto"/>
      </w:pPr>
      <w:r>
        <w:rPr>
          <w:rFonts w:ascii="楷体" w:eastAsia="楷体" w:hAnsi="楷体"/>
          <w:sz w:val="21"/>
        </w:rPr>
        <w:t>D、先易后难</w:t>
      </w:r>
    </w:p>
    <w:p w14:paraId="00AE8023" w14:textId="77777777" w:rsidR="00BF7380" w:rsidRDefault="00000000">
      <w:pPr>
        <w:spacing w:after="0" w:line="240" w:lineRule="auto"/>
      </w:pPr>
      <w:r>
        <w:rPr>
          <w:rFonts w:ascii="楷体" w:eastAsia="楷体" w:hAnsi="楷体"/>
          <w:sz w:val="21"/>
        </w:rPr>
        <w:t>250.《国家地面气象观测站无人值守工作管理暂行规定》(气测函〔2017〕72号)，开展无人值守的台站由各地市气象局统一向各省(区、市)气象局申报，各省(区、市)气象局负责__B__。</w:t>
      </w:r>
    </w:p>
    <w:p w14:paraId="41766D2C" w14:textId="77777777" w:rsidR="00BF7380" w:rsidRDefault="00000000">
      <w:pPr>
        <w:spacing w:after="0" w:line="240" w:lineRule="auto"/>
      </w:pPr>
      <w:r>
        <w:rPr>
          <w:rFonts w:ascii="楷体" w:eastAsia="楷体" w:hAnsi="楷体"/>
          <w:sz w:val="21"/>
        </w:rPr>
        <w:t>A、审核</w:t>
      </w:r>
    </w:p>
    <w:p w14:paraId="7746FC23" w14:textId="77777777" w:rsidR="00BF7380" w:rsidRDefault="00000000">
      <w:pPr>
        <w:spacing w:after="0" w:line="240" w:lineRule="auto"/>
      </w:pPr>
      <w:r>
        <w:rPr>
          <w:rFonts w:ascii="楷体" w:eastAsia="楷体" w:hAnsi="楷体"/>
          <w:sz w:val="21"/>
        </w:rPr>
        <w:t>B、审批</w:t>
      </w:r>
    </w:p>
    <w:p w14:paraId="7943B722" w14:textId="77777777" w:rsidR="00BF7380" w:rsidRDefault="00000000">
      <w:pPr>
        <w:spacing w:after="0" w:line="240" w:lineRule="auto"/>
      </w:pPr>
      <w:r>
        <w:rPr>
          <w:rFonts w:ascii="楷体" w:eastAsia="楷体" w:hAnsi="楷体"/>
          <w:sz w:val="21"/>
        </w:rPr>
        <w:t>C、核实</w:t>
      </w:r>
    </w:p>
    <w:p w14:paraId="35D58D43" w14:textId="77777777" w:rsidR="00BF7380" w:rsidRDefault="00000000">
      <w:pPr>
        <w:spacing w:after="0" w:line="240" w:lineRule="auto"/>
      </w:pPr>
      <w:r>
        <w:rPr>
          <w:rFonts w:ascii="楷体" w:eastAsia="楷体" w:hAnsi="楷体"/>
          <w:sz w:val="21"/>
        </w:rPr>
        <w:t>D、复核</w:t>
      </w:r>
    </w:p>
    <w:p w14:paraId="5C990B32" w14:textId="77777777" w:rsidR="00BF7380" w:rsidRDefault="00000000">
      <w:pPr>
        <w:spacing w:after="0" w:line="240" w:lineRule="auto"/>
      </w:pPr>
      <w:r>
        <w:rPr>
          <w:rFonts w:ascii="楷体" w:eastAsia="楷体" w:hAnsi="楷体"/>
          <w:sz w:val="21"/>
        </w:rPr>
        <w:t>251.《国家地面气象观测站无人值守工作管理暂行规定》(气测函〔2017〕72号)，对视频监控系统的安装应不影响仪器的__A__和观测场的整体效果。</w:t>
      </w:r>
    </w:p>
    <w:p w14:paraId="764F5E6B" w14:textId="77777777" w:rsidR="00BF7380" w:rsidRDefault="00000000">
      <w:pPr>
        <w:spacing w:after="0" w:line="240" w:lineRule="auto"/>
      </w:pPr>
      <w:r>
        <w:rPr>
          <w:rFonts w:ascii="楷体" w:eastAsia="楷体" w:hAnsi="楷体"/>
          <w:sz w:val="21"/>
        </w:rPr>
        <w:t>A、数据采集</w:t>
      </w:r>
    </w:p>
    <w:p w14:paraId="5DE6263B" w14:textId="77777777" w:rsidR="00BF7380" w:rsidRDefault="00000000">
      <w:pPr>
        <w:spacing w:after="0" w:line="240" w:lineRule="auto"/>
      </w:pPr>
      <w:r>
        <w:rPr>
          <w:rFonts w:ascii="楷体" w:eastAsia="楷体" w:hAnsi="楷体"/>
          <w:sz w:val="21"/>
        </w:rPr>
        <w:t>B、布设</w:t>
      </w:r>
    </w:p>
    <w:p w14:paraId="61558CE8" w14:textId="77777777" w:rsidR="00BF7380" w:rsidRDefault="00000000">
      <w:pPr>
        <w:spacing w:after="0" w:line="240" w:lineRule="auto"/>
      </w:pPr>
      <w:r>
        <w:rPr>
          <w:rFonts w:ascii="楷体" w:eastAsia="楷体" w:hAnsi="楷体"/>
          <w:sz w:val="21"/>
        </w:rPr>
        <w:t>C、安装</w:t>
      </w:r>
    </w:p>
    <w:p w14:paraId="2A0B9A91" w14:textId="77777777" w:rsidR="00BF7380" w:rsidRDefault="00000000">
      <w:pPr>
        <w:spacing w:after="0" w:line="240" w:lineRule="auto"/>
      </w:pPr>
      <w:r>
        <w:rPr>
          <w:rFonts w:ascii="楷体" w:eastAsia="楷体" w:hAnsi="楷体"/>
          <w:sz w:val="21"/>
        </w:rPr>
        <w:t>D、维护</w:t>
      </w:r>
    </w:p>
    <w:p w14:paraId="1A3570F0" w14:textId="77777777" w:rsidR="00BF7380" w:rsidRDefault="00000000">
      <w:pPr>
        <w:spacing w:after="0" w:line="240" w:lineRule="auto"/>
      </w:pPr>
      <w:r>
        <w:rPr>
          <w:rFonts w:ascii="楷体" w:eastAsia="楷体" w:hAnsi="楷体"/>
          <w:sz w:val="21"/>
        </w:rPr>
        <w:t>252.《国家地面气象观测站无人值守工作管理暂行规定》(气测函〔2017〕72号)，在保证数据质量的前提下，对于局站分离</w:t>
      </w:r>
      <w:r>
        <w:rPr>
          <w:rFonts w:ascii="楷体" w:eastAsia="楷体" w:hAnsi="楷体"/>
          <w:sz w:val="21"/>
        </w:rPr>
        <w:t>的台站，原则上至少每__C__天开展一次观测场巡视和设备维护。</w:t>
      </w:r>
    </w:p>
    <w:p w14:paraId="0F3A6CE0" w14:textId="77777777" w:rsidR="00BF7380" w:rsidRDefault="00000000">
      <w:pPr>
        <w:spacing w:after="0" w:line="240" w:lineRule="auto"/>
      </w:pPr>
      <w:r>
        <w:rPr>
          <w:rFonts w:ascii="楷体" w:eastAsia="楷体" w:hAnsi="楷体"/>
          <w:sz w:val="21"/>
        </w:rPr>
        <w:t>A、二</w:t>
      </w:r>
    </w:p>
    <w:p w14:paraId="4F6F7E01" w14:textId="77777777" w:rsidR="00BF7380" w:rsidRDefault="00000000">
      <w:pPr>
        <w:spacing w:after="0" w:line="240" w:lineRule="auto"/>
      </w:pPr>
      <w:r>
        <w:rPr>
          <w:rFonts w:ascii="楷体" w:eastAsia="楷体" w:hAnsi="楷体"/>
          <w:sz w:val="21"/>
        </w:rPr>
        <w:t>B、四</w:t>
      </w:r>
    </w:p>
    <w:p w14:paraId="0341C1C9" w14:textId="77777777" w:rsidR="00BF7380" w:rsidRDefault="00000000">
      <w:pPr>
        <w:spacing w:after="0" w:line="240" w:lineRule="auto"/>
      </w:pPr>
      <w:r>
        <w:rPr>
          <w:rFonts w:ascii="楷体" w:eastAsia="楷体" w:hAnsi="楷体"/>
          <w:sz w:val="21"/>
        </w:rPr>
        <w:t>C、三</w:t>
      </w:r>
    </w:p>
    <w:p w14:paraId="0CB3F232" w14:textId="77777777" w:rsidR="00BF7380" w:rsidRDefault="00000000">
      <w:pPr>
        <w:spacing w:after="0" w:line="240" w:lineRule="auto"/>
      </w:pPr>
      <w:r>
        <w:rPr>
          <w:rFonts w:ascii="楷体" w:eastAsia="楷体" w:hAnsi="楷体"/>
          <w:sz w:val="21"/>
        </w:rPr>
        <w:t>D、五</w:t>
      </w:r>
    </w:p>
    <w:p w14:paraId="6E5F2827" w14:textId="77777777" w:rsidR="00BF7380" w:rsidRDefault="00000000">
      <w:pPr>
        <w:spacing w:after="0" w:line="240" w:lineRule="auto"/>
      </w:pPr>
      <w:r>
        <w:rPr>
          <w:rFonts w:ascii="楷体" w:eastAsia="楷体" w:hAnsi="楷体"/>
          <w:sz w:val="21"/>
        </w:rPr>
        <w:t>253.《国家地面气象观测站无人值守业务技术补充规定》，当通过视频监控系统监测到站观测场地出现冰雹时，应利用降水现象仪测量或借助参照物的大小目测冰雹直径，当目测冰雹直径大于10mm时，冰雹重量可按__B__处理。</w:t>
      </w:r>
    </w:p>
    <w:p w14:paraId="539455A5" w14:textId="77777777" w:rsidR="00BF7380" w:rsidRDefault="00000000">
      <w:pPr>
        <w:spacing w:after="0" w:line="240" w:lineRule="auto"/>
      </w:pPr>
      <w:r>
        <w:rPr>
          <w:rFonts w:ascii="楷体" w:eastAsia="楷体" w:hAnsi="楷体"/>
          <w:sz w:val="21"/>
        </w:rPr>
        <w:t>A、实测</w:t>
      </w:r>
    </w:p>
    <w:p w14:paraId="7CA684D0" w14:textId="77777777" w:rsidR="00BF7380" w:rsidRDefault="00000000">
      <w:pPr>
        <w:spacing w:after="0" w:line="240" w:lineRule="auto"/>
      </w:pPr>
      <w:r>
        <w:rPr>
          <w:rFonts w:ascii="楷体" w:eastAsia="楷体" w:hAnsi="楷体"/>
          <w:sz w:val="21"/>
        </w:rPr>
        <w:t>B、缺测</w:t>
      </w:r>
    </w:p>
    <w:p w14:paraId="1B4212A8" w14:textId="77777777" w:rsidR="00BF7380" w:rsidRDefault="00000000">
      <w:pPr>
        <w:spacing w:after="0" w:line="240" w:lineRule="auto"/>
      </w:pPr>
      <w:r>
        <w:rPr>
          <w:rFonts w:ascii="楷体" w:eastAsia="楷体" w:hAnsi="楷体"/>
          <w:sz w:val="21"/>
        </w:rPr>
        <w:t>C、以上都对</w:t>
      </w:r>
    </w:p>
    <w:p w14:paraId="50D26A82" w14:textId="77777777" w:rsidR="00BF7380" w:rsidRDefault="00000000">
      <w:pPr>
        <w:spacing w:after="0" w:line="240" w:lineRule="auto"/>
      </w:pPr>
      <w:r>
        <w:rPr>
          <w:rFonts w:ascii="楷体" w:eastAsia="楷体" w:hAnsi="楷体"/>
          <w:sz w:val="21"/>
        </w:rPr>
        <w:t>D、估测</w:t>
      </w:r>
    </w:p>
    <w:p w14:paraId="334CCEE6" w14:textId="77777777" w:rsidR="00BF7380" w:rsidRDefault="00000000">
      <w:pPr>
        <w:spacing w:after="0" w:line="240" w:lineRule="auto"/>
      </w:pPr>
      <w:r>
        <w:rPr>
          <w:rFonts w:ascii="楷体" w:eastAsia="楷体" w:hAnsi="楷体"/>
          <w:sz w:val="21"/>
        </w:rPr>
        <w:t>254.《国家地面气象观测站无人值守业务技术补充规定》，大风自动观测记录异常或缺测时，应结合局观测地点和视频监控系统监测的物象特征综合判断__C__。</w:t>
      </w:r>
    </w:p>
    <w:p w14:paraId="24AA26F2" w14:textId="77777777" w:rsidR="00BF7380" w:rsidRDefault="00000000">
      <w:pPr>
        <w:spacing w:after="0" w:line="240" w:lineRule="auto"/>
      </w:pPr>
      <w:r>
        <w:rPr>
          <w:rFonts w:ascii="楷体" w:eastAsia="楷体" w:hAnsi="楷体"/>
          <w:sz w:val="21"/>
        </w:rPr>
        <w:t>A、以上都错</w:t>
      </w:r>
    </w:p>
    <w:p w14:paraId="2EA4E024" w14:textId="77777777" w:rsidR="00BF7380" w:rsidRDefault="00000000">
      <w:pPr>
        <w:spacing w:after="0" w:line="240" w:lineRule="auto"/>
      </w:pPr>
      <w:r>
        <w:rPr>
          <w:rFonts w:ascii="楷体" w:eastAsia="楷体" w:hAnsi="楷体"/>
          <w:sz w:val="21"/>
        </w:rPr>
        <w:t>B、风数值</w:t>
      </w:r>
    </w:p>
    <w:p w14:paraId="063790D6" w14:textId="77777777" w:rsidR="00BF7380" w:rsidRDefault="00000000">
      <w:pPr>
        <w:spacing w:after="0" w:line="240" w:lineRule="auto"/>
      </w:pPr>
      <w:r>
        <w:rPr>
          <w:rFonts w:ascii="楷体" w:eastAsia="楷体" w:hAnsi="楷体"/>
          <w:sz w:val="21"/>
        </w:rPr>
        <w:t>C、风起止时间</w:t>
      </w:r>
    </w:p>
    <w:p w14:paraId="1CBC075C" w14:textId="77777777" w:rsidR="00BF7380" w:rsidRDefault="00000000">
      <w:pPr>
        <w:spacing w:after="0" w:line="240" w:lineRule="auto"/>
      </w:pPr>
      <w:r>
        <w:rPr>
          <w:rFonts w:ascii="楷体" w:eastAsia="楷体" w:hAnsi="楷体"/>
          <w:sz w:val="21"/>
        </w:rPr>
        <w:t>D、风等级</w:t>
      </w:r>
    </w:p>
    <w:p w14:paraId="74730EF0" w14:textId="77777777" w:rsidR="00BF7380" w:rsidRDefault="00000000">
      <w:pPr>
        <w:spacing w:after="0" w:line="240" w:lineRule="auto"/>
      </w:pPr>
      <w:r>
        <w:rPr>
          <w:rFonts w:ascii="楷体" w:eastAsia="楷体" w:hAnsi="楷体"/>
          <w:sz w:val="21"/>
        </w:rPr>
        <w:t>255.《国家地面气象观测站无人值守业务技术补充规定》，当自动站降水数据异常或缺测时，人工观测降水量应在__C__进行。</w:t>
      </w:r>
    </w:p>
    <w:p w14:paraId="7D110811" w14:textId="77777777" w:rsidR="00BF7380" w:rsidRDefault="00000000">
      <w:pPr>
        <w:spacing w:after="0" w:line="240" w:lineRule="auto"/>
      </w:pPr>
      <w:r>
        <w:rPr>
          <w:rFonts w:ascii="楷体" w:eastAsia="楷体" w:hAnsi="楷体"/>
          <w:sz w:val="21"/>
        </w:rPr>
        <w:t>A、都可以</w:t>
      </w:r>
    </w:p>
    <w:p w14:paraId="116F702F" w14:textId="77777777" w:rsidR="00BF7380" w:rsidRDefault="00000000">
      <w:pPr>
        <w:spacing w:after="0" w:line="240" w:lineRule="auto"/>
      </w:pPr>
      <w:r>
        <w:rPr>
          <w:rFonts w:ascii="楷体" w:eastAsia="楷体" w:hAnsi="楷体"/>
          <w:sz w:val="21"/>
        </w:rPr>
        <w:t>B、局观测地点</w:t>
      </w:r>
    </w:p>
    <w:p w14:paraId="7B2F8639" w14:textId="77777777" w:rsidR="00BF7380" w:rsidRDefault="00000000">
      <w:pPr>
        <w:spacing w:after="0" w:line="240" w:lineRule="auto"/>
      </w:pPr>
      <w:r>
        <w:rPr>
          <w:rFonts w:ascii="楷体" w:eastAsia="楷体" w:hAnsi="楷体"/>
          <w:sz w:val="21"/>
        </w:rPr>
        <w:t>C、站观测场地</w:t>
      </w:r>
    </w:p>
    <w:p w14:paraId="693D4006" w14:textId="77777777" w:rsidR="00BF7380" w:rsidRDefault="00000000">
      <w:pPr>
        <w:spacing w:after="0" w:line="240" w:lineRule="auto"/>
      </w:pPr>
      <w:r>
        <w:rPr>
          <w:rFonts w:ascii="楷体" w:eastAsia="楷体" w:hAnsi="楷体"/>
          <w:sz w:val="21"/>
        </w:rPr>
        <w:t>256.《国家地面气象观测站无人值守业务技术补充规定》，雪深自动观测记录异常、缺测需人工补测或未实现自动观测的台站可通过视频监控系统在__A__进行人工补测或观测。</w:t>
      </w:r>
    </w:p>
    <w:p w14:paraId="6DCE282E" w14:textId="77777777" w:rsidR="00BF7380" w:rsidRDefault="00000000">
      <w:pPr>
        <w:spacing w:after="0" w:line="240" w:lineRule="auto"/>
      </w:pPr>
      <w:r>
        <w:rPr>
          <w:rFonts w:ascii="楷体" w:eastAsia="楷体" w:hAnsi="楷体"/>
          <w:sz w:val="21"/>
        </w:rPr>
        <w:t>A、站观测场地</w:t>
      </w:r>
    </w:p>
    <w:p w14:paraId="18E84C2C" w14:textId="77777777" w:rsidR="00BF7380" w:rsidRDefault="00000000">
      <w:pPr>
        <w:spacing w:after="0" w:line="240" w:lineRule="auto"/>
      </w:pPr>
      <w:r>
        <w:rPr>
          <w:rFonts w:ascii="楷体" w:eastAsia="楷体" w:hAnsi="楷体"/>
          <w:sz w:val="21"/>
        </w:rPr>
        <w:t>B、局观测地点</w:t>
      </w:r>
    </w:p>
    <w:p w14:paraId="22BEF759" w14:textId="77777777" w:rsidR="00BF7380" w:rsidRDefault="00000000">
      <w:pPr>
        <w:spacing w:after="0" w:line="240" w:lineRule="auto"/>
      </w:pPr>
      <w:r>
        <w:rPr>
          <w:rFonts w:ascii="楷体" w:eastAsia="楷体" w:hAnsi="楷体"/>
          <w:sz w:val="21"/>
        </w:rPr>
        <w:t>C、都可以</w:t>
      </w:r>
    </w:p>
    <w:p w14:paraId="1323D020" w14:textId="77777777" w:rsidR="00BF7380" w:rsidRDefault="00000000">
      <w:pPr>
        <w:spacing w:after="0" w:line="240" w:lineRule="auto"/>
      </w:pPr>
      <w:r>
        <w:rPr>
          <w:rFonts w:ascii="楷体" w:eastAsia="楷体" w:hAnsi="楷体"/>
          <w:sz w:val="21"/>
        </w:rPr>
        <w:t>257.《国家地面气象观测站无人值守业务技术补充规定》，日照可在符合观测要求的__A__按现行业务技术规定进行人工观测。</w:t>
      </w:r>
    </w:p>
    <w:p w14:paraId="5FF41757" w14:textId="77777777" w:rsidR="00BF7380" w:rsidRDefault="00000000">
      <w:pPr>
        <w:spacing w:after="0" w:line="240" w:lineRule="auto"/>
      </w:pPr>
      <w:r>
        <w:rPr>
          <w:rFonts w:ascii="楷体" w:eastAsia="楷体" w:hAnsi="楷体"/>
          <w:sz w:val="21"/>
        </w:rPr>
        <w:t>A、局观测地点</w:t>
      </w:r>
    </w:p>
    <w:p w14:paraId="32305BE4" w14:textId="77777777" w:rsidR="00BF7380" w:rsidRDefault="00000000">
      <w:pPr>
        <w:spacing w:after="0" w:line="240" w:lineRule="auto"/>
      </w:pPr>
      <w:r>
        <w:rPr>
          <w:rFonts w:ascii="楷体" w:eastAsia="楷体" w:hAnsi="楷体"/>
          <w:sz w:val="21"/>
        </w:rPr>
        <w:t>B、都可以</w:t>
      </w:r>
    </w:p>
    <w:p w14:paraId="04421A44" w14:textId="77777777" w:rsidR="00BF7380" w:rsidRDefault="00000000">
      <w:pPr>
        <w:spacing w:after="0" w:line="240" w:lineRule="auto"/>
      </w:pPr>
      <w:r>
        <w:rPr>
          <w:rFonts w:ascii="楷体" w:eastAsia="楷体" w:hAnsi="楷体"/>
          <w:sz w:val="21"/>
        </w:rPr>
        <w:t>C、站观测场地</w:t>
      </w:r>
    </w:p>
    <w:p w14:paraId="76F64D69" w14:textId="77777777" w:rsidR="00BF7380" w:rsidRDefault="00000000">
      <w:pPr>
        <w:spacing w:after="0" w:line="240" w:lineRule="auto"/>
      </w:pPr>
      <w:r>
        <w:rPr>
          <w:rFonts w:ascii="楷体" w:eastAsia="楷体" w:hAnsi="楷体"/>
          <w:sz w:val="21"/>
        </w:rPr>
        <w:t>258.《国家地面气象观测站无人值守业务技术补充规定》，可在__C__安装电线积冰架，按现行业务技术规定进行人工观测。</w:t>
      </w:r>
    </w:p>
    <w:p w14:paraId="6204A383" w14:textId="77777777" w:rsidR="00BF7380" w:rsidRDefault="00000000">
      <w:pPr>
        <w:spacing w:after="0" w:line="240" w:lineRule="auto"/>
      </w:pPr>
      <w:r>
        <w:rPr>
          <w:rFonts w:ascii="楷体" w:eastAsia="楷体" w:hAnsi="楷体"/>
          <w:sz w:val="21"/>
        </w:rPr>
        <w:t>A、站观测场地</w:t>
      </w:r>
    </w:p>
    <w:p w14:paraId="6701C7DB" w14:textId="77777777" w:rsidR="00BF7380" w:rsidRDefault="00000000">
      <w:pPr>
        <w:spacing w:after="0" w:line="240" w:lineRule="auto"/>
      </w:pPr>
      <w:r>
        <w:rPr>
          <w:rFonts w:ascii="楷体" w:eastAsia="楷体" w:hAnsi="楷体"/>
          <w:sz w:val="21"/>
        </w:rPr>
        <w:t>B、都可以</w:t>
      </w:r>
    </w:p>
    <w:p w14:paraId="4A5D12A5" w14:textId="77777777" w:rsidR="00BF7380" w:rsidRDefault="00000000">
      <w:pPr>
        <w:spacing w:after="0" w:line="240" w:lineRule="auto"/>
      </w:pPr>
      <w:r>
        <w:rPr>
          <w:rFonts w:ascii="楷体" w:eastAsia="楷体" w:hAnsi="楷体"/>
          <w:sz w:val="21"/>
        </w:rPr>
        <w:lastRenderedPageBreak/>
        <w:t>C、局观测地点</w:t>
      </w:r>
    </w:p>
    <w:p w14:paraId="6FA127F8" w14:textId="77777777" w:rsidR="00BF7380" w:rsidRDefault="00000000">
      <w:pPr>
        <w:spacing w:after="0" w:line="240" w:lineRule="auto"/>
      </w:pPr>
      <w:r>
        <w:rPr>
          <w:rFonts w:ascii="楷体" w:eastAsia="楷体" w:hAnsi="楷体"/>
          <w:sz w:val="21"/>
        </w:rPr>
        <w:t>259.《国务院关于加快气象事业发展的若干意见》(国发〔2006〕3号)明确指出，综合气象观测系统是国家重要的__D__，是气象和地球相关学科业务与科研的重要基础。</w:t>
      </w:r>
    </w:p>
    <w:p w14:paraId="148741BE" w14:textId="77777777" w:rsidR="00BF7380" w:rsidRDefault="00000000">
      <w:pPr>
        <w:spacing w:after="0" w:line="240" w:lineRule="auto"/>
      </w:pPr>
      <w:r>
        <w:rPr>
          <w:rFonts w:ascii="楷体" w:eastAsia="楷体" w:hAnsi="楷体"/>
          <w:sz w:val="21"/>
        </w:rPr>
        <w:t>A、公共资源设施</w:t>
      </w:r>
    </w:p>
    <w:p w14:paraId="23F1D830" w14:textId="77777777" w:rsidR="00BF7380" w:rsidRDefault="00000000">
      <w:pPr>
        <w:spacing w:after="0" w:line="240" w:lineRule="auto"/>
      </w:pPr>
      <w:r>
        <w:rPr>
          <w:rFonts w:ascii="楷体" w:eastAsia="楷体" w:hAnsi="楷体"/>
          <w:sz w:val="21"/>
        </w:rPr>
        <w:t>B、公共安全设施</w:t>
      </w:r>
    </w:p>
    <w:p w14:paraId="0FFF6BD4" w14:textId="77777777" w:rsidR="00BF7380" w:rsidRDefault="00000000">
      <w:pPr>
        <w:spacing w:after="0" w:line="240" w:lineRule="auto"/>
      </w:pPr>
      <w:r>
        <w:rPr>
          <w:rFonts w:ascii="楷体" w:eastAsia="楷体" w:hAnsi="楷体"/>
          <w:sz w:val="21"/>
        </w:rPr>
        <w:t>C、公共气象设施</w:t>
      </w:r>
    </w:p>
    <w:p w14:paraId="54D854F1" w14:textId="77777777" w:rsidR="00BF7380" w:rsidRDefault="00000000">
      <w:pPr>
        <w:spacing w:after="0" w:line="240" w:lineRule="auto"/>
      </w:pPr>
      <w:r>
        <w:rPr>
          <w:rFonts w:ascii="楷体" w:eastAsia="楷体" w:hAnsi="楷体"/>
          <w:sz w:val="21"/>
        </w:rPr>
        <w:t>D、公共基础设施</w:t>
      </w:r>
    </w:p>
    <w:p w14:paraId="0A3F92D9" w14:textId="77777777" w:rsidR="00BF7380" w:rsidRDefault="00000000">
      <w:pPr>
        <w:spacing w:after="0" w:line="240" w:lineRule="auto"/>
      </w:pPr>
      <w:r>
        <w:rPr>
          <w:rFonts w:ascii="楷体" w:eastAsia="楷体" w:hAnsi="楷体"/>
          <w:sz w:val="21"/>
        </w:rPr>
        <w:t>260.《综合气象观测业务发展规划(2016-2020年)》中，落实好中国气象局党组提出的改革发展要求，必须紧跟预报服务的发展需求，瞄准__D__的发展方向，不断提升综合气象观测的整体实力和业务水平。</w:t>
      </w:r>
    </w:p>
    <w:p w14:paraId="43F13485" w14:textId="77777777" w:rsidR="00BF7380" w:rsidRDefault="00000000">
      <w:pPr>
        <w:spacing w:after="0" w:line="240" w:lineRule="auto"/>
      </w:pPr>
      <w:r>
        <w:rPr>
          <w:rFonts w:ascii="楷体" w:eastAsia="楷体" w:hAnsi="楷体"/>
          <w:sz w:val="21"/>
        </w:rPr>
        <w:t>A、智慧观测</w:t>
      </w:r>
    </w:p>
    <w:p w14:paraId="1778BA2B" w14:textId="77777777" w:rsidR="00BF7380" w:rsidRDefault="00000000">
      <w:pPr>
        <w:spacing w:after="0" w:line="240" w:lineRule="auto"/>
      </w:pPr>
      <w:r>
        <w:rPr>
          <w:rFonts w:ascii="楷体" w:eastAsia="楷体" w:hAnsi="楷体"/>
          <w:sz w:val="21"/>
        </w:rPr>
        <w:t>B、自动观测</w:t>
      </w:r>
    </w:p>
    <w:p w14:paraId="0D8AD406" w14:textId="77777777" w:rsidR="00BF7380" w:rsidRDefault="00000000">
      <w:pPr>
        <w:spacing w:after="0" w:line="240" w:lineRule="auto"/>
      </w:pPr>
      <w:r>
        <w:rPr>
          <w:rFonts w:ascii="楷体" w:eastAsia="楷体" w:hAnsi="楷体"/>
          <w:sz w:val="21"/>
        </w:rPr>
        <w:t>C、现代观测</w:t>
      </w:r>
    </w:p>
    <w:p w14:paraId="21F499D6" w14:textId="77777777" w:rsidR="00BF7380" w:rsidRDefault="00000000">
      <w:pPr>
        <w:spacing w:after="0" w:line="240" w:lineRule="auto"/>
      </w:pPr>
      <w:r>
        <w:rPr>
          <w:rFonts w:ascii="楷体" w:eastAsia="楷体" w:hAnsi="楷体"/>
          <w:sz w:val="21"/>
        </w:rPr>
        <w:t>D、智能观测</w:t>
      </w:r>
    </w:p>
    <w:p w14:paraId="3FBE6E4D" w14:textId="77777777" w:rsidR="00BF7380" w:rsidRDefault="00000000">
      <w:pPr>
        <w:spacing w:after="0" w:line="240" w:lineRule="auto"/>
      </w:pPr>
      <w:r>
        <w:rPr>
          <w:rFonts w:ascii="楷体" w:eastAsia="楷体" w:hAnsi="楷体"/>
          <w:sz w:val="21"/>
        </w:rPr>
        <w:t>261.《综合气象观测业务发展规划(2016-2020年)》中指出全面实现观测业务现代化，观测业务整体实力达到同期国际__D__水平，为实现气象现代化和建设智慧气象奠定坚实基础。</w:t>
      </w:r>
    </w:p>
    <w:p w14:paraId="079A455C" w14:textId="77777777" w:rsidR="00BF7380" w:rsidRDefault="00000000">
      <w:pPr>
        <w:spacing w:after="0" w:line="240" w:lineRule="auto"/>
      </w:pPr>
      <w:r>
        <w:rPr>
          <w:rFonts w:ascii="楷体" w:eastAsia="楷体" w:hAnsi="楷体"/>
          <w:sz w:val="21"/>
        </w:rPr>
        <w:t>A、一流</w:t>
      </w:r>
    </w:p>
    <w:p w14:paraId="4463958A" w14:textId="77777777" w:rsidR="00BF7380" w:rsidRDefault="00000000">
      <w:pPr>
        <w:spacing w:after="0" w:line="240" w:lineRule="auto"/>
      </w:pPr>
      <w:r>
        <w:rPr>
          <w:rFonts w:ascii="楷体" w:eastAsia="楷体" w:hAnsi="楷体"/>
          <w:sz w:val="21"/>
        </w:rPr>
        <w:t>B、领先</w:t>
      </w:r>
    </w:p>
    <w:p w14:paraId="3B6CB509" w14:textId="77777777" w:rsidR="00BF7380" w:rsidRDefault="00000000">
      <w:pPr>
        <w:spacing w:after="0" w:line="240" w:lineRule="auto"/>
      </w:pPr>
      <w:r>
        <w:rPr>
          <w:rFonts w:ascii="楷体" w:eastAsia="楷体" w:hAnsi="楷体"/>
          <w:sz w:val="21"/>
        </w:rPr>
        <w:t>C、创新</w:t>
      </w:r>
    </w:p>
    <w:p w14:paraId="5469F54E" w14:textId="77777777" w:rsidR="00BF7380" w:rsidRDefault="00000000">
      <w:pPr>
        <w:spacing w:after="0" w:line="240" w:lineRule="auto"/>
      </w:pPr>
      <w:r>
        <w:rPr>
          <w:rFonts w:ascii="楷体" w:eastAsia="楷体" w:hAnsi="楷体"/>
          <w:sz w:val="21"/>
        </w:rPr>
        <w:t>D、先进</w:t>
      </w:r>
    </w:p>
    <w:p w14:paraId="7FF4A5C5" w14:textId="77777777" w:rsidR="00BF7380" w:rsidRDefault="00000000">
      <w:pPr>
        <w:spacing w:after="0" w:line="240" w:lineRule="auto"/>
      </w:pPr>
      <w:r>
        <w:rPr>
          <w:rFonts w:ascii="楷体" w:eastAsia="楷体" w:hAnsi="楷体"/>
          <w:sz w:val="21"/>
        </w:rPr>
        <w:t>262.《综合气象观测业务发展规划(2016-2020年)》通过交叉检验方法实现不同观测手段获取数据之间的综合，获得满足__B__需求的气象要素三维实况场及天气系统实时监测产品。</w:t>
      </w:r>
    </w:p>
    <w:p w14:paraId="6788811B" w14:textId="77777777" w:rsidR="00BF7380" w:rsidRDefault="00000000">
      <w:pPr>
        <w:spacing w:after="0" w:line="240" w:lineRule="auto"/>
      </w:pPr>
      <w:r>
        <w:rPr>
          <w:rFonts w:ascii="楷体" w:eastAsia="楷体" w:hAnsi="楷体"/>
          <w:sz w:val="21"/>
        </w:rPr>
        <w:t>A、公共服务</w:t>
      </w:r>
    </w:p>
    <w:p w14:paraId="7ACDE377" w14:textId="77777777" w:rsidR="00BF7380" w:rsidRDefault="00000000">
      <w:pPr>
        <w:spacing w:after="0" w:line="240" w:lineRule="auto"/>
      </w:pPr>
      <w:r>
        <w:rPr>
          <w:rFonts w:ascii="楷体" w:eastAsia="楷体" w:hAnsi="楷体"/>
          <w:sz w:val="21"/>
        </w:rPr>
        <w:t>B、预报服务</w:t>
      </w:r>
    </w:p>
    <w:p w14:paraId="479C3355" w14:textId="77777777" w:rsidR="00BF7380" w:rsidRDefault="00000000">
      <w:pPr>
        <w:spacing w:after="0" w:line="240" w:lineRule="auto"/>
      </w:pPr>
      <w:r>
        <w:rPr>
          <w:rFonts w:ascii="楷体" w:eastAsia="楷体" w:hAnsi="楷体"/>
          <w:sz w:val="21"/>
        </w:rPr>
        <w:t>C、防灾减灾</w:t>
      </w:r>
    </w:p>
    <w:p w14:paraId="4E6A1B52" w14:textId="77777777" w:rsidR="00BF7380" w:rsidRDefault="00000000">
      <w:pPr>
        <w:spacing w:after="0" w:line="240" w:lineRule="auto"/>
      </w:pPr>
      <w:r>
        <w:rPr>
          <w:rFonts w:ascii="楷体" w:eastAsia="楷体" w:hAnsi="楷体"/>
          <w:sz w:val="21"/>
        </w:rPr>
        <w:t>D、预警服务</w:t>
      </w:r>
    </w:p>
    <w:p w14:paraId="57A6F1A7" w14:textId="77777777" w:rsidR="00BF7380" w:rsidRDefault="00000000">
      <w:pPr>
        <w:spacing w:after="0" w:line="240" w:lineRule="auto"/>
      </w:pPr>
      <w:r>
        <w:rPr>
          <w:rFonts w:ascii="楷体" w:eastAsia="楷体" w:hAnsi="楷体"/>
          <w:sz w:val="21"/>
        </w:rPr>
        <w:t>263.《综合气象观测业务发展规划(2016-2020年)》中，__C__通过计量检定、运行监控、诊断维修、维护巡检和储备供应，确保观测系统稳定可靠运行。</w:t>
      </w:r>
    </w:p>
    <w:p w14:paraId="3A917DD8" w14:textId="77777777" w:rsidR="00BF7380" w:rsidRDefault="00000000">
      <w:pPr>
        <w:spacing w:after="0" w:line="240" w:lineRule="auto"/>
      </w:pPr>
      <w:r>
        <w:rPr>
          <w:rFonts w:ascii="楷体" w:eastAsia="楷体" w:hAnsi="楷体"/>
          <w:sz w:val="21"/>
        </w:rPr>
        <w:t>A、观测技术装备业务</w:t>
      </w:r>
    </w:p>
    <w:p w14:paraId="7A9589B4" w14:textId="77777777" w:rsidR="00BF7380" w:rsidRDefault="00000000">
      <w:pPr>
        <w:spacing w:after="0" w:line="240" w:lineRule="auto"/>
      </w:pPr>
      <w:r>
        <w:rPr>
          <w:rFonts w:ascii="楷体" w:eastAsia="楷体" w:hAnsi="楷体"/>
          <w:sz w:val="21"/>
        </w:rPr>
        <w:t>B、观测数据获取业务</w:t>
      </w:r>
    </w:p>
    <w:p w14:paraId="55D0AE1C" w14:textId="77777777" w:rsidR="00BF7380" w:rsidRDefault="00000000">
      <w:pPr>
        <w:spacing w:after="0" w:line="240" w:lineRule="auto"/>
      </w:pPr>
      <w:r>
        <w:rPr>
          <w:rFonts w:ascii="楷体" w:eastAsia="楷体" w:hAnsi="楷体"/>
          <w:sz w:val="21"/>
        </w:rPr>
        <w:t>C、观测运行保障业务</w:t>
      </w:r>
    </w:p>
    <w:p w14:paraId="41B43B6B" w14:textId="77777777" w:rsidR="00BF7380" w:rsidRDefault="00000000">
      <w:pPr>
        <w:spacing w:after="0" w:line="240" w:lineRule="auto"/>
      </w:pPr>
      <w:r>
        <w:rPr>
          <w:rFonts w:ascii="楷体" w:eastAsia="楷体" w:hAnsi="楷体"/>
          <w:sz w:val="21"/>
        </w:rPr>
        <w:t>D、观测数据处理业务</w:t>
      </w:r>
    </w:p>
    <w:p w14:paraId="3A584A25" w14:textId="77777777" w:rsidR="00BF7380" w:rsidRDefault="00000000">
      <w:pPr>
        <w:spacing w:after="0" w:line="240" w:lineRule="auto"/>
      </w:pPr>
      <w:r>
        <w:rPr>
          <w:rFonts w:ascii="楷体" w:eastAsia="楷体" w:hAnsi="楷体"/>
          <w:sz w:val="21"/>
        </w:rPr>
        <w:t>264.《综合气象观测业务发展规划(2016-2020年)》中，__D__通过对获取的各类观测信息的质量控制、分析、加工和处理，并有机集成到整体的信息业务流程中，形成不同尺度、不同时空分辨率的气象观测数据和观测产品。</w:t>
      </w:r>
    </w:p>
    <w:p w14:paraId="682131D9" w14:textId="77777777" w:rsidR="00BF7380" w:rsidRDefault="00000000">
      <w:pPr>
        <w:spacing w:after="0" w:line="240" w:lineRule="auto"/>
      </w:pPr>
      <w:r>
        <w:rPr>
          <w:rFonts w:ascii="楷体" w:eastAsia="楷体" w:hAnsi="楷体"/>
          <w:sz w:val="21"/>
        </w:rPr>
        <w:t>A、观测运行保障业务</w:t>
      </w:r>
    </w:p>
    <w:p w14:paraId="5C824BD0" w14:textId="77777777" w:rsidR="00BF7380" w:rsidRDefault="00000000">
      <w:pPr>
        <w:spacing w:after="0" w:line="240" w:lineRule="auto"/>
      </w:pPr>
      <w:r>
        <w:rPr>
          <w:rFonts w:ascii="楷体" w:eastAsia="楷体" w:hAnsi="楷体"/>
          <w:sz w:val="21"/>
        </w:rPr>
        <w:t>B、观测数据获取业务</w:t>
      </w:r>
    </w:p>
    <w:p w14:paraId="0DA35FAE" w14:textId="77777777" w:rsidR="00BF7380" w:rsidRDefault="00000000">
      <w:pPr>
        <w:spacing w:after="0" w:line="240" w:lineRule="auto"/>
      </w:pPr>
      <w:r>
        <w:rPr>
          <w:rFonts w:ascii="楷体" w:eastAsia="楷体" w:hAnsi="楷体"/>
          <w:sz w:val="21"/>
        </w:rPr>
        <w:t>C、观测技术装备业务</w:t>
      </w:r>
    </w:p>
    <w:p w14:paraId="4F9A4604" w14:textId="77777777" w:rsidR="00BF7380" w:rsidRDefault="00000000">
      <w:pPr>
        <w:spacing w:after="0" w:line="240" w:lineRule="auto"/>
      </w:pPr>
      <w:r>
        <w:rPr>
          <w:rFonts w:ascii="楷体" w:eastAsia="楷体" w:hAnsi="楷体"/>
          <w:sz w:val="21"/>
        </w:rPr>
        <w:t>D、观测数据处理业务</w:t>
      </w:r>
    </w:p>
    <w:p w14:paraId="6C7CDCF2" w14:textId="77777777" w:rsidR="00BF7380" w:rsidRDefault="00000000">
      <w:pPr>
        <w:spacing w:after="0" w:line="240" w:lineRule="auto"/>
      </w:pPr>
      <w:r>
        <w:rPr>
          <w:rFonts w:ascii="楷体" w:eastAsia="楷体" w:hAnsi="楷体"/>
          <w:sz w:val="21"/>
        </w:rPr>
        <w:t>265.《综合气象观测业务发展规划(2016-2020年)》中，观测业务管理实行__C__级业务布局。</w:t>
      </w:r>
    </w:p>
    <w:p w14:paraId="0D35136C" w14:textId="77777777" w:rsidR="00BF7380" w:rsidRDefault="00000000">
      <w:pPr>
        <w:spacing w:after="0" w:line="240" w:lineRule="auto"/>
      </w:pPr>
      <w:r>
        <w:rPr>
          <w:rFonts w:ascii="楷体" w:eastAsia="楷体" w:hAnsi="楷体"/>
          <w:sz w:val="21"/>
        </w:rPr>
        <w:t>A、一</w:t>
      </w:r>
    </w:p>
    <w:p w14:paraId="4836D21A" w14:textId="77777777" w:rsidR="00BF7380" w:rsidRDefault="00000000">
      <w:pPr>
        <w:spacing w:after="0" w:line="240" w:lineRule="auto"/>
      </w:pPr>
      <w:r>
        <w:rPr>
          <w:rFonts w:ascii="楷体" w:eastAsia="楷体" w:hAnsi="楷体"/>
          <w:sz w:val="21"/>
        </w:rPr>
        <w:t>B、四</w:t>
      </w:r>
    </w:p>
    <w:p w14:paraId="7A270E4D" w14:textId="77777777" w:rsidR="00BF7380" w:rsidRDefault="00000000">
      <w:pPr>
        <w:spacing w:after="0" w:line="240" w:lineRule="auto"/>
      </w:pPr>
      <w:r>
        <w:rPr>
          <w:rFonts w:ascii="楷体" w:eastAsia="楷体" w:hAnsi="楷体"/>
          <w:sz w:val="21"/>
        </w:rPr>
        <w:t>C、三</w:t>
      </w:r>
    </w:p>
    <w:p w14:paraId="475C9E87" w14:textId="77777777" w:rsidR="00BF7380" w:rsidRDefault="00000000">
      <w:pPr>
        <w:spacing w:after="0" w:line="240" w:lineRule="auto"/>
      </w:pPr>
      <w:r>
        <w:rPr>
          <w:rFonts w:ascii="楷体" w:eastAsia="楷体" w:hAnsi="楷体"/>
          <w:sz w:val="21"/>
        </w:rPr>
        <w:t>D、二</w:t>
      </w:r>
    </w:p>
    <w:p w14:paraId="473A72F1" w14:textId="77777777" w:rsidR="00BF7380" w:rsidRDefault="00000000">
      <w:pPr>
        <w:spacing w:after="0" w:line="240" w:lineRule="auto"/>
      </w:pPr>
      <w:r>
        <w:rPr>
          <w:rFonts w:ascii="楷体" w:eastAsia="楷体" w:hAnsi="楷体"/>
          <w:sz w:val="21"/>
        </w:rPr>
        <w:t>266.《综合气象观测业务发展规划(2016-2020年)》中，观测业务运行实行__C__级业务布局。</w:t>
      </w:r>
    </w:p>
    <w:p w14:paraId="28584F7C" w14:textId="77777777" w:rsidR="00BF7380" w:rsidRDefault="00000000">
      <w:pPr>
        <w:spacing w:after="0" w:line="240" w:lineRule="auto"/>
      </w:pPr>
      <w:r>
        <w:rPr>
          <w:rFonts w:ascii="楷体" w:eastAsia="楷体" w:hAnsi="楷体"/>
          <w:sz w:val="21"/>
        </w:rPr>
        <w:t>A、二</w:t>
      </w:r>
    </w:p>
    <w:p w14:paraId="5EEE09E8" w14:textId="77777777" w:rsidR="00BF7380" w:rsidRDefault="00000000">
      <w:pPr>
        <w:spacing w:after="0" w:line="240" w:lineRule="auto"/>
      </w:pPr>
      <w:r>
        <w:rPr>
          <w:rFonts w:ascii="楷体" w:eastAsia="楷体" w:hAnsi="楷体"/>
          <w:sz w:val="21"/>
        </w:rPr>
        <w:t>B、一</w:t>
      </w:r>
    </w:p>
    <w:p w14:paraId="6CFEFC85" w14:textId="77777777" w:rsidR="00BF7380" w:rsidRDefault="00000000">
      <w:pPr>
        <w:spacing w:after="0" w:line="240" w:lineRule="auto"/>
      </w:pPr>
      <w:r>
        <w:rPr>
          <w:rFonts w:ascii="楷体" w:eastAsia="楷体" w:hAnsi="楷体"/>
          <w:sz w:val="21"/>
        </w:rPr>
        <w:t>C、四</w:t>
      </w:r>
    </w:p>
    <w:p w14:paraId="0D2A6218" w14:textId="77777777" w:rsidR="00BF7380" w:rsidRDefault="00000000">
      <w:pPr>
        <w:spacing w:after="0" w:line="240" w:lineRule="auto"/>
      </w:pPr>
      <w:r>
        <w:rPr>
          <w:rFonts w:ascii="楷体" w:eastAsia="楷体" w:hAnsi="楷体"/>
          <w:sz w:val="21"/>
        </w:rPr>
        <w:t>D、三</w:t>
      </w:r>
    </w:p>
    <w:p w14:paraId="2E01FC3A" w14:textId="77777777" w:rsidR="00BF7380" w:rsidRDefault="00000000">
      <w:pPr>
        <w:spacing w:after="0" w:line="240" w:lineRule="auto"/>
      </w:pPr>
      <w:r>
        <w:rPr>
          <w:rFonts w:ascii="楷体" w:eastAsia="楷体" w:hAnsi="楷体"/>
          <w:sz w:val="21"/>
        </w:rPr>
        <w:t>267.《综合气象观测业务发展规划(2016-2020年)》中，__B__实行国家、省和台站三级业务布局。</w:t>
      </w:r>
    </w:p>
    <w:p w14:paraId="1D35F7D1" w14:textId="77777777" w:rsidR="00BF7380" w:rsidRDefault="00000000">
      <w:pPr>
        <w:spacing w:after="0" w:line="240" w:lineRule="auto"/>
      </w:pPr>
      <w:r>
        <w:rPr>
          <w:rFonts w:ascii="楷体" w:eastAsia="楷体" w:hAnsi="楷体"/>
          <w:sz w:val="21"/>
        </w:rPr>
        <w:t>A、观测数据处理业务</w:t>
      </w:r>
    </w:p>
    <w:p w14:paraId="3A70CFFD" w14:textId="77777777" w:rsidR="00BF7380" w:rsidRDefault="00000000">
      <w:pPr>
        <w:spacing w:after="0" w:line="240" w:lineRule="auto"/>
      </w:pPr>
      <w:r>
        <w:rPr>
          <w:rFonts w:ascii="楷体" w:eastAsia="楷体" w:hAnsi="楷体"/>
          <w:sz w:val="21"/>
        </w:rPr>
        <w:t>B、观测数据获取业务</w:t>
      </w:r>
    </w:p>
    <w:p w14:paraId="14E7E631" w14:textId="77777777" w:rsidR="00BF7380" w:rsidRDefault="00000000">
      <w:pPr>
        <w:spacing w:after="0" w:line="240" w:lineRule="auto"/>
      </w:pPr>
      <w:r>
        <w:rPr>
          <w:rFonts w:ascii="楷体" w:eastAsia="楷体" w:hAnsi="楷体"/>
          <w:sz w:val="21"/>
        </w:rPr>
        <w:t>C、观测技术装备业务</w:t>
      </w:r>
    </w:p>
    <w:p w14:paraId="1F76B201" w14:textId="77777777" w:rsidR="00BF7380" w:rsidRDefault="00000000">
      <w:pPr>
        <w:spacing w:after="0" w:line="240" w:lineRule="auto"/>
      </w:pPr>
      <w:r>
        <w:rPr>
          <w:rFonts w:ascii="楷体" w:eastAsia="楷体" w:hAnsi="楷体"/>
          <w:sz w:val="21"/>
        </w:rPr>
        <w:t>D、观测运行保障业务</w:t>
      </w:r>
    </w:p>
    <w:p w14:paraId="27979FCA" w14:textId="77777777" w:rsidR="00BF7380" w:rsidRDefault="00000000">
      <w:pPr>
        <w:spacing w:after="0" w:line="240" w:lineRule="auto"/>
      </w:pPr>
      <w:r>
        <w:rPr>
          <w:rFonts w:ascii="楷体" w:eastAsia="楷体" w:hAnsi="楷体"/>
          <w:sz w:val="21"/>
        </w:rPr>
        <w:t>268.《综合气象观测业务发展规划(2016-2020年)》中，__D__实行国家、省、地和县四级业务布局。</w:t>
      </w:r>
    </w:p>
    <w:p w14:paraId="7ED9D089" w14:textId="77777777" w:rsidR="00BF7380" w:rsidRDefault="00000000">
      <w:pPr>
        <w:spacing w:after="0" w:line="240" w:lineRule="auto"/>
      </w:pPr>
      <w:r>
        <w:rPr>
          <w:rFonts w:ascii="楷体" w:eastAsia="楷体" w:hAnsi="楷体"/>
          <w:sz w:val="21"/>
        </w:rPr>
        <w:t>A、观测数据获取业务</w:t>
      </w:r>
    </w:p>
    <w:p w14:paraId="052214E7" w14:textId="77777777" w:rsidR="00BF7380" w:rsidRDefault="00000000">
      <w:pPr>
        <w:spacing w:after="0" w:line="240" w:lineRule="auto"/>
      </w:pPr>
      <w:r>
        <w:rPr>
          <w:rFonts w:ascii="楷体" w:eastAsia="楷体" w:hAnsi="楷体"/>
          <w:sz w:val="21"/>
        </w:rPr>
        <w:t>B、观测技术装备业务</w:t>
      </w:r>
    </w:p>
    <w:p w14:paraId="0788A296" w14:textId="77777777" w:rsidR="00BF7380" w:rsidRDefault="00000000">
      <w:pPr>
        <w:spacing w:after="0" w:line="240" w:lineRule="auto"/>
      </w:pPr>
      <w:r>
        <w:rPr>
          <w:rFonts w:ascii="楷体" w:eastAsia="楷体" w:hAnsi="楷体"/>
          <w:sz w:val="21"/>
        </w:rPr>
        <w:t>C、观测数据处理业务</w:t>
      </w:r>
    </w:p>
    <w:p w14:paraId="1FD1FE9B" w14:textId="77777777" w:rsidR="00BF7380" w:rsidRDefault="00000000">
      <w:pPr>
        <w:spacing w:after="0" w:line="240" w:lineRule="auto"/>
      </w:pPr>
      <w:r>
        <w:rPr>
          <w:rFonts w:ascii="楷体" w:eastAsia="楷体" w:hAnsi="楷体"/>
          <w:sz w:val="21"/>
        </w:rPr>
        <w:t>D、观测运行保障业务</w:t>
      </w:r>
    </w:p>
    <w:p w14:paraId="562136EE" w14:textId="77777777" w:rsidR="00BF7380" w:rsidRDefault="00000000">
      <w:pPr>
        <w:spacing w:after="0" w:line="240" w:lineRule="auto"/>
      </w:pPr>
      <w:r>
        <w:rPr>
          <w:rFonts w:ascii="楷体" w:eastAsia="楷体" w:hAnsi="楷体"/>
          <w:sz w:val="21"/>
        </w:rPr>
        <w:t>269.《综合气象观测业务发展规划(2016-2020年)》中，建立适合中国国情的__C__滚动评估机制和系统，强化观测与预报的互动。</w:t>
      </w:r>
    </w:p>
    <w:p w14:paraId="53453242" w14:textId="77777777" w:rsidR="00BF7380" w:rsidRDefault="00000000">
      <w:pPr>
        <w:spacing w:after="0" w:line="240" w:lineRule="auto"/>
      </w:pPr>
      <w:r>
        <w:rPr>
          <w:rFonts w:ascii="楷体" w:eastAsia="楷体" w:hAnsi="楷体"/>
          <w:sz w:val="21"/>
        </w:rPr>
        <w:t>A、观测内容需求</w:t>
      </w:r>
    </w:p>
    <w:p w14:paraId="20A5FA1A" w14:textId="77777777" w:rsidR="00BF7380" w:rsidRDefault="00000000">
      <w:pPr>
        <w:spacing w:after="0" w:line="240" w:lineRule="auto"/>
      </w:pPr>
      <w:r>
        <w:rPr>
          <w:rFonts w:ascii="楷体" w:eastAsia="楷体" w:hAnsi="楷体"/>
          <w:sz w:val="21"/>
        </w:rPr>
        <w:t>B、观测要素需求</w:t>
      </w:r>
    </w:p>
    <w:p w14:paraId="1A786F0B" w14:textId="77777777" w:rsidR="00BF7380" w:rsidRDefault="00000000">
      <w:pPr>
        <w:spacing w:after="0" w:line="240" w:lineRule="auto"/>
      </w:pPr>
      <w:r>
        <w:rPr>
          <w:rFonts w:ascii="楷体" w:eastAsia="楷体" w:hAnsi="楷体"/>
          <w:sz w:val="21"/>
        </w:rPr>
        <w:t>C、观测需求</w:t>
      </w:r>
    </w:p>
    <w:p w14:paraId="1948CA4C" w14:textId="77777777" w:rsidR="00BF7380" w:rsidRDefault="00000000">
      <w:pPr>
        <w:spacing w:after="0" w:line="240" w:lineRule="auto"/>
      </w:pPr>
      <w:r>
        <w:rPr>
          <w:rFonts w:ascii="楷体" w:eastAsia="楷体" w:hAnsi="楷体"/>
          <w:sz w:val="21"/>
        </w:rPr>
        <w:t>D、观测精度需求</w:t>
      </w:r>
    </w:p>
    <w:p w14:paraId="18857C29" w14:textId="77777777" w:rsidR="00BF7380" w:rsidRDefault="00000000">
      <w:pPr>
        <w:spacing w:after="0" w:line="240" w:lineRule="auto"/>
      </w:pPr>
      <w:r>
        <w:rPr>
          <w:rFonts w:ascii="楷体" w:eastAsia="楷体" w:hAnsi="楷体"/>
          <w:sz w:val="21"/>
        </w:rPr>
        <w:t>270.《综合气象观测业务发展规划(2016-2020年)》中，加强新技术新方法新装备业务培训，每__B__年轮训一次基层综合业务人员和观测业务一线人员。</w:t>
      </w:r>
    </w:p>
    <w:p w14:paraId="53F8ED5C" w14:textId="77777777" w:rsidR="00BF7380" w:rsidRDefault="00000000">
      <w:pPr>
        <w:spacing w:after="0" w:line="240" w:lineRule="auto"/>
      </w:pPr>
      <w:r>
        <w:rPr>
          <w:rFonts w:ascii="楷体" w:eastAsia="楷体" w:hAnsi="楷体"/>
          <w:sz w:val="21"/>
        </w:rPr>
        <w:t>A、3</w:t>
      </w:r>
    </w:p>
    <w:p w14:paraId="0FB6D2AB" w14:textId="77777777" w:rsidR="00BF7380" w:rsidRDefault="00000000">
      <w:pPr>
        <w:spacing w:after="0" w:line="240" w:lineRule="auto"/>
      </w:pPr>
      <w:r>
        <w:rPr>
          <w:rFonts w:ascii="楷体" w:eastAsia="楷体" w:hAnsi="楷体"/>
          <w:sz w:val="21"/>
        </w:rPr>
        <w:t>B、5</w:t>
      </w:r>
    </w:p>
    <w:p w14:paraId="73BCA157" w14:textId="77777777" w:rsidR="00BF7380" w:rsidRDefault="00000000">
      <w:pPr>
        <w:spacing w:after="0" w:line="240" w:lineRule="auto"/>
      </w:pPr>
      <w:r>
        <w:rPr>
          <w:rFonts w:ascii="楷体" w:eastAsia="楷体" w:hAnsi="楷体"/>
          <w:sz w:val="21"/>
        </w:rPr>
        <w:t>C、4</w:t>
      </w:r>
    </w:p>
    <w:p w14:paraId="268681CA" w14:textId="77777777" w:rsidR="00BF7380" w:rsidRDefault="00000000">
      <w:pPr>
        <w:spacing w:after="0" w:line="240" w:lineRule="auto"/>
      </w:pPr>
      <w:r>
        <w:rPr>
          <w:rFonts w:ascii="楷体" w:eastAsia="楷体" w:hAnsi="楷体"/>
          <w:sz w:val="21"/>
        </w:rPr>
        <w:t>D、2</w:t>
      </w:r>
    </w:p>
    <w:p w14:paraId="112DED8A" w14:textId="77777777" w:rsidR="00BF7380" w:rsidRDefault="00000000">
      <w:pPr>
        <w:spacing w:after="0" w:line="240" w:lineRule="auto"/>
      </w:pPr>
      <w:r>
        <w:rPr>
          <w:rFonts w:ascii="楷体" w:eastAsia="楷体" w:hAnsi="楷体"/>
          <w:sz w:val="21"/>
        </w:rPr>
        <w:t>271.《综合气象观测业务发展规划(2016-2020年)》中，要稳定现有探空观测布局，</w:t>
      </w:r>
      <w:r>
        <w:rPr>
          <w:rFonts w:ascii="楷体" w:eastAsia="楷体" w:hAnsi="楷体"/>
          <w:sz w:val="21"/>
        </w:rPr>
        <w:lastRenderedPageBreak/>
        <w:t>根据需求在__A__和海洋资料空白区增补少量探空站。</w:t>
      </w:r>
    </w:p>
    <w:p w14:paraId="29FE81BA" w14:textId="77777777" w:rsidR="00BF7380" w:rsidRDefault="00000000">
      <w:pPr>
        <w:spacing w:after="0" w:line="240" w:lineRule="auto"/>
      </w:pPr>
      <w:r>
        <w:rPr>
          <w:rFonts w:ascii="楷体" w:eastAsia="楷体" w:hAnsi="楷体"/>
          <w:sz w:val="21"/>
        </w:rPr>
        <w:t>A、高原</w:t>
      </w:r>
    </w:p>
    <w:p w14:paraId="23C3980F" w14:textId="77777777" w:rsidR="00BF7380" w:rsidRDefault="00000000">
      <w:pPr>
        <w:spacing w:after="0" w:line="240" w:lineRule="auto"/>
      </w:pPr>
      <w:r>
        <w:rPr>
          <w:rFonts w:ascii="楷体" w:eastAsia="楷体" w:hAnsi="楷体"/>
          <w:sz w:val="21"/>
        </w:rPr>
        <w:t>B、海岛</w:t>
      </w:r>
    </w:p>
    <w:p w14:paraId="21AD48F9" w14:textId="77777777" w:rsidR="00BF7380" w:rsidRDefault="00000000">
      <w:pPr>
        <w:spacing w:after="0" w:line="240" w:lineRule="auto"/>
      </w:pPr>
      <w:r>
        <w:rPr>
          <w:rFonts w:ascii="楷体" w:eastAsia="楷体" w:hAnsi="楷体"/>
          <w:sz w:val="21"/>
        </w:rPr>
        <w:t>C、西部</w:t>
      </w:r>
    </w:p>
    <w:p w14:paraId="0FD543EA" w14:textId="77777777" w:rsidR="00BF7380" w:rsidRDefault="00000000">
      <w:pPr>
        <w:spacing w:after="0" w:line="240" w:lineRule="auto"/>
      </w:pPr>
      <w:r>
        <w:rPr>
          <w:rFonts w:ascii="楷体" w:eastAsia="楷体" w:hAnsi="楷体"/>
          <w:sz w:val="21"/>
        </w:rPr>
        <w:t>D、边疆</w:t>
      </w:r>
    </w:p>
    <w:p w14:paraId="039B181E" w14:textId="77777777" w:rsidR="00BF7380" w:rsidRDefault="00000000">
      <w:pPr>
        <w:spacing w:after="0" w:line="240" w:lineRule="auto"/>
      </w:pPr>
      <w:r>
        <w:rPr>
          <w:rFonts w:ascii="楷体" w:eastAsia="楷体" w:hAnsi="楷体"/>
          <w:sz w:val="21"/>
        </w:rPr>
        <w:t>272.《综合气象观测业务发展规划(2016-2020年)》中，按照气象观测质量管理体系要求，建立气象观测质量管理__C__队伍，依托质量管理体系日常和定期审核与评估，强化气象观测质量监督管理。</w:t>
      </w:r>
    </w:p>
    <w:p w14:paraId="6FF8DB89" w14:textId="77777777" w:rsidR="00BF7380" w:rsidRDefault="00000000">
      <w:pPr>
        <w:spacing w:after="0" w:line="240" w:lineRule="auto"/>
      </w:pPr>
      <w:r>
        <w:rPr>
          <w:rFonts w:ascii="楷体" w:eastAsia="楷体" w:hAnsi="楷体"/>
          <w:sz w:val="21"/>
        </w:rPr>
        <w:t>A、审核员</w:t>
      </w:r>
    </w:p>
    <w:p w14:paraId="390B1027" w14:textId="77777777" w:rsidR="00BF7380" w:rsidRDefault="00000000">
      <w:pPr>
        <w:spacing w:after="0" w:line="240" w:lineRule="auto"/>
      </w:pPr>
      <w:r>
        <w:rPr>
          <w:rFonts w:ascii="楷体" w:eastAsia="楷体" w:hAnsi="楷体"/>
          <w:sz w:val="21"/>
        </w:rPr>
        <w:t>B、审查员</w:t>
      </w:r>
    </w:p>
    <w:p w14:paraId="78778BE5" w14:textId="77777777" w:rsidR="00BF7380" w:rsidRDefault="00000000">
      <w:pPr>
        <w:spacing w:after="0" w:line="240" w:lineRule="auto"/>
      </w:pPr>
      <w:r>
        <w:rPr>
          <w:rFonts w:ascii="楷体" w:eastAsia="楷体" w:hAnsi="楷体"/>
          <w:sz w:val="21"/>
        </w:rPr>
        <w:t>C、内审员</w:t>
      </w:r>
    </w:p>
    <w:p w14:paraId="1D3EC754" w14:textId="77777777" w:rsidR="00BF7380" w:rsidRDefault="00000000">
      <w:pPr>
        <w:spacing w:after="0" w:line="240" w:lineRule="auto"/>
      </w:pPr>
      <w:r>
        <w:rPr>
          <w:rFonts w:ascii="楷体" w:eastAsia="楷体" w:hAnsi="楷体"/>
          <w:sz w:val="21"/>
        </w:rPr>
        <w:t>D、质控员</w:t>
      </w:r>
    </w:p>
    <w:p w14:paraId="0C71B42A" w14:textId="77777777" w:rsidR="00BF7380" w:rsidRDefault="00000000">
      <w:pPr>
        <w:spacing w:after="0" w:line="240" w:lineRule="auto"/>
      </w:pPr>
      <w:r>
        <w:rPr>
          <w:rFonts w:ascii="楷体" w:eastAsia="楷体" w:hAnsi="楷体"/>
          <w:sz w:val="21"/>
        </w:rPr>
        <w:t>273.《综合气象观测业务发展规划(2016-2020年)》中，优先在偏远地区__C__推广基于物联网传感器的自动气候站设备。</w:t>
      </w:r>
    </w:p>
    <w:p w14:paraId="01197026" w14:textId="77777777" w:rsidR="00BF7380" w:rsidRDefault="00000000">
      <w:pPr>
        <w:spacing w:after="0" w:line="240" w:lineRule="auto"/>
      </w:pPr>
      <w:r>
        <w:rPr>
          <w:rFonts w:ascii="楷体" w:eastAsia="楷体" w:hAnsi="楷体"/>
          <w:sz w:val="21"/>
        </w:rPr>
        <w:t>A、国家气象观测站(原一般站)</w:t>
      </w:r>
    </w:p>
    <w:p w14:paraId="47F020D2" w14:textId="77777777" w:rsidR="00BF7380" w:rsidRDefault="00000000">
      <w:pPr>
        <w:spacing w:after="0" w:line="240" w:lineRule="auto"/>
      </w:pPr>
      <w:r>
        <w:rPr>
          <w:rFonts w:ascii="楷体" w:eastAsia="楷体" w:hAnsi="楷体"/>
          <w:sz w:val="21"/>
        </w:rPr>
        <w:t>B、国家基本气象站</w:t>
      </w:r>
    </w:p>
    <w:p w14:paraId="6227E8E9" w14:textId="77777777" w:rsidR="00BF7380" w:rsidRDefault="00000000">
      <w:pPr>
        <w:spacing w:after="0" w:line="240" w:lineRule="auto"/>
      </w:pPr>
      <w:r>
        <w:rPr>
          <w:rFonts w:ascii="楷体" w:eastAsia="楷体" w:hAnsi="楷体"/>
          <w:sz w:val="21"/>
        </w:rPr>
        <w:t>C、国家基准气候站</w:t>
      </w:r>
    </w:p>
    <w:p w14:paraId="301F2908" w14:textId="77777777" w:rsidR="00BF7380" w:rsidRDefault="00000000">
      <w:pPr>
        <w:spacing w:after="0" w:line="240" w:lineRule="auto"/>
      </w:pPr>
      <w:r>
        <w:rPr>
          <w:rFonts w:ascii="楷体" w:eastAsia="楷体" w:hAnsi="楷体"/>
          <w:sz w:val="21"/>
        </w:rPr>
        <w:t>D、大气本底站</w:t>
      </w:r>
    </w:p>
    <w:p w14:paraId="3675F172" w14:textId="77777777" w:rsidR="00BF7380" w:rsidRDefault="00000000">
      <w:pPr>
        <w:spacing w:after="0" w:line="240" w:lineRule="auto"/>
      </w:pPr>
      <w:r>
        <w:rPr>
          <w:rFonts w:ascii="楷体" w:eastAsia="楷体" w:hAnsi="楷体"/>
          <w:sz w:val="21"/>
        </w:rPr>
        <w:t>274.《综合气象观测业务发展规划(2016-2020年)》中，加快推进自动气象站、天气雷达等实时观测数据流传输，实现自动气象站观测数据分钟级、新一代天气雷达观测数据__A__分钟内到达业务应用平台。</w:t>
      </w:r>
    </w:p>
    <w:p w14:paraId="65BC7E93" w14:textId="77777777" w:rsidR="00BF7380" w:rsidRDefault="00000000">
      <w:pPr>
        <w:spacing w:after="0" w:line="240" w:lineRule="auto"/>
      </w:pPr>
      <w:r>
        <w:rPr>
          <w:rFonts w:ascii="楷体" w:eastAsia="楷体" w:hAnsi="楷体"/>
          <w:sz w:val="21"/>
        </w:rPr>
        <w:t>A、5</w:t>
      </w:r>
    </w:p>
    <w:p w14:paraId="0B50B748" w14:textId="77777777" w:rsidR="00BF7380" w:rsidRDefault="00000000">
      <w:pPr>
        <w:spacing w:after="0" w:line="240" w:lineRule="auto"/>
      </w:pPr>
      <w:r>
        <w:rPr>
          <w:rFonts w:ascii="楷体" w:eastAsia="楷体" w:hAnsi="楷体"/>
          <w:sz w:val="21"/>
        </w:rPr>
        <w:t>B、10</w:t>
      </w:r>
    </w:p>
    <w:p w14:paraId="3293EB85" w14:textId="77777777" w:rsidR="00BF7380" w:rsidRDefault="00000000">
      <w:pPr>
        <w:spacing w:after="0" w:line="240" w:lineRule="auto"/>
      </w:pPr>
      <w:r>
        <w:rPr>
          <w:rFonts w:ascii="楷体" w:eastAsia="楷体" w:hAnsi="楷体"/>
          <w:sz w:val="21"/>
        </w:rPr>
        <w:t>C、3</w:t>
      </w:r>
    </w:p>
    <w:p w14:paraId="6FBF2727" w14:textId="77777777" w:rsidR="00BF7380" w:rsidRDefault="00000000">
      <w:pPr>
        <w:spacing w:after="0" w:line="240" w:lineRule="auto"/>
      </w:pPr>
      <w:r>
        <w:rPr>
          <w:rFonts w:ascii="楷体" w:eastAsia="楷体" w:hAnsi="楷体"/>
          <w:sz w:val="21"/>
        </w:rPr>
        <w:t>D、7</w:t>
      </w:r>
    </w:p>
    <w:p w14:paraId="134DFB35" w14:textId="77777777" w:rsidR="00BF7380" w:rsidRDefault="00000000">
      <w:pPr>
        <w:spacing w:after="0" w:line="240" w:lineRule="auto"/>
      </w:pPr>
      <w:r>
        <w:rPr>
          <w:rFonts w:ascii="楷体" w:eastAsia="楷体" w:hAnsi="楷体"/>
          <w:sz w:val="21"/>
        </w:rPr>
        <w:t>275.《综合气象观测业务发展规划(2016-2020年)》中，建立国家级多源资料联合质量检验与评估业务系统，观测资料覆盖率达到__B__%。</w:t>
      </w:r>
    </w:p>
    <w:p w14:paraId="31AAD36E" w14:textId="77777777" w:rsidR="00BF7380" w:rsidRDefault="00000000">
      <w:pPr>
        <w:spacing w:after="0" w:line="240" w:lineRule="auto"/>
      </w:pPr>
      <w:r>
        <w:rPr>
          <w:rFonts w:ascii="楷体" w:eastAsia="楷体" w:hAnsi="楷体"/>
          <w:sz w:val="21"/>
        </w:rPr>
        <w:t>A、98</w:t>
      </w:r>
    </w:p>
    <w:p w14:paraId="017DFF20" w14:textId="77777777" w:rsidR="00BF7380" w:rsidRDefault="00000000">
      <w:pPr>
        <w:spacing w:after="0" w:line="240" w:lineRule="auto"/>
      </w:pPr>
      <w:r>
        <w:rPr>
          <w:rFonts w:ascii="楷体" w:eastAsia="楷体" w:hAnsi="楷体"/>
          <w:sz w:val="21"/>
        </w:rPr>
        <w:t>B、100</w:t>
      </w:r>
    </w:p>
    <w:p w14:paraId="59B13222" w14:textId="77777777" w:rsidR="00BF7380" w:rsidRDefault="00000000">
      <w:pPr>
        <w:spacing w:after="0" w:line="240" w:lineRule="auto"/>
      </w:pPr>
      <w:r>
        <w:rPr>
          <w:rFonts w:ascii="楷体" w:eastAsia="楷体" w:hAnsi="楷体"/>
          <w:sz w:val="21"/>
        </w:rPr>
        <w:t>C、98.5</w:t>
      </w:r>
    </w:p>
    <w:p w14:paraId="7DDD3570" w14:textId="77777777" w:rsidR="00BF7380" w:rsidRDefault="00000000">
      <w:pPr>
        <w:spacing w:after="0" w:line="240" w:lineRule="auto"/>
      </w:pPr>
      <w:r>
        <w:rPr>
          <w:rFonts w:ascii="楷体" w:eastAsia="楷体" w:hAnsi="楷体"/>
          <w:sz w:val="21"/>
        </w:rPr>
        <w:t>D、99</w:t>
      </w:r>
    </w:p>
    <w:p w14:paraId="2A58155B" w14:textId="77777777" w:rsidR="00BF7380" w:rsidRDefault="00000000">
      <w:pPr>
        <w:spacing w:after="0" w:line="240" w:lineRule="auto"/>
      </w:pPr>
      <w:r>
        <w:rPr>
          <w:rFonts w:ascii="楷体" w:eastAsia="楷体" w:hAnsi="楷体"/>
          <w:sz w:val="21"/>
        </w:rPr>
        <w:t>276.《气象专用技术装备使用许可管理办法》共分为__B__章。</w:t>
      </w:r>
    </w:p>
    <w:p w14:paraId="10380DB7" w14:textId="77777777" w:rsidR="00BF7380" w:rsidRDefault="00000000">
      <w:pPr>
        <w:spacing w:after="0" w:line="240" w:lineRule="auto"/>
      </w:pPr>
      <w:r>
        <w:rPr>
          <w:rFonts w:ascii="楷体" w:eastAsia="楷体" w:hAnsi="楷体"/>
          <w:sz w:val="21"/>
        </w:rPr>
        <w:t>A、七</w:t>
      </w:r>
    </w:p>
    <w:p w14:paraId="5172EE29" w14:textId="77777777" w:rsidR="00BF7380" w:rsidRDefault="00000000">
      <w:pPr>
        <w:spacing w:after="0" w:line="240" w:lineRule="auto"/>
      </w:pPr>
      <w:r>
        <w:rPr>
          <w:rFonts w:ascii="楷体" w:eastAsia="楷体" w:hAnsi="楷体"/>
          <w:sz w:val="21"/>
        </w:rPr>
        <w:t>B、六</w:t>
      </w:r>
    </w:p>
    <w:p w14:paraId="41277C14" w14:textId="77777777" w:rsidR="00BF7380" w:rsidRDefault="00000000">
      <w:pPr>
        <w:spacing w:after="0" w:line="240" w:lineRule="auto"/>
      </w:pPr>
      <w:r>
        <w:rPr>
          <w:rFonts w:ascii="楷体" w:eastAsia="楷体" w:hAnsi="楷体"/>
          <w:sz w:val="21"/>
        </w:rPr>
        <w:t>C、八</w:t>
      </w:r>
    </w:p>
    <w:p w14:paraId="22CFD54C" w14:textId="77777777" w:rsidR="00BF7380" w:rsidRDefault="00000000">
      <w:pPr>
        <w:spacing w:after="0" w:line="240" w:lineRule="auto"/>
      </w:pPr>
      <w:r>
        <w:rPr>
          <w:rFonts w:ascii="楷体" w:eastAsia="楷体" w:hAnsi="楷体"/>
          <w:sz w:val="21"/>
        </w:rPr>
        <w:t>D、五</w:t>
      </w:r>
    </w:p>
    <w:p w14:paraId="1A3689C5" w14:textId="77777777" w:rsidR="00BF7380" w:rsidRDefault="00000000">
      <w:pPr>
        <w:spacing w:after="0" w:line="240" w:lineRule="auto"/>
      </w:pPr>
      <w:r>
        <w:rPr>
          <w:rFonts w:ascii="楷体" w:eastAsia="楷体" w:hAnsi="楷体"/>
          <w:sz w:val="21"/>
        </w:rPr>
        <w:t>277.《气象专用技术装备使用许可管理办法》已经__D__中国气象局局务会议审议通过。</w:t>
      </w:r>
    </w:p>
    <w:p w14:paraId="39501725" w14:textId="77777777" w:rsidR="00BF7380" w:rsidRDefault="00000000">
      <w:pPr>
        <w:spacing w:after="0" w:line="240" w:lineRule="auto"/>
      </w:pPr>
      <w:r>
        <w:rPr>
          <w:rFonts w:ascii="楷体" w:eastAsia="楷体" w:hAnsi="楷体"/>
          <w:sz w:val="21"/>
        </w:rPr>
        <w:t>A、2015年12月30日</w:t>
      </w:r>
    </w:p>
    <w:p w14:paraId="5094B258" w14:textId="77777777" w:rsidR="00BF7380" w:rsidRDefault="00000000">
      <w:pPr>
        <w:spacing w:after="0" w:line="240" w:lineRule="auto"/>
      </w:pPr>
      <w:r>
        <w:rPr>
          <w:rFonts w:ascii="楷体" w:eastAsia="楷体" w:hAnsi="楷体"/>
          <w:sz w:val="21"/>
        </w:rPr>
        <w:t>B、2015年6月30日</w:t>
      </w:r>
    </w:p>
    <w:p w14:paraId="738AB3E1" w14:textId="77777777" w:rsidR="00BF7380" w:rsidRDefault="00000000">
      <w:pPr>
        <w:spacing w:after="0" w:line="240" w:lineRule="auto"/>
      </w:pPr>
      <w:r>
        <w:rPr>
          <w:rFonts w:ascii="楷体" w:eastAsia="楷体" w:hAnsi="楷体"/>
          <w:sz w:val="21"/>
        </w:rPr>
        <w:t>C、2015年10月30日</w:t>
      </w:r>
    </w:p>
    <w:p w14:paraId="2B23BDBE" w14:textId="77777777" w:rsidR="00BF7380" w:rsidRDefault="00000000">
      <w:pPr>
        <w:spacing w:after="0" w:line="240" w:lineRule="auto"/>
      </w:pPr>
      <w:r>
        <w:rPr>
          <w:rFonts w:ascii="楷体" w:eastAsia="楷体" w:hAnsi="楷体"/>
          <w:sz w:val="21"/>
        </w:rPr>
        <w:t>D、2015年9月30日</w:t>
      </w:r>
    </w:p>
    <w:p w14:paraId="1532F75F" w14:textId="77777777" w:rsidR="00BF7380" w:rsidRDefault="00000000">
      <w:pPr>
        <w:spacing w:after="0" w:line="240" w:lineRule="auto"/>
      </w:pPr>
      <w:r>
        <w:rPr>
          <w:rFonts w:ascii="楷体" w:eastAsia="楷体" w:hAnsi="楷体"/>
          <w:sz w:val="21"/>
        </w:rPr>
        <w:t>278.《气象专用技术装备使用许可管理办法》规定，__C__负责气象专用技术装备使用许可的实施和监督管理。</w:t>
      </w:r>
    </w:p>
    <w:p w14:paraId="5F48A6B7" w14:textId="77777777" w:rsidR="00BF7380" w:rsidRDefault="00000000">
      <w:pPr>
        <w:spacing w:after="0" w:line="240" w:lineRule="auto"/>
      </w:pPr>
      <w:r>
        <w:rPr>
          <w:rFonts w:ascii="楷体" w:eastAsia="楷体" w:hAnsi="楷体"/>
          <w:sz w:val="21"/>
        </w:rPr>
        <w:t>A、省级气象主管机构</w:t>
      </w:r>
    </w:p>
    <w:p w14:paraId="0130A4F5" w14:textId="77777777" w:rsidR="00BF7380" w:rsidRDefault="00000000">
      <w:pPr>
        <w:spacing w:after="0" w:line="240" w:lineRule="auto"/>
      </w:pPr>
      <w:r>
        <w:rPr>
          <w:rFonts w:ascii="楷体" w:eastAsia="楷体" w:hAnsi="楷体"/>
          <w:sz w:val="21"/>
        </w:rPr>
        <w:t>B、中国气象局</w:t>
      </w:r>
    </w:p>
    <w:p w14:paraId="423502C0" w14:textId="77777777" w:rsidR="00BF7380" w:rsidRDefault="00000000">
      <w:pPr>
        <w:spacing w:after="0" w:line="240" w:lineRule="auto"/>
      </w:pPr>
      <w:r>
        <w:rPr>
          <w:rFonts w:ascii="楷体" w:eastAsia="楷体" w:hAnsi="楷体"/>
          <w:sz w:val="21"/>
        </w:rPr>
        <w:t>C、国务院气象主管机构</w:t>
      </w:r>
    </w:p>
    <w:p w14:paraId="06B75EFD" w14:textId="77777777" w:rsidR="00BF7380" w:rsidRDefault="00000000">
      <w:pPr>
        <w:spacing w:after="0" w:line="240" w:lineRule="auto"/>
      </w:pPr>
      <w:r>
        <w:rPr>
          <w:rFonts w:ascii="楷体" w:eastAsia="楷体" w:hAnsi="楷体"/>
          <w:sz w:val="21"/>
        </w:rPr>
        <w:t>D、省(区、市)气象局</w:t>
      </w:r>
    </w:p>
    <w:p w14:paraId="43C3C9AE" w14:textId="77777777" w:rsidR="00BF7380" w:rsidRDefault="00000000">
      <w:pPr>
        <w:spacing w:after="0" w:line="240" w:lineRule="auto"/>
      </w:pPr>
      <w:r>
        <w:rPr>
          <w:rFonts w:ascii="楷体" w:eastAsia="楷体" w:hAnsi="楷体"/>
          <w:sz w:val="21"/>
        </w:rPr>
        <w:t>279.《气象专用技术装备使用许可管理办法》中，国务院气象主管机构应当__B__公告气象专用技术装备目录和取得或者注销、撤销许可的名录。</w:t>
      </w:r>
    </w:p>
    <w:p w14:paraId="491CF3C6" w14:textId="77777777" w:rsidR="00BF7380" w:rsidRDefault="00000000">
      <w:pPr>
        <w:spacing w:after="0" w:line="240" w:lineRule="auto"/>
      </w:pPr>
      <w:r>
        <w:rPr>
          <w:rFonts w:ascii="楷体" w:eastAsia="楷体" w:hAnsi="楷体"/>
          <w:sz w:val="21"/>
        </w:rPr>
        <w:t>A、定时</w:t>
      </w:r>
    </w:p>
    <w:p w14:paraId="76C0CB6B" w14:textId="77777777" w:rsidR="00BF7380" w:rsidRDefault="00000000">
      <w:pPr>
        <w:spacing w:after="0" w:line="240" w:lineRule="auto"/>
      </w:pPr>
      <w:r>
        <w:rPr>
          <w:rFonts w:ascii="楷体" w:eastAsia="楷体" w:hAnsi="楷体"/>
          <w:sz w:val="21"/>
        </w:rPr>
        <w:t>B、定期</w:t>
      </w:r>
    </w:p>
    <w:p w14:paraId="5D48B591" w14:textId="77777777" w:rsidR="00BF7380" w:rsidRDefault="00000000">
      <w:pPr>
        <w:spacing w:after="0" w:line="240" w:lineRule="auto"/>
      </w:pPr>
      <w:r>
        <w:rPr>
          <w:rFonts w:ascii="楷体" w:eastAsia="楷体" w:hAnsi="楷体"/>
          <w:sz w:val="21"/>
        </w:rPr>
        <w:t>C、及时</w:t>
      </w:r>
    </w:p>
    <w:p w14:paraId="496A5284" w14:textId="77777777" w:rsidR="00BF7380" w:rsidRDefault="00000000">
      <w:pPr>
        <w:spacing w:after="0" w:line="240" w:lineRule="auto"/>
      </w:pPr>
      <w:r>
        <w:rPr>
          <w:rFonts w:ascii="楷体" w:eastAsia="楷体" w:hAnsi="楷体"/>
          <w:sz w:val="21"/>
        </w:rPr>
        <w:t>D、滚动</w:t>
      </w:r>
    </w:p>
    <w:p w14:paraId="0EEC7FCD" w14:textId="77777777" w:rsidR="00BF7380" w:rsidRDefault="00000000">
      <w:pPr>
        <w:spacing w:after="0" w:line="240" w:lineRule="auto"/>
      </w:pPr>
      <w:r>
        <w:rPr>
          <w:rFonts w:ascii="楷体" w:eastAsia="楷体" w:hAnsi="楷体"/>
          <w:sz w:val="21"/>
        </w:rPr>
        <w:t>280.《气象专用技术装备使用许可管理办法》中，申请人应当向国务院气象主管机构提供申请材料的原件及复印件，并对提供材料的__C__负责。</w:t>
      </w:r>
    </w:p>
    <w:p w14:paraId="21EF99E4" w14:textId="77777777" w:rsidR="00BF7380" w:rsidRDefault="00000000">
      <w:pPr>
        <w:spacing w:after="0" w:line="240" w:lineRule="auto"/>
      </w:pPr>
      <w:r>
        <w:rPr>
          <w:rFonts w:ascii="楷体" w:eastAsia="楷体" w:hAnsi="楷体"/>
          <w:sz w:val="21"/>
        </w:rPr>
        <w:t>A、公正性</w:t>
      </w:r>
    </w:p>
    <w:p w14:paraId="7FEF7F10" w14:textId="77777777" w:rsidR="00BF7380" w:rsidRDefault="00000000">
      <w:pPr>
        <w:spacing w:after="0" w:line="240" w:lineRule="auto"/>
      </w:pPr>
      <w:r>
        <w:rPr>
          <w:rFonts w:ascii="楷体" w:eastAsia="楷体" w:hAnsi="楷体"/>
          <w:sz w:val="21"/>
        </w:rPr>
        <w:t>B、准确性</w:t>
      </w:r>
    </w:p>
    <w:p w14:paraId="21EA94B5" w14:textId="77777777" w:rsidR="00BF7380" w:rsidRDefault="00000000">
      <w:pPr>
        <w:spacing w:after="0" w:line="240" w:lineRule="auto"/>
      </w:pPr>
      <w:r>
        <w:rPr>
          <w:rFonts w:ascii="楷体" w:eastAsia="楷体" w:hAnsi="楷体"/>
          <w:sz w:val="21"/>
        </w:rPr>
        <w:t>C、真实性</w:t>
      </w:r>
    </w:p>
    <w:p w14:paraId="3F579C07" w14:textId="77777777" w:rsidR="00BF7380" w:rsidRDefault="00000000">
      <w:pPr>
        <w:spacing w:after="0" w:line="240" w:lineRule="auto"/>
      </w:pPr>
      <w:r>
        <w:rPr>
          <w:rFonts w:ascii="楷体" w:eastAsia="楷体" w:hAnsi="楷体"/>
          <w:sz w:val="21"/>
        </w:rPr>
        <w:t>D、可靠性</w:t>
      </w:r>
    </w:p>
    <w:p w14:paraId="1F097BD5" w14:textId="77777777" w:rsidR="00BF7380" w:rsidRDefault="00000000">
      <w:pPr>
        <w:spacing w:after="0" w:line="240" w:lineRule="auto"/>
      </w:pPr>
      <w:r>
        <w:rPr>
          <w:rFonts w:ascii="楷体" w:eastAsia="楷体" w:hAnsi="楷体"/>
          <w:sz w:val="21"/>
        </w:rPr>
        <w:t>281.《气象专用技术装备使用许可管理办法》中，国务院气象主管机构应当依据检测机构出具的报告对申请材料进行全面审查，在受理之日起__D__工作日内作出是否准予行政许可的决定。</w:t>
      </w:r>
    </w:p>
    <w:p w14:paraId="49E05233" w14:textId="77777777" w:rsidR="00BF7380" w:rsidRDefault="00000000">
      <w:pPr>
        <w:spacing w:after="0" w:line="240" w:lineRule="auto"/>
      </w:pPr>
      <w:r>
        <w:rPr>
          <w:rFonts w:ascii="楷体" w:eastAsia="楷体" w:hAnsi="楷体"/>
          <w:sz w:val="21"/>
        </w:rPr>
        <w:t>A、十五个</w:t>
      </w:r>
    </w:p>
    <w:p w14:paraId="3DBE54BB" w14:textId="77777777" w:rsidR="00BF7380" w:rsidRDefault="00000000">
      <w:pPr>
        <w:spacing w:after="0" w:line="240" w:lineRule="auto"/>
      </w:pPr>
      <w:r>
        <w:rPr>
          <w:rFonts w:ascii="楷体" w:eastAsia="楷体" w:hAnsi="楷体"/>
          <w:sz w:val="21"/>
        </w:rPr>
        <w:t>B、五个</w:t>
      </w:r>
    </w:p>
    <w:p w14:paraId="49C55A7B" w14:textId="77777777" w:rsidR="00BF7380" w:rsidRDefault="00000000">
      <w:pPr>
        <w:spacing w:after="0" w:line="240" w:lineRule="auto"/>
      </w:pPr>
      <w:r>
        <w:rPr>
          <w:rFonts w:ascii="楷体" w:eastAsia="楷体" w:hAnsi="楷体"/>
          <w:sz w:val="21"/>
        </w:rPr>
        <w:t>C、十个</w:t>
      </w:r>
    </w:p>
    <w:p w14:paraId="332D04A4" w14:textId="77777777" w:rsidR="00BF7380" w:rsidRDefault="00000000">
      <w:pPr>
        <w:spacing w:after="0" w:line="240" w:lineRule="auto"/>
      </w:pPr>
      <w:r>
        <w:rPr>
          <w:rFonts w:ascii="楷体" w:eastAsia="楷体" w:hAnsi="楷体"/>
          <w:sz w:val="21"/>
        </w:rPr>
        <w:t>D、二十个</w:t>
      </w:r>
    </w:p>
    <w:p w14:paraId="6117C6E4" w14:textId="77777777" w:rsidR="00BF7380" w:rsidRDefault="00000000">
      <w:pPr>
        <w:spacing w:after="0" w:line="240" w:lineRule="auto"/>
      </w:pPr>
      <w:r>
        <w:rPr>
          <w:rFonts w:ascii="楷体" w:eastAsia="楷体" w:hAnsi="楷体"/>
          <w:sz w:val="21"/>
        </w:rPr>
        <w:t>282.国务院气象主管机构作出准予行政许可决定的，应当自作出决定之日起__B__个工作日内向申请人颁发《气象专用技术装备使用许可证》。</w:t>
      </w:r>
    </w:p>
    <w:p w14:paraId="68360552" w14:textId="77777777" w:rsidR="00BF7380" w:rsidRDefault="00000000">
      <w:pPr>
        <w:spacing w:after="0" w:line="240" w:lineRule="auto"/>
      </w:pPr>
      <w:r>
        <w:rPr>
          <w:rFonts w:ascii="楷体" w:eastAsia="楷体" w:hAnsi="楷体"/>
          <w:sz w:val="21"/>
        </w:rPr>
        <w:t>A、二十个</w:t>
      </w:r>
    </w:p>
    <w:p w14:paraId="7B771B96" w14:textId="77777777" w:rsidR="00BF7380" w:rsidRDefault="00000000">
      <w:pPr>
        <w:spacing w:after="0" w:line="240" w:lineRule="auto"/>
      </w:pPr>
      <w:r>
        <w:rPr>
          <w:rFonts w:ascii="楷体" w:eastAsia="楷体" w:hAnsi="楷体"/>
          <w:sz w:val="21"/>
        </w:rPr>
        <w:t>B、十个</w:t>
      </w:r>
    </w:p>
    <w:p w14:paraId="236A52EA" w14:textId="77777777" w:rsidR="00BF7380" w:rsidRDefault="00000000">
      <w:pPr>
        <w:spacing w:after="0" w:line="240" w:lineRule="auto"/>
      </w:pPr>
      <w:r>
        <w:rPr>
          <w:rFonts w:ascii="楷体" w:eastAsia="楷体" w:hAnsi="楷体"/>
          <w:sz w:val="21"/>
        </w:rPr>
        <w:t>C、五个</w:t>
      </w:r>
    </w:p>
    <w:p w14:paraId="40FB9394" w14:textId="77777777" w:rsidR="00BF7380" w:rsidRDefault="00000000">
      <w:pPr>
        <w:spacing w:after="0" w:line="240" w:lineRule="auto"/>
      </w:pPr>
      <w:r>
        <w:rPr>
          <w:rFonts w:ascii="楷体" w:eastAsia="楷体" w:hAnsi="楷体"/>
          <w:sz w:val="21"/>
        </w:rPr>
        <w:t>D、十五个</w:t>
      </w:r>
    </w:p>
    <w:p w14:paraId="0E5973EE" w14:textId="77777777" w:rsidR="00BF7380" w:rsidRDefault="00000000">
      <w:pPr>
        <w:spacing w:after="0" w:line="240" w:lineRule="auto"/>
      </w:pPr>
      <w:r>
        <w:rPr>
          <w:rFonts w:ascii="楷体" w:eastAsia="楷体" w:hAnsi="楷体"/>
          <w:sz w:val="21"/>
        </w:rPr>
        <w:t>283.取得《气象专用技术装备使用许可证》的单位在其证书有效期内，相关内容发生变更的，应当在工商行政管理部门变更登记后__A__日内，向国务院气象主管机构提出变更申请。</w:t>
      </w:r>
    </w:p>
    <w:p w14:paraId="18C118CD" w14:textId="77777777" w:rsidR="00BF7380" w:rsidRDefault="00000000">
      <w:pPr>
        <w:spacing w:after="0" w:line="240" w:lineRule="auto"/>
      </w:pPr>
      <w:r>
        <w:rPr>
          <w:rFonts w:ascii="楷体" w:eastAsia="楷体" w:hAnsi="楷体"/>
          <w:sz w:val="21"/>
        </w:rPr>
        <w:t>A、三十</w:t>
      </w:r>
    </w:p>
    <w:p w14:paraId="42E131CF" w14:textId="77777777" w:rsidR="00BF7380" w:rsidRDefault="00000000">
      <w:pPr>
        <w:spacing w:after="0" w:line="240" w:lineRule="auto"/>
      </w:pPr>
      <w:r>
        <w:rPr>
          <w:rFonts w:ascii="楷体" w:eastAsia="楷体" w:hAnsi="楷体"/>
          <w:sz w:val="21"/>
        </w:rPr>
        <w:t>B、十五</w:t>
      </w:r>
    </w:p>
    <w:p w14:paraId="5440BB06" w14:textId="77777777" w:rsidR="00BF7380" w:rsidRDefault="00000000">
      <w:pPr>
        <w:spacing w:after="0" w:line="240" w:lineRule="auto"/>
      </w:pPr>
      <w:r>
        <w:rPr>
          <w:rFonts w:ascii="楷体" w:eastAsia="楷体" w:hAnsi="楷体"/>
          <w:sz w:val="21"/>
        </w:rPr>
        <w:t>C、十</w:t>
      </w:r>
    </w:p>
    <w:p w14:paraId="5253B370" w14:textId="77777777" w:rsidR="00BF7380" w:rsidRDefault="00000000">
      <w:pPr>
        <w:spacing w:after="0" w:line="240" w:lineRule="auto"/>
      </w:pPr>
      <w:r>
        <w:rPr>
          <w:rFonts w:ascii="楷体" w:eastAsia="楷体" w:hAnsi="楷体"/>
          <w:sz w:val="21"/>
        </w:rPr>
        <w:t>D、二十</w:t>
      </w:r>
    </w:p>
    <w:p w14:paraId="7017BCDB" w14:textId="77777777" w:rsidR="00BF7380" w:rsidRDefault="00000000">
      <w:pPr>
        <w:spacing w:after="0" w:line="240" w:lineRule="auto"/>
      </w:pPr>
      <w:r>
        <w:rPr>
          <w:rFonts w:ascii="楷体" w:eastAsia="楷体" w:hAnsi="楷体"/>
          <w:sz w:val="21"/>
        </w:rPr>
        <w:lastRenderedPageBreak/>
        <w:t>284.《气象专用技术装备使用许可管理办法》中，地方各级气象主管机构应当对气象业务使用的气象专用技术装备的购买和使用情况进行__D__检查，并将检查情况逐级报告上级气象主管机构。</w:t>
      </w:r>
    </w:p>
    <w:p w14:paraId="59B51059" w14:textId="77777777" w:rsidR="00BF7380" w:rsidRDefault="00000000">
      <w:pPr>
        <w:spacing w:after="0" w:line="240" w:lineRule="auto"/>
      </w:pPr>
      <w:r>
        <w:rPr>
          <w:rFonts w:ascii="楷体" w:eastAsia="楷体" w:hAnsi="楷体"/>
          <w:sz w:val="21"/>
        </w:rPr>
        <w:t>A、及时</w:t>
      </w:r>
    </w:p>
    <w:p w14:paraId="12410AAA" w14:textId="77777777" w:rsidR="00BF7380" w:rsidRDefault="00000000">
      <w:pPr>
        <w:spacing w:after="0" w:line="240" w:lineRule="auto"/>
      </w:pPr>
      <w:r>
        <w:rPr>
          <w:rFonts w:ascii="楷体" w:eastAsia="楷体" w:hAnsi="楷体"/>
          <w:sz w:val="21"/>
        </w:rPr>
        <w:t>B、定时</w:t>
      </w:r>
    </w:p>
    <w:p w14:paraId="6442D78C" w14:textId="77777777" w:rsidR="00BF7380" w:rsidRDefault="00000000">
      <w:pPr>
        <w:spacing w:after="0" w:line="240" w:lineRule="auto"/>
      </w:pPr>
      <w:r>
        <w:rPr>
          <w:rFonts w:ascii="楷体" w:eastAsia="楷体" w:hAnsi="楷体"/>
          <w:sz w:val="21"/>
        </w:rPr>
        <w:t>C、滚动</w:t>
      </w:r>
    </w:p>
    <w:p w14:paraId="7354141C" w14:textId="77777777" w:rsidR="00BF7380" w:rsidRDefault="00000000">
      <w:pPr>
        <w:spacing w:after="0" w:line="240" w:lineRule="auto"/>
      </w:pPr>
      <w:r>
        <w:rPr>
          <w:rFonts w:ascii="楷体" w:eastAsia="楷体" w:hAnsi="楷体"/>
          <w:sz w:val="21"/>
        </w:rPr>
        <w:t>D、定期</w:t>
      </w:r>
    </w:p>
    <w:p w14:paraId="7B9478D8" w14:textId="77777777" w:rsidR="00BF7380" w:rsidRDefault="00000000">
      <w:pPr>
        <w:spacing w:after="0" w:line="240" w:lineRule="auto"/>
      </w:pPr>
      <w:r>
        <w:rPr>
          <w:rFonts w:ascii="楷体" w:eastAsia="楷体" w:hAnsi="楷体"/>
          <w:sz w:val="21"/>
        </w:rPr>
        <w:t>285.违反《气象专用技术装备使用许可管理办法》规定的，如使用未经许可或者被注销、撤销许可后生产的气象专用技术装备，并造成危害的，对直接负责的主管人员和其他直接责任人员依法给予__D__处分。</w:t>
      </w:r>
    </w:p>
    <w:p w14:paraId="09ECEE48" w14:textId="77777777" w:rsidR="00BF7380" w:rsidRDefault="00000000">
      <w:pPr>
        <w:spacing w:after="0" w:line="240" w:lineRule="auto"/>
      </w:pPr>
      <w:r>
        <w:rPr>
          <w:rFonts w:ascii="楷体" w:eastAsia="楷体" w:hAnsi="楷体"/>
          <w:sz w:val="21"/>
        </w:rPr>
        <w:t>A、记过</w:t>
      </w:r>
    </w:p>
    <w:p w14:paraId="617E04B7" w14:textId="77777777" w:rsidR="00BF7380" w:rsidRDefault="00000000">
      <w:pPr>
        <w:spacing w:after="0" w:line="240" w:lineRule="auto"/>
      </w:pPr>
      <w:r>
        <w:rPr>
          <w:rFonts w:ascii="楷体" w:eastAsia="楷体" w:hAnsi="楷体"/>
          <w:sz w:val="21"/>
        </w:rPr>
        <w:t>B、警告</w:t>
      </w:r>
    </w:p>
    <w:p w14:paraId="3A87C20A" w14:textId="77777777" w:rsidR="00BF7380" w:rsidRDefault="00000000">
      <w:pPr>
        <w:spacing w:after="0" w:line="240" w:lineRule="auto"/>
      </w:pPr>
      <w:r>
        <w:rPr>
          <w:rFonts w:ascii="楷体" w:eastAsia="楷体" w:hAnsi="楷体"/>
          <w:sz w:val="21"/>
        </w:rPr>
        <w:t>C、刑事</w:t>
      </w:r>
    </w:p>
    <w:p w14:paraId="052BC025" w14:textId="77777777" w:rsidR="00BF7380" w:rsidRDefault="00000000">
      <w:pPr>
        <w:spacing w:after="0" w:line="240" w:lineRule="auto"/>
      </w:pPr>
      <w:r>
        <w:rPr>
          <w:rFonts w:ascii="楷体" w:eastAsia="楷体" w:hAnsi="楷体"/>
          <w:sz w:val="21"/>
        </w:rPr>
        <w:t>D、行政</w:t>
      </w:r>
    </w:p>
    <w:p w14:paraId="7A76FBFE" w14:textId="77777777" w:rsidR="00BF7380" w:rsidRDefault="00000000">
      <w:pPr>
        <w:spacing w:after="0" w:line="240" w:lineRule="auto"/>
      </w:pPr>
      <w:r>
        <w:rPr>
          <w:rFonts w:ascii="楷体" w:eastAsia="楷体" w:hAnsi="楷体"/>
          <w:sz w:val="21"/>
        </w:rPr>
        <w:t>286.前向散射能见度仪投入运行后，应每__A__个月现场校准一次。</w:t>
      </w:r>
    </w:p>
    <w:p w14:paraId="41AE3416" w14:textId="77777777" w:rsidR="00BF7380" w:rsidRDefault="00000000">
      <w:pPr>
        <w:spacing w:after="0" w:line="240" w:lineRule="auto"/>
      </w:pPr>
      <w:r>
        <w:rPr>
          <w:rFonts w:ascii="楷体" w:eastAsia="楷体" w:hAnsi="楷体"/>
          <w:sz w:val="21"/>
        </w:rPr>
        <w:t>A、6</w:t>
      </w:r>
    </w:p>
    <w:p w14:paraId="531110B9" w14:textId="77777777" w:rsidR="00BF7380" w:rsidRDefault="00000000">
      <w:pPr>
        <w:spacing w:after="0" w:line="240" w:lineRule="auto"/>
      </w:pPr>
      <w:r>
        <w:rPr>
          <w:rFonts w:ascii="楷体" w:eastAsia="楷体" w:hAnsi="楷体"/>
          <w:sz w:val="21"/>
        </w:rPr>
        <w:t>B、1</w:t>
      </w:r>
    </w:p>
    <w:p w14:paraId="50BB7627" w14:textId="77777777" w:rsidR="00BF7380" w:rsidRDefault="00000000">
      <w:pPr>
        <w:spacing w:after="0" w:line="240" w:lineRule="auto"/>
      </w:pPr>
      <w:r>
        <w:rPr>
          <w:rFonts w:ascii="楷体" w:eastAsia="楷体" w:hAnsi="楷体"/>
          <w:sz w:val="21"/>
        </w:rPr>
        <w:t>C、12</w:t>
      </w:r>
    </w:p>
    <w:p w14:paraId="42B0940E" w14:textId="77777777" w:rsidR="00BF7380" w:rsidRDefault="00000000">
      <w:pPr>
        <w:spacing w:after="0" w:line="240" w:lineRule="auto"/>
      </w:pPr>
      <w:r>
        <w:rPr>
          <w:rFonts w:ascii="楷体" w:eastAsia="楷体" w:hAnsi="楷体"/>
          <w:sz w:val="21"/>
        </w:rPr>
        <w:t>D、3</w:t>
      </w:r>
    </w:p>
    <w:p w14:paraId="0B2CA76B" w14:textId="77777777" w:rsidR="00BF7380" w:rsidRDefault="00000000">
      <w:pPr>
        <w:spacing w:after="0" w:line="240" w:lineRule="auto"/>
      </w:pPr>
      <w:r>
        <w:rPr>
          <w:rFonts w:ascii="楷体" w:eastAsia="楷体" w:hAnsi="楷体"/>
          <w:sz w:val="21"/>
        </w:rPr>
        <w:t>287.下列仪器中，属于直接探测的是__D__。</w:t>
      </w:r>
    </w:p>
    <w:p w14:paraId="4B1F6E8A" w14:textId="77777777" w:rsidR="00BF7380" w:rsidRDefault="00000000">
      <w:pPr>
        <w:spacing w:after="0" w:line="240" w:lineRule="auto"/>
      </w:pPr>
      <w:r>
        <w:rPr>
          <w:rFonts w:ascii="楷体" w:eastAsia="楷体" w:hAnsi="楷体"/>
          <w:sz w:val="21"/>
        </w:rPr>
        <w:t>A、天气雷达</w:t>
      </w:r>
    </w:p>
    <w:p w14:paraId="0FE08698" w14:textId="77777777" w:rsidR="00BF7380" w:rsidRDefault="00000000">
      <w:pPr>
        <w:spacing w:after="0" w:line="240" w:lineRule="auto"/>
      </w:pPr>
      <w:r>
        <w:rPr>
          <w:rFonts w:ascii="楷体" w:eastAsia="楷体" w:hAnsi="楷体"/>
          <w:sz w:val="21"/>
        </w:rPr>
        <w:t>B、激光云高仪</w:t>
      </w:r>
    </w:p>
    <w:p w14:paraId="33981C42" w14:textId="77777777" w:rsidR="00BF7380" w:rsidRDefault="00000000">
      <w:pPr>
        <w:spacing w:after="0" w:line="240" w:lineRule="auto"/>
      </w:pPr>
      <w:r>
        <w:rPr>
          <w:rFonts w:ascii="楷体" w:eastAsia="楷体" w:hAnsi="楷体"/>
          <w:sz w:val="21"/>
        </w:rPr>
        <w:t>C、前向散射能见度仪</w:t>
      </w:r>
    </w:p>
    <w:p w14:paraId="6D80DBCD" w14:textId="77777777" w:rsidR="00BF7380" w:rsidRDefault="00000000">
      <w:pPr>
        <w:spacing w:after="0" w:line="240" w:lineRule="auto"/>
      </w:pPr>
      <w:r>
        <w:rPr>
          <w:rFonts w:ascii="楷体" w:eastAsia="楷体" w:hAnsi="楷体"/>
          <w:sz w:val="21"/>
        </w:rPr>
        <w:t>D、甚低频雷电定位系统</w:t>
      </w:r>
    </w:p>
    <w:p w14:paraId="037D40C9" w14:textId="77777777" w:rsidR="00BF7380" w:rsidRDefault="00000000">
      <w:pPr>
        <w:spacing w:after="0" w:line="240" w:lineRule="auto"/>
      </w:pPr>
      <w:r>
        <w:rPr>
          <w:rFonts w:ascii="楷体" w:eastAsia="楷体" w:hAnsi="楷体"/>
          <w:sz w:val="21"/>
        </w:rPr>
        <w:t>288.地面气象观测业务调整以后，以下天气现象中__A__不再观测。</w:t>
      </w:r>
    </w:p>
    <w:p w14:paraId="772B157D" w14:textId="77777777" w:rsidR="00BF7380" w:rsidRDefault="00000000">
      <w:pPr>
        <w:spacing w:after="0" w:line="240" w:lineRule="auto"/>
      </w:pPr>
      <w:r>
        <w:rPr>
          <w:rFonts w:ascii="楷体" w:eastAsia="楷体" w:hAnsi="楷体"/>
          <w:sz w:val="21"/>
        </w:rPr>
        <w:t>A、霰</w:t>
      </w:r>
    </w:p>
    <w:p w14:paraId="4AE45EA3" w14:textId="77777777" w:rsidR="00BF7380" w:rsidRDefault="00000000">
      <w:pPr>
        <w:spacing w:after="0" w:line="240" w:lineRule="auto"/>
      </w:pPr>
      <w:r>
        <w:rPr>
          <w:rFonts w:ascii="楷体" w:eastAsia="楷体" w:hAnsi="楷体"/>
          <w:sz w:val="21"/>
        </w:rPr>
        <w:t>B、阵性雨夹雪</w:t>
      </w:r>
    </w:p>
    <w:p w14:paraId="360F615E" w14:textId="77777777" w:rsidR="00BF7380" w:rsidRDefault="00000000">
      <w:pPr>
        <w:spacing w:after="0" w:line="240" w:lineRule="auto"/>
      </w:pPr>
      <w:r>
        <w:rPr>
          <w:rFonts w:ascii="楷体" w:eastAsia="楷体" w:hAnsi="楷体"/>
          <w:sz w:val="21"/>
        </w:rPr>
        <w:t>C、冰雹</w:t>
      </w:r>
    </w:p>
    <w:p w14:paraId="071717F0" w14:textId="77777777" w:rsidR="00BF7380" w:rsidRDefault="00000000">
      <w:pPr>
        <w:spacing w:after="0" w:line="240" w:lineRule="auto"/>
      </w:pPr>
      <w:r>
        <w:rPr>
          <w:rFonts w:ascii="楷体" w:eastAsia="楷体" w:hAnsi="楷体"/>
          <w:sz w:val="21"/>
        </w:rPr>
        <w:t>D、浮尘</w:t>
      </w:r>
    </w:p>
    <w:p w14:paraId="1BFDFBED" w14:textId="77777777" w:rsidR="00BF7380" w:rsidRDefault="00000000">
      <w:pPr>
        <w:spacing w:after="0" w:line="240" w:lineRule="auto"/>
      </w:pPr>
      <w:r>
        <w:rPr>
          <w:rFonts w:ascii="楷体" w:eastAsia="楷体" w:hAnsi="楷体"/>
          <w:sz w:val="21"/>
        </w:rPr>
        <w:t>289.国家级自动气象站传感器的计量检定和现场核查，由__A__组织实施。</w:t>
      </w:r>
    </w:p>
    <w:p w14:paraId="79B66D3D" w14:textId="77777777" w:rsidR="00BF7380" w:rsidRDefault="00000000">
      <w:pPr>
        <w:spacing w:after="0" w:line="240" w:lineRule="auto"/>
      </w:pPr>
      <w:r>
        <w:rPr>
          <w:rFonts w:ascii="楷体" w:eastAsia="楷体" w:hAnsi="楷体"/>
          <w:sz w:val="21"/>
        </w:rPr>
        <w:t>A、省级业务部门</w:t>
      </w:r>
    </w:p>
    <w:p w14:paraId="6689BB90" w14:textId="77777777" w:rsidR="00BF7380" w:rsidRDefault="00000000">
      <w:pPr>
        <w:spacing w:after="0" w:line="240" w:lineRule="auto"/>
      </w:pPr>
      <w:r>
        <w:rPr>
          <w:rFonts w:ascii="楷体" w:eastAsia="楷体" w:hAnsi="楷体"/>
          <w:sz w:val="21"/>
        </w:rPr>
        <w:t>B、地市级业务管理部门</w:t>
      </w:r>
    </w:p>
    <w:p w14:paraId="4CED6DA3" w14:textId="77777777" w:rsidR="00BF7380" w:rsidRDefault="00000000">
      <w:pPr>
        <w:spacing w:after="0" w:line="240" w:lineRule="auto"/>
      </w:pPr>
      <w:r>
        <w:rPr>
          <w:rFonts w:ascii="楷体" w:eastAsia="楷体" w:hAnsi="楷体"/>
          <w:sz w:val="21"/>
        </w:rPr>
        <w:t>C、地市级业务部门</w:t>
      </w:r>
    </w:p>
    <w:p w14:paraId="4B93D663" w14:textId="77777777" w:rsidR="00BF7380" w:rsidRDefault="00000000">
      <w:pPr>
        <w:spacing w:after="0" w:line="240" w:lineRule="auto"/>
      </w:pPr>
      <w:r>
        <w:rPr>
          <w:rFonts w:ascii="楷体" w:eastAsia="楷体" w:hAnsi="楷体"/>
          <w:sz w:val="21"/>
        </w:rPr>
        <w:t>D、省级业务管理部门</w:t>
      </w:r>
    </w:p>
    <w:p w14:paraId="01947B72" w14:textId="77777777" w:rsidR="00BF7380" w:rsidRDefault="00000000">
      <w:pPr>
        <w:spacing w:after="0" w:line="240" w:lineRule="auto"/>
      </w:pPr>
      <w:r>
        <w:rPr>
          <w:rFonts w:ascii="楷体" w:eastAsia="楷体" w:hAnsi="楷体"/>
          <w:sz w:val="21"/>
        </w:rPr>
        <w:t>290.以下不属于危害气象设施或气象探测环境的行为是__C__。</w:t>
      </w:r>
    </w:p>
    <w:p w14:paraId="385071F9" w14:textId="77777777" w:rsidR="00BF7380" w:rsidRDefault="00000000">
      <w:pPr>
        <w:spacing w:after="0" w:line="240" w:lineRule="auto"/>
      </w:pPr>
      <w:r>
        <w:rPr>
          <w:rFonts w:ascii="楷体" w:eastAsia="楷体" w:hAnsi="楷体"/>
          <w:sz w:val="21"/>
        </w:rPr>
        <w:t>A、紧挨着气象站建设加油站</w:t>
      </w:r>
    </w:p>
    <w:p w14:paraId="013121B9" w14:textId="77777777" w:rsidR="00BF7380" w:rsidRDefault="00000000">
      <w:pPr>
        <w:spacing w:after="0" w:line="240" w:lineRule="auto"/>
      </w:pPr>
      <w:r>
        <w:rPr>
          <w:rFonts w:ascii="楷体" w:eastAsia="楷体" w:hAnsi="楷体"/>
          <w:sz w:val="21"/>
        </w:rPr>
        <w:t>B、在距观测场70米处挖鱼塘</w:t>
      </w:r>
    </w:p>
    <w:p w14:paraId="54E760FD" w14:textId="77777777" w:rsidR="00BF7380" w:rsidRDefault="00000000">
      <w:pPr>
        <w:spacing w:after="0" w:line="240" w:lineRule="auto"/>
      </w:pPr>
      <w:r>
        <w:rPr>
          <w:rFonts w:ascii="楷体" w:eastAsia="楷体" w:hAnsi="楷体"/>
          <w:sz w:val="21"/>
        </w:rPr>
        <w:t>C、在距观测站100米内安装卫星电视接收天线</w:t>
      </w:r>
    </w:p>
    <w:p w14:paraId="4B80BF40" w14:textId="77777777" w:rsidR="00BF7380" w:rsidRDefault="00000000">
      <w:pPr>
        <w:spacing w:after="0" w:line="240" w:lineRule="auto"/>
      </w:pPr>
      <w:r>
        <w:rPr>
          <w:rFonts w:ascii="楷体" w:eastAsia="楷体" w:hAnsi="楷体"/>
          <w:sz w:val="21"/>
        </w:rPr>
        <w:t>D、未经许可移动气象设施</w:t>
      </w:r>
    </w:p>
    <w:p w14:paraId="2535CA6D" w14:textId="77777777" w:rsidR="00BF7380" w:rsidRDefault="00000000">
      <w:pPr>
        <w:spacing w:after="0" w:line="240" w:lineRule="auto"/>
      </w:pPr>
      <w:r>
        <w:rPr>
          <w:rFonts w:ascii="楷体" w:eastAsia="楷体" w:hAnsi="楷体"/>
          <w:sz w:val="21"/>
        </w:rPr>
        <w:t>291.称重式降水传感器现场测试结果应记录在__D__。</w:t>
      </w:r>
    </w:p>
    <w:p w14:paraId="1BA378B6" w14:textId="77777777" w:rsidR="00BF7380" w:rsidRDefault="00000000">
      <w:pPr>
        <w:spacing w:after="0" w:line="240" w:lineRule="auto"/>
      </w:pPr>
      <w:r>
        <w:rPr>
          <w:rFonts w:ascii="楷体" w:eastAsia="楷体" w:hAnsi="楷体"/>
          <w:sz w:val="21"/>
        </w:rPr>
        <w:t>A、值班日志</w:t>
      </w:r>
    </w:p>
    <w:p w14:paraId="695AB209" w14:textId="77777777" w:rsidR="00BF7380" w:rsidRDefault="00000000">
      <w:pPr>
        <w:spacing w:after="0" w:line="240" w:lineRule="auto"/>
      </w:pPr>
      <w:r>
        <w:rPr>
          <w:rFonts w:ascii="楷体" w:eastAsia="楷体" w:hAnsi="楷体"/>
          <w:sz w:val="21"/>
        </w:rPr>
        <w:t>B、观测簿纪要栏</w:t>
      </w:r>
    </w:p>
    <w:p w14:paraId="576CEDE4" w14:textId="77777777" w:rsidR="00BF7380" w:rsidRDefault="00000000">
      <w:pPr>
        <w:spacing w:after="0" w:line="240" w:lineRule="auto"/>
      </w:pPr>
      <w:r>
        <w:rPr>
          <w:rFonts w:ascii="楷体" w:eastAsia="楷体" w:hAnsi="楷体"/>
          <w:sz w:val="21"/>
        </w:rPr>
        <w:t>C、观测簿记事栏</w:t>
      </w:r>
    </w:p>
    <w:p w14:paraId="08EF2FE1" w14:textId="77777777" w:rsidR="00BF7380" w:rsidRDefault="00000000">
      <w:pPr>
        <w:spacing w:after="0" w:line="240" w:lineRule="auto"/>
      </w:pPr>
      <w:r>
        <w:rPr>
          <w:rFonts w:ascii="楷体" w:eastAsia="楷体" w:hAnsi="楷体"/>
          <w:sz w:val="21"/>
        </w:rPr>
        <w:t>D、观测簿备注栏</w:t>
      </w:r>
    </w:p>
    <w:p w14:paraId="5B0C7B5E" w14:textId="77777777" w:rsidR="00BF7380" w:rsidRDefault="00000000">
      <w:pPr>
        <w:spacing w:after="0" w:line="240" w:lineRule="auto"/>
      </w:pPr>
      <w:r>
        <w:rPr>
          <w:rFonts w:ascii="楷体" w:eastAsia="楷体" w:hAnsi="楷体"/>
          <w:sz w:val="21"/>
        </w:rPr>
        <w:t>292.以下气象要素不参与站址迁移前后气象观测资料对比分析评估的有__A__。</w:t>
      </w:r>
    </w:p>
    <w:p w14:paraId="08E59A92" w14:textId="77777777" w:rsidR="00BF7380" w:rsidRDefault="00000000">
      <w:pPr>
        <w:spacing w:after="0" w:line="240" w:lineRule="auto"/>
      </w:pPr>
      <w:r>
        <w:rPr>
          <w:rFonts w:ascii="楷体" w:eastAsia="楷体" w:hAnsi="楷体"/>
          <w:sz w:val="21"/>
        </w:rPr>
        <w:t>A、本站气压(迁站前后气压表海拔高度之差小于5.0米)</w:t>
      </w:r>
    </w:p>
    <w:p w14:paraId="6B678936" w14:textId="77777777" w:rsidR="00BF7380" w:rsidRDefault="00000000">
      <w:pPr>
        <w:spacing w:after="0" w:line="240" w:lineRule="auto"/>
      </w:pPr>
      <w:r>
        <w:rPr>
          <w:rFonts w:ascii="楷体" w:eastAsia="楷体" w:hAnsi="楷体"/>
          <w:sz w:val="21"/>
        </w:rPr>
        <w:t>B、相对湿度</w:t>
      </w:r>
    </w:p>
    <w:p w14:paraId="7E07C2F7" w14:textId="77777777" w:rsidR="00BF7380" w:rsidRDefault="00000000">
      <w:pPr>
        <w:spacing w:after="0" w:line="240" w:lineRule="auto"/>
      </w:pPr>
      <w:r>
        <w:rPr>
          <w:rFonts w:ascii="楷体" w:eastAsia="楷体" w:hAnsi="楷体"/>
          <w:sz w:val="21"/>
        </w:rPr>
        <w:t>C、气温</w:t>
      </w:r>
    </w:p>
    <w:p w14:paraId="0ACF82BB" w14:textId="77777777" w:rsidR="00BF7380" w:rsidRDefault="00000000">
      <w:pPr>
        <w:spacing w:after="0" w:line="240" w:lineRule="auto"/>
      </w:pPr>
      <w:r>
        <w:rPr>
          <w:rFonts w:ascii="楷体" w:eastAsia="楷体" w:hAnsi="楷体"/>
          <w:sz w:val="21"/>
        </w:rPr>
        <w:t>D、风</w:t>
      </w:r>
    </w:p>
    <w:p w14:paraId="55D7034B" w14:textId="77777777" w:rsidR="00BF7380" w:rsidRDefault="00000000">
      <w:pPr>
        <w:spacing w:after="0" w:line="240" w:lineRule="auto"/>
      </w:pPr>
      <w:r>
        <w:rPr>
          <w:rFonts w:ascii="楷体" w:eastAsia="楷体" w:hAnsi="楷体"/>
          <w:sz w:val="21"/>
        </w:rPr>
        <w:t>293.某台站出现降雪天气，24小时降雪量为7.5mm(纯雪水)，按照《降水量等级》(GB-T28592-2012)标准划分，其量级应为__A__。</w:t>
      </w:r>
    </w:p>
    <w:p w14:paraId="34A63966" w14:textId="77777777" w:rsidR="00BF7380" w:rsidRDefault="00000000">
      <w:pPr>
        <w:spacing w:after="0" w:line="240" w:lineRule="auto"/>
      </w:pPr>
      <w:r>
        <w:rPr>
          <w:rFonts w:ascii="楷体" w:eastAsia="楷体" w:hAnsi="楷体"/>
          <w:sz w:val="21"/>
        </w:rPr>
        <w:t>A、大雪</w:t>
      </w:r>
    </w:p>
    <w:p w14:paraId="67F4E022" w14:textId="77777777" w:rsidR="00BF7380" w:rsidRDefault="00000000">
      <w:pPr>
        <w:spacing w:after="0" w:line="240" w:lineRule="auto"/>
      </w:pPr>
      <w:r>
        <w:rPr>
          <w:rFonts w:ascii="楷体" w:eastAsia="楷体" w:hAnsi="楷体"/>
          <w:sz w:val="21"/>
        </w:rPr>
        <w:t>B、暴雪</w:t>
      </w:r>
    </w:p>
    <w:p w14:paraId="38476FA3" w14:textId="77777777" w:rsidR="00BF7380" w:rsidRDefault="00000000">
      <w:pPr>
        <w:spacing w:after="0" w:line="240" w:lineRule="auto"/>
      </w:pPr>
      <w:r>
        <w:rPr>
          <w:rFonts w:ascii="楷体" w:eastAsia="楷体" w:hAnsi="楷体"/>
          <w:sz w:val="21"/>
        </w:rPr>
        <w:t>C、中雪</w:t>
      </w:r>
    </w:p>
    <w:p w14:paraId="2792A0A6" w14:textId="77777777" w:rsidR="00BF7380" w:rsidRDefault="00000000">
      <w:pPr>
        <w:spacing w:after="0" w:line="240" w:lineRule="auto"/>
      </w:pPr>
      <w:r>
        <w:rPr>
          <w:rFonts w:ascii="楷体" w:eastAsia="楷体" w:hAnsi="楷体"/>
          <w:sz w:val="21"/>
        </w:rPr>
        <w:t>D、小雪</w:t>
      </w:r>
    </w:p>
    <w:p w14:paraId="3F29D161" w14:textId="77777777" w:rsidR="00BF7380" w:rsidRDefault="00000000">
      <w:pPr>
        <w:spacing w:after="0" w:line="240" w:lineRule="auto"/>
      </w:pPr>
      <w:r>
        <w:rPr>
          <w:rFonts w:ascii="楷体" w:eastAsia="楷体" w:hAnsi="楷体"/>
          <w:sz w:val="21"/>
        </w:rPr>
        <w:t>294.能见度记录有缺测时，以定时为单位统计能见度出现回数，某定时能见度缺测__C__时，按实有记录做统计。</w:t>
      </w:r>
    </w:p>
    <w:p w14:paraId="42523E3F" w14:textId="77777777" w:rsidR="00BF7380" w:rsidRDefault="00000000">
      <w:pPr>
        <w:spacing w:after="0" w:line="240" w:lineRule="auto"/>
      </w:pPr>
      <w:r>
        <w:rPr>
          <w:rFonts w:ascii="楷体" w:eastAsia="楷体" w:hAnsi="楷体"/>
          <w:sz w:val="21"/>
        </w:rPr>
        <w:t>A、10次或以下</w:t>
      </w:r>
    </w:p>
    <w:p w14:paraId="682ABFB7" w14:textId="77777777" w:rsidR="00BF7380" w:rsidRDefault="00000000">
      <w:pPr>
        <w:spacing w:after="0" w:line="240" w:lineRule="auto"/>
      </w:pPr>
      <w:r>
        <w:rPr>
          <w:rFonts w:ascii="楷体" w:eastAsia="楷体" w:hAnsi="楷体"/>
          <w:sz w:val="21"/>
        </w:rPr>
        <w:t>B、9次或以下</w:t>
      </w:r>
    </w:p>
    <w:p w14:paraId="4B09BE99" w14:textId="77777777" w:rsidR="00BF7380" w:rsidRDefault="00000000">
      <w:pPr>
        <w:spacing w:after="0" w:line="240" w:lineRule="auto"/>
      </w:pPr>
      <w:r>
        <w:rPr>
          <w:rFonts w:ascii="楷体" w:eastAsia="楷体" w:hAnsi="楷体"/>
          <w:sz w:val="21"/>
        </w:rPr>
        <w:t>C、6次或以下</w:t>
      </w:r>
    </w:p>
    <w:p w14:paraId="4FE1DBBB" w14:textId="77777777" w:rsidR="00BF7380" w:rsidRDefault="00000000">
      <w:pPr>
        <w:spacing w:after="0" w:line="240" w:lineRule="auto"/>
      </w:pPr>
      <w:r>
        <w:rPr>
          <w:rFonts w:ascii="楷体" w:eastAsia="楷体" w:hAnsi="楷体"/>
          <w:sz w:val="21"/>
        </w:rPr>
        <w:t>D、7次或以下</w:t>
      </w:r>
    </w:p>
    <w:p w14:paraId="26B78135" w14:textId="77777777" w:rsidR="00BF7380" w:rsidRDefault="00000000">
      <w:pPr>
        <w:spacing w:after="0" w:line="240" w:lineRule="auto"/>
      </w:pPr>
      <w:r>
        <w:rPr>
          <w:rFonts w:ascii="楷体" w:eastAsia="楷体" w:hAnsi="楷体"/>
          <w:sz w:val="21"/>
        </w:rPr>
        <w:t>295.称重式降水传感器外壳的外形设计呈“凸”字型，具有上部窄下部宽的特点，可起到__C__的作用。</w:t>
      </w:r>
    </w:p>
    <w:p w14:paraId="68E493C9" w14:textId="77777777" w:rsidR="00BF7380" w:rsidRDefault="00000000">
      <w:pPr>
        <w:spacing w:after="0" w:line="240" w:lineRule="auto"/>
      </w:pPr>
      <w:r>
        <w:rPr>
          <w:rFonts w:ascii="楷体" w:eastAsia="楷体" w:hAnsi="楷体"/>
          <w:sz w:val="21"/>
        </w:rPr>
        <w:t>A、防雨滴溅失和桶口变形</w:t>
      </w:r>
    </w:p>
    <w:p w14:paraId="24067571" w14:textId="77777777" w:rsidR="00BF7380" w:rsidRDefault="00000000">
      <w:pPr>
        <w:spacing w:after="0" w:line="240" w:lineRule="auto"/>
      </w:pPr>
      <w:r>
        <w:rPr>
          <w:rFonts w:ascii="楷体" w:eastAsia="楷体" w:hAnsi="楷体"/>
          <w:sz w:val="21"/>
        </w:rPr>
        <w:t>B、防雨滴溅失和减少蒸发</w:t>
      </w:r>
    </w:p>
    <w:p w14:paraId="26D4275A" w14:textId="77777777" w:rsidR="00BF7380" w:rsidRDefault="00000000">
      <w:pPr>
        <w:spacing w:after="0" w:line="240" w:lineRule="auto"/>
      </w:pPr>
      <w:r>
        <w:rPr>
          <w:rFonts w:ascii="楷体" w:eastAsia="楷体" w:hAnsi="楷体"/>
          <w:sz w:val="21"/>
        </w:rPr>
        <w:t>C、防风和减少蒸发</w:t>
      </w:r>
    </w:p>
    <w:p w14:paraId="33F65D1F" w14:textId="77777777" w:rsidR="00BF7380" w:rsidRDefault="00000000">
      <w:pPr>
        <w:spacing w:after="0" w:line="240" w:lineRule="auto"/>
      </w:pPr>
      <w:r>
        <w:rPr>
          <w:rFonts w:ascii="楷体" w:eastAsia="楷体" w:hAnsi="楷体"/>
          <w:sz w:val="21"/>
        </w:rPr>
        <w:t>D、防桶口变形和防风</w:t>
      </w:r>
    </w:p>
    <w:p w14:paraId="0D5F354C" w14:textId="77777777" w:rsidR="00BF7380" w:rsidRDefault="00000000">
      <w:pPr>
        <w:spacing w:after="0" w:line="240" w:lineRule="auto"/>
      </w:pPr>
      <w:r>
        <w:rPr>
          <w:rFonts w:ascii="楷体" w:eastAsia="楷体" w:hAnsi="楷体"/>
          <w:sz w:val="21"/>
        </w:rPr>
        <w:t>296.《气象法》规定：各级气象主管机构应当按照气象资料共享、共用的原则，根据__A__有关规定，与其他从事气象工作的机构交换有关气象信息资料。</w:t>
      </w:r>
    </w:p>
    <w:p w14:paraId="188C5F95" w14:textId="77777777" w:rsidR="00BF7380" w:rsidRDefault="00000000">
      <w:pPr>
        <w:spacing w:after="0" w:line="240" w:lineRule="auto"/>
      </w:pPr>
      <w:r>
        <w:rPr>
          <w:rFonts w:ascii="楷体" w:eastAsia="楷体" w:hAnsi="楷体"/>
          <w:sz w:val="21"/>
        </w:rPr>
        <w:t>A、国家</w:t>
      </w:r>
    </w:p>
    <w:p w14:paraId="5C3B88BB" w14:textId="77777777" w:rsidR="00BF7380" w:rsidRDefault="00000000">
      <w:pPr>
        <w:spacing w:after="0" w:line="240" w:lineRule="auto"/>
      </w:pPr>
      <w:r>
        <w:rPr>
          <w:rFonts w:ascii="楷体" w:eastAsia="楷体" w:hAnsi="楷体"/>
          <w:sz w:val="21"/>
        </w:rPr>
        <w:t>B、国务院气象主管机构</w:t>
      </w:r>
    </w:p>
    <w:p w14:paraId="72F95136" w14:textId="77777777" w:rsidR="00BF7380" w:rsidRDefault="00000000">
      <w:pPr>
        <w:spacing w:after="0" w:line="240" w:lineRule="auto"/>
      </w:pPr>
      <w:r>
        <w:rPr>
          <w:rFonts w:ascii="楷体" w:eastAsia="楷体" w:hAnsi="楷体"/>
          <w:sz w:val="21"/>
        </w:rPr>
        <w:t>C、省(区、市)气象主管机构</w:t>
      </w:r>
    </w:p>
    <w:p w14:paraId="61AD784E" w14:textId="77777777" w:rsidR="00BF7380" w:rsidRDefault="00000000">
      <w:pPr>
        <w:spacing w:after="0" w:line="240" w:lineRule="auto"/>
      </w:pPr>
      <w:r>
        <w:rPr>
          <w:rFonts w:ascii="楷体" w:eastAsia="楷体" w:hAnsi="楷体"/>
          <w:sz w:val="21"/>
        </w:rPr>
        <w:t>D、县级气象主管机构</w:t>
      </w:r>
    </w:p>
    <w:p w14:paraId="56ED338F" w14:textId="77777777" w:rsidR="00BF7380" w:rsidRDefault="00000000">
      <w:pPr>
        <w:spacing w:after="0" w:line="240" w:lineRule="auto"/>
      </w:pPr>
      <w:r>
        <w:rPr>
          <w:rFonts w:ascii="楷体" w:eastAsia="楷体" w:hAnsi="楷体"/>
          <w:sz w:val="21"/>
        </w:rPr>
        <w:t>297.《气象设施和气象探测环境保护条例》规定气象设施是__A__设施。</w:t>
      </w:r>
    </w:p>
    <w:p w14:paraId="64DFCC04" w14:textId="77777777" w:rsidR="00BF7380" w:rsidRDefault="00000000">
      <w:pPr>
        <w:spacing w:after="0" w:line="240" w:lineRule="auto"/>
      </w:pPr>
      <w:r>
        <w:rPr>
          <w:rFonts w:ascii="楷体" w:eastAsia="楷体" w:hAnsi="楷体"/>
          <w:sz w:val="21"/>
        </w:rPr>
        <w:t>A、基础性公共服务</w:t>
      </w:r>
    </w:p>
    <w:p w14:paraId="78A291D6" w14:textId="77777777" w:rsidR="00BF7380" w:rsidRDefault="00000000">
      <w:pPr>
        <w:spacing w:after="0" w:line="240" w:lineRule="auto"/>
      </w:pPr>
      <w:r>
        <w:rPr>
          <w:rFonts w:ascii="楷体" w:eastAsia="楷体" w:hAnsi="楷体"/>
          <w:sz w:val="21"/>
        </w:rPr>
        <w:t>B、基础性</w:t>
      </w:r>
    </w:p>
    <w:p w14:paraId="0FC1BD86" w14:textId="77777777" w:rsidR="00BF7380" w:rsidRDefault="00000000">
      <w:pPr>
        <w:spacing w:after="0" w:line="240" w:lineRule="auto"/>
      </w:pPr>
      <w:r>
        <w:rPr>
          <w:rFonts w:ascii="楷体" w:eastAsia="楷体" w:hAnsi="楷体"/>
          <w:sz w:val="21"/>
        </w:rPr>
        <w:t>C、基础性公益服务</w:t>
      </w:r>
    </w:p>
    <w:p w14:paraId="16907E0C" w14:textId="77777777" w:rsidR="00BF7380" w:rsidRDefault="00000000">
      <w:pPr>
        <w:spacing w:after="0" w:line="240" w:lineRule="auto"/>
      </w:pPr>
      <w:r>
        <w:rPr>
          <w:rFonts w:ascii="楷体" w:eastAsia="楷体" w:hAnsi="楷体"/>
          <w:sz w:val="21"/>
        </w:rPr>
        <w:t>D、公益性</w:t>
      </w:r>
    </w:p>
    <w:p w14:paraId="404046F6" w14:textId="77777777" w:rsidR="00BF7380" w:rsidRDefault="00000000">
      <w:pPr>
        <w:spacing w:after="0" w:line="240" w:lineRule="auto"/>
      </w:pPr>
      <w:r>
        <w:rPr>
          <w:rFonts w:ascii="楷体" w:eastAsia="楷体" w:hAnsi="楷体"/>
          <w:sz w:val="21"/>
        </w:rPr>
        <w:t>298.国家基准气候站和国家基本气象站观测场围栏与公路路基的最小距离为__C__。</w:t>
      </w:r>
    </w:p>
    <w:p w14:paraId="7CEF1279" w14:textId="77777777" w:rsidR="00BF7380" w:rsidRDefault="00000000">
      <w:pPr>
        <w:spacing w:after="0" w:line="240" w:lineRule="auto"/>
      </w:pPr>
      <w:r>
        <w:rPr>
          <w:rFonts w:ascii="楷体" w:eastAsia="楷体" w:hAnsi="楷体"/>
          <w:sz w:val="21"/>
        </w:rPr>
        <w:lastRenderedPageBreak/>
        <w:t>A、＞200m</w:t>
      </w:r>
    </w:p>
    <w:p w14:paraId="7AA49441" w14:textId="77777777" w:rsidR="00BF7380" w:rsidRDefault="00000000">
      <w:pPr>
        <w:spacing w:after="0" w:line="240" w:lineRule="auto"/>
      </w:pPr>
      <w:r>
        <w:rPr>
          <w:rFonts w:ascii="楷体" w:eastAsia="楷体" w:hAnsi="楷体"/>
          <w:sz w:val="21"/>
        </w:rPr>
        <w:t>B、＞100m</w:t>
      </w:r>
    </w:p>
    <w:p w14:paraId="16D87BD3" w14:textId="77777777" w:rsidR="00BF7380" w:rsidRDefault="00000000">
      <w:pPr>
        <w:spacing w:after="0" w:line="240" w:lineRule="auto"/>
      </w:pPr>
      <w:r>
        <w:rPr>
          <w:rFonts w:ascii="楷体" w:eastAsia="楷体" w:hAnsi="楷体"/>
          <w:sz w:val="21"/>
        </w:rPr>
        <w:t>C、＞50m</w:t>
      </w:r>
    </w:p>
    <w:p w14:paraId="0A130B06" w14:textId="77777777" w:rsidR="00BF7380" w:rsidRDefault="00000000">
      <w:pPr>
        <w:spacing w:after="0" w:line="240" w:lineRule="auto"/>
      </w:pPr>
      <w:r>
        <w:rPr>
          <w:rFonts w:ascii="楷体" w:eastAsia="楷体" w:hAnsi="楷体"/>
          <w:sz w:val="21"/>
        </w:rPr>
        <w:t>D、＞500m</w:t>
      </w:r>
    </w:p>
    <w:p w14:paraId="179A8F98" w14:textId="77777777" w:rsidR="00BF7380" w:rsidRDefault="00000000">
      <w:pPr>
        <w:spacing w:after="0" w:line="240" w:lineRule="auto"/>
      </w:pPr>
      <w:r>
        <w:rPr>
          <w:rFonts w:ascii="楷体" w:eastAsia="楷体" w:hAnsi="楷体"/>
          <w:sz w:val="21"/>
        </w:rPr>
        <w:t>299.气象探测环境遭到严重破坏(含无线电频率干扰等电磁环境变化)，失去治理和恢复可能的，由__A__。</w:t>
      </w:r>
    </w:p>
    <w:p w14:paraId="1F83665B" w14:textId="77777777" w:rsidR="00BF7380" w:rsidRDefault="00000000">
      <w:pPr>
        <w:spacing w:after="0" w:line="240" w:lineRule="auto"/>
      </w:pPr>
      <w:r>
        <w:rPr>
          <w:rFonts w:ascii="楷体" w:eastAsia="楷体" w:hAnsi="楷体"/>
          <w:sz w:val="21"/>
        </w:rPr>
        <w:t>A、市(地)级气象局向省级气象局申请</w:t>
      </w:r>
    </w:p>
    <w:p w14:paraId="0EFA6403" w14:textId="77777777" w:rsidR="00BF7380" w:rsidRDefault="00000000">
      <w:pPr>
        <w:spacing w:after="0" w:line="240" w:lineRule="auto"/>
      </w:pPr>
      <w:r>
        <w:rPr>
          <w:rFonts w:ascii="楷体" w:eastAsia="楷体" w:hAnsi="楷体"/>
          <w:sz w:val="21"/>
        </w:rPr>
        <w:t>B、中国气象局或者省级气象局按照职责权限决定</w:t>
      </w:r>
    </w:p>
    <w:p w14:paraId="36DB8E59" w14:textId="77777777" w:rsidR="00BF7380" w:rsidRDefault="00000000">
      <w:pPr>
        <w:spacing w:after="0" w:line="240" w:lineRule="auto"/>
      </w:pPr>
      <w:r>
        <w:rPr>
          <w:rFonts w:ascii="楷体" w:eastAsia="楷体" w:hAnsi="楷体"/>
          <w:sz w:val="21"/>
        </w:rPr>
        <w:t>C、当地人民政府或者市(地)级气象局向省级气象局申请</w:t>
      </w:r>
    </w:p>
    <w:p w14:paraId="1FF0BC35" w14:textId="77777777" w:rsidR="00BF7380" w:rsidRDefault="00000000">
      <w:pPr>
        <w:spacing w:after="0" w:line="240" w:lineRule="auto"/>
      </w:pPr>
      <w:r>
        <w:rPr>
          <w:rFonts w:ascii="楷体" w:eastAsia="楷体" w:hAnsi="楷体"/>
          <w:sz w:val="21"/>
        </w:rPr>
        <w:t>D、当地人民政府或者建设单位向省级气象局提出申请</w:t>
      </w:r>
    </w:p>
    <w:p w14:paraId="717108DB" w14:textId="77777777" w:rsidR="00BF7380" w:rsidRDefault="00000000">
      <w:pPr>
        <w:spacing w:after="0" w:line="240" w:lineRule="auto"/>
      </w:pPr>
      <w:r>
        <w:rPr>
          <w:rFonts w:ascii="楷体" w:eastAsia="楷体" w:hAnsi="楷体"/>
          <w:sz w:val="21"/>
        </w:rPr>
        <w:t>300.气象探测，是指利用科技手段对大气和近地层的大气物理过程、现象及其化学性质等进行的系统__C__。</w:t>
      </w:r>
    </w:p>
    <w:p w14:paraId="186D9DF7" w14:textId="77777777" w:rsidR="00BF7380" w:rsidRDefault="00000000">
      <w:pPr>
        <w:spacing w:after="0" w:line="240" w:lineRule="auto"/>
      </w:pPr>
      <w:r>
        <w:rPr>
          <w:rFonts w:ascii="楷体" w:eastAsia="楷体" w:hAnsi="楷体"/>
          <w:sz w:val="21"/>
        </w:rPr>
        <w:t>A、观察和分析</w:t>
      </w:r>
    </w:p>
    <w:p w14:paraId="4051CF7E" w14:textId="77777777" w:rsidR="00BF7380" w:rsidRDefault="00000000">
      <w:pPr>
        <w:spacing w:after="0" w:line="240" w:lineRule="auto"/>
      </w:pPr>
      <w:r>
        <w:rPr>
          <w:rFonts w:ascii="楷体" w:eastAsia="楷体" w:hAnsi="楷体"/>
          <w:sz w:val="21"/>
        </w:rPr>
        <w:t>B、目测和器测</w:t>
      </w:r>
    </w:p>
    <w:p w14:paraId="1D91E88C" w14:textId="77777777" w:rsidR="00BF7380" w:rsidRDefault="00000000">
      <w:pPr>
        <w:spacing w:after="0" w:line="240" w:lineRule="auto"/>
      </w:pPr>
      <w:r>
        <w:rPr>
          <w:rFonts w:ascii="楷体" w:eastAsia="楷体" w:hAnsi="楷体"/>
          <w:sz w:val="21"/>
        </w:rPr>
        <w:t>C、观察和测量</w:t>
      </w:r>
    </w:p>
    <w:p w14:paraId="0192F930" w14:textId="77777777" w:rsidR="00BF7380" w:rsidRDefault="00000000">
      <w:pPr>
        <w:spacing w:after="0" w:line="240" w:lineRule="auto"/>
      </w:pPr>
      <w:r>
        <w:rPr>
          <w:rFonts w:ascii="楷体" w:eastAsia="楷体" w:hAnsi="楷体"/>
          <w:sz w:val="21"/>
        </w:rPr>
        <w:t>D、观测和计算</w:t>
      </w:r>
    </w:p>
    <w:p w14:paraId="7E6E4DFF" w14:textId="77777777" w:rsidR="00BF7380" w:rsidRDefault="00000000">
      <w:pPr>
        <w:spacing w:after="0" w:line="240" w:lineRule="auto"/>
      </w:pPr>
      <w:r>
        <w:rPr>
          <w:rFonts w:ascii="楷体" w:eastAsia="楷体" w:hAnsi="楷体"/>
          <w:sz w:val="21"/>
        </w:rPr>
        <w:t>301.气象计量器具应当依照__A__的有关规定，经气象计量检定机构检定。</w:t>
      </w:r>
    </w:p>
    <w:p w14:paraId="68B32C3E" w14:textId="77777777" w:rsidR="00BF7380" w:rsidRDefault="00000000">
      <w:pPr>
        <w:spacing w:after="0" w:line="240" w:lineRule="auto"/>
      </w:pPr>
      <w:r>
        <w:rPr>
          <w:rFonts w:ascii="楷体" w:eastAsia="楷体" w:hAnsi="楷体"/>
          <w:sz w:val="21"/>
        </w:rPr>
        <w:t>A、《中华人民共和国计量法》</w:t>
      </w:r>
    </w:p>
    <w:p w14:paraId="3CB52E99" w14:textId="77777777" w:rsidR="00BF7380" w:rsidRDefault="00000000">
      <w:pPr>
        <w:spacing w:after="0" w:line="240" w:lineRule="auto"/>
      </w:pPr>
      <w:r>
        <w:rPr>
          <w:rFonts w:ascii="楷体" w:eastAsia="楷体" w:hAnsi="楷体"/>
          <w:sz w:val="21"/>
        </w:rPr>
        <w:t>B、《气象设施和气象探测环境保护条例》</w:t>
      </w:r>
    </w:p>
    <w:p w14:paraId="0DC988E3" w14:textId="77777777" w:rsidR="00BF7380" w:rsidRDefault="00000000">
      <w:pPr>
        <w:spacing w:after="0" w:line="240" w:lineRule="auto"/>
      </w:pPr>
      <w:r>
        <w:rPr>
          <w:rFonts w:ascii="楷体" w:eastAsia="楷体" w:hAnsi="楷体"/>
          <w:sz w:val="21"/>
        </w:rPr>
        <w:t>C、《中华人民共和国气象法》</w:t>
      </w:r>
    </w:p>
    <w:p w14:paraId="07953620" w14:textId="77777777" w:rsidR="00BF7380" w:rsidRDefault="00000000">
      <w:pPr>
        <w:spacing w:after="0" w:line="240" w:lineRule="auto"/>
      </w:pPr>
      <w:r>
        <w:rPr>
          <w:rFonts w:ascii="楷体" w:eastAsia="楷体" w:hAnsi="楷体"/>
          <w:sz w:val="21"/>
        </w:rPr>
        <w:t>D、《气象观测专用技术装备管理办法》</w:t>
      </w:r>
    </w:p>
    <w:p w14:paraId="024A0BF2" w14:textId="77777777" w:rsidR="00BF7380" w:rsidRDefault="00000000">
      <w:pPr>
        <w:spacing w:after="0" w:line="240" w:lineRule="auto"/>
      </w:pPr>
      <w:r>
        <w:rPr>
          <w:rFonts w:ascii="楷体" w:eastAsia="楷体" w:hAnsi="楷体"/>
          <w:sz w:val="21"/>
        </w:rPr>
        <w:t>302.《气象设施和气象探测环境保护条例》规定，国家基本气象站与铁路路基的距离应当大于__B__。</w:t>
      </w:r>
    </w:p>
    <w:p w14:paraId="6DB8FDBB" w14:textId="77777777" w:rsidR="00BF7380" w:rsidRDefault="00000000">
      <w:pPr>
        <w:spacing w:after="0" w:line="240" w:lineRule="auto"/>
      </w:pPr>
      <w:r>
        <w:rPr>
          <w:rFonts w:ascii="楷体" w:eastAsia="楷体" w:hAnsi="楷体"/>
          <w:sz w:val="21"/>
        </w:rPr>
        <w:t>A、400米</w:t>
      </w:r>
    </w:p>
    <w:p w14:paraId="6CEADF53" w14:textId="77777777" w:rsidR="00BF7380" w:rsidRDefault="00000000">
      <w:pPr>
        <w:spacing w:after="0" w:line="240" w:lineRule="auto"/>
      </w:pPr>
      <w:r>
        <w:rPr>
          <w:rFonts w:ascii="楷体" w:eastAsia="楷体" w:hAnsi="楷体"/>
          <w:sz w:val="21"/>
        </w:rPr>
        <w:t>B、200米</w:t>
      </w:r>
    </w:p>
    <w:p w14:paraId="098675C2" w14:textId="77777777" w:rsidR="00BF7380" w:rsidRDefault="00000000">
      <w:pPr>
        <w:spacing w:after="0" w:line="240" w:lineRule="auto"/>
      </w:pPr>
      <w:r>
        <w:rPr>
          <w:rFonts w:ascii="楷体" w:eastAsia="楷体" w:hAnsi="楷体"/>
          <w:sz w:val="21"/>
        </w:rPr>
        <w:t>C、500米</w:t>
      </w:r>
    </w:p>
    <w:p w14:paraId="066037AC" w14:textId="77777777" w:rsidR="00BF7380" w:rsidRDefault="00000000">
      <w:pPr>
        <w:spacing w:after="0" w:line="240" w:lineRule="auto"/>
      </w:pPr>
      <w:r>
        <w:rPr>
          <w:rFonts w:ascii="楷体" w:eastAsia="楷体" w:hAnsi="楷体"/>
          <w:sz w:val="21"/>
        </w:rPr>
        <w:t>D、100米</w:t>
      </w:r>
    </w:p>
    <w:p w14:paraId="34446AB2" w14:textId="77777777" w:rsidR="00BF7380" w:rsidRDefault="00000000">
      <w:pPr>
        <w:spacing w:after="0" w:line="240" w:lineRule="auto"/>
      </w:pPr>
      <w:r>
        <w:rPr>
          <w:rFonts w:ascii="楷体" w:eastAsia="楷体" w:hAnsi="楷体"/>
          <w:sz w:val="21"/>
        </w:rPr>
        <w:t>303.《中华人民共和国气象法》第三十六条规定：违反本法，使用不符合技术要求的气象专用技术装备，造成危害的，由有关气象主管机构按照权限责令改正，给予警告，可以并处__D__以下的罚款。</w:t>
      </w:r>
    </w:p>
    <w:p w14:paraId="3FBE04C2" w14:textId="77777777" w:rsidR="00BF7380" w:rsidRDefault="00000000">
      <w:pPr>
        <w:spacing w:after="0" w:line="240" w:lineRule="auto"/>
      </w:pPr>
      <w:r>
        <w:rPr>
          <w:rFonts w:ascii="楷体" w:eastAsia="楷体" w:hAnsi="楷体"/>
          <w:sz w:val="21"/>
        </w:rPr>
        <w:t>A、10万</w:t>
      </w:r>
    </w:p>
    <w:p w14:paraId="77C95500" w14:textId="77777777" w:rsidR="00BF7380" w:rsidRDefault="00000000">
      <w:pPr>
        <w:spacing w:after="0" w:line="240" w:lineRule="auto"/>
      </w:pPr>
      <w:r>
        <w:rPr>
          <w:rFonts w:ascii="楷体" w:eastAsia="楷体" w:hAnsi="楷体"/>
          <w:sz w:val="21"/>
        </w:rPr>
        <w:t>B、8万</w:t>
      </w:r>
    </w:p>
    <w:p w14:paraId="01CEC8A1" w14:textId="77777777" w:rsidR="00BF7380" w:rsidRDefault="00000000">
      <w:pPr>
        <w:spacing w:after="0" w:line="240" w:lineRule="auto"/>
      </w:pPr>
      <w:r>
        <w:rPr>
          <w:rFonts w:ascii="楷体" w:eastAsia="楷体" w:hAnsi="楷体"/>
          <w:sz w:val="21"/>
        </w:rPr>
        <w:t>C、3万</w:t>
      </w:r>
    </w:p>
    <w:p w14:paraId="74F3840E" w14:textId="77777777" w:rsidR="00BF7380" w:rsidRDefault="00000000">
      <w:pPr>
        <w:spacing w:after="0" w:line="240" w:lineRule="auto"/>
      </w:pPr>
      <w:r>
        <w:rPr>
          <w:rFonts w:ascii="楷体" w:eastAsia="楷体" w:hAnsi="楷体"/>
          <w:sz w:val="21"/>
        </w:rPr>
        <w:t>D、5万</w:t>
      </w:r>
    </w:p>
    <w:p w14:paraId="3D1DF670" w14:textId="77777777" w:rsidR="00BF7380" w:rsidRDefault="00000000">
      <w:pPr>
        <w:spacing w:after="0" w:line="240" w:lineRule="auto"/>
      </w:pPr>
      <w:r>
        <w:rPr>
          <w:rFonts w:ascii="楷体" w:eastAsia="楷体" w:hAnsi="楷体"/>
          <w:sz w:val="21"/>
        </w:rPr>
        <w:t>304.《气象观测专用技术装备管理办法》规定，对取得气象专用技术装备许可证的产品，中国气象局观测业务主管部门应当组织开展生产过程关键环节的质量检查和出厂验收。__A__实行逐台验收，其它装备或批量产品逐批随机</w:t>
      </w:r>
    </w:p>
    <w:p w14:paraId="41840014" w14:textId="77777777" w:rsidR="00BF7380" w:rsidRDefault="00000000">
      <w:pPr>
        <w:spacing w:after="0" w:line="240" w:lineRule="auto"/>
      </w:pPr>
      <w:r>
        <w:rPr>
          <w:rFonts w:ascii="楷体" w:eastAsia="楷体" w:hAnsi="楷体"/>
          <w:sz w:val="21"/>
        </w:rPr>
        <w:t>A、重大装备</w:t>
      </w:r>
    </w:p>
    <w:p w14:paraId="0003CD7F" w14:textId="77777777" w:rsidR="00BF7380" w:rsidRDefault="00000000">
      <w:pPr>
        <w:spacing w:after="0" w:line="240" w:lineRule="auto"/>
      </w:pPr>
      <w:r>
        <w:rPr>
          <w:rFonts w:ascii="楷体" w:eastAsia="楷体" w:hAnsi="楷体"/>
          <w:sz w:val="21"/>
        </w:rPr>
        <w:t>B、天气雷达</w:t>
      </w:r>
    </w:p>
    <w:p w14:paraId="2CEF2687" w14:textId="77777777" w:rsidR="00BF7380" w:rsidRDefault="00000000">
      <w:pPr>
        <w:spacing w:after="0" w:line="240" w:lineRule="auto"/>
      </w:pPr>
      <w:r>
        <w:rPr>
          <w:rFonts w:ascii="楷体" w:eastAsia="楷体" w:hAnsi="楷体"/>
          <w:sz w:val="21"/>
        </w:rPr>
        <w:t>C、所有装备</w:t>
      </w:r>
    </w:p>
    <w:p w14:paraId="6DA5D505" w14:textId="77777777" w:rsidR="00BF7380" w:rsidRDefault="00000000">
      <w:pPr>
        <w:spacing w:after="0" w:line="240" w:lineRule="auto"/>
      </w:pPr>
      <w:r>
        <w:rPr>
          <w:rFonts w:ascii="楷体" w:eastAsia="楷体" w:hAnsi="楷体"/>
          <w:sz w:val="21"/>
        </w:rPr>
        <w:t>D、一般装备</w:t>
      </w:r>
    </w:p>
    <w:p w14:paraId="0DEA0F87" w14:textId="77777777" w:rsidR="00BF7380" w:rsidRDefault="00000000">
      <w:pPr>
        <w:spacing w:after="0" w:line="240" w:lineRule="auto"/>
      </w:pPr>
      <w:r>
        <w:rPr>
          <w:rFonts w:ascii="楷体" w:eastAsia="楷体" w:hAnsi="楷体"/>
          <w:sz w:val="21"/>
        </w:rPr>
        <w:t>305.观测场方位要求正南正北，偏差需≤__B__度。</w:t>
      </w:r>
    </w:p>
    <w:p w14:paraId="67625CB9" w14:textId="77777777" w:rsidR="00BF7380" w:rsidRDefault="00000000">
      <w:pPr>
        <w:spacing w:after="0" w:line="240" w:lineRule="auto"/>
      </w:pPr>
      <w:r>
        <w:rPr>
          <w:rFonts w:ascii="楷体" w:eastAsia="楷体" w:hAnsi="楷体"/>
          <w:sz w:val="21"/>
        </w:rPr>
        <w:t>A、8.0</w:t>
      </w:r>
    </w:p>
    <w:p w14:paraId="438C0544" w14:textId="77777777" w:rsidR="00BF7380" w:rsidRDefault="00000000">
      <w:pPr>
        <w:spacing w:after="0" w:line="240" w:lineRule="auto"/>
      </w:pPr>
      <w:r>
        <w:rPr>
          <w:rFonts w:ascii="楷体" w:eastAsia="楷体" w:hAnsi="楷体"/>
          <w:sz w:val="21"/>
        </w:rPr>
        <w:t>B、10.0</w:t>
      </w:r>
    </w:p>
    <w:p w14:paraId="6DB2D64B" w14:textId="77777777" w:rsidR="00BF7380" w:rsidRDefault="00000000">
      <w:pPr>
        <w:spacing w:after="0" w:line="240" w:lineRule="auto"/>
      </w:pPr>
      <w:r>
        <w:rPr>
          <w:rFonts w:ascii="楷体" w:eastAsia="楷体" w:hAnsi="楷体"/>
          <w:sz w:val="21"/>
        </w:rPr>
        <w:t>C、6.0</w:t>
      </w:r>
    </w:p>
    <w:p w14:paraId="00D3FE3A" w14:textId="77777777" w:rsidR="00BF7380" w:rsidRDefault="00000000">
      <w:pPr>
        <w:spacing w:after="0" w:line="240" w:lineRule="auto"/>
      </w:pPr>
      <w:r>
        <w:rPr>
          <w:rFonts w:ascii="楷体" w:eastAsia="楷体" w:hAnsi="楷体"/>
          <w:sz w:val="21"/>
        </w:rPr>
        <w:t>D、5.0</w:t>
      </w:r>
    </w:p>
    <w:p w14:paraId="5FCC97AA" w14:textId="77777777" w:rsidR="00BF7380" w:rsidRDefault="00000000">
      <w:pPr>
        <w:spacing w:after="0" w:line="240" w:lineRule="auto"/>
      </w:pPr>
      <w:r>
        <w:rPr>
          <w:rFonts w:ascii="楷体" w:eastAsia="楷体" w:hAnsi="楷体"/>
          <w:sz w:val="21"/>
        </w:rPr>
        <w:t>306.根据《气象设施和气象探测环境保护条例》，国家基准气候站、国家基本气象站、国家气象观测站(原一般站)各应该在__D__米范围内禁止修建公路。</w:t>
      </w:r>
    </w:p>
    <w:p w14:paraId="46E32F1F" w14:textId="77777777" w:rsidR="00BF7380" w:rsidRDefault="00000000">
      <w:pPr>
        <w:spacing w:after="0" w:line="240" w:lineRule="auto"/>
      </w:pPr>
      <w:r>
        <w:rPr>
          <w:rFonts w:ascii="楷体" w:eastAsia="楷体" w:hAnsi="楷体"/>
          <w:sz w:val="21"/>
        </w:rPr>
        <w:t>A、100,50,30</w:t>
      </w:r>
    </w:p>
    <w:p w14:paraId="14939FD1" w14:textId="77777777" w:rsidR="00BF7380" w:rsidRDefault="00000000">
      <w:pPr>
        <w:spacing w:after="0" w:line="240" w:lineRule="auto"/>
      </w:pPr>
      <w:r>
        <w:rPr>
          <w:rFonts w:ascii="楷体" w:eastAsia="楷体" w:hAnsi="楷体"/>
          <w:sz w:val="21"/>
        </w:rPr>
        <w:t>B、100,10,30</w:t>
      </w:r>
    </w:p>
    <w:p w14:paraId="7E66C972" w14:textId="77777777" w:rsidR="00BF7380" w:rsidRDefault="00000000">
      <w:pPr>
        <w:spacing w:after="0" w:line="240" w:lineRule="auto"/>
      </w:pPr>
      <w:r>
        <w:rPr>
          <w:rFonts w:ascii="楷体" w:eastAsia="楷体" w:hAnsi="楷体"/>
          <w:sz w:val="21"/>
        </w:rPr>
        <w:t>C、200,100,50</w:t>
      </w:r>
    </w:p>
    <w:p w14:paraId="484B2747" w14:textId="77777777" w:rsidR="00BF7380" w:rsidRDefault="00000000">
      <w:pPr>
        <w:spacing w:after="0" w:line="240" w:lineRule="auto"/>
      </w:pPr>
      <w:r>
        <w:rPr>
          <w:rFonts w:ascii="楷体" w:eastAsia="楷体" w:hAnsi="楷体"/>
          <w:sz w:val="21"/>
        </w:rPr>
        <w:t>D、50,50,30</w:t>
      </w:r>
    </w:p>
    <w:p w14:paraId="062EBB38" w14:textId="77777777" w:rsidR="00BF7380" w:rsidRDefault="00000000">
      <w:pPr>
        <w:spacing w:after="0" w:line="240" w:lineRule="auto"/>
      </w:pPr>
      <w:r>
        <w:rPr>
          <w:rFonts w:ascii="楷体" w:eastAsia="楷体" w:hAnsi="楷体"/>
          <w:sz w:val="21"/>
        </w:rPr>
        <w:t>307.下列__A__在气象探测环境保护范围内实施新建、扩建、改建建设工程避免危害气象探测环境的行政许可，不适用《新建扩建改建建设工程避免危害气象探测环境行政许可管理办法》。</w:t>
      </w:r>
    </w:p>
    <w:p w14:paraId="49D10073" w14:textId="77777777" w:rsidR="00BF7380" w:rsidRDefault="00000000">
      <w:pPr>
        <w:spacing w:after="0" w:line="240" w:lineRule="auto"/>
      </w:pPr>
      <w:r>
        <w:rPr>
          <w:rFonts w:ascii="楷体" w:eastAsia="楷体" w:hAnsi="楷体"/>
          <w:sz w:val="21"/>
        </w:rPr>
        <w:t>A、区域站</w:t>
      </w:r>
    </w:p>
    <w:p w14:paraId="720B22F3" w14:textId="77777777" w:rsidR="00BF7380" w:rsidRDefault="00000000">
      <w:pPr>
        <w:spacing w:after="0" w:line="240" w:lineRule="auto"/>
      </w:pPr>
      <w:r>
        <w:rPr>
          <w:rFonts w:ascii="楷体" w:eastAsia="楷体" w:hAnsi="楷体"/>
          <w:sz w:val="21"/>
        </w:rPr>
        <w:t>B、气象卫星地面站</w:t>
      </w:r>
    </w:p>
    <w:p w14:paraId="3048C90D" w14:textId="77777777" w:rsidR="00BF7380" w:rsidRDefault="00000000">
      <w:pPr>
        <w:spacing w:after="0" w:line="240" w:lineRule="auto"/>
      </w:pPr>
      <w:r>
        <w:rPr>
          <w:rFonts w:ascii="楷体" w:eastAsia="楷体" w:hAnsi="楷体"/>
          <w:sz w:val="21"/>
        </w:rPr>
        <w:t>C、大气本底站</w:t>
      </w:r>
    </w:p>
    <w:p w14:paraId="7355CC77" w14:textId="77777777" w:rsidR="00BF7380" w:rsidRDefault="00000000">
      <w:pPr>
        <w:spacing w:after="0" w:line="240" w:lineRule="auto"/>
      </w:pPr>
      <w:r>
        <w:rPr>
          <w:rFonts w:ascii="楷体" w:eastAsia="楷体" w:hAnsi="楷体"/>
          <w:sz w:val="21"/>
        </w:rPr>
        <w:t>D、天气雷达站</w:t>
      </w:r>
    </w:p>
    <w:p w14:paraId="3D91DBC7" w14:textId="77777777" w:rsidR="00BF7380" w:rsidRDefault="00000000">
      <w:pPr>
        <w:spacing w:after="0" w:line="240" w:lineRule="auto"/>
      </w:pPr>
      <w:r>
        <w:rPr>
          <w:rFonts w:ascii="楷体" w:eastAsia="楷体" w:hAnsi="楷体"/>
          <w:sz w:val="21"/>
        </w:rPr>
        <w:t>308.某公司拟在距扬州市高邮国家基本气象站观测场300米处建设高度15米的厂房，该公司已提出建设工程避免危害气象探测环境行政许可的申请，则该行政许可申请的受理机构是__C__。</w:t>
      </w:r>
    </w:p>
    <w:p w14:paraId="1FA94686" w14:textId="77777777" w:rsidR="00BF7380" w:rsidRDefault="00000000">
      <w:pPr>
        <w:spacing w:after="0" w:line="240" w:lineRule="auto"/>
      </w:pPr>
      <w:r>
        <w:rPr>
          <w:rFonts w:ascii="楷体" w:eastAsia="楷体" w:hAnsi="楷体"/>
          <w:sz w:val="21"/>
        </w:rPr>
        <w:t>A、高邮市气象局</w:t>
      </w:r>
    </w:p>
    <w:p w14:paraId="3C03455E" w14:textId="77777777" w:rsidR="00BF7380" w:rsidRDefault="00000000">
      <w:pPr>
        <w:spacing w:after="0" w:line="240" w:lineRule="auto"/>
      </w:pPr>
      <w:r>
        <w:rPr>
          <w:rFonts w:ascii="楷体" w:eastAsia="楷体" w:hAnsi="楷体"/>
          <w:sz w:val="21"/>
        </w:rPr>
        <w:t>B、中国气象局</w:t>
      </w:r>
    </w:p>
    <w:p w14:paraId="6488F3F3" w14:textId="77777777" w:rsidR="00BF7380" w:rsidRDefault="00000000">
      <w:pPr>
        <w:spacing w:after="0" w:line="240" w:lineRule="auto"/>
      </w:pPr>
      <w:r>
        <w:rPr>
          <w:rFonts w:ascii="楷体" w:eastAsia="楷体" w:hAnsi="楷体"/>
          <w:sz w:val="21"/>
        </w:rPr>
        <w:t>C、扬州市气象局</w:t>
      </w:r>
    </w:p>
    <w:p w14:paraId="75039215" w14:textId="77777777" w:rsidR="00BF7380" w:rsidRDefault="00000000">
      <w:pPr>
        <w:spacing w:after="0" w:line="240" w:lineRule="auto"/>
      </w:pPr>
      <w:r>
        <w:rPr>
          <w:rFonts w:ascii="楷体" w:eastAsia="楷体" w:hAnsi="楷体"/>
          <w:sz w:val="21"/>
        </w:rPr>
        <w:t>D、江苏省气象局</w:t>
      </w:r>
    </w:p>
    <w:p w14:paraId="2508238C" w14:textId="77777777" w:rsidR="00BF7380" w:rsidRDefault="00000000">
      <w:pPr>
        <w:spacing w:after="0" w:line="240" w:lineRule="auto"/>
      </w:pPr>
      <w:r>
        <w:rPr>
          <w:rFonts w:ascii="楷体" w:eastAsia="楷体" w:hAnsi="楷体"/>
          <w:sz w:val="21"/>
        </w:rPr>
        <w:t>309.《气象设施和气象探测环境保护条例》第二十一条规定，因工程建设或者气象探测环境治理需要迁移单独设立的气象探测设施的，应当经设立该气象探测设施的单位同意，并按照国务院气象主管机构规定的技术要求进行__C__。</w:t>
      </w:r>
    </w:p>
    <w:p w14:paraId="44486556" w14:textId="77777777" w:rsidR="00BF7380" w:rsidRDefault="00000000">
      <w:pPr>
        <w:spacing w:after="0" w:line="240" w:lineRule="auto"/>
      </w:pPr>
      <w:r>
        <w:rPr>
          <w:rFonts w:ascii="楷体" w:eastAsia="楷体" w:hAnsi="楷体"/>
          <w:sz w:val="21"/>
        </w:rPr>
        <w:t>A、迁移</w:t>
      </w:r>
    </w:p>
    <w:p w14:paraId="286465EA" w14:textId="77777777" w:rsidR="00BF7380" w:rsidRDefault="00000000">
      <w:pPr>
        <w:spacing w:after="0" w:line="240" w:lineRule="auto"/>
      </w:pPr>
      <w:r>
        <w:rPr>
          <w:rFonts w:ascii="楷体" w:eastAsia="楷体" w:hAnsi="楷体"/>
          <w:sz w:val="21"/>
        </w:rPr>
        <w:t>B、建设</w:t>
      </w:r>
    </w:p>
    <w:p w14:paraId="2EA69B66" w14:textId="77777777" w:rsidR="00BF7380" w:rsidRDefault="00000000">
      <w:pPr>
        <w:spacing w:after="0" w:line="240" w:lineRule="auto"/>
      </w:pPr>
      <w:r>
        <w:rPr>
          <w:rFonts w:ascii="楷体" w:eastAsia="楷体" w:hAnsi="楷体"/>
          <w:sz w:val="21"/>
        </w:rPr>
        <w:t>C、复建</w:t>
      </w:r>
    </w:p>
    <w:p w14:paraId="48A46648" w14:textId="77777777" w:rsidR="00BF7380" w:rsidRDefault="00000000">
      <w:pPr>
        <w:spacing w:after="0" w:line="240" w:lineRule="auto"/>
      </w:pPr>
      <w:r>
        <w:rPr>
          <w:rFonts w:ascii="楷体" w:eastAsia="楷体" w:hAnsi="楷体"/>
          <w:sz w:val="21"/>
        </w:rPr>
        <w:t>D、迁站</w:t>
      </w:r>
    </w:p>
    <w:p w14:paraId="65F4A3E8" w14:textId="77777777" w:rsidR="00BF7380" w:rsidRDefault="00000000">
      <w:pPr>
        <w:spacing w:after="0" w:line="240" w:lineRule="auto"/>
      </w:pPr>
      <w:r>
        <w:rPr>
          <w:rFonts w:ascii="楷体" w:eastAsia="楷体" w:hAnsi="楷体"/>
          <w:sz w:val="21"/>
        </w:rPr>
        <w:t>310.《气象专用技术装备使用许可管理办法》自__A__起施行。</w:t>
      </w:r>
    </w:p>
    <w:p w14:paraId="7540ED9E" w14:textId="77777777" w:rsidR="00BF7380" w:rsidRDefault="00000000">
      <w:pPr>
        <w:spacing w:after="0" w:line="240" w:lineRule="auto"/>
      </w:pPr>
      <w:r>
        <w:rPr>
          <w:rFonts w:ascii="楷体" w:eastAsia="楷体" w:hAnsi="楷体"/>
          <w:sz w:val="21"/>
        </w:rPr>
        <w:t>A、2016年6月1日</w:t>
      </w:r>
    </w:p>
    <w:p w14:paraId="56E8CDA5" w14:textId="77777777" w:rsidR="00BF7380" w:rsidRDefault="00000000">
      <w:pPr>
        <w:spacing w:after="0" w:line="240" w:lineRule="auto"/>
      </w:pPr>
      <w:r>
        <w:rPr>
          <w:rFonts w:ascii="楷体" w:eastAsia="楷体" w:hAnsi="楷体"/>
          <w:sz w:val="21"/>
        </w:rPr>
        <w:t>B、2016年9月10日</w:t>
      </w:r>
    </w:p>
    <w:p w14:paraId="3C260789" w14:textId="77777777" w:rsidR="00BF7380" w:rsidRDefault="00000000">
      <w:pPr>
        <w:spacing w:after="0" w:line="240" w:lineRule="auto"/>
      </w:pPr>
      <w:r>
        <w:rPr>
          <w:rFonts w:ascii="楷体" w:eastAsia="楷体" w:hAnsi="楷体"/>
          <w:sz w:val="21"/>
        </w:rPr>
        <w:t>C、2016年6月10日</w:t>
      </w:r>
    </w:p>
    <w:p w14:paraId="19FBEF62" w14:textId="77777777" w:rsidR="00BF7380" w:rsidRDefault="00000000">
      <w:pPr>
        <w:spacing w:after="0" w:line="240" w:lineRule="auto"/>
      </w:pPr>
      <w:r>
        <w:rPr>
          <w:rFonts w:ascii="楷体" w:eastAsia="楷体" w:hAnsi="楷体"/>
          <w:sz w:val="21"/>
        </w:rPr>
        <w:t>D、2016年9月1日</w:t>
      </w:r>
    </w:p>
    <w:p w14:paraId="711B498E" w14:textId="77777777" w:rsidR="00BF7380" w:rsidRDefault="00000000">
      <w:pPr>
        <w:spacing w:after="0" w:line="240" w:lineRule="auto"/>
      </w:pPr>
      <w:r>
        <w:rPr>
          <w:rFonts w:ascii="楷体" w:eastAsia="楷体" w:hAnsi="楷体"/>
          <w:sz w:val="21"/>
        </w:rPr>
        <w:lastRenderedPageBreak/>
        <w:t>311.《气象专用技术装备使用许可管理办法》所称气象专用技术装备，是指专门用于气象探测、预报、服务以及人工影响天气、__D__等气象业务的气象设备、仪器、仪表、消耗器材及相应软件系统。</w:t>
      </w:r>
    </w:p>
    <w:p w14:paraId="3EE1CD50" w14:textId="77777777" w:rsidR="00BF7380" w:rsidRDefault="00000000">
      <w:pPr>
        <w:spacing w:after="0" w:line="240" w:lineRule="auto"/>
      </w:pPr>
      <w:r>
        <w:rPr>
          <w:rFonts w:ascii="楷体" w:eastAsia="楷体" w:hAnsi="楷体"/>
          <w:sz w:val="21"/>
        </w:rPr>
        <w:t>A、临时观测</w:t>
      </w:r>
    </w:p>
    <w:p w14:paraId="778E524C" w14:textId="77777777" w:rsidR="00BF7380" w:rsidRDefault="00000000">
      <w:pPr>
        <w:spacing w:after="0" w:line="240" w:lineRule="auto"/>
      </w:pPr>
      <w:r>
        <w:rPr>
          <w:rFonts w:ascii="楷体" w:eastAsia="楷体" w:hAnsi="楷体"/>
          <w:sz w:val="21"/>
        </w:rPr>
        <w:t>B、气象科学实验</w:t>
      </w:r>
    </w:p>
    <w:p w14:paraId="29F81E74" w14:textId="77777777" w:rsidR="00BF7380" w:rsidRDefault="00000000">
      <w:pPr>
        <w:spacing w:after="0" w:line="240" w:lineRule="auto"/>
      </w:pPr>
      <w:r>
        <w:rPr>
          <w:rFonts w:ascii="楷体" w:eastAsia="楷体" w:hAnsi="楷体"/>
          <w:sz w:val="21"/>
        </w:rPr>
        <w:t>C、卫星观测</w:t>
      </w:r>
    </w:p>
    <w:p w14:paraId="2EB510E6" w14:textId="77777777" w:rsidR="00BF7380" w:rsidRDefault="00000000">
      <w:pPr>
        <w:spacing w:after="0" w:line="240" w:lineRule="auto"/>
      </w:pPr>
      <w:r>
        <w:rPr>
          <w:rFonts w:ascii="楷体" w:eastAsia="楷体" w:hAnsi="楷体"/>
          <w:sz w:val="21"/>
        </w:rPr>
        <w:t>D、空间天气</w:t>
      </w:r>
    </w:p>
    <w:p w14:paraId="73560957" w14:textId="77777777" w:rsidR="00BF7380" w:rsidRDefault="00000000">
      <w:pPr>
        <w:spacing w:after="0" w:line="240" w:lineRule="auto"/>
      </w:pPr>
      <w:r>
        <w:rPr>
          <w:rFonts w:ascii="楷体" w:eastAsia="楷体" w:hAnsi="楷体"/>
          <w:sz w:val="21"/>
        </w:rPr>
        <w:t>312.《气象台站迁建行政许可管理办法》规定：省、自治区、直辖市气象主管机构作出准予其他气象台站迁建的行政许可决定，应当自作出决定之日起__B__工作日内将行政许可审批材料报国务院气象主管机构备案。</w:t>
      </w:r>
    </w:p>
    <w:p w14:paraId="46B13AE0" w14:textId="77777777" w:rsidR="00BF7380" w:rsidRDefault="00000000">
      <w:pPr>
        <w:spacing w:after="0" w:line="240" w:lineRule="auto"/>
      </w:pPr>
      <w:r>
        <w:rPr>
          <w:rFonts w:ascii="楷体" w:eastAsia="楷体" w:hAnsi="楷体"/>
          <w:sz w:val="21"/>
        </w:rPr>
        <w:t>A、十个</w:t>
      </w:r>
    </w:p>
    <w:p w14:paraId="182C8F59" w14:textId="77777777" w:rsidR="00BF7380" w:rsidRDefault="00000000">
      <w:pPr>
        <w:spacing w:after="0" w:line="240" w:lineRule="auto"/>
      </w:pPr>
      <w:r>
        <w:rPr>
          <w:rFonts w:ascii="楷体" w:eastAsia="楷体" w:hAnsi="楷体"/>
          <w:sz w:val="21"/>
        </w:rPr>
        <w:t>B、十五个</w:t>
      </w:r>
    </w:p>
    <w:p w14:paraId="0084195C" w14:textId="77777777" w:rsidR="00BF7380" w:rsidRDefault="00000000">
      <w:pPr>
        <w:spacing w:after="0" w:line="240" w:lineRule="auto"/>
      </w:pPr>
      <w:r>
        <w:rPr>
          <w:rFonts w:ascii="楷体" w:eastAsia="楷体" w:hAnsi="楷体"/>
          <w:sz w:val="21"/>
        </w:rPr>
        <w:t>C、二十个</w:t>
      </w:r>
    </w:p>
    <w:p w14:paraId="66CD9199" w14:textId="77777777" w:rsidR="00BF7380" w:rsidRDefault="00000000">
      <w:pPr>
        <w:spacing w:after="0" w:line="240" w:lineRule="auto"/>
      </w:pPr>
      <w:r>
        <w:rPr>
          <w:rFonts w:ascii="楷体" w:eastAsia="楷体" w:hAnsi="楷体"/>
          <w:sz w:val="21"/>
        </w:rPr>
        <w:t>D、五个</w:t>
      </w:r>
    </w:p>
    <w:p w14:paraId="775776BE" w14:textId="77777777" w:rsidR="00BF7380" w:rsidRDefault="00000000">
      <w:pPr>
        <w:spacing w:after="0" w:line="240" w:lineRule="auto"/>
      </w:pPr>
      <w:r>
        <w:rPr>
          <w:rFonts w:ascii="楷体" w:eastAsia="楷体" w:hAnsi="楷体"/>
          <w:sz w:val="21"/>
        </w:rPr>
        <w:t>313.《观测司关于加强地面气象观测标准化工作的通知》(气测函[2015]126号)，日照观测仪器方位南北标志，位于观测场南边围栏内侧地面上，用水泥混凝土或其它石材制作，与地面齐平或不高出__A__CM，中心与风传感器相对应。</w:t>
      </w:r>
    </w:p>
    <w:p w14:paraId="71734C5C" w14:textId="77777777" w:rsidR="00BF7380" w:rsidRDefault="00000000">
      <w:pPr>
        <w:spacing w:after="0" w:line="240" w:lineRule="auto"/>
      </w:pPr>
      <w:r>
        <w:rPr>
          <w:rFonts w:ascii="楷体" w:eastAsia="楷体" w:hAnsi="楷体"/>
          <w:sz w:val="21"/>
        </w:rPr>
        <w:t>A、5</w:t>
      </w:r>
    </w:p>
    <w:p w14:paraId="6F4550A4" w14:textId="77777777" w:rsidR="00BF7380" w:rsidRDefault="00000000">
      <w:pPr>
        <w:spacing w:after="0" w:line="240" w:lineRule="auto"/>
      </w:pPr>
      <w:r>
        <w:rPr>
          <w:rFonts w:ascii="楷体" w:eastAsia="楷体" w:hAnsi="楷体"/>
          <w:sz w:val="21"/>
        </w:rPr>
        <w:t>B、2.5</w:t>
      </w:r>
    </w:p>
    <w:p w14:paraId="5133A115" w14:textId="77777777" w:rsidR="00BF7380" w:rsidRDefault="00000000">
      <w:pPr>
        <w:spacing w:after="0" w:line="240" w:lineRule="auto"/>
      </w:pPr>
      <w:r>
        <w:rPr>
          <w:rFonts w:ascii="楷体" w:eastAsia="楷体" w:hAnsi="楷体"/>
          <w:sz w:val="21"/>
        </w:rPr>
        <w:t>C、4</w:t>
      </w:r>
    </w:p>
    <w:p w14:paraId="44B7860F" w14:textId="77777777" w:rsidR="00BF7380" w:rsidRDefault="00000000">
      <w:pPr>
        <w:spacing w:after="0" w:line="240" w:lineRule="auto"/>
      </w:pPr>
      <w:r>
        <w:rPr>
          <w:rFonts w:ascii="楷体" w:eastAsia="楷体" w:hAnsi="楷体"/>
          <w:sz w:val="21"/>
        </w:rPr>
        <w:t>D、3</w:t>
      </w:r>
    </w:p>
    <w:p w14:paraId="4F9EC8B6" w14:textId="77777777" w:rsidR="00BF7380" w:rsidRDefault="00000000">
      <w:pPr>
        <w:spacing w:after="0" w:line="240" w:lineRule="auto"/>
      </w:pPr>
      <w:r>
        <w:rPr>
          <w:rFonts w:ascii="楷体" w:eastAsia="楷体" w:hAnsi="楷体"/>
          <w:sz w:val="21"/>
        </w:rPr>
        <w:t>314.综合观测标准化工作应以__C__为主线，健全技术装备、业务运行和管理标准化体系，强化贯彻落实和监督检查，为综合观测业务现代化奠定基础。</w:t>
      </w:r>
    </w:p>
    <w:p w14:paraId="1986D11A" w14:textId="77777777" w:rsidR="00BF7380" w:rsidRDefault="00000000">
      <w:pPr>
        <w:spacing w:after="0" w:line="240" w:lineRule="auto"/>
      </w:pPr>
      <w:r>
        <w:rPr>
          <w:rFonts w:ascii="楷体" w:eastAsia="楷体" w:hAnsi="楷体"/>
          <w:sz w:val="21"/>
        </w:rPr>
        <w:t>A、综合观测全流程信息化</w:t>
      </w:r>
    </w:p>
    <w:p w14:paraId="641083E5" w14:textId="77777777" w:rsidR="00BF7380" w:rsidRDefault="00000000">
      <w:pPr>
        <w:spacing w:after="0" w:line="240" w:lineRule="auto"/>
      </w:pPr>
      <w:r>
        <w:rPr>
          <w:rFonts w:ascii="楷体" w:eastAsia="楷体" w:hAnsi="楷体"/>
          <w:sz w:val="21"/>
        </w:rPr>
        <w:t>B、综合观测全流程规范化</w:t>
      </w:r>
    </w:p>
    <w:p w14:paraId="68A0E3E5" w14:textId="77777777" w:rsidR="00BF7380" w:rsidRDefault="00000000">
      <w:pPr>
        <w:spacing w:after="0" w:line="240" w:lineRule="auto"/>
      </w:pPr>
      <w:r>
        <w:rPr>
          <w:rFonts w:ascii="楷体" w:eastAsia="楷体" w:hAnsi="楷体"/>
          <w:sz w:val="21"/>
        </w:rPr>
        <w:t>C、综合观测全流程标准化</w:t>
      </w:r>
    </w:p>
    <w:p w14:paraId="7F53C41F" w14:textId="77777777" w:rsidR="00BF7380" w:rsidRDefault="00000000">
      <w:pPr>
        <w:spacing w:after="0" w:line="240" w:lineRule="auto"/>
      </w:pPr>
      <w:r>
        <w:rPr>
          <w:rFonts w:ascii="楷体" w:eastAsia="楷体" w:hAnsi="楷体"/>
          <w:sz w:val="21"/>
        </w:rPr>
        <w:t>D、综合观测全流程现代化</w:t>
      </w:r>
    </w:p>
    <w:p w14:paraId="4B97C3BC" w14:textId="77777777" w:rsidR="00BF7380" w:rsidRDefault="00000000">
      <w:pPr>
        <w:spacing w:after="0" w:line="240" w:lineRule="auto"/>
      </w:pPr>
      <w:r>
        <w:rPr>
          <w:rFonts w:ascii="楷体" w:eastAsia="楷体" w:hAnsi="楷体"/>
          <w:sz w:val="21"/>
        </w:rPr>
        <w:t>315.《中国气象局关于县级综合气象业务改革发展的意见》在建设观测系统业务平台中提出，集约优化地面观测场自动观测任务和设施，具备自动运行和__C__功能。</w:t>
      </w:r>
    </w:p>
    <w:p w14:paraId="183CE17C" w14:textId="77777777" w:rsidR="00BF7380" w:rsidRDefault="00000000">
      <w:pPr>
        <w:spacing w:after="0" w:line="240" w:lineRule="auto"/>
      </w:pPr>
      <w:r>
        <w:rPr>
          <w:rFonts w:ascii="楷体" w:eastAsia="楷体" w:hAnsi="楷体"/>
          <w:sz w:val="21"/>
        </w:rPr>
        <w:t>A、实景监控</w:t>
      </w:r>
    </w:p>
    <w:p w14:paraId="72A311E2" w14:textId="77777777" w:rsidR="00BF7380" w:rsidRDefault="00000000">
      <w:pPr>
        <w:spacing w:after="0" w:line="240" w:lineRule="auto"/>
      </w:pPr>
      <w:r>
        <w:rPr>
          <w:rFonts w:ascii="楷体" w:eastAsia="楷体" w:hAnsi="楷体"/>
          <w:sz w:val="21"/>
        </w:rPr>
        <w:t>B、质量控制</w:t>
      </w:r>
    </w:p>
    <w:p w14:paraId="74F20203" w14:textId="77777777" w:rsidR="00BF7380" w:rsidRDefault="00000000">
      <w:pPr>
        <w:spacing w:after="0" w:line="240" w:lineRule="auto"/>
      </w:pPr>
      <w:r>
        <w:rPr>
          <w:rFonts w:ascii="楷体" w:eastAsia="楷体" w:hAnsi="楷体"/>
          <w:sz w:val="21"/>
        </w:rPr>
        <w:t>C、远程监控</w:t>
      </w:r>
    </w:p>
    <w:p w14:paraId="03441120" w14:textId="77777777" w:rsidR="00BF7380" w:rsidRDefault="00000000">
      <w:pPr>
        <w:spacing w:after="0" w:line="240" w:lineRule="auto"/>
      </w:pPr>
      <w:r>
        <w:rPr>
          <w:rFonts w:ascii="楷体" w:eastAsia="楷体" w:hAnsi="楷体"/>
          <w:sz w:val="21"/>
        </w:rPr>
        <w:t>D、通信传输</w:t>
      </w:r>
    </w:p>
    <w:p w14:paraId="6551989E" w14:textId="77777777" w:rsidR="00BF7380" w:rsidRDefault="00000000">
      <w:pPr>
        <w:spacing w:after="0" w:line="240" w:lineRule="auto"/>
      </w:pPr>
      <w:r>
        <w:rPr>
          <w:rFonts w:ascii="楷体" w:eastAsia="楷体" w:hAnsi="楷体"/>
          <w:sz w:val="21"/>
        </w:rPr>
        <w:t>316.《综合气象观测系统发展规划(2014—2020年)》中提出，到2020年地面观测数据可用率要达到__B__。</w:t>
      </w:r>
    </w:p>
    <w:p w14:paraId="0658D4C0" w14:textId="77777777" w:rsidR="00BF7380" w:rsidRDefault="00000000">
      <w:pPr>
        <w:spacing w:after="0" w:line="240" w:lineRule="auto"/>
      </w:pPr>
      <w:r>
        <w:rPr>
          <w:rFonts w:ascii="楷体" w:eastAsia="楷体" w:hAnsi="楷体"/>
          <w:sz w:val="21"/>
        </w:rPr>
        <w:t>A、99.5%</w:t>
      </w:r>
    </w:p>
    <w:p w14:paraId="18E66AB9" w14:textId="77777777" w:rsidR="00BF7380" w:rsidRDefault="00000000">
      <w:pPr>
        <w:spacing w:after="0" w:line="240" w:lineRule="auto"/>
      </w:pPr>
      <w:r>
        <w:rPr>
          <w:rFonts w:ascii="楷体" w:eastAsia="楷体" w:hAnsi="楷体"/>
          <w:sz w:val="21"/>
        </w:rPr>
        <w:t>B、99%</w:t>
      </w:r>
    </w:p>
    <w:p w14:paraId="5A98EBAF" w14:textId="77777777" w:rsidR="00BF7380" w:rsidRDefault="00000000">
      <w:pPr>
        <w:spacing w:after="0" w:line="240" w:lineRule="auto"/>
      </w:pPr>
      <w:r>
        <w:rPr>
          <w:rFonts w:ascii="楷体" w:eastAsia="楷体" w:hAnsi="楷体"/>
          <w:sz w:val="21"/>
        </w:rPr>
        <w:t>C、98%</w:t>
      </w:r>
    </w:p>
    <w:p w14:paraId="3796866C" w14:textId="77777777" w:rsidR="00BF7380" w:rsidRDefault="00000000">
      <w:pPr>
        <w:spacing w:after="0" w:line="240" w:lineRule="auto"/>
      </w:pPr>
      <w:r>
        <w:rPr>
          <w:rFonts w:ascii="楷体" w:eastAsia="楷体" w:hAnsi="楷体"/>
          <w:sz w:val="21"/>
        </w:rPr>
        <w:t>D、98.5%</w:t>
      </w:r>
    </w:p>
    <w:p w14:paraId="24AF9BA7" w14:textId="77777777" w:rsidR="00BF7380" w:rsidRDefault="00000000">
      <w:pPr>
        <w:spacing w:after="0" w:line="240" w:lineRule="auto"/>
      </w:pPr>
      <w:r>
        <w:rPr>
          <w:rFonts w:ascii="楷体" w:eastAsia="楷体" w:hAnsi="楷体"/>
          <w:sz w:val="21"/>
        </w:rPr>
        <w:t>317.到2017年，建成比较完备的综合观测标准化体系，有效解决标准缺失、质量不高、应用不好的问题，综合观测全流程标准化率达到__D__以上，基本适应气象业务现代化需求。</w:t>
      </w:r>
    </w:p>
    <w:p w14:paraId="7FF314E7" w14:textId="77777777" w:rsidR="00BF7380" w:rsidRDefault="00000000">
      <w:pPr>
        <w:spacing w:after="0" w:line="240" w:lineRule="auto"/>
      </w:pPr>
      <w:r>
        <w:rPr>
          <w:rFonts w:ascii="楷体" w:eastAsia="楷体" w:hAnsi="楷体"/>
          <w:sz w:val="21"/>
        </w:rPr>
        <w:t>A、85%</w:t>
      </w:r>
    </w:p>
    <w:p w14:paraId="2B75EDD0" w14:textId="77777777" w:rsidR="00BF7380" w:rsidRDefault="00000000">
      <w:pPr>
        <w:spacing w:after="0" w:line="240" w:lineRule="auto"/>
      </w:pPr>
      <w:r>
        <w:rPr>
          <w:rFonts w:ascii="楷体" w:eastAsia="楷体" w:hAnsi="楷体"/>
          <w:sz w:val="21"/>
        </w:rPr>
        <w:t>B、95%</w:t>
      </w:r>
    </w:p>
    <w:p w14:paraId="6630FCD5" w14:textId="77777777" w:rsidR="00BF7380" w:rsidRDefault="00000000">
      <w:pPr>
        <w:spacing w:after="0" w:line="240" w:lineRule="auto"/>
      </w:pPr>
      <w:r>
        <w:rPr>
          <w:rFonts w:ascii="楷体" w:eastAsia="楷体" w:hAnsi="楷体"/>
          <w:sz w:val="21"/>
        </w:rPr>
        <w:t>C、80%</w:t>
      </w:r>
    </w:p>
    <w:p w14:paraId="00606108" w14:textId="77777777" w:rsidR="00BF7380" w:rsidRDefault="00000000">
      <w:pPr>
        <w:spacing w:after="0" w:line="240" w:lineRule="auto"/>
      </w:pPr>
      <w:r>
        <w:rPr>
          <w:rFonts w:ascii="楷体" w:eastAsia="楷体" w:hAnsi="楷体"/>
          <w:sz w:val="21"/>
        </w:rPr>
        <w:t>D、90%</w:t>
      </w:r>
    </w:p>
    <w:p w14:paraId="0C7727BB" w14:textId="77777777" w:rsidR="00BF7380" w:rsidRDefault="00000000">
      <w:pPr>
        <w:spacing w:after="0" w:line="240" w:lineRule="auto"/>
      </w:pPr>
      <w:r>
        <w:rPr>
          <w:rFonts w:ascii="楷体" w:eastAsia="楷体" w:hAnsi="楷体"/>
          <w:sz w:val="21"/>
        </w:rPr>
        <w:t>318.装备保障业务实行__C__布局。</w:t>
      </w:r>
    </w:p>
    <w:p w14:paraId="523BF0C6" w14:textId="77777777" w:rsidR="00BF7380" w:rsidRDefault="00000000">
      <w:pPr>
        <w:spacing w:after="0" w:line="240" w:lineRule="auto"/>
      </w:pPr>
      <w:r>
        <w:rPr>
          <w:rFonts w:ascii="楷体" w:eastAsia="楷体" w:hAnsi="楷体"/>
          <w:sz w:val="21"/>
        </w:rPr>
        <w:t>A、国家、台站两级</w:t>
      </w:r>
    </w:p>
    <w:p w14:paraId="6090BADA" w14:textId="77777777" w:rsidR="00BF7380" w:rsidRDefault="00000000">
      <w:pPr>
        <w:spacing w:after="0" w:line="240" w:lineRule="auto"/>
      </w:pPr>
      <w:r>
        <w:rPr>
          <w:rFonts w:ascii="楷体" w:eastAsia="楷体" w:hAnsi="楷体"/>
          <w:sz w:val="21"/>
        </w:rPr>
        <w:t>B、国家、省两级</w:t>
      </w:r>
    </w:p>
    <w:p w14:paraId="2B5D336F" w14:textId="77777777" w:rsidR="00BF7380" w:rsidRDefault="00000000">
      <w:pPr>
        <w:spacing w:after="0" w:line="240" w:lineRule="auto"/>
      </w:pPr>
      <w:r>
        <w:rPr>
          <w:rFonts w:ascii="楷体" w:eastAsia="楷体" w:hAnsi="楷体"/>
          <w:sz w:val="21"/>
        </w:rPr>
        <w:t>C、国家、省、地和县四级</w:t>
      </w:r>
    </w:p>
    <w:p w14:paraId="318AF4EE" w14:textId="77777777" w:rsidR="00BF7380" w:rsidRDefault="00000000">
      <w:pPr>
        <w:spacing w:after="0" w:line="240" w:lineRule="auto"/>
      </w:pPr>
      <w:r>
        <w:rPr>
          <w:rFonts w:ascii="楷体" w:eastAsia="楷体" w:hAnsi="楷体"/>
          <w:sz w:val="21"/>
        </w:rPr>
        <w:t>D、国家、省、市三级</w:t>
      </w:r>
    </w:p>
    <w:p w14:paraId="3AE30C81" w14:textId="77777777" w:rsidR="00BF7380" w:rsidRDefault="00000000">
      <w:pPr>
        <w:spacing w:after="0" w:line="240" w:lineRule="auto"/>
      </w:pPr>
      <w:r>
        <w:rPr>
          <w:rFonts w:ascii="楷体" w:eastAsia="楷体" w:hAnsi="楷体"/>
          <w:sz w:val="21"/>
        </w:rPr>
        <w:t>319.《综合气象观测系统发展规划(2014—2020年)》中环境气象观测主要内容要求，在全国地市级以上城市以及京津冀、长三角、珠三角地区县级城市，建设以__B__观测为重点的环境气象观测站。</w:t>
      </w:r>
    </w:p>
    <w:p w14:paraId="336373A0" w14:textId="77777777" w:rsidR="00BF7380" w:rsidRDefault="00000000">
      <w:pPr>
        <w:spacing w:after="0" w:line="240" w:lineRule="auto"/>
      </w:pPr>
      <w:r>
        <w:rPr>
          <w:rFonts w:ascii="楷体" w:eastAsia="楷体" w:hAnsi="楷体"/>
          <w:sz w:val="21"/>
        </w:rPr>
        <w:t>A、霾</w:t>
      </w:r>
    </w:p>
    <w:p w14:paraId="095794E6" w14:textId="77777777" w:rsidR="00BF7380" w:rsidRDefault="00000000">
      <w:pPr>
        <w:spacing w:after="0" w:line="240" w:lineRule="auto"/>
      </w:pPr>
      <w:r>
        <w:rPr>
          <w:rFonts w:ascii="楷体" w:eastAsia="楷体" w:hAnsi="楷体"/>
          <w:sz w:val="21"/>
        </w:rPr>
        <w:t>B、雾霾</w:t>
      </w:r>
    </w:p>
    <w:p w14:paraId="7FF7F1E0" w14:textId="77777777" w:rsidR="00BF7380" w:rsidRDefault="00000000">
      <w:pPr>
        <w:spacing w:after="0" w:line="240" w:lineRule="auto"/>
      </w:pPr>
      <w:r>
        <w:rPr>
          <w:rFonts w:ascii="楷体" w:eastAsia="楷体" w:hAnsi="楷体"/>
          <w:sz w:val="21"/>
        </w:rPr>
        <w:t>C、沙尘暴</w:t>
      </w:r>
    </w:p>
    <w:p w14:paraId="660712A9" w14:textId="77777777" w:rsidR="00BF7380" w:rsidRDefault="00000000">
      <w:pPr>
        <w:spacing w:after="0" w:line="240" w:lineRule="auto"/>
      </w:pPr>
      <w:r>
        <w:rPr>
          <w:rFonts w:ascii="楷体" w:eastAsia="楷体" w:hAnsi="楷体"/>
          <w:sz w:val="21"/>
        </w:rPr>
        <w:t>D、雾</w:t>
      </w:r>
    </w:p>
    <w:p w14:paraId="3863DA00" w14:textId="77777777" w:rsidR="00BF7380" w:rsidRDefault="00000000">
      <w:pPr>
        <w:spacing w:after="0" w:line="240" w:lineRule="auto"/>
      </w:pPr>
      <w:r>
        <w:rPr>
          <w:rFonts w:ascii="楷体" w:eastAsia="楷体" w:hAnsi="楷体"/>
          <w:sz w:val="21"/>
        </w:rPr>
        <w:t>320.标准化图册中要求雪深传感器测距探头距地面垂直高度一般选择__D__。</w:t>
      </w:r>
    </w:p>
    <w:p w14:paraId="69AF0E76" w14:textId="77777777" w:rsidR="00BF7380" w:rsidRDefault="00000000">
      <w:pPr>
        <w:spacing w:after="0" w:line="240" w:lineRule="auto"/>
      </w:pPr>
      <w:r>
        <w:rPr>
          <w:rFonts w:ascii="楷体" w:eastAsia="楷体" w:hAnsi="楷体"/>
          <w:sz w:val="21"/>
        </w:rPr>
        <w:t>A、280±5cm</w:t>
      </w:r>
    </w:p>
    <w:p w14:paraId="7BCAA43F" w14:textId="77777777" w:rsidR="00BF7380" w:rsidRDefault="00000000">
      <w:pPr>
        <w:spacing w:after="0" w:line="240" w:lineRule="auto"/>
      </w:pPr>
      <w:r>
        <w:rPr>
          <w:rFonts w:ascii="楷体" w:eastAsia="楷体" w:hAnsi="楷体"/>
          <w:sz w:val="21"/>
        </w:rPr>
        <w:t>B、150±5cm</w:t>
      </w:r>
    </w:p>
    <w:p w14:paraId="280C0DDB" w14:textId="77777777" w:rsidR="00BF7380" w:rsidRDefault="00000000">
      <w:pPr>
        <w:spacing w:after="0" w:line="240" w:lineRule="auto"/>
      </w:pPr>
      <w:r>
        <w:rPr>
          <w:rFonts w:ascii="楷体" w:eastAsia="楷体" w:hAnsi="楷体"/>
          <w:sz w:val="21"/>
        </w:rPr>
        <w:t>C、70±3cm</w:t>
      </w:r>
    </w:p>
    <w:p w14:paraId="717C65E5" w14:textId="77777777" w:rsidR="00BF7380" w:rsidRDefault="00000000">
      <w:pPr>
        <w:spacing w:after="0" w:line="240" w:lineRule="auto"/>
      </w:pPr>
      <w:r>
        <w:rPr>
          <w:rFonts w:ascii="楷体" w:eastAsia="楷体" w:hAnsi="楷体"/>
          <w:sz w:val="21"/>
        </w:rPr>
        <w:t>D、150±3cm</w:t>
      </w:r>
    </w:p>
    <w:p w14:paraId="4C5DEC24" w14:textId="77777777" w:rsidR="00BF7380" w:rsidRDefault="00000000">
      <w:pPr>
        <w:spacing w:after="0" w:line="240" w:lineRule="auto"/>
      </w:pPr>
      <w:r>
        <w:rPr>
          <w:rFonts w:ascii="楷体" w:eastAsia="楷体" w:hAnsi="楷体"/>
          <w:sz w:val="21"/>
        </w:rPr>
        <w:t>321.《综合气象观测系统发展规划(2014—2020年)》中指出，发展__B__闪电定位观测技术和观测方法。</w:t>
      </w:r>
    </w:p>
    <w:p w14:paraId="4A38F4EC" w14:textId="77777777" w:rsidR="00BF7380" w:rsidRDefault="00000000">
      <w:pPr>
        <w:spacing w:after="0" w:line="240" w:lineRule="auto"/>
      </w:pPr>
      <w:r>
        <w:rPr>
          <w:rFonts w:ascii="楷体" w:eastAsia="楷体" w:hAnsi="楷体"/>
          <w:sz w:val="21"/>
        </w:rPr>
        <w:t>A、二维</w:t>
      </w:r>
    </w:p>
    <w:p w14:paraId="0618E565" w14:textId="77777777" w:rsidR="00BF7380" w:rsidRDefault="00000000">
      <w:pPr>
        <w:spacing w:after="0" w:line="240" w:lineRule="auto"/>
      </w:pPr>
      <w:r>
        <w:rPr>
          <w:rFonts w:ascii="楷体" w:eastAsia="楷体" w:hAnsi="楷体"/>
          <w:sz w:val="21"/>
        </w:rPr>
        <w:t>B、三维</w:t>
      </w:r>
    </w:p>
    <w:p w14:paraId="0424F723" w14:textId="77777777" w:rsidR="00BF7380" w:rsidRDefault="00000000">
      <w:pPr>
        <w:spacing w:after="0" w:line="240" w:lineRule="auto"/>
      </w:pPr>
      <w:r>
        <w:rPr>
          <w:rFonts w:ascii="楷体" w:eastAsia="楷体" w:hAnsi="楷体"/>
          <w:sz w:val="21"/>
        </w:rPr>
        <w:t>C、立体</w:t>
      </w:r>
    </w:p>
    <w:p w14:paraId="1929A9F9" w14:textId="77777777" w:rsidR="00BF7380" w:rsidRDefault="00000000">
      <w:pPr>
        <w:spacing w:after="0" w:line="240" w:lineRule="auto"/>
      </w:pPr>
      <w:r>
        <w:rPr>
          <w:rFonts w:ascii="楷体" w:eastAsia="楷体" w:hAnsi="楷体"/>
          <w:sz w:val="21"/>
        </w:rPr>
        <w:t>D、圆周</w:t>
      </w:r>
    </w:p>
    <w:p w14:paraId="6E6A6808" w14:textId="77777777" w:rsidR="00BF7380" w:rsidRDefault="00000000">
      <w:pPr>
        <w:spacing w:after="0" w:line="240" w:lineRule="auto"/>
      </w:pPr>
      <w:r>
        <w:rPr>
          <w:rFonts w:ascii="楷体" w:eastAsia="楷体" w:hAnsi="楷体"/>
          <w:sz w:val="21"/>
        </w:rPr>
        <w:t>322.国家气象观测站(原一般站)英文为__A__。</w:t>
      </w:r>
    </w:p>
    <w:p w14:paraId="0325EC0D" w14:textId="77777777" w:rsidR="00BF7380" w:rsidRDefault="00000000">
      <w:pPr>
        <w:spacing w:after="0" w:line="240" w:lineRule="auto"/>
      </w:pPr>
      <w:r>
        <w:rPr>
          <w:rFonts w:ascii="楷体" w:eastAsia="楷体" w:hAnsi="楷体"/>
          <w:sz w:val="21"/>
        </w:rPr>
        <w:t>A、NationalOrdinaryMeteorologicalObservingStation</w:t>
      </w:r>
    </w:p>
    <w:p w14:paraId="60DD6CFD" w14:textId="77777777" w:rsidR="00BF7380" w:rsidRDefault="00000000">
      <w:pPr>
        <w:spacing w:after="0" w:line="240" w:lineRule="auto"/>
      </w:pPr>
      <w:r>
        <w:rPr>
          <w:rFonts w:ascii="楷体" w:eastAsia="楷体" w:hAnsi="楷体"/>
          <w:sz w:val="21"/>
        </w:rPr>
        <w:t>B、NationalClimatologicalObservatory</w:t>
      </w:r>
    </w:p>
    <w:p w14:paraId="29AAFD95" w14:textId="77777777" w:rsidR="00BF7380" w:rsidRDefault="00000000">
      <w:pPr>
        <w:spacing w:after="0" w:line="240" w:lineRule="auto"/>
      </w:pPr>
      <w:r>
        <w:rPr>
          <w:rFonts w:ascii="楷体" w:eastAsia="楷体" w:hAnsi="楷体"/>
          <w:sz w:val="21"/>
        </w:rPr>
        <w:t>C、NationalBasicMeteorologicalObservingStation</w:t>
      </w:r>
    </w:p>
    <w:p w14:paraId="1FCEF52D" w14:textId="77777777" w:rsidR="00BF7380" w:rsidRDefault="00000000">
      <w:pPr>
        <w:spacing w:after="0" w:line="240" w:lineRule="auto"/>
      </w:pPr>
      <w:r>
        <w:rPr>
          <w:rFonts w:ascii="楷体" w:eastAsia="楷体" w:hAnsi="楷体"/>
          <w:sz w:val="21"/>
        </w:rPr>
        <w:t>D、NationalReferenceClimatologicalStation</w:t>
      </w:r>
    </w:p>
    <w:p w14:paraId="61A09417" w14:textId="77777777" w:rsidR="00BF7380" w:rsidRDefault="00000000">
      <w:pPr>
        <w:spacing w:after="0" w:line="240" w:lineRule="auto"/>
      </w:pPr>
      <w:r>
        <w:rPr>
          <w:rFonts w:ascii="楷体" w:eastAsia="楷体" w:hAnsi="楷体"/>
          <w:sz w:val="21"/>
        </w:rPr>
        <w:t>323.《综合气象观测系统发展规划(2014—2020年)》中，为适应国家气候</w:t>
      </w:r>
      <w:r>
        <w:rPr>
          <w:rFonts w:ascii="楷体" w:eastAsia="楷体" w:hAnsi="楷体"/>
          <w:sz w:val="21"/>
        </w:rPr>
        <w:lastRenderedPageBreak/>
        <w:t>区划和气候变化业务需求，结合国家基准气候站探测环境变化情况，重点补充建设和遴选符合条件的无人自动气候站，适时调整个别站点，站间距约__C__公里。</w:t>
      </w:r>
    </w:p>
    <w:p w14:paraId="685E20E7" w14:textId="77777777" w:rsidR="00BF7380" w:rsidRDefault="00000000">
      <w:pPr>
        <w:spacing w:after="0" w:line="240" w:lineRule="auto"/>
      </w:pPr>
      <w:r>
        <w:rPr>
          <w:rFonts w:ascii="楷体" w:eastAsia="楷体" w:hAnsi="楷体"/>
          <w:sz w:val="21"/>
        </w:rPr>
        <w:t>A、150-250</w:t>
      </w:r>
    </w:p>
    <w:p w14:paraId="7E2122FE" w14:textId="77777777" w:rsidR="00BF7380" w:rsidRDefault="00000000">
      <w:pPr>
        <w:spacing w:after="0" w:line="240" w:lineRule="auto"/>
      </w:pPr>
      <w:r>
        <w:rPr>
          <w:rFonts w:ascii="楷体" w:eastAsia="楷体" w:hAnsi="楷体"/>
          <w:sz w:val="21"/>
        </w:rPr>
        <w:t>B、150-200</w:t>
      </w:r>
    </w:p>
    <w:p w14:paraId="58486BC0" w14:textId="77777777" w:rsidR="00BF7380" w:rsidRDefault="00000000">
      <w:pPr>
        <w:spacing w:after="0" w:line="240" w:lineRule="auto"/>
      </w:pPr>
      <w:r>
        <w:rPr>
          <w:rFonts w:ascii="楷体" w:eastAsia="楷体" w:hAnsi="楷体"/>
          <w:sz w:val="21"/>
        </w:rPr>
        <w:t>C、200-250</w:t>
      </w:r>
    </w:p>
    <w:p w14:paraId="6D5A79CB" w14:textId="77777777" w:rsidR="00BF7380" w:rsidRDefault="00000000">
      <w:pPr>
        <w:spacing w:after="0" w:line="240" w:lineRule="auto"/>
      </w:pPr>
      <w:r>
        <w:rPr>
          <w:rFonts w:ascii="楷体" w:eastAsia="楷体" w:hAnsi="楷体"/>
          <w:sz w:val="21"/>
        </w:rPr>
        <w:t>D、200-300</w:t>
      </w:r>
    </w:p>
    <w:p w14:paraId="42FF40CE" w14:textId="77777777" w:rsidR="00BF7380" w:rsidRDefault="00000000">
      <w:pPr>
        <w:spacing w:after="0" w:line="240" w:lineRule="auto"/>
      </w:pPr>
      <w:r>
        <w:rPr>
          <w:rFonts w:ascii="楷体" w:eastAsia="楷体" w:hAnsi="楷体"/>
          <w:sz w:val="21"/>
        </w:rPr>
        <w:t>324.国务院气象主管机构应当在收到全部申请材料之日起__B__工作日内，按照《中华人民共和国行政许可法》和《气象专用技术装备使用许可管理办法》规定的条件作出受理或者不予受理的书面决定，并出具书面凭证。对不予受理的，应当书面说明理由。</w:t>
      </w:r>
    </w:p>
    <w:p w14:paraId="5565F394" w14:textId="77777777" w:rsidR="00BF7380" w:rsidRDefault="00000000">
      <w:pPr>
        <w:spacing w:after="0" w:line="240" w:lineRule="auto"/>
      </w:pPr>
      <w:r>
        <w:rPr>
          <w:rFonts w:ascii="楷体" w:eastAsia="楷体" w:hAnsi="楷体"/>
          <w:sz w:val="21"/>
        </w:rPr>
        <w:t>A、3.0</w:t>
      </w:r>
    </w:p>
    <w:p w14:paraId="433E5F50" w14:textId="77777777" w:rsidR="00BF7380" w:rsidRDefault="00000000">
      <w:pPr>
        <w:spacing w:after="0" w:line="240" w:lineRule="auto"/>
      </w:pPr>
      <w:r>
        <w:rPr>
          <w:rFonts w:ascii="楷体" w:eastAsia="楷体" w:hAnsi="楷体"/>
          <w:sz w:val="21"/>
        </w:rPr>
        <w:t>B、5.0</w:t>
      </w:r>
    </w:p>
    <w:p w14:paraId="4ADB6524" w14:textId="77777777" w:rsidR="00BF7380" w:rsidRDefault="00000000">
      <w:pPr>
        <w:spacing w:after="0" w:line="240" w:lineRule="auto"/>
      </w:pPr>
      <w:r>
        <w:rPr>
          <w:rFonts w:ascii="楷体" w:eastAsia="楷体" w:hAnsi="楷体"/>
          <w:sz w:val="21"/>
        </w:rPr>
        <w:t>C、15.0</w:t>
      </w:r>
    </w:p>
    <w:p w14:paraId="5DC3F130" w14:textId="77777777" w:rsidR="00BF7380" w:rsidRDefault="00000000">
      <w:pPr>
        <w:spacing w:after="0" w:line="240" w:lineRule="auto"/>
      </w:pPr>
      <w:r>
        <w:rPr>
          <w:rFonts w:ascii="楷体" w:eastAsia="楷体" w:hAnsi="楷体"/>
          <w:sz w:val="21"/>
        </w:rPr>
        <w:t>D、10.0</w:t>
      </w:r>
    </w:p>
    <w:p w14:paraId="4108B9D8" w14:textId="77777777" w:rsidR="00BF7380" w:rsidRDefault="00000000">
      <w:pPr>
        <w:spacing w:after="0" w:line="240" w:lineRule="auto"/>
      </w:pPr>
      <w:r>
        <w:rPr>
          <w:rFonts w:ascii="楷体" w:eastAsia="楷体" w:hAnsi="楷体"/>
          <w:sz w:val="21"/>
        </w:rPr>
        <w:t>325.统一仪器的规格指标，__B__和操作步骤，可使系统性误差的数值比较稳定，使观测资料在时间和空间上具有“可比较性”。</w:t>
      </w:r>
    </w:p>
    <w:p w14:paraId="06CE7388" w14:textId="77777777" w:rsidR="00BF7380" w:rsidRDefault="00000000">
      <w:pPr>
        <w:spacing w:after="0" w:line="240" w:lineRule="auto"/>
      </w:pPr>
      <w:r>
        <w:rPr>
          <w:rFonts w:ascii="楷体" w:eastAsia="楷体" w:hAnsi="楷体"/>
          <w:sz w:val="21"/>
        </w:rPr>
        <w:t>A、安装环境</w:t>
      </w:r>
    </w:p>
    <w:p w14:paraId="3932D6A3" w14:textId="77777777" w:rsidR="00BF7380" w:rsidRDefault="00000000">
      <w:pPr>
        <w:spacing w:after="0" w:line="240" w:lineRule="auto"/>
      </w:pPr>
      <w:r>
        <w:rPr>
          <w:rFonts w:ascii="楷体" w:eastAsia="楷体" w:hAnsi="楷体"/>
          <w:sz w:val="21"/>
        </w:rPr>
        <w:t>B、安装方法</w:t>
      </w:r>
    </w:p>
    <w:p w14:paraId="6E6107D3" w14:textId="77777777" w:rsidR="00BF7380" w:rsidRDefault="00000000">
      <w:pPr>
        <w:spacing w:after="0" w:line="240" w:lineRule="auto"/>
      </w:pPr>
      <w:r>
        <w:rPr>
          <w:rFonts w:ascii="楷体" w:eastAsia="楷体" w:hAnsi="楷体"/>
          <w:sz w:val="21"/>
        </w:rPr>
        <w:t>C、安装位置</w:t>
      </w:r>
    </w:p>
    <w:p w14:paraId="1B7616FA" w14:textId="77777777" w:rsidR="00BF7380" w:rsidRDefault="00000000">
      <w:pPr>
        <w:spacing w:after="0" w:line="240" w:lineRule="auto"/>
      </w:pPr>
      <w:r>
        <w:rPr>
          <w:rFonts w:ascii="楷体" w:eastAsia="楷体" w:hAnsi="楷体"/>
          <w:sz w:val="21"/>
        </w:rPr>
        <w:t>D、性能指标</w:t>
      </w:r>
    </w:p>
    <w:p w14:paraId="1C5C28E6" w14:textId="77777777" w:rsidR="00BF7380" w:rsidRDefault="00000000">
      <w:pPr>
        <w:spacing w:after="0" w:line="240" w:lineRule="auto"/>
      </w:pPr>
      <w:r>
        <w:rPr>
          <w:rFonts w:ascii="楷体" w:eastAsia="楷体" w:hAnsi="楷体"/>
          <w:sz w:val="21"/>
        </w:rPr>
        <w:t>326.《现代气象观测[M](第2版)》，湿球湿度表系数的特性，元件的特征直径d越__A__，A值随风速的变化越不明显，即在小风速时就可较早地趋近于临界值。</w:t>
      </w:r>
    </w:p>
    <w:p w14:paraId="1699BC40" w14:textId="77777777" w:rsidR="00BF7380" w:rsidRDefault="00000000">
      <w:pPr>
        <w:spacing w:after="0" w:line="240" w:lineRule="auto"/>
      </w:pPr>
      <w:r>
        <w:rPr>
          <w:rFonts w:ascii="楷体" w:eastAsia="楷体" w:hAnsi="楷体"/>
          <w:sz w:val="21"/>
        </w:rPr>
        <w:t>A、小</w:t>
      </w:r>
    </w:p>
    <w:p w14:paraId="22D79BAC" w14:textId="77777777" w:rsidR="00BF7380" w:rsidRDefault="00000000">
      <w:pPr>
        <w:spacing w:after="0" w:line="240" w:lineRule="auto"/>
      </w:pPr>
      <w:r>
        <w:rPr>
          <w:rFonts w:ascii="楷体" w:eastAsia="楷体" w:hAnsi="楷体"/>
          <w:sz w:val="21"/>
        </w:rPr>
        <w:t>B、大</w:t>
      </w:r>
    </w:p>
    <w:p w14:paraId="447BE6B5" w14:textId="77777777" w:rsidR="00BF7380" w:rsidRDefault="00000000">
      <w:pPr>
        <w:spacing w:after="0" w:line="240" w:lineRule="auto"/>
      </w:pPr>
      <w:r>
        <w:rPr>
          <w:rFonts w:ascii="楷体" w:eastAsia="楷体" w:hAnsi="楷体"/>
          <w:sz w:val="21"/>
        </w:rPr>
        <w:t>327.《现代气象观测[M](第2版)》,　ScTi这种仪器的工作原理是测量雨滴经过一束光线时，由于雨滴的__A__引起光的闪烁，闪烁光被接收后进行谱分析，其谱分布与单位时间通过光路的雨强有关。</w:t>
      </w:r>
    </w:p>
    <w:p w14:paraId="604E83B2" w14:textId="77777777" w:rsidR="00BF7380" w:rsidRDefault="00000000">
      <w:pPr>
        <w:spacing w:after="0" w:line="240" w:lineRule="auto"/>
      </w:pPr>
      <w:r>
        <w:rPr>
          <w:rFonts w:ascii="楷体" w:eastAsia="楷体" w:hAnsi="楷体"/>
          <w:sz w:val="21"/>
        </w:rPr>
        <w:t>A、衍射效应</w:t>
      </w:r>
    </w:p>
    <w:p w14:paraId="3F1F2A9E" w14:textId="77777777" w:rsidR="00BF7380" w:rsidRDefault="00000000">
      <w:pPr>
        <w:spacing w:after="0" w:line="240" w:lineRule="auto"/>
      </w:pPr>
      <w:r>
        <w:rPr>
          <w:rFonts w:ascii="楷体" w:eastAsia="楷体" w:hAnsi="楷体"/>
          <w:sz w:val="21"/>
        </w:rPr>
        <w:t>B、散射效应</w:t>
      </w:r>
    </w:p>
    <w:p w14:paraId="29B2B8E8" w14:textId="77777777" w:rsidR="00BF7380" w:rsidRDefault="00000000">
      <w:pPr>
        <w:spacing w:after="0" w:line="240" w:lineRule="auto"/>
      </w:pPr>
      <w:r>
        <w:rPr>
          <w:rFonts w:ascii="楷体" w:eastAsia="楷体" w:hAnsi="楷体"/>
          <w:sz w:val="21"/>
        </w:rPr>
        <w:t>C、反射效应</w:t>
      </w:r>
    </w:p>
    <w:p w14:paraId="486C5706" w14:textId="77777777" w:rsidR="00BF7380" w:rsidRDefault="00000000">
      <w:pPr>
        <w:spacing w:after="0" w:line="240" w:lineRule="auto"/>
      </w:pPr>
      <w:r>
        <w:rPr>
          <w:rFonts w:ascii="楷体" w:eastAsia="楷体" w:hAnsi="楷体"/>
          <w:sz w:val="21"/>
        </w:rPr>
        <w:t>D、漫反射效应</w:t>
      </w:r>
    </w:p>
    <w:p w14:paraId="7F536A9A" w14:textId="77777777" w:rsidR="00BF7380" w:rsidRDefault="00000000">
      <w:pPr>
        <w:spacing w:after="0" w:line="240" w:lineRule="auto"/>
      </w:pPr>
      <w:r>
        <w:rPr>
          <w:rFonts w:ascii="楷体" w:eastAsia="楷体" w:hAnsi="楷体"/>
          <w:sz w:val="21"/>
        </w:rPr>
        <w:t>328.在较大的电流下，热敏电阻的__D__有可能导致过热失控。</w:t>
      </w:r>
    </w:p>
    <w:p w14:paraId="3E2D8597" w14:textId="77777777" w:rsidR="00BF7380" w:rsidRDefault="00000000">
      <w:pPr>
        <w:spacing w:after="0" w:line="240" w:lineRule="auto"/>
      </w:pPr>
      <w:r>
        <w:rPr>
          <w:rFonts w:ascii="楷体" w:eastAsia="楷体" w:hAnsi="楷体"/>
          <w:sz w:val="21"/>
        </w:rPr>
        <w:t>A、正电流系数</w:t>
      </w:r>
    </w:p>
    <w:p w14:paraId="736ABE34" w14:textId="77777777" w:rsidR="00BF7380" w:rsidRDefault="00000000">
      <w:pPr>
        <w:spacing w:after="0" w:line="240" w:lineRule="auto"/>
      </w:pPr>
      <w:r>
        <w:rPr>
          <w:rFonts w:ascii="楷体" w:eastAsia="楷体" w:hAnsi="楷体"/>
          <w:sz w:val="21"/>
        </w:rPr>
        <w:t>B、正温度系数</w:t>
      </w:r>
    </w:p>
    <w:p w14:paraId="610FD49D" w14:textId="77777777" w:rsidR="00BF7380" w:rsidRDefault="00000000">
      <w:pPr>
        <w:spacing w:after="0" w:line="240" w:lineRule="auto"/>
      </w:pPr>
      <w:r>
        <w:rPr>
          <w:rFonts w:ascii="楷体" w:eastAsia="楷体" w:hAnsi="楷体"/>
          <w:sz w:val="21"/>
        </w:rPr>
        <w:t>C、负电流系数</w:t>
      </w:r>
    </w:p>
    <w:p w14:paraId="375C7177" w14:textId="77777777" w:rsidR="00BF7380" w:rsidRDefault="00000000">
      <w:pPr>
        <w:spacing w:after="0" w:line="240" w:lineRule="auto"/>
      </w:pPr>
      <w:r>
        <w:rPr>
          <w:rFonts w:ascii="楷体" w:eastAsia="楷体" w:hAnsi="楷体"/>
          <w:sz w:val="21"/>
        </w:rPr>
        <w:t>D、负温度系数</w:t>
      </w:r>
    </w:p>
    <w:p w14:paraId="7079A151" w14:textId="77777777" w:rsidR="00BF7380" w:rsidRDefault="00000000">
      <w:pPr>
        <w:spacing w:after="0" w:line="240" w:lineRule="auto"/>
      </w:pPr>
      <w:r>
        <w:rPr>
          <w:rFonts w:ascii="楷体" w:eastAsia="楷体" w:hAnsi="楷体"/>
          <w:sz w:val="21"/>
        </w:rPr>
        <w:t>329.传送和指示风向标所在方位的方法很多，其中最常用的是__A__。</w:t>
      </w:r>
    </w:p>
    <w:p w14:paraId="052E9E62" w14:textId="77777777" w:rsidR="00BF7380" w:rsidRDefault="00000000">
      <w:pPr>
        <w:spacing w:after="0" w:line="240" w:lineRule="auto"/>
      </w:pPr>
      <w:r>
        <w:rPr>
          <w:rFonts w:ascii="楷体" w:eastAsia="楷体" w:hAnsi="楷体"/>
          <w:sz w:val="21"/>
        </w:rPr>
        <w:t>A、格雷码盘</w:t>
      </w:r>
    </w:p>
    <w:p w14:paraId="687ED61D" w14:textId="77777777" w:rsidR="00BF7380" w:rsidRDefault="00000000">
      <w:pPr>
        <w:spacing w:after="0" w:line="240" w:lineRule="auto"/>
      </w:pPr>
      <w:r>
        <w:rPr>
          <w:rFonts w:ascii="楷体" w:eastAsia="楷体" w:hAnsi="楷体"/>
          <w:sz w:val="21"/>
        </w:rPr>
        <w:t>B、自整角机</w:t>
      </w:r>
    </w:p>
    <w:p w14:paraId="64E8FF6F" w14:textId="77777777" w:rsidR="00BF7380" w:rsidRDefault="00000000">
      <w:pPr>
        <w:spacing w:after="0" w:line="240" w:lineRule="auto"/>
      </w:pPr>
      <w:r>
        <w:rPr>
          <w:rFonts w:ascii="楷体" w:eastAsia="楷体" w:hAnsi="楷体"/>
          <w:sz w:val="21"/>
        </w:rPr>
        <w:t>C、光电码盘</w:t>
      </w:r>
    </w:p>
    <w:p w14:paraId="599C2A8D" w14:textId="77777777" w:rsidR="00BF7380" w:rsidRDefault="00000000">
      <w:pPr>
        <w:spacing w:after="0" w:line="240" w:lineRule="auto"/>
      </w:pPr>
      <w:r>
        <w:rPr>
          <w:rFonts w:ascii="楷体" w:eastAsia="楷体" w:hAnsi="楷体"/>
          <w:sz w:val="21"/>
        </w:rPr>
        <w:t>D、电触点盘</w:t>
      </w:r>
    </w:p>
    <w:p w14:paraId="57194C45" w14:textId="77777777" w:rsidR="00BF7380" w:rsidRDefault="00000000">
      <w:pPr>
        <w:spacing w:after="0" w:line="240" w:lineRule="auto"/>
      </w:pPr>
      <w:r>
        <w:rPr>
          <w:rFonts w:ascii="楷体" w:eastAsia="楷体" w:hAnsi="楷体"/>
          <w:sz w:val="21"/>
        </w:rPr>
        <w:t>330.下列各项中属于大气常定成分的是__C__。</w:t>
      </w:r>
    </w:p>
    <w:p w14:paraId="008FE63C" w14:textId="77777777" w:rsidR="00BF7380" w:rsidRDefault="00000000">
      <w:pPr>
        <w:spacing w:after="0" w:line="240" w:lineRule="auto"/>
      </w:pPr>
      <w:r>
        <w:rPr>
          <w:rFonts w:ascii="楷体" w:eastAsia="楷体" w:hAnsi="楷体"/>
          <w:sz w:val="21"/>
        </w:rPr>
        <w:t>A、臭氧(O3)</w:t>
      </w:r>
    </w:p>
    <w:p w14:paraId="2B80463E" w14:textId="77777777" w:rsidR="00BF7380" w:rsidRDefault="00000000">
      <w:pPr>
        <w:spacing w:after="0" w:line="240" w:lineRule="auto"/>
      </w:pPr>
      <w:r>
        <w:rPr>
          <w:rFonts w:ascii="楷体" w:eastAsia="楷体" w:hAnsi="楷体"/>
          <w:sz w:val="21"/>
        </w:rPr>
        <w:t>B、氯氟烃(CFCs)</w:t>
      </w:r>
    </w:p>
    <w:p w14:paraId="73138613" w14:textId="77777777" w:rsidR="00BF7380" w:rsidRDefault="00000000">
      <w:pPr>
        <w:spacing w:after="0" w:line="240" w:lineRule="auto"/>
      </w:pPr>
      <w:r>
        <w:rPr>
          <w:rFonts w:ascii="楷体" w:eastAsia="楷体" w:hAnsi="楷体"/>
          <w:sz w:val="21"/>
        </w:rPr>
        <w:t>C、氧气(O2)</w:t>
      </w:r>
    </w:p>
    <w:p w14:paraId="4F0B6C2B" w14:textId="77777777" w:rsidR="00BF7380" w:rsidRDefault="00000000">
      <w:pPr>
        <w:spacing w:after="0" w:line="240" w:lineRule="auto"/>
      </w:pPr>
      <w:r>
        <w:rPr>
          <w:rFonts w:ascii="楷体" w:eastAsia="楷体" w:hAnsi="楷体"/>
          <w:sz w:val="21"/>
        </w:rPr>
        <w:t>D、水汽(H2O)</w:t>
      </w:r>
    </w:p>
    <w:p w14:paraId="04418704" w14:textId="77777777" w:rsidR="00BF7380" w:rsidRDefault="00000000">
      <w:pPr>
        <w:spacing w:after="0" w:line="240" w:lineRule="auto"/>
      </w:pPr>
      <w:r>
        <w:rPr>
          <w:rFonts w:ascii="楷体" w:eastAsia="楷体" w:hAnsi="楷体"/>
          <w:sz w:val="21"/>
        </w:rPr>
        <w:t>331.随着气块温度下降，其实际水汽压将__A__、饱和水汽压将____。</w:t>
      </w:r>
    </w:p>
    <w:p w14:paraId="60E54C50" w14:textId="77777777" w:rsidR="00BF7380" w:rsidRDefault="00000000">
      <w:pPr>
        <w:spacing w:after="0" w:line="240" w:lineRule="auto"/>
      </w:pPr>
      <w:r>
        <w:rPr>
          <w:rFonts w:ascii="楷体" w:eastAsia="楷体" w:hAnsi="楷体"/>
          <w:sz w:val="21"/>
        </w:rPr>
        <w:t>A、不变；降低</w:t>
      </w:r>
    </w:p>
    <w:p w14:paraId="57AD8B2D" w14:textId="77777777" w:rsidR="00BF7380" w:rsidRDefault="00000000">
      <w:pPr>
        <w:spacing w:after="0" w:line="240" w:lineRule="auto"/>
      </w:pPr>
      <w:r>
        <w:rPr>
          <w:rFonts w:ascii="楷体" w:eastAsia="楷体" w:hAnsi="楷体"/>
          <w:sz w:val="21"/>
        </w:rPr>
        <w:t>B、降低；降低</w:t>
      </w:r>
    </w:p>
    <w:p w14:paraId="37C12FB0" w14:textId="77777777" w:rsidR="00BF7380" w:rsidRDefault="00000000">
      <w:pPr>
        <w:spacing w:after="0" w:line="240" w:lineRule="auto"/>
      </w:pPr>
      <w:r>
        <w:rPr>
          <w:rFonts w:ascii="楷体" w:eastAsia="楷体" w:hAnsi="楷体"/>
          <w:sz w:val="21"/>
        </w:rPr>
        <w:t>C、增高；增高</w:t>
      </w:r>
    </w:p>
    <w:p w14:paraId="094F53D3" w14:textId="77777777" w:rsidR="00BF7380" w:rsidRDefault="00000000">
      <w:pPr>
        <w:spacing w:after="0" w:line="240" w:lineRule="auto"/>
      </w:pPr>
      <w:r>
        <w:rPr>
          <w:rFonts w:ascii="楷体" w:eastAsia="楷体" w:hAnsi="楷体"/>
          <w:sz w:val="21"/>
        </w:rPr>
        <w:t>D、不变；增高</w:t>
      </w:r>
    </w:p>
    <w:p w14:paraId="434F73CF" w14:textId="77777777" w:rsidR="00BF7380" w:rsidRDefault="00000000">
      <w:pPr>
        <w:spacing w:after="0" w:line="240" w:lineRule="auto"/>
      </w:pPr>
      <w:r>
        <w:rPr>
          <w:rFonts w:ascii="楷体" w:eastAsia="楷体" w:hAnsi="楷体"/>
          <w:sz w:val="21"/>
        </w:rPr>
        <w:t>332.在同一环境条件下，气温__B__露点温度。</w:t>
      </w:r>
    </w:p>
    <w:p w14:paraId="5A1AA1D7" w14:textId="77777777" w:rsidR="00BF7380" w:rsidRDefault="00000000">
      <w:pPr>
        <w:spacing w:after="0" w:line="240" w:lineRule="auto"/>
      </w:pPr>
      <w:r>
        <w:rPr>
          <w:rFonts w:ascii="楷体" w:eastAsia="楷体" w:hAnsi="楷体"/>
          <w:sz w:val="21"/>
        </w:rPr>
        <w:t>A、等于</w:t>
      </w:r>
    </w:p>
    <w:p w14:paraId="4ABFA68C" w14:textId="77777777" w:rsidR="00BF7380" w:rsidRDefault="00000000">
      <w:pPr>
        <w:spacing w:after="0" w:line="240" w:lineRule="auto"/>
      </w:pPr>
      <w:r>
        <w:rPr>
          <w:rFonts w:ascii="楷体" w:eastAsia="楷体" w:hAnsi="楷体"/>
          <w:sz w:val="21"/>
        </w:rPr>
        <w:t>B、不一定高于</w:t>
      </w:r>
    </w:p>
    <w:p w14:paraId="356522D9" w14:textId="77777777" w:rsidR="00BF7380" w:rsidRDefault="00000000">
      <w:pPr>
        <w:spacing w:after="0" w:line="240" w:lineRule="auto"/>
      </w:pPr>
      <w:r>
        <w:rPr>
          <w:rFonts w:ascii="楷体" w:eastAsia="楷体" w:hAnsi="楷体"/>
          <w:sz w:val="21"/>
        </w:rPr>
        <w:t>C、一定低于</w:t>
      </w:r>
    </w:p>
    <w:p w14:paraId="03F6BE72" w14:textId="77777777" w:rsidR="00BF7380" w:rsidRDefault="00000000">
      <w:pPr>
        <w:spacing w:after="0" w:line="240" w:lineRule="auto"/>
      </w:pPr>
      <w:r>
        <w:rPr>
          <w:rFonts w:ascii="楷体" w:eastAsia="楷体" w:hAnsi="楷体"/>
          <w:sz w:val="21"/>
        </w:rPr>
        <w:t>D、一定高于</w:t>
      </w:r>
    </w:p>
    <w:p w14:paraId="2BF4C633" w14:textId="77777777" w:rsidR="00BF7380" w:rsidRDefault="00000000">
      <w:pPr>
        <w:spacing w:after="0" w:line="240" w:lineRule="auto"/>
      </w:pPr>
      <w:r>
        <w:rPr>
          <w:rFonts w:ascii="楷体" w:eastAsia="楷体" w:hAnsi="楷体"/>
          <w:sz w:val="21"/>
        </w:rPr>
        <w:t>333.正常视力的观测者，在天空并不十分黑暗时恰好可见灯泡的发光强度为1cd(坎德拉)，此时MOR值为__A__m。</w:t>
      </w:r>
    </w:p>
    <w:p w14:paraId="68646180" w14:textId="77777777" w:rsidR="00BF7380" w:rsidRDefault="00000000">
      <w:pPr>
        <w:spacing w:after="0" w:line="240" w:lineRule="auto"/>
      </w:pPr>
      <w:r>
        <w:rPr>
          <w:rFonts w:ascii="楷体" w:eastAsia="楷体" w:hAnsi="楷体"/>
          <w:sz w:val="21"/>
        </w:rPr>
        <w:t>A、500.0</w:t>
      </w:r>
    </w:p>
    <w:p w14:paraId="6DFD5692" w14:textId="77777777" w:rsidR="00BF7380" w:rsidRDefault="00000000">
      <w:pPr>
        <w:spacing w:after="0" w:line="240" w:lineRule="auto"/>
      </w:pPr>
      <w:r>
        <w:rPr>
          <w:rFonts w:ascii="楷体" w:eastAsia="楷体" w:hAnsi="楷体"/>
          <w:sz w:val="21"/>
        </w:rPr>
        <w:t>B、100.0</w:t>
      </w:r>
    </w:p>
    <w:p w14:paraId="2AEF0E89" w14:textId="77777777" w:rsidR="00BF7380" w:rsidRDefault="00000000">
      <w:pPr>
        <w:spacing w:after="0" w:line="240" w:lineRule="auto"/>
      </w:pPr>
      <w:r>
        <w:rPr>
          <w:rFonts w:ascii="楷体" w:eastAsia="楷体" w:hAnsi="楷体"/>
          <w:sz w:val="21"/>
        </w:rPr>
        <w:t>C、200.0</w:t>
      </w:r>
    </w:p>
    <w:p w14:paraId="300D5C09" w14:textId="77777777" w:rsidR="00BF7380" w:rsidRDefault="00000000">
      <w:pPr>
        <w:spacing w:after="0" w:line="240" w:lineRule="auto"/>
      </w:pPr>
      <w:r>
        <w:rPr>
          <w:rFonts w:ascii="楷体" w:eastAsia="楷体" w:hAnsi="楷体"/>
          <w:sz w:val="21"/>
        </w:rPr>
        <w:t>D、1000.0</w:t>
      </w:r>
    </w:p>
    <w:p w14:paraId="0B909CF0" w14:textId="77777777" w:rsidR="00BF7380" w:rsidRDefault="00000000">
      <w:pPr>
        <w:spacing w:after="0" w:line="240" w:lineRule="auto"/>
      </w:pPr>
      <w:r>
        <w:rPr>
          <w:rFonts w:ascii="楷体" w:eastAsia="楷体" w:hAnsi="楷体"/>
          <w:sz w:val="21"/>
        </w:rPr>
        <w:t>334.水汽在大气中所占比例为__B__。</w:t>
      </w:r>
    </w:p>
    <w:p w14:paraId="45E16A98" w14:textId="77777777" w:rsidR="00BF7380" w:rsidRDefault="00000000">
      <w:pPr>
        <w:spacing w:after="0" w:line="240" w:lineRule="auto"/>
      </w:pPr>
      <w:r>
        <w:rPr>
          <w:rFonts w:ascii="楷体" w:eastAsia="楷体" w:hAnsi="楷体"/>
          <w:sz w:val="21"/>
        </w:rPr>
        <w:t>A、3%-6%</w:t>
      </w:r>
    </w:p>
    <w:p w14:paraId="73C32707" w14:textId="77777777" w:rsidR="00BF7380" w:rsidRDefault="00000000">
      <w:pPr>
        <w:spacing w:after="0" w:line="240" w:lineRule="auto"/>
      </w:pPr>
      <w:r>
        <w:rPr>
          <w:rFonts w:ascii="楷体" w:eastAsia="楷体" w:hAnsi="楷体"/>
          <w:sz w:val="21"/>
        </w:rPr>
        <w:t>B、0.1%-3%</w:t>
      </w:r>
    </w:p>
    <w:p w14:paraId="20BD2145" w14:textId="77777777" w:rsidR="00BF7380" w:rsidRDefault="00000000">
      <w:pPr>
        <w:spacing w:after="0" w:line="240" w:lineRule="auto"/>
      </w:pPr>
      <w:r>
        <w:rPr>
          <w:rFonts w:ascii="楷体" w:eastAsia="楷体" w:hAnsi="楷体"/>
          <w:sz w:val="21"/>
        </w:rPr>
        <w:t>C、0.5</w:t>
      </w:r>
    </w:p>
    <w:p w14:paraId="12B212EF" w14:textId="77777777" w:rsidR="00BF7380" w:rsidRDefault="00000000">
      <w:pPr>
        <w:spacing w:after="0" w:line="240" w:lineRule="auto"/>
      </w:pPr>
      <w:r>
        <w:rPr>
          <w:rFonts w:ascii="楷体" w:eastAsia="楷体" w:hAnsi="楷体"/>
          <w:sz w:val="21"/>
        </w:rPr>
        <w:t>D、0.3</w:t>
      </w:r>
    </w:p>
    <w:p w14:paraId="548D1D82" w14:textId="77777777" w:rsidR="00BF7380" w:rsidRDefault="00000000">
      <w:pPr>
        <w:spacing w:after="0" w:line="240" w:lineRule="auto"/>
      </w:pPr>
      <w:r>
        <w:rPr>
          <w:rFonts w:ascii="楷体" w:eastAsia="楷体" w:hAnsi="楷体"/>
          <w:sz w:val="21"/>
        </w:rPr>
        <w:t>335.观测场外四周__B__m范围内与观测场内下垫面一致。</w:t>
      </w:r>
    </w:p>
    <w:p w14:paraId="44B1F764" w14:textId="77777777" w:rsidR="00BF7380" w:rsidRDefault="00000000">
      <w:pPr>
        <w:spacing w:after="0" w:line="240" w:lineRule="auto"/>
      </w:pPr>
      <w:r>
        <w:rPr>
          <w:rFonts w:ascii="楷体" w:eastAsia="楷体" w:hAnsi="楷体"/>
          <w:sz w:val="21"/>
        </w:rPr>
        <w:t>A、0.5</w:t>
      </w:r>
    </w:p>
    <w:p w14:paraId="7A6C9822" w14:textId="77777777" w:rsidR="00BF7380" w:rsidRDefault="00000000">
      <w:pPr>
        <w:spacing w:after="0" w:line="240" w:lineRule="auto"/>
      </w:pPr>
      <w:r>
        <w:rPr>
          <w:rFonts w:ascii="楷体" w:eastAsia="楷体" w:hAnsi="楷体"/>
          <w:sz w:val="21"/>
        </w:rPr>
        <w:t>B、2.0</w:t>
      </w:r>
    </w:p>
    <w:p w14:paraId="33154444" w14:textId="77777777" w:rsidR="00BF7380" w:rsidRDefault="00000000">
      <w:pPr>
        <w:spacing w:after="0" w:line="240" w:lineRule="auto"/>
      </w:pPr>
      <w:r>
        <w:rPr>
          <w:rFonts w:ascii="楷体" w:eastAsia="楷体" w:hAnsi="楷体"/>
          <w:sz w:val="21"/>
        </w:rPr>
        <w:t>C、5.0</w:t>
      </w:r>
    </w:p>
    <w:p w14:paraId="51E8BE8B" w14:textId="77777777" w:rsidR="00BF7380" w:rsidRDefault="00000000">
      <w:pPr>
        <w:spacing w:after="0" w:line="240" w:lineRule="auto"/>
      </w:pPr>
      <w:r>
        <w:rPr>
          <w:rFonts w:ascii="楷体" w:eastAsia="楷体" w:hAnsi="楷体"/>
          <w:sz w:val="21"/>
        </w:rPr>
        <w:t>D、1.0</w:t>
      </w:r>
    </w:p>
    <w:p w14:paraId="68E2AC2A" w14:textId="77777777" w:rsidR="00BF7380" w:rsidRDefault="00000000">
      <w:pPr>
        <w:spacing w:after="0" w:line="240" w:lineRule="auto"/>
      </w:pPr>
      <w:r>
        <w:rPr>
          <w:rFonts w:ascii="楷体" w:eastAsia="楷体" w:hAnsi="楷体"/>
          <w:sz w:val="21"/>
        </w:rPr>
        <w:t>336.某国家基本气象站历年平均气温为15.5℃，换为绝对温标表示为__B__K。</w:t>
      </w:r>
    </w:p>
    <w:p w14:paraId="5AF3C702" w14:textId="77777777" w:rsidR="00BF7380" w:rsidRDefault="00000000">
      <w:pPr>
        <w:spacing w:after="0" w:line="240" w:lineRule="auto"/>
      </w:pPr>
      <w:r>
        <w:rPr>
          <w:rFonts w:ascii="楷体" w:eastAsia="楷体" w:hAnsi="楷体"/>
          <w:sz w:val="21"/>
        </w:rPr>
        <w:t>A、257.65</w:t>
      </w:r>
    </w:p>
    <w:p w14:paraId="55268C50" w14:textId="77777777" w:rsidR="00BF7380" w:rsidRDefault="00000000">
      <w:pPr>
        <w:spacing w:after="0" w:line="240" w:lineRule="auto"/>
      </w:pPr>
      <w:r>
        <w:rPr>
          <w:rFonts w:ascii="楷体" w:eastAsia="楷体" w:hAnsi="楷体"/>
          <w:sz w:val="21"/>
        </w:rPr>
        <w:t>B、288.65</w:t>
      </w:r>
    </w:p>
    <w:p w14:paraId="42E1CB2E" w14:textId="77777777" w:rsidR="00BF7380" w:rsidRDefault="00000000">
      <w:pPr>
        <w:spacing w:after="0" w:line="240" w:lineRule="auto"/>
      </w:pPr>
      <w:r>
        <w:rPr>
          <w:rFonts w:ascii="楷体" w:eastAsia="楷体" w:hAnsi="楷体"/>
          <w:sz w:val="21"/>
        </w:rPr>
        <w:t>C、257.66</w:t>
      </w:r>
    </w:p>
    <w:p w14:paraId="6B3C6FB0" w14:textId="77777777" w:rsidR="00BF7380" w:rsidRDefault="00000000">
      <w:pPr>
        <w:spacing w:after="0" w:line="240" w:lineRule="auto"/>
      </w:pPr>
      <w:r>
        <w:rPr>
          <w:rFonts w:ascii="楷体" w:eastAsia="楷体" w:hAnsi="楷体"/>
          <w:sz w:val="21"/>
        </w:rPr>
        <w:t>D、288.66</w:t>
      </w:r>
    </w:p>
    <w:p w14:paraId="089593D3" w14:textId="77777777" w:rsidR="00BF7380" w:rsidRDefault="00000000">
      <w:pPr>
        <w:spacing w:after="0" w:line="240" w:lineRule="auto"/>
      </w:pPr>
      <w:r>
        <w:rPr>
          <w:rFonts w:ascii="楷体" w:eastAsia="楷体" w:hAnsi="楷体"/>
          <w:sz w:val="21"/>
        </w:rPr>
        <w:t>337.测量大气中的臭氧有遥感测量和直接现场观测两种方法,遥感测量方法是利用__D__技术完成的。</w:t>
      </w:r>
    </w:p>
    <w:p w14:paraId="6D54B3E1" w14:textId="77777777" w:rsidR="00BF7380" w:rsidRDefault="00000000">
      <w:pPr>
        <w:spacing w:after="0" w:line="240" w:lineRule="auto"/>
      </w:pPr>
      <w:r>
        <w:rPr>
          <w:rFonts w:ascii="楷体" w:eastAsia="楷体" w:hAnsi="楷体"/>
          <w:sz w:val="21"/>
        </w:rPr>
        <w:t>A、光谱分析</w:t>
      </w:r>
    </w:p>
    <w:p w14:paraId="6585C1B6" w14:textId="77777777" w:rsidR="00BF7380" w:rsidRDefault="00000000">
      <w:pPr>
        <w:spacing w:after="0" w:line="240" w:lineRule="auto"/>
      </w:pPr>
      <w:r>
        <w:rPr>
          <w:rFonts w:ascii="楷体" w:eastAsia="楷体" w:hAnsi="楷体"/>
          <w:sz w:val="21"/>
        </w:rPr>
        <w:t>B、频域</w:t>
      </w:r>
    </w:p>
    <w:p w14:paraId="57655070" w14:textId="77777777" w:rsidR="00BF7380" w:rsidRDefault="00000000">
      <w:pPr>
        <w:spacing w:after="0" w:line="240" w:lineRule="auto"/>
      </w:pPr>
      <w:r>
        <w:rPr>
          <w:rFonts w:ascii="楷体" w:eastAsia="楷体" w:hAnsi="楷体"/>
          <w:sz w:val="21"/>
        </w:rPr>
        <w:t>C、中子分析</w:t>
      </w:r>
    </w:p>
    <w:p w14:paraId="64CBB30D" w14:textId="77777777" w:rsidR="00BF7380" w:rsidRDefault="00000000">
      <w:pPr>
        <w:spacing w:after="0" w:line="240" w:lineRule="auto"/>
      </w:pPr>
      <w:r>
        <w:rPr>
          <w:rFonts w:ascii="楷体" w:eastAsia="楷体" w:hAnsi="楷体"/>
          <w:sz w:val="21"/>
        </w:rPr>
        <w:lastRenderedPageBreak/>
        <w:t>D、差分吸收</w:t>
      </w:r>
    </w:p>
    <w:p w14:paraId="75A0D5CE" w14:textId="77777777" w:rsidR="00BF7380" w:rsidRDefault="00000000">
      <w:pPr>
        <w:spacing w:after="0" w:line="240" w:lineRule="auto"/>
      </w:pPr>
      <w:r>
        <w:rPr>
          <w:rFonts w:ascii="楷体" w:eastAsia="楷体" w:hAnsi="楷体"/>
          <w:sz w:val="21"/>
        </w:rPr>
        <w:t>338.霓与虹同圆心，颜色排列为内红外紫，其角半径为__C__。</w:t>
      </w:r>
    </w:p>
    <w:p w14:paraId="3637491B" w14:textId="77777777" w:rsidR="00BF7380" w:rsidRDefault="00000000">
      <w:pPr>
        <w:spacing w:after="0" w:line="240" w:lineRule="auto"/>
      </w:pPr>
      <w:r>
        <w:rPr>
          <w:rFonts w:ascii="楷体" w:eastAsia="楷体" w:hAnsi="楷体"/>
          <w:sz w:val="21"/>
        </w:rPr>
        <w:t>A、42°</w:t>
      </w:r>
    </w:p>
    <w:p w14:paraId="01FC61A9" w14:textId="77777777" w:rsidR="00BF7380" w:rsidRDefault="00000000">
      <w:pPr>
        <w:spacing w:after="0" w:line="240" w:lineRule="auto"/>
      </w:pPr>
      <w:r>
        <w:rPr>
          <w:rFonts w:ascii="楷体" w:eastAsia="楷体" w:hAnsi="楷体"/>
          <w:sz w:val="21"/>
        </w:rPr>
        <w:t>B、54°</w:t>
      </w:r>
    </w:p>
    <w:p w14:paraId="4A3B437F" w14:textId="77777777" w:rsidR="00BF7380" w:rsidRDefault="00000000">
      <w:pPr>
        <w:spacing w:after="0" w:line="240" w:lineRule="auto"/>
      </w:pPr>
      <w:r>
        <w:rPr>
          <w:rFonts w:ascii="楷体" w:eastAsia="楷体" w:hAnsi="楷体"/>
          <w:sz w:val="21"/>
        </w:rPr>
        <w:t>C、52°</w:t>
      </w:r>
    </w:p>
    <w:p w14:paraId="5E993455" w14:textId="77777777" w:rsidR="00BF7380" w:rsidRDefault="00000000">
      <w:pPr>
        <w:spacing w:after="0" w:line="240" w:lineRule="auto"/>
      </w:pPr>
      <w:r>
        <w:rPr>
          <w:rFonts w:ascii="楷体" w:eastAsia="楷体" w:hAnsi="楷体"/>
          <w:sz w:val="21"/>
        </w:rPr>
        <w:t>D、45°</w:t>
      </w:r>
    </w:p>
    <w:p w14:paraId="36797F84" w14:textId="77777777" w:rsidR="00BF7380" w:rsidRDefault="00000000">
      <w:pPr>
        <w:spacing w:after="0" w:line="240" w:lineRule="auto"/>
      </w:pPr>
      <w:r>
        <w:rPr>
          <w:rFonts w:ascii="楷体" w:eastAsia="楷体" w:hAnsi="楷体"/>
          <w:sz w:val="21"/>
        </w:rPr>
        <w:t>339.臭氧主要分布在10～50km高度的平流层大气中，它的极大值在__C__高度之间。</w:t>
      </w:r>
    </w:p>
    <w:p w14:paraId="6E1DAE3C" w14:textId="77777777" w:rsidR="00BF7380" w:rsidRDefault="00000000">
      <w:pPr>
        <w:spacing w:after="0" w:line="240" w:lineRule="auto"/>
      </w:pPr>
      <w:r>
        <w:rPr>
          <w:rFonts w:ascii="楷体" w:eastAsia="楷体" w:hAnsi="楷体"/>
          <w:sz w:val="21"/>
        </w:rPr>
        <w:t>A、40～50km</w:t>
      </w:r>
    </w:p>
    <w:p w14:paraId="03B23859" w14:textId="77777777" w:rsidR="00BF7380" w:rsidRDefault="00000000">
      <w:pPr>
        <w:spacing w:after="0" w:line="240" w:lineRule="auto"/>
      </w:pPr>
      <w:r>
        <w:rPr>
          <w:rFonts w:ascii="楷体" w:eastAsia="楷体" w:hAnsi="楷体"/>
          <w:sz w:val="21"/>
        </w:rPr>
        <w:t>B、10～20km</w:t>
      </w:r>
    </w:p>
    <w:p w14:paraId="67286E3E" w14:textId="77777777" w:rsidR="00BF7380" w:rsidRDefault="00000000">
      <w:pPr>
        <w:spacing w:after="0" w:line="240" w:lineRule="auto"/>
      </w:pPr>
      <w:r>
        <w:rPr>
          <w:rFonts w:ascii="楷体" w:eastAsia="楷体" w:hAnsi="楷体"/>
          <w:sz w:val="21"/>
        </w:rPr>
        <w:t>C、20～30km</w:t>
      </w:r>
    </w:p>
    <w:p w14:paraId="151A3E68" w14:textId="77777777" w:rsidR="00BF7380" w:rsidRDefault="00000000">
      <w:pPr>
        <w:spacing w:after="0" w:line="240" w:lineRule="auto"/>
      </w:pPr>
      <w:r>
        <w:rPr>
          <w:rFonts w:ascii="楷体" w:eastAsia="楷体" w:hAnsi="楷体"/>
          <w:sz w:val="21"/>
        </w:rPr>
        <w:t>D、30～40km</w:t>
      </w:r>
    </w:p>
    <w:p w14:paraId="2AD8D541" w14:textId="77777777" w:rsidR="00BF7380" w:rsidRDefault="00000000">
      <w:pPr>
        <w:spacing w:after="0" w:line="240" w:lineRule="auto"/>
      </w:pPr>
      <w:r>
        <w:rPr>
          <w:rFonts w:ascii="楷体" w:eastAsia="楷体" w:hAnsi="楷体"/>
          <w:sz w:val="21"/>
        </w:rPr>
        <w:t>340.用一般雨量器测出的降水量可能比实际到达地面的降水量要少__A__甚至更多。</w:t>
      </w:r>
    </w:p>
    <w:p w14:paraId="5B79DE4D" w14:textId="77777777" w:rsidR="00BF7380" w:rsidRDefault="00000000">
      <w:pPr>
        <w:spacing w:after="0" w:line="240" w:lineRule="auto"/>
      </w:pPr>
      <w:r>
        <w:rPr>
          <w:rFonts w:ascii="楷体" w:eastAsia="楷体" w:hAnsi="楷体"/>
          <w:sz w:val="21"/>
        </w:rPr>
        <w:t>A、0.3</w:t>
      </w:r>
    </w:p>
    <w:p w14:paraId="6D5218F2" w14:textId="77777777" w:rsidR="00BF7380" w:rsidRDefault="00000000">
      <w:pPr>
        <w:spacing w:after="0" w:line="240" w:lineRule="auto"/>
      </w:pPr>
      <w:r>
        <w:rPr>
          <w:rFonts w:ascii="楷体" w:eastAsia="楷体" w:hAnsi="楷体"/>
          <w:sz w:val="21"/>
        </w:rPr>
        <w:t>B、0.2</w:t>
      </w:r>
    </w:p>
    <w:p w14:paraId="0193E81D" w14:textId="77777777" w:rsidR="00BF7380" w:rsidRDefault="00000000">
      <w:pPr>
        <w:spacing w:after="0" w:line="240" w:lineRule="auto"/>
      </w:pPr>
      <w:r>
        <w:rPr>
          <w:rFonts w:ascii="楷体" w:eastAsia="楷体" w:hAnsi="楷体"/>
          <w:sz w:val="21"/>
        </w:rPr>
        <w:t>C、0.1</w:t>
      </w:r>
    </w:p>
    <w:p w14:paraId="223C5F1A" w14:textId="77777777" w:rsidR="00BF7380" w:rsidRDefault="00000000">
      <w:pPr>
        <w:spacing w:after="0" w:line="240" w:lineRule="auto"/>
      </w:pPr>
      <w:r>
        <w:rPr>
          <w:rFonts w:ascii="楷体" w:eastAsia="楷体" w:hAnsi="楷体"/>
          <w:sz w:val="21"/>
        </w:rPr>
        <w:t>D、0.05</w:t>
      </w:r>
    </w:p>
    <w:p w14:paraId="011935A0" w14:textId="77777777" w:rsidR="00BF7380" w:rsidRDefault="00000000">
      <w:pPr>
        <w:spacing w:after="0" w:line="240" w:lineRule="auto"/>
      </w:pPr>
      <w:r>
        <w:rPr>
          <w:rFonts w:ascii="楷体" w:eastAsia="楷体" w:hAnsi="楷体"/>
          <w:sz w:val="21"/>
        </w:rPr>
        <w:t>341.蒸发站应位于相当平坦的地方，并避开树、建筑物、灌木或仪器百叶箱等障碍物，这些障碍物距蒸发器的距离，应大于它们高出蒸发器高度的__C__。</w:t>
      </w:r>
    </w:p>
    <w:p w14:paraId="3F2AFD8D" w14:textId="77777777" w:rsidR="00BF7380" w:rsidRDefault="00000000">
      <w:pPr>
        <w:spacing w:after="0" w:line="240" w:lineRule="auto"/>
      </w:pPr>
      <w:r>
        <w:rPr>
          <w:rFonts w:ascii="楷体" w:eastAsia="楷体" w:hAnsi="楷体"/>
          <w:sz w:val="21"/>
        </w:rPr>
        <w:t>A、2.5—5倍</w:t>
      </w:r>
    </w:p>
    <w:p w14:paraId="6F4DD1D1" w14:textId="77777777" w:rsidR="00BF7380" w:rsidRDefault="00000000">
      <w:pPr>
        <w:spacing w:after="0" w:line="240" w:lineRule="auto"/>
      </w:pPr>
      <w:r>
        <w:rPr>
          <w:rFonts w:ascii="楷体" w:eastAsia="楷体" w:hAnsi="楷体"/>
          <w:sz w:val="21"/>
        </w:rPr>
        <w:t>B、2倍</w:t>
      </w:r>
    </w:p>
    <w:p w14:paraId="1777267B" w14:textId="77777777" w:rsidR="00BF7380" w:rsidRDefault="00000000">
      <w:pPr>
        <w:spacing w:after="0" w:line="240" w:lineRule="auto"/>
      </w:pPr>
      <w:r>
        <w:rPr>
          <w:rFonts w:ascii="楷体" w:eastAsia="楷体" w:hAnsi="楷体"/>
          <w:sz w:val="21"/>
        </w:rPr>
        <w:t>C、5倍</w:t>
      </w:r>
    </w:p>
    <w:p w14:paraId="510BF15C" w14:textId="77777777" w:rsidR="00BF7380" w:rsidRDefault="00000000">
      <w:pPr>
        <w:spacing w:after="0" w:line="240" w:lineRule="auto"/>
      </w:pPr>
      <w:r>
        <w:rPr>
          <w:rFonts w:ascii="楷体" w:eastAsia="楷体" w:hAnsi="楷体"/>
          <w:sz w:val="21"/>
        </w:rPr>
        <w:t>D、2.5倍</w:t>
      </w:r>
    </w:p>
    <w:p w14:paraId="5237247F" w14:textId="77777777" w:rsidR="00BF7380" w:rsidRDefault="00000000">
      <w:pPr>
        <w:spacing w:after="0" w:line="240" w:lineRule="auto"/>
      </w:pPr>
      <w:r>
        <w:rPr>
          <w:rFonts w:ascii="楷体" w:eastAsia="楷体" w:hAnsi="楷体"/>
          <w:sz w:val="21"/>
        </w:rPr>
        <w:t>342.用于安放蒸发传感器的百叶箱箱门应朝向__A__。</w:t>
      </w:r>
    </w:p>
    <w:p w14:paraId="28800051" w14:textId="77777777" w:rsidR="00BF7380" w:rsidRDefault="00000000">
      <w:pPr>
        <w:spacing w:after="0" w:line="240" w:lineRule="auto"/>
      </w:pPr>
      <w:r>
        <w:rPr>
          <w:rFonts w:ascii="楷体" w:eastAsia="楷体" w:hAnsi="楷体"/>
          <w:sz w:val="21"/>
        </w:rPr>
        <w:t>A、南</w:t>
      </w:r>
    </w:p>
    <w:p w14:paraId="5198F7A5" w14:textId="77777777" w:rsidR="00BF7380" w:rsidRDefault="00000000">
      <w:pPr>
        <w:spacing w:after="0" w:line="240" w:lineRule="auto"/>
      </w:pPr>
      <w:r>
        <w:rPr>
          <w:rFonts w:ascii="楷体" w:eastAsia="楷体" w:hAnsi="楷体"/>
          <w:sz w:val="21"/>
        </w:rPr>
        <w:t>B、东</w:t>
      </w:r>
    </w:p>
    <w:p w14:paraId="74615512" w14:textId="77777777" w:rsidR="00BF7380" w:rsidRDefault="00000000">
      <w:pPr>
        <w:spacing w:after="0" w:line="240" w:lineRule="auto"/>
      </w:pPr>
      <w:r>
        <w:rPr>
          <w:rFonts w:ascii="楷体" w:eastAsia="楷体" w:hAnsi="楷体"/>
          <w:sz w:val="21"/>
        </w:rPr>
        <w:t>C、北</w:t>
      </w:r>
    </w:p>
    <w:p w14:paraId="55099577" w14:textId="77777777" w:rsidR="00BF7380" w:rsidRDefault="00000000">
      <w:pPr>
        <w:spacing w:after="0" w:line="240" w:lineRule="auto"/>
      </w:pPr>
      <w:r>
        <w:rPr>
          <w:rFonts w:ascii="楷体" w:eastAsia="楷体" w:hAnsi="楷体"/>
          <w:sz w:val="21"/>
        </w:rPr>
        <w:t>D、西</w:t>
      </w:r>
    </w:p>
    <w:p w14:paraId="6BB7CEDE" w14:textId="77777777" w:rsidR="00BF7380" w:rsidRDefault="00000000">
      <w:pPr>
        <w:spacing w:after="0" w:line="240" w:lineRule="auto"/>
      </w:pPr>
      <w:r>
        <w:rPr>
          <w:rFonts w:ascii="楷体" w:eastAsia="楷体" w:hAnsi="楷体"/>
          <w:sz w:val="21"/>
        </w:rPr>
        <w:t>343.雨和阵雨的强度，主要根据观测时段的降水量大小进行区分，以08时为例，此观测时段指的是__C__。</w:t>
      </w:r>
    </w:p>
    <w:p w14:paraId="05881649" w14:textId="77777777" w:rsidR="00BF7380" w:rsidRDefault="00000000">
      <w:pPr>
        <w:spacing w:after="0" w:line="240" w:lineRule="auto"/>
      </w:pPr>
      <w:r>
        <w:rPr>
          <w:rFonts w:ascii="楷体" w:eastAsia="楷体" w:hAnsi="楷体"/>
          <w:sz w:val="21"/>
        </w:rPr>
        <w:t>A、20:01-08:00</w:t>
      </w:r>
    </w:p>
    <w:p w14:paraId="50CB96E8" w14:textId="77777777" w:rsidR="00BF7380" w:rsidRDefault="00000000">
      <w:pPr>
        <w:spacing w:after="0" w:line="240" w:lineRule="auto"/>
      </w:pPr>
      <w:r>
        <w:rPr>
          <w:rFonts w:ascii="楷体" w:eastAsia="楷体" w:hAnsi="楷体"/>
          <w:sz w:val="21"/>
        </w:rPr>
        <w:t>B、02:01-08:00</w:t>
      </w:r>
    </w:p>
    <w:p w14:paraId="2D691873" w14:textId="77777777" w:rsidR="00BF7380" w:rsidRDefault="00000000">
      <w:pPr>
        <w:spacing w:after="0" w:line="240" w:lineRule="auto"/>
      </w:pPr>
      <w:r>
        <w:rPr>
          <w:rFonts w:ascii="楷体" w:eastAsia="楷体" w:hAnsi="楷体"/>
          <w:sz w:val="21"/>
        </w:rPr>
        <w:t>C、07:46-08:00</w:t>
      </w:r>
    </w:p>
    <w:p w14:paraId="33DBC946" w14:textId="77777777" w:rsidR="00BF7380" w:rsidRDefault="00000000">
      <w:pPr>
        <w:spacing w:after="0" w:line="240" w:lineRule="auto"/>
      </w:pPr>
      <w:r>
        <w:rPr>
          <w:rFonts w:ascii="楷体" w:eastAsia="楷体" w:hAnsi="楷体"/>
          <w:sz w:val="21"/>
        </w:rPr>
        <w:t>D、07:01-08:00</w:t>
      </w:r>
    </w:p>
    <w:p w14:paraId="11C53F93" w14:textId="77777777" w:rsidR="00BF7380" w:rsidRDefault="00000000">
      <w:pPr>
        <w:spacing w:after="0" w:line="240" w:lineRule="auto"/>
      </w:pPr>
      <w:r>
        <w:rPr>
          <w:rFonts w:ascii="楷体" w:eastAsia="楷体" w:hAnsi="楷体"/>
          <w:sz w:val="21"/>
        </w:rPr>
        <w:t>344.雨点清晰可辨，没有飘浮现象，地面水洼形成很慢，降后至少2分钟以上始能完全滴湿石板。观测时段内降水量为0.5mm，则电码为__B__。</w:t>
      </w:r>
    </w:p>
    <w:p w14:paraId="5724A645" w14:textId="77777777" w:rsidR="00BF7380" w:rsidRDefault="00000000">
      <w:pPr>
        <w:spacing w:after="0" w:line="240" w:lineRule="auto"/>
      </w:pPr>
      <w:r>
        <w:rPr>
          <w:rFonts w:ascii="楷体" w:eastAsia="楷体" w:hAnsi="楷体"/>
          <w:sz w:val="21"/>
        </w:rPr>
        <w:t>A、64；65</w:t>
      </w:r>
    </w:p>
    <w:p w14:paraId="340B83ED" w14:textId="77777777" w:rsidR="00BF7380" w:rsidRDefault="00000000">
      <w:pPr>
        <w:spacing w:after="0" w:line="240" w:lineRule="auto"/>
      </w:pPr>
      <w:r>
        <w:rPr>
          <w:rFonts w:ascii="楷体" w:eastAsia="楷体" w:hAnsi="楷体"/>
          <w:sz w:val="21"/>
        </w:rPr>
        <w:t>B、60；61</w:t>
      </w:r>
    </w:p>
    <w:p w14:paraId="38D0F34A" w14:textId="77777777" w:rsidR="00BF7380" w:rsidRDefault="00000000">
      <w:pPr>
        <w:spacing w:after="0" w:line="240" w:lineRule="auto"/>
      </w:pPr>
      <w:r>
        <w:rPr>
          <w:rFonts w:ascii="楷体" w:eastAsia="楷体" w:hAnsi="楷体"/>
          <w:sz w:val="21"/>
        </w:rPr>
        <w:t>C、62；63</w:t>
      </w:r>
    </w:p>
    <w:p w14:paraId="43122FB4" w14:textId="77777777" w:rsidR="00BF7380" w:rsidRDefault="00000000">
      <w:pPr>
        <w:spacing w:after="0" w:line="240" w:lineRule="auto"/>
      </w:pPr>
      <w:r>
        <w:rPr>
          <w:rFonts w:ascii="楷体" w:eastAsia="楷体" w:hAnsi="楷体"/>
          <w:sz w:val="21"/>
        </w:rPr>
        <w:t>345.按照现用业务规定，A文件中基准站的云量方式位，X=__A__。</w:t>
      </w:r>
    </w:p>
    <w:p w14:paraId="2BBCF3B8" w14:textId="77777777" w:rsidR="00BF7380" w:rsidRDefault="00000000">
      <w:pPr>
        <w:spacing w:after="0" w:line="240" w:lineRule="auto"/>
      </w:pPr>
      <w:r>
        <w:rPr>
          <w:rFonts w:ascii="楷体" w:eastAsia="楷体" w:hAnsi="楷体"/>
          <w:sz w:val="21"/>
        </w:rPr>
        <w:t>A、A</w:t>
      </w:r>
    </w:p>
    <w:p w14:paraId="0ADE9FD5" w14:textId="77777777" w:rsidR="00BF7380" w:rsidRDefault="00000000">
      <w:pPr>
        <w:spacing w:after="0" w:line="240" w:lineRule="auto"/>
      </w:pPr>
      <w:r>
        <w:rPr>
          <w:rFonts w:ascii="楷体" w:eastAsia="楷体" w:hAnsi="楷体"/>
          <w:sz w:val="21"/>
        </w:rPr>
        <w:t>B、9</w:t>
      </w:r>
    </w:p>
    <w:p w14:paraId="19A65485" w14:textId="77777777" w:rsidR="00BF7380" w:rsidRDefault="00000000">
      <w:pPr>
        <w:spacing w:after="0" w:line="240" w:lineRule="auto"/>
      </w:pPr>
      <w:r>
        <w:rPr>
          <w:rFonts w:ascii="楷体" w:eastAsia="楷体" w:hAnsi="楷体"/>
          <w:sz w:val="21"/>
        </w:rPr>
        <w:t>C、0</w:t>
      </w:r>
    </w:p>
    <w:p w14:paraId="1D053741" w14:textId="77777777" w:rsidR="00BF7380" w:rsidRDefault="00000000">
      <w:pPr>
        <w:spacing w:after="0" w:line="240" w:lineRule="auto"/>
      </w:pPr>
      <w:r>
        <w:rPr>
          <w:rFonts w:ascii="楷体" w:eastAsia="楷体" w:hAnsi="楷体"/>
          <w:sz w:val="21"/>
        </w:rPr>
        <w:t>D、B</w:t>
      </w:r>
    </w:p>
    <w:p w14:paraId="6C257048" w14:textId="77777777" w:rsidR="00BF7380" w:rsidRDefault="00000000">
      <w:pPr>
        <w:spacing w:after="0" w:line="240" w:lineRule="auto"/>
      </w:pPr>
      <w:r>
        <w:rPr>
          <w:rFonts w:ascii="楷体" w:eastAsia="楷体" w:hAnsi="楷体"/>
          <w:sz w:val="21"/>
        </w:rPr>
        <w:t>346.根据现行业务规定，目前不观测的天气现象是：__D__。</w:t>
      </w:r>
    </w:p>
    <w:p w14:paraId="735178C8" w14:textId="77777777" w:rsidR="00BF7380" w:rsidRDefault="00000000">
      <w:pPr>
        <w:spacing w:after="0" w:line="240" w:lineRule="auto"/>
      </w:pPr>
      <w:r>
        <w:rPr>
          <w:rFonts w:ascii="楷体" w:eastAsia="楷体" w:hAnsi="楷体"/>
          <w:sz w:val="21"/>
        </w:rPr>
        <w:t>A、浮尘</w:t>
      </w:r>
    </w:p>
    <w:p w14:paraId="17938FF6" w14:textId="77777777" w:rsidR="00BF7380" w:rsidRDefault="00000000">
      <w:pPr>
        <w:spacing w:after="0" w:line="240" w:lineRule="auto"/>
      </w:pPr>
      <w:r>
        <w:rPr>
          <w:rFonts w:ascii="楷体" w:eastAsia="楷体" w:hAnsi="楷体"/>
          <w:sz w:val="21"/>
        </w:rPr>
        <w:t>B、霜</w:t>
      </w:r>
    </w:p>
    <w:p w14:paraId="13069B39" w14:textId="77777777" w:rsidR="00BF7380" w:rsidRDefault="00000000">
      <w:pPr>
        <w:spacing w:after="0" w:line="240" w:lineRule="auto"/>
      </w:pPr>
      <w:r>
        <w:rPr>
          <w:rFonts w:ascii="楷体" w:eastAsia="楷体" w:hAnsi="楷体"/>
          <w:sz w:val="21"/>
        </w:rPr>
        <w:t>C、积雪</w:t>
      </w:r>
    </w:p>
    <w:p w14:paraId="7F7D9ECA" w14:textId="77777777" w:rsidR="00BF7380" w:rsidRDefault="00000000">
      <w:pPr>
        <w:spacing w:after="0" w:line="240" w:lineRule="auto"/>
      </w:pPr>
      <w:r>
        <w:rPr>
          <w:rFonts w:ascii="楷体" w:eastAsia="楷体" w:hAnsi="楷体"/>
          <w:sz w:val="21"/>
        </w:rPr>
        <w:t>D、闪电</w:t>
      </w:r>
    </w:p>
    <w:p w14:paraId="1141975C" w14:textId="77777777" w:rsidR="00BF7380" w:rsidRDefault="00000000">
      <w:pPr>
        <w:spacing w:after="0" w:line="240" w:lineRule="auto"/>
      </w:pPr>
      <w:r>
        <w:rPr>
          <w:rFonts w:ascii="楷体" w:eastAsia="楷体" w:hAnsi="楷体"/>
          <w:sz w:val="21"/>
        </w:rPr>
        <w:t>347.树叶及小枝摇动不息，旗子展开。高的草，摇动不息;海面波高约1m；波峰开始破裂；浪沫光亮，有时有散见的白浪花。渔船开始簸动，此时风力等级为__A__。</w:t>
      </w:r>
    </w:p>
    <w:p w14:paraId="1C584E29" w14:textId="77777777" w:rsidR="00BF7380" w:rsidRDefault="00000000">
      <w:pPr>
        <w:spacing w:after="0" w:line="240" w:lineRule="auto"/>
      </w:pPr>
      <w:r>
        <w:rPr>
          <w:rFonts w:ascii="楷体" w:eastAsia="楷体" w:hAnsi="楷体"/>
          <w:sz w:val="21"/>
        </w:rPr>
        <w:t>A、3</w:t>
      </w:r>
    </w:p>
    <w:p w14:paraId="02BB350B" w14:textId="77777777" w:rsidR="00BF7380" w:rsidRDefault="00000000">
      <w:pPr>
        <w:spacing w:after="0" w:line="240" w:lineRule="auto"/>
      </w:pPr>
      <w:r>
        <w:rPr>
          <w:rFonts w:ascii="楷体" w:eastAsia="楷体" w:hAnsi="楷体"/>
          <w:sz w:val="21"/>
        </w:rPr>
        <w:t>B、4</w:t>
      </w:r>
    </w:p>
    <w:p w14:paraId="62EE98AC" w14:textId="77777777" w:rsidR="00BF7380" w:rsidRDefault="00000000">
      <w:pPr>
        <w:spacing w:after="0" w:line="240" w:lineRule="auto"/>
      </w:pPr>
      <w:r>
        <w:rPr>
          <w:rFonts w:ascii="楷体" w:eastAsia="楷体" w:hAnsi="楷体"/>
          <w:sz w:val="21"/>
        </w:rPr>
        <w:t>C、5</w:t>
      </w:r>
    </w:p>
    <w:p w14:paraId="7663E8BB" w14:textId="77777777" w:rsidR="00BF7380" w:rsidRDefault="00000000">
      <w:pPr>
        <w:spacing w:after="0" w:line="240" w:lineRule="auto"/>
      </w:pPr>
      <w:r>
        <w:rPr>
          <w:rFonts w:ascii="楷体" w:eastAsia="楷体" w:hAnsi="楷体"/>
          <w:sz w:val="21"/>
        </w:rPr>
        <w:t>D、2</w:t>
      </w:r>
    </w:p>
    <w:p w14:paraId="71E45481" w14:textId="77777777" w:rsidR="00BF7380" w:rsidRDefault="00000000">
      <w:pPr>
        <w:spacing w:after="0" w:line="240" w:lineRule="auto"/>
      </w:pPr>
      <w:r>
        <w:rPr>
          <w:rFonts w:ascii="楷体" w:eastAsia="楷体" w:hAnsi="楷体"/>
          <w:sz w:val="21"/>
        </w:rPr>
        <w:t>348.《地面气象观测规范[M]2003版》，__C__是根据全国气候分析和天气预报的需要所设置的地面气象观测站，大多担负区域或国家气象信息交换任务。</w:t>
      </w:r>
    </w:p>
    <w:p w14:paraId="5F8ABB64" w14:textId="77777777" w:rsidR="00BF7380" w:rsidRDefault="00000000">
      <w:pPr>
        <w:spacing w:after="0" w:line="240" w:lineRule="auto"/>
      </w:pPr>
      <w:r>
        <w:rPr>
          <w:rFonts w:ascii="楷体" w:eastAsia="楷体" w:hAnsi="楷体"/>
          <w:sz w:val="21"/>
        </w:rPr>
        <w:t>A、基准站</w:t>
      </w:r>
    </w:p>
    <w:p w14:paraId="6843E622" w14:textId="77777777" w:rsidR="00BF7380" w:rsidRDefault="00000000">
      <w:pPr>
        <w:spacing w:after="0" w:line="240" w:lineRule="auto"/>
      </w:pPr>
      <w:r>
        <w:rPr>
          <w:rFonts w:ascii="楷体" w:eastAsia="楷体" w:hAnsi="楷体"/>
          <w:sz w:val="21"/>
        </w:rPr>
        <w:t>B、一般站</w:t>
      </w:r>
    </w:p>
    <w:p w14:paraId="0FE09B65" w14:textId="77777777" w:rsidR="00BF7380" w:rsidRDefault="00000000">
      <w:pPr>
        <w:spacing w:after="0" w:line="240" w:lineRule="auto"/>
      </w:pPr>
      <w:r>
        <w:rPr>
          <w:rFonts w:ascii="楷体" w:eastAsia="楷体" w:hAnsi="楷体"/>
          <w:sz w:val="21"/>
        </w:rPr>
        <w:t>C、基本站</w:t>
      </w:r>
    </w:p>
    <w:p w14:paraId="36B61A87" w14:textId="77777777" w:rsidR="00BF7380" w:rsidRDefault="00000000">
      <w:pPr>
        <w:spacing w:after="0" w:line="240" w:lineRule="auto"/>
      </w:pPr>
      <w:r>
        <w:rPr>
          <w:rFonts w:ascii="楷体" w:eastAsia="楷体" w:hAnsi="楷体"/>
          <w:sz w:val="21"/>
        </w:rPr>
        <w:t>D、观象台</w:t>
      </w:r>
    </w:p>
    <w:p w14:paraId="032486A9" w14:textId="77777777" w:rsidR="00BF7380" w:rsidRDefault="00000000">
      <w:pPr>
        <w:spacing w:after="0" w:line="240" w:lineRule="auto"/>
      </w:pPr>
      <w:r>
        <w:rPr>
          <w:rFonts w:ascii="楷体" w:eastAsia="楷体" w:hAnsi="楷体"/>
          <w:sz w:val="21"/>
        </w:rPr>
        <w:t>349.某日8时观测雪深时，因风大导致观测地段没有积雪，则正确的处理方法__A__。</w:t>
      </w:r>
    </w:p>
    <w:p w14:paraId="2B4EBE2A" w14:textId="77777777" w:rsidR="00BF7380" w:rsidRDefault="00000000">
      <w:pPr>
        <w:spacing w:after="0" w:line="240" w:lineRule="auto"/>
      </w:pPr>
      <w:r>
        <w:rPr>
          <w:rFonts w:ascii="楷体" w:eastAsia="楷体" w:hAnsi="楷体"/>
          <w:sz w:val="21"/>
        </w:rPr>
        <w:t>A、在就近有积雪的地方，选择有代表性的地点测量雪深</w:t>
      </w:r>
    </w:p>
    <w:p w14:paraId="06E210A7" w14:textId="77777777" w:rsidR="00BF7380" w:rsidRDefault="00000000">
      <w:pPr>
        <w:spacing w:after="0" w:line="240" w:lineRule="auto"/>
      </w:pPr>
      <w:r>
        <w:rPr>
          <w:rFonts w:ascii="楷体" w:eastAsia="楷体" w:hAnsi="楷体"/>
          <w:sz w:val="21"/>
        </w:rPr>
        <w:t>B、可以在观测场内观测雪深</w:t>
      </w:r>
    </w:p>
    <w:p w14:paraId="29A59469" w14:textId="77777777" w:rsidR="00BF7380" w:rsidRDefault="00000000">
      <w:pPr>
        <w:spacing w:after="0" w:line="240" w:lineRule="auto"/>
      </w:pPr>
      <w:r>
        <w:rPr>
          <w:rFonts w:ascii="楷体" w:eastAsia="楷体" w:hAnsi="楷体"/>
          <w:sz w:val="21"/>
        </w:rPr>
        <w:t>C、本次雪深不测量，相应栏空白</w:t>
      </w:r>
    </w:p>
    <w:p w14:paraId="503B4D65" w14:textId="77777777" w:rsidR="00BF7380" w:rsidRDefault="00000000">
      <w:pPr>
        <w:spacing w:after="0" w:line="240" w:lineRule="auto"/>
      </w:pPr>
      <w:r>
        <w:rPr>
          <w:rFonts w:ascii="楷体" w:eastAsia="楷体" w:hAnsi="楷体"/>
          <w:sz w:val="21"/>
        </w:rPr>
        <w:t>D、本次雪深不测量，相应栏空白，但应在备注栏注明</w:t>
      </w:r>
    </w:p>
    <w:p w14:paraId="0E14FFF3" w14:textId="77777777" w:rsidR="00BF7380" w:rsidRDefault="00000000">
      <w:pPr>
        <w:spacing w:after="0" w:line="240" w:lineRule="auto"/>
      </w:pPr>
      <w:r>
        <w:rPr>
          <w:rFonts w:ascii="楷体" w:eastAsia="楷体" w:hAnsi="楷体"/>
          <w:sz w:val="21"/>
        </w:rPr>
        <w:t>350.《现代气象观测[M](第2版)》,ScTi公司生产的光学雨强计，这种仪器的工作原理是测量雨滴经过一束光线时，由于雨滴的__A__引起光的闪烁，闪烁光被接收后进行谱分析，其谱分布与单位时间通过光路的雨强有关。</w:t>
      </w:r>
    </w:p>
    <w:p w14:paraId="56ABC21A" w14:textId="77777777" w:rsidR="00BF7380" w:rsidRDefault="00000000">
      <w:pPr>
        <w:spacing w:after="0" w:line="240" w:lineRule="auto"/>
      </w:pPr>
      <w:r>
        <w:rPr>
          <w:rFonts w:ascii="楷体" w:eastAsia="楷体" w:hAnsi="楷体"/>
          <w:sz w:val="21"/>
        </w:rPr>
        <w:t>A、衍射效应</w:t>
      </w:r>
    </w:p>
    <w:p w14:paraId="16423B76" w14:textId="77777777" w:rsidR="00BF7380" w:rsidRDefault="00000000">
      <w:pPr>
        <w:spacing w:after="0" w:line="240" w:lineRule="auto"/>
      </w:pPr>
      <w:r>
        <w:rPr>
          <w:rFonts w:ascii="楷体" w:eastAsia="楷体" w:hAnsi="楷体"/>
          <w:sz w:val="21"/>
        </w:rPr>
        <w:t>B、漫反射效应</w:t>
      </w:r>
    </w:p>
    <w:p w14:paraId="05EFD372" w14:textId="77777777" w:rsidR="00BF7380" w:rsidRDefault="00000000">
      <w:pPr>
        <w:spacing w:after="0" w:line="240" w:lineRule="auto"/>
      </w:pPr>
      <w:r>
        <w:rPr>
          <w:rFonts w:ascii="楷体" w:eastAsia="楷体" w:hAnsi="楷体"/>
          <w:sz w:val="21"/>
        </w:rPr>
        <w:t>C、散射效应</w:t>
      </w:r>
    </w:p>
    <w:p w14:paraId="5C8F6B05" w14:textId="77777777" w:rsidR="00BF7380" w:rsidRDefault="00000000">
      <w:pPr>
        <w:spacing w:after="0" w:line="240" w:lineRule="auto"/>
      </w:pPr>
      <w:r>
        <w:rPr>
          <w:rFonts w:ascii="楷体" w:eastAsia="楷体" w:hAnsi="楷体"/>
          <w:sz w:val="21"/>
        </w:rPr>
        <w:t>D、反射效应</w:t>
      </w:r>
    </w:p>
    <w:p w14:paraId="050977E9" w14:textId="77777777" w:rsidR="00BF7380" w:rsidRDefault="00000000">
      <w:pPr>
        <w:spacing w:after="0" w:line="240" w:lineRule="auto"/>
      </w:pPr>
      <w:r>
        <w:rPr>
          <w:rFonts w:ascii="楷体" w:eastAsia="楷体" w:hAnsi="楷体"/>
          <w:sz w:val="21"/>
        </w:rPr>
        <w:t>351.下面径向速度图中，在30km距离圈以内，速度特征正确的是__D__。</w:t>
      </w:r>
    </w:p>
    <w:p w14:paraId="5749D7FF" w14:textId="77777777" w:rsidR="00BF7380" w:rsidRDefault="00000000">
      <w:pPr>
        <w:spacing w:after="0" w:line="240" w:lineRule="auto"/>
      </w:pPr>
      <w:r>
        <w:rPr>
          <w:rFonts w:ascii="楷体" w:eastAsia="楷体" w:hAnsi="楷体"/>
          <w:sz w:val="21"/>
        </w:rPr>
        <w:t>A、冷平流+辐合</w:t>
      </w:r>
    </w:p>
    <w:p w14:paraId="46F02DE0" w14:textId="77777777" w:rsidR="00BF7380" w:rsidRDefault="00000000">
      <w:pPr>
        <w:spacing w:after="0" w:line="240" w:lineRule="auto"/>
      </w:pPr>
      <w:r>
        <w:rPr>
          <w:rFonts w:ascii="楷体" w:eastAsia="楷体" w:hAnsi="楷体"/>
          <w:sz w:val="21"/>
        </w:rPr>
        <w:t>B、暖平流+辐合</w:t>
      </w:r>
    </w:p>
    <w:p w14:paraId="071CB4DC" w14:textId="77777777" w:rsidR="00BF7380" w:rsidRDefault="00000000">
      <w:pPr>
        <w:spacing w:after="0" w:line="240" w:lineRule="auto"/>
      </w:pPr>
      <w:r>
        <w:rPr>
          <w:rFonts w:ascii="楷体" w:eastAsia="楷体" w:hAnsi="楷体"/>
          <w:sz w:val="21"/>
        </w:rPr>
        <w:t>C、冷平流+辐散</w:t>
      </w:r>
    </w:p>
    <w:p w14:paraId="7352FE29" w14:textId="77777777" w:rsidR="00BF7380" w:rsidRDefault="00000000">
      <w:pPr>
        <w:spacing w:after="0" w:line="240" w:lineRule="auto"/>
      </w:pPr>
      <w:r>
        <w:rPr>
          <w:rFonts w:ascii="楷体" w:eastAsia="楷体" w:hAnsi="楷体"/>
          <w:sz w:val="21"/>
        </w:rPr>
        <w:t>D、暖平流+辐散</w:t>
      </w:r>
    </w:p>
    <w:p w14:paraId="51ED6B79" w14:textId="77777777" w:rsidR="00BF7380" w:rsidRDefault="00000000">
      <w:pPr>
        <w:spacing w:after="0" w:line="240" w:lineRule="auto"/>
      </w:pPr>
      <w:r>
        <w:rPr>
          <w:rFonts w:ascii="楷体" w:eastAsia="楷体" w:hAnsi="楷体"/>
          <w:sz w:val="21"/>
        </w:rPr>
        <w:lastRenderedPageBreak/>
        <w:t>352.根据现行业务规定，需要记录起止时间的天气现象有__C__种。</w:t>
      </w:r>
    </w:p>
    <w:p w14:paraId="1C40CF1C" w14:textId="77777777" w:rsidR="00BF7380" w:rsidRDefault="00000000">
      <w:pPr>
        <w:spacing w:after="0" w:line="240" w:lineRule="auto"/>
      </w:pPr>
      <w:r>
        <w:rPr>
          <w:rFonts w:ascii="楷体" w:eastAsia="楷体" w:hAnsi="楷体"/>
          <w:sz w:val="21"/>
        </w:rPr>
        <w:t>A、14</w:t>
      </w:r>
    </w:p>
    <w:p w14:paraId="7D5629F4" w14:textId="77777777" w:rsidR="00BF7380" w:rsidRDefault="00000000">
      <w:pPr>
        <w:spacing w:after="0" w:line="240" w:lineRule="auto"/>
      </w:pPr>
      <w:r>
        <w:rPr>
          <w:rFonts w:ascii="楷体" w:eastAsia="楷体" w:hAnsi="楷体"/>
          <w:sz w:val="21"/>
        </w:rPr>
        <w:t>B、13</w:t>
      </w:r>
    </w:p>
    <w:p w14:paraId="6D946C1A" w14:textId="77777777" w:rsidR="00BF7380" w:rsidRDefault="00000000">
      <w:pPr>
        <w:spacing w:after="0" w:line="240" w:lineRule="auto"/>
      </w:pPr>
      <w:r>
        <w:rPr>
          <w:rFonts w:ascii="楷体" w:eastAsia="楷体" w:hAnsi="楷体"/>
          <w:sz w:val="21"/>
        </w:rPr>
        <w:t>C、15</w:t>
      </w:r>
    </w:p>
    <w:p w14:paraId="72040206" w14:textId="77777777" w:rsidR="00BF7380" w:rsidRDefault="00000000">
      <w:pPr>
        <w:spacing w:after="0" w:line="240" w:lineRule="auto"/>
      </w:pPr>
      <w:r>
        <w:rPr>
          <w:rFonts w:ascii="楷体" w:eastAsia="楷体" w:hAnsi="楷体"/>
          <w:sz w:val="21"/>
        </w:rPr>
        <w:t>353.已实现自动观测的气温、相对湿度、气压、地温、草温等记录异常时，正点时次的记录按照__C__的顺序代替。①备份自动站记录②正点后10分钟内(01-10分)接近正点的正常记录③正点前10分钟内(51-00分)接近正点的正常记录④内插记录。</w:t>
      </w:r>
    </w:p>
    <w:p w14:paraId="1ECEA5A1" w14:textId="77777777" w:rsidR="00BF7380" w:rsidRDefault="00000000">
      <w:pPr>
        <w:spacing w:after="0" w:line="240" w:lineRule="auto"/>
      </w:pPr>
      <w:r>
        <w:rPr>
          <w:rFonts w:ascii="楷体" w:eastAsia="楷体" w:hAnsi="楷体"/>
          <w:sz w:val="21"/>
        </w:rPr>
        <w:t>A、③④②①</w:t>
      </w:r>
    </w:p>
    <w:p w14:paraId="78B4D84B" w14:textId="77777777" w:rsidR="00BF7380" w:rsidRDefault="00000000">
      <w:pPr>
        <w:spacing w:after="0" w:line="240" w:lineRule="auto"/>
      </w:pPr>
      <w:r>
        <w:rPr>
          <w:rFonts w:ascii="楷体" w:eastAsia="楷体" w:hAnsi="楷体"/>
          <w:sz w:val="21"/>
        </w:rPr>
        <w:t>B、②①③④</w:t>
      </w:r>
    </w:p>
    <w:p w14:paraId="4CDAA809" w14:textId="77777777" w:rsidR="00BF7380" w:rsidRDefault="00000000">
      <w:pPr>
        <w:spacing w:after="0" w:line="240" w:lineRule="auto"/>
      </w:pPr>
      <w:r>
        <w:rPr>
          <w:rFonts w:ascii="楷体" w:eastAsia="楷体" w:hAnsi="楷体"/>
          <w:sz w:val="21"/>
        </w:rPr>
        <w:t>C、③②①④</w:t>
      </w:r>
    </w:p>
    <w:p w14:paraId="7B6D4598" w14:textId="77777777" w:rsidR="00BF7380" w:rsidRDefault="00000000">
      <w:pPr>
        <w:spacing w:after="0" w:line="240" w:lineRule="auto"/>
      </w:pPr>
      <w:r>
        <w:rPr>
          <w:rFonts w:ascii="楷体" w:eastAsia="楷体" w:hAnsi="楷体"/>
          <w:sz w:val="21"/>
        </w:rPr>
        <w:t>D、①②③④</w:t>
      </w:r>
    </w:p>
    <w:p w14:paraId="2A13E0BD" w14:textId="77777777" w:rsidR="00BF7380" w:rsidRDefault="00000000">
      <w:pPr>
        <w:spacing w:after="0" w:line="240" w:lineRule="auto"/>
      </w:pPr>
      <w:r>
        <w:rPr>
          <w:rFonts w:ascii="楷体" w:eastAsia="楷体" w:hAnsi="楷体"/>
          <w:sz w:val="21"/>
        </w:rPr>
        <w:t>354.按照《地面气象观测业务技术规定2016版》规定，由国务院气象主管机构指定台站观测的项目共有__B__种(浅层与深层地温计算为1种)。</w:t>
      </w:r>
    </w:p>
    <w:p w14:paraId="57A18AB3" w14:textId="77777777" w:rsidR="00BF7380" w:rsidRDefault="00000000">
      <w:pPr>
        <w:spacing w:after="0" w:line="240" w:lineRule="auto"/>
      </w:pPr>
      <w:r>
        <w:rPr>
          <w:rFonts w:ascii="楷体" w:eastAsia="楷体" w:hAnsi="楷体"/>
          <w:sz w:val="21"/>
        </w:rPr>
        <w:t>A、4</w:t>
      </w:r>
    </w:p>
    <w:p w14:paraId="6B52DF46" w14:textId="77777777" w:rsidR="00BF7380" w:rsidRDefault="00000000">
      <w:pPr>
        <w:spacing w:after="0" w:line="240" w:lineRule="auto"/>
      </w:pPr>
      <w:r>
        <w:rPr>
          <w:rFonts w:ascii="楷体" w:eastAsia="楷体" w:hAnsi="楷体"/>
          <w:sz w:val="21"/>
        </w:rPr>
        <w:t>B、7</w:t>
      </w:r>
    </w:p>
    <w:p w14:paraId="654C6FFF" w14:textId="77777777" w:rsidR="00BF7380" w:rsidRDefault="00000000">
      <w:pPr>
        <w:spacing w:after="0" w:line="240" w:lineRule="auto"/>
      </w:pPr>
      <w:r>
        <w:rPr>
          <w:rFonts w:ascii="楷体" w:eastAsia="楷体" w:hAnsi="楷体"/>
          <w:sz w:val="21"/>
        </w:rPr>
        <w:t>C、5</w:t>
      </w:r>
    </w:p>
    <w:p w14:paraId="4071754F" w14:textId="77777777" w:rsidR="00BF7380" w:rsidRDefault="00000000">
      <w:pPr>
        <w:spacing w:after="0" w:line="240" w:lineRule="auto"/>
      </w:pPr>
      <w:r>
        <w:rPr>
          <w:rFonts w:ascii="楷体" w:eastAsia="楷体" w:hAnsi="楷体"/>
          <w:sz w:val="21"/>
        </w:rPr>
        <w:t>D、6</w:t>
      </w:r>
    </w:p>
    <w:p w14:paraId="5BAE3236" w14:textId="77777777" w:rsidR="00BF7380" w:rsidRDefault="00000000">
      <w:pPr>
        <w:spacing w:after="0" w:line="240" w:lineRule="auto"/>
      </w:pPr>
      <w:r>
        <w:rPr>
          <w:rFonts w:ascii="楷体" w:eastAsia="楷体" w:hAnsi="楷体"/>
          <w:sz w:val="21"/>
        </w:rPr>
        <w:t>355.在地面气象观测中，露点温度的计算公式中，E0的取值为__B__。</w:t>
      </w:r>
    </w:p>
    <w:p w14:paraId="44C92BA4" w14:textId="77777777" w:rsidR="00BF7380" w:rsidRDefault="00000000">
      <w:pPr>
        <w:spacing w:after="0" w:line="240" w:lineRule="auto"/>
      </w:pPr>
      <w:r>
        <w:rPr>
          <w:rFonts w:ascii="楷体" w:eastAsia="楷体" w:hAnsi="楷体"/>
          <w:sz w:val="21"/>
        </w:rPr>
        <w:t>A、6.11</w:t>
      </w:r>
    </w:p>
    <w:p w14:paraId="749C0D3D" w14:textId="77777777" w:rsidR="00BF7380" w:rsidRDefault="00000000">
      <w:pPr>
        <w:spacing w:after="0" w:line="240" w:lineRule="auto"/>
      </w:pPr>
      <w:r>
        <w:rPr>
          <w:rFonts w:ascii="楷体" w:eastAsia="楷体" w:hAnsi="楷体"/>
          <w:sz w:val="21"/>
        </w:rPr>
        <w:t>B、6.1078</w:t>
      </w:r>
    </w:p>
    <w:p w14:paraId="21B4D51F" w14:textId="77777777" w:rsidR="00BF7380" w:rsidRDefault="00000000">
      <w:pPr>
        <w:spacing w:after="0" w:line="240" w:lineRule="auto"/>
      </w:pPr>
      <w:r>
        <w:rPr>
          <w:rFonts w:ascii="楷体" w:eastAsia="楷体" w:hAnsi="楷体"/>
          <w:sz w:val="21"/>
        </w:rPr>
        <w:t>C、6.112</w:t>
      </w:r>
    </w:p>
    <w:p w14:paraId="3160D8C2" w14:textId="77777777" w:rsidR="00BF7380" w:rsidRDefault="00000000">
      <w:pPr>
        <w:spacing w:after="0" w:line="240" w:lineRule="auto"/>
      </w:pPr>
      <w:r>
        <w:rPr>
          <w:rFonts w:ascii="楷体" w:eastAsia="楷体" w:hAnsi="楷体"/>
          <w:sz w:val="21"/>
        </w:rPr>
        <w:t>356.以下__C__文件是58320站2012年4月8日20时的地面新长Z文件文件。</w:t>
      </w:r>
    </w:p>
    <w:p w14:paraId="6B6863CA" w14:textId="77777777" w:rsidR="00BF7380" w:rsidRDefault="00000000">
      <w:pPr>
        <w:spacing w:after="0" w:line="240" w:lineRule="auto"/>
      </w:pPr>
      <w:r>
        <w:rPr>
          <w:rFonts w:ascii="楷体" w:eastAsia="楷体" w:hAnsi="楷体"/>
          <w:sz w:val="21"/>
        </w:rPr>
        <w:t>A、Z_SURF_I_58320_20120408000000_O_AWS_FTM.txt</w:t>
      </w:r>
    </w:p>
    <w:p w14:paraId="1EC92A01" w14:textId="77777777" w:rsidR="00BF7380" w:rsidRDefault="00000000">
      <w:pPr>
        <w:spacing w:after="0" w:line="240" w:lineRule="auto"/>
      </w:pPr>
      <w:r>
        <w:rPr>
          <w:rFonts w:ascii="楷体" w:eastAsia="楷体" w:hAnsi="楷体"/>
          <w:sz w:val="21"/>
        </w:rPr>
        <w:t>B、Z_SURF_I_58320_20120408080000_O_AWS_FTM.txt</w:t>
      </w:r>
    </w:p>
    <w:p w14:paraId="265D3850" w14:textId="77777777" w:rsidR="00BF7380" w:rsidRDefault="00000000">
      <w:pPr>
        <w:spacing w:after="0" w:line="240" w:lineRule="auto"/>
      </w:pPr>
      <w:r>
        <w:rPr>
          <w:rFonts w:ascii="楷体" w:eastAsia="楷体" w:hAnsi="楷体"/>
          <w:sz w:val="21"/>
        </w:rPr>
        <w:t>C、Z_SURF_I_58320_20120408120000_O_AWS_FTM.txt</w:t>
      </w:r>
    </w:p>
    <w:p w14:paraId="614627A2" w14:textId="77777777" w:rsidR="00BF7380" w:rsidRDefault="00000000">
      <w:pPr>
        <w:spacing w:after="0" w:line="240" w:lineRule="auto"/>
      </w:pPr>
      <w:r>
        <w:rPr>
          <w:rFonts w:ascii="楷体" w:eastAsia="楷体" w:hAnsi="楷体"/>
          <w:sz w:val="21"/>
        </w:rPr>
        <w:t>D、Z_SURF_I_58320_20120408200000_O_AWS_FTM.txt</w:t>
      </w:r>
    </w:p>
    <w:p w14:paraId="5B6B5222" w14:textId="77777777" w:rsidR="00BF7380" w:rsidRDefault="00000000">
      <w:pPr>
        <w:spacing w:after="0" w:line="240" w:lineRule="auto"/>
      </w:pPr>
      <w:r>
        <w:rPr>
          <w:rFonts w:ascii="楷体" w:eastAsia="楷体" w:hAnsi="楷体"/>
          <w:sz w:val="21"/>
        </w:rPr>
        <w:t>357.在“风力等级表”的“陆上地物征象”栏中。“大树枝摇动，电线呼呼有声，撑伞困难，高的草不时倾伏于地”。其风力等级为__D__级。</w:t>
      </w:r>
    </w:p>
    <w:p w14:paraId="3F3ACBDA" w14:textId="77777777" w:rsidR="00BF7380" w:rsidRDefault="00000000">
      <w:pPr>
        <w:spacing w:after="0" w:line="240" w:lineRule="auto"/>
      </w:pPr>
      <w:r>
        <w:rPr>
          <w:rFonts w:ascii="楷体" w:eastAsia="楷体" w:hAnsi="楷体"/>
          <w:sz w:val="21"/>
        </w:rPr>
        <w:t>A、4</w:t>
      </w:r>
    </w:p>
    <w:p w14:paraId="4DAB3A71" w14:textId="77777777" w:rsidR="00BF7380" w:rsidRDefault="00000000">
      <w:pPr>
        <w:spacing w:after="0" w:line="240" w:lineRule="auto"/>
      </w:pPr>
      <w:r>
        <w:rPr>
          <w:rFonts w:ascii="楷体" w:eastAsia="楷体" w:hAnsi="楷体"/>
          <w:sz w:val="21"/>
        </w:rPr>
        <w:t>B、5</w:t>
      </w:r>
    </w:p>
    <w:p w14:paraId="3CEDEF7F" w14:textId="77777777" w:rsidR="00BF7380" w:rsidRDefault="00000000">
      <w:pPr>
        <w:spacing w:after="0" w:line="240" w:lineRule="auto"/>
      </w:pPr>
      <w:r>
        <w:rPr>
          <w:rFonts w:ascii="楷体" w:eastAsia="楷体" w:hAnsi="楷体"/>
          <w:sz w:val="21"/>
        </w:rPr>
        <w:t>C、7</w:t>
      </w:r>
    </w:p>
    <w:p w14:paraId="0F09AAF0" w14:textId="77777777" w:rsidR="00BF7380" w:rsidRDefault="00000000">
      <w:pPr>
        <w:spacing w:after="0" w:line="240" w:lineRule="auto"/>
      </w:pPr>
      <w:r>
        <w:rPr>
          <w:rFonts w:ascii="楷体" w:eastAsia="楷体" w:hAnsi="楷体"/>
          <w:sz w:val="21"/>
        </w:rPr>
        <w:t>D、6</w:t>
      </w:r>
    </w:p>
    <w:p w14:paraId="00EF7DD3" w14:textId="77777777" w:rsidR="00BF7380" w:rsidRDefault="00000000">
      <w:pPr>
        <w:spacing w:after="0" w:line="240" w:lineRule="auto"/>
      </w:pPr>
      <w:r>
        <w:rPr>
          <w:rFonts w:ascii="楷体" w:eastAsia="楷体" w:hAnsi="楷体"/>
          <w:sz w:val="21"/>
        </w:rPr>
        <w:t>358.IIiii__A__weather____value____yyyymmdd.txt是____文件，在ISOS软件中保存在____文件夹中。</w:t>
      </w:r>
    </w:p>
    <w:p w14:paraId="7EBAC9CF" w14:textId="77777777" w:rsidR="00BF7380" w:rsidRDefault="00000000">
      <w:pPr>
        <w:spacing w:after="0" w:line="240" w:lineRule="auto"/>
      </w:pPr>
      <w:r>
        <w:rPr>
          <w:rFonts w:ascii="楷体" w:eastAsia="楷体" w:hAnsi="楷体"/>
          <w:sz w:val="21"/>
        </w:rPr>
        <w:t>A、天气现象设备观测要素X:\smo\dataset\省名\IIiii\AWS\weather</w:t>
      </w:r>
    </w:p>
    <w:p w14:paraId="5EDD1950" w14:textId="77777777" w:rsidR="00BF7380" w:rsidRDefault="00000000">
      <w:pPr>
        <w:spacing w:after="0" w:line="240" w:lineRule="auto"/>
      </w:pPr>
      <w:r>
        <w:rPr>
          <w:rFonts w:ascii="楷体" w:eastAsia="楷体" w:hAnsi="楷体"/>
          <w:sz w:val="21"/>
        </w:rPr>
        <w:t>B、视程障碍天气现象综合判别X:\smo\dataset\省名\IIiii\AWS\weather</w:t>
      </w:r>
    </w:p>
    <w:p w14:paraId="6320F4E4" w14:textId="77777777" w:rsidR="00BF7380" w:rsidRDefault="00000000">
      <w:pPr>
        <w:spacing w:after="0" w:line="240" w:lineRule="auto"/>
      </w:pPr>
      <w:r>
        <w:rPr>
          <w:rFonts w:ascii="楷体" w:eastAsia="楷体" w:hAnsi="楷体"/>
          <w:sz w:val="21"/>
        </w:rPr>
        <w:t>C、视程障碍天气现象综合判别X:\smo\dataset\省\IIiii\AWS\天气现象综合判断</w:t>
      </w:r>
    </w:p>
    <w:p w14:paraId="025FBF13" w14:textId="77777777" w:rsidR="00BF7380" w:rsidRDefault="00000000">
      <w:pPr>
        <w:spacing w:after="0" w:line="240" w:lineRule="auto"/>
      </w:pPr>
      <w:r>
        <w:rPr>
          <w:rFonts w:ascii="楷体" w:eastAsia="楷体" w:hAnsi="楷体"/>
          <w:sz w:val="21"/>
        </w:rPr>
        <w:t>D、天气现象设备观测要素X:\smo\dataset\省名\IIiii\AWS\天气现象综合判断</w:t>
      </w:r>
    </w:p>
    <w:p w14:paraId="2E31F320" w14:textId="77777777" w:rsidR="00BF7380" w:rsidRDefault="00000000">
      <w:pPr>
        <w:spacing w:after="0" w:line="240" w:lineRule="auto"/>
      </w:pPr>
      <w:r>
        <w:rPr>
          <w:rFonts w:ascii="楷体" w:eastAsia="楷体" w:hAnsi="楷体"/>
          <w:sz w:val="21"/>
        </w:rPr>
        <w:t>359.地面气象要素上传数据文件Z__B__SURF____I____IIiii____yyyyMMddhhmmss____O____AWS____FTM[-CCx].txt，文件名中FTM为固定代码，表示____。</w:t>
      </w:r>
    </w:p>
    <w:p w14:paraId="4D48E772" w14:textId="77777777" w:rsidR="00BF7380" w:rsidRDefault="00000000">
      <w:pPr>
        <w:spacing w:after="0" w:line="240" w:lineRule="auto"/>
      </w:pPr>
      <w:r>
        <w:rPr>
          <w:rFonts w:ascii="楷体" w:eastAsia="楷体" w:hAnsi="楷体"/>
          <w:sz w:val="21"/>
        </w:rPr>
        <w:t>A、国内交换的资料</w:t>
      </w:r>
    </w:p>
    <w:p w14:paraId="00E3E293" w14:textId="77777777" w:rsidR="00BF7380" w:rsidRDefault="00000000">
      <w:pPr>
        <w:spacing w:after="0" w:line="240" w:lineRule="auto"/>
      </w:pPr>
      <w:r>
        <w:rPr>
          <w:rFonts w:ascii="楷体" w:eastAsia="楷体" w:hAnsi="楷体"/>
          <w:sz w:val="21"/>
        </w:rPr>
        <w:t>B、定时观测资料</w:t>
      </w:r>
    </w:p>
    <w:p w14:paraId="4177D2EE" w14:textId="77777777" w:rsidR="00BF7380" w:rsidRDefault="00000000">
      <w:pPr>
        <w:spacing w:after="0" w:line="240" w:lineRule="auto"/>
      </w:pPr>
      <w:r>
        <w:rPr>
          <w:rFonts w:ascii="楷体" w:eastAsia="楷体" w:hAnsi="楷体"/>
          <w:sz w:val="21"/>
        </w:rPr>
        <w:t>C、自动气象站地面气象要素资料</w:t>
      </w:r>
    </w:p>
    <w:p w14:paraId="2CE3D0C6" w14:textId="77777777" w:rsidR="00BF7380" w:rsidRDefault="00000000">
      <w:pPr>
        <w:spacing w:after="0" w:line="240" w:lineRule="auto"/>
      </w:pPr>
      <w:r>
        <w:rPr>
          <w:rFonts w:ascii="楷体" w:eastAsia="楷体" w:hAnsi="楷体"/>
          <w:sz w:val="21"/>
        </w:rPr>
        <w:t>D、观测类资料</w:t>
      </w:r>
    </w:p>
    <w:p w14:paraId="3ACD18D7" w14:textId="77777777" w:rsidR="00BF7380" w:rsidRDefault="00000000">
      <w:pPr>
        <w:spacing w:after="0" w:line="240" w:lineRule="auto"/>
      </w:pPr>
      <w:r>
        <w:rPr>
          <w:rFonts w:ascii="楷体" w:eastAsia="楷体" w:hAnsi="楷体"/>
          <w:sz w:val="21"/>
        </w:rPr>
        <w:t>360.作为大气压测量的一级标准器通常是__A__。</w:t>
      </w:r>
    </w:p>
    <w:p w14:paraId="693ED2EF" w14:textId="77777777" w:rsidR="00BF7380" w:rsidRDefault="00000000">
      <w:pPr>
        <w:spacing w:after="0" w:line="240" w:lineRule="auto"/>
      </w:pPr>
      <w:r>
        <w:rPr>
          <w:rFonts w:ascii="楷体" w:eastAsia="楷体" w:hAnsi="楷体"/>
          <w:sz w:val="21"/>
        </w:rPr>
        <w:t>A、活塞式压力计</w:t>
      </w:r>
    </w:p>
    <w:p w14:paraId="2A2F0B12" w14:textId="77777777" w:rsidR="00BF7380" w:rsidRDefault="00000000">
      <w:pPr>
        <w:spacing w:after="0" w:line="240" w:lineRule="auto"/>
      </w:pPr>
      <w:r>
        <w:rPr>
          <w:rFonts w:ascii="楷体" w:eastAsia="楷体" w:hAnsi="楷体"/>
          <w:sz w:val="21"/>
        </w:rPr>
        <w:t>B、空盒电容电子气压计</w:t>
      </w:r>
    </w:p>
    <w:p w14:paraId="69C868C2" w14:textId="77777777" w:rsidR="00BF7380" w:rsidRDefault="00000000">
      <w:pPr>
        <w:spacing w:after="0" w:line="240" w:lineRule="auto"/>
      </w:pPr>
      <w:r>
        <w:rPr>
          <w:rFonts w:ascii="楷体" w:eastAsia="楷体" w:hAnsi="楷体"/>
          <w:sz w:val="21"/>
        </w:rPr>
        <w:t>C、巴塘管气压表</w:t>
      </w:r>
    </w:p>
    <w:p w14:paraId="4867D5A9" w14:textId="77777777" w:rsidR="00BF7380" w:rsidRDefault="00000000">
      <w:pPr>
        <w:spacing w:after="0" w:line="240" w:lineRule="auto"/>
      </w:pPr>
      <w:r>
        <w:rPr>
          <w:rFonts w:ascii="楷体" w:eastAsia="楷体" w:hAnsi="楷体"/>
          <w:sz w:val="21"/>
        </w:rPr>
        <w:t>D、振筒式气压计</w:t>
      </w:r>
    </w:p>
    <w:p w14:paraId="527C7F8C" w14:textId="77777777" w:rsidR="00BF7380" w:rsidRDefault="00000000">
      <w:pPr>
        <w:spacing w:after="0" w:line="240" w:lineRule="auto"/>
      </w:pPr>
      <w:r>
        <w:rPr>
          <w:rFonts w:ascii="楷体" w:eastAsia="楷体" w:hAnsi="楷体"/>
          <w:sz w:val="21"/>
        </w:rPr>
        <w:t>361.WMO建议在风速5m/s时，温度表的时间常数应当在30秒和60秒之间，这里的时间常数指的是温度表显示一个气温阶跃变化__C__所需要的时间。</w:t>
      </w:r>
    </w:p>
    <w:p w14:paraId="0D35FED2" w14:textId="77777777" w:rsidR="00BF7380" w:rsidRDefault="00000000">
      <w:pPr>
        <w:spacing w:after="0" w:line="240" w:lineRule="auto"/>
      </w:pPr>
      <w:r>
        <w:rPr>
          <w:rFonts w:ascii="楷体" w:eastAsia="楷体" w:hAnsi="楷体"/>
          <w:sz w:val="21"/>
        </w:rPr>
        <w:t>A、77.7%</w:t>
      </w:r>
    </w:p>
    <w:p w14:paraId="6B7D7369" w14:textId="77777777" w:rsidR="00BF7380" w:rsidRDefault="00000000">
      <w:pPr>
        <w:spacing w:after="0" w:line="240" w:lineRule="auto"/>
      </w:pPr>
      <w:r>
        <w:rPr>
          <w:rFonts w:ascii="楷体" w:eastAsia="楷体" w:hAnsi="楷体"/>
          <w:sz w:val="21"/>
        </w:rPr>
        <w:t>B、60%</w:t>
      </w:r>
    </w:p>
    <w:p w14:paraId="46C17B08" w14:textId="77777777" w:rsidR="00BF7380" w:rsidRDefault="00000000">
      <w:pPr>
        <w:spacing w:after="0" w:line="240" w:lineRule="auto"/>
      </w:pPr>
      <w:r>
        <w:rPr>
          <w:rFonts w:ascii="楷体" w:eastAsia="楷体" w:hAnsi="楷体"/>
          <w:sz w:val="21"/>
        </w:rPr>
        <w:t>C、63.2%</w:t>
      </w:r>
    </w:p>
    <w:p w14:paraId="0799AD5D" w14:textId="77777777" w:rsidR="00BF7380" w:rsidRDefault="00000000">
      <w:pPr>
        <w:spacing w:after="0" w:line="240" w:lineRule="auto"/>
      </w:pPr>
      <w:r>
        <w:rPr>
          <w:rFonts w:ascii="楷体" w:eastAsia="楷体" w:hAnsi="楷体"/>
          <w:sz w:val="21"/>
        </w:rPr>
        <w:t>D、66.7%</w:t>
      </w:r>
    </w:p>
    <w:p w14:paraId="2D9C78E4" w14:textId="77777777" w:rsidR="00BF7380" w:rsidRDefault="00000000">
      <w:pPr>
        <w:spacing w:after="0" w:line="240" w:lineRule="auto"/>
      </w:pPr>
      <w:r>
        <w:rPr>
          <w:rFonts w:ascii="楷体" w:eastAsia="楷体" w:hAnsi="楷体"/>
          <w:sz w:val="21"/>
        </w:rPr>
        <w:t>362.《地面气象应急加密观测管理办法》规定，综合观测司或各区域中心、各省(区、市)气象局综合观测业务主管部门接到本级业务服务单位加密观测申请后在__A__小时内进行审核。</w:t>
      </w:r>
    </w:p>
    <w:p w14:paraId="66D68DD4" w14:textId="77777777" w:rsidR="00BF7380" w:rsidRDefault="00000000">
      <w:pPr>
        <w:spacing w:after="0" w:line="240" w:lineRule="auto"/>
      </w:pPr>
      <w:r>
        <w:rPr>
          <w:rFonts w:ascii="楷体" w:eastAsia="楷体" w:hAnsi="楷体"/>
          <w:sz w:val="21"/>
        </w:rPr>
        <w:t>A、2</w:t>
      </w:r>
    </w:p>
    <w:p w14:paraId="500BF766" w14:textId="77777777" w:rsidR="00BF7380" w:rsidRDefault="00000000">
      <w:pPr>
        <w:spacing w:after="0" w:line="240" w:lineRule="auto"/>
      </w:pPr>
      <w:r>
        <w:rPr>
          <w:rFonts w:ascii="楷体" w:eastAsia="楷体" w:hAnsi="楷体"/>
          <w:sz w:val="21"/>
        </w:rPr>
        <w:t>B、6</w:t>
      </w:r>
    </w:p>
    <w:p w14:paraId="761EE7C8" w14:textId="77777777" w:rsidR="00BF7380" w:rsidRDefault="00000000">
      <w:pPr>
        <w:spacing w:after="0" w:line="240" w:lineRule="auto"/>
      </w:pPr>
      <w:r>
        <w:rPr>
          <w:rFonts w:ascii="楷体" w:eastAsia="楷体" w:hAnsi="楷体"/>
          <w:sz w:val="21"/>
        </w:rPr>
        <w:t>C、3</w:t>
      </w:r>
    </w:p>
    <w:p w14:paraId="1AAEDACB" w14:textId="77777777" w:rsidR="00BF7380" w:rsidRDefault="00000000">
      <w:pPr>
        <w:spacing w:after="0" w:line="240" w:lineRule="auto"/>
      </w:pPr>
      <w:r>
        <w:rPr>
          <w:rFonts w:ascii="楷体" w:eastAsia="楷体" w:hAnsi="楷体"/>
          <w:sz w:val="21"/>
        </w:rPr>
        <w:t>D、4</w:t>
      </w:r>
    </w:p>
    <w:p w14:paraId="410C7064" w14:textId="77777777" w:rsidR="00BF7380" w:rsidRDefault="00000000">
      <w:pPr>
        <w:spacing w:after="0" w:line="240" w:lineRule="auto"/>
      </w:pPr>
      <w:r>
        <w:rPr>
          <w:rFonts w:ascii="楷体" w:eastAsia="楷体" w:hAnsi="楷体"/>
          <w:sz w:val="21"/>
        </w:rPr>
        <w:t>363.标准的地面气象观测场(25m*25m)中,仪器布设需遵循北高南低的原则，以下__A__观测设备的感应部分距地高度最高。</w:t>
      </w:r>
    </w:p>
    <w:p w14:paraId="15409395" w14:textId="77777777" w:rsidR="00BF7380" w:rsidRDefault="00000000">
      <w:pPr>
        <w:spacing w:after="0" w:line="240" w:lineRule="auto"/>
      </w:pPr>
      <w:r>
        <w:rPr>
          <w:rFonts w:ascii="楷体" w:eastAsia="楷体" w:hAnsi="楷体"/>
          <w:sz w:val="21"/>
        </w:rPr>
        <w:t>A、能见度</w:t>
      </w:r>
    </w:p>
    <w:p w14:paraId="696A7A24" w14:textId="77777777" w:rsidR="00BF7380" w:rsidRDefault="00000000">
      <w:pPr>
        <w:spacing w:after="0" w:line="240" w:lineRule="auto"/>
      </w:pPr>
      <w:r>
        <w:rPr>
          <w:rFonts w:ascii="楷体" w:eastAsia="楷体" w:hAnsi="楷体"/>
          <w:sz w:val="21"/>
        </w:rPr>
        <w:t>B、CL51激光云高仪</w:t>
      </w:r>
    </w:p>
    <w:p w14:paraId="34DCAE11" w14:textId="77777777" w:rsidR="00BF7380" w:rsidRDefault="00000000">
      <w:pPr>
        <w:spacing w:after="0" w:line="240" w:lineRule="auto"/>
      </w:pPr>
      <w:r>
        <w:rPr>
          <w:rFonts w:ascii="楷体" w:eastAsia="楷体" w:hAnsi="楷体"/>
          <w:sz w:val="21"/>
        </w:rPr>
        <w:lastRenderedPageBreak/>
        <w:t>C、称重雨量传感器</w:t>
      </w:r>
    </w:p>
    <w:p w14:paraId="110E86BD" w14:textId="77777777" w:rsidR="00BF7380" w:rsidRDefault="00000000">
      <w:pPr>
        <w:spacing w:after="0" w:line="240" w:lineRule="auto"/>
      </w:pPr>
      <w:r>
        <w:rPr>
          <w:rFonts w:ascii="楷体" w:eastAsia="楷体" w:hAnsi="楷体"/>
          <w:sz w:val="21"/>
        </w:rPr>
        <w:t>D、雪深传感器</w:t>
      </w:r>
    </w:p>
    <w:p w14:paraId="7553BBDA" w14:textId="77777777" w:rsidR="00BF7380" w:rsidRDefault="00000000">
      <w:pPr>
        <w:spacing w:after="0" w:line="240" w:lineRule="auto"/>
      </w:pPr>
      <w:r>
        <w:rPr>
          <w:rFonts w:ascii="楷体" w:eastAsia="楷体" w:hAnsi="楷体"/>
          <w:sz w:val="21"/>
        </w:rPr>
        <w:t>364.以下__B__文件是57832站2012年4月8日08时的地面新长Z文件文件。</w:t>
      </w:r>
    </w:p>
    <w:p w14:paraId="285A8711" w14:textId="77777777" w:rsidR="00BF7380" w:rsidRDefault="00000000">
      <w:pPr>
        <w:spacing w:after="0" w:line="240" w:lineRule="auto"/>
      </w:pPr>
      <w:r>
        <w:rPr>
          <w:rFonts w:ascii="楷体" w:eastAsia="楷体" w:hAnsi="楷体"/>
          <w:sz w:val="21"/>
        </w:rPr>
        <w:t>A、Z_SURF_I_57832_20120408080000_O_AWS_FTM.txt</w:t>
      </w:r>
    </w:p>
    <w:p w14:paraId="33FC6E2B" w14:textId="77777777" w:rsidR="00BF7380" w:rsidRDefault="00000000">
      <w:pPr>
        <w:spacing w:after="0" w:line="240" w:lineRule="auto"/>
      </w:pPr>
      <w:r>
        <w:rPr>
          <w:rFonts w:ascii="楷体" w:eastAsia="楷体" w:hAnsi="楷体"/>
          <w:sz w:val="21"/>
        </w:rPr>
        <w:t>B、Z_SURF_I_57832_20120408000000_O_AWS_FTM.txt</w:t>
      </w:r>
    </w:p>
    <w:p w14:paraId="761B3D09" w14:textId="77777777" w:rsidR="00BF7380" w:rsidRDefault="00000000">
      <w:pPr>
        <w:spacing w:after="0" w:line="240" w:lineRule="auto"/>
      </w:pPr>
      <w:r>
        <w:rPr>
          <w:rFonts w:ascii="楷体" w:eastAsia="楷体" w:hAnsi="楷体"/>
          <w:sz w:val="21"/>
        </w:rPr>
        <w:t>C、Z_SURF_I_57832_20120408120000_O_AWS_FTM.txt</w:t>
      </w:r>
    </w:p>
    <w:p w14:paraId="0E01852C" w14:textId="77777777" w:rsidR="00BF7380" w:rsidRDefault="00000000">
      <w:pPr>
        <w:spacing w:after="0" w:line="240" w:lineRule="auto"/>
      </w:pPr>
      <w:r>
        <w:rPr>
          <w:rFonts w:ascii="楷体" w:eastAsia="楷体" w:hAnsi="楷体"/>
          <w:sz w:val="21"/>
        </w:rPr>
        <w:t>D、Z_SURF_I_57832_20120408200000_O_AWS_FTM.txt</w:t>
      </w:r>
    </w:p>
    <w:p w14:paraId="6B5EA90C" w14:textId="77777777" w:rsidR="00BF7380" w:rsidRDefault="00000000">
      <w:pPr>
        <w:spacing w:after="0" w:line="240" w:lineRule="auto"/>
      </w:pPr>
      <w:r>
        <w:rPr>
          <w:rFonts w:ascii="楷体" w:eastAsia="楷体" w:hAnsi="楷体"/>
          <w:sz w:val="21"/>
        </w:rPr>
        <w:t>365.蒸发传感器根据超声波测距原理，测量蒸发器内的水面高度变化，从而测得蒸发量。它的测量范围为0-100mm，分辨率0.1mm，测量准确度为__A__。</w:t>
      </w:r>
    </w:p>
    <w:p w14:paraId="298816D0" w14:textId="77777777" w:rsidR="00BF7380" w:rsidRDefault="00000000">
      <w:pPr>
        <w:spacing w:after="0" w:line="240" w:lineRule="auto"/>
      </w:pPr>
      <w:r>
        <w:rPr>
          <w:rFonts w:ascii="楷体" w:eastAsia="楷体" w:hAnsi="楷体"/>
          <w:sz w:val="21"/>
        </w:rPr>
        <w:t>A、±1.5％</w:t>
      </w:r>
    </w:p>
    <w:p w14:paraId="64E0014D" w14:textId="77777777" w:rsidR="00BF7380" w:rsidRDefault="00000000">
      <w:pPr>
        <w:spacing w:after="0" w:line="240" w:lineRule="auto"/>
      </w:pPr>
      <w:r>
        <w:rPr>
          <w:rFonts w:ascii="楷体" w:eastAsia="楷体" w:hAnsi="楷体"/>
          <w:sz w:val="21"/>
        </w:rPr>
        <w:t>B、±15％</w:t>
      </w:r>
    </w:p>
    <w:p w14:paraId="009EDBB7" w14:textId="77777777" w:rsidR="00BF7380" w:rsidRDefault="00000000">
      <w:pPr>
        <w:spacing w:after="0" w:line="240" w:lineRule="auto"/>
      </w:pPr>
      <w:r>
        <w:rPr>
          <w:rFonts w:ascii="楷体" w:eastAsia="楷体" w:hAnsi="楷体"/>
          <w:sz w:val="21"/>
        </w:rPr>
        <w:t>C、±0.5％</w:t>
      </w:r>
    </w:p>
    <w:p w14:paraId="695FAECE" w14:textId="77777777" w:rsidR="00BF7380" w:rsidRDefault="00000000">
      <w:pPr>
        <w:spacing w:after="0" w:line="240" w:lineRule="auto"/>
      </w:pPr>
      <w:r>
        <w:rPr>
          <w:rFonts w:ascii="楷体" w:eastAsia="楷体" w:hAnsi="楷体"/>
          <w:sz w:val="21"/>
        </w:rPr>
        <w:t>D、±5％</w:t>
      </w:r>
    </w:p>
    <w:p w14:paraId="16C1FEF0" w14:textId="77777777" w:rsidR="00BF7380" w:rsidRDefault="00000000">
      <w:pPr>
        <w:spacing w:after="0" w:line="240" w:lineRule="auto"/>
      </w:pPr>
      <w:r>
        <w:rPr>
          <w:rFonts w:ascii="楷体" w:eastAsia="楷体" w:hAnsi="楷体"/>
          <w:sz w:val="21"/>
        </w:rPr>
        <w:t>366.日照纸涂药的两步涂药法是指将已配制好的(　)药液，按要求涂在日照纸上，阴干后供逐日使用。每天换下日照纸后，再在感光迹线处用脱脂棉涂上(　　)，便可显出蓝色的迹线。__B__</w:t>
      </w:r>
    </w:p>
    <w:p w14:paraId="2B5E03EC" w14:textId="77777777" w:rsidR="00BF7380" w:rsidRDefault="00000000">
      <w:pPr>
        <w:spacing w:after="0" w:line="240" w:lineRule="auto"/>
      </w:pPr>
      <w:r>
        <w:rPr>
          <w:rFonts w:ascii="楷体" w:eastAsia="楷体" w:hAnsi="楷体"/>
          <w:sz w:val="21"/>
        </w:rPr>
        <w:t>A、赤血盐，枸橼酸铁铵</w:t>
      </w:r>
    </w:p>
    <w:p w14:paraId="50C93A31" w14:textId="77777777" w:rsidR="00BF7380" w:rsidRDefault="00000000">
      <w:pPr>
        <w:spacing w:after="0" w:line="240" w:lineRule="auto"/>
      </w:pPr>
      <w:r>
        <w:rPr>
          <w:rFonts w:ascii="楷体" w:eastAsia="楷体" w:hAnsi="楷体"/>
          <w:sz w:val="21"/>
        </w:rPr>
        <w:t>B、枸橼酸铁铵，赤血盐</w:t>
      </w:r>
    </w:p>
    <w:p w14:paraId="52CA5240" w14:textId="77777777" w:rsidR="00BF7380" w:rsidRDefault="00000000">
      <w:pPr>
        <w:spacing w:after="0" w:line="240" w:lineRule="auto"/>
      </w:pPr>
      <w:r>
        <w:rPr>
          <w:rFonts w:ascii="楷体" w:eastAsia="楷体" w:hAnsi="楷体"/>
          <w:sz w:val="21"/>
        </w:rPr>
        <w:t>C、铁氰化钾，枸橼酸铵</w:t>
      </w:r>
    </w:p>
    <w:p w14:paraId="36C24308" w14:textId="77777777" w:rsidR="00BF7380" w:rsidRDefault="00000000">
      <w:pPr>
        <w:spacing w:after="0" w:line="240" w:lineRule="auto"/>
      </w:pPr>
      <w:r>
        <w:rPr>
          <w:rFonts w:ascii="楷体" w:eastAsia="楷体" w:hAnsi="楷体"/>
          <w:sz w:val="21"/>
        </w:rPr>
        <w:t>D、枸橼酸铵，铁氰化钾</w:t>
      </w:r>
    </w:p>
    <w:p w14:paraId="55926551" w14:textId="77777777" w:rsidR="00BF7380" w:rsidRDefault="00000000">
      <w:pPr>
        <w:spacing w:after="0" w:line="240" w:lineRule="auto"/>
      </w:pPr>
      <w:r>
        <w:rPr>
          <w:rFonts w:ascii="楷体" w:eastAsia="楷体" w:hAnsi="楷体"/>
          <w:sz w:val="21"/>
        </w:rPr>
        <w:t>367.温度下降时最高温度表狭管处水银柱中断，这是因为__D__。</w:t>
      </w:r>
    </w:p>
    <w:p w14:paraId="6C45C557" w14:textId="77777777" w:rsidR="00BF7380" w:rsidRDefault="00000000">
      <w:pPr>
        <w:spacing w:after="0" w:line="240" w:lineRule="auto"/>
      </w:pPr>
      <w:r>
        <w:rPr>
          <w:rFonts w:ascii="楷体" w:eastAsia="楷体" w:hAnsi="楷体"/>
          <w:sz w:val="21"/>
        </w:rPr>
        <w:t>A、水银收缩力加重力&gt;狭管摩擦力</w:t>
      </w:r>
    </w:p>
    <w:p w14:paraId="4BB0908B" w14:textId="77777777" w:rsidR="00BF7380" w:rsidRDefault="00000000">
      <w:pPr>
        <w:spacing w:after="0" w:line="240" w:lineRule="auto"/>
      </w:pPr>
      <w:r>
        <w:rPr>
          <w:rFonts w:ascii="楷体" w:eastAsia="楷体" w:hAnsi="楷体"/>
          <w:sz w:val="21"/>
        </w:rPr>
        <w:t>B、狭管摩擦力=水银内聚力</w:t>
      </w:r>
    </w:p>
    <w:p w14:paraId="4FA5FABD" w14:textId="77777777" w:rsidR="00BF7380" w:rsidRDefault="00000000">
      <w:pPr>
        <w:spacing w:after="0" w:line="240" w:lineRule="auto"/>
      </w:pPr>
      <w:r>
        <w:rPr>
          <w:rFonts w:ascii="楷体" w:eastAsia="楷体" w:hAnsi="楷体"/>
          <w:sz w:val="21"/>
        </w:rPr>
        <w:t>C、水银内聚力&gt;狭管摩擦力</w:t>
      </w:r>
    </w:p>
    <w:p w14:paraId="2D910120" w14:textId="77777777" w:rsidR="00BF7380" w:rsidRDefault="00000000">
      <w:pPr>
        <w:spacing w:after="0" w:line="240" w:lineRule="auto"/>
      </w:pPr>
      <w:r>
        <w:rPr>
          <w:rFonts w:ascii="楷体" w:eastAsia="楷体" w:hAnsi="楷体"/>
          <w:sz w:val="21"/>
        </w:rPr>
        <w:t>D、狭管摩擦力&gt;水银内聚力</w:t>
      </w:r>
    </w:p>
    <w:p w14:paraId="2EE4E1A6" w14:textId="77777777" w:rsidR="00BF7380" w:rsidRDefault="00000000">
      <w:pPr>
        <w:spacing w:after="0" w:line="240" w:lineRule="auto"/>
      </w:pPr>
      <w:r>
        <w:rPr>
          <w:rFonts w:ascii="楷体" w:eastAsia="楷体" w:hAnsi="楷体"/>
          <w:sz w:val="21"/>
        </w:rPr>
        <w:t>368.关于称重式降水传感器的日常维护，下列说法不正确的是__A__</w:t>
      </w:r>
    </w:p>
    <w:p w14:paraId="1DB1598D" w14:textId="77777777" w:rsidR="00BF7380" w:rsidRDefault="00000000">
      <w:pPr>
        <w:spacing w:after="0" w:line="240" w:lineRule="auto"/>
      </w:pPr>
      <w:r>
        <w:rPr>
          <w:rFonts w:ascii="楷体" w:eastAsia="楷体" w:hAnsi="楷体"/>
          <w:sz w:val="21"/>
        </w:rPr>
        <w:t>A、如遇有承水口沿被积雪覆盖，应及时将口沿和口沿以外的积雪及时清除</w:t>
      </w:r>
    </w:p>
    <w:p w14:paraId="37C52B33" w14:textId="77777777" w:rsidR="00BF7380" w:rsidRDefault="00000000">
      <w:pPr>
        <w:spacing w:after="0" w:line="240" w:lineRule="auto"/>
      </w:pPr>
      <w:r>
        <w:rPr>
          <w:rFonts w:ascii="楷体" w:eastAsia="楷体" w:hAnsi="楷体"/>
          <w:sz w:val="21"/>
        </w:rPr>
        <w:t>B、预计将有沙尘天气但无降水，应及时将桶口加盖；沙尘天气结束后及时取盖</w:t>
      </w:r>
    </w:p>
    <w:p w14:paraId="2217071D" w14:textId="77777777" w:rsidR="00BF7380" w:rsidRDefault="00000000">
      <w:pPr>
        <w:spacing w:after="0" w:line="240" w:lineRule="auto"/>
      </w:pPr>
      <w:r>
        <w:rPr>
          <w:rFonts w:ascii="楷体" w:eastAsia="楷体" w:hAnsi="楷体"/>
          <w:sz w:val="21"/>
        </w:rPr>
        <w:t>C、维护之前应先断开称重式传感器电源，拔下的数据线维护完毕后，再接上电源线和数据线</w:t>
      </w:r>
    </w:p>
    <w:p w14:paraId="6878B73A" w14:textId="77777777" w:rsidR="00BF7380" w:rsidRDefault="00000000">
      <w:pPr>
        <w:spacing w:after="0" w:line="240" w:lineRule="auto"/>
      </w:pPr>
      <w:r>
        <w:rPr>
          <w:rFonts w:ascii="楷体" w:eastAsia="楷体" w:hAnsi="楷体"/>
          <w:sz w:val="21"/>
        </w:rPr>
        <w:t>D、当内筒内的液体较多或杂物过多时，应清空，然后添加相应的防冻液和蒸发抑制油</w:t>
      </w:r>
    </w:p>
    <w:p w14:paraId="7A1A2826" w14:textId="77777777" w:rsidR="00BF7380" w:rsidRDefault="00000000">
      <w:pPr>
        <w:spacing w:after="0" w:line="240" w:lineRule="auto"/>
      </w:pPr>
      <w:r>
        <w:rPr>
          <w:rFonts w:ascii="楷体" w:eastAsia="楷体" w:hAnsi="楷体"/>
          <w:sz w:val="21"/>
        </w:rPr>
        <w:t>369.TQXX__B__M____Z____IIiii____yyyymmdd.txt是____文件，在ISOS软件中保存在____文件夹中。</w:t>
      </w:r>
    </w:p>
    <w:p w14:paraId="58833237" w14:textId="77777777" w:rsidR="00BF7380" w:rsidRDefault="00000000">
      <w:pPr>
        <w:spacing w:after="0" w:line="240" w:lineRule="auto"/>
      </w:pPr>
      <w:r>
        <w:rPr>
          <w:rFonts w:ascii="楷体" w:eastAsia="楷体" w:hAnsi="楷体"/>
          <w:sz w:val="21"/>
        </w:rPr>
        <w:t>A、天气现象设备观测要素X:\smo\dataset\省名\IIiii\AWS\weather</w:t>
      </w:r>
    </w:p>
    <w:p w14:paraId="3C2A3DEC" w14:textId="77777777" w:rsidR="00BF7380" w:rsidRDefault="00000000">
      <w:pPr>
        <w:spacing w:after="0" w:line="240" w:lineRule="auto"/>
      </w:pPr>
      <w:r>
        <w:rPr>
          <w:rFonts w:ascii="楷体" w:eastAsia="楷体" w:hAnsi="楷体"/>
          <w:sz w:val="21"/>
        </w:rPr>
        <w:t>B、视程障碍天气现象综合判别X:\smo\dataset\省名\IIiii\AWS\天气现象综合判断</w:t>
      </w:r>
    </w:p>
    <w:p w14:paraId="3B966DB0" w14:textId="77777777" w:rsidR="00BF7380" w:rsidRDefault="00000000">
      <w:pPr>
        <w:spacing w:after="0" w:line="240" w:lineRule="auto"/>
      </w:pPr>
      <w:r>
        <w:rPr>
          <w:rFonts w:ascii="楷体" w:eastAsia="楷体" w:hAnsi="楷体"/>
          <w:sz w:val="21"/>
        </w:rPr>
        <w:t>C、视程障碍天气现象综合判别X:\smo\dataset\省名\IIiii\AWS\weather</w:t>
      </w:r>
    </w:p>
    <w:p w14:paraId="14FAC272" w14:textId="77777777" w:rsidR="00BF7380" w:rsidRDefault="00000000">
      <w:pPr>
        <w:spacing w:after="0" w:line="240" w:lineRule="auto"/>
      </w:pPr>
      <w:r>
        <w:rPr>
          <w:rFonts w:ascii="楷体" w:eastAsia="楷体" w:hAnsi="楷体"/>
          <w:sz w:val="21"/>
        </w:rPr>
        <w:t>D、天气现象设备观测要素X:\smo\dataset\省名\IIiii\AWS\天气现象综合判断</w:t>
      </w:r>
    </w:p>
    <w:p w14:paraId="73024A28" w14:textId="77777777" w:rsidR="00BF7380" w:rsidRDefault="00000000">
      <w:pPr>
        <w:spacing w:after="0" w:line="240" w:lineRule="auto"/>
      </w:pPr>
      <w:r>
        <w:rPr>
          <w:rFonts w:ascii="楷体" w:eastAsia="楷体" w:hAnsi="楷体"/>
          <w:sz w:val="21"/>
        </w:rPr>
        <w:t>370.铂电阻地表温度传感器被积雪埋住时，应该__A__。</w:t>
      </w:r>
    </w:p>
    <w:p w14:paraId="39E3C9F5" w14:textId="77777777" w:rsidR="00BF7380" w:rsidRDefault="00000000">
      <w:pPr>
        <w:spacing w:after="0" w:line="240" w:lineRule="auto"/>
      </w:pPr>
      <w:r>
        <w:rPr>
          <w:rFonts w:ascii="楷体" w:eastAsia="楷体" w:hAnsi="楷体"/>
          <w:sz w:val="21"/>
        </w:rPr>
        <w:t>A、仍按正常观测，但需在观测簿备注栏注明</w:t>
      </w:r>
    </w:p>
    <w:p w14:paraId="72C7855B" w14:textId="77777777" w:rsidR="00BF7380" w:rsidRDefault="00000000">
      <w:pPr>
        <w:spacing w:after="0" w:line="240" w:lineRule="auto"/>
      </w:pPr>
      <w:r>
        <w:rPr>
          <w:rFonts w:ascii="楷体" w:eastAsia="楷体" w:hAnsi="楷体"/>
          <w:sz w:val="21"/>
        </w:rPr>
        <w:t>B、在降雪或吹雪停止后，应小心将表从雪中去除，水平地安装在未被破坏的雪面上，感应部分和表身埋入雪中一半</w:t>
      </w:r>
    </w:p>
    <w:p w14:paraId="6B53ED97" w14:textId="77777777" w:rsidR="00BF7380" w:rsidRDefault="00000000">
      <w:pPr>
        <w:spacing w:after="0" w:line="240" w:lineRule="auto"/>
      </w:pPr>
      <w:r>
        <w:rPr>
          <w:rFonts w:ascii="楷体" w:eastAsia="楷体" w:hAnsi="楷体"/>
          <w:sz w:val="21"/>
        </w:rPr>
        <w:t>C、将雪扫开，做到一半埋入土中，一半露出地面，确保露出地面部分保持干净，然后观测</w:t>
      </w:r>
    </w:p>
    <w:p w14:paraId="0DCEABAD" w14:textId="77777777" w:rsidR="00BF7380" w:rsidRDefault="00000000">
      <w:pPr>
        <w:spacing w:after="0" w:line="240" w:lineRule="auto"/>
      </w:pPr>
      <w:r>
        <w:rPr>
          <w:rFonts w:ascii="楷体" w:eastAsia="楷体" w:hAnsi="楷体"/>
          <w:sz w:val="21"/>
        </w:rPr>
        <w:t>D、将其置于积雪表面上进行观测</w:t>
      </w:r>
    </w:p>
    <w:p w14:paraId="4C9CBC07" w14:textId="77777777" w:rsidR="00BF7380" w:rsidRDefault="00000000">
      <w:pPr>
        <w:spacing w:after="0" w:line="240" w:lineRule="auto"/>
      </w:pPr>
      <w:r>
        <w:rPr>
          <w:rFonts w:ascii="楷体" w:eastAsia="楷体" w:hAnsi="楷体"/>
          <w:sz w:val="21"/>
        </w:rPr>
        <w:t>371.《气象仪器和观测方法指南(第六版)》中指出，由于大气的自然变率尺度小，也由于电子设备把噪声带入了测量过程，并且使用了短时间常数的传感器，使得平均过程成为减少编报资料不确定度的一个最理想的过程，对于气压、气温、空气相对湿度、海洋表面温度和能见度的平均算法的标准化，建议是：__B__。</w:t>
      </w:r>
    </w:p>
    <w:p w14:paraId="33E62A84" w14:textId="77777777" w:rsidR="00BF7380" w:rsidRDefault="00000000">
      <w:pPr>
        <w:spacing w:after="0" w:line="240" w:lineRule="auto"/>
      </w:pPr>
      <w:r>
        <w:rPr>
          <w:rFonts w:ascii="楷体" w:eastAsia="楷体" w:hAnsi="楷体"/>
          <w:sz w:val="21"/>
        </w:rPr>
        <w:t>A、以传感器输出线性化值的10分钟至20分钟的平均编报</w:t>
      </w:r>
    </w:p>
    <w:p w14:paraId="1FF9D8DB" w14:textId="77777777" w:rsidR="00BF7380" w:rsidRDefault="00000000">
      <w:pPr>
        <w:spacing w:after="0" w:line="240" w:lineRule="auto"/>
      </w:pPr>
      <w:r>
        <w:rPr>
          <w:rFonts w:ascii="楷体" w:eastAsia="楷体" w:hAnsi="楷体"/>
          <w:sz w:val="21"/>
        </w:rPr>
        <w:t>B、以传感器输出线性化值的1分钟至10分钟的平均编报</w:t>
      </w:r>
    </w:p>
    <w:p w14:paraId="4F01074D" w14:textId="77777777" w:rsidR="00BF7380" w:rsidRDefault="00000000">
      <w:pPr>
        <w:spacing w:after="0" w:line="240" w:lineRule="auto"/>
      </w:pPr>
      <w:r>
        <w:rPr>
          <w:rFonts w:ascii="楷体" w:eastAsia="楷体" w:hAnsi="楷体"/>
          <w:sz w:val="21"/>
        </w:rPr>
        <w:t>C、以传感器输出线性化值的20分钟至30分钟的平均编报</w:t>
      </w:r>
    </w:p>
    <w:p w14:paraId="7581E239" w14:textId="77777777" w:rsidR="00BF7380" w:rsidRDefault="00000000">
      <w:pPr>
        <w:spacing w:after="0" w:line="240" w:lineRule="auto"/>
      </w:pPr>
      <w:r>
        <w:rPr>
          <w:rFonts w:ascii="楷体" w:eastAsia="楷体" w:hAnsi="楷体"/>
          <w:sz w:val="21"/>
        </w:rPr>
        <w:t>D、以传感器输出线性化值的2分钟至10分钟的平均编报</w:t>
      </w:r>
    </w:p>
    <w:p w14:paraId="12D088F7" w14:textId="77777777" w:rsidR="00BF7380" w:rsidRDefault="00000000">
      <w:pPr>
        <w:spacing w:after="0" w:line="240" w:lineRule="auto"/>
      </w:pPr>
      <w:r>
        <w:rPr>
          <w:rFonts w:ascii="楷体" w:eastAsia="楷体" w:hAnsi="楷体"/>
          <w:sz w:val="21"/>
        </w:rPr>
        <w:t>372.《地面气象要素数据文件格式(V1.0)》中，数据质量控制码段的国家级码后面加上__A__，表示单站数据结束。</w:t>
      </w:r>
    </w:p>
    <w:p w14:paraId="652320B4" w14:textId="77777777" w:rsidR="00BF7380" w:rsidRDefault="00000000">
      <w:pPr>
        <w:spacing w:after="0" w:line="240" w:lineRule="auto"/>
      </w:pPr>
      <w:r>
        <w:rPr>
          <w:rFonts w:ascii="楷体" w:eastAsia="楷体" w:hAnsi="楷体"/>
          <w:sz w:val="21"/>
        </w:rPr>
        <w:t>A、=</w:t>
      </w:r>
    </w:p>
    <w:p w14:paraId="0FAA8358" w14:textId="77777777" w:rsidR="00BF7380" w:rsidRDefault="00000000">
      <w:pPr>
        <w:spacing w:after="0" w:line="240" w:lineRule="auto"/>
      </w:pPr>
      <w:r>
        <w:rPr>
          <w:rFonts w:ascii="楷体" w:eastAsia="楷体" w:hAnsi="楷体"/>
          <w:sz w:val="21"/>
        </w:rPr>
        <w:t>B、/</w:t>
      </w:r>
    </w:p>
    <w:p w14:paraId="1B7D744E" w14:textId="77777777" w:rsidR="00BF7380" w:rsidRDefault="00000000">
      <w:pPr>
        <w:spacing w:after="0" w:line="240" w:lineRule="auto"/>
      </w:pPr>
      <w:r>
        <w:rPr>
          <w:rFonts w:ascii="楷体" w:eastAsia="楷体" w:hAnsi="楷体"/>
          <w:sz w:val="21"/>
        </w:rPr>
        <w:t>C、-</w:t>
      </w:r>
    </w:p>
    <w:p w14:paraId="36E383B1" w14:textId="77777777" w:rsidR="00BF7380" w:rsidRDefault="00000000">
      <w:pPr>
        <w:spacing w:after="0" w:line="240" w:lineRule="auto"/>
      </w:pPr>
      <w:r>
        <w:rPr>
          <w:rFonts w:ascii="楷体" w:eastAsia="楷体" w:hAnsi="楷体"/>
          <w:sz w:val="21"/>
        </w:rPr>
        <w:t>D、NNNN</w:t>
      </w:r>
    </w:p>
    <w:p w14:paraId="513FEF59" w14:textId="77777777" w:rsidR="00BF7380" w:rsidRDefault="00000000">
      <w:pPr>
        <w:spacing w:after="0" w:line="240" w:lineRule="auto"/>
      </w:pPr>
      <w:r>
        <w:rPr>
          <w:rFonts w:ascii="楷体" w:eastAsia="楷体" w:hAnsi="楷体"/>
          <w:sz w:val="21"/>
        </w:rPr>
        <w:t>373.地面气象应急加密观测管理办法》规定，国家气象中心、国重复家级专项业务</w:t>
      </w:r>
      <w:r>
        <w:rPr>
          <w:rFonts w:ascii="楷体" w:eastAsia="楷体" w:hAnsi="楷体"/>
          <w:sz w:val="21"/>
        </w:rPr>
        <w:lastRenderedPageBreak/>
        <w:t>服务单位或各区域气象中心、省(区、市)气象局相关业务服务单位申请开展地面气象应急加密观测时，需填报地面气象应急加密观测申请表，说明加密观测的__C__。</w:t>
      </w:r>
    </w:p>
    <w:p w14:paraId="1CCDFF34" w14:textId="77777777" w:rsidR="00BF7380" w:rsidRDefault="00000000">
      <w:pPr>
        <w:spacing w:after="0" w:line="240" w:lineRule="auto"/>
      </w:pPr>
      <w:r>
        <w:rPr>
          <w:rFonts w:ascii="楷体" w:eastAsia="楷体" w:hAnsi="楷体"/>
          <w:sz w:val="21"/>
        </w:rPr>
        <w:t>A、理由、观测要素、起止时间和时次</w:t>
      </w:r>
    </w:p>
    <w:p w14:paraId="25C42783" w14:textId="77777777" w:rsidR="00BF7380" w:rsidRDefault="00000000">
      <w:pPr>
        <w:spacing w:after="0" w:line="240" w:lineRule="auto"/>
      </w:pPr>
      <w:r>
        <w:rPr>
          <w:rFonts w:ascii="楷体" w:eastAsia="楷体" w:hAnsi="楷体"/>
          <w:sz w:val="21"/>
        </w:rPr>
        <w:t>B、以上都不是</w:t>
      </w:r>
    </w:p>
    <w:p w14:paraId="712C9A36" w14:textId="77777777" w:rsidR="00BF7380" w:rsidRDefault="00000000">
      <w:pPr>
        <w:spacing w:after="0" w:line="240" w:lineRule="auto"/>
      </w:pPr>
      <w:r>
        <w:rPr>
          <w:rFonts w:ascii="楷体" w:eastAsia="楷体" w:hAnsi="楷体"/>
          <w:sz w:val="21"/>
        </w:rPr>
        <w:t>C、理由、站点、观测要素、起止时间和时次</w:t>
      </w:r>
    </w:p>
    <w:p w14:paraId="572510B6" w14:textId="77777777" w:rsidR="00BF7380" w:rsidRDefault="00000000">
      <w:pPr>
        <w:spacing w:after="0" w:line="240" w:lineRule="auto"/>
      </w:pPr>
      <w:r>
        <w:rPr>
          <w:rFonts w:ascii="楷体" w:eastAsia="楷体" w:hAnsi="楷体"/>
          <w:sz w:val="21"/>
        </w:rPr>
        <w:t>D、站点、观测要素、起止时间和时次</w:t>
      </w:r>
    </w:p>
    <w:p w14:paraId="43FF0323" w14:textId="77777777" w:rsidR="00BF7380" w:rsidRDefault="00000000">
      <w:pPr>
        <w:spacing w:after="0" w:line="240" w:lineRule="auto"/>
      </w:pPr>
      <w:r>
        <w:rPr>
          <w:rFonts w:ascii="楷体" w:eastAsia="楷体" w:hAnsi="楷体"/>
          <w:sz w:val="21"/>
        </w:rPr>
        <w:t>374.根据《前向散射能见度仪观测规范》要求，前向散射能见度仪每__D__应校准一次。</w:t>
      </w:r>
    </w:p>
    <w:p w14:paraId="29283A92" w14:textId="77777777" w:rsidR="00BF7380" w:rsidRDefault="00000000">
      <w:pPr>
        <w:spacing w:after="0" w:line="240" w:lineRule="auto"/>
      </w:pPr>
      <w:r>
        <w:rPr>
          <w:rFonts w:ascii="楷体" w:eastAsia="楷体" w:hAnsi="楷体"/>
          <w:sz w:val="21"/>
        </w:rPr>
        <w:t>A、三年</w:t>
      </w:r>
    </w:p>
    <w:p w14:paraId="075BB940" w14:textId="77777777" w:rsidR="00BF7380" w:rsidRDefault="00000000">
      <w:pPr>
        <w:spacing w:after="0" w:line="240" w:lineRule="auto"/>
      </w:pPr>
      <w:r>
        <w:rPr>
          <w:rFonts w:ascii="楷体" w:eastAsia="楷体" w:hAnsi="楷体"/>
          <w:sz w:val="21"/>
        </w:rPr>
        <w:t>B、半年</w:t>
      </w:r>
    </w:p>
    <w:p w14:paraId="64DE874B" w14:textId="77777777" w:rsidR="00BF7380" w:rsidRDefault="00000000">
      <w:pPr>
        <w:spacing w:after="0" w:line="240" w:lineRule="auto"/>
      </w:pPr>
      <w:r>
        <w:rPr>
          <w:rFonts w:ascii="楷体" w:eastAsia="楷体" w:hAnsi="楷体"/>
          <w:sz w:val="21"/>
        </w:rPr>
        <w:t>C、一年</w:t>
      </w:r>
    </w:p>
    <w:p w14:paraId="47F9272E" w14:textId="77777777" w:rsidR="00BF7380" w:rsidRDefault="00000000">
      <w:pPr>
        <w:spacing w:after="0" w:line="240" w:lineRule="auto"/>
      </w:pPr>
      <w:r>
        <w:rPr>
          <w:rFonts w:ascii="楷体" w:eastAsia="楷体" w:hAnsi="楷体"/>
          <w:sz w:val="21"/>
        </w:rPr>
        <w:t>D、两年</w:t>
      </w:r>
    </w:p>
    <w:p w14:paraId="3C60EEDF" w14:textId="77777777" w:rsidR="00BF7380" w:rsidRDefault="00000000">
      <w:pPr>
        <w:spacing w:after="0" w:line="240" w:lineRule="auto"/>
      </w:pPr>
      <w:r>
        <w:rPr>
          <w:rFonts w:ascii="楷体" w:eastAsia="楷体" w:hAnsi="楷体"/>
          <w:sz w:val="21"/>
        </w:rPr>
        <w:t>375.根据《前向散射能见度仪观测规范》要求，仪器现场校准时，设备至少稳定工作__C__分钟，稳定输出值在标准信号值____以内，才能说明仪器工作正常。____</w:t>
      </w:r>
    </w:p>
    <w:p w14:paraId="6DB8AEB6" w14:textId="77777777" w:rsidR="00BF7380" w:rsidRDefault="00000000">
      <w:pPr>
        <w:spacing w:after="0" w:line="240" w:lineRule="auto"/>
      </w:pPr>
      <w:r>
        <w:rPr>
          <w:rFonts w:ascii="楷体" w:eastAsia="楷体" w:hAnsi="楷体"/>
          <w:sz w:val="21"/>
        </w:rPr>
        <w:t>A、5、+5%</w:t>
      </w:r>
    </w:p>
    <w:p w14:paraId="611363D1" w14:textId="77777777" w:rsidR="00BF7380" w:rsidRDefault="00000000">
      <w:pPr>
        <w:spacing w:after="0" w:line="240" w:lineRule="auto"/>
      </w:pPr>
      <w:r>
        <w:rPr>
          <w:rFonts w:ascii="楷体" w:eastAsia="楷体" w:hAnsi="楷体"/>
          <w:sz w:val="21"/>
        </w:rPr>
        <w:t>B、15、+15%</w:t>
      </w:r>
    </w:p>
    <w:p w14:paraId="3FE931C0" w14:textId="77777777" w:rsidR="00BF7380" w:rsidRDefault="00000000">
      <w:pPr>
        <w:spacing w:after="0" w:line="240" w:lineRule="auto"/>
      </w:pPr>
      <w:r>
        <w:rPr>
          <w:rFonts w:ascii="楷体" w:eastAsia="楷体" w:hAnsi="楷体"/>
          <w:sz w:val="21"/>
        </w:rPr>
        <w:t>C、10、+10%</w:t>
      </w:r>
    </w:p>
    <w:p w14:paraId="70267102" w14:textId="77777777" w:rsidR="00BF7380" w:rsidRDefault="00000000">
      <w:pPr>
        <w:spacing w:after="0" w:line="240" w:lineRule="auto"/>
      </w:pPr>
      <w:r>
        <w:rPr>
          <w:rFonts w:ascii="楷体" w:eastAsia="楷体" w:hAnsi="楷体"/>
          <w:sz w:val="21"/>
        </w:rPr>
        <w:t>D、3、+3%</w:t>
      </w:r>
    </w:p>
    <w:p w14:paraId="0DCA46E7" w14:textId="77777777" w:rsidR="00BF7380" w:rsidRDefault="00000000">
      <w:pPr>
        <w:spacing w:after="0" w:line="240" w:lineRule="auto"/>
      </w:pPr>
      <w:r>
        <w:rPr>
          <w:rFonts w:ascii="楷体" w:eastAsia="楷体" w:hAnsi="楷体"/>
          <w:sz w:val="21"/>
        </w:rPr>
        <w:t>376.根据《降水观测规范—称重式降水传感器(试行)》,称重式降水传感器测试合格后，当历年最低平均气温为-8.0℃时，乙烯乙二醇和甲醇应按照以下哪种比例添加__B__。</w:t>
      </w:r>
    </w:p>
    <w:p w14:paraId="240EB20F" w14:textId="77777777" w:rsidR="00BF7380" w:rsidRDefault="00000000">
      <w:pPr>
        <w:spacing w:after="0" w:line="240" w:lineRule="auto"/>
      </w:pPr>
      <w:r>
        <w:rPr>
          <w:rFonts w:ascii="楷体" w:eastAsia="楷体" w:hAnsi="楷体"/>
          <w:sz w:val="21"/>
        </w:rPr>
        <w:t>A、1.6、2.2</w:t>
      </w:r>
    </w:p>
    <w:p w14:paraId="62D1AE62" w14:textId="77777777" w:rsidR="00BF7380" w:rsidRDefault="00000000">
      <w:pPr>
        <w:spacing w:after="0" w:line="240" w:lineRule="auto"/>
      </w:pPr>
      <w:r>
        <w:rPr>
          <w:rFonts w:ascii="楷体" w:eastAsia="楷体" w:hAnsi="楷体"/>
          <w:sz w:val="21"/>
        </w:rPr>
        <w:t>B、1.1、1.7</w:t>
      </w:r>
    </w:p>
    <w:p w14:paraId="211BC3A4" w14:textId="77777777" w:rsidR="00BF7380" w:rsidRDefault="00000000">
      <w:pPr>
        <w:spacing w:after="0" w:line="240" w:lineRule="auto"/>
      </w:pPr>
      <w:r>
        <w:rPr>
          <w:rFonts w:ascii="楷体" w:eastAsia="楷体" w:hAnsi="楷体"/>
          <w:sz w:val="21"/>
        </w:rPr>
        <w:t>C、1.8、2.7</w:t>
      </w:r>
    </w:p>
    <w:p w14:paraId="412D1C7B" w14:textId="77777777" w:rsidR="00BF7380" w:rsidRDefault="00000000">
      <w:pPr>
        <w:spacing w:after="0" w:line="240" w:lineRule="auto"/>
      </w:pPr>
      <w:r>
        <w:rPr>
          <w:rFonts w:ascii="楷体" w:eastAsia="楷体" w:hAnsi="楷体"/>
          <w:sz w:val="21"/>
        </w:rPr>
        <w:t>D、0.7、0.9</w:t>
      </w:r>
    </w:p>
    <w:p w14:paraId="7AAA7378" w14:textId="77777777" w:rsidR="00BF7380" w:rsidRDefault="00000000">
      <w:pPr>
        <w:spacing w:after="0" w:line="240" w:lineRule="auto"/>
      </w:pPr>
      <w:r>
        <w:rPr>
          <w:rFonts w:ascii="楷体" w:eastAsia="楷体" w:hAnsi="楷体"/>
          <w:sz w:val="21"/>
        </w:rPr>
        <w:t>377.在A文件中，某组数据对应的质量控制码为“013”表示该数据__B__。</w:t>
      </w:r>
    </w:p>
    <w:p w14:paraId="781CCC29" w14:textId="77777777" w:rsidR="00BF7380" w:rsidRDefault="00000000">
      <w:pPr>
        <w:spacing w:after="0" w:line="240" w:lineRule="auto"/>
      </w:pPr>
      <w:r>
        <w:rPr>
          <w:rFonts w:ascii="楷体" w:eastAsia="楷体" w:hAnsi="楷体"/>
          <w:sz w:val="21"/>
        </w:rPr>
        <w:t>A、台站级认为数据正确，省级级认为数据可疑，国家级认为数据错误</w:t>
      </w:r>
    </w:p>
    <w:p w14:paraId="03D12D9F" w14:textId="77777777" w:rsidR="00BF7380" w:rsidRDefault="00000000">
      <w:pPr>
        <w:spacing w:after="0" w:line="240" w:lineRule="auto"/>
      </w:pPr>
      <w:r>
        <w:rPr>
          <w:rFonts w:ascii="楷体" w:eastAsia="楷体" w:hAnsi="楷体"/>
          <w:sz w:val="21"/>
        </w:rPr>
        <w:t>B、台站级认为数据正确，省级级认为数据可疑，国家级认为数据有订正值</w:t>
      </w:r>
    </w:p>
    <w:p w14:paraId="0ACFCF75" w14:textId="77777777" w:rsidR="00BF7380" w:rsidRDefault="00000000">
      <w:pPr>
        <w:spacing w:after="0" w:line="240" w:lineRule="auto"/>
      </w:pPr>
      <w:r>
        <w:rPr>
          <w:rFonts w:ascii="楷体" w:eastAsia="楷体" w:hAnsi="楷体"/>
          <w:sz w:val="21"/>
        </w:rPr>
        <w:t>C、台站级认为数据正确，省级认为数据错误，国家级认为数据有修改</w:t>
      </w:r>
    </w:p>
    <w:p w14:paraId="615672CD" w14:textId="77777777" w:rsidR="00BF7380" w:rsidRDefault="00000000">
      <w:pPr>
        <w:spacing w:after="0" w:line="240" w:lineRule="auto"/>
      </w:pPr>
      <w:r>
        <w:rPr>
          <w:rFonts w:ascii="楷体" w:eastAsia="楷体" w:hAnsi="楷体"/>
          <w:sz w:val="21"/>
        </w:rPr>
        <w:t>D、台站级认为数据正确省级认为数据错误，国家级认为数据正确</w:t>
      </w:r>
    </w:p>
    <w:p w14:paraId="4C7EFE42" w14:textId="77777777" w:rsidR="00BF7380" w:rsidRDefault="00000000">
      <w:pPr>
        <w:spacing w:after="0" w:line="240" w:lineRule="auto"/>
      </w:pPr>
      <w:r>
        <w:rPr>
          <w:rFonts w:ascii="楷体" w:eastAsia="楷体" w:hAnsi="楷体"/>
          <w:sz w:val="21"/>
        </w:rPr>
        <w:t>378.以下是某台站14时上传的长Z文件人工观测连续天气现象数据段，正确的是__C__。</w:t>
      </w:r>
    </w:p>
    <w:p w14:paraId="3EED175F" w14:textId="77777777" w:rsidR="00BF7380" w:rsidRDefault="00000000">
      <w:pPr>
        <w:spacing w:after="0" w:line="240" w:lineRule="auto"/>
      </w:pPr>
      <w:r>
        <w:rPr>
          <w:rFonts w:ascii="楷体" w:eastAsia="楷体" w:hAnsi="楷体"/>
          <w:sz w:val="21"/>
        </w:rPr>
        <w:t>A、0800-0809'1000...1120,421033-1400[500],</w:t>
      </w:r>
    </w:p>
    <w:p w14:paraId="28A678D8" w14:textId="77777777" w:rsidR="00BF7380" w:rsidRDefault="00000000">
      <w:pPr>
        <w:spacing w:after="0" w:line="240" w:lineRule="auto"/>
      </w:pPr>
      <w:r>
        <w:rPr>
          <w:rFonts w:ascii="楷体" w:eastAsia="楷体" w:hAnsi="楷体"/>
          <w:sz w:val="21"/>
        </w:rPr>
        <w:t>B、0800-0809'1000...1120,421033-1400[500].</w:t>
      </w:r>
    </w:p>
    <w:p w14:paraId="1576CE70" w14:textId="77777777" w:rsidR="00BF7380" w:rsidRDefault="00000000">
      <w:pPr>
        <w:spacing w:after="0" w:line="240" w:lineRule="auto"/>
      </w:pPr>
      <w:r>
        <w:rPr>
          <w:rFonts w:ascii="楷体" w:eastAsia="楷体" w:hAnsi="楷体"/>
          <w:sz w:val="21"/>
        </w:rPr>
        <w:t>C、0800-0809'1000...1120,421033-1400[500],.</w:t>
      </w:r>
    </w:p>
    <w:p w14:paraId="09DA5B9C" w14:textId="77777777" w:rsidR="00BF7380" w:rsidRDefault="00000000">
      <w:pPr>
        <w:spacing w:after="0" w:line="240" w:lineRule="auto"/>
      </w:pPr>
      <w:r>
        <w:rPr>
          <w:rFonts w:ascii="楷体" w:eastAsia="楷体" w:hAnsi="楷体"/>
          <w:sz w:val="21"/>
        </w:rPr>
        <w:t>D、10,600800-0809'1000...1120,421033-1408[500],.</w:t>
      </w:r>
    </w:p>
    <w:p w14:paraId="18F916A3" w14:textId="77777777" w:rsidR="00BF7380" w:rsidRDefault="00000000">
      <w:pPr>
        <w:spacing w:after="0" w:line="240" w:lineRule="auto"/>
      </w:pPr>
      <w:r>
        <w:rPr>
          <w:rFonts w:ascii="楷体" w:eastAsia="楷体" w:hAnsi="楷体"/>
          <w:sz w:val="21"/>
        </w:rPr>
        <w:t>379.《气象仪器和观测方法指南》指出，地球上的太阳辐照度在其平均值的__A__之间变化。</w:t>
      </w:r>
    </w:p>
    <w:p w14:paraId="26E63013" w14:textId="77777777" w:rsidR="00BF7380" w:rsidRDefault="00000000">
      <w:pPr>
        <w:spacing w:after="0" w:line="240" w:lineRule="auto"/>
      </w:pPr>
      <w:r>
        <w:rPr>
          <w:rFonts w:ascii="楷体" w:eastAsia="楷体" w:hAnsi="楷体"/>
          <w:sz w:val="21"/>
        </w:rPr>
        <w:t>A、±3.3%</w:t>
      </w:r>
    </w:p>
    <w:p w14:paraId="67CF1FF8" w14:textId="77777777" w:rsidR="00BF7380" w:rsidRDefault="00000000">
      <w:pPr>
        <w:spacing w:after="0" w:line="240" w:lineRule="auto"/>
      </w:pPr>
      <w:r>
        <w:rPr>
          <w:rFonts w:ascii="楷体" w:eastAsia="楷体" w:hAnsi="楷体"/>
          <w:sz w:val="21"/>
        </w:rPr>
        <w:t>B、±4.0%</w:t>
      </w:r>
    </w:p>
    <w:p w14:paraId="100A497C" w14:textId="77777777" w:rsidR="00BF7380" w:rsidRDefault="00000000">
      <w:pPr>
        <w:spacing w:after="0" w:line="240" w:lineRule="auto"/>
      </w:pPr>
      <w:r>
        <w:rPr>
          <w:rFonts w:ascii="楷体" w:eastAsia="楷体" w:hAnsi="楷体"/>
          <w:sz w:val="21"/>
        </w:rPr>
        <w:t>C、±2.5%</w:t>
      </w:r>
    </w:p>
    <w:p w14:paraId="75B1CC19" w14:textId="77777777" w:rsidR="00BF7380" w:rsidRDefault="00000000">
      <w:pPr>
        <w:spacing w:after="0" w:line="240" w:lineRule="auto"/>
      </w:pPr>
      <w:r>
        <w:rPr>
          <w:rFonts w:ascii="楷体" w:eastAsia="楷体" w:hAnsi="楷体"/>
          <w:sz w:val="21"/>
        </w:rPr>
        <w:t>D、±5.5%</w:t>
      </w:r>
    </w:p>
    <w:p w14:paraId="40EFC1CF" w14:textId="77777777" w:rsidR="00BF7380" w:rsidRDefault="00000000">
      <w:pPr>
        <w:spacing w:after="0" w:line="240" w:lineRule="auto"/>
      </w:pPr>
      <w:r>
        <w:rPr>
          <w:rFonts w:ascii="楷体" w:eastAsia="楷体" w:hAnsi="楷体"/>
          <w:sz w:val="21"/>
        </w:rPr>
        <w:t>380.文件中当月最后一天20时至下月1日08时有微量降水时，下跨降水量录入__A__。</w:t>
      </w:r>
    </w:p>
    <w:p w14:paraId="48EAFD3D" w14:textId="77777777" w:rsidR="00BF7380" w:rsidRDefault="00000000">
      <w:pPr>
        <w:spacing w:after="0" w:line="240" w:lineRule="auto"/>
      </w:pPr>
      <w:r>
        <w:rPr>
          <w:rFonts w:ascii="楷体" w:eastAsia="楷体" w:hAnsi="楷体"/>
          <w:sz w:val="21"/>
        </w:rPr>
        <w:t>A、相应位数的“，”</w:t>
      </w:r>
    </w:p>
    <w:p w14:paraId="7A01DB3B" w14:textId="77777777" w:rsidR="00BF7380" w:rsidRDefault="00000000">
      <w:pPr>
        <w:spacing w:after="0" w:line="240" w:lineRule="auto"/>
      </w:pPr>
      <w:r>
        <w:rPr>
          <w:rFonts w:ascii="楷体" w:eastAsia="楷体" w:hAnsi="楷体"/>
          <w:sz w:val="21"/>
        </w:rPr>
        <w:t>B、相应位数的“/”</w:t>
      </w:r>
    </w:p>
    <w:p w14:paraId="344470FA" w14:textId="77777777" w:rsidR="00BF7380" w:rsidRDefault="00000000">
      <w:pPr>
        <w:spacing w:after="0" w:line="240" w:lineRule="auto"/>
      </w:pPr>
      <w:r>
        <w:rPr>
          <w:rFonts w:ascii="楷体" w:eastAsia="楷体" w:hAnsi="楷体"/>
          <w:sz w:val="21"/>
        </w:rPr>
        <w:t>C、相应位数的空格</w:t>
      </w:r>
    </w:p>
    <w:p w14:paraId="40AEFB1D" w14:textId="77777777" w:rsidR="00BF7380" w:rsidRDefault="00000000">
      <w:pPr>
        <w:spacing w:after="0" w:line="240" w:lineRule="auto"/>
      </w:pPr>
      <w:r>
        <w:rPr>
          <w:rFonts w:ascii="楷体" w:eastAsia="楷体" w:hAnsi="楷体"/>
          <w:sz w:val="21"/>
        </w:rPr>
        <w:t>D、相应位数的“0”</w:t>
      </w:r>
    </w:p>
    <w:p w14:paraId="13E46EA4" w14:textId="77777777" w:rsidR="00BF7380" w:rsidRDefault="00000000">
      <w:pPr>
        <w:spacing w:after="0" w:line="240" w:lineRule="auto"/>
      </w:pPr>
      <w:r>
        <w:rPr>
          <w:rFonts w:ascii="楷体" w:eastAsia="楷体" w:hAnsi="楷体"/>
          <w:sz w:val="21"/>
        </w:rPr>
        <w:t>381.根据《地面气象观测规范》雾分为三个等级，其中属浓雾标准是__A__。</w:t>
      </w:r>
    </w:p>
    <w:p w14:paraId="3D753AA8" w14:textId="77777777" w:rsidR="00BF7380" w:rsidRDefault="00000000">
      <w:pPr>
        <w:spacing w:after="0" w:line="240" w:lineRule="auto"/>
      </w:pPr>
      <w:r>
        <w:rPr>
          <w:rFonts w:ascii="楷体" w:eastAsia="楷体" w:hAnsi="楷体"/>
          <w:sz w:val="21"/>
        </w:rPr>
        <w:t>A、0.2≤能见度＜0.5</w:t>
      </w:r>
    </w:p>
    <w:p w14:paraId="555817E5" w14:textId="77777777" w:rsidR="00BF7380" w:rsidRDefault="00000000">
      <w:pPr>
        <w:spacing w:after="0" w:line="240" w:lineRule="auto"/>
      </w:pPr>
      <w:r>
        <w:rPr>
          <w:rFonts w:ascii="楷体" w:eastAsia="楷体" w:hAnsi="楷体"/>
          <w:sz w:val="21"/>
        </w:rPr>
        <w:t>B、0.05＜能见度≤0.5</w:t>
      </w:r>
    </w:p>
    <w:p w14:paraId="2F99965E" w14:textId="77777777" w:rsidR="00BF7380" w:rsidRDefault="00000000">
      <w:pPr>
        <w:spacing w:after="0" w:line="240" w:lineRule="auto"/>
      </w:pPr>
      <w:r>
        <w:rPr>
          <w:rFonts w:ascii="楷体" w:eastAsia="楷体" w:hAnsi="楷体"/>
          <w:sz w:val="21"/>
        </w:rPr>
        <w:t>C、0.05≤能见度＜0.5</w:t>
      </w:r>
    </w:p>
    <w:p w14:paraId="322A5663" w14:textId="77777777" w:rsidR="00BF7380" w:rsidRDefault="00000000">
      <w:pPr>
        <w:spacing w:after="0" w:line="240" w:lineRule="auto"/>
      </w:pPr>
      <w:r>
        <w:rPr>
          <w:rFonts w:ascii="楷体" w:eastAsia="楷体" w:hAnsi="楷体"/>
          <w:sz w:val="21"/>
        </w:rPr>
        <w:t>382.__A__一般不易造成灾害。</w:t>
      </w:r>
    </w:p>
    <w:p w14:paraId="1D40DD52" w14:textId="77777777" w:rsidR="00BF7380" w:rsidRDefault="00000000">
      <w:pPr>
        <w:spacing w:after="0" w:line="240" w:lineRule="auto"/>
      </w:pPr>
      <w:r>
        <w:rPr>
          <w:rFonts w:ascii="楷体" w:eastAsia="楷体" w:hAnsi="楷体"/>
          <w:sz w:val="21"/>
        </w:rPr>
        <w:t>A、晶状雾凇</w:t>
      </w:r>
    </w:p>
    <w:p w14:paraId="5C7765F5" w14:textId="77777777" w:rsidR="00BF7380" w:rsidRDefault="00000000">
      <w:pPr>
        <w:spacing w:after="0" w:line="240" w:lineRule="auto"/>
      </w:pPr>
      <w:r>
        <w:rPr>
          <w:rFonts w:ascii="楷体" w:eastAsia="楷体" w:hAnsi="楷体"/>
          <w:sz w:val="21"/>
        </w:rPr>
        <w:t>B、粒状雾凇</w:t>
      </w:r>
    </w:p>
    <w:p w14:paraId="6B8F59AB" w14:textId="77777777" w:rsidR="00BF7380" w:rsidRDefault="00000000">
      <w:pPr>
        <w:spacing w:after="0" w:line="240" w:lineRule="auto"/>
      </w:pPr>
      <w:r>
        <w:rPr>
          <w:rFonts w:ascii="楷体" w:eastAsia="楷体" w:hAnsi="楷体"/>
          <w:sz w:val="21"/>
        </w:rPr>
        <w:t>C、雨凇</w:t>
      </w:r>
    </w:p>
    <w:p w14:paraId="756FE403" w14:textId="77777777" w:rsidR="00BF7380" w:rsidRDefault="00000000">
      <w:pPr>
        <w:spacing w:after="0" w:line="240" w:lineRule="auto"/>
      </w:pPr>
      <w:r>
        <w:rPr>
          <w:rFonts w:ascii="楷体" w:eastAsia="楷体" w:hAnsi="楷体"/>
          <w:sz w:val="21"/>
        </w:rPr>
        <w:t>383.形成雾凇的天气条件是气温较低__D__℃以下，有雾或湿度大时。</w:t>
      </w:r>
    </w:p>
    <w:p w14:paraId="608B40B2" w14:textId="77777777" w:rsidR="00BF7380" w:rsidRDefault="00000000">
      <w:pPr>
        <w:spacing w:after="0" w:line="240" w:lineRule="auto"/>
      </w:pPr>
      <w:r>
        <w:rPr>
          <w:rFonts w:ascii="楷体" w:eastAsia="楷体" w:hAnsi="楷体"/>
          <w:sz w:val="21"/>
        </w:rPr>
        <w:t>A、-10</w:t>
      </w:r>
    </w:p>
    <w:p w14:paraId="593DE55F" w14:textId="77777777" w:rsidR="00BF7380" w:rsidRDefault="00000000">
      <w:pPr>
        <w:spacing w:after="0" w:line="240" w:lineRule="auto"/>
      </w:pPr>
      <w:r>
        <w:rPr>
          <w:rFonts w:ascii="楷体" w:eastAsia="楷体" w:hAnsi="楷体"/>
          <w:sz w:val="21"/>
        </w:rPr>
        <w:t>B、-15</w:t>
      </w:r>
    </w:p>
    <w:p w14:paraId="36955F41" w14:textId="77777777" w:rsidR="00BF7380" w:rsidRDefault="00000000">
      <w:pPr>
        <w:spacing w:after="0" w:line="240" w:lineRule="auto"/>
      </w:pPr>
      <w:r>
        <w:rPr>
          <w:rFonts w:ascii="楷体" w:eastAsia="楷体" w:hAnsi="楷体"/>
          <w:sz w:val="21"/>
        </w:rPr>
        <w:t>C、-5</w:t>
      </w:r>
    </w:p>
    <w:p w14:paraId="1B74101D" w14:textId="77777777" w:rsidR="00BF7380" w:rsidRDefault="00000000">
      <w:pPr>
        <w:spacing w:after="0" w:line="240" w:lineRule="auto"/>
      </w:pPr>
      <w:r>
        <w:rPr>
          <w:rFonts w:ascii="楷体" w:eastAsia="楷体" w:hAnsi="楷体"/>
          <w:sz w:val="21"/>
        </w:rPr>
        <w:t>D、-3</w:t>
      </w:r>
    </w:p>
    <w:p w14:paraId="4E9AF7A9" w14:textId="77777777" w:rsidR="00BF7380" w:rsidRDefault="00000000">
      <w:pPr>
        <w:spacing w:after="0" w:line="240" w:lineRule="auto"/>
      </w:pPr>
      <w:r>
        <w:rPr>
          <w:rFonts w:ascii="楷体" w:eastAsia="楷体" w:hAnsi="楷体"/>
          <w:sz w:val="21"/>
        </w:rPr>
        <w:t>384.某站9月4日、5日均为晴天，因4日晚漏放日照纸致使5日日照时数全天缺测，则该站5日的日照时数__B__处理。</w:t>
      </w:r>
    </w:p>
    <w:p w14:paraId="2A1BE10B" w14:textId="77777777" w:rsidR="00BF7380" w:rsidRDefault="00000000">
      <w:pPr>
        <w:spacing w:after="0" w:line="240" w:lineRule="auto"/>
      </w:pPr>
      <w:r>
        <w:rPr>
          <w:rFonts w:ascii="楷体" w:eastAsia="楷体" w:hAnsi="楷体"/>
          <w:sz w:val="21"/>
        </w:rPr>
        <w:t>A、参照4日日照记录</w:t>
      </w:r>
    </w:p>
    <w:p w14:paraId="0A9523E3" w14:textId="77777777" w:rsidR="00BF7380" w:rsidRDefault="00000000">
      <w:pPr>
        <w:spacing w:after="0" w:line="240" w:lineRule="auto"/>
      </w:pPr>
      <w:r>
        <w:rPr>
          <w:rFonts w:ascii="楷体" w:eastAsia="楷体" w:hAnsi="楷体"/>
          <w:sz w:val="21"/>
        </w:rPr>
        <w:t>B、按缺测</w:t>
      </w:r>
    </w:p>
    <w:p w14:paraId="168E7A7B" w14:textId="77777777" w:rsidR="00BF7380" w:rsidRDefault="00000000">
      <w:pPr>
        <w:spacing w:after="0" w:line="240" w:lineRule="auto"/>
      </w:pPr>
      <w:r>
        <w:rPr>
          <w:rFonts w:ascii="楷体" w:eastAsia="楷体" w:hAnsi="楷体"/>
          <w:sz w:val="21"/>
        </w:rPr>
        <w:t>C、按0</w:t>
      </w:r>
    </w:p>
    <w:p w14:paraId="72FD914E" w14:textId="77777777" w:rsidR="00BF7380" w:rsidRDefault="00000000">
      <w:pPr>
        <w:spacing w:after="0" w:line="240" w:lineRule="auto"/>
      </w:pPr>
      <w:r>
        <w:rPr>
          <w:rFonts w:ascii="楷体" w:eastAsia="楷体" w:hAnsi="楷体"/>
          <w:sz w:val="21"/>
        </w:rPr>
        <w:t>385.温度露点差是判断空气的__A__的物理量。</w:t>
      </w:r>
    </w:p>
    <w:p w14:paraId="04BC4843" w14:textId="77777777" w:rsidR="00BF7380" w:rsidRDefault="00000000">
      <w:pPr>
        <w:spacing w:after="0" w:line="240" w:lineRule="auto"/>
      </w:pPr>
      <w:r>
        <w:rPr>
          <w:rFonts w:ascii="楷体" w:eastAsia="楷体" w:hAnsi="楷体"/>
          <w:sz w:val="21"/>
        </w:rPr>
        <w:t>A、饱和程度</w:t>
      </w:r>
    </w:p>
    <w:p w14:paraId="462CED9C" w14:textId="77777777" w:rsidR="00BF7380" w:rsidRDefault="00000000">
      <w:pPr>
        <w:spacing w:after="0" w:line="240" w:lineRule="auto"/>
      </w:pPr>
      <w:r>
        <w:rPr>
          <w:rFonts w:ascii="楷体" w:eastAsia="楷体" w:hAnsi="楷体"/>
          <w:sz w:val="21"/>
        </w:rPr>
        <w:t>B、水汽温度</w:t>
      </w:r>
    </w:p>
    <w:p w14:paraId="44A44726" w14:textId="77777777" w:rsidR="00BF7380" w:rsidRDefault="00000000">
      <w:pPr>
        <w:spacing w:after="0" w:line="240" w:lineRule="auto"/>
      </w:pPr>
      <w:r>
        <w:rPr>
          <w:rFonts w:ascii="楷体" w:eastAsia="楷体" w:hAnsi="楷体"/>
          <w:sz w:val="21"/>
        </w:rPr>
        <w:t>C、空气干燥度</w:t>
      </w:r>
    </w:p>
    <w:p w14:paraId="6D4A4F99" w14:textId="77777777" w:rsidR="00BF7380" w:rsidRDefault="00000000">
      <w:pPr>
        <w:spacing w:after="0" w:line="240" w:lineRule="auto"/>
      </w:pPr>
      <w:r>
        <w:rPr>
          <w:rFonts w:ascii="楷体" w:eastAsia="楷体" w:hAnsi="楷体"/>
          <w:sz w:val="21"/>
        </w:rPr>
        <w:t>D、水汽含量</w:t>
      </w:r>
    </w:p>
    <w:p w14:paraId="56DC95C5" w14:textId="77777777" w:rsidR="00BF7380" w:rsidRDefault="00000000">
      <w:pPr>
        <w:spacing w:after="0" w:line="240" w:lineRule="auto"/>
      </w:pPr>
      <w:r>
        <w:rPr>
          <w:rFonts w:ascii="楷体" w:eastAsia="楷体" w:hAnsi="楷体"/>
          <w:sz w:val="21"/>
        </w:rPr>
        <w:t>386.甲站纬度为30°N，乙站纬度为40°N，两站的水银气压表完全相同(仪器差均为0.0)，气压表安装的拔海高度也相同。假如某时观测，两站的气压表的附温和气压表的读数也相同，则两站的本站气压相比较的结果是__C__。</w:t>
      </w:r>
    </w:p>
    <w:p w14:paraId="676A83B3" w14:textId="77777777" w:rsidR="00BF7380" w:rsidRDefault="00000000">
      <w:pPr>
        <w:spacing w:after="0" w:line="240" w:lineRule="auto"/>
      </w:pPr>
      <w:r>
        <w:rPr>
          <w:rFonts w:ascii="楷体" w:eastAsia="楷体" w:hAnsi="楷体"/>
          <w:sz w:val="21"/>
        </w:rPr>
        <w:lastRenderedPageBreak/>
        <w:t>A、甲站高于乙站</w:t>
      </w:r>
    </w:p>
    <w:p w14:paraId="7C4B61C2" w14:textId="77777777" w:rsidR="00BF7380" w:rsidRDefault="00000000">
      <w:pPr>
        <w:spacing w:after="0" w:line="240" w:lineRule="auto"/>
      </w:pPr>
      <w:r>
        <w:rPr>
          <w:rFonts w:ascii="楷体" w:eastAsia="楷体" w:hAnsi="楷体"/>
          <w:sz w:val="21"/>
        </w:rPr>
        <w:t>B、说不清谁高谁低</w:t>
      </w:r>
    </w:p>
    <w:p w14:paraId="72F259B7" w14:textId="77777777" w:rsidR="00BF7380" w:rsidRDefault="00000000">
      <w:pPr>
        <w:spacing w:after="0" w:line="240" w:lineRule="auto"/>
      </w:pPr>
      <w:r>
        <w:rPr>
          <w:rFonts w:ascii="楷体" w:eastAsia="楷体" w:hAnsi="楷体"/>
          <w:sz w:val="21"/>
        </w:rPr>
        <w:t>C、甲站低于乙站</w:t>
      </w:r>
    </w:p>
    <w:p w14:paraId="5668C6A1" w14:textId="77777777" w:rsidR="00BF7380" w:rsidRDefault="00000000">
      <w:pPr>
        <w:spacing w:after="0" w:line="240" w:lineRule="auto"/>
      </w:pPr>
      <w:r>
        <w:rPr>
          <w:rFonts w:ascii="楷体" w:eastAsia="楷体" w:hAnsi="楷体"/>
          <w:sz w:val="21"/>
        </w:rPr>
        <w:t>D、甲站和乙站相同</w:t>
      </w:r>
    </w:p>
    <w:p w14:paraId="0C98DFCA" w14:textId="77777777" w:rsidR="00BF7380" w:rsidRDefault="00000000">
      <w:pPr>
        <w:spacing w:after="0" w:line="240" w:lineRule="auto"/>
      </w:pPr>
      <w:r>
        <w:rPr>
          <w:rFonts w:ascii="楷体" w:eastAsia="楷体" w:hAnsi="楷体"/>
          <w:sz w:val="21"/>
        </w:rPr>
        <w:t>387.目标物的最大能见度距离有两种定义法，一种是消失距离，一种是发现距离，目标的消失距离与发现距离之间比较关系__C__。</w:t>
      </w:r>
    </w:p>
    <w:p w14:paraId="5FCDFEEE" w14:textId="77777777" w:rsidR="00BF7380" w:rsidRDefault="00000000">
      <w:pPr>
        <w:spacing w:after="0" w:line="240" w:lineRule="auto"/>
      </w:pPr>
      <w:r>
        <w:rPr>
          <w:rFonts w:ascii="楷体" w:eastAsia="楷体" w:hAnsi="楷体"/>
          <w:sz w:val="21"/>
        </w:rPr>
        <w:t>A、消失距离＜发现距离</w:t>
      </w:r>
    </w:p>
    <w:p w14:paraId="7CB9D34A" w14:textId="77777777" w:rsidR="00BF7380" w:rsidRDefault="00000000">
      <w:pPr>
        <w:spacing w:after="0" w:line="240" w:lineRule="auto"/>
      </w:pPr>
      <w:r>
        <w:rPr>
          <w:rFonts w:ascii="楷体" w:eastAsia="楷体" w:hAnsi="楷体"/>
          <w:sz w:val="21"/>
        </w:rPr>
        <w:t>B、消失距离≤发现距离</w:t>
      </w:r>
    </w:p>
    <w:p w14:paraId="7FEBAE1F" w14:textId="77777777" w:rsidR="00BF7380" w:rsidRDefault="00000000">
      <w:pPr>
        <w:spacing w:after="0" w:line="240" w:lineRule="auto"/>
      </w:pPr>
      <w:r>
        <w:rPr>
          <w:rFonts w:ascii="楷体" w:eastAsia="楷体" w:hAnsi="楷体"/>
          <w:sz w:val="21"/>
        </w:rPr>
        <w:t>C、消失距离＞发现距离</w:t>
      </w:r>
    </w:p>
    <w:p w14:paraId="0F83DF5D" w14:textId="77777777" w:rsidR="00BF7380" w:rsidRDefault="00000000">
      <w:pPr>
        <w:spacing w:after="0" w:line="240" w:lineRule="auto"/>
      </w:pPr>
      <w:r>
        <w:rPr>
          <w:rFonts w:ascii="楷体" w:eastAsia="楷体" w:hAnsi="楷体"/>
          <w:sz w:val="21"/>
        </w:rPr>
        <w:t>D、消失距离≥发现距离</w:t>
      </w:r>
    </w:p>
    <w:p w14:paraId="511CAF40" w14:textId="77777777" w:rsidR="00BF7380" w:rsidRDefault="00000000">
      <w:pPr>
        <w:spacing w:after="0" w:line="240" w:lineRule="auto"/>
      </w:pPr>
      <w:r>
        <w:rPr>
          <w:rFonts w:ascii="楷体" w:eastAsia="楷体" w:hAnsi="楷体"/>
          <w:sz w:val="21"/>
        </w:rPr>
        <w:t>388.《气象仪器和观测方法指南(第6版)》指出：在适光的视觉下(通过中央凹感光)，眼睛的相对感光效率随入射光的波长而变化。在适光条件下眼睛的感光效率在波长为__C__时达到最大值。</w:t>
      </w:r>
    </w:p>
    <w:p w14:paraId="547C1A7E" w14:textId="77777777" w:rsidR="00BF7380" w:rsidRDefault="00000000">
      <w:pPr>
        <w:spacing w:after="0" w:line="240" w:lineRule="auto"/>
      </w:pPr>
      <w:r>
        <w:rPr>
          <w:rFonts w:ascii="楷体" w:eastAsia="楷体" w:hAnsi="楷体"/>
          <w:sz w:val="21"/>
        </w:rPr>
        <w:t>A、500nm</w:t>
      </w:r>
    </w:p>
    <w:p w14:paraId="3811315C" w14:textId="77777777" w:rsidR="00BF7380" w:rsidRDefault="00000000">
      <w:pPr>
        <w:spacing w:after="0" w:line="240" w:lineRule="auto"/>
      </w:pPr>
      <w:r>
        <w:rPr>
          <w:rFonts w:ascii="楷体" w:eastAsia="楷体" w:hAnsi="楷体"/>
          <w:sz w:val="21"/>
        </w:rPr>
        <w:t>B、520nm</w:t>
      </w:r>
    </w:p>
    <w:p w14:paraId="069F6B3F" w14:textId="77777777" w:rsidR="00BF7380" w:rsidRDefault="00000000">
      <w:pPr>
        <w:spacing w:after="0" w:line="240" w:lineRule="auto"/>
      </w:pPr>
      <w:r>
        <w:rPr>
          <w:rFonts w:ascii="楷体" w:eastAsia="楷体" w:hAnsi="楷体"/>
          <w:sz w:val="21"/>
        </w:rPr>
        <w:t>C、550nm</w:t>
      </w:r>
    </w:p>
    <w:p w14:paraId="2CE1F4AE" w14:textId="77777777" w:rsidR="00BF7380" w:rsidRDefault="00000000">
      <w:pPr>
        <w:spacing w:after="0" w:line="240" w:lineRule="auto"/>
      </w:pPr>
      <w:r>
        <w:rPr>
          <w:rFonts w:ascii="楷体" w:eastAsia="楷体" w:hAnsi="楷体"/>
          <w:sz w:val="21"/>
        </w:rPr>
        <w:t>D、450nm</w:t>
      </w:r>
    </w:p>
    <w:p w14:paraId="737471CD" w14:textId="77777777" w:rsidR="00BF7380" w:rsidRDefault="00000000">
      <w:pPr>
        <w:spacing w:after="0" w:line="240" w:lineRule="auto"/>
      </w:pPr>
      <w:r>
        <w:rPr>
          <w:rFonts w:ascii="楷体" w:eastAsia="楷体" w:hAnsi="楷体"/>
          <w:sz w:val="21"/>
        </w:rPr>
        <w:t>389.前向散射能见度仪的接收器和发射器的支架成南北向，接收器在南测，发射器在北侧，采样区中心高度__C__。</w:t>
      </w:r>
    </w:p>
    <w:p w14:paraId="553EC753" w14:textId="77777777" w:rsidR="00BF7380" w:rsidRDefault="00000000">
      <w:pPr>
        <w:spacing w:after="0" w:line="240" w:lineRule="auto"/>
      </w:pPr>
      <w:r>
        <w:rPr>
          <w:rFonts w:ascii="楷体" w:eastAsia="楷体" w:hAnsi="楷体"/>
          <w:sz w:val="21"/>
        </w:rPr>
        <w:t>A、1.5m(±0.1m)</w:t>
      </w:r>
    </w:p>
    <w:p w14:paraId="64718CBF" w14:textId="77777777" w:rsidR="00BF7380" w:rsidRDefault="00000000">
      <w:pPr>
        <w:spacing w:after="0" w:line="240" w:lineRule="auto"/>
      </w:pPr>
      <w:r>
        <w:rPr>
          <w:rFonts w:ascii="楷体" w:eastAsia="楷体" w:hAnsi="楷体"/>
          <w:sz w:val="21"/>
        </w:rPr>
        <w:t>B、1.5m(±0.05m)</w:t>
      </w:r>
    </w:p>
    <w:p w14:paraId="7331742B" w14:textId="77777777" w:rsidR="00BF7380" w:rsidRDefault="00000000">
      <w:pPr>
        <w:spacing w:after="0" w:line="240" w:lineRule="auto"/>
      </w:pPr>
      <w:r>
        <w:rPr>
          <w:rFonts w:ascii="楷体" w:eastAsia="楷体" w:hAnsi="楷体"/>
          <w:sz w:val="21"/>
        </w:rPr>
        <w:t>C、2.8m(±0.1m)</w:t>
      </w:r>
    </w:p>
    <w:p w14:paraId="4B428E55" w14:textId="77777777" w:rsidR="00BF7380" w:rsidRDefault="00000000">
      <w:pPr>
        <w:spacing w:after="0" w:line="240" w:lineRule="auto"/>
      </w:pPr>
      <w:r>
        <w:rPr>
          <w:rFonts w:ascii="楷体" w:eastAsia="楷体" w:hAnsi="楷体"/>
          <w:sz w:val="21"/>
        </w:rPr>
        <w:t>D、2.8m(±0.05m)</w:t>
      </w:r>
    </w:p>
    <w:p w14:paraId="535B1E55" w14:textId="77777777" w:rsidR="00BF7380" w:rsidRDefault="00000000">
      <w:pPr>
        <w:spacing w:after="0" w:line="240" w:lineRule="auto"/>
      </w:pPr>
      <w:r>
        <w:rPr>
          <w:rFonts w:ascii="楷体" w:eastAsia="楷体" w:hAnsi="楷体"/>
          <w:sz w:val="21"/>
        </w:rPr>
        <w:t>390.称重式降水传感器安装在观测场内混凝土基础上。承水口保持水平，根据冬季地面积雪情况，承水口距地面高度一般选择__C__。</w:t>
      </w:r>
    </w:p>
    <w:p w14:paraId="69A77958" w14:textId="77777777" w:rsidR="00BF7380" w:rsidRDefault="00000000">
      <w:pPr>
        <w:spacing w:after="0" w:line="240" w:lineRule="auto"/>
      </w:pPr>
      <w:r>
        <w:rPr>
          <w:rFonts w:ascii="楷体" w:eastAsia="楷体" w:hAnsi="楷体"/>
          <w:sz w:val="21"/>
        </w:rPr>
        <w:t>A、160±5cm</w:t>
      </w:r>
    </w:p>
    <w:p w14:paraId="58E71656" w14:textId="77777777" w:rsidR="00BF7380" w:rsidRDefault="00000000">
      <w:pPr>
        <w:spacing w:after="0" w:line="240" w:lineRule="auto"/>
      </w:pPr>
      <w:r>
        <w:rPr>
          <w:rFonts w:ascii="楷体" w:eastAsia="楷体" w:hAnsi="楷体"/>
          <w:sz w:val="21"/>
        </w:rPr>
        <w:t>B、90±3cm</w:t>
      </w:r>
    </w:p>
    <w:p w14:paraId="3450B444" w14:textId="77777777" w:rsidR="00BF7380" w:rsidRDefault="00000000">
      <w:pPr>
        <w:spacing w:after="0" w:line="240" w:lineRule="auto"/>
      </w:pPr>
      <w:r>
        <w:rPr>
          <w:rFonts w:ascii="楷体" w:eastAsia="楷体" w:hAnsi="楷体"/>
          <w:sz w:val="21"/>
        </w:rPr>
        <w:t>C、120±3cm</w:t>
      </w:r>
    </w:p>
    <w:p w14:paraId="17205212" w14:textId="77777777" w:rsidR="00BF7380" w:rsidRDefault="00000000">
      <w:pPr>
        <w:spacing w:after="0" w:line="240" w:lineRule="auto"/>
      </w:pPr>
      <w:r>
        <w:rPr>
          <w:rFonts w:ascii="楷体" w:eastAsia="楷体" w:hAnsi="楷体"/>
          <w:sz w:val="21"/>
        </w:rPr>
        <w:t>D、150±3cm</w:t>
      </w:r>
    </w:p>
    <w:p w14:paraId="4DF94D50" w14:textId="77777777" w:rsidR="00BF7380" w:rsidRDefault="00000000">
      <w:pPr>
        <w:spacing w:after="0" w:line="240" w:lineRule="auto"/>
      </w:pPr>
      <w:r>
        <w:rPr>
          <w:rFonts w:ascii="楷体" w:eastAsia="楷体" w:hAnsi="楷体"/>
          <w:sz w:val="21"/>
        </w:rPr>
        <w:t>391.根据现行业务规定，国家基本气象站目前的A文件降水量的方式位，采用__A__。</w:t>
      </w:r>
    </w:p>
    <w:p w14:paraId="7017C88E" w14:textId="77777777" w:rsidR="00BF7380" w:rsidRDefault="00000000">
      <w:pPr>
        <w:spacing w:after="0" w:line="240" w:lineRule="auto"/>
      </w:pPr>
      <w:r>
        <w:rPr>
          <w:rFonts w:ascii="楷体" w:eastAsia="楷体" w:hAnsi="楷体"/>
          <w:sz w:val="21"/>
        </w:rPr>
        <w:t>A、X=6</w:t>
      </w:r>
    </w:p>
    <w:p w14:paraId="5B75EF43" w14:textId="77777777" w:rsidR="00BF7380" w:rsidRDefault="00000000">
      <w:pPr>
        <w:spacing w:after="0" w:line="240" w:lineRule="auto"/>
      </w:pPr>
      <w:r>
        <w:rPr>
          <w:rFonts w:ascii="楷体" w:eastAsia="楷体" w:hAnsi="楷体"/>
          <w:sz w:val="21"/>
        </w:rPr>
        <w:t>B、X=4</w:t>
      </w:r>
    </w:p>
    <w:p w14:paraId="5668CAF5" w14:textId="77777777" w:rsidR="00BF7380" w:rsidRDefault="00000000">
      <w:pPr>
        <w:spacing w:after="0" w:line="240" w:lineRule="auto"/>
      </w:pPr>
      <w:r>
        <w:rPr>
          <w:rFonts w:ascii="楷体" w:eastAsia="楷体" w:hAnsi="楷体"/>
          <w:sz w:val="21"/>
        </w:rPr>
        <w:t>C、X=0</w:t>
      </w:r>
    </w:p>
    <w:p w14:paraId="0D3F0F3F" w14:textId="77777777" w:rsidR="00BF7380" w:rsidRDefault="00000000">
      <w:pPr>
        <w:spacing w:after="0" w:line="240" w:lineRule="auto"/>
      </w:pPr>
      <w:r>
        <w:rPr>
          <w:rFonts w:ascii="楷体" w:eastAsia="楷体" w:hAnsi="楷体"/>
          <w:sz w:val="21"/>
        </w:rPr>
        <w:t>D、X=B</w:t>
      </w:r>
    </w:p>
    <w:p w14:paraId="47388920" w14:textId="77777777" w:rsidR="00BF7380" w:rsidRDefault="00000000">
      <w:pPr>
        <w:spacing w:after="0" w:line="240" w:lineRule="auto"/>
      </w:pPr>
      <w:r>
        <w:rPr>
          <w:rFonts w:ascii="楷体" w:eastAsia="楷体" w:hAnsi="楷体"/>
          <w:sz w:val="21"/>
        </w:rPr>
        <w:t>392.前向散射能见度仪测量性能要求中的测量范围为__A__。</w:t>
      </w:r>
    </w:p>
    <w:p w14:paraId="5EF17507" w14:textId="77777777" w:rsidR="00BF7380" w:rsidRDefault="00000000">
      <w:pPr>
        <w:spacing w:after="0" w:line="240" w:lineRule="auto"/>
      </w:pPr>
      <w:r>
        <w:rPr>
          <w:rFonts w:ascii="楷体" w:eastAsia="楷体" w:hAnsi="楷体"/>
          <w:sz w:val="21"/>
        </w:rPr>
        <w:t>A、10m～30km</w:t>
      </w:r>
    </w:p>
    <w:p w14:paraId="702376AA" w14:textId="77777777" w:rsidR="00BF7380" w:rsidRDefault="00000000">
      <w:pPr>
        <w:spacing w:after="0" w:line="240" w:lineRule="auto"/>
      </w:pPr>
      <w:r>
        <w:rPr>
          <w:rFonts w:ascii="楷体" w:eastAsia="楷体" w:hAnsi="楷体"/>
          <w:sz w:val="21"/>
        </w:rPr>
        <w:t>B、0～30km</w:t>
      </w:r>
    </w:p>
    <w:p w14:paraId="1B8C51E5" w14:textId="77777777" w:rsidR="00BF7380" w:rsidRDefault="00000000">
      <w:pPr>
        <w:spacing w:after="0" w:line="240" w:lineRule="auto"/>
      </w:pPr>
      <w:r>
        <w:rPr>
          <w:rFonts w:ascii="楷体" w:eastAsia="楷体" w:hAnsi="楷体"/>
          <w:sz w:val="21"/>
        </w:rPr>
        <w:t>C、10m～50km</w:t>
      </w:r>
    </w:p>
    <w:p w14:paraId="712E74A9" w14:textId="77777777" w:rsidR="00BF7380" w:rsidRDefault="00000000">
      <w:pPr>
        <w:spacing w:after="0" w:line="240" w:lineRule="auto"/>
      </w:pPr>
      <w:r>
        <w:rPr>
          <w:rFonts w:ascii="楷体" w:eastAsia="楷体" w:hAnsi="楷体"/>
          <w:sz w:val="21"/>
        </w:rPr>
        <w:t>D、0～50km</w:t>
      </w:r>
    </w:p>
    <w:p w14:paraId="1E3E799F" w14:textId="77777777" w:rsidR="00BF7380" w:rsidRDefault="00000000">
      <w:pPr>
        <w:spacing w:after="0" w:line="240" w:lineRule="auto"/>
      </w:pPr>
      <w:r>
        <w:rPr>
          <w:rFonts w:ascii="楷体" w:eastAsia="楷体" w:hAnsi="楷体"/>
          <w:sz w:val="21"/>
        </w:rPr>
        <w:t>393.地面气象要素上传数据文件(新长Z文件)格式内容共13段，第10段为小时</w:t>
      </w:r>
      <w:r>
        <w:rPr>
          <w:rFonts w:ascii="楷体" w:eastAsia="楷体" w:hAnsi="楷体"/>
          <w:sz w:val="21"/>
        </w:rPr>
        <w:t>内每分钟降水量数据，该段标识符为__D__。</w:t>
      </w:r>
    </w:p>
    <w:p w14:paraId="5DCC96E9" w14:textId="77777777" w:rsidR="00BF7380" w:rsidRDefault="00000000">
      <w:pPr>
        <w:spacing w:after="0" w:line="240" w:lineRule="auto"/>
      </w:pPr>
      <w:r>
        <w:rPr>
          <w:rFonts w:ascii="楷体" w:eastAsia="楷体" w:hAnsi="楷体"/>
          <w:sz w:val="21"/>
        </w:rPr>
        <w:t>A、MW</w:t>
      </w:r>
    </w:p>
    <w:p w14:paraId="0CC653CC" w14:textId="77777777" w:rsidR="00BF7380" w:rsidRDefault="00000000">
      <w:pPr>
        <w:spacing w:after="0" w:line="240" w:lineRule="auto"/>
      </w:pPr>
      <w:r>
        <w:rPr>
          <w:rFonts w:ascii="楷体" w:eastAsia="楷体" w:hAnsi="楷体"/>
          <w:sz w:val="21"/>
        </w:rPr>
        <w:t>B、WI</w:t>
      </w:r>
    </w:p>
    <w:p w14:paraId="2F8962D9" w14:textId="77777777" w:rsidR="00BF7380" w:rsidRDefault="00000000">
      <w:pPr>
        <w:spacing w:after="0" w:line="240" w:lineRule="auto"/>
      </w:pPr>
      <w:r>
        <w:rPr>
          <w:rFonts w:ascii="楷体" w:eastAsia="楷体" w:hAnsi="楷体"/>
          <w:sz w:val="21"/>
        </w:rPr>
        <w:t>C、CW</w:t>
      </w:r>
    </w:p>
    <w:p w14:paraId="44A1D8FA" w14:textId="77777777" w:rsidR="00BF7380" w:rsidRDefault="00000000">
      <w:pPr>
        <w:spacing w:after="0" w:line="240" w:lineRule="auto"/>
      </w:pPr>
      <w:r>
        <w:rPr>
          <w:rFonts w:ascii="楷体" w:eastAsia="楷体" w:hAnsi="楷体"/>
          <w:sz w:val="21"/>
        </w:rPr>
        <w:t>D、MR</w:t>
      </w:r>
    </w:p>
    <w:p w14:paraId="100DC6DD" w14:textId="77777777" w:rsidR="00BF7380" w:rsidRDefault="00000000">
      <w:pPr>
        <w:spacing w:after="0" w:line="240" w:lineRule="auto"/>
      </w:pPr>
      <w:r>
        <w:rPr>
          <w:rFonts w:ascii="楷体" w:eastAsia="楷体" w:hAnsi="楷体"/>
          <w:sz w:val="21"/>
        </w:rPr>
        <w:t>394.下列情况中，只有__A__需在地面气象观测数据文件的备注栏中记录。</w:t>
      </w:r>
    </w:p>
    <w:p w14:paraId="7B92D02B" w14:textId="77777777" w:rsidR="00BF7380" w:rsidRDefault="00000000">
      <w:pPr>
        <w:spacing w:after="0" w:line="240" w:lineRule="auto"/>
      </w:pPr>
      <w:r>
        <w:rPr>
          <w:rFonts w:ascii="楷体" w:eastAsia="楷体" w:hAnsi="楷体"/>
          <w:sz w:val="21"/>
        </w:rPr>
        <w:t>A、台站周围环境变化情况</w:t>
      </w:r>
    </w:p>
    <w:p w14:paraId="4A48F130" w14:textId="77777777" w:rsidR="00BF7380" w:rsidRDefault="00000000">
      <w:pPr>
        <w:spacing w:after="0" w:line="240" w:lineRule="auto"/>
      </w:pPr>
      <w:r>
        <w:rPr>
          <w:rFonts w:ascii="楷体" w:eastAsia="楷体" w:hAnsi="楷体"/>
          <w:sz w:val="21"/>
        </w:rPr>
        <w:t>B、本地范围内进行人工影响局部天气作业</w:t>
      </w:r>
    </w:p>
    <w:p w14:paraId="6B59AA1B" w14:textId="77777777" w:rsidR="00BF7380" w:rsidRDefault="00000000">
      <w:pPr>
        <w:spacing w:after="0" w:line="240" w:lineRule="auto"/>
      </w:pPr>
      <w:r>
        <w:rPr>
          <w:rFonts w:ascii="楷体" w:eastAsia="楷体" w:hAnsi="楷体"/>
          <w:sz w:val="21"/>
        </w:rPr>
        <w:t>C、未造成灾害的电线积冰情况</w:t>
      </w:r>
    </w:p>
    <w:p w14:paraId="69DFCEAF" w14:textId="77777777" w:rsidR="00BF7380" w:rsidRDefault="00000000">
      <w:pPr>
        <w:spacing w:after="0" w:line="240" w:lineRule="auto"/>
      </w:pPr>
      <w:r>
        <w:rPr>
          <w:rFonts w:ascii="楷体" w:eastAsia="楷体" w:hAnsi="楷体"/>
          <w:sz w:val="21"/>
        </w:rPr>
        <w:t>D、本站视区内出现的罕见特殊现象，如海市蜃楼，峨嵋宝光等</w:t>
      </w:r>
    </w:p>
    <w:p w14:paraId="4A08F999" w14:textId="77777777" w:rsidR="00BF7380" w:rsidRDefault="00000000">
      <w:pPr>
        <w:spacing w:after="0" w:line="240" w:lineRule="auto"/>
      </w:pPr>
      <w:r>
        <w:rPr>
          <w:rFonts w:ascii="楷体" w:eastAsia="楷体" w:hAnsi="楷体"/>
          <w:sz w:val="21"/>
        </w:rPr>
        <w:t>395.日照纸采用混合涂药法时，赤血盐与拘橼酸铁铵的比例一般为__C__。</w:t>
      </w:r>
    </w:p>
    <w:p w14:paraId="555C3D3F" w14:textId="77777777" w:rsidR="00BF7380" w:rsidRDefault="00000000">
      <w:pPr>
        <w:spacing w:after="0" w:line="240" w:lineRule="auto"/>
      </w:pPr>
      <w:r>
        <w:rPr>
          <w:rFonts w:ascii="楷体" w:eastAsia="楷体" w:hAnsi="楷体"/>
          <w:sz w:val="21"/>
        </w:rPr>
        <w:t>A、2︰1</w:t>
      </w:r>
    </w:p>
    <w:p w14:paraId="4EA66B7C" w14:textId="77777777" w:rsidR="00BF7380" w:rsidRDefault="00000000">
      <w:pPr>
        <w:spacing w:after="0" w:line="240" w:lineRule="auto"/>
      </w:pPr>
      <w:r>
        <w:rPr>
          <w:rFonts w:ascii="楷体" w:eastAsia="楷体" w:hAnsi="楷体"/>
          <w:sz w:val="21"/>
        </w:rPr>
        <w:t>B、1︰2</w:t>
      </w:r>
    </w:p>
    <w:p w14:paraId="61764677" w14:textId="77777777" w:rsidR="00BF7380" w:rsidRDefault="00000000">
      <w:pPr>
        <w:spacing w:after="0" w:line="240" w:lineRule="auto"/>
      </w:pPr>
      <w:r>
        <w:rPr>
          <w:rFonts w:ascii="楷体" w:eastAsia="楷体" w:hAnsi="楷体"/>
          <w:sz w:val="21"/>
        </w:rPr>
        <w:t>C、1︰3</w:t>
      </w:r>
    </w:p>
    <w:p w14:paraId="117A3BF1" w14:textId="77777777" w:rsidR="00BF7380" w:rsidRDefault="00000000">
      <w:pPr>
        <w:spacing w:after="0" w:line="240" w:lineRule="auto"/>
      </w:pPr>
      <w:r>
        <w:rPr>
          <w:rFonts w:ascii="楷体" w:eastAsia="楷体" w:hAnsi="楷体"/>
          <w:sz w:val="21"/>
        </w:rPr>
        <w:t>D、2︰3</w:t>
      </w:r>
    </w:p>
    <w:p w14:paraId="195A57EE" w14:textId="77777777" w:rsidR="00BF7380" w:rsidRDefault="00000000">
      <w:pPr>
        <w:spacing w:after="0" w:line="240" w:lineRule="auto"/>
      </w:pPr>
      <w:r>
        <w:rPr>
          <w:rFonts w:ascii="楷体" w:eastAsia="楷体" w:hAnsi="楷体"/>
          <w:sz w:val="21"/>
        </w:rPr>
        <w:t>396.DEM6型轻便风向风速表，在观测风向时，必须待风杯转动约__B__后，才能按下风速按钮。</w:t>
      </w:r>
    </w:p>
    <w:p w14:paraId="39EC14F6" w14:textId="77777777" w:rsidR="00BF7380" w:rsidRDefault="00000000">
      <w:pPr>
        <w:spacing w:after="0" w:line="240" w:lineRule="auto"/>
      </w:pPr>
      <w:r>
        <w:rPr>
          <w:rFonts w:ascii="楷体" w:eastAsia="楷体" w:hAnsi="楷体"/>
          <w:sz w:val="21"/>
        </w:rPr>
        <w:t>A、1分钟</w:t>
      </w:r>
    </w:p>
    <w:p w14:paraId="30ECF07E" w14:textId="77777777" w:rsidR="00BF7380" w:rsidRDefault="00000000">
      <w:pPr>
        <w:spacing w:after="0" w:line="240" w:lineRule="auto"/>
      </w:pPr>
      <w:r>
        <w:rPr>
          <w:rFonts w:ascii="楷体" w:eastAsia="楷体" w:hAnsi="楷体"/>
          <w:sz w:val="21"/>
        </w:rPr>
        <w:t>B、半分钟</w:t>
      </w:r>
    </w:p>
    <w:p w14:paraId="0CD2E46C" w14:textId="77777777" w:rsidR="00BF7380" w:rsidRDefault="00000000">
      <w:pPr>
        <w:spacing w:after="0" w:line="240" w:lineRule="auto"/>
      </w:pPr>
      <w:r>
        <w:rPr>
          <w:rFonts w:ascii="楷体" w:eastAsia="楷体" w:hAnsi="楷体"/>
          <w:sz w:val="21"/>
        </w:rPr>
        <w:t>C、1分半钟</w:t>
      </w:r>
    </w:p>
    <w:p w14:paraId="1191C420" w14:textId="77777777" w:rsidR="00BF7380" w:rsidRDefault="00000000">
      <w:pPr>
        <w:spacing w:after="0" w:line="240" w:lineRule="auto"/>
      </w:pPr>
      <w:r>
        <w:rPr>
          <w:rFonts w:ascii="楷体" w:eastAsia="楷体" w:hAnsi="楷体"/>
          <w:sz w:val="21"/>
        </w:rPr>
        <w:t>D、2分钟</w:t>
      </w:r>
    </w:p>
    <w:p w14:paraId="201DBEA4" w14:textId="77777777" w:rsidR="00BF7380" w:rsidRDefault="00000000">
      <w:pPr>
        <w:spacing w:after="0" w:line="240" w:lineRule="auto"/>
      </w:pPr>
      <w:r>
        <w:rPr>
          <w:rFonts w:ascii="楷体" w:eastAsia="楷体" w:hAnsi="楷体"/>
          <w:sz w:val="21"/>
        </w:rPr>
        <w:t>397.凡与水平能见度有关的天气现象，均以__C__为准。</w:t>
      </w:r>
    </w:p>
    <w:p w14:paraId="30276A34" w14:textId="77777777" w:rsidR="00BF7380" w:rsidRDefault="00000000">
      <w:pPr>
        <w:spacing w:after="0" w:line="240" w:lineRule="auto"/>
      </w:pPr>
      <w:r>
        <w:rPr>
          <w:rFonts w:ascii="楷体" w:eastAsia="楷体" w:hAnsi="楷体"/>
          <w:sz w:val="21"/>
        </w:rPr>
        <w:t>A、最小水平能见度</w:t>
      </w:r>
    </w:p>
    <w:p w14:paraId="73221172" w14:textId="77777777" w:rsidR="00BF7380" w:rsidRDefault="00000000">
      <w:pPr>
        <w:spacing w:after="0" w:line="240" w:lineRule="auto"/>
      </w:pPr>
      <w:r>
        <w:rPr>
          <w:rFonts w:ascii="楷体" w:eastAsia="楷体" w:hAnsi="楷体"/>
          <w:sz w:val="21"/>
        </w:rPr>
        <w:t>B、最大水平能见度</w:t>
      </w:r>
    </w:p>
    <w:p w14:paraId="7D044A55" w14:textId="77777777" w:rsidR="00BF7380" w:rsidRDefault="00000000">
      <w:pPr>
        <w:spacing w:after="0" w:line="240" w:lineRule="auto"/>
      </w:pPr>
      <w:r>
        <w:rPr>
          <w:rFonts w:ascii="楷体" w:eastAsia="楷体" w:hAnsi="楷体"/>
          <w:sz w:val="21"/>
        </w:rPr>
        <w:t>C、有效水平能见度</w:t>
      </w:r>
    </w:p>
    <w:p w14:paraId="28A48BE7" w14:textId="77777777" w:rsidR="00BF7380" w:rsidRDefault="00000000">
      <w:pPr>
        <w:spacing w:after="0" w:line="240" w:lineRule="auto"/>
      </w:pPr>
      <w:r>
        <w:rPr>
          <w:rFonts w:ascii="楷体" w:eastAsia="楷体" w:hAnsi="楷体"/>
          <w:sz w:val="21"/>
        </w:rPr>
        <w:t>D、平均水平能见度</w:t>
      </w:r>
    </w:p>
    <w:p w14:paraId="4B97DB7C" w14:textId="77777777" w:rsidR="00BF7380" w:rsidRDefault="00000000">
      <w:pPr>
        <w:spacing w:after="0" w:line="240" w:lineRule="auto"/>
      </w:pPr>
      <w:r>
        <w:rPr>
          <w:rFonts w:ascii="楷体" w:eastAsia="楷体" w:hAnsi="楷体"/>
          <w:sz w:val="21"/>
        </w:rPr>
        <w:t>398.长Z文件质量控制码为3，表示__B__。</w:t>
      </w:r>
    </w:p>
    <w:p w14:paraId="1BCBF13A" w14:textId="77777777" w:rsidR="00BF7380" w:rsidRDefault="00000000">
      <w:pPr>
        <w:spacing w:after="0" w:line="240" w:lineRule="auto"/>
      </w:pPr>
      <w:r>
        <w:rPr>
          <w:rFonts w:ascii="楷体" w:eastAsia="楷体" w:hAnsi="楷体"/>
          <w:sz w:val="21"/>
        </w:rPr>
        <w:t>A、数据错误，未作修改</w:t>
      </w:r>
    </w:p>
    <w:p w14:paraId="79F1F4FD" w14:textId="77777777" w:rsidR="00BF7380" w:rsidRDefault="00000000">
      <w:pPr>
        <w:spacing w:after="0" w:line="240" w:lineRule="auto"/>
      </w:pPr>
      <w:r>
        <w:rPr>
          <w:rFonts w:ascii="楷体" w:eastAsia="楷体" w:hAnsi="楷体"/>
          <w:sz w:val="21"/>
        </w:rPr>
        <w:t>B、数据缺测，未作修改</w:t>
      </w:r>
    </w:p>
    <w:p w14:paraId="52509395" w14:textId="77777777" w:rsidR="00BF7380" w:rsidRDefault="00000000">
      <w:pPr>
        <w:spacing w:after="0" w:line="240" w:lineRule="auto"/>
      </w:pPr>
      <w:r>
        <w:rPr>
          <w:rFonts w:ascii="楷体" w:eastAsia="楷体" w:hAnsi="楷体"/>
          <w:sz w:val="21"/>
        </w:rPr>
        <w:t>C、数据可疑，未作修改</w:t>
      </w:r>
    </w:p>
    <w:p w14:paraId="783A96C3" w14:textId="77777777" w:rsidR="00BF7380" w:rsidRDefault="00000000">
      <w:pPr>
        <w:spacing w:after="0" w:line="240" w:lineRule="auto"/>
      </w:pPr>
      <w:r>
        <w:rPr>
          <w:rFonts w:ascii="楷体" w:eastAsia="楷体" w:hAnsi="楷体"/>
          <w:sz w:val="21"/>
        </w:rPr>
        <w:t>D、数据有订正值</w:t>
      </w:r>
    </w:p>
    <w:p w14:paraId="7AB6BCA9" w14:textId="77777777" w:rsidR="00BF7380" w:rsidRDefault="00000000">
      <w:pPr>
        <w:spacing w:after="0" w:line="240" w:lineRule="auto"/>
      </w:pPr>
      <w:r>
        <w:rPr>
          <w:rFonts w:ascii="楷体" w:eastAsia="楷体" w:hAnsi="楷体"/>
          <w:sz w:val="21"/>
        </w:rPr>
        <w:t>399.目测能见度时，根据850m处的能见度目标物推断该目标物所在方位水平能见度为2.5km，则该目标物的颜色、细微部分__B__。</w:t>
      </w:r>
    </w:p>
    <w:p w14:paraId="4F70891E" w14:textId="77777777" w:rsidR="00BF7380" w:rsidRDefault="00000000">
      <w:pPr>
        <w:spacing w:after="0" w:line="240" w:lineRule="auto"/>
      </w:pPr>
      <w:r>
        <w:rPr>
          <w:rFonts w:ascii="楷体" w:eastAsia="楷体" w:hAnsi="楷体"/>
          <w:sz w:val="21"/>
        </w:rPr>
        <w:t>A、清晰可辨</w:t>
      </w:r>
    </w:p>
    <w:p w14:paraId="2B492921" w14:textId="77777777" w:rsidR="00BF7380" w:rsidRDefault="00000000">
      <w:pPr>
        <w:spacing w:after="0" w:line="240" w:lineRule="auto"/>
      </w:pPr>
      <w:r>
        <w:rPr>
          <w:rFonts w:ascii="楷体" w:eastAsia="楷体" w:hAnsi="楷体"/>
          <w:sz w:val="21"/>
        </w:rPr>
        <w:t>B、隐约可辨</w:t>
      </w:r>
    </w:p>
    <w:p w14:paraId="30BB99AD" w14:textId="77777777" w:rsidR="00BF7380" w:rsidRDefault="00000000">
      <w:pPr>
        <w:spacing w:after="0" w:line="240" w:lineRule="auto"/>
      </w:pPr>
      <w:r>
        <w:rPr>
          <w:rFonts w:ascii="楷体" w:eastAsia="楷体" w:hAnsi="楷体"/>
          <w:sz w:val="21"/>
        </w:rPr>
        <w:t>C、很难分辨</w:t>
      </w:r>
    </w:p>
    <w:p w14:paraId="28034EA7" w14:textId="77777777" w:rsidR="00BF7380" w:rsidRDefault="00000000">
      <w:pPr>
        <w:spacing w:after="0" w:line="240" w:lineRule="auto"/>
      </w:pPr>
      <w:r>
        <w:rPr>
          <w:rFonts w:ascii="楷体" w:eastAsia="楷体" w:hAnsi="楷体"/>
          <w:sz w:val="21"/>
        </w:rPr>
        <w:t>D、不能确定</w:t>
      </w:r>
    </w:p>
    <w:p w14:paraId="21ED171D" w14:textId="77777777" w:rsidR="00BF7380" w:rsidRDefault="00000000">
      <w:pPr>
        <w:spacing w:after="0" w:line="240" w:lineRule="auto"/>
      </w:pPr>
      <w:r>
        <w:rPr>
          <w:rFonts w:ascii="楷体" w:eastAsia="楷体" w:hAnsi="楷体"/>
          <w:sz w:val="21"/>
        </w:rPr>
        <w:t>400.每一次降水过程将雨量传感器的计数值与自身排水总量比较，如多次发现遇有10mm以上降水量的差值__B__，则应及时进行检查，必要时应调节基点位置。</w:t>
      </w:r>
    </w:p>
    <w:p w14:paraId="1F9C8117" w14:textId="77777777" w:rsidR="00BF7380" w:rsidRDefault="00000000">
      <w:pPr>
        <w:spacing w:after="0" w:line="240" w:lineRule="auto"/>
      </w:pPr>
      <w:r>
        <w:rPr>
          <w:rFonts w:ascii="楷体" w:eastAsia="楷体" w:hAnsi="楷体"/>
          <w:sz w:val="21"/>
        </w:rPr>
        <w:lastRenderedPageBreak/>
        <w:t>A、≥±4%</w:t>
      </w:r>
    </w:p>
    <w:p w14:paraId="521102C1" w14:textId="77777777" w:rsidR="00BF7380" w:rsidRDefault="00000000">
      <w:pPr>
        <w:spacing w:after="0" w:line="240" w:lineRule="auto"/>
      </w:pPr>
      <w:r>
        <w:rPr>
          <w:rFonts w:ascii="楷体" w:eastAsia="楷体" w:hAnsi="楷体"/>
          <w:sz w:val="21"/>
        </w:rPr>
        <w:t>B、&gt;±4%</w:t>
      </w:r>
    </w:p>
    <w:p w14:paraId="71A3972D" w14:textId="77777777" w:rsidR="00BF7380" w:rsidRDefault="00000000">
      <w:pPr>
        <w:spacing w:after="0" w:line="240" w:lineRule="auto"/>
      </w:pPr>
      <w:r>
        <w:rPr>
          <w:rFonts w:ascii="楷体" w:eastAsia="楷体" w:hAnsi="楷体"/>
          <w:sz w:val="21"/>
        </w:rPr>
        <w:t>C、&gt;±5%</w:t>
      </w:r>
    </w:p>
    <w:p w14:paraId="2BEB9D39" w14:textId="77777777" w:rsidR="00BF7380" w:rsidRDefault="00000000">
      <w:pPr>
        <w:spacing w:after="0" w:line="240" w:lineRule="auto"/>
      </w:pPr>
      <w:r>
        <w:rPr>
          <w:rFonts w:ascii="楷体" w:eastAsia="楷体" w:hAnsi="楷体"/>
          <w:sz w:val="21"/>
        </w:rPr>
        <w:t>D、≥±5%</w:t>
      </w:r>
    </w:p>
    <w:p w14:paraId="08FB6190" w14:textId="77777777" w:rsidR="00BF7380" w:rsidRDefault="00000000">
      <w:pPr>
        <w:spacing w:after="0" w:line="240" w:lineRule="auto"/>
      </w:pPr>
      <w:r>
        <w:rPr>
          <w:rFonts w:ascii="楷体" w:eastAsia="楷体" w:hAnsi="楷体"/>
          <w:sz w:val="21"/>
        </w:rPr>
        <w:t>401.视程障碍现象由前一日持续至本日20时后的，拍发一次重要天气报，此时GGggW0中的GGgg报__D__。</w:t>
      </w:r>
    </w:p>
    <w:p w14:paraId="2EDA7A3A" w14:textId="77777777" w:rsidR="00BF7380" w:rsidRDefault="00000000">
      <w:pPr>
        <w:spacing w:after="0" w:line="240" w:lineRule="auto"/>
      </w:pPr>
      <w:r>
        <w:rPr>
          <w:rFonts w:ascii="楷体" w:eastAsia="楷体" w:hAnsi="楷体"/>
          <w:sz w:val="21"/>
        </w:rPr>
        <w:t>A、2000</w:t>
      </w:r>
    </w:p>
    <w:p w14:paraId="0E8FBD4B" w14:textId="77777777" w:rsidR="00BF7380" w:rsidRDefault="00000000">
      <w:pPr>
        <w:spacing w:after="0" w:line="240" w:lineRule="auto"/>
      </w:pPr>
      <w:r>
        <w:rPr>
          <w:rFonts w:ascii="楷体" w:eastAsia="楷体" w:hAnsi="楷体"/>
          <w:sz w:val="21"/>
        </w:rPr>
        <w:t>B、2006</w:t>
      </w:r>
    </w:p>
    <w:p w14:paraId="3B5D9EE4" w14:textId="77777777" w:rsidR="00BF7380" w:rsidRDefault="00000000">
      <w:pPr>
        <w:spacing w:after="0" w:line="240" w:lineRule="auto"/>
      </w:pPr>
      <w:r>
        <w:rPr>
          <w:rFonts w:ascii="楷体" w:eastAsia="楷体" w:hAnsi="楷体"/>
          <w:sz w:val="21"/>
        </w:rPr>
        <w:t>C、2005</w:t>
      </w:r>
    </w:p>
    <w:p w14:paraId="11A576F5" w14:textId="77777777" w:rsidR="00BF7380" w:rsidRDefault="00000000">
      <w:pPr>
        <w:spacing w:after="0" w:line="240" w:lineRule="auto"/>
      </w:pPr>
      <w:r>
        <w:rPr>
          <w:rFonts w:ascii="楷体" w:eastAsia="楷体" w:hAnsi="楷体"/>
          <w:sz w:val="21"/>
        </w:rPr>
        <w:t>D、2001</w:t>
      </w:r>
    </w:p>
    <w:p w14:paraId="13D15E96" w14:textId="77777777" w:rsidR="00BF7380" w:rsidRDefault="00000000">
      <w:pPr>
        <w:spacing w:after="0" w:line="240" w:lineRule="auto"/>
      </w:pPr>
      <w:r>
        <w:rPr>
          <w:rFonts w:ascii="楷体" w:eastAsia="楷体" w:hAnsi="楷体"/>
          <w:sz w:val="21"/>
        </w:rPr>
        <w:t>402.某站启动降雪应急加密观测，11时三个雪深测量点测得雪深为分别为5cm、6cm、6cm，则11时，雪深录入__A__。</w:t>
      </w:r>
    </w:p>
    <w:p w14:paraId="62266234" w14:textId="77777777" w:rsidR="00BF7380" w:rsidRDefault="00000000">
      <w:pPr>
        <w:spacing w:after="0" w:line="240" w:lineRule="auto"/>
      </w:pPr>
      <w:r>
        <w:rPr>
          <w:rFonts w:ascii="楷体" w:eastAsia="楷体" w:hAnsi="楷体"/>
          <w:sz w:val="21"/>
        </w:rPr>
        <w:t>A、60</w:t>
      </w:r>
    </w:p>
    <w:p w14:paraId="75924A31" w14:textId="77777777" w:rsidR="00BF7380" w:rsidRDefault="00000000">
      <w:pPr>
        <w:spacing w:after="0" w:line="240" w:lineRule="auto"/>
      </w:pPr>
      <w:r>
        <w:rPr>
          <w:rFonts w:ascii="楷体" w:eastAsia="楷体" w:hAnsi="楷体"/>
          <w:sz w:val="21"/>
        </w:rPr>
        <w:t>B、56</w:t>
      </w:r>
    </w:p>
    <w:p w14:paraId="083529D3" w14:textId="77777777" w:rsidR="00BF7380" w:rsidRDefault="00000000">
      <w:pPr>
        <w:spacing w:after="0" w:line="240" w:lineRule="auto"/>
      </w:pPr>
      <w:r>
        <w:rPr>
          <w:rFonts w:ascii="楷体" w:eastAsia="楷体" w:hAnsi="楷体"/>
          <w:sz w:val="21"/>
        </w:rPr>
        <w:t>C、57</w:t>
      </w:r>
    </w:p>
    <w:p w14:paraId="7A92260B" w14:textId="77777777" w:rsidR="00BF7380" w:rsidRDefault="00000000">
      <w:pPr>
        <w:spacing w:after="0" w:line="240" w:lineRule="auto"/>
      </w:pPr>
      <w:r>
        <w:rPr>
          <w:rFonts w:ascii="楷体" w:eastAsia="楷体" w:hAnsi="楷体"/>
          <w:sz w:val="21"/>
        </w:rPr>
        <w:t>D、6</w:t>
      </w:r>
    </w:p>
    <w:p w14:paraId="53CA5C25" w14:textId="77777777" w:rsidR="00BF7380" w:rsidRDefault="00000000">
      <w:pPr>
        <w:spacing w:after="0" w:line="240" w:lineRule="auto"/>
      </w:pPr>
      <w:r>
        <w:rPr>
          <w:rFonts w:ascii="楷体" w:eastAsia="楷体" w:hAnsi="楷体"/>
          <w:sz w:val="21"/>
        </w:rPr>
        <w:t>403.某台站19时58分至20时03分出现冰雹，其中19时58分观测到的冰雹直径为8mm，20时02分冰雹直径为16mm，20时03分直径为18mm，刚下列说法正确的是：__C__。</w:t>
      </w:r>
    </w:p>
    <w:p w14:paraId="153DE3DE" w14:textId="77777777" w:rsidR="00BF7380" w:rsidRDefault="00000000">
      <w:pPr>
        <w:spacing w:after="0" w:line="240" w:lineRule="auto"/>
      </w:pPr>
      <w:r>
        <w:rPr>
          <w:rFonts w:ascii="楷体" w:eastAsia="楷体" w:hAnsi="楷体"/>
          <w:sz w:val="21"/>
        </w:rPr>
        <w:t>A、20时后不编发冰雹重要天气报</w:t>
      </w:r>
    </w:p>
    <w:p w14:paraId="025B68C2" w14:textId="77777777" w:rsidR="00BF7380" w:rsidRDefault="00000000">
      <w:pPr>
        <w:spacing w:after="0" w:line="240" w:lineRule="auto"/>
      </w:pPr>
      <w:r>
        <w:rPr>
          <w:rFonts w:ascii="楷体" w:eastAsia="楷体" w:hAnsi="楷体"/>
          <w:sz w:val="21"/>
        </w:rPr>
        <w:t>B、20时02分编发一份重要天气报，冰雹直径以16mm编发</w:t>
      </w:r>
    </w:p>
    <w:p w14:paraId="07CE9B4B" w14:textId="77777777" w:rsidR="00BF7380" w:rsidRDefault="00000000">
      <w:pPr>
        <w:spacing w:after="0" w:line="240" w:lineRule="auto"/>
      </w:pPr>
      <w:r>
        <w:rPr>
          <w:rFonts w:ascii="楷体" w:eastAsia="楷体" w:hAnsi="楷体"/>
          <w:sz w:val="21"/>
        </w:rPr>
        <w:t>C、20时03分编发一份重要天气报，冰雹直径以18mm编发</w:t>
      </w:r>
    </w:p>
    <w:p w14:paraId="1C28444C" w14:textId="77777777" w:rsidR="00BF7380" w:rsidRDefault="00000000">
      <w:pPr>
        <w:spacing w:after="0" w:line="240" w:lineRule="auto"/>
      </w:pPr>
      <w:r>
        <w:rPr>
          <w:rFonts w:ascii="楷体" w:eastAsia="楷体" w:hAnsi="楷体"/>
          <w:sz w:val="21"/>
        </w:rPr>
        <w:t>D、20时01分编发一份重要天气报，冰雹直径以8mm编发</w:t>
      </w:r>
    </w:p>
    <w:p w14:paraId="4FD0DCFC" w14:textId="77777777" w:rsidR="00BF7380" w:rsidRDefault="00000000">
      <w:pPr>
        <w:spacing w:after="0" w:line="240" w:lineRule="auto"/>
      </w:pPr>
      <w:r>
        <w:rPr>
          <w:rFonts w:ascii="楷体" w:eastAsia="楷体" w:hAnsi="楷体"/>
          <w:sz w:val="21"/>
        </w:rPr>
        <w:t>404.当同时有两种或两种以上重要天气现象达到发报标准(包括前一种现象的报还没有发出，又有另一种或几种现象达到发报标准)时，合并编发一份重要天气报告，各有关电码组一一编发。此时，0段中的GGgg编报__C__现象达到发报标准的时间。</w:t>
      </w:r>
    </w:p>
    <w:p w14:paraId="1ABA81C9" w14:textId="77777777" w:rsidR="00BF7380" w:rsidRDefault="00000000">
      <w:pPr>
        <w:spacing w:after="0" w:line="240" w:lineRule="auto"/>
      </w:pPr>
      <w:r>
        <w:rPr>
          <w:rFonts w:ascii="楷体" w:eastAsia="楷体" w:hAnsi="楷体"/>
          <w:sz w:val="21"/>
        </w:rPr>
        <w:t>A、最重要一种</w:t>
      </w:r>
    </w:p>
    <w:p w14:paraId="0011A9BB" w14:textId="77777777" w:rsidR="00BF7380" w:rsidRDefault="00000000">
      <w:pPr>
        <w:spacing w:after="0" w:line="240" w:lineRule="auto"/>
      </w:pPr>
      <w:r>
        <w:rPr>
          <w:rFonts w:ascii="楷体" w:eastAsia="楷体" w:hAnsi="楷体"/>
          <w:sz w:val="21"/>
        </w:rPr>
        <w:t>B、第一种</w:t>
      </w:r>
    </w:p>
    <w:p w14:paraId="40A916C4" w14:textId="77777777" w:rsidR="00BF7380" w:rsidRDefault="00000000">
      <w:pPr>
        <w:spacing w:after="0" w:line="240" w:lineRule="auto"/>
      </w:pPr>
      <w:r>
        <w:rPr>
          <w:rFonts w:ascii="楷体" w:eastAsia="楷体" w:hAnsi="楷体"/>
          <w:sz w:val="21"/>
        </w:rPr>
        <w:t>C、最后一种</w:t>
      </w:r>
    </w:p>
    <w:p w14:paraId="31DB4103" w14:textId="77777777" w:rsidR="00BF7380" w:rsidRDefault="00000000">
      <w:pPr>
        <w:spacing w:after="0" w:line="240" w:lineRule="auto"/>
      </w:pPr>
      <w:r>
        <w:rPr>
          <w:rFonts w:ascii="楷体" w:eastAsia="楷体" w:hAnsi="楷体"/>
          <w:sz w:val="21"/>
        </w:rPr>
        <w:t>405.雪深自动观测记录与积雪现象不匹配时，仅对定时观测时次记录进行处理，有积雪无雪深时，__D__。</w:t>
      </w:r>
    </w:p>
    <w:p w14:paraId="4359CF1B" w14:textId="77777777" w:rsidR="00BF7380" w:rsidRDefault="00000000">
      <w:pPr>
        <w:spacing w:after="0" w:line="240" w:lineRule="auto"/>
      </w:pPr>
      <w:r>
        <w:rPr>
          <w:rFonts w:ascii="楷体" w:eastAsia="楷体" w:hAnsi="楷体"/>
          <w:sz w:val="21"/>
        </w:rPr>
        <w:t>A、人工补测雪深</w:t>
      </w:r>
    </w:p>
    <w:p w14:paraId="676B0F6E" w14:textId="77777777" w:rsidR="00BF7380" w:rsidRDefault="00000000">
      <w:pPr>
        <w:spacing w:after="0" w:line="240" w:lineRule="auto"/>
      </w:pPr>
      <w:r>
        <w:rPr>
          <w:rFonts w:ascii="楷体" w:eastAsia="楷体" w:hAnsi="楷体"/>
          <w:sz w:val="21"/>
        </w:rPr>
        <w:t>B、雪深按缺测处理</w:t>
      </w:r>
    </w:p>
    <w:p w14:paraId="113BD9E3" w14:textId="77777777" w:rsidR="00BF7380" w:rsidRDefault="00000000">
      <w:pPr>
        <w:spacing w:after="0" w:line="240" w:lineRule="auto"/>
      </w:pPr>
      <w:r>
        <w:rPr>
          <w:rFonts w:ascii="楷体" w:eastAsia="楷体" w:hAnsi="楷体"/>
          <w:sz w:val="21"/>
        </w:rPr>
        <w:t>C、删除积雪现象</w:t>
      </w:r>
    </w:p>
    <w:p w14:paraId="402294A9" w14:textId="77777777" w:rsidR="00BF7380" w:rsidRDefault="00000000">
      <w:pPr>
        <w:spacing w:after="0" w:line="240" w:lineRule="auto"/>
      </w:pPr>
      <w:r>
        <w:rPr>
          <w:rFonts w:ascii="楷体" w:eastAsia="楷体" w:hAnsi="楷体"/>
          <w:sz w:val="21"/>
        </w:rPr>
        <w:t>D、维持原记录</w:t>
      </w:r>
    </w:p>
    <w:p w14:paraId="09ADDDE8" w14:textId="77777777" w:rsidR="00BF7380" w:rsidRDefault="00000000">
      <w:pPr>
        <w:spacing w:after="0" w:line="240" w:lineRule="auto"/>
      </w:pPr>
      <w:r>
        <w:rPr>
          <w:rFonts w:ascii="楷体" w:eastAsia="楷体" w:hAnsi="楷体"/>
          <w:sz w:val="21"/>
        </w:rPr>
        <w:t>406.称重式降水传感器日常维护应__A__检查承水口水平、高度情况。</w:t>
      </w:r>
    </w:p>
    <w:p w14:paraId="6E26BDD5" w14:textId="77777777" w:rsidR="00BF7380" w:rsidRDefault="00000000">
      <w:pPr>
        <w:spacing w:after="0" w:line="240" w:lineRule="auto"/>
      </w:pPr>
      <w:r>
        <w:rPr>
          <w:rFonts w:ascii="楷体" w:eastAsia="楷体" w:hAnsi="楷体"/>
          <w:sz w:val="21"/>
        </w:rPr>
        <w:t>A、每周</w:t>
      </w:r>
    </w:p>
    <w:p w14:paraId="5F4D8931" w14:textId="77777777" w:rsidR="00BF7380" w:rsidRDefault="00000000">
      <w:pPr>
        <w:spacing w:after="0" w:line="240" w:lineRule="auto"/>
      </w:pPr>
      <w:r>
        <w:rPr>
          <w:rFonts w:ascii="楷体" w:eastAsia="楷体" w:hAnsi="楷体"/>
          <w:sz w:val="21"/>
        </w:rPr>
        <w:t>B、每月</w:t>
      </w:r>
    </w:p>
    <w:p w14:paraId="3C94FD89" w14:textId="77777777" w:rsidR="00BF7380" w:rsidRDefault="00000000">
      <w:pPr>
        <w:spacing w:after="0" w:line="240" w:lineRule="auto"/>
      </w:pPr>
      <w:r>
        <w:rPr>
          <w:rFonts w:ascii="楷体" w:eastAsia="楷体" w:hAnsi="楷体"/>
          <w:sz w:val="21"/>
        </w:rPr>
        <w:t>C、每季</w:t>
      </w:r>
    </w:p>
    <w:p w14:paraId="3ACF375A" w14:textId="77777777" w:rsidR="00BF7380" w:rsidRDefault="00000000">
      <w:pPr>
        <w:spacing w:after="0" w:line="240" w:lineRule="auto"/>
      </w:pPr>
      <w:r>
        <w:rPr>
          <w:rFonts w:ascii="楷体" w:eastAsia="楷体" w:hAnsi="楷体"/>
          <w:sz w:val="21"/>
        </w:rPr>
        <w:t>D、每日</w:t>
      </w:r>
    </w:p>
    <w:p w14:paraId="3A8B5595" w14:textId="77777777" w:rsidR="00BF7380" w:rsidRDefault="00000000">
      <w:pPr>
        <w:spacing w:after="0" w:line="240" w:lineRule="auto"/>
      </w:pPr>
      <w:r>
        <w:rPr>
          <w:rFonts w:ascii="楷体" w:eastAsia="楷体" w:hAnsi="楷体"/>
          <w:sz w:val="21"/>
        </w:rPr>
        <w:t>407.某观测员用体积量雪器取得三个样本，将其混合，称得重量600g，计算雪压平均值为2g/cm2，并将其值2记入观测簿-1平均栏，那么观测员__B__。</w:t>
      </w:r>
    </w:p>
    <w:p w14:paraId="0E5EFF76" w14:textId="77777777" w:rsidR="00BF7380" w:rsidRDefault="00000000">
      <w:pPr>
        <w:spacing w:after="0" w:line="240" w:lineRule="auto"/>
      </w:pPr>
      <w:r>
        <w:rPr>
          <w:rFonts w:ascii="楷体" w:eastAsia="楷体" w:hAnsi="楷体"/>
          <w:sz w:val="21"/>
        </w:rPr>
        <w:t>A、观测方法有误，记录正确</w:t>
      </w:r>
    </w:p>
    <w:p w14:paraId="6D7B0C89" w14:textId="77777777" w:rsidR="00BF7380" w:rsidRDefault="00000000">
      <w:pPr>
        <w:spacing w:after="0" w:line="240" w:lineRule="auto"/>
      </w:pPr>
      <w:r>
        <w:rPr>
          <w:rFonts w:ascii="楷体" w:eastAsia="楷体" w:hAnsi="楷体"/>
          <w:sz w:val="21"/>
        </w:rPr>
        <w:t>B、观测方法和记录均错误</w:t>
      </w:r>
    </w:p>
    <w:p w14:paraId="249CC63A" w14:textId="77777777" w:rsidR="00BF7380" w:rsidRDefault="00000000">
      <w:pPr>
        <w:spacing w:after="0" w:line="240" w:lineRule="auto"/>
      </w:pPr>
      <w:r>
        <w:rPr>
          <w:rFonts w:ascii="楷体" w:eastAsia="楷体" w:hAnsi="楷体"/>
          <w:sz w:val="21"/>
        </w:rPr>
        <w:t>C、观测方法和记录均正确</w:t>
      </w:r>
    </w:p>
    <w:p w14:paraId="2D6D6C9F" w14:textId="77777777" w:rsidR="00BF7380" w:rsidRDefault="00000000">
      <w:pPr>
        <w:spacing w:after="0" w:line="240" w:lineRule="auto"/>
      </w:pPr>
      <w:r>
        <w:rPr>
          <w:rFonts w:ascii="楷体" w:eastAsia="楷体" w:hAnsi="楷体"/>
          <w:sz w:val="21"/>
        </w:rPr>
        <w:t>D、观测方法正确，记录错误</w:t>
      </w:r>
    </w:p>
    <w:p w14:paraId="59ECE986" w14:textId="77777777" w:rsidR="00BF7380" w:rsidRDefault="00000000">
      <w:pPr>
        <w:spacing w:after="0" w:line="240" w:lineRule="auto"/>
      </w:pPr>
      <w:r>
        <w:rPr>
          <w:rFonts w:ascii="楷体" w:eastAsia="楷体" w:hAnsi="楷体"/>
          <w:sz w:val="21"/>
        </w:rPr>
        <w:t>408.雨降落的天气条件为__B__。</w:t>
      </w:r>
    </w:p>
    <w:p w14:paraId="70C7AABE" w14:textId="77777777" w:rsidR="00BF7380" w:rsidRDefault="00000000">
      <w:pPr>
        <w:spacing w:after="0" w:line="240" w:lineRule="auto"/>
      </w:pPr>
      <w:r>
        <w:rPr>
          <w:rFonts w:ascii="楷体" w:eastAsia="楷体" w:hAnsi="楷体"/>
          <w:sz w:val="21"/>
        </w:rPr>
        <w:t>A、气层稳定</w:t>
      </w:r>
    </w:p>
    <w:p w14:paraId="36EE3EE6" w14:textId="77777777" w:rsidR="00BF7380" w:rsidRDefault="00000000">
      <w:pPr>
        <w:spacing w:after="0" w:line="240" w:lineRule="auto"/>
      </w:pPr>
      <w:r>
        <w:rPr>
          <w:rFonts w:ascii="楷体" w:eastAsia="楷体" w:hAnsi="楷体"/>
          <w:sz w:val="21"/>
        </w:rPr>
        <w:t>B、气层较稳定</w:t>
      </w:r>
    </w:p>
    <w:p w14:paraId="6CEFCB67" w14:textId="77777777" w:rsidR="00BF7380" w:rsidRDefault="00000000">
      <w:pPr>
        <w:spacing w:after="0" w:line="240" w:lineRule="auto"/>
      </w:pPr>
      <w:r>
        <w:rPr>
          <w:rFonts w:ascii="楷体" w:eastAsia="楷体" w:hAnsi="楷体"/>
          <w:sz w:val="21"/>
        </w:rPr>
        <w:t>C、气层较不稳定</w:t>
      </w:r>
    </w:p>
    <w:p w14:paraId="465B240E" w14:textId="77777777" w:rsidR="00BF7380" w:rsidRDefault="00000000">
      <w:pPr>
        <w:spacing w:after="0" w:line="240" w:lineRule="auto"/>
      </w:pPr>
      <w:r>
        <w:rPr>
          <w:rFonts w:ascii="楷体" w:eastAsia="楷体" w:hAnsi="楷体"/>
          <w:sz w:val="21"/>
        </w:rPr>
        <w:t>D、气层不稳定</w:t>
      </w:r>
    </w:p>
    <w:p w14:paraId="31830DD2" w14:textId="77777777" w:rsidR="00BF7380" w:rsidRDefault="00000000">
      <w:pPr>
        <w:spacing w:after="0" w:line="240" w:lineRule="auto"/>
      </w:pPr>
      <w:r>
        <w:rPr>
          <w:rFonts w:ascii="楷体" w:eastAsia="楷体" w:hAnsi="楷体"/>
          <w:sz w:val="21"/>
        </w:rPr>
        <w:t>409.雪深观测中，每次观测须作__C__次测量，测量的地点彼此相距应在____米以上(丘陵、山地气象站因地形所限，距离可是当缩短)。____</w:t>
      </w:r>
    </w:p>
    <w:p w14:paraId="0BB5F7E0" w14:textId="77777777" w:rsidR="00BF7380" w:rsidRDefault="00000000">
      <w:pPr>
        <w:spacing w:after="0" w:line="240" w:lineRule="auto"/>
      </w:pPr>
      <w:r>
        <w:rPr>
          <w:rFonts w:ascii="楷体" w:eastAsia="楷体" w:hAnsi="楷体"/>
          <w:sz w:val="21"/>
        </w:rPr>
        <w:t>A、5、5</w:t>
      </w:r>
    </w:p>
    <w:p w14:paraId="5EF303E5" w14:textId="77777777" w:rsidR="00BF7380" w:rsidRDefault="00000000">
      <w:pPr>
        <w:spacing w:after="0" w:line="240" w:lineRule="auto"/>
      </w:pPr>
      <w:r>
        <w:rPr>
          <w:rFonts w:ascii="楷体" w:eastAsia="楷体" w:hAnsi="楷体"/>
          <w:sz w:val="21"/>
        </w:rPr>
        <w:t>B、3、5</w:t>
      </w:r>
    </w:p>
    <w:p w14:paraId="2BE958E3" w14:textId="77777777" w:rsidR="00BF7380" w:rsidRDefault="00000000">
      <w:pPr>
        <w:spacing w:after="0" w:line="240" w:lineRule="auto"/>
      </w:pPr>
      <w:r>
        <w:rPr>
          <w:rFonts w:ascii="楷体" w:eastAsia="楷体" w:hAnsi="楷体"/>
          <w:sz w:val="21"/>
        </w:rPr>
        <w:t>C、3、10</w:t>
      </w:r>
    </w:p>
    <w:p w14:paraId="3203B723" w14:textId="77777777" w:rsidR="00BF7380" w:rsidRDefault="00000000">
      <w:pPr>
        <w:spacing w:after="0" w:line="240" w:lineRule="auto"/>
      </w:pPr>
      <w:r>
        <w:rPr>
          <w:rFonts w:ascii="楷体" w:eastAsia="楷体" w:hAnsi="楷体"/>
          <w:sz w:val="21"/>
        </w:rPr>
        <w:t>D、5、10</w:t>
      </w:r>
    </w:p>
    <w:p w14:paraId="539575CE" w14:textId="77777777" w:rsidR="00BF7380" w:rsidRDefault="00000000">
      <w:pPr>
        <w:spacing w:after="0" w:line="240" w:lineRule="auto"/>
      </w:pPr>
      <w:r>
        <w:rPr>
          <w:rFonts w:ascii="楷体" w:eastAsia="楷体" w:hAnsi="楷体"/>
          <w:sz w:val="21"/>
        </w:rPr>
        <w:t>410.在观测场附近(或观测场内)选择一块约__B__平方米面积的自然地面作为观测地面状态的特选场地，用于观测干、湿、积水和地面冻结这四种地面状态。</w:t>
      </w:r>
    </w:p>
    <w:p w14:paraId="27D5539A" w14:textId="77777777" w:rsidR="00BF7380" w:rsidRDefault="00000000">
      <w:pPr>
        <w:spacing w:after="0" w:line="240" w:lineRule="auto"/>
      </w:pPr>
      <w:r>
        <w:rPr>
          <w:rFonts w:ascii="楷体" w:eastAsia="楷体" w:hAnsi="楷体"/>
          <w:sz w:val="21"/>
        </w:rPr>
        <w:t>A、２×２</w:t>
      </w:r>
    </w:p>
    <w:p w14:paraId="3DF506C6" w14:textId="77777777" w:rsidR="00BF7380" w:rsidRDefault="00000000">
      <w:pPr>
        <w:spacing w:after="0" w:line="240" w:lineRule="auto"/>
      </w:pPr>
      <w:r>
        <w:rPr>
          <w:rFonts w:ascii="楷体" w:eastAsia="楷体" w:hAnsi="楷体"/>
          <w:sz w:val="21"/>
        </w:rPr>
        <w:t>B、２×５</w:t>
      </w:r>
    </w:p>
    <w:p w14:paraId="7C11ACDF" w14:textId="77777777" w:rsidR="00BF7380" w:rsidRDefault="00000000">
      <w:pPr>
        <w:spacing w:after="0" w:line="240" w:lineRule="auto"/>
      </w:pPr>
      <w:r>
        <w:rPr>
          <w:rFonts w:ascii="楷体" w:eastAsia="楷体" w:hAnsi="楷体"/>
          <w:sz w:val="21"/>
        </w:rPr>
        <w:t>C、２×３</w:t>
      </w:r>
    </w:p>
    <w:p w14:paraId="4D21EA23" w14:textId="77777777" w:rsidR="00BF7380" w:rsidRDefault="00000000">
      <w:pPr>
        <w:spacing w:after="0" w:line="240" w:lineRule="auto"/>
      </w:pPr>
      <w:r>
        <w:rPr>
          <w:rFonts w:ascii="楷体" w:eastAsia="楷体" w:hAnsi="楷体"/>
          <w:sz w:val="21"/>
        </w:rPr>
        <w:t>D、３×５</w:t>
      </w:r>
    </w:p>
    <w:p w14:paraId="292015C3" w14:textId="77777777" w:rsidR="00BF7380" w:rsidRDefault="00000000">
      <w:pPr>
        <w:spacing w:after="0" w:line="240" w:lineRule="auto"/>
      </w:pPr>
      <w:r>
        <w:rPr>
          <w:rFonts w:ascii="楷体" w:eastAsia="楷体" w:hAnsi="楷体"/>
          <w:sz w:val="21"/>
        </w:rPr>
        <w:t>411.目测风力共分为__D__级。</w:t>
      </w:r>
    </w:p>
    <w:p w14:paraId="4EEF9389" w14:textId="77777777" w:rsidR="00BF7380" w:rsidRDefault="00000000">
      <w:pPr>
        <w:spacing w:after="0" w:line="240" w:lineRule="auto"/>
      </w:pPr>
      <w:r>
        <w:rPr>
          <w:rFonts w:ascii="楷体" w:eastAsia="楷体" w:hAnsi="楷体"/>
          <w:sz w:val="21"/>
        </w:rPr>
        <w:t>A、18</w:t>
      </w:r>
    </w:p>
    <w:p w14:paraId="57FBC35D" w14:textId="77777777" w:rsidR="00BF7380" w:rsidRDefault="00000000">
      <w:pPr>
        <w:spacing w:after="0" w:line="240" w:lineRule="auto"/>
      </w:pPr>
      <w:r>
        <w:rPr>
          <w:rFonts w:ascii="楷体" w:eastAsia="楷体" w:hAnsi="楷体"/>
          <w:sz w:val="21"/>
        </w:rPr>
        <w:t>B、16</w:t>
      </w:r>
    </w:p>
    <w:p w14:paraId="7082A365" w14:textId="77777777" w:rsidR="00BF7380" w:rsidRDefault="00000000">
      <w:pPr>
        <w:spacing w:after="0" w:line="240" w:lineRule="auto"/>
      </w:pPr>
      <w:r>
        <w:rPr>
          <w:rFonts w:ascii="楷体" w:eastAsia="楷体" w:hAnsi="楷体"/>
          <w:sz w:val="21"/>
        </w:rPr>
        <w:t>C、12</w:t>
      </w:r>
    </w:p>
    <w:p w14:paraId="5EC34703" w14:textId="77777777" w:rsidR="00BF7380" w:rsidRDefault="00000000">
      <w:pPr>
        <w:spacing w:after="0" w:line="240" w:lineRule="auto"/>
      </w:pPr>
      <w:r>
        <w:rPr>
          <w:rFonts w:ascii="楷体" w:eastAsia="楷体" w:hAnsi="楷体"/>
          <w:sz w:val="21"/>
        </w:rPr>
        <w:t>D、13</w:t>
      </w:r>
    </w:p>
    <w:p w14:paraId="04881888" w14:textId="77777777" w:rsidR="00BF7380" w:rsidRDefault="00000000">
      <w:pPr>
        <w:spacing w:after="0" w:line="240" w:lineRule="auto"/>
      </w:pPr>
      <w:r>
        <w:rPr>
          <w:rFonts w:ascii="楷体" w:eastAsia="楷体" w:hAnsi="楷体"/>
          <w:sz w:val="21"/>
        </w:rPr>
        <w:t>412.强风将地面大量尘沙吹起，使空气相当混浊，水平能见度小于0.05km这是__B__。</w:t>
      </w:r>
    </w:p>
    <w:p w14:paraId="7421D618" w14:textId="77777777" w:rsidR="00BF7380" w:rsidRDefault="00000000">
      <w:pPr>
        <w:spacing w:after="0" w:line="240" w:lineRule="auto"/>
      </w:pPr>
      <w:r>
        <w:rPr>
          <w:rFonts w:ascii="楷体" w:eastAsia="楷体" w:hAnsi="楷体"/>
          <w:sz w:val="21"/>
        </w:rPr>
        <w:t>A、沙尘暴</w:t>
      </w:r>
    </w:p>
    <w:p w14:paraId="511F5BDE" w14:textId="77777777" w:rsidR="00BF7380" w:rsidRDefault="00000000">
      <w:pPr>
        <w:spacing w:after="0" w:line="240" w:lineRule="auto"/>
      </w:pPr>
      <w:r>
        <w:rPr>
          <w:rFonts w:ascii="楷体" w:eastAsia="楷体" w:hAnsi="楷体"/>
          <w:sz w:val="21"/>
        </w:rPr>
        <w:t>B、特强沙尘暴</w:t>
      </w:r>
    </w:p>
    <w:p w14:paraId="3B1424F2" w14:textId="77777777" w:rsidR="00BF7380" w:rsidRDefault="00000000">
      <w:pPr>
        <w:spacing w:after="0" w:line="240" w:lineRule="auto"/>
      </w:pPr>
      <w:r>
        <w:rPr>
          <w:rFonts w:ascii="楷体" w:eastAsia="楷体" w:hAnsi="楷体"/>
          <w:sz w:val="21"/>
        </w:rPr>
        <w:t>C、强沙尘暴</w:t>
      </w:r>
    </w:p>
    <w:p w14:paraId="0EDA34D4" w14:textId="77777777" w:rsidR="00BF7380" w:rsidRDefault="00000000">
      <w:pPr>
        <w:spacing w:after="0" w:line="240" w:lineRule="auto"/>
      </w:pPr>
      <w:r>
        <w:rPr>
          <w:rFonts w:ascii="楷体" w:eastAsia="楷体" w:hAnsi="楷体"/>
          <w:sz w:val="21"/>
        </w:rPr>
        <w:t>413.ISOS软件默认每小时自动根据计算机系统时间对自动站采集器校时__B__次。</w:t>
      </w:r>
    </w:p>
    <w:p w14:paraId="6429657B" w14:textId="77777777" w:rsidR="00BF7380" w:rsidRDefault="00000000">
      <w:pPr>
        <w:spacing w:after="0" w:line="240" w:lineRule="auto"/>
      </w:pPr>
      <w:r>
        <w:rPr>
          <w:rFonts w:ascii="楷体" w:eastAsia="楷体" w:hAnsi="楷体"/>
          <w:sz w:val="21"/>
        </w:rPr>
        <w:t>A、2</w:t>
      </w:r>
    </w:p>
    <w:p w14:paraId="23270FEE" w14:textId="77777777" w:rsidR="00BF7380" w:rsidRDefault="00000000">
      <w:pPr>
        <w:spacing w:after="0" w:line="240" w:lineRule="auto"/>
      </w:pPr>
      <w:r>
        <w:rPr>
          <w:rFonts w:ascii="楷体" w:eastAsia="楷体" w:hAnsi="楷体"/>
          <w:sz w:val="21"/>
        </w:rPr>
        <w:t>B、1</w:t>
      </w:r>
    </w:p>
    <w:p w14:paraId="2C9AD4AF" w14:textId="77777777" w:rsidR="00BF7380" w:rsidRDefault="00000000">
      <w:pPr>
        <w:spacing w:after="0" w:line="240" w:lineRule="auto"/>
      </w:pPr>
      <w:r>
        <w:rPr>
          <w:rFonts w:ascii="楷体" w:eastAsia="楷体" w:hAnsi="楷体"/>
          <w:sz w:val="21"/>
        </w:rPr>
        <w:t>C、6</w:t>
      </w:r>
    </w:p>
    <w:p w14:paraId="4ADE1265" w14:textId="77777777" w:rsidR="00BF7380" w:rsidRDefault="00000000">
      <w:pPr>
        <w:spacing w:after="0" w:line="240" w:lineRule="auto"/>
      </w:pPr>
      <w:r>
        <w:rPr>
          <w:rFonts w:ascii="楷体" w:eastAsia="楷体" w:hAnsi="楷体"/>
          <w:sz w:val="21"/>
        </w:rPr>
        <w:t>D、3</w:t>
      </w:r>
    </w:p>
    <w:p w14:paraId="447477D8" w14:textId="77777777" w:rsidR="00BF7380" w:rsidRDefault="00000000">
      <w:pPr>
        <w:spacing w:after="0" w:line="240" w:lineRule="auto"/>
      </w:pPr>
      <w:r>
        <w:rPr>
          <w:rFonts w:ascii="楷体" w:eastAsia="楷体" w:hAnsi="楷体"/>
          <w:sz w:val="21"/>
        </w:rPr>
        <w:t>414.ISOS业务软件台站参数设置中，“视程障碍现象风速”为自动判别扬沙和沙尘暴现象的__A__来源值。</w:t>
      </w:r>
    </w:p>
    <w:p w14:paraId="43267A6D" w14:textId="77777777" w:rsidR="00BF7380" w:rsidRDefault="00000000">
      <w:pPr>
        <w:spacing w:after="0" w:line="240" w:lineRule="auto"/>
      </w:pPr>
      <w:r>
        <w:rPr>
          <w:rFonts w:ascii="楷体" w:eastAsia="楷体" w:hAnsi="楷体"/>
          <w:sz w:val="21"/>
        </w:rPr>
        <w:t>A、2min平均风速</w:t>
      </w:r>
    </w:p>
    <w:p w14:paraId="36338316" w14:textId="77777777" w:rsidR="00BF7380" w:rsidRDefault="00000000">
      <w:pPr>
        <w:spacing w:after="0" w:line="240" w:lineRule="auto"/>
      </w:pPr>
      <w:r>
        <w:rPr>
          <w:rFonts w:ascii="楷体" w:eastAsia="楷体" w:hAnsi="楷体"/>
          <w:sz w:val="21"/>
        </w:rPr>
        <w:lastRenderedPageBreak/>
        <w:t>B、1min平均风速</w:t>
      </w:r>
    </w:p>
    <w:p w14:paraId="7138B483" w14:textId="77777777" w:rsidR="00BF7380" w:rsidRDefault="00000000">
      <w:pPr>
        <w:spacing w:after="0" w:line="240" w:lineRule="auto"/>
      </w:pPr>
      <w:r>
        <w:rPr>
          <w:rFonts w:ascii="楷体" w:eastAsia="楷体" w:hAnsi="楷体"/>
          <w:sz w:val="21"/>
        </w:rPr>
        <w:t>C、10min平均风速</w:t>
      </w:r>
    </w:p>
    <w:p w14:paraId="2771F768" w14:textId="77777777" w:rsidR="00BF7380" w:rsidRDefault="00000000">
      <w:pPr>
        <w:spacing w:after="0" w:line="240" w:lineRule="auto"/>
      </w:pPr>
      <w:r>
        <w:rPr>
          <w:rFonts w:ascii="楷体" w:eastAsia="楷体" w:hAnsi="楷体"/>
          <w:sz w:val="21"/>
        </w:rPr>
        <w:t>D、瞬时风速</w:t>
      </w:r>
    </w:p>
    <w:p w14:paraId="5A2D2752" w14:textId="77777777" w:rsidR="00BF7380" w:rsidRDefault="00000000">
      <w:pPr>
        <w:spacing w:after="0" w:line="240" w:lineRule="auto"/>
      </w:pPr>
      <w:r>
        <w:rPr>
          <w:rFonts w:ascii="楷体" w:eastAsia="楷体" w:hAnsi="楷体"/>
          <w:sz w:val="21"/>
        </w:rPr>
        <w:t>415.ISOS业务软件中，进行日照编报时，如果日照为人工观测，每日__D__时后开放当日的日照数据录入，在日出日落时段内录入小时日照时数，日出之前、日照之后的小时日照显示为“NN”。</w:t>
      </w:r>
    </w:p>
    <w:p w14:paraId="114A6D21" w14:textId="77777777" w:rsidR="00BF7380" w:rsidRDefault="00000000">
      <w:pPr>
        <w:spacing w:after="0" w:line="240" w:lineRule="auto"/>
      </w:pPr>
      <w:r>
        <w:rPr>
          <w:rFonts w:ascii="楷体" w:eastAsia="楷体" w:hAnsi="楷体"/>
          <w:sz w:val="21"/>
        </w:rPr>
        <w:t>A、19</w:t>
      </w:r>
    </w:p>
    <w:p w14:paraId="6F493386" w14:textId="77777777" w:rsidR="00BF7380" w:rsidRDefault="00000000">
      <w:pPr>
        <w:spacing w:after="0" w:line="240" w:lineRule="auto"/>
      </w:pPr>
      <w:r>
        <w:rPr>
          <w:rFonts w:ascii="楷体" w:eastAsia="楷体" w:hAnsi="楷体"/>
          <w:sz w:val="21"/>
        </w:rPr>
        <w:t>B、21</w:t>
      </w:r>
    </w:p>
    <w:p w14:paraId="664A7FC8" w14:textId="77777777" w:rsidR="00BF7380" w:rsidRDefault="00000000">
      <w:pPr>
        <w:spacing w:after="0" w:line="240" w:lineRule="auto"/>
      </w:pPr>
      <w:r>
        <w:rPr>
          <w:rFonts w:ascii="楷体" w:eastAsia="楷体" w:hAnsi="楷体"/>
          <w:sz w:val="21"/>
        </w:rPr>
        <w:t>C、18</w:t>
      </w:r>
    </w:p>
    <w:p w14:paraId="53150F45" w14:textId="77777777" w:rsidR="00BF7380" w:rsidRDefault="00000000">
      <w:pPr>
        <w:spacing w:after="0" w:line="240" w:lineRule="auto"/>
      </w:pPr>
      <w:r>
        <w:rPr>
          <w:rFonts w:ascii="楷体" w:eastAsia="楷体" w:hAnsi="楷体"/>
          <w:sz w:val="21"/>
        </w:rPr>
        <w:t>D、20</w:t>
      </w:r>
    </w:p>
    <w:p w14:paraId="69F7AE51" w14:textId="77777777" w:rsidR="00BF7380" w:rsidRDefault="00000000">
      <w:pPr>
        <w:spacing w:after="0" w:line="240" w:lineRule="auto"/>
      </w:pPr>
      <w:r>
        <w:rPr>
          <w:rFonts w:ascii="楷体" w:eastAsia="楷体" w:hAnsi="楷体"/>
          <w:sz w:val="21"/>
        </w:rPr>
        <w:t>416.视程障碍综合判断用的是__D__的10分钟滑动平均值。</w:t>
      </w:r>
    </w:p>
    <w:p w14:paraId="5DE75AFA" w14:textId="77777777" w:rsidR="00BF7380" w:rsidRDefault="00000000">
      <w:pPr>
        <w:spacing w:after="0" w:line="240" w:lineRule="auto"/>
      </w:pPr>
      <w:r>
        <w:rPr>
          <w:rFonts w:ascii="楷体" w:eastAsia="楷体" w:hAnsi="楷体"/>
          <w:sz w:val="21"/>
        </w:rPr>
        <w:t>A、5分钟能见度</w:t>
      </w:r>
    </w:p>
    <w:p w14:paraId="0F9A04D6" w14:textId="77777777" w:rsidR="00BF7380" w:rsidRDefault="00000000">
      <w:pPr>
        <w:spacing w:after="0" w:line="240" w:lineRule="auto"/>
      </w:pPr>
      <w:r>
        <w:rPr>
          <w:rFonts w:ascii="楷体" w:eastAsia="楷体" w:hAnsi="楷体"/>
          <w:sz w:val="21"/>
        </w:rPr>
        <w:t>B、10分钟最低能见度</w:t>
      </w:r>
    </w:p>
    <w:p w14:paraId="22B83B51" w14:textId="77777777" w:rsidR="00BF7380" w:rsidRDefault="00000000">
      <w:pPr>
        <w:spacing w:after="0" w:line="240" w:lineRule="auto"/>
      </w:pPr>
      <w:r>
        <w:rPr>
          <w:rFonts w:ascii="楷体" w:eastAsia="楷体" w:hAnsi="楷体"/>
          <w:sz w:val="21"/>
        </w:rPr>
        <w:t>C、1分钟能见度</w:t>
      </w:r>
    </w:p>
    <w:p w14:paraId="10C86766" w14:textId="77777777" w:rsidR="00BF7380" w:rsidRDefault="00000000">
      <w:pPr>
        <w:spacing w:after="0" w:line="240" w:lineRule="auto"/>
      </w:pPr>
      <w:r>
        <w:rPr>
          <w:rFonts w:ascii="楷体" w:eastAsia="楷体" w:hAnsi="楷体"/>
          <w:sz w:val="21"/>
        </w:rPr>
        <w:t>D、10分钟能见度</w:t>
      </w:r>
    </w:p>
    <w:p w14:paraId="733366C7" w14:textId="77777777" w:rsidR="00BF7380" w:rsidRDefault="00000000">
      <w:pPr>
        <w:spacing w:after="0" w:line="240" w:lineRule="auto"/>
      </w:pPr>
      <w:r>
        <w:rPr>
          <w:rFonts w:ascii="楷体" w:eastAsia="楷体" w:hAnsi="楷体"/>
          <w:sz w:val="21"/>
        </w:rPr>
        <w:t>417.下列中说法错误的是__D__。</w:t>
      </w:r>
    </w:p>
    <w:p w14:paraId="15FADF60" w14:textId="77777777" w:rsidR="00BF7380" w:rsidRDefault="00000000">
      <w:pPr>
        <w:spacing w:after="0" w:line="240" w:lineRule="auto"/>
      </w:pPr>
      <w:r>
        <w:rPr>
          <w:rFonts w:ascii="楷体" w:eastAsia="楷体" w:hAnsi="楷体"/>
          <w:sz w:val="21"/>
        </w:rPr>
        <w:t>A、如果蒸发水位达到或超过溢流水位时，软件自动将该时的蒸发修订为0</w:t>
      </w:r>
    </w:p>
    <w:p w14:paraId="54581BBF" w14:textId="77777777" w:rsidR="00BF7380" w:rsidRDefault="00000000">
      <w:pPr>
        <w:spacing w:after="0" w:line="240" w:lineRule="auto"/>
      </w:pPr>
      <w:r>
        <w:rPr>
          <w:rFonts w:ascii="楷体" w:eastAsia="楷体" w:hAnsi="楷体"/>
          <w:sz w:val="21"/>
        </w:rPr>
        <w:t>B、因降水(蒸发桶溢流等)或维护导致小时蒸发量异常，则按0处理</w:t>
      </w:r>
    </w:p>
    <w:p w14:paraId="532D5F3A" w14:textId="77777777" w:rsidR="00BF7380" w:rsidRDefault="00000000">
      <w:pPr>
        <w:spacing w:after="0" w:line="240" w:lineRule="auto"/>
      </w:pPr>
      <w:r>
        <w:rPr>
          <w:rFonts w:ascii="楷体" w:eastAsia="楷体" w:hAnsi="楷体"/>
          <w:sz w:val="21"/>
        </w:rPr>
        <w:t>C、ISOS中溢流水位数值设置过小，会导致蒸发量长时间为0</w:t>
      </w:r>
    </w:p>
    <w:p w14:paraId="0EAB230B" w14:textId="77777777" w:rsidR="00BF7380" w:rsidRDefault="00000000">
      <w:pPr>
        <w:spacing w:after="0" w:line="240" w:lineRule="auto"/>
      </w:pPr>
      <w:r>
        <w:rPr>
          <w:rFonts w:ascii="楷体" w:eastAsia="楷体" w:hAnsi="楷体"/>
          <w:sz w:val="21"/>
        </w:rPr>
        <w:t>D、ISOS中溢流水位数值设置过大，会导致蒸发量过大</w:t>
      </w:r>
    </w:p>
    <w:p w14:paraId="566C10D8" w14:textId="77777777" w:rsidR="00BF7380" w:rsidRDefault="00000000">
      <w:pPr>
        <w:spacing w:after="0" w:line="240" w:lineRule="auto"/>
      </w:pPr>
      <w:r>
        <w:rPr>
          <w:rFonts w:ascii="楷体" w:eastAsia="楷体" w:hAnsi="楷体"/>
          <w:sz w:val="21"/>
        </w:rPr>
        <w:t>418.某日，04时50分有0.2mm的降水量，07时20时巡视仪器的时候发现称重式雨量传感器承水口内沿有积雪，07时23分将内沿的积雪收集到容器内，产生0.5mm的降水量，下面记录处理正确的是（B）</w:t>
      </w:r>
    </w:p>
    <w:p w14:paraId="0ACF22FC" w14:textId="77777777" w:rsidR="00BF7380" w:rsidRDefault="00000000">
      <w:pPr>
        <w:spacing w:after="0" w:line="240" w:lineRule="auto"/>
      </w:pPr>
      <w:r>
        <w:rPr>
          <w:rFonts w:ascii="楷体" w:eastAsia="楷体" w:hAnsi="楷体"/>
          <w:sz w:val="21"/>
        </w:rPr>
        <w:t>A、07-08时和07时23分降水量缺测，07时23分0.5mm降水加到04-05时小时降水量中，04时01分到05时00分的分钟降水按缺测处理</w:t>
      </w:r>
    </w:p>
    <w:p w14:paraId="477DE255" w14:textId="77777777" w:rsidR="00BF7380" w:rsidRDefault="00000000">
      <w:pPr>
        <w:spacing w:after="0" w:line="240" w:lineRule="auto"/>
      </w:pPr>
      <w:r>
        <w:rPr>
          <w:rFonts w:ascii="楷体" w:eastAsia="楷体" w:hAnsi="楷体"/>
          <w:sz w:val="21"/>
        </w:rPr>
        <w:t>B、07-08时和07时23分降水量置空，07时23分的0.5mm降水加到04-05时小时降水量中，04时01分到05时00分的分钟降水按缺测处理</w:t>
      </w:r>
    </w:p>
    <w:p w14:paraId="4360A6FA" w14:textId="77777777" w:rsidR="00BF7380" w:rsidRDefault="00000000">
      <w:pPr>
        <w:spacing w:after="0" w:line="240" w:lineRule="auto"/>
      </w:pPr>
      <w:r>
        <w:rPr>
          <w:rFonts w:ascii="楷体" w:eastAsia="楷体" w:hAnsi="楷体"/>
          <w:sz w:val="21"/>
        </w:rPr>
        <w:t>C、07-08时和07时01分-07时23分降水量缺测，04-05时小时及04时01分到05时00分的分钟降水按缺测处理</w:t>
      </w:r>
    </w:p>
    <w:p w14:paraId="6DF2A553" w14:textId="77777777" w:rsidR="00BF7380" w:rsidRDefault="00000000">
      <w:pPr>
        <w:spacing w:after="0" w:line="240" w:lineRule="auto"/>
      </w:pPr>
      <w:r>
        <w:rPr>
          <w:rFonts w:ascii="楷体" w:eastAsia="楷体" w:hAnsi="楷体"/>
          <w:sz w:val="21"/>
        </w:rPr>
        <w:t>D、07-08时和07时23分降水量置空，04-05时小时降水量及04时01分到05时00分的分钟降水按缺测处理</w:t>
      </w:r>
    </w:p>
    <w:p w14:paraId="10BD5F8F" w14:textId="77777777" w:rsidR="00BF7380" w:rsidRDefault="00000000">
      <w:pPr>
        <w:spacing w:after="0" w:line="240" w:lineRule="auto"/>
      </w:pPr>
      <w:r>
        <w:rPr>
          <w:rFonts w:ascii="楷体" w:eastAsia="楷体" w:hAnsi="楷体"/>
          <w:sz w:val="21"/>
        </w:rPr>
        <w:t>419.审核员发现某国家基本气象站2014年2月地面A文件中，18日08时的云量记录为8，云状记录空白。以下做法正确的是__E__。</w:t>
      </w:r>
    </w:p>
    <w:p w14:paraId="4C07B4E9" w14:textId="77777777" w:rsidR="00BF7380" w:rsidRDefault="00000000">
      <w:pPr>
        <w:spacing w:after="0" w:line="240" w:lineRule="auto"/>
      </w:pPr>
      <w:r>
        <w:rPr>
          <w:rFonts w:ascii="楷体" w:eastAsia="楷体" w:hAnsi="楷体"/>
          <w:sz w:val="21"/>
        </w:rPr>
        <w:t>A、删除云量记录</w:t>
      </w:r>
    </w:p>
    <w:p w14:paraId="5EB41ED1" w14:textId="77777777" w:rsidR="00BF7380" w:rsidRDefault="00000000">
      <w:pPr>
        <w:spacing w:after="0" w:line="240" w:lineRule="auto"/>
      </w:pPr>
      <w:r>
        <w:rPr>
          <w:rFonts w:ascii="楷体" w:eastAsia="楷体" w:hAnsi="楷体"/>
          <w:sz w:val="21"/>
        </w:rPr>
        <w:t>B、上述做法均不对</w:t>
      </w:r>
    </w:p>
    <w:p w14:paraId="3F0F1F67" w14:textId="77777777" w:rsidR="00BF7380" w:rsidRDefault="00000000">
      <w:pPr>
        <w:spacing w:after="0" w:line="240" w:lineRule="auto"/>
      </w:pPr>
      <w:r>
        <w:rPr>
          <w:rFonts w:ascii="楷体" w:eastAsia="楷体" w:hAnsi="楷体"/>
          <w:sz w:val="21"/>
        </w:rPr>
        <w:t>C、要求台站补记云状</w:t>
      </w:r>
    </w:p>
    <w:p w14:paraId="42348656" w14:textId="77777777" w:rsidR="00BF7380" w:rsidRDefault="00000000">
      <w:pPr>
        <w:spacing w:after="0" w:line="240" w:lineRule="auto"/>
      </w:pPr>
      <w:r>
        <w:rPr>
          <w:rFonts w:ascii="楷体" w:eastAsia="楷体" w:hAnsi="楷体"/>
          <w:sz w:val="21"/>
        </w:rPr>
        <w:t>D、云状按缺测处理</w:t>
      </w:r>
    </w:p>
    <w:p w14:paraId="74127BDD" w14:textId="77777777" w:rsidR="00BF7380" w:rsidRDefault="00000000">
      <w:pPr>
        <w:spacing w:after="0" w:line="240" w:lineRule="auto"/>
      </w:pPr>
      <w:r>
        <w:rPr>
          <w:rFonts w:ascii="楷体" w:eastAsia="楷体" w:hAnsi="楷体"/>
          <w:sz w:val="21"/>
        </w:rPr>
        <w:t>E、不作任何处理</w:t>
      </w:r>
    </w:p>
    <w:p w14:paraId="0426B956" w14:textId="77777777" w:rsidR="00BF7380" w:rsidRDefault="00000000">
      <w:pPr>
        <w:spacing w:after="0" w:line="240" w:lineRule="auto"/>
      </w:pPr>
      <w:r>
        <w:rPr>
          <w:rFonts w:ascii="楷体" w:eastAsia="楷体" w:hAnsi="楷体"/>
          <w:sz w:val="21"/>
        </w:rPr>
        <w:t>420.一团干空气由地面气压P=1000mb，气温t=25℃处绝热上升到离地1000米处其位温为__D__。</w:t>
      </w:r>
    </w:p>
    <w:p w14:paraId="5CA0C905" w14:textId="77777777" w:rsidR="00BF7380" w:rsidRDefault="00000000">
      <w:pPr>
        <w:spacing w:after="0" w:line="240" w:lineRule="auto"/>
      </w:pPr>
      <w:r>
        <w:rPr>
          <w:rFonts w:ascii="楷体" w:eastAsia="楷体" w:hAnsi="楷体"/>
          <w:sz w:val="21"/>
        </w:rPr>
        <w:t>A、15℃</w:t>
      </w:r>
    </w:p>
    <w:p w14:paraId="1F4CA82C" w14:textId="77777777" w:rsidR="00BF7380" w:rsidRDefault="00000000">
      <w:pPr>
        <w:spacing w:after="0" w:line="240" w:lineRule="auto"/>
      </w:pPr>
      <w:r>
        <w:rPr>
          <w:rFonts w:ascii="楷体" w:eastAsia="楷体" w:hAnsi="楷体"/>
          <w:sz w:val="21"/>
        </w:rPr>
        <w:t>B、20℃</w:t>
      </w:r>
    </w:p>
    <w:p w14:paraId="5ADC7447" w14:textId="77777777" w:rsidR="00BF7380" w:rsidRDefault="00000000">
      <w:pPr>
        <w:spacing w:after="0" w:line="240" w:lineRule="auto"/>
      </w:pPr>
      <w:r>
        <w:rPr>
          <w:rFonts w:ascii="楷体" w:eastAsia="楷体" w:hAnsi="楷体"/>
          <w:sz w:val="21"/>
        </w:rPr>
        <w:t>C、18.5℃</w:t>
      </w:r>
    </w:p>
    <w:p w14:paraId="5665AEE5" w14:textId="77777777" w:rsidR="00BF7380" w:rsidRDefault="00000000">
      <w:pPr>
        <w:spacing w:after="0" w:line="240" w:lineRule="auto"/>
      </w:pPr>
      <w:r>
        <w:rPr>
          <w:rFonts w:ascii="楷体" w:eastAsia="楷体" w:hAnsi="楷体"/>
          <w:sz w:val="21"/>
        </w:rPr>
        <w:t>D、25℃</w:t>
      </w:r>
    </w:p>
    <w:p w14:paraId="15F35EA3" w14:textId="77777777" w:rsidR="00BF7380" w:rsidRDefault="00000000">
      <w:pPr>
        <w:spacing w:after="0" w:line="240" w:lineRule="auto"/>
      </w:pPr>
      <w:r>
        <w:rPr>
          <w:rFonts w:ascii="楷体" w:eastAsia="楷体" w:hAnsi="楷体"/>
          <w:sz w:val="21"/>
        </w:rPr>
        <w:t>421.若以温度T=6000K代表太阳，则太阳的极值波长为（B）</w:t>
      </w:r>
    </w:p>
    <w:p w14:paraId="348245B8" w14:textId="77777777" w:rsidR="00BF7380" w:rsidRDefault="00000000">
      <w:pPr>
        <w:spacing w:after="0" w:line="240" w:lineRule="auto"/>
      </w:pPr>
      <w:r>
        <w:rPr>
          <w:rFonts w:ascii="楷体" w:eastAsia="楷体" w:hAnsi="楷体"/>
          <w:sz w:val="21"/>
        </w:rPr>
        <w:t>A、0.879μm</w:t>
      </w:r>
    </w:p>
    <w:p w14:paraId="04B967A8" w14:textId="77777777" w:rsidR="00BF7380" w:rsidRDefault="00000000">
      <w:pPr>
        <w:spacing w:after="0" w:line="240" w:lineRule="auto"/>
      </w:pPr>
      <w:r>
        <w:rPr>
          <w:rFonts w:ascii="楷体" w:eastAsia="楷体" w:hAnsi="楷体"/>
          <w:sz w:val="21"/>
        </w:rPr>
        <w:t>B、0.483μm</w:t>
      </w:r>
    </w:p>
    <w:p w14:paraId="57CA5A44" w14:textId="77777777" w:rsidR="00BF7380" w:rsidRDefault="00000000">
      <w:pPr>
        <w:spacing w:after="0" w:line="240" w:lineRule="auto"/>
      </w:pPr>
      <w:r>
        <w:rPr>
          <w:rFonts w:ascii="楷体" w:eastAsia="楷体" w:hAnsi="楷体"/>
          <w:sz w:val="21"/>
        </w:rPr>
        <w:t>C、0.296μm</w:t>
      </w:r>
    </w:p>
    <w:p w14:paraId="08F5D26D" w14:textId="77777777" w:rsidR="00BF7380" w:rsidRDefault="00000000">
      <w:pPr>
        <w:spacing w:after="0" w:line="240" w:lineRule="auto"/>
      </w:pPr>
      <w:r>
        <w:rPr>
          <w:rFonts w:ascii="楷体" w:eastAsia="楷体" w:hAnsi="楷体"/>
          <w:sz w:val="21"/>
        </w:rPr>
        <w:t>D、0.760μm</w:t>
      </w:r>
    </w:p>
    <w:p w14:paraId="59964C67" w14:textId="77777777" w:rsidR="00BF7380" w:rsidRDefault="00000000">
      <w:pPr>
        <w:spacing w:after="0" w:line="240" w:lineRule="auto"/>
      </w:pPr>
      <w:r>
        <w:rPr>
          <w:rFonts w:ascii="楷体" w:eastAsia="楷体" w:hAnsi="楷体"/>
          <w:sz w:val="21"/>
        </w:rPr>
        <w:t>422.某站经度为115°15´E，7月1日的时差为－4分，该站该日的正午时刻对应的北京时应是__C__。</w:t>
      </w:r>
    </w:p>
    <w:p w14:paraId="75FDFD15" w14:textId="77777777" w:rsidR="00BF7380" w:rsidRDefault="00000000">
      <w:pPr>
        <w:spacing w:after="0" w:line="240" w:lineRule="auto"/>
      </w:pPr>
      <w:r>
        <w:rPr>
          <w:rFonts w:ascii="楷体" w:eastAsia="楷体" w:hAnsi="楷体"/>
          <w:sz w:val="21"/>
        </w:rPr>
        <w:t>A、11时37分</w:t>
      </w:r>
    </w:p>
    <w:p w14:paraId="2BE2FD86" w14:textId="77777777" w:rsidR="00BF7380" w:rsidRDefault="00000000">
      <w:pPr>
        <w:spacing w:after="0" w:line="240" w:lineRule="auto"/>
      </w:pPr>
      <w:r>
        <w:rPr>
          <w:rFonts w:ascii="楷体" w:eastAsia="楷体" w:hAnsi="楷体"/>
          <w:sz w:val="21"/>
        </w:rPr>
        <w:t>B、12时15分</w:t>
      </w:r>
    </w:p>
    <w:p w14:paraId="3E24D0ED" w14:textId="77777777" w:rsidR="00BF7380" w:rsidRDefault="00000000">
      <w:pPr>
        <w:spacing w:after="0" w:line="240" w:lineRule="auto"/>
      </w:pPr>
      <w:r>
        <w:rPr>
          <w:rFonts w:ascii="楷体" w:eastAsia="楷体" w:hAnsi="楷体"/>
          <w:sz w:val="21"/>
        </w:rPr>
        <w:t>C、12时23分</w:t>
      </w:r>
    </w:p>
    <w:p w14:paraId="256FE65F" w14:textId="77777777" w:rsidR="00BF7380" w:rsidRDefault="00000000">
      <w:pPr>
        <w:spacing w:after="0" w:line="240" w:lineRule="auto"/>
      </w:pPr>
      <w:r>
        <w:rPr>
          <w:rFonts w:ascii="楷体" w:eastAsia="楷体" w:hAnsi="楷体"/>
          <w:sz w:val="21"/>
        </w:rPr>
        <w:t>D、12时19分</w:t>
      </w:r>
    </w:p>
    <w:p w14:paraId="50E58EEC" w14:textId="77777777" w:rsidR="00BF7380" w:rsidRDefault="00000000">
      <w:pPr>
        <w:spacing w:after="0" w:line="240" w:lineRule="auto"/>
      </w:pPr>
      <w:r>
        <w:rPr>
          <w:rFonts w:ascii="楷体" w:eastAsia="楷体" w:hAnsi="楷体"/>
          <w:sz w:val="21"/>
        </w:rPr>
        <w:t>423.日照计底座北高南低或安装纬度大于当地实际纬度，感光迹线偏__C__。</w:t>
      </w:r>
    </w:p>
    <w:p w14:paraId="11A8C75C" w14:textId="77777777" w:rsidR="00BF7380" w:rsidRDefault="00000000">
      <w:pPr>
        <w:spacing w:after="0" w:line="240" w:lineRule="auto"/>
      </w:pPr>
      <w:r>
        <w:rPr>
          <w:rFonts w:ascii="楷体" w:eastAsia="楷体" w:hAnsi="楷体"/>
          <w:sz w:val="21"/>
        </w:rPr>
        <w:t>A、北</w:t>
      </w:r>
    </w:p>
    <w:p w14:paraId="12F4BCD0" w14:textId="77777777" w:rsidR="00BF7380" w:rsidRDefault="00000000">
      <w:pPr>
        <w:spacing w:after="0" w:line="240" w:lineRule="auto"/>
      </w:pPr>
      <w:r>
        <w:rPr>
          <w:rFonts w:ascii="楷体" w:eastAsia="楷体" w:hAnsi="楷体"/>
          <w:sz w:val="21"/>
        </w:rPr>
        <w:t>B、西</w:t>
      </w:r>
    </w:p>
    <w:p w14:paraId="51FC275E" w14:textId="77777777" w:rsidR="00BF7380" w:rsidRDefault="00000000">
      <w:pPr>
        <w:spacing w:after="0" w:line="240" w:lineRule="auto"/>
      </w:pPr>
      <w:r>
        <w:rPr>
          <w:rFonts w:ascii="楷体" w:eastAsia="楷体" w:hAnsi="楷体"/>
          <w:sz w:val="21"/>
        </w:rPr>
        <w:t>C、南</w:t>
      </w:r>
    </w:p>
    <w:p w14:paraId="517F16A4" w14:textId="77777777" w:rsidR="00BF7380" w:rsidRDefault="00000000">
      <w:pPr>
        <w:spacing w:after="0" w:line="240" w:lineRule="auto"/>
      </w:pPr>
      <w:r>
        <w:rPr>
          <w:rFonts w:ascii="楷体" w:eastAsia="楷体" w:hAnsi="楷体"/>
          <w:sz w:val="21"/>
        </w:rPr>
        <w:t>D、东</w:t>
      </w:r>
    </w:p>
    <w:p w14:paraId="13947516" w14:textId="77777777" w:rsidR="00BF7380" w:rsidRDefault="00000000">
      <w:pPr>
        <w:spacing w:after="0" w:line="240" w:lineRule="auto"/>
      </w:pPr>
      <w:r>
        <w:rPr>
          <w:rFonts w:ascii="楷体" w:eastAsia="楷体" w:hAnsi="楷体"/>
          <w:sz w:val="21"/>
        </w:rPr>
        <w:t>424.以下现在天气现象编报原则中错误的是（A）</w:t>
      </w:r>
    </w:p>
    <w:p w14:paraId="415C88DC" w14:textId="77777777" w:rsidR="00BF7380" w:rsidRDefault="00000000">
      <w:pPr>
        <w:spacing w:after="0" w:line="240" w:lineRule="auto"/>
      </w:pPr>
      <w:r>
        <w:rPr>
          <w:rFonts w:ascii="楷体" w:eastAsia="楷体" w:hAnsi="楷体"/>
          <w:sz w:val="21"/>
        </w:rPr>
        <w:t>A、地面观测业务软件根据一定的规则，编报现在天气现象电码，由于不能获取天气状况的全部信息，其编码可能与天气实况不符，值班员不需修改</w:t>
      </w:r>
    </w:p>
    <w:p w14:paraId="15FB3EC9" w14:textId="77777777" w:rsidR="00BF7380" w:rsidRDefault="00000000">
      <w:pPr>
        <w:spacing w:after="0" w:line="240" w:lineRule="auto"/>
      </w:pPr>
      <w:r>
        <w:rPr>
          <w:rFonts w:ascii="楷体" w:eastAsia="楷体" w:hAnsi="楷体"/>
          <w:sz w:val="21"/>
        </w:rPr>
        <w:t>B、有些天气现象编报时需要区分强度强度分为小(轻)、中常、大(浓、强)三级，根据观测时的降水情况或有效能见度参照天气现象强度电码表进行判定</w:t>
      </w:r>
    </w:p>
    <w:p w14:paraId="62A456D8" w14:textId="77777777" w:rsidR="00BF7380" w:rsidRDefault="00000000">
      <w:pPr>
        <w:spacing w:after="0" w:line="240" w:lineRule="auto"/>
      </w:pPr>
      <w:r>
        <w:rPr>
          <w:rFonts w:ascii="楷体" w:eastAsia="楷体" w:hAnsi="楷体"/>
          <w:sz w:val="21"/>
        </w:rPr>
        <w:t>C、如果现在天气现象可以用几个码来编报时，一般应选择其中最大的一个码来编报，但是28应比40优先选用</w:t>
      </w:r>
    </w:p>
    <w:p w14:paraId="55A494A7" w14:textId="77777777" w:rsidR="00BF7380" w:rsidRDefault="00000000">
      <w:pPr>
        <w:spacing w:after="0" w:line="240" w:lineRule="auto"/>
      </w:pPr>
      <w:r>
        <w:rPr>
          <w:rFonts w:ascii="楷体" w:eastAsia="楷体" w:hAnsi="楷体"/>
          <w:sz w:val="21"/>
        </w:rPr>
        <w:t>D、当观测时15分钟内先后出现两种或以上现象时，尽量合并选码，不能合并选码时，则按大码的原则编报</w:t>
      </w:r>
    </w:p>
    <w:p w14:paraId="25E7B1FF" w14:textId="77777777" w:rsidR="00BF7380" w:rsidRDefault="00000000">
      <w:pPr>
        <w:spacing w:after="0" w:line="240" w:lineRule="auto"/>
      </w:pPr>
      <w:r>
        <w:rPr>
          <w:rFonts w:ascii="楷体" w:eastAsia="楷体" w:hAnsi="楷体"/>
          <w:sz w:val="21"/>
        </w:rPr>
        <w:t>425.一支正常长度(约90cm)的具有对称性的气压表自由悬挂不垂直时，若其底部偏离垂直位置约6mm，则气压示值将偏高__A__hPa。</w:t>
      </w:r>
    </w:p>
    <w:p w14:paraId="44A4499F" w14:textId="77777777" w:rsidR="00BF7380" w:rsidRDefault="00000000">
      <w:pPr>
        <w:spacing w:after="0" w:line="240" w:lineRule="auto"/>
      </w:pPr>
      <w:r>
        <w:rPr>
          <w:rFonts w:ascii="楷体" w:eastAsia="楷体" w:hAnsi="楷体"/>
          <w:sz w:val="21"/>
        </w:rPr>
        <w:t>A、0.02</w:t>
      </w:r>
    </w:p>
    <w:p w14:paraId="6DA92543" w14:textId="77777777" w:rsidR="00BF7380" w:rsidRDefault="00000000">
      <w:pPr>
        <w:spacing w:after="0" w:line="240" w:lineRule="auto"/>
      </w:pPr>
      <w:r>
        <w:rPr>
          <w:rFonts w:ascii="楷体" w:eastAsia="楷体" w:hAnsi="楷体"/>
          <w:sz w:val="21"/>
        </w:rPr>
        <w:lastRenderedPageBreak/>
        <w:t>B、0.2</w:t>
      </w:r>
    </w:p>
    <w:p w14:paraId="0D0766A4" w14:textId="77777777" w:rsidR="00BF7380" w:rsidRDefault="00000000">
      <w:pPr>
        <w:spacing w:after="0" w:line="240" w:lineRule="auto"/>
      </w:pPr>
      <w:r>
        <w:rPr>
          <w:rFonts w:ascii="楷体" w:eastAsia="楷体" w:hAnsi="楷体"/>
          <w:sz w:val="21"/>
        </w:rPr>
        <w:t>C、0.3</w:t>
      </w:r>
    </w:p>
    <w:p w14:paraId="6FF9593F" w14:textId="77777777" w:rsidR="00BF7380" w:rsidRDefault="00000000">
      <w:pPr>
        <w:spacing w:after="0" w:line="240" w:lineRule="auto"/>
      </w:pPr>
      <w:r>
        <w:rPr>
          <w:rFonts w:ascii="楷体" w:eastAsia="楷体" w:hAnsi="楷体"/>
          <w:sz w:val="21"/>
        </w:rPr>
        <w:t>D、0.03</w:t>
      </w:r>
    </w:p>
    <w:p w14:paraId="4BE1C484" w14:textId="77777777" w:rsidR="00BF7380" w:rsidRDefault="00000000">
      <w:pPr>
        <w:spacing w:after="0" w:line="240" w:lineRule="auto"/>
      </w:pPr>
      <w:r>
        <w:rPr>
          <w:rFonts w:ascii="楷体" w:eastAsia="楷体" w:hAnsi="楷体"/>
          <w:sz w:val="21"/>
        </w:rPr>
        <w:t>426.某日17-00时数据文件中现在天气现象(wwW1W2中ww)的记录如下表，则在__C__记录霾。时次 17 18 19 20 21 22 23 00 ww 00 05 05 05 05 05 05 05</w:t>
      </w:r>
    </w:p>
    <w:p w14:paraId="2F3CD4E5" w14:textId="77777777" w:rsidR="00BF7380" w:rsidRDefault="00000000">
      <w:pPr>
        <w:spacing w:after="0" w:line="240" w:lineRule="auto"/>
      </w:pPr>
      <w:r>
        <w:rPr>
          <w:rFonts w:ascii="楷体" w:eastAsia="楷体" w:hAnsi="楷体"/>
          <w:sz w:val="21"/>
        </w:rPr>
        <w:t>A、日界前后都记录</w:t>
      </w:r>
    </w:p>
    <w:p w14:paraId="4BC01FF8" w14:textId="77777777" w:rsidR="00BF7380" w:rsidRDefault="00000000">
      <w:pPr>
        <w:spacing w:after="0" w:line="240" w:lineRule="auto"/>
      </w:pPr>
      <w:r>
        <w:rPr>
          <w:rFonts w:ascii="楷体" w:eastAsia="楷体" w:hAnsi="楷体"/>
          <w:sz w:val="21"/>
        </w:rPr>
        <w:t>B、日界前</w:t>
      </w:r>
    </w:p>
    <w:p w14:paraId="24975193" w14:textId="77777777" w:rsidR="00BF7380" w:rsidRDefault="00000000">
      <w:pPr>
        <w:spacing w:after="0" w:line="240" w:lineRule="auto"/>
      </w:pPr>
      <w:r>
        <w:rPr>
          <w:rFonts w:ascii="楷体" w:eastAsia="楷体" w:hAnsi="楷体"/>
          <w:sz w:val="21"/>
        </w:rPr>
        <w:t>C、日界后</w:t>
      </w:r>
    </w:p>
    <w:p w14:paraId="5C213E21" w14:textId="77777777" w:rsidR="00BF7380" w:rsidRDefault="00000000">
      <w:pPr>
        <w:spacing w:after="0" w:line="240" w:lineRule="auto"/>
      </w:pPr>
      <w:r>
        <w:rPr>
          <w:rFonts w:ascii="楷体" w:eastAsia="楷体" w:hAnsi="楷体"/>
          <w:sz w:val="21"/>
        </w:rPr>
        <w:t>427.根据《气象资料分类与编码》，标识符CAWN指的是__B__。</w:t>
      </w:r>
    </w:p>
    <w:p w14:paraId="02596E01" w14:textId="77777777" w:rsidR="00BF7380" w:rsidRDefault="00000000">
      <w:pPr>
        <w:spacing w:after="0" w:line="240" w:lineRule="auto"/>
      </w:pPr>
      <w:r>
        <w:rPr>
          <w:rFonts w:ascii="楷体" w:eastAsia="楷体" w:hAnsi="楷体"/>
          <w:sz w:val="21"/>
        </w:rPr>
        <w:t>A、雷达气象资料</w:t>
      </w:r>
    </w:p>
    <w:p w14:paraId="3BDDD310" w14:textId="77777777" w:rsidR="00BF7380" w:rsidRDefault="00000000">
      <w:pPr>
        <w:spacing w:after="0" w:line="240" w:lineRule="auto"/>
      </w:pPr>
      <w:r>
        <w:rPr>
          <w:rFonts w:ascii="楷体" w:eastAsia="楷体" w:hAnsi="楷体"/>
          <w:sz w:val="21"/>
        </w:rPr>
        <w:t>B、大气成分资料</w:t>
      </w:r>
    </w:p>
    <w:p w14:paraId="47F6D738" w14:textId="77777777" w:rsidR="00BF7380" w:rsidRDefault="00000000">
      <w:pPr>
        <w:spacing w:after="0" w:line="240" w:lineRule="auto"/>
      </w:pPr>
      <w:r>
        <w:rPr>
          <w:rFonts w:ascii="楷体" w:eastAsia="楷体" w:hAnsi="楷体"/>
          <w:sz w:val="21"/>
        </w:rPr>
        <w:t>C、农业气象资料</w:t>
      </w:r>
    </w:p>
    <w:p w14:paraId="63AB57FB" w14:textId="77777777" w:rsidR="00BF7380" w:rsidRDefault="00000000">
      <w:pPr>
        <w:spacing w:after="0" w:line="240" w:lineRule="auto"/>
      </w:pPr>
      <w:r>
        <w:rPr>
          <w:rFonts w:ascii="楷体" w:eastAsia="楷体" w:hAnsi="楷体"/>
          <w:sz w:val="21"/>
        </w:rPr>
        <w:t>D、生态气象资料</w:t>
      </w:r>
    </w:p>
    <w:p w14:paraId="3F5B33D1" w14:textId="77777777" w:rsidR="00BF7380" w:rsidRDefault="00000000">
      <w:pPr>
        <w:spacing w:after="0" w:line="240" w:lineRule="auto"/>
      </w:pPr>
      <w:r>
        <w:rPr>
          <w:rFonts w:ascii="楷体" w:eastAsia="楷体" w:hAnsi="楷体"/>
          <w:sz w:val="21"/>
        </w:rPr>
        <w:t>428.《地面气象观测规范》中指出，若某次雪压观测(使用体积量雪器)其中1个样本重量为321g，则该样本雪压为__D__g/cm22</w:t>
      </w:r>
    </w:p>
    <w:p w14:paraId="28DFA787" w14:textId="77777777" w:rsidR="00BF7380" w:rsidRDefault="00000000">
      <w:pPr>
        <w:spacing w:after="0" w:line="240" w:lineRule="auto"/>
      </w:pPr>
      <w:r>
        <w:rPr>
          <w:rFonts w:ascii="楷体" w:eastAsia="楷体" w:hAnsi="楷体"/>
          <w:sz w:val="21"/>
        </w:rPr>
        <w:t>A、3.21</w:t>
      </w:r>
    </w:p>
    <w:p w14:paraId="272AAE47" w14:textId="77777777" w:rsidR="00BF7380" w:rsidRDefault="00000000">
      <w:pPr>
        <w:spacing w:after="0" w:line="240" w:lineRule="auto"/>
      </w:pPr>
      <w:r>
        <w:rPr>
          <w:rFonts w:ascii="楷体" w:eastAsia="楷体" w:hAnsi="楷体"/>
          <w:sz w:val="21"/>
        </w:rPr>
        <w:t>B、3.0</w:t>
      </w:r>
    </w:p>
    <w:p w14:paraId="2B6C912B" w14:textId="77777777" w:rsidR="00BF7380" w:rsidRDefault="00000000">
      <w:pPr>
        <w:spacing w:after="0" w:line="240" w:lineRule="auto"/>
      </w:pPr>
      <w:r>
        <w:rPr>
          <w:rFonts w:ascii="楷体" w:eastAsia="楷体" w:hAnsi="楷体"/>
          <w:sz w:val="21"/>
        </w:rPr>
        <w:t>C、3.14</w:t>
      </w:r>
    </w:p>
    <w:p w14:paraId="7F09DB03" w14:textId="77777777" w:rsidR="00BF7380" w:rsidRDefault="00000000">
      <w:pPr>
        <w:spacing w:after="0" w:line="240" w:lineRule="auto"/>
      </w:pPr>
      <w:r>
        <w:rPr>
          <w:rFonts w:ascii="楷体" w:eastAsia="楷体" w:hAnsi="楷体"/>
          <w:sz w:val="21"/>
        </w:rPr>
        <w:t>D、3.2</w:t>
      </w:r>
    </w:p>
    <w:p w14:paraId="3823EB5D" w14:textId="77777777" w:rsidR="00BF7380" w:rsidRDefault="00000000">
      <w:pPr>
        <w:spacing w:after="0" w:line="240" w:lineRule="auto"/>
      </w:pPr>
      <w:r>
        <w:rPr>
          <w:rFonts w:ascii="楷体" w:eastAsia="楷体" w:hAnsi="楷体"/>
          <w:sz w:val="21"/>
        </w:rPr>
        <w:t>429.某站经度为115°15'E，7月1日的时差为－4分，该站该日的正午时刻对应的北京时应是__C__。</w:t>
      </w:r>
    </w:p>
    <w:p w14:paraId="55093091" w14:textId="77777777" w:rsidR="00BF7380" w:rsidRDefault="00000000">
      <w:pPr>
        <w:spacing w:after="0" w:line="240" w:lineRule="auto"/>
      </w:pPr>
      <w:r>
        <w:rPr>
          <w:rFonts w:ascii="楷体" w:eastAsia="楷体" w:hAnsi="楷体"/>
          <w:sz w:val="21"/>
        </w:rPr>
        <w:t>A、12时19分</w:t>
      </w:r>
    </w:p>
    <w:p w14:paraId="5C990616" w14:textId="77777777" w:rsidR="00BF7380" w:rsidRDefault="00000000">
      <w:pPr>
        <w:spacing w:after="0" w:line="240" w:lineRule="auto"/>
      </w:pPr>
      <w:r>
        <w:rPr>
          <w:rFonts w:ascii="楷体" w:eastAsia="楷体" w:hAnsi="楷体"/>
          <w:sz w:val="21"/>
        </w:rPr>
        <w:t>B、11时37分</w:t>
      </w:r>
    </w:p>
    <w:p w14:paraId="758B6AE8" w14:textId="77777777" w:rsidR="00BF7380" w:rsidRDefault="00000000">
      <w:pPr>
        <w:spacing w:after="0" w:line="240" w:lineRule="auto"/>
      </w:pPr>
      <w:r>
        <w:rPr>
          <w:rFonts w:ascii="楷体" w:eastAsia="楷体" w:hAnsi="楷体"/>
          <w:sz w:val="21"/>
        </w:rPr>
        <w:t>C、12时23分</w:t>
      </w:r>
    </w:p>
    <w:p w14:paraId="00913C39" w14:textId="77777777" w:rsidR="00BF7380" w:rsidRDefault="00000000">
      <w:pPr>
        <w:spacing w:after="0" w:line="240" w:lineRule="auto"/>
      </w:pPr>
      <w:r>
        <w:rPr>
          <w:rFonts w:ascii="楷体" w:eastAsia="楷体" w:hAnsi="楷体"/>
          <w:sz w:val="21"/>
        </w:rPr>
        <w:t>D、12时15分</w:t>
      </w:r>
    </w:p>
    <w:p w14:paraId="5EC00696" w14:textId="77777777" w:rsidR="00BF7380" w:rsidRDefault="00000000">
      <w:pPr>
        <w:spacing w:after="0" w:line="240" w:lineRule="auto"/>
      </w:pPr>
      <w:r>
        <w:rPr>
          <w:rFonts w:ascii="楷体" w:eastAsia="楷体" w:hAnsi="楷体"/>
          <w:sz w:val="21"/>
        </w:rPr>
        <w:t>430.某新型站的正点小时常规气象要素数据文件(AWS__A__H文件)中某行数据内容如下：0110302122941529425095928425309260958……则该时最大风速是____。</w:t>
      </w:r>
    </w:p>
    <w:p w14:paraId="07C984F5" w14:textId="77777777" w:rsidR="00BF7380" w:rsidRDefault="00000000">
      <w:pPr>
        <w:spacing w:after="0" w:line="240" w:lineRule="auto"/>
      </w:pPr>
      <w:r>
        <w:rPr>
          <w:rFonts w:ascii="楷体" w:eastAsia="楷体" w:hAnsi="楷体"/>
          <w:sz w:val="21"/>
        </w:rPr>
        <w:t>A、2.5</w:t>
      </w:r>
    </w:p>
    <w:p w14:paraId="58FE6F7D" w14:textId="77777777" w:rsidR="00BF7380" w:rsidRDefault="00000000">
      <w:pPr>
        <w:spacing w:after="0" w:line="240" w:lineRule="auto"/>
      </w:pPr>
      <w:r>
        <w:rPr>
          <w:rFonts w:ascii="楷体" w:eastAsia="楷体" w:hAnsi="楷体"/>
          <w:sz w:val="21"/>
        </w:rPr>
        <w:t>B、1.5</w:t>
      </w:r>
    </w:p>
    <w:p w14:paraId="3407E900" w14:textId="77777777" w:rsidR="00BF7380" w:rsidRDefault="00000000">
      <w:pPr>
        <w:spacing w:after="0" w:line="240" w:lineRule="auto"/>
      </w:pPr>
      <w:r>
        <w:rPr>
          <w:rFonts w:ascii="楷体" w:eastAsia="楷体" w:hAnsi="楷体"/>
          <w:sz w:val="21"/>
        </w:rPr>
        <w:t>C、1.2</w:t>
      </w:r>
    </w:p>
    <w:p w14:paraId="2E826FA1" w14:textId="77777777" w:rsidR="00BF7380" w:rsidRDefault="00000000">
      <w:pPr>
        <w:spacing w:after="0" w:line="240" w:lineRule="auto"/>
      </w:pPr>
      <w:r>
        <w:rPr>
          <w:rFonts w:ascii="楷体" w:eastAsia="楷体" w:hAnsi="楷体"/>
          <w:sz w:val="21"/>
        </w:rPr>
        <w:t>D、2.6</w:t>
      </w:r>
    </w:p>
    <w:p w14:paraId="5D014A07" w14:textId="77777777" w:rsidR="00BF7380" w:rsidRDefault="00000000">
      <w:pPr>
        <w:spacing w:after="0" w:line="240" w:lineRule="auto"/>
      </w:pPr>
      <w:r>
        <w:rPr>
          <w:rFonts w:ascii="楷体" w:eastAsia="楷体" w:hAnsi="楷体"/>
          <w:sz w:val="21"/>
        </w:rPr>
        <w:t>431.某站某时的新长Z文件中降水量段为RE0001000020000800020////////////////,则一小时降水量是__D__毫米。</w:t>
      </w:r>
    </w:p>
    <w:p w14:paraId="1581E6E1" w14:textId="77777777" w:rsidR="00BF7380" w:rsidRDefault="00000000">
      <w:pPr>
        <w:spacing w:after="0" w:line="240" w:lineRule="auto"/>
      </w:pPr>
      <w:r>
        <w:rPr>
          <w:rFonts w:ascii="楷体" w:eastAsia="楷体" w:hAnsi="楷体"/>
          <w:sz w:val="21"/>
        </w:rPr>
        <w:t>A、2</w:t>
      </w:r>
    </w:p>
    <w:p w14:paraId="338314A4" w14:textId="77777777" w:rsidR="00BF7380" w:rsidRDefault="00000000">
      <w:pPr>
        <w:spacing w:after="0" w:line="240" w:lineRule="auto"/>
      </w:pPr>
      <w:r>
        <w:rPr>
          <w:rFonts w:ascii="楷体" w:eastAsia="楷体" w:hAnsi="楷体"/>
          <w:sz w:val="21"/>
        </w:rPr>
        <w:t>B、0.2</w:t>
      </w:r>
    </w:p>
    <w:p w14:paraId="46BB9552" w14:textId="77777777" w:rsidR="00BF7380" w:rsidRDefault="00000000">
      <w:pPr>
        <w:spacing w:after="0" w:line="240" w:lineRule="auto"/>
      </w:pPr>
      <w:r>
        <w:rPr>
          <w:rFonts w:ascii="楷体" w:eastAsia="楷体" w:hAnsi="楷体"/>
          <w:sz w:val="21"/>
        </w:rPr>
        <w:t>C、0.8</w:t>
      </w:r>
    </w:p>
    <w:p w14:paraId="255C380B" w14:textId="77777777" w:rsidR="00BF7380" w:rsidRDefault="00000000">
      <w:pPr>
        <w:spacing w:after="0" w:line="240" w:lineRule="auto"/>
      </w:pPr>
      <w:r>
        <w:rPr>
          <w:rFonts w:ascii="楷体" w:eastAsia="楷体" w:hAnsi="楷体"/>
          <w:sz w:val="21"/>
        </w:rPr>
        <w:t>D、0.1</w:t>
      </w:r>
    </w:p>
    <w:p w14:paraId="5DDEBBE3" w14:textId="77777777" w:rsidR="00BF7380" w:rsidRDefault="00000000">
      <w:pPr>
        <w:spacing w:after="0" w:line="240" w:lineRule="auto"/>
      </w:pPr>
      <w:r>
        <w:rPr>
          <w:rFonts w:ascii="楷体" w:eastAsia="楷体" w:hAnsi="楷体"/>
          <w:sz w:val="21"/>
        </w:rPr>
        <w:t>432.20厘米口径雨量筒专用量杯的放大倍率为25，雨量筒倾斜，与地面的夹角为θ，测得降雨量为1毫米(降雨为铅直下落)，则实际降雨量为__B__毫米。</w:t>
      </w:r>
    </w:p>
    <w:p w14:paraId="44DACEA7" w14:textId="77777777" w:rsidR="00BF7380" w:rsidRDefault="00000000">
      <w:pPr>
        <w:spacing w:after="0" w:line="240" w:lineRule="auto"/>
      </w:pPr>
      <w:r>
        <w:rPr>
          <w:rFonts w:ascii="楷体" w:eastAsia="楷体" w:hAnsi="楷体"/>
          <w:sz w:val="21"/>
        </w:rPr>
        <w:t>A、1/ctanθ</w:t>
      </w:r>
    </w:p>
    <w:p w14:paraId="1936B8AF" w14:textId="77777777" w:rsidR="00BF7380" w:rsidRDefault="00000000">
      <w:pPr>
        <w:spacing w:after="0" w:line="240" w:lineRule="auto"/>
      </w:pPr>
      <w:r>
        <w:rPr>
          <w:rFonts w:ascii="楷体" w:eastAsia="楷体" w:hAnsi="楷体"/>
          <w:sz w:val="21"/>
        </w:rPr>
        <w:t>B、1/sinθ</w:t>
      </w:r>
    </w:p>
    <w:p w14:paraId="6357C725" w14:textId="77777777" w:rsidR="00BF7380" w:rsidRDefault="00000000">
      <w:pPr>
        <w:spacing w:after="0" w:line="240" w:lineRule="auto"/>
      </w:pPr>
      <w:r>
        <w:rPr>
          <w:rFonts w:ascii="楷体" w:eastAsia="楷体" w:hAnsi="楷体"/>
          <w:sz w:val="21"/>
        </w:rPr>
        <w:t>C、1/cosθ</w:t>
      </w:r>
    </w:p>
    <w:p w14:paraId="397FD1C6" w14:textId="77777777" w:rsidR="00BF7380" w:rsidRDefault="00000000">
      <w:pPr>
        <w:spacing w:after="0" w:line="240" w:lineRule="auto"/>
      </w:pPr>
      <w:r>
        <w:rPr>
          <w:rFonts w:ascii="楷体" w:eastAsia="楷体" w:hAnsi="楷体"/>
          <w:sz w:val="21"/>
        </w:rPr>
        <w:t>D、1/tanθ</w:t>
      </w:r>
    </w:p>
    <w:p w14:paraId="779F7204" w14:textId="77777777" w:rsidR="00BF7380" w:rsidRDefault="00000000">
      <w:pPr>
        <w:spacing w:after="0" w:line="240" w:lineRule="auto"/>
      </w:pPr>
      <w:r>
        <w:rPr>
          <w:rFonts w:ascii="楷体" w:eastAsia="楷体" w:hAnsi="楷体"/>
          <w:sz w:val="21"/>
        </w:rPr>
        <w:t>433.某站1小时(60分钟)年最大降水量为38.9mm，开始时间出现在2012年6月18日23时56分(北京时)，在YIIiii-YYYY.TXT文件中，记录为__B__。注：□表示半角空格。</w:t>
      </w:r>
    </w:p>
    <w:p w14:paraId="3AE60288" w14:textId="77777777" w:rsidR="00BF7380" w:rsidRDefault="00000000">
      <w:pPr>
        <w:spacing w:after="0" w:line="240" w:lineRule="auto"/>
      </w:pPr>
      <w:r>
        <w:rPr>
          <w:rFonts w:ascii="楷体" w:eastAsia="楷体" w:hAnsi="楷体"/>
          <w:sz w:val="21"/>
        </w:rPr>
        <w:t>A、00389□06□19□23□56</w:t>
      </w:r>
    </w:p>
    <w:p w14:paraId="24FBF7A5" w14:textId="77777777" w:rsidR="00BF7380" w:rsidRDefault="00000000">
      <w:pPr>
        <w:spacing w:after="0" w:line="240" w:lineRule="auto"/>
      </w:pPr>
      <w:r>
        <w:rPr>
          <w:rFonts w:ascii="楷体" w:eastAsia="楷体" w:hAnsi="楷体"/>
          <w:sz w:val="21"/>
        </w:rPr>
        <w:t>B、00389□06□18□23□56</w:t>
      </w:r>
    </w:p>
    <w:p w14:paraId="71583F6B" w14:textId="77777777" w:rsidR="00BF7380" w:rsidRDefault="00000000">
      <w:pPr>
        <w:spacing w:after="0" w:line="240" w:lineRule="auto"/>
      </w:pPr>
      <w:r>
        <w:rPr>
          <w:rFonts w:ascii="楷体" w:eastAsia="楷体" w:hAnsi="楷体"/>
          <w:sz w:val="21"/>
        </w:rPr>
        <w:t>C、0389□201206182356</w:t>
      </w:r>
    </w:p>
    <w:p w14:paraId="6185DAD7" w14:textId="77777777" w:rsidR="00BF7380" w:rsidRDefault="00000000">
      <w:pPr>
        <w:spacing w:after="0" w:line="240" w:lineRule="auto"/>
      </w:pPr>
      <w:r>
        <w:rPr>
          <w:rFonts w:ascii="楷体" w:eastAsia="楷体" w:hAnsi="楷体"/>
          <w:sz w:val="21"/>
        </w:rPr>
        <w:t>D、00389□06182356</w:t>
      </w:r>
    </w:p>
    <w:p w14:paraId="67294464" w14:textId="77777777" w:rsidR="00BF7380" w:rsidRDefault="00000000">
      <w:pPr>
        <w:spacing w:after="0" w:line="240" w:lineRule="auto"/>
      </w:pPr>
      <w:r>
        <w:rPr>
          <w:rFonts w:ascii="楷体" w:eastAsia="楷体" w:hAnsi="楷体"/>
          <w:sz w:val="21"/>
        </w:rPr>
        <w:t>434.某时次实际空气温度为-25.7℃，在地面气象要素上传数据文件Z__C__SURF____I____IIiii____yyyyMMddhhmmss____O____AWS____FTM[-CCx].txt中应当记录为____。</w:t>
      </w:r>
    </w:p>
    <w:p w14:paraId="3531ABD0" w14:textId="77777777" w:rsidR="00BF7380" w:rsidRDefault="00000000">
      <w:pPr>
        <w:spacing w:after="0" w:line="240" w:lineRule="auto"/>
      </w:pPr>
      <w:r>
        <w:rPr>
          <w:rFonts w:ascii="楷体" w:eastAsia="楷体" w:hAnsi="楷体"/>
          <w:sz w:val="21"/>
        </w:rPr>
        <w:t>A、-25.7</w:t>
      </w:r>
    </w:p>
    <w:p w14:paraId="4D990B3A" w14:textId="77777777" w:rsidR="00BF7380" w:rsidRDefault="00000000">
      <w:pPr>
        <w:spacing w:after="0" w:line="240" w:lineRule="auto"/>
      </w:pPr>
      <w:r>
        <w:rPr>
          <w:rFonts w:ascii="楷体" w:eastAsia="楷体" w:hAnsi="楷体"/>
          <w:sz w:val="21"/>
        </w:rPr>
        <w:t>B、-257</w:t>
      </w:r>
    </w:p>
    <w:p w14:paraId="0350808C" w14:textId="77777777" w:rsidR="00BF7380" w:rsidRDefault="00000000">
      <w:pPr>
        <w:spacing w:after="0" w:line="240" w:lineRule="auto"/>
      </w:pPr>
      <w:r>
        <w:rPr>
          <w:rFonts w:ascii="楷体" w:eastAsia="楷体" w:hAnsi="楷体"/>
          <w:sz w:val="21"/>
        </w:rPr>
        <w:t>C、1257</w:t>
      </w:r>
    </w:p>
    <w:p w14:paraId="4260317B" w14:textId="77777777" w:rsidR="00BF7380" w:rsidRDefault="00000000">
      <w:pPr>
        <w:spacing w:after="0" w:line="240" w:lineRule="auto"/>
      </w:pPr>
      <w:r>
        <w:rPr>
          <w:rFonts w:ascii="楷体" w:eastAsia="楷体" w:hAnsi="楷体"/>
          <w:sz w:val="21"/>
        </w:rPr>
        <w:t>D、0743</w:t>
      </w:r>
    </w:p>
    <w:p w14:paraId="7F57257B" w14:textId="77777777" w:rsidR="00BF7380" w:rsidRDefault="00000000">
      <w:pPr>
        <w:spacing w:after="0" w:line="240" w:lineRule="auto"/>
      </w:pPr>
      <w:r>
        <w:rPr>
          <w:rFonts w:ascii="楷体" w:eastAsia="楷体" w:hAnsi="楷体"/>
          <w:sz w:val="21"/>
        </w:rPr>
        <w:t>435.下列日期中聚焦式日照计用长弧型纸片的是__C__。</w:t>
      </w:r>
    </w:p>
    <w:p w14:paraId="4D45E2CF" w14:textId="77777777" w:rsidR="00BF7380" w:rsidRDefault="00000000">
      <w:pPr>
        <w:spacing w:after="0" w:line="240" w:lineRule="auto"/>
      </w:pPr>
      <w:r>
        <w:rPr>
          <w:rFonts w:ascii="楷体" w:eastAsia="楷体" w:hAnsi="楷体"/>
          <w:sz w:val="21"/>
        </w:rPr>
        <w:t>A、10月1日</w:t>
      </w:r>
    </w:p>
    <w:p w14:paraId="0D1AF43F" w14:textId="77777777" w:rsidR="00BF7380" w:rsidRDefault="00000000">
      <w:pPr>
        <w:spacing w:after="0" w:line="240" w:lineRule="auto"/>
      </w:pPr>
      <w:r>
        <w:rPr>
          <w:rFonts w:ascii="楷体" w:eastAsia="楷体" w:hAnsi="楷体"/>
          <w:sz w:val="21"/>
        </w:rPr>
        <w:t>B、3月15日</w:t>
      </w:r>
    </w:p>
    <w:p w14:paraId="5E18CE94" w14:textId="77777777" w:rsidR="00BF7380" w:rsidRDefault="00000000">
      <w:pPr>
        <w:spacing w:after="0" w:line="240" w:lineRule="auto"/>
      </w:pPr>
      <w:r>
        <w:rPr>
          <w:rFonts w:ascii="楷体" w:eastAsia="楷体" w:hAnsi="楷体"/>
          <w:sz w:val="21"/>
        </w:rPr>
        <w:t>C、5月1日</w:t>
      </w:r>
    </w:p>
    <w:p w14:paraId="78B9FEB8" w14:textId="77777777" w:rsidR="00BF7380" w:rsidRDefault="00000000">
      <w:pPr>
        <w:spacing w:after="0" w:line="240" w:lineRule="auto"/>
      </w:pPr>
      <w:r>
        <w:rPr>
          <w:rFonts w:ascii="楷体" w:eastAsia="楷体" w:hAnsi="楷体"/>
          <w:sz w:val="21"/>
        </w:rPr>
        <w:t>D、2月28日</w:t>
      </w:r>
    </w:p>
    <w:p w14:paraId="126DDBD2" w14:textId="77777777" w:rsidR="00BF7380" w:rsidRDefault="00000000">
      <w:pPr>
        <w:spacing w:after="0" w:line="240" w:lineRule="auto"/>
      </w:pPr>
      <w:r>
        <w:rPr>
          <w:rFonts w:ascii="楷体" w:eastAsia="楷体" w:hAnsi="楷体"/>
          <w:sz w:val="21"/>
        </w:rPr>
        <w:t>436.甲乙两站经度分别为100°24′W和100°30′E，若乙站当地时间为2012年9月14日12时，那么此时甲站的地方时是__B__。</w:t>
      </w:r>
    </w:p>
    <w:p w14:paraId="1B96CE40" w14:textId="77777777" w:rsidR="00BF7380" w:rsidRDefault="00000000">
      <w:pPr>
        <w:spacing w:after="0" w:line="240" w:lineRule="auto"/>
      </w:pPr>
      <w:r>
        <w:rPr>
          <w:rFonts w:ascii="楷体" w:eastAsia="楷体" w:hAnsi="楷体"/>
          <w:sz w:val="21"/>
        </w:rPr>
        <w:t>A、2012年9月15日1时23分36秒</w:t>
      </w:r>
    </w:p>
    <w:p w14:paraId="03732141" w14:textId="77777777" w:rsidR="00BF7380" w:rsidRDefault="00000000">
      <w:pPr>
        <w:spacing w:after="0" w:line="240" w:lineRule="auto"/>
      </w:pPr>
      <w:r>
        <w:rPr>
          <w:rFonts w:ascii="楷体" w:eastAsia="楷体" w:hAnsi="楷体"/>
          <w:sz w:val="21"/>
        </w:rPr>
        <w:t>B、2012年9月13日22时36分24秒</w:t>
      </w:r>
    </w:p>
    <w:p w14:paraId="72CF7056" w14:textId="77777777" w:rsidR="00BF7380" w:rsidRDefault="00000000">
      <w:pPr>
        <w:spacing w:after="0" w:line="240" w:lineRule="auto"/>
      </w:pPr>
      <w:r>
        <w:rPr>
          <w:rFonts w:ascii="楷体" w:eastAsia="楷体" w:hAnsi="楷体"/>
          <w:sz w:val="21"/>
        </w:rPr>
        <w:t>C、2012年9月15日22时36分24秒</w:t>
      </w:r>
    </w:p>
    <w:p w14:paraId="1B157626" w14:textId="77777777" w:rsidR="00BF7380" w:rsidRDefault="00000000">
      <w:pPr>
        <w:spacing w:after="0" w:line="240" w:lineRule="auto"/>
      </w:pPr>
      <w:r>
        <w:rPr>
          <w:rFonts w:ascii="楷体" w:eastAsia="楷体" w:hAnsi="楷体"/>
          <w:sz w:val="21"/>
        </w:rPr>
        <w:t>D、2012年9月13日1时23分36秒</w:t>
      </w:r>
    </w:p>
    <w:p w14:paraId="216260A8" w14:textId="77777777" w:rsidR="00BF7380" w:rsidRDefault="00000000">
      <w:pPr>
        <w:spacing w:after="0" w:line="240" w:lineRule="auto"/>
      </w:pPr>
      <w:r>
        <w:rPr>
          <w:rFonts w:ascii="楷体" w:eastAsia="楷体" w:hAnsi="楷体"/>
          <w:sz w:val="21"/>
        </w:rPr>
        <w:t>437.编制2011年气表-21时，当上年度终霜日为2月4日，本年度初霜日为12月26日，则无霜期日数为__C__天。</w:t>
      </w:r>
    </w:p>
    <w:p w14:paraId="5622C022" w14:textId="77777777" w:rsidR="00BF7380" w:rsidRDefault="00000000">
      <w:pPr>
        <w:spacing w:after="0" w:line="240" w:lineRule="auto"/>
      </w:pPr>
      <w:r>
        <w:rPr>
          <w:rFonts w:ascii="楷体" w:eastAsia="楷体" w:hAnsi="楷体"/>
          <w:sz w:val="21"/>
        </w:rPr>
        <w:t>A、323</w:t>
      </w:r>
    </w:p>
    <w:p w14:paraId="0E31AD8C" w14:textId="77777777" w:rsidR="00BF7380" w:rsidRDefault="00000000">
      <w:pPr>
        <w:spacing w:after="0" w:line="240" w:lineRule="auto"/>
      </w:pPr>
      <w:r>
        <w:rPr>
          <w:rFonts w:ascii="楷体" w:eastAsia="楷体" w:hAnsi="楷体"/>
          <w:sz w:val="21"/>
        </w:rPr>
        <w:t>B、325</w:t>
      </w:r>
    </w:p>
    <w:p w14:paraId="22DB9B7E" w14:textId="77777777" w:rsidR="00BF7380" w:rsidRDefault="00000000">
      <w:pPr>
        <w:spacing w:after="0" w:line="240" w:lineRule="auto"/>
      </w:pPr>
      <w:r>
        <w:rPr>
          <w:rFonts w:ascii="楷体" w:eastAsia="楷体" w:hAnsi="楷体"/>
          <w:sz w:val="21"/>
        </w:rPr>
        <w:t>C、324</w:t>
      </w:r>
    </w:p>
    <w:p w14:paraId="5DE8FD20" w14:textId="77777777" w:rsidR="00BF7380" w:rsidRDefault="00000000">
      <w:pPr>
        <w:spacing w:after="0" w:line="240" w:lineRule="auto"/>
      </w:pPr>
      <w:r>
        <w:rPr>
          <w:rFonts w:ascii="楷体" w:eastAsia="楷体" w:hAnsi="楷体"/>
          <w:sz w:val="21"/>
        </w:rPr>
        <w:t>D、326</w:t>
      </w:r>
    </w:p>
    <w:p w14:paraId="4E4391FC" w14:textId="77777777" w:rsidR="00BF7380" w:rsidRDefault="00000000">
      <w:pPr>
        <w:spacing w:after="0" w:line="240" w:lineRule="auto"/>
      </w:pPr>
      <w:r>
        <w:rPr>
          <w:rFonts w:ascii="楷体" w:eastAsia="楷体" w:hAnsi="楷体"/>
          <w:sz w:val="21"/>
        </w:rPr>
        <w:t>438.某站降冰雹，测得最大冰雹的最大直径为18mm，取4个最大冰雹放入20cm专用量杯中溶化后为6mm，则该次降雹的最大平均重量是__B__。</w:t>
      </w:r>
    </w:p>
    <w:p w14:paraId="114456D4" w14:textId="77777777" w:rsidR="00BF7380" w:rsidRDefault="00000000">
      <w:pPr>
        <w:spacing w:after="0" w:line="240" w:lineRule="auto"/>
      </w:pPr>
      <w:r>
        <w:rPr>
          <w:rFonts w:ascii="楷体" w:eastAsia="楷体" w:hAnsi="楷体"/>
          <w:sz w:val="21"/>
        </w:rPr>
        <w:t>A、47.1g</w:t>
      </w:r>
    </w:p>
    <w:p w14:paraId="05C3B42C" w14:textId="77777777" w:rsidR="00BF7380" w:rsidRDefault="00000000">
      <w:pPr>
        <w:spacing w:after="0" w:line="240" w:lineRule="auto"/>
      </w:pPr>
      <w:r>
        <w:rPr>
          <w:rFonts w:ascii="楷体" w:eastAsia="楷体" w:hAnsi="楷体"/>
          <w:sz w:val="21"/>
        </w:rPr>
        <w:t>B、47g</w:t>
      </w:r>
    </w:p>
    <w:p w14:paraId="3FE3B574" w14:textId="77777777" w:rsidR="00BF7380" w:rsidRDefault="00000000">
      <w:pPr>
        <w:spacing w:after="0" w:line="240" w:lineRule="auto"/>
      </w:pPr>
      <w:r>
        <w:rPr>
          <w:rFonts w:ascii="楷体" w:eastAsia="楷体" w:hAnsi="楷体"/>
          <w:sz w:val="21"/>
        </w:rPr>
        <w:t>C、4.7g</w:t>
      </w:r>
    </w:p>
    <w:p w14:paraId="1DB50932" w14:textId="77777777" w:rsidR="00BF7380" w:rsidRDefault="00000000">
      <w:pPr>
        <w:spacing w:after="0" w:line="240" w:lineRule="auto"/>
      </w:pPr>
      <w:r>
        <w:rPr>
          <w:rFonts w:ascii="楷体" w:eastAsia="楷体" w:hAnsi="楷体"/>
          <w:sz w:val="21"/>
        </w:rPr>
        <w:t>D、5g</w:t>
      </w:r>
    </w:p>
    <w:p w14:paraId="452E85C6" w14:textId="77777777" w:rsidR="00BF7380" w:rsidRDefault="00000000">
      <w:pPr>
        <w:spacing w:after="0" w:line="240" w:lineRule="auto"/>
      </w:pPr>
      <w:r>
        <w:rPr>
          <w:rFonts w:ascii="楷体" w:eastAsia="楷体" w:hAnsi="楷体"/>
          <w:sz w:val="21"/>
        </w:rPr>
        <w:lastRenderedPageBreak/>
        <w:t>439.某站10日14时气温台站上报的A文件为-4.8℃，国家级修改的数据为-5.8℃，则在质量控制部分更正数据段写为__C__。</w:t>
      </w:r>
    </w:p>
    <w:p w14:paraId="24CEE921" w14:textId="77777777" w:rsidR="00BF7380" w:rsidRDefault="00000000">
      <w:pPr>
        <w:spacing w:after="0" w:line="240" w:lineRule="auto"/>
      </w:pPr>
      <w:r>
        <w:rPr>
          <w:rFonts w:ascii="楷体" w:eastAsia="楷体" w:hAnsi="楷体"/>
          <w:sz w:val="21"/>
        </w:rPr>
        <w:t>A、4T110063[-048][-058]</w:t>
      </w:r>
    </w:p>
    <w:p w14:paraId="30D2558E" w14:textId="77777777" w:rsidR="00BF7380" w:rsidRDefault="00000000">
      <w:pPr>
        <w:spacing w:after="0" w:line="240" w:lineRule="auto"/>
      </w:pPr>
      <w:r>
        <w:rPr>
          <w:rFonts w:ascii="楷体" w:eastAsia="楷体" w:hAnsi="楷体"/>
          <w:sz w:val="21"/>
        </w:rPr>
        <w:t>B、4T110142[-048][-058]</w:t>
      </w:r>
    </w:p>
    <w:p w14:paraId="1028F5C4" w14:textId="77777777" w:rsidR="00BF7380" w:rsidRDefault="00000000">
      <w:pPr>
        <w:spacing w:after="0" w:line="240" w:lineRule="auto"/>
      </w:pPr>
      <w:r>
        <w:rPr>
          <w:rFonts w:ascii="楷体" w:eastAsia="楷体" w:hAnsi="楷体"/>
          <w:sz w:val="21"/>
        </w:rPr>
        <w:t>C、4T110183[-048][-058]</w:t>
      </w:r>
    </w:p>
    <w:p w14:paraId="0E691721" w14:textId="77777777" w:rsidR="00BF7380" w:rsidRDefault="00000000">
      <w:pPr>
        <w:spacing w:after="0" w:line="240" w:lineRule="auto"/>
      </w:pPr>
      <w:r>
        <w:rPr>
          <w:rFonts w:ascii="楷体" w:eastAsia="楷体" w:hAnsi="楷体"/>
          <w:sz w:val="21"/>
        </w:rPr>
        <w:t>D、4T110143[-048][-058]</w:t>
      </w:r>
    </w:p>
    <w:p w14:paraId="70A905EE" w14:textId="77777777" w:rsidR="00BF7380" w:rsidRDefault="00000000">
      <w:pPr>
        <w:spacing w:after="0" w:line="240" w:lineRule="auto"/>
      </w:pPr>
      <w:r>
        <w:rPr>
          <w:rFonts w:ascii="楷体" w:eastAsia="楷体" w:hAnsi="楷体"/>
          <w:sz w:val="21"/>
        </w:rPr>
        <w:t>440.因降大雨，E-601B型蒸发器溢流筒内的水，用20cm直径的专用雨量杯测得水量为30.0mm，则此量相当于E-601B型蒸发器内的水深__B__mm。</w:t>
      </w:r>
    </w:p>
    <w:p w14:paraId="1F557D77" w14:textId="77777777" w:rsidR="00BF7380" w:rsidRDefault="00000000">
      <w:pPr>
        <w:spacing w:after="0" w:line="240" w:lineRule="auto"/>
      </w:pPr>
      <w:r>
        <w:rPr>
          <w:rFonts w:ascii="楷体" w:eastAsia="楷体" w:hAnsi="楷体"/>
          <w:sz w:val="21"/>
        </w:rPr>
        <w:t>A、31.4</w:t>
      </w:r>
    </w:p>
    <w:p w14:paraId="2DBAF767" w14:textId="77777777" w:rsidR="00BF7380" w:rsidRDefault="00000000">
      <w:pPr>
        <w:spacing w:after="0" w:line="240" w:lineRule="auto"/>
      </w:pPr>
      <w:r>
        <w:rPr>
          <w:rFonts w:ascii="楷体" w:eastAsia="楷体" w:hAnsi="楷体"/>
          <w:sz w:val="21"/>
        </w:rPr>
        <w:t>B、3.1</w:t>
      </w:r>
    </w:p>
    <w:p w14:paraId="78B1F498" w14:textId="77777777" w:rsidR="00BF7380" w:rsidRDefault="00000000">
      <w:pPr>
        <w:spacing w:after="0" w:line="240" w:lineRule="auto"/>
      </w:pPr>
      <w:r>
        <w:rPr>
          <w:rFonts w:ascii="楷体" w:eastAsia="楷体" w:hAnsi="楷体"/>
          <w:sz w:val="21"/>
        </w:rPr>
        <w:t>C、0.3</w:t>
      </w:r>
    </w:p>
    <w:p w14:paraId="5E0164AD" w14:textId="77777777" w:rsidR="00BF7380" w:rsidRDefault="00000000">
      <w:pPr>
        <w:spacing w:after="0" w:line="240" w:lineRule="auto"/>
      </w:pPr>
      <w:r>
        <w:rPr>
          <w:rFonts w:ascii="楷体" w:eastAsia="楷体" w:hAnsi="楷体"/>
          <w:sz w:val="21"/>
        </w:rPr>
        <w:t>441.某站2003年度霜的终日为2003年12月29日，2004年度的霜的初日为2004年12月31日，则2004年的无霜期为__C__天。</w:t>
      </w:r>
    </w:p>
    <w:p w14:paraId="76802B9E" w14:textId="77777777" w:rsidR="00BF7380" w:rsidRDefault="00000000">
      <w:pPr>
        <w:spacing w:after="0" w:line="240" w:lineRule="auto"/>
      </w:pPr>
      <w:r>
        <w:rPr>
          <w:rFonts w:ascii="楷体" w:eastAsia="楷体" w:hAnsi="楷体"/>
          <w:sz w:val="21"/>
        </w:rPr>
        <w:t>A、367</w:t>
      </w:r>
    </w:p>
    <w:p w14:paraId="2E164662" w14:textId="77777777" w:rsidR="00BF7380" w:rsidRDefault="00000000">
      <w:pPr>
        <w:spacing w:after="0" w:line="240" w:lineRule="auto"/>
      </w:pPr>
      <w:r>
        <w:rPr>
          <w:rFonts w:ascii="楷体" w:eastAsia="楷体" w:hAnsi="楷体"/>
          <w:sz w:val="21"/>
        </w:rPr>
        <w:t>B、368</w:t>
      </w:r>
    </w:p>
    <w:p w14:paraId="2796EC5A" w14:textId="77777777" w:rsidR="00BF7380" w:rsidRDefault="00000000">
      <w:pPr>
        <w:spacing w:after="0" w:line="240" w:lineRule="auto"/>
      </w:pPr>
      <w:r>
        <w:rPr>
          <w:rFonts w:ascii="楷体" w:eastAsia="楷体" w:hAnsi="楷体"/>
          <w:sz w:val="21"/>
        </w:rPr>
        <w:t>C、366</w:t>
      </w:r>
    </w:p>
    <w:p w14:paraId="63F60EDC" w14:textId="77777777" w:rsidR="00BF7380" w:rsidRDefault="00000000">
      <w:pPr>
        <w:spacing w:after="0" w:line="240" w:lineRule="auto"/>
      </w:pPr>
      <w:r>
        <w:rPr>
          <w:rFonts w:ascii="楷体" w:eastAsia="楷体" w:hAnsi="楷体"/>
          <w:sz w:val="21"/>
        </w:rPr>
        <w:t>D、365</w:t>
      </w:r>
    </w:p>
    <w:p w14:paraId="71A509C7" w14:textId="77777777" w:rsidR="00BF7380" w:rsidRDefault="00000000">
      <w:pPr>
        <w:spacing w:after="0" w:line="240" w:lineRule="auto"/>
      </w:pPr>
      <w:r>
        <w:rPr>
          <w:rFonts w:ascii="楷体" w:eastAsia="楷体" w:hAnsi="楷体"/>
          <w:sz w:val="21"/>
        </w:rPr>
        <w:t>442.若无20cm口径专用量杯，仅知某次雨量筒内降水重200g，则该次降水量为__D__mm。</w:t>
      </w:r>
    </w:p>
    <w:p w14:paraId="6374FACC" w14:textId="77777777" w:rsidR="00BF7380" w:rsidRDefault="00000000">
      <w:pPr>
        <w:spacing w:after="0" w:line="240" w:lineRule="auto"/>
      </w:pPr>
      <w:r>
        <w:rPr>
          <w:rFonts w:ascii="楷体" w:eastAsia="楷体" w:hAnsi="楷体"/>
          <w:sz w:val="21"/>
        </w:rPr>
        <w:t>A、12.7</w:t>
      </w:r>
    </w:p>
    <w:p w14:paraId="19C64658" w14:textId="77777777" w:rsidR="00BF7380" w:rsidRDefault="00000000">
      <w:pPr>
        <w:spacing w:after="0" w:line="240" w:lineRule="auto"/>
      </w:pPr>
      <w:r>
        <w:rPr>
          <w:rFonts w:ascii="楷体" w:eastAsia="楷体" w:hAnsi="楷体"/>
          <w:sz w:val="21"/>
        </w:rPr>
        <w:t>B、0.6</w:t>
      </w:r>
    </w:p>
    <w:p w14:paraId="66855676" w14:textId="77777777" w:rsidR="00BF7380" w:rsidRDefault="00000000">
      <w:pPr>
        <w:spacing w:after="0" w:line="240" w:lineRule="auto"/>
      </w:pPr>
      <w:r>
        <w:rPr>
          <w:rFonts w:ascii="楷体" w:eastAsia="楷体" w:hAnsi="楷体"/>
          <w:sz w:val="21"/>
        </w:rPr>
        <w:t>C、127</w:t>
      </w:r>
    </w:p>
    <w:p w14:paraId="2452EB6C" w14:textId="77777777" w:rsidR="00BF7380" w:rsidRDefault="00000000">
      <w:pPr>
        <w:spacing w:after="0" w:line="240" w:lineRule="auto"/>
      </w:pPr>
      <w:r>
        <w:rPr>
          <w:rFonts w:ascii="楷体" w:eastAsia="楷体" w:hAnsi="楷体"/>
          <w:sz w:val="21"/>
        </w:rPr>
        <w:t>D、6.4</w:t>
      </w:r>
    </w:p>
    <w:p w14:paraId="1C1E600F" w14:textId="77777777" w:rsidR="00BF7380" w:rsidRDefault="00000000">
      <w:pPr>
        <w:spacing w:after="0" w:line="240" w:lineRule="auto"/>
      </w:pPr>
      <w:r>
        <w:rPr>
          <w:rFonts w:ascii="楷体" w:eastAsia="楷体" w:hAnsi="楷体"/>
          <w:sz w:val="21"/>
        </w:rPr>
        <w:t>443.某站经度为124°30´E，该站北京时08时的地方平均太阳时为__C__。</w:t>
      </w:r>
    </w:p>
    <w:p w14:paraId="5457E069" w14:textId="77777777" w:rsidR="00BF7380" w:rsidRDefault="00000000">
      <w:pPr>
        <w:spacing w:after="0" w:line="240" w:lineRule="auto"/>
      </w:pPr>
      <w:r>
        <w:rPr>
          <w:rFonts w:ascii="楷体" w:eastAsia="楷体" w:hAnsi="楷体"/>
          <w:sz w:val="21"/>
        </w:rPr>
        <w:t>A、7时42分</w:t>
      </w:r>
    </w:p>
    <w:p w14:paraId="4A49087E" w14:textId="77777777" w:rsidR="00BF7380" w:rsidRDefault="00000000">
      <w:pPr>
        <w:spacing w:after="0" w:line="240" w:lineRule="auto"/>
      </w:pPr>
      <w:r>
        <w:rPr>
          <w:rFonts w:ascii="楷体" w:eastAsia="楷体" w:hAnsi="楷体"/>
          <w:sz w:val="21"/>
        </w:rPr>
        <w:t>B、8时00分</w:t>
      </w:r>
    </w:p>
    <w:p w14:paraId="6ED79646" w14:textId="77777777" w:rsidR="00BF7380" w:rsidRDefault="00000000">
      <w:pPr>
        <w:spacing w:after="0" w:line="240" w:lineRule="auto"/>
      </w:pPr>
      <w:r>
        <w:rPr>
          <w:rFonts w:ascii="楷体" w:eastAsia="楷体" w:hAnsi="楷体"/>
          <w:sz w:val="21"/>
        </w:rPr>
        <w:t>C、8时18分</w:t>
      </w:r>
    </w:p>
    <w:p w14:paraId="5FACE6BA" w14:textId="77777777" w:rsidR="00BF7380" w:rsidRDefault="00000000">
      <w:pPr>
        <w:spacing w:after="0" w:line="240" w:lineRule="auto"/>
      </w:pPr>
      <w:r>
        <w:rPr>
          <w:rFonts w:ascii="楷体" w:eastAsia="楷体" w:hAnsi="楷体"/>
          <w:sz w:val="21"/>
        </w:rPr>
        <w:t>444.2003年度的霜的初日出现在2003年12月4日，终日出现在2004年3月4日，则初终间日数为__B__天。</w:t>
      </w:r>
    </w:p>
    <w:p w14:paraId="071C4B9C" w14:textId="77777777" w:rsidR="00BF7380" w:rsidRDefault="00000000">
      <w:pPr>
        <w:spacing w:after="0" w:line="240" w:lineRule="auto"/>
      </w:pPr>
      <w:r>
        <w:rPr>
          <w:rFonts w:ascii="楷体" w:eastAsia="楷体" w:hAnsi="楷体"/>
          <w:sz w:val="21"/>
        </w:rPr>
        <w:t>A、91</w:t>
      </w:r>
    </w:p>
    <w:p w14:paraId="638D5193" w14:textId="77777777" w:rsidR="00BF7380" w:rsidRDefault="00000000">
      <w:pPr>
        <w:spacing w:after="0" w:line="240" w:lineRule="auto"/>
      </w:pPr>
      <w:r>
        <w:rPr>
          <w:rFonts w:ascii="楷体" w:eastAsia="楷体" w:hAnsi="楷体"/>
          <w:sz w:val="21"/>
        </w:rPr>
        <w:t>B、92</w:t>
      </w:r>
    </w:p>
    <w:p w14:paraId="3F7F4D31" w14:textId="77777777" w:rsidR="00BF7380" w:rsidRDefault="00000000">
      <w:pPr>
        <w:spacing w:after="0" w:line="240" w:lineRule="auto"/>
      </w:pPr>
      <w:r>
        <w:rPr>
          <w:rFonts w:ascii="楷体" w:eastAsia="楷体" w:hAnsi="楷体"/>
          <w:sz w:val="21"/>
        </w:rPr>
        <w:t>C、90</w:t>
      </w:r>
    </w:p>
    <w:p w14:paraId="11C13402" w14:textId="77777777" w:rsidR="00BF7380" w:rsidRDefault="00000000">
      <w:pPr>
        <w:spacing w:after="0" w:line="240" w:lineRule="auto"/>
      </w:pPr>
      <w:r>
        <w:rPr>
          <w:rFonts w:ascii="楷体" w:eastAsia="楷体" w:hAnsi="楷体"/>
          <w:sz w:val="21"/>
        </w:rPr>
        <w:t>D、89</w:t>
      </w:r>
    </w:p>
    <w:p w14:paraId="3BF4F716" w14:textId="77777777" w:rsidR="00BF7380" w:rsidRDefault="00000000">
      <w:pPr>
        <w:spacing w:after="0" w:line="240" w:lineRule="auto"/>
      </w:pPr>
      <w:r>
        <w:rPr>
          <w:rFonts w:ascii="楷体" w:eastAsia="楷体" w:hAnsi="楷体"/>
          <w:sz w:val="21"/>
        </w:rPr>
        <w:t>445.用20cm专用量杯测得E601型蒸发器流入溢流桶的量为50.0mm，则在蒸发器中的实际高度为__B__。</w:t>
      </w:r>
    </w:p>
    <w:p w14:paraId="3FB7CFF9" w14:textId="77777777" w:rsidR="00BF7380" w:rsidRDefault="00000000">
      <w:pPr>
        <w:spacing w:after="0" w:line="240" w:lineRule="auto"/>
      </w:pPr>
      <w:r>
        <w:rPr>
          <w:rFonts w:ascii="楷体" w:eastAsia="楷体" w:hAnsi="楷体"/>
          <w:sz w:val="21"/>
        </w:rPr>
        <w:t>A、52.3mm</w:t>
      </w:r>
    </w:p>
    <w:p w14:paraId="09B25A27" w14:textId="77777777" w:rsidR="00BF7380" w:rsidRDefault="00000000">
      <w:pPr>
        <w:spacing w:after="0" w:line="240" w:lineRule="auto"/>
      </w:pPr>
      <w:r>
        <w:rPr>
          <w:rFonts w:ascii="楷体" w:eastAsia="楷体" w:hAnsi="楷体"/>
          <w:sz w:val="21"/>
        </w:rPr>
        <w:t>B、5.2mm</w:t>
      </w:r>
    </w:p>
    <w:p w14:paraId="1A3943B7" w14:textId="77777777" w:rsidR="00BF7380" w:rsidRDefault="00000000">
      <w:pPr>
        <w:spacing w:after="0" w:line="240" w:lineRule="auto"/>
      </w:pPr>
      <w:r>
        <w:rPr>
          <w:rFonts w:ascii="楷体" w:eastAsia="楷体" w:hAnsi="楷体"/>
          <w:sz w:val="21"/>
        </w:rPr>
        <w:t>C、50.0mm</w:t>
      </w:r>
    </w:p>
    <w:p w14:paraId="21E78A24" w14:textId="77777777" w:rsidR="00BF7380" w:rsidRDefault="00000000">
      <w:pPr>
        <w:spacing w:after="0" w:line="240" w:lineRule="auto"/>
      </w:pPr>
      <w:r>
        <w:rPr>
          <w:rFonts w:ascii="楷体" w:eastAsia="楷体" w:hAnsi="楷体"/>
          <w:sz w:val="21"/>
        </w:rPr>
        <w:t>D、5.0mm</w:t>
      </w:r>
    </w:p>
    <w:p w14:paraId="4AAB4591" w14:textId="77777777" w:rsidR="00BF7380" w:rsidRDefault="00000000">
      <w:pPr>
        <w:spacing w:after="0" w:line="240" w:lineRule="auto"/>
      </w:pPr>
      <w:r>
        <w:rPr>
          <w:rFonts w:ascii="楷体" w:eastAsia="楷体" w:hAnsi="楷体"/>
          <w:sz w:val="21"/>
        </w:rPr>
        <w:t>446.某次观测雪压，用体积量雪器进行了三次取样，待雪融化后，用20cm口径专</w:t>
      </w:r>
      <w:r>
        <w:rPr>
          <w:rFonts w:ascii="楷体" w:eastAsia="楷体" w:hAnsi="楷体"/>
          <w:sz w:val="21"/>
        </w:rPr>
        <w:t>用量杯量得毫米数分别为7.8、7.9、7.9，则此次雪压为__D__g/cm2。</w:t>
      </w:r>
    </w:p>
    <w:p w14:paraId="2798B840" w14:textId="77777777" w:rsidR="00BF7380" w:rsidRDefault="00000000">
      <w:pPr>
        <w:spacing w:after="0" w:line="240" w:lineRule="auto"/>
      </w:pPr>
      <w:r>
        <w:rPr>
          <w:rFonts w:ascii="楷体" w:eastAsia="楷体" w:hAnsi="楷体"/>
          <w:sz w:val="21"/>
        </w:rPr>
        <w:t>A、3</w:t>
      </w:r>
    </w:p>
    <w:p w14:paraId="28E12A4C" w14:textId="77777777" w:rsidR="00BF7380" w:rsidRDefault="00000000">
      <w:pPr>
        <w:spacing w:after="0" w:line="240" w:lineRule="auto"/>
      </w:pPr>
      <w:r>
        <w:rPr>
          <w:rFonts w:ascii="楷体" w:eastAsia="楷体" w:hAnsi="楷体"/>
          <w:sz w:val="21"/>
        </w:rPr>
        <w:t>B、2.4</w:t>
      </w:r>
    </w:p>
    <w:p w14:paraId="61205E2E" w14:textId="77777777" w:rsidR="00BF7380" w:rsidRDefault="00000000">
      <w:pPr>
        <w:spacing w:after="0" w:line="240" w:lineRule="auto"/>
      </w:pPr>
      <w:r>
        <w:rPr>
          <w:rFonts w:ascii="楷体" w:eastAsia="楷体" w:hAnsi="楷体"/>
          <w:sz w:val="21"/>
        </w:rPr>
        <w:t>C、2</w:t>
      </w:r>
    </w:p>
    <w:p w14:paraId="31C9E9DF" w14:textId="77777777" w:rsidR="00BF7380" w:rsidRDefault="00000000">
      <w:pPr>
        <w:spacing w:after="0" w:line="240" w:lineRule="auto"/>
      </w:pPr>
      <w:r>
        <w:rPr>
          <w:rFonts w:ascii="楷体" w:eastAsia="楷体" w:hAnsi="楷体"/>
          <w:sz w:val="21"/>
        </w:rPr>
        <w:t>D、2.5</w:t>
      </w:r>
    </w:p>
    <w:p w14:paraId="2A1DDDB7" w14:textId="77777777" w:rsidR="00BF7380" w:rsidRDefault="00000000">
      <w:pPr>
        <w:spacing w:after="0" w:line="240" w:lineRule="auto"/>
      </w:pPr>
      <w:r>
        <w:rPr>
          <w:rFonts w:ascii="楷体" w:eastAsia="楷体" w:hAnsi="楷体"/>
          <w:sz w:val="21"/>
        </w:rPr>
        <w:t>447.用20cm专用量杯从E－601型蒸发器中取水8次，每次取水20mm,则实际从E－601蒸发器中取水__D__mm。</w:t>
      </w:r>
    </w:p>
    <w:p w14:paraId="56CF76D1" w14:textId="77777777" w:rsidR="00BF7380" w:rsidRDefault="00000000">
      <w:pPr>
        <w:spacing w:after="0" w:line="240" w:lineRule="auto"/>
      </w:pPr>
      <w:r>
        <w:rPr>
          <w:rFonts w:ascii="楷体" w:eastAsia="楷体" w:hAnsi="楷体"/>
          <w:sz w:val="21"/>
        </w:rPr>
        <w:t>A、15.1</w:t>
      </w:r>
    </w:p>
    <w:p w14:paraId="700E18BF" w14:textId="77777777" w:rsidR="00BF7380" w:rsidRDefault="00000000">
      <w:pPr>
        <w:spacing w:after="0" w:line="240" w:lineRule="auto"/>
      </w:pPr>
      <w:r>
        <w:rPr>
          <w:rFonts w:ascii="楷体" w:eastAsia="楷体" w:hAnsi="楷体"/>
          <w:sz w:val="21"/>
        </w:rPr>
        <w:t>B、17.1</w:t>
      </w:r>
    </w:p>
    <w:p w14:paraId="67D85C02" w14:textId="77777777" w:rsidR="00BF7380" w:rsidRDefault="00000000">
      <w:pPr>
        <w:spacing w:after="0" w:line="240" w:lineRule="auto"/>
      </w:pPr>
      <w:r>
        <w:rPr>
          <w:rFonts w:ascii="楷体" w:eastAsia="楷体" w:hAnsi="楷体"/>
          <w:sz w:val="21"/>
        </w:rPr>
        <w:t>C、10.5</w:t>
      </w:r>
    </w:p>
    <w:p w14:paraId="724EA60B" w14:textId="77777777" w:rsidR="00BF7380" w:rsidRDefault="00000000">
      <w:pPr>
        <w:spacing w:after="0" w:line="240" w:lineRule="auto"/>
      </w:pPr>
      <w:r>
        <w:rPr>
          <w:rFonts w:ascii="楷体" w:eastAsia="楷体" w:hAnsi="楷体"/>
          <w:sz w:val="21"/>
        </w:rPr>
        <w:t>D、16.7</w:t>
      </w:r>
    </w:p>
    <w:p w14:paraId="4E44F4B9" w14:textId="77777777" w:rsidR="00BF7380" w:rsidRDefault="00000000">
      <w:pPr>
        <w:spacing w:after="0" w:line="240" w:lineRule="auto"/>
      </w:pPr>
      <w:r>
        <w:rPr>
          <w:rFonts w:ascii="楷体" w:eastAsia="楷体" w:hAnsi="楷体"/>
          <w:sz w:val="21"/>
        </w:rPr>
        <w:t>448.建成由__A__观测系统组成的气象灾害立体观测网，实现对气象灾害，尤其是对重点区域主要气象灾害的全天候、高时空分辨率、高精度的综合立体性连续监测。</w:t>
      </w:r>
    </w:p>
    <w:p w14:paraId="466D3972" w14:textId="77777777" w:rsidR="00BF7380" w:rsidRDefault="00000000">
      <w:pPr>
        <w:spacing w:after="0" w:line="240" w:lineRule="auto"/>
      </w:pPr>
      <w:r>
        <w:rPr>
          <w:rFonts w:ascii="楷体" w:eastAsia="楷体" w:hAnsi="楷体"/>
          <w:sz w:val="21"/>
        </w:rPr>
        <w:t>A、地基、空基、天基</w:t>
      </w:r>
    </w:p>
    <w:p w14:paraId="674194E4" w14:textId="77777777" w:rsidR="00BF7380" w:rsidRDefault="00000000">
      <w:pPr>
        <w:spacing w:after="0" w:line="240" w:lineRule="auto"/>
      </w:pPr>
      <w:r>
        <w:rPr>
          <w:rFonts w:ascii="楷体" w:eastAsia="楷体" w:hAnsi="楷体"/>
          <w:sz w:val="21"/>
        </w:rPr>
        <w:t>B、地基、空基、海基</w:t>
      </w:r>
    </w:p>
    <w:p w14:paraId="59F9DDCC" w14:textId="77777777" w:rsidR="00BF7380" w:rsidRDefault="00000000">
      <w:pPr>
        <w:spacing w:after="0" w:line="240" w:lineRule="auto"/>
      </w:pPr>
      <w:r>
        <w:rPr>
          <w:rFonts w:ascii="楷体" w:eastAsia="楷体" w:hAnsi="楷体"/>
          <w:sz w:val="21"/>
        </w:rPr>
        <w:t>C、地基、天基、海基</w:t>
      </w:r>
    </w:p>
    <w:p w14:paraId="61BEB552" w14:textId="77777777" w:rsidR="00BF7380" w:rsidRDefault="00000000">
      <w:pPr>
        <w:spacing w:after="0" w:line="240" w:lineRule="auto"/>
      </w:pPr>
      <w:r>
        <w:rPr>
          <w:rFonts w:ascii="楷体" w:eastAsia="楷体" w:hAnsi="楷体"/>
          <w:sz w:val="21"/>
        </w:rPr>
        <w:t>449.L波段(１型)高空气象探测系统放球软件中，按下“__A__”按钮时，数据图像显示区中显示的是温、压、湿坐标曲线。</w:t>
      </w:r>
    </w:p>
    <w:p w14:paraId="6C3EFF4D" w14:textId="77777777" w:rsidR="00BF7380" w:rsidRDefault="00000000">
      <w:pPr>
        <w:spacing w:after="0" w:line="240" w:lineRule="auto"/>
      </w:pPr>
      <w:r>
        <w:rPr>
          <w:rFonts w:ascii="楷体" w:eastAsia="楷体" w:hAnsi="楷体"/>
          <w:sz w:val="21"/>
        </w:rPr>
        <w:t>A、探空曲线</w:t>
      </w:r>
    </w:p>
    <w:p w14:paraId="47D5181F" w14:textId="77777777" w:rsidR="00BF7380" w:rsidRDefault="00000000">
      <w:pPr>
        <w:spacing w:after="0" w:line="240" w:lineRule="auto"/>
      </w:pPr>
      <w:r>
        <w:rPr>
          <w:rFonts w:ascii="楷体" w:eastAsia="楷体" w:hAnsi="楷体"/>
          <w:sz w:val="21"/>
        </w:rPr>
        <w:t>B、坐标曲线</w:t>
      </w:r>
    </w:p>
    <w:p w14:paraId="550B2D82" w14:textId="77777777" w:rsidR="00BF7380" w:rsidRDefault="00000000">
      <w:pPr>
        <w:spacing w:after="0" w:line="240" w:lineRule="auto"/>
      </w:pPr>
      <w:r>
        <w:rPr>
          <w:rFonts w:ascii="楷体" w:eastAsia="楷体" w:hAnsi="楷体"/>
          <w:sz w:val="21"/>
        </w:rPr>
        <w:t>C、球坐标</w:t>
      </w:r>
    </w:p>
    <w:p w14:paraId="28DDC2AC" w14:textId="77777777" w:rsidR="00BF7380" w:rsidRDefault="00000000">
      <w:pPr>
        <w:spacing w:after="0" w:line="240" w:lineRule="auto"/>
      </w:pPr>
      <w:r>
        <w:rPr>
          <w:rFonts w:ascii="楷体" w:eastAsia="楷体" w:hAnsi="楷体"/>
          <w:sz w:val="21"/>
        </w:rPr>
        <w:t>D、全部曲线</w:t>
      </w:r>
    </w:p>
    <w:p w14:paraId="5E821048" w14:textId="77777777" w:rsidR="00BF7380" w:rsidRDefault="00000000">
      <w:pPr>
        <w:spacing w:after="0" w:line="240" w:lineRule="auto"/>
      </w:pPr>
      <w:r>
        <w:rPr>
          <w:rFonts w:ascii="楷体" w:eastAsia="楷体" w:hAnsi="楷体"/>
          <w:sz w:val="21"/>
        </w:rPr>
        <w:t>450.设置Ｌ波段(１型)高空气象探测系统软件“发报参数”时，如该站只在国内交换报文，则在“标志”中输入“__A__”。</w:t>
      </w:r>
    </w:p>
    <w:p w14:paraId="3EB78527" w14:textId="77777777" w:rsidR="00BF7380" w:rsidRDefault="00000000">
      <w:pPr>
        <w:spacing w:after="0" w:line="240" w:lineRule="auto"/>
      </w:pPr>
      <w:r>
        <w:rPr>
          <w:rFonts w:ascii="楷体" w:eastAsia="楷体" w:hAnsi="楷体"/>
          <w:sz w:val="21"/>
        </w:rPr>
        <w:t>A、40</w:t>
      </w:r>
    </w:p>
    <w:p w14:paraId="217C11B2" w14:textId="77777777" w:rsidR="00BF7380" w:rsidRDefault="00000000">
      <w:pPr>
        <w:spacing w:after="0" w:line="240" w:lineRule="auto"/>
      </w:pPr>
      <w:r>
        <w:rPr>
          <w:rFonts w:ascii="楷体" w:eastAsia="楷体" w:hAnsi="楷体"/>
          <w:sz w:val="21"/>
        </w:rPr>
        <w:t>B、20</w:t>
      </w:r>
    </w:p>
    <w:p w14:paraId="2FBF9C0D" w14:textId="77777777" w:rsidR="00BF7380" w:rsidRDefault="00000000">
      <w:pPr>
        <w:spacing w:after="0" w:line="240" w:lineRule="auto"/>
      </w:pPr>
      <w:r>
        <w:rPr>
          <w:rFonts w:ascii="楷体" w:eastAsia="楷体" w:hAnsi="楷体"/>
          <w:sz w:val="21"/>
        </w:rPr>
        <w:t>C、10</w:t>
      </w:r>
    </w:p>
    <w:p w14:paraId="64D27603" w14:textId="77777777" w:rsidR="00BF7380" w:rsidRDefault="00000000">
      <w:pPr>
        <w:spacing w:after="0" w:line="240" w:lineRule="auto"/>
      </w:pPr>
      <w:r>
        <w:rPr>
          <w:rFonts w:ascii="楷体" w:eastAsia="楷体" w:hAnsi="楷体"/>
          <w:sz w:val="21"/>
        </w:rPr>
        <w:t>D、80</w:t>
      </w:r>
    </w:p>
    <w:p w14:paraId="79064261" w14:textId="77777777" w:rsidR="00BF7380" w:rsidRDefault="00000000">
      <w:pPr>
        <w:spacing w:after="0" w:line="240" w:lineRule="auto"/>
      </w:pPr>
      <w:r>
        <w:rPr>
          <w:rFonts w:ascii="楷体" w:eastAsia="楷体" w:hAnsi="楷体"/>
          <w:sz w:val="21"/>
        </w:rPr>
        <w:t>451.地面高空气象观测业务综合质量指数计算公式为：综合质量指数=0.3×__A__+0.2×____+0.5×____。</w:t>
      </w:r>
    </w:p>
    <w:p w14:paraId="002D75A8" w14:textId="77777777" w:rsidR="00BF7380" w:rsidRDefault="00000000">
      <w:pPr>
        <w:spacing w:after="0" w:line="240" w:lineRule="auto"/>
      </w:pPr>
      <w:r>
        <w:rPr>
          <w:rFonts w:ascii="楷体" w:eastAsia="楷体" w:hAnsi="楷体"/>
          <w:sz w:val="21"/>
        </w:rPr>
        <w:t>A、稳定运行率，到报率，观测数据质量</w:t>
      </w:r>
    </w:p>
    <w:p w14:paraId="6B076F97" w14:textId="77777777" w:rsidR="00BF7380" w:rsidRDefault="00000000">
      <w:pPr>
        <w:spacing w:after="0" w:line="240" w:lineRule="auto"/>
      </w:pPr>
      <w:r>
        <w:rPr>
          <w:rFonts w:ascii="楷体" w:eastAsia="楷体" w:hAnsi="楷体"/>
          <w:sz w:val="21"/>
        </w:rPr>
        <w:t>B、观测数据质量，稳定运行率，到报率</w:t>
      </w:r>
    </w:p>
    <w:p w14:paraId="1750F197" w14:textId="77777777" w:rsidR="00BF7380" w:rsidRDefault="00000000">
      <w:pPr>
        <w:spacing w:after="0" w:line="240" w:lineRule="auto"/>
      </w:pPr>
      <w:r>
        <w:rPr>
          <w:rFonts w:ascii="楷体" w:eastAsia="楷体" w:hAnsi="楷体"/>
          <w:sz w:val="21"/>
        </w:rPr>
        <w:t>C、稳定运行率，观测数据质量，到报率</w:t>
      </w:r>
    </w:p>
    <w:p w14:paraId="1750E7C7" w14:textId="77777777" w:rsidR="00BF7380" w:rsidRDefault="00000000">
      <w:pPr>
        <w:spacing w:after="0" w:line="240" w:lineRule="auto"/>
      </w:pPr>
      <w:r>
        <w:rPr>
          <w:rFonts w:ascii="楷体" w:eastAsia="楷体" w:hAnsi="楷体"/>
          <w:sz w:val="21"/>
        </w:rPr>
        <w:t>D、观测数据质量，到报率，稳定运行率</w:t>
      </w:r>
    </w:p>
    <w:p w14:paraId="15D8806E" w14:textId="77777777" w:rsidR="00BF7380" w:rsidRDefault="00000000">
      <w:pPr>
        <w:spacing w:after="0" w:line="240" w:lineRule="auto"/>
      </w:pPr>
      <w:r>
        <w:rPr>
          <w:rFonts w:ascii="楷体" w:eastAsia="楷体" w:hAnsi="楷体"/>
          <w:sz w:val="21"/>
        </w:rPr>
        <w:t>452.《常规高空气象气象观测业务规范》中规定，某次综合观测高空风资料全部缺测而补放经纬仪小球测风时，所得高空风资料需编发__C__两份报告电码。</w:t>
      </w:r>
    </w:p>
    <w:p w14:paraId="2DC3CC36" w14:textId="77777777" w:rsidR="00BF7380" w:rsidRDefault="00000000">
      <w:pPr>
        <w:spacing w:after="0" w:line="240" w:lineRule="auto"/>
      </w:pPr>
      <w:r>
        <w:rPr>
          <w:rFonts w:ascii="楷体" w:eastAsia="楷体" w:hAnsi="楷体"/>
          <w:sz w:val="21"/>
        </w:rPr>
        <w:t>A、PPBB和PPCC</w:t>
      </w:r>
    </w:p>
    <w:p w14:paraId="4B7DFBB3" w14:textId="77777777" w:rsidR="00BF7380" w:rsidRDefault="00000000">
      <w:pPr>
        <w:spacing w:after="0" w:line="240" w:lineRule="auto"/>
      </w:pPr>
      <w:r>
        <w:rPr>
          <w:rFonts w:ascii="楷体" w:eastAsia="楷体" w:hAnsi="楷体"/>
          <w:sz w:val="21"/>
        </w:rPr>
        <w:t>B、PPAA和PPDD</w:t>
      </w:r>
    </w:p>
    <w:p w14:paraId="3B2DD1D4" w14:textId="77777777" w:rsidR="00BF7380" w:rsidRDefault="00000000">
      <w:pPr>
        <w:spacing w:after="0" w:line="240" w:lineRule="auto"/>
      </w:pPr>
      <w:r>
        <w:rPr>
          <w:rFonts w:ascii="楷体" w:eastAsia="楷体" w:hAnsi="楷体"/>
          <w:sz w:val="21"/>
        </w:rPr>
        <w:t>C、PPAA和PPBB</w:t>
      </w:r>
    </w:p>
    <w:p w14:paraId="67D776A6" w14:textId="77777777" w:rsidR="00BF7380" w:rsidRDefault="00000000">
      <w:pPr>
        <w:spacing w:after="0" w:line="240" w:lineRule="auto"/>
      </w:pPr>
      <w:r>
        <w:rPr>
          <w:rFonts w:ascii="楷体" w:eastAsia="楷体" w:hAnsi="楷体"/>
          <w:sz w:val="21"/>
        </w:rPr>
        <w:t>D、PPAA和PPCC</w:t>
      </w:r>
    </w:p>
    <w:p w14:paraId="4FEFA6D4" w14:textId="77777777" w:rsidR="00BF7380" w:rsidRDefault="00000000">
      <w:pPr>
        <w:spacing w:after="0" w:line="240" w:lineRule="auto"/>
      </w:pPr>
      <w:r>
        <w:rPr>
          <w:rFonts w:ascii="楷体" w:eastAsia="楷体" w:hAnsi="楷体"/>
          <w:sz w:val="21"/>
        </w:rPr>
        <w:t>453.高空气象综合观测，TTAA报告电码必须在正点__A__分钟内上传，遇有重放</w:t>
      </w:r>
      <w:r>
        <w:rPr>
          <w:rFonts w:ascii="楷体" w:eastAsia="楷体" w:hAnsi="楷体"/>
          <w:sz w:val="21"/>
        </w:rPr>
        <w:lastRenderedPageBreak/>
        <w:t>球、迟放球等其时间顺延；其他报告电码、状态文件和秒级观测数据文件必须正点后____分钟内上传。</w:t>
      </w:r>
    </w:p>
    <w:p w14:paraId="37DFFBC4" w14:textId="77777777" w:rsidR="00BF7380" w:rsidRDefault="00000000">
      <w:pPr>
        <w:spacing w:after="0" w:line="240" w:lineRule="auto"/>
      </w:pPr>
      <w:r>
        <w:rPr>
          <w:rFonts w:ascii="楷体" w:eastAsia="楷体" w:hAnsi="楷体"/>
          <w:sz w:val="21"/>
        </w:rPr>
        <w:t>A、75 165</w:t>
      </w:r>
    </w:p>
    <w:p w14:paraId="26CA657F" w14:textId="77777777" w:rsidR="00BF7380" w:rsidRDefault="00000000">
      <w:pPr>
        <w:spacing w:after="0" w:line="240" w:lineRule="auto"/>
      </w:pPr>
      <w:r>
        <w:rPr>
          <w:rFonts w:ascii="楷体" w:eastAsia="楷体" w:hAnsi="楷体"/>
          <w:sz w:val="21"/>
        </w:rPr>
        <w:t>B、90 105</w:t>
      </w:r>
    </w:p>
    <w:p w14:paraId="3DA48411" w14:textId="77777777" w:rsidR="00BF7380" w:rsidRDefault="00000000">
      <w:pPr>
        <w:spacing w:after="0" w:line="240" w:lineRule="auto"/>
      </w:pPr>
      <w:r>
        <w:rPr>
          <w:rFonts w:ascii="楷体" w:eastAsia="楷体" w:hAnsi="楷体"/>
          <w:sz w:val="21"/>
        </w:rPr>
        <w:t>C、90 165</w:t>
      </w:r>
    </w:p>
    <w:p w14:paraId="6B6B4C3A" w14:textId="77777777" w:rsidR="00BF7380" w:rsidRDefault="00000000">
      <w:pPr>
        <w:spacing w:after="0" w:line="240" w:lineRule="auto"/>
      </w:pPr>
      <w:r>
        <w:rPr>
          <w:rFonts w:ascii="楷体" w:eastAsia="楷体" w:hAnsi="楷体"/>
          <w:sz w:val="21"/>
        </w:rPr>
        <w:t>D、75 105</w:t>
      </w:r>
    </w:p>
    <w:p w14:paraId="0E5834ED" w14:textId="77777777" w:rsidR="00BF7380" w:rsidRDefault="00000000">
      <w:pPr>
        <w:spacing w:after="0" w:line="240" w:lineRule="auto"/>
      </w:pPr>
      <w:r>
        <w:rPr>
          <w:rFonts w:ascii="楷体" w:eastAsia="楷体" w:hAnsi="楷体"/>
          <w:sz w:val="21"/>
        </w:rPr>
        <w:t>E、解析：《常规高空气象观测业务手册》10.1 高空气象综合观测每次观测，在规定时间内编发高空压、温、湿风报告电码(TTATTBB、TTCC、TTDD)和高空风报告电码(PPBB、PPDD)、空间定位经纬度偏差信息，并发送状态文件、秒级观测数据文件。TTAA报告电码必须在正点后75分钟内上传，遇有重放球、迟放球等其时间顺延；其它报告电码、状态文件和秒级观测数据文件必须正点后165分钟内上传。综合观测报文的更正电码和状态文件、秒级观测数据文件的更正文件必须在正点后的195分钟内上传。</w:t>
      </w:r>
    </w:p>
    <w:p w14:paraId="68F31248" w14:textId="77777777" w:rsidR="00BF7380" w:rsidRDefault="00000000">
      <w:pPr>
        <w:spacing w:after="0" w:line="240" w:lineRule="auto"/>
      </w:pPr>
      <w:r>
        <w:rPr>
          <w:rFonts w:ascii="楷体" w:eastAsia="楷体" w:hAnsi="楷体"/>
          <w:sz w:val="21"/>
        </w:rPr>
        <w:t>454.在常规高空气象观测业务中，选取最大风层时，以下说法错误的是__C__。</w:t>
      </w:r>
    </w:p>
    <w:p w14:paraId="5011381C" w14:textId="77777777" w:rsidR="00BF7380" w:rsidRDefault="00000000">
      <w:pPr>
        <w:spacing w:after="0" w:line="240" w:lineRule="auto"/>
      </w:pPr>
      <w:r>
        <w:rPr>
          <w:rFonts w:ascii="楷体" w:eastAsia="楷体" w:hAnsi="楷体"/>
          <w:sz w:val="21"/>
        </w:rPr>
        <w:t>A、遇有记录缺测时，按实有记录选取</w:t>
      </w:r>
    </w:p>
    <w:p w14:paraId="3FA26FDA" w14:textId="77777777" w:rsidR="00BF7380" w:rsidRDefault="00000000">
      <w:pPr>
        <w:spacing w:after="0" w:line="240" w:lineRule="auto"/>
      </w:pPr>
      <w:r>
        <w:rPr>
          <w:rFonts w:ascii="楷体" w:eastAsia="楷体" w:hAnsi="楷体"/>
          <w:sz w:val="21"/>
        </w:rPr>
        <w:t>B、当大风区跨越500hpa时，该大风区内无论风速最大的层次出现在500hpa以上或以下(包括500hpa)，作为特殊情况，该风速最大的层次也选为最大风层</w:t>
      </w:r>
    </w:p>
    <w:p w14:paraId="55A9C454" w14:textId="77777777" w:rsidR="00BF7380" w:rsidRDefault="00000000">
      <w:pPr>
        <w:spacing w:after="0" w:line="240" w:lineRule="auto"/>
      </w:pPr>
      <w:r>
        <w:rPr>
          <w:rFonts w:ascii="楷体" w:eastAsia="楷体" w:hAnsi="楷体"/>
          <w:sz w:val="21"/>
        </w:rPr>
        <w:t>C、同一“大风区”中，同一风速最大的层次有两层或两层以上时，选取高度最高一层为最大风层</w:t>
      </w:r>
    </w:p>
    <w:p w14:paraId="6CDDA4F4" w14:textId="77777777" w:rsidR="00BF7380" w:rsidRDefault="00000000">
      <w:pPr>
        <w:spacing w:after="0" w:line="240" w:lineRule="auto"/>
      </w:pPr>
      <w:r>
        <w:rPr>
          <w:rFonts w:ascii="楷体" w:eastAsia="楷体" w:hAnsi="楷体"/>
          <w:sz w:val="21"/>
        </w:rPr>
        <w:t>D、最大风层在高空风探测记录中已有的量得风层中选取</w:t>
      </w:r>
    </w:p>
    <w:p w14:paraId="0E0E07B3" w14:textId="77777777" w:rsidR="00BF7380" w:rsidRDefault="00000000">
      <w:pPr>
        <w:spacing w:after="0" w:line="240" w:lineRule="auto"/>
      </w:pPr>
      <w:r>
        <w:rPr>
          <w:rFonts w:ascii="楷体" w:eastAsia="楷体" w:hAnsi="楷体"/>
          <w:sz w:val="21"/>
        </w:rPr>
        <w:t>455.L波段(1型)高空气象观测系统软件中用于数据录取工作的为（A）</w:t>
      </w:r>
    </w:p>
    <w:p w14:paraId="4B4A1699" w14:textId="77777777" w:rsidR="00BF7380" w:rsidRDefault="00000000">
      <w:pPr>
        <w:spacing w:after="0" w:line="240" w:lineRule="auto"/>
      </w:pPr>
      <w:r>
        <w:rPr>
          <w:rFonts w:ascii="楷体" w:eastAsia="楷体" w:hAnsi="楷体"/>
          <w:sz w:val="21"/>
        </w:rPr>
        <w:t>A、数据处理软件</w:t>
      </w:r>
    </w:p>
    <w:p w14:paraId="7451CABD" w14:textId="77777777" w:rsidR="00BF7380" w:rsidRDefault="00000000">
      <w:pPr>
        <w:spacing w:after="0" w:line="240" w:lineRule="auto"/>
      </w:pPr>
      <w:r>
        <w:rPr>
          <w:rFonts w:ascii="楷体" w:eastAsia="楷体" w:hAnsi="楷体"/>
          <w:sz w:val="21"/>
        </w:rPr>
        <w:t>B、放球软件</w:t>
      </w:r>
    </w:p>
    <w:p w14:paraId="00DBA8BA" w14:textId="77777777" w:rsidR="00BF7380" w:rsidRDefault="00000000">
      <w:pPr>
        <w:spacing w:after="0" w:line="240" w:lineRule="auto"/>
      </w:pPr>
      <w:r>
        <w:rPr>
          <w:rFonts w:ascii="楷体" w:eastAsia="楷体" w:hAnsi="楷体"/>
          <w:sz w:val="21"/>
        </w:rPr>
        <w:t>C、模拟训练软件</w:t>
      </w:r>
    </w:p>
    <w:p w14:paraId="05E4A8FD" w14:textId="77777777" w:rsidR="00BF7380" w:rsidRDefault="00000000">
      <w:pPr>
        <w:spacing w:after="0" w:line="240" w:lineRule="auto"/>
      </w:pPr>
      <w:r>
        <w:rPr>
          <w:rFonts w:ascii="楷体" w:eastAsia="楷体" w:hAnsi="楷体"/>
          <w:sz w:val="21"/>
        </w:rPr>
        <w:t>D、文件备份软件</w:t>
      </w:r>
    </w:p>
    <w:p w14:paraId="303394FB" w14:textId="77777777" w:rsidR="00BF7380" w:rsidRDefault="00000000">
      <w:pPr>
        <w:spacing w:after="0" w:line="240" w:lineRule="auto"/>
      </w:pPr>
      <w:r>
        <w:rPr>
          <w:rFonts w:ascii="楷体" w:eastAsia="楷体" w:hAnsi="楷体"/>
          <w:sz w:val="21"/>
        </w:rPr>
        <w:t>456.高空观测中最大风层选择条件：高度在500hPa以上(进行经纬仪小球测风时，其高度为5500m)，从某一高度开始至某一高度结束，出现风速均大于__D__m/s的大风区，在该大风区中，风速最大的气层为最大风层。</w:t>
      </w:r>
    </w:p>
    <w:p w14:paraId="45E72075" w14:textId="77777777" w:rsidR="00BF7380" w:rsidRDefault="00000000">
      <w:pPr>
        <w:spacing w:after="0" w:line="240" w:lineRule="auto"/>
      </w:pPr>
      <w:r>
        <w:rPr>
          <w:rFonts w:ascii="楷体" w:eastAsia="楷体" w:hAnsi="楷体"/>
          <w:sz w:val="21"/>
        </w:rPr>
        <w:t>A、10.0</w:t>
      </w:r>
    </w:p>
    <w:p w14:paraId="4ED4F6B1" w14:textId="77777777" w:rsidR="00BF7380" w:rsidRDefault="00000000">
      <w:pPr>
        <w:spacing w:after="0" w:line="240" w:lineRule="auto"/>
      </w:pPr>
      <w:r>
        <w:rPr>
          <w:rFonts w:ascii="楷体" w:eastAsia="楷体" w:hAnsi="楷体"/>
          <w:sz w:val="21"/>
        </w:rPr>
        <w:t>B、24.0</w:t>
      </w:r>
    </w:p>
    <w:p w14:paraId="5B08BFB6" w14:textId="77777777" w:rsidR="00BF7380" w:rsidRDefault="00000000">
      <w:pPr>
        <w:spacing w:after="0" w:line="240" w:lineRule="auto"/>
      </w:pPr>
      <w:r>
        <w:rPr>
          <w:rFonts w:ascii="楷体" w:eastAsia="楷体" w:hAnsi="楷体"/>
          <w:sz w:val="21"/>
        </w:rPr>
        <w:t>C、17.0</w:t>
      </w:r>
    </w:p>
    <w:p w14:paraId="79AF9A08" w14:textId="77777777" w:rsidR="00BF7380" w:rsidRDefault="00000000">
      <w:pPr>
        <w:spacing w:after="0" w:line="240" w:lineRule="auto"/>
      </w:pPr>
      <w:r>
        <w:rPr>
          <w:rFonts w:ascii="楷体" w:eastAsia="楷体" w:hAnsi="楷体"/>
          <w:sz w:val="21"/>
        </w:rPr>
        <w:t>D、30.0</w:t>
      </w:r>
    </w:p>
    <w:p w14:paraId="60B51AD7" w14:textId="77777777" w:rsidR="00BF7380" w:rsidRDefault="00000000">
      <w:pPr>
        <w:spacing w:after="0" w:line="240" w:lineRule="auto"/>
      </w:pPr>
      <w:r>
        <w:rPr>
          <w:rFonts w:ascii="楷体" w:eastAsia="楷体" w:hAnsi="楷体"/>
          <w:sz w:val="21"/>
        </w:rPr>
        <w:t>457.《常规高空气象观测业务规范[M]》放球场地是以探空系统的雷达天线为中心，半径__B__米的平坦场地，测站盛行风下</w:t>
      </w:r>
      <w:r>
        <w:rPr>
          <w:rFonts w:ascii="楷体" w:eastAsia="楷体" w:hAnsi="楷体"/>
          <w:sz w:val="21"/>
        </w:rPr>
        <w:t>风方____度内的障碍物对天线遮挡角不得高于____度。</w:t>
      </w:r>
    </w:p>
    <w:p w14:paraId="1ED3A6B7" w14:textId="77777777" w:rsidR="00BF7380" w:rsidRDefault="00000000">
      <w:pPr>
        <w:spacing w:after="0" w:line="240" w:lineRule="auto"/>
      </w:pPr>
      <w:r>
        <w:rPr>
          <w:rFonts w:ascii="楷体" w:eastAsia="楷体" w:hAnsi="楷体"/>
          <w:sz w:val="21"/>
        </w:rPr>
        <w:t>A、50，180，5</w:t>
      </w:r>
    </w:p>
    <w:p w14:paraId="38AF7094" w14:textId="77777777" w:rsidR="00BF7380" w:rsidRDefault="00000000">
      <w:pPr>
        <w:spacing w:after="0" w:line="240" w:lineRule="auto"/>
      </w:pPr>
      <w:r>
        <w:rPr>
          <w:rFonts w:ascii="楷体" w:eastAsia="楷体" w:hAnsi="楷体"/>
          <w:sz w:val="21"/>
        </w:rPr>
        <w:t>B、30，120，5</w:t>
      </w:r>
    </w:p>
    <w:p w14:paraId="3D7EBD26" w14:textId="77777777" w:rsidR="00BF7380" w:rsidRDefault="00000000">
      <w:pPr>
        <w:spacing w:after="0" w:line="240" w:lineRule="auto"/>
      </w:pPr>
      <w:r>
        <w:rPr>
          <w:rFonts w:ascii="楷体" w:eastAsia="楷体" w:hAnsi="楷体"/>
          <w:sz w:val="21"/>
        </w:rPr>
        <w:t>C、30，120，2</w:t>
      </w:r>
    </w:p>
    <w:p w14:paraId="422B3D69" w14:textId="77777777" w:rsidR="00BF7380" w:rsidRDefault="00000000">
      <w:pPr>
        <w:spacing w:after="0" w:line="240" w:lineRule="auto"/>
      </w:pPr>
      <w:r>
        <w:rPr>
          <w:rFonts w:ascii="楷体" w:eastAsia="楷体" w:hAnsi="楷体"/>
          <w:sz w:val="21"/>
        </w:rPr>
        <w:t>D、50，120，2</w:t>
      </w:r>
    </w:p>
    <w:p w14:paraId="0FDFC07C" w14:textId="77777777" w:rsidR="00BF7380" w:rsidRDefault="00000000">
      <w:pPr>
        <w:spacing w:after="0" w:line="240" w:lineRule="auto"/>
      </w:pPr>
      <w:r>
        <w:rPr>
          <w:rFonts w:ascii="楷体" w:eastAsia="楷体" w:hAnsi="楷体"/>
          <w:sz w:val="21"/>
        </w:rPr>
        <w:t>458.《常规高空气象观测业务规范[M]》，在5500米以下，记录连续失测__A__分钟时，应重放球。重放球时间最迟不得超过正点施放时间后____钟。</w:t>
      </w:r>
    </w:p>
    <w:p w14:paraId="15E818A3" w14:textId="77777777" w:rsidR="00BF7380" w:rsidRDefault="00000000">
      <w:pPr>
        <w:spacing w:after="0" w:line="240" w:lineRule="auto"/>
      </w:pPr>
      <w:r>
        <w:rPr>
          <w:rFonts w:ascii="楷体" w:eastAsia="楷体" w:hAnsi="楷体"/>
          <w:sz w:val="21"/>
        </w:rPr>
        <w:t>A、≥5，75</w:t>
      </w:r>
    </w:p>
    <w:p w14:paraId="0405D28D" w14:textId="77777777" w:rsidR="00BF7380" w:rsidRDefault="00000000">
      <w:pPr>
        <w:spacing w:after="0" w:line="240" w:lineRule="auto"/>
      </w:pPr>
      <w:r>
        <w:rPr>
          <w:rFonts w:ascii="楷体" w:eastAsia="楷体" w:hAnsi="楷体"/>
          <w:sz w:val="21"/>
        </w:rPr>
        <w:t>B、≥5，90</w:t>
      </w:r>
    </w:p>
    <w:p w14:paraId="6E6B1A93" w14:textId="77777777" w:rsidR="00BF7380" w:rsidRDefault="00000000">
      <w:pPr>
        <w:spacing w:after="0" w:line="240" w:lineRule="auto"/>
      </w:pPr>
      <w:r>
        <w:rPr>
          <w:rFonts w:ascii="楷体" w:eastAsia="楷体" w:hAnsi="楷体"/>
          <w:sz w:val="21"/>
        </w:rPr>
        <w:t>C、＞5，90</w:t>
      </w:r>
    </w:p>
    <w:p w14:paraId="1DE771D1" w14:textId="77777777" w:rsidR="00BF7380" w:rsidRDefault="00000000">
      <w:pPr>
        <w:spacing w:after="0" w:line="240" w:lineRule="auto"/>
      </w:pPr>
      <w:r>
        <w:rPr>
          <w:rFonts w:ascii="楷体" w:eastAsia="楷体" w:hAnsi="楷体"/>
          <w:sz w:val="21"/>
        </w:rPr>
        <w:t>D、＞5，75</w:t>
      </w:r>
    </w:p>
    <w:p w14:paraId="53060E81" w14:textId="77777777" w:rsidR="00BF7380" w:rsidRDefault="00000000">
      <w:pPr>
        <w:spacing w:after="0" w:line="240" w:lineRule="auto"/>
      </w:pPr>
      <w:r>
        <w:rPr>
          <w:rFonts w:ascii="楷体" w:eastAsia="楷体" w:hAnsi="楷体"/>
          <w:sz w:val="21"/>
        </w:rPr>
        <w:t>459.《常规高空气象观测业务手册[M]》雷达共有发射机__B__个。</w:t>
      </w:r>
    </w:p>
    <w:p w14:paraId="2A6751D1" w14:textId="77777777" w:rsidR="00BF7380" w:rsidRDefault="00000000">
      <w:pPr>
        <w:spacing w:after="0" w:line="240" w:lineRule="auto"/>
      </w:pPr>
      <w:r>
        <w:rPr>
          <w:rFonts w:ascii="楷体" w:eastAsia="楷体" w:hAnsi="楷体"/>
          <w:sz w:val="21"/>
        </w:rPr>
        <w:t>A、3</w:t>
      </w:r>
    </w:p>
    <w:p w14:paraId="58BA886E" w14:textId="77777777" w:rsidR="00BF7380" w:rsidRDefault="00000000">
      <w:pPr>
        <w:spacing w:after="0" w:line="240" w:lineRule="auto"/>
      </w:pPr>
      <w:r>
        <w:rPr>
          <w:rFonts w:ascii="楷体" w:eastAsia="楷体" w:hAnsi="楷体"/>
          <w:sz w:val="21"/>
        </w:rPr>
        <w:t>B、2</w:t>
      </w:r>
    </w:p>
    <w:p w14:paraId="0710C512" w14:textId="77777777" w:rsidR="00BF7380" w:rsidRDefault="00000000">
      <w:pPr>
        <w:spacing w:after="0" w:line="240" w:lineRule="auto"/>
      </w:pPr>
      <w:r>
        <w:rPr>
          <w:rFonts w:ascii="楷体" w:eastAsia="楷体" w:hAnsi="楷体"/>
          <w:sz w:val="21"/>
        </w:rPr>
        <w:t>C、1</w:t>
      </w:r>
    </w:p>
    <w:p w14:paraId="2965069A" w14:textId="77777777" w:rsidR="00BF7380" w:rsidRDefault="00000000">
      <w:pPr>
        <w:spacing w:after="0" w:line="240" w:lineRule="auto"/>
      </w:pPr>
      <w:r>
        <w:rPr>
          <w:rFonts w:ascii="楷体" w:eastAsia="楷体" w:hAnsi="楷体"/>
          <w:sz w:val="21"/>
        </w:rPr>
        <w:t>D、4</w:t>
      </w:r>
    </w:p>
    <w:p w14:paraId="23BB0B3A" w14:textId="77777777" w:rsidR="00BF7380" w:rsidRDefault="00000000">
      <w:pPr>
        <w:spacing w:after="0" w:line="240" w:lineRule="auto"/>
      </w:pPr>
      <w:r>
        <w:rPr>
          <w:rFonts w:ascii="楷体" w:eastAsia="楷体" w:hAnsi="楷体"/>
          <w:sz w:val="21"/>
        </w:rPr>
        <w:t>460.高空观测因故重放球，应在正点放球后__C__分钟内重放球。</w:t>
      </w:r>
    </w:p>
    <w:p w14:paraId="59AA7C45" w14:textId="77777777" w:rsidR="00BF7380" w:rsidRDefault="00000000">
      <w:pPr>
        <w:spacing w:after="0" w:line="240" w:lineRule="auto"/>
      </w:pPr>
      <w:r>
        <w:rPr>
          <w:rFonts w:ascii="楷体" w:eastAsia="楷体" w:hAnsi="楷体"/>
          <w:sz w:val="21"/>
        </w:rPr>
        <w:t>A、90</w:t>
      </w:r>
    </w:p>
    <w:p w14:paraId="7C6E58DA" w14:textId="77777777" w:rsidR="00BF7380" w:rsidRDefault="00000000">
      <w:pPr>
        <w:spacing w:after="0" w:line="240" w:lineRule="auto"/>
      </w:pPr>
      <w:r>
        <w:rPr>
          <w:rFonts w:ascii="楷体" w:eastAsia="楷体" w:hAnsi="楷体"/>
          <w:sz w:val="21"/>
        </w:rPr>
        <w:t>B、120</w:t>
      </w:r>
    </w:p>
    <w:p w14:paraId="305391B7" w14:textId="77777777" w:rsidR="00BF7380" w:rsidRDefault="00000000">
      <w:pPr>
        <w:spacing w:after="0" w:line="240" w:lineRule="auto"/>
      </w:pPr>
      <w:r>
        <w:rPr>
          <w:rFonts w:ascii="楷体" w:eastAsia="楷体" w:hAnsi="楷体"/>
          <w:sz w:val="21"/>
        </w:rPr>
        <w:t>C、75</w:t>
      </w:r>
    </w:p>
    <w:p w14:paraId="1109F053" w14:textId="77777777" w:rsidR="00BF7380" w:rsidRDefault="00000000">
      <w:pPr>
        <w:spacing w:after="0" w:line="240" w:lineRule="auto"/>
      </w:pPr>
      <w:r>
        <w:rPr>
          <w:rFonts w:ascii="楷体" w:eastAsia="楷体" w:hAnsi="楷体"/>
          <w:sz w:val="21"/>
        </w:rPr>
        <w:t>D、60</w:t>
      </w:r>
    </w:p>
    <w:p w14:paraId="455567A2" w14:textId="77777777" w:rsidR="00BF7380" w:rsidRDefault="00000000">
      <w:pPr>
        <w:spacing w:after="0" w:line="240" w:lineRule="auto"/>
      </w:pPr>
      <w:r>
        <w:rPr>
          <w:rFonts w:ascii="楷体" w:eastAsia="楷体" w:hAnsi="楷体"/>
          <w:sz w:val="21"/>
        </w:rPr>
        <w:t>461.高空气象观测站获取的资料在站内要进行__D__。____的目的是检查观测数据是否有错误或异常，尽可能在数据文件传出前得到更正。</w:t>
      </w:r>
    </w:p>
    <w:p w14:paraId="787596A1" w14:textId="77777777" w:rsidR="00BF7380" w:rsidRDefault="00000000">
      <w:pPr>
        <w:spacing w:after="0" w:line="240" w:lineRule="auto"/>
      </w:pPr>
      <w:r>
        <w:rPr>
          <w:rFonts w:ascii="楷体" w:eastAsia="楷体" w:hAnsi="楷体"/>
          <w:sz w:val="21"/>
        </w:rPr>
        <w:t>A、复算、复算</w:t>
      </w:r>
    </w:p>
    <w:p w14:paraId="52208417" w14:textId="77777777" w:rsidR="00BF7380" w:rsidRDefault="00000000">
      <w:pPr>
        <w:spacing w:after="0" w:line="240" w:lineRule="auto"/>
      </w:pPr>
      <w:r>
        <w:rPr>
          <w:rFonts w:ascii="楷体" w:eastAsia="楷体" w:hAnsi="楷体"/>
          <w:sz w:val="21"/>
        </w:rPr>
        <w:t>B、校对、校对</w:t>
      </w:r>
    </w:p>
    <w:p w14:paraId="44784BE2" w14:textId="77777777" w:rsidR="00BF7380" w:rsidRDefault="00000000">
      <w:pPr>
        <w:spacing w:after="0" w:line="240" w:lineRule="auto"/>
      </w:pPr>
      <w:r>
        <w:rPr>
          <w:rFonts w:ascii="楷体" w:eastAsia="楷体" w:hAnsi="楷体"/>
          <w:sz w:val="21"/>
        </w:rPr>
        <w:t>C、审核、审核</w:t>
      </w:r>
    </w:p>
    <w:p w14:paraId="5603FBA9" w14:textId="77777777" w:rsidR="00BF7380" w:rsidRDefault="00000000">
      <w:pPr>
        <w:spacing w:after="0" w:line="240" w:lineRule="auto"/>
      </w:pPr>
      <w:r>
        <w:rPr>
          <w:rFonts w:ascii="楷体" w:eastAsia="楷体" w:hAnsi="楷体"/>
          <w:sz w:val="21"/>
        </w:rPr>
        <w:t>D、预审、预审</w:t>
      </w:r>
    </w:p>
    <w:p w14:paraId="71DA6513" w14:textId="77777777" w:rsidR="00BF7380" w:rsidRDefault="00000000">
      <w:pPr>
        <w:spacing w:after="0" w:line="240" w:lineRule="auto"/>
      </w:pPr>
      <w:r>
        <w:rPr>
          <w:rFonts w:ascii="楷体" w:eastAsia="楷体" w:hAnsi="楷体"/>
          <w:sz w:val="21"/>
        </w:rPr>
        <w:t>462.高空观测选取零度层时，只能选取一个。当出现几个零度层时，只选取__D__的一个。</w:t>
      </w:r>
    </w:p>
    <w:p w14:paraId="62646C35" w14:textId="77777777" w:rsidR="00BF7380" w:rsidRDefault="00000000">
      <w:pPr>
        <w:spacing w:after="0" w:line="240" w:lineRule="auto"/>
      </w:pPr>
      <w:r>
        <w:rPr>
          <w:rFonts w:ascii="楷体" w:eastAsia="楷体" w:hAnsi="楷体"/>
          <w:sz w:val="21"/>
        </w:rPr>
        <w:t>A、温度最高</w:t>
      </w:r>
    </w:p>
    <w:p w14:paraId="41981315" w14:textId="77777777" w:rsidR="00BF7380" w:rsidRDefault="00000000">
      <w:pPr>
        <w:spacing w:after="0" w:line="240" w:lineRule="auto"/>
      </w:pPr>
      <w:r>
        <w:rPr>
          <w:rFonts w:ascii="楷体" w:eastAsia="楷体" w:hAnsi="楷体"/>
          <w:sz w:val="21"/>
        </w:rPr>
        <w:t>B、高度最高</w:t>
      </w:r>
    </w:p>
    <w:p w14:paraId="0220E0B4" w14:textId="77777777" w:rsidR="00BF7380" w:rsidRDefault="00000000">
      <w:pPr>
        <w:spacing w:after="0" w:line="240" w:lineRule="auto"/>
      </w:pPr>
      <w:r>
        <w:rPr>
          <w:rFonts w:ascii="楷体" w:eastAsia="楷体" w:hAnsi="楷体"/>
          <w:sz w:val="21"/>
        </w:rPr>
        <w:t>C、温度最低</w:t>
      </w:r>
    </w:p>
    <w:p w14:paraId="42590539" w14:textId="77777777" w:rsidR="00BF7380" w:rsidRDefault="00000000">
      <w:pPr>
        <w:spacing w:after="0" w:line="240" w:lineRule="auto"/>
      </w:pPr>
      <w:r>
        <w:rPr>
          <w:rFonts w:ascii="楷体" w:eastAsia="楷体" w:hAnsi="楷体"/>
          <w:sz w:val="21"/>
        </w:rPr>
        <w:t>D、高度最低</w:t>
      </w:r>
    </w:p>
    <w:p w14:paraId="6C2A3F83" w14:textId="77777777" w:rsidR="00BF7380" w:rsidRDefault="00000000">
      <w:pPr>
        <w:spacing w:after="0" w:line="240" w:lineRule="auto"/>
      </w:pPr>
      <w:r>
        <w:rPr>
          <w:rFonts w:ascii="楷体" w:eastAsia="楷体" w:hAnsi="楷体"/>
          <w:sz w:val="21"/>
        </w:rPr>
        <w:t>463.如果在操作中，人工不慎修改了不需要修改的探空曲线点子，则可使用高空观测系统软件__C__功能进行恢复。</w:t>
      </w:r>
    </w:p>
    <w:p w14:paraId="2BD37356" w14:textId="77777777" w:rsidR="00BF7380" w:rsidRDefault="00000000">
      <w:pPr>
        <w:spacing w:after="0" w:line="240" w:lineRule="auto"/>
      </w:pPr>
      <w:r>
        <w:rPr>
          <w:rFonts w:ascii="楷体" w:eastAsia="楷体" w:hAnsi="楷体"/>
          <w:sz w:val="21"/>
        </w:rPr>
        <w:t>A、放球时间订正</w:t>
      </w:r>
    </w:p>
    <w:p w14:paraId="69FC6FB3" w14:textId="77777777" w:rsidR="00BF7380" w:rsidRDefault="00000000">
      <w:pPr>
        <w:spacing w:after="0" w:line="240" w:lineRule="auto"/>
      </w:pPr>
      <w:r>
        <w:rPr>
          <w:rFonts w:ascii="楷体" w:eastAsia="楷体" w:hAnsi="楷体"/>
          <w:sz w:val="21"/>
        </w:rPr>
        <w:t>B、人工修改探空曲线</w:t>
      </w:r>
    </w:p>
    <w:p w14:paraId="14560E7B" w14:textId="77777777" w:rsidR="00BF7380" w:rsidRDefault="00000000">
      <w:pPr>
        <w:spacing w:after="0" w:line="240" w:lineRule="auto"/>
      </w:pPr>
      <w:r>
        <w:rPr>
          <w:rFonts w:ascii="楷体" w:eastAsia="楷体" w:hAnsi="楷体"/>
          <w:sz w:val="21"/>
        </w:rPr>
        <w:t>C、恢复探空曲线点</w:t>
      </w:r>
    </w:p>
    <w:p w14:paraId="4476401A" w14:textId="77777777" w:rsidR="00BF7380" w:rsidRDefault="00000000">
      <w:pPr>
        <w:spacing w:after="0" w:line="240" w:lineRule="auto"/>
      </w:pPr>
      <w:r>
        <w:rPr>
          <w:rFonts w:ascii="楷体" w:eastAsia="楷体" w:hAnsi="楷体"/>
          <w:sz w:val="21"/>
        </w:rPr>
        <w:t>D、删除、恢复探空数据点</w:t>
      </w:r>
    </w:p>
    <w:p w14:paraId="078600DD" w14:textId="77777777" w:rsidR="00BF7380" w:rsidRDefault="00000000">
      <w:pPr>
        <w:spacing w:after="0" w:line="240" w:lineRule="auto"/>
      </w:pPr>
      <w:r>
        <w:rPr>
          <w:rFonts w:ascii="楷体" w:eastAsia="楷体" w:hAnsi="楷体"/>
          <w:sz w:val="21"/>
        </w:rPr>
        <w:t>464.《高空气象探测质量考核办法》中规定，探测质量：即高空探测工作的综合成</w:t>
      </w:r>
      <w:r>
        <w:rPr>
          <w:rFonts w:ascii="楷体" w:eastAsia="楷体" w:hAnsi="楷体"/>
          <w:sz w:val="21"/>
        </w:rPr>
        <w:lastRenderedPageBreak/>
        <w:t>绩，用错情千分率(错情/工作基数*1000‰)表示。达标标准__C__。</w:t>
      </w:r>
    </w:p>
    <w:p w14:paraId="3ADBC27A" w14:textId="77777777" w:rsidR="00BF7380" w:rsidRDefault="00000000">
      <w:pPr>
        <w:spacing w:after="0" w:line="240" w:lineRule="auto"/>
      </w:pPr>
      <w:r>
        <w:rPr>
          <w:rFonts w:ascii="楷体" w:eastAsia="楷体" w:hAnsi="楷体"/>
          <w:sz w:val="21"/>
        </w:rPr>
        <w:t>A、≤5‰</w:t>
      </w:r>
    </w:p>
    <w:p w14:paraId="1BC091E6" w14:textId="77777777" w:rsidR="00BF7380" w:rsidRDefault="00000000">
      <w:pPr>
        <w:spacing w:after="0" w:line="240" w:lineRule="auto"/>
      </w:pPr>
      <w:r>
        <w:rPr>
          <w:rFonts w:ascii="楷体" w:eastAsia="楷体" w:hAnsi="楷体"/>
          <w:sz w:val="21"/>
        </w:rPr>
        <w:t>B、≤0.5‰</w:t>
      </w:r>
    </w:p>
    <w:p w14:paraId="45A9D449" w14:textId="77777777" w:rsidR="00BF7380" w:rsidRDefault="00000000">
      <w:pPr>
        <w:spacing w:after="0" w:line="240" w:lineRule="auto"/>
      </w:pPr>
      <w:r>
        <w:rPr>
          <w:rFonts w:ascii="楷体" w:eastAsia="楷体" w:hAnsi="楷体"/>
          <w:sz w:val="21"/>
        </w:rPr>
        <w:t>C、≤3‰</w:t>
      </w:r>
    </w:p>
    <w:p w14:paraId="1F41C30C" w14:textId="77777777" w:rsidR="00BF7380" w:rsidRDefault="00000000">
      <w:pPr>
        <w:spacing w:after="0" w:line="240" w:lineRule="auto"/>
      </w:pPr>
      <w:r>
        <w:rPr>
          <w:rFonts w:ascii="楷体" w:eastAsia="楷体" w:hAnsi="楷体"/>
          <w:sz w:val="21"/>
        </w:rPr>
        <w:t>D、≤0.3‰</w:t>
      </w:r>
    </w:p>
    <w:p w14:paraId="38E4649F" w14:textId="77777777" w:rsidR="00BF7380" w:rsidRDefault="00000000">
      <w:pPr>
        <w:spacing w:after="0" w:line="240" w:lineRule="auto"/>
      </w:pPr>
      <w:r>
        <w:rPr>
          <w:rFonts w:ascii="楷体" w:eastAsia="楷体" w:hAnsi="楷体"/>
          <w:sz w:val="21"/>
        </w:rPr>
        <w:t>465.L波段(1型)高空气象观测系统软件中用于数据录取工作的为__C__。</w:t>
      </w:r>
    </w:p>
    <w:p w14:paraId="2CF5099F" w14:textId="77777777" w:rsidR="00BF7380" w:rsidRDefault="00000000">
      <w:pPr>
        <w:spacing w:after="0" w:line="240" w:lineRule="auto"/>
      </w:pPr>
      <w:r>
        <w:rPr>
          <w:rFonts w:ascii="楷体" w:eastAsia="楷体" w:hAnsi="楷体"/>
          <w:sz w:val="21"/>
        </w:rPr>
        <w:t>A、文件备份软件</w:t>
      </w:r>
    </w:p>
    <w:p w14:paraId="4F7ED4C7" w14:textId="77777777" w:rsidR="00BF7380" w:rsidRDefault="00000000">
      <w:pPr>
        <w:spacing w:after="0" w:line="240" w:lineRule="auto"/>
      </w:pPr>
      <w:r>
        <w:rPr>
          <w:rFonts w:ascii="楷体" w:eastAsia="楷体" w:hAnsi="楷体"/>
          <w:sz w:val="21"/>
        </w:rPr>
        <w:t>B、放球软件</w:t>
      </w:r>
    </w:p>
    <w:p w14:paraId="4FB5C317" w14:textId="77777777" w:rsidR="00BF7380" w:rsidRDefault="00000000">
      <w:pPr>
        <w:spacing w:after="0" w:line="240" w:lineRule="auto"/>
      </w:pPr>
      <w:r>
        <w:rPr>
          <w:rFonts w:ascii="楷体" w:eastAsia="楷体" w:hAnsi="楷体"/>
          <w:sz w:val="21"/>
        </w:rPr>
        <w:t>C、数据处理软件</w:t>
      </w:r>
    </w:p>
    <w:p w14:paraId="0B0A194F" w14:textId="77777777" w:rsidR="00BF7380" w:rsidRDefault="00000000">
      <w:pPr>
        <w:spacing w:after="0" w:line="240" w:lineRule="auto"/>
      </w:pPr>
      <w:r>
        <w:rPr>
          <w:rFonts w:ascii="楷体" w:eastAsia="楷体" w:hAnsi="楷体"/>
          <w:sz w:val="21"/>
        </w:rPr>
        <w:t>D、模拟训练软件</w:t>
      </w:r>
    </w:p>
    <w:p w14:paraId="1D7997E9" w14:textId="77777777" w:rsidR="00BF7380" w:rsidRDefault="00000000">
      <w:pPr>
        <w:spacing w:after="0" w:line="240" w:lineRule="auto"/>
      </w:pPr>
      <w:r>
        <w:rPr>
          <w:rFonts w:ascii="楷体" w:eastAsia="楷体" w:hAnsi="楷体"/>
          <w:sz w:val="21"/>
        </w:rPr>
        <w:t>466.《气象仪器和观测方法指南(第六版)》，世界辐射中心位于（B）</w:t>
      </w:r>
    </w:p>
    <w:p w14:paraId="5CC57F90" w14:textId="77777777" w:rsidR="00BF7380" w:rsidRDefault="00000000">
      <w:pPr>
        <w:spacing w:after="0" w:line="240" w:lineRule="auto"/>
      </w:pPr>
      <w:r>
        <w:rPr>
          <w:rFonts w:ascii="楷体" w:eastAsia="楷体" w:hAnsi="楷体"/>
          <w:sz w:val="21"/>
        </w:rPr>
        <w:t>A、开罗(埃及)</w:t>
      </w:r>
    </w:p>
    <w:p w14:paraId="1FBBA0D0" w14:textId="77777777" w:rsidR="00BF7380" w:rsidRDefault="00000000">
      <w:pPr>
        <w:spacing w:after="0" w:line="240" w:lineRule="auto"/>
      </w:pPr>
      <w:r>
        <w:rPr>
          <w:rFonts w:ascii="楷体" w:eastAsia="楷体" w:hAnsi="楷体"/>
          <w:sz w:val="21"/>
        </w:rPr>
        <w:t>B、达沃斯(瑞士)</w:t>
      </w:r>
    </w:p>
    <w:p w14:paraId="7C151BCF" w14:textId="77777777" w:rsidR="00BF7380" w:rsidRDefault="00000000">
      <w:pPr>
        <w:spacing w:after="0" w:line="240" w:lineRule="auto"/>
      </w:pPr>
      <w:r>
        <w:rPr>
          <w:rFonts w:ascii="楷体" w:eastAsia="楷体" w:hAnsi="楷体"/>
          <w:sz w:val="21"/>
        </w:rPr>
        <w:t>C、北京(中国)</w:t>
      </w:r>
    </w:p>
    <w:p w14:paraId="50D8C2A5" w14:textId="77777777" w:rsidR="00BF7380" w:rsidRDefault="00000000">
      <w:pPr>
        <w:spacing w:after="0" w:line="240" w:lineRule="auto"/>
      </w:pPr>
      <w:r>
        <w:rPr>
          <w:rFonts w:ascii="楷体" w:eastAsia="楷体" w:hAnsi="楷体"/>
          <w:sz w:val="21"/>
        </w:rPr>
        <w:t>D、东京(日本)</w:t>
      </w:r>
    </w:p>
    <w:p w14:paraId="26B003E4" w14:textId="77777777" w:rsidR="00BF7380" w:rsidRDefault="00000000">
      <w:pPr>
        <w:spacing w:after="0" w:line="240" w:lineRule="auto"/>
      </w:pPr>
      <w:r>
        <w:rPr>
          <w:rFonts w:ascii="楷体" w:eastAsia="楷体" w:hAnsi="楷体"/>
          <w:sz w:val="21"/>
        </w:rPr>
        <w:t>467.高空气象观测获取的可用数据已达__C__hPa，但时间不足____分钟，应在规定时间内重放球。</w:t>
      </w:r>
    </w:p>
    <w:p w14:paraId="49921466" w14:textId="77777777" w:rsidR="00BF7380" w:rsidRDefault="00000000">
      <w:pPr>
        <w:spacing w:after="0" w:line="240" w:lineRule="auto"/>
      </w:pPr>
      <w:r>
        <w:rPr>
          <w:rFonts w:ascii="楷体" w:eastAsia="楷体" w:hAnsi="楷体"/>
          <w:sz w:val="21"/>
        </w:rPr>
        <w:t>A、600、5</w:t>
      </w:r>
    </w:p>
    <w:p w14:paraId="04256D57" w14:textId="77777777" w:rsidR="00BF7380" w:rsidRDefault="00000000">
      <w:pPr>
        <w:spacing w:after="0" w:line="240" w:lineRule="auto"/>
      </w:pPr>
      <w:r>
        <w:rPr>
          <w:rFonts w:ascii="楷体" w:eastAsia="楷体" w:hAnsi="楷体"/>
          <w:sz w:val="21"/>
        </w:rPr>
        <w:t>B、600、10</w:t>
      </w:r>
    </w:p>
    <w:p w14:paraId="2AE065BE" w14:textId="77777777" w:rsidR="00BF7380" w:rsidRDefault="00000000">
      <w:pPr>
        <w:spacing w:after="0" w:line="240" w:lineRule="auto"/>
      </w:pPr>
      <w:r>
        <w:rPr>
          <w:rFonts w:ascii="楷体" w:eastAsia="楷体" w:hAnsi="楷体"/>
          <w:sz w:val="21"/>
        </w:rPr>
        <w:t>C、500、10</w:t>
      </w:r>
    </w:p>
    <w:p w14:paraId="7DABFA45" w14:textId="77777777" w:rsidR="00BF7380" w:rsidRDefault="00000000">
      <w:pPr>
        <w:spacing w:after="0" w:line="240" w:lineRule="auto"/>
      </w:pPr>
      <w:r>
        <w:rPr>
          <w:rFonts w:ascii="楷体" w:eastAsia="楷体" w:hAnsi="楷体"/>
          <w:sz w:val="21"/>
        </w:rPr>
        <w:t>D、500、5</w:t>
      </w:r>
    </w:p>
    <w:p w14:paraId="49AD1783" w14:textId="77777777" w:rsidR="00BF7380" w:rsidRDefault="00000000">
      <w:pPr>
        <w:spacing w:after="0" w:line="240" w:lineRule="auto"/>
      </w:pPr>
      <w:r>
        <w:rPr>
          <w:rFonts w:ascii="楷体" w:eastAsia="楷体" w:hAnsi="楷体"/>
          <w:sz w:val="21"/>
        </w:rPr>
        <w:t>468.L波段(1型)高空气象观测系统值班操作规程中，要求电池浸泡约__A__分钟。</w:t>
      </w:r>
    </w:p>
    <w:p w14:paraId="106BCC8B" w14:textId="77777777" w:rsidR="00BF7380" w:rsidRDefault="00000000">
      <w:pPr>
        <w:spacing w:after="0" w:line="240" w:lineRule="auto"/>
      </w:pPr>
      <w:r>
        <w:rPr>
          <w:rFonts w:ascii="楷体" w:eastAsia="楷体" w:hAnsi="楷体"/>
          <w:sz w:val="21"/>
        </w:rPr>
        <w:t>A、3～5</w:t>
      </w:r>
    </w:p>
    <w:p w14:paraId="12929CB5" w14:textId="77777777" w:rsidR="00BF7380" w:rsidRDefault="00000000">
      <w:pPr>
        <w:spacing w:after="0" w:line="240" w:lineRule="auto"/>
      </w:pPr>
      <w:r>
        <w:rPr>
          <w:rFonts w:ascii="楷体" w:eastAsia="楷体" w:hAnsi="楷体"/>
          <w:sz w:val="21"/>
        </w:rPr>
        <w:t>B、4～6</w:t>
      </w:r>
    </w:p>
    <w:p w14:paraId="1D9285AD" w14:textId="77777777" w:rsidR="00BF7380" w:rsidRDefault="00000000">
      <w:pPr>
        <w:spacing w:after="0" w:line="240" w:lineRule="auto"/>
      </w:pPr>
      <w:r>
        <w:rPr>
          <w:rFonts w:ascii="楷体" w:eastAsia="楷体" w:hAnsi="楷体"/>
          <w:sz w:val="21"/>
        </w:rPr>
        <w:t>C、2～4</w:t>
      </w:r>
    </w:p>
    <w:p w14:paraId="191F00FC" w14:textId="77777777" w:rsidR="00BF7380" w:rsidRDefault="00000000">
      <w:pPr>
        <w:spacing w:after="0" w:line="240" w:lineRule="auto"/>
      </w:pPr>
      <w:r>
        <w:rPr>
          <w:rFonts w:ascii="楷体" w:eastAsia="楷体" w:hAnsi="楷体"/>
          <w:sz w:val="21"/>
        </w:rPr>
        <w:t>D、1～3</w:t>
      </w:r>
    </w:p>
    <w:p w14:paraId="557593CB" w14:textId="77777777" w:rsidR="00BF7380" w:rsidRDefault="00000000">
      <w:pPr>
        <w:spacing w:after="0" w:line="240" w:lineRule="auto"/>
      </w:pPr>
      <w:r>
        <w:rPr>
          <w:rFonts w:ascii="楷体" w:eastAsia="楷体" w:hAnsi="楷体"/>
          <w:sz w:val="21"/>
        </w:rPr>
        <w:t>469.地面气象辐射观测资料未通过内部一致性检查，则相关要素至少有一个为__C__。</w:t>
      </w:r>
    </w:p>
    <w:p w14:paraId="1AB3C131" w14:textId="77777777" w:rsidR="00BF7380" w:rsidRDefault="00000000">
      <w:pPr>
        <w:spacing w:after="0" w:line="240" w:lineRule="auto"/>
      </w:pPr>
      <w:r>
        <w:rPr>
          <w:rFonts w:ascii="楷体" w:eastAsia="楷体" w:hAnsi="楷体"/>
          <w:sz w:val="21"/>
        </w:rPr>
        <w:t>A、可疑数据</w:t>
      </w:r>
    </w:p>
    <w:p w14:paraId="7D074499" w14:textId="77777777" w:rsidR="00BF7380" w:rsidRDefault="00000000">
      <w:pPr>
        <w:spacing w:after="0" w:line="240" w:lineRule="auto"/>
      </w:pPr>
      <w:r>
        <w:rPr>
          <w:rFonts w:ascii="楷体" w:eastAsia="楷体" w:hAnsi="楷体"/>
          <w:sz w:val="21"/>
        </w:rPr>
        <w:t>B、修改数据</w:t>
      </w:r>
    </w:p>
    <w:p w14:paraId="1ADF8C95" w14:textId="77777777" w:rsidR="00BF7380" w:rsidRDefault="00000000">
      <w:pPr>
        <w:spacing w:after="0" w:line="240" w:lineRule="auto"/>
      </w:pPr>
      <w:r>
        <w:rPr>
          <w:rFonts w:ascii="楷体" w:eastAsia="楷体" w:hAnsi="楷体"/>
          <w:sz w:val="21"/>
        </w:rPr>
        <w:t>C、错误数据</w:t>
      </w:r>
    </w:p>
    <w:p w14:paraId="0D20F24B" w14:textId="77777777" w:rsidR="00BF7380" w:rsidRDefault="00000000">
      <w:pPr>
        <w:spacing w:after="0" w:line="240" w:lineRule="auto"/>
      </w:pPr>
      <w:r>
        <w:rPr>
          <w:rFonts w:ascii="楷体" w:eastAsia="楷体" w:hAnsi="楷体"/>
          <w:sz w:val="21"/>
        </w:rPr>
        <w:t>D、订正数据</w:t>
      </w:r>
    </w:p>
    <w:p w14:paraId="43FBE9A2" w14:textId="77777777" w:rsidR="00BF7380" w:rsidRDefault="00000000">
      <w:pPr>
        <w:spacing w:after="0" w:line="240" w:lineRule="auto"/>
      </w:pPr>
      <w:r>
        <w:rPr>
          <w:rFonts w:ascii="楷体" w:eastAsia="楷体" w:hAnsi="楷体"/>
          <w:sz w:val="21"/>
        </w:rPr>
        <w:t>470.地面高空气象观测业务综合质量以地面高空气象观测业务综合质量指数来反映。计算公式为：综合质量指数=__A__×稳定运行率+____×到报率+____×观测数据质量</w:t>
      </w:r>
    </w:p>
    <w:p w14:paraId="323EC325" w14:textId="77777777" w:rsidR="00BF7380" w:rsidRDefault="00000000">
      <w:pPr>
        <w:spacing w:after="0" w:line="240" w:lineRule="auto"/>
      </w:pPr>
      <w:r>
        <w:rPr>
          <w:rFonts w:ascii="楷体" w:eastAsia="楷体" w:hAnsi="楷体"/>
          <w:sz w:val="21"/>
        </w:rPr>
        <w:t>A、0.3、0.2、0.5</w:t>
      </w:r>
    </w:p>
    <w:p w14:paraId="2CD12D5F" w14:textId="77777777" w:rsidR="00BF7380" w:rsidRDefault="00000000">
      <w:pPr>
        <w:spacing w:after="0" w:line="240" w:lineRule="auto"/>
      </w:pPr>
      <w:r>
        <w:rPr>
          <w:rFonts w:ascii="楷体" w:eastAsia="楷体" w:hAnsi="楷体"/>
          <w:sz w:val="21"/>
        </w:rPr>
        <w:t>B、0.2、0.3、0.5</w:t>
      </w:r>
    </w:p>
    <w:p w14:paraId="6FC66190" w14:textId="77777777" w:rsidR="00BF7380" w:rsidRDefault="00000000">
      <w:pPr>
        <w:spacing w:after="0" w:line="240" w:lineRule="auto"/>
      </w:pPr>
      <w:r>
        <w:rPr>
          <w:rFonts w:ascii="楷体" w:eastAsia="楷体" w:hAnsi="楷体"/>
          <w:sz w:val="21"/>
        </w:rPr>
        <w:t>C、0.3、0.3、0.4</w:t>
      </w:r>
    </w:p>
    <w:p w14:paraId="2899B92A" w14:textId="77777777" w:rsidR="00BF7380" w:rsidRDefault="00000000">
      <w:pPr>
        <w:spacing w:after="0" w:line="240" w:lineRule="auto"/>
      </w:pPr>
      <w:r>
        <w:rPr>
          <w:rFonts w:ascii="楷体" w:eastAsia="楷体" w:hAnsi="楷体"/>
          <w:sz w:val="21"/>
        </w:rPr>
        <w:t>D、0.25、0.25、0.5</w:t>
      </w:r>
    </w:p>
    <w:p w14:paraId="2C6150CF" w14:textId="77777777" w:rsidR="00BF7380" w:rsidRDefault="00000000">
      <w:pPr>
        <w:spacing w:after="0" w:line="240" w:lineRule="auto"/>
      </w:pPr>
      <w:r>
        <w:rPr>
          <w:rFonts w:ascii="楷体" w:eastAsia="楷体" w:hAnsi="楷体"/>
          <w:sz w:val="21"/>
        </w:rPr>
        <w:t>471.根据《高空气象资料实时统计处理业务规定》，质量控制后仍为错误的数据__A__。</w:t>
      </w:r>
    </w:p>
    <w:p w14:paraId="2C65D2CB" w14:textId="77777777" w:rsidR="00BF7380" w:rsidRDefault="00000000">
      <w:pPr>
        <w:spacing w:after="0" w:line="240" w:lineRule="auto"/>
      </w:pPr>
      <w:r>
        <w:rPr>
          <w:rFonts w:ascii="楷体" w:eastAsia="楷体" w:hAnsi="楷体"/>
          <w:sz w:val="21"/>
        </w:rPr>
        <w:t>A、按缺测处理</w:t>
      </w:r>
    </w:p>
    <w:p w14:paraId="5954750F" w14:textId="77777777" w:rsidR="00BF7380" w:rsidRDefault="00000000">
      <w:pPr>
        <w:spacing w:after="0" w:line="240" w:lineRule="auto"/>
      </w:pPr>
      <w:r>
        <w:rPr>
          <w:rFonts w:ascii="楷体" w:eastAsia="楷体" w:hAnsi="楷体"/>
          <w:sz w:val="21"/>
        </w:rPr>
        <w:t>B、标记为错误</w:t>
      </w:r>
    </w:p>
    <w:p w14:paraId="181BACF3" w14:textId="77777777" w:rsidR="00BF7380" w:rsidRDefault="00000000">
      <w:pPr>
        <w:spacing w:after="0" w:line="240" w:lineRule="auto"/>
      </w:pPr>
      <w:r>
        <w:rPr>
          <w:rFonts w:ascii="楷体" w:eastAsia="楷体" w:hAnsi="楷体"/>
          <w:sz w:val="21"/>
        </w:rPr>
        <w:t>C、按内插处理</w:t>
      </w:r>
    </w:p>
    <w:p w14:paraId="78C69A59" w14:textId="77777777" w:rsidR="00BF7380" w:rsidRDefault="00000000">
      <w:pPr>
        <w:spacing w:after="0" w:line="240" w:lineRule="auto"/>
      </w:pPr>
      <w:r>
        <w:rPr>
          <w:rFonts w:ascii="楷体" w:eastAsia="楷体" w:hAnsi="楷体"/>
          <w:sz w:val="21"/>
        </w:rPr>
        <w:t>D、标记为可疑</w:t>
      </w:r>
    </w:p>
    <w:p w14:paraId="761C51BF" w14:textId="77777777" w:rsidR="00BF7380" w:rsidRDefault="00000000">
      <w:pPr>
        <w:spacing w:after="0" w:line="240" w:lineRule="auto"/>
      </w:pPr>
      <w:r>
        <w:rPr>
          <w:rFonts w:ascii="楷体" w:eastAsia="楷体" w:hAnsi="楷体"/>
          <w:sz w:val="21"/>
        </w:rPr>
        <w:t>472.基于《高空资料统计整编方法(1981-2010)》和《高空气象观测规范(2003版)》，制定了高空气象资料的__D__值统计项目和统计算法。</w:t>
      </w:r>
    </w:p>
    <w:p w14:paraId="377911AF" w14:textId="77777777" w:rsidR="00BF7380" w:rsidRDefault="00000000">
      <w:pPr>
        <w:spacing w:after="0" w:line="240" w:lineRule="auto"/>
      </w:pPr>
      <w:r>
        <w:rPr>
          <w:rFonts w:ascii="楷体" w:eastAsia="楷体" w:hAnsi="楷体"/>
          <w:sz w:val="21"/>
        </w:rPr>
        <w:t>A、候、旬、月和季</w:t>
      </w:r>
    </w:p>
    <w:p w14:paraId="3AA845CF" w14:textId="77777777" w:rsidR="00BF7380" w:rsidRDefault="00000000">
      <w:pPr>
        <w:spacing w:after="0" w:line="240" w:lineRule="auto"/>
      </w:pPr>
      <w:r>
        <w:rPr>
          <w:rFonts w:ascii="楷体" w:eastAsia="楷体" w:hAnsi="楷体"/>
          <w:sz w:val="21"/>
        </w:rPr>
        <w:t>B、候、旬和月</w:t>
      </w:r>
    </w:p>
    <w:p w14:paraId="648AEADE" w14:textId="77777777" w:rsidR="00BF7380" w:rsidRDefault="00000000">
      <w:pPr>
        <w:spacing w:after="0" w:line="240" w:lineRule="auto"/>
      </w:pPr>
      <w:r>
        <w:rPr>
          <w:rFonts w:ascii="楷体" w:eastAsia="楷体" w:hAnsi="楷体"/>
          <w:sz w:val="21"/>
        </w:rPr>
        <w:t>C、候、旬、月和年</w:t>
      </w:r>
    </w:p>
    <w:p w14:paraId="40612A3A" w14:textId="77777777" w:rsidR="00BF7380" w:rsidRDefault="00000000">
      <w:pPr>
        <w:spacing w:after="0" w:line="240" w:lineRule="auto"/>
      </w:pPr>
      <w:r>
        <w:rPr>
          <w:rFonts w:ascii="楷体" w:eastAsia="楷体" w:hAnsi="楷体"/>
          <w:sz w:val="21"/>
        </w:rPr>
        <w:t>D、候、旬、月、季和年</w:t>
      </w:r>
    </w:p>
    <w:p w14:paraId="6A9DDC44" w14:textId="77777777" w:rsidR="00BF7380" w:rsidRDefault="00000000">
      <w:pPr>
        <w:spacing w:after="0" w:line="240" w:lineRule="auto"/>
      </w:pPr>
      <w:r>
        <w:rPr>
          <w:rFonts w:ascii="楷体" w:eastAsia="楷体" w:hAnsi="楷体"/>
          <w:sz w:val="21"/>
        </w:rPr>
        <w:t>473.《高空气象资料实时统计处理业务规定(试行)》中，对观测要素统计精度值尾数，除特殊说明外，均为__C__。</w:t>
      </w:r>
    </w:p>
    <w:p w14:paraId="45181DCE" w14:textId="77777777" w:rsidR="00BF7380" w:rsidRDefault="00000000">
      <w:pPr>
        <w:spacing w:after="0" w:line="240" w:lineRule="auto"/>
      </w:pPr>
      <w:r>
        <w:rPr>
          <w:rFonts w:ascii="楷体" w:eastAsia="楷体" w:hAnsi="楷体"/>
          <w:sz w:val="21"/>
        </w:rPr>
        <w:t>A、直接舍去</w:t>
      </w:r>
    </w:p>
    <w:p w14:paraId="493C4067" w14:textId="77777777" w:rsidR="00BF7380" w:rsidRDefault="00000000">
      <w:pPr>
        <w:spacing w:after="0" w:line="240" w:lineRule="auto"/>
      </w:pPr>
      <w:r>
        <w:rPr>
          <w:rFonts w:ascii="楷体" w:eastAsia="楷体" w:hAnsi="楷体"/>
          <w:sz w:val="21"/>
        </w:rPr>
        <w:t>B、保留整数</w:t>
      </w:r>
    </w:p>
    <w:p w14:paraId="277F7DB8" w14:textId="77777777" w:rsidR="00BF7380" w:rsidRDefault="00000000">
      <w:pPr>
        <w:spacing w:after="0" w:line="240" w:lineRule="auto"/>
      </w:pPr>
      <w:r>
        <w:rPr>
          <w:rFonts w:ascii="楷体" w:eastAsia="楷体" w:hAnsi="楷体"/>
          <w:sz w:val="21"/>
        </w:rPr>
        <w:t>C、四舍五入</w:t>
      </w:r>
    </w:p>
    <w:p w14:paraId="6106CE90" w14:textId="77777777" w:rsidR="00BF7380" w:rsidRDefault="00000000">
      <w:pPr>
        <w:spacing w:after="0" w:line="240" w:lineRule="auto"/>
      </w:pPr>
      <w:r>
        <w:rPr>
          <w:rFonts w:ascii="楷体" w:eastAsia="楷体" w:hAnsi="楷体"/>
          <w:sz w:val="21"/>
        </w:rPr>
        <w:t>D、保留小数</w:t>
      </w:r>
    </w:p>
    <w:p w14:paraId="5D2F5888" w14:textId="77777777" w:rsidR="00BF7380" w:rsidRDefault="00000000">
      <w:pPr>
        <w:spacing w:after="0" w:line="240" w:lineRule="auto"/>
      </w:pPr>
      <w:r>
        <w:rPr>
          <w:rFonts w:ascii="楷体" w:eastAsia="楷体" w:hAnsi="楷体"/>
          <w:sz w:val="21"/>
        </w:rPr>
        <w:t>474.《高空气象资料实时统计处理业务规定(试行)》中，风的稳定度统计单位和精度为__A__。</w:t>
      </w:r>
    </w:p>
    <w:p w14:paraId="7C643AA9" w14:textId="77777777" w:rsidR="00BF7380" w:rsidRDefault="00000000">
      <w:pPr>
        <w:spacing w:after="0" w:line="240" w:lineRule="auto"/>
      </w:pPr>
      <w:r>
        <w:rPr>
          <w:rFonts w:ascii="楷体" w:eastAsia="楷体" w:hAnsi="楷体"/>
          <w:sz w:val="21"/>
        </w:rPr>
        <w:t>A、%</w:t>
      </w:r>
    </w:p>
    <w:p w14:paraId="2C2B5CC2" w14:textId="77777777" w:rsidR="00BF7380" w:rsidRDefault="00000000">
      <w:pPr>
        <w:spacing w:after="0" w:line="240" w:lineRule="auto"/>
      </w:pPr>
      <w:r>
        <w:rPr>
          <w:rFonts w:ascii="楷体" w:eastAsia="楷体" w:hAnsi="楷体"/>
          <w:sz w:val="21"/>
        </w:rPr>
        <w:t>B、1%</w:t>
      </w:r>
    </w:p>
    <w:p w14:paraId="16923F98" w14:textId="77777777" w:rsidR="00BF7380" w:rsidRDefault="00000000">
      <w:pPr>
        <w:spacing w:after="0" w:line="240" w:lineRule="auto"/>
      </w:pPr>
      <w:r>
        <w:rPr>
          <w:rFonts w:ascii="楷体" w:eastAsia="楷体" w:hAnsi="楷体"/>
          <w:sz w:val="21"/>
        </w:rPr>
        <w:t>C、0.1%</w:t>
      </w:r>
    </w:p>
    <w:p w14:paraId="039E57C7" w14:textId="77777777" w:rsidR="00BF7380" w:rsidRDefault="00000000">
      <w:pPr>
        <w:spacing w:after="0" w:line="240" w:lineRule="auto"/>
      </w:pPr>
      <w:r>
        <w:rPr>
          <w:rFonts w:ascii="楷体" w:eastAsia="楷体" w:hAnsi="楷体"/>
          <w:sz w:val="21"/>
        </w:rPr>
        <w:t>D、1.0%</w:t>
      </w:r>
    </w:p>
    <w:p w14:paraId="6C9A318D" w14:textId="77777777" w:rsidR="00BF7380" w:rsidRDefault="00000000">
      <w:pPr>
        <w:spacing w:after="0" w:line="240" w:lineRule="auto"/>
      </w:pPr>
      <w:r>
        <w:rPr>
          <w:rFonts w:ascii="楷体" w:eastAsia="楷体" w:hAnsi="楷体"/>
          <w:sz w:val="21"/>
        </w:rPr>
        <w:t>475.《高空气象资料实时统计处理业务规定(试行)》中，位势高度统计单位和精度为__B__。</w:t>
      </w:r>
    </w:p>
    <w:p w14:paraId="726BDA44" w14:textId="77777777" w:rsidR="00BF7380" w:rsidRDefault="00000000">
      <w:pPr>
        <w:spacing w:after="0" w:line="240" w:lineRule="auto"/>
      </w:pPr>
      <w:r>
        <w:rPr>
          <w:rFonts w:ascii="楷体" w:eastAsia="楷体" w:hAnsi="楷体"/>
          <w:sz w:val="21"/>
        </w:rPr>
        <w:t>A、位势米</w:t>
      </w:r>
    </w:p>
    <w:p w14:paraId="2EA16036" w14:textId="77777777" w:rsidR="00BF7380" w:rsidRDefault="00000000">
      <w:pPr>
        <w:spacing w:after="0" w:line="240" w:lineRule="auto"/>
      </w:pPr>
      <w:r>
        <w:rPr>
          <w:rFonts w:ascii="楷体" w:eastAsia="楷体" w:hAnsi="楷体"/>
          <w:sz w:val="21"/>
        </w:rPr>
        <w:t>B、1位势米</w:t>
      </w:r>
    </w:p>
    <w:p w14:paraId="7FF4B4AE" w14:textId="77777777" w:rsidR="00BF7380" w:rsidRDefault="00000000">
      <w:pPr>
        <w:spacing w:after="0" w:line="240" w:lineRule="auto"/>
      </w:pPr>
      <w:r>
        <w:rPr>
          <w:rFonts w:ascii="楷体" w:eastAsia="楷体" w:hAnsi="楷体"/>
          <w:sz w:val="21"/>
        </w:rPr>
        <w:t>C、1.0位势米</w:t>
      </w:r>
    </w:p>
    <w:p w14:paraId="69C478D6" w14:textId="77777777" w:rsidR="00BF7380" w:rsidRDefault="00000000">
      <w:pPr>
        <w:spacing w:after="0" w:line="240" w:lineRule="auto"/>
      </w:pPr>
      <w:r>
        <w:rPr>
          <w:rFonts w:ascii="楷体" w:eastAsia="楷体" w:hAnsi="楷体"/>
          <w:sz w:val="21"/>
        </w:rPr>
        <w:t>D、0.1位势米</w:t>
      </w:r>
    </w:p>
    <w:p w14:paraId="315C8CE0" w14:textId="77777777" w:rsidR="00BF7380" w:rsidRDefault="00000000">
      <w:pPr>
        <w:spacing w:after="0" w:line="240" w:lineRule="auto"/>
      </w:pPr>
      <w:r>
        <w:rPr>
          <w:rFonts w:ascii="楷体" w:eastAsia="楷体" w:hAnsi="楷体"/>
          <w:sz w:val="21"/>
        </w:rPr>
        <w:t>476.《高空气象资料实时统计处理业务规定(试行)》中，规定等压面最大风速的风向，如果最大风速出现不止一个，并且风向方位有不同，则不记风向，而记风向方位的__A__。</w:t>
      </w:r>
    </w:p>
    <w:p w14:paraId="46952CC4" w14:textId="77777777" w:rsidR="00BF7380" w:rsidRDefault="00000000">
      <w:pPr>
        <w:spacing w:after="0" w:line="240" w:lineRule="auto"/>
      </w:pPr>
      <w:r>
        <w:rPr>
          <w:rFonts w:ascii="楷体" w:eastAsia="楷体" w:hAnsi="楷体"/>
          <w:sz w:val="21"/>
        </w:rPr>
        <w:t>A、个数</w:t>
      </w:r>
    </w:p>
    <w:p w14:paraId="63E3284D" w14:textId="77777777" w:rsidR="00BF7380" w:rsidRDefault="00000000">
      <w:pPr>
        <w:spacing w:after="0" w:line="240" w:lineRule="auto"/>
      </w:pPr>
      <w:r>
        <w:rPr>
          <w:rFonts w:ascii="楷体" w:eastAsia="楷体" w:hAnsi="楷体"/>
          <w:sz w:val="21"/>
        </w:rPr>
        <w:t>B、任一个</w:t>
      </w:r>
    </w:p>
    <w:p w14:paraId="1C8E0EA8" w14:textId="77777777" w:rsidR="00BF7380" w:rsidRDefault="00000000">
      <w:pPr>
        <w:spacing w:after="0" w:line="240" w:lineRule="auto"/>
      </w:pPr>
      <w:r>
        <w:rPr>
          <w:rFonts w:ascii="楷体" w:eastAsia="楷体" w:hAnsi="楷体"/>
          <w:sz w:val="21"/>
        </w:rPr>
        <w:t>C、以上都错</w:t>
      </w:r>
    </w:p>
    <w:p w14:paraId="10D5001A" w14:textId="77777777" w:rsidR="00BF7380" w:rsidRDefault="00000000">
      <w:pPr>
        <w:spacing w:after="0" w:line="240" w:lineRule="auto"/>
      </w:pPr>
      <w:r>
        <w:rPr>
          <w:rFonts w:ascii="楷体" w:eastAsia="楷体" w:hAnsi="楷体"/>
          <w:sz w:val="21"/>
        </w:rPr>
        <w:t>D、第一个</w:t>
      </w:r>
    </w:p>
    <w:p w14:paraId="56719A58" w14:textId="77777777" w:rsidR="00BF7380" w:rsidRDefault="00000000">
      <w:pPr>
        <w:spacing w:after="0" w:line="240" w:lineRule="auto"/>
      </w:pPr>
      <w:r>
        <w:rPr>
          <w:rFonts w:ascii="楷体" w:eastAsia="楷体" w:hAnsi="楷体"/>
          <w:sz w:val="21"/>
        </w:rPr>
        <w:t>477.《高空气象资料实时统计处理业务规定(试行)》中，当参与统计的数据源不完整时，除特殊说明外，遇到某气象要素未观测或缺测时，按实有记录进行统计，并记录参与统计的__A__。</w:t>
      </w:r>
    </w:p>
    <w:p w14:paraId="5F3B04F3" w14:textId="77777777" w:rsidR="00BF7380" w:rsidRDefault="00000000">
      <w:pPr>
        <w:spacing w:after="0" w:line="240" w:lineRule="auto"/>
      </w:pPr>
      <w:r>
        <w:rPr>
          <w:rFonts w:ascii="楷体" w:eastAsia="楷体" w:hAnsi="楷体"/>
          <w:sz w:val="21"/>
        </w:rPr>
        <w:t>A、记录数</w:t>
      </w:r>
    </w:p>
    <w:p w14:paraId="7639B617" w14:textId="77777777" w:rsidR="00BF7380" w:rsidRDefault="00000000">
      <w:pPr>
        <w:spacing w:after="0" w:line="240" w:lineRule="auto"/>
      </w:pPr>
      <w:r>
        <w:rPr>
          <w:rFonts w:ascii="楷体" w:eastAsia="楷体" w:hAnsi="楷体"/>
          <w:sz w:val="21"/>
        </w:rPr>
        <w:t>B、记录个数</w:t>
      </w:r>
    </w:p>
    <w:p w14:paraId="1F0B8C10" w14:textId="77777777" w:rsidR="00BF7380" w:rsidRDefault="00000000">
      <w:pPr>
        <w:spacing w:after="0" w:line="240" w:lineRule="auto"/>
      </w:pPr>
      <w:r>
        <w:rPr>
          <w:rFonts w:ascii="楷体" w:eastAsia="楷体" w:hAnsi="楷体"/>
          <w:sz w:val="21"/>
        </w:rPr>
        <w:t>C、实有个数</w:t>
      </w:r>
    </w:p>
    <w:p w14:paraId="19091775" w14:textId="77777777" w:rsidR="00BF7380" w:rsidRDefault="00000000">
      <w:pPr>
        <w:spacing w:after="0" w:line="240" w:lineRule="auto"/>
      </w:pPr>
      <w:r>
        <w:rPr>
          <w:rFonts w:ascii="楷体" w:eastAsia="楷体" w:hAnsi="楷体"/>
          <w:sz w:val="21"/>
        </w:rPr>
        <w:t>D、实有数</w:t>
      </w:r>
    </w:p>
    <w:p w14:paraId="0CD5AE96" w14:textId="77777777" w:rsidR="00BF7380" w:rsidRDefault="00000000">
      <w:pPr>
        <w:spacing w:after="0" w:line="240" w:lineRule="auto"/>
      </w:pPr>
      <w:r>
        <w:rPr>
          <w:rFonts w:ascii="楷体" w:eastAsia="楷体" w:hAnsi="楷体"/>
          <w:sz w:val="21"/>
        </w:rPr>
        <w:lastRenderedPageBreak/>
        <w:t>478.《综合气象观测业务发展规划(2016-2020年)》中，加快推进全国__D__布局建设，推进毫米波测云设备、激光雷达、微波辐射计、边界层系留气球等新型探测装备的试点和布局。</w:t>
      </w:r>
    </w:p>
    <w:p w14:paraId="7C97641D" w14:textId="77777777" w:rsidR="00BF7380" w:rsidRDefault="00000000">
      <w:pPr>
        <w:spacing w:after="0" w:line="240" w:lineRule="auto"/>
      </w:pPr>
      <w:r>
        <w:rPr>
          <w:rFonts w:ascii="楷体" w:eastAsia="楷体" w:hAnsi="楷体"/>
          <w:sz w:val="21"/>
        </w:rPr>
        <w:t>A、双偏振雷达</w:t>
      </w:r>
    </w:p>
    <w:p w14:paraId="56E8B282" w14:textId="77777777" w:rsidR="00BF7380" w:rsidRDefault="00000000">
      <w:pPr>
        <w:spacing w:after="0" w:line="240" w:lineRule="auto"/>
      </w:pPr>
      <w:r>
        <w:rPr>
          <w:rFonts w:ascii="楷体" w:eastAsia="楷体" w:hAnsi="楷体"/>
          <w:sz w:val="21"/>
        </w:rPr>
        <w:t>B、探空雷达</w:t>
      </w:r>
    </w:p>
    <w:p w14:paraId="3814F660" w14:textId="77777777" w:rsidR="00BF7380" w:rsidRDefault="00000000">
      <w:pPr>
        <w:spacing w:after="0" w:line="240" w:lineRule="auto"/>
      </w:pPr>
      <w:r>
        <w:rPr>
          <w:rFonts w:ascii="楷体" w:eastAsia="楷体" w:hAnsi="楷体"/>
          <w:sz w:val="21"/>
        </w:rPr>
        <w:t>C、多普勒天气雷达</w:t>
      </w:r>
    </w:p>
    <w:p w14:paraId="173C8FDA" w14:textId="77777777" w:rsidR="00BF7380" w:rsidRDefault="00000000">
      <w:pPr>
        <w:spacing w:after="0" w:line="240" w:lineRule="auto"/>
      </w:pPr>
      <w:r>
        <w:rPr>
          <w:rFonts w:ascii="楷体" w:eastAsia="楷体" w:hAnsi="楷体"/>
          <w:sz w:val="21"/>
        </w:rPr>
        <w:t>D、风廓线雷达</w:t>
      </w:r>
    </w:p>
    <w:p w14:paraId="096762E9" w14:textId="77777777" w:rsidR="00BF7380" w:rsidRDefault="00000000">
      <w:pPr>
        <w:spacing w:after="0" w:line="240" w:lineRule="auto"/>
      </w:pPr>
      <w:r>
        <w:rPr>
          <w:rFonts w:ascii="楷体" w:eastAsia="楷体" w:hAnsi="楷体"/>
          <w:sz w:val="21"/>
        </w:rPr>
        <w:t>479.高空综合观测时，气球的平均升速应控制在__D__m/min左右。</w:t>
      </w:r>
    </w:p>
    <w:p w14:paraId="5E4A2769" w14:textId="77777777" w:rsidR="00BF7380" w:rsidRDefault="00000000">
      <w:pPr>
        <w:spacing w:after="0" w:line="240" w:lineRule="auto"/>
      </w:pPr>
      <w:r>
        <w:rPr>
          <w:rFonts w:ascii="楷体" w:eastAsia="楷体" w:hAnsi="楷体"/>
          <w:sz w:val="21"/>
        </w:rPr>
        <w:t>A、300</w:t>
      </w:r>
    </w:p>
    <w:p w14:paraId="5DD6CBC6" w14:textId="77777777" w:rsidR="00BF7380" w:rsidRDefault="00000000">
      <w:pPr>
        <w:spacing w:after="0" w:line="240" w:lineRule="auto"/>
      </w:pPr>
      <w:r>
        <w:rPr>
          <w:rFonts w:ascii="楷体" w:eastAsia="楷体" w:hAnsi="楷体"/>
          <w:sz w:val="21"/>
        </w:rPr>
        <w:t>B、200</w:t>
      </w:r>
    </w:p>
    <w:p w14:paraId="14544299" w14:textId="77777777" w:rsidR="00BF7380" w:rsidRDefault="00000000">
      <w:pPr>
        <w:spacing w:after="0" w:line="240" w:lineRule="auto"/>
      </w:pPr>
      <w:r>
        <w:rPr>
          <w:rFonts w:ascii="楷体" w:eastAsia="楷体" w:hAnsi="楷体"/>
          <w:sz w:val="21"/>
        </w:rPr>
        <w:t>C、500</w:t>
      </w:r>
    </w:p>
    <w:p w14:paraId="7F8BAEFC" w14:textId="77777777" w:rsidR="00BF7380" w:rsidRDefault="00000000">
      <w:pPr>
        <w:spacing w:after="0" w:line="240" w:lineRule="auto"/>
      </w:pPr>
      <w:r>
        <w:rPr>
          <w:rFonts w:ascii="楷体" w:eastAsia="楷体" w:hAnsi="楷体"/>
          <w:sz w:val="21"/>
        </w:rPr>
        <w:t>D、400</w:t>
      </w:r>
    </w:p>
    <w:p w14:paraId="2CC4FDB9" w14:textId="77777777" w:rsidR="00BF7380" w:rsidRDefault="00000000">
      <w:pPr>
        <w:spacing w:after="0" w:line="240" w:lineRule="auto"/>
      </w:pPr>
      <w:r>
        <w:rPr>
          <w:rFonts w:ascii="楷体" w:eastAsia="楷体" w:hAnsi="楷体"/>
          <w:sz w:val="21"/>
        </w:rPr>
        <w:t>480.采用定向天线(雷达)观测系统的高空气象观测站应四周开阔，障碍物对观测系统天线形成的遮挡仰角不得高于__B__,特别是观测站盛行风____方向120°范围内的障碍物对观测系统的天线形成的遮挡仰角不得高于____。在观测气球施放场地半径____米范围内要求平坦空旷，无架空电线、建筑、林木等障碍物。</w:t>
      </w:r>
    </w:p>
    <w:p w14:paraId="1C466592" w14:textId="77777777" w:rsidR="00BF7380" w:rsidRDefault="00000000">
      <w:pPr>
        <w:spacing w:after="0" w:line="240" w:lineRule="auto"/>
      </w:pPr>
      <w:r>
        <w:rPr>
          <w:rFonts w:ascii="楷体" w:eastAsia="楷体" w:hAnsi="楷体"/>
          <w:sz w:val="21"/>
        </w:rPr>
        <w:t>A、2°,下风,5°,50</w:t>
      </w:r>
    </w:p>
    <w:p w14:paraId="53B350D4" w14:textId="77777777" w:rsidR="00BF7380" w:rsidRDefault="00000000">
      <w:pPr>
        <w:spacing w:after="0" w:line="240" w:lineRule="auto"/>
      </w:pPr>
      <w:r>
        <w:rPr>
          <w:rFonts w:ascii="楷体" w:eastAsia="楷体" w:hAnsi="楷体"/>
          <w:sz w:val="21"/>
        </w:rPr>
        <w:t>B、5°,下风,2°,50</w:t>
      </w:r>
    </w:p>
    <w:p w14:paraId="2130B719" w14:textId="77777777" w:rsidR="00BF7380" w:rsidRDefault="00000000">
      <w:pPr>
        <w:spacing w:after="0" w:line="240" w:lineRule="auto"/>
      </w:pPr>
      <w:r>
        <w:rPr>
          <w:rFonts w:ascii="楷体" w:eastAsia="楷体" w:hAnsi="楷体"/>
          <w:sz w:val="21"/>
        </w:rPr>
        <w:t>C、2°,下风,5°,30</w:t>
      </w:r>
    </w:p>
    <w:p w14:paraId="64ED0B01" w14:textId="77777777" w:rsidR="00BF7380" w:rsidRDefault="00000000">
      <w:pPr>
        <w:spacing w:after="0" w:line="240" w:lineRule="auto"/>
      </w:pPr>
      <w:r>
        <w:rPr>
          <w:rFonts w:ascii="楷体" w:eastAsia="楷体" w:hAnsi="楷体"/>
          <w:sz w:val="21"/>
        </w:rPr>
        <w:t>D、5°,上风,2°,50</w:t>
      </w:r>
    </w:p>
    <w:p w14:paraId="74CC05CB" w14:textId="77777777" w:rsidR="00BF7380" w:rsidRDefault="00000000">
      <w:pPr>
        <w:spacing w:after="0" w:line="240" w:lineRule="auto"/>
      </w:pPr>
      <w:r>
        <w:rPr>
          <w:rFonts w:ascii="楷体" w:eastAsia="楷体" w:hAnsi="楷体"/>
          <w:sz w:val="21"/>
        </w:rPr>
        <w:t>481.高空气象观测站制(储、用)氢要求，制(储、用)氢室与民用建筑的距离必须大于__A__以上，与重要建筑的距离大于____以上。</w:t>
      </w:r>
    </w:p>
    <w:p w14:paraId="5207342E" w14:textId="77777777" w:rsidR="00BF7380" w:rsidRDefault="00000000">
      <w:pPr>
        <w:spacing w:after="0" w:line="240" w:lineRule="auto"/>
      </w:pPr>
      <w:r>
        <w:rPr>
          <w:rFonts w:ascii="楷体" w:eastAsia="楷体" w:hAnsi="楷体"/>
          <w:sz w:val="21"/>
        </w:rPr>
        <w:t>A、25m,50m</w:t>
      </w:r>
    </w:p>
    <w:p w14:paraId="7969B73A" w14:textId="77777777" w:rsidR="00BF7380" w:rsidRDefault="00000000">
      <w:pPr>
        <w:spacing w:after="0" w:line="240" w:lineRule="auto"/>
      </w:pPr>
      <w:r>
        <w:rPr>
          <w:rFonts w:ascii="楷体" w:eastAsia="楷体" w:hAnsi="楷体"/>
          <w:sz w:val="21"/>
        </w:rPr>
        <w:t>B、25m,30m</w:t>
      </w:r>
    </w:p>
    <w:p w14:paraId="67A72933" w14:textId="77777777" w:rsidR="00BF7380" w:rsidRDefault="00000000">
      <w:pPr>
        <w:spacing w:after="0" w:line="240" w:lineRule="auto"/>
      </w:pPr>
      <w:r>
        <w:rPr>
          <w:rFonts w:ascii="楷体" w:eastAsia="楷体" w:hAnsi="楷体"/>
          <w:sz w:val="21"/>
        </w:rPr>
        <w:t>C、20m,50m</w:t>
      </w:r>
    </w:p>
    <w:p w14:paraId="12E4708F" w14:textId="77777777" w:rsidR="00BF7380" w:rsidRDefault="00000000">
      <w:pPr>
        <w:spacing w:after="0" w:line="240" w:lineRule="auto"/>
      </w:pPr>
      <w:r>
        <w:rPr>
          <w:rFonts w:ascii="楷体" w:eastAsia="楷体" w:hAnsi="楷体"/>
          <w:sz w:val="21"/>
        </w:rPr>
        <w:t>D、25m,40m</w:t>
      </w:r>
    </w:p>
    <w:p w14:paraId="60BEC80F" w14:textId="77777777" w:rsidR="00BF7380" w:rsidRDefault="00000000">
      <w:pPr>
        <w:spacing w:after="0" w:line="240" w:lineRule="auto"/>
      </w:pPr>
      <w:r>
        <w:rPr>
          <w:rFonts w:ascii="楷体" w:eastAsia="楷体" w:hAnsi="楷体"/>
          <w:sz w:val="21"/>
        </w:rPr>
        <w:t>482.高空气象观测业务所使用的装备必须具有__B__机构颁发的使用许可证。</w:t>
      </w:r>
    </w:p>
    <w:p w14:paraId="120DC470" w14:textId="77777777" w:rsidR="00BF7380" w:rsidRDefault="00000000">
      <w:pPr>
        <w:spacing w:after="0" w:line="240" w:lineRule="auto"/>
      </w:pPr>
      <w:r>
        <w:rPr>
          <w:rFonts w:ascii="楷体" w:eastAsia="楷体" w:hAnsi="楷体"/>
          <w:sz w:val="21"/>
        </w:rPr>
        <w:t>A、省、自治区气象主管</w:t>
      </w:r>
    </w:p>
    <w:p w14:paraId="3535C020" w14:textId="77777777" w:rsidR="00BF7380" w:rsidRDefault="00000000">
      <w:pPr>
        <w:spacing w:after="0" w:line="240" w:lineRule="auto"/>
      </w:pPr>
      <w:r>
        <w:rPr>
          <w:rFonts w:ascii="楷体" w:eastAsia="楷体" w:hAnsi="楷体"/>
          <w:sz w:val="21"/>
        </w:rPr>
        <w:t>B、国务院气象主管</w:t>
      </w:r>
    </w:p>
    <w:p w14:paraId="6A185162" w14:textId="77777777" w:rsidR="00BF7380" w:rsidRDefault="00000000">
      <w:pPr>
        <w:spacing w:after="0" w:line="240" w:lineRule="auto"/>
      </w:pPr>
      <w:r>
        <w:rPr>
          <w:rFonts w:ascii="楷体" w:eastAsia="楷体" w:hAnsi="楷体"/>
          <w:sz w:val="21"/>
        </w:rPr>
        <w:t>C、市级气象主管</w:t>
      </w:r>
    </w:p>
    <w:p w14:paraId="41F6FA90" w14:textId="77777777" w:rsidR="00BF7380" w:rsidRDefault="00000000">
      <w:pPr>
        <w:spacing w:after="0" w:line="240" w:lineRule="auto"/>
      </w:pPr>
      <w:r>
        <w:rPr>
          <w:rFonts w:ascii="楷体" w:eastAsia="楷体" w:hAnsi="楷体"/>
          <w:sz w:val="21"/>
        </w:rPr>
        <w:t>D、县级气象主管</w:t>
      </w:r>
    </w:p>
    <w:p w14:paraId="3AF7379C" w14:textId="77777777" w:rsidR="00BF7380" w:rsidRDefault="00000000">
      <w:pPr>
        <w:spacing w:after="0" w:line="240" w:lineRule="auto"/>
      </w:pPr>
      <w:r>
        <w:rPr>
          <w:rFonts w:ascii="楷体" w:eastAsia="楷体" w:hAnsi="楷体"/>
          <w:sz w:val="21"/>
        </w:rPr>
        <w:t>483.L波段(1型)高空气象观测系统软件是基于windows中文版操作系统的__B__应用软件。</w:t>
      </w:r>
    </w:p>
    <w:p w14:paraId="391D3895" w14:textId="77777777" w:rsidR="00BF7380" w:rsidRDefault="00000000">
      <w:pPr>
        <w:spacing w:after="0" w:line="240" w:lineRule="auto"/>
      </w:pPr>
      <w:r>
        <w:rPr>
          <w:rFonts w:ascii="楷体" w:eastAsia="楷体" w:hAnsi="楷体"/>
          <w:sz w:val="21"/>
        </w:rPr>
        <w:t>A、128位</w:t>
      </w:r>
    </w:p>
    <w:p w14:paraId="31108EF6" w14:textId="77777777" w:rsidR="00BF7380" w:rsidRDefault="00000000">
      <w:pPr>
        <w:spacing w:after="0" w:line="240" w:lineRule="auto"/>
      </w:pPr>
      <w:r>
        <w:rPr>
          <w:rFonts w:ascii="楷体" w:eastAsia="楷体" w:hAnsi="楷体"/>
          <w:sz w:val="21"/>
        </w:rPr>
        <w:t>B、32位</w:t>
      </w:r>
    </w:p>
    <w:p w14:paraId="63493D3F" w14:textId="77777777" w:rsidR="00BF7380" w:rsidRDefault="00000000">
      <w:pPr>
        <w:spacing w:after="0" w:line="240" w:lineRule="auto"/>
      </w:pPr>
      <w:r>
        <w:rPr>
          <w:rFonts w:ascii="楷体" w:eastAsia="楷体" w:hAnsi="楷体"/>
          <w:sz w:val="21"/>
        </w:rPr>
        <w:t>C、16位</w:t>
      </w:r>
    </w:p>
    <w:p w14:paraId="0BBF777A" w14:textId="77777777" w:rsidR="00BF7380" w:rsidRDefault="00000000">
      <w:pPr>
        <w:spacing w:after="0" w:line="240" w:lineRule="auto"/>
      </w:pPr>
      <w:r>
        <w:rPr>
          <w:rFonts w:ascii="楷体" w:eastAsia="楷体" w:hAnsi="楷体"/>
          <w:sz w:val="21"/>
        </w:rPr>
        <w:t>D、64位</w:t>
      </w:r>
    </w:p>
    <w:p w14:paraId="4B5731C7" w14:textId="77777777" w:rsidR="00BF7380" w:rsidRDefault="00000000">
      <w:pPr>
        <w:spacing w:after="0" w:line="240" w:lineRule="auto"/>
      </w:pPr>
      <w:r>
        <w:rPr>
          <w:rFonts w:ascii="楷体" w:eastAsia="楷体" w:hAnsi="楷体"/>
          <w:sz w:val="21"/>
        </w:rPr>
        <w:t>484.下列固定编码中表示高空气象观测资料类的是__C__。</w:t>
      </w:r>
    </w:p>
    <w:p w14:paraId="6B1D6A72" w14:textId="77777777" w:rsidR="00BF7380" w:rsidRDefault="00000000">
      <w:pPr>
        <w:spacing w:after="0" w:line="240" w:lineRule="auto"/>
      </w:pPr>
      <w:r>
        <w:rPr>
          <w:rFonts w:ascii="楷体" w:eastAsia="楷体" w:hAnsi="楷体"/>
          <w:sz w:val="21"/>
        </w:rPr>
        <w:t>A、BURF</w:t>
      </w:r>
    </w:p>
    <w:p w14:paraId="6289785F" w14:textId="77777777" w:rsidR="00BF7380" w:rsidRDefault="00000000">
      <w:pPr>
        <w:spacing w:after="0" w:line="240" w:lineRule="auto"/>
      </w:pPr>
      <w:r>
        <w:rPr>
          <w:rFonts w:ascii="楷体" w:eastAsia="楷体" w:hAnsi="楷体"/>
          <w:sz w:val="21"/>
        </w:rPr>
        <w:t>B、SURF</w:t>
      </w:r>
    </w:p>
    <w:p w14:paraId="4EDBB026" w14:textId="77777777" w:rsidR="00BF7380" w:rsidRDefault="00000000">
      <w:pPr>
        <w:spacing w:after="0" w:line="240" w:lineRule="auto"/>
      </w:pPr>
      <w:r>
        <w:rPr>
          <w:rFonts w:ascii="楷体" w:eastAsia="楷体" w:hAnsi="楷体"/>
          <w:sz w:val="21"/>
        </w:rPr>
        <w:t>C、UPAR</w:t>
      </w:r>
    </w:p>
    <w:p w14:paraId="5D018143" w14:textId="77777777" w:rsidR="00BF7380" w:rsidRDefault="00000000">
      <w:pPr>
        <w:spacing w:after="0" w:line="240" w:lineRule="auto"/>
      </w:pPr>
      <w:r>
        <w:rPr>
          <w:rFonts w:ascii="楷体" w:eastAsia="楷体" w:hAnsi="楷体"/>
          <w:sz w:val="21"/>
        </w:rPr>
        <w:t>485.每月高空气候月报正常发报时间应在次月的4日__D__之前发出，其更正报必须在正常发报时限后的____小时之内编发。</w:t>
      </w:r>
    </w:p>
    <w:p w14:paraId="1DC8D0EB" w14:textId="77777777" w:rsidR="00BF7380" w:rsidRDefault="00000000">
      <w:pPr>
        <w:spacing w:after="0" w:line="240" w:lineRule="auto"/>
      </w:pPr>
      <w:r>
        <w:rPr>
          <w:rFonts w:ascii="楷体" w:eastAsia="楷体" w:hAnsi="楷体"/>
          <w:sz w:val="21"/>
        </w:rPr>
        <w:t>A、10：00，6</w:t>
      </w:r>
    </w:p>
    <w:p w14:paraId="3C03783A" w14:textId="77777777" w:rsidR="00BF7380" w:rsidRDefault="00000000">
      <w:pPr>
        <w:spacing w:after="0" w:line="240" w:lineRule="auto"/>
      </w:pPr>
      <w:r>
        <w:rPr>
          <w:rFonts w:ascii="楷体" w:eastAsia="楷体" w:hAnsi="楷体"/>
          <w:sz w:val="21"/>
        </w:rPr>
        <w:t>B、10：00，5</w:t>
      </w:r>
    </w:p>
    <w:p w14:paraId="6C280D07" w14:textId="77777777" w:rsidR="00BF7380" w:rsidRDefault="00000000">
      <w:pPr>
        <w:spacing w:after="0" w:line="240" w:lineRule="auto"/>
      </w:pPr>
      <w:r>
        <w:rPr>
          <w:rFonts w:ascii="楷体" w:eastAsia="楷体" w:hAnsi="楷体"/>
          <w:sz w:val="21"/>
        </w:rPr>
        <w:t>C、12：00，5</w:t>
      </w:r>
    </w:p>
    <w:p w14:paraId="5788BC14" w14:textId="77777777" w:rsidR="00BF7380" w:rsidRDefault="00000000">
      <w:pPr>
        <w:spacing w:after="0" w:line="240" w:lineRule="auto"/>
      </w:pPr>
      <w:r>
        <w:rPr>
          <w:rFonts w:ascii="楷体" w:eastAsia="楷体" w:hAnsi="楷体"/>
          <w:sz w:val="21"/>
        </w:rPr>
        <w:t>D、09：00，6</w:t>
      </w:r>
    </w:p>
    <w:p w14:paraId="33A432E4" w14:textId="77777777" w:rsidR="00BF7380" w:rsidRDefault="00000000">
      <w:pPr>
        <w:spacing w:after="0" w:line="240" w:lineRule="auto"/>
      </w:pPr>
      <w:r>
        <w:rPr>
          <w:rFonts w:ascii="楷体" w:eastAsia="楷体" w:hAnsi="楷体"/>
          <w:sz w:val="21"/>
        </w:rPr>
        <w:t>486.高空气象综合观测每次观测TTAA报告电码必须在正点后__B__内上传，遇有重放球、迟放球等其时间顺延。</w:t>
      </w:r>
    </w:p>
    <w:p w14:paraId="3D4136AF" w14:textId="77777777" w:rsidR="00BF7380" w:rsidRDefault="00000000">
      <w:pPr>
        <w:spacing w:after="0" w:line="240" w:lineRule="auto"/>
      </w:pPr>
      <w:r>
        <w:rPr>
          <w:rFonts w:ascii="楷体" w:eastAsia="楷体" w:hAnsi="楷体"/>
          <w:sz w:val="21"/>
        </w:rPr>
        <w:t>A、60</w:t>
      </w:r>
    </w:p>
    <w:p w14:paraId="09DBB9F5" w14:textId="77777777" w:rsidR="00BF7380" w:rsidRDefault="00000000">
      <w:pPr>
        <w:spacing w:after="0" w:line="240" w:lineRule="auto"/>
      </w:pPr>
      <w:r>
        <w:rPr>
          <w:rFonts w:ascii="楷体" w:eastAsia="楷体" w:hAnsi="楷体"/>
          <w:sz w:val="21"/>
        </w:rPr>
        <w:t>B、75</w:t>
      </w:r>
    </w:p>
    <w:p w14:paraId="4D79B270" w14:textId="77777777" w:rsidR="00BF7380" w:rsidRDefault="00000000">
      <w:pPr>
        <w:spacing w:after="0" w:line="240" w:lineRule="auto"/>
      </w:pPr>
      <w:r>
        <w:rPr>
          <w:rFonts w:ascii="楷体" w:eastAsia="楷体" w:hAnsi="楷体"/>
          <w:sz w:val="21"/>
        </w:rPr>
        <w:t>C、65</w:t>
      </w:r>
    </w:p>
    <w:p w14:paraId="50BF42A3" w14:textId="77777777" w:rsidR="00BF7380" w:rsidRDefault="00000000">
      <w:pPr>
        <w:spacing w:after="0" w:line="240" w:lineRule="auto"/>
      </w:pPr>
      <w:r>
        <w:rPr>
          <w:rFonts w:ascii="楷体" w:eastAsia="楷体" w:hAnsi="楷体"/>
          <w:sz w:val="21"/>
        </w:rPr>
        <w:t>D、70</w:t>
      </w:r>
    </w:p>
    <w:p w14:paraId="546C39C9" w14:textId="77777777" w:rsidR="00BF7380" w:rsidRDefault="00000000">
      <w:pPr>
        <w:spacing w:after="0" w:line="240" w:lineRule="auto"/>
      </w:pPr>
      <w:r>
        <w:rPr>
          <w:rFonts w:ascii="楷体" w:eastAsia="楷体" w:hAnsi="楷体"/>
          <w:sz w:val="21"/>
        </w:rPr>
        <w:t>487.当出现高空温度__D__的层次时，该层次以后的规定等压面、特性层、对流层顶等不再求取露点温度。</w:t>
      </w:r>
    </w:p>
    <w:p w14:paraId="56F1B44D" w14:textId="77777777" w:rsidR="00BF7380" w:rsidRDefault="00000000">
      <w:pPr>
        <w:spacing w:after="0" w:line="240" w:lineRule="auto"/>
      </w:pPr>
      <w:r>
        <w:rPr>
          <w:rFonts w:ascii="楷体" w:eastAsia="楷体" w:hAnsi="楷体"/>
          <w:sz w:val="21"/>
        </w:rPr>
        <w:t>A、≤-40.0℃</w:t>
      </w:r>
    </w:p>
    <w:p w14:paraId="119ED77A" w14:textId="77777777" w:rsidR="00BF7380" w:rsidRDefault="00000000">
      <w:pPr>
        <w:spacing w:after="0" w:line="240" w:lineRule="auto"/>
      </w:pPr>
      <w:r>
        <w:rPr>
          <w:rFonts w:ascii="楷体" w:eastAsia="楷体" w:hAnsi="楷体"/>
          <w:sz w:val="21"/>
        </w:rPr>
        <w:t>B、≤-70.0℃</w:t>
      </w:r>
    </w:p>
    <w:p w14:paraId="15BD0D35" w14:textId="77777777" w:rsidR="00BF7380" w:rsidRDefault="00000000">
      <w:pPr>
        <w:spacing w:after="0" w:line="240" w:lineRule="auto"/>
      </w:pPr>
      <w:r>
        <w:rPr>
          <w:rFonts w:ascii="楷体" w:eastAsia="楷体" w:hAnsi="楷体"/>
          <w:sz w:val="21"/>
        </w:rPr>
        <w:t>C、≤-50.0℃</w:t>
      </w:r>
    </w:p>
    <w:p w14:paraId="10B07257" w14:textId="77777777" w:rsidR="00BF7380" w:rsidRDefault="00000000">
      <w:pPr>
        <w:spacing w:after="0" w:line="240" w:lineRule="auto"/>
      </w:pPr>
      <w:r>
        <w:rPr>
          <w:rFonts w:ascii="楷体" w:eastAsia="楷体" w:hAnsi="楷体"/>
          <w:sz w:val="21"/>
        </w:rPr>
        <w:t>D、≤-60.0℃</w:t>
      </w:r>
    </w:p>
    <w:p w14:paraId="5C1F1D0A" w14:textId="77777777" w:rsidR="00BF7380" w:rsidRDefault="00000000">
      <w:pPr>
        <w:spacing w:after="0" w:line="240" w:lineRule="auto"/>
      </w:pPr>
      <w:r>
        <w:rPr>
          <w:rFonts w:ascii="楷体" w:eastAsia="楷体" w:hAnsi="楷体"/>
          <w:sz w:val="21"/>
        </w:rPr>
        <w:t>488.下列文件字母组合，哪一个__B__表示高空压、温、湿月报表文件。</w:t>
      </w:r>
    </w:p>
    <w:p w14:paraId="30A9F3A2" w14:textId="77777777" w:rsidR="00BF7380" w:rsidRDefault="00000000">
      <w:pPr>
        <w:spacing w:after="0" w:line="240" w:lineRule="auto"/>
      </w:pPr>
      <w:r>
        <w:rPr>
          <w:rFonts w:ascii="楷体" w:eastAsia="楷体" w:hAnsi="楷体"/>
          <w:sz w:val="21"/>
        </w:rPr>
        <w:t>A、mw</w:t>
      </w:r>
    </w:p>
    <w:p w14:paraId="02F45004" w14:textId="77777777" w:rsidR="00BF7380" w:rsidRDefault="00000000">
      <w:pPr>
        <w:spacing w:after="0" w:line="240" w:lineRule="auto"/>
      </w:pPr>
      <w:r>
        <w:rPr>
          <w:rFonts w:ascii="楷体" w:eastAsia="楷体" w:hAnsi="楷体"/>
          <w:sz w:val="21"/>
        </w:rPr>
        <w:t>B、ms</w:t>
      </w:r>
    </w:p>
    <w:p w14:paraId="71AE6BD6" w14:textId="77777777" w:rsidR="00BF7380" w:rsidRDefault="00000000">
      <w:pPr>
        <w:spacing w:after="0" w:line="240" w:lineRule="auto"/>
      </w:pPr>
      <w:r>
        <w:rPr>
          <w:rFonts w:ascii="楷体" w:eastAsia="楷体" w:hAnsi="楷体"/>
          <w:sz w:val="21"/>
        </w:rPr>
        <w:t>C、mv</w:t>
      </w:r>
    </w:p>
    <w:p w14:paraId="4B6BEE66" w14:textId="77777777" w:rsidR="00BF7380" w:rsidRDefault="00000000">
      <w:pPr>
        <w:spacing w:after="0" w:line="240" w:lineRule="auto"/>
      </w:pPr>
      <w:r>
        <w:rPr>
          <w:rFonts w:ascii="楷体" w:eastAsia="楷体" w:hAnsi="楷体"/>
          <w:sz w:val="21"/>
        </w:rPr>
        <w:t>D、ma</w:t>
      </w:r>
    </w:p>
    <w:p w14:paraId="06A5A0FD" w14:textId="77777777" w:rsidR="00BF7380" w:rsidRDefault="00000000">
      <w:pPr>
        <w:spacing w:after="0" w:line="240" w:lineRule="auto"/>
      </w:pPr>
      <w:r>
        <w:rPr>
          <w:rFonts w:ascii="楷体" w:eastAsia="楷体" w:hAnsi="楷体"/>
          <w:sz w:val="21"/>
        </w:rPr>
        <w:t>489.每日进行常规高空综合观测时次的TTAA报文，正常发报时间为每日的__C__之前。</w:t>
      </w:r>
    </w:p>
    <w:p w14:paraId="1B1DCCE6" w14:textId="77777777" w:rsidR="00BF7380" w:rsidRDefault="00000000">
      <w:pPr>
        <w:spacing w:after="0" w:line="240" w:lineRule="auto"/>
      </w:pPr>
      <w:r>
        <w:rPr>
          <w:rFonts w:ascii="楷体" w:eastAsia="楷体" w:hAnsi="楷体"/>
          <w:sz w:val="21"/>
        </w:rPr>
        <w:t>A、8:10或20:10</w:t>
      </w:r>
    </w:p>
    <w:p w14:paraId="614A55DD" w14:textId="77777777" w:rsidR="00BF7380" w:rsidRDefault="00000000">
      <w:pPr>
        <w:spacing w:after="0" w:line="240" w:lineRule="auto"/>
      </w:pPr>
      <w:r>
        <w:rPr>
          <w:rFonts w:ascii="楷体" w:eastAsia="楷体" w:hAnsi="楷体"/>
          <w:sz w:val="21"/>
        </w:rPr>
        <w:t>B、8:35或20:35</w:t>
      </w:r>
    </w:p>
    <w:p w14:paraId="7BCCF5F8" w14:textId="77777777" w:rsidR="00BF7380" w:rsidRDefault="00000000">
      <w:pPr>
        <w:spacing w:after="0" w:line="240" w:lineRule="auto"/>
      </w:pPr>
      <w:r>
        <w:rPr>
          <w:rFonts w:ascii="楷体" w:eastAsia="楷体" w:hAnsi="楷体"/>
          <w:sz w:val="21"/>
        </w:rPr>
        <w:t>C、8:30或20:30</w:t>
      </w:r>
    </w:p>
    <w:p w14:paraId="01052083" w14:textId="77777777" w:rsidR="00BF7380" w:rsidRDefault="00000000">
      <w:pPr>
        <w:spacing w:after="0" w:line="240" w:lineRule="auto"/>
      </w:pPr>
      <w:r>
        <w:rPr>
          <w:rFonts w:ascii="楷体" w:eastAsia="楷体" w:hAnsi="楷体"/>
          <w:sz w:val="21"/>
        </w:rPr>
        <w:t>D、8:20或20:20</w:t>
      </w:r>
    </w:p>
    <w:p w14:paraId="3CBCE6FB" w14:textId="77777777" w:rsidR="00BF7380" w:rsidRDefault="00000000">
      <w:pPr>
        <w:spacing w:after="0" w:line="240" w:lineRule="auto"/>
      </w:pPr>
      <w:r>
        <w:rPr>
          <w:rFonts w:ascii="楷体" w:eastAsia="楷体" w:hAnsi="楷体"/>
          <w:sz w:val="21"/>
        </w:rPr>
        <w:t>490.《综合气象观测系统发展规划(2014—2020年)》的主要任务中提到，形成风云四号静止气象卫星“双星运行、在轨备份”的业务格局，成像通道最高空间分辨率达__D__量级，区域观测频次达到分钟级，观测精度进一步提高。</w:t>
      </w:r>
    </w:p>
    <w:p w14:paraId="35F5F72A" w14:textId="77777777" w:rsidR="00BF7380" w:rsidRDefault="00000000">
      <w:pPr>
        <w:spacing w:after="0" w:line="240" w:lineRule="auto"/>
      </w:pPr>
      <w:r>
        <w:rPr>
          <w:rFonts w:ascii="楷体" w:eastAsia="楷体" w:hAnsi="楷体"/>
          <w:sz w:val="21"/>
        </w:rPr>
        <w:t>A、十米</w:t>
      </w:r>
    </w:p>
    <w:p w14:paraId="3817CC3E" w14:textId="77777777" w:rsidR="00BF7380" w:rsidRDefault="00000000">
      <w:pPr>
        <w:spacing w:after="0" w:line="240" w:lineRule="auto"/>
      </w:pPr>
      <w:r>
        <w:rPr>
          <w:rFonts w:ascii="楷体" w:eastAsia="楷体" w:hAnsi="楷体"/>
          <w:sz w:val="21"/>
        </w:rPr>
        <w:t>B、万米</w:t>
      </w:r>
    </w:p>
    <w:p w14:paraId="04033307" w14:textId="77777777" w:rsidR="00BF7380" w:rsidRDefault="00000000">
      <w:pPr>
        <w:spacing w:after="0" w:line="240" w:lineRule="auto"/>
      </w:pPr>
      <w:r>
        <w:rPr>
          <w:rFonts w:ascii="楷体" w:eastAsia="楷体" w:hAnsi="楷体"/>
          <w:sz w:val="21"/>
        </w:rPr>
        <w:t>C、千米</w:t>
      </w:r>
    </w:p>
    <w:p w14:paraId="09C9587B" w14:textId="77777777" w:rsidR="00BF7380" w:rsidRDefault="00000000">
      <w:pPr>
        <w:spacing w:after="0" w:line="240" w:lineRule="auto"/>
      </w:pPr>
      <w:r>
        <w:rPr>
          <w:rFonts w:ascii="楷体" w:eastAsia="楷体" w:hAnsi="楷体"/>
          <w:sz w:val="21"/>
        </w:rPr>
        <w:t>D、百米</w:t>
      </w:r>
    </w:p>
    <w:p w14:paraId="0C541E5C" w14:textId="77777777" w:rsidR="00BF7380" w:rsidRDefault="00000000">
      <w:pPr>
        <w:spacing w:after="0" w:line="240" w:lineRule="auto"/>
      </w:pPr>
      <w:r>
        <w:rPr>
          <w:rFonts w:ascii="楷体" w:eastAsia="楷体" w:hAnsi="楷体"/>
          <w:sz w:val="21"/>
        </w:rPr>
        <w:t>491.《综合气象观测系统发展规划》(2014—2020)对观测数据标准的总体要求是：统一地面、高空和雷达观测数据采集、传输、归档格式，推广应用WMO__C__标准，实现观测数据表驱码传输。</w:t>
      </w:r>
    </w:p>
    <w:p w14:paraId="121D6154" w14:textId="77777777" w:rsidR="00BF7380" w:rsidRDefault="00000000">
      <w:pPr>
        <w:spacing w:after="0" w:line="240" w:lineRule="auto"/>
      </w:pPr>
      <w:r>
        <w:rPr>
          <w:rFonts w:ascii="楷体" w:eastAsia="楷体" w:hAnsi="楷体"/>
          <w:sz w:val="21"/>
        </w:rPr>
        <w:lastRenderedPageBreak/>
        <w:t>A、表驱码</w:t>
      </w:r>
    </w:p>
    <w:p w14:paraId="0C2B85F2" w14:textId="77777777" w:rsidR="00BF7380" w:rsidRDefault="00000000">
      <w:pPr>
        <w:spacing w:after="0" w:line="240" w:lineRule="auto"/>
      </w:pPr>
      <w:r>
        <w:rPr>
          <w:rFonts w:ascii="楷体" w:eastAsia="楷体" w:hAnsi="楷体"/>
          <w:sz w:val="21"/>
        </w:rPr>
        <w:t>B、电码</w:t>
      </w:r>
    </w:p>
    <w:p w14:paraId="7CBE51C1" w14:textId="77777777" w:rsidR="00BF7380" w:rsidRDefault="00000000">
      <w:pPr>
        <w:spacing w:after="0" w:line="240" w:lineRule="auto"/>
      </w:pPr>
      <w:r>
        <w:rPr>
          <w:rFonts w:ascii="楷体" w:eastAsia="楷体" w:hAnsi="楷体"/>
          <w:sz w:val="21"/>
        </w:rPr>
        <w:t>C、BURF码</w:t>
      </w:r>
    </w:p>
    <w:p w14:paraId="2C5345D6" w14:textId="77777777" w:rsidR="00BF7380" w:rsidRDefault="00000000">
      <w:pPr>
        <w:spacing w:after="0" w:line="240" w:lineRule="auto"/>
      </w:pPr>
      <w:r>
        <w:rPr>
          <w:rFonts w:ascii="楷体" w:eastAsia="楷体" w:hAnsi="楷体"/>
          <w:sz w:val="21"/>
        </w:rPr>
        <w:t>D、数据流</w:t>
      </w:r>
    </w:p>
    <w:p w14:paraId="11AAEBCD" w14:textId="77777777" w:rsidR="00BF7380" w:rsidRDefault="00000000">
      <w:pPr>
        <w:spacing w:after="0" w:line="240" w:lineRule="auto"/>
      </w:pPr>
      <w:r>
        <w:rPr>
          <w:rFonts w:ascii="楷体" w:eastAsia="楷体" w:hAnsi="楷体"/>
          <w:sz w:val="21"/>
        </w:rPr>
        <w:t>492.临时改变放球点位置，可在__C__页，更改放球点距雷达天线的距离、方位和仰角。</w:t>
      </w:r>
    </w:p>
    <w:p w14:paraId="6524CEC5" w14:textId="77777777" w:rsidR="00BF7380" w:rsidRDefault="00000000">
      <w:pPr>
        <w:spacing w:after="0" w:line="240" w:lineRule="auto"/>
      </w:pPr>
      <w:r>
        <w:rPr>
          <w:rFonts w:ascii="楷体" w:eastAsia="楷体" w:hAnsi="楷体"/>
          <w:sz w:val="21"/>
        </w:rPr>
        <w:t>A、测站放球参数</w:t>
      </w:r>
    </w:p>
    <w:p w14:paraId="501D375A" w14:textId="77777777" w:rsidR="00BF7380" w:rsidRDefault="00000000">
      <w:pPr>
        <w:spacing w:after="0" w:line="240" w:lineRule="auto"/>
      </w:pPr>
      <w:r>
        <w:rPr>
          <w:rFonts w:ascii="楷体" w:eastAsia="楷体" w:hAnsi="楷体"/>
          <w:sz w:val="21"/>
        </w:rPr>
        <w:t>B、质量控制</w:t>
      </w:r>
    </w:p>
    <w:p w14:paraId="0BE16518" w14:textId="77777777" w:rsidR="00BF7380" w:rsidRDefault="00000000">
      <w:pPr>
        <w:spacing w:after="0" w:line="240" w:lineRule="auto"/>
      </w:pPr>
      <w:r>
        <w:rPr>
          <w:rFonts w:ascii="楷体" w:eastAsia="楷体" w:hAnsi="楷体"/>
          <w:sz w:val="21"/>
        </w:rPr>
        <w:t>C、空中风观测记录表</w:t>
      </w:r>
    </w:p>
    <w:p w14:paraId="60F004B0" w14:textId="77777777" w:rsidR="00BF7380" w:rsidRDefault="00000000">
      <w:pPr>
        <w:spacing w:after="0" w:line="240" w:lineRule="auto"/>
      </w:pPr>
      <w:r>
        <w:rPr>
          <w:rFonts w:ascii="楷体" w:eastAsia="楷体" w:hAnsi="楷体"/>
          <w:sz w:val="21"/>
        </w:rPr>
        <w:t>D、瞬间观测记录</w:t>
      </w:r>
    </w:p>
    <w:p w14:paraId="72F0ABE7" w14:textId="77777777" w:rsidR="00BF7380" w:rsidRDefault="00000000">
      <w:pPr>
        <w:spacing w:after="0" w:line="240" w:lineRule="auto"/>
      </w:pPr>
      <w:r>
        <w:rPr>
          <w:rFonts w:ascii="楷体" w:eastAsia="楷体" w:hAnsi="楷体"/>
          <w:sz w:val="21"/>
        </w:rPr>
        <w:t>493.常规雷达单独测风的时次，编制__C__。</w:t>
      </w:r>
    </w:p>
    <w:p w14:paraId="15FFA033" w14:textId="77777777" w:rsidR="00BF7380" w:rsidRDefault="00000000">
      <w:pPr>
        <w:spacing w:after="0" w:line="240" w:lineRule="auto"/>
      </w:pPr>
      <w:r>
        <w:rPr>
          <w:rFonts w:ascii="楷体" w:eastAsia="楷体" w:hAnsi="楷体"/>
          <w:sz w:val="21"/>
        </w:rPr>
        <w:t>A、高空压温湿记录月报表和高空风记录月报表</w:t>
      </w:r>
    </w:p>
    <w:p w14:paraId="0AB191EF" w14:textId="77777777" w:rsidR="00BF7380" w:rsidRDefault="00000000">
      <w:pPr>
        <w:spacing w:after="0" w:line="240" w:lineRule="auto"/>
      </w:pPr>
      <w:r>
        <w:rPr>
          <w:rFonts w:ascii="楷体" w:eastAsia="楷体" w:hAnsi="楷体"/>
          <w:sz w:val="21"/>
        </w:rPr>
        <w:t>B、高空压温湿记录月报表</w:t>
      </w:r>
    </w:p>
    <w:p w14:paraId="5938234A" w14:textId="77777777" w:rsidR="00BF7380" w:rsidRDefault="00000000">
      <w:pPr>
        <w:spacing w:after="0" w:line="240" w:lineRule="auto"/>
      </w:pPr>
      <w:r>
        <w:rPr>
          <w:rFonts w:ascii="楷体" w:eastAsia="楷体" w:hAnsi="楷体"/>
          <w:sz w:val="21"/>
        </w:rPr>
        <w:t>C、高空风记录月报表</w:t>
      </w:r>
    </w:p>
    <w:p w14:paraId="59AEA0D4" w14:textId="77777777" w:rsidR="00BF7380" w:rsidRDefault="00000000">
      <w:pPr>
        <w:spacing w:after="0" w:line="240" w:lineRule="auto"/>
      </w:pPr>
      <w:r>
        <w:rPr>
          <w:rFonts w:ascii="楷体" w:eastAsia="楷体" w:hAnsi="楷体"/>
          <w:sz w:val="21"/>
        </w:rPr>
        <w:t>494.L波段雷达大发射机的“全高压”按钮在目标斜距达到__C__Km时被自动开启。</w:t>
      </w:r>
    </w:p>
    <w:p w14:paraId="1B5CC1C8" w14:textId="77777777" w:rsidR="00BF7380" w:rsidRDefault="00000000">
      <w:pPr>
        <w:spacing w:after="0" w:line="240" w:lineRule="auto"/>
      </w:pPr>
      <w:r>
        <w:rPr>
          <w:rFonts w:ascii="楷体" w:eastAsia="楷体" w:hAnsi="楷体"/>
          <w:sz w:val="21"/>
        </w:rPr>
        <w:t>A、15</w:t>
      </w:r>
    </w:p>
    <w:p w14:paraId="5082C430" w14:textId="77777777" w:rsidR="00BF7380" w:rsidRDefault="00000000">
      <w:pPr>
        <w:spacing w:after="0" w:line="240" w:lineRule="auto"/>
      </w:pPr>
      <w:r>
        <w:rPr>
          <w:rFonts w:ascii="楷体" w:eastAsia="楷体" w:hAnsi="楷体"/>
          <w:sz w:val="21"/>
        </w:rPr>
        <w:t>B、20</w:t>
      </w:r>
    </w:p>
    <w:p w14:paraId="43AD378F" w14:textId="77777777" w:rsidR="00BF7380" w:rsidRDefault="00000000">
      <w:pPr>
        <w:spacing w:after="0" w:line="240" w:lineRule="auto"/>
      </w:pPr>
      <w:r>
        <w:rPr>
          <w:rFonts w:ascii="楷体" w:eastAsia="楷体" w:hAnsi="楷体"/>
          <w:sz w:val="21"/>
        </w:rPr>
        <w:t>C、10</w:t>
      </w:r>
    </w:p>
    <w:p w14:paraId="673945C9" w14:textId="77777777" w:rsidR="00BF7380" w:rsidRDefault="00000000">
      <w:pPr>
        <w:spacing w:after="0" w:line="240" w:lineRule="auto"/>
      </w:pPr>
      <w:r>
        <w:rPr>
          <w:rFonts w:ascii="楷体" w:eastAsia="楷体" w:hAnsi="楷体"/>
          <w:sz w:val="21"/>
        </w:rPr>
        <w:t>D、5</w:t>
      </w:r>
    </w:p>
    <w:p w14:paraId="1B370BE2" w14:textId="77777777" w:rsidR="00BF7380" w:rsidRDefault="00000000">
      <w:pPr>
        <w:spacing w:after="0" w:line="240" w:lineRule="auto"/>
      </w:pPr>
      <w:r>
        <w:rPr>
          <w:rFonts w:ascii="楷体" w:eastAsia="楷体" w:hAnsi="楷体"/>
          <w:sz w:val="21"/>
        </w:rPr>
        <w:t>495.雷达基数据上行气象数据传输时效为__C__。</w:t>
      </w:r>
    </w:p>
    <w:p w14:paraId="29CFAB1B" w14:textId="77777777" w:rsidR="00BF7380" w:rsidRDefault="00000000">
      <w:pPr>
        <w:spacing w:after="0" w:line="240" w:lineRule="auto"/>
      </w:pPr>
      <w:r>
        <w:rPr>
          <w:rFonts w:ascii="楷体" w:eastAsia="楷体" w:hAnsi="楷体"/>
          <w:sz w:val="21"/>
        </w:rPr>
        <w:t>A、≤HH+15分钟</w:t>
      </w:r>
    </w:p>
    <w:p w14:paraId="1EE3E1A9" w14:textId="77777777" w:rsidR="00BF7380" w:rsidRDefault="00000000">
      <w:pPr>
        <w:spacing w:after="0" w:line="240" w:lineRule="auto"/>
      </w:pPr>
      <w:r>
        <w:rPr>
          <w:rFonts w:ascii="楷体" w:eastAsia="楷体" w:hAnsi="楷体"/>
          <w:sz w:val="21"/>
        </w:rPr>
        <w:t>B、≤HH+10分钟</w:t>
      </w:r>
    </w:p>
    <w:p w14:paraId="2754C260" w14:textId="77777777" w:rsidR="00BF7380" w:rsidRDefault="00000000">
      <w:pPr>
        <w:spacing w:after="0" w:line="240" w:lineRule="auto"/>
      </w:pPr>
      <w:r>
        <w:rPr>
          <w:rFonts w:ascii="楷体" w:eastAsia="楷体" w:hAnsi="楷体"/>
          <w:sz w:val="21"/>
        </w:rPr>
        <w:t>C、≤HH+11分钟</w:t>
      </w:r>
    </w:p>
    <w:p w14:paraId="79B19644" w14:textId="77777777" w:rsidR="00BF7380" w:rsidRDefault="00000000">
      <w:pPr>
        <w:spacing w:after="0" w:line="240" w:lineRule="auto"/>
      </w:pPr>
      <w:r>
        <w:rPr>
          <w:rFonts w:ascii="楷体" w:eastAsia="楷体" w:hAnsi="楷体"/>
          <w:sz w:val="21"/>
        </w:rPr>
        <w:t>D、≤HH+30分钟</w:t>
      </w:r>
    </w:p>
    <w:p w14:paraId="2CDEB427" w14:textId="77777777" w:rsidR="00BF7380" w:rsidRDefault="00000000">
      <w:pPr>
        <w:spacing w:after="0" w:line="240" w:lineRule="auto"/>
      </w:pPr>
      <w:r>
        <w:rPr>
          <w:rFonts w:ascii="楷体" w:eastAsia="楷体" w:hAnsi="楷体"/>
          <w:sz w:val="21"/>
        </w:rPr>
        <w:t>496.《关于印发&lt;综合气象观测系统发展规划(2014—2020年)&gt;的通知》(气发〔2013〕108号)，风廓线雷达观测。完善预报关键区风廓线雷达业务试验网建设，在实现风廓线雷达观测资料在预报系统应用的基础上，推进以__D__KM探测高度风廓线雷达为主体的风廓线雷达网建设</w:t>
      </w:r>
    </w:p>
    <w:p w14:paraId="76B202F9" w14:textId="77777777" w:rsidR="00BF7380" w:rsidRDefault="00000000">
      <w:pPr>
        <w:spacing w:after="0" w:line="240" w:lineRule="auto"/>
      </w:pPr>
      <w:r>
        <w:rPr>
          <w:rFonts w:ascii="楷体" w:eastAsia="楷体" w:hAnsi="楷体"/>
          <w:sz w:val="21"/>
        </w:rPr>
        <w:t>A、11</w:t>
      </w:r>
    </w:p>
    <w:p w14:paraId="2628FD40" w14:textId="77777777" w:rsidR="00BF7380" w:rsidRDefault="00000000">
      <w:pPr>
        <w:spacing w:after="0" w:line="240" w:lineRule="auto"/>
      </w:pPr>
      <w:r>
        <w:rPr>
          <w:rFonts w:ascii="楷体" w:eastAsia="楷体" w:hAnsi="楷体"/>
          <w:sz w:val="21"/>
        </w:rPr>
        <w:t>B、9</w:t>
      </w:r>
    </w:p>
    <w:p w14:paraId="0D883E38" w14:textId="77777777" w:rsidR="00BF7380" w:rsidRDefault="00000000">
      <w:pPr>
        <w:spacing w:after="0" w:line="240" w:lineRule="auto"/>
      </w:pPr>
      <w:r>
        <w:rPr>
          <w:rFonts w:ascii="楷体" w:eastAsia="楷体" w:hAnsi="楷体"/>
          <w:sz w:val="21"/>
        </w:rPr>
        <w:t>C、10</w:t>
      </w:r>
    </w:p>
    <w:p w14:paraId="3EC7A623" w14:textId="77777777" w:rsidR="00BF7380" w:rsidRDefault="00000000">
      <w:pPr>
        <w:spacing w:after="0" w:line="240" w:lineRule="auto"/>
      </w:pPr>
      <w:r>
        <w:rPr>
          <w:rFonts w:ascii="楷体" w:eastAsia="楷体" w:hAnsi="楷体"/>
          <w:sz w:val="21"/>
        </w:rPr>
        <w:t>D、8</w:t>
      </w:r>
    </w:p>
    <w:p w14:paraId="0C3D649C" w14:textId="77777777" w:rsidR="00BF7380" w:rsidRDefault="00000000">
      <w:pPr>
        <w:spacing w:after="0" w:line="240" w:lineRule="auto"/>
      </w:pPr>
      <w:r>
        <w:rPr>
          <w:rFonts w:ascii="楷体" w:eastAsia="楷体" w:hAnsi="楷体"/>
          <w:sz w:val="21"/>
        </w:rPr>
        <w:t>497.在计算风向风速以前应对雷达所测仰角和距离进行__C__订正。</w:t>
      </w:r>
    </w:p>
    <w:p w14:paraId="2A496A9F" w14:textId="77777777" w:rsidR="00BF7380" w:rsidRDefault="00000000">
      <w:pPr>
        <w:spacing w:after="0" w:line="240" w:lineRule="auto"/>
      </w:pPr>
      <w:r>
        <w:rPr>
          <w:rFonts w:ascii="楷体" w:eastAsia="楷体" w:hAnsi="楷体"/>
          <w:sz w:val="21"/>
        </w:rPr>
        <w:t>A、反射辐射</w:t>
      </w:r>
    </w:p>
    <w:p w14:paraId="5D8C2735" w14:textId="77777777" w:rsidR="00BF7380" w:rsidRDefault="00000000">
      <w:pPr>
        <w:spacing w:after="0" w:line="240" w:lineRule="auto"/>
      </w:pPr>
      <w:r>
        <w:rPr>
          <w:rFonts w:ascii="楷体" w:eastAsia="楷体" w:hAnsi="楷体"/>
          <w:sz w:val="21"/>
        </w:rPr>
        <w:t>B、重力</w:t>
      </w:r>
    </w:p>
    <w:p w14:paraId="64C9071A" w14:textId="77777777" w:rsidR="00BF7380" w:rsidRDefault="00000000">
      <w:pPr>
        <w:spacing w:after="0" w:line="240" w:lineRule="auto"/>
      </w:pPr>
      <w:r>
        <w:rPr>
          <w:rFonts w:ascii="楷体" w:eastAsia="楷体" w:hAnsi="楷体"/>
          <w:sz w:val="21"/>
        </w:rPr>
        <w:t>C、大气折射</w:t>
      </w:r>
    </w:p>
    <w:p w14:paraId="0F224B09" w14:textId="77777777" w:rsidR="00BF7380" w:rsidRDefault="00000000">
      <w:pPr>
        <w:spacing w:after="0" w:line="240" w:lineRule="auto"/>
      </w:pPr>
      <w:r>
        <w:rPr>
          <w:rFonts w:ascii="楷体" w:eastAsia="楷体" w:hAnsi="楷体"/>
          <w:sz w:val="21"/>
        </w:rPr>
        <w:t>D、拔海高度</w:t>
      </w:r>
    </w:p>
    <w:p w14:paraId="31A562E6" w14:textId="77777777" w:rsidR="00BF7380" w:rsidRDefault="00000000">
      <w:pPr>
        <w:spacing w:after="0" w:line="240" w:lineRule="auto"/>
      </w:pPr>
      <w:r>
        <w:rPr>
          <w:rFonts w:ascii="楷体" w:eastAsia="楷体" w:hAnsi="楷体"/>
          <w:sz w:val="21"/>
        </w:rPr>
        <w:t>498.L波段雷达天线由__A__直径0.8米的抛物面组成。</w:t>
      </w:r>
    </w:p>
    <w:p w14:paraId="30CFE819" w14:textId="77777777" w:rsidR="00BF7380" w:rsidRDefault="00000000">
      <w:pPr>
        <w:spacing w:after="0" w:line="240" w:lineRule="auto"/>
      </w:pPr>
      <w:r>
        <w:rPr>
          <w:rFonts w:ascii="楷体" w:eastAsia="楷体" w:hAnsi="楷体"/>
          <w:sz w:val="21"/>
        </w:rPr>
        <w:t>A、4</w:t>
      </w:r>
    </w:p>
    <w:p w14:paraId="3307D90E" w14:textId="77777777" w:rsidR="00BF7380" w:rsidRDefault="00000000">
      <w:pPr>
        <w:spacing w:after="0" w:line="240" w:lineRule="auto"/>
      </w:pPr>
      <w:r>
        <w:rPr>
          <w:rFonts w:ascii="楷体" w:eastAsia="楷体" w:hAnsi="楷体"/>
          <w:sz w:val="21"/>
        </w:rPr>
        <w:t>B、5</w:t>
      </w:r>
    </w:p>
    <w:p w14:paraId="4F1EBCFC" w14:textId="77777777" w:rsidR="00BF7380" w:rsidRDefault="00000000">
      <w:pPr>
        <w:spacing w:after="0" w:line="240" w:lineRule="auto"/>
      </w:pPr>
      <w:r>
        <w:rPr>
          <w:rFonts w:ascii="楷体" w:eastAsia="楷体" w:hAnsi="楷体"/>
          <w:sz w:val="21"/>
        </w:rPr>
        <w:t>C、3</w:t>
      </w:r>
    </w:p>
    <w:p w14:paraId="6944F3A6" w14:textId="77777777" w:rsidR="00BF7380" w:rsidRDefault="00000000">
      <w:pPr>
        <w:spacing w:after="0" w:line="240" w:lineRule="auto"/>
      </w:pPr>
      <w:r>
        <w:rPr>
          <w:rFonts w:ascii="楷体" w:eastAsia="楷体" w:hAnsi="楷体"/>
          <w:sz w:val="21"/>
        </w:rPr>
        <w:t>D、6</w:t>
      </w:r>
    </w:p>
    <w:p w14:paraId="15441AEC" w14:textId="77777777" w:rsidR="00BF7380" w:rsidRDefault="00000000">
      <w:pPr>
        <w:spacing w:after="0" w:line="240" w:lineRule="auto"/>
      </w:pPr>
      <w:r>
        <w:rPr>
          <w:rFonts w:ascii="楷体" w:eastAsia="楷体" w:hAnsi="楷体"/>
          <w:sz w:val="21"/>
        </w:rPr>
        <w:t>499.GFE(L)波段雷达接收机工作频率__B__。</w:t>
      </w:r>
    </w:p>
    <w:p w14:paraId="70C98D9F" w14:textId="77777777" w:rsidR="00BF7380" w:rsidRDefault="00000000">
      <w:pPr>
        <w:spacing w:after="0" w:line="240" w:lineRule="auto"/>
      </w:pPr>
      <w:r>
        <w:rPr>
          <w:rFonts w:ascii="楷体" w:eastAsia="楷体" w:hAnsi="楷体"/>
          <w:sz w:val="21"/>
        </w:rPr>
        <w:t>A、1674±6</w:t>
      </w:r>
    </w:p>
    <w:p w14:paraId="7F4B0E4F" w14:textId="77777777" w:rsidR="00BF7380" w:rsidRDefault="00000000">
      <w:pPr>
        <w:spacing w:after="0" w:line="240" w:lineRule="auto"/>
      </w:pPr>
      <w:r>
        <w:rPr>
          <w:rFonts w:ascii="楷体" w:eastAsia="楷体" w:hAnsi="楷体"/>
          <w:sz w:val="21"/>
        </w:rPr>
        <w:t>B、1675±6</w:t>
      </w:r>
    </w:p>
    <w:p w14:paraId="7D70EF25" w14:textId="77777777" w:rsidR="00BF7380" w:rsidRDefault="00000000">
      <w:pPr>
        <w:spacing w:after="0" w:line="240" w:lineRule="auto"/>
      </w:pPr>
      <w:r>
        <w:rPr>
          <w:rFonts w:ascii="楷体" w:eastAsia="楷体" w:hAnsi="楷体"/>
          <w:sz w:val="21"/>
        </w:rPr>
        <w:t>C、1673±6</w:t>
      </w:r>
    </w:p>
    <w:p w14:paraId="709367C8" w14:textId="77777777" w:rsidR="00BF7380" w:rsidRDefault="00000000">
      <w:pPr>
        <w:spacing w:after="0" w:line="240" w:lineRule="auto"/>
      </w:pPr>
      <w:r>
        <w:rPr>
          <w:rFonts w:ascii="楷体" w:eastAsia="楷体" w:hAnsi="楷体"/>
          <w:sz w:val="21"/>
        </w:rPr>
        <w:t>D、1672±6</w:t>
      </w:r>
    </w:p>
    <w:p w14:paraId="620161E9" w14:textId="77777777" w:rsidR="00BF7380" w:rsidRDefault="00000000">
      <w:pPr>
        <w:spacing w:after="0" w:line="240" w:lineRule="auto"/>
      </w:pPr>
      <w:r>
        <w:rPr>
          <w:rFonts w:ascii="楷体" w:eastAsia="楷体" w:hAnsi="楷体"/>
          <w:sz w:val="21"/>
        </w:rPr>
        <w:t>500.GFE(L)波段雷达方位角测角范围__C__度。</w:t>
      </w:r>
    </w:p>
    <w:p w14:paraId="6A160407" w14:textId="77777777" w:rsidR="00BF7380" w:rsidRDefault="00000000">
      <w:pPr>
        <w:spacing w:after="0" w:line="240" w:lineRule="auto"/>
      </w:pPr>
      <w:r>
        <w:rPr>
          <w:rFonts w:ascii="楷体" w:eastAsia="楷体" w:hAnsi="楷体"/>
          <w:sz w:val="21"/>
        </w:rPr>
        <w:t>A、0-270</w:t>
      </w:r>
    </w:p>
    <w:p w14:paraId="69A57F52" w14:textId="77777777" w:rsidR="00BF7380" w:rsidRDefault="00000000">
      <w:pPr>
        <w:spacing w:after="0" w:line="240" w:lineRule="auto"/>
      </w:pPr>
      <w:r>
        <w:rPr>
          <w:rFonts w:ascii="楷体" w:eastAsia="楷体" w:hAnsi="楷体"/>
          <w:sz w:val="21"/>
        </w:rPr>
        <w:t>B、0-90</w:t>
      </w:r>
    </w:p>
    <w:p w14:paraId="0D125385" w14:textId="77777777" w:rsidR="00BF7380" w:rsidRDefault="00000000">
      <w:pPr>
        <w:spacing w:after="0" w:line="240" w:lineRule="auto"/>
      </w:pPr>
      <w:r>
        <w:rPr>
          <w:rFonts w:ascii="楷体" w:eastAsia="楷体" w:hAnsi="楷体"/>
          <w:sz w:val="21"/>
        </w:rPr>
        <w:t>C、0-360</w:t>
      </w:r>
    </w:p>
    <w:p w14:paraId="131AC9EB" w14:textId="77777777" w:rsidR="00BF7380" w:rsidRDefault="00000000">
      <w:pPr>
        <w:spacing w:after="0" w:line="240" w:lineRule="auto"/>
      </w:pPr>
      <w:r>
        <w:rPr>
          <w:rFonts w:ascii="楷体" w:eastAsia="楷体" w:hAnsi="楷体"/>
          <w:sz w:val="21"/>
        </w:rPr>
        <w:t>D、0-180</w:t>
      </w:r>
    </w:p>
    <w:p w14:paraId="05C1037B" w14:textId="77777777" w:rsidR="00BF7380" w:rsidRDefault="00000000">
      <w:pPr>
        <w:spacing w:after="0" w:line="240" w:lineRule="auto"/>
      </w:pPr>
      <w:r>
        <w:rPr>
          <w:rFonts w:ascii="楷体" w:eastAsia="楷体" w:hAnsi="楷体"/>
          <w:sz w:val="21"/>
        </w:rPr>
        <w:t>501.省级CIMISS气象数据考核内容及入库时效，针对大气成分观测数据的时效要求和达到时效要求的入库数据比率要求分别为__C__。</w:t>
      </w:r>
    </w:p>
    <w:p w14:paraId="58AF479F" w14:textId="77777777" w:rsidR="00BF7380" w:rsidRDefault="00000000">
      <w:pPr>
        <w:spacing w:after="0" w:line="240" w:lineRule="auto"/>
      </w:pPr>
      <w:r>
        <w:rPr>
          <w:rFonts w:ascii="楷体" w:eastAsia="楷体" w:hAnsi="楷体"/>
          <w:sz w:val="21"/>
        </w:rPr>
        <w:t>A、≤AT+5、≥90%</w:t>
      </w:r>
    </w:p>
    <w:p w14:paraId="575B729B" w14:textId="77777777" w:rsidR="00BF7380" w:rsidRDefault="00000000">
      <w:pPr>
        <w:spacing w:after="0" w:line="240" w:lineRule="auto"/>
      </w:pPr>
      <w:r>
        <w:rPr>
          <w:rFonts w:ascii="楷体" w:eastAsia="楷体" w:hAnsi="楷体"/>
          <w:sz w:val="21"/>
        </w:rPr>
        <w:t>B、≤AT+3、≥80%</w:t>
      </w:r>
    </w:p>
    <w:p w14:paraId="6A4887F6" w14:textId="77777777" w:rsidR="00BF7380" w:rsidRDefault="00000000">
      <w:pPr>
        <w:spacing w:after="0" w:line="240" w:lineRule="auto"/>
      </w:pPr>
      <w:r>
        <w:rPr>
          <w:rFonts w:ascii="楷体" w:eastAsia="楷体" w:hAnsi="楷体"/>
          <w:sz w:val="21"/>
        </w:rPr>
        <w:t>C、≤AT+5、≥80%</w:t>
      </w:r>
    </w:p>
    <w:p w14:paraId="7B94D888" w14:textId="77777777" w:rsidR="00BF7380" w:rsidRDefault="00000000">
      <w:pPr>
        <w:spacing w:after="0" w:line="240" w:lineRule="auto"/>
      </w:pPr>
      <w:r>
        <w:rPr>
          <w:rFonts w:ascii="楷体" w:eastAsia="楷体" w:hAnsi="楷体"/>
          <w:sz w:val="21"/>
        </w:rPr>
        <w:t>D、≤AT+5、≥85%</w:t>
      </w:r>
    </w:p>
    <w:p w14:paraId="1843D664" w14:textId="77777777" w:rsidR="00BF7380" w:rsidRDefault="00000000">
      <w:pPr>
        <w:spacing w:after="0" w:line="240" w:lineRule="auto"/>
      </w:pPr>
      <w:r>
        <w:rPr>
          <w:rFonts w:ascii="楷体" w:eastAsia="楷体" w:hAnsi="楷体"/>
          <w:sz w:val="21"/>
        </w:rPr>
        <w:t>502.自动土壤水分观测站和区域气象观测站业务可用性目标值为__A__。</w:t>
      </w:r>
    </w:p>
    <w:p w14:paraId="7D846CE7" w14:textId="77777777" w:rsidR="00BF7380" w:rsidRDefault="00000000">
      <w:pPr>
        <w:spacing w:after="0" w:line="240" w:lineRule="auto"/>
      </w:pPr>
      <w:r>
        <w:rPr>
          <w:rFonts w:ascii="楷体" w:eastAsia="楷体" w:hAnsi="楷体"/>
          <w:sz w:val="21"/>
        </w:rPr>
        <w:t>A、90.0%、96.0%</w:t>
      </w:r>
    </w:p>
    <w:p w14:paraId="5C52CB0F" w14:textId="77777777" w:rsidR="00BF7380" w:rsidRDefault="00000000">
      <w:pPr>
        <w:spacing w:after="0" w:line="240" w:lineRule="auto"/>
      </w:pPr>
      <w:r>
        <w:rPr>
          <w:rFonts w:ascii="楷体" w:eastAsia="楷体" w:hAnsi="楷体"/>
          <w:sz w:val="21"/>
        </w:rPr>
        <w:t>B、90.0%、86.0%</w:t>
      </w:r>
    </w:p>
    <w:p w14:paraId="6F44E313" w14:textId="77777777" w:rsidR="00BF7380" w:rsidRDefault="00000000">
      <w:pPr>
        <w:spacing w:after="0" w:line="240" w:lineRule="auto"/>
      </w:pPr>
      <w:r>
        <w:rPr>
          <w:rFonts w:ascii="楷体" w:eastAsia="楷体" w:hAnsi="楷体"/>
          <w:sz w:val="21"/>
        </w:rPr>
        <w:t>C、98.5%、96.0%</w:t>
      </w:r>
    </w:p>
    <w:p w14:paraId="40C84DEF" w14:textId="77777777" w:rsidR="00BF7380" w:rsidRDefault="00000000">
      <w:pPr>
        <w:spacing w:after="0" w:line="240" w:lineRule="auto"/>
      </w:pPr>
      <w:r>
        <w:rPr>
          <w:rFonts w:ascii="楷体" w:eastAsia="楷体" w:hAnsi="楷体"/>
          <w:sz w:val="21"/>
        </w:rPr>
        <w:t>D、90.0%、92.0%</w:t>
      </w:r>
    </w:p>
    <w:p w14:paraId="5F629161" w14:textId="77777777" w:rsidR="00BF7380" w:rsidRDefault="00000000">
      <w:pPr>
        <w:spacing w:after="0" w:line="240" w:lineRule="auto"/>
      </w:pPr>
      <w:r>
        <w:rPr>
          <w:rFonts w:ascii="楷体" w:eastAsia="楷体" w:hAnsi="楷体"/>
          <w:sz w:val="21"/>
        </w:rPr>
        <w:t>503.探空海拔高度以测站水银槽面的海拔高度为基准，测风海拔高度以__B__的海拔高度为基准。</w:t>
      </w:r>
    </w:p>
    <w:p w14:paraId="637021FC" w14:textId="77777777" w:rsidR="00BF7380" w:rsidRDefault="00000000">
      <w:pPr>
        <w:spacing w:after="0" w:line="240" w:lineRule="auto"/>
      </w:pPr>
      <w:r>
        <w:rPr>
          <w:rFonts w:ascii="楷体" w:eastAsia="楷体" w:hAnsi="楷体"/>
          <w:sz w:val="21"/>
        </w:rPr>
        <w:t>A、水银槽面</w:t>
      </w:r>
    </w:p>
    <w:p w14:paraId="5FD4A207" w14:textId="77777777" w:rsidR="00BF7380" w:rsidRDefault="00000000">
      <w:pPr>
        <w:spacing w:after="0" w:line="240" w:lineRule="auto"/>
      </w:pPr>
      <w:r>
        <w:rPr>
          <w:rFonts w:ascii="楷体" w:eastAsia="楷体" w:hAnsi="楷体"/>
          <w:sz w:val="21"/>
        </w:rPr>
        <w:t>B、定向天线光电轴中心或经纬仪镜筒</w:t>
      </w:r>
    </w:p>
    <w:p w14:paraId="7B58CC71" w14:textId="77777777" w:rsidR="00BF7380" w:rsidRDefault="00000000">
      <w:pPr>
        <w:spacing w:after="0" w:line="240" w:lineRule="auto"/>
      </w:pPr>
      <w:r>
        <w:rPr>
          <w:rFonts w:ascii="楷体" w:eastAsia="楷体" w:hAnsi="楷体"/>
          <w:sz w:val="21"/>
        </w:rPr>
        <w:t>C、定向天线光电轴中心或水银槽面</w:t>
      </w:r>
    </w:p>
    <w:p w14:paraId="18A80C74" w14:textId="77777777" w:rsidR="00BF7380" w:rsidRDefault="00000000">
      <w:pPr>
        <w:spacing w:after="0" w:line="240" w:lineRule="auto"/>
      </w:pPr>
      <w:r>
        <w:rPr>
          <w:rFonts w:ascii="楷体" w:eastAsia="楷体" w:hAnsi="楷体"/>
          <w:sz w:val="21"/>
        </w:rPr>
        <w:t>D、天线接收信号天线平面</w:t>
      </w:r>
    </w:p>
    <w:p w14:paraId="01F28C4C" w14:textId="77777777" w:rsidR="00BF7380" w:rsidRDefault="00000000">
      <w:pPr>
        <w:spacing w:after="0" w:line="240" w:lineRule="auto"/>
      </w:pPr>
      <w:r>
        <w:rPr>
          <w:rFonts w:ascii="楷体" w:eastAsia="楷体" w:hAnsi="楷体"/>
          <w:sz w:val="21"/>
        </w:rPr>
        <w:t>504.探空观测应在施放前后__B__分钟内进行施放瞬间压、温、湿、风、云状、云量、能见度和天气现象等气象要素的观测。</w:t>
      </w:r>
    </w:p>
    <w:p w14:paraId="50FCDE08" w14:textId="77777777" w:rsidR="00BF7380" w:rsidRDefault="00000000">
      <w:pPr>
        <w:spacing w:after="0" w:line="240" w:lineRule="auto"/>
      </w:pPr>
      <w:r>
        <w:rPr>
          <w:rFonts w:ascii="楷体" w:eastAsia="楷体" w:hAnsi="楷体"/>
          <w:sz w:val="21"/>
        </w:rPr>
        <w:t>A、2</w:t>
      </w:r>
    </w:p>
    <w:p w14:paraId="0FDEA903" w14:textId="77777777" w:rsidR="00BF7380" w:rsidRDefault="00000000">
      <w:pPr>
        <w:spacing w:after="0" w:line="240" w:lineRule="auto"/>
      </w:pPr>
      <w:r>
        <w:rPr>
          <w:rFonts w:ascii="楷体" w:eastAsia="楷体" w:hAnsi="楷体"/>
          <w:sz w:val="21"/>
        </w:rPr>
        <w:t>B、5</w:t>
      </w:r>
    </w:p>
    <w:p w14:paraId="6C0682DF" w14:textId="77777777" w:rsidR="00BF7380" w:rsidRDefault="00000000">
      <w:pPr>
        <w:spacing w:after="0" w:line="240" w:lineRule="auto"/>
      </w:pPr>
      <w:r>
        <w:rPr>
          <w:rFonts w:ascii="楷体" w:eastAsia="楷体" w:hAnsi="楷体"/>
          <w:sz w:val="21"/>
        </w:rPr>
        <w:t>C、10</w:t>
      </w:r>
    </w:p>
    <w:p w14:paraId="50D79A59" w14:textId="77777777" w:rsidR="00BF7380" w:rsidRDefault="00000000">
      <w:pPr>
        <w:spacing w:after="0" w:line="240" w:lineRule="auto"/>
      </w:pPr>
      <w:r>
        <w:rPr>
          <w:rFonts w:ascii="楷体" w:eastAsia="楷体" w:hAnsi="楷体"/>
          <w:sz w:val="21"/>
        </w:rPr>
        <w:t>D、3</w:t>
      </w:r>
    </w:p>
    <w:p w14:paraId="7A49338D" w14:textId="77777777" w:rsidR="00BF7380" w:rsidRDefault="00000000">
      <w:pPr>
        <w:spacing w:after="0" w:line="240" w:lineRule="auto"/>
      </w:pPr>
      <w:r>
        <w:rPr>
          <w:rFonts w:ascii="楷体" w:eastAsia="楷体" w:hAnsi="楷体"/>
          <w:sz w:val="21"/>
        </w:rPr>
        <w:t>505.海拔高度为5500米处风层遇失测，规定高度的代替范围为（A）</w:t>
      </w:r>
    </w:p>
    <w:p w14:paraId="654BA5A7" w14:textId="77777777" w:rsidR="00BF7380" w:rsidRDefault="00000000">
      <w:pPr>
        <w:spacing w:after="0" w:line="240" w:lineRule="auto"/>
      </w:pPr>
      <w:r>
        <w:rPr>
          <w:rFonts w:ascii="楷体" w:eastAsia="楷体" w:hAnsi="楷体"/>
          <w:sz w:val="21"/>
        </w:rPr>
        <w:t>A、±200米</w:t>
      </w:r>
    </w:p>
    <w:p w14:paraId="221ED435" w14:textId="77777777" w:rsidR="00BF7380" w:rsidRDefault="00000000">
      <w:pPr>
        <w:spacing w:after="0" w:line="240" w:lineRule="auto"/>
      </w:pPr>
      <w:r>
        <w:rPr>
          <w:rFonts w:ascii="楷体" w:eastAsia="楷体" w:hAnsi="楷体"/>
          <w:sz w:val="21"/>
        </w:rPr>
        <w:t>B、±500米</w:t>
      </w:r>
    </w:p>
    <w:p w14:paraId="13BFB53F" w14:textId="77777777" w:rsidR="00BF7380" w:rsidRDefault="00000000">
      <w:pPr>
        <w:spacing w:after="0" w:line="240" w:lineRule="auto"/>
      </w:pPr>
      <w:r>
        <w:rPr>
          <w:rFonts w:ascii="楷体" w:eastAsia="楷体" w:hAnsi="楷体"/>
          <w:sz w:val="21"/>
        </w:rPr>
        <w:t>C、±100米</w:t>
      </w:r>
    </w:p>
    <w:p w14:paraId="3C98EA02" w14:textId="77777777" w:rsidR="00BF7380" w:rsidRDefault="00000000">
      <w:pPr>
        <w:spacing w:after="0" w:line="240" w:lineRule="auto"/>
      </w:pPr>
      <w:r>
        <w:rPr>
          <w:rFonts w:ascii="楷体" w:eastAsia="楷体" w:hAnsi="楷体"/>
          <w:sz w:val="21"/>
        </w:rPr>
        <w:t>D、±300米</w:t>
      </w:r>
    </w:p>
    <w:p w14:paraId="51562A70" w14:textId="77777777" w:rsidR="00BF7380" w:rsidRDefault="00000000">
      <w:pPr>
        <w:spacing w:after="0" w:line="240" w:lineRule="auto"/>
      </w:pPr>
      <w:r>
        <w:rPr>
          <w:rFonts w:ascii="楷体" w:eastAsia="楷体" w:hAnsi="楷体"/>
          <w:sz w:val="21"/>
        </w:rPr>
        <w:t>506.规定高度≤900m(距地)量得风层遇有失测时规定层风的代替范围是__D__米。</w:t>
      </w:r>
    </w:p>
    <w:p w14:paraId="71A6F11D" w14:textId="77777777" w:rsidR="00BF7380" w:rsidRDefault="00000000">
      <w:pPr>
        <w:spacing w:after="0" w:line="240" w:lineRule="auto"/>
      </w:pPr>
      <w:r>
        <w:rPr>
          <w:rFonts w:ascii="楷体" w:eastAsia="楷体" w:hAnsi="楷体"/>
          <w:sz w:val="21"/>
        </w:rPr>
        <w:t>A、300.0</w:t>
      </w:r>
    </w:p>
    <w:p w14:paraId="2C7CCAFD" w14:textId="77777777" w:rsidR="00BF7380" w:rsidRDefault="00000000">
      <w:pPr>
        <w:spacing w:after="0" w:line="240" w:lineRule="auto"/>
      </w:pPr>
      <w:r>
        <w:rPr>
          <w:rFonts w:ascii="楷体" w:eastAsia="楷体" w:hAnsi="楷体"/>
          <w:sz w:val="21"/>
        </w:rPr>
        <w:t>B、400.0</w:t>
      </w:r>
    </w:p>
    <w:p w14:paraId="4A8423A7" w14:textId="77777777" w:rsidR="00BF7380" w:rsidRDefault="00000000">
      <w:pPr>
        <w:spacing w:after="0" w:line="240" w:lineRule="auto"/>
      </w:pPr>
      <w:r>
        <w:rPr>
          <w:rFonts w:ascii="楷体" w:eastAsia="楷体" w:hAnsi="楷体"/>
          <w:sz w:val="21"/>
        </w:rPr>
        <w:lastRenderedPageBreak/>
        <w:t>C、200.0</w:t>
      </w:r>
    </w:p>
    <w:p w14:paraId="4A588C0B" w14:textId="77777777" w:rsidR="00BF7380" w:rsidRDefault="00000000">
      <w:pPr>
        <w:spacing w:after="0" w:line="240" w:lineRule="auto"/>
      </w:pPr>
      <w:r>
        <w:rPr>
          <w:rFonts w:ascii="楷体" w:eastAsia="楷体" w:hAnsi="楷体"/>
          <w:sz w:val="21"/>
        </w:rPr>
        <w:t>D、100.0</w:t>
      </w:r>
    </w:p>
    <w:p w14:paraId="42015BAF" w14:textId="77777777" w:rsidR="00BF7380" w:rsidRDefault="00000000">
      <w:pPr>
        <w:spacing w:after="0" w:line="240" w:lineRule="auto"/>
      </w:pPr>
      <w:r>
        <w:rPr>
          <w:rFonts w:ascii="楷体" w:eastAsia="楷体" w:hAnsi="楷体"/>
          <w:sz w:val="21"/>
        </w:rPr>
        <w:t>507.高湿活化湿度片时，基测箱显示的的阻值应__B__。</w:t>
      </w:r>
    </w:p>
    <w:p w14:paraId="492732AC" w14:textId="77777777" w:rsidR="00BF7380" w:rsidRDefault="00000000">
      <w:pPr>
        <w:spacing w:after="0" w:line="240" w:lineRule="auto"/>
      </w:pPr>
      <w:r>
        <w:rPr>
          <w:rFonts w:ascii="楷体" w:eastAsia="楷体" w:hAnsi="楷体"/>
          <w:sz w:val="21"/>
        </w:rPr>
        <w:t>A、小于300KΩ</w:t>
      </w:r>
    </w:p>
    <w:p w14:paraId="7FCFD21D" w14:textId="77777777" w:rsidR="00BF7380" w:rsidRDefault="00000000">
      <w:pPr>
        <w:spacing w:after="0" w:line="240" w:lineRule="auto"/>
      </w:pPr>
      <w:r>
        <w:rPr>
          <w:rFonts w:ascii="楷体" w:eastAsia="楷体" w:hAnsi="楷体"/>
          <w:sz w:val="21"/>
        </w:rPr>
        <w:t>B、大于300KΩ</w:t>
      </w:r>
    </w:p>
    <w:p w14:paraId="62BC965F" w14:textId="77777777" w:rsidR="00BF7380" w:rsidRDefault="00000000">
      <w:pPr>
        <w:spacing w:after="0" w:line="240" w:lineRule="auto"/>
      </w:pPr>
      <w:r>
        <w:rPr>
          <w:rFonts w:ascii="楷体" w:eastAsia="楷体" w:hAnsi="楷体"/>
          <w:sz w:val="21"/>
        </w:rPr>
        <w:t>C、小于400KΩ</w:t>
      </w:r>
    </w:p>
    <w:p w14:paraId="77E1B3D1" w14:textId="77777777" w:rsidR="00BF7380" w:rsidRDefault="00000000">
      <w:pPr>
        <w:spacing w:after="0" w:line="240" w:lineRule="auto"/>
      </w:pPr>
      <w:r>
        <w:rPr>
          <w:rFonts w:ascii="楷体" w:eastAsia="楷体" w:hAnsi="楷体"/>
          <w:sz w:val="21"/>
        </w:rPr>
        <w:t>D、大于400KΩ</w:t>
      </w:r>
    </w:p>
    <w:p w14:paraId="28BC5C0D" w14:textId="77777777" w:rsidR="00BF7380" w:rsidRDefault="00000000">
      <w:pPr>
        <w:spacing w:after="0" w:line="240" w:lineRule="auto"/>
      </w:pPr>
      <w:r>
        <w:rPr>
          <w:rFonts w:ascii="楷体" w:eastAsia="楷体" w:hAnsi="楷体"/>
          <w:sz w:val="21"/>
        </w:rPr>
        <w:t>508.设置发报参数在的__C__中。</w:t>
      </w:r>
    </w:p>
    <w:p w14:paraId="5D2433C4" w14:textId="77777777" w:rsidR="00BF7380" w:rsidRDefault="00000000">
      <w:pPr>
        <w:spacing w:after="0" w:line="240" w:lineRule="auto"/>
      </w:pPr>
      <w:r>
        <w:rPr>
          <w:rFonts w:ascii="楷体" w:eastAsia="楷体" w:hAnsi="楷体"/>
          <w:sz w:val="21"/>
        </w:rPr>
        <w:t>A、工具软件</w:t>
      </w:r>
    </w:p>
    <w:p w14:paraId="50E2C643" w14:textId="77777777" w:rsidR="00BF7380" w:rsidRDefault="00000000">
      <w:pPr>
        <w:spacing w:after="0" w:line="240" w:lineRule="auto"/>
      </w:pPr>
      <w:r>
        <w:rPr>
          <w:rFonts w:ascii="楷体" w:eastAsia="楷体" w:hAnsi="楷体"/>
          <w:sz w:val="21"/>
        </w:rPr>
        <w:t>B、模拟训练软件</w:t>
      </w:r>
    </w:p>
    <w:p w14:paraId="26DCCCF0" w14:textId="77777777" w:rsidR="00BF7380" w:rsidRDefault="00000000">
      <w:pPr>
        <w:spacing w:after="0" w:line="240" w:lineRule="auto"/>
      </w:pPr>
      <w:r>
        <w:rPr>
          <w:rFonts w:ascii="楷体" w:eastAsia="楷体" w:hAnsi="楷体"/>
          <w:sz w:val="21"/>
        </w:rPr>
        <w:t>C、数据处理软件</w:t>
      </w:r>
    </w:p>
    <w:p w14:paraId="7FAEC96F" w14:textId="77777777" w:rsidR="00BF7380" w:rsidRDefault="00000000">
      <w:pPr>
        <w:spacing w:after="0" w:line="240" w:lineRule="auto"/>
      </w:pPr>
      <w:r>
        <w:rPr>
          <w:rFonts w:ascii="楷体" w:eastAsia="楷体" w:hAnsi="楷体"/>
          <w:sz w:val="21"/>
        </w:rPr>
        <w:t>D、放球软件</w:t>
      </w:r>
    </w:p>
    <w:p w14:paraId="6F7294A4" w14:textId="77777777" w:rsidR="00BF7380" w:rsidRDefault="00000000">
      <w:pPr>
        <w:spacing w:after="0" w:line="240" w:lineRule="auto"/>
      </w:pPr>
      <w:r>
        <w:rPr>
          <w:rFonts w:ascii="楷体" w:eastAsia="楷体" w:hAnsi="楷体"/>
          <w:sz w:val="21"/>
        </w:rPr>
        <w:t>509.无线电探空资料是采用气球携带探空仪以__B__方式对自地球表面到几万米高度空间空气运动的状态和气象要素的变化进行探测、收集、处理所得的气压、温度等资料。</w:t>
      </w:r>
    </w:p>
    <w:p w14:paraId="19BD5862" w14:textId="77777777" w:rsidR="00BF7380" w:rsidRDefault="00000000">
      <w:pPr>
        <w:spacing w:after="0" w:line="240" w:lineRule="auto"/>
      </w:pPr>
      <w:r>
        <w:rPr>
          <w:rFonts w:ascii="楷体" w:eastAsia="楷体" w:hAnsi="楷体"/>
          <w:sz w:val="21"/>
        </w:rPr>
        <w:t>A、干绝热升空</w:t>
      </w:r>
    </w:p>
    <w:p w14:paraId="0FF4645F" w14:textId="77777777" w:rsidR="00BF7380" w:rsidRDefault="00000000">
      <w:pPr>
        <w:spacing w:after="0" w:line="240" w:lineRule="auto"/>
      </w:pPr>
      <w:r>
        <w:rPr>
          <w:rFonts w:ascii="楷体" w:eastAsia="楷体" w:hAnsi="楷体"/>
          <w:sz w:val="21"/>
        </w:rPr>
        <w:t>B、自由升空</w:t>
      </w:r>
    </w:p>
    <w:p w14:paraId="2DBB4FE7" w14:textId="77777777" w:rsidR="00BF7380" w:rsidRDefault="00000000">
      <w:pPr>
        <w:spacing w:after="0" w:line="240" w:lineRule="auto"/>
      </w:pPr>
      <w:r>
        <w:rPr>
          <w:rFonts w:ascii="楷体" w:eastAsia="楷体" w:hAnsi="楷体"/>
          <w:sz w:val="21"/>
        </w:rPr>
        <w:t>C、湿绝热升空</w:t>
      </w:r>
    </w:p>
    <w:p w14:paraId="05F51E06" w14:textId="77777777" w:rsidR="00BF7380" w:rsidRDefault="00000000">
      <w:pPr>
        <w:spacing w:after="0" w:line="240" w:lineRule="auto"/>
      </w:pPr>
      <w:r>
        <w:rPr>
          <w:rFonts w:ascii="楷体" w:eastAsia="楷体" w:hAnsi="楷体"/>
          <w:sz w:val="21"/>
        </w:rPr>
        <w:t>D、等速升空</w:t>
      </w:r>
    </w:p>
    <w:p w14:paraId="278D7C23" w14:textId="77777777" w:rsidR="00BF7380" w:rsidRDefault="00000000">
      <w:pPr>
        <w:spacing w:after="0" w:line="240" w:lineRule="auto"/>
      </w:pPr>
      <w:r>
        <w:rPr>
          <w:rFonts w:ascii="楷体" w:eastAsia="楷体" w:hAnsi="楷体"/>
          <w:sz w:val="21"/>
        </w:rPr>
        <w:t>510.探空仪传感器的测量范围分别为：温度从__A__；湿度从1%至100%(RH)；气压从____，观测精度应符合规定要求。</w:t>
      </w:r>
    </w:p>
    <w:p w14:paraId="79E007C7" w14:textId="77777777" w:rsidR="00BF7380" w:rsidRDefault="00000000">
      <w:pPr>
        <w:spacing w:after="0" w:line="240" w:lineRule="auto"/>
      </w:pPr>
      <w:r>
        <w:rPr>
          <w:rFonts w:ascii="楷体" w:eastAsia="楷体" w:hAnsi="楷体"/>
          <w:sz w:val="21"/>
        </w:rPr>
        <w:t>A、50℃~―90℃，1050hPa~1hPa</w:t>
      </w:r>
    </w:p>
    <w:p w14:paraId="22975EEC" w14:textId="77777777" w:rsidR="00BF7380" w:rsidRDefault="00000000">
      <w:pPr>
        <w:spacing w:after="0" w:line="240" w:lineRule="auto"/>
      </w:pPr>
      <w:r>
        <w:rPr>
          <w:rFonts w:ascii="楷体" w:eastAsia="楷体" w:hAnsi="楷体"/>
          <w:sz w:val="21"/>
        </w:rPr>
        <w:t>B、60℃~―90℃，1050hPa~5hPa</w:t>
      </w:r>
    </w:p>
    <w:p w14:paraId="24214081" w14:textId="77777777" w:rsidR="00BF7380" w:rsidRDefault="00000000">
      <w:pPr>
        <w:spacing w:after="0" w:line="240" w:lineRule="auto"/>
      </w:pPr>
      <w:r>
        <w:rPr>
          <w:rFonts w:ascii="楷体" w:eastAsia="楷体" w:hAnsi="楷体"/>
          <w:sz w:val="21"/>
        </w:rPr>
        <w:t>C、50℃~―80℃，1050hPa~5hPa</w:t>
      </w:r>
    </w:p>
    <w:p w14:paraId="2AB45441" w14:textId="77777777" w:rsidR="00BF7380" w:rsidRDefault="00000000">
      <w:pPr>
        <w:spacing w:after="0" w:line="240" w:lineRule="auto"/>
      </w:pPr>
      <w:r>
        <w:rPr>
          <w:rFonts w:ascii="楷体" w:eastAsia="楷体" w:hAnsi="楷体"/>
          <w:sz w:val="21"/>
        </w:rPr>
        <w:t>D、60℃~―90℃，1050hPa~1hPa</w:t>
      </w:r>
    </w:p>
    <w:p w14:paraId="63110EB6" w14:textId="77777777" w:rsidR="00BF7380" w:rsidRDefault="00000000">
      <w:pPr>
        <w:spacing w:after="0" w:line="240" w:lineRule="auto"/>
      </w:pPr>
      <w:r>
        <w:rPr>
          <w:rFonts w:ascii="楷体" w:eastAsia="楷体" w:hAnsi="楷体"/>
          <w:sz w:val="21"/>
        </w:rPr>
        <w:t>511.测风海拔高度以__D__海拔高度为基。</w:t>
      </w:r>
    </w:p>
    <w:p w14:paraId="206E58CD" w14:textId="77777777" w:rsidR="00BF7380" w:rsidRDefault="00000000">
      <w:pPr>
        <w:spacing w:after="0" w:line="240" w:lineRule="auto"/>
      </w:pPr>
      <w:r>
        <w:rPr>
          <w:rFonts w:ascii="楷体" w:eastAsia="楷体" w:hAnsi="楷体"/>
          <w:sz w:val="21"/>
        </w:rPr>
        <w:t>A、观测场</w:t>
      </w:r>
    </w:p>
    <w:p w14:paraId="44516D8A" w14:textId="77777777" w:rsidR="00BF7380" w:rsidRDefault="00000000">
      <w:pPr>
        <w:spacing w:after="0" w:line="240" w:lineRule="auto"/>
      </w:pPr>
      <w:r>
        <w:rPr>
          <w:rFonts w:ascii="楷体" w:eastAsia="楷体" w:hAnsi="楷体"/>
          <w:sz w:val="21"/>
        </w:rPr>
        <w:t>B、测站水银槽面</w:t>
      </w:r>
    </w:p>
    <w:p w14:paraId="02E42266" w14:textId="77777777" w:rsidR="00BF7380" w:rsidRDefault="00000000">
      <w:pPr>
        <w:spacing w:after="0" w:line="240" w:lineRule="auto"/>
      </w:pPr>
      <w:r>
        <w:rPr>
          <w:rFonts w:ascii="楷体" w:eastAsia="楷体" w:hAnsi="楷体"/>
          <w:sz w:val="21"/>
        </w:rPr>
        <w:t>C、探空仪</w:t>
      </w:r>
    </w:p>
    <w:p w14:paraId="05085FAD" w14:textId="77777777" w:rsidR="00BF7380" w:rsidRDefault="00000000">
      <w:pPr>
        <w:spacing w:after="0" w:line="240" w:lineRule="auto"/>
      </w:pPr>
      <w:r>
        <w:rPr>
          <w:rFonts w:ascii="楷体" w:eastAsia="楷体" w:hAnsi="楷体"/>
          <w:sz w:val="21"/>
        </w:rPr>
        <w:t>D、定向天线光电轴中心或经纬仪镜筒的</w:t>
      </w:r>
    </w:p>
    <w:p w14:paraId="2D4B214E" w14:textId="77777777" w:rsidR="00BF7380" w:rsidRDefault="00000000">
      <w:pPr>
        <w:spacing w:after="0" w:line="240" w:lineRule="auto"/>
      </w:pPr>
      <w:r>
        <w:rPr>
          <w:rFonts w:ascii="楷体" w:eastAsia="楷体" w:hAnsi="楷体"/>
          <w:sz w:val="21"/>
        </w:rPr>
        <w:t>512.观测原始数据是指__A__来自探空仪器的压、温、湿及测风数据。</w:t>
      </w:r>
    </w:p>
    <w:p w14:paraId="3649734F" w14:textId="77777777" w:rsidR="00BF7380" w:rsidRDefault="00000000">
      <w:pPr>
        <w:spacing w:after="0" w:line="240" w:lineRule="auto"/>
      </w:pPr>
      <w:r>
        <w:rPr>
          <w:rFonts w:ascii="楷体" w:eastAsia="楷体" w:hAnsi="楷体"/>
          <w:sz w:val="21"/>
        </w:rPr>
        <w:t>A、地面接收设备直接接收到的未经任何人工或计算机自动质量控制</w:t>
      </w:r>
    </w:p>
    <w:p w14:paraId="3AD98151" w14:textId="77777777" w:rsidR="00BF7380" w:rsidRDefault="00000000">
      <w:pPr>
        <w:spacing w:after="0" w:line="240" w:lineRule="auto"/>
      </w:pPr>
      <w:r>
        <w:rPr>
          <w:rFonts w:ascii="楷体" w:eastAsia="楷体" w:hAnsi="楷体"/>
          <w:sz w:val="21"/>
        </w:rPr>
        <w:t>B、经过计算机质量控制了的</w:t>
      </w:r>
    </w:p>
    <w:p w14:paraId="4542D9E4" w14:textId="77777777" w:rsidR="00BF7380" w:rsidRDefault="00000000">
      <w:pPr>
        <w:spacing w:after="0" w:line="240" w:lineRule="auto"/>
      </w:pPr>
      <w:r>
        <w:rPr>
          <w:rFonts w:ascii="楷体" w:eastAsia="楷体" w:hAnsi="楷体"/>
          <w:sz w:val="21"/>
        </w:rPr>
        <w:t>C、部分经过人工质量控制</w:t>
      </w:r>
    </w:p>
    <w:p w14:paraId="30ADD506" w14:textId="77777777" w:rsidR="00BF7380" w:rsidRDefault="00000000">
      <w:pPr>
        <w:spacing w:after="0" w:line="240" w:lineRule="auto"/>
      </w:pPr>
      <w:r>
        <w:rPr>
          <w:rFonts w:ascii="楷体" w:eastAsia="楷体" w:hAnsi="楷体"/>
          <w:sz w:val="21"/>
        </w:rPr>
        <w:t>513.测风分钟数据计算量得风层的时间间隔21分及以前的计算分钟数据间隔为__A__。</w:t>
      </w:r>
    </w:p>
    <w:p w14:paraId="17D20ED0" w14:textId="77777777" w:rsidR="00BF7380" w:rsidRDefault="00000000">
      <w:pPr>
        <w:spacing w:after="0" w:line="240" w:lineRule="auto"/>
      </w:pPr>
      <w:r>
        <w:rPr>
          <w:rFonts w:ascii="楷体" w:eastAsia="楷体" w:hAnsi="楷体"/>
          <w:sz w:val="21"/>
        </w:rPr>
        <w:t>A、1分</w:t>
      </w:r>
    </w:p>
    <w:p w14:paraId="708F0DE9" w14:textId="77777777" w:rsidR="00BF7380" w:rsidRDefault="00000000">
      <w:pPr>
        <w:spacing w:after="0" w:line="240" w:lineRule="auto"/>
      </w:pPr>
      <w:r>
        <w:rPr>
          <w:rFonts w:ascii="楷体" w:eastAsia="楷体" w:hAnsi="楷体"/>
          <w:sz w:val="21"/>
        </w:rPr>
        <w:t>B、4分</w:t>
      </w:r>
    </w:p>
    <w:p w14:paraId="3B15A75E" w14:textId="77777777" w:rsidR="00BF7380" w:rsidRDefault="00000000">
      <w:pPr>
        <w:spacing w:after="0" w:line="240" w:lineRule="auto"/>
      </w:pPr>
      <w:r>
        <w:rPr>
          <w:rFonts w:ascii="楷体" w:eastAsia="楷体" w:hAnsi="楷体"/>
          <w:sz w:val="21"/>
        </w:rPr>
        <w:t>C、2分</w:t>
      </w:r>
    </w:p>
    <w:p w14:paraId="48C2A793" w14:textId="77777777" w:rsidR="00BF7380" w:rsidRDefault="00000000">
      <w:pPr>
        <w:spacing w:after="0" w:line="240" w:lineRule="auto"/>
      </w:pPr>
      <w:r>
        <w:rPr>
          <w:rFonts w:ascii="楷体" w:eastAsia="楷体" w:hAnsi="楷体"/>
          <w:sz w:val="21"/>
        </w:rPr>
        <w:t>D、3分</w:t>
      </w:r>
    </w:p>
    <w:p w14:paraId="6EA397DA" w14:textId="77777777" w:rsidR="00BF7380" w:rsidRDefault="00000000">
      <w:pPr>
        <w:spacing w:after="0" w:line="240" w:lineRule="auto"/>
      </w:pPr>
      <w:r>
        <w:rPr>
          <w:rFonts w:ascii="楷体" w:eastAsia="楷体" w:hAnsi="楷体"/>
          <w:sz w:val="21"/>
        </w:rPr>
        <w:t>514.探空每次观测的数据文件存放在下列那个目录中__C__。</w:t>
      </w:r>
    </w:p>
    <w:p w14:paraId="15058427" w14:textId="77777777" w:rsidR="00BF7380" w:rsidRDefault="00000000">
      <w:pPr>
        <w:spacing w:after="0" w:line="240" w:lineRule="auto"/>
      </w:pPr>
      <w:r>
        <w:rPr>
          <w:rFonts w:ascii="楷体" w:eastAsia="楷体" w:hAnsi="楷体"/>
          <w:sz w:val="21"/>
        </w:rPr>
        <w:t>A、datbak</w:t>
      </w:r>
    </w:p>
    <w:p w14:paraId="0FAB8CAF" w14:textId="77777777" w:rsidR="00BF7380" w:rsidRDefault="00000000">
      <w:pPr>
        <w:spacing w:after="0" w:line="240" w:lineRule="auto"/>
      </w:pPr>
      <w:r>
        <w:rPr>
          <w:rFonts w:ascii="楷体" w:eastAsia="楷体" w:hAnsi="楷体"/>
          <w:sz w:val="21"/>
        </w:rPr>
        <w:t>B、gcode</w:t>
      </w:r>
    </w:p>
    <w:p w14:paraId="4340D81C" w14:textId="77777777" w:rsidR="00BF7380" w:rsidRDefault="00000000">
      <w:pPr>
        <w:spacing w:after="0" w:line="240" w:lineRule="auto"/>
      </w:pPr>
      <w:r>
        <w:rPr>
          <w:rFonts w:ascii="楷体" w:eastAsia="楷体" w:hAnsi="楷体"/>
          <w:sz w:val="21"/>
        </w:rPr>
        <w:t>C、dat</w:t>
      </w:r>
    </w:p>
    <w:p w14:paraId="29AF8F67" w14:textId="77777777" w:rsidR="00BF7380" w:rsidRDefault="00000000">
      <w:pPr>
        <w:spacing w:after="0" w:line="240" w:lineRule="auto"/>
      </w:pPr>
      <w:r>
        <w:rPr>
          <w:rFonts w:ascii="楷体" w:eastAsia="楷体" w:hAnsi="楷体"/>
          <w:sz w:val="21"/>
        </w:rPr>
        <w:t>D、datap</w:t>
      </w:r>
    </w:p>
    <w:p w14:paraId="4F1D251B" w14:textId="77777777" w:rsidR="00BF7380" w:rsidRDefault="00000000">
      <w:pPr>
        <w:spacing w:after="0" w:line="240" w:lineRule="auto"/>
      </w:pPr>
      <w:r>
        <w:rPr>
          <w:rFonts w:ascii="楷体" w:eastAsia="楷体" w:hAnsi="楷体"/>
          <w:sz w:val="21"/>
        </w:rPr>
        <w:t>515.探空参加国际交换的报文，在“标志”中输入__A__。</w:t>
      </w:r>
    </w:p>
    <w:p w14:paraId="2C25499D" w14:textId="77777777" w:rsidR="00BF7380" w:rsidRDefault="00000000">
      <w:pPr>
        <w:spacing w:after="0" w:line="240" w:lineRule="auto"/>
      </w:pPr>
      <w:r>
        <w:rPr>
          <w:rFonts w:ascii="楷体" w:eastAsia="楷体" w:hAnsi="楷体"/>
          <w:sz w:val="21"/>
        </w:rPr>
        <w:t>A、10</w:t>
      </w:r>
    </w:p>
    <w:p w14:paraId="2D85C67B" w14:textId="77777777" w:rsidR="00BF7380" w:rsidRDefault="00000000">
      <w:pPr>
        <w:spacing w:after="0" w:line="240" w:lineRule="auto"/>
      </w:pPr>
      <w:r>
        <w:rPr>
          <w:rFonts w:ascii="楷体" w:eastAsia="楷体" w:hAnsi="楷体"/>
          <w:sz w:val="21"/>
        </w:rPr>
        <w:t>B、30</w:t>
      </w:r>
    </w:p>
    <w:p w14:paraId="001C2A3D" w14:textId="77777777" w:rsidR="00BF7380" w:rsidRDefault="00000000">
      <w:pPr>
        <w:spacing w:after="0" w:line="240" w:lineRule="auto"/>
      </w:pPr>
      <w:r>
        <w:rPr>
          <w:rFonts w:ascii="楷体" w:eastAsia="楷体" w:hAnsi="楷体"/>
          <w:sz w:val="21"/>
        </w:rPr>
        <w:t>C、20</w:t>
      </w:r>
    </w:p>
    <w:p w14:paraId="538D198F" w14:textId="77777777" w:rsidR="00BF7380" w:rsidRDefault="00000000">
      <w:pPr>
        <w:spacing w:after="0" w:line="240" w:lineRule="auto"/>
      </w:pPr>
      <w:r>
        <w:rPr>
          <w:rFonts w:ascii="楷体" w:eastAsia="楷体" w:hAnsi="楷体"/>
          <w:sz w:val="21"/>
        </w:rPr>
        <w:t>D、40</w:t>
      </w:r>
    </w:p>
    <w:p w14:paraId="671A7404" w14:textId="77777777" w:rsidR="00BF7380" w:rsidRDefault="00000000">
      <w:pPr>
        <w:spacing w:after="0" w:line="240" w:lineRule="auto"/>
      </w:pPr>
      <w:r>
        <w:rPr>
          <w:rFonts w:ascii="楷体" w:eastAsia="楷体" w:hAnsi="楷体"/>
          <w:sz w:val="21"/>
        </w:rPr>
        <w:t>516.探空湿度片高湿活化时阻值R应__B__，时间为____。</w:t>
      </w:r>
    </w:p>
    <w:p w14:paraId="7CE1A959" w14:textId="77777777" w:rsidR="00BF7380" w:rsidRDefault="00000000">
      <w:pPr>
        <w:spacing w:after="0" w:line="240" w:lineRule="auto"/>
      </w:pPr>
      <w:r>
        <w:rPr>
          <w:rFonts w:ascii="楷体" w:eastAsia="楷体" w:hAnsi="楷体"/>
          <w:sz w:val="21"/>
        </w:rPr>
        <w:t>A、＞400KΩ，1分钟左右</w:t>
      </w:r>
    </w:p>
    <w:p w14:paraId="782AAABF" w14:textId="77777777" w:rsidR="00BF7380" w:rsidRDefault="00000000">
      <w:pPr>
        <w:spacing w:after="0" w:line="240" w:lineRule="auto"/>
      </w:pPr>
      <w:r>
        <w:rPr>
          <w:rFonts w:ascii="楷体" w:eastAsia="楷体" w:hAnsi="楷体"/>
          <w:sz w:val="21"/>
        </w:rPr>
        <w:t>B、＞300KΩ，＞1分钟</w:t>
      </w:r>
    </w:p>
    <w:p w14:paraId="17E5657D" w14:textId="77777777" w:rsidR="00BF7380" w:rsidRDefault="00000000">
      <w:pPr>
        <w:spacing w:after="0" w:line="240" w:lineRule="auto"/>
      </w:pPr>
      <w:r>
        <w:rPr>
          <w:rFonts w:ascii="楷体" w:eastAsia="楷体" w:hAnsi="楷体"/>
          <w:sz w:val="21"/>
        </w:rPr>
        <w:t>C、＞400KΩ，＞1分钟</w:t>
      </w:r>
    </w:p>
    <w:p w14:paraId="567328E0" w14:textId="77777777" w:rsidR="00BF7380" w:rsidRDefault="00000000">
      <w:pPr>
        <w:spacing w:after="0" w:line="240" w:lineRule="auto"/>
      </w:pPr>
      <w:r>
        <w:rPr>
          <w:rFonts w:ascii="楷体" w:eastAsia="楷体" w:hAnsi="楷体"/>
          <w:sz w:val="21"/>
        </w:rPr>
        <w:t>D、＞300KΩ，1分钟左右</w:t>
      </w:r>
    </w:p>
    <w:p w14:paraId="1AF4099F" w14:textId="77777777" w:rsidR="00BF7380" w:rsidRDefault="00000000">
      <w:pPr>
        <w:spacing w:after="0" w:line="240" w:lineRule="auto"/>
      </w:pPr>
      <w:r>
        <w:rPr>
          <w:rFonts w:ascii="楷体" w:eastAsia="楷体" w:hAnsi="楷体"/>
          <w:sz w:val="21"/>
        </w:rPr>
        <w:t>517.探空地面瞬间各气象要素由地面仪器获取，并应在放球前或后__B__进行。</w:t>
      </w:r>
    </w:p>
    <w:p w14:paraId="1F21CFFC" w14:textId="77777777" w:rsidR="00BF7380" w:rsidRDefault="00000000">
      <w:pPr>
        <w:spacing w:after="0" w:line="240" w:lineRule="auto"/>
      </w:pPr>
      <w:r>
        <w:rPr>
          <w:rFonts w:ascii="楷体" w:eastAsia="楷体" w:hAnsi="楷体"/>
          <w:sz w:val="21"/>
        </w:rPr>
        <w:t>A、2分钟</w:t>
      </w:r>
    </w:p>
    <w:p w14:paraId="6F34CB5D" w14:textId="77777777" w:rsidR="00BF7380" w:rsidRDefault="00000000">
      <w:pPr>
        <w:spacing w:after="0" w:line="240" w:lineRule="auto"/>
      </w:pPr>
      <w:r>
        <w:rPr>
          <w:rFonts w:ascii="楷体" w:eastAsia="楷体" w:hAnsi="楷体"/>
          <w:sz w:val="21"/>
        </w:rPr>
        <w:t>B、5分钟</w:t>
      </w:r>
    </w:p>
    <w:p w14:paraId="576AA04D" w14:textId="77777777" w:rsidR="00BF7380" w:rsidRDefault="00000000">
      <w:pPr>
        <w:spacing w:after="0" w:line="240" w:lineRule="auto"/>
      </w:pPr>
      <w:r>
        <w:rPr>
          <w:rFonts w:ascii="楷体" w:eastAsia="楷体" w:hAnsi="楷体"/>
          <w:sz w:val="21"/>
        </w:rPr>
        <w:t>C、3分钟</w:t>
      </w:r>
    </w:p>
    <w:p w14:paraId="30948B02" w14:textId="77777777" w:rsidR="00BF7380" w:rsidRDefault="00000000">
      <w:pPr>
        <w:spacing w:after="0" w:line="240" w:lineRule="auto"/>
      </w:pPr>
      <w:r>
        <w:rPr>
          <w:rFonts w:ascii="楷体" w:eastAsia="楷体" w:hAnsi="楷体"/>
          <w:sz w:val="21"/>
        </w:rPr>
        <w:t>D、4分钟</w:t>
      </w:r>
    </w:p>
    <w:p w14:paraId="4DA587D2" w14:textId="77777777" w:rsidR="00BF7380" w:rsidRDefault="00000000">
      <w:pPr>
        <w:spacing w:after="0" w:line="240" w:lineRule="auto"/>
      </w:pPr>
      <w:r>
        <w:rPr>
          <w:rFonts w:ascii="楷体" w:eastAsia="楷体" w:hAnsi="楷体"/>
          <w:sz w:val="21"/>
        </w:rPr>
        <w:t>518.某次探空观测因故全部缺测，TTAA报编码正确的是__C__。</w:t>
      </w:r>
    </w:p>
    <w:p w14:paraId="625850B0" w14:textId="77777777" w:rsidR="00BF7380" w:rsidRDefault="00000000">
      <w:pPr>
        <w:spacing w:after="0" w:line="240" w:lineRule="auto"/>
      </w:pPr>
      <w:r>
        <w:rPr>
          <w:rFonts w:ascii="楷体" w:eastAsia="楷体" w:hAnsi="楷体"/>
          <w:sz w:val="21"/>
        </w:rPr>
        <w:t>A、B.TTAYYGGGIIiii/////NIL=</w:t>
      </w:r>
    </w:p>
    <w:p w14:paraId="711C6220" w14:textId="77777777" w:rsidR="00BF7380" w:rsidRDefault="00000000">
      <w:pPr>
        <w:spacing w:after="0" w:line="240" w:lineRule="auto"/>
      </w:pPr>
      <w:r>
        <w:rPr>
          <w:rFonts w:ascii="楷体" w:eastAsia="楷体" w:hAnsi="楷体"/>
          <w:sz w:val="21"/>
        </w:rPr>
        <w:t>B、D.TTAYYGG/IIiii/////NUL=</w:t>
      </w:r>
    </w:p>
    <w:p w14:paraId="68ED5EEF" w14:textId="77777777" w:rsidR="00BF7380" w:rsidRDefault="00000000">
      <w:pPr>
        <w:spacing w:after="0" w:line="240" w:lineRule="auto"/>
      </w:pPr>
      <w:r>
        <w:rPr>
          <w:rFonts w:ascii="楷体" w:eastAsia="楷体" w:hAnsi="楷体"/>
          <w:sz w:val="21"/>
        </w:rPr>
        <w:t>C、C.TTAYYGG/IIiii/////NIL=</w:t>
      </w:r>
    </w:p>
    <w:p w14:paraId="755FD3A8" w14:textId="77777777" w:rsidR="00BF7380" w:rsidRDefault="00000000">
      <w:pPr>
        <w:spacing w:after="0" w:line="240" w:lineRule="auto"/>
      </w:pPr>
      <w:r>
        <w:rPr>
          <w:rFonts w:ascii="楷体" w:eastAsia="楷体" w:hAnsi="楷体"/>
          <w:sz w:val="21"/>
        </w:rPr>
        <w:t>D、TTA</w:t>
      </w:r>
    </w:p>
    <w:p w14:paraId="7847D641" w14:textId="77777777" w:rsidR="00BF7380" w:rsidRDefault="00000000">
      <w:pPr>
        <w:spacing w:after="0" w:line="240" w:lineRule="auto"/>
      </w:pPr>
      <w:r>
        <w:rPr>
          <w:rFonts w:ascii="楷体" w:eastAsia="楷体" w:hAnsi="楷体"/>
          <w:sz w:val="21"/>
        </w:rPr>
        <w:t>519.特性层的上层气压与下层气压比值小于__B__时，该两特性层之间任意加选一层。</w:t>
      </w:r>
    </w:p>
    <w:p w14:paraId="76F37020" w14:textId="77777777" w:rsidR="00BF7380" w:rsidRDefault="00000000">
      <w:pPr>
        <w:spacing w:after="0" w:line="240" w:lineRule="auto"/>
      </w:pPr>
      <w:r>
        <w:rPr>
          <w:rFonts w:ascii="楷体" w:eastAsia="楷体" w:hAnsi="楷体"/>
          <w:sz w:val="21"/>
        </w:rPr>
        <w:t>A、0.4</w:t>
      </w:r>
    </w:p>
    <w:p w14:paraId="742166D8" w14:textId="77777777" w:rsidR="00BF7380" w:rsidRDefault="00000000">
      <w:pPr>
        <w:spacing w:after="0" w:line="240" w:lineRule="auto"/>
      </w:pPr>
      <w:r>
        <w:rPr>
          <w:rFonts w:ascii="楷体" w:eastAsia="楷体" w:hAnsi="楷体"/>
          <w:sz w:val="21"/>
        </w:rPr>
        <w:t>B、0.6</w:t>
      </w:r>
    </w:p>
    <w:p w14:paraId="407369F9" w14:textId="77777777" w:rsidR="00BF7380" w:rsidRDefault="00000000">
      <w:pPr>
        <w:spacing w:after="0" w:line="240" w:lineRule="auto"/>
      </w:pPr>
      <w:r>
        <w:rPr>
          <w:rFonts w:ascii="楷体" w:eastAsia="楷体" w:hAnsi="楷体"/>
          <w:sz w:val="21"/>
        </w:rPr>
        <w:t>C、0.5</w:t>
      </w:r>
    </w:p>
    <w:p w14:paraId="26B558E4" w14:textId="77777777" w:rsidR="00BF7380" w:rsidRDefault="00000000">
      <w:pPr>
        <w:spacing w:after="0" w:line="240" w:lineRule="auto"/>
      </w:pPr>
      <w:r>
        <w:rPr>
          <w:rFonts w:ascii="楷体" w:eastAsia="楷体" w:hAnsi="楷体"/>
          <w:sz w:val="21"/>
        </w:rPr>
        <w:t>D、0.7</w:t>
      </w:r>
    </w:p>
    <w:p w14:paraId="161FD7BB" w14:textId="77777777" w:rsidR="00BF7380" w:rsidRDefault="00000000">
      <w:pPr>
        <w:spacing w:after="0" w:line="240" w:lineRule="auto"/>
      </w:pPr>
      <w:r>
        <w:rPr>
          <w:rFonts w:ascii="楷体" w:eastAsia="楷体" w:hAnsi="楷体"/>
          <w:sz w:val="21"/>
        </w:rPr>
        <w:t>520.GTS1系列探空仪属于__A__探空仪。</w:t>
      </w:r>
    </w:p>
    <w:p w14:paraId="5EA3DD8D" w14:textId="77777777" w:rsidR="00BF7380" w:rsidRDefault="00000000">
      <w:pPr>
        <w:spacing w:after="0" w:line="240" w:lineRule="auto"/>
      </w:pPr>
      <w:r>
        <w:rPr>
          <w:rFonts w:ascii="楷体" w:eastAsia="楷体" w:hAnsi="楷体"/>
          <w:sz w:val="21"/>
        </w:rPr>
        <w:t>A、数字型</w:t>
      </w:r>
    </w:p>
    <w:p w14:paraId="4F77420A" w14:textId="77777777" w:rsidR="00BF7380" w:rsidRDefault="00000000">
      <w:pPr>
        <w:spacing w:after="0" w:line="240" w:lineRule="auto"/>
      </w:pPr>
      <w:r>
        <w:rPr>
          <w:rFonts w:ascii="楷体" w:eastAsia="楷体" w:hAnsi="楷体"/>
          <w:sz w:val="21"/>
        </w:rPr>
        <w:t>B、模拟智能型</w:t>
      </w:r>
    </w:p>
    <w:p w14:paraId="2D2D4EFA" w14:textId="77777777" w:rsidR="00BF7380" w:rsidRDefault="00000000">
      <w:pPr>
        <w:spacing w:after="0" w:line="240" w:lineRule="auto"/>
      </w:pPr>
      <w:r>
        <w:rPr>
          <w:rFonts w:ascii="楷体" w:eastAsia="楷体" w:hAnsi="楷体"/>
          <w:sz w:val="21"/>
        </w:rPr>
        <w:t>C、模拟型</w:t>
      </w:r>
    </w:p>
    <w:p w14:paraId="3E3BA264" w14:textId="77777777" w:rsidR="00BF7380" w:rsidRDefault="00000000">
      <w:pPr>
        <w:spacing w:after="0" w:line="240" w:lineRule="auto"/>
      </w:pPr>
      <w:r>
        <w:rPr>
          <w:rFonts w:ascii="楷体" w:eastAsia="楷体" w:hAnsi="楷体"/>
          <w:sz w:val="21"/>
        </w:rPr>
        <w:t>521.重放球应在正点放球后__B__内进行，分为非人为重放球和人为重放球。</w:t>
      </w:r>
    </w:p>
    <w:p w14:paraId="10D19A71" w14:textId="77777777" w:rsidR="00BF7380" w:rsidRDefault="00000000">
      <w:pPr>
        <w:spacing w:after="0" w:line="240" w:lineRule="auto"/>
      </w:pPr>
      <w:r>
        <w:rPr>
          <w:rFonts w:ascii="楷体" w:eastAsia="楷体" w:hAnsi="楷体"/>
          <w:sz w:val="21"/>
        </w:rPr>
        <w:t>A、60分钟</w:t>
      </w:r>
    </w:p>
    <w:p w14:paraId="541E98CC" w14:textId="77777777" w:rsidR="00BF7380" w:rsidRDefault="00000000">
      <w:pPr>
        <w:spacing w:after="0" w:line="240" w:lineRule="auto"/>
      </w:pPr>
      <w:r>
        <w:rPr>
          <w:rFonts w:ascii="楷体" w:eastAsia="楷体" w:hAnsi="楷体"/>
          <w:sz w:val="21"/>
        </w:rPr>
        <w:t>B、75分钟</w:t>
      </w:r>
    </w:p>
    <w:p w14:paraId="34D8A958" w14:textId="77777777" w:rsidR="00BF7380" w:rsidRDefault="00000000">
      <w:pPr>
        <w:spacing w:after="0" w:line="240" w:lineRule="auto"/>
      </w:pPr>
      <w:r>
        <w:rPr>
          <w:rFonts w:ascii="楷体" w:eastAsia="楷体" w:hAnsi="楷体"/>
          <w:sz w:val="21"/>
        </w:rPr>
        <w:t>C、65分钟</w:t>
      </w:r>
    </w:p>
    <w:p w14:paraId="76E569A2" w14:textId="77777777" w:rsidR="00BF7380" w:rsidRDefault="00000000">
      <w:pPr>
        <w:spacing w:after="0" w:line="240" w:lineRule="auto"/>
      </w:pPr>
      <w:r>
        <w:rPr>
          <w:rFonts w:ascii="楷体" w:eastAsia="楷体" w:hAnsi="楷体"/>
          <w:sz w:val="21"/>
        </w:rPr>
        <w:t>D、70分钟</w:t>
      </w:r>
    </w:p>
    <w:p w14:paraId="5A1275CB" w14:textId="77777777" w:rsidR="00BF7380" w:rsidRDefault="00000000">
      <w:pPr>
        <w:spacing w:after="0" w:line="240" w:lineRule="auto"/>
      </w:pPr>
      <w:r>
        <w:rPr>
          <w:rFonts w:ascii="楷体" w:eastAsia="楷体" w:hAnsi="楷体"/>
          <w:sz w:val="21"/>
        </w:rPr>
        <w:t>522.探空综合观测，探空、测风平均高度达标标准分别为__A__米。</w:t>
      </w:r>
    </w:p>
    <w:p w14:paraId="113DD606" w14:textId="77777777" w:rsidR="00BF7380" w:rsidRDefault="00000000">
      <w:pPr>
        <w:spacing w:after="0" w:line="240" w:lineRule="auto"/>
      </w:pPr>
      <w:r>
        <w:rPr>
          <w:rFonts w:ascii="楷体" w:eastAsia="楷体" w:hAnsi="楷体"/>
          <w:sz w:val="21"/>
        </w:rPr>
        <w:t>A、26000；24000</w:t>
      </w:r>
    </w:p>
    <w:p w14:paraId="0C485F87" w14:textId="77777777" w:rsidR="00BF7380" w:rsidRDefault="00000000">
      <w:pPr>
        <w:spacing w:after="0" w:line="240" w:lineRule="auto"/>
      </w:pPr>
      <w:r>
        <w:rPr>
          <w:rFonts w:ascii="楷体" w:eastAsia="楷体" w:hAnsi="楷体"/>
          <w:sz w:val="21"/>
        </w:rPr>
        <w:t>B、26000；25000</w:t>
      </w:r>
    </w:p>
    <w:p w14:paraId="4F856C20" w14:textId="77777777" w:rsidR="00BF7380" w:rsidRDefault="00000000">
      <w:pPr>
        <w:spacing w:after="0" w:line="240" w:lineRule="auto"/>
      </w:pPr>
      <w:r>
        <w:rPr>
          <w:rFonts w:ascii="楷体" w:eastAsia="楷体" w:hAnsi="楷体"/>
          <w:sz w:val="21"/>
        </w:rPr>
        <w:t>C、26000；23000</w:t>
      </w:r>
    </w:p>
    <w:p w14:paraId="4C91D64D" w14:textId="77777777" w:rsidR="00BF7380" w:rsidRDefault="00000000">
      <w:pPr>
        <w:spacing w:after="0" w:line="240" w:lineRule="auto"/>
      </w:pPr>
      <w:r>
        <w:rPr>
          <w:rFonts w:ascii="楷体" w:eastAsia="楷体" w:hAnsi="楷体"/>
          <w:sz w:val="21"/>
        </w:rPr>
        <w:t>D、25000；23000</w:t>
      </w:r>
    </w:p>
    <w:p w14:paraId="11D7172D" w14:textId="77777777" w:rsidR="00BF7380" w:rsidRDefault="00000000">
      <w:pPr>
        <w:spacing w:after="0" w:line="240" w:lineRule="auto"/>
      </w:pPr>
      <w:r>
        <w:rPr>
          <w:rFonts w:ascii="楷体" w:eastAsia="楷体" w:hAnsi="楷体"/>
          <w:sz w:val="21"/>
        </w:rPr>
        <w:t>523.制氢充装氢气时，当氢中氧含量或氧中氢含量按体积比超过__C__时禁止充装。</w:t>
      </w:r>
    </w:p>
    <w:p w14:paraId="03A0CC9A" w14:textId="77777777" w:rsidR="00BF7380" w:rsidRDefault="00000000">
      <w:pPr>
        <w:spacing w:after="0" w:line="240" w:lineRule="auto"/>
      </w:pPr>
      <w:r>
        <w:rPr>
          <w:rFonts w:ascii="楷体" w:eastAsia="楷体" w:hAnsi="楷体"/>
          <w:sz w:val="21"/>
        </w:rPr>
        <w:lastRenderedPageBreak/>
        <w:t>A、97.5%</w:t>
      </w:r>
    </w:p>
    <w:p w14:paraId="4AD5ECB6" w14:textId="77777777" w:rsidR="00BF7380" w:rsidRDefault="00000000">
      <w:pPr>
        <w:spacing w:after="0" w:line="240" w:lineRule="auto"/>
      </w:pPr>
      <w:r>
        <w:rPr>
          <w:rFonts w:ascii="楷体" w:eastAsia="楷体" w:hAnsi="楷体"/>
          <w:sz w:val="21"/>
        </w:rPr>
        <w:t>B、0.25%</w:t>
      </w:r>
    </w:p>
    <w:p w14:paraId="0BE6E7E0" w14:textId="77777777" w:rsidR="00BF7380" w:rsidRDefault="00000000">
      <w:pPr>
        <w:spacing w:after="0" w:line="240" w:lineRule="auto"/>
      </w:pPr>
      <w:r>
        <w:rPr>
          <w:rFonts w:ascii="楷体" w:eastAsia="楷体" w:hAnsi="楷体"/>
          <w:sz w:val="21"/>
        </w:rPr>
        <w:t>C、0.5%</w:t>
      </w:r>
    </w:p>
    <w:p w14:paraId="345A231D" w14:textId="77777777" w:rsidR="00BF7380" w:rsidRDefault="00000000">
      <w:pPr>
        <w:spacing w:after="0" w:line="240" w:lineRule="auto"/>
      </w:pPr>
      <w:r>
        <w:rPr>
          <w:rFonts w:ascii="楷体" w:eastAsia="楷体" w:hAnsi="楷体"/>
          <w:sz w:val="21"/>
        </w:rPr>
        <w:t>D、95%</w:t>
      </w:r>
    </w:p>
    <w:p w14:paraId="0101E5DB" w14:textId="77777777" w:rsidR="00BF7380" w:rsidRDefault="00000000">
      <w:pPr>
        <w:spacing w:after="0" w:line="240" w:lineRule="auto"/>
      </w:pPr>
      <w:r>
        <w:rPr>
          <w:rFonts w:ascii="楷体" w:eastAsia="楷体" w:hAnsi="楷体"/>
          <w:sz w:val="21"/>
        </w:rPr>
        <w:t>524.根据《QXT1182010地面气象观测资料质量控制》，对地面气象观测资料进行质量控制时，按照质控检查顺序，一般进行格式检查后要进行__B__检查。____</w:t>
      </w:r>
    </w:p>
    <w:p w14:paraId="40DBBFA0" w14:textId="77777777" w:rsidR="00BF7380" w:rsidRDefault="00000000">
      <w:pPr>
        <w:spacing w:after="0" w:line="240" w:lineRule="auto"/>
      </w:pPr>
      <w:r>
        <w:rPr>
          <w:rFonts w:ascii="楷体" w:eastAsia="楷体" w:hAnsi="楷体"/>
          <w:sz w:val="21"/>
        </w:rPr>
        <w:t>A、主要变化范围检查</w:t>
      </w:r>
    </w:p>
    <w:p w14:paraId="49533863" w14:textId="77777777" w:rsidR="00BF7380" w:rsidRDefault="00000000">
      <w:pPr>
        <w:spacing w:after="0" w:line="240" w:lineRule="auto"/>
      </w:pPr>
      <w:r>
        <w:rPr>
          <w:rFonts w:ascii="楷体" w:eastAsia="楷体" w:hAnsi="楷体"/>
          <w:sz w:val="21"/>
        </w:rPr>
        <w:t>B、缺测检查</w:t>
      </w:r>
    </w:p>
    <w:p w14:paraId="18A71C69" w14:textId="77777777" w:rsidR="00BF7380" w:rsidRDefault="00000000">
      <w:pPr>
        <w:spacing w:after="0" w:line="240" w:lineRule="auto"/>
      </w:pPr>
      <w:r>
        <w:rPr>
          <w:rFonts w:ascii="楷体" w:eastAsia="楷体" w:hAnsi="楷体"/>
          <w:sz w:val="21"/>
        </w:rPr>
        <w:t>C、界限值检查</w:t>
      </w:r>
    </w:p>
    <w:p w14:paraId="5DF9B7F1" w14:textId="77777777" w:rsidR="00BF7380" w:rsidRDefault="00000000">
      <w:pPr>
        <w:spacing w:after="0" w:line="240" w:lineRule="auto"/>
      </w:pPr>
      <w:r>
        <w:rPr>
          <w:rFonts w:ascii="楷体" w:eastAsia="楷体" w:hAnsi="楷体"/>
          <w:sz w:val="21"/>
        </w:rPr>
        <w:t>D、内部一致性检查</w:t>
      </w:r>
    </w:p>
    <w:p w14:paraId="5012838C" w14:textId="77777777" w:rsidR="00BF7380" w:rsidRDefault="00000000">
      <w:pPr>
        <w:spacing w:after="0" w:line="240" w:lineRule="auto"/>
      </w:pPr>
      <w:r>
        <w:rPr>
          <w:rFonts w:ascii="楷体" w:eastAsia="楷体" w:hAnsi="楷体"/>
          <w:sz w:val="21"/>
        </w:rPr>
        <w:t>525.翻斗式降水传感器其输出的信号是__C___。</w:t>
      </w:r>
    </w:p>
    <w:p w14:paraId="714D7A62" w14:textId="77777777" w:rsidR="00BF7380" w:rsidRDefault="00000000">
      <w:pPr>
        <w:spacing w:after="0" w:line="240" w:lineRule="auto"/>
      </w:pPr>
      <w:r>
        <w:rPr>
          <w:rFonts w:ascii="楷体" w:eastAsia="楷体" w:hAnsi="楷体"/>
          <w:sz w:val="21"/>
        </w:rPr>
        <w:t>A、并行信号 B、模拟信号 C、开关信号 D、串行信号 E、频率信号</w:t>
      </w:r>
    </w:p>
    <w:p w14:paraId="445CEA5A" w14:textId="77777777" w:rsidR="00BF7380" w:rsidRDefault="00000000">
      <w:pPr>
        <w:spacing w:after="0" w:line="240" w:lineRule="auto"/>
      </w:pPr>
      <w:r>
        <w:rPr>
          <w:rFonts w:ascii="楷体" w:eastAsia="楷体" w:hAnsi="楷体"/>
          <w:sz w:val="21"/>
        </w:rPr>
        <w:t>526.自动站（或自记）降水量、日照时值有缺测时，或自动站蒸发量、辐射曝辐量时值连续缺测__A__及以上时，日总量均按缺测处理。</w:t>
      </w:r>
    </w:p>
    <w:p w14:paraId="3B975623" w14:textId="77777777" w:rsidR="00BF7380" w:rsidRDefault="00000000">
      <w:pPr>
        <w:spacing w:after="0" w:line="240" w:lineRule="auto"/>
      </w:pPr>
      <w:r>
        <w:rPr>
          <w:rFonts w:ascii="楷体" w:eastAsia="楷体" w:hAnsi="楷体"/>
          <w:sz w:val="21"/>
        </w:rPr>
        <w:t>A、两小时</w:t>
      </w:r>
    </w:p>
    <w:p w14:paraId="37D05595" w14:textId="77777777" w:rsidR="00BF7380" w:rsidRDefault="00000000">
      <w:pPr>
        <w:spacing w:after="0" w:line="240" w:lineRule="auto"/>
      </w:pPr>
      <w:r>
        <w:rPr>
          <w:rFonts w:ascii="楷体" w:eastAsia="楷体" w:hAnsi="楷体"/>
          <w:sz w:val="21"/>
        </w:rPr>
        <w:t>B、一小时</w:t>
      </w:r>
    </w:p>
    <w:p w14:paraId="4E6FF8F0" w14:textId="77777777" w:rsidR="00BF7380" w:rsidRDefault="00000000">
      <w:pPr>
        <w:spacing w:after="0" w:line="240" w:lineRule="auto"/>
      </w:pPr>
      <w:r>
        <w:rPr>
          <w:rFonts w:ascii="楷体" w:eastAsia="楷体" w:hAnsi="楷体"/>
          <w:sz w:val="21"/>
        </w:rPr>
        <w:t>C、四小时</w:t>
      </w:r>
    </w:p>
    <w:p w14:paraId="38ADF7CA" w14:textId="77777777" w:rsidR="00BF7380" w:rsidRDefault="00000000">
      <w:pPr>
        <w:spacing w:after="0" w:line="240" w:lineRule="auto"/>
      </w:pPr>
      <w:r>
        <w:rPr>
          <w:rFonts w:ascii="楷体" w:eastAsia="楷体" w:hAnsi="楷体"/>
          <w:sz w:val="21"/>
        </w:rPr>
        <w:t>D、三小时</w:t>
      </w:r>
    </w:p>
    <w:p w14:paraId="0507C9BE" w14:textId="77777777" w:rsidR="00BF7380" w:rsidRDefault="00000000">
      <w:pPr>
        <w:spacing w:after="0" w:line="240" w:lineRule="auto"/>
      </w:pPr>
      <w:r>
        <w:rPr>
          <w:rFonts w:ascii="楷体" w:eastAsia="楷体" w:hAnsi="楷体"/>
          <w:sz w:val="21"/>
        </w:rPr>
        <w:t>527.自动观测大型蒸发结冰时，新型站软件在19-20时栏输入“B”，该日各时蒸发和合计值自动记为“B”，长Z文件中记录为3个的“__C____”。</w:t>
      </w:r>
    </w:p>
    <w:p w14:paraId="16D32AD5" w14:textId="77777777" w:rsidR="00BF7380" w:rsidRDefault="00000000">
      <w:pPr>
        <w:spacing w:after="0" w:line="240" w:lineRule="auto"/>
      </w:pPr>
      <w:r>
        <w:rPr>
          <w:rFonts w:ascii="楷体" w:eastAsia="楷体" w:hAnsi="楷体"/>
          <w:sz w:val="21"/>
        </w:rPr>
        <w:t>A、---</w:t>
      </w:r>
    </w:p>
    <w:p w14:paraId="3E1EF8AF" w14:textId="77777777" w:rsidR="00BF7380" w:rsidRDefault="00000000">
      <w:pPr>
        <w:spacing w:after="0" w:line="240" w:lineRule="auto"/>
      </w:pPr>
      <w:r>
        <w:rPr>
          <w:rFonts w:ascii="楷体" w:eastAsia="楷体" w:hAnsi="楷体"/>
          <w:sz w:val="21"/>
        </w:rPr>
        <w:t>B、///</w:t>
      </w:r>
    </w:p>
    <w:p w14:paraId="45371A1B" w14:textId="77777777" w:rsidR="00BF7380" w:rsidRDefault="00000000">
      <w:pPr>
        <w:spacing w:after="0" w:line="240" w:lineRule="auto"/>
      </w:pPr>
      <w:r>
        <w:rPr>
          <w:rFonts w:ascii="楷体" w:eastAsia="楷体" w:hAnsi="楷体"/>
          <w:sz w:val="21"/>
        </w:rPr>
        <w:t>C、，，，</w:t>
      </w:r>
    </w:p>
    <w:p w14:paraId="6DF1510D" w14:textId="77777777" w:rsidR="00BF7380" w:rsidRDefault="00000000">
      <w:pPr>
        <w:spacing w:after="0" w:line="240" w:lineRule="auto"/>
      </w:pPr>
      <w:r>
        <w:rPr>
          <w:rFonts w:ascii="楷体" w:eastAsia="楷体" w:hAnsi="楷体"/>
          <w:sz w:val="21"/>
        </w:rPr>
        <w:t>D、000</w:t>
      </w:r>
    </w:p>
    <w:p w14:paraId="5DBF585B" w14:textId="77777777" w:rsidR="00BF7380" w:rsidRDefault="00000000">
      <w:pPr>
        <w:spacing w:after="0" w:line="240" w:lineRule="auto"/>
      </w:pPr>
      <w:r>
        <w:rPr>
          <w:rFonts w:ascii="楷体" w:eastAsia="楷体" w:hAnsi="楷体"/>
          <w:sz w:val="21"/>
        </w:rPr>
        <w:t>528.SL3-1型雨量传感器容量调节螺钉每向内或向外旋转一圈，测量误差减少或增加__A___。</w:t>
      </w:r>
    </w:p>
    <w:p w14:paraId="10AD85FC" w14:textId="77777777" w:rsidR="00BF7380" w:rsidRDefault="00000000">
      <w:pPr>
        <w:spacing w:after="0" w:line="240" w:lineRule="auto"/>
      </w:pPr>
      <w:r>
        <w:rPr>
          <w:rFonts w:ascii="楷体" w:eastAsia="楷体" w:hAnsi="楷体"/>
          <w:sz w:val="21"/>
        </w:rPr>
        <w:t>A、3%左右 B、2%左右 C、1%左右 D、4%左右</w:t>
      </w:r>
    </w:p>
    <w:p w14:paraId="6BF9CFBD" w14:textId="77777777" w:rsidR="00BF7380" w:rsidRDefault="00000000">
      <w:pPr>
        <w:spacing w:after="0" w:line="240" w:lineRule="auto"/>
      </w:pPr>
      <w:r>
        <w:rPr>
          <w:rFonts w:ascii="楷体" w:eastAsia="楷体" w:hAnsi="楷体"/>
          <w:sz w:val="21"/>
        </w:rPr>
        <w:t>529.自动气象站发现故障时__B____。</w:t>
      </w:r>
    </w:p>
    <w:p w14:paraId="69A37287" w14:textId="77777777" w:rsidR="00BF7380" w:rsidRDefault="00000000">
      <w:pPr>
        <w:spacing w:after="0" w:line="240" w:lineRule="auto"/>
      </w:pPr>
      <w:r>
        <w:rPr>
          <w:rFonts w:ascii="楷体" w:eastAsia="楷体" w:hAnsi="楷体"/>
          <w:sz w:val="21"/>
        </w:rPr>
        <w:t>A、应当立即关闭电源 B、除非危及人身安全或设备财产，一般不要关电源</w:t>
      </w:r>
    </w:p>
    <w:p w14:paraId="3E6DA266" w14:textId="77777777" w:rsidR="00BF7380" w:rsidRDefault="00000000">
      <w:pPr>
        <w:spacing w:after="0" w:line="240" w:lineRule="auto"/>
      </w:pPr>
      <w:r>
        <w:rPr>
          <w:rFonts w:ascii="楷体" w:eastAsia="楷体" w:hAnsi="楷体"/>
          <w:sz w:val="21"/>
        </w:rPr>
        <w:t>C、应当关闭总闸 D、应当立即关闭计算机</w:t>
      </w:r>
    </w:p>
    <w:p w14:paraId="0EFBF87A" w14:textId="77777777" w:rsidR="00BF7380" w:rsidRDefault="00000000">
      <w:pPr>
        <w:spacing w:after="0" w:line="240" w:lineRule="auto"/>
      </w:pPr>
      <w:r>
        <w:rPr>
          <w:rFonts w:ascii="楷体" w:eastAsia="楷体" w:hAnsi="楷体"/>
          <w:sz w:val="21"/>
        </w:rPr>
        <w:t>530.自动气象站不能正常采集数据时，应首先检查__B___。</w:t>
      </w:r>
    </w:p>
    <w:p w14:paraId="7378167E" w14:textId="77777777" w:rsidR="00BF7380" w:rsidRDefault="00000000">
      <w:pPr>
        <w:spacing w:after="0" w:line="240" w:lineRule="auto"/>
      </w:pPr>
      <w:r>
        <w:rPr>
          <w:rFonts w:ascii="楷体" w:eastAsia="楷体" w:hAnsi="楷体"/>
          <w:sz w:val="21"/>
        </w:rPr>
        <w:t>A、自动气象站不能正常采集数据时，应首先检查_____</w:t>
      </w:r>
    </w:p>
    <w:p w14:paraId="6103C620" w14:textId="77777777" w:rsidR="00BF7380" w:rsidRDefault="00000000">
      <w:pPr>
        <w:spacing w:after="0" w:line="240" w:lineRule="auto"/>
      </w:pPr>
      <w:r>
        <w:rPr>
          <w:rFonts w:ascii="楷体" w:eastAsia="楷体" w:hAnsi="楷体"/>
          <w:sz w:val="21"/>
        </w:rPr>
        <w:t>B、电源系统 C、防雷系统 D、计算机</w:t>
      </w:r>
    </w:p>
    <w:p w14:paraId="68D49842" w14:textId="77777777" w:rsidR="00BF7380" w:rsidRDefault="00000000">
      <w:pPr>
        <w:spacing w:after="0" w:line="240" w:lineRule="auto"/>
      </w:pPr>
      <w:r>
        <w:rPr>
          <w:rFonts w:ascii="楷体" w:eastAsia="楷体" w:hAnsi="楷体"/>
          <w:sz w:val="21"/>
        </w:rPr>
        <w:t>531.电容式薄膜聚合物湿度传感器是利用薄膜聚合物材料吸湿后__D___的原理来测量相对湿度的。</w:t>
      </w:r>
    </w:p>
    <w:p w14:paraId="3EE205A0" w14:textId="77777777" w:rsidR="00BF7380" w:rsidRDefault="00000000">
      <w:pPr>
        <w:spacing w:after="0" w:line="240" w:lineRule="auto"/>
      </w:pPr>
      <w:r>
        <w:rPr>
          <w:rFonts w:ascii="楷体" w:eastAsia="楷体" w:hAnsi="楷体"/>
          <w:sz w:val="21"/>
        </w:rPr>
        <w:t>A、重量发生变化 B、电压值发生变化 C、体积发生变化 D、介电特性发生变化</w:t>
      </w:r>
    </w:p>
    <w:p w14:paraId="7FFEA94E" w14:textId="77777777" w:rsidR="00BF7380" w:rsidRDefault="00000000">
      <w:pPr>
        <w:spacing w:after="0" w:line="240" w:lineRule="auto"/>
      </w:pPr>
      <w:r>
        <w:rPr>
          <w:rFonts w:ascii="楷体" w:eastAsia="楷体" w:hAnsi="楷体"/>
          <w:sz w:val="21"/>
        </w:rPr>
        <w:t>532.E-601B型蒸发器的防水圈口缘低于蒸发桶口__A___。</w:t>
      </w:r>
    </w:p>
    <w:p w14:paraId="67B221E6" w14:textId="77777777" w:rsidR="00BF7380" w:rsidRDefault="00000000">
      <w:pPr>
        <w:spacing w:after="0" w:line="240" w:lineRule="auto"/>
      </w:pPr>
      <w:r>
        <w:rPr>
          <w:rFonts w:ascii="楷体" w:eastAsia="楷体" w:hAnsi="楷体"/>
          <w:sz w:val="21"/>
        </w:rPr>
        <w:t>A、5～6cm B、7～8cm C、3～5cm D、8～10cm</w:t>
      </w:r>
    </w:p>
    <w:p w14:paraId="37CB6B77" w14:textId="77777777" w:rsidR="00BF7380" w:rsidRDefault="00000000">
      <w:pPr>
        <w:spacing w:after="0" w:line="240" w:lineRule="auto"/>
      </w:pPr>
      <w:r>
        <w:rPr>
          <w:rFonts w:ascii="楷体" w:eastAsia="楷体" w:hAnsi="楷体"/>
          <w:sz w:val="21"/>
        </w:rPr>
        <w:t>533.新型自动气象（气候）站主采集器和分采集器或部分智能传感器之间采用__B____方式实现双工通信。____</w:t>
      </w:r>
    </w:p>
    <w:p w14:paraId="11E69830" w14:textId="77777777" w:rsidR="00BF7380" w:rsidRDefault="00000000">
      <w:pPr>
        <w:spacing w:after="0" w:line="240" w:lineRule="auto"/>
      </w:pPr>
      <w:r>
        <w:rPr>
          <w:rFonts w:ascii="楷体" w:eastAsia="楷体" w:hAnsi="楷体"/>
          <w:sz w:val="21"/>
        </w:rPr>
        <w:t>A、数据链路层协议 B、CAN总线 C、通信模块 D、应用协议层</w:t>
      </w:r>
    </w:p>
    <w:p w14:paraId="566928C0" w14:textId="77777777" w:rsidR="00BF7380" w:rsidRDefault="00000000">
      <w:pPr>
        <w:spacing w:after="0" w:line="240" w:lineRule="auto"/>
      </w:pPr>
      <w:r>
        <w:rPr>
          <w:rFonts w:ascii="楷体" w:eastAsia="楷体" w:hAnsi="楷体"/>
          <w:sz w:val="21"/>
        </w:rPr>
        <w:t>534.《前向散射能见度仪观测规范（试行）》中规定，能见度仪应安装在观测场__D__。</w:t>
      </w:r>
    </w:p>
    <w:p w14:paraId="1B4D3A40" w14:textId="77777777" w:rsidR="00BF7380" w:rsidRDefault="00000000">
      <w:pPr>
        <w:spacing w:after="0" w:line="240" w:lineRule="auto"/>
      </w:pPr>
      <w:r>
        <w:rPr>
          <w:rFonts w:ascii="楷体" w:eastAsia="楷体" w:hAnsi="楷体"/>
          <w:sz w:val="21"/>
        </w:rPr>
        <w:t>A、西南角 B、东北角 C、东南角 D、西北角</w:t>
      </w:r>
    </w:p>
    <w:p w14:paraId="7CC05D52" w14:textId="77777777" w:rsidR="00BF7380" w:rsidRDefault="00000000">
      <w:pPr>
        <w:spacing w:after="0" w:line="240" w:lineRule="auto"/>
      </w:pPr>
      <w:r>
        <w:rPr>
          <w:rFonts w:ascii="楷体" w:eastAsia="楷体" w:hAnsi="楷体"/>
          <w:sz w:val="21"/>
        </w:rPr>
        <w:t>535.新型自动气象（气候）站的各传感器测量性能应遵循《地面气象观测规范》和相关规范的要求，气候观测温度和风向传感器最大允许误差为__C__。</w:t>
      </w:r>
    </w:p>
    <w:p w14:paraId="7AC91C34" w14:textId="77777777" w:rsidR="00BF7380" w:rsidRDefault="00000000">
      <w:pPr>
        <w:spacing w:after="0" w:line="240" w:lineRule="auto"/>
      </w:pPr>
      <w:r>
        <w:rPr>
          <w:rFonts w:ascii="楷体" w:eastAsia="楷体" w:hAnsi="楷体"/>
          <w:sz w:val="21"/>
        </w:rPr>
        <w:t>A、0.1℃和3° B、0.2℃和3° C、0.2℃和5° D、0.1℃和5°</w:t>
      </w:r>
    </w:p>
    <w:p w14:paraId="104BFC31" w14:textId="77777777" w:rsidR="00BF7380" w:rsidRDefault="00000000">
      <w:pPr>
        <w:spacing w:after="0" w:line="240" w:lineRule="auto"/>
      </w:pPr>
      <w:r>
        <w:rPr>
          <w:rFonts w:ascii="楷体" w:eastAsia="楷体" w:hAnsi="楷体"/>
          <w:sz w:val="21"/>
        </w:rPr>
        <w:t>536.现有新型自动气象站采集数据外存储器（卡）至少能够存储__A__数据，全部数据以____方式存入，微机通过通用读卡器可方便读取。</w:t>
      </w:r>
    </w:p>
    <w:p w14:paraId="4E169CAC" w14:textId="77777777" w:rsidR="00BF7380" w:rsidRDefault="00000000">
      <w:pPr>
        <w:spacing w:after="0" w:line="240" w:lineRule="auto"/>
      </w:pPr>
      <w:r>
        <w:rPr>
          <w:rFonts w:ascii="楷体" w:eastAsia="楷体" w:hAnsi="楷体"/>
          <w:sz w:val="21"/>
        </w:rPr>
        <w:t>A、6个月全要素分钟FAT文件 B、1个月全要素正点FAT文件</w:t>
      </w:r>
    </w:p>
    <w:p w14:paraId="54854727" w14:textId="77777777" w:rsidR="00BF7380" w:rsidRDefault="00000000">
      <w:pPr>
        <w:spacing w:after="0" w:line="240" w:lineRule="auto"/>
      </w:pPr>
      <w:r>
        <w:rPr>
          <w:rFonts w:ascii="楷体" w:eastAsia="楷体" w:hAnsi="楷体"/>
          <w:sz w:val="21"/>
        </w:rPr>
        <w:t>C、6个月全要素正点DAT文件 D、1个月全要素分钟DAT文件</w:t>
      </w:r>
    </w:p>
    <w:p w14:paraId="180786C0" w14:textId="77777777" w:rsidR="00BF7380" w:rsidRDefault="00000000">
      <w:pPr>
        <w:spacing w:after="0" w:line="240" w:lineRule="auto"/>
      </w:pPr>
      <w:r>
        <w:rPr>
          <w:rFonts w:ascii="楷体" w:eastAsia="楷体" w:hAnsi="楷体"/>
          <w:sz w:val="21"/>
        </w:rPr>
        <w:t>537.根据《新型自动气象（气候）站功能需求书》的要求，自动气象站的供电电源为12V蓄电池。蓄电池的容量必须保证自动气象站能在脱离辅助电源的条件下连续工作__D__天。并在蓄电池电压低到不足以维持符合质量要求的观测工作前____天发出报警信息。</w:t>
      </w:r>
    </w:p>
    <w:p w14:paraId="73C93695" w14:textId="77777777" w:rsidR="00BF7380" w:rsidRDefault="00000000">
      <w:pPr>
        <w:spacing w:after="0" w:line="240" w:lineRule="auto"/>
      </w:pPr>
      <w:r>
        <w:rPr>
          <w:rFonts w:ascii="楷体" w:eastAsia="楷体" w:hAnsi="楷体"/>
          <w:sz w:val="21"/>
        </w:rPr>
        <w:t>A、3、1</w:t>
      </w:r>
    </w:p>
    <w:p w14:paraId="093FF33C" w14:textId="77777777" w:rsidR="00BF7380" w:rsidRDefault="00000000">
      <w:pPr>
        <w:spacing w:after="0" w:line="240" w:lineRule="auto"/>
      </w:pPr>
      <w:r>
        <w:rPr>
          <w:rFonts w:ascii="楷体" w:eastAsia="楷体" w:hAnsi="楷体"/>
          <w:sz w:val="21"/>
        </w:rPr>
        <w:t>B、7、1</w:t>
      </w:r>
    </w:p>
    <w:p w14:paraId="7562F712" w14:textId="77777777" w:rsidR="00BF7380" w:rsidRDefault="00000000">
      <w:pPr>
        <w:spacing w:after="0" w:line="240" w:lineRule="auto"/>
      </w:pPr>
      <w:r>
        <w:rPr>
          <w:rFonts w:ascii="楷体" w:eastAsia="楷体" w:hAnsi="楷体"/>
          <w:sz w:val="21"/>
        </w:rPr>
        <w:t>C、3、2</w:t>
      </w:r>
    </w:p>
    <w:p w14:paraId="70AD692B" w14:textId="77777777" w:rsidR="00BF7380" w:rsidRDefault="00000000">
      <w:pPr>
        <w:spacing w:after="0" w:line="240" w:lineRule="auto"/>
      </w:pPr>
      <w:r>
        <w:rPr>
          <w:rFonts w:ascii="楷体" w:eastAsia="楷体" w:hAnsi="楷体"/>
          <w:sz w:val="21"/>
        </w:rPr>
        <w:t>D、7、2</w:t>
      </w:r>
    </w:p>
    <w:p w14:paraId="47A88BBC" w14:textId="77777777" w:rsidR="00BF7380" w:rsidRDefault="00000000">
      <w:pPr>
        <w:spacing w:after="0" w:line="240" w:lineRule="auto"/>
      </w:pPr>
      <w:r>
        <w:rPr>
          <w:rFonts w:ascii="楷体" w:eastAsia="楷体" w:hAnsi="楷体"/>
          <w:sz w:val="21"/>
        </w:rPr>
        <w:t>538.台站地面综合观测业务软件（ISOS）运行硬件配置中建议内存在__D__以上。</w:t>
      </w:r>
    </w:p>
    <w:p w14:paraId="2805818B" w14:textId="77777777" w:rsidR="00BF7380" w:rsidRDefault="00000000">
      <w:pPr>
        <w:spacing w:after="0" w:line="240" w:lineRule="auto"/>
      </w:pPr>
      <w:r>
        <w:rPr>
          <w:rFonts w:ascii="楷体" w:eastAsia="楷体" w:hAnsi="楷体"/>
          <w:sz w:val="21"/>
        </w:rPr>
        <w:t>A、6G B、4G C、8G D、2G</w:t>
      </w:r>
    </w:p>
    <w:p w14:paraId="76476797" w14:textId="77777777" w:rsidR="00BF7380" w:rsidRDefault="00000000">
      <w:pPr>
        <w:spacing w:after="0" w:line="240" w:lineRule="auto"/>
      </w:pPr>
      <w:r>
        <w:rPr>
          <w:rFonts w:ascii="楷体" w:eastAsia="楷体" w:hAnsi="楷体"/>
          <w:sz w:val="21"/>
        </w:rPr>
        <w:t>539.台站地面综合观测业务软件（ISOS）在安装前应先安装__A__。</w:t>
      </w:r>
    </w:p>
    <w:p w14:paraId="2C5E119B" w14:textId="77777777" w:rsidR="00BF7380" w:rsidRDefault="00000000">
      <w:pPr>
        <w:spacing w:after="0" w:line="240" w:lineRule="auto"/>
      </w:pPr>
      <w:r>
        <w:rPr>
          <w:rFonts w:ascii="楷体" w:eastAsia="楷体" w:hAnsi="楷体"/>
          <w:sz w:val="21"/>
        </w:rPr>
        <w:t>A、Microsoft.NETFramework4.0 B、Microsoft.NETFramework5.0</w:t>
      </w:r>
    </w:p>
    <w:p w14:paraId="2FD623A1" w14:textId="77777777" w:rsidR="00BF7380" w:rsidRDefault="00000000">
      <w:pPr>
        <w:spacing w:after="0" w:line="240" w:lineRule="auto"/>
      </w:pPr>
      <w:r>
        <w:rPr>
          <w:rFonts w:ascii="楷体" w:eastAsia="楷体" w:hAnsi="楷体"/>
          <w:sz w:val="21"/>
        </w:rPr>
        <w:t>C、Microsoft.NETFramework3.0 D、Microsoft.NETFramework2.0</w:t>
      </w:r>
    </w:p>
    <w:p w14:paraId="4521936E" w14:textId="77777777" w:rsidR="00BF7380" w:rsidRDefault="00000000">
      <w:pPr>
        <w:spacing w:after="0" w:line="240" w:lineRule="auto"/>
      </w:pPr>
      <w:r>
        <w:rPr>
          <w:rFonts w:ascii="楷体" w:eastAsia="楷体" w:hAnsi="楷体"/>
          <w:sz w:val="21"/>
        </w:rPr>
        <w:lastRenderedPageBreak/>
        <w:t>540.地面__C__文件为ISOS软件存放自动化观测数据、设备状态以及系统运行的数据格式配置文件及系统流程配置文件。</w:t>
      </w:r>
    </w:p>
    <w:p w14:paraId="3421C8CA" w14:textId="77777777" w:rsidR="00BF7380" w:rsidRDefault="00000000">
      <w:pPr>
        <w:spacing w:after="0" w:line="240" w:lineRule="auto"/>
      </w:pPr>
      <w:r>
        <w:rPr>
          <w:rFonts w:ascii="楷体" w:eastAsia="楷体" w:hAnsi="楷体"/>
          <w:sz w:val="21"/>
        </w:rPr>
        <w:t>A、AWS_NET</w:t>
      </w:r>
    </w:p>
    <w:p w14:paraId="0F20C175" w14:textId="77777777" w:rsidR="00BF7380" w:rsidRDefault="00000000">
      <w:pPr>
        <w:spacing w:after="0" w:line="240" w:lineRule="auto"/>
      </w:pPr>
      <w:r>
        <w:rPr>
          <w:rFonts w:ascii="楷体" w:eastAsia="楷体" w:hAnsi="楷体"/>
          <w:sz w:val="21"/>
        </w:rPr>
        <w:t>B、AWS_PC</w:t>
      </w:r>
    </w:p>
    <w:p w14:paraId="76AA5155" w14:textId="77777777" w:rsidR="00BF7380" w:rsidRDefault="00000000">
      <w:pPr>
        <w:spacing w:after="0" w:line="240" w:lineRule="auto"/>
      </w:pPr>
      <w:r>
        <w:rPr>
          <w:rFonts w:ascii="楷体" w:eastAsia="楷体" w:hAnsi="楷体"/>
          <w:sz w:val="21"/>
        </w:rPr>
        <w:t>C、AWS</w:t>
      </w:r>
    </w:p>
    <w:p w14:paraId="7EFF340B" w14:textId="77777777" w:rsidR="00BF7380" w:rsidRDefault="00000000">
      <w:pPr>
        <w:spacing w:after="0" w:line="240" w:lineRule="auto"/>
      </w:pPr>
      <w:r>
        <w:rPr>
          <w:rFonts w:ascii="楷体" w:eastAsia="楷体" w:hAnsi="楷体"/>
          <w:sz w:val="21"/>
        </w:rPr>
        <w:t>D、AWS_RAW</w:t>
      </w:r>
    </w:p>
    <w:p w14:paraId="1F7C881A" w14:textId="77777777" w:rsidR="00BF7380" w:rsidRDefault="00000000">
      <w:pPr>
        <w:spacing w:after="0" w:line="240" w:lineRule="auto"/>
      </w:pPr>
      <w:r>
        <w:rPr>
          <w:rFonts w:ascii="楷体" w:eastAsia="楷体" w:hAnsi="楷体"/>
          <w:sz w:val="21"/>
        </w:rPr>
        <w:t>541.使用命令符AUTOCHECK进行数据采集器自检时，返回↙或↙表示__C__。</w:t>
      </w:r>
    </w:p>
    <w:p w14:paraId="077E1BE6" w14:textId="77777777" w:rsidR="00BF7380" w:rsidRDefault="00000000">
      <w:pPr>
        <w:spacing w:after="0" w:line="240" w:lineRule="auto"/>
      </w:pPr>
      <w:r>
        <w:rPr>
          <w:rFonts w:ascii="楷体" w:eastAsia="楷体" w:hAnsi="楷体"/>
          <w:sz w:val="21"/>
        </w:rPr>
        <w:t>A、表示翻斗雨量传感器开启或关闭状态 B、表示总辐射传感器开启或关闭状态</w:t>
      </w:r>
    </w:p>
    <w:p w14:paraId="0C0100DA" w14:textId="77777777" w:rsidR="00BF7380" w:rsidRDefault="00000000">
      <w:pPr>
        <w:spacing w:after="0" w:line="240" w:lineRule="auto"/>
      </w:pPr>
      <w:r>
        <w:rPr>
          <w:rFonts w:ascii="楷体" w:eastAsia="楷体" w:hAnsi="楷体"/>
          <w:sz w:val="21"/>
        </w:rPr>
        <w:t>C、表示称重雨量传感器开启或关闭状态 D、表示辐射分采挂接状态</w:t>
      </w:r>
    </w:p>
    <w:p w14:paraId="1D8A6AD0" w14:textId="77777777" w:rsidR="00BF7380" w:rsidRDefault="00000000">
      <w:pPr>
        <w:spacing w:after="0" w:line="240" w:lineRule="auto"/>
      </w:pPr>
      <w:r>
        <w:rPr>
          <w:rFonts w:ascii="楷体" w:eastAsia="楷体" w:hAnsi="楷体"/>
          <w:sz w:val="21"/>
        </w:rPr>
        <w:t>542.按照传感器安装方式的不同，气象部门业务部署的自动土壤水分观测网的设备主要有__D__。</w:t>
      </w:r>
    </w:p>
    <w:p w14:paraId="62306934" w14:textId="77777777" w:rsidR="00BF7380" w:rsidRDefault="00000000">
      <w:pPr>
        <w:spacing w:after="0" w:line="240" w:lineRule="auto"/>
      </w:pPr>
      <w:r>
        <w:rPr>
          <w:rFonts w:ascii="楷体" w:eastAsia="楷体" w:hAnsi="楷体"/>
          <w:sz w:val="21"/>
        </w:rPr>
        <w:t>A、探针式（DZN1或DZN2）和插管式(DZN3) B、探针式（DZN1或DZN3）和插管式(DZN2)</w:t>
      </w:r>
    </w:p>
    <w:p w14:paraId="7640E035" w14:textId="77777777" w:rsidR="00BF7380" w:rsidRDefault="00000000">
      <w:pPr>
        <w:spacing w:after="0" w:line="240" w:lineRule="auto"/>
      </w:pPr>
      <w:r>
        <w:rPr>
          <w:rFonts w:ascii="楷体" w:eastAsia="楷体" w:hAnsi="楷体"/>
          <w:sz w:val="21"/>
        </w:rPr>
        <w:t>C、探针式（DZN2或DZN3）和插管式(DZN1) D、探针式（DZN1）和插管式(DZN2或DZN3)</w:t>
      </w:r>
    </w:p>
    <w:p w14:paraId="31E635CF" w14:textId="77777777" w:rsidR="00BF7380" w:rsidRDefault="00000000">
      <w:pPr>
        <w:spacing w:after="0" w:line="240" w:lineRule="auto"/>
      </w:pPr>
      <w:r>
        <w:rPr>
          <w:rFonts w:ascii="楷体" w:eastAsia="楷体" w:hAnsi="楷体"/>
          <w:sz w:val="21"/>
        </w:rPr>
        <w:t>543.A文件（AIIiii-YYYYMM.txt）中自动观测的能见度方式位是__A__。</w:t>
      </w:r>
    </w:p>
    <w:p w14:paraId="67AB170B" w14:textId="77777777" w:rsidR="00BF7380" w:rsidRDefault="00000000">
      <w:pPr>
        <w:spacing w:after="0" w:line="240" w:lineRule="auto"/>
      </w:pPr>
      <w:r>
        <w:rPr>
          <w:rFonts w:ascii="楷体" w:eastAsia="楷体" w:hAnsi="楷体"/>
          <w:sz w:val="21"/>
        </w:rPr>
        <w:t>A、B</w:t>
      </w:r>
    </w:p>
    <w:p w14:paraId="29A000D3" w14:textId="77777777" w:rsidR="00BF7380" w:rsidRDefault="00000000">
      <w:pPr>
        <w:spacing w:after="0" w:line="240" w:lineRule="auto"/>
      </w:pPr>
      <w:r>
        <w:rPr>
          <w:rFonts w:ascii="楷体" w:eastAsia="楷体" w:hAnsi="楷体"/>
          <w:sz w:val="21"/>
        </w:rPr>
        <w:t>B、0</w:t>
      </w:r>
    </w:p>
    <w:p w14:paraId="7A4C73D8" w14:textId="77777777" w:rsidR="00BF7380" w:rsidRDefault="00000000">
      <w:pPr>
        <w:spacing w:after="0" w:line="240" w:lineRule="auto"/>
      </w:pPr>
      <w:r>
        <w:rPr>
          <w:rFonts w:ascii="楷体" w:eastAsia="楷体" w:hAnsi="楷体"/>
          <w:sz w:val="21"/>
        </w:rPr>
        <w:t>C、A</w:t>
      </w:r>
    </w:p>
    <w:p w14:paraId="62051376" w14:textId="77777777" w:rsidR="00BF7380" w:rsidRDefault="00000000">
      <w:pPr>
        <w:spacing w:after="0" w:line="240" w:lineRule="auto"/>
      </w:pPr>
      <w:r>
        <w:rPr>
          <w:rFonts w:ascii="楷体" w:eastAsia="楷体" w:hAnsi="楷体"/>
          <w:sz w:val="21"/>
        </w:rPr>
        <w:t>D、8</w:t>
      </w:r>
    </w:p>
    <w:p w14:paraId="77C88894" w14:textId="77777777" w:rsidR="00BF7380" w:rsidRDefault="00000000">
      <w:pPr>
        <w:spacing w:after="0" w:line="240" w:lineRule="auto"/>
      </w:pPr>
      <w:r>
        <w:rPr>
          <w:rFonts w:ascii="楷体" w:eastAsia="楷体" w:hAnsi="楷体"/>
          <w:sz w:val="21"/>
        </w:rPr>
        <w:t>544.在气象科研工作中，当需要温度表有非常小的时间常数（约1或2秒）并能远距离读数和记录时，多采用__A__温度表。</w:t>
      </w:r>
    </w:p>
    <w:p w14:paraId="632C997D" w14:textId="77777777" w:rsidR="00BF7380" w:rsidRDefault="00000000">
      <w:pPr>
        <w:spacing w:after="0" w:line="240" w:lineRule="auto"/>
      </w:pPr>
      <w:r>
        <w:rPr>
          <w:rFonts w:ascii="楷体" w:eastAsia="楷体" w:hAnsi="楷体"/>
          <w:sz w:val="21"/>
        </w:rPr>
        <w:t>A、热电偶 B、半导体 C、玻璃水银 D、双金属片 E、热敏电阻</w:t>
      </w:r>
    </w:p>
    <w:p w14:paraId="410936D6" w14:textId="77777777" w:rsidR="00BF7380" w:rsidRDefault="00000000">
      <w:pPr>
        <w:spacing w:after="0" w:line="240" w:lineRule="auto"/>
      </w:pPr>
      <w:r>
        <w:rPr>
          <w:rFonts w:ascii="楷体" w:eastAsia="楷体" w:hAnsi="楷体"/>
          <w:sz w:val="21"/>
        </w:rPr>
        <w:t>545.目前新型自动气象（气候）站规定：主、分采集器以默认__D__波特率进行通信。</w:t>
      </w:r>
    </w:p>
    <w:p w14:paraId="19899533" w14:textId="77777777" w:rsidR="00BF7380" w:rsidRDefault="00000000">
      <w:pPr>
        <w:spacing w:after="0" w:line="240" w:lineRule="auto"/>
      </w:pPr>
      <w:r>
        <w:rPr>
          <w:rFonts w:ascii="楷体" w:eastAsia="楷体" w:hAnsi="楷体"/>
          <w:sz w:val="21"/>
        </w:rPr>
        <w:t>A、250K B、125K C、275K D、50K</w:t>
      </w:r>
    </w:p>
    <w:p w14:paraId="4E2D76C1" w14:textId="77777777" w:rsidR="00BF7380" w:rsidRDefault="00000000">
      <w:pPr>
        <w:spacing w:after="0" w:line="240" w:lineRule="auto"/>
      </w:pPr>
      <w:r>
        <w:rPr>
          <w:rFonts w:ascii="楷体" w:eastAsia="楷体" w:hAnsi="楷体"/>
          <w:sz w:val="21"/>
        </w:rPr>
        <w:t>546.新型自动站读取采样数据命令是__B__。</w:t>
      </w:r>
    </w:p>
    <w:p w14:paraId="4131B0EA" w14:textId="77777777" w:rsidR="00BF7380" w:rsidRDefault="00000000">
      <w:pPr>
        <w:spacing w:after="0" w:line="240" w:lineRule="auto"/>
      </w:pPr>
      <w:r>
        <w:rPr>
          <w:rFonts w:ascii="楷体" w:eastAsia="楷体" w:hAnsi="楷体"/>
          <w:sz w:val="21"/>
        </w:rPr>
        <w:t>A、DHGD B、SAMPLE C、DMGD D、DHCD</w:t>
      </w:r>
    </w:p>
    <w:p w14:paraId="2A5CE2F1" w14:textId="77777777" w:rsidR="00BF7380" w:rsidRDefault="00000000">
      <w:pPr>
        <w:spacing w:after="0" w:line="240" w:lineRule="auto"/>
      </w:pPr>
      <w:r>
        <w:rPr>
          <w:rFonts w:ascii="楷体" w:eastAsia="楷体" w:hAnsi="楷体"/>
          <w:sz w:val="21"/>
        </w:rPr>
        <w:t>547.新型自动站小时辐射数据文件文件名是__B__。</w:t>
      </w:r>
    </w:p>
    <w:p w14:paraId="487AFA89" w14:textId="77777777" w:rsidR="00BF7380" w:rsidRDefault="00000000">
      <w:pPr>
        <w:spacing w:after="0" w:line="240" w:lineRule="auto"/>
      </w:pPr>
      <w:r>
        <w:rPr>
          <w:rFonts w:ascii="楷体" w:eastAsia="楷体" w:hAnsi="楷体"/>
          <w:sz w:val="21"/>
        </w:rPr>
        <w:t>A、AWS_H_S_IIiii_yyyyMM.TXT B、AWS_H_R_IIiii_yyyyMM C、AWS_H_Z_IIiii_yyyyMM.TXT</w:t>
      </w:r>
    </w:p>
    <w:p w14:paraId="30EA4272" w14:textId="77777777" w:rsidR="00BF7380" w:rsidRDefault="00000000">
      <w:pPr>
        <w:spacing w:after="0" w:line="240" w:lineRule="auto"/>
      </w:pPr>
      <w:r>
        <w:rPr>
          <w:rFonts w:ascii="楷体" w:eastAsia="楷体" w:hAnsi="楷体"/>
          <w:sz w:val="21"/>
        </w:rPr>
        <w:t>D、AWS_H_O_IIiii_yyyyMM</w:t>
      </w:r>
    </w:p>
    <w:p w14:paraId="2603DFBD" w14:textId="77777777" w:rsidR="00BF7380" w:rsidRDefault="00000000">
      <w:pPr>
        <w:spacing w:after="0" w:line="240" w:lineRule="auto"/>
      </w:pPr>
      <w:r>
        <w:rPr>
          <w:rFonts w:ascii="楷体" w:eastAsia="楷体" w:hAnsi="楷体"/>
          <w:sz w:val="21"/>
        </w:rPr>
        <w:t>548.前向散射式能见度仪是通过测量散射光强度，可以得出散射系数，从而估算出消光系数。根据柯西米德定律计算气象光学视程（MOR）的公式为.，其中的σ称为__A__。</w:t>
      </w:r>
    </w:p>
    <w:p w14:paraId="7DAB24B5" w14:textId="77777777" w:rsidR="00BF7380" w:rsidRDefault="00000000">
      <w:pPr>
        <w:spacing w:after="0" w:line="240" w:lineRule="auto"/>
      </w:pPr>
      <w:r>
        <w:rPr>
          <w:rFonts w:ascii="楷体" w:eastAsia="楷体" w:hAnsi="楷体"/>
          <w:sz w:val="21"/>
        </w:rPr>
        <w:t>A、消光系数 B、散光系数 C、反光系数 D、对比阈值</w:t>
      </w:r>
    </w:p>
    <w:p w14:paraId="29AC25CC" w14:textId="77777777" w:rsidR="00BF7380" w:rsidRDefault="00000000">
      <w:pPr>
        <w:spacing w:after="0" w:line="240" w:lineRule="auto"/>
      </w:pPr>
      <w:r>
        <w:rPr>
          <w:rFonts w:ascii="楷体" w:eastAsia="楷体" w:hAnsi="楷体"/>
          <w:sz w:val="21"/>
        </w:rPr>
        <w:t>549.如果太阳辐射＞__B__W/m2，而日照时数为0，这两个测量值为可疑。</w:t>
      </w:r>
    </w:p>
    <w:p w14:paraId="4C32C845" w14:textId="77777777" w:rsidR="00BF7380" w:rsidRDefault="00000000">
      <w:pPr>
        <w:spacing w:after="0" w:line="240" w:lineRule="auto"/>
      </w:pPr>
      <w:r>
        <w:rPr>
          <w:rFonts w:ascii="楷体" w:eastAsia="楷体" w:hAnsi="楷体"/>
          <w:sz w:val="21"/>
        </w:rPr>
        <w:t>A、300.0 B、500.0 C、400.0 D、600.0</w:t>
      </w:r>
    </w:p>
    <w:p w14:paraId="5339CBA4" w14:textId="77777777" w:rsidR="00BF7380" w:rsidRDefault="00000000">
      <w:pPr>
        <w:spacing w:after="0" w:line="240" w:lineRule="auto"/>
      </w:pPr>
      <w:r>
        <w:rPr>
          <w:rFonts w:ascii="楷体" w:eastAsia="楷体" w:hAnsi="楷体"/>
          <w:sz w:val="21"/>
        </w:rPr>
        <w:t>550.降水量（称重式）传感器标识符为__D__。</w:t>
      </w:r>
    </w:p>
    <w:p w14:paraId="6B4644D7" w14:textId="77777777" w:rsidR="00BF7380" w:rsidRDefault="00000000">
      <w:pPr>
        <w:spacing w:after="0" w:line="240" w:lineRule="auto"/>
      </w:pPr>
      <w:r>
        <w:rPr>
          <w:rFonts w:ascii="楷体" w:eastAsia="楷体" w:hAnsi="楷体"/>
          <w:sz w:val="21"/>
        </w:rPr>
        <w:t>A、RRW</w:t>
      </w:r>
    </w:p>
    <w:p w14:paraId="01CBEC63" w14:textId="77777777" w:rsidR="00BF7380" w:rsidRDefault="00000000">
      <w:pPr>
        <w:spacing w:after="0" w:line="240" w:lineRule="auto"/>
      </w:pPr>
      <w:r>
        <w:rPr>
          <w:rFonts w:ascii="楷体" w:eastAsia="楷体" w:hAnsi="楷体"/>
          <w:sz w:val="21"/>
        </w:rPr>
        <w:t>B、RAT</w:t>
      </w:r>
    </w:p>
    <w:p w14:paraId="0738443F" w14:textId="77777777" w:rsidR="00BF7380" w:rsidRDefault="00000000">
      <w:pPr>
        <w:spacing w:after="0" w:line="240" w:lineRule="auto"/>
      </w:pPr>
      <w:r>
        <w:rPr>
          <w:rFonts w:ascii="楷体" w:eastAsia="楷体" w:hAnsi="楷体"/>
          <w:sz w:val="21"/>
        </w:rPr>
        <w:t>C、RAT1</w:t>
      </w:r>
    </w:p>
    <w:p w14:paraId="149ED3CC" w14:textId="77777777" w:rsidR="00BF7380" w:rsidRDefault="00000000">
      <w:pPr>
        <w:spacing w:after="0" w:line="240" w:lineRule="auto"/>
      </w:pPr>
      <w:r>
        <w:rPr>
          <w:rFonts w:ascii="楷体" w:eastAsia="楷体" w:hAnsi="楷体"/>
          <w:sz w:val="21"/>
        </w:rPr>
        <w:t>D、RAW</w:t>
      </w:r>
    </w:p>
    <w:p w14:paraId="2C2FF857" w14:textId="77777777" w:rsidR="00BF7380" w:rsidRDefault="00000000">
      <w:pPr>
        <w:spacing w:after="0" w:line="240" w:lineRule="auto"/>
      </w:pPr>
      <w:r>
        <w:rPr>
          <w:rFonts w:ascii="楷体" w:eastAsia="楷体" w:hAnsi="楷体"/>
          <w:sz w:val="21"/>
        </w:rPr>
        <w:t>551.新型自动气象站的采集数据文件（AWS_M_Z_*.*）第1条记录后的每条记录，存__B__要素的分钟值。</w:t>
      </w:r>
    </w:p>
    <w:p w14:paraId="4756F7E3" w14:textId="77777777" w:rsidR="00BF7380" w:rsidRDefault="00000000">
      <w:pPr>
        <w:spacing w:after="0" w:line="240" w:lineRule="auto"/>
      </w:pPr>
      <w:r>
        <w:rPr>
          <w:rFonts w:ascii="楷体" w:eastAsia="楷体" w:hAnsi="楷体"/>
          <w:sz w:val="21"/>
        </w:rPr>
        <w:t>A、52.0 B、48.0 C、45.0 D、54.0</w:t>
      </w:r>
    </w:p>
    <w:p w14:paraId="6E708C3A" w14:textId="77777777" w:rsidR="00BF7380" w:rsidRDefault="00000000">
      <w:pPr>
        <w:spacing w:after="0" w:line="240" w:lineRule="auto"/>
      </w:pPr>
      <w:r>
        <w:rPr>
          <w:rFonts w:ascii="楷体" w:eastAsia="楷体" w:hAnsi="楷体"/>
          <w:sz w:val="21"/>
        </w:rPr>
        <w:t>552.以下关于MDOS质量控制说法错误的是（B）</w:t>
      </w:r>
    </w:p>
    <w:p w14:paraId="6EC07D9C" w14:textId="77777777" w:rsidR="00BF7380" w:rsidRDefault="00000000">
      <w:pPr>
        <w:spacing w:after="0" w:line="240" w:lineRule="auto"/>
      </w:pPr>
      <w:r>
        <w:rPr>
          <w:rFonts w:ascii="楷体" w:eastAsia="楷体" w:hAnsi="楷体"/>
          <w:sz w:val="21"/>
        </w:rPr>
        <w:t>A、MDOS中文件级快速质量控制在通信系统中完成</w:t>
      </w:r>
    </w:p>
    <w:p w14:paraId="699FC347" w14:textId="77777777" w:rsidR="00BF7380" w:rsidRDefault="00000000">
      <w:pPr>
        <w:spacing w:after="0" w:line="240" w:lineRule="auto"/>
      </w:pPr>
      <w:r>
        <w:rPr>
          <w:rFonts w:ascii="楷体" w:eastAsia="楷体" w:hAnsi="楷体"/>
          <w:sz w:val="21"/>
        </w:rPr>
        <w:t>B、MDOS中数据库级的滚动质量控制包含了QC1，QC2和QC3，其中QC1和QC2时间相隔为24小时</w:t>
      </w:r>
    </w:p>
    <w:p w14:paraId="31137381" w14:textId="77777777" w:rsidR="00BF7380" w:rsidRDefault="00000000">
      <w:pPr>
        <w:spacing w:after="0" w:line="240" w:lineRule="auto"/>
      </w:pPr>
      <w:r>
        <w:rPr>
          <w:rFonts w:ascii="楷体" w:eastAsia="楷体" w:hAnsi="楷体"/>
          <w:sz w:val="21"/>
        </w:rPr>
        <w:t>C、MDOS质量控制使用方法包含了气候学界限值检查，没有通过该检查的一般为显性错误</w:t>
      </w:r>
    </w:p>
    <w:p w14:paraId="5242E73E" w14:textId="77777777" w:rsidR="00BF7380" w:rsidRDefault="00000000">
      <w:pPr>
        <w:spacing w:after="0" w:line="240" w:lineRule="auto"/>
      </w:pPr>
      <w:r>
        <w:rPr>
          <w:rFonts w:ascii="楷体" w:eastAsia="楷体" w:hAnsi="楷体"/>
          <w:sz w:val="21"/>
        </w:rPr>
        <w:t>D、MDOS中质量控制使用方法包含气候极值、内部一致性、时间和空间一致性等、没有通过检查的数据一般为可疑数据</w:t>
      </w:r>
    </w:p>
    <w:p w14:paraId="6BAE0505" w14:textId="77777777" w:rsidR="00BF7380" w:rsidRDefault="00000000">
      <w:pPr>
        <w:spacing w:after="0" w:line="240" w:lineRule="auto"/>
      </w:pPr>
      <w:r>
        <w:rPr>
          <w:rFonts w:ascii="楷体" w:eastAsia="楷体" w:hAnsi="楷体"/>
          <w:sz w:val="21"/>
        </w:rPr>
        <w:t>553.前向散射能见度仪每（　）个月应在实验室校准1次。（D）</w:t>
      </w:r>
    </w:p>
    <w:p w14:paraId="0E03864F" w14:textId="77777777" w:rsidR="00BF7380" w:rsidRDefault="00000000">
      <w:pPr>
        <w:spacing w:after="0" w:line="240" w:lineRule="auto"/>
      </w:pPr>
      <w:r>
        <w:rPr>
          <w:rFonts w:ascii="楷体" w:eastAsia="楷体" w:hAnsi="楷体"/>
          <w:sz w:val="21"/>
        </w:rPr>
        <w:t>A、12.0 B、6.0 C、1.5 D、24.0</w:t>
      </w:r>
    </w:p>
    <w:p w14:paraId="384430FC" w14:textId="77777777" w:rsidR="00BF7380" w:rsidRDefault="00000000">
      <w:pPr>
        <w:spacing w:after="0" w:line="240" w:lineRule="auto"/>
      </w:pPr>
      <w:r>
        <w:rPr>
          <w:rFonts w:ascii="楷体" w:eastAsia="楷体" w:hAnsi="楷体"/>
          <w:sz w:val="21"/>
        </w:rPr>
        <w:t>554.时次气压瞬时值为998.6hPa，与前一个值的差为2.5hPa，则在新型自动气象站中的数据质量控制标识代码值为（B）</w:t>
      </w:r>
    </w:p>
    <w:p w14:paraId="2B17F470" w14:textId="77777777" w:rsidR="00BF7380" w:rsidRDefault="00000000">
      <w:pPr>
        <w:spacing w:after="0" w:line="240" w:lineRule="auto"/>
      </w:pPr>
      <w:r>
        <w:rPr>
          <w:rFonts w:ascii="楷体" w:eastAsia="楷体" w:hAnsi="楷体"/>
          <w:sz w:val="21"/>
        </w:rPr>
        <w:t>A、9.0 B、2.0 C、1.0 D、0.0</w:t>
      </w:r>
    </w:p>
    <w:p w14:paraId="51092BB4" w14:textId="77777777" w:rsidR="00BF7380" w:rsidRDefault="00000000">
      <w:pPr>
        <w:spacing w:after="0" w:line="240" w:lineRule="auto"/>
      </w:pPr>
      <w:r>
        <w:rPr>
          <w:rFonts w:ascii="楷体" w:eastAsia="楷体" w:hAnsi="楷体"/>
          <w:sz w:val="21"/>
        </w:rPr>
        <w:t>555.采用瞬时值控制过程中“正确”的采样瞬时值，应在传感器的测量范围内，且相邻两个值最大变化值在允许范围内，其中蒸发传感器“正确”的采样瞬时值的判断条件为（D）</w:t>
      </w:r>
    </w:p>
    <w:p w14:paraId="67DE6903" w14:textId="77777777" w:rsidR="00BF7380" w:rsidRDefault="00000000">
      <w:pPr>
        <w:spacing w:after="0" w:line="240" w:lineRule="auto"/>
      </w:pPr>
      <w:r>
        <w:rPr>
          <w:rFonts w:ascii="楷体" w:eastAsia="楷体" w:hAnsi="楷体"/>
          <w:sz w:val="21"/>
        </w:rPr>
        <w:t>A、0.4mm B、0.2mm C、0.1mm D、0.3mm</w:t>
      </w:r>
    </w:p>
    <w:p w14:paraId="5A6F8303" w14:textId="77777777" w:rsidR="00BF7380" w:rsidRDefault="00000000">
      <w:pPr>
        <w:spacing w:after="0" w:line="240" w:lineRule="auto"/>
      </w:pPr>
      <w:r>
        <w:rPr>
          <w:rFonts w:ascii="楷体" w:eastAsia="楷体" w:hAnsi="楷体"/>
          <w:sz w:val="21"/>
        </w:rPr>
        <w:t>556.蒸发自动观测的台站，如果蒸发传感器探测到当前水位≥溢流水位，软件中读取的该时蒸发值为（D）</w:t>
      </w:r>
    </w:p>
    <w:p w14:paraId="0301EBA7" w14:textId="77777777" w:rsidR="00BF7380" w:rsidRDefault="00000000">
      <w:pPr>
        <w:spacing w:after="0" w:line="240" w:lineRule="auto"/>
      </w:pPr>
      <w:r>
        <w:rPr>
          <w:rFonts w:ascii="楷体" w:eastAsia="楷体" w:hAnsi="楷体"/>
          <w:sz w:val="21"/>
        </w:rPr>
        <w:t>A、“----” B、“////“ C、正常数据显示 D、0.0</w:t>
      </w:r>
    </w:p>
    <w:p w14:paraId="7BBA05CF" w14:textId="77777777" w:rsidR="00BF7380" w:rsidRDefault="00000000">
      <w:pPr>
        <w:spacing w:after="0" w:line="240" w:lineRule="auto"/>
      </w:pPr>
      <w:r>
        <w:rPr>
          <w:rFonts w:ascii="楷体" w:eastAsia="楷体" w:hAnsi="楷体"/>
          <w:sz w:val="21"/>
        </w:rPr>
        <w:t>557.根据异常记录处理原则，不能采用替代和内插记录代替异常记录的要素为（D）</w:t>
      </w:r>
    </w:p>
    <w:p w14:paraId="2A7DD37C" w14:textId="77777777" w:rsidR="00BF7380" w:rsidRDefault="00000000">
      <w:pPr>
        <w:spacing w:after="0" w:line="240" w:lineRule="auto"/>
      </w:pPr>
      <w:r>
        <w:rPr>
          <w:rFonts w:ascii="楷体" w:eastAsia="楷体" w:hAnsi="楷体"/>
          <w:sz w:val="21"/>
        </w:rPr>
        <w:t>A、蒸发 B、相对湿度 C、风向风速 D、能见度</w:t>
      </w:r>
    </w:p>
    <w:p w14:paraId="3826FB36" w14:textId="77777777" w:rsidR="00BF7380" w:rsidRDefault="00000000">
      <w:pPr>
        <w:spacing w:after="0" w:line="240" w:lineRule="auto"/>
      </w:pPr>
      <w:r>
        <w:rPr>
          <w:rFonts w:ascii="楷体" w:eastAsia="楷体" w:hAnsi="楷体"/>
          <w:sz w:val="21"/>
        </w:rPr>
        <w:lastRenderedPageBreak/>
        <w:t>558.以下月观测记录质量检查方法规则错误的是（C）</w:t>
      </w:r>
    </w:p>
    <w:p w14:paraId="4A80252D" w14:textId="77777777" w:rsidR="00BF7380" w:rsidRDefault="00000000">
      <w:pPr>
        <w:spacing w:after="0" w:line="240" w:lineRule="auto"/>
      </w:pPr>
      <w:r>
        <w:rPr>
          <w:rFonts w:ascii="楷体" w:eastAsia="楷体" w:hAnsi="楷体"/>
          <w:sz w:val="21"/>
        </w:rPr>
        <w:t>A、电线积冰直径≥1mm时，应有雨凇或雾凇现象</w:t>
      </w:r>
    </w:p>
    <w:p w14:paraId="311F1208" w14:textId="77777777" w:rsidR="00BF7380" w:rsidRDefault="00000000">
      <w:pPr>
        <w:spacing w:after="0" w:line="240" w:lineRule="auto"/>
      </w:pPr>
      <w:r>
        <w:rPr>
          <w:rFonts w:ascii="楷体" w:eastAsia="楷体" w:hAnsi="楷体"/>
          <w:sz w:val="21"/>
        </w:rPr>
        <w:t>B、定时风速≤日最大风速</w:t>
      </w:r>
    </w:p>
    <w:p w14:paraId="100378DA" w14:textId="77777777" w:rsidR="00BF7380" w:rsidRDefault="00000000">
      <w:pPr>
        <w:spacing w:after="0" w:line="240" w:lineRule="auto"/>
      </w:pPr>
      <w:r>
        <w:rPr>
          <w:rFonts w:ascii="楷体" w:eastAsia="楷体" w:hAnsi="楷体"/>
          <w:sz w:val="21"/>
        </w:rPr>
        <w:t>C、20cm与40cm地温各定时记录的差值＜5.0℃</w:t>
      </w:r>
    </w:p>
    <w:p w14:paraId="704002A8" w14:textId="77777777" w:rsidR="00BF7380" w:rsidRDefault="00000000">
      <w:pPr>
        <w:spacing w:after="0" w:line="240" w:lineRule="auto"/>
      </w:pPr>
      <w:r>
        <w:rPr>
          <w:rFonts w:ascii="楷体" w:eastAsia="楷体" w:hAnsi="楷体"/>
          <w:sz w:val="21"/>
        </w:rPr>
        <w:t>D、定时能见度＜l0.0km时，应有轻雾或吹雪.扬沙.浮尘.烟幕.霾.降水现象</w:t>
      </w:r>
    </w:p>
    <w:p w14:paraId="62B2E176" w14:textId="77777777" w:rsidR="00BF7380" w:rsidRDefault="00000000">
      <w:pPr>
        <w:spacing w:after="0" w:line="240" w:lineRule="auto"/>
      </w:pPr>
      <w:r>
        <w:rPr>
          <w:rFonts w:ascii="楷体" w:eastAsia="楷体" w:hAnsi="楷体"/>
          <w:sz w:val="21"/>
        </w:rPr>
        <w:t>559.台站地面综合观测业务软件（ISOS）在安装前应先安装（A）</w:t>
      </w:r>
    </w:p>
    <w:p w14:paraId="03806495" w14:textId="77777777" w:rsidR="00BF7380" w:rsidRDefault="00000000">
      <w:pPr>
        <w:spacing w:after="0" w:line="240" w:lineRule="auto"/>
      </w:pPr>
      <w:r>
        <w:rPr>
          <w:rFonts w:ascii="楷体" w:eastAsia="楷体" w:hAnsi="楷体"/>
          <w:sz w:val="21"/>
        </w:rPr>
        <w:t>A、Microsoft.NETFramework4.0 B、WindowsServer2003</w:t>
      </w:r>
    </w:p>
    <w:p w14:paraId="6F9F4D24" w14:textId="77777777" w:rsidR="00BF7380" w:rsidRDefault="00000000">
      <w:pPr>
        <w:spacing w:after="0" w:line="240" w:lineRule="auto"/>
      </w:pPr>
      <w:r>
        <w:rPr>
          <w:rFonts w:ascii="楷体" w:eastAsia="楷体" w:hAnsi="楷体"/>
          <w:sz w:val="21"/>
        </w:rPr>
        <w:t>C、WindowsServer2008 D、AccessDatabaseEngine.exe</w:t>
      </w:r>
    </w:p>
    <w:p w14:paraId="4D5F53F1" w14:textId="77777777" w:rsidR="00BF7380" w:rsidRDefault="00000000">
      <w:pPr>
        <w:spacing w:after="0" w:line="240" w:lineRule="auto"/>
      </w:pPr>
      <w:r>
        <w:rPr>
          <w:rFonts w:ascii="楷体" w:eastAsia="楷体" w:hAnsi="楷体"/>
          <w:sz w:val="21"/>
        </w:rPr>
        <w:t>560.称重式降水传感器通过翻斗式雨量传感器接口接入主采集器，“降水量”数据来源应该选择（A）</w:t>
      </w:r>
    </w:p>
    <w:p w14:paraId="5D2413C0" w14:textId="77777777" w:rsidR="00BF7380" w:rsidRDefault="00000000">
      <w:pPr>
        <w:spacing w:after="0" w:line="240" w:lineRule="auto"/>
      </w:pPr>
      <w:r>
        <w:rPr>
          <w:rFonts w:ascii="楷体" w:eastAsia="楷体" w:hAnsi="楷体"/>
          <w:sz w:val="21"/>
        </w:rPr>
        <w:t>A、翻斗式雨量传感器 B、两者皆可 C、称重式降水传感器</w:t>
      </w:r>
    </w:p>
    <w:p w14:paraId="4C16865D" w14:textId="77777777" w:rsidR="00BF7380" w:rsidRDefault="00000000">
      <w:pPr>
        <w:spacing w:after="0" w:line="240" w:lineRule="auto"/>
      </w:pPr>
      <w:r>
        <w:rPr>
          <w:rFonts w:ascii="楷体" w:eastAsia="楷体" w:hAnsi="楷体"/>
          <w:sz w:val="21"/>
        </w:rPr>
        <w:t>561.地面观测业务软件（ISOS）形成的长Z文件中瞬时风速为（A）</w:t>
      </w:r>
    </w:p>
    <w:p w14:paraId="172D80EB" w14:textId="77777777" w:rsidR="00BF7380" w:rsidRDefault="00000000">
      <w:pPr>
        <w:spacing w:after="0" w:line="240" w:lineRule="auto"/>
      </w:pPr>
      <w:r>
        <w:rPr>
          <w:rFonts w:ascii="楷体" w:eastAsia="楷体" w:hAnsi="楷体"/>
          <w:sz w:val="21"/>
        </w:rPr>
        <w:t>A、1分钟风速极大值 B、1分钟风速平均值 C、2分钟风速平均值 D、2分钟风速极大值</w:t>
      </w:r>
    </w:p>
    <w:p w14:paraId="47B776C3" w14:textId="77777777" w:rsidR="00BF7380" w:rsidRDefault="00000000">
      <w:pPr>
        <w:spacing w:after="0" w:line="240" w:lineRule="auto"/>
      </w:pPr>
      <w:r>
        <w:rPr>
          <w:rFonts w:ascii="楷体" w:eastAsia="楷体" w:hAnsi="楷体"/>
          <w:sz w:val="21"/>
        </w:rPr>
        <w:t>562.AWS3GCom.dll文件为（C）</w:t>
      </w:r>
    </w:p>
    <w:p w14:paraId="6453E3F0" w14:textId="77777777" w:rsidR="00BF7380" w:rsidRDefault="00000000">
      <w:pPr>
        <w:spacing w:after="0" w:line="240" w:lineRule="auto"/>
      </w:pPr>
      <w:r>
        <w:rPr>
          <w:rFonts w:ascii="楷体" w:eastAsia="楷体" w:hAnsi="楷体"/>
          <w:sz w:val="21"/>
        </w:rPr>
        <w:t>A、新型自动站数据复制文件 B、小时数据质量控制文件</w:t>
      </w:r>
    </w:p>
    <w:p w14:paraId="015C6ADF" w14:textId="77777777" w:rsidR="00BF7380" w:rsidRDefault="00000000">
      <w:pPr>
        <w:spacing w:after="0" w:line="240" w:lineRule="auto"/>
      </w:pPr>
      <w:r>
        <w:rPr>
          <w:rFonts w:ascii="楷体" w:eastAsia="楷体" w:hAnsi="楷体"/>
          <w:sz w:val="21"/>
        </w:rPr>
        <w:t>C、云、能见度、天气现象以及辐射设备的串口通讯文件</w:t>
      </w:r>
    </w:p>
    <w:p w14:paraId="517CAA14" w14:textId="77777777" w:rsidR="00BF7380" w:rsidRDefault="00000000">
      <w:pPr>
        <w:spacing w:after="0" w:line="240" w:lineRule="auto"/>
      </w:pPr>
      <w:r>
        <w:rPr>
          <w:rFonts w:ascii="楷体" w:eastAsia="楷体" w:hAnsi="楷体"/>
          <w:sz w:val="21"/>
        </w:rPr>
        <w:t>D、云、能见度、天气现象以及辐射设备的数据存储文件</w:t>
      </w:r>
    </w:p>
    <w:p w14:paraId="36959C88" w14:textId="77777777" w:rsidR="00BF7380" w:rsidRDefault="00000000">
      <w:pPr>
        <w:spacing w:after="0" w:line="240" w:lineRule="auto"/>
      </w:pPr>
      <w:r>
        <w:rPr>
          <w:rFonts w:ascii="楷体" w:eastAsia="楷体" w:hAnsi="楷体"/>
          <w:sz w:val="21"/>
        </w:rPr>
        <w:t>563.瞬时气象值每一分钟都接受检查，当前相对湿度瞬时值为73，前一分钟值为63，则当前相对湿度瞬时值的数据质量控制标识应该为__D___。</w:t>
      </w:r>
    </w:p>
    <w:p w14:paraId="24A2D57D" w14:textId="77777777" w:rsidR="00BF7380" w:rsidRDefault="00000000">
      <w:pPr>
        <w:spacing w:after="0" w:line="240" w:lineRule="auto"/>
      </w:pPr>
      <w:r>
        <w:rPr>
          <w:rFonts w:ascii="楷体" w:eastAsia="楷体" w:hAnsi="楷体"/>
          <w:sz w:val="21"/>
        </w:rPr>
        <w:t>A、正确</w:t>
      </w:r>
    </w:p>
    <w:p w14:paraId="15E4EC36" w14:textId="77777777" w:rsidR="00BF7380" w:rsidRDefault="00000000">
      <w:pPr>
        <w:spacing w:after="0" w:line="240" w:lineRule="auto"/>
      </w:pPr>
      <w:r>
        <w:rPr>
          <w:rFonts w:ascii="楷体" w:eastAsia="楷体" w:hAnsi="楷体"/>
          <w:sz w:val="21"/>
        </w:rPr>
        <w:t>B、错误</w:t>
      </w:r>
    </w:p>
    <w:p w14:paraId="0A469841" w14:textId="77777777" w:rsidR="00BF7380" w:rsidRDefault="00000000">
      <w:pPr>
        <w:spacing w:after="0" w:line="240" w:lineRule="auto"/>
      </w:pPr>
      <w:r>
        <w:rPr>
          <w:rFonts w:ascii="楷体" w:eastAsia="楷体" w:hAnsi="楷体"/>
          <w:sz w:val="21"/>
        </w:rPr>
        <w:t>C、不一致</w:t>
      </w:r>
    </w:p>
    <w:p w14:paraId="514BB7C6" w14:textId="77777777" w:rsidR="00BF7380" w:rsidRDefault="00000000">
      <w:pPr>
        <w:spacing w:after="0" w:line="240" w:lineRule="auto"/>
      </w:pPr>
      <w:r>
        <w:rPr>
          <w:rFonts w:ascii="楷体" w:eastAsia="楷体" w:hAnsi="楷体"/>
          <w:sz w:val="21"/>
        </w:rPr>
        <w:t>D、存疑</w:t>
      </w:r>
    </w:p>
    <w:p w14:paraId="60D60FAE" w14:textId="77777777" w:rsidR="00BF7380" w:rsidRDefault="00000000">
      <w:pPr>
        <w:spacing w:after="0" w:line="240" w:lineRule="auto"/>
      </w:pPr>
      <w:r>
        <w:rPr>
          <w:rFonts w:ascii="楷体" w:eastAsia="楷体" w:hAnsi="楷体"/>
          <w:sz w:val="21"/>
        </w:rPr>
        <w:t>564.状态信息文件中，自动气象站传感器工作状态值“2”表示（B）</w:t>
      </w:r>
    </w:p>
    <w:p w14:paraId="0F245D81" w14:textId="77777777" w:rsidR="00BF7380" w:rsidRDefault="00000000">
      <w:pPr>
        <w:spacing w:after="0" w:line="240" w:lineRule="auto"/>
      </w:pPr>
      <w:r>
        <w:rPr>
          <w:rFonts w:ascii="楷体" w:eastAsia="楷体" w:hAnsi="楷体"/>
          <w:sz w:val="21"/>
        </w:rPr>
        <w:t>A、没有检查，无法判断当前工作状态 B、故障或未检测到，无法工作</w:t>
      </w:r>
    </w:p>
    <w:p w14:paraId="0123E8CC" w14:textId="77777777" w:rsidR="00BF7380" w:rsidRDefault="00000000">
      <w:pPr>
        <w:spacing w:after="0" w:line="240" w:lineRule="auto"/>
      </w:pPr>
      <w:r>
        <w:rPr>
          <w:rFonts w:ascii="楷体" w:eastAsia="楷体" w:hAnsi="楷体"/>
          <w:sz w:val="21"/>
        </w:rPr>
        <w:t>C、正常工作 D、传感器关闭或者没有配置</w:t>
      </w:r>
    </w:p>
    <w:p w14:paraId="59A67FCC" w14:textId="77777777" w:rsidR="00BF7380" w:rsidRDefault="00000000">
      <w:pPr>
        <w:spacing w:after="0" w:line="240" w:lineRule="auto"/>
      </w:pPr>
      <w:r>
        <w:rPr>
          <w:rFonts w:ascii="楷体" w:eastAsia="楷体" w:hAnsi="楷体"/>
          <w:sz w:val="21"/>
        </w:rPr>
        <w:t>565.ZQZ-TFS型风速传感器（霍尔效应电磁式）在风速达到大风（17m/s）时风杯需要转动__C__圈或以上。</w:t>
      </w:r>
    </w:p>
    <w:p w14:paraId="63819CF6" w14:textId="77777777" w:rsidR="00BF7380" w:rsidRDefault="00000000">
      <w:pPr>
        <w:spacing w:after="0" w:line="240" w:lineRule="auto"/>
      </w:pPr>
      <w:r>
        <w:rPr>
          <w:rFonts w:ascii="楷体" w:eastAsia="楷体" w:hAnsi="楷体"/>
          <w:sz w:val="21"/>
        </w:rPr>
        <w:t>A、8.0 B、9.0 C、10.0 D、11.0</w:t>
      </w:r>
    </w:p>
    <w:p w14:paraId="7E6F653A" w14:textId="77777777" w:rsidR="00BF7380" w:rsidRDefault="00000000">
      <w:pPr>
        <w:spacing w:after="0" w:line="240" w:lineRule="auto"/>
      </w:pPr>
      <w:r>
        <w:rPr>
          <w:rFonts w:ascii="楷体" w:eastAsia="楷体" w:hAnsi="楷体"/>
          <w:sz w:val="21"/>
        </w:rPr>
        <w:t>566.新型自动气象站接线端子有两种型号，分为电源输入线端子和其他连接线端子。其中，其他连接线端子间距为多少mm？（C）</w:t>
      </w:r>
    </w:p>
    <w:p w14:paraId="128B5670" w14:textId="77777777" w:rsidR="00BF7380" w:rsidRDefault="00000000">
      <w:pPr>
        <w:spacing w:after="0" w:line="240" w:lineRule="auto"/>
      </w:pPr>
      <w:r>
        <w:rPr>
          <w:rFonts w:ascii="楷体" w:eastAsia="楷体" w:hAnsi="楷体"/>
          <w:sz w:val="21"/>
        </w:rPr>
        <w:t>A、4.08</w:t>
      </w:r>
    </w:p>
    <w:p w14:paraId="067FBD9D" w14:textId="77777777" w:rsidR="00BF7380" w:rsidRDefault="00000000">
      <w:pPr>
        <w:spacing w:after="0" w:line="240" w:lineRule="auto"/>
      </w:pPr>
      <w:r>
        <w:rPr>
          <w:rFonts w:ascii="楷体" w:eastAsia="楷体" w:hAnsi="楷体"/>
          <w:sz w:val="21"/>
        </w:rPr>
        <w:t>B、5.08</w:t>
      </w:r>
    </w:p>
    <w:p w14:paraId="6D99E8FA" w14:textId="77777777" w:rsidR="00BF7380" w:rsidRDefault="00000000">
      <w:pPr>
        <w:spacing w:after="0" w:line="240" w:lineRule="auto"/>
      </w:pPr>
      <w:r>
        <w:rPr>
          <w:rFonts w:ascii="楷体" w:eastAsia="楷体" w:hAnsi="楷体"/>
          <w:sz w:val="21"/>
        </w:rPr>
        <w:t>C、3.81</w:t>
      </w:r>
    </w:p>
    <w:p w14:paraId="448BC0D2" w14:textId="77777777" w:rsidR="00BF7380" w:rsidRDefault="00000000">
      <w:pPr>
        <w:spacing w:after="0" w:line="240" w:lineRule="auto"/>
      </w:pPr>
      <w:r>
        <w:rPr>
          <w:rFonts w:ascii="楷体" w:eastAsia="楷体" w:hAnsi="楷体"/>
          <w:sz w:val="21"/>
        </w:rPr>
        <w:t>D、2.81</w:t>
      </w:r>
    </w:p>
    <w:p w14:paraId="407117D3" w14:textId="77777777" w:rsidR="00BF7380" w:rsidRDefault="00000000">
      <w:pPr>
        <w:spacing w:after="0" w:line="240" w:lineRule="auto"/>
      </w:pPr>
      <w:r>
        <w:rPr>
          <w:rFonts w:ascii="楷体" w:eastAsia="楷体" w:hAnsi="楷体"/>
          <w:sz w:val="21"/>
        </w:rPr>
        <w:t>567.新型自动气象站主采集器内部存储可保存多久的瞬时气象（分钟）值？（B）</w:t>
      </w:r>
    </w:p>
    <w:p w14:paraId="4DABC3D5" w14:textId="77777777" w:rsidR="00BF7380" w:rsidRDefault="00000000">
      <w:pPr>
        <w:spacing w:after="0" w:line="240" w:lineRule="auto"/>
      </w:pPr>
      <w:r>
        <w:rPr>
          <w:rFonts w:ascii="楷体" w:eastAsia="楷体" w:hAnsi="楷体"/>
          <w:sz w:val="21"/>
        </w:rPr>
        <w:t>A、1小时 B、7天 C、1个月 D、6个月</w:t>
      </w:r>
    </w:p>
    <w:p w14:paraId="51849579" w14:textId="77777777" w:rsidR="00BF7380" w:rsidRDefault="00000000">
      <w:pPr>
        <w:spacing w:after="0" w:line="240" w:lineRule="auto"/>
      </w:pPr>
      <w:r>
        <w:rPr>
          <w:rFonts w:ascii="楷体" w:eastAsia="楷体" w:hAnsi="楷体"/>
          <w:sz w:val="21"/>
        </w:rPr>
        <w:t>568.在对采样瞬时值进行质量控制时，若某要素值超出了传感器的正常测量范围，则此要素的质量控制标识为__A___。</w:t>
      </w:r>
    </w:p>
    <w:p w14:paraId="66672DA7" w14:textId="77777777" w:rsidR="00BF7380" w:rsidRDefault="00000000">
      <w:pPr>
        <w:spacing w:after="0" w:line="240" w:lineRule="auto"/>
      </w:pPr>
      <w:r>
        <w:rPr>
          <w:rFonts w:ascii="楷体" w:eastAsia="楷体" w:hAnsi="楷体"/>
          <w:sz w:val="21"/>
        </w:rPr>
        <w:t>A、2.0 B、1.0 C、3.0 D、8.0</w:t>
      </w:r>
    </w:p>
    <w:p w14:paraId="1F4F52AF" w14:textId="77777777" w:rsidR="00BF7380" w:rsidRDefault="00000000">
      <w:pPr>
        <w:spacing w:after="0" w:line="240" w:lineRule="auto"/>
      </w:pPr>
      <w:r>
        <w:rPr>
          <w:rFonts w:ascii="楷体" w:eastAsia="楷体" w:hAnsi="楷体"/>
          <w:sz w:val="21"/>
        </w:rPr>
        <w:t>569.蒸发自动观测的台站，若溢流水位数值设置过小，会出现什么后果？（B）</w:t>
      </w:r>
    </w:p>
    <w:p w14:paraId="4123D672" w14:textId="77777777" w:rsidR="00BF7380" w:rsidRDefault="00000000">
      <w:pPr>
        <w:spacing w:after="0" w:line="240" w:lineRule="auto"/>
      </w:pPr>
      <w:r>
        <w:rPr>
          <w:rFonts w:ascii="楷体" w:eastAsia="楷体" w:hAnsi="楷体"/>
          <w:sz w:val="21"/>
        </w:rPr>
        <w:t>A、失去溢流报警的作用 B、蒸发量长时间误为0 C、蒸发量会缺测</w:t>
      </w:r>
    </w:p>
    <w:p w14:paraId="16E6A936" w14:textId="77777777" w:rsidR="00BF7380" w:rsidRDefault="00000000">
      <w:pPr>
        <w:spacing w:after="0" w:line="240" w:lineRule="auto"/>
      </w:pPr>
      <w:r>
        <w:rPr>
          <w:rFonts w:ascii="楷体" w:eastAsia="楷体" w:hAnsi="楷体"/>
          <w:sz w:val="21"/>
        </w:rPr>
        <w:t>570.当原始观测数据疑误或缺测时，经查询用以代替原疑误或缺测数据的数据称为__A___。</w:t>
      </w:r>
    </w:p>
    <w:p w14:paraId="29F62F45" w14:textId="77777777" w:rsidR="00BF7380" w:rsidRDefault="00000000">
      <w:pPr>
        <w:spacing w:after="0" w:line="240" w:lineRule="auto"/>
      </w:pPr>
      <w:r>
        <w:rPr>
          <w:rFonts w:ascii="楷体" w:eastAsia="楷体" w:hAnsi="楷体"/>
          <w:sz w:val="21"/>
        </w:rPr>
        <w:t>A、修改数据 B、订正数据 C、错误数据 D、可疑数据</w:t>
      </w:r>
    </w:p>
    <w:p w14:paraId="64803BD0" w14:textId="77777777" w:rsidR="00BF7380" w:rsidRDefault="00000000">
      <w:pPr>
        <w:spacing w:after="0" w:line="240" w:lineRule="auto"/>
      </w:pPr>
      <w:r>
        <w:rPr>
          <w:rFonts w:ascii="楷体" w:eastAsia="楷体" w:hAnsi="楷体"/>
          <w:sz w:val="21"/>
        </w:rPr>
        <w:t>571.《台站地面综合观测业务软件（ISOS）用户操作手册[M]》程序集smo\bin下的AWSSSendClientMon.exe为__B___</w:t>
      </w:r>
    </w:p>
    <w:p w14:paraId="26837AEC" w14:textId="77777777" w:rsidR="00BF7380" w:rsidRDefault="00000000">
      <w:pPr>
        <w:spacing w:after="0" w:line="240" w:lineRule="auto"/>
      </w:pPr>
      <w:r>
        <w:rPr>
          <w:rFonts w:ascii="楷体" w:eastAsia="楷体" w:hAnsi="楷体"/>
          <w:sz w:val="21"/>
        </w:rPr>
        <w:t>A、业务计算机环境检查程序 B、消息中间件流数据上传客户端</w:t>
      </w:r>
    </w:p>
    <w:p w14:paraId="1D0F79D7" w14:textId="77777777" w:rsidR="00BF7380" w:rsidRDefault="00000000">
      <w:pPr>
        <w:spacing w:after="0" w:line="240" w:lineRule="auto"/>
      </w:pPr>
      <w:r>
        <w:rPr>
          <w:rFonts w:ascii="楷体" w:eastAsia="楷体" w:hAnsi="楷体"/>
          <w:sz w:val="21"/>
        </w:rPr>
        <w:t>C、视程障碍综合判断算法程序 D、数据格式以及缺测检查程序</w:t>
      </w:r>
    </w:p>
    <w:p w14:paraId="75C1F93B" w14:textId="77777777" w:rsidR="00BF7380" w:rsidRDefault="00000000">
      <w:pPr>
        <w:spacing w:after="0" w:line="240" w:lineRule="auto"/>
      </w:pPr>
      <w:r>
        <w:rPr>
          <w:rFonts w:ascii="楷体" w:eastAsia="楷体" w:hAnsi="楷体"/>
          <w:sz w:val="21"/>
        </w:rPr>
        <w:t>572.《新型自动气象站实用手册[M]》，气象辐射观测系统数据传输握手机制传输命令为__D___</w:t>
      </w:r>
    </w:p>
    <w:p w14:paraId="2D833B41" w14:textId="77777777" w:rsidR="00BF7380" w:rsidRDefault="00000000">
      <w:pPr>
        <w:spacing w:after="0" w:line="240" w:lineRule="auto"/>
      </w:pPr>
      <w:r>
        <w:rPr>
          <w:rFonts w:ascii="楷体" w:eastAsia="楷体" w:hAnsi="楷体"/>
          <w:sz w:val="21"/>
        </w:rPr>
        <w:t>A、SAMPLES B、DMGD C、DHGD D、READDATA</w:t>
      </w:r>
    </w:p>
    <w:p w14:paraId="1E84F8F8" w14:textId="77777777" w:rsidR="00BF7380" w:rsidRDefault="00000000">
      <w:pPr>
        <w:spacing w:after="0" w:line="240" w:lineRule="auto"/>
      </w:pPr>
      <w:r>
        <w:rPr>
          <w:rFonts w:ascii="楷体" w:eastAsia="楷体" w:hAnsi="楷体"/>
          <w:sz w:val="21"/>
        </w:rPr>
        <w:t>573.下列哪些不归属新型自动气象站的自动化仪器设备。（B）</w:t>
      </w:r>
    </w:p>
    <w:p w14:paraId="6E4FF917" w14:textId="77777777" w:rsidR="00BF7380" w:rsidRDefault="00000000">
      <w:pPr>
        <w:spacing w:after="0" w:line="240" w:lineRule="auto"/>
      </w:pPr>
      <w:r>
        <w:rPr>
          <w:rFonts w:ascii="楷体" w:eastAsia="楷体" w:hAnsi="楷体"/>
          <w:sz w:val="21"/>
        </w:rPr>
        <w:t>A、积雪深度传感器 B、日照传感器 C、蒸发传感器 D、称重式雨量传感器</w:t>
      </w:r>
    </w:p>
    <w:p w14:paraId="0D13CDA3" w14:textId="77777777" w:rsidR="00BF7380" w:rsidRDefault="00000000">
      <w:pPr>
        <w:spacing w:after="0" w:line="240" w:lineRule="auto"/>
      </w:pPr>
      <w:r>
        <w:rPr>
          <w:rFonts w:ascii="楷体" w:eastAsia="楷体" w:hAnsi="楷体"/>
          <w:sz w:val="21"/>
        </w:rPr>
        <w:t>574.地温（草面温度、浅层、深层）传感器最大允许误差范围是__D___。</w:t>
      </w:r>
    </w:p>
    <w:p w14:paraId="4BC49771" w14:textId="77777777" w:rsidR="00BF7380" w:rsidRDefault="00000000">
      <w:pPr>
        <w:spacing w:after="0" w:line="240" w:lineRule="auto"/>
      </w:pPr>
      <w:r>
        <w:rPr>
          <w:rFonts w:ascii="楷体" w:eastAsia="楷体" w:hAnsi="楷体"/>
          <w:sz w:val="21"/>
        </w:rPr>
        <w:t>A、±0.5℃ B、±0.2℃ C、±0.1℃ D、±0.3℃</w:t>
      </w:r>
    </w:p>
    <w:p w14:paraId="4FF2B0DA" w14:textId="77777777" w:rsidR="00BF7380" w:rsidRDefault="00000000">
      <w:pPr>
        <w:spacing w:after="0" w:line="240" w:lineRule="auto"/>
      </w:pPr>
      <w:r>
        <w:rPr>
          <w:rFonts w:ascii="楷体" w:eastAsia="楷体" w:hAnsi="楷体"/>
          <w:sz w:val="21"/>
        </w:rPr>
        <w:t>575.净辐射传感器的感应面如有脏物，应用__A__清除。</w:t>
      </w:r>
    </w:p>
    <w:p w14:paraId="2C777D21" w14:textId="77777777" w:rsidR="00BF7380" w:rsidRDefault="00000000">
      <w:pPr>
        <w:spacing w:after="0" w:line="240" w:lineRule="auto"/>
      </w:pPr>
      <w:r>
        <w:rPr>
          <w:rFonts w:ascii="楷体" w:eastAsia="楷体" w:hAnsi="楷体"/>
          <w:sz w:val="21"/>
        </w:rPr>
        <w:t>A、麂皮 B、镜头刷 C、干毛巾 D、橡皮球</w:t>
      </w:r>
    </w:p>
    <w:p w14:paraId="7F081DF8" w14:textId="77777777" w:rsidR="00BF7380" w:rsidRDefault="00000000">
      <w:pPr>
        <w:spacing w:after="0" w:line="240" w:lineRule="auto"/>
      </w:pPr>
      <w:r>
        <w:rPr>
          <w:rFonts w:ascii="楷体" w:eastAsia="楷体" w:hAnsi="楷体"/>
          <w:sz w:val="21"/>
        </w:rPr>
        <w:t>576.自动气象站温湿度传感器测气温采用的是什么感应元件?（D）</w:t>
      </w:r>
    </w:p>
    <w:p w14:paraId="7572C221" w14:textId="77777777" w:rsidR="00BF7380" w:rsidRDefault="00000000">
      <w:pPr>
        <w:spacing w:after="0" w:line="240" w:lineRule="auto"/>
      </w:pPr>
      <w:r>
        <w:rPr>
          <w:rFonts w:ascii="楷体" w:eastAsia="楷体" w:hAnsi="楷体"/>
          <w:sz w:val="21"/>
        </w:rPr>
        <w:lastRenderedPageBreak/>
        <w:t>A、电容式薄膜聚合物 B、硅电容 C、RC振荡电路 D、铂电阻</w:t>
      </w:r>
    </w:p>
    <w:p w14:paraId="4E8E62C0" w14:textId="77777777" w:rsidR="00BF7380" w:rsidRDefault="00000000">
      <w:pPr>
        <w:spacing w:after="0" w:line="240" w:lineRule="auto"/>
      </w:pPr>
      <w:r>
        <w:rPr>
          <w:rFonts w:ascii="楷体" w:eastAsia="楷体" w:hAnsi="楷体"/>
          <w:sz w:val="21"/>
        </w:rPr>
        <w:t>577.自动气象站中测量温度的铂电阻使用的几线制?（B）</w:t>
      </w:r>
    </w:p>
    <w:p w14:paraId="476F35D8" w14:textId="77777777" w:rsidR="00BF7380" w:rsidRDefault="00000000">
      <w:pPr>
        <w:spacing w:after="0" w:line="240" w:lineRule="auto"/>
      </w:pPr>
      <w:r>
        <w:rPr>
          <w:rFonts w:ascii="楷体" w:eastAsia="楷体" w:hAnsi="楷体"/>
          <w:sz w:val="21"/>
        </w:rPr>
        <w:t>A、二线制 B、四线制 C、三线制 D、五线制</w:t>
      </w:r>
    </w:p>
    <w:p w14:paraId="10716DFF" w14:textId="77777777" w:rsidR="00BF7380" w:rsidRDefault="00000000">
      <w:pPr>
        <w:spacing w:after="0" w:line="240" w:lineRule="auto"/>
      </w:pPr>
      <w:r>
        <w:rPr>
          <w:rFonts w:ascii="楷体" w:eastAsia="楷体" w:hAnsi="楷体"/>
          <w:sz w:val="21"/>
        </w:rPr>
        <w:t>578.关于HMP45D的铂电阻温度传感器，下面哪项说法是正确的?（C）</w:t>
      </w:r>
    </w:p>
    <w:p w14:paraId="6A9590E6" w14:textId="77777777" w:rsidR="00BF7380" w:rsidRDefault="00000000">
      <w:pPr>
        <w:spacing w:after="0" w:line="240" w:lineRule="auto"/>
      </w:pPr>
      <w:r>
        <w:rPr>
          <w:rFonts w:ascii="楷体" w:eastAsia="楷体" w:hAnsi="楷体"/>
          <w:sz w:val="21"/>
        </w:rPr>
        <w:t>A、在温度100℃时的电阻值等于0Ω B、在温度100℃时的电阻值等于100Ω</w:t>
      </w:r>
    </w:p>
    <w:p w14:paraId="06E4A96A" w14:textId="77777777" w:rsidR="00BF7380" w:rsidRDefault="00000000">
      <w:pPr>
        <w:spacing w:after="0" w:line="240" w:lineRule="auto"/>
      </w:pPr>
      <w:r>
        <w:rPr>
          <w:rFonts w:ascii="楷体" w:eastAsia="楷体" w:hAnsi="楷体"/>
          <w:sz w:val="21"/>
        </w:rPr>
        <w:t>C、在温度0℃时的电阻值等于100Ω D、在温度0℃时的电阻值等于0Ω</w:t>
      </w:r>
    </w:p>
    <w:p w14:paraId="0D440387" w14:textId="77777777" w:rsidR="00BF7380" w:rsidRDefault="00000000">
      <w:pPr>
        <w:spacing w:after="0" w:line="240" w:lineRule="auto"/>
      </w:pPr>
      <w:r>
        <w:rPr>
          <w:rFonts w:ascii="楷体" w:eastAsia="楷体" w:hAnsi="楷体"/>
          <w:sz w:val="21"/>
        </w:rPr>
        <w:t>579.关于SL3-1型雨量传感器，下面哪种说法是正确的?（B）</w:t>
      </w:r>
    </w:p>
    <w:p w14:paraId="0548187B" w14:textId="77777777" w:rsidR="00BF7380" w:rsidRDefault="00000000">
      <w:pPr>
        <w:spacing w:after="0" w:line="240" w:lineRule="auto"/>
      </w:pPr>
      <w:r>
        <w:rPr>
          <w:rFonts w:ascii="楷体" w:eastAsia="楷体" w:hAnsi="楷体"/>
          <w:sz w:val="21"/>
        </w:rPr>
        <w:t>A、计量翻斗翻转一次，其翻斗中部的小磁钢使上面的干簧管开关闭合一次，产生一个电流信号</w:t>
      </w:r>
    </w:p>
    <w:p w14:paraId="39DFD045" w14:textId="77777777" w:rsidR="00BF7380" w:rsidRDefault="00000000">
      <w:pPr>
        <w:spacing w:after="0" w:line="240" w:lineRule="auto"/>
      </w:pPr>
      <w:r>
        <w:rPr>
          <w:rFonts w:ascii="楷体" w:eastAsia="楷体" w:hAnsi="楷体"/>
          <w:sz w:val="21"/>
        </w:rPr>
        <w:t>B、计数翻斗翻转一次，其翻斗中部的小磁钢使上面的干簧管开关闭合一次，产生一个机械接点闭合信号</w:t>
      </w:r>
    </w:p>
    <w:p w14:paraId="5A45B9A3" w14:textId="77777777" w:rsidR="00BF7380" w:rsidRDefault="00000000">
      <w:pPr>
        <w:spacing w:after="0" w:line="240" w:lineRule="auto"/>
      </w:pPr>
      <w:r>
        <w:rPr>
          <w:rFonts w:ascii="楷体" w:eastAsia="楷体" w:hAnsi="楷体"/>
          <w:sz w:val="21"/>
        </w:rPr>
        <w:t>C、计量翻斗翻转一次，其翻斗中部的小磁钢使上面的干簧管开关闭合一次，产生一个机械接点脉冲信号</w:t>
      </w:r>
    </w:p>
    <w:p w14:paraId="3FEF827F" w14:textId="77777777" w:rsidR="00BF7380" w:rsidRDefault="00000000">
      <w:pPr>
        <w:spacing w:after="0" w:line="240" w:lineRule="auto"/>
      </w:pPr>
      <w:r>
        <w:rPr>
          <w:rFonts w:ascii="楷体" w:eastAsia="楷体" w:hAnsi="楷体"/>
          <w:sz w:val="21"/>
        </w:rPr>
        <w:t>D、计数翻斗翻转一次，其翻斗中部的小磁钢使上面的干簧管开关闭合一次，产生一个电压信号</w:t>
      </w:r>
    </w:p>
    <w:p w14:paraId="626E2BA2" w14:textId="77777777" w:rsidR="00BF7380" w:rsidRDefault="00000000">
      <w:pPr>
        <w:spacing w:after="0" w:line="240" w:lineRule="auto"/>
      </w:pPr>
      <w:r>
        <w:rPr>
          <w:rFonts w:ascii="楷体" w:eastAsia="楷体" w:hAnsi="楷体"/>
          <w:sz w:val="21"/>
        </w:rPr>
        <w:t>580.总辐射传感器TBQ-2-B用来测量水平表面上、2π立体角内所接收到波长为__A__的太阳直接辐射和天空散射之和(W/m2)。</w:t>
      </w:r>
    </w:p>
    <w:p w14:paraId="378CDC77" w14:textId="77777777" w:rsidR="00BF7380" w:rsidRDefault="00000000">
      <w:pPr>
        <w:spacing w:after="0" w:line="240" w:lineRule="auto"/>
      </w:pPr>
      <w:r>
        <w:rPr>
          <w:rFonts w:ascii="楷体" w:eastAsia="楷体" w:hAnsi="楷体"/>
          <w:sz w:val="21"/>
        </w:rPr>
        <w:t>A、0.27～3.2μm B、0.17～3.2μm C、0～3.2μm D、0.5～3.2μm</w:t>
      </w:r>
    </w:p>
    <w:p w14:paraId="31F28950" w14:textId="77777777" w:rsidR="00BF7380" w:rsidRDefault="00000000">
      <w:pPr>
        <w:spacing w:after="0" w:line="240" w:lineRule="auto"/>
      </w:pPr>
      <w:r>
        <w:rPr>
          <w:rFonts w:ascii="楷体" w:eastAsia="楷体" w:hAnsi="楷体"/>
          <w:sz w:val="21"/>
        </w:rPr>
        <w:t>581.年起，新型自动气象站时钟以__C__为准。</w:t>
      </w:r>
    </w:p>
    <w:p w14:paraId="408A91DD" w14:textId="77777777" w:rsidR="00BF7380" w:rsidRDefault="00000000">
      <w:pPr>
        <w:spacing w:after="0" w:line="240" w:lineRule="auto"/>
      </w:pPr>
      <w:r>
        <w:rPr>
          <w:rFonts w:ascii="楷体" w:eastAsia="楷体" w:hAnsi="楷体"/>
          <w:sz w:val="21"/>
        </w:rPr>
        <w:t>A、计算机内部时钟 B、采集器内部时钟 C、网络授时 D、GPS授时</w:t>
      </w:r>
    </w:p>
    <w:p w14:paraId="1F0A8FEC" w14:textId="77777777" w:rsidR="00BF7380" w:rsidRDefault="00000000">
      <w:pPr>
        <w:spacing w:after="0" w:line="240" w:lineRule="auto"/>
      </w:pPr>
      <w:r>
        <w:rPr>
          <w:rFonts w:ascii="楷体" w:eastAsia="楷体" w:hAnsi="楷体"/>
          <w:sz w:val="21"/>
        </w:rPr>
        <w:t>582.HMP45D温湿度传感器测气温采用的是什么感应元件?（B）</w:t>
      </w:r>
    </w:p>
    <w:p w14:paraId="734012E5" w14:textId="77777777" w:rsidR="00BF7380" w:rsidRDefault="00000000">
      <w:pPr>
        <w:spacing w:after="0" w:line="240" w:lineRule="auto"/>
      </w:pPr>
      <w:r>
        <w:rPr>
          <w:rFonts w:ascii="楷体" w:eastAsia="楷体" w:hAnsi="楷体"/>
          <w:sz w:val="21"/>
        </w:rPr>
        <w:t>A、硅电容 B、铂电阻 C、电容式薄膜聚合物 D、RC振荡电路</w:t>
      </w:r>
    </w:p>
    <w:p w14:paraId="7C21C3F0" w14:textId="77777777" w:rsidR="00BF7380" w:rsidRDefault="00000000">
      <w:pPr>
        <w:spacing w:after="0" w:line="240" w:lineRule="auto"/>
      </w:pPr>
      <w:r>
        <w:rPr>
          <w:rFonts w:ascii="楷体" w:eastAsia="楷体" w:hAnsi="楷体"/>
          <w:sz w:val="21"/>
        </w:rPr>
        <w:t>583.关于HMP45D湿度传感器，哪项说法不正确?（A）</w:t>
      </w:r>
    </w:p>
    <w:p w14:paraId="3666CBFE" w14:textId="77777777" w:rsidR="00BF7380" w:rsidRDefault="00000000">
      <w:pPr>
        <w:spacing w:after="0" w:line="240" w:lineRule="auto"/>
      </w:pPr>
      <w:r>
        <w:rPr>
          <w:rFonts w:ascii="楷体" w:eastAsia="楷体" w:hAnsi="楷体"/>
          <w:sz w:val="21"/>
        </w:rPr>
        <w:t>A、供电电压为7-35VAC B、测量范围为0.8%RH-100%RH</w:t>
      </w:r>
    </w:p>
    <w:p w14:paraId="20ACA837" w14:textId="77777777" w:rsidR="00BF7380" w:rsidRDefault="00000000">
      <w:pPr>
        <w:spacing w:after="0" w:line="240" w:lineRule="auto"/>
      </w:pPr>
      <w:r>
        <w:rPr>
          <w:rFonts w:ascii="楷体" w:eastAsia="楷体" w:hAnsi="楷体"/>
          <w:sz w:val="21"/>
        </w:rPr>
        <w:t>C、工作温度范围为-40-+60℃ D、输出信号为0-1VDC</w:t>
      </w:r>
    </w:p>
    <w:p w14:paraId="1ABE10C3" w14:textId="77777777" w:rsidR="00BF7380" w:rsidRDefault="00000000">
      <w:pPr>
        <w:spacing w:after="0" w:line="240" w:lineRule="auto"/>
      </w:pPr>
      <w:r>
        <w:rPr>
          <w:rFonts w:ascii="楷体" w:eastAsia="楷体" w:hAnsi="楷体"/>
          <w:sz w:val="21"/>
        </w:rPr>
        <w:t>584.关于EL15-1/1A型风速传感器，说法错误的是哪一项?（C）</w:t>
      </w:r>
    </w:p>
    <w:p w14:paraId="0895C6F6" w14:textId="77777777" w:rsidR="00BF7380" w:rsidRDefault="00000000">
      <w:pPr>
        <w:spacing w:after="0" w:line="240" w:lineRule="auto"/>
      </w:pPr>
      <w:r>
        <w:rPr>
          <w:rFonts w:ascii="楷体" w:eastAsia="楷体" w:hAnsi="楷体"/>
          <w:sz w:val="21"/>
        </w:rPr>
        <w:t>A、测量范围为0.3～60m/s B、风速≤10m/s时，准确度为±0.3m/s</w:t>
      </w:r>
    </w:p>
    <w:p w14:paraId="74FE6EBB" w14:textId="77777777" w:rsidR="00BF7380" w:rsidRDefault="00000000">
      <w:pPr>
        <w:spacing w:after="0" w:line="240" w:lineRule="auto"/>
      </w:pPr>
      <w:r>
        <w:rPr>
          <w:rFonts w:ascii="楷体" w:eastAsia="楷体" w:hAnsi="楷体"/>
          <w:sz w:val="21"/>
        </w:rPr>
        <w:t>C、分辨率为0.1m/s D、风速≥10m/s时，准确度为±0.03%</w:t>
      </w:r>
    </w:p>
    <w:p w14:paraId="5FEAF1F2" w14:textId="77777777" w:rsidR="00BF7380" w:rsidRDefault="00000000">
      <w:pPr>
        <w:spacing w:after="0" w:line="240" w:lineRule="auto"/>
      </w:pPr>
      <w:r>
        <w:rPr>
          <w:rFonts w:ascii="楷体" w:eastAsia="楷体" w:hAnsi="楷体"/>
          <w:sz w:val="21"/>
        </w:rPr>
        <w:t>585.EL15-1/1A型风速传感器使用五芯圆形密封插头，其中哪个脚为信号输出?（D）</w:t>
      </w:r>
    </w:p>
    <w:p w14:paraId="5350AE0D" w14:textId="77777777" w:rsidR="00BF7380" w:rsidRDefault="00000000">
      <w:pPr>
        <w:spacing w:after="0" w:line="240" w:lineRule="auto"/>
      </w:pPr>
      <w:r>
        <w:rPr>
          <w:rFonts w:ascii="楷体" w:eastAsia="楷体" w:hAnsi="楷体"/>
          <w:sz w:val="21"/>
        </w:rPr>
        <w:t>A、5脚 B、4脚 C、2脚 D、3脚</w:t>
      </w:r>
    </w:p>
    <w:p w14:paraId="5931FA18" w14:textId="77777777" w:rsidR="00BF7380" w:rsidRDefault="00000000">
      <w:pPr>
        <w:spacing w:after="0" w:line="240" w:lineRule="auto"/>
      </w:pPr>
      <w:r>
        <w:rPr>
          <w:rFonts w:ascii="楷体" w:eastAsia="楷体" w:hAnsi="楷体"/>
          <w:sz w:val="21"/>
        </w:rPr>
        <w:t>586.SL3-1型双翻斗雨量传感器为__D__的产品。</w:t>
      </w:r>
    </w:p>
    <w:p w14:paraId="6D544E99" w14:textId="77777777" w:rsidR="00BF7380" w:rsidRDefault="00000000">
      <w:pPr>
        <w:spacing w:after="0" w:line="240" w:lineRule="auto"/>
      </w:pPr>
      <w:r>
        <w:rPr>
          <w:rFonts w:ascii="楷体" w:eastAsia="楷体" w:hAnsi="楷体"/>
          <w:sz w:val="21"/>
        </w:rPr>
        <w:t>A、中国华云技术开发公司 B、江苏无线电科学研究所有限公司</w:t>
      </w:r>
    </w:p>
    <w:p w14:paraId="5658224A" w14:textId="77777777" w:rsidR="00BF7380" w:rsidRDefault="00000000">
      <w:pPr>
        <w:spacing w:after="0" w:line="240" w:lineRule="auto"/>
      </w:pPr>
      <w:r>
        <w:rPr>
          <w:rFonts w:ascii="楷体" w:eastAsia="楷体" w:hAnsi="楷体"/>
          <w:sz w:val="21"/>
        </w:rPr>
        <w:t>C、天津气象仪器厂 D、上海气象仪器厂有限公司</w:t>
      </w:r>
    </w:p>
    <w:p w14:paraId="0E286181" w14:textId="77777777" w:rsidR="00BF7380" w:rsidRDefault="00000000">
      <w:pPr>
        <w:spacing w:after="0" w:line="240" w:lineRule="auto"/>
      </w:pPr>
      <w:r>
        <w:rPr>
          <w:rFonts w:ascii="楷体" w:eastAsia="楷体" w:hAnsi="楷体"/>
          <w:sz w:val="21"/>
        </w:rPr>
        <w:t>587.关于SL3-1型双翻斗雨量传感器，下面说法哪种是错误的?（B）</w:t>
      </w:r>
    </w:p>
    <w:p w14:paraId="3E314590" w14:textId="77777777" w:rsidR="00BF7380" w:rsidRDefault="00000000">
      <w:pPr>
        <w:spacing w:after="0" w:line="240" w:lineRule="auto"/>
      </w:pPr>
      <w:r>
        <w:rPr>
          <w:rFonts w:ascii="楷体" w:eastAsia="楷体" w:hAnsi="楷体"/>
          <w:sz w:val="21"/>
        </w:rPr>
        <w:t>A、降水量≤10mm时，准确度优于±0.4mm B、分辨率为0.2mm</w:t>
      </w:r>
    </w:p>
    <w:p w14:paraId="03468BE5" w14:textId="77777777" w:rsidR="00BF7380" w:rsidRDefault="00000000">
      <w:pPr>
        <w:spacing w:after="0" w:line="240" w:lineRule="auto"/>
      </w:pPr>
      <w:r>
        <w:rPr>
          <w:rFonts w:ascii="楷体" w:eastAsia="楷体" w:hAnsi="楷体"/>
          <w:sz w:val="21"/>
        </w:rPr>
        <w:t>C、降水量≥10mm时，准确度优于±4% D、测量范围为0～4mm/min(雨强)</w:t>
      </w:r>
    </w:p>
    <w:p w14:paraId="447176DB" w14:textId="77777777" w:rsidR="00BF7380" w:rsidRDefault="00000000">
      <w:pPr>
        <w:spacing w:after="0" w:line="240" w:lineRule="auto"/>
      </w:pPr>
      <w:r>
        <w:rPr>
          <w:rFonts w:ascii="楷体" w:eastAsia="楷体" w:hAnsi="楷体"/>
          <w:sz w:val="21"/>
        </w:rPr>
        <w:t>588.设置或读取降水量报警阈值的命令是__A__。</w:t>
      </w:r>
    </w:p>
    <w:p w14:paraId="4FE97EE9" w14:textId="77777777" w:rsidR="00BF7380" w:rsidRDefault="00000000">
      <w:pPr>
        <w:spacing w:after="0" w:line="240" w:lineRule="auto"/>
      </w:pPr>
      <w:r>
        <w:rPr>
          <w:rFonts w:ascii="楷体" w:eastAsia="楷体" w:hAnsi="楷体"/>
          <w:sz w:val="21"/>
        </w:rPr>
        <w:t>A、RMAX B、TMIN C、DTLV D、DTLT</w:t>
      </w:r>
    </w:p>
    <w:p w14:paraId="4BB688D6" w14:textId="77777777" w:rsidR="00BF7380" w:rsidRDefault="00000000">
      <w:pPr>
        <w:spacing w:after="0" w:line="240" w:lineRule="auto"/>
      </w:pPr>
      <w:r>
        <w:rPr>
          <w:rFonts w:ascii="楷体" w:eastAsia="楷体" w:hAnsi="楷体"/>
          <w:sz w:val="21"/>
        </w:rPr>
        <w:t>589.气压传感器测量的分辨率是多少?（C）</w:t>
      </w:r>
    </w:p>
    <w:p w14:paraId="34AC4B91" w14:textId="77777777" w:rsidR="00BF7380" w:rsidRDefault="00000000">
      <w:pPr>
        <w:spacing w:after="0" w:line="240" w:lineRule="auto"/>
      </w:pPr>
      <w:r>
        <w:rPr>
          <w:rFonts w:ascii="楷体" w:eastAsia="楷体" w:hAnsi="楷体"/>
          <w:sz w:val="21"/>
        </w:rPr>
        <w:t>A、0.2hPa B、0.4hPa C、0.1hPa D、0.3hPa</w:t>
      </w:r>
    </w:p>
    <w:p w14:paraId="50DBBAA3" w14:textId="77777777" w:rsidR="00BF7380" w:rsidRDefault="00000000">
      <w:pPr>
        <w:spacing w:after="0" w:line="240" w:lineRule="auto"/>
      </w:pPr>
      <w:r>
        <w:rPr>
          <w:rFonts w:ascii="楷体" w:eastAsia="楷体" w:hAnsi="楷体"/>
          <w:sz w:val="21"/>
        </w:rPr>
        <w:t>590.风向传感器测量的分辨率是多少?（C）</w:t>
      </w:r>
    </w:p>
    <w:p w14:paraId="1893EB90" w14:textId="77777777" w:rsidR="00BF7380" w:rsidRDefault="00000000">
      <w:pPr>
        <w:spacing w:after="0" w:line="240" w:lineRule="auto"/>
      </w:pPr>
      <w:r>
        <w:rPr>
          <w:rFonts w:ascii="楷体" w:eastAsia="楷体" w:hAnsi="楷体"/>
          <w:sz w:val="21"/>
        </w:rPr>
        <w:t>A、5° B、2° C、3° D、4°</w:t>
      </w:r>
    </w:p>
    <w:p w14:paraId="7DC0BFD0" w14:textId="77777777" w:rsidR="00BF7380" w:rsidRDefault="00000000">
      <w:pPr>
        <w:spacing w:after="0" w:line="240" w:lineRule="auto"/>
      </w:pPr>
      <w:r>
        <w:rPr>
          <w:rFonts w:ascii="楷体" w:eastAsia="楷体" w:hAnsi="楷体"/>
          <w:sz w:val="21"/>
        </w:rPr>
        <w:t>591.自动气象站湿度传感器测湿度采用的是什么感应元件?（B）</w:t>
      </w:r>
    </w:p>
    <w:p w14:paraId="668B79DC" w14:textId="77777777" w:rsidR="00BF7380" w:rsidRDefault="00000000">
      <w:pPr>
        <w:spacing w:after="0" w:line="240" w:lineRule="auto"/>
      </w:pPr>
      <w:r>
        <w:rPr>
          <w:rFonts w:ascii="楷体" w:eastAsia="楷体" w:hAnsi="楷体"/>
          <w:sz w:val="21"/>
        </w:rPr>
        <w:t>A、铂电阻 B、湿敏电容 C、硅电容 D、RC振荡电路</w:t>
      </w:r>
    </w:p>
    <w:p w14:paraId="0FCECAF6" w14:textId="77777777" w:rsidR="00BF7380" w:rsidRDefault="00000000">
      <w:pPr>
        <w:spacing w:after="0" w:line="240" w:lineRule="auto"/>
      </w:pPr>
      <w:r>
        <w:rPr>
          <w:rFonts w:ascii="楷体" w:eastAsia="楷体" w:hAnsi="楷体"/>
          <w:sz w:val="21"/>
        </w:rPr>
        <w:t>592.下列关于硬件综合控制器描述错误的是?（A）</w:t>
      </w:r>
    </w:p>
    <w:p w14:paraId="0B4CF146" w14:textId="77777777" w:rsidR="00BF7380" w:rsidRDefault="00000000">
      <w:pPr>
        <w:spacing w:after="0" w:line="240" w:lineRule="auto"/>
      </w:pPr>
      <w:r>
        <w:rPr>
          <w:rFonts w:ascii="楷体" w:eastAsia="楷体" w:hAnsi="楷体"/>
          <w:sz w:val="21"/>
        </w:rPr>
        <w:t>A、设备到硬件控制器之间通信链路为串口通信</w:t>
      </w:r>
    </w:p>
    <w:p w14:paraId="21D0BCDC" w14:textId="77777777" w:rsidR="00BF7380" w:rsidRDefault="00000000">
      <w:pPr>
        <w:spacing w:after="0" w:line="240" w:lineRule="auto"/>
      </w:pPr>
      <w:r>
        <w:rPr>
          <w:rFonts w:ascii="楷体" w:eastAsia="楷体" w:hAnsi="楷体"/>
          <w:sz w:val="21"/>
        </w:rPr>
        <w:t>B、提供了足够的新设备扩展空间</w:t>
      </w:r>
    </w:p>
    <w:p w14:paraId="5FEA00C3" w14:textId="77777777" w:rsidR="00BF7380" w:rsidRDefault="00000000">
      <w:pPr>
        <w:spacing w:after="0" w:line="240" w:lineRule="auto"/>
      </w:pPr>
      <w:r>
        <w:rPr>
          <w:rFonts w:ascii="楷体" w:eastAsia="楷体" w:hAnsi="楷体"/>
          <w:sz w:val="21"/>
        </w:rPr>
        <w:t>C、提供8个物理串口</w:t>
      </w:r>
    </w:p>
    <w:p w14:paraId="2F2C2590" w14:textId="77777777" w:rsidR="00BF7380" w:rsidRDefault="00000000">
      <w:pPr>
        <w:spacing w:after="0" w:line="240" w:lineRule="auto"/>
      </w:pPr>
      <w:r>
        <w:rPr>
          <w:rFonts w:ascii="楷体" w:eastAsia="楷体" w:hAnsi="楷体"/>
          <w:sz w:val="21"/>
        </w:rPr>
        <w:t>D、利用一根总光纤来传输各种数据</w:t>
      </w:r>
    </w:p>
    <w:p w14:paraId="4BA9CE4B" w14:textId="77777777" w:rsidR="00BF7380" w:rsidRDefault="00000000">
      <w:pPr>
        <w:spacing w:after="0" w:line="240" w:lineRule="auto"/>
      </w:pPr>
      <w:r>
        <w:rPr>
          <w:rFonts w:ascii="楷体" w:eastAsia="楷体" w:hAnsi="楷体"/>
          <w:sz w:val="21"/>
        </w:rPr>
        <w:t>593.下列关于硬件综合控制器描述正确的是?（D）</w:t>
      </w:r>
    </w:p>
    <w:p w14:paraId="4C5BE9F0" w14:textId="77777777" w:rsidR="00BF7380" w:rsidRDefault="00000000">
      <w:pPr>
        <w:spacing w:after="0" w:line="240" w:lineRule="auto"/>
      </w:pPr>
      <w:r>
        <w:rPr>
          <w:rFonts w:ascii="楷体" w:eastAsia="楷体" w:hAnsi="楷体"/>
          <w:sz w:val="21"/>
        </w:rPr>
        <w:t>A、系统与设备间连接线路较多 B、系统可靠性低</w:t>
      </w:r>
    </w:p>
    <w:p w14:paraId="7D2A7C18" w14:textId="77777777" w:rsidR="00BF7380" w:rsidRDefault="00000000">
      <w:pPr>
        <w:spacing w:after="0" w:line="240" w:lineRule="auto"/>
      </w:pPr>
      <w:r>
        <w:rPr>
          <w:rFonts w:ascii="楷体" w:eastAsia="楷体" w:hAnsi="楷体"/>
          <w:sz w:val="21"/>
        </w:rPr>
        <w:t>C、系统利用率低 D、系统可维护性高</w:t>
      </w:r>
    </w:p>
    <w:p w14:paraId="61E791BD" w14:textId="77777777" w:rsidR="00BF7380" w:rsidRDefault="00000000">
      <w:pPr>
        <w:spacing w:after="0" w:line="240" w:lineRule="auto"/>
      </w:pPr>
      <w:r>
        <w:rPr>
          <w:rFonts w:ascii="楷体" w:eastAsia="楷体" w:hAnsi="楷体"/>
          <w:sz w:val="21"/>
        </w:rPr>
        <w:t>594.无锡厂生产的ZQZ-PT1通信转换器的工作环境温度范围?（C）</w:t>
      </w:r>
    </w:p>
    <w:p w14:paraId="0BCEE498" w14:textId="77777777" w:rsidR="00BF7380" w:rsidRDefault="00000000">
      <w:pPr>
        <w:spacing w:after="0" w:line="240" w:lineRule="auto"/>
      </w:pPr>
      <w:r>
        <w:rPr>
          <w:rFonts w:ascii="楷体" w:eastAsia="楷体" w:hAnsi="楷体"/>
          <w:sz w:val="21"/>
        </w:rPr>
        <w:t>A、-30℃～60℃ B、-50℃～50℃ C、-40℃～70℃ D、-35℃～65℃</w:t>
      </w:r>
    </w:p>
    <w:p w14:paraId="1B244209" w14:textId="77777777" w:rsidR="00BF7380" w:rsidRDefault="00000000">
      <w:pPr>
        <w:spacing w:after="0" w:line="240" w:lineRule="auto"/>
      </w:pPr>
      <w:r>
        <w:rPr>
          <w:rFonts w:ascii="楷体" w:eastAsia="楷体" w:hAnsi="楷体"/>
          <w:sz w:val="21"/>
        </w:rPr>
        <w:t>595.土壤水分站通过监控软件发现不在线，造成的原因是__B__。</w:t>
      </w:r>
    </w:p>
    <w:p w14:paraId="59060A31" w14:textId="77777777" w:rsidR="00BF7380" w:rsidRDefault="00000000">
      <w:pPr>
        <w:spacing w:after="0" w:line="240" w:lineRule="auto"/>
      </w:pPr>
      <w:r>
        <w:rPr>
          <w:rFonts w:ascii="楷体" w:eastAsia="楷体" w:hAnsi="楷体"/>
          <w:sz w:val="21"/>
        </w:rPr>
        <w:t>A、天线没插好</w:t>
      </w:r>
    </w:p>
    <w:p w14:paraId="57C1D91C" w14:textId="77777777" w:rsidR="00BF7380" w:rsidRDefault="00000000">
      <w:pPr>
        <w:spacing w:after="0" w:line="240" w:lineRule="auto"/>
      </w:pPr>
      <w:r>
        <w:rPr>
          <w:rFonts w:ascii="楷体" w:eastAsia="楷体" w:hAnsi="楷体"/>
          <w:sz w:val="21"/>
        </w:rPr>
        <w:t>B、电源、通信板、SIM卡、采集板故障，天线没插好、无GPRS信号</w:t>
      </w:r>
    </w:p>
    <w:p w14:paraId="42B2E2CF" w14:textId="77777777" w:rsidR="00BF7380" w:rsidRDefault="00000000">
      <w:pPr>
        <w:spacing w:after="0" w:line="240" w:lineRule="auto"/>
      </w:pPr>
      <w:r>
        <w:rPr>
          <w:rFonts w:ascii="楷体" w:eastAsia="楷体" w:hAnsi="楷体"/>
          <w:sz w:val="21"/>
        </w:rPr>
        <w:lastRenderedPageBreak/>
        <w:t>C、电源故障、天线没插好、无GPRS信号，电源、采集板故障</w:t>
      </w:r>
    </w:p>
    <w:p w14:paraId="63B3FEA8" w14:textId="77777777" w:rsidR="00BF7380" w:rsidRDefault="00000000">
      <w:pPr>
        <w:spacing w:after="0" w:line="240" w:lineRule="auto"/>
      </w:pPr>
      <w:r>
        <w:rPr>
          <w:rFonts w:ascii="楷体" w:eastAsia="楷体" w:hAnsi="楷体"/>
          <w:sz w:val="21"/>
        </w:rPr>
        <w:t>D、通信板、SIM卡或天线没插好</w:t>
      </w:r>
    </w:p>
    <w:p w14:paraId="0B3D5C9C" w14:textId="77777777" w:rsidR="00BF7380" w:rsidRDefault="00000000">
      <w:pPr>
        <w:spacing w:after="0" w:line="240" w:lineRule="auto"/>
      </w:pPr>
      <w:r>
        <w:rPr>
          <w:rFonts w:ascii="楷体" w:eastAsia="楷体" w:hAnsi="楷体"/>
          <w:sz w:val="21"/>
        </w:rPr>
        <w:t>596.下面选项不属于路由选择协议的是__D__。</w:t>
      </w:r>
    </w:p>
    <w:p w14:paraId="4C167D86" w14:textId="77777777" w:rsidR="00BF7380" w:rsidRDefault="00000000">
      <w:pPr>
        <w:spacing w:after="0" w:line="240" w:lineRule="auto"/>
      </w:pPr>
      <w:r>
        <w:rPr>
          <w:rFonts w:ascii="楷体" w:eastAsia="楷体" w:hAnsi="楷体"/>
          <w:sz w:val="21"/>
        </w:rPr>
        <w:t>A、RIP B、BGP C、OSPF D、ARP</w:t>
      </w:r>
    </w:p>
    <w:p w14:paraId="15DA6801" w14:textId="77777777" w:rsidR="00BF7380" w:rsidRDefault="00000000">
      <w:pPr>
        <w:spacing w:after="0" w:line="240" w:lineRule="auto"/>
      </w:pPr>
      <w:r>
        <w:rPr>
          <w:rFonts w:ascii="楷体" w:eastAsia="楷体" w:hAnsi="楷体"/>
          <w:sz w:val="21"/>
        </w:rPr>
        <w:t>597.铂电阻地温传感器被积雪埋住时，应该__B__。</w:t>
      </w:r>
    </w:p>
    <w:p w14:paraId="76D4BE89" w14:textId="77777777" w:rsidR="00BF7380" w:rsidRDefault="00000000">
      <w:pPr>
        <w:spacing w:after="0" w:line="240" w:lineRule="auto"/>
      </w:pPr>
      <w:r>
        <w:rPr>
          <w:rFonts w:ascii="楷体" w:eastAsia="楷体" w:hAnsi="楷体"/>
          <w:sz w:val="21"/>
        </w:rPr>
        <w:t>A、将雪拨开观测 B、照常观测，在备注栏中注明</w:t>
      </w:r>
    </w:p>
    <w:p w14:paraId="5A9E753F" w14:textId="77777777" w:rsidR="00BF7380" w:rsidRDefault="00000000">
      <w:pPr>
        <w:spacing w:after="0" w:line="240" w:lineRule="auto"/>
      </w:pPr>
      <w:r>
        <w:rPr>
          <w:rFonts w:ascii="楷体" w:eastAsia="楷体" w:hAnsi="楷体"/>
          <w:sz w:val="21"/>
        </w:rPr>
        <w:t>C、将其置于地面上观测 D、将其置于积雪表面上进行观测</w:t>
      </w:r>
    </w:p>
    <w:p w14:paraId="0C04C5E3" w14:textId="77777777" w:rsidR="00BF7380" w:rsidRDefault="00000000">
      <w:pPr>
        <w:spacing w:after="0" w:line="240" w:lineRule="auto"/>
      </w:pPr>
      <w:r>
        <w:rPr>
          <w:rFonts w:ascii="楷体" w:eastAsia="楷体" w:hAnsi="楷体"/>
          <w:sz w:val="21"/>
        </w:rPr>
        <w:t>598.调整翻斗式遥测雨量传感器，当排水量比记录值小，则在实际测量中__C__。</w:t>
      </w:r>
    </w:p>
    <w:p w14:paraId="2E283A55" w14:textId="77777777" w:rsidR="00BF7380" w:rsidRDefault="00000000">
      <w:pPr>
        <w:spacing w:after="0" w:line="240" w:lineRule="auto"/>
      </w:pPr>
      <w:r>
        <w:rPr>
          <w:rFonts w:ascii="楷体" w:eastAsia="楷体" w:hAnsi="楷体"/>
          <w:sz w:val="21"/>
        </w:rPr>
        <w:t>A、无法确定 B、实测降水量数值比自记数值大</w:t>
      </w:r>
    </w:p>
    <w:p w14:paraId="58529071" w14:textId="77777777" w:rsidR="00BF7380" w:rsidRDefault="00000000">
      <w:pPr>
        <w:spacing w:after="0" w:line="240" w:lineRule="auto"/>
      </w:pPr>
      <w:r>
        <w:rPr>
          <w:rFonts w:ascii="楷体" w:eastAsia="楷体" w:hAnsi="楷体"/>
          <w:sz w:val="21"/>
        </w:rPr>
        <w:t>C、实测降水量数值比自记数值小 D、一样大</w:t>
      </w:r>
    </w:p>
    <w:p w14:paraId="727C166A" w14:textId="77777777" w:rsidR="00BF7380" w:rsidRDefault="00000000">
      <w:pPr>
        <w:spacing w:after="0" w:line="240" w:lineRule="auto"/>
      </w:pPr>
      <w:r>
        <w:rPr>
          <w:rFonts w:ascii="楷体" w:eastAsia="楷体" w:hAnsi="楷体"/>
          <w:sz w:val="21"/>
        </w:rPr>
        <w:t>599.《气象灾情收集上报调查和评估规定（2018）》中要求各级气象部门应当在灾害发生的__A__小时内及时进行灾情数据收集和初报；按照灾情直报系统终端要求认真填写灾情初步情况。</w:t>
      </w:r>
    </w:p>
    <w:p w14:paraId="1D74D8C5" w14:textId="77777777" w:rsidR="00BF7380" w:rsidRDefault="00000000">
      <w:pPr>
        <w:spacing w:after="0" w:line="240" w:lineRule="auto"/>
      </w:pPr>
      <w:r>
        <w:rPr>
          <w:rFonts w:ascii="楷体" w:eastAsia="楷体" w:hAnsi="楷体"/>
          <w:sz w:val="21"/>
        </w:rPr>
        <w:t>A、12.0 B、1.0 C、3.0 D、6.0 E、24.0</w:t>
      </w:r>
    </w:p>
    <w:p w14:paraId="26ACC593" w14:textId="77777777" w:rsidR="00BF7380" w:rsidRDefault="00000000">
      <w:pPr>
        <w:spacing w:after="0" w:line="240" w:lineRule="auto"/>
      </w:pPr>
      <w:r>
        <w:rPr>
          <w:rFonts w:ascii="楷体" w:eastAsia="楷体" w:hAnsi="楷体"/>
          <w:sz w:val="21"/>
        </w:rPr>
        <w:t>600.《气象灾害防御条例》规定，县级以上地方人民政府应当根据灾害性天气影响范围.强度，将可能造成人员伤亡或者重大财产损失的区域临时确定为__C__，并及时予以公告。</w:t>
      </w:r>
    </w:p>
    <w:p w14:paraId="4D24613B" w14:textId="77777777" w:rsidR="00BF7380" w:rsidRDefault="00000000">
      <w:pPr>
        <w:spacing w:after="0" w:line="240" w:lineRule="auto"/>
      </w:pPr>
      <w:r>
        <w:rPr>
          <w:rFonts w:ascii="楷体" w:eastAsia="楷体" w:hAnsi="楷体"/>
          <w:sz w:val="21"/>
        </w:rPr>
        <w:t>A、气象灾害高危区 B、气象灾害风险区 C、气象灾害危险区 D、气象灾害易发区</w:t>
      </w:r>
    </w:p>
    <w:p w14:paraId="07B3038E" w14:textId="77777777" w:rsidR="00BF7380" w:rsidRDefault="00000000">
      <w:pPr>
        <w:spacing w:after="0" w:line="240" w:lineRule="auto"/>
      </w:pPr>
      <w:bookmarkStart w:id="10" w:name="toc_综合气象观测_多选题"/>
      <w:r>
        <w:rPr>
          <w:rFonts w:ascii="楷体" w:eastAsia="楷体" w:hAnsi="楷体"/>
          <w:b/>
          <w:sz w:val="24"/>
        </w:rPr>
        <w:t>二、多选题</w:t>
      </w:r>
      <w:bookmarkEnd w:id="10"/>
    </w:p>
    <w:p w14:paraId="799C205F" w14:textId="77777777" w:rsidR="00BF7380" w:rsidRDefault="00000000">
      <w:pPr>
        <w:spacing w:after="0" w:line="240" w:lineRule="auto"/>
      </w:pPr>
      <w:r>
        <w:rPr>
          <w:rFonts w:ascii="楷体" w:eastAsia="楷体" w:hAnsi="楷体"/>
          <w:sz w:val="21"/>
        </w:rPr>
        <w:t>1.目前业务中，需要发重要天气报的天气现象有__AC__。</w:t>
      </w:r>
    </w:p>
    <w:p w14:paraId="7592C8C8" w14:textId="77777777" w:rsidR="00BF7380" w:rsidRDefault="00000000">
      <w:pPr>
        <w:spacing w:after="0" w:line="240" w:lineRule="auto"/>
      </w:pPr>
      <w:r>
        <w:rPr>
          <w:rFonts w:ascii="楷体" w:eastAsia="楷体" w:hAnsi="楷体"/>
          <w:sz w:val="21"/>
        </w:rPr>
        <w:t>A、大风</w:t>
      </w:r>
    </w:p>
    <w:p w14:paraId="1B2D8CA1" w14:textId="77777777" w:rsidR="00BF7380" w:rsidRDefault="00000000">
      <w:pPr>
        <w:spacing w:after="0" w:line="240" w:lineRule="auto"/>
      </w:pPr>
      <w:r>
        <w:rPr>
          <w:rFonts w:ascii="楷体" w:eastAsia="楷体" w:hAnsi="楷体"/>
          <w:sz w:val="21"/>
        </w:rPr>
        <w:t>B、降水</w:t>
      </w:r>
    </w:p>
    <w:p w14:paraId="3D78CC96" w14:textId="77777777" w:rsidR="00BF7380" w:rsidRDefault="00000000">
      <w:pPr>
        <w:spacing w:after="0" w:line="240" w:lineRule="auto"/>
      </w:pPr>
      <w:r>
        <w:rPr>
          <w:rFonts w:ascii="楷体" w:eastAsia="楷体" w:hAnsi="楷体"/>
          <w:sz w:val="21"/>
        </w:rPr>
        <w:t>C、冰雹</w:t>
      </w:r>
    </w:p>
    <w:p w14:paraId="5E4D7700" w14:textId="77777777" w:rsidR="00BF7380" w:rsidRDefault="00000000">
      <w:pPr>
        <w:spacing w:after="0" w:line="240" w:lineRule="auto"/>
      </w:pPr>
      <w:r>
        <w:rPr>
          <w:rFonts w:ascii="楷体" w:eastAsia="楷体" w:hAnsi="楷体"/>
          <w:sz w:val="21"/>
        </w:rPr>
        <w:t>D、雨凇</w:t>
      </w:r>
    </w:p>
    <w:p w14:paraId="5CDB130A" w14:textId="77777777" w:rsidR="00BF7380" w:rsidRDefault="00000000">
      <w:pPr>
        <w:spacing w:after="0" w:line="240" w:lineRule="auto"/>
      </w:pPr>
      <w:r>
        <w:rPr>
          <w:rFonts w:ascii="楷体" w:eastAsia="楷体" w:hAnsi="楷体"/>
          <w:sz w:val="21"/>
        </w:rPr>
        <w:t>2.安装大型蒸发自动观测的台站，__ABC__、____或____应设置蒸发溢流水位。</w:t>
      </w:r>
    </w:p>
    <w:p w14:paraId="5B7650E1" w14:textId="77777777" w:rsidR="00BF7380" w:rsidRDefault="00000000">
      <w:pPr>
        <w:spacing w:after="0" w:line="240" w:lineRule="auto"/>
      </w:pPr>
      <w:r>
        <w:rPr>
          <w:rFonts w:ascii="楷体" w:eastAsia="楷体" w:hAnsi="楷体"/>
          <w:sz w:val="21"/>
        </w:rPr>
        <w:t>A、每3个月</w:t>
      </w:r>
    </w:p>
    <w:p w14:paraId="6509B74E" w14:textId="77777777" w:rsidR="00BF7380" w:rsidRDefault="00000000">
      <w:pPr>
        <w:spacing w:after="0" w:line="240" w:lineRule="auto"/>
      </w:pPr>
      <w:r>
        <w:rPr>
          <w:rFonts w:ascii="楷体" w:eastAsia="楷体" w:hAnsi="楷体"/>
          <w:sz w:val="21"/>
        </w:rPr>
        <w:t>B、初次使用</w:t>
      </w:r>
    </w:p>
    <w:p w14:paraId="40CA16EF" w14:textId="77777777" w:rsidR="00BF7380" w:rsidRDefault="00000000">
      <w:pPr>
        <w:spacing w:after="0" w:line="240" w:lineRule="auto"/>
      </w:pPr>
      <w:r>
        <w:rPr>
          <w:rFonts w:ascii="楷体" w:eastAsia="楷体" w:hAnsi="楷体"/>
          <w:sz w:val="21"/>
        </w:rPr>
        <w:t>C、重新启用</w:t>
      </w:r>
    </w:p>
    <w:p w14:paraId="23DEA25F" w14:textId="77777777" w:rsidR="00BF7380" w:rsidRDefault="00000000">
      <w:pPr>
        <w:spacing w:after="0" w:line="240" w:lineRule="auto"/>
      </w:pPr>
      <w:r>
        <w:rPr>
          <w:rFonts w:ascii="楷体" w:eastAsia="楷体" w:hAnsi="楷体"/>
          <w:sz w:val="21"/>
        </w:rPr>
        <w:t>D、每6个月</w:t>
      </w:r>
    </w:p>
    <w:p w14:paraId="2F07DE4B" w14:textId="77777777" w:rsidR="00BF7380" w:rsidRDefault="00000000">
      <w:pPr>
        <w:spacing w:after="0" w:line="240" w:lineRule="auto"/>
      </w:pPr>
      <w:r>
        <w:rPr>
          <w:rFonts w:ascii="楷体" w:eastAsia="楷体" w:hAnsi="楷体"/>
          <w:sz w:val="21"/>
        </w:rPr>
        <w:t>3.2014年1月1日起执行的《地面气象观测业务调整技术规定》重要天气报保留__ACDF__的编发。</w:t>
      </w:r>
    </w:p>
    <w:p w14:paraId="5BE7BD89" w14:textId="77777777" w:rsidR="00BF7380" w:rsidRDefault="00000000">
      <w:pPr>
        <w:spacing w:after="0" w:line="240" w:lineRule="auto"/>
      </w:pPr>
      <w:r>
        <w:rPr>
          <w:rFonts w:ascii="楷体" w:eastAsia="楷体" w:hAnsi="楷体"/>
          <w:sz w:val="21"/>
        </w:rPr>
        <w:t>A、大风</w:t>
      </w:r>
    </w:p>
    <w:p w14:paraId="645F05E3" w14:textId="77777777" w:rsidR="00BF7380" w:rsidRDefault="00000000">
      <w:pPr>
        <w:spacing w:after="0" w:line="240" w:lineRule="auto"/>
      </w:pPr>
      <w:r>
        <w:rPr>
          <w:rFonts w:ascii="楷体" w:eastAsia="楷体" w:hAnsi="楷体"/>
          <w:sz w:val="21"/>
        </w:rPr>
        <w:t>B、雨凇</w:t>
      </w:r>
    </w:p>
    <w:p w14:paraId="2C71BC7E" w14:textId="77777777" w:rsidR="00BF7380" w:rsidRDefault="00000000">
      <w:pPr>
        <w:spacing w:after="0" w:line="240" w:lineRule="auto"/>
      </w:pPr>
      <w:r>
        <w:rPr>
          <w:rFonts w:ascii="楷体" w:eastAsia="楷体" w:hAnsi="楷体"/>
          <w:sz w:val="21"/>
        </w:rPr>
        <w:t>C、雷暴</w:t>
      </w:r>
    </w:p>
    <w:p w14:paraId="2258FE40" w14:textId="77777777" w:rsidR="00BF7380" w:rsidRDefault="00000000">
      <w:pPr>
        <w:spacing w:after="0" w:line="240" w:lineRule="auto"/>
      </w:pPr>
      <w:r>
        <w:rPr>
          <w:rFonts w:ascii="楷体" w:eastAsia="楷体" w:hAnsi="楷体"/>
          <w:sz w:val="21"/>
        </w:rPr>
        <w:t>D、浮尘</w:t>
      </w:r>
    </w:p>
    <w:p w14:paraId="4B1E93DF" w14:textId="77777777" w:rsidR="00BF7380" w:rsidRDefault="00000000">
      <w:pPr>
        <w:spacing w:after="0" w:line="240" w:lineRule="auto"/>
      </w:pPr>
      <w:r>
        <w:rPr>
          <w:rFonts w:ascii="楷体" w:eastAsia="楷体" w:hAnsi="楷体"/>
          <w:sz w:val="21"/>
        </w:rPr>
        <w:t>E、积雪</w:t>
      </w:r>
    </w:p>
    <w:p w14:paraId="6F1BBBCF" w14:textId="77777777" w:rsidR="00BF7380" w:rsidRDefault="00000000">
      <w:pPr>
        <w:spacing w:after="0" w:line="240" w:lineRule="auto"/>
      </w:pPr>
      <w:r>
        <w:rPr>
          <w:rFonts w:ascii="楷体" w:eastAsia="楷体" w:hAnsi="楷体"/>
          <w:sz w:val="21"/>
        </w:rPr>
        <w:t>F、龙卷</w:t>
      </w:r>
    </w:p>
    <w:p w14:paraId="1600E053" w14:textId="77777777" w:rsidR="00BF7380" w:rsidRDefault="00000000">
      <w:pPr>
        <w:spacing w:after="0" w:line="240" w:lineRule="auto"/>
      </w:pPr>
      <w:r>
        <w:rPr>
          <w:rFonts w:ascii="楷体" w:eastAsia="楷体" w:hAnsi="楷体"/>
          <w:sz w:val="21"/>
        </w:rPr>
        <w:t>4.当所测的直径达到以下数值时，尚须测定一次积冰最大重量，以__ABD__为单位，取整数。单纯的雾凇____，雨凇、湿雪冻结物或包括雾凇在内的混合积冰____。</w:t>
      </w:r>
    </w:p>
    <w:p w14:paraId="3AAA87D3" w14:textId="77777777" w:rsidR="00BF7380" w:rsidRDefault="00000000">
      <w:pPr>
        <w:spacing w:after="0" w:line="240" w:lineRule="auto"/>
      </w:pPr>
      <w:r>
        <w:rPr>
          <w:rFonts w:ascii="楷体" w:eastAsia="楷体" w:hAnsi="楷体"/>
          <w:sz w:val="21"/>
        </w:rPr>
        <w:t>A、38.0</w:t>
      </w:r>
    </w:p>
    <w:p w14:paraId="3B2981EB" w14:textId="77777777" w:rsidR="00BF7380" w:rsidRDefault="00000000">
      <w:pPr>
        <w:spacing w:after="0" w:line="240" w:lineRule="auto"/>
      </w:pPr>
      <w:r>
        <w:rPr>
          <w:rFonts w:ascii="楷体" w:eastAsia="楷体" w:hAnsi="楷体"/>
          <w:sz w:val="21"/>
        </w:rPr>
        <w:t>B、31.0</w:t>
      </w:r>
    </w:p>
    <w:p w14:paraId="4269ED29" w14:textId="77777777" w:rsidR="00BF7380" w:rsidRDefault="00000000">
      <w:pPr>
        <w:spacing w:after="0" w:line="240" w:lineRule="auto"/>
      </w:pPr>
      <w:r>
        <w:rPr>
          <w:rFonts w:ascii="楷体" w:eastAsia="楷体" w:hAnsi="楷体"/>
          <w:sz w:val="21"/>
        </w:rPr>
        <w:t>C、37.0</w:t>
      </w:r>
    </w:p>
    <w:p w14:paraId="74BC2119" w14:textId="77777777" w:rsidR="00BF7380" w:rsidRDefault="00000000">
      <w:pPr>
        <w:spacing w:after="0" w:line="240" w:lineRule="auto"/>
      </w:pPr>
      <w:r>
        <w:rPr>
          <w:rFonts w:ascii="楷体" w:eastAsia="楷体" w:hAnsi="楷体"/>
          <w:sz w:val="21"/>
        </w:rPr>
        <w:t>D、g/m</w:t>
      </w:r>
    </w:p>
    <w:p w14:paraId="704EA8CD" w14:textId="77777777" w:rsidR="00BF7380" w:rsidRDefault="00000000">
      <w:pPr>
        <w:spacing w:after="0" w:line="240" w:lineRule="auto"/>
      </w:pPr>
      <w:r>
        <w:rPr>
          <w:rFonts w:ascii="楷体" w:eastAsia="楷体" w:hAnsi="楷体"/>
          <w:sz w:val="21"/>
        </w:rPr>
        <w:t>E、g/cm</w:t>
      </w:r>
    </w:p>
    <w:p w14:paraId="14AEAFE5" w14:textId="77777777" w:rsidR="00BF7380" w:rsidRDefault="00000000">
      <w:pPr>
        <w:spacing w:after="0" w:line="240" w:lineRule="auto"/>
      </w:pPr>
      <w:r>
        <w:rPr>
          <w:rFonts w:ascii="楷体" w:eastAsia="楷体" w:hAnsi="楷体"/>
          <w:sz w:val="21"/>
        </w:rPr>
        <w:t>5.地面月报表纪要页主要记载__ABCD__等内容。</w:t>
      </w:r>
    </w:p>
    <w:p w14:paraId="0C9E9B91" w14:textId="77777777" w:rsidR="00BF7380" w:rsidRDefault="00000000">
      <w:pPr>
        <w:spacing w:after="0" w:line="240" w:lineRule="auto"/>
      </w:pPr>
      <w:r>
        <w:rPr>
          <w:rFonts w:ascii="楷体" w:eastAsia="楷体" w:hAnsi="楷体"/>
          <w:sz w:val="21"/>
        </w:rPr>
        <w:t>A、台站冬季高山积雪状况</w:t>
      </w:r>
    </w:p>
    <w:p w14:paraId="3BC2C612" w14:textId="77777777" w:rsidR="00BF7380" w:rsidRDefault="00000000">
      <w:pPr>
        <w:spacing w:after="0" w:line="240" w:lineRule="auto"/>
      </w:pPr>
      <w:r>
        <w:rPr>
          <w:rFonts w:ascii="楷体" w:eastAsia="楷体" w:hAnsi="楷体"/>
          <w:sz w:val="21"/>
        </w:rPr>
        <w:t>B、台站附近道路状况</w:t>
      </w:r>
    </w:p>
    <w:p w14:paraId="3A356373" w14:textId="77777777" w:rsidR="00BF7380" w:rsidRDefault="00000000">
      <w:pPr>
        <w:spacing w:after="0" w:line="240" w:lineRule="auto"/>
      </w:pPr>
      <w:r>
        <w:rPr>
          <w:rFonts w:ascii="楷体" w:eastAsia="楷体" w:hAnsi="楷体"/>
          <w:sz w:val="21"/>
        </w:rPr>
        <w:t>C、重要天气现象及其影响</w:t>
      </w:r>
    </w:p>
    <w:p w14:paraId="2D35147C" w14:textId="77777777" w:rsidR="00BF7380" w:rsidRDefault="00000000">
      <w:pPr>
        <w:spacing w:after="0" w:line="240" w:lineRule="auto"/>
      </w:pPr>
      <w:r>
        <w:rPr>
          <w:rFonts w:ascii="楷体" w:eastAsia="楷体" w:hAnsi="楷体"/>
          <w:sz w:val="21"/>
        </w:rPr>
        <w:t>D、台站附近江、河、湖、海状况</w:t>
      </w:r>
    </w:p>
    <w:p w14:paraId="685FAD7D" w14:textId="77777777" w:rsidR="00BF7380" w:rsidRDefault="00000000">
      <w:pPr>
        <w:spacing w:after="0" w:line="240" w:lineRule="auto"/>
      </w:pPr>
      <w:r>
        <w:rPr>
          <w:rFonts w:ascii="楷体" w:eastAsia="楷体" w:hAnsi="楷体"/>
          <w:sz w:val="21"/>
        </w:rPr>
        <w:t>6.地面月报表中A文件包括__ABCD__几部分。</w:t>
      </w:r>
    </w:p>
    <w:p w14:paraId="398F8973" w14:textId="77777777" w:rsidR="00BF7380" w:rsidRDefault="00000000">
      <w:pPr>
        <w:spacing w:after="0" w:line="240" w:lineRule="auto"/>
      </w:pPr>
      <w:r>
        <w:rPr>
          <w:rFonts w:ascii="楷体" w:eastAsia="楷体" w:hAnsi="楷体"/>
          <w:sz w:val="21"/>
        </w:rPr>
        <w:t>A、观测数据部分</w:t>
      </w:r>
    </w:p>
    <w:p w14:paraId="5298CFFA" w14:textId="77777777" w:rsidR="00BF7380" w:rsidRDefault="00000000">
      <w:pPr>
        <w:spacing w:after="0" w:line="240" w:lineRule="auto"/>
      </w:pPr>
      <w:r>
        <w:rPr>
          <w:rFonts w:ascii="楷体" w:eastAsia="楷体" w:hAnsi="楷体"/>
          <w:sz w:val="21"/>
        </w:rPr>
        <w:t>B、附加信息部分</w:t>
      </w:r>
    </w:p>
    <w:p w14:paraId="4B6F836F" w14:textId="77777777" w:rsidR="00BF7380" w:rsidRDefault="00000000">
      <w:pPr>
        <w:spacing w:after="0" w:line="240" w:lineRule="auto"/>
      </w:pPr>
      <w:r>
        <w:rPr>
          <w:rFonts w:ascii="楷体" w:eastAsia="楷体" w:hAnsi="楷体"/>
          <w:sz w:val="21"/>
        </w:rPr>
        <w:t>C、参数部分</w:t>
      </w:r>
    </w:p>
    <w:p w14:paraId="10121C75" w14:textId="77777777" w:rsidR="00BF7380" w:rsidRDefault="00000000">
      <w:pPr>
        <w:spacing w:after="0" w:line="240" w:lineRule="auto"/>
      </w:pPr>
      <w:r>
        <w:rPr>
          <w:rFonts w:ascii="楷体" w:eastAsia="楷体" w:hAnsi="楷体"/>
          <w:sz w:val="21"/>
        </w:rPr>
        <w:t>D、质量控制部分</w:t>
      </w:r>
    </w:p>
    <w:p w14:paraId="21DA73E5" w14:textId="77777777" w:rsidR="00BF7380" w:rsidRDefault="00000000">
      <w:pPr>
        <w:spacing w:after="0" w:line="240" w:lineRule="auto"/>
      </w:pPr>
      <w:r>
        <w:rPr>
          <w:rFonts w:ascii="楷体" w:eastAsia="楷体" w:hAnsi="楷体"/>
          <w:sz w:val="21"/>
        </w:rPr>
        <w:t>7.根据《地面气象观测业务技术规定2016版)》规定，以下哪些天气现象发生需要发重要天气报。（ABDE）</w:t>
      </w:r>
    </w:p>
    <w:p w14:paraId="549CE54B" w14:textId="77777777" w:rsidR="00BF7380" w:rsidRDefault="00000000">
      <w:pPr>
        <w:spacing w:after="0" w:line="240" w:lineRule="auto"/>
      </w:pPr>
      <w:r>
        <w:rPr>
          <w:rFonts w:ascii="楷体" w:eastAsia="楷体" w:hAnsi="楷体"/>
          <w:sz w:val="21"/>
        </w:rPr>
        <w:t>A、冰雹</w:t>
      </w:r>
    </w:p>
    <w:p w14:paraId="22154491" w14:textId="77777777" w:rsidR="00BF7380" w:rsidRDefault="00000000">
      <w:pPr>
        <w:spacing w:after="0" w:line="240" w:lineRule="auto"/>
      </w:pPr>
      <w:r>
        <w:rPr>
          <w:rFonts w:ascii="楷体" w:eastAsia="楷体" w:hAnsi="楷体"/>
          <w:sz w:val="21"/>
        </w:rPr>
        <w:t>B、大风</w:t>
      </w:r>
    </w:p>
    <w:p w14:paraId="24F42BBF" w14:textId="77777777" w:rsidR="00BF7380" w:rsidRDefault="00000000">
      <w:pPr>
        <w:spacing w:after="0" w:line="240" w:lineRule="auto"/>
      </w:pPr>
      <w:r>
        <w:rPr>
          <w:rFonts w:ascii="楷体" w:eastAsia="楷体" w:hAnsi="楷体"/>
          <w:sz w:val="21"/>
        </w:rPr>
        <w:t>C、积雪</w:t>
      </w:r>
    </w:p>
    <w:p w14:paraId="463EF349" w14:textId="77777777" w:rsidR="00BF7380" w:rsidRDefault="00000000">
      <w:pPr>
        <w:spacing w:after="0" w:line="240" w:lineRule="auto"/>
      </w:pPr>
      <w:r>
        <w:rPr>
          <w:rFonts w:ascii="楷体" w:eastAsia="楷体" w:hAnsi="楷体"/>
          <w:sz w:val="21"/>
        </w:rPr>
        <w:t>D、沙尘暴</w:t>
      </w:r>
    </w:p>
    <w:p w14:paraId="78081A7F" w14:textId="77777777" w:rsidR="00BF7380" w:rsidRDefault="00000000">
      <w:pPr>
        <w:spacing w:after="0" w:line="240" w:lineRule="auto"/>
      </w:pPr>
      <w:r>
        <w:rPr>
          <w:rFonts w:ascii="楷体" w:eastAsia="楷体" w:hAnsi="楷体"/>
          <w:sz w:val="21"/>
        </w:rPr>
        <w:t>E、龙卷</w:t>
      </w:r>
    </w:p>
    <w:p w14:paraId="69ED7850" w14:textId="77777777" w:rsidR="00BF7380" w:rsidRDefault="00000000">
      <w:pPr>
        <w:spacing w:after="0" w:line="240" w:lineRule="auto"/>
      </w:pPr>
      <w:r>
        <w:rPr>
          <w:rFonts w:ascii="楷体" w:eastAsia="楷体" w:hAnsi="楷体"/>
          <w:sz w:val="21"/>
        </w:rPr>
        <w:t>8.某时次自动气象站风速记录异常，该正点时次的记录按照__ACD__的顺序代。</w:t>
      </w:r>
    </w:p>
    <w:p w14:paraId="562D90C5" w14:textId="77777777" w:rsidR="00BF7380" w:rsidRDefault="00000000">
      <w:pPr>
        <w:spacing w:after="0" w:line="240" w:lineRule="auto"/>
      </w:pPr>
      <w:r>
        <w:rPr>
          <w:rFonts w:ascii="楷体" w:eastAsia="楷体" w:hAnsi="楷体"/>
          <w:sz w:val="21"/>
        </w:rPr>
        <w:t>A、正点前10分钟记录</w:t>
      </w:r>
    </w:p>
    <w:p w14:paraId="2D17AB23" w14:textId="77777777" w:rsidR="00BF7380" w:rsidRDefault="00000000">
      <w:pPr>
        <w:spacing w:after="0" w:line="240" w:lineRule="auto"/>
      </w:pPr>
      <w:r>
        <w:rPr>
          <w:rFonts w:ascii="楷体" w:eastAsia="楷体" w:hAnsi="楷体"/>
          <w:sz w:val="21"/>
        </w:rPr>
        <w:t>B、内插</w:t>
      </w:r>
    </w:p>
    <w:p w14:paraId="000D21D4" w14:textId="77777777" w:rsidR="00BF7380" w:rsidRDefault="00000000">
      <w:pPr>
        <w:spacing w:after="0" w:line="240" w:lineRule="auto"/>
      </w:pPr>
      <w:r>
        <w:rPr>
          <w:rFonts w:ascii="楷体" w:eastAsia="楷体" w:hAnsi="楷体"/>
          <w:sz w:val="21"/>
        </w:rPr>
        <w:t>C、正点后10分钟记录</w:t>
      </w:r>
    </w:p>
    <w:p w14:paraId="12D779C4" w14:textId="77777777" w:rsidR="00BF7380" w:rsidRDefault="00000000">
      <w:pPr>
        <w:spacing w:after="0" w:line="240" w:lineRule="auto"/>
      </w:pPr>
      <w:r>
        <w:rPr>
          <w:rFonts w:ascii="楷体" w:eastAsia="楷体" w:hAnsi="楷体"/>
          <w:sz w:val="21"/>
        </w:rPr>
        <w:t>D、备份自动站记录</w:t>
      </w:r>
    </w:p>
    <w:p w14:paraId="6F670D13" w14:textId="77777777" w:rsidR="00BF7380" w:rsidRDefault="00000000">
      <w:pPr>
        <w:spacing w:after="0" w:line="240" w:lineRule="auto"/>
      </w:pPr>
      <w:r>
        <w:rPr>
          <w:rFonts w:ascii="楷体" w:eastAsia="楷体" w:hAnsi="楷体"/>
          <w:sz w:val="21"/>
        </w:rPr>
        <w:t>9.《地面气象观测规范》中指出，__ABCD__属于要素的相关性检查。</w:t>
      </w:r>
    </w:p>
    <w:p w14:paraId="5F6D743A" w14:textId="77777777" w:rsidR="00BF7380" w:rsidRDefault="00000000">
      <w:pPr>
        <w:spacing w:after="0" w:line="240" w:lineRule="auto"/>
      </w:pPr>
      <w:r>
        <w:rPr>
          <w:rFonts w:ascii="楷体" w:eastAsia="楷体" w:hAnsi="楷体"/>
          <w:sz w:val="21"/>
        </w:rPr>
        <w:t>A、极大风速≥最大风速</w:t>
      </w:r>
    </w:p>
    <w:p w14:paraId="0510B31C" w14:textId="77777777" w:rsidR="00BF7380" w:rsidRDefault="00000000">
      <w:pPr>
        <w:spacing w:after="0" w:line="240" w:lineRule="auto"/>
      </w:pPr>
      <w:r>
        <w:rPr>
          <w:rFonts w:ascii="楷体" w:eastAsia="楷体" w:hAnsi="楷体"/>
          <w:sz w:val="21"/>
        </w:rPr>
        <w:t>B、定时温度≥露点温度</w:t>
      </w:r>
    </w:p>
    <w:p w14:paraId="6CB3EB12" w14:textId="77777777" w:rsidR="00BF7380" w:rsidRDefault="00000000">
      <w:pPr>
        <w:spacing w:after="0" w:line="240" w:lineRule="auto"/>
      </w:pPr>
      <w:r>
        <w:rPr>
          <w:rFonts w:ascii="楷体" w:eastAsia="楷体" w:hAnsi="楷体"/>
          <w:sz w:val="21"/>
        </w:rPr>
        <w:t>C、总云量≥低云量</w:t>
      </w:r>
    </w:p>
    <w:p w14:paraId="4D4E10B1" w14:textId="77777777" w:rsidR="00BF7380" w:rsidRDefault="00000000">
      <w:pPr>
        <w:spacing w:after="0" w:line="240" w:lineRule="auto"/>
      </w:pPr>
      <w:r>
        <w:rPr>
          <w:rFonts w:ascii="楷体" w:eastAsia="楷体" w:hAnsi="楷体"/>
          <w:sz w:val="21"/>
        </w:rPr>
        <w:t>D、干球温度≥湿球温度</w:t>
      </w:r>
    </w:p>
    <w:p w14:paraId="46E33995" w14:textId="77777777" w:rsidR="00BF7380" w:rsidRDefault="00000000">
      <w:pPr>
        <w:spacing w:after="0" w:line="240" w:lineRule="auto"/>
      </w:pPr>
      <w:r>
        <w:rPr>
          <w:rFonts w:ascii="楷体" w:eastAsia="楷体" w:hAnsi="楷体"/>
          <w:sz w:val="21"/>
        </w:rPr>
        <w:t>E、定时风速≤日最大风速</w:t>
      </w:r>
    </w:p>
    <w:p w14:paraId="1624D675" w14:textId="77777777" w:rsidR="00BF7380" w:rsidRDefault="00000000">
      <w:pPr>
        <w:spacing w:after="0" w:line="240" w:lineRule="auto"/>
      </w:pPr>
      <w:r>
        <w:rPr>
          <w:rFonts w:ascii="楷体" w:eastAsia="楷体" w:hAnsi="楷体"/>
          <w:sz w:val="21"/>
        </w:rPr>
        <w:t>10.《地面气象观测业务技术规定(2016)》中规定，日落后换日照纸，__BCD__至____上传日照数据文件，复验日照需更正的，在次日____前更正上传。</w:t>
      </w:r>
    </w:p>
    <w:p w14:paraId="1E440B5E" w14:textId="77777777" w:rsidR="00BF7380" w:rsidRDefault="00000000">
      <w:pPr>
        <w:spacing w:after="0" w:line="240" w:lineRule="auto"/>
      </w:pPr>
      <w:r>
        <w:rPr>
          <w:rFonts w:ascii="楷体" w:eastAsia="楷体" w:hAnsi="楷体"/>
          <w:sz w:val="21"/>
        </w:rPr>
        <w:t>A、8时</w:t>
      </w:r>
    </w:p>
    <w:p w14:paraId="3374C5DA" w14:textId="77777777" w:rsidR="00BF7380" w:rsidRDefault="00000000">
      <w:pPr>
        <w:spacing w:after="0" w:line="240" w:lineRule="auto"/>
      </w:pPr>
      <w:r>
        <w:rPr>
          <w:rFonts w:ascii="楷体" w:eastAsia="楷体" w:hAnsi="楷体"/>
          <w:sz w:val="21"/>
        </w:rPr>
        <w:t>B、10时</w:t>
      </w:r>
    </w:p>
    <w:p w14:paraId="21D71896" w14:textId="77777777" w:rsidR="00BF7380" w:rsidRDefault="00000000">
      <w:pPr>
        <w:spacing w:after="0" w:line="240" w:lineRule="auto"/>
      </w:pPr>
      <w:r>
        <w:rPr>
          <w:rFonts w:ascii="楷体" w:eastAsia="楷体" w:hAnsi="楷体"/>
          <w:sz w:val="21"/>
        </w:rPr>
        <w:lastRenderedPageBreak/>
        <w:t>C、23时45分</w:t>
      </w:r>
    </w:p>
    <w:p w14:paraId="53D6E48B" w14:textId="77777777" w:rsidR="00BF7380" w:rsidRDefault="00000000">
      <w:pPr>
        <w:spacing w:after="0" w:line="240" w:lineRule="auto"/>
      </w:pPr>
      <w:r>
        <w:rPr>
          <w:rFonts w:ascii="楷体" w:eastAsia="楷体" w:hAnsi="楷体"/>
          <w:sz w:val="21"/>
        </w:rPr>
        <w:t>D、20时</w:t>
      </w:r>
    </w:p>
    <w:p w14:paraId="760A8F38" w14:textId="77777777" w:rsidR="00BF7380" w:rsidRDefault="00000000">
      <w:pPr>
        <w:spacing w:after="0" w:line="240" w:lineRule="auto"/>
      </w:pPr>
      <w:r>
        <w:rPr>
          <w:rFonts w:ascii="楷体" w:eastAsia="楷体" w:hAnsi="楷体"/>
          <w:sz w:val="21"/>
        </w:rPr>
        <w:t>E、21时</w:t>
      </w:r>
    </w:p>
    <w:p w14:paraId="0E2558AC" w14:textId="77777777" w:rsidR="00BF7380" w:rsidRDefault="00000000">
      <w:pPr>
        <w:spacing w:after="0" w:line="240" w:lineRule="auto"/>
      </w:pPr>
      <w:r>
        <w:rPr>
          <w:rFonts w:ascii="楷体" w:eastAsia="楷体" w:hAnsi="楷体"/>
          <w:sz w:val="21"/>
        </w:rPr>
        <w:t>11.《地面气象观测业务技术规定(2016版)》中规定国家级地面气象观测站应严格执行湿度传感器月维护制度，每月清洁保护罩，确保测量准确性。禁止触摸传感器感应部分，以免影响正常感应。每月维护情况应在__ABC__。</w:t>
      </w:r>
    </w:p>
    <w:p w14:paraId="49C785BE" w14:textId="77777777" w:rsidR="00BF7380" w:rsidRDefault="00000000">
      <w:pPr>
        <w:spacing w:after="0" w:line="240" w:lineRule="auto"/>
      </w:pPr>
      <w:r>
        <w:rPr>
          <w:rFonts w:ascii="楷体" w:eastAsia="楷体" w:hAnsi="楷体"/>
          <w:sz w:val="21"/>
        </w:rPr>
        <w:t>A、MDOS元数据</w:t>
      </w:r>
    </w:p>
    <w:p w14:paraId="066299E7" w14:textId="77777777" w:rsidR="00BF7380" w:rsidRDefault="00000000">
      <w:pPr>
        <w:spacing w:after="0" w:line="240" w:lineRule="auto"/>
      </w:pPr>
      <w:r>
        <w:rPr>
          <w:rFonts w:ascii="楷体" w:eastAsia="楷体" w:hAnsi="楷体"/>
          <w:sz w:val="21"/>
        </w:rPr>
        <w:t>B、气簿-1备注栏</w:t>
      </w:r>
    </w:p>
    <w:p w14:paraId="0FB6D829" w14:textId="77777777" w:rsidR="00BF7380" w:rsidRDefault="00000000">
      <w:pPr>
        <w:spacing w:after="0" w:line="240" w:lineRule="auto"/>
      </w:pPr>
      <w:r>
        <w:rPr>
          <w:rFonts w:ascii="楷体" w:eastAsia="楷体" w:hAnsi="楷体"/>
          <w:sz w:val="21"/>
        </w:rPr>
        <w:t>C、ASOM月维护</w:t>
      </w:r>
    </w:p>
    <w:p w14:paraId="748F5AEF" w14:textId="77777777" w:rsidR="00BF7380" w:rsidRDefault="00000000">
      <w:pPr>
        <w:spacing w:after="0" w:line="240" w:lineRule="auto"/>
      </w:pPr>
      <w:r>
        <w:rPr>
          <w:rFonts w:ascii="楷体" w:eastAsia="楷体" w:hAnsi="楷体"/>
          <w:sz w:val="21"/>
        </w:rPr>
        <w:t>D、值班日志</w:t>
      </w:r>
    </w:p>
    <w:p w14:paraId="3AA06BF3" w14:textId="77777777" w:rsidR="00BF7380" w:rsidRDefault="00000000">
      <w:pPr>
        <w:spacing w:after="0" w:line="240" w:lineRule="auto"/>
      </w:pPr>
      <w:r>
        <w:rPr>
          <w:rFonts w:ascii="楷体" w:eastAsia="楷体" w:hAnsi="楷体"/>
          <w:sz w:val="21"/>
        </w:rPr>
        <w:t>12.根据现行业务规定，需在值班日记中记录的内容包括__ABDE__。</w:t>
      </w:r>
    </w:p>
    <w:p w14:paraId="375A1D1F" w14:textId="77777777" w:rsidR="00BF7380" w:rsidRDefault="00000000">
      <w:pPr>
        <w:spacing w:after="0" w:line="240" w:lineRule="auto"/>
      </w:pPr>
      <w:r>
        <w:rPr>
          <w:rFonts w:ascii="楷体" w:eastAsia="楷体" w:hAnsi="楷体"/>
          <w:sz w:val="21"/>
        </w:rPr>
        <w:t>A、出现雷暴的天气现象记录</w:t>
      </w:r>
    </w:p>
    <w:p w14:paraId="171C11EB" w14:textId="77777777" w:rsidR="00BF7380" w:rsidRDefault="00000000">
      <w:pPr>
        <w:spacing w:after="0" w:line="240" w:lineRule="auto"/>
      </w:pPr>
      <w:r>
        <w:rPr>
          <w:rFonts w:ascii="楷体" w:eastAsia="楷体" w:hAnsi="楷体"/>
          <w:sz w:val="21"/>
        </w:rPr>
        <w:t>B、14时或20时实测雪深.雪压</w:t>
      </w:r>
    </w:p>
    <w:p w14:paraId="2AE82E2D" w14:textId="77777777" w:rsidR="00BF7380" w:rsidRDefault="00000000">
      <w:pPr>
        <w:spacing w:after="0" w:line="240" w:lineRule="auto"/>
      </w:pPr>
      <w:r>
        <w:rPr>
          <w:rFonts w:ascii="楷体" w:eastAsia="楷体" w:hAnsi="楷体"/>
          <w:sz w:val="21"/>
        </w:rPr>
        <w:t>C、出现雨凇(或雾凇)的天气现象记录</w:t>
      </w:r>
    </w:p>
    <w:p w14:paraId="28404AF7" w14:textId="77777777" w:rsidR="00BF7380" w:rsidRDefault="00000000">
      <w:pPr>
        <w:spacing w:after="0" w:line="240" w:lineRule="auto"/>
      </w:pPr>
      <w:r>
        <w:rPr>
          <w:rFonts w:ascii="楷体" w:eastAsia="楷体" w:hAnsi="楷体"/>
          <w:sz w:val="21"/>
        </w:rPr>
        <w:t>D、备用站的运行情况</w:t>
      </w:r>
    </w:p>
    <w:p w14:paraId="4588BEAC" w14:textId="77777777" w:rsidR="00BF7380" w:rsidRDefault="00000000">
      <w:pPr>
        <w:spacing w:after="0" w:line="240" w:lineRule="auto"/>
      </w:pPr>
      <w:r>
        <w:rPr>
          <w:rFonts w:ascii="楷体" w:eastAsia="楷体" w:hAnsi="楷体"/>
          <w:sz w:val="21"/>
        </w:rPr>
        <w:t>E、台站探测环境变化情况</w:t>
      </w:r>
    </w:p>
    <w:p w14:paraId="2A079744" w14:textId="77777777" w:rsidR="00BF7380" w:rsidRDefault="00000000">
      <w:pPr>
        <w:spacing w:after="0" w:line="240" w:lineRule="auto"/>
      </w:pPr>
      <w:r>
        <w:rPr>
          <w:rFonts w:ascii="楷体" w:eastAsia="楷体" w:hAnsi="楷体"/>
          <w:sz w:val="21"/>
        </w:rPr>
        <w:t>13.关于日照的观测与记录说法正确的是：__ABC__。</w:t>
      </w:r>
    </w:p>
    <w:p w14:paraId="0042C9D3" w14:textId="77777777" w:rsidR="00BF7380" w:rsidRDefault="00000000">
      <w:pPr>
        <w:spacing w:after="0" w:line="240" w:lineRule="auto"/>
      </w:pPr>
      <w:r>
        <w:rPr>
          <w:rFonts w:ascii="楷体" w:eastAsia="楷体" w:hAnsi="楷体"/>
          <w:sz w:val="21"/>
        </w:rPr>
        <w:t>A、仪器方位安装不正确时，若北端偏西，则冬半年上午MT长，下午MT短，夏半年相反</w:t>
      </w:r>
    </w:p>
    <w:p w14:paraId="1D454705" w14:textId="77777777" w:rsidR="00BF7380" w:rsidRDefault="00000000">
      <w:pPr>
        <w:spacing w:after="0" w:line="240" w:lineRule="auto"/>
      </w:pPr>
      <w:r>
        <w:rPr>
          <w:rFonts w:ascii="楷体" w:eastAsia="楷体" w:hAnsi="楷体"/>
          <w:sz w:val="21"/>
        </w:rPr>
        <w:t>B、日照时数全天缺测量，若全日为阴雨天气，则日照时数日合计栏记0.0否则，该日日照时数按缺测处理，日合计栏记“-”</w:t>
      </w:r>
    </w:p>
    <w:p w14:paraId="05C25A78" w14:textId="77777777" w:rsidR="00BF7380" w:rsidRDefault="00000000">
      <w:pPr>
        <w:spacing w:after="0" w:line="240" w:lineRule="auto"/>
      </w:pPr>
      <w:r>
        <w:rPr>
          <w:rFonts w:ascii="楷体" w:eastAsia="楷体" w:hAnsi="楷体"/>
          <w:sz w:val="21"/>
        </w:rPr>
        <w:t>C、日照计安装不正确将导致日照记录“失真”在实际工作中，可用晴朗无云的日子里的感光迹线来检查仪器的安装情况</w:t>
      </w:r>
    </w:p>
    <w:p w14:paraId="0C1572AE" w14:textId="77777777" w:rsidR="00BF7380" w:rsidRDefault="00000000">
      <w:pPr>
        <w:spacing w:after="0" w:line="240" w:lineRule="auto"/>
      </w:pPr>
      <w:r>
        <w:rPr>
          <w:rFonts w:ascii="楷体" w:eastAsia="楷体" w:hAnsi="楷体"/>
          <w:sz w:val="21"/>
        </w:rPr>
        <w:t>D、日照计底座安装北高南低或安装纬度大于当地实际纬度，感光迹线偏北；反之，感光迹线偏南</w:t>
      </w:r>
    </w:p>
    <w:p w14:paraId="2DDD42D2" w14:textId="77777777" w:rsidR="00BF7380" w:rsidRDefault="00000000">
      <w:pPr>
        <w:spacing w:after="0" w:line="240" w:lineRule="auto"/>
      </w:pPr>
      <w:r>
        <w:rPr>
          <w:rFonts w:ascii="楷体" w:eastAsia="楷体" w:hAnsi="楷体"/>
          <w:sz w:val="21"/>
        </w:rPr>
        <w:t>14.关于时极值的异常处理的说法正确的是：__ABCD__。</w:t>
      </w:r>
    </w:p>
    <w:p w14:paraId="1C594251" w14:textId="77777777" w:rsidR="00BF7380" w:rsidRDefault="00000000">
      <w:pPr>
        <w:spacing w:after="0" w:line="240" w:lineRule="auto"/>
      </w:pPr>
      <w:r>
        <w:rPr>
          <w:rFonts w:ascii="楷体" w:eastAsia="楷体" w:hAnsi="楷体"/>
          <w:sz w:val="21"/>
        </w:rPr>
        <w:t>A、若极值从本时次正常分钟实有记录中挑得，则极值和出现时间正常记录</w:t>
      </w:r>
    </w:p>
    <w:p w14:paraId="2751D09B" w14:textId="77777777" w:rsidR="00BF7380" w:rsidRDefault="00000000">
      <w:pPr>
        <w:spacing w:after="0" w:line="240" w:lineRule="auto"/>
      </w:pPr>
      <w:r>
        <w:rPr>
          <w:rFonts w:ascii="楷体" w:eastAsia="楷体" w:hAnsi="楷体"/>
          <w:sz w:val="21"/>
        </w:rPr>
        <w:t>B、某时次的气温、相对湿度、风速、气压、地温、草温(雪温)因分钟数据异常而影响时极值挑取时，时极值应从本时次正常分钟实有记录和经处理过的正点值中挑取</w:t>
      </w:r>
    </w:p>
    <w:p w14:paraId="08BC801C" w14:textId="77777777" w:rsidR="00BF7380" w:rsidRDefault="00000000">
      <w:pPr>
        <w:spacing w:after="0" w:line="240" w:lineRule="auto"/>
      </w:pPr>
      <w:r>
        <w:rPr>
          <w:rFonts w:ascii="楷体" w:eastAsia="楷体" w:hAnsi="楷体"/>
          <w:sz w:val="21"/>
        </w:rPr>
        <w:t>C、若极值为经处理过的正点值，且该正点值为正点后10分钟内的代替数据、备份站正点记录、前后时次内插值或人工补测记录值，则极值出现时间记为正点00分</w:t>
      </w:r>
    </w:p>
    <w:p w14:paraId="428B75AF" w14:textId="77777777" w:rsidR="00BF7380" w:rsidRDefault="00000000">
      <w:pPr>
        <w:spacing w:after="0" w:line="240" w:lineRule="auto"/>
      </w:pPr>
      <w:r>
        <w:rPr>
          <w:rFonts w:ascii="楷体" w:eastAsia="楷体" w:hAnsi="楷体"/>
          <w:sz w:val="21"/>
        </w:rPr>
        <w:t>D、不能从以上记录中挑取时，时极值按缺测处理</w:t>
      </w:r>
    </w:p>
    <w:p w14:paraId="7B2E874C" w14:textId="77777777" w:rsidR="00BF7380" w:rsidRDefault="00000000">
      <w:pPr>
        <w:spacing w:after="0" w:line="240" w:lineRule="auto"/>
      </w:pPr>
      <w:r>
        <w:rPr>
          <w:rFonts w:ascii="楷体" w:eastAsia="楷体" w:hAnsi="楷体"/>
          <w:sz w:val="21"/>
        </w:rPr>
        <w:t>15.观测场最多风向的上风方__ACE__范围内____、其他方向____，在此范围内不宜规划工矿区，不宜建设易产生烟幕等污染大气的设施。</w:t>
      </w:r>
    </w:p>
    <w:p w14:paraId="43096ED0" w14:textId="77777777" w:rsidR="00BF7380" w:rsidRDefault="00000000">
      <w:pPr>
        <w:spacing w:after="0" w:line="240" w:lineRule="auto"/>
      </w:pPr>
      <w:r>
        <w:rPr>
          <w:rFonts w:ascii="楷体" w:eastAsia="楷体" w:hAnsi="楷体"/>
          <w:sz w:val="21"/>
        </w:rPr>
        <w:t>A、90°</w:t>
      </w:r>
    </w:p>
    <w:p w14:paraId="5BECF34F" w14:textId="77777777" w:rsidR="00BF7380" w:rsidRDefault="00000000">
      <w:pPr>
        <w:spacing w:after="0" w:line="240" w:lineRule="auto"/>
      </w:pPr>
      <w:r>
        <w:rPr>
          <w:rFonts w:ascii="楷体" w:eastAsia="楷体" w:hAnsi="楷体"/>
          <w:sz w:val="21"/>
        </w:rPr>
        <w:t>B、180°</w:t>
      </w:r>
    </w:p>
    <w:p w14:paraId="2C3EFE0F" w14:textId="77777777" w:rsidR="00BF7380" w:rsidRDefault="00000000">
      <w:pPr>
        <w:spacing w:after="0" w:line="240" w:lineRule="auto"/>
      </w:pPr>
      <w:r>
        <w:rPr>
          <w:rFonts w:ascii="楷体" w:eastAsia="楷体" w:hAnsi="楷体"/>
          <w:sz w:val="21"/>
        </w:rPr>
        <w:t>C、5000m</w:t>
      </w:r>
    </w:p>
    <w:p w14:paraId="07A54F8F" w14:textId="77777777" w:rsidR="00BF7380" w:rsidRDefault="00000000">
      <w:pPr>
        <w:spacing w:after="0" w:line="240" w:lineRule="auto"/>
      </w:pPr>
      <w:r>
        <w:rPr>
          <w:rFonts w:ascii="楷体" w:eastAsia="楷体" w:hAnsi="楷体"/>
          <w:sz w:val="21"/>
        </w:rPr>
        <w:t>D、1km</w:t>
      </w:r>
    </w:p>
    <w:p w14:paraId="6BE9C6B6" w14:textId="77777777" w:rsidR="00BF7380" w:rsidRDefault="00000000">
      <w:pPr>
        <w:spacing w:after="0" w:line="240" w:lineRule="auto"/>
      </w:pPr>
      <w:r>
        <w:rPr>
          <w:rFonts w:ascii="楷体" w:eastAsia="楷体" w:hAnsi="楷体"/>
          <w:sz w:val="21"/>
        </w:rPr>
        <w:t>E、2000m</w:t>
      </w:r>
    </w:p>
    <w:p w14:paraId="027922F1" w14:textId="77777777" w:rsidR="00BF7380" w:rsidRDefault="00000000">
      <w:pPr>
        <w:spacing w:after="0" w:line="240" w:lineRule="auto"/>
      </w:pPr>
      <w:r>
        <w:rPr>
          <w:rFonts w:ascii="楷体" w:eastAsia="楷体" w:hAnsi="楷体"/>
          <w:sz w:val="21"/>
        </w:rPr>
        <w:t>16.海平面气压计算：气柱平均温度tm公式中，t为__ACDE__的气温(℃)；t12为____的气温(℃)；γ为____，规定采用____；h为气压传感器(水银槽)拔海高度(m)。</w:t>
      </w:r>
    </w:p>
    <w:p w14:paraId="7C3E1D89" w14:textId="77777777" w:rsidR="00BF7380" w:rsidRDefault="00000000">
      <w:pPr>
        <w:spacing w:after="0" w:line="240" w:lineRule="auto"/>
      </w:pPr>
      <w:r>
        <w:rPr>
          <w:rFonts w:ascii="楷体" w:eastAsia="楷体" w:hAnsi="楷体"/>
          <w:sz w:val="21"/>
        </w:rPr>
        <w:t>A、气温垂直梯度</w:t>
      </w:r>
    </w:p>
    <w:p w14:paraId="7600147E" w14:textId="77777777" w:rsidR="00BF7380" w:rsidRDefault="00000000">
      <w:pPr>
        <w:spacing w:after="0" w:line="240" w:lineRule="auto"/>
      </w:pPr>
      <w:r>
        <w:rPr>
          <w:rFonts w:ascii="楷体" w:eastAsia="楷体" w:hAnsi="楷体"/>
          <w:sz w:val="21"/>
        </w:rPr>
        <w:t>B、0.65℃/100m</w:t>
      </w:r>
    </w:p>
    <w:p w14:paraId="7C1F2320" w14:textId="77777777" w:rsidR="00BF7380" w:rsidRDefault="00000000">
      <w:pPr>
        <w:spacing w:after="0" w:line="240" w:lineRule="auto"/>
      </w:pPr>
      <w:r>
        <w:rPr>
          <w:rFonts w:ascii="楷体" w:eastAsia="楷体" w:hAnsi="楷体"/>
          <w:sz w:val="21"/>
        </w:rPr>
        <w:t>C、观测时</w:t>
      </w:r>
    </w:p>
    <w:p w14:paraId="51937E7B" w14:textId="77777777" w:rsidR="00BF7380" w:rsidRDefault="00000000">
      <w:pPr>
        <w:spacing w:after="0" w:line="240" w:lineRule="auto"/>
      </w:pPr>
      <w:r>
        <w:rPr>
          <w:rFonts w:ascii="楷体" w:eastAsia="楷体" w:hAnsi="楷体"/>
          <w:sz w:val="21"/>
        </w:rPr>
        <w:t>D、观测前12小时</w:t>
      </w:r>
    </w:p>
    <w:p w14:paraId="22681844" w14:textId="77777777" w:rsidR="00BF7380" w:rsidRDefault="00000000">
      <w:pPr>
        <w:spacing w:after="0" w:line="240" w:lineRule="auto"/>
      </w:pPr>
      <w:r>
        <w:rPr>
          <w:rFonts w:ascii="楷体" w:eastAsia="楷体" w:hAnsi="楷体"/>
          <w:sz w:val="21"/>
        </w:rPr>
        <w:t>E、0.5℃/100m</w:t>
      </w:r>
    </w:p>
    <w:p w14:paraId="0E77AB8B" w14:textId="77777777" w:rsidR="00BF7380" w:rsidRDefault="00000000">
      <w:pPr>
        <w:spacing w:after="0" w:line="240" w:lineRule="auto"/>
      </w:pPr>
      <w:r>
        <w:rPr>
          <w:rFonts w:ascii="楷体" w:eastAsia="楷体" w:hAnsi="楷体"/>
          <w:sz w:val="21"/>
        </w:rPr>
        <w:t>F、观测时平均</w:t>
      </w:r>
    </w:p>
    <w:p w14:paraId="1FFCA7E0" w14:textId="77777777" w:rsidR="00BF7380" w:rsidRDefault="00000000">
      <w:pPr>
        <w:spacing w:after="0" w:line="240" w:lineRule="auto"/>
      </w:pPr>
      <w:r>
        <w:rPr>
          <w:rFonts w:ascii="楷体" w:eastAsia="楷体" w:hAnsi="楷体"/>
          <w:sz w:val="21"/>
        </w:rPr>
        <w:t>17.降水强度是指单位时间的降水量，通常测定__ABC__时间内的最大降水量。</w:t>
      </w:r>
    </w:p>
    <w:p w14:paraId="3AC0EE94" w14:textId="77777777" w:rsidR="00BF7380" w:rsidRDefault="00000000">
      <w:pPr>
        <w:spacing w:after="0" w:line="240" w:lineRule="auto"/>
      </w:pPr>
      <w:r>
        <w:rPr>
          <w:rFonts w:ascii="楷体" w:eastAsia="楷体" w:hAnsi="楷体"/>
          <w:sz w:val="21"/>
        </w:rPr>
        <w:t>A、5分钟</w:t>
      </w:r>
    </w:p>
    <w:p w14:paraId="168D7212" w14:textId="77777777" w:rsidR="00BF7380" w:rsidRDefault="00000000">
      <w:pPr>
        <w:spacing w:after="0" w:line="240" w:lineRule="auto"/>
      </w:pPr>
      <w:r>
        <w:rPr>
          <w:rFonts w:ascii="楷体" w:eastAsia="楷体" w:hAnsi="楷体"/>
          <w:sz w:val="21"/>
        </w:rPr>
        <w:t>B、10分钟</w:t>
      </w:r>
    </w:p>
    <w:p w14:paraId="4B5DC8E5" w14:textId="77777777" w:rsidR="00BF7380" w:rsidRDefault="00000000">
      <w:pPr>
        <w:spacing w:after="0" w:line="240" w:lineRule="auto"/>
      </w:pPr>
      <w:r>
        <w:rPr>
          <w:rFonts w:ascii="楷体" w:eastAsia="楷体" w:hAnsi="楷体"/>
          <w:sz w:val="21"/>
        </w:rPr>
        <w:t>C、1小时</w:t>
      </w:r>
    </w:p>
    <w:p w14:paraId="67F0E769" w14:textId="77777777" w:rsidR="00BF7380" w:rsidRDefault="00000000">
      <w:pPr>
        <w:spacing w:after="0" w:line="240" w:lineRule="auto"/>
      </w:pPr>
      <w:r>
        <w:rPr>
          <w:rFonts w:ascii="楷体" w:eastAsia="楷体" w:hAnsi="楷体"/>
          <w:sz w:val="21"/>
        </w:rPr>
        <w:t>D、1分钟</w:t>
      </w:r>
    </w:p>
    <w:p w14:paraId="1FEA8867" w14:textId="77777777" w:rsidR="00BF7380" w:rsidRDefault="00000000">
      <w:pPr>
        <w:spacing w:after="0" w:line="240" w:lineRule="auto"/>
      </w:pPr>
      <w:r>
        <w:rPr>
          <w:rFonts w:ascii="楷体" w:eastAsia="楷体" w:hAnsi="楷体"/>
          <w:sz w:val="21"/>
        </w:rPr>
        <w:t>E、24小时</w:t>
      </w:r>
    </w:p>
    <w:p w14:paraId="037FA86B" w14:textId="77777777" w:rsidR="00BF7380" w:rsidRDefault="00000000">
      <w:pPr>
        <w:spacing w:after="0" w:line="240" w:lineRule="auto"/>
      </w:pPr>
      <w:r>
        <w:rPr>
          <w:rFonts w:ascii="楷体" w:eastAsia="楷体" w:hAnsi="楷体"/>
          <w:sz w:val="21"/>
        </w:rPr>
        <w:t>18.霾现象自动观测的台站，日数据文件中霾的记录说法正确的有__ABCD__。</w:t>
      </w:r>
    </w:p>
    <w:p w14:paraId="536CD1E8" w14:textId="77777777" w:rsidR="00BF7380" w:rsidRDefault="00000000">
      <w:pPr>
        <w:spacing w:after="0" w:line="240" w:lineRule="auto"/>
      </w:pPr>
      <w:r>
        <w:rPr>
          <w:rFonts w:ascii="楷体" w:eastAsia="楷体" w:hAnsi="楷体"/>
          <w:sz w:val="21"/>
        </w:rPr>
        <w:t>A、08时白天与夜间时段霾的记录原则，参照20时跨日界情况处理</w:t>
      </w:r>
    </w:p>
    <w:p w14:paraId="10BDA499" w14:textId="77777777" w:rsidR="00BF7380" w:rsidRDefault="00000000">
      <w:pPr>
        <w:spacing w:after="0" w:line="240" w:lineRule="auto"/>
      </w:pPr>
      <w:r>
        <w:rPr>
          <w:rFonts w:ascii="楷体" w:eastAsia="楷体" w:hAnsi="楷体"/>
          <w:sz w:val="21"/>
        </w:rPr>
        <w:t>B、日内正点时次的现在天气现象(wwW1W2中的ww)为霾且持续记录不足6个时次，但20时日界前后达6个(含)以上时次，若日界前或日界后持续霾现象记录达4个(含)以上时，则在相应日记霾；若日界前和日界后持续霾记录均为3个时次，只在日界前记霾</w:t>
      </w:r>
    </w:p>
    <w:p w14:paraId="566049F6" w14:textId="77777777" w:rsidR="00BF7380" w:rsidRDefault="00000000">
      <w:pPr>
        <w:spacing w:after="0" w:line="240" w:lineRule="auto"/>
      </w:pPr>
      <w:r>
        <w:rPr>
          <w:rFonts w:ascii="楷体" w:eastAsia="楷体" w:hAnsi="楷体"/>
          <w:sz w:val="21"/>
        </w:rPr>
        <w:t>C、日内正点时次的现在天气现象(wwW1W2中的ww)为霾且持续6个(含)以上时次，则当日日数据文件连续天气现象段记霾</w:t>
      </w:r>
    </w:p>
    <w:p w14:paraId="47024E0A" w14:textId="77777777" w:rsidR="00BF7380" w:rsidRDefault="00000000">
      <w:pPr>
        <w:spacing w:after="0" w:line="240" w:lineRule="auto"/>
      </w:pPr>
      <w:r>
        <w:rPr>
          <w:rFonts w:ascii="楷体" w:eastAsia="楷体" w:hAnsi="楷体"/>
          <w:sz w:val="21"/>
        </w:rPr>
        <w:t>D、若某时次现在天气现象缺测，则该时次按无霾现象记录处理</w:t>
      </w:r>
    </w:p>
    <w:p w14:paraId="3E78B026" w14:textId="77777777" w:rsidR="00BF7380" w:rsidRDefault="00000000">
      <w:pPr>
        <w:spacing w:after="0" w:line="240" w:lineRule="auto"/>
      </w:pPr>
      <w:r>
        <w:rPr>
          <w:rFonts w:ascii="楷体" w:eastAsia="楷体" w:hAnsi="楷体"/>
          <w:sz w:val="21"/>
        </w:rPr>
        <w:t>19.每次测定积冰重量后，随即还应观测1次__CD__，记录在观测薄当天“南北”向的相应栏中。</w:t>
      </w:r>
    </w:p>
    <w:p w14:paraId="370A6577" w14:textId="77777777" w:rsidR="00BF7380" w:rsidRDefault="00000000">
      <w:pPr>
        <w:spacing w:after="0" w:line="240" w:lineRule="auto"/>
      </w:pPr>
      <w:r>
        <w:rPr>
          <w:rFonts w:ascii="楷体" w:eastAsia="楷体" w:hAnsi="楷体"/>
          <w:sz w:val="21"/>
        </w:rPr>
        <w:t>A、湿度</w:t>
      </w:r>
    </w:p>
    <w:p w14:paraId="24E360E5" w14:textId="77777777" w:rsidR="00BF7380" w:rsidRDefault="00000000">
      <w:pPr>
        <w:spacing w:after="0" w:line="240" w:lineRule="auto"/>
      </w:pPr>
      <w:r>
        <w:rPr>
          <w:rFonts w:ascii="楷体" w:eastAsia="楷体" w:hAnsi="楷体"/>
          <w:sz w:val="21"/>
        </w:rPr>
        <w:t>B、10分钟平均风向风速</w:t>
      </w:r>
    </w:p>
    <w:p w14:paraId="420902CA" w14:textId="77777777" w:rsidR="00BF7380" w:rsidRDefault="00000000">
      <w:pPr>
        <w:spacing w:after="0" w:line="240" w:lineRule="auto"/>
      </w:pPr>
      <w:r>
        <w:rPr>
          <w:rFonts w:ascii="楷体" w:eastAsia="楷体" w:hAnsi="楷体"/>
          <w:sz w:val="21"/>
        </w:rPr>
        <w:t>C、气温</w:t>
      </w:r>
    </w:p>
    <w:p w14:paraId="6EBCD1CD" w14:textId="77777777" w:rsidR="00BF7380" w:rsidRDefault="00000000">
      <w:pPr>
        <w:spacing w:after="0" w:line="240" w:lineRule="auto"/>
      </w:pPr>
      <w:r>
        <w:rPr>
          <w:rFonts w:ascii="楷体" w:eastAsia="楷体" w:hAnsi="楷体"/>
          <w:sz w:val="21"/>
        </w:rPr>
        <w:t>D、2分钟平均风向风速</w:t>
      </w:r>
    </w:p>
    <w:p w14:paraId="5CC99E2E" w14:textId="77777777" w:rsidR="00BF7380" w:rsidRDefault="00000000">
      <w:pPr>
        <w:spacing w:after="0" w:line="240" w:lineRule="auto"/>
      </w:pPr>
      <w:r>
        <w:rPr>
          <w:rFonts w:ascii="楷体" w:eastAsia="楷体" w:hAnsi="楷体"/>
          <w:sz w:val="21"/>
        </w:rPr>
        <w:lastRenderedPageBreak/>
        <w:t>20.每次定时观测后，登录MDOS、ASOM平台查看本站数据完整性，根据系统提示疑误信息，及时处理和反馈疑误数据；按要求填报__ACD__等。</w:t>
      </w:r>
    </w:p>
    <w:p w14:paraId="3DC63C87" w14:textId="77777777" w:rsidR="00BF7380" w:rsidRDefault="00000000">
      <w:pPr>
        <w:spacing w:after="0" w:line="240" w:lineRule="auto"/>
      </w:pPr>
      <w:r>
        <w:rPr>
          <w:rFonts w:ascii="楷体" w:eastAsia="楷体" w:hAnsi="楷体"/>
          <w:sz w:val="21"/>
        </w:rPr>
        <w:t>A、系统日志</w:t>
      </w:r>
    </w:p>
    <w:p w14:paraId="790CDD82" w14:textId="77777777" w:rsidR="00BF7380" w:rsidRDefault="00000000">
      <w:pPr>
        <w:spacing w:after="0" w:line="240" w:lineRule="auto"/>
      </w:pPr>
      <w:r>
        <w:rPr>
          <w:rFonts w:ascii="楷体" w:eastAsia="楷体" w:hAnsi="楷体"/>
          <w:sz w:val="21"/>
        </w:rPr>
        <w:t>B、疑误信息</w:t>
      </w:r>
    </w:p>
    <w:p w14:paraId="7D9AB597" w14:textId="77777777" w:rsidR="00BF7380" w:rsidRDefault="00000000">
      <w:pPr>
        <w:spacing w:after="0" w:line="240" w:lineRule="auto"/>
      </w:pPr>
      <w:r>
        <w:rPr>
          <w:rFonts w:ascii="楷体" w:eastAsia="楷体" w:hAnsi="楷体"/>
          <w:sz w:val="21"/>
        </w:rPr>
        <w:t>C、元数据信息</w:t>
      </w:r>
    </w:p>
    <w:p w14:paraId="33355B51" w14:textId="77777777" w:rsidR="00BF7380" w:rsidRDefault="00000000">
      <w:pPr>
        <w:spacing w:after="0" w:line="240" w:lineRule="auto"/>
      </w:pPr>
      <w:r>
        <w:rPr>
          <w:rFonts w:ascii="楷体" w:eastAsia="楷体" w:hAnsi="楷体"/>
          <w:sz w:val="21"/>
        </w:rPr>
        <w:t>D、维护信息</w:t>
      </w:r>
    </w:p>
    <w:p w14:paraId="20FCF6D6" w14:textId="77777777" w:rsidR="00BF7380" w:rsidRDefault="00000000">
      <w:pPr>
        <w:spacing w:after="0" w:line="240" w:lineRule="auto"/>
      </w:pPr>
      <w:r>
        <w:rPr>
          <w:rFonts w:ascii="楷体" w:eastAsia="楷体" w:hAnsi="楷体"/>
          <w:sz w:val="21"/>
        </w:rPr>
        <w:t>21.气象观测的分钟要素存储时将原值扩大10倍的有那几项__ABD__。</w:t>
      </w:r>
    </w:p>
    <w:p w14:paraId="2396435D" w14:textId="77777777" w:rsidR="00BF7380" w:rsidRDefault="00000000">
      <w:pPr>
        <w:spacing w:after="0" w:line="240" w:lineRule="auto"/>
      </w:pPr>
      <w:r>
        <w:rPr>
          <w:rFonts w:ascii="楷体" w:eastAsia="楷体" w:hAnsi="楷体"/>
          <w:sz w:val="21"/>
        </w:rPr>
        <w:t>A、气压</w:t>
      </w:r>
    </w:p>
    <w:p w14:paraId="56A31589" w14:textId="77777777" w:rsidR="00BF7380" w:rsidRDefault="00000000">
      <w:pPr>
        <w:spacing w:after="0" w:line="240" w:lineRule="auto"/>
      </w:pPr>
      <w:r>
        <w:rPr>
          <w:rFonts w:ascii="楷体" w:eastAsia="楷体" w:hAnsi="楷体"/>
          <w:sz w:val="21"/>
        </w:rPr>
        <w:t>B、风速</w:t>
      </w:r>
    </w:p>
    <w:p w14:paraId="497DFEF0" w14:textId="77777777" w:rsidR="00BF7380" w:rsidRDefault="00000000">
      <w:pPr>
        <w:spacing w:after="0" w:line="240" w:lineRule="auto"/>
      </w:pPr>
      <w:r>
        <w:rPr>
          <w:rFonts w:ascii="楷体" w:eastAsia="楷体" w:hAnsi="楷体"/>
          <w:sz w:val="21"/>
        </w:rPr>
        <w:t>C、相对湿度</w:t>
      </w:r>
    </w:p>
    <w:p w14:paraId="01AA12AF" w14:textId="77777777" w:rsidR="00BF7380" w:rsidRDefault="00000000">
      <w:pPr>
        <w:spacing w:after="0" w:line="240" w:lineRule="auto"/>
      </w:pPr>
      <w:r>
        <w:rPr>
          <w:rFonts w:ascii="楷体" w:eastAsia="楷体" w:hAnsi="楷体"/>
          <w:sz w:val="21"/>
        </w:rPr>
        <w:t>D、气温</w:t>
      </w:r>
    </w:p>
    <w:p w14:paraId="749B80B6" w14:textId="77777777" w:rsidR="00BF7380" w:rsidRDefault="00000000">
      <w:pPr>
        <w:spacing w:after="0" w:line="240" w:lineRule="auto"/>
      </w:pPr>
      <w:r>
        <w:rPr>
          <w:rFonts w:ascii="楷体" w:eastAsia="楷体" w:hAnsi="楷体"/>
          <w:sz w:val="21"/>
        </w:rPr>
        <w:t>22.气象探测环境受破坏后，直接影响到观测资料的__ABD__。</w:t>
      </w:r>
    </w:p>
    <w:p w14:paraId="0CA5CEB7" w14:textId="77777777" w:rsidR="00BF7380" w:rsidRDefault="00000000">
      <w:pPr>
        <w:spacing w:after="0" w:line="240" w:lineRule="auto"/>
      </w:pPr>
      <w:r>
        <w:rPr>
          <w:rFonts w:ascii="楷体" w:eastAsia="楷体" w:hAnsi="楷体"/>
          <w:sz w:val="21"/>
        </w:rPr>
        <w:t>A、代表性</w:t>
      </w:r>
    </w:p>
    <w:p w14:paraId="4FF80697" w14:textId="77777777" w:rsidR="00BF7380" w:rsidRDefault="00000000">
      <w:pPr>
        <w:spacing w:after="0" w:line="240" w:lineRule="auto"/>
      </w:pPr>
      <w:r>
        <w:rPr>
          <w:rFonts w:ascii="楷体" w:eastAsia="楷体" w:hAnsi="楷体"/>
          <w:sz w:val="21"/>
        </w:rPr>
        <w:t>B、比较性</w:t>
      </w:r>
    </w:p>
    <w:p w14:paraId="7921ACF6" w14:textId="77777777" w:rsidR="00BF7380" w:rsidRDefault="00000000">
      <w:pPr>
        <w:spacing w:after="0" w:line="240" w:lineRule="auto"/>
      </w:pPr>
      <w:r>
        <w:rPr>
          <w:rFonts w:ascii="楷体" w:eastAsia="楷体" w:hAnsi="楷体"/>
          <w:sz w:val="21"/>
        </w:rPr>
        <w:t>C、连续性</w:t>
      </w:r>
    </w:p>
    <w:p w14:paraId="1BF55EF8" w14:textId="77777777" w:rsidR="00BF7380" w:rsidRDefault="00000000">
      <w:pPr>
        <w:spacing w:after="0" w:line="240" w:lineRule="auto"/>
      </w:pPr>
      <w:r>
        <w:rPr>
          <w:rFonts w:ascii="楷体" w:eastAsia="楷体" w:hAnsi="楷体"/>
          <w:sz w:val="21"/>
        </w:rPr>
        <w:t>D、准确性</w:t>
      </w:r>
    </w:p>
    <w:p w14:paraId="2F48FE7A" w14:textId="77777777" w:rsidR="00BF7380" w:rsidRDefault="00000000">
      <w:pPr>
        <w:spacing w:after="0" w:line="240" w:lineRule="auto"/>
      </w:pPr>
      <w:r>
        <w:rPr>
          <w:rFonts w:ascii="楷体" w:eastAsia="楷体" w:hAnsi="楷体"/>
          <w:sz w:val="21"/>
        </w:rPr>
        <w:t>23.我国气象站使用的E-601B型蒸发器由__ABCE__等组成。</w:t>
      </w:r>
    </w:p>
    <w:p w14:paraId="1E575282" w14:textId="77777777" w:rsidR="00BF7380" w:rsidRDefault="00000000">
      <w:pPr>
        <w:spacing w:after="0" w:line="240" w:lineRule="auto"/>
      </w:pPr>
      <w:r>
        <w:rPr>
          <w:rFonts w:ascii="楷体" w:eastAsia="楷体" w:hAnsi="楷体"/>
          <w:sz w:val="21"/>
        </w:rPr>
        <w:t>A、水圈</w:t>
      </w:r>
    </w:p>
    <w:p w14:paraId="170503F2" w14:textId="77777777" w:rsidR="00BF7380" w:rsidRDefault="00000000">
      <w:pPr>
        <w:spacing w:after="0" w:line="240" w:lineRule="auto"/>
      </w:pPr>
      <w:r>
        <w:rPr>
          <w:rFonts w:ascii="楷体" w:eastAsia="楷体" w:hAnsi="楷体"/>
          <w:sz w:val="21"/>
        </w:rPr>
        <w:t>B、溢流桶</w:t>
      </w:r>
    </w:p>
    <w:p w14:paraId="36750FAA" w14:textId="77777777" w:rsidR="00BF7380" w:rsidRDefault="00000000">
      <w:pPr>
        <w:spacing w:after="0" w:line="240" w:lineRule="auto"/>
      </w:pPr>
      <w:r>
        <w:rPr>
          <w:rFonts w:ascii="楷体" w:eastAsia="楷体" w:hAnsi="楷体"/>
          <w:sz w:val="21"/>
        </w:rPr>
        <w:t>C、蒸发桶</w:t>
      </w:r>
    </w:p>
    <w:p w14:paraId="43E6C1CD" w14:textId="77777777" w:rsidR="00BF7380" w:rsidRDefault="00000000">
      <w:pPr>
        <w:spacing w:after="0" w:line="240" w:lineRule="auto"/>
      </w:pPr>
      <w:r>
        <w:rPr>
          <w:rFonts w:ascii="楷体" w:eastAsia="楷体" w:hAnsi="楷体"/>
          <w:sz w:val="21"/>
        </w:rPr>
        <w:t>D、土圈</w:t>
      </w:r>
    </w:p>
    <w:p w14:paraId="06A5B589" w14:textId="77777777" w:rsidR="00BF7380" w:rsidRDefault="00000000">
      <w:pPr>
        <w:spacing w:after="0" w:line="240" w:lineRule="auto"/>
      </w:pPr>
      <w:r>
        <w:rPr>
          <w:rFonts w:ascii="楷体" w:eastAsia="楷体" w:hAnsi="楷体"/>
          <w:sz w:val="21"/>
        </w:rPr>
        <w:t>E、测针</w:t>
      </w:r>
    </w:p>
    <w:p w14:paraId="1E31F701" w14:textId="77777777" w:rsidR="00BF7380" w:rsidRDefault="00000000">
      <w:pPr>
        <w:spacing w:after="0" w:line="240" w:lineRule="auto"/>
      </w:pPr>
      <w:r>
        <w:rPr>
          <w:rFonts w:ascii="楷体" w:eastAsia="楷体" w:hAnsi="楷体"/>
          <w:sz w:val="21"/>
        </w:rPr>
        <w:t>24.下列内容应录入年报表备注栏的有__BCD__。</w:t>
      </w:r>
    </w:p>
    <w:p w14:paraId="7DDD979C" w14:textId="77777777" w:rsidR="00BF7380" w:rsidRDefault="00000000">
      <w:pPr>
        <w:spacing w:after="0" w:line="240" w:lineRule="auto"/>
      </w:pPr>
      <w:r>
        <w:rPr>
          <w:rFonts w:ascii="楷体" w:eastAsia="楷体" w:hAnsi="楷体"/>
          <w:sz w:val="21"/>
        </w:rPr>
        <w:t>A、某日3时气温由内插求得</w:t>
      </w:r>
    </w:p>
    <w:p w14:paraId="390E28FE" w14:textId="77777777" w:rsidR="00BF7380" w:rsidRDefault="00000000">
      <w:pPr>
        <w:spacing w:after="0" w:line="240" w:lineRule="auto"/>
      </w:pPr>
      <w:r>
        <w:rPr>
          <w:rFonts w:ascii="楷体" w:eastAsia="楷体" w:hAnsi="楷体"/>
          <w:sz w:val="21"/>
        </w:rPr>
        <w:t>B、某一新建筑物对观测环境造成影响</w:t>
      </w:r>
    </w:p>
    <w:p w14:paraId="6F4772B6" w14:textId="77777777" w:rsidR="00BF7380" w:rsidRDefault="00000000">
      <w:pPr>
        <w:spacing w:after="0" w:line="240" w:lineRule="auto"/>
      </w:pPr>
      <w:r>
        <w:rPr>
          <w:rFonts w:ascii="楷体" w:eastAsia="楷体" w:hAnsi="楷体"/>
          <w:sz w:val="21"/>
        </w:rPr>
        <w:t>C、某日2-11时定时风向风速缺测10小时</w:t>
      </w:r>
    </w:p>
    <w:p w14:paraId="2308932D" w14:textId="77777777" w:rsidR="00BF7380" w:rsidRDefault="00000000">
      <w:pPr>
        <w:spacing w:after="0" w:line="240" w:lineRule="auto"/>
      </w:pPr>
      <w:r>
        <w:rPr>
          <w:rFonts w:ascii="楷体" w:eastAsia="楷体" w:hAnsi="楷体"/>
          <w:sz w:val="21"/>
        </w:rPr>
        <w:t>D、影响日照记录的障碍物最大仰角</w:t>
      </w:r>
    </w:p>
    <w:p w14:paraId="1B02DDEC" w14:textId="77777777" w:rsidR="00BF7380" w:rsidRDefault="00000000">
      <w:pPr>
        <w:spacing w:after="0" w:line="240" w:lineRule="auto"/>
      </w:pPr>
      <w:r>
        <w:rPr>
          <w:rFonts w:ascii="楷体" w:eastAsia="楷体" w:hAnsi="楷体"/>
          <w:sz w:val="21"/>
        </w:rPr>
        <w:t>E、某日自动站各时降水量用翻斗式雨量计记录代替</w:t>
      </w:r>
    </w:p>
    <w:p w14:paraId="58085F87" w14:textId="77777777" w:rsidR="00BF7380" w:rsidRDefault="00000000">
      <w:pPr>
        <w:spacing w:after="0" w:line="240" w:lineRule="auto"/>
      </w:pPr>
      <w:r>
        <w:rPr>
          <w:rFonts w:ascii="楷体" w:eastAsia="楷体" w:hAnsi="楷体"/>
          <w:sz w:val="21"/>
        </w:rPr>
        <w:t>25.下列说法不正确的是__ACD__。</w:t>
      </w:r>
    </w:p>
    <w:p w14:paraId="5445B21B" w14:textId="77777777" w:rsidR="00BF7380" w:rsidRDefault="00000000">
      <w:pPr>
        <w:spacing w:after="0" w:line="240" w:lineRule="auto"/>
      </w:pPr>
      <w:r>
        <w:rPr>
          <w:rFonts w:ascii="楷体" w:eastAsia="楷体" w:hAnsi="楷体"/>
          <w:sz w:val="21"/>
        </w:rPr>
        <w:t>A、当前保留的23种天气现象中，记录起止时间的有15种</w:t>
      </w:r>
    </w:p>
    <w:p w14:paraId="10CE9D83" w14:textId="77777777" w:rsidR="00BF7380" w:rsidRDefault="00000000">
      <w:pPr>
        <w:spacing w:after="0" w:line="240" w:lineRule="auto"/>
      </w:pPr>
      <w:r>
        <w:rPr>
          <w:rFonts w:ascii="楷体" w:eastAsia="楷体" w:hAnsi="楷体"/>
          <w:sz w:val="21"/>
        </w:rPr>
        <w:t>B、视程障碍现象，能见度人工观测的台站，其判识阈值分别为10.0km和1.0km</w:t>
      </w:r>
    </w:p>
    <w:p w14:paraId="617D6D0D" w14:textId="77777777" w:rsidR="00BF7380" w:rsidRDefault="00000000">
      <w:pPr>
        <w:spacing w:after="0" w:line="240" w:lineRule="auto"/>
      </w:pPr>
      <w:r>
        <w:rPr>
          <w:rFonts w:ascii="楷体" w:eastAsia="楷体" w:hAnsi="楷体"/>
          <w:sz w:val="21"/>
        </w:rPr>
        <w:t>C、由于降水现象影响，自动观测能见度小于7.5km，要记录视程障碍现象</w:t>
      </w:r>
    </w:p>
    <w:p w14:paraId="23CD69FC" w14:textId="77777777" w:rsidR="00BF7380" w:rsidRDefault="00000000">
      <w:pPr>
        <w:spacing w:after="0" w:line="240" w:lineRule="auto"/>
      </w:pPr>
      <w:r>
        <w:rPr>
          <w:rFonts w:ascii="楷体" w:eastAsia="楷体" w:hAnsi="楷体"/>
          <w:sz w:val="21"/>
        </w:rPr>
        <w:t>D、视程障碍现象自动判识的台站，沙尘暴、雪暴、雾、浮尘、霾现象自动能见度小于0.75km时，每天每一种现象记录一个最小能见度</w:t>
      </w:r>
    </w:p>
    <w:p w14:paraId="1A67AF5B" w14:textId="77777777" w:rsidR="00BF7380" w:rsidRDefault="00000000">
      <w:pPr>
        <w:spacing w:after="0" w:line="240" w:lineRule="auto"/>
      </w:pPr>
      <w:r>
        <w:rPr>
          <w:rFonts w:ascii="楷体" w:eastAsia="楷体" w:hAnsi="楷体"/>
          <w:sz w:val="21"/>
        </w:rPr>
        <w:t>26.下面__DE__属于毛毛雨定义内容。</w:t>
      </w:r>
    </w:p>
    <w:p w14:paraId="16BF027D" w14:textId="77777777" w:rsidR="00BF7380" w:rsidRDefault="00000000">
      <w:pPr>
        <w:spacing w:after="0" w:line="240" w:lineRule="auto"/>
      </w:pPr>
      <w:r>
        <w:rPr>
          <w:rFonts w:ascii="楷体" w:eastAsia="楷体" w:hAnsi="楷体"/>
          <w:sz w:val="21"/>
        </w:rPr>
        <w:t>A、下降时清楚可见，强度变化较缓慢</w:t>
      </w:r>
    </w:p>
    <w:p w14:paraId="38CF3360" w14:textId="77777777" w:rsidR="00BF7380" w:rsidRDefault="00000000">
      <w:pPr>
        <w:spacing w:after="0" w:line="240" w:lineRule="auto"/>
      </w:pPr>
      <w:r>
        <w:rPr>
          <w:rFonts w:ascii="楷体" w:eastAsia="楷体" w:hAnsi="楷体"/>
          <w:sz w:val="21"/>
        </w:rPr>
        <w:t>B、常缓缓飘落，强度变化较缓慢</w:t>
      </w:r>
    </w:p>
    <w:p w14:paraId="7FF2CC07" w14:textId="77777777" w:rsidR="00BF7380" w:rsidRDefault="00000000">
      <w:pPr>
        <w:spacing w:after="0" w:line="240" w:lineRule="auto"/>
      </w:pPr>
      <w:r>
        <w:rPr>
          <w:rFonts w:ascii="楷体" w:eastAsia="楷体" w:hAnsi="楷体"/>
          <w:sz w:val="21"/>
        </w:rPr>
        <w:t>C、落在水面上会激起波纹和水花</w:t>
      </w:r>
    </w:p>
    <w:p w14:paraId="208A26CD" w14:textId="77777777" w:rsidR="00BF7380" w:rsidRDefault="00000000">
      <w:pPr>
        <w:spacing w:after="0" w:line="240" w:lineRule="auto"/>
      </w:pPr>
      <w:r>
        <w:rPr>
          <w:rFonts w:ascii="楷体" w:eastAsia="楷体" w:hAnsi="楷体"/>
          <w:sz w:val="21"/>
        </w:rPr>
        <w:t>D、下降情况不易分辨</w:t>
      </w:r>
    </w:p>
    <w:p w14:paraId="6EFF3C7E" w14:textId="77777777" w:rsidR="00BF7380" w:rsidRDefault="00000000">
      <w:pPr>
        <w:spacing w:after="0" w:line="240" w:lineRule="auto"/>
      </w:pPr>
      <w:r>
        <w:rPr>
          <w:rFonts w:ascii="楷体" w:eastAsia="楷体" w:hAnsi="楷体"/>
          <w:sz w:val="21"/>
        </w:rPr>
        <w:t>E、稠密、细小而十分均匀的液态降水</w:t>
      </w:r>
    </w:p>
    <w:p w14:paraId="50C0AC8D" w14:textId="77777777" w:rsidR="00BF7380" w:rsidRDefault="00000000">
      <w:pPr>
        <w:spacing w:after="0" w:line="240" w:lineRule="auto"/>
      </w:pPr>
      <w:r>
        <w:rPr>
          <w:rFonts w:ascii="楷体" w:eastAsia="楷体" w:hAnsi="楷体"/>
          <w:sz w:val="21"/>
        </w:rPr>
        <w:t>27.下面哪些情况下，指定需观测雪压的台站需观测雪压__BDE__。</w:t>
      </w:r>
    </w:p>
    <w:p w14:paraId="0AA883F4" w14:textId="77777777" w:rsidR="00BF7380" w:rsidRDefault="00000000">
      <w:pPr>
        <w:spacing w:after="0" w:line="240" w:lineRule="auto"/>
      </w:pPr>
      <w:r>
        <w:rPr>
          <w:rFonts w:ascii="楷体" w:eastAsia="楷体" w:hAnsi="楷体"/>
          <w:sz w:val="21"/>
        </w:rPr>
        <w:t>A、1月31日08时观测雪深7cm,2月1日08时雪深10cm</w:t>
      </w:r>
    </w:p>
    <w:p w14:paraId="7DDADC3D" w14:textId="77777777" w:rsidR="00BF7380" w:rsidRDefault="00000000">
      <w:pPr>
        <w:spacing w:after="0" w:line="240" w:lineRule="auto"/>
      </w:pPr>
      <w:r>
        <w:rPr>
          <w:rFonts w:ascii="楷体" w:eastAsia="楷体" w:hAnsi="楷体"/>
          <w:sz w:val="21"/>
        </w:rPr>
        <w:t>B、1月31日08时观测雪深7cm</w:t>
      </w:r>
    </w:p>
    <w:p w14:paraId="503FFDA1" w14:textId="77777777" w:rsidR="00BF7380" w:rsidRDefault="00000000">
      <w:pPr>
        <w:spacing w:after="0" w:line="240" w:lineRule="auto"/>
      </w:pPr>
      <w:r>
        <w:rPr>
          <w:rFonts w:ascii="楷体" w:eastAsia="楷体" w:hAnsi="楷体"/>
          <w:sz w:val="21"/>
        </w:rPr>
        <w:t>C、1月1日08时雪深6cm</w:t>
      </w:r>
    </w:p>
    <w:p w14:paraId="41F1F1DD" w14:textId="77777777" w:rsidR="00BF7380" w:rsidRDefault="00000000">
      <w:pPr>
        <w:spacing w:after="0" w:line="240" w:lineRule="auto"/>
      </w:pPr>
      <w:r>
        <w:rPr>
          <w:rFonts w:ascii="楷体" w:eastAsia="楷体" w:hAnsi="楷体"/>
          <w:sz w:val="21"/>
        </w:rPr>
        <w:t>D、1月5日08时观测雪深5cm，1月6日08时雪深10cm</w:t>
      </w:r>
    </w:p>
    <w:p w14:paraId="79D88618" w14:textId="77777777" w:rsidR="00BF7380" w:rsidRDefault="00000000">
      <w:pPr>
        <w:spacing w:after="0" w:line="240" w:lineRule="auto"/>
      </w:pPr>
      <w:r>
        <w:rPr>
          <w:rFonts w:ascii="楷体" w:eastAsia="楷体" w:hAnsi="楷体"/>
          <w:sz w:val="21"/>
        </w:rPr>
        <w:t>E、1月5日08时雪深5cm</w:t>
      </w:r>
    </w:p>
    <w:p w14:paraId="029D4C9F" w14:textId="77777777" w:rsidR="00BF7380" w:rsidRDefault="00000000">
      <w:pPr>
        <w:spacing w:after="0" w:line="240" w:lineRule="auto"/>
      </w:pPr>
      <w:r>
        <w:rPr>
          <w:rFonts w:ascii="楷体" w:eastAsia="楷体" w:hAnsi="楷体"/>
          <w:sz w:val="21"/>
        </w:rPr>
        <w:t>28.下面哪些要素自动观测记录异常时可以采取内插记录代替?（ABC）</w:t>
      </w:r>
    </w:p>
    <w:p w14:paraId="679113A6" w14:textId="77777777" w:rsidR="00BF7380" w:rsidRDefault="00000000">
      <w:pPr>
        <w:spacing w:after="0" w:line="240" w:lineRule="auto"/>
      </w:pPr>
      <w:r>
        <w:rPr>
          <w:rFonts w:ascii="楷体" w:eastAsia="楷体" w:hAnsi="楷体"/>
          <w:sz w:val="21"/>
        </w:rPr>
        <w:t>A、气压</w:t>
      </w:r>
    </w:p>
    <w:p w14:paraId="43ABC7BC" w14:textId="77777777" w:rsidR="00BF7380" w:rsidRDefault="00000000">
      <w:pPr>
        <w:spacing w:after="0" w:line="240" w:lineRule="auto"/>
      </w:pPr>
      <w:r>
        <w:rPr>
          <w:rFonts w:ascii="楷体" w:eastAsia="楷体" w:hAnsi="楷体"/>
          <w:sz w:val="21"/>
        </w:rPr>
        <w:t>B、草温</w:t>
      </w:r>
    </w:p>
    <w:p w14:paraId="301A4E84" w14:textId="77777777" w:rsidR="00BF7380" w:rsidRDefault="00000000">
      <w:pPr>
        <w:spacing w:after="0" w:line="240" w:lineRule="auto"/>
      </w:pPr>
      <w:r>
        <w:rPr>
          <w:rFonts w:ascii="楷体" w:eastAsia="楷体" w:hAnsi="楷体"/>
          <w:sz w:val="21"/>
        </w:rPr>
        <w:t>C、相对湿度</w:t>
      </w:r>
    </w:p>
    <w:p w14:paraId="7C42E1E9" w14:textId="77777777" w:rsidR="00BF7380" w:rsidRDefault="00000000">
      <w:pPr>
        <w:spacing w:after="0" w:line="240" w:lineRule="auto"/>
      </w:pPr>
      <w:r>
        <w:rPr>
          <w:rFonts w:ascii="楷体" w:eastAsia="楷体" w:hAnsi="楷体"/>
          <w:sz w:val="21"/>
        </w:rPr>
        <w:t>D、风速</w:t>
      </w:r>
    </w:p>
    <w:p w14:paraId="2CE19E2F" w14:textId="77777777" w:rsidR="00BF7380" w:rsidRDefault="00000000">
      <w:pPr>
        <w:spacing w:after="0" w:line="240" w:lineRule="auto"/>
      </w:pPr>
      <w:r>
        <w:rPr>
          <w:rFonts w:ascii="楷体" w:eastAsia="楷体" w:hAnsi="楷体"/>
          <w:sz w:val="21"/>
        </w:rPr>
        <w:t>29.现行天气现象共分为__ABD__类，其中降水现象有____种，视程障碍现象有____种。</w:t>
      </w:r>
    </w:p>
    <w:p w14:paraId="667E3256" w14:textId="77777777" w:rsidR="00BF7380" w:rsidRDefault="00000000">
      <w:pPr>
        <w:spacing w:after="0" w:line="240" w:lineRule="auto"/>
      </w:pPr>
      <w:r>
        <w:rPr>
          <w:rFonts w:ascii="楷体" w:eastAsia="楷体" w:hAnsi="楷体"/>
          <w:sz w:val="21"/>
        </w:rPr>
        <w:t>A、4</w:t>
      </w:r>
    </w:p>
    <w:p w14:paraId="125DEF1A" w14:textId="77777777" w:rsidR="00BF7380" w:rsidRDefault="00000000">
      <w:pPr>
        <w:spacing w:after="0" w:line="240" w:lineRule="auto"/>
      </w:pPr>
      <w:r>
        <w:rPr>
          <w:rFonts w:ascii="楷体" w:eastAsia="楷体" w:hAnsi="楷体"/>
          <w:sz w:val="21"/>
        </w:rPr>
        <w:t>B、8</w:t>
      </w:r>
    </w:p>
    <w:p w14:paraId="38AA7477" w14:textId="77777777" w:rsidR="00BF7380" w:rsidRDefault="00000000">
      <w:pPr>
        <w:spacing w:after="0" w:line="240" w:lineRule="auto"/>
      </w:pPr>
      <w:r>
        <w:rPr>
          <w:rFonts w:ascii="楷体" w:eastAsia="楷体" w:hAnsi="楷体"/>
          <w:sz w:val="21"/>
        </w:rPr>
        <w:t>C、7</w:t>
      </w:r>
    </w:p>
    <w:p w14:paraId="7E42BFA9" w14:textId="77777777" w:rsidR="00BF7380" w:rsidRDefault="00000000">
      <w:pPr>
        <w:spacing w:after="0" w:line="240" w:lineRule="auto"/>
      </w:pPr>
      <w:r>
        <w:rPr>
          <w:rFonts w:ascii="楷体" w:eastAsia="楷体" w:hAnsi="楷体"/>
          <w:sz w:val="21"/>
        </w:rPr>
        <w:t>D、6</w:t>
      </w:r>
    </w:p>
    <w:p w14:paraId="61BFACB4" w14:textId="77777777" w:rsidR="00BF7380" w:rsidRDefault="00000000">
      <w:pPr>
        <w:spacing w:after="0" w:line="240" w:lineRule="auto"/>
      </w:pPr>
      <w:r>
        <w:rPr>
          <w:rFonts w:ascii="楷体" w:eastAsia="楷体" w:hAnsi="楷体"/>
          <w:sz w:val="21"/>
        </w:rPr>
        <w:t>E、5</w:t>
      </w:r>
    </w:p>
    <w:p w14:paraId="11516E67" w14:textId="77777777" w:rsidR="00BF7380" w:rsidRDefault="00000000">
      <w:pPr>
        <w:spacing w:after="0" w:line="240" w:lineRule="auto"/>
      </w:pPr>
      <w:r>
        <w:rPr>
          <w:rFonts w:ascii="楷体" w:eastAsia="楷体" w:hAnsi="楷体"/>
          <w:sz w:val="21"/>
        </w:rPr>
        <w:t>30.选出以下天气现象中不记起止时间的天气现象__BD__。</w:t>
      </w:r>
    </w:p>
    <w:p w14:paraId="7C05264D" w14:textId="77777777" w:rsidR="00BF7380" w:rsidRDefault="00000000">
      <w:pPr>
        <w:spacing w:after="0" w:line="240" w:lineRule="auto"/>
      </w:pPr>
      <w:r>
        <w:rPr>
          <w:rFonts w:ascii="楷体" w:eastAsia="楷体" w:hAnsi="楷体"/>
          <w:sz w:val="21"/>
        </w:rPr>
        <w:t>A、雨凇</w:t>
      </w:r>
    </w:p>
    <w:p w14:paraId="6C9B63B6" w14:textId="77777777" w:rsidR="00BF7380" w:rsidRDefault="00000000">
      <w:pPr>
        <w:spacing w:after="0" w:line="240" w:lineRule="auto"/>
      </w:pPr>
      <w:r>
        <w:rPr>
          <w:rFonts w:ascii="楷体" w:eastAsia="楷体" w:hAnsi="楷体"/>
          <w:sz w:val="21"/>
        </w:rPr>
        <w:t>B、轻雾</w:t>
      </w:r>
    </w:p>
    <w:p w14:paraId="204D342E" w14:textId="77777777" w:rsidR="00BF7380" w:rsidRDefault="00000000">
      <w:pPr>
        <w:spacing w:after="0" w:line="240" w:lineRule="auto"/>
      </w:pPr>
      <w:r>
        <w:rPr>
          <w:rFonts w:ascii="楷体" w:eastAsia="楷体" w:hAnsi="楷体"/>
          <w:sz w:val="21"/>
        </w:rPr>
        <w:t>C、浮尘</w:t>
      </w:r>
    </w:p>
    <w:p w14:paraId="4CD79450" w14:textId="77777777" w:rsidR="00BF7380" w:rsidRDefault="00000000">
      <w:pPr>
        <w:spacing w:after="0" w:line="240" w:lineRule="auto"/>
      </w:pPr>
      <w:r>
        <w:rPr>
          <w:rFonts w:ascii="楷体" w:eastAsia="楷体" w:hAnsi="楷体"/>
          <w:sz w:val="21"/>
        </w:rPr>
        <w:t>D、霾</w:t>
      </w:r>
    </w:p>
    <w:p w14:paraId="0561A578" w14:textId="77777777" w:rsidR="00BF7380" w:rsidRDefault="00000000">
      <w:pPr>
        <w:spacing w:after="0" w:line="240" w:lineRule="auto"/>
      </w:pPr>
      <w:r>
        <w:rPr>
          <w:rFonts w:ascii="楷体" w:eastAsia="楷体" w:hAnsi="楷体"/>
          <w:sz w:val="21"/>
        </w:rPr>
        <w:t>31.以下A文件中纪要项目与标识正确的有__AB__。</w:t>
      </w:r>
    </w:p>
    <w:p w14:paraId="0E15AF5C" w14:textId="77777777" w:rsidR="00BF7380" w:rsidRDefault="00000000">
      <w:pPr>
        <w:spacing w:after="0" w:line="240" w:lineRule="auto"/>
      </w:pPr>
      <w:r>
        <w:rPr>
          <w:rFonts w:ascii="楷体" w:eastAsia="楷体" w:hAnsi="楷体"/>
          <w:sz w:val="21"/>
        </w:rPr>
        <w:t>A、05-冰雹记载;06-罕见特殊现象</w:t>
      </w:r>
    </w:p>
    <w:p w14:paraId="70F509D3" w14:textId="77777777" w:rsidR="00BF7380" w:rsidRDefault="00000000">
      <w:pPr>
        <w:spacing w:after="0" w:line="240" w:lineRule="auto"/>
      </w:pPr>
      <w:r>
        <w:rPr>
          <w:rFonts w:ascii="楷体" w:eastAsia="楷体" w:hAnsi="楷体"/>
          <w:sz w:val="21"/>
        </w:rPr>
        <w:t>B、07-人工影响局部天气情况；08-其他事项记载</w:t>
      </w:r>
    </w:p>
    <w:p w14:paraId="0386E6B5" w14:textId="77777777" w:rsidR="00BF7380" w:rsidRDefault="00000000">
      <w:pPr>
        <w:spacing w:after="0" w:line="240" w:lineRule="auto"/>
      </w:pPr>
      <w:r>
        <w:rPr>
          <w:rFonts w:ascii="楷体" w:eastAsia="楷体" w:hAnsi="楷体"/>
          <w:sz w:val="21"/>
        </w:rPr>
        <w:t>C、01-重要天气现象及其影响；02-台站附近道路状况</w:t>
      </w:r>
    </w:p>
    <w:p w14:paraId="694D5564" w14:textId="77777777" w:rsidR="00BF7380" w:rsidRDefault="00000000">
      <w:pPr>
        <w:spacing w:after="0" w:line="240" w:lineRule="auto"/>
      </w:pPr>
      <w:r>
        <w:rPr>
          <w:rFonts w:ascii="楷体" w:eastAsia="楷体" w:hAnsi="楷体"/>
          <w:sz w:val="21"/>
        </w:rPr>
        <w:t>D、03-台站附近江、河、湖、海状况；04-台站附近高山积雪状况</w:t>
      </w:r>
    </w:p>
    <w:p w14:paraId="56D1BA8A" w14:textId="77777777" w:rsidR="00BF7380" w:rsidRDefault="00000000">
      <w:pPr>
        <w:spacing w:after="0" w:line="240" w:lineRule="auto"/>
      </w:pPr>
      <w:r>
        <w:rPr>
          <w:rFonts w:ascii="楷体" w:eastAsia="楷体" w:hAnsi="楷体"/>
          <w:sz w:val="21"/>
        </w:rPr>
        <w:t>32.以下关于地面气象观测站分类的说法，错误的是：__ABD__。</w:t>
      </w:r>
    </w:p>
    <w:p w14:paraId="46EE1879" w14:textId="77777777" w:rsidR="00BF7380" w:rsidRDefault="00000000">
      <w:pPr>
        <w:spacing w:after="0" w:line="240" w:lineRule="auto"/>
      </w:pPr>
      <w:r>
        <w:rPr>
          <w:rFonts w:ascii="楷体" w:eastAsia="楷体" w:hAnsi="楷体"/>
          <w:sz w:val="21"/>
        </w:rPr>
        <w:t>A、无人值守气象站用于天气站网的空间加密，观测项目和发报时次可根据需要而设定</w:t>
      </w:r>
    </w:p>
    <w:p w14:paraId="372DB9B7" w14:textId="77777777" w:rsidR="00BF7380" w:rsidRDefault="00000000">
      <w:pPr>
        <w:spacing w:after="0" w:line="240" w:lineRule="auto"/>
      </w:pPr>
      <w:r>
        <w:rPr>
          <w:rFonts w:ascii="楷体" w:eastAsia="楷体" w:hAnsi="楷体"/>
          <w:sz w:val="21"/>
        </w:rPr>
        <w:t>B、国家基本气象站大多担负区域或国际气象情报交换任务，是国家天气气候站网中的主体</w:t>
      </w:r>
    </w:p>
    <w:p w14:paraId="703A8090" w14:textId="77777777" w:rsidR="00BF7380" w:rsidRDefault="00000000">
      <w:pPr>
        <w:spacing w:after="0" w:line="240" w:lineRule="auto"/>
      </w:pPr>
      <w:r>
        <w:rPr>
          <w:rFonts w:ascii="楷体" w:eastAsia="楷体" w:hAnsi="楷体"/>
          <w:sz w:val="21"/>
        </w:rPr>
        <w:t>C、国家基准气候站是国家气候站网的骨干，必要时可承担观测业务试验任务</w:t>
      </w:r>
    </w:p>
    <w:p w14:paraId="0F630169" w14:textId="77777777" w:rsidR="00BF7380" w:rsidRDefault="00000000">
      <w:pPr>
        <w:spacing w:after="0" w:line="240" w:lineRule="auto"/>
      </w:pPr>
      <w:r>
        <w:rPr>
          <w:rFonts w:ascii="楷体" w:eastAsia="楷体" w:hAnsi="楷体"/>
          <w:sz w:val="21"/>
        </w:rPr>
        <w:lastRenderedPageBreak/>
        <w:t>D、国家气象观测站(原一般站)是按国家行政区划设置的地面气象观测站，获取的观测资料主要用于本省(区、市)和当地的气象服务，也是国家天气气候站网观测资料的补充</w:t>
      </w:r>
    </w:p>
    <w:p w14:paraId="6439DE9A" w14:textId="77777777" w:rsidR="00BF7380" w:rsidRDefault="00000000">
      <w:pPr>
        <w:spacing w:after="0" w:line="240" w:lineRule="auto"/>
      </w:pPr>
      <w:r>
        <w:rPr>
          <w:rFonts w:ascii="楷体" w:eastAsia="楷体" w:hAnsi="楷体"/>
          <w:sz w:val="21"/>
        </w:rPr>
        <w:t>33.以下哪些地面观测记录要标记为错误__AC__。</w:t>
      </w:r>
    </w:p>
    <w:p w14:paraId="1B1DA266" w14:textId="77777777" w:rsidR="00BF7380" w:rsidRDefault="00000000">
      <w:pPr>
        <w:spacing w:after="0" w:line="240" w:lineRule="auto"/>
      </w:pPr>
      <w:r>
        <w:rPr>
          <w:rFonts w:ascii="楷体" w:eastAsia="楷体" w:hAnsi="楷体"/>
          <w:sz w:val="21"/>
        </w:rPr>
        <w:t>A、时间为0≤h≤24,0≤min≤60</w:t>
      </w:r>
    </w:p>
    <w:p w14:paraId="5AEBDE79" w14:textId="77777777" w:rsidR="00BF7380" w:rsidRDefault="00000000">
      <w:pPr>
        <w:spacing w:after="0" w:line="240" w:lineRule="auto"/>
      </w:pPr>
      <w:r>
        <w:rPr>
          <w:rFonts w:ascii="楷体" w:eastAsia="楷体" w:hAnsi="楷体"/>
          <w:sz w:val="21"/>
        </w:rPr>
        <w:t>B、风向为北东北，记为NNE</w:t>
      </w:r>
    </w:p>
    <w:p w14:paraId="25C2A35F" w14:textId="77777777" w:rsidR="00BF7380" w:rsidRDefault="00000000">
      <w:pPr>
        <w:spacing w:after="0" w:line="240" w:lineRule="auto"/>
      </w:pPr>
      <w:r>
        <w:rPr>
          <w:rFonts w:ascii="楷体" w:eastAsia="楷体" w:hAnsi="楷体"/>
          <w:sz w:val="21"/>
        </w:rPr>
        <w:t>C、冻土深度上限≥下限</w:t>
      </w:r>
    </w:p>
    <w:p w14:paraId="37023E11" w14:textId="77777777" w:rsidR="00BF7380" w:rsidRDefault="00000000">
      <w:pPr>
        <w:spacing w:after="0" w:line="240" w:lineRule="auto"/>
      </w:pPr>
      <w:r>
        <w:rPr>
          <w:rFonts w:ascii="楷体" w:eastAsia="楷体" w:hAnsi="楷体"/>
          <w:sz w:val="21"/>
        </w:rPr>
        <w:t>D、各时日照时数≤1.0h</w:t>
      </w:r>
    </w:p>
    <w:p w14:paraId="6C13E1BF" w14:textId="77777777" w:rsidR="00BF7380" w:rsidRDefault="00000000">
      <w:pPr>
        <w:spacing w:after="0" w:line="240" w:lineRule="auto"/>
      </w:pPr>
      <w:r>
        <w:rPr>
          <w:rFonts w:ascii="楷体" w:eastAsia="楷体" w:hAnsi="楷体"/>
          <w:sz w:val="21"/>
        </w:rPr>
        <w:t>34.以下是国务院气象主管机构指定台站观测的项目的有：__ABCD__。</w:t>
      </w:r>
    </w:p>
    <w:p w14:paraId="51C858D8" w14:textId="77777777" w:rsidR="00BF7380" w:rsidRDefault="00000000">
      <w:pPr>
        <w:spacing w:after="0" w:line="240" w:lineRule="auto"/>
      </w:pPr>
      <w:r>
        <w:rPr>
          <w:rFonts w:ascii="楷体" w:eastAsia="楷体" w:hAnsi="楷体"/>
          <w:sz w:val="21"/>
        </w:rPr>
        <w:t>A、辐射</w:t>
      </w:r>
    </w:p>
    <w:p w14:paraId="0E052512" w14:textId="77777777" w:rsidR="00BF7380" w:rsidRDefault="00000000">
      <w:pPr>
        <w:spacing w:after="0" w:line="240" w:lineRule="auto"/>
      </w:pPr>
      <w:r>
        <w:rPr>
          <w:rFonts w:ascii="楷体" w:eastAsia="楷体" w:hAnsi="楷体"/>
          <w:sz w:val="21"/>
        </w:rPr>
        <w:t>B、云</w:t>
      </w:r>
    </w:p>
    <w:p w14:paraId="766BEBC4" w14:textId="77777777" w:rsidR="00BF7380" w:rsidRDefault="00000000">
      <w:pPr>
        <w:spacing w:after="0" w:line="240" w:lineRule="auto"/>
      </w:pPr>
      <w:r>
        <w:rPr>
          <w:rFonts w:ascii="楷体" w:eastAsia="楷体" w:hAnsi="楷体"/>
          <w:sz w:val="21"/>
        </w:rPr>
        <w:t>C、电线积冰</w:t>
      </w:r>
    </w:p>
    <w:p w14:paraId="2540C24E" w14:textId="77777777" w:rsidR="00BF7380" w:rsidRDefault="00000000">
      <w:pPr>
        <w:spacing w:after="0" w:line="240" w:lineRule="auto"/>
      </w:pPr>
      <w:r>
        <w:rPr>
          <w:rFonts w:ascii="楷体" w:eastAsia="楷体" w:hAnsi="楷体"/>
          <w:sz w:val="21"/>
        </w:rPr>
        <w:t>D、蒸发</w:t>
      </w:r>
    </w:p>
    <w:p w14:paraId="406AE6CE" w14:textId="77777777" w:rsidR="00BF7380" w:rsidRDefault="00000000">
      <w:pPr>
        <w:spacing w:after="0" w:line="240" w:lineRule="auto"/>
      </w:pPr>
      <w:r>
        <w:rPr>
          <w:rFonts w:ascii="楷体" w:eastAsia="楷体" w:hAnsi="楷体"/>
          <w:sz w:val="21"/>
        </w:rPr>
        <w:t>35.以下选项中可用于A文件(AIIiii-YYYYMM.txt)中气温(T)方式位的__ABD__。</w:t>
      </w:r>
    </w:p>
    <w:p w14:paraId="602536B7" w14:textId="77777777" w:rsidR="00BF7380" w:rsidRDefault="00000000">
      <w:pPr>
        <w:spacing w:after="0" w:line="240" w:lineRule="auto"/>
      </w:pPr>
      <w:r>
        <w:rPr>
          <w:rFonts w:ascii="楷体" w:eastAsia="楷体" w:hAnsi="楷体"/>
          <w:sz w:val="21"/>
        </w:rPr>
        <w:t>A、0</w:t>
      </w:r>
    </w:p>
    <w:p w14:paraId="0EB0E812" w14:textId="77777777" w:rsidR="00BF7380" w:rsidRDefault="00000000">
      <w:pPr>
        <w:spacing w:after="0" w:line="240" w:lineRule="auto"/>
      </w:pPr>
      <w:r>
        <w:rPr>
          <w:rFonts w:ascii="楷体" w:eastAsia="楷体" w:hAnsi="楷体"/>
          <w:sz w:val="21"/>
        </w:rPr>
        <w:t>B、B</w:t>
      </w:r>
    </w:p>
    <w:p w14:paraId="33C3A8FF" w14:textId="77777777" w:rsidR="00BF7380" w:rsidRDefault="00000000">
      <w:pPr>
        <w:spacing w:after="0" w:line="240" w:lineRule="auto"/>
      </w:pPr>
      <w:r>
        <w:rPr>
          <w:rFonts w:ascii="楷体" w:eastAsia="楷体" w:hAnsi="楷体"/>
          <w:sz w:val="21"/>
        </w:rPr>
        <w:t>C、6</w:t>
      </w:r>
    </w:p>
    <w:p w14:paraId="743709C9" w14:textId="77777777" w:rsidR="00BF7380" w:rsidRDefault="00000000">
      <w:pPr>
        <w:spacing w:after="0" w:line="240" w:lineRule="auto"/>
      </w:pPr>
      <w:r>
        <w:rPr>
          <w:rFonts w:ascii="楷体" w:eastAsia="楷体" w:hAnsi="楷体"/>
          <w:sz w:val="21"/>
        </w:rPr>
        <w:t>D、9</w:t>
      </w:r>
    </w:p>
    <w:p w14:paraId="7E7F6B56" w14:textId="77777777" w:rsidR="00BF7380" w:rsidRDefault="00000000">
      <w:pPr>
        <w:spacing w:after="0" w:line="240" w:lineRule="auto"/>
      </w:pPr>
      <w:r>
        <w:rPr>
          <w:rFonts w:ascii="楷体" w:eastAsia="楷体" w:hAnsi="楷体"/>
          <w:sz w:val="21"/>
        </w:rPr>
        <w:t>36.影响能见度的因子有__ABC__。</w:t>
      </w:r>
    </w:p>
    <w:p w14:paraId="7945C43D" w14:textId="77777777" w:rsidR="00BF7380" w:rsidRDefault="00000000">
      <w:pPr>
        <w:spacing w:after="0" w:line="240" w:lineRule="auto"/>
      </w:pPr>
      <w:r>
        <w:rPr>
          <w:rFonts w:ascii="楷体" w:eastAsia="楷体" w:hAnsi="楷体"/>
          <w:sz w:val="21"/>
        </w:rPr>
        <w:t>A、大气透明度</w:t>
      </w:r>
    </w:p>
    <w:p w14:paraId="04865E10" w14:textId="77777777" w:rsidR="00BF7380" w:rsidRDefault="00000000">
      <w:pPr>
        <w:spacing w:after="0" w:line="240" w:lineRule="auto"/>
      </w:pPr>
      <w:r>
        <w:rPr>
          <w:rFonts w:ascii="楷体" w:eastAsia="楷体" w:hAnsi="楷体"/>
          <w:sz w:val="21"/>
        </w:rPr>
        <w:t>B、目标物和背景的亮度对比</w:t>
      </w:r>
    </w:p>
    <w:p w14:paraId="31D32FB4" w14:textId="77777777" w:rsidR="00BF7380" w:rsidRDefault="00000000">
      <w:pPr>
        <w:spacing w:after="0" w:line="240" w:lineRule="auto"/>
      </w:pPr>
      <w:r>
        <w:rPr>
          <w:rFonts w:ascii="楷体" w:eastAsia="楷体" w:hAnsi="楷体"/>
          <w:sz w:val="21"/>
        </w:rPr>
        <w:t>C、观测者的视觉感应能力</w:t>
      </w:r>
    </w:p>
    <w:p w14:paraId="0DD9E675" w14:textId="77777777" w:rsidR="00BF7380" w:rsidRDefault="00000000">
      <w:pPr>
        <w:spacing w:after="0" w:line="240" w:lineRule="auto"/>
      </w:pPr>
      <w:r>
        <w:rPr>
          <w:rFonts w:ascii="楷体" w:eastAsia="楷体" w:hAnsi="楷体"/>
          <w:sz w:val="21"/>
        </w:rPr>
        <w:t>D、目标物的视角大小</w:t>
      </w:r>
    </w:p>
    <w:p w14:paraId="7B6AD6B7" w14:textId="77777777" w:rsidR="00BF7380" w:rsidRDefault="00000000">
      <w:pPr>
        <w:spacing w:after="0" w:line="240" w:lineRule="auto"/>
      </w:pPr>
      <w:r>
        <w:rPr>
          <w:rFonts w:ascii="楷体" w:eastAsia="楷体" w:hAnsi="楷体"/>
          <w:sz w:val="21"/>
        </w:rPr>
        <w:t>37.在A文件中，下列描述正确的是__DE__。</w:t>
      </w:r>
    </w:p>
    <w:p w14:paraId="4CBC1DDF" w14:textId="77777777" w:rsidR="00BF7380" w:rsidRDefault="00000000">
      <w:pPr>
        <w:spacing w:after="0" w:line="240" w:lineRule="auto"/>
      </w:pPr>
      <w:r>
        <w:rPr>
          <w:rFonts w:ascii="楷体" w:eastAsia="楷体" w:hAnsi="楷体"/>
          <w:sz w:val="21"/>
        </w:rPr>
        <w:t>A、“A0=”表示全月无霜</w:t>
      </w:r>
    </w:p>
    <w:p w14:paraId="67D2C35C" w14:textId="77777777" w:rsidR="00BF7380" w:rsidRDefault="00000000">
      <w:pPr>
        <w:spacing w:after="0" w:line="240" w:lineRule="auto"/>
      </w:pPr>
      <w:r>
        <w:rPr>
          <w:rFonts w:ascii="楷体" w:eastAsia="楷体" w:hAnsi="楷体"/>
          <w:sz w:val="21"/>
        </w:rPr>
        <w:t>B、“L0=”表示蒸发器全月缺测</w:t>
      </w:r>
    </w:p>
    <w:p w14:paraId="1B9D87FA" w14:textId="77777777" w:rsidR="00BF7380" w:rsidRDefault="00000000">
      <w:pPr>
        <w:spacing w:after="0" w:line="240" w:lineRule="auto"/>
      </w:pPr>
      <w:r>
        <w:rPr>
          <w:rFonts w:ascii="楷体" w:eastAsia="楷体" w:hAnsi="楷体"/>
          <w:sz w:val="21"/>
        </w:rPr>
        <w:t>C、“G0=”表示全月电线积冰缺测，</w:t>
      </w:r>
    </w:p>
    <w:p w14:paraId="05763659" w14:textId="77777777" w:rsidR="00BF7380" w:rsidRDefault="00000000">
      <w:pPr>
        <w:spacing w:after="0" w:line="240" w:lineRule="auto"/>
      </w:pPr>
      <w:r>
        <w:rPr>
          <w:rFonts w:ascii="楷体" w:eastAsia="楷体" w:hAnsi="楷体"/>
          <w:sz w:val="21"/>
        </w:rPr>
        <w:t>D、“Z0=”表示全月无积雪</w:t>
      </w:r>
    </w:p>
    <w:p w14:paraId="230FB479" w14:textId="77777777" w:rsidR="00BF7380" w:rsidRDefault="00000000">
      <w:pPr>
        <w:spacing w:after="0" w:line="240" w:lineRule="auto"/>
      </w:pPr>
      <w:r>
        <w:rPr>
          <w:rFonts w:ascii="楷体" w:eastAsia="楷体" w:hAnsi="楷体"/>
          <w:sz w:val="21"/>
        </w:rPr>
        <w:t>E、“IX0=”表示湿球全月结冰</w:t>
      </w:r>
    </w:p>
    <w:p w14:paraId="2C8B4C04" w14:textId="77777777" w:rsidR="00BF7380" w:rsidRDefault="00000000">
      <w:pPr>
        <w:spacing w:after="0" w:line="240" w:lineRule="auto"/>
      </w:pPr>
      <w:r>
        <w:rPr>
          <w:rFonts w:ascii="楷体" w:eastAsia="楷体" w:hAnsi="楷体"/>
          <w:sz w:val="21"/>
        </w:rPr>
        <w:t>38.在地面气象记录月报表的备注栏填写规定中，台站周围环境变化情况的内容应包括__ABCDEF__。</w:t>
      </w:r>
    </w:p>
    <w:p w14:paraId="76F008EC" w14:textId="77777777" w:rsidR="00BF7380" w:rsidRDefault="00000000">
      <w:pPr>
        <w:spacing w:after="0" w:line="240" w:lineRule="auto"/>
      </w:pPr>
      <w:r>
        <w:rPr>
          <w:rFonts w:ascii="楷体" w:eastAsia="楷体" w:hAnsi="楷体"/>
          <w:sz w:val="21"/>
        </w:rPr>
        <w:t>A、台站周围建筑物</w:t>
      </w:r>
    </w:p>
    <w:p w14:paraId="71932CE8" w14:textId="77777777" w:rsidR="00BF7380" w:rsidRDefault="00000000">
      <w:pPr>
        <w:spacing w:after="0" w:line="240" w:lineRule="auto"/>
      </w:pPr>
      <w:r>
        <w:rPr>
          <w:rFonts w:ascii="楷体" w:eastAsia="楷体" w:hAnsi="楷体"/>
          <w:sz w:val="21"/>
        </w:rPr>
        <w:t>B、道路、河流、湖泊</w:t>
      </w:r>
    </w:p>
    <w:p w14:paraId="362EC521" w14:textId="77777777" w:rsidR="00BF7380" w:rsidRDefault="00000000">
      <w:pPr>
        <w:spacing w:after="0" w:line="240" w:lineRule="auto"/>
      </w:pPr>
      <w:r>
        <w:rPr>
          <w:rFonts w:ascii="楷体" w:eastAsia="楷体" w:hAnsi="楷体"/>
          <w:sz w:val="21"/>
        </w:rPr>
        <w:t>C、绿化</w:t>
      </w:r>
    </w:p>
    <w:p w14:paraId="3B4D5EC7" w14:textId="77777777" w:rsidR="00BF7380" w:rsidRDefault="00000000">
      <w:pPr>
        <w:spacing w:after="0" w:line="240" w:lineRule="auto"/>
      </w:pPr>
      <w:r>
        <w:rPr>
          <w:rFonts w:ascii="楷体" w:eastAsia="楷体" w:hAnsi="楷体"/>
          <w:sz w:val="21"/>
        </w:rPr>
        <w:t>D、距城镇的方位距离</w:t>
      </w:r>
    </w:p>
    <w:p w14:paraId="2239BF54" w14:textId="77777777" w:rsidR="00BF7380" w:rsidRDefault="00000000">
      <w:pPr>
        <w:spacing w:after="0" w:line="240" w:lineRule="auto"/>
      </w:pPr>
      <w:r>
        <w:rPr>
          <w:rFonts w:ascii="楷体" w:eastAsia="楷体" w:hAnsi="楷体"/>
          <w:sz w:val="21"/>
        </w:rPr>
        <w:t>E、树木</w:t>
      </w:r>
    </w:p>
    <w:p w14:paraId="1C6DB47D" w14:textId="77777777" w:rsidR="00BF7380" w:rsidRDefault="00000000">
      <w:pPr>
        <w:spacing w:after="0" w:line="240" w:lineRule="auto"/>
      </w:pPr>
      <w:r>
        <w:rPr>
          <w:rFonts w:ascii="楷体" w:eastAsia="楷体" w:hAnsi="楷体"/>
          <w:sz w:val="21"/>
        </w:rPr>
        <w:t>F、土地利用、耕作制度</w:t>
      </w:r>
    </w:p>
    <w:p w14:paraId="37B1D103" w14:textId="77777777" w:rsidR="00BF7380" w:rsidRDefault="00000000">
      <w:pPr>
        <w:spacing w:after="0" w:line="240" w:lineRule="auto"/>
      </w:pPr>
      <w:r>
        <w:rPr>
          <w:rFonts w:ascii="楷体" w:eastAsia="楷体" w:hAnsi="楷体"/>
          <w:sz w:val="21"/>
        </w:rPr>
        <w:t>39.重要天气报种类包括__ABCD__。</w:t>
      </w:r>
    </w:p>
    <w:p w14:paraId="3BAC435F" w14:textId="77777777" w:rsidR="00BF7380" w:rsidRDefault="00000000">
      <w:pPr>
        <w:spacing w:after="0" w:line="240" w:lineRule="auto"/>
      </w:pPr>
      <w:r>
        <w:rPr>
          <w:rFonts w:ascii="楷体" w:eastAsia="楷体" w:hAnsi="楷体"/>
          <w:sz w:val="21"/>
        </w:rPr>
        <w:t>A、冰雹</w:t>
      </w:r>
    </w:p>
    <w:p w14:paraId="5AA160D6" w14:textId="77777777" w:rsidR="00BF7380" w:rsidRDefault="00000000">
      <w:pPr>
        <w:spacing w:after="0" w:line="240" w:lineRule="auto"/>
      </w:pPr>
      <w:r>
        <w:rPr>
          <w:rFonts w:ascii="楷体" w:eastAsia="楷体" w:hAnsi="楷体"/>
          <w:sz w:val="21"/>
        </w:rPr>
        <w:t>B、雾</w:t>
      </w:r>
    </w:p>
    <w:p w14:paraId="7C0CDCF6" w14:textId="77777777" w:rsidR="00BF7380" w:rsidRDefault="00000000">
      <w:pPr>
        <w:spacing w:after="0" w:line="240" w:lineRule="auto"/>
      </w:pPr>
      <w:r>
        <w:rPr>
          <w:rFonts w:ascii="楷体" w:eastAsia="楷体" w:hAnsi="楷体"/>
          <w:sz w:val="21"/>
        </w:rPr>
        <w:t>C、扬沙</w:t>
      </w:r>
    </w:p>
    <w:p w14:paraId="1485C6CD" w14:textId="77777777" w:rsidR="00BF7380" w:rsidRDefault="00000000">
      <w:pPr>
        <w:spacing w:after="0" w:line="240" w:lineRule="auto"/>
      </w:pPr>
      <w:r>
        <w:rPr>
          <w:rFonts w:ascii="楷体" w:eastAsia="楷体" w:hAnsi="楷体"/>
          <w:sz w:val="21"/>
        </w:rPr>
        <w:t>D、大风</w:t>
      </w:r>
    </w:p>
    <w:p w14:paraId="6B285CA5" w14:textId="77777777" w:rsidR="00BF7380" w:rsidRDefault="00000000">
      <w:pPr>
        <w:spacing w:after="0" w:line="240" w:lineRule="auto"/>
      </w:pPr>
      <w:r>
        <w:rPr>
          <w:rFonts w:ascii="楷体" w:eastAsia="楷体" w:hAnsi="楷体"/>
          <w:sz w:val="21"/>
        </w:rPr>
        <w:t>40.根据现行业务规定，以下说法正确的有__ACD__。</w:t>
      </w:r>
    </w:p>
    <w:p w14:paraId="06770C4C" w14:textId="77777777" w:rsidR="00BF7380" w:rsidRDefault="00000000">
      <w:pPr>
        <w:spacing w:after="0" w:line="240" w:lineRule="auto"/>
      </w:pPr>
      <w:r>
        <w:rPr>
          <w:rFonts w:ascii="楷体" w:eastAsia="楷体" w:hAnsi="楷体"/>
          <w:sz w:val="21"/>
        </w:rPr>
        <w:t>A、雪暴、霰、米雪、冰粒出现时，记为雪，这4种天气现象与雨同时出现时，记为雨夹雪</w:t>
      </w:r>
    </w:p>
    <w:p w14:paraId="201F77E2" w14:textId="77777777" w:rsidR="00BF7380" w:rsidRDefault="00000000">
      <w:pPr>
        <w:spacing w:after="0" w:line="240" w:lineRule="auto"/>
      </w:pPr>
      <w:r>
        <w:rPr>
          <w:rFonts w:ascii="楷体" w:eastAsia="楷体" w:hAnsi="楷体"/>
          <w:sz w:val="21"/>
        </w:rPr>
        <w:t>B、取消雷暴、闪电、飑、龙卷、烟幕、尘卷风、极光、霰、米雪、冰粒、吹雪、冰针、结冰天气现象</w:t>
      </w:r>
    </w:p>
    <w:p w14:paraId="7246DC62" w14:textId="77777777" w:rsidR="00BF7380" w:rsidRDefault="00000000">
      <w:pPr>
        <w:spacing w:after="0" w:line="240" w:lineRule="auto"/>
      </w:pPr>
      <w:r>
        <w:rPr>
          <w:rFonts w:ascii="楷体" w:eastAsia="楷体" w:hAnsi="楷体"/>
          <w:sz w:val="21"/>
        </w:rPr>
        <w:t>C、《地面气象观测规范》定义了34种天气现象</w:t>
      </w:r>
    </w:p>
    <w:p w14:paraId="2381A027" w14:textId="77777777" w:rsidR="00BF7380" w:rsidRDefault="00000000">
      <w:pPr>
        <w:spacing w:after="0" w:line="240" w:lineRule="auto"/>
      </w:pPr>
      <w:r>
        <w:rPr>
          <w:rFonts w:ascii="楷体" w:eastAsia="楷体" w:hAnsi="楷体"/>
          <w:sz w:val="21"/>
        </w:rPr>
        <w:t>D、当前保留观测和记录的天气现象有21种，取消了13种</w:t>
      </w:r>
    </w:p>
    <w:p w14:paraId="3EE9B815" w14:textId="77777777" w:rsidR="00BF7380" w:rsidRDefault="00000000">
      <w:pPr>
        <w:spacing w:after="0" w:line="240" w:lineRule="auto"/>
      </w:pPr>
      <w:r>
        <w:rPr>
          <w:rFonts w:ascii="楷体" w:eastAsia="楷体" w:hAnsi="楷体"/>
          <w:sz w:val="21"/>
        </w:rPr>
        <w:t>E、保留雨、阵雨、毛毛雨、雪、阵雪、雨夹雪.阵性雨夹雪、冰雹、露、霜、雾凇、雨凇、雾、轻雾、霾、沙尘暴、扬沙、浮尘、大风、积雪、雪暴的观测与记录</w:t>
      </w:r>
    </w:p>
    <w:p w14:paraId="2747D526" w14:textId="77777777" w:rsidR="00BF7380" w:rsidRDefault="00000000">
      <w:pPr>
        <w:spacing w:after="0" w:line="240" w:lineRule="auto"/>
      </w:pPr>
      <w:r>
        <w:rPr>
          <w:rFonts w:ascii="楷体" w:eastAsia="楷体" w:hAnsi="楷体"/>
          <w:sz w:val="21"/>
        </w:rPr>
        <w:t>41.根据《地面气象观测业务技术规定》，目前一般站不进行的观测项目有__ABCD__。</w:t>
      </w:r>
    </w:p>
    <w:p w14:paraId="09C8CC47" w14:textId="77777777" w:rsidR="00BF7380" w:rsidRDefault="00000000">
      <w:pPr>
        <w:spacing w:after="0" w:line="240" w:lineRule="auto"/>
      </w:pPr>
      <w:r>
        <w:rPr>
          <w:rFonts w:ascii="楷体" w:eastAsia="楷体" w:hAnsi="楷体"/>
          <w:sz w:val="21"/>
        </w:rPr>
        <w:t>A、云高</w:t>
      </w:r>
    </w:p>
    <w:p w14:paraId="77517F7B" w14:textId="77777777" w:rsidR="00BF7380" w:rsidRDefault="00000000">
      <w:pPr>
        <w:spacing w:after="0" w:line="240" w:lineRule="auto"/>
      </w:pPr>
      <w:r>
        <w:rPr>
          <w:rFonts w:ascii="楷体" w:eastAsia="楷体" w:hAnsi="楷体"/>
          <w:sz w:val="21"/>
        </w:rPr>
        <w:t>B、蒸发</w:t>
      </w:r>
    </w:p>
    <w:p w14:paraId="0C947AA9" w14:textId="77777777" w:rsidR="00BF7380" w:rsidRDefault="00000000">
      <w:pPr>
        <w:spacing w:after="0" w:line="240" w:lineRule="auto"/>
      </w:pPr>
      <w:r>
        <w:rPr>
          <w:rFonts w:ascii="楷体" w:eastAsia="楷体" w:hAnsi="楷体"/>
          <w:sz w:val="21"/>
        </w:rPr>
        <w:t>C、云状</w:t>
      </w:r>
    </w:p>
    <w:p w14:paraId="37326B4E" w14:textId="77777777" w:rsidR="00BF7380" w:rsidRDefault="00000000">
      <w:pPr>
        <w:spacing w:after="0" w:line="240" w:lineRule="auto"/>
      </w:pPr>
      <w:r>
        <w:rPr>
          <w:rFonts w:ascii="楷体" w:eastAsia="楷体" w:hAnsi="楷体"/>
          <w:sz w:val="21"/>
        </w:rPr>
        <w:t>D、云量</w:t>
      </w:r>
    </w:p>
    <w:p w14:paraId="244B54DF" w14:textId="77777777" w:rsidR="00BF7380" w:rsidRDefault="00000000">
      <w:pPr>
        <w:spacing w:after="0" w:line="240" w:lineRule="auto"/>
      </w:pPr>
      <w:r>
        <w:rPr>
          <w:rFonts w:ascii="楷体" w:eastAsia="楷体" w:hAnsi="楷体"/>
          <w:sz w:val="21"/>
        </w:rPr>
        <w:t>E、电线积冰</w:t>
      </w:r>
    </w:p>
    <w:p w14:paraId="7903B810" w14:textId="77777777" w:rsidR="00BF7380" w:rsidRDefault="00000000">
      <w:pPr>
        <w:spacing w:after="0" w:line="240" w:lineRule="auto"/>
      </w:pPr>
      <w:r>
        <w:rPr>
          <w:rFonts w:ascii="楷体" w:eastAsia="楷体" w:hAnsi="楷体"/>
          <w:sz w:val="21"/>
        </w:rPr>
        <w:t>F、雪压</w:t>
      </w:r>
    </w:p>
    <w:p w14:paraId="1EB941D7" w14:textId="77777777" w:rsidR="00BF7380" w:rsidRDefault="00000000">
      <w:pPr>
        <w:spacing w:after="0" w:line="240" w:lineRule="auto"/>
      </w:pPr>
      <w:r>
        <w:rPr>
          <w:rFonts w:ascii="楷体" w:eastAsia="楷体" w:hAnsi="楷体"/>
          <w:sz w:val="21"/>
        </w:rPr>
        <w:t>42.根据现行业务规定，需要编发重要天气报的天气现象有：__BDEF__。</w:t>
      </w:r>
    </w:p>
    <w:p w14:paraId="441F8AAE" w14:textId="77777777" w:rsidR="00BF7380" w:rsidRDefault="00000000">
      <w:pPr>
        <w:spacing w:after="0" w:line="240" w:lineRule="auto"/>
      </w:pPr>
      <w:r>
        <w:rPr>
          <w:rFonts w:ascii="楷体" w:eastAsia="楷体" w:hAnsi="楷体"/>
          <w:sz w:val="21"/>
        </w:rPr>
        <w:t>A、雨凇</w:t>
      </w:r>
    </w:p>
    <w:p w14:paraId="09180A2F" w14:textId="77777777" w:rsidR="00BF7380" w:rsidRDefault="00000000">
      <w:pPr>
        <w:spacing w:after="0" w:line="240" w:lineRule="auto"/>
      </w:pPr>
      <w:r>
        <w:rPr>
          <w:rFonts w:ascii="楷体" w:eastAsia="楷体" w:hAnsi="楷体"/>
          <w:sz w:val="21"/>
        </w:rPr>
        <w:t>B、龙卷</w:t>
      </w:r>
    </w:p>
    <w:p w14:paraId="7A4B5FCC" w14:textId="77777777" w:rsidR="00BF7380" w:rsidRDefault="00000000">
      <w:pPr>
        <w:spacing w:after="0" w:line="240" w:lineRule="auto"/>
      </w:pPr>
      <w:r>
        <w:rPr>
          <w:rFonts w:ascii="楷体" w:eastAsia="楷体" w:hAnsi="楷体"/>
          <w:sz w:val="21"/>
        </w:rPr>
        <w:t>C、积雪</w:t>
      </w:r>
    </w:p>
    <w:p w14:paraId="38A71430" w14:textId="77777777" w:rsidR="00BF7380" w:rsidRDefault="00000000">
      <w:pPr>
        <w:spacing w:after="0" w:line="240" w:lineRule="auto"/>
      </w:pPr>
      <w:r>
        <w:rPr>
          <w:rFonts w:ascii="楷体" w:eastAsia="楷体" w:hAnsi="楷体"/>
          <w:sz w:val="21"/>
        </w:rPr>
        <w:t>D、大风</w:t>
      </w:r>
    </w:p>
    <w:p w14:paraId="7CBE51AC" w14:textId="77777777" w:rsidR="00BF7380" w:rsidRDefault="00000000">
      <w:pPr>
        <w:spacing w:after="0" w:line="240" w:lineRule="auto"/>
      </w:pPr>
      <w:r>
        <w:rPr>
          <w:rFonts w:ascii="楷体" w:eastAsia="楷体" w:hAnsi="楷体"/>
          <w:sz w:val="21"/>
        </w:rPr>
        <w:t>E、浮尘</w:t>
      </w:r>
    </w:p>
    <w:p w14:paraId="2C502454" w14:textId="77777777" w:rsidR="00BF7380" w:rsidRDefault="00000000">
      <w:pPr>
        <w:spacing w:after="0" w:line="240" w:lineRule="auto"/>
      </w:pPr>
      <w:r>
        <w:rPr>
          <w:rFonts w:ascii="楷体" w:eastAsia="楷体" w:hAnsi="楷体"/>
          <w:sz w:val="21"/>
        </w:rPr>
        <w:t>F、雷暴</w:t>
      </w:r>
    </w:p>
    <w:p w14:paraId="198E7346" w14:textId="77777777" w:rsidR="00BF7380" w:rsidRDefault="00000000">
      <w:pPr>
        <w:spacing w:after="0" w:line="240" w:lineRule="auto"/>
      </w:pPr>
      <w:r>
        <w:rPr>
          <w:rFonts w:ascii="楷体" w:eastAsia="楷体" w:hAnsi="楷体"/>
          <w:sz w:val="21"/>
        </w:rPr>
        <w:t>43.湿度传感器的每月维护情况应在__ABC__中记录。</w:t>
      </w:r>
    </w:p>
    <w:p w14:paraId="08E90638" w14:textId="77777777" w:rsidR="00BF7380" w:rsidRDefault="00000000">
      <w:pPr>
        <w:spacing w:after="0" w:line="240" w:lineRule="auto"/>
      </w:pPr>
      <w:r>
        <w:rPr>
          <w:rFonts w:ascii="楷体" w:eastAsia="楷体" w:hAnsi="楷体"/>
          <w:sz w:val="21"/>
        </w:rPr>
        <w:t>A、MDOS元数据</w:t>
      </w:r>
    </w:p>
    <w:p w14:paraId="6EA05840" w14:textId="77777777" w:rsidR="00BF7380" w:rsidRDefault="00000000">
      <w:pPr>
        <w:spacing w:after="0" w:line="240" w:lineRule="auto"/>
      </w:pPr>
      <w:r>
        <w:rPr>
          <w:rFonts w:ascii="楷体" w:eastAsia="楷体" w:hAnsi="楷体"/>
          <w:sz w:val="21"/>
        </w:rPr>
        <w:t>B、气簿-1备注栏</w:t>
      </w:r>
    </w:p>
    <w:p w14:paraId="18667B26" w14:textId="77777777" w:rsidR="00BF7380" w:rsidRDefault="00000000">
      <w:pPr>
        <w:spacing w:after="0" w:line="240" w:lineRule="auto"/>
      </w:pPr>
      <w:r>
        <w:rPr>
          <w:rFonts w:ascii="楷体" w:eastAsia="楷体" w:hAnsi="楷体"/>
          <w:sz w:val="21"/>
        </w:rPr>
        <w:t>C、ASOM月维护</w:t>
      </w:r>
    </w:p>
    <w:p w14:paraId="2E8F29DC" w14:textId="77777777" w:rsidR="00BF7380" w:rsidRDefault="00000000">
      <w:pPr>
        <w:spacing w:after="0" w:line="240" w:lineRule="auto"/>
      </w:pPr>
      <w:r>
        <w:rPr>
          <w:rFonts w:ascii="楷体" w:eastAsia="楷体" w:hAnsi="楷体"/>
          <w:sz w:val="21"/>
        </w:rPr>
        <w:t>44.仪器坚固性是一个不太明确的概念,它大致包括下述这几方面的内容:__ABCD__。</w:t>
      </w:r>
    </w:p>
    <w:p w14:paraId="4545BA95" w14:textId="77777777" w:rsidR="00BF7380" w:rsidRDefault="00000000">
      <w:pPr>
        <w:spacing w:after="0" w:line="240" w:lineRule="auto"/>
      </w:pPr>
      <w:r>
        <w:rPr>
          <w:rFonts w:ascii="楷体" w:eastAsia="楷体" w:hAnsi="楷体"/>
          <w:sz w:val="21"/>
        </w:rPr>
        <w:t>A、仪器外装饰(例如涂层)出现明显锈蚀的时间长短</w:t>
      </w:r>
    </w:p>
    <w:p w14:paraId="1F13C1EB" w14:textId="77777777" w:rsidR="00BF7380" w:rsidRDefault="00000000">
      <w:pPr>
        <w:spacing w:after="0" w:line="240" w:lineRule="auto"/>
      </w:pPr>
      <w:r>
        <w:rPr>
          <w:rFonts w:ascii="楷体" w:eastAsia="楷体" w:hAnsi="楷体"/>
          <w:sz w:val="21"/>
        </w:rPr>
        <w:t>B、仪器无故障平均运行时间</w:t>
      </w:r>
    </w:p>
    <w:p w14:paraId="54031B67" w14:textId="77777777" w:rsidR="00BF7380" w:rsidRDefault="00000000">
      <w:pPr>
        <w:spacing w:after="0" w:line="240" w:lineRule="auto"/>
      </w:pPr>
      <w:r>
        <w:rPr>
          <w:rFonts w:ascii="楷体" w:eastAsia="楷体" w:hAnsi="楷体"/>
          <w:sz w:val="21"/>
        </w:rPr>
        <w:t>C、电源电压波动允许的范围</w:t>
      </w:r>
    </w:p>
    <w:p w14:paraId="163F1FC1" w14:textId="77777777" w:rsidR="00BF7380" w:rsidRDefault="00000000">
      <w:pPr>
        <w:spacing w:after="0" w:line="240" w:lineRule="auto"/>
      </w:pPr>
      <w:r>
        <w:rPr>
          <w:rFonts w:ascii="楷体" w:eastAsia="楷体" w:hAnsi="楷体"/>
          <w:sz w:val="21"/>
        </w:rPr>
        <w:t>D、仪器运行对环境温度、湿度等要素变化范围的数值要求</w:t>
      </w:r>
    </w:p>
    <w:p w14:paraId="0EB1E0B8" w14:textId="77777777" w:rsidR="00BF7380" w:rsidRDefault="00000000">
      <w:pPr>
        <w:spacing w:after="0" w:line="240" w:lineRule="auto"/>
      </w:pPr>
      <w:r>
        <w:rPr>
          <w:rFonts w:ascii="楷体" w:eastAsia="楷体" w:hAnsi="楷体"/>
          <w:sz w:val="21"/>
        </w:rPr>
        <w:t>45.传感器安装时，应考虑方向的是__AB__。</w:t>
      </w:r>
    </w:p>
    <w:p w14:paraId="5906AFC2" w14:textId="77777777" w:rsidR="00BF7380" w:rsidRDefault="00000000">
      <w:pPr>
        <w:spacing w:after="0" w:line="240" w:lineRule="auto"/>
      </w:pPr>
      <w:r>
        <w:rPr>
          <w:rFonts w:ascii="楷体" w:eastAsia="楷体" w:hAnsi="楷体"/>
          <w:sz w:val="21"/>
        </w:rPr>
        <w:t>A、风向</w:t>
      </w:r>
    </w:p>
    <w:p w14:paraId="7091992A" w14:textId="77777777" w:rsidR="00BF7380" w:rsidRDefault="00000000">
      <w:pPr>
        <w:spacing w:after="0" w:line="240" w:lineRule="auto"/>
      </w:pPr>
      <w:r>
        <w:rPr>
          <w:rFonts w:ascii="楷体" w:eastAsia="楷体" w:hAnsi="楷体"/>
          <w:sz w:val="21"/>
        </w:rPr>
        <w:t>B、日照</w:t>
      </w:r>
    </w:p>
    <w:p w14:paraId="1CADCB7C" w14:textId="77777777" w:rsidR="00BF7380" w:rsidRDefault="00000000">
      <w:pPr>
        <w:spacing w:after="0" w:line="240" w:lineRule="auto"/>
      </w:pPr>
      <w:r>
        <w:rPr>
          <w:rFonts w:ascii="楷体" w:eastAsia="楷体" w:hAnsi="楷体"/>
          <w:sz w:val="21"/>
        </w:rPr>
        <w:t>C、气温</w:t>
      </w:r>
    </w:p>
    <w:p w14:paraId="526404D3" w14:textId="77777777" w:rsidR="00BF7380" w:rsidRDefault="00000000">
      <w:pPr>
        <w:spacing w:after="0" w:line="240" w:lineRule="auto"/>
      </w:pPr>
      <w:r>
        <w:rPr>
          <w:rFonts w:ascii="楷体" w:eastAsia="楷体" w:hAnsi="楷体"/>
          <w:sz w:val="21"/>
        </w:rPr>
        <w:t>D、风速</w:t>
      </w:r>
    </w:p>
    <w:p w14:paraId="6219F601" w14:textId="77777777" w:rsidR="00BF7380" w:rsidRDefault="00000000">
      <w:pPr>
        <w:spacing w:after="0" w:line="240" w:lineRule="auto"/>
      </w:pPr>
      <w:r>
        <w:rPr>
          <w:rFonts w:ascii="楷体" w:eastAsia="楷体" w:hAnsi="楷体"/>
          <w:sz w:val="21"/>
        </w:rPr>
        <w:t>E、雨量</w:t>
      </w:r>
    </w:p>
    <w:p w14:paraId="18FF7F06" w14:textId="77777777" w:rsidR="00BF7380" w:rsidRDefault="00000000">
      <w:pPr>
        <w:spacing w:after="0" w:line="240" w:lineRule="auto"/>
      </w:pPr>
      <w:r>
        <w:rPr>
          <w:rFonts w:ascii="楷体" w:eastAsia="楷体" w:hAnsi="楷体"/>
          <w:sz w:val="21"/>
        </w:rPr>
        <w:lastRenderedPageBreak/>
        <w:t>46.人工观测云量与自动观测云高记录矛盾时，仅对定时观测时次记录进行处理，下列处理方法正确的是：__AB__。</w:t>
      </w:r>
    </w:p>
    <w:p w14:paraId="1CB8C9EC" w14:textId="77777777" w:rsidR="00BF7380" w:rsidRDefault="00000000">
      <w:pPr>
        <w:spacing w:after="0" w:line="240" w:lineRule="auto"/>
      </w:pPr>
      <w:r>
        <w:rPr>
          <w:rFonts w:ascii="楷体" w:eastAsia="楷体" w:hAnsi="楷体"/>
          <w:sz w:val="21"/>
        </w:rPr>
        <w:t>A、有云量无云高时，维持原记录</w:t>
      </w:r>
    </w:p>
    <w:p w14:paraId="782713CF" w14:textId="77777777" w:rsidR="00BF7380" w:rsidRDefault="00000000">
      <w:pPr>
        <w:spacing w:after="0" w:line="240" w:lineRule="auto"/>
      </w:pPr>
      <w:r>
        <w:rPr>
          <w:rFonts w:ascii="楷体" w:eastAsia="楷体" w:hAnsi="楷体"/>
          <w:sz w:val="21"/>
        </w:rPr>
        <w:t>B、无云量有云高时，删除云高记录</w:t>
      </w:r>
    </w:p>
    <w:p w14:paraId="0E2FEB6E" w14:textId="77777777" w:rsidR="00BF7380" w:rsidRDefault="00000000">
      <w:pPr>
        <w:spacing w:after="0" w:line="240" w:lineRule="auto"/>
      </w:pPr>
      <w:r>
        <w:rPr>
          <w:rFonts w:ascii="楷体" w:eastAsia="楷体" w:hAnsi="楷体"/>
          <w:sz w:val="21"/>
        </w:rPr>
        <w:t>C、有云量无云高时，删除云量记录</w:t>
      </w:r>
    </w:p>
    <w:p w14:paraId="5F679EEB" w14:textId="77777777" w:rsidR="00BF7380" w:rsidRDefault="00000000">
      <w:pPr>
        <w:spacing w:after="0" w:line="240" w:lineRule="auto"/>
      </w:pPr>
      <w:r>
        <w:rPr>
          <w:rFonts w:ascii="楷体" w:eastAsia="楷体" w:hAnsi="楷体"/>
          <w:sz w:val="21"/>
        </w:rPr>
        <w:t>D、无云量有云高时，维持原记录</w:t>
      </w:r>
    </w:p>
    <w:p w14:paraId="254893E9" w14:textId="77777777" w:rsidR="00BF7380" w:rsidRDefault="00000000">
      <w:pPr>
        <w:spacing w:after="0" w:line="240" w:lineRule="auto"/>
      </w:pPr>
      <w:r>
        <w:rPr>
          <w:rFonts w:ascii="楷体" w:eastAsia="楷体" w:hAnsi="楷体"/>
          <w:sz w:val="21"/>
        </w:rPr>
        <w:t>47.《现在天气现象电码表》00-99中不用的现在天气现象电码包含__BDF__。</w:t>
      </w:r>
    </w:p>
    <w:p w14:paraId="6C5F12C1" w14:textId="77777777" w:rsidR="00BF7380" w:rsidRDefault="00000000">
      <w:pPr>
        <w:spacing w:after="0" w:line="240" w:lineRule="auto"/>
      </w:pPr>
      <w:r>
        <w:rPr>
          <w:rFonts w:ascii="楷体" w:eastAsia="楷体" w:hAnsi="楷体"/>
          <w:sz w:val="21"/>
        </w:rPr>
        <w:t>A、01，02，03，04，05</w:t>
      </w:r>
    </w:p>
    <w:p w14:paraId="165F7066" w14:textId="77777777" w:rsidR="00BF7380" w:rsidRDefault="00000000">
      <w:pPr>
        <w:spacing w:after="0" w:line="240" w:lineRule="auto"/>
      </w:pPr>
      <w:r>
        <w:rPr>
          <w:rFonts w:ascii="楷体" w:eastAsia="楷体" w:hAnsi="楷体"/>
          <w:sz w:val="21"/>
        </w:rPr>
        <w:t>B、08，11，12，13</w:t>
      </w:r>
    </w:p>
    <w:p w14:paraId="6667BD50" w14:textId="77777777" w:rsidR="00BF7380" w:rsidRDefault="00000000">
      <w:pPr>
        <w:spacing w:after="0" w:line="240" w:lineRule="auto"/>
      </w:pPr>
      <w:r>
        <w:rPr>
          <w:rFonts w:ascii="楷体" w:eastAsia="楷体" w:hAnsi="楷体"/>
          <w:sz w:val="21"/>
        </w:rPr>
        <w:t>C、28，29</w:t>
      </w:r>
    </w:p>
    <w:p w14:paraId="34D6921C" w14:textId="77777777" w:rsidR="00BF7380" w:rsidRDefault="00000000">
      <w:pPr>
        <w:spacing w:after="0" w:line="240" w:lineRule="auto"/>
      </w:pPr>
      <w:r>
        <w:rPr>
          <w:rFonts w:ascii="楷体" w:eastAsia="楷体" w:hAnsi="楷体"/>
          <w:sz w:val="21"/>
        </w:rPr>
        <w:t>D、17，18，19</w:t>
      </w:r>
    </w:p>
    <w:p w14:paraId="26B0132A" w14:textId="77777777" w:rsidR="00BF7380" w:rsidRDefault="00000000">
      <w:pPr>
        <w:spacing w:after="0" w:line="240" w:lineRule="auto"/>
      </w:pPr>
      <w:r>
        <w:rPr>
          <w:rFonts w:ascii="楷体" w:eastAsia="楷体" w:hAnsi="楷体"/>
          <w:sz w:val="21"/>
        </w:rPr>
        <w:t>E、90至99</w:t>
      </w:r>
    </w:p>
    <w:p w14:paraId="4BDC07AD" w14:textId="77777777" w:rsidR="00BF7380" w:rsidRDefault="00000000">
      <w:pPr>
        <w:spacing w:after="0" w:line="240" w:lineRule="auto"/>
      </w:pPr>
      <w:r>
        <w:rPr>
          <w:rFonts w:ascii="楷体" w:eastAsia="楷体" w:hAnsi="楷体"/>
          <w:sz w:val="21"/>
        </w:rPr>
        <w:t>F、76，77，78，79</w:t>
      </w:r>
    </w:p>
    <w:p w14:paraId="531F5462" w14:textId="77777777" w:rsidR="00BF7380" w:rsidRDefault="00000000">
      <w:pPr>
        <w:spacing w:after="0" w:line="240" w:lineRule="auto"/>
      </w:pPr>
      <w:r>
        <w:rPr>
          <w:rFonts w:ascii="楷体" w:eastAsia="楷体" w:hAnsi="楷体"/>
          <w:sz w:val="21"/>
        </w:rPr>
        <w:t>48.气象业务中不得使用__AB__或者被____许可后生产的气象观测专用技术装备。</w:t>
      </w:r>
    </w:p>
    <w:p w14:paraId="73F519F3" w14:textId="77777777" w:rsidR="00BF7380" w:rsidRDefault="00000000">
      <w:pPr>
        <w:spacing w:after="0" w:line="240" w:lineRule="auto"/>
      </w:pPr>
      <w:r>
        <w:rPr>
          <w:rFonts w:ascii="楷体" w:eastAsia="楷体" w:hAnsi="楷体"/>
          <w:sz w:val="21"/>
        </w:rPr>
        <w:t>A、未经许可</w:t>
      </w:r>
    </w:p>
    <w:p w14:paraId="1CF18421" w14:textId="77777777" w:rsidR="00BF7380" w:rsidRDefault="00000000">
      <w:pPr>
        <w:spacing w:after="0" w:line="240" w:lineRule="auto"/>
      </w:pPr>
      <w:r>
        <w:rPr>
          <w:rFonts w:ascii="楷体" w:eastAsia="楷体" w:hAnsi="楷体"/>
          <w:sz w:val="21"/>
        </w:rPr>
        <w:t>B、注销、撤销</w:t>
      </w:r>
    </w:p>
    <w:p w14:paraId="78669B69" w14:textId="77777777" w:rsidR="00BF7380" w:rsidRDefault="00000000">
      <w:pPr>
        <w:spacing w:after="0" w:line="240" w:lineRule="auto"/>
      </w:pPr>
      <w:r>
        <w:rPr>
          <w:rFonts w:ascii="楷体" w:eastAsia="楷体" w:hAnsi="楷体"/>
          <w:sz w:val="21"/>
        </w:rPr>
        <w:t>C、报废</w:t>
      </w:r>
    </w:p>
    <w:p w14:paraId="1364F88B" w14:textId="77777777" w:rsidR="00BF7380" w:rsidRDefault="00000000">
      <w:pPr>
        <w:spacing w:after="0" w:line="240" w:lineRule="auto"/>
      </w:pPr>
      <w:r>
        <w:rPr>
          <w:rFonts w:ascii="楷体" w:eastAsia="楷体" w:hAnsi="楷体"/>
          <w:sz w:val="21"/>
        </w:rPr>
        <w:t>D、超检仪器</w:t>
      </w:r>
    </w:p>
    <w:p w14:paraId="239FA777" w14:textId="77777777" w:rsidR="00BF7380" w:rsidRDefault="00000000">
      <w:pPr>
        <w:spacing w:after="0" w:line="240" w:lineRule="auto"/>
      </w:pPr>
      <w:r>
        <w:rPr>
          <w:rFonts w:ascii="楷体" w:eastAsia="楷体" w:hAnsi="楷体"/>
          <w:sz w:val="21"/>
        </w:rPr>
        <w:t>49.散射式能见度仪可以分为__ABD__。</w:t>
      </w:r>
    </w:p>
    <w:p w14:paraId="3EE85832" w14:textId="77777777" w:rsidR="00BF7380" w:rsidRDefault="00000000">
      <w:pPr>
        <w:spacing w:after="0" w:line="240" w:lineRule="auto"/>
      </w:pPr>
      <w:r>
        <w:rPr>
          <w:rFonts w:ascii="楷体" w:eastAsia="楷体" w:hAnsi="楷体"/>
          <w:sz w:val="21"/>
        </w:rPr>
        <w:t>A、后向散射型</w:t>
      </w:r>
    </w:p>
    <w:p w14:paraId="728C5971" w14:textId="77777777" w:rsidR="00BF7380" w:rsidRDefault="00000000">
      <w:pPr>
        <w:spacing w:after="0" w:line="240" w:lineRule="auto"/>
      </w:pPr>
      <w:r>
        <w:rPr>
          <w:rFonts w:ascii="楷体" w:eastAsia="楷体" w:hAnsi="楷体"/>
          <w:sz w:val="21"/>
        </w:rPr>
        <w:t>B、侧向散射型</w:t>
      </w:r>
    </w:p>
    <w:p w14:paraId="0D5037BE" w14:textId="77777777" w:rsidR="00BF7380" w:rsidRDefault="00000000">
      <w:pPr>
        <w:spacing w:after="0" w:line="240" w:lineRule="auto"/>
      </w:pPr>
      <w:r>
        <w:rPr>
          <w:rFonts w:ascii="楷体" w:eastAsia="楷体" w:hAnsi="楷体"/>
          <w:sz w:val="21"/>
        </w:rPr>
        <w:t>C、分向散射型</w:t>
      </w:r>
    </w:p>
    <w:p w14:paraId="597738E2" w14:textId="77777777" w:rsidR="00BF7380" w:rsidRDefault="00000000">
      <w:pPr>
        <w:spacing w:after="0" w:line="240" w:lineRule="auto"/>
      </w:pPr>
      <w:r>
        <w:rPr>
          <w:rFonts w:ascii="楷体" w:eastAsia="楷体" w:hAnsi="楷体"/>
          <w:sz w:val="21"/>
        </w:rPr>
        <w:t>D、前向散射型</w:t>
      </w:r>
    </w:p>
    <w:p w14:paraId="4DCE0D2B" w14:textId="77777777" w:rsidR="00BF7380" w:rsidRDefault="00000000">
      <w:pPr>
        <w:spacing w:after="0" w:line="240" w:lineRule="auto"/>
      </w:pPr>
      <w:r>
        <w:rPr>
          <w:rFonts w:ascii="楷体" w:eastAsia="楷体" w:hAnsi="楷体"/>
          <w:sz w:val="21"/>
        </w:rPr>
        <w:t>50.下列时极值异常记录处理正确的是__ABCD__。</w:t>
      </w:r>
    </w:p>
    <w:p w14:paraId="74DC0701" w14:textId="77777777" w:rsidR="00BF7380" w:rsidRDefault="00000000">
      <w:pPr>
        <w:spacing w:after="0" w:line="240" w:lineRule="auto"/>
      </w:pPr>
      <w:r>
        <w:rPr>
          <w:rFonts w:ascii="楷体" w:eastAsia="楷体" w:hAnsi="楷体"/>
          <w:sz w:val="21"/>
        </w:rPr>
        <w:t>A、若极值为正点后10分钟内的代替数据，极值出现时间记为正点00分</w:t>
      </w:r>
    </w:p>
    <w:p w14:paraId="3805B025" w14:textId="77777777" w:rsidR="00BF7380" w:rsidRDefault="00000000">
      <w:pPr>
        <w:spacing w:after="0" w:line="240" w:lineRule="auto"/>
      </w:pPr>
      <w:r>
        <w:rPr>
          <w:rFonts w:ascii="楷体" w:eastAsia="楷体" w:hAnsi="楷体"/>
          <w:sz w:val="21"/>
        </w:rPr>
        <w:t>B、若极值为前后时次内插值或人工补测记录值，则极值出现时间记为正点00分</w:t>
      </w:r>
    </w:p>
    <w:p w14:paraId="4D433BCE" w14:textId="77777777" w:rsidR="00BF7380" w:rsidRDefault="00000000">
      <w:pPr>
        <w:spacing w:after="0" w:line="240" w:lineRule="auto"/>
      </w:pPr>
      <w:r>
        <w:rPr>
          <w:rFonts w:ascii="楷体" w:eastAsia="楷体" w:hAnsi="楷体"/>
          <w:sz w:val="21"/>
        </w:rPr>
        <w:t>C、若极值为备份站正点记录代替，极值出现时间记为正点00分</w:t>
      </w:r>
    </w:p>
    <w:p w14:paraId="275A28CD" w14:textId="77777777" w:rsidR="00BF7380" w:rsidRDefault="00000000">
      <w:pPr>
        <w:spacing w:after="0" w:line="240" w:lineRule="auto"/>
      </w:pPr>
      <w:r>
        <w:rPr>
          <w:rFonts w:ascii="楷体" w:eastAsia="楷体" w:hAnsi="楷体"/>
          <w:sz w:val="21"/>
        </w:rPr>
        <w:t>D、若极值从本时次正常分钟实有记录中挑得，则极值和出现时间正常记录</w:t>
      </w:r>
    </w:p>
    <w:p w14:paraId="48DC0794" w14:textId="77777777" w:rsidR="00BF7380" w:rsidRDefault="00000000">
      <w:pPr>
        <w:spacing w:after="0" w:line="240" w:lineRule="auto"/>
      </w:pPr>
      <w:r>
        <w:rPr>
          <w:rFonts w:ascii="楷体" w:eastAsia="楷体" w:hAnsi="楷体"/>
          <w:sz w:val="21"/>
        </w:rPr>
        <w:t>51.毛毛雨定义内容包含__CE__。</w:t>
      </w:r>
    </w:p>
    <w:p w14:paraId="3C1BA111" w14:textId="77777777" w:rsidR="00BF7380" w:rsidRDefault="00000000">
      <w:pPr>
        <w:spacing w:after="0" w:line="240" w:lineRule="auto"/>
      </w:pPr>
      <w:r>
        <w:rPr>
          <w:rFonts w:ascii="楷体" w:eastAsia="楷体" w:hAnsi="楷体"/>
          <w:sz w:val="21"/>
        </w:rPr>
        <w:t>A、常缓缓飘落，强度变化较缓慢</w:t>
      </w:r>
    </w:p>
    <w:p w14:paraId="0AFEDD06" w14:textId="77777777" w:rsidR="00BF7380" w:rsidRDefault="00000000">
      <w:pPr>
        <w:spacing w:after="0" w:line="240" w:lineRule="auto"/>
      </w:pPr>
      <w:r>
        <w:rPr>
          <w:rFonts w:ascii="楷体" w:eastAsia="楷体" w:hAnsi="楷体"/>
          <w:sz w:val="21"/>
        </w:rPr>
        <w:t>B、落在水面上会激起波纹和水花</w:t>
      </w:r>
    </w:p>
    <w:p w14:paraId="6E71EC78" w14:textId="77777777" w:rsidR="00BF7380" w:rsidRDefault="00000000">
      <w:pPr>
        <w:spacing w:after="0" w:line="240" w:lineRule="auto"/>
      </w:pPr>
      <w:r>
        <w:rPr>
          <w:rFonts w:ascii="楷体" w:eastAsia="楷体" w:hAnsi="楷体"/>
          <w:sz w:val="21"/>
        </w:rPr>
        <w:t>C、下降情况不易分辨</w:t>
      </w:r>
    </w:p>
    <w:p w14:paraId="2389A7C3" w14:textId="77777777" w:rsidR="00BF7380" w:rsidRDefault="00000000">
      <w:pPr>
        <w:spacing w:after="0" w:line="240" w:lineRule="auto"/>
      </w:pPr>
      <w:r>
        <w:rPr>
          <w:rFonts w:ascii="楷体" w:eastAsia="楷体" w:hAnsi="楷体"/>
          <w:sz w:val="21"/>
        </w:rPr>
        <w:t>D、下降时清楚可见，强度变化较缓慢</w:t>
      </w:r>
    </w:p>
    <w:p w14:paraId="72F5BA87" w14:textId="77777777" w:rsidR="00BF7380" w:rsidRDefault="00000000">
      <w:pPr>
        <w:spacing w:after="0" w:line="240" w:lineRule="auto"/>
      </w:pPr>
      <w:r>
        <w:rPr>
          <w:rFonts w:ascii="楷体" w:eastAsia="楷体" w:hAnsi="楷体"/>
          <w:sz w:val="21"/>
        </w:rPr>
        <w:t>E、稠密、细小而十分均匀的液态降水</w:t>
      </w:r>
    </w:p>
    <w:p w14:paraId="5801D350" w14:textId="77777777" w:rsidR="00BF7380" w:rsidRDefault="00000000">
      <w:pPr>
        <w:spacing w:after="0" w:line="240" w:lineRule="auto"/>
      </w:pPr>
      <w:r>
        <w:rPr>
          <w:rFonts w:ascii="楷体" w:eastAsia="楷体" w:hAnsi="楷体"/>
          <w:sz w:val="21"/>
        </w:rPr>
        <w:t>52.在08、14、20时整点前半小时(31-00分)内观测到__BE__现象达到发报标准时，其相关内容合并在正点长Z文件中，不另发重要天气报。</w:t>
      </w:r>
    </w:p>
    <w:p w14:paraId="59149115" w14:textId="77777777" w:rsidR="00BF7380" w:rsidRDefault="00000000">
      <w:pPr>
        <w:spacing w:after="0" w:line="240" w:lineRule="auto"/>
      </w:pPr>
      <w:r>
        <w:rPr>
          <w:rFonts w:ascii="楷体" w:eastAsia="楷体" w:hAnsi="楷体"/>
          <w:sz w:val="21"/>
        </w:rPr>
        <w:t>A、大雾</w:t>
      </w:r>
    </w:p>
    <w:p w14:paraId="050EB77C" w14:textId="77777777" w:rsidR="00BF7380" w:rsidRDefault="00000000">
      <w:pPr>
        <w:spacing w:after="0" w:line="240" w:lineRule="auto"/>
      </w:pPr>
      <w:r>
        <w:rPr>
          <w:rFonts w:ascii="楷体" w:eastAsia="楷体" w:hAnsi="楷体"/>
          <w:sz w:val="21"/>
        </w:rPr>
        <w:t>B、大风</w:t>
      </w:r>
    </w:p>
    <w:p w14:paraId="20A1D642" w14:textId="77777777" w:rsidR="00BF7380" w:rsidRDefault="00000000">
      <w:pPr>
        <w:spacing w:after="0" w:line="240" w:lineRule="auto"/>
      </w:pPr>
      <w:r>
        <w:rPr>
          <w:rFonts w:ascii="楷体" w:eastAsia="楷体" w:hAnsi="楷体"/>
          <w:sz w:val="21"/>
        </w:rPr>
        <w:t>C、雷暴</w:t>
      </w:r>
    </w:p>
    <w:p w14:paraId="7BA55D04" w14:textId="77777777" w:rsidR="00BF7380" w:rsidRDefault="00000000">
      <w:pPr>
        <w:spacing w:after="0" w:line="240" w:lineRule="auto"/>
      </w:pPr>
      <w:r>
        <w:rPr>
          <w:rFonts w:ascii="楷体" w:eastAsia="楷体" w:hAnsi="楷体"/>
          <w:sz w:val="21"/>
        </w:rPr>
        <w:t>D、龙卷</w:t>
      </w:r>
    </w:p>
    <w:p w14:paraId="11EE67C1" w14:textId="77777777" w:rsidR="00BF7380" w:rsidRDefault="00000000">
      <w:pPr>
        <w:spacing w:after="0" w:line="240" w:lineRule="auto"/>
      </w:pPr>
      <w:r>
        <w:rPr>
          <w:rFonts w:ascii="楷体" w:eastAsia="楷体" w:hAnsi="楷体"/>
          <w:sz w:val="21"/>
        </w:rPr>
        <w:t>E、冰雹</w:t>
      </w:r>
    </w:p>
    <w:p w14:paraId="020F0FFD" w14:textId="77777777" w:rsidR="00BF7380" w:rsidRDefault="00000000">
      <w:pPr>
        <w:spacing w:after="0" w:line="240" w:lineRule="auto"/>
      </w:pPr>
      <w:r>
        <w:rPr>
          <w:rFonts w:ascii="楷体" w:eastAsia="楷体" w:hAnsi="楷体"/>
          <w:sz w:val="21"/>
        </w:rPr>
        <w:t>53.对于重要天气报GGggW0组，下列说法正确的有：__AD__。</w:t>
      </w:r>
    </w:p>
    <w:p w14:paraId="16E50B38" w14:textId="77777777" w:rsidR="00BF7380" w:rsidRDefault="00000000">
      <w:pPr>
        <w:spacing w:after="0" w:line="240" w:lineRule="auto"/>
      </w:pPr>
      <w:r>
        <w:rPr>
          <w:rFonts w:ascii="楷体" w:eastAsia="楷体" w:hAnsi="楷体"/>
          <w:sz w:val="21"/>
        </w:rPr>
        <w:t>A、按本省(区、市)要求的发报标准编发的重要天气报告，W0报1</w:t>
      </w:r>
    </w:p>
    <w:p w14:paraId="6BEC208F" w14:textId="77777777" w:rsidR="00BF7380" w:rsidRDefault="00000000">
      <w:pPr>
        <w:spacing w:after="0" w:line="240" w:lineRule="auto"/>
      </w:pPr>
      <w:r>
        <w:rPr>
          <w:rFonts w:ascii="楷体" w:eastAsia="楷体" w:hAnsi="楷体"/>
          <w:sz w:val="21"/>
        </w:rPr>
        <w:t>B、GGgg：为重要天气现象达到发报标准的时间(世界时)</w:t>
      </w:r>
    </w:p>
    <w:p w14:paraId="5CAA0E26" w14:textId="77777777" w:rsidR="00BF7380" w:rsidRDefault="00000000">
      <w:pPr>
        <w:spacing w:after="0" w:line="240" w:lineRule="auto"/>
      </w:pPr>
      <w:r>
        <w:rPr>
          <w:rFonts w:ascii="楷体" w:eastAsia="楷体" w:hAnsi="楷体"/>
          <w:sz w:val="21"/>
        </w:rPr>
        <w:t>C、同时符合本省(区、市)和国家气象中心要求的发报标准时，W0报1</w:t>
      </w:r>
    </w:p>
    <w:p w14:paraId="02EDBFEB" w14:textId="77777777" w:rsidR="00BF7380" w:rsidRDefault="00000000">
      <w:pPr>
        <w:spacing w:after="0" w:line="240" w:lineRule="auto"/>
      </w:pPr>
      <w:r>
        <w:rPr>
          <w:rFonts w:ascii="楷体" w:eastAsia="楷体" w:hAnsi="楷体"/>
          <w:sz w:val="21"/>
        </w:rPr>
        <w:t>D、按国家气象中心要求的发报标准编发的重要天气报告，W0报0</w:t>
      </w:r>
    </w:p>
    <w:p w14:paraId="75E8545D" w14:textId="77777777" w:rsidR="00BF7380" w:rsidRDefault="00000000">
      <w:pPr>
        <w:spacing w:after="0" w:line="240" w:lineRule="auto"/>
      </w:pPr>
      <w:r>
        <w:rPr>
          <w:rFonts w:ascii="楷体" w:eastAsia="楷体" w:hAnsi="楷体"/>
          <w:sz w:val="21"/>
        </w:rPr>
        <w:t>54.《地面气象应急加密观测管理办法》规定，如下__BCD__情况之一时，可根据需要启动地面气象应急加密观测。</w:t>
      </w:r>
    </w:p>
    <w:p w14:paraId="6CF96441" w14:textId="77777777" w:rsidR="00BF7380" w:rsidRDefault="00000000">
      <w:pPr>
        <w:spacing w:after="0" w:line="240" w:lineRule="auto"/>
      </w:pPr>
      <w:r>
        <w:rPr>
          <w:rFonts w:ascii="楷体" w:eastAsia="楷体" w:hAnsi="楷体"/>
          <w:sz w:val="21"/>
        </w:rPr>
        <w:t>A、三级以上(含三级)气象灾害应急响应需要</w:t>
      </w:r>
    </w:p>
    <w:p w14:paraId="3687F4BF" w14:textId="77777777" w:rsidR="00BF7380" w:rsidRDefault="00000000">
      <w:pPr>
        <w:spacing w:after="0" w:line="240" w:lineRule="auto"/>
      </w:pPr>
      <w:r>
        <w:rPr>
          <w:rFonts w:ascii="楷体" w:eastAsia="楷体" w:hAnsi="楷体"/>
          <w:sz w:val="21"/>
        </w:rPr>
        <w:t>B、重大活动气象保障服务需要</w:t>
      </w:r>
    </w:p>
    <w:p w14:paraId="18C502DB" w14:textId="77777777" w:rsidR="00BF7380" w:rsidRDefault="00000000">
      <w:pPr>
        <w:spacing w:after="0" w:line="240" w:lineRule="auto"/>
      </w:pPr>
      <w:r>
        <w:rPr>
          <w:rFonts w:ascii="楷体" w:eastAsia="楷体" w:hAnsi="楷体"/>
          <w:sz w:val="21"/>
        </w:rPr>
        <w:t>C、其他经批准需要开展的地面气象应急加密观测</w:t>
      </w:r>
    </w:p>
    <w:p w14:paraId="590B3943" w14:textId="77777777" w:rsidR="00BF7380" w:rsidRDefault="00000000">
      <w:pPr>
        <w:spacing w:after="0" w:line="240" w:lineRule="auto"/>
      </w:pPr>
      <w:r>
        <w:rPr>
          <w:rFonts w:ascii="楷体" w:eastAsia="楷体" w:hAnsi="楷体"/>
          <w:sz w:val="21"/>
        </w:rPr>
        <w:t>D、重大灾害性天气过程预报服务需要</w:t>
      </w:r>
    </w:p>
    <w:p w14:paraId="1EA0B7E7" w14:textId="77777777" w:rsidR="00BF7380" w:rsidRDefault="00000000">
      <w:pPr>
        <w:spacing w:after="0" w:line="240" w:lineRule="auto"/>
      </w:pPr>
      <w:r>
        <w:rPr>
          <w:rFonts w:ascii="楷体" w:eastAsia="楷体" w:hAnsi="楷体"/>
          <w:sz w:val="21"/>
        </w:rPr>
        <w:t>55.下列传感器或设备在进行安装时需要考虑方向的有 __BCE__。</w:t>
      </w:r>
    </w:p>
    <w:p w14:paraId="16BBD65D" w14:textId="77777777" w:rsidR="00BF7380" w:rsidRDefault="00000000">
      <w:pPr>
        <w:spacing w:after="0" w:line="240" w:lineRule="auto"/>
      </w:pPr>
      <w:r>
        <w:rPr>
          <w:rFonts w:ascii="楷体" w:eastAsia="楷体" w:hAnsi="楷体"/>
          <w:sz w:val="21"/>
        </w:rPr>
        <w:t>A、风速传感器</w:t>
      </w:r>
    </w:p>
    <w:p w14:paraId="3F1B5F2A" w14:textId="77777777" w:rsidR="00BF7380" w:rsidRDefault="00000000">
      <w:pPr>
        <w:spacing w:after="0" w:line="240" w:lineRule="auto"/>
      </w:pPr>
      <w:r>
        <w:rPr>
          <w:rFonts w:ascii="楷体" w:eastAsia="楷体" w:hAnsi="楷体"/>
          <w:sz w:val="21"/>
        </w:rPr>
        <w:t>B、前向散射能见度仪</w:t>
      </w:r>
    </w:p>
    <w:p w14:paraId="181E9CA3" w14:textId="77777777" w:rsidR="00BF7380" w:rsidRDefault="00000000">
      <w:pPr>
        <w:spacing w:after="0" w:line="240" w:lineRule="auto"/>
      </w:pPr>
      <w:r>
        <w:rPr>
          <w:rFonts w:ascii="楷体" w:eastAsia="楷体" w:hAnsi="楷体"/>
          <w:sz w:val="21"/>
        </w:rPr>
        <w:t>C、风向传感器</w:t>
      </w:r>
    </w:p>
    <w:p w14:paraId="696BCC8A" w14:textId="77777777" w:rsidR="00BF7380" w:rsidRDefault="00000000">
      <w:pPr>
        <w:spacing w:after="0" w:line="240" w:lineRule="auto"/>
      </w:pPr>
      <w:r>
        <w:rPr>
          <w:rFonts w:ascii="楷体" w:eastAsia="楷体" w:hAnsi="楷体"/>
          <w:sz w:val="21"/>
        </w:rPr>
        <w:t>D、称重式雨量传感器</w:t>
      </w:r>
    </w:p>
    <w:p w14:paraId="6792B43B" w14:textId="77777777" w:rsidR="00BF7380" w:rsidRDefault="00000000">
      <w:pPr>
        <w:spacing w:after="0" w:line="240" w:lineRule="auto"/>
      </w:pPr>
      <w:r>
        <w:rPr>
          <w:rFonts w:ascii="楷体" w:eastAsia="楷体" w:hAnsi="楷体"/>
          <w:sz w:val="21"/>
        </w:rPr>
        <w:t>E、日照计</w:t>
      </w:r>
    </w:p>
    <w:p w14:paraId="02191D12" w14:textId="77777777" w:rsidR="00BF7380" w:rsidRDefault="00000000">
      <w:pPr>
        <w:spacing w:after="0" w:line="240" w:lineRule="auto"/>
      </w:pPr>
      <w:r>
        <w:rPr>
          <w:rFonts w:ascii="楷体" w:eastAsia="楷体" w:hAnsi="楷体"/>
          <w:sz w:val="21"/>
        </w:rPr>
        <w:t>F、雪深传感器</w:t>
      </w:r>
    </w:p>
    <w:p w14:paraId="187CE2A8" w14:textId="77777777" w:rsidR="00BF7380" w:rsidRDefault="00000000">
      <w:pPr>
        <w:spacing w:after="0" w:line="240" w:lineRule="auto"/>
      </w:pPr>
      <w:r>
        <w:rPr>
          <w:rFonts w:ascii="楷体" w:eastAsia="楷体" w:hAnsi="楷体"/>
          <w:sz w:val="21"/>
        </w:rPr>
        <w:t>56.下列选项中，属于目前需要观测和记录的天气现象的是__BCDEF__。</w:t>
      </w:r>
    </w:p>
    <w:p w14:paraId="0A0FF378" w14:textId="77777777" w:rsidR="00BF7380" w:rsidRDefault="00000000">
      <w:pPr>
        <w:spacing w:after="0" w:line="240" w:lineRule="auto"/>
      </w:pPr>
      <w:r>
        <w:rPr>
          <w:rFonts w:ascii="楷体" w:eastAsia="楷体" w:hAnsi="楷体"/>
          <w:sz w:val="21"/>
        </w:rPr>
        <w:t>A、米雪</w:t>
      </w:r>
    </w:p>
    <w:p w14:paraId="20FC020F" w14:textId="77777777" w:rsidR="00BF7380" w:rsidRDefault="00000000">
      <w:pPr>
        <w:spacing w:after="0" w:line="240" w:lineRule="auto"/>
      </w:pPr>
      <w:r>
        <w:rPr>
          <w:rFonts w:ascii="楷体" w:eastAsia="楷体" w:hAnsi="楷体"/>
          <w:sz w:val="21"/>
        </w:rPr>
        <w:t>B、浮尘</w:t>
      </w:r>
    </w:p>
    <w:p w14:paraId="7EE7CD84" w14:textId="77777777" w:rsidR="00BF7380" w:rsidRDefault="00000000">
      <w:pPr>
        <w:spacing w:after="0" w:line="240" w:lineRule="auto"/>
      </w:pPr>
      <w:r>
        <w:rPr>
          <w:rFonts w:ascii="楷体" w:eastAsia="楷体" w:hAnsi="楷体"/>
          <w:sz w:val="21"/>
        </w:rPr>
        <w:t>C、露</w:t>
      </w:r>
    </w:p>
    <w:p w14:paraId="1DC43984" w14:textId="77777777" w:rsidR="00BF7380" w:rsidRDefault="00000000">
      <w:pPr>
        <w:spacing w:after="0" w:line="240" w:lineRule="auto"/>
      </w:pPr>
      <w:r>
        <w:rPr>
          <w:rFonts w:ascii="楷体" w:eastAsia="楷体" w:hAnsi="楷体"/>
          <w:sz w:val="21"/>
        </w:rPr>
        <w:t>D、冰雹</w:t>
      </w:r>
    </w:p>
    <w:p w14:paraId="0BDF3A79" w14:textId="77777777" w:rsidR="00BF7380" w:rsidRDefault="00000000">
      <w:pPr>
        <w:spacing w:after="0" w:line="240" w:lineRule="auto"/>
      </w:pPr>
      <w:r>
        <w:rPr>
          <w:rFonts w:ascii="楷体" w:eastAsia="楷体" w:hAnsi="楷体"/>
          <w:sz w:val="21"/>
        </w:rPr>
        <w:t>E、霜</w:t>
      </w:r>
    </w:p>
    <w:p w14:paraId="0DD2EC4E" w14:textId="77777777" w:rsidR="00BF7380" w:rsidRDefault="00000000">
      <w:pPr>
        <w:spacing w:after="0" w:line="240" w:lineRule="auto"/>
      </w:pPr>
      <w:r>
        <w:rPr>
          <w:rFonts w:ascii="楷体" w:eastAsia="楷体" w:hAnsi="楷体"/>
          <w:sz w:val="21"/>
        </w:rPr>
        <w:t>F、雾凇</w:t>
      </w:r>
    </w:p>
    <w:p w14:paraId="6FC03696" w14:textId="77777777" w:rsidR="00BF7380" w:rsidRDefault="00000000">
      <w:pPr>
        <w:spacing w:after="0" w:line="240" w:lineRule="auto"/>
      </w:pPr>
      <w:r>
        <w:rPr>
          <w:rFonts w:ascii="楷体" w:eastAsia="楷体" w:hAnsi="楷体"/>
          <w:sz w:val="21"/>
        </w:rPr>
        <w:t>57.以下属于取消的现在天气现象电码是__BC__。</w:t>
      </w:r>
    </w:p>
    <w:p w14:paraId="3BFB18EB" w14:textId="77777777" w:rsidR="00BF7380" w:rsidRDefault="00000000">
      <w:pPr>
        <w:spacing w:after="0" w:line="240" w:lineRule="auto"/>
      </w:pPr>
      <w:r>
        <w:rPr>
          <w:rFonts w:ascii="楷体" w:eastAsia="楷体" w:hAnsi="楷体"/>
          <w:sz w:val="21"/>
        </w:rPr>
        <w:t>A、28、29</w:t>
      </w:r>
    </w:p>
    <w:p w14:paraId="2AF7D619" w14:textId="77777777" w:rsidR="00BF7380" w:rsidRDefault="00000000">
      <w:pPr>
        <w:spacing w:after="0" w:line="240" w:lineRule="auto"/>
      </w:pPr>
      <w:r>
        <w:rPr>
          <w:rFonts w:ascii="楷体" w:eastAsia="楷体" w:hAnsi="楷体"/>
          <w:sz w:val="21"/>
        </w:rPr>
        <w:t>B、38、39</w:t>
      </w:r>
    </w:p>
    <w:p w14:paraId="00DD580D" w14:textId="77777777" w:rsidR="00BF7380" w:rsidRDefault="00000000">
      <w:pPr>
        <w:spacing w:after="0" w:line="240" w:lineRule="auto"/>
      </w:pPr>
      <w:r>
        <w:rPr>
          <w:rFonts w:ascii="楷体" w:eastAsia="楷体" w:hAnsi="楷体"/>
          <w:sz w:val="21"/>
        </w:rPr>
        <w:t>C、18、19</w:t>
      </w:r>
    </w:p>
    <w:p w14:paraId="46878B77" w14:textId="77777777" w:rsidR="00BF7380" w:rsidRDefault="00000000">
      <w:pPr>
        <w:spacing w:after="0" w:line="240" w:lineRule="auto"/>
      </w:pPr>
      <w:r>
        <w:rPr>
          <w:rFonts w:ascii="楷体" w:eastAsia="楷体" w:hAnsi="楷体"/>
          <w:sz w:val="21"/>
        </w:rPr>
        <w:t>D、08、09</w:t>
      </w:r>
    </w:p>
    <w:p w14:paraId="58FE3C88" w14:textId="77777777" w:rsidR="00BF7380" w:rsidRDefault="00000000">
      <w:pPr>
        <w:spacing w:after="0" w:line="240" w:lineRule="auto"/>
      </w:pPr>
      <w:r>
        <w:rPr>
          <w:rFonts w:ascii="楷体" w:eastAsia="楷体" w:hAnsi="楷体"/>
          <w:sz w:val="21"/>
        </w:rPr>
        <w:t>E、78、79</w:t>
      </w:r>
    </w:p>
    <w:p w14:paraId="2C650CB7" w14:textId="77777777" w:rsidR="00BF7380" w:rsidRDefault="00000000">
      <w:pPr>
        <w:spacing w:after="0" w:line="240" w:lineRule="auto"/>
      </w:pPr>
      <w:r>
        <w:rPr>
          <w:rFonts w:ascii="楷体" w:eastAsia="楷体" w:hAnsi="楷体"/>
          <w:sz w:val="21"/>
        </w:rPr>
        <w:t>58.根据《降水观测规范--称重式降水传感器》，以下哪项符合称重式降水传感器维护要求__ABCD__。</w:t>
      </w:r>
    </w:p>
    <w:p w14:paraId="3BA5A41E" w14:textId="77777777" w:rsidR="00BF7380" w:rsidRDefault="00000000">
      <w:pPr>
        <w:spacing w:after="0" w:line="240" w:lineRule="auto"/>
      </w:pPr>
      <w:r>
        <w:rPr>
          <w:rFonts w:ascii="楷体" w:eastAsia="楷体" w:hAnsi="楷体"/>
          <w:sz w:val="21"/>
        </w:rPr>
        <w:t>A、维护之前应先断开称重式传感器电源，拔下的数据线维护完毕后，再接上电源线和数据线</w:t>
      </w:r>
    </w:p>
    <w:p w14:paraId="5C95F25B" w14:textId="77777777" w:rsidR="00BF7380" w:rsidRDefault="00000000">
      <w:pPr>
        <w:spacing w:after="0" w:line="240" w:lineRule="auto"/>
      </w:pPr>
      <w:r>
        <w:rPr>
          <w:rFonts w:ascii="楷体" w:eastAsia="楷体" w:hAnsi="楷体"/>
          <w:sz w:val="21"/>
        </w:rPr>
        <w:t>B、当内筒内的液体较多或杂物过多时，应清空，然后添加相应的防冻液和蒸发抑制油</w:t>
      </w:r>
    </w:p>
    <w:p w14:paraId="7F7F76A1" w14:textId="77777777" w:rsidR="00BF7380" w:rsidRDefault="00000000">
      <w:pPr>
        <w:spacing w:after="0" w:line="240" w:lineRule="auto"/>
      </w:pPr>
      <w:r>
        <w:rPr>
          <w:rFonts w:ascii="楷体" w:eastAsia="楷体" w:hAnsi="楷体"/>
          <w:sz w:val="21"/>
        </w:rPr>
        <w:lastRenderedPageBreak/>
        <w:t>C、每年春季应对称重式降水传感器进行防雷安全检查</w:t>
      </w:r>
    </w:p>
    <w:p w14:paraId="57F6FC11" w14:textId="77777777" w:rsidR="00BF7380" w:rsidRDefault="00000000">
      <w:pPr>
        <w:spacing w:after="0" w:line="240" w:lineRule="auto"/>
      </w:pPr>
      <w:r>
        <w:rPr>
          <w:rFonts w:ascii="楷体" w:eastAsia="楷体" w:hAnsi="楷体"/>
          <w:sz w:val="21"/>
        </w:rPr>
        <w:t>D、当内筒内的防冻液和蒸发抑制油过少时，应适量添加</w:t>
      </w:r>
    </w:p>
    <w:p w14:paraId="39310280" w14:textId="77777777" w:rsidR="00BF7380" w:rsidRDefault="00000000">
      <w:pPr>
        <w:spacing w:after="0" w:line="240" w:lineRule="auto"/>
      </w:pPr>
      <w:r>
        <w:rPr>
          <w:rFonts w:ascii="楷体" w:eastAsia="楷体" w:hAnsi="楷体"/>
          <w:sz w:val="21"/>
        </w:rPr>
        <w:t>59.在08、14、20时整点前半小时(31～00分)内观测到__AC__现象达到发报标准时，其相关内容合并在正点长Z文件中，不另发重要天气报。</w:t>
      </w:r>
    </w:p>
    <w:p w14:paraId="2839B8AD" w14:textId="77777777" w:rsidR="00BF7380" w:rsidRDefault="00000000">
      <w:pPr>
        <w:spacing w:after="0" w:line="240" w:lineRule="auto"/>
      </w:pPr>
      <w:r>
        <w:rPr>
          <w:rFonts w:ascii="楷体" w:eastAsia="楷体" w:hAnsi="楷体"/>
          <w:sz w:val="21"/>
        </w:rPr>
        <w:t>A、大风</w:t>
      </w:r>
    </w:p>
    <w:p w14:paraId="496E85F6" w14:textId="77777777" w:rsidR="00BF7380" w:rsidRDefault="00000000">
      <w:pPr>
        <w:spacing w:after="0" w:line="240" w:lineRule="auto"/>
      </w:pPr>
      <w:r>
        <w:rPr>
          <w:rFonts w:ascii="楷体" w:eastAsia="楷体" w:hAnsi="楷体"/>
          <w:sz w:val="21"/>
        </w:rPr>
        <w:t>B、龙卷</w:t>
      </w:r>
    </w:p>
    <w:p w14:paraId="3016024A" w14:textId="77777777" w:rsidR="00BF7380" w:rsidRDefault="00000000">
      <w:pPr>
        <w:spacing w:after="0" w:line="240" w:lineRule="auto"/>
      </w:pPr>
      <w:r>
        <w:rPr>
          <w:rFonts w:ascii="楷体" w:eastAsia="楷体" w:hAnsi="楷体"/>
          <w:sz w:val="21"/>
        </w:rPr>
        <w:t>C、冰雹</w:t>
      </w:r>
    </w:p>
    <w:p w14:paraId="57629524" w14:textId="77777777" w:rsidR="00BF7380" w:rsidRDefault="00000000">
      <w:pPr>
        <w:spacing w:after="0" w:line="240" w:lineRule="auto"/>
      </w:pPr>
      <w:r>
        <w:rPr>
          <w:rFonts w:ascii="楷体" w:eastAsia="楷体" w:hAnsi="楷体"/>
          <w:sz w:val="21"/>
        </w:rPr>
        <w:t>D、视程障碍</w:t>
      </w:r>
    </w:p>
    <w:p w14:paraId="7C00721F" w14:textId="77777777" w:rsidR="00BF7380" w:rsidRDefault="00000000">
      <w:pPr>
        <w:spacing w:after="0" w:line="240" w:lineRule="auto"/>
      </w:pPr>
      <w:r>
        <w:rPr>
          <w:rFonts w:ascii="楷体" w:eastAsia="楷体" w:hAnsi="楷体"/>
          <w:sz w:val="21"/>
        </w:rPr>
        <w:t>E、雷暴</w:t>
      </w:r>
    </w:p>
    <w:p w14:paraId="38270C9E" w14:textId="77777777" w:rsidR="00BF7380" w:rsidRDefault="00000000">
      <w:pPr>
        <w:spacing w:after="0" w:line="240" w:lineRule="auto"/>
      </w:pPr>
      <w:r>
        <w:rPr>
          <w:rFonts w:ascii="楷体" w:eastAsia="楷体" w:hAnsi="楷体"/>
          <w:sz w:val="21"/>
        </w:rPr>
        <w:t>60.关于天气现象栏与电线积冰记事栏，下述叙述错误的有__AC__。</w:t>
      </w:r>
    </w:p>
    <w:p w14:paraId="4D1BDEE4" w14:textId="77777777" w:rsidR="00BF7380" w:rsidRDefault="00000000">
      <w:pPr>
        <w:spacing w:after="0" w:line="240" w:lineRule="auto"/>
      </w:pPr>
      <w:r>
        <w:rPr>
          <w:rFonts w:ascii="楷体" w:eastAsia="楷体" w:hAnsi="楷体"/>
          <w:sz w:val="21"/>
        </w:rPr>
        <w:t>A、电线积冰记事栏无雨凇(或雾凇)时，天气现象栏必须无雨凇(或雾凇)</w:t>
      </w:r>
    </w:p>
    <w:p w14:paraId="4142B455" w14:textId="77777777" w:rsidR="00BF7380" w:rsidRDefault="00000000">
      <w:pPr>
        <w:spacing w:after="0" w:line="240" w:lineRule="auto"/>
      </w:pPr>
      <w:r>
        <w:rPr>
          <w:rFonts w:ascii="楷体" w:eastAsia="楷体" w:hAnsi="楷体"/>
          <w:sz w:val="21"/>
        </w:rPr>
        <w:t>B、电线积冰记事栏有雨凇(或雾凇)时，天气现象栏必须有雨凇(或雾凇)</w:t>
      </w:r>
    </w:p>
    <w:p w14:paraId="370D031C" w14:textId="77777777" w:rsidR="00BF7380" w:rsidRDefault="00000000">
      <w:pPr>
        <w:spacing w:after="0" w:line="240" w:lineRule="auto"/>
      </w:pPr>
      <w:r>
        <w:rPr>
          <w:rFonts w:ascii="楷体" w:eastAsia="楷体" w:hAnsi="楷体"/>
          <w:sz w:val="21"/>
        </w:rPr>
        <w:t>C、天气现象栏有雨凇(或雾凇)时，电线积冰记事栏必须有雨凇(或雾凇)</w:t>
      </w:r>
    </w:p>
    <w:p w14:paraId="093D2809" w14:textId="77777777" w:rsidR="00BF7380" w:rsidRDefault="00000000">
      <w:pPr>
        <w:spacing w:after="0" w:line="240" w:lineRule="auto"/>
      </w:pPr>
      <w:r>
        <w:rPr>
          <w:rFonts w:ascii="楷体" w:eastAsia="楷体" w:hAnsi="楷体"/>
          <w:sz w:val="21"/>
        </w:rPr>
        <w:t>61.在称重式降水传感器停用期间，应将内筒__AB__。</w:t>
      </w:r>
    </w:p>
    <w:p w14:paraId="0A35931A" w14:textId="77777777" w:rsidR="00BF7380" w:rsidRDefault="00000000">
      <w:pPr>
        <w:spacing w:after="0" w:line="240" w:lineRule="auto"/>
      </w:pPr>
      <w:r>
        <w:rPr>
          <w:rFonts w:ascii="楷体" w:eastAsia="楷体" w:hAnsi="楷体"/>
          <w:sz w:val="21"/>
        </w:rPr>
        <w:t>A、加盖</w:t>
      </w:r>
    </w:p>
    <w:p w14:paraId="4458F7E7" w14:textId="77777777" w:rsidR="00BF7380" w:rsidRDefault="00000000">
      <w:pPr>
        <w:spacing w:after="0" w:line="240" w:lineRule="auto"/>
      </w:pPr>
      <w:r>
        <w:rPr>
          <w:rFonts w:ascii="楷体" w:eastAsia="楷体" w:hAnsi="楷体"/>
          <w:sz w:val="21"/>
        </w:rPr>
        <w:t>B、清空</w:t>
      </w:r>
    </w:p>
    <w:p w14:paraId="242B403F" w14:textId="77777777" w:rsidR="00BF7380" w:rsidRDefault="00000000">
      <w:pPr>
        <w:spacing w:after="0" w:line="240" w:lineRule="auto"/>
      </w:pPr>
      <w:r>
        <w:rPr>
          <w:rFonts w:ascii="楷体" w:eastAsia="楷体" w:hAnsi="楷体"/>
          <w:sz w:val="21"/>
        </w:rPr>
        <w:t>C、添加防冻液</w:t>
      </w:r>
    </w:p>
    <w:p w14:paraId="2A4C76DF" w14:textId="77777777" w:rsidR="00BF7380" w:rsidRDefault="00000000">
      <w:pPr>
        <w:spacing w:after="0" w:line="240" w:lineRule="auto"/>
      </w:pPr>
      <w:r>
        <w:rPr>
          <w:rFonts w:ascii="楷体" w:eastAsia="楷体" w:hAnsi="楷体"/>
          <w:sz w:val="21"/>
        </w:rPr>
        <w:t>D、添加抑制蒸发油</w:t>
      </w:r>
    </w:p>
    <w:p w14:paraId="52791583" w14:textId="77777777" w:rsidR="00BF7380" w:rsidRDefault="00000000">
      <w:pPr>
        <w:spacing w:after="0" w:line="240" w:lineRule="auto"/>
      </w:pPr>
      <w:r>
        <w:rPr>
          <w:rFonts w:ascii="楷体" w:eastAsia="楷体" w:hAnsi="楷体"/>
          <w:sz w:val="21"/>
        </w:rPr>
        <w:t>62.下列天气现象记起止时间的有__ABDF__。</w:t>
      </w:r>
    </w:p>
    <w:p w14:paraId="0A3B2DE4" w14:textId="77777777" w:rsidR="00BF7380" w:rsidRDefault="00000000">
      <w:pPr>
        <w:spacing w:after="0" w:line="240" w:lineRule="auto"/>
      </w:pPr>
      <w:r>
        <w:rPr>
          <w:rFonts w:ascii="楷体" w:eastAsia="楷体" w:hAnsi="楷体"/>
          <w:sz w:val="21"/>
        </w:rPr>
        <w:t>A、阵性雨夹雪</w:t>
      </w:r>
    </w:p>
    <w:p w14:paraId="1B5C3B81" w14:textId="77777777" w:rsidR="00BF7380" w:rsidRDefault="00000000">
      <w:pPr>
        <w:spacing w:after="0" w:line="240" w:lineRule="auto"/>
      </w:pPr>
      <w:r>
        <w:rPr>
          <w:rFonts w:ascii="楷体" w:eastAsia="楷体" w:hAnsi="楷体"/>
          <w:sz w:val="21"/>
        </w:rPr>
        <w:t>B、浮尘</w:t>
      </w:r>
    </w:p>
    <w:p w14:paraId="3C6375C4" w14:textId="77777777" w:rsidR="00BF7380" w:rsidRDefault="00000000">
      <w:pPr>
        <w:spacing w:after="0" w:line="240" w:lineRule="auto"/>
      </w:pPr>
      <w:r>
        <w:rPr>
          <w:rFonts w:ascii="楷体" w:eastAsia="楷体" w:hAnsi="楷体"/>
          <w:sz w:val="21"/>
        </w:rPr>
        <w:t>C、雷暴</w:t>
      </w:r>
    </w:p>
    <w:p w14:paraId="4EA9B8FE" w14:textId="77777777" w:rsidR="00BF7380" w:rsidRDefault="00000000">
      <w:pPr>
        <w:spacing w:after="0" w:line="240" w:lineRule="auto"/>
      </w:pPr>
      <w:r>
        <w:rPr>
          <w:rFonts w:ascii="楷体" w:eastAsia="楷体" w:hAnsi="楷体"/>
          <w:sz w:val="21"/>
        </w:rPr>
        <w:t>D、雪</w:t>
      </w:r>
    </w:p>
    <w:p w14:paraId="602ACB7A" w14:textId="77777777" w:rsidR="00BF7380" w:rsidRDefault="00000000">
      <w:pPr>
        <w:spacing w:after="0" w:line="240" w:lineRule="auto"/>
      </w:pPr>
      <w:r>
        <w:rPr>
          <w:rFonts w:ascii="楷体" w:eastAsia="楷体" w:hAnsi="楷体"/>
          <w:sz w:val="21"/>
        </w:rPr>
        <w:t>E、积雪</w:t>
      </w:r>
    </w:p>
    <w:p w14:paraId="64CCF40A" w14:textId="77777777" w:rsidR="00BF7380" w:rsidRDefault="00000000">
      <w:pPr>
        <w:spacing w:after="0" w:line="240" w:lineRule="auto"/>
      </w:pPr>
      <w:r>
        <w:rPr>
          <w:rFonts w:ascii="楷体" w:eastAsia="楷体" w:hAnsi="楷体"/>
          <w:sz w:val="21"/>
        </w:rPr>
        <w:t>F、大风</w:t>
      </w:r>
    </w:p>
    <w:p w14:paraId="25BB12FA" w14:textId="77777777" w:rsidR="00BF7380" w:rsidRDefault="00000000">
      <w:pPr>
        <w:spacing w:after="0" w:line="240" w:lineRule="auto"/>
      </w:pPr>
      <w:r>
        <w:rPr>
          <w:rFonts w:ascii="楷体" w:eastAsia="楷体" w:hAnsi="楷体"/>
          <w:sz w:val="21"/>
        </w:rPr>
        <w:t>63.有下列观测项目__BD__的气象站，应观测作用层状态。</w:t>
      </w:r>
    </w:p>
    <w:p w14:paraId="14D3D784" w14:textId="77777777" w:rsidR="00BF7380" w:rsidRDefault="00000000">
      <w:pPr>
        <w:spacing w:after="0" w:line="240" w:lineRule="auto"/>
      </w:pPr>
      <w:r>
        <w:rPr>
          <w:rFonts w:ascii="楷体" w:eastAsia="楷体" w:hAnsi="楷体"/>
          <w:sz w:val="21"/>
        </w:rPr>
        <w:t>A、总辐射</w:t>
      </w:r>
    </w:p>
    <w:p w14:paraId="1DFF9C80" w14:textId="77777777" w:rsidR="00BF7380" w:rsidRDefault="00000000">
      <w:pPr>
        <w:spacing w:after="0" w:line="240" w:lineRule="auto"/>
      </w:pPr>
      <w:r>
        <w:rPr>
          <w:rFonts w:ascii="楷体" w:eastAsia="楷体" w:hAnsi="楷体"/>
          <w:sz w:val="21"/>
        </w:rPr>
        <w:t>B、反射辐射</w:t>
      </w:r>
    </w:p>
    <w:p w14:paraId="7223A128" w14:textId="77777777" w:rsidR="00BF7380" w:rsidRDefault="00000000">
      <w:pPr>
        <w:spacing w:after="0" w:line="240" w:lineRule="auto"/>
      </w:pPr>
      <w:r>
        <w:rPr>
          <w:rFonts w:ascii="楷体" w:eastAsia="楷体" w:hAnsi="楷体"/>
          <w:sz w:val="21"/>
        </w:rPr>
        <w:t>C、散射辐射</w:t>
      </w:r>
    </w:p>
    <w:p w14:paraId="5BEA6062" w14:textId="77777777" w:rsidR="00BF7380" w:rsidRDefault="00000000">
      <w:pPr>
        <w:spacing w:after="0" w:line="240" w:lineRule="auto"/>
      </w:pPr>
      <w:r>
        <w:rPr>
          <w:rFonts w:ascii="楷体" w:eastAsia="楷体" w:hAnsi="楷体"/>
          <w:sz w:val="21"/>
        </w:rPr>
        <w:t>D、净全辐射</w:t>
      </w:r>
    </w:p>
    <w:p w14:paraId="49807C52" w14:textId="77777777" w:rsidR="00BF7380" w:rsidRDefault="00000000">
      <w:pPr>
        <w:spacing w:after="0" w:line="240" w:lineRule="auto"/>
      </w:pPr>
      <w:r>
        <w:rPr>
          <w:rFonts w:ascii="楷体" w:eastAsia="楷体" w:hAnsi="楷体"/>
          <w:sz w:val="21"/>
        </w:rPr>
        <w:t>64.A文件中，积雪微量，雪深录入__AC__，雪压录入____。</w:t>
      </w:r>
    </w:p>
    <w:p w14:paraId="612E4521" w14:textId="77777777" w:rsidR="00BF7380" w:rsidRDefault="00000000">
      <w:pPr>
        <w:spacing w:after="0" w:line="240" w:lineRule="auto"/>
      </w:pPr>
      <w:r>
        <w:rPr>
          <w:rFonts w:ascii="楷体" w:eastAsia="楷体" w:hAnsi="楷体"/>
          <w:sz w:val="21"/>
        </w:rPr>
        <w:t>A、“000”</w:t>
      </w:r>
    </w:p>
    <w:p w14:paraId="471F000B" w14:textId="77777777" w:rsidR="00BF7380" w:rsidRDefault="00000000">
      <w:pPr>
        <w:spacing w:after="0" w:line="240" w:lineRule="auto"/>
      </w:pPr>
      <w:r>
        <w:rPr>
          <w:rFonts w:ascii="楷体" w:eastAsia="楷体" w:hAnsi="楷体"/>
          <w:sz w:val="21"/>
        </w:rPr>
        <w:t>B、“///”</w:t>
      </w:r>
    </w:p>
    <w:p w14:paraId="0B5185E8" w14:textId="77777777" w:rsidR="00BF7380" w:rsidRDefault="00000000">
      <w:pPr>
        <w:spacing w:after="0" w:line="240" w:lineRule="auto"/>
      </w:pPr>
      <w:r>
        <w:rPr>
          <w:rFonts w:ascii="楷体" w:eastAsia="楷体" w:hAnsi="楷体"/>
          <w:sz w:val="21"/>
        </w:rPr>
        <w:t>C、“,,,”</w:t>
      </w:r>
    </w:p>
    <w:p w14:paraId="518ADBF0" w14:textId="77777777" w:rsidR="00BF7380" w:rsidRDefault="00000000">
      <w:pPr>
        <w:spacing w:after="0" w:line="240" w:lineRule="auto"/>
      </w:pPr>
      <w:r>
        <w:rPr>
          <w:rFonts w:ascii="楷体" w:eastAsia="楷体" w:hAnsi="楷体"/>
          <w:sz w:val="21"/>
        </w:rPr>
        <w:t>65.A文件中，冻土深度为微量者，上下限分别录入__AB__。冻土超刻度记录，在实有值上加____录入。</w:t>
      </w:r>
    </w:p>
    <w:p w14:paraId="57246B0A" w14:textId="77777777" w:rsidR="00BF7380" w:rsidRDefault="00000000">
      <w:pPr>
        <w:spacing w:after="0" w:line="240" w:lineRule="auto"/>
      </w:pPr>
      <w:r>
        <w:rPr>
          <w:rFonts w:ascii="楷体" w:eastAsia="楷体" w:hAnsi="楷体"/>
          <w:sz w:val="21"/>
        </w:rPr>
        <w:t>A、“,,,”</w:t>
      </w:r>
    </w:p>
    <w:p w14:paraId="2B2B4B35" w14:textId="77777777" w:rsidR="00BF7380" w:rsidRDefault="00000000">
      <w:pPr>
        <w:spacing w:after="0" w:line="240" w:lineRule="auto"/>
      </w:pPr>
      <w:r>
        <w:rPr>
          <w:rFonts w:ascii="楷体" w:eastAsia="楷体" w:hAnsi="楷体"/>
          <w:sz w:val="21"/>
        </w:rPr>
        <w:t>B、“500”</w:t>
      </w:r>
    </w:p>
    <w:p w14:paraId="36F0EB4C" w14:textId="77777777" w:rsidR="00BF7380" w:rsidRDefault="00000000">
      <w:pPr>
        <w:spacing w:after="0" w:line="240" w:lineRule="auto"/>
      </w:pPr>
      <w:r>
        <w:rPr>
          <w:rFonts w:ascii="楷体" w:eastAsia="楷体" w:hAnsi="楷体"/>
          <w:sz w:val="21"/>
        </w:rPr>
        <w:t>C、“50”</w:t>
      </w:r>
    </w:p>
    <w:p w14:paraId="537FA18B" w14:textId="77777777" w:rsidR="00BF7380" w:rsidRDefault="00000000">
      <w:pPr>
        <w:spacing w:after="0" w:line="240" w:lineRule="auto"/>
      </w:pPr>
      <w:r>
        <w:rPr>
          <w:rFonts w:ascii="楷体" w:eastAsia="楷体" w:hAnsi="楷体"/>
          <w:sz w:val="21"/>
        </w:rPr>
        <w:t>D、“///”</w:t>
      </w:r>
    </w:p>
    <w:p w14:paraId="626530A7" w14:textId="77777777" w:rsidR="00BF7380" w:rsidRDefault="00000000">
      <w:pPr>
        <w:spacing w:after="0" w:line="240" w:lineRule="auto"/>
      </w:pPr>
      <w:r>
        <w:rPr>
          <w:rFonts w:ascii="楷体" w:eastAsia="楷体" w:hAnsi="楷体"/>
          <w:sz w:val="21"/>
        </w:rPr>
        <w:t>E、“000”</w:t>
      </w:r>
    </w:p>
    <w:p w14:paraId="5F086ABB" w14:textId="77777777" w:rsidR="00BF7380" w:rsidRDefault="00000000">
      <w:pPr>
        <w:spacing w:after="0" w:line="240" w:lineRule="auto"/>
      </w:pPr>
      <w:r>
        <w:rPr>
          <w:rFonts w:ascii="楷体" w:eastAsia="楷体" w:hAnsi="楷体"/>
          <w:sz w:val="21"/>
        </w:rPr>
        <w:t>66.在J文件中，用作数据区分和控制的字符主要有：1小时结束为__ABD__，1日结束为____，全月结束为____。</w:t>
      </w:r>
    </w:p>
    <w:p w14:paraId="60F36FA2" w14:textId="77777777" w:rsidR="00BF7380" w:rsidRDefault="00000000">
      <w:pPr>
        <w:spacing w:after="0" w:line="240" w:lineRule="auto"/>
      </w:pPr>
      <w:r>
        <w:rPr>
          <w:rFonts w:ascii="楷体" w:eastAsia="楷体" w:hAnsi="楷体"/>
          <w:sz w:val="21"/>
        </w:rPr>
        <w:t>A、C.&gt;”“.&lt;</w:t>
      </w:r>
    </w:p>
    <w:p w14:paraId="760E82AC" w14:textId="77777777" w:rsidR="00BF7380" w:rsidRDefault="00000000">
      <w:pPr>
        <w:spacing w:after="0" w:line="240" w:lineRule="auto"/>
      </w:pPr>
      <w:r>
        <w:rPr>
          <w:rFonts w:ascii="楷体" w:eastAsia="楷体" w:hAnsi="楷体"/>
          <w:sz w:val="21"/>
        </w:rPr>
        <w:t>B、“.”</w:t>
      </w:r>
    </w:p>
    <w:p w14:paraId="25B8051C" w14:textId="77777777" w:rsidR="00BF7380" w:rsidRDefault="00000000">
      <w:pPr>
        <w:spacing w:after="0" w:line="240" w:lineRule="auto"/>
      </w:pPr>
      <w:r>
        <w:rPr>
          <w:rFonts w:ascii="楷体" w:eastAsia="楷体" w:hAnsi="楷体"/>
          <w:sz w:val="21"/>
        </w:rPr>
        <w:t>C、“,.”</w:t>
      </w:r>
    </w:p>
    <w:p w14:paraId="1FA8CA22" w14:textId="77777777" w:rsidR="00BF7380" w:rsidRDefault="00000000">
      <w:pPr>
        <w:spacing w:after="0" w:line="240" w:lineRule="auto"/>
      </w:pPr>
      <w:r>
        <w:rPr>
          <w:rFonts w:ascii="楷体" w:eastAsia="楷体" w:hAnsi="楷体"/>
          <w:sz w:val="21"/>
        </w:rPr>
        <w:t>D、“,”</w:t>
      </w:r>
    </w:p>
    <w:p w14:paraId="295F2E5A" w14:textId="77777777" w:rsidR="00BF7380" w:rsidRDefault="00000000">
      <w:pPr>
        <w:spacing w:after="0" w:line="240" w:lineRule="auto"/>
      </w:pPr>
      <w:r>
        <w:rPr>
          <w:rFonts w:ascii="楷体" w:eastAsia="楷体" w:hAnsi="楷体"/>
          <w:sz w:val="21"/>
        </w:rPr>
        <w:t>67.地面气象年报台站参数中，观测方式和测站类别(Sx1x2)，“S”为测站类别标识符(保留字)，用大写字母表示。x1x2由2位数字组成，x1表示__ACEF__，x2表示____。____时器测项目为人工观测，____时，器测项目为自动站观测。</w:t>
      </w:r>
    </w:p>
    <w:p w14:paraId="43820EC8" w14:textId="77777777" w:rsidR="00BF7380" w:rsidRDefault="00000000">
      <w:pPr>
        <w:spacing w:after="0" w:line="240" w:lineRule="auto"/>
      </w:pPr>
      <w:r>
        <w:rPr>
          <w:rFonts w:ascii="楷体" w:eastAsia="楷体" w:hAnsi="楷体"/>
          <w:sz w:val="21"/>
        </w:rPr>
        <w:t>A、x1=1</w:t>
      </w:r>
    </w:p>
    <w:p w14:paraId="6F7DF18F" w14:textId="77777777" w:rsidR="00BF7380" w:rsidRDefault="00000000">
      <w:pPr>
        <w:spacing w:after="0" w:line="240" w:lineRule="auto"/>
      </w:pPr>
      <w:r>
        <w:rPr>
          <w:rFonts w:ascii="楷体" w:eastAsia="楷体" w:hAnsi="楷体"/>
          <w:sz w:val="21"/>
        </w:rPr>
        <w:t>B、x2=1</w:t>
      </w:r>
    </w:p>
    <w:p w14:paraId="4DA8F229" w14:textId="77777777" w:rsidR="00BF7380" w:rsidRDefault="00000000">
      <w:pPr>
        <w:spacing w:after="0" w:line="240" w:lineRule="auto"/>
      </w:pPr>
      <w:r>
        <w:rPr>
          <w:rFonts w:ascii="楷体" w:eastAsia="楷体" w:hAnsi="楷体"/>
          <w:sz w:val="21"/>
        </w:rPr>
        <w:t>C、观测方式</w:t>
      </w:r>
    </w:p>
    <w:p w14:paraId="655EE86F" w14:textId="77777777" w:rsidR="00BF7380" w:rsidRDefault="00000000">
      <w:pPr>
        <w:spacing w:after="0" w:line="240" w:lineRule="auto"/>
      </w:pPr>
      <w:r>
        <w:rPr>
          <w:rFonts w:ascii="楷体" w:eastAsia="楷体" w:hAnsi="楷体"/>
          <w:sz w:val="21"/>
        </w:rPr>
        <w:t>D、x2=0</w:t>
      </w:r>
    </w:p>
    <w:p w14:paraId="0507C67D" w14:textId="77777777" w:rsidR="00BF7380" w:rsidRDefault="00000000">
      <w:pPr>
        <w:spacing w:after="0" w:line="240" w:lineRule="auto"/>
      </w:pPr>
      <w:r>
        <w:rPr>
          <w:rFonts w:ascii="楷体" w:eastAsia="楷体" w:hAnsi="楷体"/>
          <w:sz w:val="21"/>
        </w:rPr>
        <w:t>E、测站类别</w:t>
      </w:r>
    </w:p>
    <w:p w14:paraId="16566CEC" w14:textId="77777777" w:rsidR="00BF7380" w:rsidRDefault="00000000">
      <w:pPr>
        <w:spacing w:after="0" w:line="240" w:lineRule="auto"/>
      </w:pPr>
      <w:r>
        <w:rPr>
          <w:rFonts w:ascii="楷体" w:eastAsia="楷体" w:hAnsi="楷体"/>
          <w:sz w:val="21"/>
        </w:rPr>
        <w:t>F、x1=0</w:t>
      </w:r>
    </w:p>
    <w:p w14:paraId="0C9D6677" w14:textId="77777777" w:rsidR="00BF7380" w:rsidRDefault="00000000">
      <w:pPr>
        <w:spacing w:after="0" w:line="240" w:lineRule="auto"/>
      </w:pPr>
      <w:r>
        <w:rPr>
          <w:rFonts w:ascii="楷体" w:eastAsia="楷体" w:hAnsi="楷体"/>
          <w:sz w:val="21"/>
        </w:rPr>
        <w:t>68.《地面气象观测规范》规定，观测场一般为25m×25m的平整场地；确因条件限制，也可取16m(东西向)×20m(南北向)，__ABC__不受此限。</w:t>
      </w:r>
    </w:p>
    <w:p w14:paraId="0D7096B6" w14:textId="77777777" w:rsidR="00BF7380" w:rsidRDefault="00000000">
      <w:pPr>
        <w:spacing w:after="0" w:line="240" w:lineRule="auto"/>
      </w:pPr>
      <w:r>
        <w:rPr>
          <w:rFonts w:ascii="楷体" w:eastAsia="楷体" w:hAnsi="楷体"/>
          <w:sz w:val="21"/>
        </w:rPr>
        <w:t>A、高山站</w:t>
      </w:r>
    </w:p>
    <w:p w14:paraId="33526F6D" w14:textId="77777777" w:rsidR="00BF7380" w:rsidRDefault="00000000">
      <w:pPr>
        <w:spacing w:after="0" w:line="240" w:lineRule="auto"/>
      </w:pPr>
      <w:r>
        <w:rPr>
          <w:rFonts w:ascii="楷体" w:eastAsia="楷体" w:hAnsi="楷体"/>
          <w:sz w:val="21"/>
        </w:rPr>
        <w:t>B、海岛站</w:t>
      </w:r>
    </w:p>
    <w:p w14:paraId="7C8981FC" w14:textId="77777777" w:rsidR="00BF7380" w:rsidRDefault="00000000">
      <w:pPr>
        <w:spacing w:after="0" w:line="240" w:lineRule="auto"/>
      </w:pPr>
      <w:r>
        <w:rPr>
          <w:rFonts w:ascii="楷体" w:eastAsia="楷体" w:hAnsi="楷体"/>
          <w:sz w:val="21"/>
        </w:rPr>
        <w:t>C、无人站</w:t>
      </w:r>
    </w:p>
    <w:p w14:paraId="424C9523" w14:textId="77777777" w:rsidR="00BF7380" w:rsidRDefault="00000000">
      <w:pPr>
        <w:spacing w:after="0" w:line="240" w:lineRule="auto"/>
      </w:pPr>
      <w:r>
        <w:rPr>
          <w:rFonts w:ascii="楷体" w:eastAsia="楷体" w:hAnsi="楷体"/>
          <w:sz w:val="21"/>
        </w:rPr>
        <w:t>D、自动站</w:t>
      </w:r>
    </w:p>
    <w:p w14:paraId="0F022B78" w14:textId="77777777" w:rsidR="00BF7380" w:rsidRDefault="00000000">
      <w:pPr>
        <w:spacing w:after="0" w:line="240" w:lineRule="auto"/>
      </w:pPr>
      <w:r>
        <w:rPr>
          <w:rFonts w:ascii="楷体" w:eastAsia="楷体" w:hAnsi="楷体"/>
          <w:sz w:val="21"/>
        </w:rPr>
        <w:t>69.《地面气象观测规范》规定，国家基本站迁站对比观测的时间可为__AD__三个月。</w:t>
      </w:r>
    </w:p>
    <w:p w14:paraId="614A6692" w14:textId="77777777" w:rsidR="00BF7380" w:rsidRDefault="00000000">
      <w:pPr>
        <w:spacing w:after="0" w:line="240" w:lineRule="auto"/>
      </w:pPr>
      <w:r>
        <w:rPr>
          <w:rFonts w:ascii="楷体" w:eastAsia="楷体" w:hAnsi="楷体"/>
          <w:sz w:val="21"/>
        </w:rPr>
        <w:t>A、1、4、7</w:t>
      </w:r>
    </w:p>
    <w:p w14:paraId="7E4DCFEB" w14:textId="77777777" w:rsidR="00BF7380" w:rsidRDefault="00000000">
      <w:pPr>
        <w:spacing w:after="0" w:line="240" w:lineRule="auto"/>
      </w:pPr>
      <w:r>
        <w:rPr>
          <w:rFonts w:ascii="楷体" w:eastAsia="楷体" w:hAnsi="楷体"/>
          <w:sz w:val="21"/>
        </w:rPr>
        <w:t>B、2、6、8</w:t>
      </w:r>
    </w:p>
    <w:p w14:paraId="0A2E6542" w14:textId="77777777" w:rsidR="00BF7380" w:rsidRDefault="00000000">
      <w:pPr>
        <w:spacing w:after="0" w:line="240" w:lineRule="auto"/>
      </w:pPr>
      <w:r>
        <w:rPr>
          <w:rFonts w:ascii="楷体" w:eastAsia="楷体" w:hAnsi="楷体"/>
          <w:sz w:val="21"/>
        </w:rPr>
        <w:t>C、1、3、5</w:t>
      </w:r>
    </w:p>
    <w:p w14:paraId="30EF4442" w14:textId="77777777" w:rsidR="00BF7380" w:rsidRDefault="00000000">
      <w:pPr>
        <w:spacing w:after="0" w:line="240" w:lineRule="auto"/>
      </w:pPr>
      <w:r>
        <w:rPr>
          <w:rFonts w:ascii="楷体" w:eastAsia="楷体" w:hAnsi="楷体"/>
          <w:sz w:val="21"/>
        </w:rPr>
        <w:t>D、7、10、1</w:t>
      </w:r>
    </w:p>
    <w:p w14:paraId="661A630D" w14:textId="77777777" w:rsidR="00BF7380" w:rsidRDefault="00000000">
      <w:pPr>
        <w:spacing w:after="0" w:line="240" w:lineRule="auto"/>
      </w:pPr>
      <w:r>
        <w:rPr>
          <w:rFonts w:ascii="楷体" w:eastAsia="楷体" w:hAnsi="楷体"/>
          <w:sz w:val="21"/>
        </w:rPr>
        <w:t>70.以下气象要素缺测时，可用内插法处理的有__ACF__。</w:t>
      </w:r>
    </w:p>
    <w:p w14:paraId="1D56EA14" w14:textId="77777777" w:rsidR="00BF7380" w:rsidRDefault="00000000">
      <w:pPr>
        <w:spacing w:after="0" w:line="240" w:lineRule="auto"/>
      </w:pPr>
      <w:r>
        <w:rPr>
          <w:rFonts w:ascii="楷体" w:eastAsia="楷体" w:hAnsi="楷体"/>
          <w:sz w:val="21"/>
        </w:rPr>
        <w:t>A、气温</w:t>
      </w:r>
    </w:p>
    <w:p w14:paraId="2A5EBA83" w14:textId="77777777" w:rsidR="00BF7380" w:rsidRDefault="00000000">
      <w:pPr>
        <w:spacing w:after="0" w:line="240" w:lineRule="auto"/>
      </w:pPr>
      <w:r>
        <w:rPr>
          <w:rFonts w:ascii="楷体" w:eastAsia="楷体" w:hAnsi="楷体"/>
          <w:sz w:val="21"/>
        </w:rPr>
        <w:t>B、降水</w:t>
      </w:r>
    </w:p>
    <w:p w14:paraId="0F2604BE" w14:textId="77777777" w:rsidR="00BF7380" w:rsidRDefault="00000000">
      <w:pPr>
        <w:spacing w:after="0" w:line="240" w:lineRule="auto"/>
      </w:pPr>
      <w:r>
        <w:rPr>
          <w:rFonts w:ascii="楷体" w:eastAsia="楷体" w:hAnsi="楷体"/>
          <w:sz w:val="21"/>
        </w:rPr>
        <w:t>C、蒸发</w:t>
      </w:r>
    </w:p>
    <w:p w14:paraId="409095A3" w14:textId="77777777" w:rsidR="00BF7380" w:rsidRDefault="00000000">
      <w:pPr>
        <w:spacing w:after="0" w:line="240" w:lineRule="auto"/>
      </w:pPr>
      <w:r>
        <w:rPr>
          <w:rFonts w:ascii="楷体" w:eastAsia="楷体" w:hAnsi="楷体"/>
          <w:sz w:val="21"/>
        </w:rPr>
        <w:t>D、能见度</w:t>
      </w:r>
    </w:p>
    <w:p w14:paraId="05C952EE" w14:textId="77777777" w:rsidR="00BF7380" w:rsidRDefault="00000000">
      <w:pPr>
        <w:spacing w:after="0" w:line="240" w:lineRule="auto"/>
      </w:pPr>
      <w:r>
        <w:rPr>
          <w:rFonts w:ascii="楷体" w:eastAsia="楷体" w:hAnsi="楷体"/>
          <w:sz w:val="21"/>
        </w:rPr>
        <w:t>E、水汽压</w:t>
      </w:r>
    </w:p>
    <w:p w14:paraId="177F173B" w14:textId="77777777" w:rsidR="00BF7380" w:rsidRDefault="00000000">
      <w:pPr>
        <w:spacing w:after="0" w:line="240" w:lineRule="auto"/>
      </w:pPr>
      <w:r>
        <w:rPr>
          <w:rFonts w:ascii="楷体" w:eastAsia="楷体" w:hAnsi="楷体"/>
          <w:sz w:val="21"/>
        </w:rPr>
        <w:t>F、气压</w:t>
      </w:r>
    </w:p>
    <w:p w14:paraId="01AAF0B4" w14:textId="77777777" w:rsidR="00BF7380" w:rsidRDefault="00000000">
      <w:pPr>
        <w:spacing w:after="0" w:line="240" w:lineRule="auto"/>
      </w:pPr>
      <w:r>
        <w:rPr>
          <w:rFonts w:ascii="楷体" w:eastAsia="楷体" w:hAnsi="楷体"/>
          <w:sz w:val="21"/>
        </w:rPr>
        <w:t>71.下列要素缺测时，可用分钟数据代替的有：__BCEF__。</w:t>
      </w:r>
    </w:p>
    <w:p w14:paraId="15E0DAB2" w14:textId="77777777" w:rsidR="00BF7380" w:rsidRDefault="00000000">
      <w:pPr>
        <w:spacing w:after="0" w:line="240" w:lineRule="auto"/>
      </w:pPr>
      <w:r>
        <w:rPr>
          <w:rFonts w:ascii="楷体" w:eastAsia="楷体" w:hAnsi="楷体"/>
          <w:sz w:val="21"/>
        </w:rPr>
        <w:t>A、能见度</w:t>
      </w:r>
    </w:p>
    <w:p w14:paraId="6E32A612" w14:textId="77777777" w:rsidR="00BF7380" w:rsidRDefault="00000000">
      <w:pPr>
        <w:spacing w:after="0" w:line="240" w:lineRule="auto"/>
      </w:pPr>
      <w:r>
        <w:rPr>
          <w:rFonts w:ascii="楷体" w:eastAsia="楷体" w:hAnsi="楷体"/>
          <w:sz w:val="21"/>
        </w:rPr>
        <w:t>B、气压</w:t>
      </w:r>
    </w:p>
    <w:p w14:paraId="2819F55B" w14:textId="77777777" w:rsidR="00BF7380" w:rsidRDefault="00000000">
      <w:pPr>
        <w:spacing w:after="0" w:line="240" w:lineRule="auto"/>
      </w:pPr>
      <w:r>
        <w:rPr>
          <w:rFonts w:ascii="楷体" w:eastAsia="楷体" w:hAnsi="楷体"/>
          <w:sz w:val="21"/>
        </w:rPr>
        <w:t>C、十分钟风向风速</w:t>
      </w:r>
    </w:p>
    <w:p w14:paraId="06E65E6E" w14:textId="77777777" w:rsidR="00BF7380" w:rsidRDefault="00000000">
      <w:pPr>
        <w:spacing w:after="0" w:line="240" w:lineRule="auto"/>
      </w:pPr>
      <w:r>
        <w:rPr>
          <w:rFonts w:ascii="楷体" w:eastAsia="楷体" w:hAnsi="楷体"/>
          <w:sz w:val="21"/>
        </w:rPr>
        <w:t>D、瞬时风向风速</w:t>
      </w:r>
    </w:p>
    <w:p w14:paraId="4EC1688B" w14:textId="77777777" w:rsidR="00BF7380" w:rsidRDefault="00000000">
      <w:pPr>
        <w:spacing w:after="0" w:line="240" w:lineRule="auto"/>
      </w:pPr>
      <w:r>
        <w:rPr>
          <w:rFonts w:ascii="楷体" w:eastAsia="楷体" w:hAnsi="楷体"/>
          <w:sz w:val="21"/>
        </w:rPr>
        <w:lastRenderedPageBreak/>
        <w:t>E、两分钟风向风速</w:t>
      </w:r>
    </w:p>
    <w:p w14:paraId="6CD47A61" w14:textId="77777777" w:rsidR="00BF7380" w:rsidRDefault="00000000">
      <w:pPr>
        <w:spacing w:after="0" w:line="240" w:lineRule="auto"/>
      </w:pPr>
      <w:r>
        <w:rPr>
          <w:rFonts w:ascii="楷体" w:eastAsia="楷体" w:hAnsi="楷体"/>
          <w:sz w:val="21"/>
        </w:rPr>
        <w:t>F、气温</w:t>
      </w:r>
    </w:p>
    <w:p w14:paraId="2E67CBEF" w14:textId="77777777" w:rsidR="00BF7380" w:rsidRDefault="00000000">
      <w:pPr>
        <w:spacing w:after="0" w:line="240" w:lineRule="auto"/>
      </w:pPr>
      <w:r>
        <w:rPr>
          <w:rFonts w:ascii="楷体" w:eastAsia="楷体" w:hAnsi="楷体"/>
          <w:sz w:val="21"/>
        </w:rPr>
        <w:t>72.Y文件中，风要素项目由以下__BCE__数据段组成。</w:t>
      </w:r>
    </w:p>
    <w:p w14:paraId="5F074A7E" w14:textId="77777777" w:rsidR="00BF7380" w:rsidRDefault="00000000">
      <w:pPr>
        <w:spacing w:after="0" w:line="240" w:lineRule="auto"/>
      </w:pPr>
      <w:r>
        <w:rPr>
          <w:rFonts w:ascii="楷体" w:eastAsia="楷体" w:hAnsi="楷体"/>
          <w:sz w:val="21"/>
        </w:rPr>
        <w:t>A、年平均风速</w:t>
      </w:r>
    </w:p>
    <w:p w14:paraId="35C1A63B" w14:textId="77777777" w:rsidR="00BF7380" w:rsidRDefault="00000000">
      <w:pPr>
        <w:spacing w:after="0" w:line="240" w:lineRule="auto"/>
      </w:pPr>
      <w:r>
        <w:rPr>
          <w:rFonts w:ascii="楷体" w:eastAsia="楷体" w:hAnsi="楷体"/>
          <w:sz w:val="21"/>
        </w:rPr>
        <w:t>B、最多风向</w:t>
      </w:r>
    </w:p>
    <w:p w14:paraId="6112F2D5" w14:textId="77777777" w:rsidR="00BF7380" w:rsidRDefault="00000000">
      <w:pPr>
        <w:spacing w:after="0" w:line="240" w:lineRule="auto"/>
      </w:pPr>
      <w:r>
        <w:rPr>
          <w:rFonts w:ascii="楷体" w:eastAsia="楷体" w:hAnsi="楷体"/>
          <w:sz w:val="21"/>
        </w:rPr>
        <w:t>C、风速</w:t>
      </w:r>
    </w:p>
    <w:p w14:paraId="2EFAC792" w14:textId="77777777" w:rsidR="00BF7380" w:rsidRDefault="00000000">
      <w:pPr>
        <w:spacing w:after="0" w:line="240" w:lineRule="auto"/>
      </w:pPr>
      <w:r>
        <w:rPr>
          <w:rFonts w:ascii="楷体" w:eastAsia="楷体" w:hAnsi="楷体"/>
          <w:sz w:val="21"/>
        </w:rPr>
        <w:t>D、平均风向</w:t>
      </w:r>
    </w:p>
    <w:p w14:paraId="65C6FEFC" w14:textId="77777777" w:rsidR="00BF7380" w:rsidRDefault="00000000">
      <w:pPr>
        <w:spacing w:after="0" w:line="240" w:lineRule="auto"/>
      </w:pPr>
      <w:r>
        <w:rPr>
          <w:rFonts w:ascii="楷体" w:eastAsia="楷体" w:hAnsi="楷体"/>
          <w:sz w:val="21"/>
        </w:rPr>
        <w:t>E、风的统计</w:t>
      </w:r>
    </w:p>
    <w:p w14:paraId="1E30E64F" w14:textId="77777777" w:rsidR="00BF7380" w:rsidRDefault="00000000">
      <w:pPr>
        <w:spacing w:after="0" w:line="240" w:lineRule="auto"/>
      </w:pPr>
      <w:r>
        <w:rPr>
          <w:rFonts w:ascii="楷体" w:eastAsia="楷体" w:hAnsi="楷体"/>
          <w:sz w:val="21"/>
        </w:rPr>
        <w:t>73.一般来说，拔海高度、季节、昼夜对云底高度的影响为__AD__。</w:t>
      </w:r>
    </w:p>
    <w:p w14:paraId="55003998" w14:textId="77777777" w:rsidR="00BF7380" w:rsidRDefault="00000000">
      <w:pPr>
        <w:spacing w:after="0" w:line="240" w:lineRule="auto"/>
      </w:pPr>
      <w:r>
        <w:rPr>
          <w:rFonts w:ascii="楷体" w:eastAsia="楷体" w:hAnsi="楷体"/>
          <w:sz w:val="21"/>
        </w:rPr>
        <w:t>A、早晚低于中午</w:t>
      </w:r>
    </w:p>
    <w:p w14:paraId="04AE4E58" w14:textId="77777777" w:rsidR="00BF7380" w:rsidRDefault="00000000">
      <w:pPr>
        <w:spacing w:after="0" w:line="240" w:lineRule="auto"/>
      </w:pPr>
      <w:r>
        <w:rPr>
          <w:rFonts w:ascii="楷体" w:eastAsia="楷体" w:hAnsi="楷体"/>
          <w:sz w:val="21"/>
        </w:rPr>
        <w:t>B、云底高度冬季高于夏季</w:t>
      </w:r>
    </w:p>
    <w:p w14:paraId="2E003C71" w14:textId="77777777" w:rsidR="00BF7380" w:rsidRDefault="00000000">
      <w:pPr>
        <w:spacing w:after="0" w:line="240" w:lineRule="auto"/>
      </w:pPr>
      <w:r>
        <w:rPr>
          <w:rFonts w:ascii="楷体" w:eastAsia="楷体" w:hAnsi="楷体"/>
          <w:sz w:val="21"/>
        </w:rPr>
        <w:t>C、云底高度夏季低于冬季</w:t>
      </w:r>
    </w:p>
    <w:p w14:paraId="5A1B96E9" w14:textId="77777777" w:rsidR="00BF7380" w:rsidRDefault="00000000">
      <w:pPr>
        <w:spacing w:after="0" w:line="240" w:lineRule="auto"/>
      </w:pPr>
      <w:r>
        <w:rPr>
          <w:rFonts w:ascii="楷体" w:eastAsia="楷体" w:hAnsi="楷体"/>
          <w:sz w:val="21"/>
        </w:rPr>
        <w:t>D、云底高度随拔海高度的增高而降低</w:t>
      </w:r>
    </w:p>
    <w:p w14:paraId="6F795D01" w14:textId="77777777" w:rsidR="00BF7380" w:rsidRDefault="00000000">
      <w:pPr>
        <w:spacing w:after="0" w:line="240" w:lineRule="auto"/>
      </w:pPr>
      <w:r>
        <w:rPr>
          <w:rFonts w:ascii="楷体" w:eastAsia="楷体" w:hAnsi="楷体"/>
          <w:sz w:val="21"/>
        </w:rPr>
        <w:t>74.在长Z文件中，__ABDEF__在存在时，用基值1000减去原值后再扩大10倍后存入。</w:t>
      </w:r>
    </w:p>
    <w:p w14:paraId="1DF1F2F1" w14:textId="77777777" w:rsidR="00BF7380" w:rsidRDefault="00000000">
      <w:pPr>
        <w:spacing w:after="0" w:line="240" w:lineRule="auto"/>
      </w:pPr>
      <w:r>
        <w:rPr>
          <w:rFonts w:ascii="楷体" w:eastAsia="楷体" w:hAnsi="楷体"/>
          <w:sz w:val="21"/>
        </w:rPr>
        <w:t>A、变压</w:t>
      </w:r>
    </w:p>
    <w:p w14:paraId="6601B987" w14:textId="77777777" w:rsidR="00BF7380" w:rsidRDefault="00000000">
      <w:pPr>
        <w:spacing w:after="0" w:line="240" w:lineRule="auto"/>
      </w:pPr>
      <w:r>
        <w:rPr>
          <w:rFonts w:ascii="楷体" w:eastAsia="楷体" w:hAnsi="楷体"/>
          <w:sz w:val="21"/>
        </w:rPr>
        <w:t>B、地温</w:t>
      </w:r>
    </w:p>
    <w:p w14:paraId="6B374FCD" w14:textId="77777777" w:rsidR="00BF7380" w:rsidRDefault="00000000">
      <w:pPr>
        <w:spacing w:after="0" w:line="240" w:lineRule="auto"/>
      </w:pPr>
      <w:r>
        <w:rPr>
          <w:rFonts w:ascii="楷体" w:eastAsia="楷体" w:hAnsi="楷体"/>
          <w:sz w:val="21"/>
        </w:rPr>
        <w:t>C、气压</w:t>
      </w:r>
    </w:p>
    <w:p w14:paraId="43FD4A8F" w14:textId="77777777" w:rsidR="00BF7380" w:rsidRDefault="00000000">
      <w:pPr>
        <w:spacing w:after="0" w:line="240" w:lineRule="auto"/>
      </w:pPr>
      <w:r>
        <w:rPr>
          <w:rFonts w:ascii="楷体" w:eastAsia="楷体" w:hAnsi="楷体"/>
          <w:sz w:val="21"/>
        </w:rPr>
        <w:t>D、露点温度</w:t>
      </w:r>
    </w:p>
    <w:p w14:paraId="672216C1" w14:textId="77777777" w:rsidR="00BF7380" w:rsidRDefault="00000000">
      <w:pPr>
        <w:spacing w:after="0" w:line="240" w:lineRule="auto"/>
      </w:pPr>
      <w:r>
        <w:rPr>
          <w:rFonts w:ascii="楷体" w:eastAsia="楷体" w:hAnsi="楷体"/>
          <w:sz w:val="21"/>
        </w:rPr>
        <w:t>E、气温</w:t>
      </w:r>
    </w:p>
    <w:p w14:paraId="21CFDCE8" w14:textId="77777777" w:rsidR="00BF7380" w:rsidRDefault="00000000">
      <w:pPr>
        <w:spacing w:after="0" w:line="240" w:lineRule="auto"/>
      </w:pPr>
      <w:r>
        <w:rPr>
          <w:rFonts w:ascii="楷体" w:eastAsia="楷体" w:hAnsi="楷体"/>
          <w:sz w:val="21"/>
        </w:rPr>
        <w:t>F、变温</w:t>
      </w:r>
    </w:p>
    <w:p w14:paraId="3E5A6E3F" w14:textId="77777777" w:rsidR="00BF7380" w:rsidRDefault="00000000">
      <w:pPr>
        <w:spacing w:after="0" w:line="240" w:lineRule="auto"/>
      </w:pPr>
      <w:r>
        <w:rPr>
          <w:rFonts w:ascii="楷体" w:eastAsia="楷体" w:hAnsi="楷体"/>
          <w:sz w:val="21"/>
        </w:rPr>
        <w:t>75.目测风力时，当海面和渔船发生如下征象“小浪，波长变长；白浪成群出现。渔船满帆时，可使船身倾于一侧”或陆上地物发生如下征象“能吹起地面灰尘和纸张，树枝动摇。高的草，呈波浪起伏”，此时相当于平地10m高处的风速__DE__。</w:t>
      </w:r>
    </w:p>
    <w:p w14:paraId="2E44490B" w14:textId="77777777" w:rsidR="00BF7380" w:rsidRDefault="00000000">
      <w:pPr>
        <w:spacing w:after="0" w:line="240" w:lineRule="auto"/>
      </w:pPr>
      <w:r>
        <w:rPr>
          <w:rFonts w:ascii="楷体" w:eastAsia="楷体" w:hAnsi="楷体"/>
          <w:sz w:val="21"/>
        </w:rPr>
        <w:t>A、中数值9.0m/s</w:t>
      </w:r>
    </w:p>
    <w:p w14:paraId="0CB302E4" w14:textId="77777777" w:rsidR="00BF7380" w:rsidRDefault="00000000">
      <w:pPr>
        <w:spacing w:after="0" w:line="240" w:lineRule="auto"/>
      </w:pPr>
      <w:r>
        <w:rPr>
          <w:rFonts w:ascii="楷体" w:eastAsia="楷体" w:hAnsi="楷体"/>
          <w:sz w:val="21"/>
        </w:rPr>
        <w:t>B、范围5.5-9.9m/s</w:t>
      </w:r>
    </w:p>
    <w:p w14:paraId="4A829AC7" w14:textId="77777777" w:rsidR="00BF7380" w:rsidRDefault="00000000">
      <w:pPr>
        <w:spacing w:after="0" w:line="240" w:lineRule="auto"/>
      </w:pPr>
      <w:r>
        <w:rPr>
          <w:rFonts w:ascii="楷体" w:eastAsia="楷体" w:hAnsi="楷体"/>
          <w:sz w:val="21"/>
        </w:rPr>
        <w:t>C、范围8.1-10.8m/s</w:t>
      </w:r>
    </w:p>
    <w:p w14:paraId="0F7895BE" w14:textId="77777777" w:rsidR="00BF7380" w:rsidRDefault="00000000">
      <w:pPr>
        <w:spacing w:after="0" w:line="240" w:lineRule="auto"/>
      </w:pPr>
      <w:r>
        <w:rPr>
          <w:rFonts w:ascii="楷体" w:eastAsia="楷体" w:hAnsi="楷体"/>
          <w:sz w:val="21"/>
        </w:rPr>
        <w:t>D、范围5.5-7.9m/s</w:t>
      </w:r>
    </w:p>
    <w:p w14:paraId="20155E83" w14:textId="77777777" w:rsidR="00BF7380" w:rsidRDefault="00000000">
      <w:pPr>
        <w:spacing w:after="0" w:line="240" w:lineRule="auto"/>
      </w:pPr>
      <w:r>
        <w:rPr>
          <w:rFonts w:ascii="楷体" w:eastAsia="楷体" w:hAnsi="楷体"/>
          <w:sz w:val="21"/>
        </w:rPr>
        <w:t>E、中数值7.0m/s</w:t>
      </w:r>
    </w:p>
    <w:p w14:paraId="6ED77BD0" w14:textId="77777777" w:rsidR="00BF7380" w:rsidRDefault="00000000">
      <w:pPr>
        <w:spacing w:after="0" w:line="240" w:lineRule="auto"/>
      </w:pPr>
      <w:r>
        <w:rPr>
          <w:rFonts w:ascii="楷体" w:eastAsia="楷体" w:hAnsi="楷体"/>
          <w:sz w:val="21"/>
        </w:rPr>
        <w:t>F、范围8.0-10.7m/s</w:t>
      </w:r>
    </w:p>
    <w:p w14:paraId="5BB5CB8E" w14:textId="77777777" w:rsidR="00BF7380" w:rsidRDefault="00000000">
      <w:pPr>
        <w:spacing w:after="0" w:line="240" w:lineRule="auto"/>
      </w:pPr>
      <w:r>
        <w:rPr>
          <w:rFonts w:ascii="楷体" w:eastAsia="楷体" w:hAnsi="楷体"/>
          <w:sz w:val="21"/>
        </w:rPr>
        <w:t>76.国家基本气象站--简称基本站。是根据全国__BC__和____的需要所设置的地面气象观测站，大多担负区域或国家气象信息交换任务，是国家天气气候站网中的主体。</w:t>
      </w:r>
    </w:p>
    <w:p w14:paraId="684EDD20" w14:textId="77777777" w:rsidR="00BF7380" w:rsidRDefault="00000000">
      <w:pPr>
        <w:spacing w:after="0" w:line="240" w:lineRule="auto"/>
      </w:pPr>
      <w:r>
        <w:rPr>
          <w:rFonts w:ascii="楷体" w:eastAsia="楷体" w:hAnsi="楷体"/>
          <w:sz w:val="21"/>
        </w:rPr>
        <w:t>A、科学研究</w:t>
      </w:r>
    </w:p>
    <w:p w14:paraId="34860CF6" w14:textId="77777777" w:rsidR="00BF7380" w:rsidRDefault="00000000">
      <w:pPr>
        <w:spacing w:after="0" w:line="240" w:lineRule="auto"/>
      </w:pPr>
      <w:r>
        <w:rPr>
          <w:rFonts w:ascii="楷体" w:eastAsia="楷体" w:hAnsi="楷体"/>
          <w:sz w:val="21"/>
        </w:rPr>
        <w:t>B、气候分析</w:t>
      </w:r>
    </w:p>
    <w:p w14:paraId="15AC0845" w14:textId="77777777" w:rsidR="00BF7380" w:rsidRDefault="00000000">
      <w:pPr>
        <w:spacing w:after="0" w:line="240" w:lineRule="auto"/>
      </w:pPr>
      <w:r>
        <w:rPr>
          <w:rFonts w:ascii="楷体" w:eastAsia="楷体" w:hAnsi="楷体"/>
          <w:sz w:val="21"/>
        </w:rPr>
        <w:t>C、天气预报</w:t>
      </w:r>
    </w:p>
    <w:p w14:paraId="03C5FCD0" w14:textId="77777777" w:rsidR="00BF7380" w:rsidRDefault="00000000">
      <w:pPr>
        <w:spacing w:after="0" w:line="240" w:lineRule="auto"/>
      </w:pPr>
      <w:r>
        <w:rPr>
          <w:rFonts w:ascii="楷体" w:eastAsia="楷体" w:hAnsi="楷体"/>
          <w:sz w:val="21"/>
        </w:rPr>
        <w:t>D、气象服务</w:t>
      </w:r>
    </w:p>
    <w:p w14:paraId="5D805E73" w14:textId="77777777" w:rsidR="00BF7380" w:rsidRDefault="00000000">
      <w:pPr>
        <w:spacing w:after="0" w:line="240" w:lineRule="auto"/>
      </w:pPr>
      <w:r>
        <w:rPr>
          <w:rFonts w:ascii="楷体" w:eastAsia="楷体" w:hAnsi="楷体"/>
          <w:sz w:val="21"/>
        </w:rPr>
        <w:t>77.在自动观测数据中，当某定时__ABE__数据缺测时，不能用前后两定时数据内插求得。</w:t>
      </w:r>
    </w:p>
    <w:p w14:paraId="20B44609" w14:textId="77777777" w:rsidR="00BF7380" w:rsidRDefault="00000000">
      <w:pPr>
        <w:spacing w:after="0" w:line="240" w:lineRule="auto"/>
      </w:pPr>
      <w:r>
        <w:rPr>
          <w:rFonts w:ascii="楷体" w:eastAsia="楷体" w:hAnsi="楷体"/>
          <w:sz w:val="21"/>
        </w:rPr>
        <w:t>A、风向风速</w:t>
      </w:r>
    </w:p>
    <w:p w14:paraId="3EEF7C18" w14:textId="77777777" w:rsidR="00BF7380" w:rsidRDefault="00000000">
      <w:pPr>
        <w:spacing w:after="0" w:line="240" w:lineRule="auto"/>
      </w:pPr>
      <w:r>
        <w:rPr>
          <w:rFonts w:ascii="楷体" w:eastAsia="楷体" w:hAnsi="楷体"/>
          <w:sz w:val="21"/>
        </w:rPr>
        <w:t>B、水汽压</w:t>
      </w:r>
    </w:p>
    <w:p w14:paraId="047880BC" w14:textId="77777777" w:rsidR="00BF7380" w:rsidRDefault="00000000">
      <w:pPr>
        <w:spacing w:after="0" w:line="240" w:lineRule="auto"/>
      </w:pPr>
      <w:r>
        <w:rPr>
          <w:rFonts w:ascii="楷体" w:eastAsia="楷体" w:hAnsi="楷体"/>
          <w:sz w:val="21"/>
        </w:rPr>
        <w:t>C、相对湿度</w:t>
      </w:r>
    </w:p>
    <w:p w14:paraId="1DEF61DF" w14:textId="77777777" w:rsidR="00BF7380" w:rsidRDefault="00000000">
      <w:pPr>
        <w:spacing w:after="0" w:line="240" w:lineRule="auto"/>
      </w:pPr>
      <w:r>
        <w:rPr>
          <w:rFonts w:ascii="楷体" w:eastAsia="楷体" w:hAnsi="楷体"/>
          <w:sz w:val="21"/>
        </w:rPr>
        <w:t>D、气温</w:t>
      </w:r>
    </w:p>
    <w:p w14:paraId="038A7CFC" w14:textId="77777777" w:rsidR="00BF7380" w:rsidRDefault="00000000">
      <w:pPr>
        <w:spacing w:after="0" w:line="240" w:lineRule="auto"/>
      </w:pPr>
      <w:r>
        <w:rPr>
          <w:rFonts w:ascii="楷体" w:eastAsia="楷体" w:hAnsi="楷体"/>
          <w:sz w:val="21"/>
        </w:rPr>
        <w:t>E、降水量</w:t>
      </w:r>
    </w:p>
    <w:p w14:paraId="72E98245" w14:textId="77777777" w:rsidR="00BF7380" w:rsidRDefault="00000000">
      <w:pPr>
        <w:spacing w:after="0" w:line="240" w:lineRule="auto"/>
      </w:pPr>
      <w:r>
        <w:rPr>
          <w:rFonts w:ascii="楷体" w:eastAsia="楷体" w:hAnsi="楷体"/>
          <w:sz w:val="21"/>
        </w:rPr>
        <w:t>F、蒸发量</w:t>
      </w:r>
    </w:p>
    <w:p w14:paraId="03379026" w14:textId="77777777" w:rsidR="00BF7380" w:rsidRDefault="00000000">
      <w:pPr>
        <w:spacing w:after="0" w:line="240" w:lineRule="auto"/>
      </w:pPr>
      <w:r>
        <w:rPr>
          <w:rFonts w:ascii="楷体" w:eastAsia="楷体" w:hAnsi="楷体"/>
          <w:sz w:val="21"/>
        </w:rPr>
        <w:t>78.下列现象按强度编现在天气现象电码的有__ACE__。</w:t>
      </w:r>
    </w:p>
    <w:p w14:paraId="05A1B7AF" w14:textId="77777777" w:rsidR="00BF7380" w:rsidRDefault="00000000">
      <w:pPr>
        <w:spacing w:after="0" w:line="240" w:lineRule="auto"/>
      </w:pPr>
      <w:r>
        <w:rPr>
          <w:rFonts w:ascii="楷体" w:eastAsia="楷体" w:hAnsi="楷体"/>
          <w:sz w:val="21"/>
        </w:rPr>
        <w:t>A、雨</w:t>
      </w:r>
    </w:p>
    <w:p w14:paraId="281058B2" w14:textId="77777777" w:rsidR="00BF7380" w:rsidRDefault="00000000">
      <w:pPr>
        <w:spacing w:after="0" w:line="240" w:lineRule="auto"/>
      </w:pPr>
      <w:r>
        <w:rPr>
          <w:rFonts w:ascii="楷体" w:eastAsia="楷体" w:hAnsi="楷体"/>
          <w:sz w:val="21"/>
        </w:rPr>
        <w:t>B、雨凇</w:t>
      </w:r>
    </w:p>
    <w:p w14:paraId="16275DE7" w14:textId="77777777" w:rsidR="00BF7380" w:rsidRDefault="00000000">
      <w:pPr>
        <w:spacing w:after="0" w:line="240" w:lineRule="auto"/>
      </w:pPr>
      <w:r>
        <w:rPr>
          <w:rFonts w:ascii="楷体" w:eastAsia="楷体" w:hAnsi="楷体"/>
          <w:sz w:val="21"/>
        </w:rPr>
        <w:t>C、沙尘暴</w:t>
      </w:r>
    </w:p>
    <w:p w14:paraId="7F4A28D0" w14:textId="77777777" w:rsidR="00BF7380" w:rsidRDefault="00000000">
      <w:pPr>
        <w:spacing w:after="0" w:line="240" w:lineRule="auto"/>
      </w:pPr>
      <w:r>
        <w:rPr>
          <w:rFonts w:ascii="楷体" w:eastAsia="楷体" w:hAnsi="楷体"/>
          <w:sz w:val="21"/>
        </w:rPr>
        <w:t>D、雾</w:t>
      </w:r>
    </w:p>
    <w:p w14:paraId="5B0CBD77" w14:textId="77777777" w:rsidR="00BF7380" w:rsidRDefault="00000000">
      <w:pPr>
        <w:spacing w:after="0" w:line="240" w:lineRule="auto"/>
      </w:pPr>
      <w:r>
        <w:rPr>
          <w:rFonts w:ascii="楷体" w:eastAsia="楷体" w:hAnsi="楷体"/>
          <w:sz w:val="21"/>
        </w:rPr>
        <w:t>E、阵雨</w:t>
      </w:r>
    </w:p>
    <w:p w14:paraId="12CD773E" w14:textId="77777777" w:rsidR="00BF7380" w:rsidRDefault="00000000">
      <w:pPr>
        <w:spacing w:after="0" w:line="240" w:lineRule="auto"/>
      </w:pPr>
      <w:r>
        <w:rPr>
          <w:rFonts w:ascii="楷体" w:eastAsia="楷体" w:hAnsi="楷体"/>
          <w:sz w:val="21"/>
        </w:rPr>
        <w:t>79.自动气象站业务软件通常完成以下功能：业务运行参数设置数据获取数据显示__ABD__。</w:t>
      </w:r>
    </w:p>
    <w:p w14:paraId="6F644669" w14:textId="77777777" w:rsidR="00BF7380" w:rsidRDefault="00000000">
      <w:pPr>
        <w:spacing w:after="0" w:line="240" w:lineRule="auto"/>
      </w:pPr>
      <w:r>
        <w:rPr>
          <w:rFonts w:ascii="楷体" w:eastAsia="楷体" w:hAnsi="楷体"/>
          <w:sz w:val="21"/>
        </w:rPr>
        <w:t>A、编制报表</w:t>
      </w:r>
    </w:p>
    <w:p w14:paraId="74EE0F85" w14:textId="77777777" w:rsidR="00BF7380" w:rsidRDefault="00000000">
      <w:pPr>
        <w:spacing w:after="0" w:line="240" w:lineRule="auto"/>
      </w:pPr>
      <w:r>
        <w:rPr>
          <w:rFonts w:ascii="楷体" w:eastAsia="楷体" w:hAnsi="楷体"/>
          <w:sz w:val="21"/>
        </w:rPr>
        <w:t>B、编发气象报告</w:t>
      </w:r>
    </w:p>
    <w:p w14:paraId="6BD65860" w14:textId="77777777" w:rsidR="00BF7380" w:rsidRDefault="00000000">
      <w:pPr>
        <w:spacing w:after="0" w:line="240" w:lineRule="auto"/>
      </w:pPr>
      <w:r>
        <w:rPr>
          <w:rFonts w:ascii="楷体" w:eastAsia="楷体" w:hAnsi="楷体"/>
          <w:sz w:val="21"/>
        </w:rPr>
        <w:t>C、报文传输</w:t>
      </w:r>
    </w:p>
    <w:p w14:paraId="19094CD8" w14:textId="77777777" w:rsidR="00BF7380" w:rsidRDefault="00000000">
      <w:pPr>
        <w:spacing w:after="0" w:line="240" w:lineRule="auto"/>
      </w:pPr>
      <w:r>
        <w:rPr>
          <w:rFonts w:ascii="楷体" w:eastAsia="楷体" w:hAnsi="楷体"/>
          <w:sz w:val="21"/>
        </w:rPr>
        <w:t>D、资料处理</w:t>
      </w:r>
    </w:p>
    <w:p w14:paraId="14D5B896" w14:textId="77777777" w:rsidR="00BF7380" w:rsidRDefault="00000000">
      <w:pPr>
        <w:spacing w:after="0" w:line="240" w:lineRule="auto"/>
      </w:pPr>
      <w:r>
        <w:rPr>
          <w:rFonts w:ascii="楷体" w:eastAsia="楷体" w:hAnsi="楷体"/>
          <w:sz w:val="21"/>
        </w:rPr>
        <w:t>80.每次测定积冰重量之后，随即还应观测气温和__AB__风向、风速一次，记录在观测簿当天____向的相应栏中。若遇上只测定积冰直径、厚度而不测定重量的情况时，此项观测应在测定厚度之后进行。</w:t>
      </w:r>
    </w:p>
    <w:p w14:paraId="66171C38" w14:textId="77777777" w:rsidR="00BF7380" w:rsidRDefault="00000000">
      <w:pPr>
        <w:spacing w:after="0" w:line="240" w:lineRule="auto"/>
      </w:pPr>
      <w:r>
        <w:rPr>
          <w:rFonts w:ascii="楷体" w:eastAsia="楷体" w:hAnsi="楷体"/>
          <w:sz w:val="21"/>
        </w:rPr>
        <w:t>A、南北</w:t>
      </w:r>
    </w:p>
    <w:p w14:paraId="1FA2865C" w14:textId="77777777" w:rsidR="00BF7380" w:rsidRDefault="00000000">
      <w:pPr>
        <w:spacing w:after="0" w:line="240" w:lineRule="auto"/>
      </w:pPr>
      <w:r>
        <w:rPr>
          <w:rFonts w:ascii="楷体" w:eastAsia="楷体" w:hAnsi="楷体"/>
          <w:sz w:val="21"/>
        </w:rPr>
        <w:t>B、2分钟平均</w:t>
      </w:r>
    </w:p>
    <w:p w14:paraId="39092E1F" w14:textId="77777777" w:rsidR="00BF7380" w:rsidRDefault="00000000">
      <w:pPr>
        <w:spacing w:after="0" w:line="240" w:lineRule="auto"/>
      </w:pPr>
      <w:r>
        <w:rPr>
          <w:rFonts w:ascii="楷体" w:eastAsia="楷体" w:hAnsi="楷体"/>
          <w:sz w:val="21"/>
        </w:rPr>
        <w:t>C、10分钟平均</w:t>
      </w:r>
    </w:p>
    <w:p w14:paraId="303B25AB" w14:textId="77777777" w:rsidR="00BF7380" w:rsidRDefault="00000000">
      <w:pPr>
        <w:spacing w:after="0" w:line="240" w:lineRule="auto"/>
      </w:pPr>
      <w:r>
        <w:rPr>
          <w:rFonts w:ascii="楷体" w:eastAsia="楷体" w:hAnsi="楷体"/>
          <w:sz w:val="21"/>
        </w:rPr>
        <w:t>D、东西</w:t>
      </w:r>
    </w:p>
    <w:p w14:paraId="6820D2C2" w14:textId="77777777" w:rsidR="00BF7380" w:rsidRDefault="00000000">
      <w:pPr>
        <w:spacing w:after="0" w:line="240" w:lineRule="auto"/>
      </w:pPr>
      <w:r>
        <w:rPr>
          <w:rFonts w:ascii="楷体" w:eastAsia="楷体" w:hAnsi="楷体"/>
          <w:sz w:val="21"/>
        </w:rPr>
        <w:t>81.以下关于气象观测标准化的说法中正确的有。（ABD）</w:t>
      </w:r>
    </w:p>
    <w:p w14:paraId="4E423AD0" w14:textId="77777777" w:rsidR="00BF7380" w:rsidRDefault="00000000">
      <w:pPr>
        <w:spacing w:after="0" w:line="240" w:lineRule="auto"/>
      </w:pPr>
      <w:r>
        <w:rPr>
          <w:rFonts w:ascii="楷体" w:eastAsia="楷体" w:hAnsi="楷体"/>
          <w:sz w:val="21"/>
        </w:rPr>
        <w:t>A、大型蒸发传感器百叶箱位于大型蒸发皿的正北侧，距蒸发桶中心3米。</w:t>
      </w:r>
    </w:p>
    <w:p w14:paraId="5DD70B56" w14:textId="77777777" w:rsidR="00BF7380" w:rsidRDefault="00000000">
      <w:pPr>
        <w:spacing w:after="0" w:line="240" w:lineRule="auto"/>
      </w:pPr>
      <w:r>
        <w:rPr>
          <w:rFonts w:ascii="楷体" w:eastAsia="楷体" w:hAnsi="楷体"/>
          <w:sz w:val="21"/>
        </w:rPr>
        <w:t>B、雪深传感器测量基准面中心距安装基础中心60cm。</w:t>
      </w:r>
    </w:p>
    <w:p w14:paraId="1DDAD0EA" w14:textId="77777777" w:rsidR="00BF7380" w:rsidRDefault="00000000">
      <w:pPr>
        <w:spacing w:after="0" w:line="240" w:lineRule="auto"/>
      </w:pPr>
      <w:r>
        <w:rPr>
          <w:rFonts w:ascii="楷体" w:eastAsia="楷体" w:hAnsi="楷体"/>
          <w:sz w:val="21"/>
        </w:rPr>
        <w:t>C、能见度仪采样区域中心距地高度280±5cm，横臂为南北向。</w:t>
      </w:r>
    </w:p>
    <w:p w14:paraId="6E8D5F58" w14:textId="77777777" w:rsidR="00BF7380" w:rsidRDefault="00000000">
      <w:pPr>
        <w:spacing w:after="0" w:line="240" w:lineRule="auto"/>
      </w:pPr>
      <w:r>
        <w:rPr>
          <w:rFonts w:ascii="楷体" w:eastAsia="楷体" w:hAnsi="楷体"/>
          <w:sz w:val="21"/>
        </w:rPr>
        <w:t>D、称重雨量传感器防风圈开口朝北，高于承水口约2cm。</w:t>
      </w:r>
    </w:p>
    <w:p w14:paraId="408FB7F7" w14:textId="77777777" w:rsidR="00BF7380" w:rsidRDefault="00000000">
      <w:pPr>
        <w:spacing w:after="0" w:line="240" w:lineRule="auto"/>
      </w:pPr>
      <w:r>
        <w:rPr>
          <w:rFonts w:ascii="楷体" w:eastAsia="楷体" w:hAnsi="楷体"/>
          <w:sz w:val="21"/>
        </w:rPr>
        <w:t>82.《地面气象观测场规范化图册(修订)》中对观测场中心地理标志要求包括：__ABCD__。</w:t>
      </w:r>
    </w:p>
    <w:p w14:paraId="64916874" w14:textId="77777777" w:rsidR="00BF7380" w:rsidRDefault="00000000">
      <w:pPr>
        <w:spacing w:after="0" w:line="240" w:lineRule="auto"/>
      </w:pPr>
      <w:r>
        <w:rPr>
          <w:rFonts w:ascii="楷体" w:eastAsia="楷体" w:hAnsi="楷体"/>
          <w:sz w:val="21"/>
        </w:rPr>
        <w:t>A、推荐尺寸为300mm×300mm或424mm(圆形直径)，浅色大理石材质，雕刻工艺</w:t>
      </w:r>
    </w:p>
    <w:p w14:paraId="39610F4B" w14:textId="77777777" w:rsidR="00BF7380" w:rsidRDefault="00000000">
      <w:pPr>
        <w:spacing w:after="0" w:line="240" w:lineRule="auto"/>
      </w:pPr>
      <w:r>
        <w:rPr>
          <w:rFonts w:ascii="楷体" w:eastAsia="楷体" w:hAnsi="楷体"/>
          <w:sz w:val="21"/>
        </w:rPr>
        <w:t>B、安装在观测场几何中心位置，与地面齐平或不高出3cm</w:t>
      </w:r>
    </w:p>
    <w:p w14:paraId="5B949253" w14:textId="77777777" w:rsidR="00BF7380" w:rsidRDefault="00000000">
      <w:pPr>
        <w:spacing w:after="0" w:line="240" w:lineRule="auto"/>
      </w:pPr>
      <w:r>
        <w:rPr>
          <w:rFonts w:ascii="楷体" w:eastAsia="楷体" w:hAnsi="楷体"/>
          <w:sz w:val="21"/>
        </w:rPr>
        <w:t>C、中心文职标识处南北、东西向的十字线，方位标注N、E</w:t>
      </w:r>
    </w:p>
    <w:p w14:paraId="6DBE7170" w14:textId="77777777" w:rsidR="00BF7380" w:rsidRDefault="00000000">
      <w:pPr>
        <w:spacing w:after="0" w:line="240" w:lineRule="auto"/>
      </w:pPr>
      <w:r>
        <w:rPr>
          <w:rFonts w:ascii="楷体" w:eastAsia="楷体" w:hAnsi="楷体"/>
          <w:sz w:val="21"/>
        </w:rPr>
        <w:t>D、十字线下方标注经、纬度(精确到分，格式为度分)和海拔高度(精确到0.1m)</w:t>
      </w:r>
    </w:p>
    <w:p w14:paraId="3E12B61F" w14:textId="77777777" w:rsidR="00BF7380" w:rsidRDefault="00000000">
      <w:pPr>
        <w:spacing w:after="0" w:line="240" w:lineRule="auto"/>
      </w:pPr>
      <w:r>
        <w:rPr>
          <w:rFonts w:ascii="楷体" w:eastAsia="楷体" w:hAnsi="楷体"/>
          <w:sz w:val="21"/>
        </w:rPr>
        <w:t>83.气象资料业务系统(MODS)“快捷通道”包括：__ABC__。</w:t>
      </w:r>
    </w:p>
    <w:p w14:paraId="6EE19468" w14:textId="77777777" w:rsidR="00BF7380" w:rsidRDefault="00000000">
      <w:pPr>
        <w:spacing w:after="0" w:line="240" w:lineRule="auto"/>
      </w:pPr>
      <w:r>
        <w:rPr>
          <w:rFonts w:ascii="楷体" w:eastAsia="楷体" w:hAnsi="楷体"/>
          <w:sz w:val="21"/>
        </w:rPr>
        <w:t>A、数据空间分析</w:t>
      </w:r>
    </w:p>
    <w:p w14:paraId="5F074F1E" w14:textId="77777777" w:rsidR="00BF7380" w:rsidRDefault="00000000">
      <w:pPr>
        <w:spacing w:after="0" w:line="240" w:lineRule="auto"/>
      </w:pPr>
      <w:r>
        <w:rPr>
          <w:rFonts w:ascii="楷体" w:eastAsia="楷体" w:hAnsi="楷体"/>
          <w:sz w:val="21"/>
        </w:rPr>
        <w:lastRenderedPageBreak/>
        <w:t>B、数据查询与质疑</w:t>
      </w:r>
    </w:p>
    <w:p w14:paraId="36731D1F" w14:textId="77777777" w:rsidR="00BF7380" w:rsidRDefault="00000000">
      <w:pPr>
        <w:spacing w:after="0" w:line="240" w:lineRule="auto"/>
      </w:pPr>
      <w:r>
        <w:rPr>
          <w:rFonts w:ascii="楷体" w:eastAsia="楷体" w:hAnsi="楷体"/>
          <w:sz w:val="21"/>
        </w:rPr>
        <w:t>C、QFE与实况对比</w:t>
      </w:r>
    </w:p>
    <w:p w14:paraId="79310553" w14:textId="77777777" w:rsidR="00BF7380" w:rsidRDefault="00000000">
      <w:pPr>
        <w:spacing w:after="0" w:line="240" w:lineRule="auto"/>
      </w:pPr>
      <w:r>
        <w:rPr>
          <w:rFonts w:ascii="楷体" w:eastAsia="楷体" w:hAnsi="楷体"/>
          <w:sz w:val="21"/>
        </w:rPr>
        <w:t>D、元数据信息处理</w:t>
      </w:r>
    </w:p>
    <w:p w14:paraId="68A643E6" w14:textId="77777777" w:rsidR="00BF7380" w:rsidRDefault="00000000">
      <w:pPr>
        <w:spacing w:after="0" w:line="240" w:lineRule="auto"/>
      </w:pPr>
      <w:r>
        <w:rPr>
          <w:rFonts w:ascii="楷体" w:eastAsia="楷体" w:hAnsi="楷体"/>
          <w:sz w:val="21"/>
        </w:rPr>
        <w:t>84.气象资料业务系统(MODS)业务分工和布局中，属于台站级的工作任务包括 __ABCD__。</w:t>
      </w:r>
    </w:p>
    <w:p w14:paraId="4D87CD68" w14:textId="77777777" w:rsidR="00BF7380" w:rsidRDefault="00000000">
      <w:pPr>
        <w:spacing w:after="0" w:line="240" w:lineRule="auto"/>
      </w:pPr>
      <w:r>
        <w:rPr>
          <w:rFonts w:ascii="楷体" w:eastAsia="楷体" w:hAnsi="楷体"/>
          <w:sz w:val="21"/>
        </w:rPr>
        <w:t>A、省级疑误数据报警信息处理</w:t>
      </w:r>
    </w:p>
    <w:p w14:paraId="6DDFFC79" w14:textId="77777777" w:rsidR="00BF7380" w:rsidRDefault="00000000">
      <w:pPr>
        <w:spacing w:after="0" w:line="240" w:lineRule="auto"/>
      </w:pPr>
      <w:r>
        <w:rPr>
          <w:rFonts w:ascii="楷体" w:eastAsia="楷体" w:hAnsi="楷体"/>
          <w:sz w:val="21"/>
        </w:rPr>
        <w:t>B、疑误数据信息确认和反馈</w:t>
      </w:r>
    </w:p>
    <w:p w14:paraId="44E5AB2A" w14:textId="77777777" w:rsidR="00BF7380" w:rsidRDefault="00000000">
      <w:pPr>
        <w:spacing w:after="0" w:line="240" w:lineRule="auto"/>
      </w:pPr>
      <w:r>
        <w:rPr>
          <w:rFonts w:ascii="楷体" w:eastAsia="楷体" w:hAnsi="楷体"/>
          <w:sz w:val="21"/>
        </w:rPr>
        <w:t>C、原始观测资料采集和上传</w:t>
      </w:r>
    </w:p>
    <w:p w14:paraId="39E431D1" w14:textId="77777777" w:rsidR="00BF7380" w:rsidRDefault="00000000">
      <w:pPr>
        <w:spacing w:after="0" w:line="240" w:lineRule="auto"/>
      </w:pPr>
      <w:r>
        <w:rPr>
          <w:rFonts w:ascii="楷体" w:eastAsia="楷体" w:hAnsi="楷体"/>
          <w:sz w:val="21"/>
        </w:rPr>
        <w:t>D、台站元数据采集和汇交</w:t>
      </w:r>
    </w:p>
    <w:p w14:paraId="0257E450" w14:textId="77777777" w:rsidR="00BF7380" w:rsidRDefault="00000000">
      <w:pPr>
        <w:spacing w:after="0" w:line="240" w:lineRule="auto"/>
      </w:pPr>
      <w:r>
        <w:rPr>
          <w:rFonts w:ascii="楷体" w:eastAsia="楷体" w:hAnsi="楷体"/>
          <w:sz w:val="21"/>
        </w:rPr>
        <w:t>85.以下关于气象资料业务系统(MDOS)质量控制说法正确的是__ABC__。</w:t>
      </w:r>
    </w:p>
    <w:p w14:paraId="00DE8C2F" w14:textId="77777777" w:rsidR="00BF7380" w:rsidRDefault="00000000">
      <w:pPr>
        <w:spacing w:after="0" w:line="240" w:lineRule="auto"/>
      </w:pPr>
      <w:r>
        <w:rPr>
          <w:rFonts w:ascii="楷体" w:eastAsia="楷体" w:hAnsi="楷体"/>
          <w:sz w:val="21"/>
        </w:rPr>
        <w:t>A、MDOS质量控制使用方法包含气候极值、内部一致性、时间和空间一致性等、没有通过检查的数据一般为可疑数据</w:t>
      </w:r>
    </w:p>
    <w:p w14:paraId="74B4A69D" w14:textId="77777777" w:rsidR="00BF7380" w:rsidRDefault="00000000">
      <w:pPr>
        <w:spacing w:after="0" w:line="240" w:lineRule="auto"/>
      </w:pPr>
      <w:r>
        <w:rPr>
          <w:rFonts w:ascii="楷体" w:eastAsia="楷体" w:hAnsi="楷体"/>
          <w:sz w:val="21"/>
        </w:rPr>
        <w:t>B、MDOS中文件级快速质量控制在通信系统中完成</w:t>
      </w:r>
    </w:p>
    <w:p w14:paraId="5168C712" w14:textId="77777777" w:rsidR="00BF7380" w:rsidRDefault="00000000">
      <w:pPr>
        <w:spacing w:after="0" w:line="240" w:lineRule="auto"/>
      </w:pPr>
      <w:r>
        <w:rPr>
          <w:rFonts w:ascii="楷体" w:eastAsia="楷体" w:hAnsi="楷体"/>
          <w:sz w:val="21"/>
        </w:rPr>
        <w:t>C、MDOS质量控制使用方法包含了气候学界限值检查，没有通过该检查的一般为显性错误</w:t>
      </w:r>
    </w:p>
    <w:p w14:paraId="3BA9D5E1" w14:textId="77777777" w:rsidR="00BF7380" w:rsidRDefault="00000000">
      <w:pPr>
        <w:spacing w:after="0" w:line="240" w:lineRule="auto"/>
      </w:pPr>
      <w:r>
        <w:rPr>
          <w:rFonts w:ascii="楷体" w:eastAsia="楷体" w:hAnsi="楷体"/>
          <w:sz w:val="21"/>
        </w:rPr>
        <w:t>D、MDOS中数据库级的滚动质量控制包含了QC1，QC2和QC3，其中QC1和QC2时间相隔为24小时。</w:t>
      </w:r>
    </w:p>
    <w:p w14:paraId="7D7EF87E" w14:textId="77777777" w:rsidR="00BF7380" w:rsidRDefault="00000000">
      <w:pPr>
        <w:spacing w:after="0" w:line="240" w:lineRule="auto"/>
      </w:pPr>
      <w:r>
        <w:rPr>
          <w:rFonts w:ascii="楷体" w:eastAsia="楷体" w:hAnsi="楷体"/>
          <w:sz w:val="21"/>
        </w:rPr>
        <w:t>86.《气象探测环境保护规范地面气象观测站》标准中，以下说法正确的是：__BDE__。</w:t>
      </w:r>
    </w:p>
    <w:p w14:paraId="0B0FFF39" w14:textId="77777777" w:rsidR="00BF7380" w:rsidRDefault="00000000">
      <w:pPr>
        <w:spacing w:after="0" w:line="240" w:lineRule="auto"/>
      </w:pPr>
      <w:r>
        <w:rPr>
          <w:rFonts w:ascii="楷体" w:eastAsia="楷体" w:hAnsi="楷体"/>
          <w:sz w:val="21"/>
        </w:rPr>
        <w:t>A、国家气象观测站(原一般站)是按行政区划所设置的地面气象观测站</w:t>
      </w:r>
    </w:p>
    <w:p w14:paraId="7FBEF483" w14:textId="77777777" w:rsidR="00BF7380" w:rsidRDefault="00000000">
      <w:pPr>
        <w:spacing w:after="0" w:line="240" w:lineRule="auto"/>
      </w:pPr>
      <w:r>
        <w:rPr>
          <w:rFonts w:ascii="楷体" w:eastAsia="楷体" w:hAnsi="楷体"/>
          <w:sz w:val="21"/>
        </w:rPr>
        <w:t>B、地面气象观测场四周障碍物控制区范围：国家基本气象站是1000米</w:t>
      </w:r>
    </w:p>
    <w:p w14:paraId="5BB73861" w14:textId="77777777" w:rsidR="00BF7380" w:rsidRDefault="00000000">
      <w:pPr>
        <w:spacing w:after="0" w:line="240" w:lineRule="auto"/>
      </w:pPr>
      <w:r>
        <w:rPr>
          <w:rFonts w:ascii="楷体" w:eastAsia="楷体" w:hAnsi="楷体"/>
          <w:sz w:val="21"/>
        </w:rPr>
        <w:t>C、影响源与地面气象观测场围栏之间的最小距离：公路路基与国家基本气象站地面气象观测场围栏之间的最小距离应≥50米</w:t>
      </w:r>
    </w:p>
    <w:p w14:paraId="1EFAC592" w14:textId="77777777" w:rsidR="00BF7380" w:rsidRDefault="00000000">
      <w:pPr>
        <w:spacing w:after="0" w:line="240" w:lineRule="auto"/>
      </w:pPr>
      <w:r>
        <w:rPr>
          <w:rFonts w:ascii="楷体" w:eastAsia="楷体" w:hAnsi="楷体"/>
          <w:sz w:val="21"/>
        </w:rPr>
        <w:t>D、国家基本气象站是根据全国气候分析和天气预报的需要所设置的地面气象观测站</w:t>
      </w:r>
    </w:p>
    <w:p w14:paraId="157A2DD6" w14:textId="77777777" w:rsidR="00BF7380" w:rsidRDefault="00000000">
      <w:pPr>
        <w:spacing w:after="0" w:line="240" w:lineRule="auto"/>
      </w:pPr>
      <w:r>
        <w:rPr>
          <w:rFonts w:ascii="楷体" w:eastAsia="楷体" w:hAnsi="楷体"/>
          <w:sz w:val="21"/>
        </w:rPr>
        <w:t>E、障碍物是指：观测场以外高于观测场地平面1米以上的建筑物、树木、作物等物体</w:t>
      </w:r>
    </w:p>
    <w:p w14:paraId="0B3D1C46" w14:textId="77777777" w:rsidR="00BF7380" w:rsidRDefault="00000000">
      <w:pPr>
        <w:spacing w:after="0" w:line="240" w:lineRule="auto"/>
      </w:pPr>
      <w:r>
        <w:rPr>
          <w:rFonts w:ascii="楷体" w:eastAsia="楷体" w:hAnsi="楷体"/>
          <w:sz w:val="21"/>
        </w:rPr>
        <w:t>87.气象行业标准《地面气象观测资料质量控制》(QX/T118-2010)中规定，质量控制后的数据应进行质量标识，质量控制码的含义有：正确、可疑、错误和__ACDE__共7种。</w:t>
      </w:r>
    </w:p>
    <w:p w14:paraId="42725F61" w14:textId="77777777" w:rsidR="00BF7380" w:rsidRDefault="00000000">
      <w:pPr>
        <w:spacing w:after="0" w:line="240" w:lineRule="auto"/>
      </w:pPr>
      <w:r>
        <w:rPr>
          <w:rFonts w:ascii="楷体" w:eastAsia="楷体" w:hAnsi="楷体"/>
          <w:sz w:val="21"/>
        </w:rPr>
        <w:t>A、订正数据</w:t>
      </w:r>
    </w:p>
    <w:p w14:paraId="38C1DDB0" w14:textId="77777777" w:rsidR="00BF7380" w:rsidRDefault="00000000">
      <w:pPr>
        <w:spacing w:after="0" w:line="240" w:lineRule="auto"/>
      </w:pPr>
      <w:r>
        <w:rPr>
          <w:rFonts w:ascii="楷体" w:eastAsia="楷体" w:hAnsi="楷体"/>
          <w:sz w:val="21"/>
        </w:rPr>
        <w:t>B、校验过的</w:t>
      </w:r>
    </w:p>
    <w:p w14:paraId="00626D6D" w14:textId="77777777" w:rsidR="00BF7380" w:rsidRDefault="00000000">
      <w:pPr>
        <w:spacing w:after="0" w:line="240" w:lineRule="auto"/>
      </w:pPr>
      <w:r>
        <w:rPr>
          <w:rFonts w:ascii="楷体" w:eastAsia="楷体" w:hAnsi="楷体"/>
          <w:sz w:val="21"/>
        </w:rPr>
        <w:t>C、缺测</w:t>
      </w:r>
    </w:p>
    <w:p w14:paraId="5B0CA2D2" w14:textId="77777777" w:rsidR="00BF7380" w:rsidRDefault="00000000">
      <w:pPr>
        <w:spacing w:after="0" w:line="240" w:lineRule="auto"/>
      </w:pPr>
      <w:r>
        <w:rPr>
          <w:rFonts w:ascii="楷体" w:eastAsia="楷体" w:hAnsi="楷体"/>
          <w:sz w:val="21"/>
        </w:rPr>
        <w:t>D、未作质量控制</w:t>
      </w:r>
    </w:p>
    <w:p w14:paraId="0ECF4349" w14:textId="77777777" w:rsidR="00BF7380" w:rsidRDefault="00000000">
      <w:pPr>
        <w:spacing w:after="0" w:line="240" w:lineRule="auto"/>
      </w:pPr>
      <w:r>
        <w:rPr>
          <w:rFonts w:ascii="楷体" w:eastAsia="楷体" w:hAnsi="楷体"/>
          <w:sz w:val="21"/>
        </w:rPr>
        <w:t>E、修改数据</w:t>
      </w:r>
    </w:p>
    <w:p w14:paraId="40550616" w14:textId="77777777" w:rsidR="00BF7380" w:rsidRDefault="00000000">
      <w:pPr>
        <w:spacing w:after="0" w:line="240" w:lineRule="auto"/>
      </w:pPr>
      <w:r>
        <w:rPr>
          <w:rFonts w:ascii="楷体" w:eastAsia="楷体" w:hAnsi="楷体"/>
          <w:sz w:val="21"/>
        </w:rPr>
        <w:t>88.质量控制的标识有__ABCD__。</w:t>
      </w:r>
    </w:p>
    <w:p w14:paraId="18D7472C" w14:textId="77777777" w:rsidR="00BF7380" w:rsidRDefault="00000000">
      <w:pPr>
        <w:spacing w:after="0" w:line="240" w:lineRule="auto"/>
      </w:pPr>
      <w:r>
        <w:rPr>
          <w:rFonts w:ascii="楷体" w:eastAsia="楷体" w:hAnsi="楷体"/>
          <w:sz w:val="21"/>
        </w:rPr>
        <w:t>A、可疑</w:t>
      </w:r>
    </w:p>
    <w:p w14:paraId="15D219E9" w14:textId="77777777" w:rsidR="00BF7380" w:rsidRDefault="00000000">
      <w:pPr>
        <w:spacing w:after="0" w:line="240" w:lineRule="auto"/>
      </w:pPr>
      <w:r>
        <w:rPr>
          <w:rFonts w:ascii="楷体" w:eastAsia="楷体" w:hAnsi="楷体"/>
          <w:sz w:val="21"/>
        </w:rPr>
        <w:t>B、错误</w:t>
      </w:r>
    </w:p>
    <w:p w14:paraId="3838B897" w14:textId="77777777" w:rsidR="00BF7380" w:rsidRDefault="00000000">
      <w:pPr>
        <w:spacing w:after="0" w:line="240" w:lineRule="auto"/>
      </w:pPr>
      <w:r>
        <w:rPr>
          <w:rFonts w:ascii="楷体" w:eastAsia="楷体" w:hAnsi="楷体"/>
          <w:sz w:val="21"/>
        </w:rPr>
        <w:t>C、订正数据</w:t>
      </w:r>
    </w:p>
    <w:p w14:paraId="730E547D" w14:textId="77777777" w:rsidR="00BF7380" w:rsidRDefault="00000000">
      <w:pPr>
        <w:spacing w:after="0" w:line="240" w:lineRule="auto"/>
      </w:pPr>
      <w:r>
        <w:rPr>
          <w:rFonts w:ascii="楷体" w:eastAsia="楷体" w:hAnsi="楷体"/>
          <w:sz w:val="21"/>
        </w:rPr>
        <w:t>D、正确</w:t>
      </w:r>
    </w:p>
    <w:p w14:paraId="07CC453C" w14:textId="77777777" w:rsidR="00BF7380" w:rsidRDefault="00000000">
      <w:pPr>
        <w:spacing w:after="0" w:line="240" w:lineRule="auto"/>
      </w:pPr>
      <w:r>
        <w:rPr>
          <w:rFonts w:ascii="楷体" w:eastAsia="楷体" w:hAnsi="楷体"/>
          <w:sz w:val="21"/>
        </w:rPr>
        <w:t>89.地面气象资料按内容属性分类，根据其主要种类可划分为__BCD__。</w:t>
      </w:r>
    </w:p>
    <w:p w14:paraId="4288D228" w14:textId="77777777" w:rsidR="00BF7380" w:rsidRDefault="00000000">
      <w:pPr>
        <w:spacing w:after="0" w:line="240" w:lineRule="auto"/>
      </w:pPr>
      <w:r>
        <w:rPr>
          <w:rFonts w:ascii="楷体" w:eastAsia="楷体" w:hAnsi="楷体"/>
          <w:sz w:val="21"/>
        </w:rPr>
        <w:t>A、气象辐射资料</w:t>
      </w:r>
    </w:p>
    <w:p w14:paraId="15F32DB0" w14:textId="77777777" w:rsidR="00BF7380" w:rsidRDefault="00000000">
      <w:pPr>
        <w:spacing w:after="0" w:line="240" w:lineRule="auto"/>
      </w:pPr>
      <w:r>
        <w:rPr>
          <w:rFonts w:ascii="楷体" w:eastAsia="楷体" w:hAnsi="楷体"/>
          <w:sz w:val="21"/>
        </w:rPr>
        <w:t>B、近地面垂直观测资料</w:t>
      </w:r>
    </w:p>
    <w:p w14:paraId="2D2C74A8" w14:textId="77777777" w:rsidR="00BF7380" w:rsidRDefault="00000000">
      <w:pPr>
        <w:spacing w:after="0" w:line="240" w:lineRule="auto"/>
      </w:pPr>
      <w:r>
        <w:rPr>
          <w:rFonts w:ascii="楷体" w:eastAsia="楷体" w:hAnsi="楷体"/>
          <w:sz w:val="21"/>
        </w:rPr>
        <w:t>C、地面气候资料</w:t>
      </w:r>
    </w:p>
    <w:p w14:paraId="1D8421F5" w14:textId="77777777" w:rsidR="00BF7380" w:rsidRDefault="00000000">
      <w:pPr>
        <w:spacing w:after="0" w:line="240" w:lineRule="auto"/>
      </w:pPr>
      <w:r>
        <w:rPr>
          <w:rFonts w:ascii="楷体" w:eastAsia="楷体" w:hAnsi="楷体"/>
          <w:sz w:val="21"/>
        </w:rPr>
        <w:t>D、地面天气资料</w:t>
      </w:r>
    </w:p>
    <w:p w14:paraId="71176E12" w14:textId="77777777" w:rsidR="00BF7380" w:rsidRDefault="00000000">
      <w:pPr>
        <w:spacing w:after="0" w:line="240" w:lineRule="auto"/>
      </w:pPr>
      <w:r>
        <w:rPr>
          <w:rFonts w:ascii="楷体" w:eastAsia="楷体" w:hAnsi="楷体"/>
          <w:sz w:val="21"/>
        </w:rPr>
        <w:t>90.地面气象资料实时月值降水要素中日降水量日数的统计项包括__ABDF__。</w:t>
      </w:r>
    </w:p>
    <w:p w14:paraId="2AE69FFA" w14:textId="77777777" w:rsidR="00BF7380" w:rsidRDefault="00000000">
      <w:pPr>
        <w:spacing w:after="0" w:line="240" w:lineRule="auto"/>
      </w:pPr>
      <w:r>
        <w:rPr>
          <w:rFonts w:ascii="楷体" w:eastAsia="楷体" w:hAnsi="楷体"/>
          <w:sz w:val="21"/>
        </w:rPr>
        <w:t>A、≧10mm</w:t>
      </w:r>
    </w:p>
    <w:p w14:paraId="6C9401F9" w14:textId="77777777" w:rsidR="00BF7380" w:rsidRDefault="00000000">
      <w:pPr>
        <w:spacing w:after="0" w:line="240" w:lineRule="auto"/>
      </w:pPr>
      <w:r>
        <w:rPr>
          <w:rFonts w:ascii="楷体" w:eastAsia="楷体" w:hAnsi="楷体"/>
          <w:sz w:val="21"/>
        </w:rPr>
        <w:t>B、≧5mm</w:t>
      </w:r>
    </w:p>
    <w:p w14:paraId="051CAA97" w14:textId="77777777" w:rsidR="00BF7380" w:rsidRDefault="00000000">
      <w:pPr>
        <w:spacing w:after="0" w:line="240" w:lineRule="auto"/>
      </w:pPr>
      <w:r>
        <w:rPr>
          <w:rFonts w:ascii="楷体" w:eastAsia="楷体" w:hAnsi="楷体"/>
          <w:sz w:val="21"/>
        </w:rPr>
        <w:t>C、≧20mm</w:t>
      </w:r>
    </w:p>
    <w:p w14:paraId="37C92385" w14:textId="77777777" w:rsidR="00BF7380" w:rsidRDefault="00000000">
      <w:pPr>
        <w:spacing w:after="0" w:line="240" w:lineRule="auto"/>
      </w:pPr>
      <w:r>
        <w:rPr>
          <w:rFonts w:ascii="楷体" w:eastAsia="楷体" w:hAnsi="楷体"/>
          <w:sz w:val="21"/>
        </w:rPr>
        <w:t>D、≧50mm</w:t>
      </w:r>
    </w:p>
    <w:p w14:paraId="3A6475CA" w14:textId="77777777" w:rsidR="00BF7380" w:rsidRDefault="00000000">
      <w:pPr>
        <w:spacing w:after="0" w:line="240" w:lineRule="auto"/>
      </w:pPr>
      <w:r>
        <w:rPr>
          <w:rFonts w:ascii="楷体" w:eastAsia="楷体" w:hAnsi="楷体"/>
          <w:sz w:val="21"/>
        </w:rPr>
        <w:t>E、≧2mm</w:t>
      </w:r>
    </w:p>
    <w:p w14:paraId="3B07A35F" w14:textId="77777777" w:rsidR="00BF7380" w:rsidRDefault="00000000">
      <w:pPr>
        <w:spacing w:after="0" w:line="240" w:lineRule="auto"/>
      </w:pPr>
      <w:r>
        <w:rPr>
          <w:rFonts w:ascii="楷体" w:eastAsia="楷体" w:hAnsi="楷体"/>
          <w:sz w:val="21"/>
        </w:rPr>
        <w:t>F、≧0.1mm</w:t>
      </w:r>
    </w:p>
    <w:p w14:paraId="2F1336F3" w14:textId="77777777" w:rsidR="00BF7380" w:rsidRDefault="00000000">
      <w:pPr>
        <w:spacing w:after="0" w:line="240" w:lineRule="auto"/>
      </w:pPr>
      <w:r>
        <w:rPr>
          <w:rFonts w:ascii="楷体" w:eastAsia="楷体" w:hAnsi="楷体"/>
          <w:sz w:val="21"/>
        </w:rPr>
        <w:t>91.地面气象资料旬值统计项目包括__ACDE__。</w:t>
      </w:r>
    </w:p>
    <w:p w14:paraId="0F2FCE0A" w14:textId="77777777" w:rsidR="00BF7380" w:rsidRDefault="00000000">
      <w:pPr>
        <w:spacing w:after="0" w:line="240" w:lineRule="auto"/>
      </w:pPr>
      <w:r>
        <w:rPr>
          <w:rFonts w:ascii="楷体" w:eastAsia="楷体" w:hAnsi="楷体"/>
          <w:sz w:val="21"/>
        </w:rPr>
        <w:t>A、空气湿度</w:t>
      </w:r>
    </w:p>
    <w:p w14:paraId="38000D3B" w14:textId="77777777" w:rsidR="00BF7380" w:rsidRDefault="00000000">
      <w:pPr>
        <w:spacing w:after="0" w:line="240" w:lineRule="auto"/>
      </w:pPr>
      <w:r>
        <w:rPr>
          <w:rFonts w:ascii="楷体" w:eastAsia="楷体" w:hAnsi="楷体"/>
          <w:sz w:val="21"/>
        </w:rPr>
        <w:t>B、能见度</w:t>
      </w:r>
    </w:p>
    <w:p w14:paraId="750861BA" w14:textId="77777777" w:rsidR="00BF7380" w:rsidRDefault="00000000">
      <w:pPr>
        <w:spacing w:after="0" w:line="240" w:lineRule="auto"/>
      </w:pPr>
      <w:r>
        <w:rPr>
          <w:rFonts w:ascii="楷体" w:eastAsia="楷体" w:hAnsi="楷体"/>
          <w:sz w:val="21"/>
        </w:rPr>
        <w:t>C、降水</w:t>
      </w:r>
    </w:p>
    <w:p w14:paraId="5D9A1FD8" w14:textId="77777777" w:rsidR="00BF7380" w:rsidRDefault="00000000">
      <w:pPr>
        <w:spacing w:after="0" w:line="240" w:lineRule="auto"/>
      </w:pPr>
      <w:r>
        <w:rPr>
          <w:rFonts w:ascii="楷体" w:eastAsia="楷体" w:hAnsi="楷体"/>
          <w:sz w:val="21"/>
        </w:rPr>
        <w:t>D、地面温度</w:t>
      </w:r>
    </w:p>
    <w:p w14:paraId="7CC4844C" w14:textId="77777777" w:rsidR="00BF7380" w:rsidRDefault="00000000">
      <w:pPr>
        <w:spacing w:after="0" w:line="240" w:lineRule="auto"/>
      </w:pPr>
      <w:r>
        <w:rPr>
          <w:rFonts w:ascii="楷体" w:eastAsia="楷体" w:hAnsi="楷体"/>
          <w:sz w:val="21"/>
        </w:rPr>
        <w:t>E、日照</w:t>
      </w:r>
    </w:p>
    <w:p w14:paraId="1A1447DB" w14:textId="77777777" w:rsidR="00BF7380" w:rsidRDefault="00000000">
      <w:pPr>
        <w:spacing w:after="0" w:line="240" w:lineRule="auto"/>
      </w:pPr>
      <w:r>
        <w:rPr>
          <w:rFonts w:ascii="楷体" w:eastAsia="楷体" w:hAnsi="楷体"/>
          <w:sz w:val="21"/>
        </w:rPr>
        <w:t>92.《气象资料分类与编码(QXT102-2009)》中指出，地面气象资料要素属性中，风、地温、日照的标识符是__ADE__。</w:t>
      </w:r>
    </w:p>
    <w:p w14:paraId="171553EF" w14:textId="77777777" w:rsidR="00BF7380" w:rsidRDefault="00000000">
      <w:pPr>
        <w:spacing w:after="0" w:line="240" w:lineRule="auto"/>
      </w:pPr>
      <w:r>
        <w:rPr>
          <w:rFonts w:ascii="楷体" w:eastAsia="楷体" w:hAnsi="楷体"/>
          <w:sz w:val="21"/>
        </w:rPr>
        <w:t>A、GST</w:t>
      </w:r>
    </w:p>
    <w:p w14:paraId="2841B438" w14:textId="77777777" w:rsidR="00BF7380" w:rsidRDefault="00000000">
      <w:pPr>
        <w:spacing w:after="0" w:line="240" w:lineRule="auto"/>
      </w:pPr>
      <w:r>
        <w:rPr>
          <w:rFonts w:ascii="楷体" w:eastAsia="楷体" w:hAnsi="楷体"/>
          <w:sz w:val="21"/>
        </w:rPr>
        <w:t>B、MUT</w:t>
      </w:r>
    </w:p>
    <w:p w14:paraId="7BAB8B40" w14:textId="77777777" w:rsidR="00BF7380" w:rsidRDefault="00000000">
      <w:pPr>
        <w:spacing w:after="0" w:line="240" w:lineRule="auto"/>
      </w:pPr>
      <w:r>
        <w:rPr>
          <w:rFonts w:ascii="楷体" w:eastAsia="楷体" w:hAnsi="楷体"/>
          <w:sz w:val="21"/>
        </w:rPr>
        <w:t>C、SHE</w:t>
      </w:r>
    </w:p>
    <w:p w14:paraId="7F0A1E51" w14:textId="77777777" w:rsidR="00BF7380" w:rsidRDefault="00000000">
      <w:pPr>
        <w:spacing w:after="0" w:line="240" w:lineRule="auto"/>
      </w:pPr>
      <w:r>
        <w:rPr>
          <w:rFonts w:ascii="楷体" w:eastAsia="楷体" w:hAnsi="楷体"/>
          <w:sz w:val="21"/>
        </w:rPr>
        <w:t>D、WIN</w:t>
      </w:r>
    </w:p>
    <w:p w14:paraId="423A043C" w14:textId="77777777" w:rsidR="00BF7380" w:rsidRDefault="00000000">
      <w:pPr>
        <w:spacing w:after="0" w:line="240" w:lineRule="auto"/>
      </w:pPr>
      <w:r>
        <w:rPr>
          <w:rFonts w:ascii="楷体" w:eastAsia="楷体" w:hAnsi="楷体"/>
          <w:sz w:val="21"/>
        </w:rPr>
        <w:t>E、SSD</w:t>
      </w:r>
    </w:p>
    <w:p w14:paraId="46C1408C" w14:textId="77777777" w:rsidR="00BF7380" w:rsidRDefault="00000000">
      <w:pPr>
        <w:spacing w:after="0" w:line="240" w:lineRule="auto"/>
      </w:pPr>
      <w:r>
        <w:rPr>
          <w:rFonts w:ascii="楷体" w:eastAsia="楷体" w:hAnsi="楷体"/>
          <w:sz w:val="21"/>
        </w:rPr>
        <w:t>93.国家级地面气象观测站在迁移、新建选址工作分为__ABCD__几个阶段。</w:t>
      </w:r>
    </w:p>
    <w:p w14:paraId="7ED61106" w14:textId="77777777" w:rsidR="00BF7380" w:rsidRDefault="00000000">
      <w:pPr>
        <w:spacing w:after="0" w:line="240" w:lineRule="auto"/>
      </w:pPr>
      <w:r>
        <w:rPr>
          <w:rFonts w:ascii="楷体" w:eastAsia="楷体" w:hAnsi="楷体"/>
          <w:sz w:val="21"/>
        </w:rPr>
        <w:t>A、初选</w:t>
      </w:r>
    </w:p>
    <w:p w14:paraId="75580F09" w14:textId="77777777" w:rsidR="00BF7380" w:rsidRDefault="00000000">
      <w:pPr>
        <w:spacing w:after="0" w:line="240" w:lineRule="auto"/>
      </w:pPr>
      <w:r>
        <w:rPr>
          <w:rFonts w:ascii="楷体" w:eastAsia="楷体" w:hAnsi="楷体"/>
          <w:sz w:val="21"/>
        </w:rPr>
        <w:t>B、确定</w:t>
      </w:r>
    </w:p>
    <w:p w14:paraId="4E45AFD9" w14:textId="77777777" w:rsidR="00BF7380" w:rsidRDefault="00000000">
      <w:pPr>
        <w:spacing w:after="0" w:line="240" w:lineRule="auto"/>
      </w:pPr>
      <w:r>
        <w:rPr>
          <w:rFonts w:ascii="楷体" w:eastAsia="楷体" w:hAnsi="楷体"/>
          <w:sz w:val="21"/>
        </w:rPr>
        <w:t>C、评估</w:t>
      </w:r>
    </w:p>
    <w:p w14:paraId="6278011B" w14:textId="77777777" w:rsidR="00BF7380" w:rsidRDefault="00000000">
      <w:pPr>
        <w:spacing w:after="0" w:line="240" w:lineRule="auto"/>
      </w:pPr>
      <w:r>
        <w:rPr>
          <w:rFonts w:ascii="楷体" w:eastAsia="楷体" w:hAnsi="楷体"/>
          <w:sz w:val="21"/>
        </w:rPr>
        <w:t>D、遴选</w:t>
      </w:r>
    </w:p>
    <w:p w14:paraId="30CF4A84" w14:textId="77777777" w:rsidR="00BF7380" w:rsidRDefault="00000000">
      <w:pPr>
        <w:spacing w:after="0" w:line="240" w:lineRule="auto"/>
      </w:pPr>
      <w:r>
        <w:rPr>
          <w:rFonts w:ascii="楷体" w:eastAsia="楷体" w:hAnsi="楷体"/>
          <w:sz w:val="21"/>
        </w:rPr>
        <w:t>94.一候、旬、月中，某定时值分别缺测__BCD__或以下时，按实有记录统计相应的定时平均值。</w:t>
      </w:r>
    </w:p>
    <w:p w14:paraId="1B6A7E66" w14:textId="77777777" w:rsidR="00BF7380" w:rsidRDefault="00000000">
      <w:pPr>
        <w:spacing w:after="0" w:line="240" w:lineRule="auto"/>
      </w:pPr>
      <w:r>
        <w:rPr>
          <w:rFonts w:ascii="楷体" w:eastAsia="楷体" w:hAnsi="楷体"/>
          <w:sz w:val="21"/>
        </w:rPr>
        <w:t>A、7次</w:t>
      </w:r>
    </w:p>
    <w:p w14:paraId="5F7FDDBA" w14:textId="77777777" w:rsidR="00BF7380" w:rsidRDefault="00000000">
      <w:pPr>
        <w:spacing w:after="0" w:line="240" w:lineRule="auto"/>
      </w:pPr>
      <w:r>
        <w:rPr>
          <w:rFonts w:ascii="楷体" w:eastAsia="楷体" w:hAnsi="楷体"/>
          <w:sz w:val="21"/>
        </w:rPr>
        <w:t>B、6次</w:t>
      </w:r>
    </w:p>
    <w:p w14:paraId="476A1E22" w14:textId="77777777" w:rsidR="00BF7380" w:rsidRDefault="00000000">
      <w:pPr>
        <w:spacing w:after="0" w:line="240" w:lineRule="auto"/>
      </w:pPr>
      <w:r>
        <w:rPr>
          <w:rFonts w:ascii="楷体" w:eastAsia="楷体" w:hAnsi="楷体"/>
          <w:sz w:val="21"/>
        </w:rPr>
        <w:t>C、1次</w:t>
      </w:r>
    </w:p>
    <w:p w14:paraId="4D12D7F7" w14:textId="77777777" w:rsidR="00BF7380" w:rsidRDefault="00000000">
      <w:pPr>
        <w:spacing w:after="0" w:line="240" w:lineRule="auto"/>
      </w:pPr>
      <w:r>
        <w:rPr>
          <w:rFonts w:ascii="楷体" w:eastAsia="楷体" w:hAnsi="楷体"/>
          <w:sz w:val="21"/>
        </w:rPr>
        <w:t>D、2次</w:t>
      </w:r>
    </w:p>
    <w:p w14:paraId="66F401DC" w14:textId="77777777" w:rsidR="00BF7380" w:rsidRDefault="00000000">
      <w:pPr>
        <w:spacing w:after="0" w:line="240" w:lineRule="auto"/>
      </w:pPr>
      <w:r>
        <w:rPr>
          <w:rFonts w:ascii="楷体" w:eastAsia="楷体" w:hAnsi="楷体"/>
          <w:sz w:val="21"/>
        </w:rPr>
        <w:t>E、3次</w:t>
      </w:r>
    </w:p>
    <w:p w14:paraId="39F83AAD" w14:textId="77777777" w:rsidR="00BF7380" w:rsidRDefault="00000000">
      <w:pPr>
        <w:spacing w:after="0" w:line="240" w:lineRule="auto"/>
      </w:pPr>
      <w:r>
        <w:rPr>
          <w:rFonts w:ascii="楷体" w:eastAsia="楷体" w:hAnsi="楷体"/>
          <w:sz w:val="21"/>
        </w:rPr>
        <w:t>95.《中华人民共和国气象行业标准》中规定，气象资料是使用各种观、探测手段获取的__CD__及其变化过程的记录。</w:t>
      </w:r>
    </w:p>
    <w:p w14:paraId="02EFCBF4" w14:textId="77777777" w:rsidR="00BF7380" w:rsidRDefault="00000000">
      <w:pPr>
        <w:spacing w:after="0" w:line="240" w:lineRule="auto"/>
      </w:pPr>
      <w:r>
        <w:rPr>
          <w:rFonts w:ascii="楷体" w:eastAsia="楷体" w:hAnsi="楷体"/>
          <w:sz w:val="21"/>
        </w:rPr>
        <w:t>A、大气运行</w:t>
      </w:r>
    </w:p>
    <w:p w14:paraId="446FFF98" w14:textId="77777777" w:rsidR="00BF7380" w:rsidRDefault="00000000">
      <w:pPr>
        <w:spacing w:after="0" w:line="240" w:lineRule="auto"/>
      </w:pPr>
      <w:r>
        <w:rPr>
          <w:rFonts w:ascii="楷体" w:eastAsia="楷体" w:hAnsi="楷体"/>
          <w:sz w:val="21"/>
        </w:rPr>
        <w:lastRenderedPageBreak/>
        <w:t>B、物象</w:t>
      </w:r>
    </w:p>
    <w:p w14:paraId="17AD4DA7" w14:textId="77777777" w:rsidR="00BF7380" w:rsidRDefault="00000000">
      <w:pPr>
        <w:spacing w:after="0" w:line="240" w:lineRule="auto"/>
      </w:pPr>
      <w:r>
        <w:rPr>
          <w:rFonts w:ascii="楷体" w:eastAsia="楷体" w:hAnsi="楷体"/>
          <w:sz w:val="21"/>
        </w:rPr>
        <w:t>C、现象</w:t>
      </w:r>
    </w:p>
    <w:p w14:paraId="6E88CB91" w14:textId="77777777" w:rsidR="00BF7380" w:rsidRDefault="00000000">
      <w:pPr>
        <w:spacing w:after="0" w:line="240" w:lineRule="auto"/>
      </w:pPr>
      <w:r>
        <w:rPr>
          <w:rFonts w:ascii="楷体" w:eastAsia="楷体" w:hAnsi="楷体"/>
          <w:sz w:val="21"/>
        </w:rPr>
        <w:t>D、大气状态</w:t>
      </w:r>
    </w:p>
    <w:p w14:paraId="10F679F5" w14:textId="77777777" w:rsidR="00BF7380" w:rsidRDefault="00000000">
      <w:pPr>
        <w:spacing w:after="0" w:line="240" w:lineRule="auto"/>
      </w:pPr>
      <w:r>
        <w:rPr>
          <w:rFonts w:ascii="楷体" w:eastAsia="楷体" w:hAnsi="楷体"/>
          <w:sz w:val="21"/>
        </w:rPr>
        <w:t>96.因条件限制不能安装在观测场内，可安装在天空条件符合要求的屋顶平台上仪器有__ACDE__。</w:t>
      </w:r>
    </w:p>
    <w:p w14:paraId="5AB15E48" w14:textId="77777777" w:rsidR="00BF7380" w:rsidRDefault="00000000">
      <w:pPr>
        <w:spacing w:after="0" w:line="240" w:lineRule="auto"/>
      </w:pPr>
      <w:r>
        <w:rPr>
          <w:rFonts w:ascii="楷体" w:eastAsia="楷体" w:hAnsi="楷体"/>
          <w:sz w:val="21"/>
        </w:rPr>
        <w:t>A、总辐射观测仪器</w:t>
      </w:r>
    </w:p>
    <w:p w14:paraId="617AC56C" w14:textId="77777777" w:rsidR="00BF7380" w:rsidRDefault="00000000">
      <w:pPr>
        <w:spacing w:after="0" w:line="240" w:lineRule="auto"/>
      </w:pPr>
      <w:r>
        <w:rPr>
          <w:rFonts w:ascii="楷体" w:eastAsia="楷体" w:hAnsi="楷体"/>
          <w:sz w:val="21"/>
        </w:rPr>
        <w:t>B、净全辐射观测仪器</w:t>
      </w:r>
    </w:p>
    <w:p w14:paraId="3DF4B533" w14:textId="77777777" w:rsidR="00BF7380" w:rsidRDefault="00000000">
      <w:pPr>
        <w:spacing w:after="0" w:line="240" w:lineRule="auto"/>
      </w:pPr>
      <w:r>
        <w:rPr>
          <w:rFonts w:ascii="楷体" w:eastAsia="楷体" w:hAnsi="楷体"/>
          <w:sz w:val="21"/>
        </w:rPr>
        <w:t>C、日照观测仪器</w:t>
      </w:r>
    </w:p>
    <w:p w14:paraId="6FD82DC1" w14:textId="77777777" w:rsidR="00BF7380" w:rsidRDefault="00000000">
      <w:pPr>
        <w:spacing w:after="0" w:line="240" w:lineRule="auto"/>
      </w:pPr>
      <w:r>
        <w:rPr>
          <w:rFonts w:ascii="楷体" w:eastAsia="楷体" w:hAnsi="楷体"/>
          <w:sz w:val="21"/>
        </w:rPr>
        <w:t>D、风观测仪器</w:t>
      </w:r>
    </w:p>
    <w:p w14:paraId="53604936" w14:textId="77777777" w:rsidR="00BF7380" w:rsidRDefault="00000000">
      <w:pPr>
        <w:spacing w:after="0" w:line="240" w:lineRule="auto"/>
      </w:pPr>
      <w:r>
        <w:rPr>
          <w:rFonts w:ascii="楷体" w:eastAsia="楷体" w:hAnsi="楷体"/>
          <w:sz w:val="21"/>
        </w:rPr>
        <w:t>E、酸雨采样桶</w:t>
      </w:r>
    </w:p>
    <w:p w14:paraId="2FE57F73" w14:textId="77777777" w:rsidR="00BF7380" w:rsidRDefault="00000000">
      <w:pPr>
        <w:spacing w:after="0" w:line="240" w:lineRule="auto"/>
      </w:pPr>
      <w:r>
        <w:rPr>
          <w:rFonts w:ascii="楷体" w:eastAsia="楷体" w:hAnsi="楷体"/>
          <w:sz w:val="21"/>
        </w:rPr>
        <w:t>97.以下关于前向散射能见度仪运行维护操作正确的有__ABCDE__。</w:t>
      </w:r>
    </w:p>
    <w:p w14:paraId="125728A9" w14:textId="77777777" w:rsidR="00BF7380" w:rsidRDefault="00000000">
      <w:pPr>
        <w:spacing w:after="0" w:line="240" w:lineRule="auto"/>
      </w:pPr>
      <w:r>
        <w:rPr>
          <w:rFonts w:ascii="楷体" w:eastAsia="楷体" w:hAnsi="楷体"/>
          <w:sz w:val="21"/>
        </w:rPr>
        <w:t>A、应及时清理蜘蛛网、鸟窝、灰尘、树枝、树叶等杂物</w:t>
      </w:r>
    </w:p>
    <w:p w14:paraId="34BF929E" w14:textId="77777777" w:rsidR="00BF7380" w:rsidRDefault="00000000">
      <w:pPr>
        <w:spacing w:after="0" w:line="240" w:lineRule="auto"/>
      </w:pPr>
      <w:r>
        <w:rPr>
          <w:rFonts w:ascii="楷体" w:eastAsia="楷体" w:hAnsi="楷体"/>
          <w:sz w:val="21"/>
        </w:rPr>
        <w:t>B、不能长时间直视发射端镜头</w:t>
      </w:r>
    </w:p>
    <w:p w14:paraId="34688C38" w14:textId="77777777" w:rsidR="00BF7380" w:rsidRDefault="00000000">
      <w:pPr>
        <w:spacing w:after="0" w:line="240" w:lineRule="auto"/>
      </w:pPr>
      <w:r>
        <w:rPr>
          <w:rFonts w:ascii="楷体" w:eastAsia="楷体" w:hAnsi="楷体"/>
          <w:sz w:val="21"/>
        </w:rPr>
        <w:t>C、至少每两个月定期清洁传感器透镜</w:t>
      </w:r>
    </w:p>
    <w:p w14:paraId="29D80B80" w14:textId="77777777" w:rsidR="00BF7380" w:rsidRDefault="00000000">
      <w:pPr>
        <w:spacing w:after="0" w:line="240" w:lineRule="auto"/>
      </w:pPr>
      <w:r>
        <w:rPr>
          <w:rFonts w:ascii="楷体" w:eastAsia="楷体" w:hAnsi="楷体"/>
          <w:sz w:val="21"/>
        </w:rPr>
        <w:t>D、对能见度自动观测数据有影响的还要摘入备注栏</w:t>
      </w:r>
    </w:p>
    <w:p w14:paraId="603DE818" w14:textId="77777777" w:rsidR="00BF7380" w:rsidRDefault="00000000">
      <w:pPr>
        <w:spacing w:after="0" w:line="240" w:lineRule="auto"/>
      </w:pPr>
      <w:r>
        <w:rPr>
          <w:rFonts w:ascii="楷体" w:eastAsia="楷体" w:hAnsi="楷体"/>
          <w:sz w:val="21"/>
        </w:rPr>
        <w:t>E、不能用手电筒等光源照射</w:t>
      </w:r>
    </w:p>
    <w:p w14:paraId="41FDBC35" w14:textId="77777777" w:rsidR="00BF7380" w:rsidRDefault="00000000">
      <w:pPr>
        <w:spacing w:after="0" w:line="240" w:lineRule="auto"/>
      </w:pPr>
      <w:r>
        <w:rPr>
          <w:rFonts w:ascii="楷体" w:eastAsia="楷体" w:hAnsi="楷体"/>
          <w:sz w:val="21"/>
        </w:rPr>
        <w:t>F、定期检查、维护的情况应摘入备注栏</w:t>
      </w:r>
    </w:p>
    <w:p w14:paraId="3E2A0EC7" w14:textId="77777777" w:rsidR="00BF7380" w:rsidRDefault="00000000">
      <w:pPr>
        <w:spacing w:after="0" w:line="240" w:lineRule="auto"/>
      </w:pPr>
      <w:r>
        <w:rPr>
          <w:rFonts w:ascii="楷体" w:eastAsia="楷体" w:hAnsi="楷体"/>
          <w:sz w:val="21"/>
        </w:rPr>
        <w:t>98.2016年全国气象数据传输时效考核内容包括__ABD__。</w:t>
      </w:r>
    </w:p>
    <w:p w14:paraId="6E85B3BE" w14:textId="77777777" w:rsidR="00BF7380" w:rsidRDefault="00000000">
      <w:pPr>
        <w:spacing w:after="0" w:line="240" w:lineRule="auto"/>
      </w:pPr>
      <w:r>
        <w:rPr>
          <w:rFonts w:ascii="楷体" w:eastAsia="楷体" w:hAnsi="楷体"/>
          <w:sz w:val="21"/>
        </w:rPr>
        <w:t>A、上行气象数据传输时效</w:t>
      </w:r>
    </w:p>
    <w:p w14:paraId="1A4D7CDB" w14:textId="77777777" w:rsidR="00BF7380" w:rsidRDefault="00000000">
      <w:pPr>
        <w:spacing w:after="0" w:line="240" w:lineRule="auto"/>
      </w:pPr>
      <w:r>
        <w:rPr>
          <w:rFonts w:ascii="楷体" w:eastAsia="楷体" w:hAnsi="楷体"/>
          <w:sz w:val="21"/>
        </w:rPr>
        <w:t>B、省际共享气象数据传输时效</w:t>
      </w:r>
    </w:p>
    <w:p w14:paraId="29BBA8B7" w14:textId="77777777" w:rsidR="00BF7380" w:rsidRDefault="00000000">
      <w:pPr>
        <w:spacing w:after="0" w:line="240" w:lineRule="auto"/>
      </w:pPr>
      <w:r>
        <w:rPr>
          <w:rFonts w:ascii="楷体" w:eastAsia="楷体" w:hAnsi="楷体"/>
          <w:sz w:val="21"/>
        </w:rPr>
        <w:t>C、省级观测数据环境入库时效</w:t>
      </w:r>
    </w:p>
    <w:p w14:paraId="1F442F14" w14:textId="77777777" w:rsidR="00BF7380" w:rsidRDefault="00000000">
      <w:pPr>
        <w:spacing w:after="0" w:line="240" w:lineRule="auto"/>
      </w:pPr>
      <w:r>
        <w:rPr>
          <w:rFonts w:ascii="楷体" w:eastAsia="楷体" w:hAnsi="楷体"/>
          <w:sz w:val="21"/>
        </w:rPr>
        <w:t>D、省级CIMISS气象数据入库时效</w:t>
      </w:r>
    </w:p>
    <w:p w14:paraId="15CEC765" w14:textId="77777777" w:rsidR="00BF7380" w:rsidRDefault="00000000">
      <w:pPr>
        <w:spacing w:after="0" w:line="240" w:lineRule="auto"/>
      </w:pPr>
      <w:r>
        <w:rPr>
          <w:rFonts w:ascii="楷体" w:eastAsia="楷体" w:hAnsi="楷体"/>
          <w:sz w:val="21"/>
        </w:rPr>
        <w:t>99.对气象仪器最重要的要求有准确度、__ABCD__。</w:t>
      </w:r>
    </w:p>
    <w:p w14:paraId="38C418DA" w14:textId="77777777" w:rsidR="00BF7380" w:rsidRDefault="00000000">
      <w:pPr>
        <w:spacing w:after="0" w:line="240" w:lineRule="auto"/>
      </w:pPr>
      <w:r>
        <w:rPr>
          <w:rFonts w:ascii="楷体" w:eastAsia="楷体" w:hAnsi="楷体"/>
          <w:sz w:val="21"/>
        </w:rPr>
        <w:t>A、可靠性</w:t>
      </w:r>
    </w:p>
    <w:p w14:paraId="55FA2EA6" w14:textId="77777777" w:rsidR="00BF7380" w:rsidRDefault="00000000">
      <w:pPr>
        <w:spacing w:after="0" w:line="240" w:lineRule="auto"/>
      </w:pPr>
      <w:r>
        <w:rPr>
          <w:rFonts w:ascii="楷体" w:eastAsia="楷体" w:hAnsi="楷体"/>
          <w:sz w:val="21"/>
        </w:rPr>
        <w:t>B、设计简单</w:t>
      </w:r>
    </w:p>
    <w:p w14:paraId="79DC6CC5" w14:textId="77777777" w:rsidR="00BF7380" w:rsidRDefault="00000000">
      <w:pPr>
        <w:spacing w:after="0" w:line="240" w:lineRule="auto"/>
      </w:pPr>
      <w:r>
        <w:rPr>
          <w:rFonts w:ascii="楷体" w:eastAsia="楷体" w:hAnsi="楷体"/>
          <w:sz w:val="21"/>
        </w:rPr>
        <w:t>C、操作与维护方便</w:t>
      </w:r>
    </w:p>
    <w:p w14:paraId="1845B2F0" w14:textId="77777777" w:rsidR="00BF7380" w:rsidRDefault="00000000">
      <w:pPr>
        <w:spacing w:after="0" w:line="240" w:lineRule="auto"/>
      </w:pPr>
      <w:r>
        <w:rPr>
          <w:rFonts w:ascii="楷体" w:eastAsia="楷体" w:hAnsi="楷体"/>
          <w:sz w:val="21"/>
        </w:rPr>
        <w:t>D、耐久性</w:t>
      </w:r>
    </w:p>
    <w:p w14:paraId="44EE4DEB" w14:textId="77777777" w:rsidR="00BF7380" w:rsidRDefault="00000000">
      <w:pPr>
        <w:spacing w:after="0" w:line="240" w:lineRule="auto"/>
      </w:pPr>
      <w:r>
        <w:rPr>
          <w:rFonts w:ascii="楷体" w:eastAsia="楷体" w:hAnsi="楷体"/>
          <w:sz w:val="21"/>
        </w:rPr>
        <w:t>100.SL3-1型双翻斗雨量传感器测量误差为4％，可将2个容量调节螺钉各向__BD__旋转圈。</w:t>
      </w:r>
    </w:p>
    <w:p w14:paraId="05301B13" w14:textId="77777777" w:rsidR="00BF7380" w:rsidRDefault="00000000">
      <w:pPr>
        <w:spacing w:after="0" w:line="240" w:lineRule="auto"/>
      </w:pPr>
      <w:r>
        <w:rPr>
          <w:rFonts w:ascii="楷体" w:eastAsia="楷体" w:hAnsi="楷体"/>
          <w:sz w:val="21"/>
        </w:rPr>
        <w:t>A、外</w:t>
      </w:r>
    </w:p>
    <w:p w14:paraId="218B4E31" w14:textId="77777777" w:rsidR="00BF7380" w:rsidRDefault="00000000">
      <w:pPr>
        <w:spacing w:after="0" w:line="240" w:lineRule="auto"/>
      </w:pPr>
      <w:r>
        <w:rPr>
          <w:rFonts w:ascii="楷体" w:eastAsia="楷体" w:hAnsi="楷体"/>
          <w:sz w:val="21"/>
        </w:rPr>
        <w:t>B、内</w:t>
      </w:r>
    </w:p>
    <w:p w14:paraId="784380AB" w14:textId="77777777" w:rsidR="00BF7380" w:rsidRDefault="00000000">
      <w:pPr>
        <w:spacing w:after="0" w:line="240" w:lineRule="auto"/>
      </w:pPr>
      <w:r>
        <w:rPr>
          <w:rFonts w:ascii="楷体" w:eastAsia="楷体" w:hAnsi="楷体"/>
          <w:sz w:val="21"/>
        </w:rPr>
        <w:t>C、1</w:t>
      </w:r>
    </w:p>
    <w:p w14:paraId="50AC1C47" w14:textId="77777777" w:rsidR="00BF7380" w:rsidRDefault="00000000">
      <w:pPr>
        <w:spacing w:after="0" w:line="240" w:lineRule="auto"/>
      </w:pPr>
      <w:r>
        <w:rPr>
          <w:rFonts w:ascii="楷体" w:eastAsia="楷体" w:hAnsi="楷体"/>
          <w:sz w:val="21"/>
        </w:rPr>
        <w:t>D、2/3</w:t>
      </w:r>
    </w:p>
    <w:p w14:paraId="75C5A8E1" w14:textId="77777777" w:rsidR="00BF7380" w:rsidRDefault="00000000">
      <w:pPr>
        <w:spacing w:after="0" w:line="240" w:lineRule="auto"/>
      </w:pPr>
      <w:r>
        <w:rPr>
          <w:rFonts w:ascii="楷体" w:eastAsia="楷体" w:hAnsi="楷体"/>
          <w:sz w:val="21"/>
        </w:rPr>
        <w:t>E、4/3</w:t>
      </w:r>
    </w:p>
    <w:p w14:paraId="3AECBED1" w14:textId="77777777" w:rsidR="00BF7380" w:rsidRDefault="00000000">
      <w:pPr>
        <w:spacing w:after="0" w:line="240" w:lineRule="auto"/>
      </w:pPr>
      <w:r>
        <w:rPr>
          <w:rFonts w:ascii="楷体" w:eastAsia="楷体" w:hAnsi="楷体"/>
          <w:sz w:val="21"/>
        </w:rPr>
        <w:t>101.2014年1月1日开始的对天气现象的调整，以下说法正确的是__AC__。</w:t>
      </w:r>
    </w:p>
    <w:p w14:paraId="2761342A" w14:textId="77777777" w:rsidR="00BF7380" w:rsidRDefault="00000000">
      <w:pPr>
        <w:spacing w:after="0" w:line="240" w:lineRule="auto"/>
      </w:pPr>
      <w:r>
        <w:rPr>
          <w:rFonts w:ascii="楷体" w:eastAsia="楷体" w:hAnsi="楷体"/>
          <w:sz w:val="21"/>
        </w:rPr>
        <w:t>A、保留21种天气现象的观测与记,取消13种天气现象</w:t>
      </w:r>
    </w:p>
    <w:p w14:paraId="571AF9BC" w14:textId="77777777" w:rsidR="00BF7380" w:rsidRDefault="00000000">
      <w:pPr>
        <w:spacing w:after="0" w:line="240" w:lineRule="auto"/>
      </w:pPr>
      <w:r>
        <w:rPr>
          <w:rFonts w:ascii="楷体" w:eastAsia="楷体" w:hAnsi="楷体"/>
          <w:sz w:val="21"/>
        </w:rPr>
        <w:t>B、保留雨、阵雨、毛毛雨、雪、阵雪、雨夹雪.阵性雨夹雪、冰雹、露、霜、雾凇、雨凇、雾、轻雾、霾、沙尘暴、扬沙、浮尘、大风、积雪、雪暴的观测与记录</w:t>
      </w:r>
    </w:p>
    <w:p w14:paraId="40EB9044" w14:textId="77777777" w:rsidR="00BF7380" w:rsidRDefault="00000000">
      <w:pPr>
        <w:spacing w:after="0" w:line="240" w:lineRule="auto"/>
      </w:pPr>
      <w:r>
        <w:rPr>
          <w:rFonts w:ascii="楷体" w:eastAsia="楷体" w:hAnsi="楷体"/>
          <w:sz w:val="21"/>
        </w:rPr>
        <w:t>C、出现雪暴、霰、米雪、冰粒时，记为雪或阵雪这4种天气现象与雨(或阵雨、</w:t>
      </w:r>
      <w:r>
        <w:rPr>
          <w:rFonts w:ascii="楷体" w:eastAsia="楷体" w:hAnsi="楷体"/>
          <w:sz w:val="21"/>
        </w:rPr>
        <w:t>毛毛雨)同时出现时，记为雨夹雪或阵性雨夹雪；烟幕记为霾</w:t>
      </w:r>
    </w:p>
    <w:p w14:paraId="280A5AEB" w14:textId="77777777" w:rsidR="00BF7380" w:rsidRDefault="00000000">
      <w:pPr>
        <w:spacing w:after="0" w:line="240" w:lineRule="auto"/>
      </w:pPr>
      <w:r>
        <w:rPr>
          <w:rFonts w:ascii="楷体" w:eastAsia="楷体" w:hAnsi="楷体"/>
          <w:sz w:val="21"/>
        </w:rPr>
        <w:t>D、取消相应的现在天气现象04、08、13、17、18、19、29、37、38、39、76、77、79、87、88、91-99和过去天气现象电码9</w:t>
      </w:r>
    </w:p>
    <w:p w14:paraId="304EB786" w14:textId="77777777" w:rsidR="00BF7380" w:rsidRDefault="00000000">
      <w:pPr>
        <w:spacing w:after="0" w:line="240" w:lineRule="auto"/>
      </w:pPr>
      <w:r>
        <w:rPr>
          <w:rFonts w:ascii="楷体" w:eastAsia="楷体" w:hAnsi="楷体"/>
          <w:sz w:val="21"/>
        </w:rPr>
        <w:t>E、取消雷暴、闪电、飑、龙卷、烟幕、尘卷风、极光、霰、米雪、冰粒、吹雪、冰针、结冰天气现象</w:t>
      </w:r>
    </w:p>
    <w:p w14:paraId="56E35476" w14:textId="77777777" w:rsidR="00BF7380" w:rsidRDefault="00000000">
      <w:pPr>
        <w:spacing w:after="0" w:line="240" w:lineRule="auto"/>
      </w:pPr>
      <w:r>
        <w:rPr>
          <w:rFonts w:ascii="楷体" w:eastAsia="楷体" w:hAnsi="楷体"/>
          <w:sz w:val="21"/>
        </w:rPr>
        <w:t>102.百叶箱的作用是__ACD__。</w:t>
      </w:r>
    </w:p>
    <w:p w14:paraId="6A2C2954" w14:textId="77777777" w:rsidR="00BF7380" w:rsidRDefault="00000000">
      <w:pPr>
        <w:spacing w:after="0" w:line="240" w:lineRule="auto"/>
      </w:pPr>
      <w:r>
        <w:rPr>
          <w:rFonts w:ascii="楷体" w:eastAsia="楷体" w:hAnsi="楷体"/>
          <w:sz w:val="21"/>
        </w:rPr>
        <w:t>A、防止太阳对仪器的直接辐射和地面对仪器的反射辐射</w:t>
      </w:r>
    </w:p>
    <w:p w14:paraId="3B3A5C06" w14:textId="77777777" w:rsidR="00BF7380" w:rsidRDefault="00000000">
      <w:pPr>
        <w:spacing w:after="0" w:line="240" w:lineRule="auto"/>
      </w:pPr>
      <w:r>
        <w:rPr>
          <w:rFonts w:ascii="楷体" w:eastAsia="楷体" w:hAnsi="楷体"/>
          <w:sz w:val="21"/>
        </w:rPr>
        <w:t>B、防止太阳对仪器的各类辐射</w:t>
      </w:r>
    </w:p>
    <w:p w14:paraId="48E92A38" w14:textId="77777777" w:rsidR="00BF7380" w:rsidRDefault="00000000">
      <w:pPr>
        <w:spacing w:after="0" w:line="240" w:lineRule="auto"/>
      </w:pPr>
      <w:r>
        <w:rPr>
          <w:rFonts w:ascii="楷体" w:eastAsia="楷体" w:hAnsi="楷体"/>
          <w:sz w:val="21"/>
        </w:rPr>
        <w:t>C、保护仪器免受强风、雨、雪等的影响，并使仪器感应部分有适当的通风</w:t>
      </w:r>
    </w:p>
    <w:p w14:paraId="34059098" w14:textId="77777777" w:rsidR="00BF7380" w:rsidRDefault="00000000">
      <w:pPr>
        <w:spacing w:after="0" w:line="240" w:lineRule="auto"/>
      </w:pPr>
      <w:r>
        <w:rPr>
          <w:rFonts w:ascii="楷体" w:eastAsia="楷体" w:hAnsi="楷体"/>
          <w:sz w:val="21"/>
        </w:rPr>
        <w:t>D、能真实地感应外界空气温度和湿度的变化</w:t>
      </w:r>
    </w:p>
    <w:p w14:paraId="5488E06C" w14:textId="77777777" w:rsidR="00BF7380" w:rsidRDefault="00000000">
      <w:pPr>
        <w:spacing w:after="0" w:line="240" w:lineRule="auto"/>
      </w:pPr>
      <w:r>
        <w:rPr>
          <w:rFonts w:ascii="楷体" w:eastAsia="楷体" w:hAnsi="楷体"/>
          <w:sz w:val="21"/>
        </w:rPr>
        <w:t>103.地面观测资料进行内部一致性检查时，正确的检验规则有__BCE__。</w:t>
      </w:r>
    </w:p>
    <w:p w14:paraId="22167AD5" w14:textId="77777777" w:rsidR="00BF7380" w:rsidRDefault="00000000">
      <w:pPr>
        <w:spacing w:after="0" w:line="240" w:lineRule="auto"/>
      </w:pPr>
      <w:r>
        <w:rPr>
          <w:rFonts w:ascii="楷体" w:eastAsia="楷体" w:hAnsi="楷体"/>
          <w:sz w:val="21"/>
        </w:rPr>
        <w:t>A、露点温度&lt;气温</w:t>
      </w:r>
    </w:p>
    <w:p w14:paraId="537310EC" w14:textId="77777777" w:rsidR="00BF7380" w:rsidRDefault="00000000">
      <w:pPr>
        <w:spacing w:after="0" w:line="240" w:lineRule="auto"/>
      </w:pPr>
      <w:r>
        <w:rPr>
          <w:rFonts w:ascii="楷体" w:eastAsia="楷体" w:hAnsi="楷体"/>
          <w:sz w:val="21"/>
        </w:rPr>
        <w:t>B、极大风速≥最大风速</w:t>
      </w:r>
    </w:p>
    <w:p w14:paraId="005D1BE2" w14:textId="77777777" w:rsidR="00BF7380" w:rsidRDefault="00000000">
      <w:pPr>
        <w:spacing w:after="0" w:line="240" w:lineRule="auto"/>
      </w:pPr>
      <w:r>
        <w:rPr>
          <w:rFonts w:ascii="楷体" w:eastAsia="楷体" w:hAnsi="楷体"/>
          <w:sz w:val="21"/>
        </w:rPr>
        <w:t>C、风向为“C”时，风速≤0.2m/s</w:t>
      </w:r>
    </w:p>
    <w:p w14:paraId="0F036108" w14:textId="77777777" w:rsidR="00BF7380" w:rsidRDefault="00000000">
      <w:pPr>
        <w:spacing w:after="0" w:line="240" w:lineRule="auto"/>
      </w:pPr>
      <w:r>
        <w:rPr>
          <w:rFonts w:ascii="楷体" w:eastAsia="楷体" w:hAnsi="楷体"/>
          <w:sz w:val="21"/>
        </w:rPr>
        <w:t>D、海平面气压≥本站气压</w:t>
      </w:r>
    </w:p>
    <w:p w14:paraId="0FAE1EAB" w14:textId="77777777" w:rsidR="00BF7380" w:rsidRDefault="00000000">
      <w:pPr>
        <w:spacing w:after="0" w:line="240" w:lineRule="auto"/>
      </w:pPr>
      <w:r>
        <w:rPr>
          <w:rFonts w:ascii="楷体" w:eastAsia="楷体" w:hAnsi="楷体"/>
          <w:sz w:val="21"/>
        </w:rPr>
        <w:t>E、积雪深度≥5cm时，应有雪压值</w:t>
      </w:r>
    </w:p>
    <w:p w14:paraId="25DB2ECA" w14:textId="77777777" w:rsidR="00BF7380" w:rsidRDefault="00000000">
      <w:pPr>
        <w:spacing w:after="0" w:line="240" w:lineRule="auto"/>
      </w:pPr>
      <w:r>
        <w:rPr>
          <w:rFonts w:ascii="楷体" w:eastAsia="楷体" w:hAnsi="楷体"/>
          <w:sz w:val="21"/>
        </w:rPr>
        <w:t>104.地面气象观测数据文件中，质量控制码表示数据质量的状况，根据数据质量控制流程，将其分为__ABD__。</w:t>
      </w:r>
    </w:p>
    <w:p w14:paraId="649ECEE8" w14:textId="77777777" w:rsidR="00BF7380" w:rsidRDefault="00000000">
      <w:pPr>
        <w:spacing w:after="0" w:line="240" w:lineRule="auto"/>
      </w:pPr>
      <w:r>
        <w:rPr>
          <w:rFonts w:ascii="楷体" w:eastAsia="楷体" w:hAnsi="楷体"/>
          <w:sz w:val="21"/>
        </w:rPr>
        <w:t>A、台站级</w:t>
      </w:r>
    </w:p>
    <w:p w14:paraId="3B74904B" w14:textId="77777777" w:rsidR="00BF7380" w:rsidRDefault="00000000">
      <w:pPr>
        <w:spacing w:after="0" w:line="240" w:lineRule="auto"/>
      </w:pPr>
      <w:r>
        <w:rPr>
          <w:rFonts w:ascii="楷体" w:eastAsia="楷体" w:hAnsi="楷体"/>
          <w:sz w:val="21"/>
        </w:rPr>
        <w:t>B、省(地区)级</w:t>
      </w:r>
    </w:p>
    <w:p w14:paraId="01D06A50" w14:textId="77777777" w:rsidR="00BF7380" w:rsidRDefault="00000000">
      <w:pPr>
        <w:spacing w:after="0" w:line="240" w:lineRule="auto"/>
      </w:pPr>
      <w:r>
        <w:rPr>
          <w:rFonts w:ascii="楷体" w:eastAsia="楷体" w:hAnsi="楷体"/>
          <w:sz w:val="21"/>
        </w:rPr>
        <w:t>C、地市级</w:t>
      </w:r>
    </w:p>
    <w:p w14:paraId="338B231B" w14:textId="77777777" w:rsidR="00BF7380" w:rsidRDefault="00000000">
      <w:pPr>
        <w:spacing w:after="0" w:line="240" w:lineRule="auto"/>
      </w:pPr>
      <w:r>
        <w:rPr>
          <w:rFonts w:ascii="楷体" w:eastAsia="楷体" w:hAnsi="楷体"/>
          <w:sz w:val="21"/>
        </w:rPr>
        <w:t>D、国家级</w:t>
      </w:r>
    </w:p>
    <w:p w14:paraId="7BCE8472" w14:textId="77777777" w:rsidR="00BF7380" w:rsidRDefault="00000000">
      <w:pPr>
        <w:spacing w:after="0" w:line="240" w:lineRule="auto"/>
      </w:pPr>
      <w:r>
        <w:rPr>
          <w:rFonts w:ascii="楷体" w:eastAsia="楷体" w:hAnsi="楷体"/>
          <w:sz w:val="21"/>
        </w:rPr>
        <w:t>105.地面气象观测数据质量控制的一般顺序为__ABCDEF__。</w:t>
      </w:r>
    </w:p>
    <w:p w14:paraId="3CBBFEC1" w14:textId="77777777" w:rsidR="00BF7380" w:rsidRDefault="00000000">
      <w:pPr>
        <w:spacing w:after="0" w:line="240" w:lineRule="auto"/>
      </w:pPr>
      <w:r>
        <w:rPr>
          <w:rFonts w:ascii="楷体" w:eastAsia="楷体" w:hAnsi="楷体"/>
          <w:sz w:val="21"/>
        </w:rPr>
        <w:t>A、缺测检查</w:t>
      </w:r>
    </w:p>
    <w:p w14:paraId="1328F6FA" w14:textId="77777777" w:rsidR="00BF7380" w:rsidRDefault="00000000">
      <w:pPr>
        <w:spacing w:after="0" w:line="240" w:lineRule="auto"/>
      </w:pPr>
      <w:r>
        <w:rPr>
          <w:rFonts w:ascii="楷体" w:eastAsia="楷体" w:hAnsi="楷体"/>
          <w:sz w:val="21"/>
        </w:rPr>
        <w:t>B、主要变化范围检查</w:t>
      </w:r>
    </w:p>
    <w:p w14:paraId="25978587" w14:textId="77777777" w:rsidR="00BF7380" w:rsidRDefault="00000000">
      <w:pPr>
        <w:spacing w:after="0" w:line="240" w:lineRule="auto"/>
      </w:pPr>
      <w:r>
        <w:rPr>
          <w:rFonts w:ascii="楷体" w:eastAsia="楷体" w:hAnsi="楷体"/>
          <w:sz w:val="21"/>
        </w:rPr>
        <w:t>C、格式检查</w:t>
      </w:r>
    </w:p>
    <w:p w14:paraId="40EA4211" w14:textId="77777777" w:rsidR="00BF7380" w:rsidRDefault="00000000">
      <w:pPr>
        <w:spacing w:after="0" w:line="240" w:lineRule="auto"/>
      </w:pPr>
      <w:r>
        <w:rPr>
          <w:rFonts w:ascii="楷体" w:eastAsia="楷体" w:hAnsi="楷体"/>
          <w:sz w:val="21"/>
        </w:rPr>
        <w:t>D、时间一致性检查</w:t>
      </w:r>
    </w:p>
    <w:p w14:paraId="75F55E97" w14:textId="77777777" w:rsidR="00BF7380" w:rsidRDefault="00000000">
      <w:pPr>
        <w:spacing w:after="0" w:line="240" w:lineRule="auto"/>
      </w:pPr>
      <w:r>
        <w:rPr>
          <w:rFonts w:ascii="楷体" w:eastAsia="楷体" w:hAnsi="楷体"/>
          <w:sz w:val="21"/>
        </w:rPr>
        <w:t>E、空间一致性检查</w:t>
      </w:r>
    </w:p>
    <w:p w14:paraId="613AAD95" w14:textId="77777777" w:rsidR="00BF7380" w:rsidRDefault="00000000">
      <w:pPr>
        <w:spacing w:after="0" w:line="240" w:lineRule="auto"/>
      </w:pPr>
      <w:r>
        <w:rPr>
          <w:rFonts w:ascii="楷体" w:eastAsia="楷体" w:hAnsi="楷体"/>
          <w:sz w:val="21"/>
        </w:rPr>
        <w:t>F、界限值检查</w:t>
      </w:r>
    </w:p>
    <w:p w14:paraId="2322082B" w14:textId="77777777" w:rsidR="00BF7380" w:rsidRDefault="00000000">
      <w:pPr>
        <w:spacing w:after="0" w:line="240" w:lineRule="auto"/>
      </w:pPr>
      <w:r>
        <w:rPr>
          <w:rFonts w:ascii="楷体" w:eastAsia="楷体" w:hAnsi="楷体"/>
          <w:sz w:val="21"/>
        </w:rPr>
        <w:t>106.地面气象观测在__ABCE__等方面要保持高度统一。</w:t>
      </w:r>
    </w:p>
    <w:p w14:paraId="6BA027B2" w14:textId="77777777" w:rsidR="00BF7380" w:rsidRDefault="00000000">
      <w:pPr>
        <w:spacing w:after="0" w:line="240" w:lineRule="auto"/>
      </w:pPr>
      <w:r>
        <w:rPr>
          <w:rFonts w:ascii="楷体" w:eastAsia="楷体" w:hAnsi="楷体"/>
          <w:sz w:val="21"/>
        </w:rPr>
        <w:t>A、观测时间</w:t>
      </w:r>
    </w:p>
    <w:p w14:paraId="7A1FBBD7" w14:textId="77777777" w:rsidR="00BF7380" w:rsidRDefault="00000000">
      <w:pPr>
        <w:spacing w:after="0" w:line="240" w:lineRule="auto"/>
      </w:pPr>
      <w:r>
        <w:rPr>
          <w:rFonts w:ascii="楷体" w:eastAsia="楷体" w:hAnsi="楷体"/>
          <w:sz w:val="21"/>
        </w:rPr>
        <w:t>B、数据处理</w:t>
      </w:r>
    </w:p>
    <w:p w14:paraId="2E7621C4" w14:textId="77777777" w:rsidR="00BF7380" w:rsidRDefault="00000000">
      <w:pPr>
        <w:spacing w:after="0" w:line="240" w:lineRule="auto"/>
      </w:pPr>
      <w:r>
        <w:rPr>
          <w:rFonts w:ascii="楷体" w:eastAsia="楷体" w:hAnsi="楷体"/>
          <w:sz w:val="21"/>
        </w:rPr>
        <w:t>C、观测仪器</w:t>
      </w:r>
    </w:p>
    <w:p w14:paraId="04FA1D05" w14:textId="77777777" w:rsidR="00BF7380" w:rsidRDefault="00000000">
      <w:pPr>
        <w:spacing w:after="0" w:line="240" w:lineRule="auto"/>
      </w:pPr>
      <w:r>
        <w:rPr>
          <w:rFonts w:ascii="楷体" w:eastAsia="楷体" w:hAnsi="楷体"/>
          <w:sz w:val="21"/>
        </w:rPr>
        <w:t>D、技术要求</w:t>
      </w:r>
    </w:p>
    <w:p w14:paraId="0A3800DE" w14:textId="77777777" w:rsidR="00BF7380" w:rsidRDefault="00000000">
      <w:pPr>
        <w:spacing w:after="0" w:line="240" w:lineRule="auto"/>
      </w:pPr>
      <w:r>
        <w:rPr>
          <w:rFonts w:ascii="楷体" w:eastAsia="楷体" w:hAnsi="楷体"/>
          <w:sz w:val="21"/>
        </w:rPr>
        <w:t>E、观测方法</w:t>
      </w:r>
    </w:p>
    <w:p w14:paraId="2185F308" w14:textId="77777777" w:rsidR="00BF7380" w:rsidRDefault="00000000">
      <w:pPr>
        <w:spacing w:after="0" w:line="240" w:lineRule="auto"/>
      </w:pPr>
      <w:r>
        <w:rPr>
          <w:rFonts w:ascii="楷体" w:eastAsia="楷体" w:hAnsi="楷体"/>
          <w:sz w:val="21"/>
        </w:rPr>
        <w:t>F、观测记录</w:t>
      </w:r>
    </w:p>
    <w:p w14:paraId="2AC93E18" w14:textId="77777777" w:rsidR="00BF7380" w:rsidRDefault="00000000">
      <w:pPr>
        <w:spacing w:after="0" w:line="240" w:lineRule="auto"/>
      </w:pPr>
      <w:r>
        <w:rPr>
          <w:rFonts w:ascii="楷体" w:eastAsia="楷体" w:hAnsi="楷体"/>
          <w:sz w:val="21"/>
        </w:rPr>
        <w:t>107.地面气象月报表中，月各类日数统计有__AB__种，月定时回数统计有____种。</w:t>
      </w:r>
    </w:p>
    <w:p w14:paraId="055FDD70" w14:textId="77777777" w:rsidR="00BF7380" w:rsidRDefault="00000000">
      <w:pPr>
        <w:spacing w:after="0" w:line="240" w:lineRule="auto"/>
      </w:pPr>
      <w:r>
        <w:rPr>
          <w:rFonts w:ascii="楷体" w:eastAsia="楷体" w:hAnsi="楷体"/>
          <w:sz w:val="21"/>
        </w:rPr>
        <w:t>A、5</w:t>
      </w:r>
    </w:p>
    <w:p w14:paraId="49BEC670" w14:textId="77777777" w:rsidR="00BF7380" w:rsidRDefault="00000000">
      <w:pPr>
        <w:spacing w:after="0" w:line="240" w:lineRule="auto"/>
      </w:pPr>
      <w:r>
        <w:rPr>
          <w:rFonts w:ascii="楷体" w:eastAsia="楷体" w:hAnsi="楷体"/>
          <w:sz w:val="21"/>
        </w:rPr>
        <w:t>B、2</w:t>
      </w:r>
    </w:p>
    <w:p w14:paraId="36CF8BBB" w14:textId="77777777" w:rsidR="00BF7380" w:rsidRDefault="00000000">
      <w:pPr>
        <w:spacing w:after="0" w:line="240" w:lineRule="auto"/>
      </w:pPr>
      <w:r>
        <w:rPr>
          <w:rFonts w:ascii="楷体" w:eastAsia="楷体" w:hAnsi="楷体"/>
          <w:sz w:val="21"/>
        </w:rPr>
        <w:lastRenderedPageBreak/>
        <w:t>C、3</w:t>
      </w:r>
    </w:p>
    <w:p w14:paraId="533064FE" w14:textId="77777777" w:rsidR="00BF7380" w:rsidRDefault="00000000">
      <w:pPr>
        <w:spacing w:after="0" w:line="240" w:lineRule="auto"/>
      </w:pPr>
      <w:r>
        <w:rPr>
          <w:rFonts w:ascii="楷体" w:eastAsia="楷体" w:hAnsi="楷体"/>
          <w:sz w:val="21"/>
        </w:rPr>
        <w:t>D、4</w:t>
      </w:r>
    </w:p>
    <w:p w14:paraId="029F38DF" w14:textId="77777777" w:rsidR="00BF7380" w:rsidRDefault="00000000">
      <w:pPr>
        <w:spacing w:after="0" w:line="240" w:lineRule="auto"/>
      </w:pPr>
      <w:r>
        <w:rPr>
          <w:rFonts w:ascii="楷体" w:eastAsia="楷体" w:hAnsi="楷体"/>
          <w:sz w:val="21"/>
        </w:rPr>
        <w:t>108.对液态降水，采用与地面齐平的雨量器可以有效地减少风的影响和场地对风的影响，或采用下列方法使气流在雨量器受水口上方水平流动,具体包括：__AD__。</w:t>
      </w:r>
    </w:p>
    <w:p w14:paraId="31557943" w14:textId="77777777" w:rsidR="00BF7380" w:rsidRDefault="00000000">
      <w:pPr>
        <w:spacing w:after="0" w:line="240" w:lineRule="auto"/>
      </w:pPr>
      <w:r>
        <w:rPr>
          <w:rFonts w:ascii="楷体" w:eastAsia="楷体" w:hAnsi="楷体"/>
          <w:sz w:val="21"/>
        </w:rPr>
        <w:t>A、将雨量器安装在有稠密而均匀的植被的地方，植被应当经常修剪，使其高度与雨量器受水口高度保持相同</w:t>
      </w:r>
    </w:p>
    <w:p w14:paraId="3719C64D" w14:textId="77777777" w:rsidR="00BF7380" w:rsidRDefault="00000000">
      <w:pPr>
        <w:spacing w:after="0" w:line="240" w:lineRule="auto"/>
      </w:pPr>
      <w:r>
        <w:rPr>
          <w:rFonts w:ascii="楷体" w:eastAsia="楷体" w:hAnsi="楷体"/>
          <w:sz w:val="21"/>
        </w:rPr>
        <w:t>B、将雨量器安装在斜坡</w:t>
      </w:r>
    </w:p>
    <w:p w14:paraId="72D942F9" w14:textId="77777777" w:rsidR="00BF7380" w:rsidRDefault="00000000">
      <w:pPr>
        <w:spacing w:after="0" w:line="240" w:lineRule="auto"/>
      </w:pPr>
      <w:r>
        <w:rPr>
          <w:rFonts w:ascii="楷体" w:eastAsia="楷体" w:hAnsi="楷体"/>
          <w:sz w:val="21"/>
        </w:rPr>
        <w:t>C、将雨量器安装在建筑物的顶部</w:t>
      </w:r>
    </w:p>
    <w:p w14:paraId="13EB43D8" w14:textId="77777777" w:rsidR="00BF7380" w:rsidRDefault="00000000">
      <w:pPr>
        <w:spacing w:after="0" w:line="240" w:lineRule="auto"/>
      </w:pPr>
      <w:r>
        <w:rPr>
          <w:rFonts w:ascii="楷体" w:eastAsia="楷体" w:hAnsi="楷体"/>
          <w:sz w:val="21"/>
        </w:rPr>
        <w:t>D、在雨量器周围装防风圈</w:t>
      </w:r>
    </w:p>
    <w:p w14:paraId="439672D6" w14:textId="77777777" w:rsidR="00BF7380" w:rsidRDefault="00000000">
      <w:pPr>
        <w:spacing w:after="0" w:line="240" w:lineRule="auto"/>
      </w:pPr>
      <w:r>
        <w:rPr>
          <w:rFonts w:ascii="楷体" w:eastAsia="楷体" w:hAnsi="楷体"/>
          <w:sz w:val="21"/>
        </w:rPr>
        <w:t>109.风力等级表中，6级和8级相当于10m高处的风速范围分别是__AC__m/s。</w:t>
      </w:r>
    </w:p>
    <w:p w14:paraId="7DC04C83" w14:textId="77777777" w:rsidR="00BF7380" w:rsidRDefault="00000000">
      <w:pPr>
        <w:spacing w:after="0" w:line="240" w:lineRule="auto"/>
      </w:pPr>
      <w:r>
        <w:rPr>
          <w:rFonts w:ascii="楷体" w:eastAsia="楷体" w:hAnsi="楷体"/>
          <w:sz w:val="21"/>
        </w:rPr>
        <w:t>A、10.8-13.8</w:t>
      </w:r>
    </w:p>
    <w:p w14:paraId="55443673" w14:textId="77777777" w:rsidR="00BF7380" w:rsidRDefault="00000000">
      <w:pPr>
        <w:spacing w:after="0" w:line="240" w:lineRule="auto"/>
      </w:pPr>
      <w:r>
        <w:rPr>
          <w:rFonts w:ascii="楷体" w:eastAsia="楷体" w:hAnsi="楷体"/>
          <w:sz w:val="21"/>
        </w:rPr>
        <w:t>B、17.1-20.8</w:t>
      </w:r>
    </w:p>
    <w:p w14:paraId="34E9B32B" w14:textId="77777777" w:rsidR="00BF7380" w:rsidRDefault="00000000">
      <w:pPr>
        <w:spacing w:after="0" w:line="240" w:lineRule="auto"/>
      </w:pPr>
      <w:r>
        <w:rPr>
          <w:rFonts w:ascii="楷体" w:eastAsia="楷体" w:hAnsi="楷体"/>
          <w:sz w:val="21"/>
        </w:rPr>
        <w:t>C、17.2-20.7</w:t>
      </w:r>
    </w:p>
    <w:p w14:paraId="048B46DA" w14:textId="77777777" w:rsidR="00BF7380" w:rsidRDefault="00000000">
      <w:pPr>
        <w:spacing w:after="0" w:line="240" w:lineRule="auto"/>
      </w:pPr>
      <w:r>
        <w:rPr>
          <w:rFonts w:ascii="楷体" w:eastAsia="楷体" w:hAnsi="楷体"/>
          <w:sz w:val="21"/>
        </w:rPr>
        <w:t>D、10.7-13.8</w:t>
      </w:r>
    </w:p>
    <w:p w14:paraId="6E29BE95" w14:textId="77777777" w:rsidR="00BF7380" w:rsidRDefault="00000000">
      <w:pPr>
        <w:spacing w:after="0" w:line="240" w:lineRule="auto"/>
      </w:pPr>
      <w:r>
        <w:rPr>
          <w:rFonts w:ascii="楷体" w:eastAsia="楷体" w:hAnsi="楷体"/>
          <w:sz w:val="21"/>
        </w:rPr>
        <w:t>E、10.7-13.6</w:t>
      </w:r>
    </w:p>
    <w:p w14:paraId="52814C78" w14:textId="77777777" w:rsidR="00BF7380" w:rsidRDefault="00000000">
      <w:pPr>
        <w:spacing w:after="0" w:line="240" w:lineRule="auto"/>
      </w:pPr>
      <w:r>
        <w:rPr>
          <w:rFonts w:ascii="楷体" w:eastAsia="楷体" w:hAnsi="楷体"/>
          <w:sz w:val="21"/>
        </w:rPr>
        <w:t>110.干湿表系数的影响因子有__ABDE__。</w:t>
      </w:r>
    </w:p>
    <w:p w14:paraId="455F78A0" w14:textId="77777777" w:rsidR="00BF7380" w:rsidRDefault="00000000">
      <w:pPr>
        <w:spacing w:after="0" w:line="240" w:lineRule="auto"/>
      </w:pPr>
      <w:r>
        <w:rPr>
          <w:rFonts w:ascii="楷体" w:eastAsia="楷体" w:hAnsi="楷体"/>
          <w:sz w:val="21"/>
        </w:rPr>
        <w:t>A、通风速率</w:t>
      </w:r>
    </w:p>
    <w:p w14:paraId="7AA37494" w14:textId="77777777" w:rsidR="00BF7380" w:rsidRDefault="00000000">
      <w:pPr>
        <w:spacing w:after="0" w:line="240" w:lineRule="auto"/>
      </w:pPr>
      <w:r>
        <w:rPr>
          <w:rFonts w:ascii="楷体" w:eastAsia="楷体" w:hAnsi="楷体"/>
          <w:sz w:val="21"/>
        </w:rPr>
        <w:t>B、干湿表的设计</w:t>
      </w:r>
    </w:p>
    <w:p w14:paraId="6BBC4587" w14:textId="77777777" w:rsidR="00BF7380" w:rsidRDefault="00000000">
      <w:pPr>
        <w:spacing w:after="0" w:line="240" w:lineRule="auto"/>
      </w:pPr>
      <w:r>
        <w:rPr>
          <w:rFonts w:ascii="楷体" w:eastAsia="楷体" w:hAnsi="楷体"/>
          <w:sz w:val="21"/>
        </w:rPr>
        <w:t>C、气压</w:t>
      </w:r>
    </w:p>
    <w:p w14:paraId="30C43E4F" w14:textId="77777777" w:rsidR="00BF7380" w:rsidRDefault="00000000">
      <w:pPr>
        <w:spacing w:after="0" w:line="240" w:lineRule="auto"/>
      </w:pPr>
      <w:r>
        <w:rPr>
          <w:rFonts w:ascii="楷体" w:eastAsia="楷体" w:hAnsi="楷体"/>
          <w:sz w:val="21"/>
        </w:rPr>
        <w:t>D、空气温度</w:t>
      </w:r>
    </w:p>
    <w:p w14:paraId="739736AF" w14:textId="77777777" w:rsidR="00BF7380" w:rsidRDefault="00000000">
      <w:pPr>
        <w:spacing w:after="0" w:line="240" w:lineRule="auto"/>
      </w:pPr>
      <w:r>
        <w:rPr>
          <w:rFonts w:ascii="楷体" w:eastAsia="楷体" w:hAnsi="楷体"/>
          <w:sz w:val="21"/>
        </w:rPr>
        <w:t>E、空气湿度</w:t>
      </w:r>
    </w:p>
    <w:p w14:paraId="0B19DD8D" w14:textId="77777777" w:rsidR="00BF7380" w:rsidRDefault="00000000">
      <w:pPr>
        <w:spacing w:after="0" w:line="240" w:lineRule="auto"/>
      </w:pPr>
      <w:r>
        <w:rPr>
          <w:rFonts w:ascii="楷体" w:eastAsia="楷体" w:hAnsi="楷体"/>
          <w:sz w:val="21"/>
        </w:rPr>
        <w:t>111.高的草，不时倾伏于地，大树枝摇动，电线呼呼有声，撑伞困难；轻度大浪开始形成，到处都有更大的白沫峰(有时有些飞沫)。这时目测风的等级与速度(中值)应为__BD__。</w:t>
      </w:r>
    </w:p>
    <w:p w14:paraId="7A551501" w14:textId="77777777" w:rsidR="00BF7380" w:rsidRDefault="00000000">
      <w:pPr>
        <w:spacing w:after="0" w:line="240" w:lineRule="auto"/>
      </w:pPr>
      <w:r>
        <w:rPr>
          <w:rFonts w:ascii="楷体" w:eastAsia="楷体" w:hAnsi="楷体"/>
          <w:sz w:val="21"/>
        </w:rPr>
        <w:t>A、7.0</w:t>
      </w:r>
    </w:p>
    <w:p w14:paraId="2D13BCB4" w14:textId="77777777" w:rsidR="00BF7380" w:rsidRDefault="00000000">
      <w:pPr>
        <w:spacing w:after="0" w:line="240" w:lineRule="auto"/>
      </w:pPr>
      <w:r>
        <w:rPr>
          <w:rFonts w:ascii="楷体" w:eastAsia="楷体" w:hAnsi="楷体"/>
          <w:sz w:val="21"/>
        </w:rPr>
        <w:t>B、6.0</w:t>
      </w:r>
    </w:p>
    <w:p w14:paraId="693B0A3F" w14:textId="77777777" w:rsidR="00BF7380" w:rsidRDefault="00000000">
      <w:pPr>
        <w:spacing w:after="0" w:line="240" w:lineRule="auto"/>
      </w:pPr>
      <w:r>
        <w:rPr>
          <w:rFonts w:ascii="楷体" w:eastAsia="楷体" w:hAnsi="楷体"/>
          <w:sz w:val="21"/>
        </w:rPr>
        <w:t>C、9.0</w:t>
      </w:r>
    </w:p>
    <w:p w14:paraId="19051052" w14:textId="77777777" w:rsidR="00BF7380" w:rsidRDefault="00000000">
      <w:pPr>
        <w:spacing w:after="0" w:line="240" w:lineRule="auto"/>
      </w:pPr>
      <w:r>
        <w:rPr>
          <w:rFonts w:ascii="楷体" w:eastAsia="楷体" w:hAnsi="楷体"/>
          <w:sz w:val="21"/>
        </w:rPr>
        <w:t>D、12.0</w:t>
      </w:r>
    </w:p>
    <w:p w14:paraId="724FCFCF" w14:textId="77777777" w:rsidR="00BF7380" w:rsidRDefault="00000000">
      <w:pPr>
        <w:spacing w:after="0" w:line="240" w:lineRule="auto"/>
      </w:pPr>
      <w:r>
        <w:rPr>
          <w:rFonts w:ascii="楷体" w:eastAsia="楷体" w:hAnsi="楷体"/>
          <w:sz w:val="21"/>
        </w:rPr>
        <w:t>E、5.0</w:t>
      </w:r>
    </w:p>
    <w:p w14:paraId="7AE436FA" w14:textId="77777777" w:rsidR="00BF7380" w:rsidRDefault="00000000">
      <w:pPr>
        <w:spacing w:after="0" w:line="240" w:lineRule="auto"/>
      </w:pPr>
      <w:r>
        <w:rPr>
          <w:rFonts w:ascii="楷体" w:eastAsia="楷体" w:hAnsi="楷体"/>
          <w:sz w:val="21"/>
        </w:rPr>
        <w:t>F、7.0</w:t>
      </w:r>
    </w:p>
    <w:p w14:paraId="201DFB8D" w14:textId="77777777" w:rsidR="00BF7380" w:rsidRDefault="00000000">
      <w:pPr>
        <w:spacing w:after="0" w:line="240" w:lineRule="auto"/>
      </w:pPr>
      <w:r>
        <w:rPr>
          <w:rFonts w:ascii="楷体" w:eastAsia="楷体" w:hAnsi="楷体"/>
          <w:sz w:val="21"/>
        </w:rPr>
        <w:t>112.各类表面对长波辐射的吸收率是不相同的，表面对长波辐射吸收率从小到大依次为__ABCDE__。</w:t>
      </w:r>
    </w:p>
    <w:p w14:paraId="394804E6" w14:textId="77777777" w:rsidR="00BF7380" w:rsidRDefault="00000000">
      <w:pPr>
        <w:spacing w:after="0" w:line="240" w:lineRule="auto"/>
      </w:pPr>
      <w:r>
        <w:rPr>
          <w:rFonts w:ascii="楷体" w:eastAsia="楷体" w:hAnsi="楷体"/>
          <w:sz w:val="21"/>
        </w:rPr>
        <w:t>A、土壤</w:t>
      </w:r>
    </w:p>
    <w:p w14:paraId="1AF0B9A2" w14:textId="77777777" w:rsidR="00BF7380" w:rsidRDefault="00000000">
      <w:pPr>
        <w:spacing w:after="0" w:line="240" w:lineRule="auto"/>
      </w:pPr>
      <w:r>
        <w:rPr>
          <w:rFonts w:ascii="楷体" w:eastAsia="楷体" w:hAnsi="楷体"/>
          <w:sz w:val="21"/>
        </w:rPr>
        <w:t>B、植被</w:t>
      </w:r>
    </w:p>
    <w:p w14:paraId="200E39AB" w14:textId="77777777" w:rsidR="00BF7380" w:rsidRDefault="00000000">
      <w:pPr>
        <w:spacing w:after="0" w:line="240" w:lineRule="auto"/>
      </w:pPr>
      <w:r>
        <w:rPr>
          <w:rFonts w:ascii="楷体" w:eastAsia="楷体" w:hAnsi="楷体"/>
          <w:sz w:val="21"/>
        </w:rPr>
        <w:t>C、纯水</w:t>
      </w:r>
    </w:p>
    <w:p w14:paraId="5CC72957" w14:textId="77777777" w:rsidR="00BF7380" w:rsidRDefault="00000000">
      <w:pPr>
        <w:spacing w:after="0" w:line="240" w:lineRule="auto"/>
      </w:pPr>
      <w:r>
        <w:rPr>
          <w:rFonts w:ascii="楷体" w:eastAsia="楷体" w:hAnsi="楷体"/>
          <w:sz w:val="21"/>
        </w:rPr>
        <w:t>D、沥青路</w:t>
      </w:r>
    </w:p>
    <w:p w14:paraId="5F89CEBD" w14:textId="77777777" w:rsidR="00BF7380" w:rsidRDefault="00000000">
      <w:pPr>
        <w:spacing w:after="0" w:line="240" w:lineRule="auto"/>
      </w:pPr>
      <w:r>
        <w:rPr>
          <w:rFonts w:ascii="楷体" w:eastAsia="楷体" w:hAnsi="楷体"/>
          <w:sz w:val="21"/>
        </w:rPr>
        <w:t>E、雪面</w:t>
      </w:r>
    </w:p>
    <w:p w14:paraId="44CD0439" w14:textId="77777777" w:rsidR="00BF7380" w:rsidRDefault="00000000">
      <w:pPr>
        <w:spacing w:after="0" w:line="240" w:lineRule="auto"/>
      </w:pPr>
      <w:r>
        <w:rPr>
          <w:rFonts w:ascii="楷体" w:eastAsia="楷体" w:hAnsi="楷体"/>
          <w:sz w:val="21"/>
        </w:rPr>
        <w:t>113.地面气象观测业务技术规定(2016版)明确了天气现象记录规定,以下正确的是：__ACD__。</w:t>
      </w:r>
    </w:p>
    <w:p w14:paraId="0827D733" w14:textId="77777777" w:rsidR="00BF7380" w:rsidRDefault="00000000">
      <w:pPr>
        <w:spacing w:after="0" w:line="240" w:lineRule="auto"/>
      </w:pPr>
      <w:r>
        <w:rPr>
          <w:rFonts w:ascii="楷体" w:eastAsia="楷体" w:hAnsi="楷体"/>
          <w:sz w:val="21"/>
        </w:rPr>
        <w:t>A、夜间降水类天气现象应与降水量保持一致，避免出现有降水量但无降水现象的记录</w:t>
      </w:r>
    </w:p>
    <w:p w14:paraId="7B7786DB" w14:textId="77777777" w:rsidR="00BF7380" w:rsidRDefault="00000000">
      <w:pPr>
        <w:spacing w:after="0" w:line="240" w:lineRule="auto"/>
      </w:pPr>
      <w:r>
        <w:rPr>
          <w:rFonts w:ascii="楷体" w:eastAsia="楷体" w:hAnsi="楷体"/>
          <w:sz w:val="21"/>
        </w:rPr>
        <w:t>B、已实现自动观测且正式业务运行的观测项目，其相关记录也应记入气簿-1</w:t>
      </w:r>
    </w:p>
    <w:p w14:paraId="337D7CC4" w14:textId="77777777" w:rsidR="00BF7380" w:rsidRDefault="00000000">
      <w:pPr>
        <w:spacing w:after="0" w:line="240" w:lineRule="auto"/>
      </w:pPr>
      <w:r>
        <w:rPr>
          <w:rFonts w:ascii="楷体" w:eastAsia="楷体" w:hAnsi="楷体"/>
          <w:sz w:val="21"/>
        </w:rPr>
        <w:t>C、由于降水现象影响，自动观测能见度小于7.5km，对误判的视程障碍现象，应在定时观测时次进行删除</w:t>
      </w:r>
    </w:p>
    <w:p w14:paraId="702832C2" w14:textId="77777777" w:rsidR="00BF7380" w:rsidRDefault="00000000">
      <w:pPr>
        <w:spacing w:after="0" w:line="240" w:lineRule="auto"/>
      </w:pPr>
      <w:r>
        <w:rPr>
          <w:rFonts w:ascii="楷体" w:eastAsia="楷体" w:hAnsi="楷体"/>
          <w:sz w:val="21"/>
        </w:rPr>
        <w:t>D、由于降水现象影响，人工观测能见度小于10.0km，不必加记视程障碍现象</w:t>
      </w:r>
    </w:p>
    <w:p w14:paraId="51302839" w14:textId="77777777" w:rsidR="00BF7380" w:rsidRDefault="00000000">
      <w:pPr>
        <w:spacing w:after="0" w:line="240" w:lineRule="auto"/>
      </w:pPr>
      <w:r>
        <w:rPr>
          <w:rFonts w:ascii="楷体" w:eastAsia="楷体" w:hAnsi="楷体"/>
          <w:sz w:val="21"/>
        </w:rPr>
        <w:t>114.关于地面气象记录月报表中观测记录的统计，下列方法有误的是__ABCD__。</w:t>
      </w:r>
    </w:p>
    <w:p w14:paraId="3F83F457" w14:textId="77777777" w:rsidR="00BF7380" w:rsidRDefault="00000000">
      <w:pPr>
        <w:spacing w:after="0" w:line="240" w:lineRule="auto"/>
      </w:pPr>
      <w:r>
        <w:rPr>
          <w:rFonts w:ascii="楷体" w:eastAsia="楷体" w:hAnsi="楷体"/>
          <w:sz w:val="21"/>
        </w:rPr>
        <w:t>A、全月无降水时，最长连续无降水日数、起止日期栏，均空白</w:t>
      </w:r>
    </w:p>
    <w:p w14:paraId="44417B15" w14:textId="77777777" w:rsidR="00BF7380" w:rsidRDefault="00000000">
      <w:pPr>
        <w:spacing w:after="0" w:line="240" w:lineRule="auto"/>
      </w:pPr>
      <w:r>
        <w:rPr>
          <w:rFonts w:ascii="楷体" w:eastAsia="楷体" w:hAnsi="楷体"/>
          <w:sz w:val="21"/>
        </w:rPr>
        <w:t>B、月最大、极大风速的风向，若出现两个或以上时，风向记并记</w:t>
      </w:r>
    </w:p>
    <w:p w14:paraId="1F1BA76D" w14:textId="77777777" w:rsidR="00BF7380" w:rsidRDefault="00000000">
      <w:pPr>
        <w:spacing w:after="0" w:line="240" w:lineRule="auto"/>
      </w:pPr>
      <w:r>
        <w:rPr>
          <w:rFonts w:ascii="楷体" w:eastAsia="楷体" w:hAnsi="楷体"/>
          <w:sz w:val="21"/>
        </w:rPr>
        <w:t>C、日平均云量量别日数按总、低云量分别统计其日平均云量(3次平均)为0～2、3～7、8～10成的日数</w:t>
      </w:r>
    </w:p>
    <w:p w14:paraId="02F2CF6D" w14:textId="77777777" w:rsidR="00BF7380" w:rsidRDefault="00000000">
      <w:pPr>
        <w:spacing w:after="0" w:line="240" w:lineRule="auto"/>
      </w:pPr>
      <w:r>
        <w:rPr>
          <w:rFonts w:ascii="楷体" w:eastAsia="楷体" w:hAnsi="楷体"/>
          <w:sz w:val="21"/>
        </w:rPr>
        <w:t>D、冻土深度的月极值及出现日期，从冻结层的上限深度中挑取</w:t>
      </w:r>
    </w:p>
    <w:p w14:paraId="380C3F5F" w14:textId="77777777" w:rsidR="00BF7380" w:rsidRDefault="00000000">
      <w:pPr>
        <w:spacing w:after="0" w:line="240" w:lineRule="auto"/>
      </w:pPr>
      <w:r>
        <w:rPr>
          <w:rFonts w:ascii="楷体" w:eastAsia="楷体" w:hAnsi="楷体"/>
          <w:sz w:val="21"/>
        </w:rPr>
        <w:t>E、水汽压月极值及出现日期从逐日各定时记录中挑取</w:t>
      </w:r>
    </w:p>
    <w:p w14:paraId="48E7F0E3" w14:textId="77777777" w:rsidR="00BF7380" w:rsidRDefault="00000000">
      <w:pPr>
        <w:spacing w:after="0" w:line="240" w:lineRule="auto"/>
      </w:pPr>
      <w:r>
        <w:rPr>
          <w:rFonts w:ascii="楷体" w:eastAsia="楷体" w:hAnsi="楷体"/>
          <w:sz w:val="21"/>
        </w:rPr>
        <w:t>115.综合气象观测系统发展主要任务是综合利用各种观测手段，统筹规划和建设__ABCD__提升自动化水平。</w:t>
      </w:r>
    </w:p>
    <w:p w14:paraId="051108FD" w14:textId="77777777" w:rsidR="00BF7380" w:rsidRDefault="00000000">
      <w:pPr>
        <w:spacing w:after="0" w:line="240" w:lineRule="auto"/>
      </w:pPr>
      <w:r>
        <w:rPr>
          <w:rFonts w:ascii="楷体" w:eastAsia="楷体" w:hAnsi="楷体"/>
          <w:sz w:val="21"/>
        </w:rPr>
        <w:t>A、专业气象观测网</w:t>
      </w:r>
    </w:p>
    <w:p w14:paraId="79928130" w14:textId="77777777" w:rsidR="00BF7380" w:rsidRDefault="00000000">
      <w:pPr>
        <w:spacing w:after="0" w:line="240" w:lineRule="auto"/>
      </w:pPr>
      <w:r>
        <w:rPr>
          <w:rFonts w:ascii="楷体" w:eastAsia="楷体" w:hAnsi="楷体"/>
          <w:sz w:val="21"/>
        </w:rPr>
        <w:t>B、区域气象观测网</w:t>
      </w:r>
    </w:p>
    <w:p w14:paraId="0472FFE2" w14:textId="77777777" w:rsidR="00BF7380" w:rsidRDefault="00000000">
      <w:pPr>
        <w:spacing w:after="0" w:line="240" w:lineRule="auto"/>
      </w:pPr>
      <w:r>
        <w:rPr>
          <w:rFonts w:ascii="楷体" w:eastAsia="楷体" w:hAnsi="楷体"/>
          <w:sz w:val="21"/>
        </w:rPr>
        <w:t>C、国家天气观测网</w:t>
      </w:r>
    </w:p>
    <w:p w14:paraId="4ACF34E0" w14:textId="77777777" w:rsidR="00BF7380" w:rsidRDefault="00000000">
      <w:pPr>
        <w:spacing w:after="0" w:line="240" w:lineRule="auto"/>
      </w:pPr>
      <w:r>
        <w:rPr>
          <w:rFonts w:ascii="楷体" w:eastAsia="楷体" w:hAnsi="楷体"/>
          <w:sz w:val="21"/>
        </w:rPr>
        <w:t>D、国家气候观测网</w:t>
      </w:r>
    </w:p>
    <w:p w14:paraId="0A2C62EC" w14:textId="77777777" w:rsidR="00BF7380" w:rsidRDefault="00000000">
      <w:pPr>
        <w:spacing w:after="0" w:line="240" w:lineRule="auto"/>
      </w:pPr>
      <w:r>
        <w:rPr>
          <w:rFonts w:ascii="楷体" w:eastAsia="楷体" w:hAnsi="楷体"/>
          <w:sz w:val="21"/>
        </w:rPr>
        <w:t>116.__CE__与____之和，称为总辐射。</w:t>
      </w:r>
    </w:p>
    <w:p w14:paraId="63DBC0A3" w14:textId="77777777" w:rsidR="00BF7380" w:rsidRDefault="00000000">
      <w:pPr>
        <w:spacing w:after="0" w:line="240" w:lineRule="auto"/>
      </w:pPr>
      <w:r>
        <w:rPr>
          <w:rFonts w:ascii="楷体" w:eastAsia="楷体" w:hAnsi="楷体"/>
          <w:sz w:val="21"/>
        </w:rPr>
        <w:t>A、长波辐射</w:t>
      </w:r>
    </w:p>
    <w:p w14:paraId="007A234E" w14:textId="77777777" w:rsidR="00BF7380" w:rsidRDefault="00000000">
      <w:pPr>
        <w:spacing w:after="0" w:line="240" w:lineRule="auto"/>
      </w:pPr>
      <w:r>
        <w:rPr>
          <w:rFonts w:ascii="楷体" w:eastAsia="楷体" w:hAnsi="楷体"/>
          <w:sz w:val="21"/>
        </w:rPr>
        <w:t>B、短波辐射</w:t>
      </w:r>
    </w:p>
    <w:p w14:paraId="68A92500" w14:textId="77777777" w:rsidR="00BF7380" w:rsidRDefault="00000000">
      <w:pPr>
        <w:spacing w:after="0" w:line="240" w:lineRule="auto"/>
      </w:pPr>
      <w:r>
        <w:rPr>
          <w:rFonts w:ascii="楷体" w:eastAsia="楷体" w:hAnsi="楷体"/>
          <w:sz w:val="21"/>
        </w:rPr>
        <w:t>C、散射辐射</w:t>
      </w:r>
    </w:p>
    <w:p w14:paraId="3BFD5DA6" w14:textId="77777777" w:rsidR="00BF7380" w:rsidRDefault="00000000">
      <w:pPr>
        <w:spacing w:after="0" w:line="240" w:lineRule="auto"/>
      </w:pPr>
      <w:r>
        <w:rPr>
          <w:rFonts w:ascii="楷体" w:eastAsia="楷体" w:hAnsi="楷体"/>
          <w:sz w:val="21"/>
        </w:rPr>
        <w:t>D、反射辐射</w:t>
      </w:r>
    </w:p>
    <w:p w14:paraId="01FE76C9" w14:textId="77777777" w:rsidR="00BF7380" w:rsidRDefault="00000000">
      <w:pPr>
        <w:spacing w:after="0" w:line="240" w:lineRule="auto"/>
      </w:pPr>
      <w:r>
        <w:rPr>
          <w:rFonts w:ascii="楷体" w:eastAsia="楷体" w:hAnsi="楷体"/>
          <w:sz w:val="21"/>
        </w:rPr>
        <w:t>E、直接辐射</w:t>
      </w:r>
    </w:p>
    <w:p w14:paraId="1A1FA974" w14:textId="77777777" w:rsidR="00BF7380" w:rsidRDefault="00000000">
      <w:pPr>
        <w:spacing w:after="0" w:line="240" w:lineRule="auto"/>
      </w:pPr>
      <w:r>
        <w:rPr>
          <w:rFonts w:ascii="楷体" w:eastAsia="楷体" w:hAnsi="楷体"/>
          <w:sz w:val="21"/>
        </w:rPr>
        <w:t>117.《地面气象观测规范[M]2003版》，关于极值项目统计正确的是__ABCD__。</w:t>
      </w:r>
    </w:p>
    <w:p w14:paraId="4BB495F8" w14:textId="77777777" w:rsidR="00BF7380" w:rsidRDefault="00000000">
      <w:pPr>
        <w:spacing w:after="0" w:line="240" w:lineRule="auto"/>
      </w:pPr>
      <w:r>
        <w:rPr>
          <w:rFonts w:ascii="楷体" w:eastAsia="楷体" w:hAnsi="楷体"/>
          <w:sz w:val="21"/>
        </w:rPr>
        <w:t>A、降水自记记录(或自动观测每分钟降水量)有缺测时，缺测时段人工观测的定F.时降水量记录应参加各时段年最大降水量及开始时间的挑选</w:t>
      </w:r>
    </w:p>
    <w:p w14:paraId="69EA18DE" w14:textId="77777777" w:rsidR="00BF7380" w:rsidRDefault="00000000">
      <w:pPr>
        <w:spacing w:after="0" w:line="240" w:lineRule="auto"/>
      </w:pPr>
      <w:r>
        <w:rPr>
          <w:rFonts w:ascii="楷体" w:eastAsia="楷体" w:hAnsi="楷体"/>
          <w:sz w:val="21"/>
        </w:rPr>
        <w:t>B、水汽压定时记录有缺测时，则从各日实有定时记录中挑取月极值；日降水量有C.缺测时，则从各日实有日总量中挑取一日最大降水量</w:t>
      </w:r>
    </w:p>
    <w:p w14:paraId="54C8EB51" w14:textId="77777777" w:rsidR="00BF7380" w:rsidRDefault="00000000">
      <w:pPr>
        <w:spacing w:after="0" w:line="240" w:lineRule="auto"/>
      </w:pPr>
      <w:r>
        <w:rPr>
          <w:rFonts w:ascii="楷体" w:eastAsia="楷体" w:hAnsi="楷体"/>
          <w:sz w:val="21"/>
        </w:rPr>
        <w:t>C、月极值有缺测时，则从各月实有月极值中挑取年极值</w:t>
      </w:r>
    </w:p>
    <w:p w14:paraId="3AF86721" w14:textId="77777777" w:rsidR="00BF7380" w:rsidRDefault="00000000">
      <w:pPr>
        <w:spacing w:after="0" w:line="240" w:lineRule="auto"/>
      </w:pPr>
      <w:r>
        <w:rPr>
          <w:rFonts w:ascii="楷体" w:eastAsia="楷体" w:hAnsi="楷体"/>
          <w:sz w:val="21"/>
        </w:rPr>
        <w:t>D、日极值有缺测时，则从各日实有的日极值中挑选月极值</w:t>
      </w:r>
    </w:p>
    <w:p w14:paraId="66993B9F" w14:textId="77777777" w:rsidR="00BF7380" w:rsidRDefault="00000000">
      <w:pPr>
        <w:spacing w:after="0" w:line="240" w:lineRule="auto"/>
      </w:pPr>
      <w:r>
        <w:rPr>
          <w:rFonts w:ascii="楷体" w:eastAsia="楷体" w:hAnsi="楷体"/>
          <w:sz w:val="21"/>
        </w:rPr>
        <w:t>118.《地面气象观测规范[M]2003版》，下列说法正确的是__ABCD__。</w:t>
      </w:r>
    </w:p>
    <w:p w14:paraId="1F912C6A" w14:textId="77777777" w:rsidR="00BF7380" w:rsidRDefault="00000000">
      <w:pPr>
        <w:spacing w:after="0" w:line="240" w:lineRule="auto"/>
      </w:pPr>
      <w:r>
        <w:rPr>
          <w:rFonts w:ascii="楷体" w:eastAsia="楷体" w:hAnsi="楷体"/>
          <w:sz w:val="21"/>
        </w:rPr>
        <w:lastRenderedPageBreak/>
        <w:t>A、能见度出现回数：分别统计各定时(4次)能见度为0.0～0.9、1.0～1.9、2.0～3.9、4.0～9.9的出现回数</w:t>
      </w:r>
    </w:p>
    <w:p w14:paraId="1F619655" w14:textId="77777777" w:rsidR="00BF7380" w:rsidRDefault="00000000">
      <w:pPr>
        <w:spacing w:after="0" w:line="240" w:lineRule="auto"/>
      </w:pPr>
      <w:r>
        <w:rPr>
          <w:rFonts w:ascii="楷体" w:eastAsia="楷体" w:hAnsi="楷体"/>
          <w:sz w:val="21"/>
        </w:rPr>
        <w:t>B、日平均云量量别日数：按总、低云量分别统计其日平均云量(4次平均)为0.0～1.9、2.0～8.0、8.1～10.0成的日数</w:t>
      </w:r>
    </w:p>
    <w:p w14:paraId="7DD0FAB7" w14:textId="77777777" w:rsidR="00BF7380" w:rsidRDefault="00000000">
      <w:pPr>
        <w:spacing w:after="0" w:line="240" w:lineRule="auto"/>
      </w:pPr>
      <w:r>
        <w:rPr>
          <w:rFonts w:ascii="楷体" w:eastAsia="楷体" w:hAnsi="楷体"/>
          <w:sz w:val="21"/>
        </w:rPr>
        <w:t>C、云量出现回数：按总、低云量分别统计各定时(4次)云量为0～2、3～7、8～10成的出现回数</w:t>
      </w:r>
    </w:p>
    <w:p w14:paraId="552F3564" w14:textId="77777777" w:rsidR="00BF7380" w:rsidRDefault="00000000">
      <w:pPr>
        <w:spacing w:after="0" w:line="240" w:lineRule="auto"/>
      </w:pPr>
      <w:r>
        <w:rPr>
          <w:rFonts w:ascii="楷体" w:eastAsia="楷体" w:hAnsi="楷体"/>
          <w:sz w:val="21"/>
        </w:rPr>
        <w:t>D、各级降水日数：分别统计日降水量≥0.1、≥1.0、≥5.0、≥10.0、≥25.0、≥50.0、≥100.0、≥150.0mm的日数</w:t>
      </w:r>
    </w:p>
    <w:p w14:paraId="0F20215C" w14:textId="77777777" w:rsidR="00BF7380" w:rsidRDefault="00000000">
      <w:pPr>
        <w:spacing w:after="0" w:line="240" w:lineRule="auto"/>
      </w:pPr>
      <w:r>
        <w:rPr>
          <w:rFonts w:ascii="楷体" w:eastAsia="楷体" w:hAnsi="楷体"/>
          <w:sz w:val="21"/>
        </w:rPr>
        <w:t>119.《气象仪器和观测方法指南(第六版)》，下列所述哪些是电阻温度表的误差来源。（ACDE）</w:t>
      </w:r>
    </w:p>
    <w:p w14:paraId="5EAC8CB4" w14:textId="77777777" w:rsidR="00BF7380" w:rsidRDefault="00000000">
      <w:pPr>
        <w:spacing w:after="0" w:line="240" w:lineRule="auto"/>
      </w:pPr>
      <w:r>
        <w:rPr>
          <w:rFonts w:ascii="楷体" w:eastAsia="楷体" w:hAnsi="楷体"/>
          <w:sz w:val="21"/>
        </w:rPr>
        <w:t>A、传感器或处理仪器非线性补偿不当</w:t>
      </w:r>
    </w:p>
    <w:p w14:paraId="1C9EBDC5" w14:textId="77777777" w:rsidR="00BF7380" w:rsidRDefault="00000000">
      <w:pPr>
        <w:spacing w:after="0" w:line="240" w:lineRule="auto"/>
      </w:pPr>
      <w:r>
        <w:rPr>
          <w:rFonts w:ascii="楷体" w:eastAsia="楷体" w:hAnsi="楷体"/>
          <w:sz w:val="21"/>
        </w:rPr>
        <w:t>B、导线电阻随温度而变</w:t>
      </w:r>
    </w:p>
    <w:p w14:paraId="10E2E305" w14:textId="77777777" w:rsidR="00BF7380" w:rsidRDefault="00000000">
      <w:pPr>
        <w:spacing w:after="0" w:line="240" w:lineRule="auto"/>
      </w:pPr>
      <w:r>
        <w:rPr>
          <w:rFonts w:ascii="楷体" w:eastAsia="楷体" w:hAnsi="楷体"/>
          <w:sz w:val="21"/>
        </w:rPr>
        <w:t>C、温度表元件自身加热</w:t>
      </w:r>
    </w:p>
    <w:p w14:paraId="6B2BEFFC" w14:textId="77777777" w:rsidR="00BF7380" w:rsidRDefault="00000000">
      <w:pPr>
        <w:spacing w:after="0" w:line="240" w:lineRule="auto"/>
      </w:pPr>
      <w:r>
        <w:rPr>
          <w:rFonts w:ascii="楷体" w:eastAsia="楷体" w:hAnsi="楷体"/>
          <w:sz w:val="21"/>
        </w:rPr>
        <w:t>D、导线电阻补偿不当</w:t>
      </w:r>
    </w:p>
    <w:p w14:paraId="0FA28718" w14:textId="77777777" w:rsidR="00BF7380" w:rsidRDefault="00000000">
      <w:pPr>
        <w:spacing w:after="0" w:line="240" w:lineRule="auto"/>
      </w:pPr>
      <w:r>
        <w:rPr>
          <w:rFonts w:ascii="楷体" w:eastAsia="楷体" w:hAnsi="楷体"/>
          <w:sz w:val="21"/>
        </w:rPr>
        <w:t>E、开关接触电阻的突变</w:t>
      </w:r>
    </w:p>
    <w:p w14:paraId="69255099" w14:textId="77777777" w:rsidR="00BF7380" w:rsidRDefault="00000000">
      <w:pPr>
        <w:spacing w:after="0" w:line="240" w:lineRule="auto"/>
      </w:pPr>
      <w:r>
        <w:rPr>
          <w:rFonts w:ascii="楷体" w:eastAsia="楷体" w:hAnsi="楷体"/>
          <w:sz w:val="21"/>
        </w:rPr>
        <w:t>120.《气象仪器和观测方法指南(第6版)》规定，__BD__的降水总量，至少应精确到1mm。</w:t>
      </w:r>
    </w:p>
    <w:p w14:paraId="5791F637" w14:textId="77777777" w:rsidR="00BF7380" w:rsidRDefault="00000000">
      <w:pPr>
        <w:spacing w:after="0" w:line="240" w:lineRule="auto"/>
      </w:pPr>
      <w:r>
        <w:rPr>
          <w:rFonts w:ascii="楷体" w:eastAsia="楷体" w:hAnsi="楷体"/>
          <w:sz w:val="21"/>
        </w:rPr>
        <w:t>A、旬</w:t>
      </w:r>
    </w:p>
    <w:p w14:paraId="159F86C2" w14:textId="77777777" w:rsidR="00BF7380" w:rsidRDefault="00000000">
      <w:pPr>
        <w:spacing w:after="0" w:line="240" w:lineRule="auto"/>
      </w:pPr>
      <w:r>
        <w:rPr>
          <w:rFonts w:ascii="楷体" w:eastAsia="楷体" w:hAnsi="楷体"/>
          <w:sz w:val="21"/>
        </w:rPr>
        <w:t>B、周</w:t>
      </w:r>
    </w:p>
    <w:p w14:paraId="24016DBC" w14:textId="77777777" w:rsidR="00BF7380" w:rsidRDefault="00000000">
      <w:pPr>
        <w:spacing w:after="0" w:line="240" w:lineRule="auto"/>
      </w:pPr>
      <w:r>
        <w:rPr>
          <w:rFonts w:ascii="楷体" w:eastAsia="楷体" w:hAnsi="楷体"/>
          <w:sz w:val="21"/>
        </w:rPr>
        <w:t>C、候</w:t>
      </w:r>
    </w:p>
    <w:p w14:paraId="65DB940B" w14:textId="77777777" w:rsidR="00BF7380" w:rsidRDefault="00000000">
      <w:pPr>
        <w:spacing w:after="0" w:line="240" w:lineRule="auto"/>
      </w:pPr>
      <w:r>
        <w:rPr>
          <w:rFonts w:ascii="楷体" w:eastAsia="楷体" w:hAnsi="楷体"/>
          <w:sz w:val="21"/>
        </w:rPr>
        <w:t>D、月</w:t>
      </w:r>
    </w:p>
    <w:p w14:paraId="33CB6687" w14:textId="77777777" w:rsidR="00BF7380" w:rsidRDefault="00000000">
      <w:pPr>
        <w:spacing w:after="0" w:line="240" w:lineRule="auto"/>
      </w:pPr>
      <w:r>
        <w:rPr>
          <w:rFonts w:ascii="楷体" w:eastAsia="楷体" w:hAnsi="楷体"/>
          <w:sz w:val="21"/>
        </w:rPr>
        <w:t>121.《气象仪器和观测方法指南(第6版)》指出，测量结果的复现性是指在不同条件下，对相同的被测量进行测量的结果之间相一致的程度。以下属于复现性“变化的条件”包括__ACD__。</w:t>
      </w:r>
    </w:p>
    <w:p w14:paraId="1D291E8A" w14:textId="77777777" w:rsidR="00BF7380" w:rsidRDefault="00000000">
      <w:pPr>
        <w:spacing w:after="0" w:line="240" w:lineRule="auto"/>
      </w:pPr>
      <w:r>
        <w:rPr>
          <w:rFonts w:ascii="楷体" w:eastAsia="楷体" w:hAnsi="楷体"/>
          <w:sz w:val="21"/>
        </w:rPr>
        <w:t>A、测量方法</w:t>
      </w:r>
    </w:p>
    <w:p w14:paraId="4D855146" w14:textId="77777777" w:rsidR="00BF7380" w:rsidRDefault="00000000">
      <w:pPr>
        <w:spacing w:after="0" w:line="240" w:lineRule="auto"/>
      </w:pPr>
      <w:r>
        <w:rPr>
          <w:rFonts w:ascii="楷体" w:eastAsia="楷体" w:hAnsi="楷体"/>
          <w:sz w:val="21"/>
        </w:rPr>
        <w:t>B、测量误差</w:t>
      </w:r>
    </w:p>
    <w:p w14:paraId="0E8BCCAA" w14:textId="77777777" w:rsidR="00BF7380" w:rsidRDefault="00000000">
      <w:pPr>
        <w:spacing w:after="0" w:line="240" w:lineRule="auto"/>
      </w:pPr>
      <w:r>
        <w:rPr>
          <w:rFonts w:ascii="楷体" w:eastAsia="楷体" w:hAnsi="楷体"/>
          <w:sz w:val="21"/>
        </w:rPr>
        <w:t>C、参考标准</w:t>
      </w:r>
    </w:p>
    <w:p w14:paraId="24374E41" w14:textId="77777777" w:rsidR="00BF7380" w:rsidRDefault="00000000">
      <w:pPr>
        <w:spacing w:after="0" w:line="240" w:lineRule="auto"/>
      </w:pPr>
      <w:r>
        <w:rPr>
          <w:rFonts w:ascii="楷体" w:eastAsia="楷体" w:hAnsi="楷体"/>
          <w:sz w:val="21"/>
        </w:rPr>
        <w:t>D、测量原理</w:t>
      </w:r>
    </w:p>
    <w:p w14:paraId="78C1EBCD" w14:textId="77777777" w:rsidR="00BF7380" w:rsidRDefault="00000000">
      <w:pPr>
        <w:spacing w:after="0" w:line="240" w:lineRule="auto"/>
      </w:pPr>
      <w:r>
        <w:rPr>
          <w:rFonts w:ascii="楷体" w:eastAsia="楷体" w:hAnsi="楷体"/>
          <w:sz w:val="21"/>
        </w:rPr>
        <w:t>122.《气象仪器和观测方法指南》(第六版)中气象仪器的最重要要求有__ABCD__。</w:t>
      </w:r>
    </w:p>
    <w:p w14:paraId="42800FA8" w14:textId="77777777" w:rsidR="00BF7380" w:rsidRDefault="00000000">
      <w:pPr>
        <w:spacing w:after="0" w:line="240" w:lineRule="auto"/>
      </w:pPr>
      <w:r>
        <w:rPr>
          <w:rFonts w:ascii="楷体" w:eastAsia="楷体" w:hAnsi="楷体"/>
          <w:sz w:val="21"/>
        </w:rPr>
        <w:t>A、可靠性</w:t>
      </w:r>
    </w:p>
    <w:p w14:paraId="45E5875B" w14:textId="77777777" w:rsidR="00BF7380" w:rsidRDefault="00000000">
      <w:pPr>
        <w:spacing w:after="0" w:line="240" w:lineRule="auto"/>
      </w:pPr>
      <w:r>
        <w:rPr>
          <w:rFonts w:ascii="楷体" w:eastAsia="楷体" w:hAnsi="楷体"/>
          <w:sz w:val="21"/>
        </w:rPr>
        <w:t>B、操作与维护方便</w:t>
      </w:r>
    </w:p>
    <w:p w14:paraId="11869A68" w14:textId="77777777" w:rsidR="00BF7380" w:rsidRDefault="00000000">
      <w:pPr>
        <w:spacing w:after="0" w:line="240" w:lineRule="auto"/>
      </w:pPr>
      <w:r>
        <w:rPr>
          <w:rFonts w:ascii="楷体" w:eastAsia="楷体" w:hAnsi="楷体"/>
          <w:sz w:val="21"/>
        </w:rPr>
        <w:t>C、耐久</w:t>
      </w:r>
    </w:p>
    <w:p w14:paraId="73DE5448" w14:textId="77777777" w:rsidR="00BF7380" w:rsidRDefault="00000000">
      <w:pPr>
        <w:spacing w:after="0" w:line="240" w:lineRule="auto"/>
      </w:pPr>
      <w:r>
        <w:rPr>
          <w:rFonts w:ascii="楷体" w:eastAsia="楷体" w:hAnsi="楷体"/>
          <w:sz w:val="21"/>
        </w:rPr>
        <w:t>D、设计简单(符合要求)</w:t>
      </w:r>
    </w:p>
    <w:p w14:paraId="33543974" w14:textId="77777777" w:rsidR="00BF7380" w:rsidRDefault="00000000">
      <w:pPr>
        <w:spacing w:after="0" w:line="240" w:lineRule="auto"/>
      </w:pPr>
      <w:r>
        <w:rPr>
          <w:rFonts w:ascii="楷体" w:eastAsia="楷体" w:hAnsi="楷体"/>
          <w:sz w:val="21"/>
        </w:rPr>
        <w:t>123.《气象仪器和观测方法指南》建议测风仪器的标准安置高度是地面以上__CD__；风速表与任何障碍物之间的距离至少是障碍物高度的____。</w:t>
      </w:r>
    </w:p>
    <w:p w14:paraId="412CF52D" w14:textId="77777777" w:rsidR="00BF7380" w:rsidRDefault="00000000">
      <w:pPr>
        <w:spacing w:after="0" w:line="240" w:lineRule="auto"/>
      </w:pPr>
      <w:r>
        <w:rPr>
          <w:rFonts w:ascii="楷体" w:eastAsia="楷体" w:hAnsi="楷体"/>
          <w:sz w:val="21"/>
        </w:rPr>
        <w:t>A、8米</w:t>
      </w:r>
    </w:p>
    <w:p w14:paraId="74C6979C" w14:textId="77777777" w:rsidR="00BF7380" w:rsidRDefault="00000000">
      <w:pPr>
        <w:spacing w:after="0" w:line="240" w:lineRule="auto"/>
      </w:pPr>
      <w:r>
        <w:rPr>
          <w:rFonts w:ascii="楷体" w:eastAsia="楷体" w:hAnsi="楷体"/>
          <w:sz w:val="21"/>
        </w:rPr>
        <w:t>B、3倍</w:t>
      </w:r>
    </w:p>
    <w:p w14:paraId="01B33AD4" w14:textId="77777777" w:rsidR="00BF7380" w:rsidRDefault="00000000">
      <w:pPr>
        <w:spacing w:after="0" w:line="240" w:lineRule="auto"/>
      </w:pPr>
      <w:r>
        <w:rPr>
          <w:rFonts w:ascii="楷体" w:eastAsia="楷体" w:hAnsi="楷体"/>
          <w:sz w:val="21"/>
        </w:rPr>
        <w:t>C、10倍</w:t>
      </w:r>
    </w:p>
    <w:p w14:paraId="53E493EE" w14:textId="77777777" w:rsidR="00BF7380" w:rsidRDefault="00000000">
      <w:pPr>
        <w:spacing w:after="0" w:line="240" w:lineRule="auto"/>
      </w:pPr>
      <w:r>
        <w:rPr>
          <w:rFonts w:ascii="楷体" w:eastAsia="楷体" w:hAnsi="楷体"/>
          <w:sz w:val="21"/>
        </w:rPr>
        <w:t>D、10米</w:t>
      </w:r>
    </w:p>
    <w:p w14:paraId="030C0528" w14:textId="77777777" w:rsidR="00BF7380" w:rsidRDefault="00000000">
      <w:pPr>
        <w:spacing w:after="0" w:line="240" w:lineRule="auto"/>
      </w:pPr>
      <w:r>
        <w:rPr>
          <w:rFonts w:ascii="楷体" w:eastAsia="楷体" w:hAnsi="楷体"/>
          <w:sz w:val="21"/>
        </w:rPr>
        <w:t>E、8倍</w:t>
      </w:r>
    </w:p>
    <w:p w14:paraId="7F2E8507" w14:textId="77777777" w:rsidR="00BF7380" w:rsidRDefault="00000000">
      <w:pPr>
        <w:spacing w:after="0" w:line="240" w:lineRule="auto"/>
      </w:pPr>
      <w:r>
        <w:rPr>
          <w:rFonts w:ascii="楷体" w:eastAsia="楷体" w:hAnsi="楷体"/>
          <w:sz w:val="21"/>
        </w:rPr>
        <w:t>124.《气象仪器和观测方法指南》中对气象仪器最重要的要求包括__ABD__。</w:t>
      </w:r>
    </w:p>
    <w:p w14:paraId="36B251E9" w14:textId="77777777" w:rsidR="00BF7380" w:rsidRDefault="00000000">
      <w:pPr>
        <w:spacing w:after="0" w:line="240" w:lineRule="auto"/>
      </w:pPr>
      <w:r>
        <w:rPr>
          <w:rFonts w:ascii="楷体" w:eastAsia="楷体" w:hAnsi="楷体"/>
          <w:sz w:val="21"/>
        </w:rPr>
        <w:t>A、操作与维护方便</w:t>
      </w:r>
    </w:p>
    <w:p w14:paraId="71FD257E" w14:textId="77777777" w:rsidR="00BF7380" w:rsidRDefault="00000000">
      <w:pPr>
        <w:spacing w:after="0" w:line="240" w:lineRule="auto"/>
      </w:pPr>
      <w:r>
        <w:rPr>
          <w:rFonts w:ascii="楷体" w:eastAsia="楷体" w:hAnsi="楷体"/>
          <w:sz w:val="21"/>
        </w:rPr>
        <w:t>B、可靠性</w:t>
      </w:r>
    </w:p>
    <w:p w14:paraId="1794486A" w14:textId="77777777" w:rsidR="00BF7380" w:rsidRDefault="00000000">
      <w:pPr>
        <w:spacing w:after="0" w:line="240" w:lineRule="auto"/>
      </w:pPr>
      <w:r>
        <w:rPr>
          <w:rFonts w:ascii="楷体" w:eastAsia="楷体" w:hAnsi="楷体"/>
          <w:sz w:val="21"/>
        </w:rPr>
        <w:t>C、代表性</w:t>
      </w:r>
    </w:p>
    <w:p w14:paraId="2EAAC4E1" w14:textId="77777777" w:rsidR="00BF7380" w:rsidRDefault="00000000">
      <w:pPr>
        <w:spacing w:after="0" w:line="240" w:lineRule="auto"/>
      </w:pPr>
      <w:r>
        <w:rPr>
          <w:rFonts w:ascii="楷体" w:eastAsia="楷体" w:hAnsi="楷体"/>
          <w:sz w:val="21"/>
        </w:rPr>
        <w:t>D、准确度</w:t>
      </w:r>
    </w:p>
    <w:p w14:paraId="684FB252" w14:textId="77777777" w:rsidR="00BF7380" w:rsidRDefault="00000000">
      <w:pPr>
        <w:spacing w:after="0" w:line="240" w:lineRule="auto"/>
      </w:pPr>
      <w:r>
        <w:rPr>
          <w:rFonts w:ascii="楷体" w:eastAsia="楷体" w:hAnsi="楷体"/>
          <w:sz w:val="21"/>
        </w:rPr>
        <w:t>E、比较性</w:t>
      </w:r>
    </w:p>
    <w:p w14:paraId="5478D1AC" w14:textId="77777777" w:rsidR="00BF7380" w:rsidRDefault="00000000">
      <w:pPr>
        <w:spacing w:after="0" w:line="240" w:lineRule="auto"/>
      </w:pPr>
      <w:r>
        <w:rPr>
          <w:rFonts w:ascii="楷体" w:eastAsia="楷体" w:hAnsi="楷体"/>
          <w:sz w:val="21"/>
        </w:rPr>
        <w:t>125.规定等压面(以hPa为单位)包括：__ABCE__。</w:t>
      </w:r>
    </w:p>
    <w:p w14:paraId="3A10A42D" w14:textId="77777777" w:rsidR="00BF7380" w:rsidRDefault="00000000">
      <w:pPr>
        <w:spacing w:after="0" w:line="240" w:lineRule="auto"/>
      </w:pPr>
      <w:r>
        <w:rPr>
          <w:rFonts w:ascii="楷体" w:eastAsia="楷体" w:hAnsi="楷体"/>
          <w:sz w:val="21"/>
        </w:rPr>
        <w:t>A、3</w:t>
      </w:r>
    </w:p>
    <w:p w14:paraId="2B773362" w14:textId="77777777" w:rsidR="00BF7380" w:rsidRDefault="00000000">
      <w:pPr>
        <w:spacing w:after="0" w:line="240" w:lineRule="auto"/>
      </w:pPr>
      <w:r>
        <w:rPr>
          <w:rFonts w:ascii="楷体" w:eastAsia="楷体" w:hAnsi="楷体"/>
          <w:sz w:val="21"/>
        </w:rPr>
        <w:t>B、地面</w:t>
      </w:r>
    </w:p>
    <w:p w14:paraId="16FAF2B2" w14:textId="77777777" w:rsidR="00BF7380" w:rsidRDefault="00000000">
      <w:pPr>
        <w:spacing w:after="0" w:line="240" w:lineRule="auto"/>
      </w:pPr>
      <w:r>
        <w:rPr>
          <w:rFonts w:ascii="楷体" w:eastAsia="楷体" w:hAnsi="楷体"/>
          <w:sz w:val="21"/>
        </w:rPr>
        <w:t>C、250</w:t>
      </w:r>
    </w:p>
    <w:p w14:paraId="343D6411" w14:textId="77777777" w:rsidR="00BF7380" w:rsidRDefault="00000000">
      <w:pPr>
        <w:spacing w:after="0" w:line="240" w:lineRule="auto"/>
      </w:pPr>
      <w:r>
        <w:rPr>
          <w:rFonts w:ascii="楷体" w:eastAsia="楷体" w:hAnsi="楷体"/>
          <w:sz w:val="21"/>
        </w:rPr>
        <w:t>D、60</w:t>
      </w:r>
    </w:p>
    <w:p w14:paraId="3234AC01" w14:textId="77777777" w:rsidR="00BF7380" w:rsidRDefault="00000000">
      <w:pPr>
        <w:spacing w:after="0" w:line="240" w:lineRule="auto"/>
      </w:pPr>
      <w:r>
        <w:rPr>
          <w:rFonts w:ascii="楷体" w:eastAsia="楷体" w:hAnsi="楷体"/>
          <w:sz w:val="21"/>
        </w:rPr>
        <w:t>E、100</w:t>
      </w:r>
    </w:p>
    <w:p w14:paraId="29B77550" w14:textId="77777777" w:rsidR="00BF7380" w:rsidRDefault="00000000">
      <w:pPr>
        <w:spacing w:after="0" w:line="240" w:lineRule="auto"/>
      </w:pPr>
      <w:r>
        <w:rPr>
          <w:rFonts w:ascii="楷体" w:eastAsia="楷体" w:hAnsi="楷体"/>
          <w:sz w:val="21"/>
        </w:rPr>
        <w:t>126.可安装在天空条件符合要求的屋顶平台上的气象观测设备有__BCDEF__。</w:t>
      </w:r>
    </w:p>
    <w:p w14:paraId="7E1C3475" w14:textId="77777777" w:rsidR="00BF7380" w:rsidRDefault="00000000">
      <w:pPr>
        <w:spacing w:after="0" w:line="240" w:lineRule="auto"/>
      </w:pPr>
      <w:r>
        <w:rPr>
          <w:rFonts w:ascii="楷体" w:eastAsia="楷体" w:hAnsi="楷体"/>
          <w:sz w:val="21"/>
        </w:rPr>
        <w:t>A、净全辐射</w:t>
      </w:r>
    </w:p>
    <w:p w14:paraId="1B1567C3" w14:textId="77777777" w:rsidR="00BF7380" w:rsidRDefault="00000000">
      <w:pPr>
        <w:spacing w:after="0" w:line="240" w:lineRule="auto"/>
      </w:pPr>
      <w:r>
        <w:rPr>
          <w:rFonts w:ascii="楷体" w:eastAsia="楷体" w:hAnsi="楷体"/>
          <w:sz w:val="21"/>
        </w:rPr>
        <w:t>B、风</w:t>
      </w:r>
    </w:p>
    <w:p w14:paraId="1F3A760A" w14:textId="77777777" w:rsidR="00BF7380" w:rsidRDefault="00000000">
      <w:pPr>
        <w:spacing w:after="0" w:line="240" w:lineRule="auto"/>
      </w:pPr>
      <w:r>
        <w:rPr>
          <w:rFonts w:ascii="楷体" w:eastAsia="楷体" w:hAnsi="楷体"/>
          <w:sz w:val="21"/>
        </w:rPr>
        <w:t>C、直接辐射</w:t>
      </w:r>
    </w:p>
    <w:p w14:paraId="20CF1B14" w14:textId="77777777" w:rsidR="00BF7380" w:rsidRDefault="00000000">
      <w:pPr>
        <w:spacing w:after="0" w:line="240" w:lineRule="auto"/>
      </w:pPr>
      <w:r>
        <w:rPr>
          <w:rFonts w:ascii="楷体" w:eastAsia="楷体" w:hAnsi="楷体"/>
          <w:sz w:val="21"/>
        </w:rPr>
        <w:t>D、日照</w:t>
      </w:r>
    </w:p>
    <w:p w14:paraId="444E7FA5" w14:textId="77777777" w:rsidR="00BF7380" w:rsidRDefault="00000000">
      <w:pPr>
        <w:spacing w:after="0" w:line="240" w:lineRule="auto"/>
      </w:pPr>
      <w:r>
        <w:rPr>
          <w:rFonts w:ascii="楷体" w:eastAsia="楷体" w:hAnsi="楷体"/>
          <w:sz w:val="21"/>
        </w:rPr>
        <w:t>E、散射辐射</w:t>
      </w:r>
    </w:p>
    <w:p w14:paraId="1283AB52" w14:textId="77777777" w:rsidR="00BF7380" w:rsidRDefault="00000000">
      <w:pPr>
        <w:spacing w:after="0" w:line="240" w:lineRule="auto"/>
      </w:pPr>
      <w:r>
        <w:rPr>
          <w:rFonts w:ascii="楷体" w:eastAsia="楷体" w:hAnsi="楷体"/>
          <w:sz w:val="21"/>
        </w:rPr>
        <w:t>F、总辐射</w:t>
      </w:r>
    </w:p>
    <w:p w14:paraId="60501C1D" w14:textId="77777777" w:rsidR="00BF7380" w:rsidRDefault="00000000">
      <w:pPr>
        <w:spacing w:after="0" w:line="240" w:lineRule="auto"/>
      </w:pPr>
      <w:r>
        <w:rPr>
          <w:rFonts w:ascii="楷体" w:eastAsia="楷体" w:hAnsi="楷体"/>
          <w:sz w:val="21"/>
        </w:rPr>
        <w:t>127.目前基准、基本站需观测，一般站取消观测的观测项目有__ADE__。</w:t>
      </w:r>
    </w:p>
    <w:p w14:paraId="7C536EA1" w14:textId="77777777" w:rsidR="00BF7380" w:rsidRDefault="00000000">
      <w:pPr>
        <w:spacing w:after="0" w:line="240" w:lineRule="auto"/>
      </w:pPr>
      <w:r>
        <w:rPr>
          <w:rFonts w:ascii="楷体" w:eastAsia="楷体" w:hAnsi="楷体"/>
          <w:sz w:val="21"/>
        </w:rPr>
        <w:t>A、云高</w:t>
      </w:r>
    </w:p>
    <w:p w14:paraId="27C81E7C" w14:textId="77777777" w:rsidR="00BF7380" w:rsidRDefault="00000000">
      <w:pPr>
        <w:spacing w:after="0" w:line="240" w:lineRule="auto"/>
      </w:pPr>
      <w:r>
        <w:rPr>
          <w:rFonts w:ascii="楷体" w:eastAsia="楷体" w:hAnsi="楷体"/>
          <w:sz w:val="21"/>
        </w:rPr>
        <w:t>B、云状</w:t>
      </w:r>
    </w:p>
    <w:p w14:paraId="43464899" w14:textId="77777777" w:rsidR="00BF7380" w:rsidRDefault="00000000">
      <w:pPr>
        <w:spacing w:after="0" w:line="240" w:lineRule="auto"/>
      </w:pPr>
      <w:r>
        <w:rPr>
          <w:rFonts w:ascii="楷体" w:eastAsia="楷体" w:hAnsi="楷体"/>
          <w:sz w:val="21"/>
        </w:rPr>
        <w:t>C、雪深</w:t>
      </w:r>
    </w:p>
    <w:p w14:paraId="7A5BEF58" w14:textId="77777777" w:rsidR="00BF7380" w:rsidRDefault="00000000">
      <w:pPr>
        <w:spacing w:after="0" w:line="240" w:lineRule="auto"/>
      </w:pPr>
      <w:r>
        <w:rPr>
          <w:rFonts w:ascii="楷体" w:eastAsia="楷体" w:hAnsi="楷体"/>
          <w:sz w:val="21"/>
        </w:rPr>
        <w:t>D、蒸发</w:t>
      </w:r>
    </w:p>
    <w:p w14:paraId="33F9F409" w14:textId="77777777" w:rsidR="00BF7380" w:rsidRDefault="00000000">
      <w:pPr>
        <w:spacing w:after="0" w:line="240" w:lineRule="auto"/>
      </w:pPr>
      <w:r>
        <w:rPr>
          <w:rFonts w:ascii="楷体" w:eastAsia="楷体" w:hAnsi="楷体"/>
          <w:sz w:val="21"/>
        </w:rPr>
        <w:t>E、云量</w:t>
      </w:r>
    </w:p>
    <w:p w14:paraId="1713DADC" w14:textId="77777777" w:rsidR="00BF7380" w:rsidRDefault="00000000">
      <w:pPr>
        <w:spacing w:after="0" w:line="240" w:lineRule="auto"/>
      </w:pPr>
      <w:r>
        <w:rPr>
          <w:rFonts w:ascii="楷体" w:eastAsia="楷体" w:hAnsi="楷体"/>
          <w:sz w:val="21"/>
        </w:rPr>
        <w:t>128.目前业务中，不需观测记录的天气现象有__ABD__。</w:t>
      </w:r>
    </w:p>
    <w:p w14:paraId="6FBFD860" w14:textId="77777777" w:rsidR="00BF7380" w:rsidRDefault="00000000">
      <w:pPr>
        <w:spacing w:after="0" w:line="240" w:lineRule="auto"/>
      </w:pPr>
      <w:r>
        <w:rPr>
          <w:rFonts w:ascii="楷体" w:eastAsia="楷体" w:hAnsi="楷体"/>
          <w:sz w:val="21"/>
        </w:rPr>
        <w:t>A、雷暴</w:t>
      </w:r>
    </w:p>
    <w:p w14:paraId="2DDCCC65" w14:textId="77777777" w:rsidR="00BF7380" w:rsidRDefault="00000000">
      <w:pPr>
        <w:spacing w:after="0" w:line="240" w:lineRule="auto"/>
      </w:pPr>
      <w:r>
        <w:rPr>
          <w:rFonts w:ascii="楷体" w:eastAsia="楷体" w:hAnsi="楷体"/>
          <w:sz w:val="21"/>
        </w:rPr>
        <w:t>B、冰粒</w:t>
      </w:r>
    </w:p>
    <w:p w14:paraId="0A99F95D" w14:textId="77777777" w:rsidR="00BF7380" w:rsidRDefault="00000000">
      <w:pPr>
        <w:spacing w:after="0" w:line="240" w:lineRule="auto"/>
      </w:pPr>
      <w:r>
        <w:rPr>
          <w:rFonts w:ascii="楷体" w:eastAsia="楷体" w:hAnsi="楷体"/>
          <w:sz w:val="21"/>
        </w:rPr>
        <w:t>C、雨凇</w:t>
      </w:r>
    </w:p>
    <w:p w14:paraId="500020E1" w14:textId="77777777" w:rsidR="00BF7380" w:rsidRDefault="00000000">
      <w:pPr>
        <w:spacing w:after="0" w:line="240" w:lineRule="auto"/>
      </w:pPr>
      <w:r>
        <w:rPr>
          <w:rFonts w:ascii="楷体" w:eastAsia="楷体" w:hAnsi="楷体"/>
          <w:sz w:val="21"/>
        </w:rPr>
        <w:t>D、雪暴</w:t>
      </w:r>
    </w:p>
    <w:p w14:paraId="2FFA2524" w14:textId="77777777" w:rsidR="00BF7380" w:rsidRDefault="00000000">
      <w:pPr>
        <w:spacing w:after="0" w:line="240" w:lineRule="auto"/>
      </w:pPr>
      <w:r>
        <w:rPr>
          <w:rFonts w:ascii="楷体" w:eastAsia="楷体" w:hAnsi="楷体"/>
          <w:sz w:val="21"/>
        </w:rPr>
        <w:t>E、积雪</w:t>
      </w:r>
    </w:p>
    <w:p w14:paraId="2A6FA1E8" w14:textId="77777777" w:rsidR="00BF7380" w:rsidRDefault="00000000">
      <w:pPr>
        <w:spacing w:after="0" w:line="240" w:lineRule="auto"/>
      </w:pPr>
      <w:r>
        <w:rPr>
          <w:rFonts w:ascii="楷体" w:eastAsia="楷体" w:hAnsi="楷体"/>
          <w:sz w:val="21"/>
        </w:rPr>
        <w:t>129.气象观测仪器的一般要求有：__BCDEF__。</w:t>
      </w:r>
    </w:p>
    <w:p w14:paraId="17A3143B" w14:textId="77777777" w:rsidR="00BF7380" w:rsidRDefault="00000000">
      <w:pPr>
        <w:spacing w:after="0" w:line="240" w:lineRule="auto"/>
      </w:pPr>
      <w:r>
        <w:rPr>
          <w:rFonts w:ascii="楷体" w:eastAsia="楷体" w:hAnsi="楷体"/>
          <w:sz w:val="21"/>
        </w:rPr>
        <w:t>A、具有足够的观测精度</w:t>
      </w:r>
    </w:p>
    <w:p w14:paraId="664BD1D4" w14:textId="77777777" w:rsidR="00BF7380" w:rsidRDefault="00000000">
      <w:pPr>
        <w:spacing w:after="0" w:line="240" w:lineRule="auto"/>
      </w:pPr>
      <w:r>
        <w:rPr>
          <w:rFonts w:ascii="楷体" w:eastAsia="楷体" w:hAnsi="楷体"/>
          <w:sz w:val="21"/>
        </w:rPr>
        <w:t>B、准确度满足规定的要求</w:t>
      </w:r>
    </w:p>
    <w:p w14:paraId="05BDAD47" w14:textId="77777777" w:rsidR="00BF7380" w:rsidRDefault="00000000">
      <w:pPr>
        <w:spacing w:after="0" w:line="240" w:lineRule="auto"/>
      </w:pPr>
      <w:r>
        <w:rPr>
          <w:rFonts w:ascii="楷体" w:eastAsia="楷体" w:hAnsi="楷体"/>
          <w:sz w:val="21"/>
        </w:rPr>
        <w:t>C、应具有业务主管部门颁发的使用许可证，或经业务主管部门审批同意用于观测业务</w:t>
      </w:r>
    </w:p>
    <w:p w14:paraId="58AD288D" w14:textId="77777777" w:rsidR="00BF7380" w:rsidRDefault="00000000">
      <w:pPr>
        <w:spacing w:after="0" w:line="240" w:lineRule="auto"/>
      </w:pPr>
      <w:r>
        <w:rPr>
          <w:rFonts w:ascii="楷体" w:eastAsia="楷体" w:hAnsi="楷体"/>
          <w:sz w:val="21"/>
        </w:rPr>
        <w:t>D、可靠性高，保证获取的观测数据可信</w:t>
      </w:r>
    </w:p>
    <w:p w14:paraId="05F98610" w14:textId="77777777" w:rsidR="00BF7380" w:rsidRDefault="00000000">
      <w:pPr>
        <w:spacing w:after="0" w:line="240" w:lineRule="auto"/>
      </w:pPr>
      <w:r>
        <w:rPr>
          <w:rFonts w:ascii="楷体" w:eastAsia="楷体" w:hAnsi="楷体"/>
          <w:sz w:val="21"/>
        </w:rPr>
        <w:t>E、仪器结构简单、牢靠耐用，能维持长时间连续运行</w:t>
      </w:r>
    </w:p>
    <w:p w14:paraId="5098C950" w14:textId="77777777" w:rsidR="00BF7380" w:rsidRDefault="00000000">
      <w:pPr>
        <w:spacing w:after="0" w:line="240" w:lineRule="auto"/>
      </w:pPr>
      <w:r>
        <w:rPr>
          <w:rFonts w:ascii="楷体" w:eastAsia="楷体" w:hAnsi="楷体"/>
          <w:sz w:val="21"/>
        </w:rPr>
        <w:t>F、操作和维护方便，具有详细的技术及操作手册</w:t>
      </w:r>
    </w:p>
    <w:p w14:paraId="106FD011" w14:textId="77777777" w:rsidR="00BF7380" w:rsidRDefault="00000000">
      <w:pPr>
        <w:spacing w:after="0" w:line="240" w:lineRule="auto"/>
      </w:pPr>
      <w:r>
        <w:rPr>
          <w:rFonts w:ascii="楷体" w:eastAsia="楷体" w:hAnsi="楷体"/>
          <w:sz w:val="21"/>
        </w:rPr>
        <w:t>130.气象温度表的结构有几种主要形式，包括__ABCD__。</w:t>
      </w:r>
    </w:p>
    <w:p w14:paraId="2C8DD306" w14:textId="77777777" w:rsidR="00BF7380" w:rsidRDefault="00000000">
      <w:pPr>
        <w:spacing w:after="0" w:line="240" w:lineRule="auto"/>
      </w:pPr>
      <w:r>
        <w:rPr>
          <w:rFonts w:ascii="楷体" w:eastAsia="楷体" w:hAnsi="楷体"/>
          <w:sz w:val="21"/>
        </w:rPr>
        <w:lastRenderedPageBreak/>
        <w:t>A、标尺刻在温度表表柱上的套管型</w:t>
      </w:r>
    </w:p>
    <w:p w14:paraId="57E56585" w14:textId="77777777" w:rsidR="00BF7380" w:rsidRDefault="00000000">
      <w:pPr>
        <w:spacing w:after="0" w:line="240" w:lineRule="auto"/>
      </w:pPr>
      <w:r>
        <w:rPr>
          <w:rFonts w:ascii="楷体" w:eastAsia="楷体" w:hAnsi="楷体"/>
          <w:sz w:val="21"/>
        </w:rPr>
        <w:t>B、标尺刻在表柱上并固定于一个金属、瓷或木质的有标度数值的背板上，无套管型</w:t>
      </w:r>
    </w:p>
    <w:p w14:paraId="16747F14" w14:textId="77777777" w:rsidR="00BF7380" w:rsidRDefault="00000000">
      <w:pPr>
        <w:spacing w:after="0" w:line="240" w:lineRule="auto"/>
      </w:pPr>
      <w:r>
        <w:rPr>
          <w:rFonts w:ascii="楷体" w:eastAsia="楷体" w:hAnsi="楷体"/>
          <w:sz w:val="21"/>
        </w:rPr>
        <w:t>C、标尺刻在表柱上的无套管型</w:t>
      </w:r>
    </w:p>
    <w:p w14:paraId="0E3BDAFD" w14:textId="77777777" w:rsidR="00BF7380" w:rsidRDefault="00000000">
      <w:pPr>
        <w:spacing w:after="0" w:line="240" w:lineRule="auto"/>
      </w:pPr>
      <w:r>
        <w:rPr>
          <w:rFonts w:ascii="楷体" w:eastAsia="楷体" w:hAnsi="楷体"/>
          <w:sz w:val="21"/>
        </w:rPr>
        <w:t>D、标尺刻在固定于温度表柱上乳白色玻璃板上的套管型</w:t>
      </w:r>
    </w:p>
    <w:p w14:paraId="294CE2A5" w14:textId="77777777" w:rsidR="00BF7380" w:rsidRDefault="00000000">
      <w:pPr>
        <w:spacing w:after="0" w:line="240" w:lineRule="auto"/>
      </w:pPr>
      <w:r>
        <w:rPr>
          <w:rFonts w:ascii="楷体" w:eastAsia="楷体" w:hAnsi="楷体"/>
          <w:sz w:val="21"/>
        </w:rPr>
        <w:t>131.强风劲吹，最大阵风8级，持续了近一个小时，风向由SSW转N，同时地面尘沙吹起，气温下降，气压上升，能见度降至800米，这时天气现象应记为__AB__。</w:t>
      </w:r>
    </w:p>
    <w:p w14:paraId="059F9967" w14:textId="77777777" w:rsidR="00BF7380" w:rsidRDefault="00000000">
      <w:pPr>
        <w:spacing w:after="0" w:line="240" w:lineRule="auto"/>
      </w:pPr>
      <w:r>
        <w:rPr>
          <w:rFonts w:ascii="楷体" w:eastAsia="楷体" w:hAnsi="楷体"/>
          <w:sz w:val="21"/>
        </w:rPr>
        <w:t>A、沙尘暴</w:t>
      </w:r>
    </w:p>
    <w:p w14:paraId="56CCC681" w14:textId="77777777" w:rsidR="00BF7380" w:rsidRDefault="00000000">
      <w:pPr>
        <w:spacing w:after="0" w:line="240" w:lineRule="auto"/>
      </w:pPr>
      <w:r>
        <w:rPr>
          <w:rFonts w:ascii="楷体" w:eastAsia="楷体" w:hAnsi="楷体"/>
          <w:sz w:val="21"/>
        </w:rPr>
        <w:t>B、大风</w:t>
      </w:r>
    </w:p>
    <w:p w14:paraId="08E824A6" w14:textId="77777777" w:rsidR="00BF7380" w:rsidRDefault="00000000">
      <w:pPr>
        <w:spacing w:after="0" w:line="240" w:lineRule="auto"/>
      </w:pPr>
      <w:r>
        <w:rPr>
          <w:rFonts w:ascii="楷体" w:eastAsia="楷体" w:hAnsi="楷体"/>
          <w:sz w:val="21"/>
        </w:rPr>
        <w:t>C、扬沙</w:t>
      </w:r>
    </w:p>
    <w:p w14:paraId="4CD2A95A" w14:textId="77777777" w:rsidR="00BF7380" w:rsidRDefault="00000000">
      <w:pPr>
        <w:spacing w:after="0" w:line="240" w:lineRule="auto"/>
      </w:pPr>
      <w:r>
        <w:rPr>
          <w:rFonts w:ascii="楷体" w:eastAsia="楷体" w:hAnsi="楷体"/>
          <w:sz w:val="21"/>
        </w:rPr>
        <w:t>D、飑</w:t>
      </w:r>
    </w:p>
    <w:p w14:paraId="48B7D29D" w14:textId="77777777" w:rsidR="00BF7380" w:rsidRDefault="00000000">
      <w:pPr>
        <w:spacing w:after="0" w:line="240" w:lineRule="auto"/>
      </w:pPr>
      <w:r>
        <w:rPr>
          <w:rFonts w:ascii="楷体" w:eastAsia="楷体" w:hAnsi="楷体"/>
          <w:sz w:val="21"/>
        </w:rPr>
        <w:t>132.日照计在春秋风这一天的感光迹线不是一条直线，且感光迹线偏南，可能原因有__AE__。</w:t>
      </w:r>
    </w:p>
    <w:p w14:paraId="4F17A09C" w14:textId="77777777" w:rsidR="00BF7380" w:rsidRDefault="00000000">
      <w:pPr>
        <w:spacing w:after="0" w:line="240" w:lineRule="auto"/>
      </w:pPr>
      <w:r>
        <w:rPr>
          <w:rFonts w:ascii="楷体" w:eastAsia="楷体" w:hAnsi="楷体"/>
          <w:sz w:val="21"/>
        </w:rPr>
        <w:t>A、日照计南北方向不水平，仪器底座北高南低</w:t>
      </w:r>
    </w:p>
    <w:p w14:paraId="587956C3" w14:textId="77777777" w:rsidR="00BF7380" w:rsidRDefault="00000000">
      <w:pPr>
        <w:spacing w:after="0" w:line="240" w:lineRule="auto"/>
      </w:pPr>
      <w:r>
        <w:rPr>
          <w:rFonts w:ascii="楷体" w:eastAsia="楷体" w:hAnsi="楷体"/>
          <w:sz w:val="21"/>
        </w:rPr>
        <w:t>B、仪器安装方位不正确，北段偏西</w:t>
      </w:r>
    </w:p>
    <w:p w14:paraId="42026BBA" w14:textId="77777777" w:rsidR="00BF7380" w:rsidRDefault="00000000">
      <w:pPr>
        <w:spacing w:after="0" w:line="240" w:lineRule="auto"/>
      </w:pPr>
      <w:r>
        <w:rPr>
          <w:rFonts w:ascii="楷体" w:eastAsia="楷体" w:hAnsi="楷体"/>
          <w:sz w:val="21"/>
        </w:rPr>
        <w:t>C、日照计南北方向不水平，仪器底座北低南高</w:t>
      </w:r>
    </w:p>
    <w:p w14:paraId="71EBA632" w14:textId="77777777" w:rsidR="00BF7380" w:rsidRDefault="00000000">
      <w:pPr>
        <w:spacing w:after="0" w:line="240" w:lineRule="auto"/>
      </w:pPr>
      <w:r>
        <w:rPr>
          <w:rFonts w:ascii="楷体" w:eastAsia="楷体" w:hAnsi="楷体"/>
          <w:sz w:val="21"/>
        </w:rPr>
        <w:t>D、仪器安装方位不正确，北段偏东</w:t>
      </w:r>
    </w:p>
    <w:p w14:paraId="7853AE04" w14:textId="77777777" w:rsidR="00BF7380" w:rsidRDefault="00000000">
      <w:pPr>
        <w:spacing w:after="0" w:line="240" w:lineRule="auto"/>
      </w:pPr>
      <w:r>
        <w:rPr>
          <w:rFonts w:ascii="楷体" w:eastAsia="楷体" w:hAnsi="楷体"/>
          <w:sz w:val="21"/>
        </w:rPr>
        <w:t>E、安装纬度大于当地实际纬度</w:t>
      </w:r>
    </w:p>
    <w:p w14:paraId="3D47D859" w14:textId="77777777" w:rsidR="00BF7380" w:rsidRDefault="00000000">
      <w:pPr>
        <w:spacing w:after="0" w:line="240" w:lineRule="auto"/>
      </w:pPr>
      <w:r>
        <w:rPr>
          <w:rFonts w:ascii="楷体" w:eastAsia="楷体" w:hAnsi="楷体"/>
          <w:sz w:val="21"/>
        </w:rPr>
        <w:t>F、安装纬度小于当地实际纬度</w:t>
      </w:r>
    </w:p>
    <w:p w14:paraId="0843A2C8" w14:textId="77777777" w:rsidR="00BF7380" w:rsidRDefault="00000000">
      <w:pPr>
        <w:spacing w:after="0" w:line="240" w:lineRule="auto"/>
      </w:pPr>
      <w:r>
        <w:rPr>
          <w:rFonts w:ascii="楷体" w:eastAsia="楷体" w:hAnsi="楷体"/>
          <w:sz w:val="21"/>
        </w:rPr>
        <w:t>133.日照数据文件中第一条记录为本站基本参数，包括__ABCE__。</w:t>
      </w:r>
    </w:p>
    <w:p w14:paraId="25C87AF8" w14:textId="77777777" w:rsidR="00BF7380" w:rsidRDefault="00000000">
      <w:pPr>
        <w:spacing w:after="0" w:line="240" w:lineRule="auto"/>
      </w:pPr>
      <w:r>
        <w:rPr>
          <w:rFonts w:ascii="楷体" w:eastAsia="楷体" w:hAnsi="楷体"/>
          <w:sz w:val="21"/>
        </w:rPr>
        <w:t>A、区站号</w:t>
      </w:r>
    </w:p>
    <w:p w14:paraId="17224B4C" w14:textId="77777777" w:rsidR="00BF7380" w:rsidRDefault="00000000">
      <w:pPr>
        <w:spacing w:after="0" w:line="240" w:lineRule="auto"/>
      </w:pPr>
      <w:r>
        <w:rPr>
          <w:rFonts w:ascii="楷体" w:eastAsia="楷体" w:hAnsi="楷体"/>
          <w:sz w:val="21"/>
        </w:rPr>
        <w:t>B、日照时制</w:t>
      </w:r>
    </w:p>
    <w:p w14:paraId="19AF55DD" w14:textId="77777777" w:rsidR="00BF7380" w:rsidRDefault="00000000">
      <w:pPr>
        <w:spacing w:after="0" w:line="240" w:lineRule="auto"/>
      </w:pPr>
      <w:r>
        <w:rPr>
          <w:rFonts w:ascii="楷体" w:eastAsia="楷体" w:hAnsi="楷体"/>
          <w:sz w:val="21"/>
        </w:rPr>
        <w:t>C、经度</w:t>
      </w:r>
    </w:p>
    <w:p w14:paraId="767DBC0D" w14:textId="77777777" w:rsidR="00BF7380" w:rsidRDefault="00000000">
      <w:pPr>
        <w:spacing w:after="0" w:line="240" w:lineRule="auto"/>
      </w:pPr>
      <w:r>
        <w:rPr>
          <w:rFonts w:ascii="楷体" w:eastAsia="楷体" w:hAnsi="楷体"/>
          <w:sz w:val="21"/>
        </w:rPr>
        <w:t>D、仪器类型</w:t>
      </w:r>
    </w:p>
    <w:p w14:paraId="50A42479" w14:textId="77777777" w:rsidR="00BF7380" w:rsidRDefault="00000000">
      <w:pPr>
        <w:spacing w:after="0" w:line="240" w:lineRule="auto"/>
      </w:pPr>
      <w:r>
        <w:rPr>
          <w:rFonts w:ascii="楷体" w:eastAsia="楷体" w:hAnsi="楷体"/>
          <w:sz w:val="21"/>
        </w:rPr>
        <w:t>E、纬度</w:t>
      </w:r>
    </w:p>
    <w:p w14:paraId="44182992" w14:textId="77777777" w:rsidR="00BF7380" w:rsidRDefault="00000000">
      <w:pPr>
        <w:spacing w:after="0" w:line="240" w:lineRule="auto"/>
      </w:pPr>
      <w:r>
        <w:rPr>
          <w:rFonts w:ascii="楷体" w:eastAsia="楷体" w:hAnsi="楷体"/>
          <w:sz w:val="21"/>
        </w:rPr>
        <w:t>F、观测方式</w:t>
      </w:r>
    </w:p>
    <w:p w14:paraId="6DFFAA4A" w14:textId="77777777" w:rsidR="00BF7380" w:rsidRDefault="00000000">
      <w:pPr>
        <w:spacing w:after="0" w:line="240" w:lineRule="auto"/>
      </w:pPr>
      <w:r>
        <w:rPr>
          <w:rFonts w:ascii="楷体" w:eastAsia="楷体" w:hAnsi="楷体"/>
          <w:sz w:val="21"/>
        </w:rPr>
        <w:t>134.日照仪器安装不正确，安装后日照仪器北端偏西，下列说正确的是__AD__。</w:t>
      </w:r>
    </w:p>
    <w:p w14:paraId="0434DA70" w14:textId="77777777" w:rsidR="00BF7380" w:rsidRDefault="00000000">
      <w:pPr>
        <w:spacing w:after="0" w:line="240" w:lineRule="auto"/>
      </w:pPr>
      <w:r>
        <w:rPr>
          <w:rFonts w:ascii="楷体" w:eastAsia="楷体" w:hAnsi="楷体"/>
          <w:sz w:val="21"/>
        </w:rPr>
        <w:t>A、夏半年上午MT短，下午MT长</w:t>
      </w:r>
    </w:p>
    <w:p w14:paraId="7AACB068" w14:textId="77777777" w:rsidR="00BF7380" w:rsidRDefault="00000000">
      <w:pPr>
        <w:spacing w:after="0" w:line="240" w:lineRule="auto"/>
      </w:pPr>
      <w:r>
        <w:rPr>
          <w:rFonts w:ascii="楷体" w:eastAsia="楷体" w:hAnsi="楷体"/>
          <w:sz w:val="21"/>
        </w:rPr>
        <w:t>B、夏半年上午MT长，下午MT短</w:t>
      </w:r>
    </w:p>
    <w:p w14:paraId="4DF88F0D" w14:textId="77777777" w:rsidR="00BF7380" w:rsidRDefault="00000000">
      <w:pPr>
        <w:spacing w:after="0" w:line="240" w:lineRule="auto"/>
      </w:pPr>
      <w:r>
        <w:rPr>
          <w:rFonts w:ascii="楷体" w:eastAsia="楷体" w:hAnsi="楷体"/>
          <w:sz w:val="21"/>
        </w:rPr>
        <w:t>C、冬半年上午MT短，下午MT长</w:t>
      </w:r>
    </w:p>
    <w:p w14:paraId="5394B692" w14:textId="77777777" w:rsidR="00BF7380" w:rsidRDefault="00000000">
      <w:pPr>
        <w:spacing w:after="0" w:line="240" w:lineRule="auto"/>
      </w:pPr>
      <w:r>
        <w:rPr>
          <w:rFonts w:ascii="楷体" w:eastAsia="楷体" w:hAnsi="楷体"/>
          <w:sz w:val="21"/>
        </w:rPr>
        <w:t>D、冬半年上午MT长，下午MT短</w:t>
      </w:r>
    </w:p>
    <w:p w14:paraId="0B2CD882" w14:textId="77777777" w:rsidR="00BF7380" w:rsidRDefault="00000000">
      <w:pPr>
        <w:spacing w:after="0" w:line="240" w:lineRule="auto"/>
      </w:pPr>
      <w:r>
        <w:rPr>
          <w:rFonts w:ascii="楷体" w:eastAsia="楷体" w:hAnsi="楷体"/>
          <w:sz w:val="21"/>
        </w:rPr>
        <w:t>135.如某次测到两个冻结层，上面一段冰柱在0cm至7cm间，下面一段冰柱在20cm至150cm间，在中间段未冻结。则第一栏记__ACD__一段冰柱的测定值，上限深度记____，下限深度记____。</w:t>
      </w:r>
    </w:p>
    <w:p w14:paraId="527AA20E" w14:textId="77777777" w:rsidR="00BF7380" w:rsidRDefault="00000000">
      <w:pPr>
        <w:spacing w:after="0" w:line="240" w:lineRule="auto"/>
      </w:pPr>
      <w:r>
        <w:rPr>
          <w:rFonts w:ascii="楷体" w:eastAsia="楷体" w:hAnsi="楷体"/>
          <w:sz w:val="21"/>
        </w:rPr>
        <w:t>A、20</w:t>
      </w:r>
    </w:p>
    <w:p w14:paraId="45A7E115" w14:textId="77777777" w:rsidR="00BF7380" w:rsidRDefault="00000000">
      <w:pPr>
        <w:spacing w:after="0" w:line="240" w:lineRule="auto"/>
      </w:pPr>
      <w:r>
        <w:rPr>
          <w:rFonts w:ascii="楷体" w:eastAsia="楷体" w:hAnsi="楷体"/>
          <w:sz w:val="21"/>
        </w:rPr>
        <w:t>B、0</w:t>
      </w:r>
    </w:p>
    <w:p w14:paraId="5472AEFB" w14:textId="77777777" w:rsidR="00BF7380" w:rsidRDefault="00000000">
      <w:pPr>
        <w:spacing w:after="0" w:line="240" w:lineRule="auto"/>
      </w:pPr>
      <w:r>
        <w:rPr>
          <w:rFonts w:ascii="楷体" w:eastAsia="楷体" w:hAnsi="楷体"/>
          <w:sz w:val="21"/>
        </w:rPr>
        <w:t>C、150</w:t>
      </w:r>
    </w:p>
    <w:p w14:paraId="4EAFB08B" w14:textId="77777777" w:rsidR="00BF7380" w:rsidRDefault="00000000">
      <w:pPr>
        <w:spacing w:after="0" w:line="240" w:lineRule="auto"/>
      </w:pPr>
      <w:r>
        <w:rPr>
          <w:rFonts w:ascii="楷体" w:eastAsia="楷体" w:hAnsi="楷体"/>
          <w:sz w:val="21"/>
        </w:rPr>
        <w:t>D、下面</w:t>
      </w:r>
    </w:p>
    <w:p w14:paraId="4514AAC6" w14:textId="77777777" w:rsidR="00BF7380" w:rsidRDefault="00000000">
      <w:pPr>
        <w:spacing w:after="0" w:line="240" w:lineRule="auto"/>
      </w:pPr>
      <w:r>
        <w:rPr>
          <w:rFonts w:ascii="楷体" w:eastAsia="楷体" w:hAnsi="楷体"/>
          <w:sz w:val="21"/>
        </w:rPr>
        <w:t>E、上面</w:t>
      </w:r>
    </w:p>
    <w:p w14:paraId="44E84572" w14:textId="77777777" w:rsidR="00BF7380" w:rsidRDefault="00000000">
      <w:pPr>
        <w:spacing w:after="0" w:line="240" w:lineRule="auto"/>
      </w:pPr>
      <w:r>
        <w:rPr>
          <w:rFonts w:ascii="楷体" w:eastAsia="楷体" w:hAnsi="楷体"/>
          <w:sz w:val="21"/>
        </w:rPr>
        <w:t>F、7</w:t>
      </w:r>
    </w:p>
    <w:p w14:paraId="1DBD0640" w14:textId="77777777" w:rsidR="00BF7380" w:rsidRDefault="00000000">
      <w:pPr>
        <w:spacing w:after="0" w:line="240" w:lineRule="auto"/>
      </w:pPr>
      <w:r>
        <w:rPr>
          <w:rFonts w:ascii="楷体" w:eastAsia="楷体" w:hAnsi="楷体"/>
          <w:sz w:val="21"/>
        </w:rPr>
        <w:t>136.探空仪热敏电阻的温度元件存在着__BCD__误差，对这些误差需要进行修正。</w:t>
      </w:r>
    </w:p>
    <w:p w14:paraId="77A584F0" w14:textId="77777777" w:rsidR="00BF7380" w:rsidRDefault="00000000">
      <w:pPr>
        <w:spacing w:after="0" w:line="240" w:lineRule="auto"/>
      </w:pPr>
      <w:r>
        <w:rPr>
          <w:rFonts w:ascii="楷体" w:eastAsia="楷体" w:hAnsi="楷体"/>
          <w:sz w:val="21"/>
        </w:rPr>
        <w:t>A、时间误差</w:t>
      </w:r>
    </w:p>
    <w:p w14:paraId="23E9D42A" w14:textId="77777777" w:rsidR="00BF7380" w:rsidRDefault="00000000">
      <w:pPr>
        <w:spacing w:after="0" w:line="240" w:lineRule="auto"/>
      </w:pPr>
      <w:r>
        <w:rPr>
          <w:rFonts w:ascii="楷体" w:eastAsia="楷体" w:hAnsi="楷体"/>
          <w:sz w:val="21"/>
        </w:rPr>
        <w:t>B、长波辐射误差</w:t>
      </w:r>
    </w:p>
    <w:p w14:paraId="5C7D152A" w14:textId="77777777" w:rsidR="00BF7380" w:rsidRDefault="00000000">
      <w:pPr>
        <w:spacing w:after="0" w:line="240" w:lineRule="auto"/>
      </w:pPr>
      <w:r>
        <w:rPr>
          <w:rFonts w:ascii="楷体" w:eastAsia="楷体" w:hAnsi="楷体"/>
          <w:sz w:val="21"/>
        </w:rPr>
        <w:t>C、滞后误差</w:t>
      </w:r>
    </w:p>
    <w:p w14:paraId="45A1D828" w14:textId="77777777" w:rsidR="00BF7380" w:rsidRDefault="00000000">
      <w:pPr>
        <w:spacing w:after="0" w:line="240" w:lineRule="auto"/>
      </w:pPr>
      <w:r>
        <w:rPr>
          <w:rFonts w:ascii="楷体" w:eastAsia="楷体" w:hAnsi="楷体"/>
          <w:sz w:val="21"/>
        </w:rPr>
        <w:t>D、太阳辐射误差</w:t>
      </w:r>
    </w:p>
    <w:p w14:paraId="6CEE3F95" w14:textId="77777777" w:rsidR="00BF7380" w:rsidRDefault="00000000">
      <w:pPr>
        <w:spacing w:after="0" w:line="240" w:lineRule="auto"/>
      </w:pPr>
      <w:r>
        <w:rPr>
          <w:rFonts w:ascii="楷体" w:eastAsia="楷体" w:hAnsi="楷体"/>
          <w:sz w:val="21"/>
        </w:rPr>
        <w:t>137.土壤含水量的表示方法有__ABC__。</w:t>
      </w:r>
    </w:p>
    <w:p w14:paraId="0B0A3B28" w14:textId="77777777" w:rsidR="00BF7380" w:rsidRDefault="00000000">
      <w:pPr>
        <w:spacing w:after="0" w:line="240" w:lineRule="auto"/>
      </w:pPr>
      <w:r>
        <w:rPr>
          <w:rFonts w:ascii="楷体" w:eastAsia="楷体" w:hAnsi="楷体"/>
          <w:sz w:val="21"/>
        </w:rPr>
        <w:t>A、体积比</w:t>
      </w:r>
    </w:p>
    <w:p w14:paraId="228C231B" w14:textId="77777777" w:rsidR="00BF7380" w:rsidRDefault="00000000">
      <w:pPr>
        <w:spacing w:after="0" w:line="240" w:lineRule="auto"/>
      </w:pPr>
      <w:r>
        <w:rPr>
          <w:rFonts w:ascii="楷体" w:eastAsia="楷体" w:hAnsi="楷体"/>
          <w:sz w:val="21"/>
        </w:rPr>
        <w:t>B、深度比</w:t>
      </w:r>
    </w:p>
    <w:p w14:paraId="752B97C6" w14:textId="77777777" w:rsidR="00BF7380" w:rsidRDefault="00000000">
      <w:pPr>
        <w:spacing w:after="0" w:line="240" w:lineRule="auto"/>
      </w:pPr>
      <w:r>
        <w:rPr>
          <w:rFonts w:ascii="楷体" w:eastAsia="楷体" w:hAnsi="楷体"/>
          <w:sz w:val="21"/>
        </w:rPr>
        <w:t>C、质量比</w:t>
      </w:r>
    </w:p>
    <w:p w14:paraId="246A8662" w14:textId="77777777" w:rsidR="00BF7380" w:rsidRDefault="00000000">
      <w:pPr>
        <w:spacing w:after="0" w:line="240" w:lineRule="auto"/>
      </w:pPr>
      <w:r>
        <w:rPr>
          <w:rFonts w:ascii="楷体" w:eastAsia="楷体" w:hAnsi="楷体"/>
          <w:sz w:val="21"/>
        </w:rPr>
        <w:t>138.土壤含水量的测量方法有__ABCD__。</w:t>
      </w:r>
    </w:p>
    <w:p w14:paraId="25B23665" w14:textId="77777777" w:rsidR="00BF7380" w:rsidRDefault="00000000">
      <w:pPr>
        <w:spacing w:after="0" w:line="240" w:lineRule="auto"/>
      </w:pPr>
      <w:r>
        <w:rPr>
          <w:rFonts w:ascii="楷体" w:eastAsia="楷体" w:hAnsi="楷体"/>
          <w:sz w:val="21"/>
        </w:rPr>
        <w:t>A、中子散射法</w:t>
      </w:r>
    </w:p>
    <w:p w14:paraId="40DD7D89" w14:textId="77777777" w:rsidR="00BF7380" w:rsidRDefault="00000000">
      <w:pPr>
        <w:spacing w:after="0" w:line="240" w:lineRule="auto"/>
      </w:pPr>
      <w:r>
        <w:rPr>
          <w:rFonts w:ascii="楷体" w:eastAsia="楷体" w:hAnsi="楷体"/>
          <w:sz w:val="21"/>
        </w:rPr>
        <w:t>B、烘干失重法</w:t>
      </w:r>
    </w:p>
    <w:p w14:paraId="0C25B721" w14:textId="77777777" w:rsidR="00BF7380" w:rsidRDefault="00000000">
      <w:pPr>
        <w:spacing w:after="0" w:line="240" w:lineRule="auto"/>
      </w:pPr>
      <w:r>
        <w:rPr>
          <w:rFonts w:ascii="楷体" w:eastAsia="楷体" w:hAnsi="楷体"/>
          <w:sz w:val="21"/>
        </w:rPr>
        <w:t>C、时域反射法</w:t>
      </w:r>
    </w:p>
    <w:p w14:paraId="1DEF35F9" w14:textId="77777777" w:rsidR="00BF7380" w:rsidRDefault="00000000">
      <w:pPr>
        <w:spacing w:after="0" w:line="240" w:lineRule="auto"/>
      </w:pPr>
      <w:r>
        <w:rPr>
          <w:rFonts w:ascii="楷体" w:eastAsia="楷体" w:hAnsi="楷体"/>
          <w:sz w:val="21"/>
        </w:rPr>
        <w:t>D、张力计法</w:t>
      </w:r>
    </w:p>
    <w:p w14:paraId="7CF641C8" w14:textId="77777777" w:rsidR="00BF7380" w:rsidRDefault="00000000">
      <w:pPr>
        <w:spacing w:after="0" w:line="240" w:lineRule="auto"/>
      </w:pPr>
      <w:r>
        <w:rPr>
          <w:rFonts w:ascii="楷体" w:eastAsia="楷体" w:hAnsi="楷体"/>
          <w:sz w:val="21"/>
        </w:rPr>
        <w:t>139.为了使不同时间、不同地点的水银气压表读数转换成可用的大气压值，应作下列修正：__ACD__。</w:t>
      </w:r>
    </w:p>
    <w:p w14:paraId="0E469BEE" w14:textId="77777777" w:rsidR="00BF7380" w:rsidRDefault="00000000">
      <w:pPr>
        <w:spacing w:after="0" w:line="240" w:lineRule="auto"/>
      </w:pPr>
      <w:r>
        <w:rPr>
          <w:rFonts w:ascii="楷体" w:eastAsia="楷体" w:hAnsi="楷体"/>
          <w:sz w:val="21"/>
        </w:rPr>
        <w:t>A、重力修正</w:t>
      </w:r>
    </w:p>
    <w:p w14:paraId="45D8C01E" w14:textId="77777777" w:rsidR="00BF7380" w:rsidRDefault="00000000">
      <w:pPr>
        <w:spacing w:after="0" w:line="240" w:lineRule="auto"/>
      </w:pPr>
      <w:r>
        <w:rPr>
          <w:rFonts w:ascii="楷体" w:eastAsia="楷体" w:hAnsi="楷体"/>
          <w:sz w:val="21"/>
        </w:rPr>
        <w:t>B、标准差修正</w:t>
      </w:r>
    </w:p>
    <w:p w14:paraId="274F23C1" w14:textId="77777777" w:rsidR="00BF7380" w:rsidRDefault="00000000">
      <w:pPr>
        <w:spacing w:after="0" w:line="240" w:lineRule="auto"/>
      </w:pPr>
      <w:r>
        <w:rPr>
          <w:rFonts w:ascii="楷体" w:eastAsia="楷体" w:hAnsi="楷体"/>
          <w:sz w:val="21"/>
        </w:rPr>
        <w:t>C、温度修正</w:t>
      </w:r>
    </w:p>
    <w:p w14:paraId="221B6953" w14:textId="77777777" w:rsidR="00BF7380" w:rsidRDefault="00000000">
      <w:pPr>
        <w:spacing w:after="0" w:line="240" w:lineRule="auto"/>
      </w:pPr>
      <w:r>
        <w:rPr>
          <w:rFonts w:ascii="楷体" w:eastAsia="楷体" w:hAnsi="楷体"/>
          <w:sz w:val="21"/>
        </w:rPr>
        <w:t>D、器差修正</w:t>
      </w:r>
    </w:p>
    <w:p w14:paraId="10A45033" w14:textId="77777777" w:rsidR="00BF7380" w:rsidRDefault="00000000">
      <w:pPr>
        <w:spacing w:after="0" w:line="240" w:lineRule="auto"/>
      </w:pPr>
      <w:r>
        <w:rPr>
          <w:rFonts w:ascii="楷体" w:eastAsia="楷体" w:hAnsi="楷体"/>
          <w:sz w:val="21"/>
        </w:rPr>
        <w:t>140.下列地面观测记录中，有错误的是__BDE__。</w:t>
      </w:r>
    </w:p>
    <w:p w14:paraId="0AA56D1A" w14:textId="77777777" w:rsidR="00BF7380" w:rsidRDefault="00000000">
      <w:pPr>
        <w:spacing w:after="0" w:line="240" w:lineRule="auto"/>
      </w:pPr>
      <w:r>
        <w:rPr>
          <w:rFonts w:ascii="楷体" w:eastAsia="楷体" w:hAnsi="楷体"/>
          <w:sz w:val="21"/>
        </w:rPr>
        <w:t>A、最高气温59.9度</w:t>
      </w:r>
    </w:p>
    <w:p w14:paraId="0757373F" w14:textId="77777777" w:rsidR="00BF7380" w:rsidRDefault="00000000">
      <w:pPr>
        <w:spacing w:after="0" w:line="240" w:lineRule="auto"/>
      </w:pPr>
      <w:r>
        <w:rPr>
          <w:rFonts w:ascii="楷体" w:eastAsia="楷体" w:hAnsi="楷体"/>
          <w:sz w:val="21"/>
        </w:rPr>
        <w:t>B、本站气压1102.1百帕</w:t>
      </w:r>
    </w:p>
    <w:p w14:paraId="37EF133A" w14:textId="77777777" w:rsidR="00BF7380" w:rsidRDefault="00000000">
      <w:pPr>
        <w:spacing w:after="0" w:line="240" w:lineRule="auto"/>
      </w:pPr>
      <w:r>
        <w:rPr>
          <w:rFonts w:ascii="楷体" w:eastAsia="楷体" w:hAnsi="楷体"/>
          <w:sz w:val="21"/>
        </w:rPr>
        <w:t>C、地面最高温度79.2度</w:t>
      </w:r>
    </w:p>
    <w:p w14:paraId="69C15968" w14:textId="77777777" w:rsidR="00BF7380" w:rsidRDefault="00000000">
      <w:pPr>
        <w:spacing w:after="0" w:line="240" w:lineRule="auto"/>
      </w:pPr>
      <w:r>
        <w:rPr>
          <w:rFonts w:ascii="楷体" w:eastAsia="楷体" w:hAnsi="楷体"/>
          <w:sz w:val="21"/>
        </w:rPr>
        <w:t>D、露点温度36.1度</w:t>
      </w:r>
    </w:p>
    <w:p w14:paraId="398FD39B" w14:textId="77777777" w:rsidR="00BF7380" w:rsidRDefault="00000000">
      <w:pPr>
        <w:spacing w:after="0" w:line="240" w:lineRule="auto"/>
      </w:pPr>
      <w:r>
        <w:rPr>
          <w:rFonts w:ascii="楷体" w:eastAsia="楷体" w:hAnsi="楷体"/>
          <w:sz w:val="21"/>
        </w:rPr>
        <w:t>E、风向0度，风速2.6米/秒</w:t>
      </w:r>
    </w:p>
    <w:p w14:paraId="5DB5BF91" w14:textId="77777777" w:rsidR="00BF7380" w:rsidRDefault="00000000">
      <w:pPr>
        <w:spacing w:after="0" w:line="240" w:lineRule="auto"/>
      </w:pPr>
      <w:r>
        <w:rPr>
          <w:rFonts w:ascii="楷体" w:eastAsia="楷体" w:hAnsi="楷体"/>
          <w:sz w:val="21"/>
        </w:rPr>
        <w:t>141.保证能见度仪能够精确测量应注意的技术关键有__ACD__。</w:t>
      </w:r>
    </w:p>
    <w:p w14:paraId="20830AD9" w14:textId="77777777" w:rsidR="00BF7380" w:rsidRDefault="00000000">
      <w:pPr>
        <w:spacing w:after="0" w:line="240" w:lineRule="auto"/>
      </w:pPr>
      <w:r>
        <w:rPr>
          <w:rFonts w:ascii="楷体" w:eastAsia="楷体" w:hAnsi="楷体"/>
          <w:sz w:val="21"/>
        </w:rPr>
        <w:t>A、保持光电系统的温度控制</w:t>
      </w:r>
    </w:p>
    <w:p w14:paraId="5E43F342" w14:textId="77777777" w:rsidR="00BF7380" w:rsidRDefault="00000000">
      <w:pPr>
        <w:spacing w:after="0" w:line="240" w:lineRule="auto"/>
      </w:pPr>
      <w:r>
        <w:rPr>
          <w:rFonts w:ascii="楷体" w:eastAsia="楷体" w:hAnsi="楷体"/>
          <w:sz w:val="21"/>
        </w:rPr>
        <w:t>B、波段多选30—110nm之间</w:t>
      </w:r>
    </w:p>
    <w:p w14:paraId="6FD80F4E" w14:textId="77777777" w:rsidR="00BF7380" w:rsidRDefault="00000000">
      <w:pPr>
        <w:spacing w:after="0" w:line="240" w:lineRule="auto"/>
      </w:pPr>
      <w:r>
        <w:rPr>
          <w:rFonts w:ascii="楷体" w:eastAsia="楷体" w:hAnsi="楷体"/>
          <w:sz w:val="21"/>
        </w:rPr>
        <w:t>C、精确测定出射光的强度</w:t>
      </w:r>
    </w:p>
    <w:p w14:paraId="4ED0057E" w14:textId="77777777" w:rsidR="00BF7380" w:rsidRDefault="00000000">
      <w:pPr>
        <w:spacing w:after="0" w:line="240" w:lineRule="auto"/>
      </w:pPr>
      <w:r>
        <w:rPr>
          <w:rFonts w:ascii="楷体" w:eastAsia="楷体" w:hAnsi="楷体"/>
          <w:sz w:val="21"/>
        </w:rPr>
        <w:t>D、及时清洁镜面</w:t>
      </w:r>
    </w:p>
    <w:p w14:paraId="1D6F8AD1" w14:textId="77777777" w:rsidR="00BF7380" w:rsidRDefault="00000000">
      <w:pPr>
        <w:spacing w:after="0" w:line="240" w:lineRule="auto"/>
      </w:pPr>
      <w:r>
        <w:rPr>
          <w:rFonts w:ascii="楷体" w:eastAsia="楷体" w:hAnsi="楷体"/>
          <w:sz w:val="21"/>
        </w:rPr>
        <w:t>142.造成测温仪器滞后的原因有__AD__。</w:t>
      </w:r>
    </w:p>
    <w:p w14:paraId="5B2D37CF" w14:textId="77777777" w:rsidR="00BF7380" w:rsidRDefault="00000000">
      <w:pPr>
        <w:spacing w:after="0" w:line="240" w:lineRule="auto"/>
      </w:pPr>
      <w:r>
        <w:rPr>
          <w:rFonts w:ascii="楷体" w:eastAsia="楷体" w:hAnsi="楷体"/>
          <w:sz w:val="21"/>
        </w:rPr>
        <w:t>A、元件与四周环境的热交换需要一个过程</w:t>
      </w:r>
    </w:p>
    <w:p w14:paraId="70C2EFC4" w14:textId="77777777" w:rsidR="00BF7380" w:rsidRDefault="00000000">
      <w:pPr>
        <w:spacing w:after="0" w:line="240" w:lineRule="auto"/>
      </w:pPr>
      <w:r>
        <w:rPr>
          <w:rFonts w:ascii="楷体" w:eastAsia="楷体" w:hAnsi="楷体"/>
          <w:sz w:val="21"/>
        </w:rPr>
        <w:t>B、自然通风的不均匀分布</w:t>
      </w:r>
    </w:p>
    <w:p w14:paraId="01751DCE" w14:textId="77777777" w:rsidR="00BF7380" w:rsidRDefault="00000000">
      <w:pPr>
        <w:spacing w:after="0" w:line="240" w:lineRule="auto"/>
      </w:pPr>
      <w:r>
        <w:rPr>
          <w:rFonts w:ascii="楷体" w:eastAsia="楷体" w:hAnsi="楷体"/>
          <w:sz w:val="21"/>
        </w:rPr>
        <w:t>C、环境温度不恒定</w:t>
      </w:r>
    </w:p>
    <w:p w14:paraId="05051506" w14:textId="77777777" w:rsidR="00BF7380" w:rsidRDefault="00000000">
      <w:pPr>
        <w:spacing w:after="0" w:line="240" w:lineRule="auto"/>
      </w:pPr>
      <w:r>
        <w:rPr>
          <w:rFonts w:ascii="楷体" w:eastAsia="楷体" w:hAnsi="楷体"/>
          <w:sz w:val="21"/>
        </w:rPr>
        <w:t>D、指示系统有延迟特性</w:t>
      </w:r>
    </w:p>
    <w:p w14:paraId="2F04289A" w14:textId="77777777" w:rsidR="00BF7380" w:rsidRDefault="00000000">
      <w:pPr>
        <w:spacing w:after="0" w:line="240" w:lineRule="auto"/>
      </w:pPr>
      <w:r>
        <w:rPr>
          <w:rFonts w:ascii="楷体" w:eastAsia="楷体" w:hAnsi="楷体"/>
          <w:sz w:val="21"/>
        </w:rPr>
        <w:t>E、辐射误差</w:t>
      </w:r>
    </w:p>
    <w:p w14:paraId="4D965B5E" w14:textId="77777777" w:rsidR="00BF7380" w:rsidRDefault="00000000">
      <w:pPr>
        <w:spacing w:after="0" w:line="240" w:lineRule="auto"/>
      </w:pPr>
      <w:r>
        <w:rPr>
          <w:rFonts w:ascii="楷体" w:eastAsia="楷体" w:hAnsi="楷体"/>
          <w:sz w:val="21"/>
        </w:rPr>
        <w:t>143.大气科学工作范围内的温度测量包括__ABD__的测量。</w:t>
      </w:r>
    </w:p>
    <w:p w14:paraId="1C3C0146" w14:textId="77777777" w:rsidR="00BF7380" w:rsidRDefault="00000000">
      <w:pPr>
        <w:spacing w:after="0" w:line="240" w:lineRule="auto"/>
      </w:pPr>
      <w:r>
        <w:rPr>
          <w:rFonts w:ascii="楷体" w:eastAsia="楷体" w:hAnsi="楷体"/>
          <w:sz w:val="21"/>
        </w:rPr>
        <w:t>A、土壤温度</w:t>
      </w:r>
    </w:p>
    <w:p w14:paraId="4509AD9A" w14:textId="77777777" w:rsidR="00BF7380" w:rsidRDefault="00000000">
      <w:pPr>
        <w:spacing w:after="0" w:line="240" w:lineRule="auto"/>
      </w:pPr>
      <w:r>
        <w:rPr>
          <w:rFonts w:ascii="楷体" w:eastAsia="楷体" w:hAnsi="楷体"/>
          <w:sz w:val="21"/>
        </w:rPr>
        <w:t>B、水温</w:t>
      </w:r>
    </w:p>
    <w:p w14:paraId="1F55B840" w14:textId="77777777" w:rsidR="00BF7380" w:rsidRDefault="00000000">
      <w:pPr>
        <w:spacing w:after="0" w:line="240" w:lineRule="auto"/>
      </w:pPr>
      <w:r>
        <w:rPr>
          <w:rFonts w:ascii="楷体" w:eastAsia="楷体" w:hAnsi="楷体"/>
          <w:sz w:val="21"/>
        </w:rPr>
        <w:t>C、草温</w:t>
      </w:r>
    </w:p>
    <w:p w14:paraId="368A37C8" w14:textId="77777777" w:rsidR="00BF7380" w:rsidRDefault="00000000">
      <w:pPr>
        <w:spacing w:after="0" w:line="240" w:lineRule="auto"/>
      </w:pPr>
      <w:r>
        <w:rPr>
          <w:rFonts w:ascii="楷体" w:eastAsia="楷体" w:hAnsi="楷体"/>
          <w:sz w:val="21"/>
        </w:rPr>
        <w:t>D、气温</w:t>
      </w:r>
    </w:p>
    <w:p w14:paraId="6F8AC6E6" w14:textId="77777777" w:rsidR="00BF7380" w:rsidRDefault="00000000">
      <w:pPr>
        <w:spacing w:after="0" w:line="240" w:lineRule="auto"/>
      </w:pPr>
      <w:r>
        <w:rPr>
          <w:rFonts w:ascii="楷体" w:eastAsia="楷体" w:hAnsi="楷体"/>
          <w:sz w:val="21"/>
        </w:rPr>
        <w:t>E、地温</w:t>
      </w:r>
    </w:p>
    <w:p w14:paraId="39FD5E31" w14:textId="77777777" w:rsidR="00BF7380" w:rsidRDefault="00000000">
      <w:pPr>
        <w:spacing w:after="0" w:line="240" w:lineRule="auto"/>
      </w:pPr>
      <w:r>
        <w:rPr>
          <w:rFonts w:ascii="楷体" w:eastAsia="楷体" w:hAnsi="楷体"/>
          <w:sz w:val="21"/>
        </w:rPr>
        <w:t>144.地面气象观测在__BCD__要充分满足记录的代表性要求。</w:t>
      </w:r>
    </w:p>
    <w:p w14:paraId="4813425C" w14:textId="77777777" w:rsidR="00BF7380" w:rsidRDefault="00000000">
      <w:pPr>
        <w:spacing w:after="0" w:line="240" w:lineRule="auto"/>
      </w:pPr>
      <w:r>
        <w:rPr>
          <w:rFonts w:ascii="楷体" w:eastAsia="楷体" w:hAnsi="楷体"/>
          <w:sz w:val="21"/>
        </w:rPr>
        <w:lastRenderedPageBreak/>
        <w:t>A、观测方法</w:t>
      </w:r>
    </w:p>
    <w:p w14:paraId="25E5A4FB" w14:textId="77777777" w:rsidR="00BF7380" w:rsidRDefault="00000000">
      <w:pPr>
        <w:spacing w:after="0" w:line="240" w:lineRule="auto"/>
      </w:pPr>
      <w:r>
        <w:rPr>
          <w:rFonts w:ascii="楷体" w:eastAsia="楷体" w:hAnsi="楷体"/>
          <w:sz w:val="21"/>
        </w:rPr>
        <w:t>B、选择站址</w:t>
      </w:r>
    </w:p>
    <w:p w14:paraId="75F6F7B0" w14:textId="77777777" w:rsidR="00BF7380" w:rsidRDefault="00000000">
      <w:pPr>
        <w:spacing w:after="0" w:line="240" w:lineRule="auto"/>
      </w:pPr>
      <w:r>
        <w:rPr>
          <w:rFonts w:ascii="楷体" w:eastAsia="楷体" w:hAnsi="楷体"/>
          <w:sz w:val="21"/>
        </w:rPr>
        <w:t>C、仪器性能</w:t>
      </w:r>
    </w:p>
    <w:p w14:paraId="1E891838" w14:textId="77777777" w:rsidR="00BF7380" w:rsidRDefault="00000000">
      <w:pPr>
        <w:spacing w:after="0" w:line="240" w:lineRule="auto"/>
      </w:pPr>
      <w:r>
        <w:rPr>
          <w:rFonts w:ascii="楷体" w:eastAsia="楷体" w:hAnsi="楷体"/>
          <w:sz w:val="21"/>
        </w:rPr>
        <w:t>D、仪器安装位置</w:t>
      </w:r>
    </w:p>
    <w:p w14:paraId="0C72EACC" w14:textId="77777777" w:rsidR="00BF7380" w:rsidRDefault="00000000">
      <w:pPr>
        <w:spacing w:after="0" w:line="240" w:lineRule="auto"/>
      </w:pPr>
      <w:r>
        <w:rPr>
          <w:rFonts w:ascii="楷体" w:eastAsia="楷体" w:hAnsi="楷体"/>
          <w:sz w:val="21"/>
        </w:rPr>
        <w:t>145.对于风速传感器，可以达到的且又令人满意的特征是：量程：0.5～75(1～150kn);线性：__BC__m/s(±1kn);响应长度：____m。</w:t>
      </w:r>
    </w:p>
    <w:p w14:paraId="2FA64E68" w14:textId="77777777" w:rsidR="00BF7380" w:rsidRDefault="00000000">
      <w:pPr>
        <w:spacing w:after="0" w:line="240" w:lineRule="auto"/>
      </w:pPr>
      <w:r>
        <w:rPr>
          <w:rFonts w:ascii="楷体" w:eastAsia="楷体" w:hAnsi="楷体"/>
          <w:sz w:val="21"/>
        </w:rPr>
        <w:t>A、±1.0</w:t>
      </w:r>
    </w:p>
    <w:p w14:paraId="1A1AAB66" w14:textId="77777777" w:rsidR="00BF7380" w:rsidRDefault="00000000">
      <w:pPr>
        <w:spacing w:after="0" w:line="240" w:lineRule="auto"/>
      </w:pPr>
      <w:r>
        <w:rPr>
          <w:rFonts w:ascii="楷体" w:eastAsia="楷体" w:hAnsi="楷体"/>
          <w:sz w:val="21"/>
        </w:rPr>
        <w:t>B、2～5</w:t>
      </w:r>
    </w:p>
    <w:p w14:paraId="0C2E23B3" w14:textId="77777777" w:rsidR="00BF7380" w:rsidRDefault="00000000">
      <w:pPr>
        <w:spacing w:after="0" w:line="240" w:lineRule="auto"/>
      </w:pPr>
      <w:r>
        <w:rPr>
          <w:rFonts w:ascii="楷体" w:eastAsia="楷体" w:hAnsi="楷体"/>
          <w:sz w:val="21"/>
        </w:rPr>
        <w:t>C、±0.5</w:t>
      </w:r>
    </w:p>
    <w:p w14:paraId="611C53FB" w14:textId="77777777" w:rsidR="00BF7380" w:rsidRDefault="00000000">
      <w:pPr>
        <w:spacing w:after="0" w:line="240" w:lineRule="auto"/>
      </w:pPr>
      <w:r>
        <w:rPr>
          <w:rFonts w:ascii="楷体" w:eastAsia="楷体" w:hAnsi="楷体"/>
          <w:sz w:val="21"/>
        </w:rPr>
        <w:t>D、2～3</w:t>
      </w:r>
    </w:p>
    <w:p w14:paraId="16CEA8BD" w14:textId="77777777" w:rsidR="00BF7380" w:rsidRDefault="00000000">
      <w:pPr>
        <w:spacing w:after="0" w:line="240" w:lineRule="auto"/>
      </w:pPr>
      <w:r>
        <w:rPr>
          <w:rFonts w:ascii="楷体" w:eastAsia="楷体" w:hAnsi="楷体"/>
          <w:sz w:val="21"/>
        </w:rPr>
        <w:t>146.WMO建议，性能良好的毛发湿度表应能在0-30℃，相对湿度为20%-80%时，在__BD__内指示出相对湿度阶跃变化的90%，并仅有____的不确定度。</w:t>
      </w:r>
    </w:p>
    <w:p w14:paraId="112C2B5C" w14:textId="77777777" w:rsidR="00BF7380" w:rsidRDefault="00000000">
      <w:pPr>
        <w:spacing w:after="0" w:line="240" w:lineRule="auto"/>
      </w:pPr>
      <w:r>
        <w:rPr>
          <w:rFonts w:ascii="楷体" w:eastAsia="楷体" w:hAnsi="楷体"/>
          <w:sz w:val="21"/>
        </w:rPr>
        <w:t>A、5%</w:t>
      </w:r>
    </w:p>
    <w:p w14:paraId="668833F3" w14:textId="77777777" w:rsidR="00BF7380" w:rsidRDefault="00000000">
      <w:pPr>
        <w:spacing w:after="0" w:line="240" w:lineRule="auto"/>
      </w:pPr>
      <w:r>
        <w:rPr>
          <w:rFonts w:ascii="楷体" w:eastAsia="楷体" w:hAnsi="楷体"/>
          <w:sz w:val="21"/>
        </w:rPr>
        <w:t>B、3%</w:t>
      </w:r>
    </w:p>
    <w:p w14:paraId="123DCEB7" w14:textId="77777777" w:rsidR="00BF7380" w:rsidRDefault="00000000">
      <w:pPr>
        <w:spacing w:after="0" w:line="240" w:lineRule="auto"/>
      </w:pPr>
      <w:r>
        <w:rPr>
          <w:rFonts w:ascii="楷体" w:eastAsia="楷体" w:hAnsi="楷体"/>
          <w:sz w:val="21"/>
        </w:rPr>
        <w:t>C、1min</w:t>
      </w:r>
    </w:p>
    <w:p w14:paraId="6830095C" w14:textId="77777777" w:rsidR="00BF7380" w:rsidRDefault="00000000">
      <w:pPr>
        <w:spacing w:after="0" w:line="240" w:lineRule="auto"/>
      </w:pPr>
      <w:r>
        <w:rPr>
          <w:rFonts w:ascii="楷体" w:eastAsia="楷体" w:hAnsi="楷体"/>
          <w:sz w:val="21"/>
        </w:rPr>
        <w:t>D、3min</w:t>
      </w:r>
    </w:p>
    <w:p w14:paraId="15E4082F" w14:textId="77777777" w:rsidR="00BF7380" w:rsidRDefault="00000000">
      <w:pPr>
        <w:spacing w:after="0" w:line="240" w:lineRule="auto"/>
      </w:pPr>
      <w:r>
        <w:rPr>
          <w:rFonts w:ascii="楷体" w:eastAsia="楷体" w:hAnsi="楷体"/>
          <w:sz w:val="21"/>
        </w:rPr>
        <w:t>E、2min</w:t>
      </w:r>
    </w:p>
    <w:p w14:paraId="681AACEB" w14:textId="77777777" w:rsidR="00BF7380" w:rsidRDefault="00000000">
      <w:pPr>
        <w:spacing w:after="0" w:line="240" w:lineRule="auto"/>
      </w:pPr>
      <w:r>
        <w:rPr>
          <w:rFonts w:ascii="楷体" w:eastAsia="楷体" w:hAnsi="楷体"/>
          <w:sz w:val="21"/>
        </w:rPr>
        <w:t>F、1%</w:t>
      </w:r>
    </w:p>
    <w:p w14:paraId="626895E6" w14:textId="77777777" w:rsidR="00BF7380" w:rsidRDefault="00000000">
      <w:pPr>
        <w:spacing w:after="0" w:line="240" w:lineRule="auto"/>
      </w:pPr>
      <w:r>
        <w:rPr>
          <w:rFonts w:ascii="楷体" w:eastAsia="楷体" w:hAnsi="楷体"/>
          <w:sz w:val="21"/>
        </w:rPr>
        <w:t>147.总辐射是指水平面上,天空2π立体角内所接收到的__AE__和____之和。</w:t>
      </w:r>
    </w:p>
    <w:p w14:paraId="614B9349" w14:textId="77777777" w:rsidR="00BF7380" w:rsidRDefault="00000000">
      <w:pPr>
        <w:spacing w:after="0" w:line="240" w:lineRule="auto"/>
      </w:pPr>
      <w:r>
        <w:rPr>
          <w:rFonts w:ascii="楷体" w:eastAsia="楷体" w:hAnsi="楷体"/>
          <w:sz w:val="21"/>
        </w:rPr>
        <w:t>A、直接辐射</w:t>
      </w:r>
    </w:p>
    <w:p w14:paraId="2B5E4597" w14:textId="77777777" w:rsidR="00BF7380" w:rsidRDefault="00000000">
      <w:pPr>
        <w:spacing w:after="0" w:line="240" w:lineRule="auto"/>
      </w:pPr>
      <w:r>
        <w:rPr>
          <w:rFonts w:ascii="楷体" w:eastAsia="楷体" w:hAnsi="楷体"/>
          <w:sz w:val="21"/>
        </w:rPr>
        <w:t>B、反射辐射</w:t>
      </w:r>
    </w:p>
    <w:p w14:paraId="5AA0852D" w14:textId="77777777" w:rsidR="00BF7380" w:rsidRDefault="00000000">
      <w:pPr>
        <w:spacing w:after="0" w:line="240" w:lineRule="auto"/>
      </w:pPr>
      <w:r>
        <w:rPr>
          <w:rFonts w:ascii="楷体" w:eastAsia="楷体" w:hAnsi="楷体"/>
          <w:sz w:val="21"/>
        </w:rPr>
        <w:t>C、长波辐射</w:t>
      </w:r>
    </w:p>
    <w:p w14:paraId="5B21E896" w14:textId="77777777" w:rsidR="00BF7380" w:rsidRDefault="00000000">
      <w:pPr>
        <w:spacing w:after="0" w:line="240" w:lineRule="auto"/>
      </w:pPr>
      <w:r>
        <w:rPr>
          <w:rFonts w:ascii="楷体" w:eastAsia="楷体" w:hAnsi="楷体"/>
          <w:sz w:val="21"/>
        </w:rPr>
        <w:t>D、短波辐射</w:t>
      </w:r>
    </w:p>
    <w:p w14:paraId="3EE4A925" w14:textId="77777777" w:rsidR="00BF7380" w:rsidRDefault="00000000">
      <w:pPr>
        <w:spacing w:after="0" w:line="240" w:lineRule="auto"/>
      </w:pPr>
      <w:r>
        <w:rPr>
          <w:rFonts w:ascii="楷体" w:eastAsia="楷体" w:hAnsi="楷体"/>
          <w:sz w:val="21"/>
        </w:rPr>
        <w:t>E、散射辐射</w:t>
      </w:r>
    </w:p>
    <w:p w14:paraId="6539C46F" w14:textId="77777777" w:rsidR="00BF7380" w:rsidRDefault="00000000">
      <w:pPr>
        <w:spacing w:after="0" w:line="240" w:lineRule="auto"/>
      </w:pPr>
      <w:r>
        <w:rPr>
          <w:rFonts w:ascii="楷体" w:eastAsia="楷体" w:hAnsi="楷体"/>
          <w:sz w:val="21"/>
        </w:rPr>
        <w:t>148.只要日照计安装正确，当__BC__阳光直射赤道时，感光迹线为通过筒身横切面的一条直线。</w:t>
      </w:r>
    </w:p>
    <w:p w14:paraId="7431C7EA" w14:textId="77777777" w:rsidR="00BF7380" w:rsidRDefault="00000000">
      <w:pPr>
        <w:spacing w:after="0" w:line="240" w:lineRule="auto"/>
      </w:pPr>
      <w:r>
        <w:rPr>
          <w:rFonts w:ascii="楷体" w:eastAsia="楷体" w:hAnsi="楷体"/>
          <w:sz w:val="21"/>
        </w:rPr>
        <w:t>A、冬至</w:t>
      </w:r>
    </w:p>
    <w:p w14:paraId="34CF43EF" w14:textId="77777777" w:rsidR="00BF7380" w:rsidRDefault="00000000">
      <w:pPr>
        <w:spacing w:after="0" w:line="240" w:lineRule="auto"/>
      </w:pPr>
      <w:r>
        <w:rPr>
          <w:rFonts w:ascii="楷体" w:eastAsia="楷体" w:hAnsi="楷体"/>
          <w:sz w:val="21"/>
        </w:rPr>
        <w:t>B、春分</w:t>
      </w:r>
    </w:p>
    <w:p w14:paraId="0E6DFF45" w14:textId="77777777" w:rsidR="00BF7380" w:rsidRDefault="00000000">
      <w:pPr>
        <w:spacing w:after="0" w:line="240" w:lineRule="auto"/>
      </w:pPr>
      <w:r>
        <w:rPr>
          <w:rFonts w:ascii="楷体" w:eastAsia="楷体" w:hAnsi="楷体"/>
          <w:sz w:val="21"/>
        </w:rPr>
        <w:t>C、秋分</w:t>
      </w:r>
    </w:p>
    <w:p w14:paraId="2CE6AC92" w14:textId="77777777" w:rsidR="00BF7380" w:rsidRDefault="00000000">
      <w:pPr>
        <w:spacing w:after="0" w:line="240" w:lineRule="auto"/>
      </w:pPr>
      <w:r>
        <w:rPr>
          <w:rFonts w:ascii="楷体" w:eastAsia="楷体" w:hAnsi="楷体"/>
          <w:sz w:val="21"/>
        </w:rPr>
        <w:t>D、夏至</w:t>
      </w:r>
    </w:p>
    <w:p w14:paraId="287720DA" w14:textId="77777777" w:rsidR="00BF7380" w:rsidRDefault="00000000">
      <w:pPr>
        <w:spacing w:after="0" w:line="240" w:lineRule="auto"/>
      </w:pPr>
      <w:r>
        <w:rPr>
          <w:rFonts w:ascii="楷体" w:eastAsia="楷体" w:hAnsi="楷体"/>
          <w:sz w:val="21"/>
        </w:rPr>
        <w:t>149.《现代气象观测[M](第2版)》，仪器性能的首要因素是感应原理，由感应原理决定了它的主要性能指标，包括__ABCD__。</w:t>
      </w:r>
    </w:p>
    <w:p w14:paraId="7D340D6E" w14:textId="77777777" w:rsidR="00BF7380" w:rsidRDefault="00000000">
      <w:pPr>
        <w:spacing w:after="0" w:line="240" w:lineRule="auto"/>
      </w:pPr>
      <w:r>
        <w:rPr>
          <w:rFonts w:ascii="楷体" w:eastAsia="楷体" w:hAnsi="楷体"/>
          <w:sz w:val="21"/>
        </w:rPr>
        <w:t>A、惯性(时间常数)</w:t>
      </w:r>
    </w:p>
    <w:p w14:paraId="50F424AE" w14:textId="77777777" w:rsidR="00BF7380" w:rsidRDefault="00000000">
      <w:pPr>
        <w:spacing w:after="0" w:line="240" w:lineRule="auto"/>
      </w:pPr>
      <w:r>
        <w:rPr>
          <w:rFonts w:ascii="楷体" w:eastAsia="楷体" w:hAnsi="楷体"/>
          <w:sz w:val="21"/>
        </w:rPr>
        <w:t>B、灵敏度</w:t>
      </w:r>
    </w:p>
    <w:p w14:paraId="412FFA75" w14:textId="77777777" w:rsidR="00BF7380" w:rsidRDefault="00000000">
      <w:pPr>
        <w:spacing w:after="0" w:line="240" w:lineRule="auto"/>
      </w:pPr>
      <w:r>
        <w:rPr>
          <w:rFonts w:ascii="楷体" w:eastAsia="楷体" w:hAnsi="楷体"/>
          <w:sz w:val="21"/>
        </w:rPr>
        <w:t>C、坚固度(含稳定性)</w:t>
      </w:r>
    </w:p>
    <w:p w14:paraId="68A82CC6" w14:textId="77777777" w:rsidR="00BF7380" w:rsidRDefault="00000000">
      <w:pPr>
        <w:spacing w:after="0" w:line="240" w:lineRule="auto"/>
      </w:pPr>
      <w:r>
        <w:rPr>
          <w:rFonts w:ascii="楷体" w:eastAsia="楷体" w:hAnsi="楷体"/>
          <w:sz w:val="21"/>
        </w:rPr>
        <w:t>D、精确度</w:t>
      </w:r>
    </w:p>
    <w:p w14:paraId="16CA92B5" w14:textId="77777777" w:rsidR="00BF7380" w:rsidRDefault="00000000">
      <w:pPr>
        <w:spacing w:after="0" w:line="240" w:lineRule="auto"/>
      </w:pPr>
      <w:r>
        <w:rPr>
          <w:rFonts w:ascii="楷体" w:eastAsia="楷体" w:hAnsi="楷体"/>
          <w:sz w:val="21"/>
        </w:rPr>
        <w:t>150.《现代气象观测[M](第2版)》，紫外辐射的测量仪器的感应原理基本上采用__ACD__，这三种方法适用于不同的紫外波段。</w:t>
      </w:r>
    </w:p>
    <w:p w14:paraId="746AD702" w14:textId="77777777" w:rsidR="00BF7380" w:rsidRDefault="00000000">
      <w:pPr>
        <w:spacing w:after="0" w:line="240" w:lineRule="auto"/>
      </w:pPr>
      <w:r>
        <w:rPr>
          <w:rFonts w:ascii="楷体" w:eastAsia="楷体" w:hAnsi="楷体"/>
          <w:sz w:val="21"/>
        </w:rPr>
        <w:t>A、电离效应</w:t>
      </w:r>
    </w:p>
    <w:p w14:paraId="41C75CD7" w14:textId="77777777" w:rsidR="00BF7380" w:rsidRDefault="00000000">
      <w:pPr>
        <w:spacing w:after="0" w:line="240" w:lineRule="auto"/>
      </w:pPr>
      <w:r>
        <w:rPr>
          <w:rFonts w:ascii="楷体" w:eastAsia="楷体" w:hAnsi="楷体"/>
          <w:sz w:val="21"/>
        </w:rPr>
        <w:t>B、热效应</w:t>
      </w:r>
    </w:p>
    <w:p w14:paraId="18417A5A" w14:textId="77777777" w:rsidR="00BF7380" w:rsidRDefault="00000000">
      <w:pPr>
        <w:spacing w:after="0" w:line="240" w:lineRule="auto"/>
      </w:pPr>
      <w:r>
        <w:rPr>
          <w:rFonts w:ascii="楷体" w:eastAsia="楷体" w:hAnsi="楷体"/>
          <w:sz w:val="21"/>
        </w:rPr>
        <w:t>C、摄影感光</w:t>
      </w:r>
    </w:p>
    <w:p w14:paraId="22FF84CC" w14:textId="77777777" w:rsidR="00BF7380" w:rsidRDefault="00000000">
      <w:pPr>
        <w:spacing w:after="0" w:line="240" w:lineRule="auto"/>
      </w:pPr>
      <w:r>
        <w:rPr>
          <w:rFonts w:ascii="楷体" w:eastAsia="楷体" w:hAnsi="楷体"/>
          <w:sz w:val="21"/>
        </w:rPr>
        <w:t>D、光电效应</w:t>
      </w:r>
    </w:p>
    <w:p w14:paraId="3F963F21" w14:textId="77777777" w:rsidR="00BF7380" w:rsidRDefault="00000000">
      <w:pPr>
        <w:spacing w:after="0" w:line="240" w:lineRule="auto"/>
      </w:pPr>
      <w:r>
        <w:rPr>
          <w:rFonts w:ascii="楷体" w:eastAsia="楷体" w:hAnsi="楷体"/>
          <w:sz w:val="21"/>
        </w:rPr>
        <w:t>151.减小辐射误差是气温观测中的关键问题，防止辐射误差的途径有__ABCD__ 。</w:t>
      </w:r>
    </w:p>
    <w:p w14:paraId="0200B799" w14:textId="77777777" w:rsidR="00BF7380" w:rsidRDefault="00000000">
      <w:pPr>
        <w:spacing w:after="0" w:line="240" w:lineRule="auto"/>
      </w:pPr>
      <w:r>
        <w:rPr>
          <w:rFonts w:ascii="楷体" w:eastAsia="楷体" w:hAnsi="楷体"/>
          <w:sz w:val="21"/>
        </w:rPr>
        <w:t>A、屏蔽，使太阳辐射和地面反射辐射不能直接照射到测温元件上</w:t>
      </w:r>
    </w:p>
    <w:p w14:paraId="70901D8E" w14:textId="77777777" w:rsidR="00BF7380" w:rsidRDefault="00000000">
      <w:pPr>
        <w:spacing w:after="0" w:line="240" w:lineRule="auto"/>
      </w:pPr>
      <w:r>
        <w:rPr>
          <w:rFonts w:ascii="楷体" w:eastAsia="楷体" w:hAnsi="楷体"/>
          <w:sz w:val="21"/>
        </w:rPr>
        <w:t>B、人工通风，促使元件散热</w:t>
      </w:r>
    </w:p>
    <w:p w14:paraId="63CABA89" w14:textId="77777777" w:rsidR="00BF7380" w:rsidRDefault="00000000">
      <w:pPr>
        <w:spacing w:after="0" w:line="240" w:lineRule="auto"/>
      </w:pPr>
      <w:r>
        <w:rPr>
          <w:rFonts w:ascii="楷体" w:eastAsia="楷体" w:hAnsi="楷体"/>
          <w:sz w:val="21"/>
        </w:rPr>
        <w:t>C、采用极细的金属丝元件，细丝具有较大的散热系数</w:t>
      </w:r>
    </w:p>
    <w:p w14:paraId="7363048A" w14:textId="77777777" w:rsidR="00BF7380" w:rsidRDefault="00000000">
      <w:pPr>
        <w:spacing w:after="0" w:line="240" w:lineRule="auto"/>
      </w:pPr>
      <w:r>
        <w:rPr>
          <w:rFonts w:ascii="楷体" w:eastAsia="楷体" w:hAnsi="楷体"/>
          <w:sz w:val="21"/>
        </w:rPr>
        <w:t>D、增加元件的反射率</w:t>
      </w:r>
    </w:p>
    <w:p w14:paraId="38B21C1E" w14:textId="77777777" w:rsidR="00BF7380" w:rsidRDefault="00000000">
      <w:pPr>
        <w:spacing w:after="0" w:line="240" w:lineRule="auto"/>
      </w:pPr>
      <w:r>
        <w:rPr>
          <w:rFonts w:ascii="楷体" w:eastAsia="楷体" w:hAnsi="楷体"/>
          <w:sz w:val="21"/>
        </w:rPr>
        <w:t>152.空盒测压的温度补偿的方法有__AB__。</w:t>
      </w:r>
    </w:p>
    <w:p w14:paraId="23ED79A6" w14:textId="77777777" w:rsidR="00BF7380" w:rsidRDefault="00000000">
      <w:pPr>
        <w:spacing w:after="0" w:line="240" w:lineRule="auto"/>
      </w:pPr>
      <w:r>
        <w:rPr>
          <w:rFonts w:ascii="楷体" w:eastAsia="楷体" w:hAnsi="楷体"/>
          <w:sz w:val="21"/>
        </w:rPr>
        <w:t>A、残余气体法</w:t>
      </w:r>
    </w:p>
    <w:p w14:paraId="6860AB78" w14:textId="77777777" w:rsidR="00BF7380" w:rsidRDefault="00000000">
      <w:pPr>
        <w:spacing w:after="0" w:line="240" w:lineRule="auto"/>
      </w:pPr>
      <w:r>
        <w:rPr>
          <w:rFonts w:ascii="楷体" w:eastAsia="楷体" w:hAnsi="楷体"/>
          <w:sz w:val="21"/>
        </w:rPr>
        <w:t>B、双金属片补偿法</w:t>
      </w:r>
    </w:p>
    <w:p w14:paraId="5F9F1673" w14:textId="77777777" w:rsidR="00BF7380" w:rsidRDefault="00000000">
      <w:pPr>
        <w:spacing w:after="0" w:line="240" w:lineRule="auto"/>
      </w:pPr>
      <w:r>
        <w:rPr>
          <w:rFonts w:ascii="楷体" w:eastAsia="楷体" w:hAnsi="楷体"/>
          <w:sz w:val="21"/>
        </w:rPr>
        <w:t>C、反复老化</w:t>
      </w:r>
    </w:p>
    <w:p w14:paraId="752D1D47" w14:textId="77777777" w:rsidR="00BF7380" w:rsidRDefault="00000000">
      <w:pPr>
        <w:spacing w:after="0" w:line="240" w:lineRule="auto"/>
      </w:pPr>
      <w:r>
        <w:rPr>
          <w:rFonts w:ascii="楷体" w:eastAsia="楷体" w:hAnsi="楷体"/>
          <w:sz w:val="21"/>
        </w:rPr>
        <w:t>D、防辐射措施</w:t>
      </w:r>
    </w:p>
    <w:p w14:paraId="5EC93563" w14:textId="77777777" w:rsidR="00BF7380" w:rsidRDefault="00000000">
      <w:pPr>
        <w:spacing w:after="0" w:line="240" w:lineRule="auto"/>
      </w:pPr>
      <w:r>
        <w:rPr>
          <w:rFonts w:ascii="楷体" w:eastAsia="楷体" w:hAnsi="楷体"/>
          <w:sz w:val="21"/>
        </w:rPr>
        <w:t>153.气象学需要测量的温度主要有__ACDEF__。</w:t>
      </w:r>
    </w:p>
    <w:p w14:paraId="6811F5E6" w14:textId="77777777" w:rsidR="00BF7380" w:rsidRDefault="00000000">
      <w:pPr>
        <w:spacing w:after="0" w:line="240" w:lineRule="auto"/>
      </w:pPr>
      <w:r>
        <w:rPr>
          <w:rFonts w:ascii="楷体" w:eastAsia="楷体" w:hAnsi="楷体"/>
          <w:sz w:val="21"/>
        </w:rPr>
        <w:t>A、地表温度</w:t>
      </w:r>
    </w:p>
    <w:p w14:paraId="141357B7" w14:textId="77777777" w:rsidR="00BF7380" w:rsidRDefault="00000000">
      <w:pPr>
        <w:spacing w:after="0" w:line="240" w:lineRule="auto"/>
      </w:pPr>
      <w:r>
        <w:rPr>
          <w:rFonts w:ascii="楷体" w:eastAsia="楷体" w:hAnsi="楷体"/>
          <w:sz w:val="21"/>
        </w:rPr>
        <w:t>B、草面温度</w:t>
      </w:r>
    </w:p>
    <w:p w14:paraId="4518D52E" w14:textId="77777777" w:rsidR="00BF7380" w:rsidRDefault="00000000">
      <w:pPr>
        <w:spacing w:after="0" w:line="240" w:lineRule="auto"/>
      </w:pPr>
      <w:r>
        <w:rPr>
          <w:rFonts w:ascii="楷体" w:eastAsia="楷体" w:hAnsi="楷体"/>
          <w:sz w:val="21"/>
        </w:rPr>
        <w:t>C、海面和湖面的温度</w:t>
      </w:r>
    </w:p>
    <w:p w14:paraId="64B72D69" w14:textId="77777777" w:rsidR="00BF7380" w:rsidRDefault="00000000">
      <w:pPr>
        <w:spacing w:after="0" w:line="240" w:lineRule="auto"/>
      </w:pPr>
      <w:r>
        <w:rPr>
          <w:rFonts w:ascii="楷体" w:eastAsia="楷体" w:hAnsi="楷体"/>
          <w:sz w:val="21"/>
        </w:rPr>
        <w:t>D、近地面气温</w:t>
      </w:r>
    </w:p>
    <w:p w14:paraId="6255FDF8" w14:textId="77777777" w:rsidR="00BF7380" w:rsidRDefault="00000000">
      <w:pPr>
        <w:spacing w:after="0" w:line="240" w:lineRule="auto"/>
      </w:pPr>
      <w:r>
        <w:rPr>
          <w:rFonts w:ascii="楷体" w:eastAsia="楷体" w:hAnsi="楷体"/>
          <w:sz w:val="21"/>
        </w:rPr>
        <w:t>E、高空气温</w:t>
      </w:r>
    </w:p>
    <w:p w14:paraId="17FCF15B" w14:textId="77777777" w:rsidR="00BF7380" w:rsidRDefault="00000000">
      <w:pPr>
        <w:spacing w:after="0" w:line="240" w:lineRule="auto"/>
      </w:pPr>
      <w:r>
        <w:rPr>
          <w:rFonts w:ascii="楷体" w:eastAsia="楷体" w:hAnsi="楷体"/>
          <w:sz w:val="21"/>
        </w:rPr>
        <w:t>F、不同深度的土壤温度</w:t>
      </w:r>
    </w:p>
    <w:p w14:paraId="5DC3F6DD" w14:textId="77777777" w:rsidR="00BF7380" w:rsidRDefault="00000000">
      <w:pPr>
        <w:spacing w:after="0" w:line="240" w:lineRule="auto"/>
      </w:pPr>
      <w:r>
        <w:rPr>
          <w:rFonts w:ascii="楷体" w:eastAsia="楷体" w:hAnsi="楷体"/>
          <w:sz w:val="21"/>
        </w:rPr>
        <w:t>154.人眼的对比视感大小与__ABC__有关。</w:t>
      </w:r>
    </w:p>
    <w:p w14:paraId="41E26F13" w14:textId="77777777" w:rsidR="00BF7380" w:rsidRDefault="00000000">
      <w:pPr>
        <w:spacing w:after="0" w:line="240" w:lineRule="auto"/>
      </w:pPr>
      <w:r>
        <w:rPr>
          <w:rFonts w:ascii="楷体" w:eastAsia="楷体" w:hAnsi="楷体"/>
          <w:sz w:val="21"/>
        </w:rPr>
        <w:t>A、观测时光照条件</w:t>
      </w:r>
    </w:p>
    <w:p w14:paraId="26CC103C" w14:textId="77777777" w:rsidR="00BF7380" w:rsidRDefault="00000000">
      <w:pPr>
        <w:spacing w:after="0" w:line="240" w:lineRule="auto"/>
      </w:pPr>
      <w:r>
        <w:rPr>
          <w:rFonts w:ascii="楷体" w:eastAsia="楷体" w:hAnsi="楷体"/>
          <w:sz w:val="21"/>
        </w:rPr>
        <w:t>B、观测者的视力</w:t>
      </w:r>
    </w:p>
    <w:p w14:paraId="7D978996" w14:textId="77777777" w:rsidR="00BF7380" w:rsidRDefault="00000000">
      <w:pPr>
        <w:spacing w:after="0" w:line="240" w:lineRule="auto"/>
      </w:pPr>
      <w:r>
        <w:rPr>
          <w:rFonts w:ascii="楷体" w:eastAsia="楷体" w:hAnsi="楷体"/>
          <w:sz w:val="21"/>
        </w:rPr>
        <w:t>C、目标物视角的大小</w:t>
      </w:r>
    </w:p>
    <w:p w14:paraId="39863DBF" w14:textId="77777777" w:rsidR="00BF7380" w:rsidRDefault="00000000">
      <w:pPr>
        <w:spacing w:after="0" w:line="240" w:lineRule="auto"/>
      </w:pPr>
      <w:r>
        <w:rPr>
          <w:rFonts w:ascii="楷体" w:eastAsia="楷体" w:hAnsi="楷体"/>
          <w:sz w:val="21"/>
        </w:rPr>
        <w:t>D、目标物与背景的亮度对比</w:t>
      </w:r>
    </w:p>
    <w:p w14:paraId="6DFBA4C5" w14:textId="77777777" w:rsidR="00BF7380" w:rsidRDefault="00000000">
      <w:pPr>
        <w:spacing w:after="0" w:line="240" w:lineRule="auto"/>
      </w:pPr>
      <w:r>
        <w:rPr>
          <w:rFonts w:ascii="楷体" w:eastAsia="楷体" w:hAnsi="楷体"/>
          <w:sz w:val="21"/>
        </w:rPr>
        <w:t>155.日数据文件第2条记录的电线积冰现象可以是__ABDE__。</w:t>
      </w:r>
    </w:p>
    <w:p w14:paraId="69ED1858" w14:textId="77777777" w:rsidR="00BF7380" w:rsidRDefault="00000000">
      <w:pPr>
        <w:spacing w:after="0" w:line="240" w:lineRule="auto"/>
      </w:pPr>
      <w:r>
        <w:rPr>
          <w:rFonts w:ascii="楷体" w:eastAsia="楷体" w:hAnsi="楷体"/>
          <w:sz w:val="21"/>
        </w:rPr>
        <w:t>A、0056</w:t>
      </w:r>
    </w:p>
    <w:p w14:paraId="47CBCEB2" w14:textId="77777777" w:rsidR="00BF7380" w:rsidRDefault="00000000">
      <w:pPr>
        <w:spacing w:after="0" w:line="240" w:lineRule="auto"/>
      </w:pPr>
      <w:r>
        <w:rPr>
          <w:rFonts w:ascii="楷体" w:eastAsia="楷体" w:hAnsi="楷体"/>
          <w:sz w:val="21"/>
        </w:rPr>
        <w:t>B、5648</w:t>
      </w:r>
    </w:p>
    <w:p w14:paraId="70C55DA0" w14:textId="77777777" w:rsidR="00BF7380" w:rsidRDefault="00000000">
      <w:pPr>
        <w:spacing w:after="0" w:line="240" w:lineRule="auto"/>
      </w:pPr>
      <w:r>
        <w:rPr>
          <w:rFonts w:ascii="楷体" w:eastAsia="楷体" w:hAnsi="楷体"/>
          <w:sz w:val="21"/>
        </w:rPr>
        <w:t>C、5600</w:t>
      </w:r>
    </w:p>
    <w:p w14:paraId="5EA5B098" w14:textId="77777777" w:rsidR="00BF7380" w:rsidRDefault="00000000">
      <w:pPr>
        <w:spacing w:after="0" w:line="240" w:lineRule="auto"/>
      </w:pPr>
      <w:r>
        <w:rPr>
          <w:rFonts w:ascii="楷体" w:eastAsia="楷体" w:hAnsi="楷体"/>
          <w:sz w:val="21"/>
        </w:rPr>
        <w:t>D、////</w:t>
      </w:r>
    </w:p>
    <w:p w14:paraId="15749F99" w14:textId="77777777" w:rsidR="00BF7380" w:rsidRDefault="00000000">
      <w:pPr>
        <w:spacing w:after="0" w:line="240" w:lineRule="auto"/>
      </w:pPr>
      <w:r>
        <w:rPr>
          <w:rFonts w:ascii="楷体" w:eastAsia="楷体" w:hAnsi="楷体"/>
          <w:sz w:val="21"/>
        </w:rPr>
        <w:t>E、0048</w:t>
      </w:r>
    </w:p>
    <w:p w14:paraId="361B6508" w14:textId="77777777" w:rsidR="00BF7380" w:rsidRDefault="00000000">
      <w:pPr>
        <w:spacing w:after="0" w:line="240" w:lineRule="auto"/>
      </w:pPr>
      <w:r>
        <w:rPr>
          <w:rFonts w:ascii="楷体" w:eastAsia="楷体" w:hAnsi="楷体"/>
          <w:sz w:val="21"/>
        </w:rPr>
        <w:t>156.日照计在春秋分这一天的感光迹线不是一条直线，且感光迹线偏南，可能原因有__AD__。</w:t>
      </w:r>
    </w:p>
    <w:p w14:paraId="53FFC370" w14:textId="77777777" w:rsidR="00BF7380" w:rsidRDefault="00000000">
      <w:pPr>
        <w:spacing w:after="0" w:line="240" w:lineRule="auto"/>
      </w:pPr>
      <w:r>
        <w:rPr>
          <w:rFonts w:ascii="楷体" w:eastAsia="楷体" w:hAnsi="楷体"/>
          <w:sz w:val="21"/>
        </w:rPr>
        <w:t>A、安装纬度大于当地实际纬度</w:t>
      </w:r>
    </w:p>
    <w:p w14:paraId="15F9903C" w14:textId="77777777" w:rsidR="00BF7380" w:rsidRDefault="00000000">
      <w:pPr>
        <w:spacing w:after="0" w:line="240" w:lineRule="auto"/>
      </w:pPr>
      <w:r>
        <w:rPr>
          <w:rFonts w:ascii="楷体" w:eastAsia="楷体" w:hAnsi="楷体"/>
          <w:sz w:val="21"/>
        </w:rPr>
        <w:t>B、日照计南北方向不水平，仪器底座北低南高</w:t>
      </w:r>
    </w:p>
    <w:p w14:paraId="221EFA88" w14:textId="77777777" w:rsidR="00BF7380" w:rsidRDefault="00000000">
      <w:pPr>
        <w:spacing w:after="0" w:line="240" w:lineRule="auto"/>
      </w:pPr>
      <w:r>
        <w:rPr>
          <w:rFonts w:ascii="楷体" w:eastAsia="楷体" w:hAnsi="楷体"/>
          <w:sz w:val="21"/>
        </w:rPr>
        <w:t>C、安装纬度小于当地实际纬度</w:t>
      </w:r>
    </w:p>
    <w:p w14:paraId="197DF7BE" w14:textId="77777777" w:rsidR="00BF7380" w:rsidRDefault="00000000">
      <w:pPr>
        <w:spacing w:after="0" w:line="240" w:lineRule="auto"/>
      </w:pPr>
      <w:r>
        <w:rPr>
          <w:rFonts w:ascii="楷体" w:eastAsia="楷体" w:hAnsi="楷体"/>
          <w:sz w:val="21"/>
        </w:rPr>
        <w:t>D、日照计南北方向不水平，仪器底座北高南低</w:t>
      </w:r>
    </w:p>
    <w:p w14:paraId="109600AE" w14:textId="77777777" w:rsidR="00BF7380" w:rsidRDefault="00000000">
      <w:pPr>
        <w:spacing w:after="0" w:line="240" w:lineRule="auto"/>
      </w:pPr>
      <w:r>
        <w:rPr>
          <w:rFonts w:ascii="楷体" w:eastAsia="楷体" w:hAnsi="楷体"/>
          <w:sz w:val="21"/>
        </w:rPr>
        <w:t>E、仪器安装方位不正确，北段偏西</w:t>
      </w:r>
    </w:p>
    <w:p w14:paraId="65A4BFB7" w14:textId="77777777" w:rsidR="00BF7380" w:rsidRDefault="00000000">
      <w:pPr>
        <w:spacing w:after="0" w:line="240" w:lineRule="auto"/>
      </w:pPr>
      <w:r>
        <w:rPr>
          <w:rFonts w:ascii="楷体" w:eastAsia="楷体" w:hAnsi="楷体"/>
          <w:sz w:val="21"/>
        </w:rPr>
        <w:t>F、仪器安装方位不正确，北段偏东</w:t>
      </w:r>
    </w:p>
    <w:p w14:paraId="7C5BCBA2" w14:textId="77777777" w:rsidR="00BF7380" w:rsidRDefault="00000000">
      <w:pPr>
        <w:spacing w:after="0" w:line="240" w:lineRule="auto"/>
      </w:pPr>
      <w:r>
        <w:rPr>
          <w:rFonts w:ascii="楷体" w:eastAsia="楷体" w:hAnsi="楷体"/>
          <w:sz w:val="21"/>
        </w:rPr>
        <w:t>157.散射式能见度仪中，__ABD__的工作原理最为接近透射仪，____安装最为方便，常制成便携式，____能接收较宽视角散射光，还能测得代表性较好的资料。</w:t>
      </w:r>
    </w:p>
    <w:p w14:paraId="68A0053A" w14:textId="77777777" w:rsidR="00BF7380" w:rsidRDefault="00000000">
      <w:pPr>
        <w:spacing w:after="0" w:line="240" w:lineRule="auto"/>
      </w:pPr>
      <w:r>
        <w:rPr>
          <w:rFonts w:ascii="楷体" w:eastAsia="楷体" w:hAnsi="楷体"/>
          <w:sz w:val="21"/>
        </w:rPr>
        <w:t>A、前向散射式</w:t>
      </w:r>
    </w:p>
    <w:p w14:paraId="5DF57A2E" w14:textId="77777777" w:rsidR="00BF7380" w:rsidRDefault="00000000">
      <w:pPr>
        <w:spacing w:after="0" w:line="240" w:lineRule="auto"/>
      </w:pPr>
      <w:r>
        <w:rPr>
          <w:rFonts w:ascii="楷体" w:eastAsia="楷体" w:hAnsi="楷体"/>
          <w:sz w:val="21"/>
        </w:rPr>
        <w:t>B、后向散射式</w:t>
      </w:r>
    </w:p>
    <w:p w14:paraId="2D5D1712" w14:textId="77777777" w:rsidR="00BF7380" w:rsidRDefault="00000000">
      <w:pPr>
        <w:spacing w:after="0" w:line="240" w:lineRule="auto"/>
      </w:pPr>
      <w:r>
        <w:rPr>
          <w:rFonts w:ascii="楷体" w:eastAsia="楷体" w:hAnsi="楷体"/>
          <w:sz w:val="21"/>
        </w:rPr>
        <w:lastRenderedPageBreak/>
        <w:t>C、反向散射式</w:t>
      </w:r>
    </w:p>
    <w:p w14:paraId="674AD7A4" w14:textId="77777777" w:rsidR="00BF7380" w:rsidRDefault="00000000">
      <w:pPr>
        <w:spacing w:after="0" w:line="240" w:lineRule="auto"/>
      </w:pPr>
      <w:r>
        <w:rPr>
          <w:rFonts w:ascii="楷体" w:eastAsia="楷体" w:hAnsi="楷体"/>
          <w:sz w:val="21"/>
        </w:rPr>
        <w:t>D、侧向散射式</w:t>
      </w:r>
    </w:p>
    <w:p w14:paraId="3D3FA112" w14:textId="77777777" w:rsidR="00BF7380" w:rsidRDefault="00000000">
      <w:pPr>
        <w:spacing w:after="0" w:line="240" w:lineRule="auto"/>
      </w:pPr>
      <w:r>
        <w:rPr>
          <w:rFonts w:ascii="楷体" w:eastAsia="楷体" w:hAnsi="楷体"/>
          <w:sz w:val="21"/>
        </w:rPr>
        <w:t>158.台站数据文件上传到省级中心站视为无效的文件并删除的有__ABC__。</w:t>
      </w:r>
    </w:p>
    <w:p w14:paraId="4D12F7FF" w14:textId="77777777" w:rsidR="00BF7380" w:rsidRDefault="00000000">
      <w:pPr>
        <w:spacing w:after="0" w:line="240" w:lineRule="auto"/>
      </w:pPr>
      <w:r>
        <w:rPr>
          <w:rFonts w:ascii="楷体" w:eastAsia="楷体" w:hAnsi="楷体"/>
          <w:sz w:val="21"/>
        </w:rPr>
        <w:t>A、内容全部为缺测的文件</w:t>
      </w:r>
    </w:p>
    <w:p w14:paraId="6BC0BDE9" w14:textId="77777777" w:rsidR="00BF7380" w:rsidRDefault="00000000">
      <w:pPr>
        <w:spacing w:after="0" w:line="240" w:lineRule="auto"/>
      </w:pPr>
      <w:r>
        <w:rPr>
          <w:rFonts w:ascii="楷体" w:eastAsia="楷体" w:hAnsi="楷体"/>
          <w:sz w:val="21"/>
        </w:rPr>
        <w:t>B、文件名完全相同的后一份文件</w:t>
      </w:r>
    </w:p>
    <w:p w14:paraId="5C429066" w14:textId="77777777" w:rsidR="00BF7380" w:rsidRDefault="00000000">
      <w:pPr>
        <w:spacing w:after="0" w:line="240" w:lineRule="auto"/>
      </w:pPr>
      <w:r>
        <w:rPr>
          <w:rFonts w:ascii="楷体" w:eastAsia="楷体" w:hAnsi="楷体"/>
          <w:sz w:val="21"/>
        </w:rPr>
        <w:t>C、上传时间在应观测时间之前的文件</w:t>
      </w:r>
    </w:p>
    <w:p w14:paraId="00AA8388" w14:textId="77777777" w:rsidR="00BF7380" w:rsidRDefault="00000000">
      <w:pPr>
        <w:spacing w:after="0" w:line="240" w:lineRule="auto"/>
      </w:pPr>
      <w:r>
        <w:rPr>
          <w:rFonts w:ascii="楷体" w:eastAsia="楷体" w:hAnsi="楷体"/>
          <w:sz w:val="21"/>
        </w:rPr>
        <w:t>D、内容有错误的文件</w:t>
      </w:r>
    </w:p>
    <w:p w14:paraId="2884B028" w14:textId="77777777" w:rsidR="00BF7380" w:rsidRDefault="00000000">
      <w:pPr>
        <w:spacing w:after="0" w:line="240" w:lineRule="auto"/>
      </w:pPr>
      <w:r>
        <w:rPr>
          <w:rFonts w:ascii="楷体" w:eastAsia="楷体" w:hAnsi="楷体"/>
          <w:sz w:val="21"/>
        </w:rPr>
        <w:t>159.温湿度传感器距地面高度在合理范围之内的有__ABCE__。</w:t>
      </w:r>
    </w:p>
    <w:p w14:paraId="0566A768" w14:textId="77777777" w:rsidR="00BF7380" w:rsidRDefault="00000000">
      <w:pPr>
        <w:spacing w:after="0" w:line="240" w:lineRule="auto"/>
      </w:pPr>
      <w:r>
        <w:rPr>
          <w:rFonts w:ascii="楷体" w:eastAsia="楷体" w:hAnsi="楷体"/>
          <w:sz w:val="21"/>
        </w:rPr>
        <w:t>A、1.53m</w:t>
      </w:r>
    </w:p>
    <w:p w14:paraId="4E30FA96" w14:textId="77777777" w:rsidR="00BF7380" w:rsidRDefault="00000000">
      <w:pPr>
        <w:spacing w:after="0" w:line="240" w:lineRule="auto"/>
      </w:pPr>
      <w:r>
        <w:rPr>
          <w:rFonts w:ascii="楷体" w:eastAsia="楷体" w:hAnsi="楷体"/>
          <w:sz w:val="21"/>
        </w:rPr>
        <w:t>B、1.54m</w:t>
      </w:r>
    </w:p>
    <w:p w14:paraId="480A3EB8" w14:textId="77777777" w:rsidR="00BF7380" w:rsidRDefault="00000000">
      <w:pPr>
        <w:spacing w:after="0" w:line="240" w:lineRule="auto"/>
      </w:pPr>
      <w:r>
        <w:rPr>
          <w:rFonts w:ascii="楷体" w:eastAsia="楷体" w:hAnsi="楷体"/>
          <w:sz w:val="21"/>
        </w:rPr>
        <w:t>C、1.50m</w:t>
      </w:r>
    </w:p>
    <w:p w14:paraId="4C15027E" w14:textId="77777777" w:rsidR="00BF7380" w:rsidRDefault="00000000">
      <w:pPr>
        <w:spacing w:after="0" w:line="240" w:lineRule="auto"/>
      </w:pPr>
      <w:r>
        <w:rPr>
          <w:rFonts w:ascii="楷体" w:eastAsia="楷体" w:hAnsi="楷体"/>
          <w:sz w:val="21"/>
        </w:rPr>
        <w:t>D、1.56m</w:t>
      </w:r>
    </w:p>
    <w:p w14:paraId="5D0D79F5" w14:textId="77777777" w:rsidR="00BF7380" w:rsidRDefault="00000000">
      <w:pPr>
        <w:spacing w:after="0" w:line="240" w:lineRule="auto"/>
      </w:pPr>
      <w:r>
        <w:rPr>
          <w:rFonts w:ascii="楷体" w:eastAsia="楷体" w:hAnsi="楷体"/>
          <w:sz w:val="21"/>
        </w:rPr>
        <w:t>E、1.46m</w:t>
      </w:r>
    </w:p>
    <w:p w14:paraId="690C9234" w14:textId="77777777" w:rsidR="00BF7380" w:rsidRDefault="00000000">
      <w:pPr>
        <w:spacing w:after="0" w:line="240" w:lineRule="auto"/>
      </w:pPr>
      <w:r>
        <w:rPr>
          <w:rFonts w:ascii="楷体" w:eastAsia="楷体" w:hAnsi="楷体"/>
          <w:sz w:val="21"/>
        </w:rPr>
        <w:t>160.下列哪些项目不需要在备注栏备注__AD__。</w:t>
      </w:r>
    </w:p>
    <w:p w14:paraId="2251CBCE" w14:textId="77777777" w:rsidR="00BF7380" w:rsidRDefault="00000000">
      <w:pPr>
        <w:spacing w:after="0" w:line="240" w:lineRule="auto"/>
      </w:pPr>
      <w:r>
        <w:rPr>
          <w:rFonts w:ascii="楷体" w:eastAsia="楷体" w:hAnsi="楷体"/>
          <w:sz w:val="21"/>
        </w:rPr>
        <w:t>A、在本地范围内进行人工影响局部天气作业情况</w:t>
      </w:r>
    </w:p>
    <w:p w14:paraId="37045B6E" w14:textId="77777777" w:rsidR="00BF7380" w:rsidRDefault="00000000">
      <w:pPr>
        <w:spacing w:after="0" w:line="240" w:lineRule="auto"/>
      </w:pPr>
      <w:r>
        <w:rPr>
          <w:rFonts w:ascii="楷体" w:eastAsia="楷体" w:hAnsi="楷体"/>
          <w:sz w:val="21"/>
        </w:rPr>
        <w:t>B、不完整记录的统计方法说明</w:t>
      </w:r>
    </w:p>
    <w:p w14:paraId="3D344A47" w14:textId="77777777" w:rsidR="00BF7380" w:rsidRDefault="00000000">
      <w:pPr>
        <w:spacing w:after="0" w:line="240" w:lineRule="auto"/>
      </w:pPr>
      <w:r>
        <w:rPr>
          <w:rFonts w:ascii="楷体" w:eastAsia="楷体" w:hAnsi="楷体"/>
          <w:sz w:val="21"/>
        </w:rPr>
        <w:t>C、观测项目、方法和观测仪器的变动情况</w:t>
      </w:r>
    </w:p>
    <w:p w14:paraId="1A124BEE" w14:textId="77777777" w:rsidR="00BF7380" w:rsidRDefault="00000000">
      <w:pPr>
        <w:spacing w:after="0" w:line="240" w:lineRule="auto"/>
      </w:pPr>
      <w:r>
        <w:rPr>
          <w:rFonts w:ascii="楷体" w:eastAsia="楷体" w:hAnsi="楷体"/>
          <w:sz w:val="21"/>
        </w:rPr>
        <w:t>D、台站视区内高山积雪的简单描述</w:t>
      </w:r>
    </w:p>
    <w:p w14:paraId="4AF79D89" w14:textId="77777777" w:rsidR="00BF7380" w:rsidRDefault="00000000">
      <w:pPr>
        <w:spacing w:after="0" w:line="240" w:lineRule="auto"/>
      </w:pPr>
      <w:r>
        <w:rPr>
          <w:rFonts w:ascii="楷体" w:eastAsia="楷体" w:hAnsi="楷体"/>
          <w:sz w:val="21"/>
        </w:rPr>
        <w:t>161.用水银作温度表的优点是__ACDEF__。</w:t>
      </w:r>
    </w:p>
    <w:p w14:paraId="186373D4" w14:textId="77777777" w:rsidR="00BF7380" w:rsidRDefault="00000000">
      <w:pPr>
        <w:spacing w:after="0" w:line="240" w:lineRule="auto"/>
      </w:pPr>
      <w:r>
        <w:rPr>
          <w:rFonts w:ascii="楷体" w:eastAsia="楷体" w:hAnsi="楷体"/>
          <w:sz w:val="21"/>
        </w:rPr>
        <w:t>A、导热系数高</w:t>
      </w:r>
    </w:p>
    <w:p w14:paraId="3A5F4470" w14:textId="77777777" w:rsidR="00BF7380" w:rsidRDefault="00000000">
      <w:pPr>
        <w:spacing w:after="0" w:line="240" w:lineRule="auto"/>
      </w:pPr>
      <w:r>
        <w:rPr>
          <w:rFonts w:ascii="楷体" w:eastAsia="楷体" w:hAnsi="楷体"/>
          <w:sz w:val="21"/>
        </w:rPr>
        <w:t>B、膨胀系数小</w:t>
      </w:r>
    </w:p>
    <w:p w14:paraId="73D14DE8" w14:textId="77777777" w:rsidR="00BF7380" w:rsidRDefault="00000000">
      <w:pPr>
        <w:spacing w:after="0" w:line="240" w:lineRule="auto"/>
      </w:pPr>
      <w:r>
        <w:rPr>
          <w:rFonts w:ascii="楷体" w:eastAsia="楷体" w:hAnsi="楷体"/>
          <w:sz w:val="21"/>
        </w:rPr>
        <w:t>C、比热小</w:t>
      </w:r>
    </w:p>
    <w:p w14:paraId="3FA6B996" w14:textId="77777777" w:rsidR="00BF7380" w:rsidRDefault="00000000">
      <w:pPr>
        <w:spacing w:after="0" w:line="240" w:lineRule="auto"/>
      </w:pPr>
      <w:r>
        <w:rPr>
          <w:rFonts w:ascii="楷体" w:eastAsia="楷体" w:hAnsi="楷体"/>
          <w:sz w:val="21"/>
        </w:rPr>
        <w:t>D、纯水银容易得到</w:t>
      </w:r>
    </w:p>
    <w:p w14:paraId="7A2A9684" w14:textId="77777777" w:rsidR="00BF7380" w:rsidRDefault="00000000">
      <w:pPr>
        <w:spacing w:after="0" w:line="240" w:lineRule="auto"/>
      </w:pPr>
      <w:r>
        <w:rPr>
          <w:rFonts w:ascii="楷体" w:eastAsia="楷体" w:hAnsi="楷体"/>
          <w:sz w:val="21"/>
        </w:rPr>
        <w:t>E、饱和蒸气压小</w:t>
      </w:r>
    </w:p>
    <w:p w14:paraId="4EDD3CCA" w14:textId="77777777" w:rsidR="00BF7380" w:rsidRDefault="00000000">
      <w:pPr>
        <w:spacing w:after="0" w:line="240" w:lineRule="auto"/>
      </w:pPr>
      <w:r>
        <w:rPr>
          <w:rFonts w:ascii="楷体" w:eastAsia="楷体" w:hAnsi="楷体"/>
          <w:sz w:val="21"/>
        </w:rPr>
        <w:t>F、对玻璃无湿润</w:t>
      </w:r>
    </w:p>
    <w:p w14:paraId="1871EE85" w14:textId="77777777" w:rsidR="00BF7380" w:rsidRDefault="00000000">
      <w:pPr>
        <w:spacing w:after="0" w:line="240" w:lineRule="auto"/>
      </w:pPr>
      <w:r>
        <w:rPr>
          <w:rFonts w:ascii="楷体" w:eastAsia="楷体" w:hAnsi="楷体"/>
          <w:sz w:val="21"/>
        </w:rPr>
        <w:t>162.由于制造条件的技术限制，水银气压表具有一定的误差，其中一部分误差可以通过与标准表的比较，找到仪器在各个刻度上的订正值，还有一部分则包含在读数中无法加以校准的误差，气压表的主要仪器误差有__ABD__。</w:t>
      </w:r>
    </w:p>
    <w:p w14:paraId="65D835B0" w14:textId="77777777" w:rsidR="00BF7380" w:rsidRDefault="00000000">
      <w:pPr>
        <w:spacing w:after="0" w:line="240" w:lineRule="auto"/>
      </w:pPr>
      <w:r>
        <w:rPr>
          <w:rFonts w:ascii="楷体" w:eastAsia="楷体" w:hAnsi="楷体"/>
          <w:sz w:val="21"/>
        </w:rPr>
        <w:t>A、气压表管内的毛细管现象</w:t>
      </w:r>
    </w:p>
    <w:p w14:paraId="329084D1" w14:textId="77777777" w:rsidR="00BF7380" w:rsidRDefault="00000000">
      <w:pPr>
        <w:spacing w:after="0" w:line="240" w:lineRule="auto"/>
      </w:pPr>
      <w:r>
        <w:rPr>
          <w:rFonts w:ascii="楷体" w:eastAsia="楷体" w:hAnsi="楷体"/>
          <w:sz w:val="21"/>
        </w:rPr>
        <w:t>B、仪器的基点和标尺不准确</w:t>
      </w:r>
    </w:p>
    <w:p w14:paraId="6D4424A2" w14:textId="77777777" w:rsidR="00BF7380" w:rsidRDefault="00000000">
      <w:pPr>
        <w:spacing w:after="0" w:line="240" w:lineRule="auto"/>
      </w:pPr>
      <w:r>
        <w:rPr>
          <w:rFonts w:ascii="楷体" w:eastAsia="楷体" w:hAnsi="楷体"/>
          <w:sz w:val="21"/>
        </w:rPr>
        <w:t>C、水银不纯</w:t>
      </w:r>
    </w:p>
    <w:p w14:paraId="6A3E4B77" w14:textId="77777777" w:rsidR="00BF7380" w:rsidRDefault="00000000">
      <w:pPr>
        <w:spacing w:after="0" w:line="240" w:lineRule="auto"/>
      </w:pPr>
      <w:r>
        <w:rPr>
          <w:rFonts w:ascii="楷体" w:eastAsia="楷体" w:hAnsi="楷体"/>
          <w:sz w:val="21"/>
        </w:rPr>
        <w:t>D、管顶的真空度不高</w:t>
      </w:r>
    </w:p>
    <w:p w14:paraId="72E214BB" w14:textId="77777777" w:rsidR="00BF7380" w:rsidRDefault="00000000">
      <w:pPr>
        <w:spacing w:after="0" w:line="240" w:lineRule="auto"/>
      </w:pPr>
      <w:r>
        <w:rPr>
          <w:rFonts w:ascii="楷体" w:eastAsia="楷体" w:hAnsi="楷体"/>
          <w:sz w:val="21"/>
        </w:rPr>
        <w:t>163.造成前向散射仪MOR测量值产生误差的主要原因，除受系统的电子器件的不稳定性或设备光学系统受大气污染的沾污外，还包括以下哪些原因__ABCD__。</w:t>
      </w:r>
    </w:p>
    <w:p w14:paraId="6642377A" w14:textId="77777777" w:rsidR="00BF7380" w:rsidRDefault="00000000">
      <w:pPr>
        <w:spacing w:after="0" w:line="240" w:lineRule="auto"/>
      </w:pPr>
      <w:r>
        <w:rPr>
          <w:rFonts w:ascii="楷体" w:eastAsia="楷体" w:hAnsi="楷体"/>
          <w:sz w:val="21"/>
        </w:rPr>
        <w:t>A、校准误差(在能见度太低或在影响消光系数不稳定条件下进行校准；校准过程中使用不透明散射体，在程序或材料上缺乏重复性)</w:t>
      </w:r>
    </w:p>
    <w:p w14:paraId="155732BE" w14:textId="77777777" w:rsidR="00BF7380" w:rsidRDefault="00000000">
      <w:pPr>
        <w:spacing w:after="0" w:line="240" w:lineRule="auto"/>
      </w:pPr>
      <w:r>
        <w:rPr>
          <w:rFonts w:ascii="楷体" w:eastAsia="楷体" w:hAnsi="楷体"/>
          <w:sz w:val="21"/>
        </w:rPr>
        <w:t>B、日出日落的干扰，以及仪器初始取向的不良</w:t>
      </w:r>
    </w:p>
    <w:p w14:paraId="4D425A52" w14:textId="77777777" w:rsidR="00BF7380" w:rsidRDefault="00000000">
      <w:pPr>
        <w:spacing w:after="0" w:line="240" w:lineRule="auto"/>
      </w:pPr>
      <w:r>
        <w:rPr>
          <w:rFonts w:ascii="楷体" w:eastAsia="楷体" w:hAnsi="楷体"/>
          <w:sz w:val="21"/>
        </w:rPr>
        <w:t>C、大气条件(雨，雪，冰晶，沙，局地污染等)得出的散射系数不同于相应的消光系数</w:t>
      </w:r>
    </w:p>
    <w:p w14:paraId="058FD795" w14:textId="77777777" w:rsidR="00BF7380" w:rsidRDefault="00000000">
      <w:pPr>
        <w:spacing w:after="0" w:line="240" w:lineRule="auto"/>
      </w:pPr>
      <w:r>
        <w:rPr>
          <w:rFonts w:ascii="楷体" w:eastAsia="楷体" w:hAnsi="楷体"/>
          <w:sz w:val="21"/>
        </w:rPr>
        <w:t>D、散射系数以较弱的电流或电压信号进行远程传输时，受电磁场的干扰</w:t>
      </w:r>
    </w:p>
    <w:p w14:paraId="7A4E0FCB" w14:textId="77777777" w:rsidR="00BF7380" w:rsidRDefault="00000000">
      <w:pPr>
        <w:spacing w:after="0" w:line="240" w:lineRule="auto"/>
      </w:pPr>
      <w:r>
        <w:rPr>
          <w:rFonts w:ascii="楷体" w:eastAsia="楷体" w:hAnsi="楷体"/>
          <w:sz w:val="21"/>
        </w:rPr>
        <w:t>164.某站某时的长Z文件中，某行内容为“VV 06226 06220 05391 1101......”,该行各数据项分别对应的是__ABCD__。</w:t>
      </w:r>
    </w:p>
    <w:p w14:paraId="1FC0E672" w14:textId="77777777" w:rsidR="00BF7380" w:rsidRDefault="00000000">
      <w:pPr>
        <w:spacing w:after="0" w:line="240" w:lineRule="auto"/>
      </w:pPr>
      <w:r>
        <w:rPr>
          <w:rFonts w:ascii="楷体" w:eastAsia="楷体" w:hAnsi="楷体"/>
          <w:sz w:val="21"/>
        </w:rPr>
        <w:t>A、10分钟平均水平能见度</w:t>
      </w:r>
    </w:p>
    <w:p w14:paraId="46555517" w14:textId="77777777" w:rsidR="00BF7380" w:rsidRDefault="00000000">
      <w:pPr>
        <w:spacing w:after="0" w:line="240" w:lineRule="auto"/>
      </w:pPr>
      <w:r>
        <w:rPr>
          <w:rFonts w:ascii="楷体" w:eastAsia="楷体" w:hAnsi="楷体"/>
          <w:sz w:val="21"/>
        </w:rPr>
        <w:t>B、1分钟平均水平能见度</w:t>
      </w:r>
    </w:p>
    <w:p w14:paraId="52AE3D9A" w14:textId="77777777" w:rsidR="00BF7380" w:rsidRDefault="00000000">
      <w:pPr>
        <w:spacing w:after="0" w:line="240" w:lineRule="auto"/>
      </w:pPr>
      <w:r>
        <w:rPr>
          <w:rFonts w:ascii="楷体" w:eastAsia="楷体" w:hAnsi="楷体"/>
          <w:sz w:val="21"/>
        </w:rPr>
        <w:t>C、最小能见度</w:t>
      </w:r>
    </w:p>
    <w:p w14:paraId="017E2C85" w14:textId="77777777" w:rsidR="00BF7380" w:rsidRDefault="00000000">
      <w:pPr>
        <w:spacing w:after="0" w:line="240" w:lineRule="auto"/>
      </w:pPr>
      <w:r>
        <w:rPr>
          <w:rFonts w:ascii="楷体" w:eastAsia="楷体" w:hAnsi="楷体"/>
          <w:sz w:val="21"/>
        </w:rPr>
        <w:t>D、最小能见度出现时间</w:t>
      </w:r>
    </w:p>
    <w:p w14:paraId="607E892F" w14:textId="77777777" w:rsidR="00BF7380" w:rsidRDefault="00000000">
      <w:pPr>
        <w:spacing w:after="0" w:line="240" w:lineRule="auto"/>
      </w:pPr>
      <w:r>
        <w:rPr>
          <w:rFonts w:ascii="楷体" w:eastAsia="楷体" w:hAnsi="楷体"/>
          <w:sz w:val="21"/>
        </w:rPr>
        <w:t>165.某站9月10日前地面气象测报业务软件运行正常，该日8时后误删除了BaseData.mdb文件，在下列操作中将会出现错误有__AD__。</w:t>
      </w:r>
    </w:p>
    <w:p w14:paraId="7161C9FB" w14:textId="77777777" w:rsidR="00BF7380" w:rsidRDefault="00000000">
      <w:pPr>
        <w:spacing w:after="0" w:line="240" w:lineRule="auto"/>
      </w:pPr>
      <w:r>
        <w:rPr>
          <w:rFonts w:ascii="楷体" w:eastAsia="楷体" w:hAnsi="楷体"/>
          <w:sz w:val="21"/>
        </w:rPr>
        <w:t>A、9月30日逐日地面数据维护</w:t>
      </w:r>
    </w:p>
    <w:p w14:paraId="4F8E9BCB" w14:textId="77777777" w:rsidR="00BF7380" w:rsidRDefault="00000000">
      <w:pPr>
        <w:spacing w:after="0" w:line="240" w:lineRule="auto"/>
      </w:pPr>
      <w:r>
        <w:rPr>
          <w:rFonts w:ascii="楷体" w:eastAsia="楷体" w:hAnsi="楷体"/>
          <w:sz w:val="21"/>
        </w:rPr>
        <w:t>B、9月10日逐日地面数据维护</w:t>
      </w:r>
    </w:p>
    <w:p w14:paraId="2CFB8D18" w14:textId="77777777" w:rsidR="00BF7380" w:rsidRDefault="00000000">
      <w:pPr>
        <w:spacing w:after="0" w:line="240" w:lineRule="auto"/>
      </w:pPr>
      <w:r>
        <w:rPr>
          <w:rFonts w:ascii="楷体" w:eastAsia="楷体" w:hAnsi="楷体"/>
          <w:sz w:val="21"/>
        </w:rPr>
        <w:t>C、9月11日14时天气报</w:t>
      </w:r>
    </w:p>
    <w:p w14:paraId="49609D19" w14:textId="77777777" w:rsidR="00BF7380" w:rsidRDefault="00000000">
      <w:pPr>
        <w:spacing w:after="0" w:line="240" w:lineRule="auto"/>
      </w:pPr>
      <w:r>
        <w:rPr>
          <w:rFonts w:ascii="楷体" w:eastAsia="楷体" w:hAnsi="楷体"/>
          <w:sz w:val="21"/>
        </w:rPr>
        <w:t>D、10月1日定时观测</w:t>
      </w:r>
    </w:p>
    <w:p w14:paraId="1A779795" w14:textId="77777777" w:rsidR="00BF7380" w:rsidRDefault="00000000">
      <w:pPr>
        <w:spacing w:after="0" w:line="240" w:lineRule="auto"/>
      </w:pPr>
      <w:r>
        <w:rPr>
          <w:rFonts w:ascii="楷体" w:eastAsia="楷体" w:hAnsi="楷体"/>
          <w:sz w:val="21"/>
        </w:rPr>
        <w:t>166.《地面气象观测规范》对地面气象观测站使用的自动气象站基本技术性能进行了明确的规定，以气温为例：测量范围：-50～+50℃；分辨力：0.1℃；准确度：0.2℃；平均时间：1min；自动采样速率：6次/min。以下说法正确的有：__ABCD__。</w:t>
      </w:r>
    </w:p>
    <w:p w14:paraId="78FEFE40" w14:textId="77777777" w:rsidR="00BF7380" w:rsidRDefault="00000000">
      <w:pPr>
        <w:spacing w:after="0" w:line="240" w:lineRule="auto"/>
      </w:pPr>
      <w:r>
        <w:rPr>
          <w:rFonts w:ascii="楷体" w:eastAsia="楷体" w:hAnsi="楷体"/>
          <w:sz w:val="21"/>
        </w:rPr>
        <w:t>A、“采样速率”表示自动观测时获取被测量数据的时间间隔</w:t>
      </w:r>
    </w:p>
    <w:p w14:paraId="696CD642" w14:textId="77777777" w:rsidR="00BF7380" w:rsidRDefault="00000000">
      <w:pPr>
        <w:spacing w:after="0" w:line="240" w:lineRule="auto"/>
      </w:pPr>
      <w:r>
        <w:rPr>
          <w:rFonts w:ascii="楷体" w:eastAsia="楷体" w:hAnsi="楷体"/>
          <w:sz w:val="21"/>
        </w:rPr>
        <w:t>B、“准确度”表示测量结果与被测量真值的一致程度</w:t>
      </w:r>
    </w:p>
    <w:p w14:paraId="0F64894E" w14:textId="77777777" w:rsidR="00BF7380" w:rsidRDefault="00000000">
      <w:pPr>
        <w:spacing w:after="0" w:line="240" w:lineRule="auto"/>
      </w:pPr>
      <w:r>
        <w:rPr>
          <w:rFonts w:ascii="楷体" w:eastAsia="楷体" w:hAnsi="楷体"/>
          <w:sz w:val="21"/>
        </w:rPr>
        <w:t>C、“测量范围”表示在保证主要技术性能情况下，仪器能测量的最大值和最小值区间</w:t>
      </w:r>
    </w:p>
    <w:p w14:paraId="1EF43B52" w14:textId="77777777" w:rsidR="00BF7380" w:rsidRDefault="00000000">
      <w:pPr>
        <w:spacing w:after="0" w:line="240" w:lineRule="auto"/>
      </w:pPr>
      <w:r>
        <w:rPr>
          <w:rFonts w:ascii="楷体" w:eastAsia="楷体" w:hAnsi="楷体"/>
          <w:sz w:val="21"/>
        </w:rPr>
        <w:t>D、“分辨力”表示仪器测量时能给出的被测量量值的最小间隔</w:t>
      </w:r>
    </w:p>
    <w:p w14:paraId="1A94854B" w14:textId="77777777" w:rsidR="00BF7380" w:rsidRDefault="00000000">
      <w:pPr>
        <w:spacing w:after="0" w:line="240" w:lineRule="auto"/>
      </w:pPr>
      <w:r>
        <w:rPr>
          <w:rFonts w:ascii="楷体" w:eastAsia="楷体" w:hAnsi="楷体"/>
          <w:sz w:val="21"/>
        </w:rPr>
        <w:t>167.关于前向散射能见度仪的现场校准，下列说法正确的是__BC__。</w:t>
      </w:r>
    </w:p>
    <w:p w14:paraId="4ECA532E" w14:textId="77777777" w:rsidR="00BF7380" w:rsidRDefault="00000000">
      <w:pPr>
        <w:spacing w:after="0" w:line="240" w:lineRule="auto"/>
      </w:pPr>
      <w:r>
        <w:rPr>
          <w:rFonts w:ascii="楷体" w:eastAsia="楷体" w:hAnsi="楷体"/>
          <w:sz w:val="21"/>
        </w:rPr>
        <w:t>A、冬季校准时，雪后能见度很好(超过10km)也可进行校准</w:t>
      </w:r>
    </w:p>
    <w:p w14:paraId="42E5E9BF" w14:textId="77777777" w:rsidR="00BF7380" w:rsidRDefault="00000000">
      <w:pPr>
        <w:spacing w:after="0" w:line="240" w:lineRule="auto"/>
      </w:pPr>
      <w:r>
        <w:rPr>
          <w:rFonts w:ascii="楷体" w:eastAsia="楷体" w:hAnsi="楷体"/>
          <w:sz w:val="21"/>
        </w:rPr>
        <w:t>B、现场校准应选择能见度很好(超过10km)的天气条件下进行</w:t>
      </w:r>
    </w:p>
    <w:p w14:paraId="09451CA8" w14:textId="77777777" w:rsidR="00BF7380" w:rsidRDefault="00000000">
      <w:pPr>
        <w:spacing w:after="0" w:line="240" w:lineRule="auto"/>
      </w:pPr>
      <w:r>
        <w:rPr>
          <w:rFonts w:ascii="楷体" w:eastAsia="楷体" w:hAnsi="楷体"/>
          <w:sz w:val="21"/>
        </w:rPr>
        <w:t>C、仪器现场校准时，设备至少稳定工作10分钟</w:t>
      </w:r>
    </w:p>
    <w:p w14:paraId="3B690B75" w14:textId="77777777" w:rsidR="00BF7380" w:rsidRDefault="00000000">
      <w:pPr>
        <w:spacing w:after="0" w:line="240" w:lineRule="auto"/>
      </w:pPr>
      <w:r>
        <w:rPr>
          <w:rFonts w:ascii="楷体" w:eastAsia="楷体" w:hAnsi="楷体"/>
          <w:sz w:val="21"/>
        </w:rPr>
        <w:t>D、现场校准时，必须关闭电源</w:t>
      </w:r>
    </w:p>
    <w:p w14:paraId="47E96AB5" w14:textId="77777777" w:rsidR="00BF7380" w:rsidRDefault="00000000">
      <w:pPr>
        <w:spacing w:after="0" w:line="240" w:lineRule="auto"/>
      </w:pPr>
      <w:r>
        <w:rPr>
          <w:rFonts w:ascii="楷体" w:eastAsia="楷体" w:hAnsi="楷体"/>
          <w:sz w:val="21"/>
        </w:rPr>
        <w:t>168.在日常对总辐射表维护时，需要做如下哪些检测与维护。（BCDE）</w:t>
      </w:r>
    </w:p>
    <w:p w14:paraId="60AF8E79" w14:textId="77777777" w:rsidR="00BF7380" w:rsidRDefault="00000000">
      <w:pPr>
        <w:spacing w:after="0" w:line="240" w:lineRule="auto"/>
      </w:pPr>
      <w:r>
        <w:rPr>
          <w:rFonts w:ascii="楷体" w:eastAsia="楷体" w:hAnsi="楷体"/>
          <w:sz w:val="21"/>
        </w:rPr>
        <w:t>A、当有降水出现时，为防止总辐射表进水，需要对总辐射表加盖，雨停后即把盖打开</w:t>
      </w:r>
    </w:p>
    <w:p w14:paraId="49F9A74D" w14:textId="77777777" w:rsidR="00BF7380" w:rsidRDefault="00000000">
      <w:pPr>
        <w:spacing w:after="0" w:line="240" w:lineRule="auto"/>
      </w:pPr>
      <w:r>
        <w:rPr>
          <w:rFonts w:ascii="楷体" w:eastAsia="楷体" w:hAnsi="楷体"/>
          <w:sz w:val="21"/>
        </w:rPr>
        <w:t>B、检查干燥器内硅胶是否受潮，若变成红色或白色则要及时更换</w:t>
      </w:r>
    </w:p>
    <w:p w14:paraId="09940BAB" w14:textId="77777777" w:rsidR="00BF7380" w:rsidRDefault="00000000">
      <w:pPr>
        <w:spacing w:after="0" w:line="240" w:lineRule="auto"/>
      </w:pPr>
      <w:r>
        <w:rPr>
          <w:rFonts w:ascii="楷体" w:eastAsia="楷体" w:hAnsi="楷体"/>
          <w:sz w:val="21"/>
        </w:rPr>
        <w:lastRenderedPageBreak/>
        <w:t>C、检查总辐射表的玻璃罩是否有灰尘、雨霜等，若有则用镜头刷或麂皮擦拭干净</w:t>
      </w:r>
    </w:p>
    <w:p w14:paraId="0F9058AB" w14:textId="77777777" w:rsidR="00BF7380" w:rsidRDefault="00000000">
      <w:pPr>
        <w:spacing w:after="0" w:line="240" w:lineRule="auto"/>
      </w:pPr>
      <w:r>
        <w:rPr>
          <w:rFonts w:ascii="楷体" w:eastAsia="楷体" w:hAnsi="楷体"/>
          <w:sz w:val="21"/>
        </w:rPr>
        <w:t>D、检查总辐射表的感应面和玻璃罩是否完好，若损坏则需报修</w:t>
      </w:r>
    </w:p>
    <w:p w14:paraId="2FA65EC8" w14:textId="77777777" w:rsidR="00BF7380" w:rsidRDefault="00000000">
      <w:pPr>
        <w:spacing w:after="0" w:line="240" w:lineRule="auto"/>
      </w:pPr>
      <w:r>
        <w:rPr>
          <w:rFonts w:ascii="楷体" w:eastAsia="楷体" w:hAnsi="楷体"/>
          <w:sz w:val="21"/>
        </w:rPr>
        <w:t>E、检查总辐射表是否水平，如不平则利用水准器调整底座螺旋</w:t>
      </w:r>
    </w:p>
    <w:p w14:paraId="1C8EDD26" w14:textId="77777777" w:rsidR="00BF7380" w:rsidRDefault="00000000">
      <w:pPr>
        <w:spacing w:after="0" w:line="240" w:lineRule="auto"/>
      </w:pPr>
      <w:r>
        <w:rPr>
          <w:rFonts w:ascii="楷体" w:eastAsia="楷体" w:hAnsi="楷体"/>
          <w:sz w:val="21"/>
        </w:rPr>
        <w:t>169.以下内容中，不需要在AIIiii-YYYYMM.TXT文件中作备注的有__ABCD__。</w:t>
      </w:r>
    </w:p>
    <w:p w14:paraId="2FC6C104" w14:textId="77777777" w:rsidR="00BF7380" w:rsidRDefault="00000000">
      <w:pPr>
        <w:spacing w:after="0" w:line="240" w:lineRule="auto"/>
      </w:pPr>
      <w:r>
        <w:rPr>
          <w:rFonts w:ascii="楷体" w:eastAsia="楷体" w:hAnsi="楷体"/>
          <w:sz w:val="21"/>
        </w:rPr>
        <w:t>A、28日因草株高度超过10cm，9时35分对草面温度传感器场地的草层进行了修剪</w:t>
      </w:r>
    </w:p>
    <w:p w14:paraId="76E7717E" w14:textId="77777777" w:rsidR="00BF7380" w:rsidRDefault="00000000">
      <w:pPr>
        <w:spacing w:after="0" w:line="240" w:lineRule="auto"/>
      </w:pPr>
      <w:r>
        <w:rPr>
          <w:rFonts w:ascii="楷体" w:eastAsia="楷体" w:hAnsi="楷体"/>
          <w:sz w:val="21"/>
        </w:rPr>
        <w:t>B、17日因结冰，小型蒸发量采用台秤称重量得到</w:t>
      </w:r>
    </w:p>
    <w:p w14:paraId="27F9F413" w14:textId="77777777" w:rsidR="00BF7380" w:rsidRDefault="00000000">
      <w:pPr>
        <w:spacing w:after="0" w:line="240" w:lineRule="auto"/>
      </w:pPr>
      <w:r>
        <w:rPr>
          <w:rFonts w:ascii="楷体" w:eastAsia="楷体" w:hAnsi="楷体"/>
          <w:sz w:val="21"/>
        </w:rPr>
        <w:t>C、18～20时因气压传感器拔海高度错误，A文件中海平面气压用更正后的拔海高度重新计算得到</w:t>
      </w:r>
    </w:p>
    <w:p w14:paraId="3B1535C6" w14:textId="77777777" w:rsidR="00BF7380" w:rsidRDefault="00000000">
      <w:pPr>
        <w:spacing w:after="0" w:line="240" w:lineRule="auto"/>
      </w:pPr>
      <w:r>
        <w:rPr>
          <w:rFonts w:ascii="楷体" w:eastAsia="楷体" w:hAnsi="楷体"/>
          <w:sz w:val="21"/>
        </w:rPr>
        <w:t>D、2日因降水影响，总辐射表8时36分至10时28分加盖</w:t>
      </w:r>
    </w:p>
    <w:p w14:paraId="37BCC199" w14:textId="77777777" w:rsidR="00BF7380" w:rsidRDefault="00000000">
      <w:pPr>
        <w:spacing w:after="0" w:line="240" w:lineRule="auto"/>
      </w:pPr>
      <w:r>
        <w:rPr>
          <w:rFonts w:ascii="楷体" w:eastAsia="楷体" w:hAnsi="楷体"/>
          <w:sz w:val="21"/>
        </w:rPr>
        <w:t>E、7日20～08时人工雨量筒有明显不水平，对降水量测量有影响</w:t>
      </w:r>
    </w:p>
    <w:p w14:paraId="5F5BEE29" w14:textId="77777777" w:rsidR="00BF7380" w:rsidRDefault="00000000">
      <w:pPr>
        <w:spacing w:after="0" w:line="240" w:lineRule="auto"/>
      </w:pPr>
      <w:r>
        <w:rPr>
          <w:rFonts w:ascii="楷体" w:eastAsia="楷体" w:hAnsi="楷体"/>
          <w:sz w:val="21"/>
        </w:rPr>
        <w:t>170.目前中国气象局许可的称重式降水传感器所采用的测量技术有__AB__。</w:t>
      </w:r>
    </w:p>
    <w:p w14:paraId="64CC8418" w14:textId="77777777" w:rsidR="00BF7380" w:rsidRDefault="00000000">
      <w:pPr>
        <w:spacing w:after="0" w:line="240" w:lineRule="auto"/>
      </w:pPr>
      <w:r>
        <w:rPr>
          <w:rFonts w:ascii="楷体" w:eastAsia="楷体" w:hAnsi="楷体"/>
          <w:sz w:val="21"/>
        </w:rPr>
        <w:t>A、振弦</w:t>
      </w:r>
    </w:p>
    <w:p w14:paraId="14F46776" w14:textId="77777777" w:rsidR="00BF7380" w:rsidRDefault="00000000">
      <w:pPr>
        <w:spacing w:after="0" w:line="240" w:lineRule="auto"/>
      </w:pPr>
      <w:r>
        <w:rPr>
          <w:rFonts w:ascii="楷体" w:eastAsia="楷体" w:hAnsi="楷体"/>
          <w:sz w:val="21"/>
        </w:rPr>
        <w:t>B、应变电阻</w:t>
      </w:r>
    </w:p>
    <w:p w14:paraId="7F31CC11" w14:textId="77777777" w:rsidR="00BF7380" w:rsidRDefault="00000000">
      <w:pPr>
        <w:spacing w:after="0" w:line="240" w:lineRule="auto"/>
      </w:pPr>
      <w:r>
        <w:rPr>
          <w:rFonts w:ascii="楷体" w:eastAsia="楷体" w:hAnsi="楷体"/>
          <w:sz w:val="21"/>
        </w:rPr>
        <w:t>C、继电器</w:t>
      </w:r>
    </w:p>
    <w:p w14:paraId="346E9CD7" w14:textId="77777777" w:rsidR="00BF7380" w:rsidRDefault="00000000">
      <w:pPr>
        <w:spacing w:after="0" w:line="240" w:lineRule="auto"/>
      </w:pPr>
      <w:r>
        <w:rPr>
          <w:rFonts w:ascii="楷体" w:eastAsia="楷体" w:hAnsi="楷体"/>
          <w:sz w:val="21"/>
        </w:rPr>
        <w:t>D、压敏电容</w:t>
      </w:r>
    </w:p>
    <w:p w14:paraId="1283B6E8" w14:textId="77777777" w:rsidR="00BF7380" w:rsidRDefault="00000000">
      <w:pPr>
        <w:spacing w:after="0" w:line="240" w:lineRule="auto"/>
      </w:pPr>
      <w:r>
        <w:rPr>
          <w:rFonts w:ascii="楷体" w:eastAsia="楷体" w:hAnsi="楷体"/>
          <w:sz w:val="21"/>
        </w:rPr>
        <w:t>171.《仪器与观测方法指南》规定陆地天气站和主要的气候站至少每两年检查一次。检查内容：__ABCD__。</w:t>
      </w:r>
    </w:p>
    <w:p w14:paraId="620C8ABE" w14:textId="77777777" w:rsidR="00BF7380" w:rsidRDefault="00000000">
      <w:pPr>
        <w:spacing w:after="0" w:line="240" w:lineRule="auto"/>
      </w:pPr>
      <w:r>
        <w:rPr>
          <w:rFonts w:ascii="楷体" w:eastAsia="楷体" w:hAnsi="楷体"/>
          <w:sz w:val="21"/>
        </w:rPr>
        <w:t>A、观测方法以及由观测值计算导出量的程序是否统一</w:t>
      </w:r>
    </w:p>
    <w:p w14:paraId="1633782A" w14:textId="77777777" w:rsidR="00BF7380" w:rsidRDefault="00000000">
      <w:pPr>
        <w:spacing w:after="0" w:line="240" w:lineRule="auto"/>
      </w:pPr>
      <w:r>
        <w:rPr>
          <w:rFonts w:ascii="楷体" w:eastAsia="楷体" w:hAnsi="楷体"/>
          <w:sz w:val="21"/>
        </w:rPr>
        <w:t>B、仪器是否属于被批准的型号，是否属于良好的等级，以及是否根据需要定期用标准器作了检定</w:t>
      </w:r>
    </w:p>
    <w:p w14:paraId="4F958E44" w14:textId="77777777" w:rsidR="00BF7380" w:rsidRDefault="00000000">
      <w:pPr>
        <w:spacing w:after="0" w:line="240" w:lineRule="auto"/>
      </w:pPr>
      <w:r>
        <w:rPr>
          <w:rFonts w:ascii="楷体" w:eastAsia="楷体" w:hAnsi="楷体"/>
          <w:sz w:val="21"/>
        </w:rPr>
        <w:t>C、仪器的位置与安装状况是否已经测知和是否合乎要求</w:t>
      </w:r>
    </w:p>
    <w:p w14:paraId="377FAA95" w14:textId="77777777" w:rsidR="00BF7380" w:rsidRDefault="00000000">
      <w:pPr>
        <w:spacing w:after="0" w:line="240" w:lineRule="auto"/>
      </w:pPr>
      <w:r>
        <w:rPr>
          <w:rFonts w:ascii="楷体" w:eastAsia="楷体" w:hAnsi="楷体"/>
          <w:sz w:val="21"/>
        </w:rPr>
        <w:t>D、观测员是否胜任其职责</w:t>
      </w:r>
    </w:p>
    <w:p w14:paraId="37BFF4D7" w14:textId="77777777" w:rsidR="00BF7380" w:rsidRDefault="00000000">
      <w:pPr>
        <w:spacing w:after="0" w:line="240" w:lineRule="auto"/>
      </w:pPr>
      <w:r>
        <w:rPr>
          <w:rFonts w:ascii="楷体" w:eastAsia="楷体" w:hAnsi="楷体"/>
          <w:sz w:val="21"/>
        </w:rPr>
        <w:t>172.关于前向散射能见度仪日常维护，下列说法正确的是__ABCD__。</w:t>
      </w:r>
    </w:p>
    <w:p w14:paraId="5A20A65C" w14:textId="77777777" w:rsidR="00BF7380" w:rsidRDefault="00000000">
      <w:pPr>
        <w:spacing w:after="0" w:line="240" w:lineRule="auto"/>
      </w:pPr>
      <w:r>
        <w:rPr>
          <w:rFonts w:ascii="楷体" w:eastAsia="楷体" w:hAnsi="楷体"/>
          <w:sz w:val="21"/>
        </w:rPr>
        <w:t>A、每日日出后和日落前巡视能见度仪，发现能见度仪(尤其是采样区)有蜘蛛网、鸟窝、灰尘、树枝、树叶等影响数据采集的杂物，应及时清理</w:t>
      </w:r>
    </w:p>
    <w:p w14:paraId="319AF17D" w14:textId="77777777" w:rsidR="00BF7380" w:rsidRDefault="00000000">
      <w:pPr>
        <w:spacing w:after="0" w:line="240" w:lineRule="auto"/>
      </w:pPr>
      <w:r>
        <w:rPr>
          <w:rFonts w:ascii="楷体" w:eastAsia="楷体" w:hAnsi="楷体"/>
          <w:sz w:val="21"/>
        </w:rPr>
        <w:t>B、可在基座、支架管内放置硫磺，预防蜘蛛</w:t>
      </w:r>
    </w:p>
    <w:p w14:paraId="202F08A0" w14:textId="77777777" w:rsidR="00BF7380" w:rsidRDefault="00000000">
      <w:pPr>
        <w:spacing w:after="0" w:line="240" w:lineRule="auto"/>
      </w:pPr>
      <w:r>
        <w:rPr>
          <w:rFonts w:ascii="楷体" w:eastAsia="楷体" w:hAnsi="楷体"/>
          <w:sz w:val="21"/>
        </w:rPr>
        <w:t>C、维护过程中切忌长时间直视发射端镜头</w:t>
      </w:r>
    </w:p>
    <w:p w14:paraId="476AAF27" w14:textId="77777777" w:rsidR="00BF7380" w:rsidRDefault="00000000">
      <w:pPr>
        <w:spacing w:after="0" w:line="240" w:lineRule="auto"/>
      </w:pPr>
      <w:r>
        <w:rPr>
          <w:rFonts w:ascii="楷体" w:eastAsia="楷体" w:hAnsi="楷体"/>
          <w:sz w:val="21"/>
        </w:rPr>
        <w:t>D、一般每两个月定期清洁传感器透镜，可根据设备附近环境的情况，延长或缩短擦拭镜头的时间间隔</w:t>
      </w:r>
    </w:p>
    <w:p w14:paraId="62CE3A84" w14:textId="77777777" w:rsidR="00BF7380" w:rsidRDefault="00000000">
      <w:pPr>
        <w:spacing w:after="0" w:line="240" w:lineRule="auto"/>
      </w:pPr>
      <w:r>
        <w:rPr>
          <w:rFonts w:ascii="楷体" w:eastAsia="楷体" w:hAnsi="楷体"/>
          <w:sz w:val="21"/>
        </w:rPr>
        <w:t>173.根据《前向散射能见度仪观测规范》，前向散射能见度仪应安装在以下地点__ABCDE__。</w:t>
      </w:r>
    </w:p>
    <w:p w14:paraId="1CA7C182" w14:textId="77777777" w:rsidR="00BF7380" w:rsidRDefault="00000000">
      <w:pPr>
        <w:spacing w:after="0" w:line="240" w:lineRule="auto"/>
      </w:pPr>
      <w:r>
        <w:rPr>
          <w:rFonts w:ascii="楷体" w:eastAsia="楷体" w:hAnsi="楷体"/>
          <w:sz w:val="21"/>
        </w:rPr>
        <w:t>A、应不受干扰光学测量的遮挡物和反射表面的影响</w:t>
      </w:r>
    </w:p>
    <w:p w14:paraId="6AB74CC0" w14:textId="77777777" w:rsidR="00BF7380" w:rsidRDefault="00000000">
      <w:pPr>
        <w:spacing w:after="0" w:line="240" w:lineRule="auto"/>
      </w:pPr>
      <w:r>
        <w:rPr>
          <w:rFonts w:ascii="楷体" w:eastAsia="楷体" w:hAnsi="楷体"/>
          <w:sz w:val="21"/>
        </w:rPr>
        <w:t>B、避免闪烁光源、树阴、污染源的影响</w:t>
      </w:r>
    </w:p>
    <w:p w14:paraId="15084841" w14:textId="77777777" w:rsidR="00BF7380" w:rsidRDefault="00000000">
      <w:pPr>
        <w:spacing w:after="0" w:line="240" w:lineRule="auto"/>
      </w:pPr>
      <w:r>
        <w:rPr>
          <w:rFonts w:ascii="楷体" w:eastAsia="楷体" w:hAnsi="楷体"/>
          <w:sz w:val="21"/>
        </w:rPr>
        <w:t>C、远离产生热量及妨碍降雨的设施</w:t>
      </w:r>
    </w:p>
    <w:p w14:paraId="79C8ABAB" w14:textId="77777777" w:rsidR="00BF7380" w:rsidRDefault="00000000">
      <w:pPr>
        <w:spacing w:after="0" w:line="240" w:lineRule="auto"/>
      </w:pPr>
      <w:r>
        <w:rPr>
          <w:rFonts w:ascii="楷体" w:eastAsia="楷体" w:hAnsi="楷体"/>
          <w:sz w:val="21"/>
        </w:rPr>
        <w:t>D、要远离大型建筑物</w:t>
      </w:r>
    </w:p>
    <w:p w14:paraId="226EB8F5" w14:textId="77777777" w:rsidR="00BF7380" w:rsidRDefault="00000000">
      <w:pPr>
        <w:spacing w:after="0" w:line="240" w:lineRule="auto"/>
      </w:pPr>
      <w:r>
        <w:rPr>
          <w:rFonts w:ascii="楷体" w:eastAsia="楷体" w:hAnsi="楷体"/>
          <w:sz w:val="21"/>
        </w:rPr>
        <w:t>E、在对周围天气状况最具代表性的地点</w:t>
      </w:r>
    </w:p>
    <w:p w14:paraId="0CBA4FF8" w14:textId="77777777" w:rsidR="00BF7380" w:rsidRDefault="00000000">
      <w:pPr>
        <w:spacing w:after="0" w:line="240" w:lineRule="auto"/>
      </w:pPr>
      <w:r>
        <w:rPr>
          <w:rFonts w:ascii="楷体" w:eastAsia="楷体" w:hAnsi="楷体"/>
          <w:sz w:val="21"/>
        </w:rPr>
        <w:t>F、距离大型水体至少500米</w:t>
      </w:r>
    </w:p>
    <w:p w14:paraId="629AA313" w14:textId="77777777" w:rsidR="00BF7380" w:rsidRDefault="00000000">
      <w:pPr>
        <w:spacing w:after="0" w:line="240" w:lineRule="auto"/>
      </w:pPr>
      <w:r>
        <w:rPr>
          <w:rFonts w:ascii="楷体" w:eastAsia="楷体" w:hAnsi="楷体"/>
          <w:sz w:val="21"/>
        </w:rPr>
        <w:t>174.称重式降水传感器安装完成后，应使用雨量标准器对传感器进行现场测试，测试方法如下：__ABCD__。</w:t>
      </w:r>
    </w:p>
    <w:p w14:paraId="616F02C4" w14:textId="77777777" w:rsidR="00BF7380" w:rsidRDefault="00000000">
      <w:pPr>
        <w:spacing w:after="0" w:line="240" w:lineRule="auto"/>
      </w:pPr>
      <w:r>
        <w:rPr>
          <w:rFonts w:ascii="楷体" w:eastAsia="楷体" w:hAnsi="楷体"/>
          <w:sz w:val="21"/>
        </w:rPr>
        <w:t>A、先将数据线拔下，将其与雨量校准器的数据线相接</w:t>
      </w:r>
    </w:p>
    <w:p w14:paraId="7ACA047F" w14:textId="77777777" w:rsidR="00BF7380" w:rsidRDefault="00000000">
      <w:pPr>
        <w:spacing w:after="0" w:line="240" w:lineRule="auto"/>
      </w:pPr>
      <w:r>
        <w:rPr>
          <w:rFonts w:ascii="楷体" w:eastAsia="楷体" w:hAnsi="楷体"/>
          <w:sz w:val="21"/>
        </w:rPr>
        <w:t>B、并将雨量校准器清零</w:t>
      </w:r>
    </w:p>
    <w:p w14:paraId="331B8089" w14:textId="77777777" w:rsidR="00BF7380" w:rsidRDefault="00000000">
      <w:pPr>
        <w:spacing w:after="0" w:line="240" w:lineRule="auto"/>
      </w:pPr>
      <w:r>
        <w:rPr>
          <w:rFonts w:ascii="楷体" w:eastAsia="楷体" w:hAnsi="楷体"/>
          <w:sz w:val="21"/>
        </w:rPr>
        <w:t>C、采用雨量校准专用量杯量取10mm水量，缓慢倒入内筒，模拟雨强为2～4mm/min</w:t>
      </w:r>
    </w:p>
    <w:p w14:paraId="411EE01C" w14:textId="77777777" w:rsidR="00BF7380" w:rsidRDefault="00000000">
      <w:pPr>
        <w:spacing w:after="0" w:line="240" w:lineRule="auto"/>
      </w:pPr>
      <w:r>
        <w:rPr>
          <w:rFonts w:ascii="楷体" w:eastAsia="楷体" w:hAnsi="楷体"/>
          <w:sz w:val="21"/>
        </w:rPr>
        <w:t>D、每次现场测试重复进行3次，并分别进行误差计算</w:t>
      </w:r>
    </w:p>
    <w:p w14:paraId="588871EE" w14:textId="77777777" w:rsidR="00BF7380" w:rsidRDefault="00000000">
      <w:pPr>
        <w:spacing w:after="0" w:line="240" w:lineRule="auto"/>
      </w:pPr>
      <w:r>
        <w:rPr>
          <w:rFonts w:ascii="楷体" w:eastAsia="楷体" w:hAnsi="楷体"/>
          <w:sz w:val="21"/>
        </w:rPr>
        <w:t>175.在长Z文件中，按原值输入的要素有__ABCDEF__。</w:t>
      </w:r>
    </w:p>
    <w:p w14:paraId="0587968D" w14:textId="77777777" w:rsidR="00BF7380" w:rsidRDefault="00000000">
      <w:pPr>
        <w:spacing w:after="0" w:line="240" w:lineRule="auto"/>
      </w:pPr>
      <w:r>
        <w:rPr>
          <w:rFonts w:ascii="楷体" w:eastAsia="楷体" w:hAnsi="楷体"/>
          <w:sz w:val="21"/>
        </w:rPr>
        <w:t>A、电线积冰直径</w:t>
      </w:r>
    </w:p>
    <w:p w14:paraId="3DA73F98" w14:textId="77777777" w:rsidR="00BF7380" w:rsidRDefault="00000000">
      <w:pPr>
        <w:spacing w:after="0" w:line="240" w:lineRule="auto"/>
      </w:pPr>
      <w:r>
        <w:rPr>
          <w:rFonts w:ascii="楷体" w:eastAsia="楷体" w:hAnsi="楷体"/>
          <w:sz w:val="21"/>
        </w:rPr>
        <w:t>B、云高</w:t>
      </w:r>
    </w:p>
    <w:p w14:paraId="543F6FAD" w14:textId="77777777" w:rsidR="00BF7380" w:rsidRDefault="00000000">
      <w:pPr>
        <w:spacing w:after="0" w:line="240" w:lineRule="auto"/>
      </w:pPr>
      <w:r>
        <w:rPr>
          <w:rFonts w:ascii="楷体" w:eastAsia="楷体" w:hAnsi="楷体"/>
          <w:sz w:val="21"/>
        </w:rPr>
        <w:t>C、冻土深度</w:t>
      </w:r>
    </w:p>
    <w:p w14:paraId="20AC284D" w14:textId="77777777" w:rsidR="00BF7380" w:rsidRDefault="00000000">
      <w:pPr>
        <w:spacing w:after="0" w:line="240" w:lineRule="auto"/>
      </w:pPr>
      <w:r>
        <w:rPr>
          <w:rFonts w:ascii="楷体" w:eastAsia="楷体" w:hAnsi="楷体"/>
          <w:sz w:val="21"/>
        </w:rPr>
        <w:t>D、风向</w:t>
      </w:r>
    </w:p>
    <w:p w14:paraId="0792CD65" w14:textId="77777777" w:rsidR="00BF7380" w:rsidRDefault="00000000">
      <w:pPr>
        <w:spacing w:after="0" w:line="240" w:lineRule="auto"/>
      </w:pPr>
      <w:r>
        <w:rPr>
          <w:rFonts w:ascii="楷体" w:eastAsia="楷体" w:hAnsi="楷体"/>
          <w:sz w:val="21"/>
        </w:rPr>
        <w:t>E、云量</w:t>
      </w:r>
    </w:p>
    <w:p w14:paraId="25DE50BE" w14:textId="77777777" w:rsidR="00BF7380" w:rsidRDefault="00000000">
      <w:pPr>
        <w:spacing w:after="0" w:line="240" w:lineRule="auto"/>
      </w:pPr>
      <w:r>
        <w:rPr>
          <w:rFonts w:ascii="楷体" w:eastAsia="楷体" w:hAnsi="楷体"/>
          <w:sz w:val="21"/>
        </w:rPr>
        <w:t>F、冰雹直径</w:t>
      </w:r>
    </w:p>
    <w:p w14:paraId="5CCC5393" w14:textId="77777777" w:rsidR="00BF7380" w:rsidRDefault="00000000">
      <w:pPr>
        <w:spacing w:after="0" w:line="240" w:lineRule="auto"/>
      </w:pPr>
      <w:r>
        <w:rPr>
          <w:rFonts w:ascii="楷体" w:eastAsia="楷体" w:hAnsi="楷体"/>
          <w:sz w:val="21"/>
        </w:rPr>
        <w:t>176.《气象仪器和观测方法指南》指出了下列__BCDF__测量臭氧总量的方法。</w:t>
      </w:r>
    </w:p>
    <w:p w14:paraId="25AF2457" w14:textId="77777777" w:rsidR="00BF7380" w:rsidRDefault="00000000">
      <w:pPr>
        <w:spacing w:after="0" w:line="240" w:lineRule="auto"/>
      </w:pPr>
      <w:r>
        <w:rPr>
          <w:rFonts w:ascii="楷体" w:eastAsia="楷体" w:hAnsi="楷体"/>
          <w:sz w:val="21"/>
        </w:rPr>
        <w:t>A、前向散射紫外辐射的测量</w:t>
      </w:r>
    </w:p>
    <w:p w14:paraId="4B11F3B3" w14:textId="77777777" w:rsidR="00BF7380" w:rsidRDefault="00000000">
      <w:pPr>
        <w:spacing w:after="0" w:line="240" w:lineRule="auto"/>
      </w:pPr>
      <w:r>
        <w:rPr>
          <w:rFonts w:ascii="楷体" w:eastAsia="楷体" w:hAnsi="楷体"/>
          <w:sz w:val="21"/>
        </w:rPr>
        <w:t>B、直接对准太阳光测量</w:t>
      </w:r>
    </w:p>
    <w:p w14:paraId="0ABEE88E" w14:textId="77777777" w:rsidR="00BF7380" w:rsidRDefault="00000000">
      <w:pPr>
        <w:spacing w:after="0" w:line="240" w:lineRule="auto"/>
      </w:pPr>
      <w:r>
        <w:rPr>
          <w:rFonts w:ascii="楷体" w:eastAsia="楷体" w:hAnsi="楷体"/>
          <w:sz w:val="21"/>
        </w:rPr>
        <w:t>C、天顶测量</w:t>
      </w:r>
    </w:p>
    <w:p w14:paraId="58EC50D9" w14:textId="77777777" w:rsidR="00BF7380" w:rsidRDefault="00000000">
      <w:pPr>
        <w:spacing w:after="0" w:line="240" w:lineRule="auto"/>
      </w:pPr>
      <w:r>
        <w:rPr>
          <w:rFonts w:ascii="楷体" w:eastAsia="楷体" w:hAnsi="楷体"/>
          <w:sz w:val="21"/>
        </w:rPr>
        <w:t>D、后向散射紫外辐射的测量</w:t>
      </w:r>
    </w:p>
    <w:p w14:paraId="7CE676AF" w14:textId="77777777" w:rsidR="00BF7380" w:rsidRDefault="00000000">
      <w:pPr>
        <w:spacing w:after="0" w:line="240" w:lineRule="auto"/>
      </w:pPr>
      <w:r>
        <w:rPr>
          <w:rFonts w:ascii="楷体" w:eastAsia="楷体" w:hAnsi="楷体"/>
          <w:sz w:val="21"/>
        </w:rPr>
        <w:t>E、一定宽度角内散射积分的测量</w:t>
      </w:r>
    </w:p>
    <w:p w14:paraId="30642052" w14:textId="77777777" w:rsidR="00BF7380" w:rsidRDefault="00000000">
      <w:pPr>
        <w:spacing w:after="0" w:line="240" w:lineRule="auto"/>
      </w:pPr>
      <w:r>
        <w:rPr>
          <w:rFonts w:ascii="楷体" w:eastAsia="楷体" w:hAnsi="楷体"/>
          <w:sz w:val="21"/>
        </w:rPr>
        <w:t>F、直接对准月光测量</w:t>
      </w:r>
    </w:p>
    <w:p w14:paraId="0C38B04D" w14:textId="77777777" w:rsidR="00BF7380" w:rsidRDefault="00000000">
      <w:pPr>
        <w:spacing w:after="0" w:line="240" w:lineRule="auto"/>
      </w:pPr>
      <w:r>
        <w:rPr>
          <w:rFonts w:ascii="楷体" w:eastAsia="楷体" w:hAnsi="楷体"/>
          <w:sz w:val="21"/>
        </w:rPr>
        <w:t>177.WMO在《气象仪器与观测方法指南》中建议采用以下哪些阵风参量：__BCD__。</w:t>
      </w:r>
    </w:p>
    <w:p w14:paraId="75D02A86" w14:textId="77777777" w:rsidR="00BF7380" w:rsidRDefault="00000000">
      <w:pPr>
        <w:spacing w:after="0" w:line="240" w:lineRule="auto"/>
      </w:pPr>
      <w:r>
        <w:rPr>
          <w:rFonts w:ascii="楷体" w:eastAsia="楷体" w:hAnsi="楷体"/>
          <w:sz w:val="21"/>
        </w:rPr>
        <w:t>A、响应长度</w:t>
      </w:r>
    </w:p>
    <w:p w14:paraId="4DFC4B7E" w14:textId="77777777" w:rsidR="00BF7380" w:rsidRDefault="00000000">
      <w:pPr>
        <w:spacing w:after="0" w:line="240" w:lineRule="auto"/>
      </w:pPr>
      <w:r>
        <w:rPr>
          <w:rFonts w:ascii="楷体" w:eastAsia="楷体" w:hAnsi="楷体"/>
          <w:sz w:val="21"/>
        </w:rPr>
        <w:t>B、阵风持续时间</w:t>
      </w:r>
    </w:p>
    <w:p w14:paraId="62E90181" w14:textId="77777777" w:rsidR="00BF7380" w:rsidRDefault="00000000">
      <w:pPr>
        <w:spacing w:after="0" w:line="240" w:lineRule="auto"/>
      </w:pPr>
      <w:r>
        <w:rPr>
          <w:rFonts w:ascii="楷体" w:eastAsia="楷体" w:hAnsi="楷体"/>
          <w:sz w:val="21"/>
        </w:rPr>
        <w:t>C、标准偏差</w:t>
      </w:r>
    </w:p>
    <w:p w14:paraId="1FEB9ED0" w14:textId="77777777" w:rsidR="00BF7380" w:rsidRDefault="00000000">
      <w:pPr>
        <w:spacing w:after="0" w:line="240" w:lineRule="auto"/>
      </w:pPr>
      <w:r>
        <w:rPr>
          <w:rFonts w:ascii="楷体" w:eastAsia="楷体" w:hAnsi="楷体"/>
          <w:sz w:val="21"/>
        </w:rPr>
        <w:t>D、阵风峰值</w:t>
      </w:r>
    </w:p>
    <w:p w14:paraId="2D384916" w14:textId="77777777" w:rsidR="00BF7380" w:rsidRDefault="00000000">
      <w:pPr>
        <w:spacing w:after="0" w:line="240" w:lineRule="auto"/>
      </w:pPr>
      <w:r>
        <w:rPr>
          <w:rFonts w:ascii="楷体" w:eastAsia="楷体" w:hAnsi="楷体"/>
          <w:sz w:val="21"/>
        </w:rPr>
        <w:t>178.地面气象观测的__CE__须进行纬度状态检查。</w:t>
      </w:r>
    </w:p>
    <w:p w14:paraId="63589B52" w14:textId="77777777" w:rsidR="00BF7380" w:rsidRDefault="00000000">
      <w:pPr>
        <w:spacing w:after="0" w:line="240" w:lineRule="auto"/>
      </w:pPr>
      <w:r>
        <w:rPr>
          <w:rFonts w:ascii="楷体" w:eastAsia="楷体" w:hAnsi="楷体"/>
          <w:sz w:val="21"/>
        </w:rPr>
        <w:t>A、风速传感器</w:t>
      </w:r>
    </w:p>
    <w:p w14:paraId="594B79D2" w14:textId="77777777" w:rsidR="00BF7380" w:rsidRDefault="00000000">
      <w:pPr>
        <w:spacing w:after="0" w:line="240" w:lineRule="auto"/>
      </w:pPr>
      <w:r>
        <w:rPr>
          <w:rFonts w:ascii="楷体" w:eastAsia="楷体" w:hAnsi="楷体"/>
          <w:sz w:val="21"/>
        </w:rPr>
        <w:t>B、风向传感器</w:t>
      </w:r>
    </w:p>
    <w:p w14:paraId="3F8D4FBF" w14:textId="77777777" w:rsidR="00BF7380" w:rsidRDefault="00000000">
      <w:pPr>
        <w:spacing w:after="0" w:line="240" w:lineRule="auto"/>
      </w:pPr>
      <w:r>
        <w:rPr>
          <w:rFonts w:ascii="楷体" w:eastAsia="楷体" w:hAnsi="楷体"/>
          <w:sz w:val="21"/>
        </w:rPr>
        <w:t>C、天空散射辐射</w:t>
      </w:r>
    </w:p>
    <w:p w14:paraId="2B391FCA" w14:textId="77777777" w:rsidR="00BF7380" w:rsidRDefault="00000000">
      <w:pPr>
        <w:spacing w:after="0" w:line="240" w:lineRule="auto"/>
      </w:pPr>
      <w:r>
        <w:rPr>
          <w:rFonts w:ascii="楷体" w:eastAsia="楷体" w:hAnsi="楷体"/>
          <w:sz w:val="21"/>
        </w:rPr>
        <w:t>D、气压传感器</w:t>
      </w:r>
    </w:p>
    <w:p w14:paraId="49855436" w14:textId="77777777" w:rsidR="00BF7380" w:rsidRDefault="00000000">
      <w:pPr>
        <w:spacing w:after="0" w:line="240" w:lineRule="auto"/>
      </w:pPr>
      <w:r>
        <w:rPr>
          <w:rFonts w:ascii="楷体" w:eastAsia="楷体" w:hAnsi="楷体"/>
          <w:sz w:val="21"/>
        </w:rPr>
        <w:t>E、日照</w:t>
      </w:r>
    </w:p>
    <w:p w14:paraId="1AFC6E91" w14:textId="77777777" w:rsidR="00BF7380" w:rsidRDefault="00000000">
      <w:pPr>
        <w:spacing w:after="0" w:line="240" w:lineRule="auto"/>
      </w:pPr>
      <w:r>
        <w:rPr>
          <w:rFonts w:ascii="楷体" w:eastAsia="楷体" w:hAnsi="楷体"/>
          <w:sz w:val="21"/>
        </w:rPr>
        <w:t>F、能见度传感器</w:t>
      </w:r>
    </w:p>
    <w:p w14:paraId="612A6712" w14:textId="77777777" w:rsidR="00BF7380" w:rsidRDefault="00000000">
      <w:pPr>
        <w:spacing w:after="0" w:line="240" w:lineRule="auto"/>
      </w:pPr>
      <w:r>
        <w:rPr>
          <w:rFonts w:ascii="楷体" w:eastAsia="楷体" w:hAnsi="楷体"/>
          <w:sz w:val="21"/>
        </w:rPr>
        <w:lastRenderedPageBreak/>
        <w:t>179.按规范的要求对观测场内仪器设施进行布置，其目的是使观测员的观测活动尽量减少对观测记录__CD__的影响。</w:t>
      </w:r>
    </w:p>
    <w:p w14:paraId="32C118CC" w14:textId="77777777" w:rsidR="00BF7380" w:rsidRDefault="00000000">
      <w:pPr>
        <w:spacing w:after="0" w:line="240" w:lineRule="auto"/>
      </w:pPr>
      <w:r>
        <w:rPr>
          <w:rFonts w:ascii="楷体" w:eastAsia="楷体" w:hAnsi="楷体"/>
          <w:sz w:val="21"/>
        </w:rPr>
        <w:t>A、连续性</w:t>
      </w:r>
    </w:p>
    <w:p w14:paraId="34E11C3B" w14:textId="77777777" w:rsidR="00BF7380" w:rsidRDefault="00000000">
      <w:pPr>
        <w:spacing w:after="0" w:line="240" w:lineRule="auto"/>
      </w:pPr>
      <w:r>
        <w:rPr>
          <w:rFonts w:ascii="楷体" w:eastAsia="楷体" w:hAnsi="楷体"/>
          <w:sz w:val="21"/>
        </w:rPr>
        <w:t>B、比较性</w:t>
      </w:r>
    </w:p>
    <w:p w14:paraId="3B04E045" w14:textId="77777777" w:rsidR="00BF7380" w:rsidRDefault="00000000">
      <w:pPr>
        <w:spacing w:after="0" w:line="240" w:lineRule="auto"/>
      </w:pPr>
      <w:r>
        <w:rPr>
          <w:rFonts w:ascii="楷体" w:eastAsia="楷体" w:hAnsi="楷体"/>
          <w:sz w:val="21"/>
        </w:rPr>
        <w:t>C、代表性</w:t>
      </w:r>
    </w:p>
    <w:p w14:paraId="451C92EE" w14:textId="77777777" w:rsidR="00BF7380" w:rsidRDefault="00000000">
      <w:pPr>
        <w:spacing w:after="0" w:line="240" w:lineRule="auto"/>
      </w:pPr>
      <w:r>
        <w:rPr>
          <w:rFonts w:ascii="楷体" w:eastAsia="楷体" w:hAnsi="楷体"/>
          <w:sz w:val="21"/>
        </w:rPr>
        <w:t>D、准确性</w:t>
      </w:r>
    </w:p>
    <w:p w14:paraId="743D8275" w14:textId="77777777" w:rsidR="00BF7380" w:rsidRDefault="00000000">
      <w:pPr>
        <w:spacing w:after="0" w:line="240" w:lineRule="auto"/>
      </w:pPr>
      <w:r>
        <w:rPr>
          <w:rFonts w:ascii="楷体" w:eastAsia="楷体" w:hAnsi="楷体"/>
          <w:sz w:val="21"/>
        </w:rPr>
        <w:t>180.__BDE__是表示空气性质的气象要素。</w:t>
      </w:r>
    </w:p>
    <w:p w14:paraId="76C2C613" w14:textId="77777777" w:rsidR="00BF7380" w:rsidRDefault="00000000">
      <w:pPr>
        <w:spacing w:after="0" w:line="240" w:lineRule="auto"/>
      </w:pPr>
      <w:r>
        <w:rPr>
          <w:rFonts w:ascii="楷体" w:eastAsia="楷体" w:hAnsi="楷体"/>
          <w:sz w:val="21"/>
        </w:rPr>
        <w:t>A、风向</w:t>
      </w:r>
    </w:p>
    <w:p w14:paraId="2935C59C" w14:textId="77777777" w:rsidR="00BF7380" w:rsidRDefault="00000000">
      <w:pPr>
        <w:spacing w:after="0" w:line="240" w:lineRule="auto"/>
      </w:pPr>
      <w:r>
        <w:rPr>
          <w:rFonts w:ascii="楷体" w:eastAsia="楷体" w:hAnsi="楷体"/>
          <w:sz w:val="21"/>
        </w:rPr>
        <w:t>B、温度</w:t>
      </w:r>
    </w:p>
    <w:p w14:paraId="0EEAAB25" w14:textId="77777777" w:rsidR="00BF7380" w:rsidRDefault="00000000">
      <w:pPr>
        <w:spacing w:after="0" w:line="240" w:lineRule="auto"/>
      </w:pPr>
      <w:r>
        <w:rPr>
          <w:rFonts w:ascii="楷体" w:eastAsia="楷体" w:hAnsi="楷体"/>
          <w:sz w:val="21"/>
        </w:rPr>
        <w:t>C、风速</w:t>
      </w:r>
    </w:p>
    <w:p w14:paraId="5BB46A21" w14:textId="77777777" w:rsidR="00BF7380" w:rsidRDefault="00000000">
      <w:pPr>
        <w:spacing w:after="0" w:line="240" w:lineRule="auto"/>
      </w:pPr>
      <w:r>
        <w:rPr>
          <w:rFonts w:ascii="楷体" w:eastAsia="楷体" w:hAnsi="楷体"/>
          <w:sz w:val="21"/>
        </w:rPr>
        <w:t>D、湿度</w:t>
      </w:r>
    </w:p>
    <w:p w14:paraId="33585CF7" w14:textId="77777777" w:rsidR="00BF7380" w:rsidRDefault="00000000">
      <w:pPr>
        <w:spacing w:after="0" w:line="240" w:lineRule="auto"/>
      </w:pPr>
      <w:r>
        <w:rPr>
          <w:rFonts w:ascii="楷体" w:eastAsia="楷体" w:hAnsi="楷体"/>
          <w:sz w:val="21"/>
        </w:rPr>
        <w:t>E、气压</w:t>
      </w:r>
    </w:p>
    <w:p w14:paraId="5FF33590" w14:textId="77777777" w:rsidR="00BF7380" w:rsidRDefault="00000000">
      <w:pPr>
        <w:spacing w:after="0" w:line="240" w:lineRule="auto"/>
      </w:pPr>
      <w:r>
        <w:rPr>
          <w:rFonts w:ascii="楷体" w:eastAsia="楷体" w:hAnsi="楷体"/>
          <w:sz w:val="21"/>
        </w:rPr>
        <w:t>181.Y文件维护,异常气候现象指月、年平均__CDF__等主要气候要素出现30年以上一遇，或离散程度达到____倍标准差以上的极端情况。</w:t>
      </w:r>
    </w:p>
    <w:p w14:paraId="105ABA3F" w14:textId="77777777" w:rsidR="00BF7380" w:rsidRDefault="00000000">
      <w:pPr>
        <w:spacing w:after="0" w:line="240" w:lineRule="auto"/>
      </w:pPr>
      <w:r>
        <w:rPr>
          <w:rFonts w:ascii="楷体" w:eastAsia="楷体" w:hAnsi="楷体"/>
          <w:sz w:val="21"/>
        </w:rPr>
        <w:t>A、日照时数</w:t>
      </w:r>
    </w:p>
    <w:p w14:paraId="03A7A9B4" w14:textId="77777777" w:rsidR="00BF7380" w:rsidRDefault="00000000">
      <w:pPr>
        <w:spacing w:after="0" w:line="240" w:lineRule="auto"/>
      </w:pPr>
      <w:r>
        <w:rPr>
          <w:rFonts w:ascii="楷体" w:eastAsia="楷体" w:hAnsi="楷体"/>
          <w:sz w:val="21"/>
        </w:rPr>
        <w:t>B、3</w:t>
      </w:r>
    </w:p>
    <w:p w14:paraId="52261550" w14:textId="77777777" w:rsidR="00BF7380" w:rsidRDefault="00000000">
      <w:pPr>
        <w:spacing w:after="0" w:line="240" w:lineRule="auto"/>
      </w:pPr>
      <w:r>
        <w:rPr>
          <w:rFonts w:ascii="楷体" w:eastAsia="楷体" w:hAnsi="楷体"/>
          <w:sz w:val="21"/>
        </w:rPr>
        <w:t>C、气温</w:t>
      </w:r>
    </w:p>
    <w:p w14:paraId="1A0C7D60" w14:textId="77777777" w:rsidR="00BF7380" w:rsidRDefault="00000000">
      <w:pPr>
        <w:spacing w:after="0" w:line="240" w:lineRule="auto"/>
      </w:pPr>
      <w:r>
        <w:rPr>
          <w:rFonts w:ascii="楷体" w:eastAsia="楷体" w:hAnsi="楷体"/>
          <w:sz w:val="21"/>
        </w:rPr>
        <w:t>D、降水总量</w:t>
      </w:r>
    </w:p>
    <w:p w14:paraId="6C328126" w14:textId="77777777" w:rsidR="00BF7380" w:rsidRDefault="00000000">
      <w:pPr>
        <w:spacing w:after="0" w:line="240" w:lineRule="auto"/>
      </w:pPr>
      <w:r>
        <w:rPr>
          <w:rFonts w:ascii="楷体" w:eastAsia="楷体" w:hAnsi="楷体"/>
          <w:sz w:val="21"/>
        </w:rPr>
        <w:t>E、气压</w:t>
      </w:r>
    </w:p>
    <w:p w14:paraId="68916E43" w14:textId="77777777" w:rsidR="00BF7380" w:rsidRDefault="00000000">
      <w:pPr>
        <w:spacing w:after="0" w:line="240" w:lineRule="auto"/>
      </w:pPr>
      <w:r>
        <w:rPr>
          <w:rFonts w:ascii="楷体" w:eastAsia="楷体" w:hAnsi="楷体"/>
          <w:sz w:val="21"/>
        </w:rPr>
        <w:t>F、2</w:t>
      </w:r>
    </w:p>
    <w:p w14:paraId="2E3FEA11" w14:textId="77777777" w:rsidR="00BF7380" w:rsidRDefault="00000000">
      <w:pPr>
        <w:spacing w:after="0" w:line="240" w:lineRule="auto"/>
      </w:pPr>
      <w:r>
        <w:rPr>
          <w:rFonts w:ascii="楷体" w:eastAsia="楷体" w:hAnsi="楷体"/>
          <w:sz w:val="21"/>
        </w:rPr>
        <w:t>182.前向散射能见度仪传感器部分包括__ACD__。</w:t>
      </w:r>
    </w:p>
    <w:p w14:paraId="65034CF7" w14:textId="77777777" w:rsidR="00BF7380" w:rsidRDefault="00000000">
      <w:pPr>
        <w:spacing w:after="0" w:line="240" w:lineRule="auto"/>
      </w:pPr>
      <w:r>
        <w:rPr>
          <w:rFonts w:ascii="楷体" w:eastAsia="楷体" w:hAnsi="楷体"/>
          <w:sz w:val="21"/>
        </w:rPr>
        <w:t>A、控制处理器</w:t>
      </w:r>
    </w:p>
    <w:p w14:paraId="4AAC81D0" w14:textId="77777777" w:rsidR="00BF7380" w:rsidRDefault="00000000">
      <w:pPr>
        <w:spacing w:after="0" w:line="240" w:lineRule="auto"/>
      </w:pPr>
      <w:r>
        <w:rPr>
          <w:rFonts w:ascii="楷体" w:eastAsia="楷体" w:hAnsi="楷体"/>
          <w:sz w:val="21"/>
        </w:rPr>
        <w:t>B、中央处理单元</w:t>
      </w:r>
    </w:p>
    <w:p w14:paraId="56FCD97C" w14:textId="77777777" w:rsidR="00BF7380" w:rsidRDefault="00000000">
      <w:pPr>
        <w:spacing w:after="0" w:line="240" w:lineRule="auto"/>
      </w:pPr>
      <w:r>
        <w:rPr>
          <w:rFonts w:ascii="楷体" w:eastAsia="楷体" w:hAnsi="楷体"/>
          <w:sz w:val="21"/>
        </w:rPr>
        <w:t>C、接收器</w:t>
      </w:r>
    </w:p>
    <w:p w14:paraId="3D304A7B" w14:textId="77777777" w:rsidR="00BF7380" w:rsidRDefault="00000000">
      <w:pPr>
        <w:spacing w:after="0" w:line="240" w:lineRule="auto"/>
      </w:pPr>
      <w:r>
        <w:rPr>
          <w:rFonts w:ascii="楷体" w:eastAsia="楷体" w:hAnsi="楷体"/>
          <w:sz w:val="21"/>
        </w:rPr>
        <w:t>D、发射器</w:t>
      </w:r>
    </w:p>
    <w:p w14:paraId="00A621C3" w14:textId="77777777" w:rsidR="00BF7380" w:rsidRDefault="00000000">
      <w:pPr>
        <w:spacing w:after="0" w:line="240" w:lineRule="auto"/>
      </w:pPr>
      <w:r>
        <w:rPr>
          <w:rFonts w:ascii="楷体" w:eastAsia="楷体" w:hAnsi="楷体"/>
          <w:sz w:val="21"/>
        </w:rPr>
        <w:t>183.测量空气湿度的主要方法有__BCDEF__。</w:t>
      </w:r>
    </w:p>
    <w:p w14:paraId="0069D77D" w14:textId="77777777" w:rsidR="00BF7380" w:rsidRDefault="00000000">
      <w:pPr>
        <w:spacing w:after="0" w:line="240" w:lineRule="auto"/>
      </w:pPr>
      <w:r>
        <w:rPr>
          <w:rFonts w:ascii="楷体" w:eastAsia="楷体" w:hAnsi="楷体"/>
          <w:sz w:val="21"/>
        </w:rPr>
        <w:t>A、电学法</w:t>
      </w:r>
    </w:p>
    <w:p w14:paraId="777C78E0" w14:textId="77777777" w:rsidR="00BF7380" w:rsidRDefault="00000000">
      <w:pPr>
        <w:spacing w:after="0" w:line="240" w:lineRule="auto"/>
      </w:pPr>
      <w:r>
        <w:rPr>
          <w:rFonts w:ascii="楷体" w:eastAsia="楷体" w:hAnsi="楷体"/>
          <w:sz w:val="21"/>
        </w:rPr>
        <w:t>B、热力学方法</w:t>
      </w:r>
    </w:p>
    <w:p w14:paraId="7D3623FD" w14:textId="77777777" w:rsidR="00BF7380" w:rsidRDefault="00000000">
      <w:pPr>
        <w:spacing w:after="0" w:line="240" w:lineRule="auto"/>
      </w:pPr>
      <w:r>
        <w:rPr>
          <w:rFonts w:ascii="楷体" w:eastAsia="楷体" w:hAnsi="楷体"/>
          <w:sz w:val="21"/>
        </w:rPr>
        <w:t>C、吸湿法</w:t>
      </w:r>
    </w:p>
    <w:p w14:paraId="210FA9F5" w14:textId="77777777" w:rsidR="00BF7380" w:rsidRDefault="00000000">
      <w:pPr>
        <w:spacing w:after="0" w:line="240" w:lineRule="auto"/>
      </w:pPr>
      <w:r>
        <w:rPr>
          <w:rFonts w:ascii="楷体" w:eastAsia="楷体" w:hAnsi="楷体"/>
          <w:sz w:val="21"/>
        </w:rPr>
        <w:t>D、露点法</w:t>
      </w:r>
    </w:p>
    <w:p w14:paraId="70F7D805" w14:textId="77777777" w:rsidR="00BF7380" w:rsidRDefault="00000000">
      <w:pPr>
        <w:spacing w:after="0" w:line="240" w:lineRule="auto"/>
      </w:pPr>
      <w:r>
        <w:rPr>
          <w:rFonts w:ascii="楷体" w:eastAsia="楷体" w:hAnsi="楷体"/>
          <w:sz w:val="21"/>
        </w:rPr>
        <w:t>E、称量法</w:t>
      </w:r>
    </w:p>
    <w:p w14:paraId="6F27249C" w14:textId="77777777" w:rsidR="00BF7380" w:rsidRDefault="00000000">
      <w:pPr>
        <w:spacing w:after="0" w:line="240" w:lineRule="auto"/>
      </w:pPr>
      <w:r>
        <w:rPr>
          <w:rFonts w:ascii="楷体" w:eastAsia="楷体" w:hAnsi="楷体"/>
          <w:sz w:val="21"/>
        </w:rPr>
        <w:t>F、光学法</w:t>
      </w:r>
    </w:p>
    <w:p w14:paraId="4BB46AFC" w14:textId="77777777" w:rsidR="00BF7380" w:rsidRDefault="00000000">
      <w:pPr>
        <w:spacing w:after="0" w:line="240" w:lineRule="auto"/>
      </w:pPr>
      <w:r>
        <w:rPr>
          <w:rFonts w:ascii="楷体" w:eastAsia="楷体" w:hAnsi="楷体"/>
          <w:sz w:val="21"/>
        </w:rPr>
        <w:t>184.在AIIiii-YYYY.TXT文件中，数据可能录入“,,,”的要素有__BCE__。</w:t>
      </w:r>
    </w:p>
    <w:p w14:paraId="63791831" w14:textId="77777777" w:rsidR="00BF7380" w:rsidRDefault="00000000">
      <w:pPr>
        <w:spacing w:after="0" w:line="240" w:lineRule="auto"/>
      </w:pPr>
      <w:r>
        <w:rPr>
          <w:rFonts w:ascii="楷体" w:eastAsia="楷体" w:hAnsi="楷体"/>
          <w:sz w:val="21"/>
        </w:rPr>
        <w:t>A、降水量</w:t>
      </w:r>
    </w:p>
    <w:p w14:paraId="37A1F70E" w14:textId="77777777" w:rsidR="00BF7380" w:rsidRDefault="00000000">
      <w:pPr>
        <w:spacing w:after="0" w:line="240" w:lineRule="auto"/>
      </w:pPr>
      <w:r>
        <w:rPr>
          <w:rFonts w:ascii="楷体" w:eastAsia="楷体" w:hAnsi="楷体"/>
          <w:sz w:val="21"/>
        </w:rPr>
        <w:t>B、冻土</w:t>
      </w:r>
    </w:p>
    <w:p w14:paraId="5B8F9319" w14:textId="77777777" w:rsidR="00BF7380" w:rsidRDefault="00000000">
      <w:pPr>
        <w:spacing w:after="0" w:line="240" w:lineRule="auto"/>
      </w:pPr>
      <w:r>
        <w:rPr>
          <w:rFonts w:ascii="楷体" w:eastAsia="楷体" w:hAnsi="楷体"/>
          <w:sz w:val="21"/>
        </w:rPr>
        <w:t>C、蒸发量</w:t>
      </w:r>
    </w:p>
    <w:p w14:paraId="2E0B1D12" w14:textId="77777777" w:rsidR="00BF7380" w:rsidRDefault="00000000">
      <w:pPr>
        <w:spacing w:after="0" w:line="240" w:lineRule="auto"/>
      </w:pPr>
      <w:r>
        <w:rPr>
          <w:rFonts w:ascii="楷体" w:eastAsia="楷体" w:hAnsi="楷体"/>
          <w:sz w:val="21"/>
        </w:rPr>
        <w:t>D、湿球温度</w:t>
      </w:r>
    </w:p>
    <w:p w14:paraId="7B670018" w14:textId="77777777" w:rsidR="00BF7380" w:rsidRDefault="00000000">
      <w:pPr>
        <w:spacing w:after="0" w:line="240" w:lineRule="auto"/>
      </w:pPr>
      <w:r>
        <w:rPr>
          <w:rFonts w:ascii="楷体" w:eastAsia="楷体" w:hAnsi="楷体"/>
          <w:sz w:val="21"/>
        </w:rPr>
        <w:t>E、雪深</w:t>
      </w:r>
    </w:p>
    <w:p w14:paraId="397BA0A4" w14:textId="77777777" w:rsidR="00BF7380" w:rsidRDefault="00000000">
      <w:pPr>
        <w:spacing w:after="0" w:line="240" w:lineRule="auto"/>
      </w:pPr>
      <w:r>
        <w:rPr>
          <w:rFonts w:ascii="楷体" w:eastAsia="楷体" w:hAnsi="楷体"/>
          <w:sz w:val="21"/>
        </w:rPr>
        <w:t>F、能见度</w:t>
      </w:r>
    </w:p>
    <w:p w14:paraId="56CE7A3C" w14:textId="77777777" w:rsidR="00BF7380" w:rsidRDefault="00000000">
      <w:pPr>
        <w:spacing w:after="0" w:line="240" w:lineRule="auto"/>
      </w:pPr>
      <w:r>
        <w:rPr>
          <w:rFonts w:ascii="楷体" w:eastAsia="楷体" w:hAnsi="楷体"/>
          <w:sz w:val="21"/>
        </w:rPr>
        <w:t>185.用遮光环订正系数订正散射辐射时，目前我国使用的是遮光环订正系数来源理论值，是在遮光环订正系数理论值基础上，又考虑了__ABD__等情况。</w:t>
      </w:r>
    </w:p>
    <w:p w14:paraId="4A3434A6" w14:textId="77777777" w:rsidR="00BF7380" w:rsidRDefault="00000000">
      <w:pPr>
        <w:spacing w:after="0" w:line="240" w:lineRule="auto"/>
      </w:pPr>
      <w:r>
        <w:rPr>
          <w:rFonts w:ascii="楷体" w:eastAsia="楷体" w:hAnsi="楷体"/>
          <w:sz w:val="21"/>
        </w:rPr>
        <w:t>A、月份</w:t>
      </w:r>
    </w:p>
    <w:p w14:paraId="4FD4B0E0" w14:textId="77777777" w:rsidR="00BF7380" w:rsidRDefault="00000000">
      <w:pPr>
        <w:spacing w:after="0" w:line="240" w:lineRule="auto"/>
      </w:pPr>
      <w:r>
        <w:rPr>
          <w:rFonts w:ascii="楷体" w:eastAsia="楷体" w:hAnsi="楷体"/>
          <w:sz w:val="21"/>
        </w:rPr>
        <w:t>B、纬度</w:t>
      </w:r>
    </w:p>
    <w:p w14:paraId="2D9262C9" w14:textId="77777777" w:rsidR="00BF7380" w:rsidRDefault="00000000">
      <w:pPr>
        <w:spacing w:after="0" w:line="240" w:lineRule="auto"/>
      </w:pPr>
      <w:r>
        <w:rPr>
          <w:rFonts w:ascii="楷体" w:eastAsia="楷体" w:hAnsi="楷体"/>
          <w:sz w:val="21"/>
        </w:rPr>
        <w:t>C、经度</w:t>
      </w:r>
    </w:p>
    <w:p w14:paraId="63E47197" w14:textId="77777777" w:rsidR="00BF7380" w:rsidRDefault="00000000">
      <w:pPr>
        <w:spacing w:after="0" w:line="240" w:lineRule="auto"/>
      </w:pPr>
      <w:r>
        <w:rPr>
          <w:rFonts w:ascii="楷体" w:eastAsia="楷体" w:hAnsi="楷体"/>
          <w:sz w:val="21"/>
        </w:rPr>
        <w:t>D、总云量</w:t>
      </w:r>
    </w:p>
    <w:p w14:paraId="4DE68D04" w14:textId="77777777" w:rsidR="00BF7380" w:rsidRDefault="00000000">
      <w:pPr>
        <w:spacing w:after="0" w:line="240" w:lineRule="auto"/>
      </w:pPr>
      <w:r>
        <w:rPr>
          <w:rFonts w:ascii="楷体" w:eastAsia="楷体" w:hAnsi="楷体"/>
          <w:sz w:val="21"/>
        </w:rPr>
        <w:t>E、降水量</w:t>
      </w:r>
    </w:p>
    <w:p w14:paraId="20BCA028" w14:textId="77777777" w:rsidR="00BF7380" w:rsidRDefault="00000000">
      <w:pPr>
        <w:spacing w:after="0" w:line="240" w:lineRule="auto"/>
      </w:pPr>
      <w:r>
        <w:rPr>
          <w:rFonts w:ascii="楷体" w:eastAsia="楷体" w:hAnsi="楷体"/>
          <w:sz w:val="21"/>
        </w:rPr>
        <w:t>F、日照</w:t>
      </w:r>
    </w:p>
    <w:p w14:paraId="7F58DFDD" w14:textId="77777777" w:rsidR="00BF7380" w:rsidRDefault="00000000">
      <w:pPr>
        <w:spacing w:after="0" w:line="240" w:lineRule="auto"/>
      </w:pPr>
      <w:r>
        <w:rPr>
          <w:rFonts w:ascii="楷体" w:eastAsia="楷体" w:hAnsi="楷体"/>
          <w:sz w:val="21"/>
        </w:rPr>
        <w:t>186.在AIIiii-YYYY.TXT文件中，下列要素__BDEF__的数据段随方式位的不同而发生变化。</w:t>
      </w:r>
    </w:p>
    <w:p w14:paraId="0F91307A" w14:textId="77777777" w:rsidR="00BF7380" w:rsidRDefault="00000000">
      <w:pPr>
        <w:spacing w:after="0" w:line="240" w:lineRule="auto"/>
      </w:pPr>
      <w:r>
        <w:rPr>
          <w:rFonts w:ascii="楷体" w:eastAsia="楷体" w:hAnsi="楷体"/>
          <w:sz w:val="21"/>
        </w:rPr>
        <w:t>A、湿球温度</w:t>
      </w:r>
    </w:p>
    <w:p w14:paraId="4FFD704B" w14:textId="77777777" w:rsidR="00BF7380" w:rsidRDefault="00000000">
      <w:pPr>
        <w:spacing w:after="0" w:line="240" w:lineRule="auto"/>
      </w:pPr>
      <w:r>
        <w:rPr>
          <w:rFonts w:ascii="楷体" w:eastAsia="楷体" w:hAnsi="楷体"/>
          <w:sz w:val="21"/>
        </w:rPr>
        <w:t>B、降水量</w:t>
      </w:r>
    </w:p>
    <w:p w14:paraId="48C9BB05" w14:textId="77777777" w:rsidR="00BF7380" w:rsidRDefault="00000000">
      <w:pPr>
        <w:spacing w:after="0" w:line="240" w:lineRule="auto"/>
      </w:pPr>
      <w:r>
        <w:rPr>
          <w:rFonts w:ascii="楷体" w:eastAsia="楷体" w:hAnsi="楷体"/>
          <w:sz w:val="21"/>
        </w:rPr>
        <w:t>C、蒸发量</w:t>
      </w:r>
    </w:p>
    <w:p w14:paraId="7E189D7B" w14:textId="77777777" w:rsidR="00BF7380" w:rsidRDefault="00000000">
      <w:pPr>
        <w:spacing w:after="0" w:line="240" w:lineRule="auto"/>
      </w:pPr>
      <w:r>
        <w:rPr>
          <w:rFonts w:ascii="楷体" w:eastAsia="楷体" w:hAnsi="楷体"/>
          <w:sz w:val="21"/>
        </w:rPr>
        <w:t>D、电线积冰</w:t>
      </w:r>
    </w:p>
    <w:p w14:paraId="115E82C1" w14:textId="77777777" w:rsidR="00BF7380" w:rsidRDefault="00000000">
      <w:pPr>
        <w:spacing w:after="0" w:line="240" w:lineRule="auto"/>
      </w:pPr>
      <w:r>
        <w:rPr>
          <w:rFonts w:ascii="楷体" w:eastAsia="楷体" w:hAnsi="楷体"/>
          <w:sz w:val="21"/>
        </w:rPr>
        <w:t>E、深层地温</w:t>
      </w:r>
    </w:p>
    <w:p w14:paraId="71CADE62" w14:textId="77777777" w:rsidR="00BF7380" w:rsidRDefault="00000000">
      <w:pPr>
        <w:spacing w:after="0" w:line="240" w:lineRule="auto"/>
      </w:pPr>
      <w:r>
        <w:rPr>
          <w:rFonts w:ascii="楷体" w:eastAsia="楷体" w:hAnsi="楷体"/>
          <w:sz w:val="21"/>
        </w:rPr>
        <w:t>F、浅层地温</w:t>
      </w:r>
    </w:p>
    <w:p w14:paraId="0EC23F41" w14:textId="77777777" w:rsidR="00BF7380" w:rsidRDefault="00000000">
      <w:pPr>
        <w:spacing w:after="0" w:line="240" w:lineRule="auto"/>
      </w:pPr>
      <w:r>
        <w:rPr>
          <w:rFonts w:ascii="楷体" w:eastAsia="楷体" w:hAnsi="楷体"/>
          <w:sz w:val="21"/>
        </w:rPr>
        <w:t>187.ISOS业务软件，进行“数据归档”时，将在归档文件路径下形成下列哪些文件或文件夹：__CDE__。</w:t>
      </w:r>
    </w:p>
    <w:p w14:paraId="4D015896" w14:textId="77777777" w:rsidR="00BF7380" w:rsidRDefault="00000000">
      <w:pPr>
        <w:spacing w:after="0" w:line="240" w:lineRule="auto"/>
      </w:pPr>
      <w:r>
        <w:rPr>
          <w:rFonts w:ascii="楷体" w:eastAsia="楷体" w:hAnsi="楷体"/>
          <w:sz w:val="21"/>
        </w:rPr>
        <w:t>A、“bin”文件夹</w:t>
      </w:r>
    </w:p>
    <w:p w14:paraId="47B04045" w14:textId="77777777" w:rsidR="00BF7380" w:rsidRDefault="00000000">
      <w:pPr>
        <w:spacing w:after="0" w:line="240" w:lineRule="auto"/>
      </w:pPr>
      <w:r>
        <w:rPr>
          <w:rFonts w:ascii="楷体" w:eastAsia="楷体" w:hAnsi="楷体"/>
          <w:sz w:val="21"/>
        </w:rPr>
        <w:t>B、“smo.loc”文件</w:t>
      </w:r>
    </w:p>
    <w:p w14:paraId="4F9E5F5F" w14:textId="77777777" w:rsidR="00BF7380" w:rsidRDefault="00000000">
      <w:pPr>
        <w:spacing w:after="0" w:line="240" w:lineRule="auto"/>
      </w:pPr>
      <w:r>
        <w:rPr>
          <w:rFonts w:ascii="楷体" w:eastAsia="楷体" w:hAnsi="楷体"/>
          <w:sz w:val="21"/>
        </w:rPr>
        <w:t>C、“区站号.prj”文件</w:t>
      </w:r>
    </w:p>
    <w:p w14:paraId="09BDA438" w14:textId="77777777" w:rsidR="00BF7380" w:rsidRDefault="00000000">
      <w:pPr>
        <w:spacing w:after="0" w:line="240" w:lineRule="auto"/>
      </w:pPr>
      <w:r>
        <w:rPr>
          <w:rFonts w:ascii="楷体" w:eastAsia="楷体" w:hAnsi="楷体"/>
          <w:sz w:val="21"/>
        </w:rPr>
        <w:t>D、“dataset”文件夹</w:t>
      </w:r>
    </w:p>
    <w:p w14:paraId="4B51B09D" w14:textId="77777777" w:rsidR="00BF7380" w:rsidRDefault="00000000">
      <w:pPr>
        <w:spacing w:after="0" w:line="240" w:lineRule="auto"/>
      </w:pPr>
      <w:r>
        <w:rPr>
          <w:rFonts w:ascii="楷体" w:eastAsia="楷体" w:hAnsi="楷体"/>
          <w:sz w:val="21"/>
        </w:rPr>
        <w:t>E、“metadata”文件夹</w:t>
      </w:r>
    </w:p>
    <w:p w14:paraId="17F160B0" w14:textId="77777777" w:rsidR="00BF7380" w:rsidRDefault="00000000">
      <w:pPr>
        <w:spacing w:after="0" w:line="240" w:lineRule="auto"/>
      </w:pPr>
      <w:r>
        <w:rPr>
          <w:rFonts w:ascii="楷体" w:eastAsia="楷体" w:hAnsi="楷体"/>
          <w:sz w:val="21"/>
        </w:rPr>
        <w:t>188.A文件中，降水上下连接值每月3组。第一组由4位数组成，录入当月最后一天20时至下月1日08时降水量,无降水量录入__AC__，缺测录入相应位数的____。</w:t>
      </w:r>
    </w:p>
    <w:p w14:paraId="2216F7C3" w14:textId="77777777" w:rsidR="00BF7380" w:rsidRDefault="00000000">
      <w:pPr>
        <w:spacing w:after="0" w:line="240" w:lineRule="auto"/>
      </w:pPr>
      <w:r>
        <w:rPr>
          <w:rFonts w:ascii="楷体" w:eastAsia="楷体" w:hAnsi="楷体"/>
          <w:sz w:val="21"/>
        </w:rPr>
        <w:t>A、////</w:t>
      </w:r>
    </w:p>
    <w:p w14:paraId="662BB3AD" w14:textId="77777777" w:rsidR="00BF7380" w:rsidRDefault="00000000">
      <w:pPr>
        <w:spacing w:after="0" w:line="240" w:lineRule="auto"/>
      </w:pPr>
      <w:r>
        <w:rPr>
          <w:rFonts w:ascii="楷体" w:eastAsia="楷体" w:hAnsi="楷体"/>
          <w:sz w:val="21"/>
        </w:rPr>
        <w:t>B、4个空格式</w:t>
      </w:r>
    </w:p>
    <w:p w14:paraId="3598EAC3" w14:textId="77777777" w:rsidR="00BF7380" w:rsidRDefault="00000000">
      <w:pPr>
        <w:spacing w:after="0" w:line="240" w:lineRule="auto"/>
      </w:pPr>
      <w:r>
        <w:rPr>
          <w:rFonts w:ascii="楷体" w:eastAsia="楷体" w:hAnsi="楷体"/>
          <w:sz w:val="21"/>
        </w:rPr>
        <w:t>C、0000</w:t>
      </w:r>
    </w:p>
    <w:p w14:paraId="4672F86E" w14:textId="77777777" w:rsidR="00BF7380" w:rsidRDefault="00000000">
      <w:pPr>
        <w:spacing w:after="0" w:line="240" w:lineRule="auto"/>
      </w:pPr>
      <w:r>
        <w:rPr>
          <w:rFonts w:ascii="楷体" w:eastAsia="楷体" w:hAnsi="楷体"/>
          <w:sz w:val="21"/>
        </w:rPr>
        <w:t>D、----</w:t>
      </w:r>
    </w:p>
    <w:p w14:paraId="43B179A4" w14:textId="77777777" w:rsidR="00BF7380" w:rsidRDefault="00000000">
      <w:pPr>
        <w:spacing w:after="0" w:line="240" w:lineRule="auto"/>
      </w:pPr>
      <w:r>
        <w:rPr>
          <w:rFonts w:ascii="楷体" w:eastAsia="楷体" w:hAnsi="楷体"/>
          <w:sz w:val="21"/>
        </w:rPr>
        <w:t>189.A文件中，小型蒸发皿或E-601B(大型)蒸发桶结冰。若有记录时，只录入量，结冰符号不予考虑；若无记录时，录入“__AD__”。若E-601B型蒸发器全月无记录时，在小型记录月结束符“____”后，接着录入“=”。</w:t>
      </w:r>
    </w:p>
    <w:p w14:paraId="0A944EB7" w14:textId="77777777" w:rsidR="00BF7380" w:rsidRDefault="00000000">
      <w:pPr>
        <w:spacing w:after="0" w:line="240" w:lineRule="auto"/>
      </w:pPr>
      <w:r>
        <w:rPr>
          <w:rFonts w:ascii="楷体" w:eastAsia="楷体" w:hAnsi="楷体"/>
          <w:sz w:val="21"/>
        </w:rPr>
        <w:t>A、“,,,”</w:t>
      </w:r>
    </w:p>
    <w:p w14:paraId="769C768D" w14:textId="77777777" w:rsidR="00BF7380" w:rsidRDefault="00000000">
      <w:pPr>
        <w:spacing w:after="0" w:line="240" w:lineRule="auto"/>
      </w:pPr>
      <w:r>
        <w:rPr>
          <w:rFonts w:ascii="楷体" w:eastAsia="楷体" w:hAnsi="楷体"/>
          <w:sz w:val="21"/>
        </w:rPr>
        <w:t>B、“,”</w:t>
      </w:r>
    </w:p>
    <w:p w14:paraId="6B7D08A4" w14:textId="77777777" w:rsidR="00BF7380" w:rsidRDefault="00000000">
      <w:pPr>
        <w:spacing w:after="0" w:line="240" w:lineRule="auto"/>
      </w:pPr>
      <w:r>
        <w:rPr>
          <w:rFonts w:ascii="楷体" w:eastAsia="楷体" w:hAnsi="楷体"/>
          <w:sz w:val="21"/>
        </w:rPr>
        <w:t>C、“”</w:t>
      </w:r>
    </w:p>
    <w:p w14:paraId="36C15A83" w14:textId="77777777" w:rsidR="00BF7380" w:rsidRDefault="00000000">
      <w:pPr>
        <w:spacing w:after="0" w:line="240" w:lineRule="auto"/>
      </w:pPr>
      <w:r>
        <w:rPr>
          <w:rFonts w:ascii="楷体" w:eastAsia="楷体" w:hAnsi="楷体"/>
          <w:sz w:val="21"/>
        </w:rPr>
        <w:t>D、“=”</w:t>
      </w:r>
    </w:p>
    <w:p w14:paraId="32BA32D3" w14:textId="77777777" w:rsidR="00BF7380" w:rsidRDefault="00000000">
      <w:pPr>
        <w:spacing w:after="0" w:line="240" w:lineRule="auto"/>
      </w:pPr>
      <w:r>
        <w:rPr>
          <w:rFonts w:ascii="楷体" w:eastAsia="楷体" w:hAnsi="楷体"/>
          <w:sz w:val="21"/>
        </w:rPr>
        <w:t>190.A文件中，在月定时回数统计中同，能见度出现回数分别统计各定时能见度为__ABCEF__km的出现回数。</w:t>
      </w:r>
    </w:p>
    <w:p w14:paraId="2C3C9D53" w14:textId="77777777" w:rsidR="00BF7380" w:rsidRDefault="00000000">
      <w:pPr>
        <w:spacing w:after="0" w:line="240" w:lineRule="auto"/>
      </w:pPr>
      <w:r>
        <w:rPr>
          <w:rFonts w:ascii="楷体" w:eastAsia="楷体" w:hAnsi="楷体"/>
          <w:sz w:val="21"/>
        </w:rPr>
        <w:t>A、2.0-3.9</w:t>
      </w:r>
    </w:p>
    <w:p w14:paraId="2C6C365F" w14:textId="77777777" w:rsidR="00BF7380" w:rsidRDefault="00000000">
      <w:pPr>
        <w:spacing w:after="0" w:line="240" w:lineRule="auto"/>
      </w:pPr>
      <w:r>
        <w:rPr>
          <w:rFonts w:ascii="楷体" w:eastAsia="楷体" w:hAnsi="楷体"/>
          <w:sz w:val="21"/>
        </w:rPr>
        <w:t>B、1.0-1.9</w:t>
      </w:r>
    </w:p>
    <w:p w14:paraId="4E6E9D59" w14:textId="77777777" w:rsidR="00BF7380" w:rsidRDefault="00000000">
      <w:pPr>
        <w:spacing w:after="0" w:line="240" w:lineRule="auto"/>
      </w:pPr>
      <w:r>
        <w:rPr>
          <w:rFonts w:ascii="楷体" w:eastAsia="楷体" w:hAnsi="楷体"/>
          <w:sz w:val="21"/>
        </w:rPr>
        <w:t>C、0.0-0.9</w:t>
      </w:r>
    </w:p>
    <w:p w14:paraId="04973A13" w14:textId="77777777" w:rsidR="00BF7380" w:rsidRDefault="00000000">
      <w:pPr>
        <w:spacing w:after="0" w:line="240" w:lineRule="auto"/>
      </w:pPr>
      <w:r>
        <w:rPr>
          <w:rFonts w:ascii="楷体" w:eastAsia="楷体" w:hAnsi="楷体"/>
          <w:sz w:val="21"/>
        </w:rPr>
        <w:t>D、0.0-1.9</w:t>
      </w:r>
    </w:p>
    <w:p w14:paraId="389B9D1B" w14:textId="77777777" w:rsidR="00BF7380" w:rsidRDefault="00000000">
      <w:pPr>
        <w:spacing w:after="0" w:line="240" w:lineRule="auto"/>
      </w:pPr>
      <w:r>
        <w:rPr>
          <w:rFonts w:ascii="楷体" w:eastAsia="楷体" w:hAnsi="楷体"/>
          <w:sz w:val="21"/>
        </w:rPr>
        <w:t>E、≥10.0</w:t>
      </w:r>
    </w:p>
    <w:p w14:paraId="44E6E31C" w14:textId="77777777" w:rsidR="00BF7380" w:rsidRDefault="00000000">
      <w:pPr>
        <w:spacing w:after="0" w:line="240" w:lineRule="auto"/>
      </w:pPr>
      <w:r>
        <w:rPr>
          <w:rFonts w:ascii="楷体" w:eastAsia="楷体" w:hAnsi="楷体"/>
          <w:sz w:val="21"/>
        </w:rPr>
        <w:t>F、4.0-9.9</w:t>
      </w:r>
    </w:p>
    <w:p w14:paraId="68A37BE4" w14:textId="77777777" w:rsidR="00BF7380" w:rsidRDefault="00000000">
      <w:pPr>
        <w:spacing w:after="0" w:line="240" w:lineRule="auto"/>
      </w:pPr>
      <w:r>
        <w:rPr>
          <w:rFonts w:ascii="楷体" w:eastAsia="楷体" w:hAnsi="楷体"/>
          <w:sz w:val="21"/>
        </w:rPr>
        <w:t>191.《气象仪器和观测方法指南(第六版)》指出，使用直接辐射表测量日照时数的典型误差包括__ACDE__。</w:t>
      </w:r>
    </w:p>
    <w:p w14:paraId="62D4C80C" w14:textId="77777777" w:rsidR="00BF7380" w:rsidRDefault="00000000">
      <w:pPr>
        <w:spacing w:after="0" w:line="240" w:lineRule="auto"/>
      </w:pPr>
      <w:r>
        <w:rPr>
          <w:rFonts w:ascii="楷体" w:eastAsia="楷体" w:hAnsi="楷体"/>
          <w:sz w:val="21"/>
        </w:rPr>
        <w:lastRenderedPageBreak/>
        <w:t>A、倾斜效应</w:t>
      </w:r>
    </w:p>
    <w:p w14:paraId="180B559E" w14:textId="77777777" w:rsidR="00BF7380" w:rsidRDefault="00000000">
      <w:pPr>
        <w:spacing w:after="0" w:line="240" w:lineRule="auto"/>
      </w:pPr>
      <w:r>
        <w:rPr>
          <w:rFonts w:ascii="楷体" w:eastAsia="楷体" w:hAnsi="楷体"/>
          <w:sz w:val="21"/>
        </w:rPr>
        <w:t>B、响应率</w:t>
      </w:r>
    </w:p>
    <w:p w14:paraId="05E05F66" w14:textId="77777777" w:rsidR="00BF7380" w:rsidRDefault="00000000">
      <w:pPr>
        <w:spacing w:after="0" w:line="240" w:lineRule="auto"/>
      </w:pPr>
      <w:r>
        <w:rPr>
          <w:rFonts w:ascii="楷体" w:eastAsia="楷体" w:hAnsi="楷体"/>
          <w:sz w:val="21"/>
        </w:rPr>
        <w:t>C、零点漂移</w:t>
      </w:r>
    </w:p>
    <w:p w14:paraId="0BB88D19" w14:textId="77777777" w:rsidR="00BF7380" w:rsidRDefault="00000000">
      <w:pPr>
        <w:spacing w:after="0" w:line="240" w:lineRule="auto"/>
      </w:pPr>
      <w:r>
        <w:rPr>
          <w:rFonts w:ascii="楷体" w:eastAsia="楷体" w:hAnsi="楷体"/>
          <w:sz w:val="21"/>
        </w:rPr>
        <w:t>D、非线性</w:t>
      </w:r>
    </w:p>
    <w:p w14:paraId="42099EAC" w14:textId="77777777" w:rsidR="00BF7380" w:rsidRDefault="00000000">
      <w:pPr>
        <w:spacing w:after="0" w:line="240" w:lineRule="auto"/>
      </w:pPr>
      <w:r>
        <w:rPr>
          <w:rFonts w:ascii="楷体" w:eastAsia="楷体" w:hAnsi="楷体"/>
          <w:sz w:val="21"/>
        </w:rPr>
        <w:t>E、对温度的依赖性</w:t>
      </w:r>
    </w:p>
    <w:p w14:paraId="0618F4DE" w14:textId="77777777" w:rsidR="00BF7380" w:rsidRDefault="00000000">
      <w:pPr>
        <w:spacing w:after="0" w:line="240" w:lineRule="auto"/>
      </w:pPr>
      <w:r>
        <w:rPr>
          <w:rFonts w:ascii="楷体" w:eastAsia="楷体" w:hAnsi="楷体"/>
          <w:sz w:val="21"/>
        </w:rPr>
        <w:t>192.当某些强度很大的天气现象，在本地范围内造成灾害时，应迅速进行调查，并及时记载。调查的内容包括__ABCD__。</w:t>
      </w:r>
    </w:p>
    <w:p w14:paraId="0676ADF6" w14:textId="77777777" w:rsidR="00BF7380" w:rsidRDefault="00000000">
      <w:pPr>
        <w:spacing w:after="0" w:line="240" w:lineRule="auto"/>
      </w:pPr>
      <w:r>
        <w:rPr>
          <w:rFonts w:ascii="楷体" w:eastAsia="楷体" w:hAnsi="楷体"/>
          <w:sz w:val="21"/>
        </w:rPr>
        <w:t>A、强度变化、方向路径</w:t>
      </w:r>
    </w:p>
    <w:p w14:paraId="11FC6A85" w14:textId="77777777" w:rsidR="00BF7380" w:rsidRDefault="00000000">
      <w:pPr>
        <w:spacing w:after="0" w:line="240" w:lineRule="auto"/>
      </w:pPr>
      <w:r>
        <w:rPr>
          <w:rFonts w:ascii="楷体" w:eastAsia="楷体" w:hAnsi="楷体"/>
          <w:sz w:val="21"/>
        </w:rPr>
        <w:t>B、伴随的天气现象</w:t>
      </w:r>
    </w:p>
    <w:p w14:paraId="1B8F33FB" w14:textId="77777777" w:rsidR="00BF7380" w:rsidRDefault="00000000">
      <w:pPr>
        <w:spacing w:after="0" w:line="240" w:lineRule="auto"/>
      </w:pPr>
      <w:r>
        <w:rPr>
          <w:rFonts w:ascii="楷体" w:eastAsia="楷体" w:hAnsi="楷体"/>
          <w:sz w:val="21"/>
        </w:rPr>
        <w:t>C、受灾范围、损害程度</w:t>
      </w:r>
    </w:p>
    <w:p w14:paraId="5FC9D87B" w14:textId="77777777" w:rsidR="00BF7380" w:rsidRDefault="00000000">
      <w:pPr>
        <w:spacing w:after="0" w:line="240" w:lineRule="auto"/>
      </w:pPr>
      <w:r>
        <w:rPr>
          <w:rFonts w:ascii="楷体" w:eastAsia="楷体" w:hAnsi="楷体"/>
          <w:sz w:val="21"/>
        </w:rPr>
        <w:t>D、影响的范围、地点、时间</w:t>
      </w:r>
    </w:p>
    <w:p w14:paraId="5D82DEA4" w14:textId="77777777" w:rsidR="00BF7380" w:rsidRDefault="00000000">
      <w:pPr>
        <w:spacing w:after="0" w:line="240" w:lineRule="auto"/>
      </w:pPr>
      <w:r>
        <w:rPr>
          <w:rFonts w:ascii="楷体" w:eastAsia="楷体" w:hAnsi="楷体"/>
          <w:sz w:val="21"/>
        </w:rPr>
        <w:t>193.根据《气象仪器和观测方法指南(第六版)》，影响资料质量的因素包括__ABC__。</w:t>
      </w:r>
    </w:p>
    <w:p w14:paraId="00A4325E" w14:textId="77777777" w:rsidR="00BF7380" w:rsidRDefault="00000000">
      <w:pPr>
        <w:spacing w:after="0" w:line="240" w:lineRule="auto"/>
      </w:pPr>
      <w:r>
        <w:rPr>
          <w:rFonts w:ascii="楷体" w:eastAsia="楷体" w:hAnsi="楷体"/>
          <w:sz w:val="21"/>
        </w:rPr>
        <w:t>A、仪器的安装</w:t>
      </w:r>
    </w:p>
    <w:p w14:paraId="362CEC22" w14:textId="77777777" w:rsidR="00BF7380" w:rsidRDefault="00000000">
      <w:pPr>
        <w:spacing w:after="0" w:line="240" w:lineRule="auto"/>
      </w:pPr>
      <w:r>
        <w:rPr>
          <w:rFonts w:ascii="楷体" w:eastAsia="楷体" w:hAnsi="楷体"/>
          <w:sz w:val="21"/>
        </w:rPr>
        <w:t>B、仪器的选择</w:t>
      </w:r>
    </w:p>
    <w:p w14:paraId="746B9FBA" w14:textId="77777777" w:rsidR="00BF7380" w:rsidRDefault="00000000">
      <w:pPr>
        <w:spacing w:after="0" w:line="240" w:lineRule="auto"/>
      </w:pPr>
      <w:r>
        <w:rPr>
          <w:rFonts w:ascii="楷体" w:eastAsia="楷体" w:hAnsi="楷体"/>
          <w:sz w:val="21"/>
        </w:rPr>
        <w:t>C、仪器的校准</w:t>
      </w:r>
    </w:p>
    <w:p w14:paraId="5FDBA3E5" w14:textId="77777777" w:rsidR="00BF7380" w:rsidRDefault="00000000">
      <w:pPr>
        <w:spacing w:after="0" w:line="240" w:lineRule="auto"/>
      </w:pPr>
      <w:r>
        <w:rPr>
          <w:rFonts w:ascii="楷体" w:eastAsia="楷体" w:hAnsi="楷体"/>
          <w:sz w:val="21"/>
        </w:rPr>
        <w:t>D、自然环境</w:t>
      </w:r>
    </w:p>
    <w:p w14:paraId="082B75D1" w14:textId="77777777" w:rsidR="00BF7380" w:rsidRDefault="00000000">
      <w:pPr>
        <w:spacing w:after="0" w:line="240" w:lineRule="auto"/>
      </w:pPr>
      <w:r>
        <w:rPr>
          <w:rFonts w:ascii="楷体" w:eastAsia="楷体" w:hAnsi="楷体"/>
          <w:sz w:val="21"/>
        </w:rPr>
        <w:t>194.日照的测量，除可使用暗筒式日照计、聚焦式日照计测量外，还可使用__ABCD__进行测量。</w:t>
      </w:r>
    </w:p>
    <w:p w14:paraId="06537C71" w14:textId="77777777" w:rsidR="00BF7380" w:rsidRDefault="00000000">
      <w:pPr>
        <w:spacing w:after="0" w:line="240" w:lineRule="auto"/>
      </w:pPr>
      <w:r>
        <w:rPr>
          <w:rFonts w:ascii="楷体" w:eastAsia="楷体" w:hAnsi="楷体"/>
          <w:sz w:val="21"/>
        </w:rPr>
        <w:t>A、直接辐射测量法</w:t>
      </w:r>
    </w:p>
    <w:p w14:paraId="4BD9A04A" w14:textId="77777777" w:rsidR="00BF7380" w:rsidRDefault="00000000">
      <w:pPr>
        <w:spacing w:after="0" w:line="240" w:lineRule="auto"/>
      </w:pPr>
      <w:r>
        <w:rPr>
          <w:rFonts w:ascii="楷体" w:eastAsia="楷体" w:hAnsi="楷体"/>
          <w:sz w:val="21"/>
        </w:rPr>
        <w:t>B、对比法</w:t>
      </w:r>
    </w:p>
    <w:p w14:paraId="76E71B49" w14:textId="77777777" w:rsidR="00BF7380" w:rsidRDefault="00000000">
      <w:pPr>
        <w:spacing w:after="0" w:line="240" w:lineRule="auto"/>
      </w:pPr>
      <w:r>
        <w:rPr>
          <w:rFonts w:ascii="楷体" w:eastAsia="楷体" w:hAnsi="楷体"/>
          <w:sz w:val="21"/>
        </w:rPr>
        <w:t>C、扫描法</w:t>
      </w:r>
    </w:p>
    <w:p w14:paraId="1B0EA8A6" w14:textId="77777777" w:rsidR="00BF7380" w:rsidRDefault="00000000">
      <w:pPr>
        <w:spacing w:after="0" w:line="240" w:lineRule="auto"/>
      </w:pPr>
      <w:r>
        <w:rPr>
          <w:rFonts w:ascii="楷体" w:eastAsia="楷体" w:hAnsi="楷体"/>
          <w:sz w:val="21"/>
        </w:rPr>
        <w:t>D、总辐射测量法</w:t>
      </w:r>
    </w:p>
    <w:p w14:paraId="1C6895CA" w14:textId="77777777" w:rsidR="00BF7380" w:rsidRDefault="00000000">
      <w:pPr>
        <w:spacing w:after="0" w:line="240" w:lineRule="auto"/>
      </w:pPr>
      <w:r>
        <w:rPr>
          <w:rFonts w:ascii="楷体" w:eastAsia="楷体" w:hAnsi="楷体"/>
          <w:sz w:val="21"/>
        </w:rPr>
        <w:t>195.在A文件中，以下要素可有2段或以上的是__ABDEF__。</w:t>
      </w:r>
    </w:p>
    <w:p w14:paraId="734723AC" w14:textId="77777777" w:rsidR="00BF7380" w:rsidRDefault="00000000">
      <w:pPr>
        <w:spacing w:after="0" w:line="240" w:lineRule="auto"/>
      </w:pPr>
      <w:r>
        <w:rPr>
          <w:rFonts w:ascii="楷体" w:eastAsia="楷体" w:hAnsi="楷体"/>
          <w:sz w:val="21"/>
        </w:rPr>
        <w:t>A、降水量</w:t>
      </w:r>
    </w:p>
    <w:p w14:paraId="0B306DA8" w14:textId="77777777" w:rsidR="00BF7380" w:rsidRDefault="00000000">
      <w:pPr>
        <w:spacing w:after="0" w:line="240" w:lineRule="auto"/>
      </w:pPr>
      <w:r>
        <w:rPr>
          <w:rFonts w:ascii="楷体" w:eastAsia="楷体" w:hAnsi="楷体"/>
          <w:sz w:val="21"/>
        </w:rPr>
        <w:t>B、气压</w:t>
      </w:r>
    </w:p>
    <w:p w14:paraId="5BEB765C" w14:textId="77777777" w:rsidR="00BF7380" w:rsidRDefault="00000000">
      <w:pPr>
        <w:spacing w:after="0" w:line="240" w:lineRule="auto"/>
      </w:pPr>
      <w:r>
        <w:rPr>
          <w:rFonts w:ascii="楷体" w:eastAsia="楷体" w:hAnsi="楷体"/>
          <w:sz w:val="21"/>
        </w:rPr>
        <w:t>C、日照</w:t>
      </w:r>
    </w:p>
    <w:p w14:paraId="73288754" w14:textId="77777777" w:rsidR="00BF7380" w:rsidRDefault="00000000">
      <w:pPr>
        <w:spacing w:after="0" w:line="240" w:lineRule="auto"/>
      </w:pPr>
      <w:r>
        <w:rPr>
          <w:rFonts w:ascii="楷体" w:eastAsia="楷体" w:hAnsi="楷体"/>
          <w:sz w:val="21"/>
        </w:rPr>
        <w:t>D、浅层地温</w:t>
      </w:r>
    </w:p>
    <w:p w14:paraId="74DC8E89" w14:textId="77777777" w:rsidR="00BF7380" w:rsidRDefault="00000000">
      <w:pPr>
        <w:spacing w:after="0" w:line="240" w:lineRule="auto"/>
      </w:pPr>
      <w:r>
        <w:rPr>
          <w:rFonts w:ascii="楷体" w:eastAsia="楷体" w:hAnsi="楷体"/>
          <w:sz w:val="21"/>
        </w:rPr>
        <w:t>E、蒸发量</w:t>
      </w:r>
    </w:p>
    <w:p w14:paraId="4C5502B3" w14:textId="77777777" w:rsidR="00BF7380" w:rsidRDefault="00000000">
      <w:pPr>
        <w:spacing w:after="0" w:line="240" w:lineRule="auto"/>
      </w:pPr>
      <w:r>
        <w:rPr>
          <w:rFonts w:ascii="楷体" w:eastAsia="楷体" w:hAnsi="楷体"/>
          <w:sz w:val="21"/>
        </w:rPr>
        <w:t>F、电线积冰</w:t>
      </w:r>
    </w:p>
    <w:p w14:paraId="74555A47" w14:textId="77777777" w:rsidR="00BF7380" w:rsidRDefault="00000000">
      <w:pPr>
        <w:spacing w:after="0" w:line="240" w:lineRule="auto"/>
      </w:pPr>
      <w:r>
        <w:rPr>
          <w:rFonts w:ascii="楷体" w:eastAsia="楷体" w:hAnsi="楷体"/>
          <w:sz w:val="21"/>
        </w:rPr>
        <w:t>196.某台站某月5日雪深5cm，6日雪深7cm，10日雪深4cm，11日雪深6cm，12日雪深15cm，15日雪深11cm。需要观测雪压的日子有__CDEF__。</w:t>
      </w:r>
    </w:p>
    <w:p w14:paraId="09753A0D" w14:textId="77777777" w:rsidR="00BF7380" w:rsidRDefault="00000000">
      <w:pPr>
        <w:spacing w:after="0" w:line="240" w:lineRule="auto"/>
      </w:pPr>
      <w:r>
        <w:rPr>
          <w:rFonts w:ascii="楷体" w:eastAsia="楷体" w:hAnsi="楷体"/>
          <w:sz w:val="21"/>
        </w:rPr>
        <w:t>A、10日</w:t>
      </w:r>
    </w:p>
    <w:p w14:paraId="7140B9B2" w14:textId="77777777" w:rsidR="00BF7380" w:rsidRDefault="00000000">
      <w:pPr>
        <w:spacing w:after="0" w:line="240" w:lineRule="auto"/>
      </w:pPr>
      <w:r>
        <w:rPr>
          <w:rFonts w:ascii="楷体" w:eastAsia="楷体" w:hAnsi="楷体"/>
          <w:sz w:val="21"/>
        </w:rPr>
        <w:t>B、6日</w:t>
      </w:r>
    </w:p>
    <w:p w14:paraId="5B20CB9D" w14:textId="77777777" w:rsidR="00BF7380" w:rsidRDefault="00000000">
      <w:pPr>
        <w:spacing w:after="0" w:line="240" w:lineRule="auto"/>
      </w:pPr>
      <w:r>
        <w:rPr>
          <w:rFonts w:ascii="楷体" w:eastAsia="楷体" w:hAnsi="楷体"/>
          <w:sz w:val="21"/>
        </w:rPr>
        <w:t>C、11日</w:t>
      </w:r>
    </w:p>
    <w:p w14:paraId="143019E2" w14:textId="77777777" w:rsidR="00BF7380" w:rsidRDefault="00000000">
      <w:pPr>
        <w:spacing w:after="0" w:line="240" w:lineRule="auto"/>
      </w:pPr>
      <w:r>
        <w:rPr>
          <w:rFonts w:ascii="楷体" w:eastAsia="楷体" w:hAnsi="楷体"/>
          <w:sz w:val="21"/>
        </w:rPr>
        <w:t>D、15日</w:t>
      </w:r>
    </w:p>
    <w:p w14:paraId="145DB065" w14:textId="77777777" w:rsidR="00BF7380" w:rsidRDefault="00000000">
      <w:pPr>
        <w:spacing w:after="0" w:line="240" w:lineRule="auto"/>
      </w:pPr>
      <w:r>
        <w:rPr>
          <w:rFonts w:ascii="楷体" w:eastAsia="楷体" w:hAnsi="楷体"/>
          <w:sz w:val="21"/>
        </w:rPr>
        <w:t>E、12日</w:t>
      </w:r>
    </w:p>
    <w:p w14:paraId="6944DC7E" w14:textId="77777777" w:rsidR="00BF7380" w:rsidRDefault="00000000">
      <w:pPr>
        <w:spacing w:after="0" w:line="240" w:lineRule="auto"/>
      </w:pPr>
      <w:r>
        <w:rPr>
          <w:rFonts w:ascii="楷体" w:eastAsia="楷体" w:hAnsi="楷体"/>
          <w:sz w:val="21"/>
        </w:rPr>
        <w:t>F、5日</w:t>
      </w:r>
    </w:p>
    <w:p w14:paraId="11CBCAC2" w14:textId="77777777" w:rsidR="00BF7380" w:rsidRDefault="00000000">
      <w:pPr>
        <w:spacing w:after="0" w:line="240" w:lineRule="auto"/>
      </w:pPr>
      <w:r>
        <w:rPr>
          <w:rFonts w:ascii="楷体" w:eastAsia="楷体" w:hAnsi="楷体"/>
          <w:sz w:val="21"/>
        </w:rPr>
        <w:t>197.总辐射表感应件的热电堆由__AD__构成。</w:t>
      </w:r>
    </w:p>
    <w:p w14:paraId="522E270D" w14:textId="77777777" w:rsidR="00BF7380" w:rsidRDefault="00000000">
      <w:pPr>
        <w:spacing w:after="0" w:line="240" w:lineRule="auto"/>
      </w:pPr>
      <w:r>
        <w:rPr>
          <w:rFonts w:ascii="楷体" w:eastAsia="楷体" w:hAnsi="楷体"/>
          <w:sz w:val="21"/>
        </w:rPr>
        <w:t>A、康铜镀铜</w:t>
      </w:r>
    </w:p>
    <w:p w14:paraId="4F9D0EDD" w14:textId="77777777" w:rsidR="00BF7380" w:rsidRDefault="00000000">
      <w:pPr>
        <w:spacing w:after="0" w:line="240" w:lineRule="auto"/>
      </w:pPr>
      <w:r>
        <w:rPr>
          <w:rFonts w:ascii="楷体" w:eastAsia="楷体" w:hAnsi="楷体"/>
          <w:sz w:val="21"/>
        </w:rPr>
        <w:t>B、康铜丝</w:t>
      </w:r>
    </w:p>
    <w:p w14:paraId="575018C3" w14:textId="77777777" w:rsidR="00BF7380" w:rsidRDefault="00000000">
      <w:pPr>
        <w:spacing w:after="0" w:line="240" w:lineRule="auto"/>
      </w:pPr>
      <w:r>
        <w:rPr>
          <w:rFonts w:ascii="楷体" w:eastAsia="楷体" w:hAnsi="楷体"/>
          <w:sz w:val="21"/>
        </w:rPr>
        <w:t>C、康铜镀锌</w:t>
      </w:r>
    </w:p>
    <w:p w14:paraId="36D2E0EF" w14:textId="77777777" w:rsidR="00BF7380" w:rsidRDefault="00000000">
      <w:pPr>
        <w:spacing w:after="0" w:line="240" w:lineRule="auto"/>
      </w:pPr>
      <w:r>
        <w:rPr>
          <w:rFonts w:ascii="楷体" w:eastAsia="楷体" w:hAnsi="楷体"/>
          <w:sz w:val="21"/>
        </w:rPr>
        <w:t>D、康铜</w:t>
      </w:r>
    </w:p>
    <w:p w14:paraId="530C0079" w14:textId="77777777" w:rsidR="00BF7380" w:rsidRDefault="00000000">
      <w:pPr>
        <w:spacing w:after="0" w:line="240" w:lineRule="auto"/>
      </w:pPr>
      <w:r>
        <w:rPr>
          <w:rFonts w:ascii="楷体" w:eastAsia="楷体" w:hAnsi="楷体"/>
          <w:sz w:val="21"/>
        </w:rPr>
        <w:t>198.下列属于系统误差的是__CDE__。</w:t>
      </w:r>
    </w:p>
    <w:p w14:paraId="0E7AFF05" w14:textId="77777777" w:rsidR="00BF7380" w:rsidRDefault="00000000">
      <w:pPr>
        <w:spacing w:after="0" w:line="240" w:lineRule="auto"/>
      </w:pPr>
      <w:r>
        <w:rPr>
          <w:rFonts w:ascii="楷体" w:eastAsia="楷体" w:hAnsi="楷体"/>
          <w:sz w:val="21"/>
        </w:rPr>
        <w:t>A、估计云量不准产生的误差</w:t>
      </w:r>
    </w:p>
    <w:p w14:paraId="1F962D39" w14:textId="77777777" w:rsidR="00BF7380" w:rsidRDefault="00000000">
      <w:pPr>
        <w:spacing w:after="0" w:line="240" w:lineRule="auto"/>
      </w:pPr>
      <w:r>
        <w:rPr>
          <w:rFonts w:ascii="楷体" w:eastAsia="楷体" w:hAnsi="楷体"/>
          <w:sz w:val="21"/>
        </w:rPr>
        <w:t>B、日照纸涂药不良造成的误差</w:t>
      </w:r>
    </w:p>
    <w:p w14:paraId="5F51A558" w14:textId="77777777" w:rsidR="00BF7380" w:rsidRDefault="00000000">
      <w:pPr>
        <w:spacing w:after="0" w:line="240" w:lineRule="auto"/>
      </w:pPr>
      <w:r>
        <w:rPr>
          <w:rFonts w:ascii="楷体" w:eastAsia="楷体" w:hAnsi="楷体"/>
          <w:sz w:val="21"/>
        </w:rPr>
        <w:t>C、地温表安装深度不准造成的误差</w:t>
      </w:r>
    </w:p>
    <w:p w14:paraId="5A40FF4D" w14:textId="77777777" w:rsidR="00BF7380" w:rsidRDefault="00000000">
      <w:pPr>
        <w:spacing w:after="0" w:line="240" w:lineRule="auto"/>
      </w:pPr>
      <w:r>
        <w:rPr>
          <w:rFonts w:ascii="楷体" w:eastAsia="楷体" w:hAnsi="楷体"/>
          <w:sz w:val="21"/>
        </w:rPr>
        <w:t>D、水银气压表读数的重力差</w:t>
      </w:r>
    </w:p>
    <w:p w14:paraId="0A8F211D" w14:textId="77777777" w:rsidR="00BF7380" w:rsidRDefault="00000000">
      <w:pPr>
        <w:spacing w:after="0" w:line="240" w:lineRule="auto"/>
      </w:pPr>
      <w:r>
        <w:rPr>
          <w:rFonts w:ascii="楷体" w:eastAsia="楷体" w:hAnsi="楷体"/>
          <w:sz w:val="21"/>
        </w:rPr>
        <w:t>E、风向传感器安装方位不准造成的误差</w:t>
      </w:r>
    </w:p>
    <w:p w14:paraId="2FF61DD8" w14:textId="77777777" w:rsidR="00BF7380" w:rsidRDefault="00000000">
      <w:pPr>
        <w:spacing w:after="0" w:line="240" w:lineRule="auto"/>
      </w:pPr>
      <w:r>
        <w:rPr>
          <w:rFonts w:ascii="楷体" w:eastAsia="楷体" w:hAnsi="楷体"/>
          <w:sz w:val="21"/>
        </w:rPr>
        <w:t>199.以下时段中，__ABDE__是年最大降水量的15个时段之一。</w:t>
      </w:r>
    </w:p>
    <w:p w14:paraId="0FE3A5D0" w14:textId="77777777" w:rsidR="00BF7380" w:rsidRDefault="00000000">
      <w:pPr>
        <w:spacing w:after="0" w:line="240" w:lineRule="auto"/>
      </w:pPr>
      <w:r>
        <w:rPr>
          <w:rFonts w:ascii="楷体" w:eastAsia="楷体" w:hAnsi="楷体"/>
          <w:sz w:val="21"/>
        </w:rPr>
        <w:t>A、5分钟</w:t>
      </w:r>
    </w:p>
    <w:p w14:paraId="2B5CD4D6" w14:textId="77777777" w:rsidR="00BF7380" w:rsidRDefault="00000000">
      <w:pPr>
        <w:spacing w:after="0" w:line="240" w:lineRule="auto"/>
      </w:pPr>
      <w:r>
        <w:rPr>
          <w:rFonts w:ascii="楷体" w:eastAsia="楷体" w:hAnsi="楷体"/>
          <w:sz w:val="21"/>
        </w:rPr>
        <w:t>B、180分钟</w:t>
      </w:r>
    </w:p>
    <w:p w14:paraId="235DD908" w14:textId="77777777" w:rsidR="00BF7380" w:rsidRDefault="00000000">
      <w:pPr>
        <w:spacing w:after="0" w:line="240" w:lineRule="auto"/>
      </w:pPr>
      <w:r>
        <w:rPr>
          <w:rFonts w:ascii="楷体" w:eastAsia="楷体" w:hAnsi="楷体"/>
          <w:sz w:val="21"/>
        </w:rPr>
        <w:t>C、300分钟</w:t>
      </w:r>
    </w:p>
    <w:p w14:paraId="625BBFBA" w14:textId="77777777" w:rsidR="00BF7380" w:rsidRDefault="00000000">
      <w:pPr>
        <w:spacing w:after="0" w:line="240" w:lineRule="auto"/>
      </w:pPr>
      <w:r>
        <w:rPr>
          <w:rFonts w:ascii="楷体" w:eastAsia="楷体" w:hAnsi="楷体"/>
          <w:sz w:val="21"/>
        </w:rPr>
        <w:t>D、45分钟</w:t>
      </w:r>
    </w:p>
    <w:p w14:paraId="74D728C5" w14:textId="77777777" w:rsidR="00BF7380" w:rsidRDefault="00000000">
      <w:pPr>
        <w:spacing w:after="0" w:line="240" w:lineRule="auto"/>
      </w:pPr>
      <w:r>
        <w:rPr>
          <w:rFonts w:ascii="楷体" w:eastAsia="楷体" w:hAnsi="楷体"/>
          <w:sz w:val="21"/>
        </w:rPr>
        <w:t>E、540分钟</w:t>
      </w:r>
    </w:p>
    <w:p w14:paraId="7D440479" w14:textId="77777777" w:rsidR="00BF7380" w:rsidRDefault="00000000">
      <w:pPr>
        <w:spacing w:after="0" w:line="240" w:lineRule="auto"/>
      </w:pPr>
      <w:r>
        <w:rPr>
          <w:rFonts w:ascii="楷体" w:eastAsia="楷体" w:hAnsi="楷体"/>
          <w:sz w:val="21"/>
        </w:rPr>
        <w:t>200.对于百叶箱，以下说法正确的有__ABCD__。</w:t>
      </w:r>
    </w:p>
    <w:p w14:paraId="356CA05A" w14:textId="77777777" w:rsidR="00BF7380" w:rsidRDefault="00000000">
      <w:pPr>
        <w:spacing w:after="0" w:line="240" w:lineRule="auto"/>
      </w:pPr>
      <w:r>
        <w:rPr>
          <w:rFonts w:ascii="楷体" w:eastAsia="楷体" w:hAnsi="楷体"/>
          <w:sz w:val="21"/>
        </w:rPr>
        <w:t>A、它的内外部分均应为白色</w:t>
      </w:r>
    </w:p>
    <w:p w14:paraId="2350630E" w14:textId="77777777" w:rsidR="00BF7380" w:rsidRDefault="00000000">
      <w:pPr>
        <w:spacing w:after="0" w:line="240" w:lineRule="auto"/>
      </w:pPr>
      <w:r>
        <w:rPr>
          <w:rFonts w:ascii="楷体" w:eastAsia="楷体" w:hAnsi="楷体"/>
          <w:sz w:val="21"/>
        </w:rPr>
        <w:t>B、防止太阳对仪器的直接辐射和地面的反射辐射</w:t>
      </w:r>
    </w:p>
    <w:p w14:paraId="5DF4D911" w14:textId="77777777" w:rsidR="00BF7380" w:rsidRDefault="00000000">
      <w:pPr>
        <w:spacing w:after="0" w:line="240" w:lineRule="auto"/>
      </w:pPr>
      <w:r>
        <w:rPr>
          <w:rFonts w:ascii="楷体" w:eastAsia="楷体" w:hAnsi="楷体"/>
          <w:sz w:val="21"/>
        </w:rPr>
        <w:t>C、保护温、湿度仪器免受强风、雨、雪等的影响</w:t>
      </w:r>
    </w:p>
    <w:p w14:paraId="153837DF" w14:textId="77777777" w:rsidR="00BF7380" w:rsidRDefault="00000000">
      <w:pPr>
        <w:spacing w:after="0" w:line="240" w:lineRule="auto"/>
      </w:pPr>
      <w:r>
        <w:rPr>
          <w:rFonts w:ascii="楷体" w:eastAsia="楷体" w:hAnsi="楷体"/>
          <w:sz w:val="21"/>
        </w:rPr>
        <w:t>D、使仪器感应部分有适当的通风，能真实地感应外界空气温度和湿度的变化</w:t>
      </w:r>
    </w:p>
    <w:p w14:paraId="28C41F8F" w14:textId="77777777" w:rsidR="00BF7380" w:rsidRDefault="00000000">
      <w:pPr>
        <w:spacing w:after="0" w:line="240" w:lineRule="auto"/>
      </w:pPr>
      <w:r>
        <w:rPr>
          <w:rFonts w:ascii="楷体" w:eastAsia="楷体" w:hAnsi="楷体"/>
          <w:sz w:val="21"/>
        </w:rPr>
        <w:t>201.A文件中，降水量的方式位有3个，分别是__ACD__。</w:t>
      </w:r>
    </w:p>
    <w:p w14:paraId="06FB779C" w14:textId="77777777" w:rsidR="00BF7380" w:rsidRDefault="00000000">
      <w:pPr>
        <w:spacing w:after="0" w:line="240" w:lineRule="auto"/>
      </w:pPr>
      <w:r>
        <w:rPr>
          <w:rFonts w:ascii="楷体" w:eastAsia="楷体" w:hAnsi="楷体"/>
          <w:sz w:val="21"/>
        </w:rPr>
        <w:t>A、0</w:t>
      </w:r>
    </w:p>
    <w:p w14:paraId="78285A29" w14:textId="77777777" w:rsidR="00BF7380" w:rsidRDefault="00000000">
      <w:pPr>
        <w:spacing w:after="0" w:line="240" w:lineRule="auto"/>
      </w:pPr>
      <w:r>
        <w:rPr>
          <w:rFonts w:ascii="楷体" w:eastAsia="楷体" w:hAnsi="楷体"/>
          <w:sz w:val="21"/>
        </w:rPr>
        <w:t>B、8</w:t>
      </w:r>
    </w:p>
    <w:p w14:paraId="3F17C377" w14:textId="77777777" w:rsidR="00BF7380" w:rsidRDefault="00000000">
      <w:pPr>
        <w:spacing w:after="0" w:line="240" w:lineRule="auto"/>
      </w:pPr>
      <w:r>
        <w:rPr>
          <w:rFonts w:ascii="楷体" w:eastAsia="楷体" w:hAnsi="楷体"/>
          <w:sz w:val="21"/>
        </w:rPr>
        <w:t>C、2</w:t>
      </w:r>
    </w:p>
    <w:p w14:paraId="0DB28DB7" w14:textId="77777777" w:rsidR="00BF7380" w:rsidRDefault="00000000">
      <w:pPr>
        <w:spacing w:after="0" w:line="240" w:lineRule="auto"/>
      </w:pPr>
      <w:r>
        <w:rPr>
          <w:rFonts w:ascii="楷体" w:eastAsia="楷体" w:hAnsi="楷体"/>
          <w:sz w:val="21"/>
        </w:rPr>
        <w:t>D、6</w:t>
      </w:r>
    </w:p>
    <w:p w14:paraId="15F36506" w14:textId="77777777" w:rsidR="00BF7380" w:rsidRDefault="00000000">
      <w:pPr>
        <w:spacing w:after="0" w:line="240" w:lineRule="auto"/>
      </w:pPr>
      <w:r>
        <w:rPr>
          <w:rFonts w:ascii="楷体" w:eastAsia="楷体" w:hAnsi="楷体"/>
          <w:sz w:val="21"/>
        </w:rPr>
        <w:t>202.在实际观测中，降水误差主要有__ABCD__。</w:t>
      </w:r>
    </w:p>
    <w:p w14:paraId="35774BDB" w14:textId="77777777" w:rsidR="00BF7380" w:rsidRDefault="00000000">
      <w:pPr>
        <w:spacing w:after="0" w:line="240" w:lineRule="auto"/>
      </w:pPr>
      <w:r>
        <w:rPr>
          <w:rFonts w:ascii="楷体" w:eastAsia="楷体" w:hAnsi="楷体"/>
          <w:sz w:val="21"/>
        </w:rPr>
        <w:t>A、风造成的误差</w:t>
      </w:r>
    </w:p>
    <w:p w14:paraId="3CA5DEA2" w14:textId="77777777" w:rsidR="00BF7380" w:rsidRDefault="00000000">
      <w:pPr>
        <w:spacing w:after="0" w:line="240" w:lineRule="auto"/>
      </w:pPr>
      <w:r>
        <w:rPr>
          <w:rFonts w:ascii="楷体" w:eastAsia="楷体" w:hAnsi="楷体"/>
          <w:sz w:val="21"/>
        </w:rPr>
        <w:t>B、溅水误差</w:t>
      </w:r>
    </w:p>
    <w:p w14:paraId="425AD108" w14:textId="77777777" w:rsidR="00BF7380" w:rsidRDefault="00000000">
      <w:pPr>
        <w:spacing w:after="0" w:line="240" w:lineRule="auto"/>
      </w:pPr>
      <w:r>
        <w:rPr>
          <w:rFonts w:ascii="楷体" w:eastAsia="楷体" w:hAnsi="楷体"/>
          <w:sz w:val="21"/>
        </w:rPr>
        <w:t>C、沾水误差</w:t>
      </w:r>
    </w:p>
    <w:p w14:paraId="3111F420" w14:textId="77777777" w:rsidR="00BF7380" w:rsidRDefault="00000000">
      <w:pPr>
        <w:spacing w:after="0" w:line="240" w:lineRule="auto"/>
      </w:pPr>
      <w:r>
        <w:rPr>
          <w:rFonts w:ascii="楷体" w:eastAsia="楷体" w:hAnsi="楷体"/>
          <w:sz w:val="21"/>
        </w:rPr>
        <w:t>D、蒸发误差</w:t>
      </w:r>
    </w:p>
    <w:p w14:paraId="18CF4FC3" w14:textId="77777777" w:rsidR="00BF7380" w:rsidRDefault="00000000">
      <w:pPr>
        <w:spacing w:after="0" w:line="240" w:lineRule="auto"/>
      </w:pPr>
      <w:r>
        <w:rPr>
          <w:rFonts w:ascii="楷体" w:eastAsia="楷体" w:hAnsi="楷体"/>
          <w:sz w:val="21"/>
        </w:rPr>
        <w:t>203.在A文件中，“,,,”可能表示__ABC__。</w:t>
      </w:r>
    </w:p>
    <w:p w14:paraId="6433A109" w14:textId="77777777" w:rsidR="00BF7380" w:rsidRDefault="00000000">
      <w:pPr>
        <w:spacing w:after="0" w:line="240" w:lineRule="auto"/>
      </w:pPr>
      <w:r>
        <w:rPr>
          <w:rFonts w:ascii="楷体" w:eastAsia="楷体" w:hAnsi="楷体"/>
          <w:sz w:val="21"/>
        </w:rPr>
        <w:t>A、蒸发结冰</w:t>
      </w:r>
    </w:p>
    <w:p w14:paraId="2BB5D520" w14:textId="77777777" w:rsidR="00BF7380" w:rsidRDefault="00000000">
      <w:pPr>
        <w:spacing w:after="0" w:line="240" w:lineRule="auto"/>
      </w:pPr>
      <w:r>
        <w:rPr>
          <w:rFonts w:ascii="楷体" w:eastAsia="楷体" w:hAnsi="楷体"/>
          <w:sz w:val="21"/>
        </w:rPr>
        <w:t>B、微量冻土</w:t>
      </w:r>
    </w:p>
    <w:p w14:paraId="79BDF3F4" w14:textId="77777777" w:rsidR="00BF7380" w:rsidRDefault="00000000">
      <w:pPr>
        <w:spacing w:after="0" w:line="240" w:lineRule="auto"/>
      </w:pPr>
      <w:r>
        <w:rPr>
          <w:rFonts w:ascii="楷体" w:eastAsia="楷体" w:hAnsi="楷体"/>
          <w:sz w:val="21"/>
        </w:rPr>
        <w:t>C、微量雪深</w:t>
      </w:r>
    </w:p>
    <w:p w14:paraId="0744D4D9" w14:textId="77777777" w:rsidR="00BF7380" w:rsidRDefault="00000000">
      <w:pPr>
        <w:spacing w:after="0" w:line="240" w:lineRule="auto"/>
      </w:pPr>
      <w:r>
        <w:rPr>
          <w:rFonts w:ascii="楷体" w:eastAsia="楷体" w:hAnsi="楷体"/>
          <w:sz w:val="21"/>
        </w:rPr>
        <w:t>D、雪深小于5cm，雪压录入值</w:t>
      </w:r>
    </w:p>
    <w:p w14:paraId="76A65063" w14:textId="77777777" w:rsidR="00BF7380" w:rsidRDefault="00000000">
      <w:pPr>
        <w:spacing w:after="0" w:line="240" w:lineRule="auto"/>
      </w:pPr>
      <w:r>
        <w:rPr>
          <w:rFonts w:ascii="楷体" w:eastAsia="楷体" w:hAnsi="楷体"/>
          <w:sz w:val="21"/>
        </w:rPr>
        <w:t>E、微量降水</w:t>
      </w:r>
    </w:p>
    <w:p w14:paraId="6566D1B6" w14:textId="77777777" w:rsidR="00BF7380" w:rsidRDefault="00000000">
      <w:pPr>
        <w:spacing w:after="0" w:line="240" w:lineRule="auto"/>
      </w:pPr>
      <w:r>
        <w:rPr>
          <w:rFonts w:ascii="楷体" w:eastAsia="楷体" w:hAnsi="楷体"/>
          <w:sz w:val="21"/>
        </w:rPr>
        <w:t>204.总结《地面气象观测规范》的仪器安装要求有如下规律，完全正确的有__BD__。</w:t>
      </w:r>
    </w:p>
    <w:p w14:paraId="348814C0" w14:textId="77777777" w:rsidR="00BF7380" w:rsidRDefault="00000000">
      <w:pPr>
        <w:spacing w:after="0" w:line="240" w:lineRule="auto"/>
      </w:pPr>
      <w:r>
        <w:rPr>
          <w:rFonts w:ascii="楷体" w:eastAsia="楷体" w:hAnsi="楷体"/>
          <w:sz w:val="21"/>
        </w:rPr>
        <w:t>A、安装要求与允许误差范围高度为：H＞300cm，误差为±10cm</w:t>
      </w:r>
    </w:p>
    <w:p w14:paraId="6390D739" w14:textId="77777777" w:rsidR="00BF7380" w:rsidRDefault="00000000">
      <w:pPr>
        <w:spacing w:after="0" w:line="240" w:lineRule="auto"/>
      </w:pPr>
      <w:r>
        <w:rPr>
          <w:rFonts w:ascii="楷体" w:eastAsia="楷体" w:hAnsi="楷体"/>
          <w:sz w:val="21"/>
        </w:rPr>
        <w:t>B、安装要求与允许误差范围高度为：50cm＜H＜100cm，误差为±3cm</w:t>
      </w:r>
    </w:p>
    <w:p w14:paraId="469D9EDE" w14:textId="77777777" w:rsidR="00BF7380" w:rsidRDefault="00000000">
      <w:pPr>
        <w:spacing w:after="0" w:line="240" w:lineRule="auto"/>
      </w:pPr>
      <w:r>
        <w:rPr>
          <w:rFonts w:ascii="楷体" w:eastAsia="楷体" w:hAnsi="楷体"/>
          <w:sz w:val="21"/>
        </w:rPr>
        <w:t>C、安装要求与允许误差范围高度为：100cm＜H＜300cm，误差为±5cm</w:t>
      </w:r>
    </w:p>
    <w:p w14:paraId="27E4797A" w14:textId="77777777" w:rsidR="00BF7380" w:rsidRDefault="00000000">
      <w:pPr>
        <w:spacing w:after="0" w:line="240" w:lineRule="auto"/>
      </w:pPr>
      <w:r>
        <w:rPr>
          <w:rFonts w:ascii="楷体" w:eastAsia="楷体" w:hAnsi="楷体"/>
          <w:sz w:val="21"/>
        </w:rPr>
        <w:t>D、温度表的基准部位均为感应部分中心</w:t>
      </w:r>
    </w:p>
    <w:p w14:paraId="0314F419" w14:textId="77777777" w:rsidR="00BF7380" w:rsidRDefault="00000000">
      <w:pPr>
        <w:spacing w:after="0" w:line="240" w:lineRule="auto"/>
      </w:pPr>
      <w:r>
        <w:rPr>
          <w:rFonts w:ascii="楷体" w:eastAsia="楷体" w:hAnsi="楷体"/>
          <w:sz w:val="21"/>
        </w:rPr>
        <w:t>E、安装要求与允许误差范围高度为：H＜50cm，误差为±1cm</w:t>
      </w:r>
    </w:p>
    <w:p w14:paraId="55E50E17" w14:textId="77777777" w:rsidR="00BF7380" w:rsidRDefault="00000000">
      <w:pPr>
        <w:spacing w:after="0" w:line="240" w:lineRule="auto"/>
      </w:pPr>
      <w:r>
        <w:rPr>
          <w:rFonts w:ascii="楷体" w:eastAsia="楷体" w:hAnsi="楷体"/>
          <w:sz w:val="21"/>
        </w:rPr>
        <w:lastRenderedPageBreak/>
        <w:t>205.地面年报表Y文件比月报表A文件少__ABE__等要素。</w:t>
      </w:r>
    </w:p>
    <w:p w14:paraId="4F5A6C3D" w14:textId="77777777" w:rsidR="00BF7380" w:rsidRDefault="00000000">
      <w:pPr>
        <w:spacing w:after="0" w:line="240" w:lineRule="auto"/>
      </w:pPr>
      <w:r>
        <w:rPr>
          <w:rFonts w:ascii="楷体" w:eastAsia="楷体" w:hAnsi="楷体"/>
          <w:sz w:val="21"/>
        </w:rPr>
        <w:t>A、云高</w:t>
      </w:r>
    </w:p>
    <w:p w14:paraId="5AF72F82" w14:textId="77777777" w:rsidR="00BF7380" w:rsidRDefault="00000000">
      <w:pPr>
        <w:spacing w:after="0" w:line="240" w:lineRule="auto"/>
      </w:pPr>
      <w:r>
        <w:rPr>
          <w:rFonts w:ascii="楷体" w:eastAsia="楷体" w:hAnsi="楷体"/>
          <w:sz w:val="21"/>
        </w:rPr>
        <w:t>B、能见度</w:t>
      </w:r>
    </w:p>
    <w:p w14:paraId="57E675C7" w14:textId="77777777" w:rsidR="00BF7380" w:rsidRDefault="00000000">
      <w:pPr>
        <w:spacing w:after="0" w:line="240" w:lineRule="auto"/>
      </w:pPr>
      <w:r>
        <w:rPr>
          <w:rFonts w:ascii="楷体" w:eastAsia="楷体" w:hAnsi="楷体"/>
          <w:sz w:val="21"/>
        </w:rPr>
        <w:t>C、水汽压</w:t>
      </w:r>
    </w:p>
    <w:p w14:paraId="3F412E2E" w14:textId="77777777" w:rsidR="00BF7380" w:rsidRDefault="00000000">
      <w:pPr>
        <w:spacing w:after="0" w:line="240" w:lineRule="auto"/>
      </w:pPr>
      <w:r>
        <w:rPr>
          <w:rFonts w:ascii="楷体" w:eastAsia="楷体" w:hAnsi="楷体"/>
          <w:sz w:val="21"/>
        </w:rPr>
        <w:t>D、云量</w:t>
      </w:r>
    </w:p>
    <w:p w14:paraId="42958137" w14:textId="77777777" w:rsidR="00BF7380" w:rsidRDefault="00000000">
      <w:pPr>
        <w:spacing w:after="0" w:line="240" w:lineRule="auto"/>
      </w:pPr>
      <w:r>
        <w:rPr>
          <w:rFonts w:ascii="楷体" w:eastAsia="楷体" w:hAnsi="楷体"/>
          <w:sz w:val="21"/>
        </w:rPr>
        <w:t>E、湿球温度</w:t>
      </w:r>
    </w:p>
    <w:p w14:paraId="7C8AE109" w14:textId="77777777" w:rsidR="00BF7380" w:rsidRDefault="00000000">
      <w:pPr>
        <w:spacing w:after="0" w:line="240" w:lineRule="auto"/>
      </w:pPr>
      <w:r>
        <w:rPr>
          <w:rFonts w:ascii="楷体" w:eastAsia="楷体" w:hAnsi="楷体"/>
          <w:sz w:val="21"/>
        </w:rPr>
        <w:t>F、冻土</w:t>
      </w:r>
    </w:p>
    <w:p w14:paraId="76E8101A" w14:textId="77777777" w:rsidR="00BF7380" w:rsidRDefault="00000000">
      <w:pPr>
        <w:spacing w:after="0" w:line="240" w:lineRule="auto"/>
      </w:pPr>
      <w:r>
        <w:rPr>
          <w:rFonts w:ascii="楷体" w:eastAsia="楷体" w:hAnsi="楷体"/>
          <w:sz w:val="21"/>
        </w:rPr>
        <w:t>206.把蒸发器埋入地中，有助于减少不良边界影响，诸如侧壁上的辐射和大气与蒸发器本身之间的热交换。但其不利之处在于__ABCD__。</w:t>
      </w:r>
    </w:p>
    <w:p w14:paraId="3FBE9CC6" w14:textId="77777777" w:rsidR="00BF7380" w:rsidRDefault="00000000">
      <w:pPr>
        <w:spacing w:after="0" w:line="240" w:lineRule="auto"/>
      </w:pPr>
      <w:r>
        <w:rPr>
          <w:rFonts w:ascii="楷体" w:eastAsia="楷体" w:hAnsi="楷体"/>
          <w:sz w:val="21"/>
        </w:rPr>
        <w:t>A、导致蒸发器内会聚焦更多的杂物，难以消除</w:t>
      </w:r>
    </w:p>
    <w:p w14:paraId="0E911DFE" w14:textId="77777777" w:rsidR="00BF7380" w:rsidRDefault="00000000">
      <w:pPr>
        <w:spacing w:after="0" w:line="240" w:lineRule="auto"/>
      </w:pPr>
      <w:r>
        <w:rPr>
          <w:rFonts w:ascii="楷体" w:eastAsia="楷体" w:hAnsi="楷体"/>
          <w:sz w:val="21"/>
        </w:rPr>
        <w:t>B、在蒸发器与土壤之间存在明显的热交换</w:t>
      </w:r>
    </w:p>
    <w:p w14:paraId="70384661" w14:textId="77777777" w:rsidR="00BF7380" w:rsidRDefault="00000000">
      <w:pPr>
        <w:spacing w:after="0" w:line="240" w:lineRule="auto"/>
      </w:pPr>
      <w:r>
        <w:rPr>
          <w:rFonts w:ascii="楷体" w:eastAsia="楷体" w:hAnsi="楷体"/>
          <w:sz w:val="21"/>
        </w:rPr>
        <w:t>C、渗漏不易检测与纠正</w:t>
      </w:r>
    </w:p>
    <w:p w14:paraId="39F0DE6A" w14:textId="77777777" w:rsidR="00BF7380" w:rsidRDefault="00000000">
      <w:pPr>
        <w:spacing w:after="0" w:line="240" w:lineRule="auto"/>
      </w:pPr>
      <w:r>
        <w:rPr>
          <w:rFonts w:ascii="楷体" w:eastAsia="楷体" w:hAnsi="楷体"/>
          <w:sz w:val="21"/>
        </w:rPr>
        <w:t>D、邻近蒸发器的植被影响更大</w:t>
      </w:r>
    </w:p>
    <w:p w14:paraId="689166FE" w14:textId="77777777" w:rsidR="00BF7380" w:rsidRDefault="00000000">
      <w:pPr>
        <w:spacing w:after="0" w:line="240" w:lineRule="auto"/>
      </w:pPr>
      <w:r>
        <w:rPr>
          <w:rFonts w:ascii="楷体" w:eastAsia="楷体" w:hAnsi="楷体"/>
          <w:sz w:val="21"/>
        </w:rPr>
        <w:t>207.某站 12月 3日 8.20-14.55 降雪，观测员16时30分巡视时发现称重式雨量传感器承水口内沿堆有积雪，观测员应如何处理__BCE__。</w:t>
      </w:r>
    </w:p>
    <w:p w14:paraId="2D28F9FD" w14:textId="77777777" w:rsidR="00BF7380" w:rsidRDefault="00000000">
      <w:pPr>
        <w:spacing w:after="0" w:line="240" w:lineRule="auto"/>
      </w:pPr>
      <w:r>
        <w:rPr>
          <w:rFonts w:ascii="楷体" w:eastAsia="楷体" w:hAnsi="楷体"/>
          <w:sz w:val="21"/>
        </w:rPr>
        <w:t>A、产生的数据按正常处理</w:t>
      </w:r>
    </w:p>
    <w:p w14:paraId="180B1EFA" w14:textId="77777777" w:rsidR="00BF7380" w:rsidRDefault="00000000">
      <w:pPr>
        <w:spacing w:after="0" w:line="240" w:lineRule="auto"/>
      </w:pPr>
      <w:r>
        <w:rPr>
          <w:rFonts w:ascii="楷体" w:eastAsia="楷体" w:hAnsi="楷体"/>
          <w:sz w:val="21"/>
        </w:rPr>
        <w:t>B、产生的数据加到15 时小时降水量，14.01-14.55分钟数据缺测处理</w:t>
      </w:r>
    </w:p>
    <w:p w14:paraId="7DB01BE8" w14:textId="77777777" w:rsidR="00BF7380" w:rsidRDefault="00000000">
      <w:pPr>
        <w:spacing w:after="0" w:line="240" w:lineRule="auto"/>
      </w:pPr>
      <w:r>
        <w:rPr>
          <w:rFonts w:ascii="楷体" w:eastAsia="楷体" w:hAnsi="楷体"/>
          <w:sz w:val="21"/>
        </w:rPr>
        <w:t>C、在气簿-1中备注</w:t>
      </w:r>
    </w:p>
    <w:p w14:paraId="682B913C" w14:textId="77777777" w:rsidR="00BF7380" w:rsidRDefault="00000000">
      <w:pPr>
        <w:spacing w:after="0" w:line="240" w:lineRule="auto"/>
      </w:pPr>
      <w:r>
        <w:rPr>
          <w:rFonts w:ascii="楷体" w:eastAsia="楷体" w:hAnsi="楷体"/>
          <w:sz w:val="21"/>
        </w:rPr>
        <w:t>D、产生的数据加到14.55分及 15时小时中</w:t>
      </w:r>
    </w:p>
    <w:p w14:paraId="6A6F91AC" w14:textId="77777777" w:rsidR="00BF7380" w:rsidRDefault="00000000">
      <w:pPr>
        <w:spacing w:after="0" w:line="240" w:lineRule="auto"/>
      </w:pPr>
      <w:r>
        <w:rPr>
          <w:rFonts w:ascii="楷体" w:eastAsia="楷体" w:hAnsi="楷体"/>
          <w:sz w:val="21"/>
        </w:rPr>
        <w:t>E、清理到收集容器内</w:t>
      </w:r>
    </w:p>
    <w:p w14:paraId="55345C62" w14:textId="77777777" w:rsidR="00BF7380" w:rsidRDefault="00000000">
      <w:pPr>
        <w:spacing w:after="0" w:line="240" w:lineRule="auto"/>
      </w:pPr>
      <w:r>
        <w:rPr>
          <w:rFonts w:ascii="楷体" w:eastAsia="楷体" w:hAnsi="楷体"/>
          <w:sz w:val="21"/>
        </w:rPr>
        <w:t>F、及时清除</w:t>
      </w:r>
    </w:p>
    <w:p w14:paraId="54C900D4" w14:textId="77777777" w:rsidR="00BF7380" w:rsidRDefault="00000000">
      <w:pPr>
        <w:spacing w:after="0" w:line="240" w:lineRule="auto"/>
      </w:pPr>
      <w:r>
        <w:rPr>
          <w:rFonts w:ascii="楷体" w:eastAsia="楷体" w:hAnsi="楷体"/>
          <w:sz w:val="21"/>
        </w:rPr>
        <w:t>208.ASOM系统中对台站站网信息管理要求包括：__ABC__。</w:t>
      </w:r>
    </w:p>
    <w:p w14:paraId="3E31AE11" w14:textId="77777777" w:rsidR="00BF7380" w:rsidRDefault="00000000">
      <w:pPr>
        <w:spacing w:after="0" w:line="240" w:lineRule="auto"/>
      </w:pPr>
      <w:r>
        <w:rPr>
          <w:rFonts w:ascii="楷体" w:eastAsia="楷体" w:hAnsi="楷体"/>
          <w:sz w:val="21"/>
        </w:rPr>
        <w:t>A、台站设备信息发生变化时，应在2日内完成相关信息的更新</w:t>
      </w:r>
    </w:p>
    <w:p w14:paraId="12EF8EFB" w14:textId="77777777" w:rsidR="00BF7380" w:rsidRDefault="00000000">
      <w:pPr>
        <w:spacing w:after="0" w:line="240" w:lineRule="auto"/>
      </w:pPr>
      <w:r>
        <w:rPr>
          <w:rFonts w:ascii="楷体" w:eastAsia="楷体" w:hAnsi="楷体"/>
          <w:sz w:val="21"/>
        </w:rPr>
        <w:t>B、台站人员信息发生变化时，应在7日内完成相关信息的更新。</w:t>
      </w:r>
    </w:p>
    <w:p w14:paraId="0B4CEDA2" w14:textId="77777777" w:rsidR="00BF7380" w:rsidRDefault="00000000">
      <w:pPr>
        <w:spacing w:after="0" w:line="240" w:lineRule="auto"/>
      </w:pPr>
      <w:r>
        <w:rPr>
          <w:rFonts w:ascii="楷体" w:eastAsia="楷体" w:hAnsi="楷体"/>
          <w:sz w:val="21"/>
        </w:rPr>
        <w:t>C、台站基本信息发生变化时，应在2日内完成相关信息的更新</w:t>
      </w:r>
    </w:p>
    <w:p w14:paraId="2145070B" w14:textId="77777777" w:rsidR="00BF7380" w:rsidRDefault="00000000">
      <w:pPr>
        <w:spacing w:after="0" w:line="240" w:lineRule="auto"/>
      </w:pPr>
      <w:r>
        <w:rPr>
          <w:rFonts w:ascii="楷体" w:eastAsia="楷体" w:hAnsi="楷体"/>
          <w:sz w:val="21"/>
        </w:rPr>
        <w:t>D、台站探测环境环境发生明显变化后(如新建建筑对观测场视角造成影响)，应在10日内完成相关信息的更新(含图像资料)</w:t>
      </w:r>
    </w:p>
    <w:p w14:paraId="702BE465" w14:textId="77777777" w:rsidR="00BF7380" w:rsidRDefault="00000000">
      <w:pPr>
        <w:spacing w:after="0" w:line="240" w:lineRule="auto"/>
      </w:pPr>
      <w:r>
        <w:rPr>
          <w:rFonts w:ascii="楷体" w:eastAsia="楷体" w:hAnsi="楷体"/>
          <w:sz w:val="21"/>
        </w:rPr>
        <w:t>209.ASOM2.0系统中关于新一代天气雷达、国家级台站自动气象站、探空系统、风廓线雷达故障时，填写故障单时间要求是：__BE__。</w:t>
      </w:r>
    </w:p>
    <w:p w14:paraId="5EE5E7C2" w14:textId="77777777" w:rsidR="00BF7380" w:rsidRDefault="00000000">
      <w:pPr>
        <w:spacing w:after="0" w:line="240" w:lineRule="auto"/>
      </w:pPr>
      <w:r>
        <w:rPr>
          <w:rFonts w:ascii="楷体" w:eastAsia="楷体" w:hAnsi="楷体"/>
          <w:sz w:val="21"/>
        </w:rPr>
        <w:t>A、本省(区、市)气象部门启动重大气象灾害应急响应或重大气象服务保障时2小时内</w:t>
      </w:r>
    </w:p>
    <w:p w14:paraId="34F8DB10" w14:textId="77777777" w:rsidR="00BF7380" w:rsidRDefault="00000000">
      <w:pPr>
        <w:spacing w:after="0" w:line="240" w:lineRule="auto"/>
      </w:pPr>
      <w:r>
        <w:rPr>
          <w:rFonts w:ascii="楷体" w:eastAsia="楷体" w:hAnsi="楷体"/>
          <w:sz w:val="21"/>
        </w:rPr>
        <w:t>B、非汛期期间3小时内</w:t>
      </w:r>
    </w:p>
    <w:p w14:paraId="49F8C9A2" w14:textId="77777777" w:rsidR="00BF7380" w:rsidRDefault="00000000">
      <w:pPr>
        <w:spacing w:after="0" w:line="240" w:lineRule="auto"/>
      </w:pPr>
      <w:r>
        <w:rPr>
          <w:rFonts w:ascii="楷体" w:eastAsia="楷体" w:hAnsi="楷体"/>
          <w:sz w:val="21"/>
        </w:rPr>
        <w:t>C、非汛期期间3小时内</w:t>
      </w:r>
    </w:p>
    <w:p w14:paraId="685C1701" w14:textId="77777777" w:rsidR="00BF7380" w:rsidRDefault="00000000">
      <w:pPr>
        <w:spacing w:after="0" w:line="240" w:lineRule="auto"/>
      </w:pPr>
      <w:r>
        <w:rPr>
          <w:rFonts w:ascii="楷体" w:eastAsia="楷体" w:hAnsi="楷体"/>
          <w:sz w:val="21"/>
        </w:rPr>
        <w:t>D、汛期期间1小时内</w:t>
      </w:r>
    </w:p>
    <w:p w14:paraId="2FEB6252" w14:textId="77777777" w:rsidR="00BF7380" w:rsidRDefault="00000000">
      <w:pPr>
        <w:spacing w:after="0" w:line="240" w:lineRule="auto"/>
      </w:pPr>
      <w:r>
        <w:rPr>
          <w:rFonts w:ascii="楷体" w:eastAsia="楷体" w:hAnsi="楷体"/>
          <w:sz w:val="21"/>
        </w:rPr>
        <w:t>E、汛期期间2小时内</w:t>
      </w:r>
    </w:p>
    <w:p w14:paraId="7427BF46" w14:textId="77777777" w:rsidR="00BF7380" w:rsidRDefault="00000000">
      <w:pPr>
        <w:spacing w:after="0" w:line="240" w:lineRule="auto"/>
      </w:pPr>
      <w:r>
        <w:rPr>
          <w:rFonts w:ascii="楷体" w:eastAsia="楷体" w:hAnsi="楷体"/>
          <w:sz w:val="21"/>
        </w:rPr>
        <w:t>F、本省(区、市)气象部门启动重大气象灾害应急响应或重大气象服务保障时1小时内</w:t>
      </w:r>
    </w:p>
    <w:p w14:paraId="33E1D851" w14:textId="77777777" w:rsidR="00BF7380" w:rsidRDefault="00000000">
      <w:pPr>
        <w:spacing w:after="0" w:line="240" w:lineRule="auto"/>
      </w:pPr>
      <w:r>
        <w:rPr>
          <w:rFonts w:ascii="楷体" w:eastAsia="楷体" w:hAnsi="楷体"/>
          <w:sz w:val="21"/>
        </w:rPr>
        <w:t>210.《气象资料分类与编码(QX/T 102-2009)》规定：地面气象资料的内容属性分类包括__ABD__。</w:t>
      </w:r>
    </w:p>
    <w:p w14:paraId="7A3466E0" w14:textId="77777777" w:rsidR="00BF7380" w:rsidRDefault="00000000">
      <w:pPr>
        <w:spacing w:after="0" w:line="240" w:lineRule="auto"/>
      </w:pPr>
      <w:r>
        <w:rPr>
          <w:rFonts w:ascii="楷体" w:eastAsia="楷体" w:hAnsi="楷体"/>
          <w:sz w:val="21"/>
        </w:rPr>
        <w:t>A、地面天气资料</w:t>
      </w:r>
    </w:p>
    <w:p w14:paraId="475B9C35" w14:textId="77777777" w:rsidR="00BF7380" w:rsidRDefault="00000000">
      <w:pPr>
        <w:spacing w:after="0" w:line="240" w:lineRule="auto"/>
      </w:pPr>
      <w:r>
        <w:rPr>
          <w:rFonts w:ascii="楷体" w:eastAsia="楷体" w:hAnsi="楷体"/>
          <w:sz w:val="21"/>
        </w:rPr>
        <w:t>B、地面气候资料</w:t>
      </w:r>
    </w:p>
    <w:p w14:paraId="20846869" w14:textId="77777777" w:rsidR="00BF7380" w:rsidRDefault="00000000">
      <w:pPr>
        <w:spacing w:after="0" w:line="240" w:lineRule="auto"/>
      </w:pPr>
      <w:r>
        <w:rPr>
          <w:rFonts w:ascii="楷体" w:eastAsia="楷体" w:hAnsi="楷体"/>
          <w:sz w:val="21"/>
        </w:rPr>
        <w:t>C、地面观测资料</w:t>
      </w:r>
    </w:p>
    <w:p w14:paraId="12A63EBE" w14:textId="77777777" w:rsidR="00BF7380" w:rsidRDefault="00000000">
      <w:pPr>
        <w:spacing w:after="0" w:line="240" w:lineRule="auto"/>
      </w:pPr>
      <w:r>
        <w:rPr>
          <w:rFonts w:ascii="楷体" w:eastAsia="楷体" w:hAnsi="楷体"/>
          <w:sz w:val="21"/>
        </w:rPr>
        <w:t>D、近地层垂直观测资料</w:t>
      </w:r>
    </w:p>
    <w:p w14:paraId="0EC1B427" w14:textId="77777777" w:rsidR="00BF7380" w:rsidRDefault="00000000">
      <w:pPr>
        <w:spacing w:after="0" w:line="240" w:lineRule="auto"/>
      </w:pPr>
      <w:r>
        <w:rPr>
          <w:rFonts w:ascii="楷体" w:eastAsia="楷体" w:hAnsi="楷体"/>
          <w:sz w:val="21"/>
        </w:rPr>
        <w:t>211.QXT118—2010中气压、气温、相对湿度、地面温度的一分钟变化阈值(各要素采用标准单位)分别为__ABCD__。</w:t>
      </w:r>
    </w:p>
    <w:p w14:paraId="3828E754" w14:textId="77777777" w:rsidR="00BF7380" w:rsidRDefault="00000000">
      <w:pPr>
        <w:spacing w:after="0" w:line="240" w:lineRule="auto"/>
      </w:pPr>
      <w:r>
        <w:rPr>
          <w:rFonts w:ascii="楷体" w:eastAsia="楷体" w:hAnsi="楷体"/>
          <w:sz w:val="21"/>
        </w:rPr>
        <w:t>A、5</w:t>
      </w:r>
    </w:p>
    <w:p w14:paraId="143F4CF9" w14:textId="77777777" w:rsidR="00BF7380" w:rsidRDefault="00000000">
      <w:pPr>
        <w:spacing w:after="0" w:line="240" w:lineRule="auto"/>
      </w:pPr>
      <w:r>
        <w:rPr>
          <w:rFonts w:ascii="楷体" w:eastAsia="楷体" w:hAnsi="楷体"/>
          <w:sz w:val="21"/>
        </w:rPr>
        <w:t>B、10</w:t>
      </w:r>
    </w:p>
    <w:p w14:paraId="5B789C8F" w14:textId="77777777" w:rsidR="00BF7380" w:rsidRDefault="00000000">
      <w:pPr>
        <w:spacing w:after="0" w:line="240" w:lineRule="auto"/>
      </w:pPr>
      <w:r>
        <w:rPr>
          <w:rFonts w:ascii="楷体" w:eastAsia="楷体" w:hAnsi="楷体"/>
          <w:sz w:val="21"/>
        </w:rPr>
        <w:t>C、3</w:t>
      </w:r>
    </w:p>
    <w:p w14:paraId="3D1B0B51" w14:textId="77777777" w:rsidR="00BF7380" w:rsidRDefault="00000000">
      <w:pPr>
        <w:spacing w:after="0" w:line="240" w:lineRule="auto"/>
      </w:pPr>
      <w:r>
        <w:rPr>
          <w:rFonts w:ascii="楷体" w:eastAsia="楷体" w:hAnsi="楷体"/>
          <w:sz w:val="21"/>
        </w:rPr>
        <w:t>D、1</w:t>
      </w:r>
    </w:p>
    <w:p w14:paraId="518DF572" w14:textId="77777777" w:rsidR="00BF7380" w:rsidRDefault="00000000">
      <w:pPr>
        <w:spacing w:after="0" w:line="240" w:lineRule="auto"/>
      </w:pPr>
      <w:r>
        <w:rPr>
          <w:rFonts w:ascii="楷体" w:eastAsia="楷体" w:hAnsi="楷体"/>
          <w:sz w:val="21"/>
        </w:rPr>
        <w:t>E、2</w:t>
      </w:r>
    </w:p>
    <w:p w14:paraId="4E0DFA25" w14:textId="77777777" w:rsidR="00BF7380" w:rsidRDefault="00000000">
      <w:pPr>
        <w:spacing w:after="0" w:line="240" w:lineRule="auto"/>
      </w:pPr>
      <w:r>
        <w:rPr>
          <w:rFonts w:ascii="楷体" w:eastAsia="楷体" w:hAnsi="楷体"/>
          <w:sz w:val="21"/>
        </w:rPr>
        <w:t>212.《观测司预报司关于印发地面气象观测质量考核办法(试行)的函》(气测函〔2013〕312号)中，数据可用率统计对象为自动站实时观测资料中正点观测数据质量，参加质量考核的正点要素数据包括：__ACDE__。</w:t>
      </w:r>
    </w:p>
    <w:p w14:paraId="09422E38" w14:textId="77777777" w:rsidR="00BF7380" w:rsidRDefault="00000000">
      <w:pPr>
        <w:spacing w:after="0" w:line="240" w:lineRule="auto"/>
      </w:pPr>
      <w:r>
        <w:rPr>
          <w:rFonts w:ascii="楷体" w:eastAsia="楷体" w:hAnsi="楷体"/>
          <w:sz w:val="21"/>
        </w:rPr>
        <w:t>A、气温：正点气温、小时最高气温、小时最低气温</w:t>
      </w:r>
    </w:p>
    <w:p w14:paraId="4AF3C67A" w14:textId="77777777" w:rsidR="00BF7380" w:rsidRDefault="00000000">
      <w:pPr>
        <w:spacing w:after="0" w:line="240" w:lineRule="auto"/>
      </w:pPr>
      <w:r>
        <w:rPr>
          <w:rFonts w:ascii="楷体" w:eastAsia="楷体" w:hAnsi="楷体"/>
          <w:sz w:val="21"/>
        </w:rPr>
        <w:t>B、降水：分钟降水量、小时累计降水量</w:t>
      </w:r>
    </w:p>
    <w:p w14:paraId="05120FA4" w14:textId="77777777" w:rsidR="00BF7380" w:rsidRDefault="00000000">
      <w:pPr>
        <w:spacing w:after="0" w:line="240" w:lineRule="auto"/>
      </w:pPr>
      <w:r>
        <w:rPr>
          <w:rFonts w:ascii="楷体" w:eastAsia="楷体" w:hAnsi="楷体"/>
          <w:sz w:val="21"/>
        </w:rPr>
        <w:t>C、湿度：正点相对湿度、小时最小相对湿度</w:t>
      </w:r>
    </w:p>
    <w:p w14:paraId="20EEA779" w14:textId="77777777" w:rsidR="00BF7380" w:rsidRDefault="00000000">
      <w:pPr>
        <w:spacing w:after="0" w:line="240" w:lineRule="auto"/>
      </w:pPr>
      <w:r>
        <w:rPr>
          <w:rFonts w:ascii="楷体" w:eastAsia="楷体" w:hAnsi="楷体"/>
          <w:sz w:val="21"/>
        </w:rPr>
        <w:t>D、风向风速：正点2分钟/10分钟平均风向风速、小时极大风向风速、小时最大风向风速</w:t>
      </w:r>
    </w:p>
    <w:p w14:paraId="7E9B9CD4" w14:textId="77777777" w:rsidR="00BF7380" w:rsidRDefault="00000000">
      <w:pPr>
        <w:spacing w:after="0" w:line="240" w:lineRule="auto"/>
      </w:pPr>
      <w:r>
        <w:rPr>
          <w:rFonts w:ascii="楷体" w:eastAsia="楷体" w:hAnsi="楷体"/>
          <w:sz w:val="21"/>
        </w:rPr>
        <w:t>E、气压：正点本站气压、小时最高本站气压、小时最低本站气压</w:t>
      </w:r>
    </w:p>
    <w:p w14:paraId="32DC62FC" w14:textId="77777777" w:rsidR="00BF7380" w:rsidRDefault="00000000">
      <w:pPr>
        <w:spacing w:after="0" w:line="240" w:lineRule="auto"/>
      </w:pPr>
      <w:r>
        <w:rPr>
          <w:rFonts w:ascii="楷体" w:eastAsia="楷体" w:hAnsi="楷体"/>
          <w:sz w:val="21"/>
        </w:rPr>
        <w:t>213.《全国地面自动站实时观测资料质量评估办法》中针对观测资料的定期质量的评估，应包括__ABCD__。</w:t>
      </w:r>
    </w:p>
    <w:p w14:paraId="4BCE1BA9" w14:textId="77777777" w:rsidR="00BF7380" w:rsidRDefault="00000000">
      <w:pPr>
        <w:spacing w:after="0" w:line="240" w:lineRule="auto"/>
      </w:pPr>
      <w:r>
        <w:rPr>
          <w:rFonts w:ascii="楷体" w:eastAsia="楷体" w:hAnsi="楷体"/>
          <w:sz w:val="21"/>
        </w:rPr>
        <w:t>A、日观测数据文件传输质量</w:t>
      </w:r>
    </w:p>
    <w:p w14:paraId="3D08127D" w14:textId="77777777" w:rsidR="00BF7380" w:rsidRDefault="00000000">
      <w:pPr>
        <w:spacing w:after="0" w:line="240" w:lineRule="auto"/>
      </w:pPr>
      <w:r>
        <w:rPr>
          <w:rFonts w:ascii="楷体" w:eastAsia="楷体" w:hAnsi="楷体"/>
          <w:sz w:val="21"/>
        </w:rPr>
        <w:t>B、日观测数据质量</w:t>
      </w:r>
    </w:p>
    <w:p w14:paraId="79BA150E" w14:textId="77777777" w:rsidR="00BF7380" w:rsidRDefault="00000000">
      <w:pPr>
        <w:spacing w:after="0" w:line="240" w:lineRule="auto"/>
      </w:pPr>
      <w:r>
        <w:rPr>
          <w:rFonts w:ascii="楷体" w:eastAsia="楷体" w:hAnsi="楷体"/>
          <w:sz w:val="21"/>
        </w:rPr>
        <w:t>C、正点观测数据文件传输质量</w:t>
      </w:r>
    </w:p>
    <w:p w14:paraId="72C6BD82" w14:textId="77777777" w:rsidR="00BF7380" w:rsidRDefault="00000000">
      <w:pPr>
        <w:spacing w:after="0" w:line="240" w:lineRule="auto"/>
      </w:pPr>
      <w:r>
        <w:rPr>
          <w:rFonts w:ascii="楷体" w:eastAsia="楷体" w:hAnsi="楷体"/>
          <w:sz w:val="21"/>
        </w:rPr>
        <w:t>D、正点观测的全部要素数据质量</w:t>
      </w:r>
    </w:p>
    <w:p w14:paraId="4D611525" w14:textId="77777777" w:rsidR="00BF7380" w:rsidRDefault="00000000">
      <w:pPr>
        <w:spacing w:after="0" w:line="240" w:lineRule="auto"/>
      </w:pPr>
      <w:r>
        <w:rPr>
          <w:rFonts w:ascii="楷体" w:eastAsia="楷体" w:hAnsi="楷体"/>
          <w:sz w:val="21"/>
        </w:rPr>
        <w:t>214.根据《QXT1182010地面气象观测资料质量控制》规定，未通过检查__ABCD__的，被检站相应观测数据为可疑资料。</w:t>
      </w:r>
    </w:p>
    <w:p w14:paraId="2074FC18" w14:textId="77777777" w:rsidR="00BF7380" w:rsidRDefault="00000000">
      <w:pPr>
        <w:spacing w:after="0" w:line="240" w:lineRule="auto"/>
      </w:pPr>
      <w:r>
        <w:rPr>
          <w:rFonts w:ascii="楷体" w:eastAsia="楷体" w:hAnsi="楷体"/>
          <w:sz w:val="21"/>
        </w:rPr>
        <w:t>A、内部一致性检查</w:t>
      </w:r>
    </w:p>
    <w:p w14:paraId="42F7DB6B" w14:textId="77777777" w:rsidR="00BF7380" w:rsidRDefault="00000000">
      <w:pPr>
        <w:spacing w:after="0" w:line="240" w:lineRule="auto"/>
      </w:pPr>
      <w:r>
        <w:rPr>
          <w:rFonts w:ascii="楷体" w:eastAsia="楷体" w:hAnsi="楷体"/>
          <w:sz w:val="21"/>
        </w:rPr>
        <w:t>B、时间一致性检查</w:t>
      </w:r>
    </w:p>
    <w:p w14:paraId="39A96247" w14:textId="77777777" w:rsidR="00BF7380" w:rsidRDefault="00000000">
      <w:pPr>
        <w:spacing w:after="0" w:line="240" w:lineRule="auto"/>
      </w:pPr>
      <w:r>
        <w:rPr>
          <w:rFonts w:ascii="楷体" w:eastAsia="楷体" w:hAnsi="楷体"/>
          <w:sz w:val="21"/>
        </w:rPr>
        <w:t>C、主要变化范围检查</w:t>
      </w:r>
    </w:p>
    <w:p w14:paraId="322BFF6E" w14:textId="77777777" w:rsidR="00BF7380" w:rsidRDefault="00000000">
      <w:pPr>
        <w:spacing w:after="0" w:line="240" w:lineRule="auto"/>
      </w:pPr>
      <w:r>
        <w:rPr>
          <w:rFonts w:ascii="楷体" w:eastAsia="楷体" w:hAnsi="楷体"/>
          <w:sz w:val="21"/>
        </w:rPr>
        <w:t>D、空间一致性检查</w:t>
      </w:r>
    </w:p>
    <w:p w14:paraId="5CF2FD4B" w14:textId="77777777" w:rsidR="00BF7380" w:rsidRDefault="00000000">
      <w:pPr>
        <w:spacing w:after="0" w:line="240" w:lineRule="auto"/>
      </w:pPr>
      <w:r>
        <w:rPr>
          <w:rFonts w:ascii="楷体" w:eastAsia="楷体" w:hAnsi="楷体"/>
          <w:sz w:val="21"/>
        </w:rPr>
        <w:t>E、界限值检查</w:t>
      </w:r>
    </w:p>
    <w:p w14:paraId="70EC1A62" w14:textId="77777777" w:rsidR="00BF7380" w:rsidRDefault="00000000">
      <w:pPr>
        <w:spacing w:after="0" w:line="240" w:lineRule="auto"/>
      </w:pPr>
      <w:r>
        <w:rPr>
          <w:rFonts w:ascii="楷体" w:eastAsia="楷体" w:hAnsi="楷体"/>
          <w:sz w:val="21"/>
        </w:rPr>
        <w:lastRenderedPageBreak/>
        <w:t>215.内部一致性检查时，要素观测资料应通过如下检查：__ABCD__。</w:t>
      </w:r>
    </w:p>
    <w:p w14:paraId="2CBD1046" w14:textId="77777777" w:rsidR="00BF7380" w:rsidRDefault="00000000">
      <w:pPr>
        <w:spacing w:after="0" w:line="240" w:lineRule="auto"/>
      </w:pPr>
      <w:r>
        <w:rPr>
          <w:rFonts w:ascii="楷体" w:eastAsia="楷体" w:hAnsi="楷体"/>
          <w:sz w:val="21"/>
        </w:rPr>
        <w:t>A、积雪深度≥0cm时，应有积雪天气现象</w:t>
      </w:r>
    </w:p>
    <w:p w14:paraId="6C260BD8" w14:textId="77777777" w:rsidR="00BF7380" w:rsidRDefault="00000000">
      <w:pPr>
        <w:spacing w:after="0" w:line="240" w:lineRule="auto"/>
      </w:pPr>
      <w:r>
        <w:rPr>
          <w:rFonts w:ascii="楷体" w:eastAsia="楷体" w:hAnsi="楷体"/>
          <w:sz w:val="21"/>
        </w:rPr>
        <w:t>B、露点温度≤气温</w:t>
      </w:r>
    </w:p>
    <w:p w14:paraId="0AA14313" w14:textId="77777777" w:rsidR="00BF7380" w:rsidRDefault="00000000">
      <w:pPr>
        <w:spacing w:after="0" w:line="240" w:lineRule="auto"/>
      </w:pPr>
      <w:r>
        <w:rPr>
          <w:rFonts w:ascii="楷体" w:eastAsia="楷体" w:hAnsi="楷体"/>
          <w:sz w:val="21"/>
        </w:rPr>
        <w:t>C、日最小相对湿度≤定时相对湿度</w:t>
      </w:r>
    </w:p>
    <w:p w14:paraId="6796EF11" w14:textId="77777777" w:rsidR="00BF7380" w:rsidRDefault="00000000">
      <w:pPr>
        <w:spacing w:after="0" w:line="240" w:lineRule="auto"/>
      </w:pPr>
      <w:r>
        <w:rPr>
          <w:rFonts w:ascii="楷体" w:eastAsia="楷体" w:hAnsi="楷体"/>
          <w:sz w:val="21"/>
        </w:rPr>
        <w:t>D、日最低气温≤定时气温≤日最高气温</w:t>
      </w:r>
    </w:p>
    <w:p w14:paraId="245E3DBD" w14:textId="77777777" w:rsidR="00BF7380" w:rsidRDefault="00000000">
      <w:pPr>
        <w:spacing w:after="0" w:line="240" w:lineRule="auto"/>
      </w:pPr>
      <w:r>
        <w:rPr>
          <w:rFonts w:ascii="楷体" w:eastAsia="楷体" w:hAnsi="楷体"/>
          <w:sz w:val="21"/>
        </w:rPr>
        <w:t>216.《地面气象观测资料质量控制》(QX/T118-2010)，以下哪些要素的时间一致性检查正确__CD__。</w:t>
      </w:r>
    </w:p>
    <w:p w14:paraId="4E7337FA" w14:textId="77777777" w:rsidR="00BF7380" w:rsidRDefault="00000000">
      <w:pPr>
        <w:spacing w:after="0" w:line="240" w:lineRule="auto"/>
      </w:pPr>
      <w:r>
        <w:rPr>
          <w:rFonts w:ascii="楷体" w:eastAsia="楷体" w:hAnsi="楷体"/>
          <w:sz w:val="21"/>
        </w:rPr>
        <w:t>A、20cm地温1min内变化0.5℃</w:t>
      </w:r>
    </w:p>
    <w:p w14:paraId="35375421" w14:textId="77777777" w:rsidR="00BF7380" w:rsidRDefault="00000000">
      <w:pPr>
        <w:spacing w:after="0" w:line="240" w:lineRule="auto"/>
      </w:pPr>
      <w:r>
        <w:rPr>
          <w:rFonts w:ascii="楷体" w:eastAsia="楷体" w:hAnsi="楷体"/>
          <w:sz w:val="21"/>
        </w:rPr>
        <w:t>B、气温1min内变化2℃</w:t>
      </w:r>
    </w:p>
    <w:p w14:paraId="26A33574" w14:textId="77777777" w:rsidR="00BF7380" w:rsidRDefault="00000000">
      <w:pPr>
        <w:spacing w:after="0" w:line="240" w:lineRule="auto"/>
      </w:pPr>
      <w:r>
        <w:rPr>
          <w:rFonts w:ascii="楷体" w:eastAsia="楷体" w:hAnsi="楷体"/>
          <w:sz w:val="21"/>
        </w:rPr>
        <w:t>C、相对湿度1min内变化5%</w:t>
      </w:r>
    </w:p>
    <w:p w14:paraId="5E467735" w14:textId="77777777" w:rsidR="00BF7380" w:rsidRDefault="00000000">
      <w:pPr>
        <w:spacing w:after="0" w:line="240" w:lineRule="auto"/>
      </w:pPr>
      <w:r>
        <w:rPr>
          <w:rFonts w:ascii="楷体" w:eastAsia="楷体" w:hAnsi="楷体"/>
          <w:sz w:val="21"/>
        </w:rPr>
        <w:t>D、气压1min内变化0.3hPa</w:t>
      </w:r>
    </w:p>
    <w:p w14:paraId="505824D0" w14:textId="77777777" w:rsidR="00BF7380" w:rsidRDefault="00000000">
      <w:pPr>
        <w:spacing w:after="0" w:line="240" w:lineRule="auto"/>
      </w:pPr>
      <w:r>
        <w:rPr>
          <w:rFonts w:ascii="楷体" w:eastAsia="楷体" w:hAnsi="楷体"/>
          <w:sz w:val="21"/>
        </w:rPr>
        <w:t>217.《地面气象观测资料质量控制》(QX/T118-2010)，以下哪些要素要进行值域检查__ABCD__。</w:t>
      </w:r>
    </w:p>
    <w:p w14:paraId="6089235E" w14:textId="77777777" w:rsidR="00BF7380" w:rsidRDefault="00000000">
      <w:pPr>
        <w:spacing w:after="0" w:line="240" w:lineRule="auto"/>
      </w:pPr>
      <w:r>
        <w:rPr>
          <w:rFonts w:ascii="楷体" w:eastAsia="楷体" w:hAnsi="楷体"/>
          <w:sz w:val="21"/>
        </w:rPr>
        <w:t>A、相对湿度</w:t>
      </w:r>
    </w:p>
    <w:p w14:paraId="081EA4E5" w14:textId="77777777" w:rsidR="00BF7380" w:rsidRDefault="00000000">
      <w:pPr>
        <w:spacing w:after="0" w:line="240" w:lineRule="auto"/>
      </w:pPr>
      <w:r>
        <w:rPr>
          <w:rFonts w:ascii="楷体" w:eastAsia="楷体" w:hAnsi="楷体"/>
          <w:sz w:val="21"/>
        </w:rPr>
        <w:t>B、风向</w:t>
      </w:r>
    </w:p>
    <w:p w14:paraId="1AA88D35" w14:textId="77777777" w:rsidR="00BF7380" w:rsidRDefault="00000000">
      <w:pPr>
        <w:spacing w:after="0" w:line="240" w:lineRule="auto"/>
      </w:pPr>
      <w:r>
        <w:rPr>
          <w:rFonts w:ascii="楷体" w:eastAsia="楷体" w:hAnsi="楷体"/>
          <w:sz w:val="21"/>
        </w:rPr>
        <w:t>C、云量(总、低云量)</w:t>
      </w:r>
    </w:p>
    <w:p w14:paraId="4F3DDD94" w14:textId="77777777" w:rsidR="00BF7380" w:rsidRDefault="00000000">
      <w:pPr>
        <w:spacing w:after="0" w:line="240" w:lineRule="auto"/>
      </w:pPr>
      <w:r>
        <w:rPr>
          <w:rFonts w:ascii="楷体" w:eastAsia="楷体" w:hAnsi="楷体"/>
          <w:sz w:val="21"/>
        </w:rPr>
        <w:t>D、日照时数(每日、每小时)</w:t>
      </w:r>
    </w:p>
    <w:p w14:paraId="136A60DE" w14:textId="77777777" w:rsidR="00BF7380" w:rsidRDefault="00000000">
      <w:pPr>
        <w:spacing w:after="0" w:line="240" w:lineRule="auto"/>
      </w:pPr>
      <w:r>
        <w:rPr>
          <w:rFonts w:ascii="楷体" w:eastAsia="楷体" w:hAnsi="楷体"/>
          <w:sz w:val="21"/>
        </w:rPr>
        <w:t>218.《地面气象观测资料质量控制》(QX/T118-2010)，以下属于内部一致性检查且正确的是__ABC__。</w:t>
      </w:r>
    </w:p>
    <w:p w14:paraId="7312DFEA" w14:textId="77777777" w:rsidR="00BF7380" w:rsidRDefault="00000000">
      <w:pPr>
        <w:spacing w:after="0" w:line="240" w:lineRule="auto"/>
      </w:pPr>
      <w:r>
        <w:rPr>
          <w:rFonts w:ascii="楷体" w:eastAsia="楷体" w:hAnsi="楷体"/>
          <w:sz w:val="21"/>
        </w:rPr>
        <w:t>A、日最低气压≤定时气压≤日最高气压</w:t>
      </w:r>
    </w:p>
    <w:p w14:paraId="362507D9" w14:textId="77777777" w:rsidR="00BF7380" w:rsidRDefault="00000000">
      <w:pPr>
        <w:spacing w:after="0" w:line="240" w:lineRule="auto"/>
      </w:pPr>
      <w:r>
        <w:rPr>
          <w:rFonts w:ascii="楷体" w:eastAsia="楷体" w:hAnsi="楷体"/>
          <w:sz w:val="21"/>
        </w:rPr>
        <w:t>B、0≦总云量≦10</w:t>
      </w:r>
    </w:p>
    <w:p w14:paraId="45AAE2C7" w14:textId="77777777" w:rsidR="00BF7380" w:rsidRDefault="00000000">
      <w:pPr>
        <w:spacing w:after="0" w:line="240" w:lineRule="auto"/>
      </w:pPr>
      <w:r>
        <w:rPr>
          <w:rFonts w:ascii="楷体" w:eastAsia="楷体" w:hAnsi="楷体"/>
          <w:sz w:val="21"/>
        </w:rPr>
        <w:t>C、2min平均风速≤极大风速</w:t>
      </w:r>
    </w:p>
    <w:p w14:paraId="47CAC90E" w14:textId="77777777" w:rsidR="00BF7380" w:rsidRDefault="00000000">
      <w:pPr>
        <w:spacing w:after="0" w:line="240" w:lineRule="auto"/>
      </w:pPr>
      <w:r>
        <w:rPr>
          <w:rFonts w:ascii="楷体" w:eastAsia="楷体" w:hAnsi="楷体"/>
          <w:sz w:val="21"/>
        </w:rPr>
        <w:t>D、干球温度≥湿球温度</w:t>
      </w:r>
    </w:p>
    <w:p w14:paraId="498FF2FB" w14:textId="77777777" w:rsidR="00BF7380" w:rsidRDefault="00000000">
      <w:pPr>
        <w:spacing w:after="0" w:line="240" w:lineRule="auto"/>
      </w:pPr>
      <w:r>
        <w:rPr>
          <w:rFonts w:ascii="楷体" w:eastAsia="楷体" w:hAnsi="楷体"/>
          <w:sz w:val="21"/>
        </w:rPr>
        <w:t>219.《关于国家级地面气象观测站站址迁移有关事宜的通知》，站址分析报告主要从__ABCD__进行分析。</w:t>
      </w:r>
    </w:p>
    <w:p w14:paraId="3269594E" w14:textId="77777777" w:rsidR="00BF7380" w:rsidRDefault="00000000">
      <w:pPr>
        <w:spacing w:after="0" w:line="240" w:lineRule="auto"/>
      </w:pPr>
      <w:r>
        <w:rPr>
          <w:rFonts w:ascii="楷体" w:eastAsia="楷体" w:hAnsi="楷体"/>
          <w:sz w:val="21"/>
        </w:rPr>
        <w:t>A、站网布局</w:t>
      </w:r>
    </w:p>
    <w:p w14:paraId="0E93E22D" w14:textId="77777777" w:rsidR="00BF7380" w:rsidRDefault="00000000">
      <w:pPr>
        <w:spacing w:after="0" w:line="240" w:lineRule="auto"/>
      </w:pPr>
      <w:r>
        <w:rPr>
          <w:rFonts w:ascii="楷体" w:eastAsia="楷体" w:hAnsi="楷体"/>
          <w:sz w:val="21"/>
        </w:rPr>
        <w:t>B、对观测资料影响的角度</w:t>
      </w:r>
    </w:p>
    <w:p w14:paraId="5A588DD8" w14:textId="77777777" w:rsidR="00BF7380" w:rsidRDefault="00000000">
      <w:pPr>
        <w:spacing w:after="0" w:line="240" w:lineRule="auto"/>
      </w:pPr>
      <w:r>
        <w:rPr>
          <w:rFonts w:ascii="楷体" w:eastAsia="楷体" w:hAnsi="楷体"/>
          <w:sz w:val="21"/>
        </w:rPr>
        <w:t>C、气象探测环境</w:t>
      </w:r>
    </w:p>
    <w:p w14:paraId="12468BD6" w14:textId="77777777" w:rsidR="00BF7380" w:rsidRDefault="00000000">
      <w:pPr>
        <w:spacing w:after="0" w:line="240" w:lineRule="auto"/>
      </w:pPr>
      <w:r>
        <w:rPr>
          <w:rFonts w:ascii="楷体" w:eastAsia="楷体" w:hAnsi="楷体"/>
          <w:sz w:val="21"/>
        </w:rPr>
        <w:t>D、站址变动</w:t>
      </w:r>
    </w:p>
    <w:p w14:paraId="376F4797" w14:textId="77777777" w:rsidR="00BF7380" w:rsidRDefault="00000000">
      <w:pPr>
        <w:spacing w:after="0" w:line="240" w:lineRule="auto"/>
      </w:pPr>
      <w:r>
        <w:rPr>
          <w:rFonts w:ascii="楷体" w:eastAsia="楷体" w:hAnsi="楷体"/>
          <w:sz w:val="21"/>
        </w:rPr>
        <w:t>220.根据地面气象观测质量控制(QX/T118-2010)，界限值检查包括__BD__。</w:t>
      </w:r>
    </w:p>
    <w:p w14:paraId="431A4432" w14:textId="77777777" w:rsidR="00BF7380" w:rsidRDefault="00000000">
      <w:pPr>
        <w:spacing w:after="0" w:line="240" w:lineRule="auto"/>
      </w:pPr>
      <w:r>
        <w:rPr>
          <w:rFonts w:ascii="楷体" w:eastAsia="楷体" w:hAnsi="楷体"/>
          <w:sz w:val="21"/>
        </w:rPr>
        <w:t>A、空间和时间一致性检查</w:t>
      </w:r>
    </w:p>
    <w:p w14:paraId="61B711EC" w14:textId="77777777" w:rsidR="00BF7380" w:rsidRDefault="00000000">
      <w:pPr>
        <w:spacing w:after="0" w:line="240" w:lineRule="auto"/>
      </w:pPr>
      <w:r>
        <w:rPr>
          <w:rFonts w:ascii="楷体" w:eastAsia="楷体" w:hAnsi="楷体"/>
          <w:sz w:val="21"/>
        </w:rPr>
        <w:t>B、值域检查</w:t>
      </w:r>
    </w:p>
    <w:p w14:paraId="473769D1" w14:textId="77777777" w:rsidR="00BF7380" w:rsidRDefault="00000000">
      <w:pPr>
        <w:spacing w:after="0" w:line="240" w:lineRule="auto"/>
      </w:pPr>
      <w:r>
        <w:rPr>
          <w:rFonts w:ascii="楷体" w:eastAsia="楷体" w:hAnsi="楷体"/>
          <w:sz w:val="21"/>
        </w:rPr>
        <w:t>C、内部一致性检查</w:t>
      </w:r>
    </w:p>
    <w:p w14:paraId="33E36406" w14:textId="77777777" w:rsidR="00BF7380" w:rsidRDefault="00000000">
      <w:pPr>
        <w:spacing w:after="0" w:line="240" w:lineRule="auto"/>
      </w:pPr>
      <w:r>
        <w:rPr>
          <w:rFonts w:ascii="楷体" w:eastAsia="楷体" w:hAnsi="楷体"/>
          <w:sz w:val="21"/>
        </w:rPr>
        <w:t>D、气候学界限值检查</w:t>
      </w:r>
    </w:p>
    <w:p w14:paraId="3580FFA4" w14:textId="77777777" w:rsidR="00BF7380" w:rsidRDefault="00000000">
      <w:pPr>
        <w:spacing w:after="0" w:line="240" w:lineRule="auto"/>
      </w:pPr>
      <w:r>
        <w:rPr>
          <w:rFonts w:ascii="楷体" w:eastAsia="楷体" w:hAnsi="楷体"/>
          <w:sz w:val="21"/>
        </w:rPr>
        <w:t>221.根据气象资料分类与编码(QX/T102-2009)，地面气象资料分类选取__ABCD__按先后顺序的组合进行。</w:t>
      </w:r>
    </w:p>
    <w:p w14:paraId="30DBF8AB" w14:textId="77777777" w:rsidR="00BF7380" w:rsidRDefault="00000000">
      <w:pPr>
        <w:spacing w:after="0" w:line="240" w:lineRule="auto"/>
      </w:pPr>
      <w:r>
        <w:rPr>
          <w:rFonts w:ascii="楷体" w:eastAsia="楷体" w:hAnsi="楷体"/>
          <w:sz w:val="21"/>
        </w:rPr>
        <w:t>A、时间属性</w:t>
      </w:r>
    </w:p>
    <w:p w14:paraId="01DF738B" w14:textId="77777777" w:rsidR="00BF7380" w:rsidRDefault="00000000">
      <w:pPr>
        <w:spacing w:after="0" w:line="240" w:lineRule="auto"/>
      </w:pPr>
      <w:r>
        <w:rPr>
          <w:rFonts w:ascii="楷体" w:eastAsia="楷体" w:hAnsi="楷体"/>
          <w:sz w:val="21"/>
        </w:rPr>
        <w:t>B、内容属性</w:t>
      </w:r>
    </w:p>
    <w:p w14:paraId="7460508B" w14:textId="77777777" w:rsidR="00BF7380" w:rsidRDefault="00000000">
      <w:pPr>
        <w:spacing w:after="0" w:line="240" w:lineRule="auto"/>
      </w:pPr>
      <w:r>
        <w:rPr>
          <w:rFonts w:ascii="楷体" w:eastAsia="楷体" w:hAnsi="楷体"/>
          <w:sz w:val="21"/>
        </w:rPr>
        <w:t>C、区域属性</w:t>
      </w:r>
    </w:p>
    <w:p w14:paraId="2DFED56B" w14:textId="77777777" w:rsidR="00BF7380" w:rsidRDefault="00000000">
      <w:pPr>
        <w:spacing w:after="0" w:line="240" w:lineRule="auto"/>
      </w:pPr>
      <w:r>
        <w:rPr>
          <w:rFonts w:ascii="楷体" w:eastAsia="楷体" w:hAnsi="楷体"/>
          <w:sz w:val="21"/>
        </w:rPr>
        <w:t>D、要素属性</w:t>
      </w:r>
    </w:p>
    <w:p w14:paraId="244E2A16" w14:textId="77777777" w:rsidR="00BF7380" w:rsidRDefault="00000000">
      <w:pPr>
        <w:spacing w:after="0" w:line="240" w:lineRule="auto"/>
      </w:pPr>
      <w:r>
        <w:rPr>
          <w:rFonts w:ascii="楷体" w:eastAsia="楷体" w:hAnsi="楷体"/>
          <w:sz w:val="21"/>
        </w:rPr>
        <w:t>222.根据气象资料分类与编码(QX/T102-2009)，数值分析预报产品种类属性包括为数值预报收集用的__ABCD__。</w:t>
      </w:r>
    </w:p>
    <w:p w14:paraId="65B15B04" w14:textId="77777777" w:rsidR="00BF7380" w:rsidRDefault="00000000">
      <w:pPr>
        <w:spacing w:after="0" w:line="240" w:lineRule="auto"/>
      </w:pPr>
      <w:r>
        <w:rPr>
          <w:rFonts w:ascii="楷体" w:eastAsia="楷体" w:hAnsi="楷体"/>
          <w:sz w:val="21"/>
        </w:rPr>
        <w:t>A、预报产品</w:t>
      </w:r>
    </w:p>
    <w:p w14:paraId="5FFD9E2A" w14:textId="77777777" w:rsidR="00BF7380" w:rsidRDefault="00000000">
      <w:pPr>
        <w:spacing w:after="0" w:line="240" w:lineRule="auto"/>
      </w:pPr>
      <w:r>
        <w:rPr>
          <w:rFonts w:ascii="楷体" w:eastAsia="楷体" w:hAnsi="楷体"/>
          <w:sz w:val="21"/>
        </w:rPr>
        <w:t>B、观测资料</w:t>
      </w:r>
    </w:p>
    <w:p w14:paraId="1FA998D0" w14:textId="77777777" w:rsidR="00BF7380" w:rsidRDefault="00000000">
      <w:pPr>
        <w:spacing w:after="0" w:line="240" w:lineRule="auto"/>
      </w:pPr>
      <w:r>
        <w:rPr>
          <w:rFonts w:ascii="楷体" w:eastAsia="楷体" w:hAnsi="楷体"/>
          <w:sz w:val="21"/>
        </w:rPr>
        <w:t>C、分析产品</w:t>
      </w:r>
    </w:p>
    <w:p w14:paraId="48581816" w14:textId="77777777" w:rsidR="00BF7380" w:rsidRDefault="00000000">
      <w:pPr>
        <w:spacing w:after="0" w:line="240" w:lineRule="auto"/>
      </w:pPr>
      <w:r>
        <w:rPr>
          <w:rFonts w:ascii="楷体" w:eastAsia="楷体" w:hAnsi="楷体"/>
          <w:sz w:val="21"/>
        </w:rPr>
        <w:t>D、再分析产品</w:t>
      </w:r>
    </w:p>
    <w:p w14:paraId="76A0EA7E" w14:textId="77777777" w:rsidR="00BF7380" w:rsidRDefault="00000000">
      <w:pPr>
        <w:spacing w:after="0" w:line="240" w:lineRule="auto"/>
      </w:pPr>
      <w:r>
        <w:rPr>
          <w:rFonts w:ascii="楷体" w:eastAsia="楷体" w:hAnsi="楷体"/>
          <w:sz w:val="21"/>
        </w:rPr>
        <w:t>223.进行值域检查的要素有：__ACDE__。</w:t>
      </w:r>
    </w:p>
    <w:p w14:paraId="1650D033" w14:textId="77777777" w:rsidR="00BF7380" w:rsidRDefault="00000000">
      <w:pPr>
        <w:spacing w:after="0" w:line="240" w:lineRule="auto"/>
      </w:pPr>
      <w:r>
        <w:rPr>
          <w:rFonts w:ascii="楷体" w:eastAsia="楷体" w:hAnsi="楷体"/>
          <w:sz w:val="21"/>
        </w:rPr>
        <w:t>A、相对湿度</w:t>
      </w:r>
    </w:p>
    <w:p w14:paraId="354FE1B6" w14:textId="77777777" w:rsidR="00BF7380" w:rsidRDefault="00000000">
      <w:pPr>
        <w:spacing w:after="0" w:line="240" w:lineRule="auto"/>
      </w:pPr>
      <w:r>
        <w:rPr>
          <w:rFonts w:ascii="楷体" w:eastAsia="楷体" w:hAnsi="楷体"/>
          <w:sz w:val="21"/>
        </w:rPr>
        <w:t>B、本站气压</w:t>
      </w:r>
    </w:p>
    <w:p w14:paraId="5492CAE6" w14:textId="77777777" w:rsidR="00BF7380" w:rsidRDefault="00000000">
      <w:pPr>
        <w:spacing w:after="0" w:line="240" w:lineRule="auto"/>
      </w:pPr>
      <w:r>
        <w:rPr>
          <w:rFonts w:ascii="楷体" w:eastAsia="楷体" w:hAnsi="楷体"/>
          <w:sz w:val="21"/>
        </w:rPr>
        <w:t>C、风向</w:t>
      </w:r>
    </w:p>
    <w:p w14:paraId="1E7EB3D8" w14:textId="77777777" w:rsidR="00BF7380" w:rsidRDefault="00000000">
      <w:pPr>
        <w:spacing w:after="0" w:line="240" w:lineRule="auto"/>
      </w:pPr>
      <w:r>
        <w:rPr>
          <w:rFonts w:ascii="楷体" w:eastAsia="楷体" w:hAnsi="楷体"/>
          <w:sz w:val="21"/>
        </w:rPr>
        <w:t>D、日照时数</w:t>
      </w:r>
    </w:p>
    <w:p w14:paraId="7DC63A95" w14:textId="77777777" w:rsidR="00BF7380" w:rsidRDefault="00000000">
      <w:pPr>
        <w:spacing w:after="0" w:line="240" w:lineRule="auto"/>
      </w:pPr>
      <w:r>
        <w:rPr>
          <w:rFonts w:ascii="楷体" w:eastAsia="楷体" w:hAnsi="楷体"/>
          <w:sz w:val="21"/>
        </w:rPr>
        <w:t>E、云量(总、低云量)</w:t>
      </w:r>
    </w:p>
    <w:p w14:paraId="38C27385" w14:textId="77777777" w:rsidR="00BF7380" w:rsidRDefault="00000000">
      <w:pPr>
        <w:spacing w:after="0" w:line="240" w:lineRule="auto"/>
      </w:pPr>
      <w:r>
        <w:rPr>
          <w:rFonts w:ascii="楷体" w:eastAsia="楷体" w:hAnsi="楷体"/>
          <w:sz w:val="21"/>
        </w:rPr>
        <w:t>224.内部一致性检查云状记录中有__ACD__时，总云量、低云量均应为“-”。</w:t>
      </w:r>
    </w:p>
    <w:p w14:paraId="16D685DE" w14:textId="77777777" w:rsidR="00BF7380" w:rsidRDefault="00000000">
      <w:pPr>
        <w:spacing w:after="0" w:line="240" w:lineRule="auto"/>
      </w:pPr>
      <w:r>
        <w:rPr>
          <w:rFonts w:ascii="楷体" w:eastAsia="楷体" w:hAnsi="楷体"/>
          <w:sz w:val="21"/>
        </w:rPr>
        <w:t>A、烟幕</w:t>
      </w:r>
    </w:p>
    <w:p w14:paraId="3EDA533D" w14:textId="77777777" w:rsidR="00BF7380" w:rsidRDefault="00000000">
      <w:pPr>
        <w:spacing w:after="0" w:line="240" w:lineRule="auto"/>
      </w:pPr>
      <w:r>
        <w:rPr>
          <w:rFonts w:ascii="楷体" w:eastAsia="楷体" w:hAnsi="楷体"/>
          <w:sz w:val="21"/>
        </w:rPr>
        <w:t>B、轻雾</w:t>
      </w:r>
    </w:p>
    <w:p w14:paraId="58B830D6" w14:textId="77777777" w:rsidR="00BF7380" w:rsidRDefault="00000000">
      <w:pPr>
        <w:spacing w:after="0" w:line="240" w:lineRule="auto"/>
      </w:pPr>
      <w:r>
        <w:rPr>
          <w:rFonts w:ascii="楷体" w:eastAsia="楷体" w:hAnsi="楷体"/>
          <w:sz w:val="21"/>
        </w:rPr>
        <w:t>C、浮尘</w:t>
      </w:r>
    </w:p>
    <w:p w14:paraId="2D366E3D" w14:textId="77777777" w:rsidR="00BF7380" w:rsidRDefault="00000000">
      <w:pPr>
        <w:spacing w:after="0" w:line="240" w:lineRule="auto"/>
      </w:pPr>
      <w:r>
        <w:rPr>
          <w:rFonts w:ascii="楷体" w:eastAsia="楷体" w:hAnsi="楷体"/>
          <w:sz w:val="21"/>
        </w:rPr>
        <w:t>D、霾</w:t>
      </w:r>
    </w:p>
    <w:p w14:paraId="1C2FF49A" w14:textId="77777777" w:rsidR="00BF7380" w:rsidRDefault="00000000">
      <w:pPr>
        <w:spacing w:after="0" w:line="240" w:lineRule="auto"/>
      </w:pPr>
      <w:r>
        <w:rPr>
          <w:rFonts w:ascii="楷体" w:eastAsia="楷体" w:hAnsi="楷体"/>
          <w:sz w:val="21"/>
        </w:rPr>
        <w:t>225.气象行业标准《地面气象观测资料质量控制》(QX/T118-2010)中规定，地面观测资料质量控制内容包括：格式检查、缺测检查、主要变化范围检查、空间一致性检查、时间一致性检查和__ABCE__。</w:t>
      </w:r>
    </w:p>
    <w:p w14:paraId="76C774A2" w14:textId="77777777" w:rsidR="00BF7380" w:rsidRDefault="00000000">
      <w:pPr>
        <w:spacing w:after="0" w:line="240" w:lineRule="auto"/>
      </w:pPr>
      <w:r>
        <w:rPr>
          <w:rFonts w:ascii="楷体" w:eastAsia="楷体" w:hAnsi="楷体"/>
          <w:sz w:val="21"/>
        </w:rPr>
        <w:t>A、内部一致性检查</w:t>
      </w:r>
    </w:p>
    <w:p w14:paraId="5CD26FFF" w14:textId="77777777" w:rsidR="00BF7380" w:rsidRDefault="00000000">
      <w:pPr>
        <w:spacing w:after="0" w:line="240" w:lineRule="auto"/>
      </w:pPr>
      <w:r>
        <w:rPr>
          <w:rFonts w:ascii="楷体" w:eastAsia="楷体" w:hAnsi="楷体"/>
          <w:sz w:val="21"/>
        </w:rPr>
        <w:t>B、数据质量标识</w:t>
      </w:r>
    </w:p>
    <w:p w14:paraId="101F814D" w14:textId="77777777" w:rsidR="00BF7380" w:rsidRDefault="00000000">
      <w:pPr>
        <w:spacing w:after="0" w:line="240" w:lineRule="auto"/>
      </w:pPr>
      <w:r>
        <w:rPr>
          <w:rFonts w:ascii="楷体" w:eastAsia="楷体" w:hAnsi="楷体"/>
          <w:sz w:val="21"/>
        </w:rPr>
        <w:t>C、质量控制综合分析</w:t>
      </w:r>
    </w:p>
    <w:p w14:paraId="23B01D86" w14:textId="77777777" w:rsidR="00BF7380" w:rsidRDefault="00000000">
      <w:pPr>
        <w:spacing w:after="0" w:line="240" w:lineRule="auto"/>
      </w:pPr>
      <w:r>
        <w:rPr>
          <w:rFonts w:ascii="楷体" w:eastAsia="楷体" w:hAnsi="楷体"/>
          <w:sz w:val="21"/>
        </w:rPr>
        <w:t>D、外部一致性检查</w:t>
      </w:r>
    </w:p>
    <w:p w14:paraId="36695A26" w14:textId="77777777" w:rsidR="00BF7380" w:rsidRDefault="00000000">
      <w:pPr>
        <w:spacing w:after="0" w:line="240" w:lineRule="auto"/>
      </w:pPr>
      <w:r>
        <w:rPr>
          <w:rFonts w:ascii="楷体" w:eastAsia="楷体" w:hAnsi="楷体"/>
          <w:sz w:val="21"/>
        </w:rPr>
        <w:t>E、界限值检查</w:t>
      </w:r>
    </w:p>
    <w:p w14:paraId="02B42DB0" w14:textId="77777777" w:rsidR="00BF7380" w:rsidRDefault="00000000">
      <w:pPr>
        <w:spacing w:after="0" w:line="240" w:lineRule="auto"/>
      </w:pPr>
      <w:r>
        <w:rPr>
          <w:rFonts w:ascii="楷体" w:eastAsia="楷体" w:hAnsi="楷体"/>
          <w:sz w:val="21"/>
        </w:rPr>
        <w:t>226.气象行业标准《地面气象观测资料质量控制》(QX/T118-2010)中规定，下列气象要素中在1min内允许的最大变化值正确的是__ABD__。</w:t>
      </w:r>
    </w:p>
    <w:p w14:paraId="55497029" w14:textId="77777777" w:rsidR="00BF7380" w:rsidRDefault="00000000">
      <w:pPr>
        <w:spacing w:after="0" w:line="240" w:lineRule="auto"/>
      </w:pPr>
      <w:r>
        <w:rPr>
          <w:rFonts w:ascii="楷体" w:eastAsia="楷体" w:hAnsi="楷体"/>
          <w:sz w:val="21"/>
        </w:rPr>
        <w:t>A、相对湿度10%</w:t>
      </w:r>
    </w:p>
    <w:p w14:paraId="7D60A9B6" w14:textId="77777777" w:rsidR="00BF7380" w:rsidRDefault="00000000">
      <w:pPr>
        <w:spacing w:after="0" w:line="240" w:lineRule="auto"/>
      </w:pPr>
      <w:r>
        <w:rPr>
          <w:rFonts w:ascii="楷体" w:eastAsia="楷体" w:hAnsi="楷体"/>
          <w:sz w:val="21"/>
        </w:rPr>
        <w:t>B、2min平均风速20m/s</w:t>
      </w:r>
    </w:p>
    <w:p w14:paraId="005BB3A4" w14:textId="77777777" w:rsidR="00BF7380" w:rsidRDefault="00000000">
      <w:pPr>
        <w:spacing w:after="0" w:line="240" w:lineRule="auto"/>
      </w:pPr>
      <w:r>
        <w:rPr>
          <w:rFonts w:ascii="楷体" w:eastAsia="楷体" w:hAnsi="楷体"/>
          <w:sz w:val="21"/>
        </w:rPr>
        <w:t>C、气温2℃</w:t>
      </w:r>
    </w:p>
    <w:p w14:paraId="59074C41" w14:textId="77777777" w:rsidR="00BF7380" w:rsidRDefault="00000000">
      <w:pPr>
        <w:spacing w:after="0" w:line="240" w:lineRule="auto"/>
      </w:pPr>
      <w:r>
        <w:rPr>
          <w:rFonts w:ascii="楷体" w:eastAsia="楷体" w:hAnsi="楷体"/>
          <w:sz w:val="21"/>
        </w:rPr>
        <w:t>D、地面温度5℃</w:t>
      </w:r>
    </w:p>
    <w:p w14:paraId="080543DE" w14:textId="77777777" w:rsidR="00BF7380" w:rsidRDefault="00000000">
      <w:pPr>
        <w:spacing w:after="0" w:line="240" w:lineRule="auto"/>
      </w:pPr>
      <w:r>
        <w:rPr>
          <w:rFonts w:ascii="楷体" w:eastAsia="楷体" w:hAnsi="楷体"/>
          <w:sz w:val="21"/>
        </w:rPr>
        <w:t>E、气压0.1hpa</w:t>
      </w:r>
    </w:p>
    <w:p w14:paraId="4D094CE0" w14:textId="77777777" w:rsidR="00BF7380" w:rsidRDefault="00000000">
      <w:pPr>
        <w:spacing w:after="0" w:line="240" w:lineRule="auto"/>
      </w:pPr>
      <w:r>
        <w:rPr>
          <w:rFonts w:ascii="楷体" w:eastAsia="楷体" w:hAnsi="楷体"/>
          <w:sz w:val="21"/>
        </w:rPr>
        <w:t>227.迁移国家级地面气象观测站的，必须符合下列条件之一：__ABCD__。</w:t>
      </w:r>
    </w:p>
    <w:p w14:paraId="78D7142C" w14:textId="77777777" w:rsidR="00BF7380" w:rsidRDefault="00000000">
      <w:pPr>
        <w:spacing w:after="0" w:line="240" w:lineRule="auto"/>
      </w:pPr>
      <w:r>
        <w:rPr>
          <w:rFonts w:ascii="楷体" w:eastAsia="楷体" w:hAnsi="楷体"/>
          <w:sz w:val="21"/>
        </w:rPr>
        <w:t>A、因气象事业发展需要迁移的</w:t>
      </w:r>
    </w:p>
    <w:p w14:paraId="6E2DE447" w14:textId="77777777" w:rsidR="00BF7380" w:rsidRDefault="00000000">
      <w:pPr>
        <w:spacing w:after="0" w:line="240" w:lineRule="auto"/>
      </w:pPr>
      <w:r>
        <w:rPr>
          <w:rFonts w:ascii="楷体" w:eastAsia="楷体" w:hAnsi="楷体"/>
          <w:sz w:val="21"/>
        </w:rPr>
        <w:t>B、因自然灾害等因素，现址已不具备设站条件，无法正常开展业务工作的</w:t>
      </w:r>
    </w:p>
    <w:p w14:paraId="719B6137" w14:textId="77777777" w:rsidR="00BF7380" w:rsidRDefault="00000000">
      <w:pPr>
        <w:spacing w:after="0" w:line="240" w:lineRule="auto"/>
      </w:pPr>
      <w:r>
        <w:rPr>
          <w:rFonts w:ascii="楷体" w:eastAsia="楷体" w:hAnsi="楷体"/>
          <w:sz w:val="21"/>
        </w:rPr>
        <w:t>C、国家重点工程建设或者城市(镇)总体规划变化，确实无法避免影响气象探测环境，且无法采取补救措施的</w:t>
      </w:r>
    </w:p>
    <w:p w14:paraId="70ED6AB2" w14:textId="77777777" w:rsidR="00BF7380" w:rsidRDefault="00000000">
      <w:pPr>
        <w:spacing w:after="0" w:line="240" w:lineRule="auto"/>
      </w:pPr>
      <w:r>
        <w:rPr>
          <w:rFonts w:ascii="楷体" w:eastAsia="楷体" w:hAnsi="楷体"/>
          <w:sz w:val="21"/>
        </w:rPr>
        <w:t>D、气象探测环境遭到严重破坏(含无线电频率干扰等电磁环境变化)，失去治理和恢复可能的</w:t>
      </w:r>
    </w:p>
    <w:p w14:paraId="5F232845" w14:textId="77777777" w:rsidR="00BF7380" w:rsidRDefault="00000000">
      <w:pPr>
        <w:spacing w:after="0" w:line="240" w:lineRule="auto"/>
      </w:pPr>
      <w:r>
        <w:rPr>
          <w:rFonts w:ascii="楷体" w:eastAsia="楷体" w:hAnsi="楷体"/>
          <w:sz w:val="21"/>
        </w:rPr>
        <w:t>228.下列关系中，属于《地面气象观测资料质量控制(QXT118-2010)》内部一致性检查的有__ABDE__。</w:t>
      </w:r>
    </w:p>
    <w:p w14:paraId="62CCD7C6" w14:textId="77777777" w:rsidR="00BF7380" w:rsidRDefault="00000000">
      <w:pPr>
        <w:spacing w:after="0" w:line="240" w:lineRule="auto"/>
      </w:pPr>
      <w:r>
        <w:rPr>
          <w:rFonts w:ascii="楷体" w:eastAsia="楷体" w:hAnsi="楷体"/>
          <w:sz w:val="21"/>
        </w:rPr>
        <w:t>A、降水量＞0.0mm或为微量时，应有降水或雪暴天气现象</w:t>
      </w:r>
    </w:p>
    <w:p w14:paraId="677EB8AB" w14:textId="77777777" w:rsidR="00BF7380" w:rsidRDefault="00000000">
      <w:pPr>
        <w:spacing w:after="0" w:line="240" w:lineRule="auto"/>
      </w:pPr>
      <w:r>
        <w:rPr>
          <w:rFonts w:ascii="楷体" w:eastAsia="楷体" w:hAnsi="楷体"/>
          <w:sz w:val="21"/>
        </w:rPr>
        <w:lastRenderedPageBreak/>
        <w:t>B、日最低气压≤定时气压≤日最高气压</w:t>
      </w:r>
    </w:p>
    <w:p w14:paraId="037F6DFD" w14:textId="77777777" w:rsidR="00BF7380" w:rsidRDefault="00000000">
      <w:pPr>
        <w:spacing w:after="0" w:line="240" w:lineRule="auto"/>
      </w:pPr>
      <w:r>
        <w:rPr>
          <w:rFonts w:ascii="楷体" w:eastAsia="楷体" w:hAnsi="楷体"/>
          <w:sz w:val="21"/>
        </w:rPr>
        <w:t>C、各时日照时数≤1.0小时</w:t>
      </w:r>
    </w:p>
    <w:p w14:paraId="4AAB2BAC" w14:textId="77777777" w:rsidR="00BF7380" w:rsidRDefault="00000000">
      <w:pPr>
        <w:spacing w:after="0" w:line="240" w:lineRule="auto"/>
      </w:pPr>
      <w:r>
        <w:rPr>
          <w:rFonts w:ascii="楷体" w:eastAsia="楷体" w:hAnsi="楷体"/>
          <w:sz w:val="21"/>
        </w:rPr>
        <w:t>D、极大风速≥最大风速</w:t>
      </w:r>
    </w:p>
    <w:p w14:paraId="23B73822" w14:textId="77777777" w:rsidR="00BF7380" w:rsidRDefault="00000000">
      <w:pPr>
        <w:spacing w:after="0" w:line="240" w:lineRule="auto"/>
      </w:pPr>
      <w:r>
        <w:rPr>
          <w:rFonts w:ascii="楷体" w:eastAsia="楷体" w:hAnsi="楷体"/>
          <w:sz w:val="21"/>
        </w:rPr>
        <w:t>E、云状记录中有吹雪.雪暴.雾或轻雾时，总.低云量均应为10成</w:t>
      </w:r>
    </w:p>
    <w:p w14:paraId="46F1313D" w14:textId="77777777" w:rsidR="00BF7380" w:rsidRDefault="00000000">
      <w:pPr>
        <w:spacing w:after="0" w:line="240" w:lineRule="auto"/>
      </w:pPr>
      <w:r>
        <w:rPr>
          <w:rFonts w:ascii="楷体" w:eastAsia="楷体" w:hAnsi="楷体"/>
          <w:sz w:val="21"/>
        </w:rPr>
        <w:t>229.下列属于行业标准《地面气象观测资料质量控制(QXT118-2010)》值域检查的项目是__CD__。</w:t>
      </w:r>
    </w:p>
    <w:p w14:paraId="2DFAD68A" w14:textId="77777777" w:rsidR="00BF7380" w:rsidRDefault="00000000">
      <w:pPr>
        <w:spacing w:after="0" w:line="240" w:lineRule="auto"/>
      </w:pPr>
      <w:r>
        <w:rPr>
          <w:rFonts w:ascii="楷体" w:eastAsia="楷体" w:hAnsi="楷体"/>
          <w:sz w:val="21"/>
        </w:rPr>
        <w:t>A、0＜总云量≤10成</w:t>
      </w:r>
    </w:p>
    <w:p w14:paraId="0B053CC2" w14:textId="77777777" w:rsidR="00BF7380" w:rsidRDefault="00000000">
      <w:pPr>
        <w:spacing w:after="0" w:line="240" w:lineRule="auto"/>
      </w:pPr>
      <w:r>
        <w:rPr>
          <w:rFonts w:ascii="楷体" w:eastAsia="楷体" w:hAnsi="楷体"/>
          <w:sz w:val="21"/>
        </w:rPr>
        <w:t>B、总云量≥低云量</w:t>
      </w:r>
    </w:p>
    <w:p w14:paraId="62F8A309" w14:textId="77777777" w:rsidR="00BF7380" w:rsidRDefault="00000000">
      <w:pPr>
        <w:spacing w:after="0" w:line="240" w:lineRule="auto"/>
      </w:pPr>
      <w:r>
        <w:rPr>
          <w:rFonts w:ascii="楷体" w:eastAsia="楷体" w:hAnsi="楷体"/>
          <w:sz w:val="21"/>
        </w:rPr>
        <w:t>C、0≤相对湿度≤100%</w:t>
      </w:r>
    </w:p>
    <w:p w14:paraId="779371D3" w14:textId="77777777" w:rsidR="00BF7380" w:rsidRDefault="00000000">
      <w:pPr>
        <w:spacing w:after="0" w:line="240" w:lineRule="auto"/>
      </w:pPr>
      <w:r>
        <w:rPr>
          <w:rFonts w:ascii="楷体" w:eastAsia="楷体" w:hAnsi="楷体"/>
          <w:sz w:val="21"/>
        </w:rPr>
        <w:t>D、0≤风向≤360度或为十六方位和静风的缩写</w:t>
      </w:r>
    </w:p>
    <w:p w14:paraId="6E829885" w14:textId="77777777" w:rsidR="00BF7380" w:rsidRDefault="00000000">
      <w:pPr>
        <w:spacing w:after="0" w:line="240" w:lineRule="auto"/>
      </w:pPr>
      <w:r>
        <w:rPr>
          <w:rFonts w:ascii="楷体" w:eastAsia="楷体" w:hAnsi="楷体"/>
          <w:sz w:val="21"/>
        </w:rPr>
        <w:t>E、露点温度≤气温</w:t>
      </w:r>
    </w:p>
    <w:p w14:paraId="232223AC" w14:textId="77777777" w:rsidR="00BF7380" w:rsidRDefault="00000000">
      <w:pPr>
        <w:spacing w:after="0" w:line="240" w:lineRule="auto"/>
      </w:pPr>
      <w:r>
        <w:rPr>
          <w:rFonts w:ascii="楷体" w:eastAsia="楷体" w:hAnsi="楷体"/>
          <w:sz w:val="21"/>
        </w:rPr>
        <w:t>230.现址和拟迁新址周边环境分析评估，需提供现址及拟迁新址的__CDEF__比例的最新卫星遥感影像图及大比例尺的地形图。</w:t>
      </w:r>
    </w:p>
    <w:p w14:paraId="6FBF52FA" w14:textId="77777777" w:rsidR="00BF7380" w:rsidRDefault="00000000">
      <w:pPr>
        <w:spacing w:after="0" w:line="240" w:lineRule="auto"/>
      </w:pPr>
      <w:r>
        <w:rPr>
          <w:rFonts w:ascii="楷体" w:eastAsia="楷体" w:hAnsi="楷体"/>
          <w:sz w:val="21"/>
        </w:rPr>
        <w:t>A、1KM×1KM</w:t>
      </w:r>
    </w:p>
    <w:p w14:paraId="19DF2454" w14:textId="77777777" w:rsidR="00BF7380" w:rsidRDefault="00000000">
      <w:pPr>
        <w:spacing w:after="0" w:line="240" w:lineRule="auto"/>
      </w:pPr>
      <w:r>
        <w:rPr>
          <w:rFonts w:ascii="楷体" w:eastAsia="楷体" w:hAnsi="楷体"/>
          <w:sz w:val="21"/>
        </w:rPr>
        <w:t>B、15KM×15KM</w:t>
      </w:r>
    </w:p>
    <w:p w14:paraId="20816663" w14:textId="77777777" w:rsidR="00BF7380" w:rsidRDefault="00000000">
      <w:pPr>
        <w:spacing w:after="0" w:line="240" w:lineRule="auto"/>
      </w:pPr>
      <w:r>
        <w:rPr>
          <w:rFonts w:ascii="楷体" w:eastAsia="楷体" w:hAnsi="楷体"/>
          <w:sz w:val="21"/>
        </w:rPr>
        <w:t>C、10KM×10KM</w:t>
      </w:r>
    </w:p>
    <w:p w14:paraId="1F419C77" w14:textId="77777777" w:rsidR="00BF7380" w:rsidRDefault="00000000">
      <w:pPr>
        <w:spacing w:after="0" w:line="240" w:lineRule="auto"/>
      </w:pPr>
      <w:r>
        <w:rPr>
          <w:rFonts w:ascii="楷体" w:eastAsia="楷体" w:hAnsi="楷体"/>
          <w:sz w:val="21"/>
        </w:rPr>
        <w:t>D、2KM×2KM</w:t>
      </w:r>
    </w:p>
    <w:p w14:paraId="331C330F" w14:textId="77777777" w:rsidR="00BF7380" w:rsidRDefault="00000000">
      <w:pPr>
        <w:spacing w:after="0" w:line="240" w:lineRule="auto"/>
      </w:pPr>
      <w:r>
        <w:rPr>
          <w:rFonts w:ascii="楷体" w:eastAsia="楷体" w:hAnsi="楷体"/>
          <w:sz w:val="21"/>
        </w:rPr>
        <w:t>E、20KM×20KM</w:t>
      </w:r>
    </w:p>
    <w:p w14:paraId="5BDF9845" w14:textId="77777777" w:rsidR="00BF7380" w:rsidRDefault="00000000">
      <w:pPr>
        <w:spacing w:after="0" w:line="240" w:lineRule="auto"/>
      </w:pPr>
      <w:r>
        <w:rPr>
          <w:rFonts w:ascii="楷体" w:eastAsia="楷体" w:hAnsi="楷体"/>
          <w:sz w:val="21"/>
        </w:rPr>
        <w:t>F、5KM×5KM</w:t>
      </w:r>
    </w:p>
    <w:p w14:paraId="2BE17665" w14:textId="77777777" w:rsidR="00BF7380" w:rsidRDefault="00000000">
      <w:pPr>
        <w:spacing w:after="0" w:line="240" w:lineRule="auto"/>
      </w:pPr>
      <w:r>
        <w:rPr>
          <w:rFonts w:ascii="楷体" w:eastAsia="楷体" w:hAnsi="楷体"/>
          <w:sz w:val="21"/>
        </w:rPr>
        <w:t>231.依据《地面气象观测资料质量控制QX/T118-2010》，下列超过气候学界限值的要素有__CDF__。</w:t>
      </w:r>
    </w:p>
    <w:p w14:paraId="0387C6AE" w14:textId="77777777" w:rsidR="00BF7380" w:rsidRDefault="00000000">
      <w:pPr>
        <w:spacing w:after="0" w:line="240" w:lineRule="auto"/>
      </w:pPr>
      <w:r>
        <w:rPr>
          <w:rFonts w:ascii="楷体" w:eastAsia="楷体" w:hAnsi="楷体"/>
          <w:sz w:val="21"/>
        </w:rPr>
        <w:t>A、瞬时风速=100m/s</w:t>
      </w:r>
    </w:p>
    <w:p w14:paraId="0ADDA75A" w14:textId="77777777" w:rsidR="00BF7380" w:rsidRDefault="00000000">
      <w:pPr>
        <w:spacing w:after="0" w:line="240" w:lineRule="auto"/>
      </w:pPr>
      <w:r>
        <w:rPr>
          <w:rFonts w:ascii="楷体" w:eastAsia="楷体" w:hAnsi="楷体"/>
          <w:sz w:val="21"/>
        </w:rPr>
        <w:t>B、十分钟平均风速=70m/s</w:t>
      </w:r>
    </w:p>
    <w:p w14:paraId="7469ECA0" w14:textId="77777777" w:rsidR="00BF7380" w:rsidRDefault="00000000">
      <w:pPr>
        <w:spacing w:after="0" w:line="240" w:lineRule="auto"/>
      </w:pPr>
      <w:r>
        <w:rPr>
          <w:rFonts w:ascii="楷体" w:eastAsia="楷体" w:hAnsi="楷体"/>
          <w:sz w:val="21"/>
        </w:rPr>
        <w:t>C、本站气压=250hpa</w:t>
      </w:r>
    </w:p>
    <w:p w14:paraId="1EA7BA87" w14:textId="77777777" w:rsidR="00BF7380" w:rsidRDefault="00000000">
      <w:pPr>
        <w:spacing w:after="0" w:line="240" w:lineRule="auto"/>
      </w:pPr>
      <w:r>
        <w:rPr>
          <w:rFonts w:ascii="楷体" w:eastAsia="楷体" w:hAnsi="楷体"/>
          <w:sz w:val="21"/>
        </w:rPr>
        <w:t>D、海平面气压=850hpa</w:t>
      </w:r>
    </w:p>
    <w:p w14:paraId="23AB7F06" w14:textId="77777777" w:rsidR="00BF7380" w:rsidRDefault="00000000">
      <w:pPr>
        <w:spacing w:after="0" w:line="240" w:lineRule="auto"/>
      </w:pPr>
      <w:r>
        <w:rPr>
          <w:rFonts w:ascii="楷体" w:eastAsia="楷体" w:hAnsi="楷体"/>
          <w:sz w:val="21"/>
        </w:rPr>
        <w:t>E、降水强度=50mm/min</w:t>
      </w:r>
    </w:p>
    <w:p w14:paraId="0534C294" w14:textId="77777777" w:rsidR="00BF7380" w:rsidRDefault="00000000">
      <w:pPr>
        <w:spacing w:after="0" w:line="240" w:lineRule="auto"/>
      </w:pPr>
      <w:r>
        <w:rPr>
          <w:rFonts w:ascii="楷体" w:eastAsia="楷体" w:hAnsi="楷体"/>
          <w:sz w:val="21"/>
        </w:rPr>
        <w:t>F、土壤温度=60℃</w:t>
      </w:r>
    </w:p>
    <w:p w14:paraId="5419607C" w14:textId="77777777" w:rsidR="00BF7380" w:rsidRDefault="00000000">
      <w:pPr>
        <w:spacing w:after="0" w:line="240" w:lineRule="auto"/>
      </w:pPr>
      <w:r>
        <w:rPr>
          <w:rFonts w:ascii="楷体" w:eastAsia="楷体" w:hAnsi="楷体"/>
          <w:sz w:val="21"/>
        </w:rPr>
        <w:t>232.依据《国家级地面气象观测站迁建撤暂行规定》迁移国家级地面气象观测站，必须符合下列条件之一__ABD__。</w:t>
      </w:r>
    </w:p>
    <w:p w14:paraId="6C976224" w14:textId="77777777" w:rsidR="00BF7380" w:rsidRDefault="00000000">
      <w:pPr>
        <w:spacing w:after="0" w:line="240" w:lineRule="auto"/>
      </w:pPr>
      <w:r>
        <w:rPr>
          <w:rFonts w:ascii="楷体" w:eastAsia="楷体" w:hAnsi="楷体"/>
          <w:sz w:val="21"/>
        </w:rPr>
        <w:t>A、台站受到无线电频率干扰等，严重影响正常业务开展，且无法治理和恢复</w:t>
      </w:r>
    </w:p>
    <w:p w14:paraId="069CEAE7" w14:textId="77777777" w:rsidR="00BF7380" w:rsidRDefault="00000000">
      <w:pPr>
        <w:spacing w:after="0" w:line="240" w:lineRule="auto"/>
      </w:pPr>
      <w:r>
        <w:rPr>
          <w:rFonts w:ascii="楷体" w:eastAsia="楷体" w:hAnsi="楷体"/>
          <w:sz w:val="21"/>
        </w:rPr>
        <w:t>B、台站因自然灾害等因素，现址已不具备设站条件，无法正常开展业务工作</w:t>
      </w:r>
    </w:p>
    <w:p w14:paraId="4CEC6214" w14:textId="77777777" w:rsidR="00BF7380" w:rsidRDefault="00000000">
      <w:pPr>
        <w:spacing w:after="0" w:line="240" w:lineRule="auto"/>
      </w:pPr>
      <w:r>
        <w:rPr>
          <w:rFonts w:ascii="楷体" w:eastAsia="楷体" w:hAnsi="楷体"/>
          <w:sz w:val="21"/>
        </w:rPr>
        <w:t>C、台站离市区较远，人员交通不便</w:t>
      </w:r>
    </w:p>
    <w:p w14:paraId="237B8204" w14:textId="77777777" w:rsidR="00BF7380" w:rsidRDefault="00000000">
      <w:pPr>
        <w:spacing w:after="0" w:line="240" w:lineRule="auto"/>
      </w:pPr>
      <w:r>
        <w:rPr>
          <w:rFonts w:ascii="楷体" w:eastAsia="楷体" w:hAnsi="楷体"/>
          <w:sz w:val="21"/>
        </w:rPr>
        <w:t>D、台站所在地区城市总体规划变化，确实无法避免影响气象探测环境，且无法采取补救措施</w:t>
      </w:r>
    </w:p>
    <w:p w14:paraId="5437AABE" w14:textId="77777777" w:rsidR="00BF7380" w:rsidRDefault="00000000">
      <w:pPr>
        <w:spacing w:after="0" w:line="240" w:lineRule="auto"/>
      </w:pPr>
      <w:r>
        <w:rPr>
          <w:rFonts w:ascii="楷体" w:eastAsia="楷体" w:hAnsi="楷体"/>
          <w:sz w:val="21"/>
        </w:rPr>
        <w:t>233.以下超出气候学界限值的项有：__ABD__。</w:t>
      </w:r>
    </w:p>
    <w:p w14:paraId="769E2C50" w14:textId="77777777" w:rsidR="00BF7380" w:rsidRDefault="00000000">
      <w:pPr>
        <w:spacing w:after="0" w:line="240" w:lineRule="auto"/>
      </w:pPr>
      <w:r>
        <w:rPr>
          <w:rFonts w:ascii="楷体" w:eastAsia="楷体" w:hAnsi="楷体"/>
          <w:sz w:val="21"/>
        </w:rPr>
        <w:t>A、露点温度36.6℃</w:t>
      </w:r>
    </w:p>
    <w:p w14:paraId="2D16EB7B" w14:textId="77777777" w:rsidR="00BF7380" w:rsidRDefault="00000000">
      <w:pPr>
        <w:spacing w:after="0" w:line="240" w:lineRule="auto"/>
      </w:pPr>
      <w:r>
        <w:rPr>
          <w:rFonts w:ascii="楷体" w:eastAsia="楷体" w:hAnsi="楷体"/>
          <w:sz w:val="21"/>
        </w:rPr>
        <w:t>B、海平面气压800hPa</w:t>
      </w:r>
    </w:p>
    <w:p w14:paraId="63548F3E" w14:textId="77777777" w:rsidR="00BF7380" w:rsidRDefault="00000000">
      <w:pPr>
        <w:spacing w:after="0" w:line="240" w:lineRule="auto"/>
      </w:pPr>
      <w:r>
        <w:rPr>
          <w:rFonts w:ascii="楷体" w:eastAsia="楷体" w:hAnsi="楷体"/>
          <w:sz w:val="21"/>
        </w:rPr>
        <w:t>C、地面温度76.8℃</w:t>
      </w:r>
    </w:p>
    <w:p w14:paraId="3E083B41" w14:textId="77777777" w:rsidR="00BF7380" w:rsidRDefault="00000000">
      <w:pPr>
        <w:spacing w:after="0" w:line="240" w:lineRule="auto"/>
      </w:pPr>
      <w:r>
        <w:rPr>
          <w:rFonts w:ascii="楷体" w:eastAsia="楷体" w:hAnsi="楷体"/>
          <w:sz w:val="21"/>
        </w:rPr>
        <w:t>D、气温69.5℃</w:t>
      </w:r>
    </w:p>
    <w:p w14:paraId="5CD5FE82" w14:textId="77777777" w:rsidR="00BF7380" w:rsidRDefault="00000000">
      <w:pPr>
        <w:spacing w:after="0" w:line="240" w:lineRule="auto"/>
      </w:pPr>
      <w:r>
        <w:rPr>
          <w:rFonts w:ascii="楷体" w:eastAsia="楷体" w:hAnsi="楷体"/>
          <w:sz w:val="21"/>
        </w:rPr>
        <w:t>234.以下需要统计日数的日最低气温范围有：__BCDE__。</w:t>
      </w:r>
    </w:p>
    <w:p w14:paraId="1891AF86" w14:textId="77777777" w:rsidR="00BF7380" w:rsidRDefault="00000000">
      <w:pPr>
        <w:spacing w:after="0" w:line="240" w:lineRule="auto"/>
      </w:pPr>
      <w:r>
        <w:rPr>
          <w:rFonts w:ascii="楷体" w:eastAsia="楷体" w:hAnsi="楷体"/>
          <w:sz w:val="21"/>
        </w:rPr>
        <w:t>A、＜-10℃</w:t>
      </w:r>
    </w:p>
    <w:p w14:paraId="2807698B" w14:textId="77777777" w:rsidR="00BF7380" w:rsidRDefault="00000000">
      <w:pPr>
        <w:spacing w:after="0" w:line="240" w:lineRule="auto"/>
      </w:pPr>
      <w:r>
        <w:rPr>
          <w:rFonts w:ascii="楷体" w:eastAsia="楷体" w:hAnsi="楷体"/>
          <w:sz w:val="21"/>
        </w:rPr>
        <w:t>B、＜-15℃</w:t>
      </w:r>
    </w:p>
    <w:p w14:paraId="3F68C65F" w14:textId="77777777" w:rsidR="00BF7380" w:rsidRDefault="00000000">
      <w:pPr>
        <w:spacing w:after="0" w:line="240" w:lineRule="auto"/>
      </w:pPr>
      <w:r>
        <w:rPr>
          <w:rFonts w:ascii="楷体" w:eastAsia="楷体" w:hAnsi="楷体"/>
          <w:sz w:val="21"/>
        </w:rPr>
        <w:t>C、＜2℃</w:t>
      </w:r>
    </w:p>
    <w:p w14:paraId="318F124A" w14:textId="77777777" w:rsidR="00BF7380" w:rsidRDefault="00000000">
      <w:pPr>
        <w:spacing w:after="0" w:line="240" w:lineRule="auto"/>
      </w:pPr>
      <w:r>
        <w:rPr>
          <w:rFonts w:ascii="楷体" w:eastAsia="楷体" w:hAnsi="楷体"/>
          <w:sz w:val="21"/>
        </w:rPr>
        <w:t>D、＜0℃</w:t>
      </w:r>
    </w:p>
    <w:p w14:paraId="58BD6A50" w14:textId="77777777" w:rsidR="00BF7380" w:rsidRDefault="00000000">
      <w:pPr>
        <w:spacing w:after="0" w:line="240" w:lineRule="auto"/>
      </w:pPr>
      <w:r>
        <w:rPr>
          <w:rFonts w:ascii="楷体" w:eastAsia="楷体" w:hAnsi="楷体"/>
          <w:sz w:val="21"/>
        </w:rPr>
        <w:t>E、＜-2℃</w:t>
      </w:r>
    </w:p>
    <w:p w14:paraId="75A45933" w14:textId="77777777" w:rsidR="00BF7380" w:rsidRDefault="00000000">
      <w:pPr>
        <w:spacing w:after="0" w:line="240" w:lineRule="auto"/>
      </w:pPr>
      <w:r>
        <w:rPr>
          <w:rFonts w:ascii="楷体" w:eastAsia="楷体" w:hAnsi="楷体"/>
          <w:sz w:val="21"/>
        </w:rPr>
        <w:t>235.在地面气象观测质量控制(QX/T118-2010)中,超出值域范围的资料为错误资料，下列相关要素的值域范围正确的是__BCD__。</w:t>
      </w:r>
    </w:p>
    <w:p w14:paraId="3CFEE713" w14:textId="77777777" w:rsidR="00BF7380" w:rsidRDefault="00000000">
      <w:pPr>
        <w:spacing w:after="0" w:line="240" w:lineRule="auto"/>
      </w:pPr>
      <w:r>
        <w:rPr>
          <w:rFonts w:ascii="楷体" w:eastAsia="楷体" w:hAnsi="楷体"/>
          <w:sz w:val="21"/>
        </w:rPr>
        <w:t>A、0≤每小时降水量≤300毫米</w:t>
      </w:r>
    </w:p>
    <w:p w14:paraId="19F38CF6" w14:textId="77777777" w:rsidR="00BF7380" w:rsidRDefault="00000000">
      <w:pPr>
        <w:spacing w:after="0" w:line="240" w:lineRule="auto"/>
      </w:pPr>
      <w:r>
        <w:rPr>
          <w:rFonts w:ascii="楷体" w:eastAsia="楷体" w:hAnsi="楷体"/>
          <w:sz w:val="21"/>
        </w:rPr>
        <w:t>B、0≤总云量≤10成</w:t>
      </w:r>
    </w:p>
    <w:p w14:paraId="2F7370AA" w14:textId="77777777" w:rsidR="00BF7380" w:rsidRDefault="00000000">
      <w:pPr>
        <w:spacing w:after="0" w:line="240" w:lineRule="auto"/>
      </w:pPr>
      <w:r>
        <w:rPr>
          <w:rFonts w:ascii="楷体" w:eastAsia="楷体" w:hAnsi="楷体"/>
          <w:sz w:val="21"/>
        </w:rPr>
        <w:t>C、0≤每小时日照时数≤1H</w:t>
      </w:r>
    </w:p>
    <w:p w14:paraId="7AB6058B" w14:textId="77777777" w:rsidR="00BF7380" w:rsidRDefault="00000000">
      <w:pPr>
        <w:spacing w:after="0" w:line="240" w:lineRule="auto"/>
      </w:pPr>
      <w:r>
        <w:rPr>
          <w:rFonts w:ascii="楷体" w:eastAsia="楷体" w:hAnsi="楷体"/>
          <w:sz w:val="21"/>
        </w:rPr>
        <w:t>D、0≤相对湿度≤100%</w:t>
      </w:r>
    </w:p>
    <w:p w14:paraId="33FF92E4" w14:textId="77777777" w:rsidR="00BF7380" w:rsidRDefault="00000000">
      <w:pPr>
        <w:spacing w:after="0" w:line="240" w:lineRule="auto"/>
      </w:pPr>
      <w:r>
        <w:rPr>
          <w:rFonts w:ascii="楷体" w:eastAsia="楷体" w:hAnsi="楷体"/>
          <w:sz w:val="21"/>
        </w:rPr>
        <w:t>236.对拟迁台站观测资料序列的__ABC__进行分析，主要针对以下要素的月值和年值：气温(平均、最高、最低)、降水量、平均相对湿度、平均风速(2分钟)。</w:t>
      </w:r>
    </w:p>
    <w:p w14:paraId="6EB31628" w14:textId="77777777" w:rsidR="00BF7380" w:rsidRDefault="00000000">
      <w:pPr>
        <w:spacing w:after="0" w:line="240" w:lineRule="auto"/>
      </w:pPr>
      <w:r>
        <w:rPr>
          <w:rFonts w:ascii="楷体" w:eastAsia="楷体" w:hAnsi="楷体"/>
          <w:sz w:val="21"/>
        </w:rPr>
        <w:t>A、区域一致性</w:t>
      </w:r>
    </w:p>
    <w:p w14:paraId="6765FADC" w14:textId="77777777" w:rsidR="00BF7380" w:rsidRDefault="00000000">
      <w:pPr>
        <w:spacing w:after="0" w:line="240" w:lineRule="auto"/>
      </w:pPr>
      <w:r>
        <w:rPr>
          <w:rFonts w:ascii="楷体" w:eastAsia="楷体" w:hAnsi="楷体"/>
          <w:sz w:val="21"/>
        </w:rPr>
        <w:t>B、完整性</w:t>
      </w:r>
    </w:p>
    <w:p w14:paraId="4E55AD5A" w14:textId="77777777" w:rsidR="00BF7380" w:rsidRDefault="00000000">
      <w:pPr>
        <w:spacing w:after="0" w:line="240" w:lineRule="auto"/>
      </w:pPr>
      <w:r>
        <w:rPr>
          <w:rFonts w:ascii="楷体" w:eastAsia="楷体" w:hAnsi="楷体"/>
          <w:sz w:val="21"/>
        </w:rPr>
        <w:t>C、均一性</w:t>
      </w:r>
    </w:p>
    <w:p w14:paraId="47E830F5" w14:textId="77777777" w:rsidR="00BF7380" w:rsidRDefault="00000000">
      <w:pPr>
        <w:spacing w:after="0" w:line="240" w:lineRule="auto"/>
      </w:pPr>
      <w:r>
        <w:rPr>
          <w:rFonts w:ascii="楷体" w:eastAsia="楷体" w:hAnsi="楷体"/>
          <w:sz w:val="21"/>
        </w:rPr>
        <w:t>D、代表性</w:t>
      </w:r>
    </w:p>
    <w:p w14:paraId="31AB09FC" w14:textId="77777777" w:rsidR="00BF7380" w:rsidRDefault="00000000">
      <w:pPr>
        <w:spacing w:after="0" w:line="240" w:lineRule="auto"/>
      </w:pPr>
      <w:r>
        <w:rPr>
          <w:rFonts w:ascii="楷体" w:eastAsia="楷体" w:hAnsi="楷体"/>
          <w:sz w:val="21"/>
        </w:rPr>
        <w:t>237.关于《地面气象资料实时统计处理业务规定》(试行)，下列描述正确的是：__ABCD__。</w:t>
      </w:r>
    </w:p>
    <w:p w14:paraId="09AAE05E" w14:textId="77777777" w:rsidR="00BF7380" w:rsidRDefault="00000000">
      <w:pPr>
        <w:spacing w:after="0" w:line="240" w:lineRule="auto"/>
      </w:pPr>
      <w:r>
        <w:rPr>
          <w:rFonts w:ascii="楷体" w:eastAsia="楷体" w:hAnsi="楷体"/>
          <w:sz w:val="21"/>
        </w:rPr>
        <w:t>A、适用于国家级地面气象站相关基础数据服务产品的实时统计生成</w:t>
      </w:r>
    </w:p>
    <w:p w14:paraId="7B6E2520" w14:textId="77777777" w:rsidR="00BF7380" w:rsidRDefault="00000000">
      <w:pPr>
        <w:spacing w:after="0" w:line="240" w:lineRule="auto"/>
      </w:pPr>
      <w:r>
        <w:rPr>
          <w:rFonts w:ascii="楷体" w:eastAsia="楷体" w:hAnsi="楷体"/>
          <w:sz w:val="21"/>
        </w:rPr>
        <w:t>B、本规定制定了地面气象资料日、候、旬、月、年值统计项目和统计算法</w:t>
      </w:r>
    </w:p>
    <w:p w14:paraId="4B93388E" w14:textId="77777777" w:rsidR="00BF7380" w:rsidRDefault="00000000">
      <w:pPr>
        <w:spacing w:after="0" w:line="240" w:lineRule="auto"/>
      </w:pPr>
      <w:r>
        <w:rPr>
          <w:rFonts w:ascii="楷体" w:eastAsia="楷体" w:hAnsi="楷体"/>
          <w:sz w:val="21"/>
        </w:rPr>
        <w:t>C、适用于区域自动气象站相关基础数据服务产品的实时统计生成</w:t>
      </w:r>
    </w:p>
    <w:p w14:paraId="69ED8A35" w14:textId="77777777" w:rsidR="00BF7380" w:rsidRDefault="00000000">
      <w:pPr>
        <w:spacing w:after="0" w:line="240" w:lineRule="auto"/>
      </w:pPr>
      <w:r>
        <w:rPr>
          <w:rFonts w:ascii="楷体" w:eastAsia="楷体" w:hAnsi="楷体"/>
          <w:sz w:val="21"/>
        </w:rPr>
        <w:t>D、为适应近年来地面气象自动化观测的快速发展，满足日益增长的地面基础数据产品服务需求，特制订本规定</w:t>
      </w:r>
    </w:p>
    <w:p w14:paraId="58DBFF4D" w14:textId="77777777" w:rsidR="00BF7380" w:rsidRDefault="00000000">
      <w:pPr>
        <w:spacing w:after="0" w:line="240" w:lineRule="auto"/>
      </w:pPr>
      <w:r>
        <w:rPr>
          <w:rFonts w:ascii="楷体" w:eastAsia="楷体" w:hAnsi="楷体"/>
          <w:sz w:val="21"/>
        </w:rPr>
        <w:t>238.《地面气象资料实时统计处理业务规定》(试行)中：能见度观测项目年值统计要求，以下正确的是：__ADE__。</w:t>
      </w:r>
    </w:p>
    <w:p w14:paraId="0ADE03F8" w14:textId="77777777" w:rsidR="00BF7380" w:rsidRDefault="00000000">
      <w:pPr>
        <w:spacing w:after="0" w:line="240" w:lineRule="auto"/>
      </w:pPr>
      <w:r>
        <w:rPr>
          <w:rFonts w:ascii="楷体" w:eastAsia="楷体" w:hAnsi="楷体"/>
          <w:sz w:val="21"/>
        </w:rPr>
        <w:t>A、能见度&lt;1km出现频率</w:t>
      </w:r>
    </w:p>
    <w:p w14:paraId="024AF027" w14:textId="77777777" w:rsidR="00BF7380" w:rsidRDefault="00000000">
      <w:pPr>
        <w:spacing w:after="0" w:line="240" w:lineRule="auto"/>
      </w:pPr>
      <w:r>
        <w:rPr>
          <w:rFonts w:ascii="楷体" w:eastAsia="楷体" w:hAnsi="楷体"/>
          <w:sz w:val="21"/>
        </w:rPr>
        <w:t>B、能见度≤1km出现频率</w:t>
      </w:r>
    </w:p>
    <w:p w14:paraId="0FEBBE58" w14:textId="77777777" w:rsidR="00BF7380" w:rsidRDefault="00000000">
      <w:pPr>
        <w:spacing w:after="0" w:line="240" w:lineRule="auto"/>
      </w:pPr>
      <w:r>
        <w:rPr>
          <w:rFonts w:ascii="楷体" w:eastAsia="楷体" w:hAnsi="楷体"/>
          <w:sz w:val="21"/>
        </w:rPr>
        <w:t>C、能见度≥10km出现频率</w:t>
      </w:r>
    </w:p>
    <w:p w14:paraId="61F1F5F5" w14:textId="77777777" w:rsidR="00BF7380" w:rsidRDefault="00000000">
      <w:pPr>
        <w:spacing w:after="0" w:line="240" w:lineRule="auto"/>
      </w:pPr>
      <w:r>
        <w:rPr>
          <w:rFonts w:ascii="楷体" w:eastAsia="楷体" w:hAnsi="楷体"/>
          <w:sz w:val="21"/>
        </w:rPr>
        <w:t>D、能见度&lt;5km出现频率</w:t>
      </w:r>
    </w:p>
    <w:p w14:paraId="1A75AD7E" w14:textId="77777777" w:rsidR="00BF7380" w:rsidRDefault="00000000">
      <w:pPr>
        <w:spacing w:after="0" w:line="240" w:lineRule="auto"/>
      </w:pPr>
      <w:r>
        <w:rPr>
          <w:rFonts w:ascii="楷体" w:eastAsia="楷体" w:hAnsi="楷体"/>
          <w:sz w:val="21"/>
        </w:rPr>
        <w:t>E、能见度&lt;10km出现频率</w:t>
      </w:r>
    </w:p>
    <w:p w14:paraId="2F8D8D6C" w14:textId="77777777" w:rsidR="00BF7380" w:rsidRDefault="00000000">
      <w:pPr>
        <w:spacing w:after="0" w:line="240" w:lineRule="auto"/>
      </w:pPr>
      <w:r>
        <w:rPr>
          <w:rFonts w:ascii="楷体" w:eastAsia="楷体" w:hAnsi="楷体"/>
          <w:sz w:val="21"/>
        </w:rPr>
        <w:t>239.《地面气象资料实时统计处理业务规定》(试行)中统计值的相关要求，只要求统计日平均、日最高及出现时间、日最低及出现时间的要素是：__CD__。</w:t>
      </w:r>
    </w:p>
    <w:p w14:paraId="6477291F" w14:textId="77777777" w:rsidR="00BF7380" w:rsidRDefault="00000000">
      <w:pPr>
        <w:spacing w:after="0" w:line="240" w:lineRule="auto"/>
      </w:pPr>
      <w:r>
        <w:rPr>
          <w:rFonts w:ascii="楷体" w:eastAsia="楷体" w:hAnsi="楷体"/>
          <w:sz w:val="21"/>
        </w:rPr>
        <w:t>A、空气湿度</w:t>
      </w:r>
    </w:p>
    <w:p w14:paraId="4A716FA4" w14:textId="77777777" w:rsidR="00BF7380" w:rsidRDefault="00000000">
      <w:pPr>
        <w:spacing w:after="0" w:line="240" w:lineRule="auto"/>
      </w:pPr>
      <w:r>
        <w:rPr>
          <w:rFonts w:ascii="楷体" w:eastAsia="楷体" w:hAnsi="楷体"/>
          <w:sz w:val="21"/>
        </w:rPr>
        <w:t>B、气压</w:t>
      </w:r>
    </w:p>
    <w:p w14:paraId="7CD4B733" w14:textId="77777777" w:rsidR="00BF7380" w:rsidRDefault="00000000">
      <w:pPr>
        <w:spacing w:after="0" w:line="240" w:lineRule="auto"/>
      </w:pPr>
      <w:r>
        <w:rPr>
          <w:rFonts w:ascii="楷体" w:eastAsia="楷体" w:hAnsi="楷体"/>
          <w:sz w:val="21"/>
        </w:rPr>
        <w:t>C、地面温度</w:t>
      </w:r>
    </w:p>
    <w:p w14:paraId="07850A74" w14:textId="77777777" w:rsidR="00BF7380" w:rsidRDefault="00000000">
      <w:pPr>
        <w:spacing w:after="0" w:line="240" w:lineRule="auto"/>
      </w:pPr>
      <w:r>
        <w:rPr>
          <w:rFonts w:ascii="楷体" w:eastAsia="楷体" w:hAnsi="楷体"/>
          <w:sz w:val="21"/>
        </w:rPr>
        <w:t>D、气温</w:t>
      </w:r>
    </w:p>
    <w:p w14:paraId="15EEBF69" w14:textId="77777777" w:rsidR="00BF7380" w:rsidRDefault="00000000">
      <w:pPr>
        <w:spacing w:after="0" w:line="240" w:lineRule="auto"/>
      </w:pPr>
      <w:r>
        <w:rPr>
          <w:rFonts w:ascii="楷体" w:eastAsia="楷体" w:hAnsi="楷体"/>
          <w:sz w:val="21"/>
        </w:rPr>
        <w:t>E、适用于其他部门设立的气象站相关基础数据服务产品的实时统计生成</w:t>
      </w:r>
    </w:p>
    <w:p w14:paraId="0331ECA0" w14:textId="77777777" w:rsidR="00BF7380" w:rsidRDefault="00000000">
      <w:pPr>
        <w:spacing w:after="0" w:line="240" w:lineRule="auto"/>
      </w:pPr>
      <w:r>
        <w:rPr>
          <w:rFonts w:ascii="楷体" w:eastAsia="楷体" w:hAnsi="楷体"/>
          <w:sz w:val="21"/>
        </w:rPr>
        <w:lastRenderedPageBreak/>
        <w:t>240.《地面气象资料实时统计处理业务规定(试行)》规定，能见度的月统计值项为能见度频率，按__ABC__分级统计。</w:t>
      </w:r>
    </w:p>
    <w:p w14:paraId="2D4F628F" w14:textId="77777777" w:rsidR="00BF7380" w:rsidRDefault="00000000">
      <w:pPr>
        <w:spacing w:after="0" w:line="240" w:lineRule="auto"/>
      </w:pPr>
      <w:r>
        <w:rPr>
          <w:rFonts w:ascii="楷体" w:eastAsia="楷体" w:hAnsi="楷体"/>
          <w:sz w:val="21"/>
        </w:rPr>
        <w:t>A、＜10km</w:t>
      </w:r>
    </w:p>
    <w:p w14:paraId="5984D6C6" w14:textId="77777777" w:rsidR="00BF7380" w:rsidRDefault="00000000">
      <w:pPr>
        <w:spacing w:after="0" w:line="240" w:lineRule="auto"/>
      </w:pPr>
      <w:r>
        <w:rPr>
          <w:rFonts w:ascii="楷体" w:eastAsia="楷体" w:hAnsi="楷体"/>
          <w:sz w:val="21"/>
        </w:rPr>
        <w:t>B、＜5km</w:t>
      </w:r>
    </w:p>
    <w:p w14:paraId="58305E11" w14:textId="77777777" w:rsidR="00BF7380" w:rsidRDefault="00000000">
      <w:pPr>
        <w:spacing w:after="0" w:line="240" w:lineRule="auto"/>
      </w:pPr>
      <w:r>
        <w:rPr>
          <w:rFonts w:ascii="楷体" w:eastAsia="楷体" w:hAnsi="楷体"/>
          <w:sz w:val="21"/>
        </w:rPr>
        <w:t>C、＜1km</w:t>
      </w:r>
    </w:p>
    <w:p w14:paraId="5295A0D8" w14:textId="77777777" w:rsidR="00BF7380" w:rsidRDefault="00000000">
      <w:pPr>
        <w:spacing w:after="0" w:line="240" w:lineRule="auto"/>
      </w:pPr>
      <w:r>
        <w:rPr>
          <w:rFonts w:ascii="楷体" w:eastAsia="楷体" w:hAnsi="楷体"/>
          <w:sz w:val="21"/>
        </w:rPr>
        <w:t>D、＜0.5km</w:t>
      </w:r>
    </w:p>
    <w:p w14:paraId="5148632C" w14:textId="77777777" w:rsidR="00BF7380" w:rsidRDefault="00000000">
      <w:pPr>
        <w:spacing w:after="0" w:line="240" w:lineRule="auto"/>
      </w:pPr>
      <w:r>
        <w:rPr>
          <w:rFonts w:ascii="楷体" w:eastAsia="楷体" w:hAnsi="楷体"/>
          <w:sz w:val="21"/>
        </w:rPr>
        <w:t>E、＜0.1km</w:t>
      </w:r>
    </w:p>
    <w:p w14:paraId="61116D9E" w14:textId="77777777" w:rsidR="00BF7380" w:rsidRDefault="00000000">
      <w:pPr>
        <w:spacing w:after="0" w:line="240" w:lineRule="auto"/>
      </w:pPr>
      <w:r>
        <w:rPr>
          <w:rFonts w:ascii="楷体" w:eastAsia="楷体" w:hAnsi="楷体"/>
          <w:sz w:val="21"/>
        </w:rPr>
        <w:t>241.《地面气象资料实时统计处理业务规定(试行)》气预函〔2015〕58号，本规定制定了地面气象资料日、候、旬、月、年值统计项目和统计算法，适用于那类气象站的相关基础数据服务产品的实时统计生成。（BD）</w:t>
      </w:r>
    </w:p>
    <w:p w14:paraId="74A7300B" w14:textId="77777777" w:rsidR="00BF7380" w:rsidRDefault="00000000">
      <w:pPr>
        <w:spacing w:after="0" w:line="240" w:lineRule="auto"/>
      </w:pPr>
      <w:r>
        <w:rPr>
          <w:rFonts w:ascii="楷体" w:eastAsia="楷体" w:hAnsi="楷体"/>
          <w:sz w:val="21"/>
        </w:rPr>
        <w:t>A、交通气象站</w:t>
      </w:r>
    </w:p>
    <w:p w14:paraId="4CEB1A8B" w14:textId="77777777" w:rsidR="00BF7380" w:rsidRDefault="00000000">
      <w:pPr>
        <w:spacing w:after="0" w:line="240" w:lineRule="auto"/>
      </w:pPr>
      <w:r>
        <w:rPr>
          <w:rFonts w:ascii="楷体" w:eastAsia="楷体" w:hAnsi="楷体"/>
          <w:sz w:val="21"/>
        </w:rPr>
        <w:t>B、国家级地面气象站</w:t>
      </w:r>
    </w:p>
    <w:p w14:paraId="72662CC5" w14:textId="77777777" w:rsidR="00BF7380" w:rsidRDefault="00000000">
      <w:pPr>
        <w:spacing w:after="0" w:line="240" w:lineRule="auto"/>
      </w:pPr>
      <w:r>
        <w:rPr>
          <w:rFonts w:ascii="楷体" w:eastAsia="楷体" w:hAnsi="楷体"/>
          <w:sz w:val="21"/>
        </w:rPr>
        <w:t>C、移动气象站</w:t>
      </w:r>
    </w:p>
    <w:p w14:paraId="54D07F72" w14:textId="77777777" w:rsidR="00BF7380" w:rsidRDefault="00000000">
      <w:pPr>
        <w:spacing w:after="0" w:line="240" w:lineRule="auto"/>
      </w:pPr>
      <w:r>
        <w:rPr>
          <w:rFonts w:ascii="楷体" w:eastAsia="楷体" w:hAnsi="楷体"/>
          <w:sz w:val="21"/>
        </w:rPr>
        <w:t>D、区域自动气象站</w:t>
      </w:r>
    </w:p>
    <w:p w14:paraId="5DB6183F" w14:textId="77777777" w:rsidR="00BF7380" w:rsidRDefault="00000000">
      <w:pPr>
        <w:spacing w:after="0" w:line="240" w:lineRule="auto"/>
      </w:pPr>
      <w:r>
        <w:rPr>
          <w:rFonts w:ascii="楷体" w:eastAsia="楷体" w:hAnsi="楷体"/>
          <w:sz w:val="21"/>
        </w:rPr>
        <w:t>242.《地面气象资料实时统计处理业务规定(试行)》气预函〔2015〕58号，月日数统计中，日最高气温日数统计哪些__ABD__。</w:t>
      </w:r>
    </w:p>
    <w:p w14:paraId="2DCD0EF1" w14:textId="77777777" w:rsidR="00BF7380" w:rsidRDefault="00000000">
      <w:pPr>
        <w:spacing w:after="0" w:line="240" w:lineRule="auto"/>
      </w:pPr>
      <w:r>
        <w:rPr>
          <w:rFonts w:ascii="楷体" w:eastAsia="楷体" w:hAnsi="楷体"/>
          <w:sz w:val="21"/>
        </w:rPr>
        <w:t>A、≥30℃</w:t>
      </w:r>
    </w:p>
    <w:p w14:paraId="2EC2F62A" w14:textId="77777777" w:rsidR="00BF7380" w:rsidRDefault="00000000">
      <w:pPr>
        <w:spacing w:after="0" w:line="240" w:lineRule="auto"/>
      </w:pPr>
      <w:r>
        <w:rPr>
          <w:rFonts w:ascii="楷体" w:eastAsia="楷体" w:hAnsi="楷体"/>
          <w:sz w:val="21"/>
        </w:rPr>
        <w:t>B、≥40℃</w:t>
      </w:r>
    </w:p>
    <w:p w14:paraId="086A6F18" w14:textId="77777777" w:rsidR="00BF7380" w:rsidRDefault="00000000">
      <w:pPr>
        <w:spacing w:after="0" w:line="240" w:lineRule="auto"/>
      </w:pPr>
      <w:r>
        <w:rPr>
          <w:rFonts w:ascii="楷体" w:eastAsia="楷体" w:hAnsi="楷体"/>
          <w:sz w:val="21"/>
        </w:rPr>
        <w:t>C、≥33℃</w:t>
      </w:r>
    </w:p>
    <w:p w14:paraId="7634AA48" w14:textId="77777777" w:rsidR="00BF7380" w:rsidRDefault="00000000">
      <w:pPr>
        <w:spacing w:after="0" w:line="240" w:lineRule="auto"/>
      </w:pPr>
      <w:r>
        <w:rPr>
          <w:rFonts w:ascii="楷体" w:eastAsia="楷体" w:hAnsi="楷体"/>
          <w:sz w:val="21"/>
        </w:rPr>
        <w:t>D、≥35℃</w:t>
      </w:r>
    </w:p>
    <w:p w14:paraId="5D757FB2" w14:textId="77777777" w:rsidR="00BF7380" w:rsidRDefault="00000000">
      <w:pPr>
        <w:spacing w:after="0" w:line="240" w:lineRule="auto"/>
      </w:pPr>
      <w:r>
        <w:rPr>
          <w:rFonts w:ascii="楷体" w:eastAsia="楷体" w:hAnsi="楷体"/>
          <w:sz w:val="21"/>
        </w:rPr>
        <w:t>243.《地面气象资料实时统计处理业务规定(试行)》指出，用于日、候、旬、月、年值统计的基础数据来源于台站观测并经质量控制后的__ABCD__。</w:t>
      </w:r>
    </w:p>
    <w:p w14:paraId="7FB0AD19" w14:textId="77777777" w:rsidR="00BF7380" w:rsidRDefault="00000000">
      <w:pPr>
        <w:spacing w:after="0" w:line="240" w:lineRule="auto"/>
      </w:pPr>
      <w:r>
        <w:rPr>
          <w:rFonts w:ascii="楷体" w:eastAsia="楷体" w:hAnsi="楷体"/>
          <w:sz w:val="21"/>
        </w:rPr>
        <w:t>A、部分要素的日观测数据</w:t>
      </w:r>
    </w:p>
    <w:p w14:paraId="37ED8554" w14:textId="77777777" w:rsidR="00BF7380" w:rsidRDefault="00000000">
      <w:pPr>
        <w:spacing w:after="0" w:line="240" w:lineRule="auto"/>
      </w:pPr>
      <w:r>
        <w:rPr>
          <w:rFonts w:ascii="楷体" w:eastAsia="楷体" w:hAnsi="楷体"/>
          <w:sz w:val="21"/>
        </w:rPr>
        <w:t>B、逐分钟降水量数据用于日、候、旬、月、年值统计的基础数据来源于台站观测并经质量控制后的逐小时观测数据、部分要素的日观测数据，以及日累计日照观测数据和逐分钟降水量数据</w:t>
      </w:r>
    </w:p>
    <w:p w14:paraId="2E20BB10" w14:textId="77777777" w:rsidR="00BF7380" w:rsidRDefault="00000000">
      <w:pPr>
        <w:spacing w:after="0" w:line="240" w:lineRule="auto"/>
      </w:pPr>
      <w:r>
        <w:rPr>
          <w:rFonts w:ascii="楷体" w:eastAsia="楷体" w:hAnsi="楷体"/>
          <w:sz w:val="21"/>
        </w:rPr>
        <w:t>C、日累计日照观测数据</w:t>
      </w:r>
    </w:p>
    <w:p w14:paraId="38B51C98" w14:textId="77777777" w:rsidR="00BF7380" w:rsidRDefault="00000000">
      <w:pPr>
        <w:spacing w:after="0" w:line="240" w:lineRule="auto"/>
      </w:pPr>
      <w:r>
        <w:rPr>
          <w:rFonts w:ascii="楷体" w:eastAsia="楷体" w:hAnsi="楷体"/>
          <w:sz w:val="21"/>
        </w:rPr>
        <w:t>D、逐小时观测数据</w:t>
      </w:r>
    </w:p>
    <w:p w14:paraId="1716CD83" w14:textId="77777777" w:rsidR="00BF7380" w:rsidRDefault="00000000">
      <w:pPr>
        <w:spacing w:after="0" w:line="240" w:lineRule="auto"/>
      </w:pPr>
      <w:r>
        <w:rPr>
          <w:rFonts w:ascii="楷体" w:eastAsia="楷体" w:hAnsi="楷体"/>
          <w:sz w:val="21"/>
        </w:rPr>
        <w:t>244.《地面气象资料实时统计处理业务规定(试行)》中的月、年值中，以下需统计日最低气温出现日数的有__ABCDEF__。</w:t>
      </w:r>
    </w:p>
    <w:p w14:paraId="60D6C958" w14:textId="77777777" w:rsidR="00BF7380" w:rsidRDefault="00000000">
      <w:pPr>
        <w:spacing w:after="0" w:line="240" w:lineRule="auto"/>
      </w:pPr>
      <w:r>
        <w:rPr>
          <w:rFonts w:ascii="楷体" w:eastAsia="楷体" w:hAnsi="楷体"/>
          <w:sz w:val="21"/>
        </w:rPr>
        <w:t>A、＜-30℃</w:t>
      </w:r>
    </w:p>
    <w:p w14:paraId="2AF71BFF" w14:textId="77777777" w:rsidR="00BF7380" w:rsidRDefault="00000000">
      <w:pPr>
        <w:spacing w:after="0" w:line="240" w:lineRule="auto"/>
      </w:pPr>
      <w:r>
        <w:rPr>
          <w:rFonts w:ascii="楷体" w:eastAsia="楷体" w:hAnsi="楷体"/>
          <w:sz w:val="21"/>
        </w:rPr>
        <w:t>B、＜0℃</w:t>
      </w:r>
    </w:p>
    <w:p w14:paraId="64F9D61C" w14:textId="77777777" w:rsidR="00BF7380" w:rsidRDefault="00000000">
      <w:pPr>
        <w:spacing w:after="0" w:line="240" w:lineRule="auto"/>
      </w:pPr>
      <w:r>
        <w:rPr>
          <w:rFonts w:ascii="楷体" w:eastAsia="楷体" w:hAnsi="楷体"/>
          <w:sz w:val="21"/>
        </w:rPr>
        <w:t>C、＜-2℃</w:t>
      </w:r>
    </w:p>
    <w:p w14:paraId="5F97CD28" w14:textId="77777777" w:rsidR="00BF7380" w:rsidRDefault="00000000">
      <w:pPr>
        <w:spacing w:after="0" w:line="240" w:lineRule="auto"/>
      </w:pPr>
      <w:r>
        <w:rPr>
          <w:rFonts w:ascii="楷体" w:eastAsia="楷体" w:hAnsi="楷体"/>
          <w:sz w:val="21"/>
        </w:rPr>
        <w:t>D、＜-40℃</w:t>
      </w:r>
    </w:p>
    <w:p w14:paraId="5DA66154" w14:textId="77777777" w:rsidR="00BF7380" w:rsidRDefault="00000000">
      <w:pPr>
        <w:spacing w:after="0" w:line="240" w:lineRule="auto"/>
      </w:pPr>
      <w:r>
        <w:rPr>
          <w:rFonts w:ascii="楷体" w:eastAsia="楷体" w:hAnsi="楷体"/>
          <w:sz w:val="21"/>
        </w:rPr>
        <w:t>E、＜-15℃</w:t>
      </w:r>
    </w:p>
    <w:p w14:paraId="52F0BFA3" w14:textId="77777777" w:rsidR="00BF7380" w:rsidRDefault="00000000">
      <w:pPr>
        <w:spacing w:after="0" w:line="240" w:lineRule="auto"/>
      </w:pPr>
      <w:r>
        <w:rPr>
          <w:rFonts w:ascii="楷体" w:eastAsia="楷体" w:hAnsi="楷体"/>
          <w:sz w:val="21"/>
        </w:rPr>
        <w:t>F、＜2℃</w:t>
      </w:r>
    </w:p>
    <w:p w14:paraId="78F4AE2C" w14:textId="77777777" w:rsidR="00BF7380" w:rsidRDefault="00000000">
      <w:pPr>
        <w:spacing w:after="0" w:line="240" w:lineRule="auto"/>
      </w:pPr>
      <w:r>
        <w:rPr>
          <w:rFonts w:ascii="楷体" w:eastAsia="楷体" w:hAnsi="楷体"/>
          <w:sz w:val="21"/>
        </w:rPr>
        <w:t>245.《地面气象资料实时统计处理业务规定》规定，地面气象资料旬值统计要素包括__ACEF__。</w:t>
      </w:r>
    </w:p>
    <w:p w14:paraId="5DCAC5A5" w14:textId="77777777" w:rsidR="00BF7380" w:rsidRDefault="00000000">
      <w:pPr>
        <w:spacing w:after="0" w:line="240" w:lineRule="auto"/>
      </w:pPr>
      <w:r>
        <w:rPr>
          <w:rFonts w:ascii="楷体" w:eastAsia="楷体" w:hAnsi="楷体"/>
          <w:sz w:val="21"/>
        </w:rPr>
        <w:t>A、空气湿度</w:t>
      </w:r>
    </w:p>
    <w:p w14:paraId="470D27ED" w14:textId="77777777" w:rsidR="00BF7380" w:rsidRDefault="00000000">
      <w:pPr>
        <w:spacing w:after="0" w:line="240" w:lineRule="auto"/>
      </w:pPr>
      <w:r>
        <w:rPr>
          <w:rFonts w:ascii="楷体" w:eastAsia="楷体" w:hAnsi="楷体"/>
          <w:sz w:val="21"/>
        </w:rPr>
        <w:t>B、蒸发</w:t>
      </w:r>
    </w:p>
    <w:p w14:paraId="5EC198E5" w14:textId="77777777" w:rsidR="00BF7380" w:rsidRDefault="00000000">
      <w:pPr>
        <w:spacing w:after="0" w:line="240" w:lineRule="auto"/>
      </w:pPr>
      <w:r>
        <w:rPr>
          <w:rFonts w:ascii="楷体" w:eastAsia="楷体" w:hAnsi="楷体"/>
          <w:sz w:val="21"/>
        </w:rPr>
        <w:t>C、风向风速</w:t>
      </w:r>
    </w:p>
    <w:p w14:paraId="44137550" w14:textId="77777777" w:rsidR="00BF7380" w:rsidRDefault="00000000">
      <w:pPr>
        <w:spacing w:after="0" w:line="240" w:lineRule="auto"/>
      </w:pPr>
      <w:r>
        <w:rPr>
          <w:rFonts w:ascii="楷体" w:eastAsia="楷体" w:hAnsi="楷体"/>
          <w:sz w:val="21"/>
        </w:rPr>
        <w:t>D、天气现象</w:t>
      </w:r>
    </w:p>
    <w:p w14:paraId="39885C06" w14:textId="77777777" w:rsidR="00BF7380" w:rsidRDefault="00000000">
      <w:pPr>
        <w:spacing w:after="0" w:line="240" w:lineRule="auto"/>
      </w:pPr>
      <w:r>
        <w:rPr>
          <w:rFonts w:ascii="楷体" w:eastAsia="楷体" w:hAnsi="楷体"/>
          <w:sz w:val="21"/>
        </w:rPr>
        <w:t>E、气温</w:t>
      </w:r>
    </w:p>
    <w:p w14:paraId="3F3F237A" w14:textId="77777777" w:rsidR="00BF7380" w:rsidRDefault="00000000">
      <w:pPr>
        <w:spacing w:after="0" w:line="240" w:lineRule="auto"/>
      </w:pPr>
      <w:r>
        <w:rPr>
          <w:rFonts w:ascii="楷体" w:eastAsia="楷体" w:hAnsi="楷体"/>
          <w:sz w:val="21"/>
        </w:rPr>
        <w:t>F、气压</w:t>
      </w:r>
    </w:p>
    <w:p w14:paraId="7440DC3B" w14:textId="77777777" w:rsidR="00BF7380" w:rsidRDefault="00000000">
      <w:pPr>
        <w:spacing w:after="0" w:line="240" w:lineRule="auto"/>
      </w:pPr>
      <w:r>
        <w:rPr>
          <w:rFonts w:ascii="楷体" w:eastAsia="楷体" w:hAnsi="楷体"/>
          <w:sz w:val="21"/>
        </w:rPr>
        <w:t>246.《站址变动分析报告》主要从__ABCD__，进行分析。</w:t>
      </w:r>
    </w:p>
    <w:p w14:paraId="774DA643" w14:textId="77777777" w:rsidR="00BF7380" w:rsidRDefault="00000000">
      <w:pPr>
        <w:spacing w:after="0" w:line="240" w:lineRule="auto"/>
      </w:pPr>
      <w:r>
        <w:rPr>
          <w:rFonts w:ascii="楷体" w:eastAsia="楷体" w:hAnsi="楷体"/>
          <w:sz w:val="21"/>
        </w:rPr>
        <w:t>A、站址变动</w:t>
      </w:r>
    </w:p>
    <w:p w14:paraId="78F048A7" w14:textId="77777777" w:rsidR="00BF7380" w:rsidRDefault="00000000">
      <w:pPr>
        <w:spacing w:after="0" w:line="240" w:lineRule="auto"/>
      </w:pPr>
      <w:r>
        <w:rPr>
          <w:rFonts w:ascii="楷体" w:eastAsia="楷体" w:hAnsi="楷体"/>
          <w:sz w:val="21"/>
        </w:rPr>
        <w:t>B、对观测资料影响的角度</w:t>
      </w:r>
    </w:p>
    <w:p w14:paraId="352039A9" w14:textId="77777777" w:rsidR="00BF7380" w:rsidRDefault="00000000">
      <w:pPr>
        <w:spacing w:after="0" w:line="240" w:lineRule="auto"/>
      </w:pPr>
      <w:r>
        <w:rPr>
          <w:rFonts w:ascii="楷体" w:eastAsia="楷体" w:hAnsi="楷体"/>
          <w:sz w:val="21"/>
        </w:rPr>
        <w:t>C、站网布局</w:t>
      </w:r>
    </w:p>
    <w:p w14:paraId="3050E023" w14:textId="77777777" w:rsidR="00BF7380" w:rsidRDefault="00000000">
      <w:pPr>
        <w:spacing w:after="0" w:line="240" w:lineRule="auto"/>
      </w:pPr>
      <w:r>
        <w:rPr>
          <w:rFonts w:ascii="楷体" w:eastAsia="楷体" w:hAnsi="楷体"/>
          <w:sz w:val="21"/>
        </w:rPr>
        <w:t>D、气象探测环境</w:t>
      </w:r>
    </w:p>
    <w:p w14:paraId="29B36D17" w14:textId="77777777" w:rsidR="00BF7380" w:rsidRDefault="00000000">
      <w:pPr>
        <w:spacing w:after="0" w:line="240" w:lineRule="auto"/>
      </w:pPr>
      <w:r>
        <w:rPr>
          <w:rFonts w:ascii="楷体" w:eastAsia="楷体" w:hAnsi="楷体"/>
          <w:sz w:val="21"/>
        </w:rPr>
        <w:t>247.《站址变动分析报告技术要求》中，需对历次迁站过程详图进行的操作有：__ABC__。</w:t>
      </w:r>
    </w:p>
    <w:p w14:paraId="636CE50B" w14:textId="77777777" w:rsidR="00BF7380" w:rsidRDefault="00000000">
      <w:pPr>
        <w:spacing w:after="0" w:line="240" w:lineRule="auto"/>
      </w:pPr>
      <w:r>
        <w:rPr>
          <w:rFonts w:ascii="楷体" w:eastAsia="楷体" w:hAnsi="楷体"/>
          <w:sz w:val="21"/>
        </w:rPr>
        <w:t>A、用红点依次准确地标出站址的位置，并在对应的站址旁标注该站址启用(拟启用)时间</w:t>
      </w:r>
    </w:p>
    <w:p w14:paraId="639BC118" w14:textId="77777777" w:rsidR="00BF7380" w:rsidRDefault="00000000">
      <w:pPr>
        <w:spacing w:after="0" w:line="240" w:lineRule="auto"/>
      </w:pPr>
      <w:r>
        <w:rPr>
          <w:rFonts w:ascii="楷体" w:eastAsia="楷体" w:hAnsi="楷体"/>
          <w:sz w:val="21"/>
        </w:rPr>
        <w:t>B、标出历次迁站(拟迁站)距离</w:t>
      </w:r>
    </w:p>
    <w:p w14:paraId="694B9759" w14:textId="77777777" w:rsidR="00BF7380" w:rsidRDefault="00000000">
      <w:pPr>
        <w:spacing w:after="0" w:line="240" w:lineRule="auto"/>
      </w:pPr>
      <w:r>
        <w:rPr>
          <w:rFonts w:ascii="楷体" w:eastAsia="楷体" w:hAnsi="楷体"/>
          <w:sz w:val="21"/>
        </w:rPr>
        <w:t>C、用黄色带箭头虚线标出拟迁站过程</w:t>
      </w:r>
    </w:p>
    <w:p w14:paraId="13FA252D" w14:textId="77777777" w:rsidR="00BF7380" w:rsidRDefault="00000000">
      <w:pPr>
        <w:spacing w:after="0" w:line="240" w:lineRule="auto"/>
      </w:pPr>
      <w:r>
        <w:rPr>
          <w:rFonts w:ascii="楷体" w:eastAsia="楷体" w:hAnsi="楷体"/>
          <w:sz w:val="21"/>
        </w:rPr>
        <w:t>D、用绿色带箭头实线依次标出已完成的迁站过程</w:t>
      </w:r>
    </w:p>
    <w:p w14:paraId="7E70DBC7" w14:textId="77777777" w:rsidR="00BF7380" w:rsidRDefault="00000000">
      <w:pPr>
        <w:spacing w:after="0" w:line="240" w:lineRule="auto"/>
      </w:pPr>
      <w:r>
        <w:rPr>
          <w:rFonts w:ascii="楷体" w:eastAsia="楷体" w:hAnsi="楷体"/>
          <w:sz w:val="21"/>
        </w:rPr>
        <w:t>248.国家级地面气象观测站站址迁移包括__ABCD__几个阶段。</w:t>
      </w:r>
    </w:p>
    <w:p w14:paraId="4AAC567B" w14:textId="77777777" w:rsidR="00BF7380" w:rsidRDefault="00000000">
      <w:pPr>
        <w:spacing w:after="0" w:line="240" w:lineRule="auto"/>
      </w:pPr>
      <w:r>
        <w:rPr>
          <w:rFonts w:ascii="楷体" w:eastAsia="楷体" w:hAnsi="楷体"/>
          <w:sz w:val="21"/>
        </w:rPr>
        <w:t>A、选址申报</w:t>
      </w:r>
    </w:p>
    <w:p w14:paraId="507E89D2" w14:textId="77777777" w:rsidR="00BF7380" w:rsidRDefault="00000000">
      <w:pPr>
        <w:spacing w:after="0" w:line="240" w:lineRule="auto"/>
      </w:pPr>
      <w:r>
        <w:rPr>
          <w:rFonts w:ascii="楷体" w:eastAsia="楷体" w:hAnsi="楷体"/>
          <w:sz w:val="21"/>
        </w:rPr>
        <w:t>B、建设落实</w:t>
      </w:r>
    </w:p>
    <w:p w14:paraId="217A0EAA" w14:textId="77777777" w:rsidR="00BF7380" w:rsidRDefault="00000000">
      <w:pPr>
        <w:spacing w:after="0" w:line="240" w:lineRule="auto"/>
      </w:pPr>
      <w:r>
        <w:rPr>
          <w:rFonts w:ascii="楷体" w:eastAsia="楷体" w:hAnsi="楷体"/>
          <w:sz w:val="21"/>
        </w:rPr>
        <w:t>C、审查批复</w:t>
      </w:r>
    </w:p>
    <w:p w14:paraId="62914D46" w14:textId="77777777" w:rsidR="00BF7380" w:rsidRDefault="00000000">
      <w:pPr>
        <w:spacing w:after="0" w:line="240" w:lineRule="auto"/>
      </w:pPr>
      <w:r>
        <w:rPr>
          <w:rFonts w:ascii="楷体" w:eastAsia="楷体" w:hAnsi="楷体"/>
          <w:sz w:val="21"/>
        </w:rPr>
        <w:t>D、提出申请</w:t>
      </w:r>
    </w:p>
    <w:p w14:paraId="7B4E5523" w14:textId="77777777" w:rsidR="00BF7380" w:rsidRDefault="00000000">
      <w:pPr>
        <w:spacing w:after="0" w:line="240" w:lineRule="auto"/>
      </w:pPr>
      <w:r>
        <w:rPr>
          <w:rFonts w:ascii="楷体" w:eastAsia="楷体" w:hAnsi="楷体"/>
          <w:sz w:val="21"/>
        </w:rPr>
        <w:t>249.空气湿度要素实时日统计项包括__ABC__。</w:t>
      </w:r>
    </w:p>
    <w:p w14:paraId="07251056" w14:textId="77777777" w:rsidR="00BF7380" w:rsidRDefault="00000000">
      <w:pPr>
        <w:spacing w:after="0" w:line="240" w:lineRule="auto"/>
      </w:pPr>
      <w:r>
        <w:rPr>
          <w:rFonts w:ascii="楷体" w:eastAsia="楷体" w:hAnsi="楷体"/>
          <w:sz w:val="21"/>
        </w:rPr>
        <w:t>A、日平均相对湿度</w:t>
      </w:r>
    </w:p>
    <w:p w14:paraId="33F06705" w14:textId="77777777" w:rsidR="00BF7380" w:rsidRDefault="00000000">
      <w:pPr>
        <w:spacing w:after="0" w:line="240" w:lineRule="auto"/>
      </w:pPr>
      <w:r>
        <w:rPr>
          <w:rFonts w:ascii="楷体" w:eastAsia="楷体" w:hAnsi="楷体"/>
          <w:sz w:val="21"/>
        </w:rPr>
        <w:t>B、日最小相对湿度及出现时间</w:t>
      </w:r>
    </w:p>
    <w:p w14:paraId="28ACF200" w14:textId="77777777" w:rsidR="00BF7380" w:rsidRDefault="00000000">
      <w:pPr>
        <w:spacing w:after="0" w:line="240" w:lineRule="auto"/>
      </w:pPr>
      <w:r>
        <w:rPr>
          <w:rFonts w:ascii="楷体" w:eastAsia="楷体" w:hAnsi="楷体"/>
          <w:sz w:val="21"/>
        </w:rPr>
        <w:t>C、日平均水汽压</w:t>
      </w:r>
    </w:p>
    <w:p w14:paraId="0DCCB2E9" w14:textId="77777777" w:rsidR="00BF7380" w:rsidRDefault="00000000">
      <w:pPr>
        <w:spacing w:after="0" w:line="240" w:lineRule="auto"/>
      </w:pPr>
      <w:r>
        <w:rPr>
          <w:rFonts w:ascii="楷体" w:eastAsia="楷体" w:hAnsi="楷体"/>
          <w:sz w:val="21"/>
        </w:rPr>
        <w:t>D、日平均露点温度</w:t>
      </w:r>
    </w:p>
    <w:p w14:paraId="00F83E02" w14:textId="77777777" w:rsidR="00BF7380" w:rsidRDefault="00000000">
      <w:pPr>
        <w:spacing w:after="0" w:line="240" w:lineRule="auto"/>
      </w:pPr>
      <w:r>
        <w:rPr>
          <w:rFonts w:ascii="楷体" w:eastAsia="楷体" w:hAnsi="楷体"/>
          <w:sz w:val="21"/>
        </w:rPr>
        <w:t>250.某拟迁台站观测资料缺测统计情况：平均气温总缺测率0.0%；降水量总缺测率0.4%；平均相对湿度总缺测率0.6%;平均风速(2分钟)总缺测率3.0%;则该台站观测资料各要素完整性评估分别为__ABCD__。</w:t>
      </w:r>
    </w:p>
    <w:p w14:paraId="4E6F9064" w14:textId="77777777" w:rsidR="00BF7380" w:rsidRDefault="00000000">
      <w:pPr>
        <w:spacing w:after="0" w:line="240" w:lineRule="auto"/>
      </w:pPr>
      <w:r>
        <w:rPr>
          <w:rFonts w:ascii="楷体" w:eastAsia="楷体" w:hAnsi="楷体"/>
          <w:sz w:val="21"/>
        </w:rPr>
        <w:t>A、序列完整</w:t>
      </w:r>
    </w:p>
    <w:p w14:paraId="290338FA" w14:textId="77777777" w:rsidR="00BF7380" w:rsidRDefault="00000000">
      <w:pPr>
        <w:spacing w:after="0" w:line="240" w:lineRule="auto"/>
      </w:pPr>
      <w:r>
        <w:rPr>
          <w:rFonts w:ascii="楷体" w:eastAsia="楷体" w:hAnsi="楷体"/>
          <w:sz w:val="21"/>
        </w:rPr>
        <w:t>B、完整性一般</w:t>
      </w:r>
    </w:p>
    <w:p w14:paraId="7BAD9C4B" w14:textId="77777777" w:rsidR="00BF7380" w:rsidRDefault="00000000">
      <w:pPr>
        <w:spacing w:after="0" w:line="240" w:lineRule="auto"/>
      </w:pPr>
      <w:r>
        <w:rPr>
          <w:rFonts w:ascii="楷体" w:eastAsia="楷体" w:hAnsi="楷体"/>
          <w:sz w:val="21"/>
        </w:rPr>
        <w:t>C、完整性较好</w:t>
      </w:r>
    </w:p>
    <w:p w14:paraId="4E51E268" w14:textId="77777777" w:rsidR="00BF7380" w:rsidRDefault="00000000">
      <w:pPr>
        <w:spacing w:after="0" w:line="240" w:lineRule="auto"/>
      </w:pPr>
      <w:r>
        <w:rPr>
          <w:rFonts w:ascii="楷体" w:eastAsia="楷体" w:hAnsi="楷体"/>
          <w:sz w:val="21"/>
        </w:rPr>
        <w:t>D、完整较差</w:t>
      </w:r>
    </w:p>
    <w:p w14:paraId="36677EAF" w14:textId="77777777" w:rsidR="00BF7380" w:rsidRDefault="00000000">
      <w:pPr>
        <w:spacing w:after="0" w:line="240" w:lineRule="auto"/>
      </w:pPr>
      <w:r>
        <w:rPr>
          <w:rFonts w:ascii="楷体" w:eastAsia="楷体" w:hAnsi="楷体"/>
          <w:sz w:val="21"/>
        </w:rPr>
        <w:t>251.审查拟迁站站内建设布局是否符合《关于进一步加强气象探测环境保护工作的通知》(气发〔2008〕201号)要求。重点是：__ABCD__。</w:t>
      </w:r>
    </w:p>
    <w:p w14:paraId="3B73BD51" w14:textId="77777777" w:rsidR="00BF7380" w:rsidRDefault="00000000">
      <w:pPr>
        <w:spacing w:after="0" w:line="240" w:lineRule="auto"/>
      </w:pPr>
      <w:r>
        <w:rPr>
          <w:rFonts w:ascii="楷体" w:eastAsia="楷体" w:hAnsi="楷体"/>
          <w:sz w:val="21"/>
        </w:rPr>
        <w:t>A、障碍物最高仰角是否≤5.71°</w:t>
      </w:r>
    </w:p>
    <w:p w14:paraId="623299AD" w14:textId="77777777" w:rsidR="00BF7380" w:rsidRDefault="00000000">
      <w:pPr>
        <w:spacing w:after="0" w:line="240" w:lineRule="auto"/>
      </w:pPr>
      <w:r>
        <w:rPr>
          <w:rFonts w:ascii="楷体" w:eastAsia="楷体" w:hAnsi="楷体"/>
          <w:sz w:val="21"/>
        </w:rPr>
        <w:t>B、从观测场围栏距相邻两个障碍物的最近处看，两障碍物无遮挡间距的水平视宽角是否≥22.5°</w:t>
      </w:r>
    </w:p>
    <w:p w14:paraId="4A3E661A" w14:textId="77777777" w:rsidR="00BF7380" w:rsidRDefault="00000000">
      <w:pPr>
        <w:spacing w:after="0" w:line="240" w:lineRule="auto"/>
      </w:pPr>
      <w:r>
        <w:rPr>
          <w:rFonts w:ascii="楷体" w:eastAsia="楷体" w:hAnsi="楷体"/>
          <w:sz w:val="21"/>
        </w:rPr>
        <w:lastRenderedPageBreak/>
        <w:t>C、从观测场围栏距离障碍物最近点看，障碍物的最大水平遮挡角度是否≤22.5°</w:t>
      </w:r>
    </w:p>
    <w:p w14:paraId="56DFCEA2" w14:textId="77777777" w:rsidR="00BF7380" w:rsidRDefault="00000000">
      <w:pPr>
        <w:spacing w:after="0" w:line="240" w:lineRule="auto"/>
      </w:pPr>
      <w:r>
        <w:rPr>
          <w:rFonts w:ascii="楷体" w:eastAsia="楷体" w:hAnsi="楷体"/>
          <w:sz w:val="21"/>
        </w:rPr>
        <w:t>D、相邻障碍物之间最近距离是否大于30米</w:t>
      </w:r>
    </w:p>
    <w:p w14:paraId="6306F8DD" w14:textId="77777777" w:rsidR="00BF7380" w:rsidRDefault="00000000">
      <w:pPr>
        <w:spacing w:after="0" w:line="240" w:lineRule="auto"/>
      </w:pPr>
      <w:r>
        <w:rPr>
          <w:rFonts w:ascii="楷体" w:eastAsia="楷体" w:hAnsi="楷体"/>
          <w:sz w:val="21"/>
        </w:rPr>
        <w:t>252.审查拟迁站址是否符合《气象探测环境和设施保护办法》的有关要求，是否具有代表性，主要根据拟迁站址观测场的__ABCD__等。</w:t>
      </w:r>
    </w:p>
    <w:p w14:paraId="1D861239" w14:textId="77777777" w:rsidR="00BF7380" w:rsidRDefault="00000000">
      <w:pPr>
        <w:spacing w:after="0" w:line="240" w:lineRule="auto"/>
      </w:pPr>
      <w:r>
        <w:rPr>
          <w:rFonts w:ascii="楷体" w:eastAsia="楷体" w:hAnsi="楷体"/>
          <w:sz w:val="21"/>
        </w:rPr>
        <w:t>A、城市建设规划图</w:t>
      </w:r>
    </w:p>
    <w:p w14:paraId="3B75E9AD" w14:textId="77777777" w:rsidR="00BF7380" w:rsidRDefault="00000000">
      <w:pPr>
        <w:spacing w:after="0" w:line="240" w:lineRule="auto"/>
      </w:pPr>
      <w:r>
        <w:rPr>
          <w:rFonts w:ascii="楷体" w:eastAsia="楷体" w:hAnsi="楷体"/>
          <w:sz w:val="21"/>
        </w:rPr>
        <w:t>B、四周全景照片</w:t>
      </w:r>
    </w:p>
    <w:p w14:paraId="35926AF0" w14:textId="77777777" w:rsidR="00BF7380" w:rsidRDefault="00000000">
      <w:pPr>
        <w:spacing w:after="0" w:line="240" w:lineRule="auto"/>
      </w:pPr>
      <w:r>
        <w:rPr>
          <w:rFonts w:ascii="楷体" w:eastAsia="楷体" w:hAnsi="楷体"/>
          <w:sz w:val="21"/>
        </w:rPr>
        <w:t>C、障碍物仰角图</w:t>
      </w:r>
    </w:p>
    <w:p w14:paraId="4D1D51E7" w14:textId="77777777" w:rsidR="00BF7380" w:rsidRDefault="00000000">
      <w:pPr>
        <w:spacing w:after="0" w:line="240" w:lineRule="auto"/>
      </w:pPr>
      <w:r>
        <w:rPr>
          <w:rFonts w:ascii="楷体" w:eastAsia="楷体" w:hAnsi="楷体"/>
          <w:sz w:val="21"/>
        </w:rPr>
        <w:t>D、障碍物情况表</w:t>
      </w:r>
    </w:p>
    <w:p w14:paraId="78DBE727" w14:textId="77777777" w:rsidR="00BF7380" w:rsidRDefault="00000000">
      <w:pPr>
        <w:spacing w:after="0" w:line="240" w:lineRule="auto"/>
      </w:pPr>
      <w:r>
        <w:rPr>
          <w:rFonts w:ascii="楷体" w:eastAsia="楷体" w:hAnsi="楷体"/>
          <w:sz w:val="21"/>
        </w:rPr>
        <w:t>253.下列资料分类方法属于一级分类的有__AC__。</w:t>
      </w:r>
    </w:p>
    <w:p w14:paraId="273FB403" w14:textId="77777777" w:rsidR="00BF7380" w:rsidRDefault="00000000">
      <w:pPr>
        <w:spacing w:after="0" w:line="240" w:lineRule="auto"/>
      </w:pPr>
      <w:r>
        <w:rPr>
          <w:rFonts w:ascii="楷体" w:eastAsia="楷体" w:hAnsi="楷体"/>
          <w:sz w:val="21"/>
        </w:rPr>
        <w:t>A、内容属性</w:t>
      </w:r>
    </w:p>
    <w:p w14:paraId="51E99FD8" w14:textId="77777777" w:rsidR="00BF7380" w:rsidRDefault="00000000">
      <w:pPr>
        <w:spacing w:after="0" w:line="240" w:lineRule="auto"/>
      </w:pPr>
      <w:r>
        <w:rPr>
          <w:rFonts w:ascii="楷体" w:eastAsia="楷体" w:hAnsi="楷体"/>
          <w:sz w:val="21"/>
        </w:rPr>
        <w:t>B、时间属性</w:t>
      </w:r>
    </w:p>
    <w:p w14:paraId="0AA6099F" w14:textId="77777777" w:rsidR="00BF7380" w:rsidRDefault="00000000">
      <w:pPr>
        <w:spacing w:after="0" w:line="240" w:lineRule="auto"/>
      </w:pPr>
      <w:r>
        <w:rPr>
          <w:rFonts w:ascii="楷体" w:eastAsia="楷体" w:hAnsi="楷体"/>
          <w:sz w:val="21"/>
        </w:rPr>
        <w:t>C、来源属性</w:t>
      </w:r>
    </w:p>
    <w:p w14:paraId="1ECBDEAC" w14:textId="77777777" w:rsidR="00BF7380" w:rsidRDefault="00000000">
      <w:pPr>
        <w:spacing w:after="0" w:line="240" w:lineRule="auto"/>
      </w:pPr>
      <w:r>
        <w:rPr>
          <w:rFonts w:ascii="楷体" w:eastAsia="楷体" w:hAnsi="楷体"/>
          <w:sz w:val="21"/>
        </w:rPr>
        <w:t>D、空间属性</w:t>
      </w:r>
    </w:p>
    <w:p w14:paraId="0E2A3205" w14:textId="77777777" w:rsidR="00BF7380" w:rsidRDefault="00000000">
      <w:pPr>
        <w:spacing w:after="0" w:line="240" w:lineRule="auto"/>
      </w:pPr>
      <w:r>
        <w:rPr>
          <w:rFonts w:ascii="楷体" w:eastAsia="楷体" w:hAnsi="楷体"/>
          <w:sz w:val="21"/>
        </w:rPr>
        <w:t>254.新建、扩建、改建建设工程避免危害气象探测环境行政许可的申请由__BC__受理。</w:t>
      </w:r>
    </w:p>
    <w:p w14:paraId="03CDB2E0" w14:textId="77777777" w:rsidR="00BF7380" w:rsidRDefault="00000000">
      <w:pPr>
        <w:spacing w:after="0" w:line="240" w:lineRule="auto"/>
      </w:pPr>
      <w:r>
        <w:rPr>
          <w:rFonts w:ascii="楷体" w:eastAsia="楷体" w:hAnsi="楷体"/>
          <w:sz w:val="21"/>
        </w:rPr>
        <w:t>A、国务院气象主管机构</w:t>
      </w:r>
    </w:p>
    <w:p w14:paraId="0553F2AD" w14:textId="77777777" w:rsidR="00BF7380" w:rsidRDefault="00000000">
      <w:pPr>
        <w:spacing w:after="0" w:line="240" w:lineRule="auto"/>
      </w:pPr>
      <w:r>
        <w:rPr>
          <w:rFonts w:ascii="楷体" w:eastAsia="楷体" w:hAnsi="楷体"/>
          <w:sz w:val="21"/>
        </w:rPr>
        <w:t>B、省直管县(市)气象主管机构</w:t>
      </w:r>
    </w:p>
    <w:p w14:paraId="00918C47" w14:textId="77777777" w:rsidR="00BF7380" w:rsidRDefault="00000000">
      <w:pPr>
        <w:spacing w:after="0" w:line="240" w:lineRule="auto"/>
      </w:pPr>
      <w:r>
        <w:rPr>
          <w:rFonts w:ascii="楷体" w:eastAsia="楷体" w:hAnsi="楷体"/>
          <w:sz w:val="21"/>
        </w:rPr>
        <w:t>C、设区的市气象主管机构</w:t>
      </w:r>
    </w:p>
    <w:p w14:paraId="6ABF2076" w14:textId="77777777" w:rsidR="00BF7380" w:rsidRDefault="00000000">
      <w:pPr>
        <w:spacing w:after="0" w:line="240" w:lineRule="auto"/>
      </w:pPr>
      <w:r>
        <w:rPr>
          <w:rFonts w:ascii="楷体" w:eastAsia="楷体" w:hAnsi="楷体"/>
          <w:sz w:val="21"/>
        </w:rPr>
        <w:t>D、省级气象主管机构</w:t>
      </w:r>
    </w:p>
    <w:p w14:paraId="414D3033" w14:textId="77777777" w:rsidR="00BF7380" w:rsidRDefault="00000000">
      <w:pPr>
        <w:spacing w:after="0" w:line="240" w:lineRule="auto"/>
      </w:pPr>
      <w:r>
        <w:rPr>
          <w:rFonts w:ascii="楷体" w:eastAsia="楷体" w:hAnsi="楷体"/>
          <w:sz w:val="21"/>
        </w:rPr>
        <w:t>255.新建、扩建、改建建设工程许可申请人需要提交以下书面材料，并对申请材料的真实性负责：__ABCDE__。</w:t>
      </w:r>
    </w:p>
    <w:p w14:paraId="493EF7F5" w14:textId="77777777" w:rsidR="00BF7380" w:rsidRDefault="00000000">
      <w:pPr>
        <w:spacing w:after="0" w:line="240" w:lineRule="auto"/>
      </w:pPr>
      <w:r>
        <w:rPr>
          <w:rFonts w:ascii="楷体" w:eastAsia="楷体" w:hAnsi="楷体"/>
          <w:sz w:val="21"/>
        </w:rPr>
        <w:t>A、委托代理的，应出具委托协议</w:t>
      </w:r>
    </w:p>
    <w:p w14:paraId="0FBB4D45" w14:textId="77777777" w:rsidR="00BF7380" w:rsidRDefault="00000000">
      <w:pPr>
        <w:spacing w:after="0" w:line="240" w:lineRule="auto"/>
      </w:pPr>
      <w:r>
        <w:rPr>
          <w:rFonts w:ascii="楷体" w:eastAsia="楷体" w:hAnsi="楷体"/>
          <w:sz w:val="21"/>
        </w:rPr>
        <w:t>B、申请人为法人或其他组织的，还应提交新建、扩建、改建建设工程概况和规划总平面图</w:t>
      </w:r>
    </w:p>
    <w:p w14:paraId="1F900CB0" w14:textId="77777777" w:rsidR="00BF7380" w:rsidRDefault="00000000">
      <w:pPr>
        <w:spacing w:after="0" w:line="240" w:lineRule="auto"/>
      </w:pPr>
      <w:r>
        <w:rPr>
          <w:rFonts w:ascii="楷体" w:eastAsia="楷体" w:hAnsi="楷体"/>
          <w:sz w:val="21"/>
        </w:rPr>
        <w:t>C、新建、扩建、改建建设工程避免危害气象探测环境行政许可申请表</w:t>
      </w:r>
    </w:p>
    <w:p w14:paraId="74436D63" w14:textId="77777777" w:rsidR="00BF7380" w:rsidRDefault="00000000">
      <w:pPr>
        <w:spacing w:after="0" w:line="240" w:lineRule="auto"/>
      </w:pPr>
      <w:r>
        <w:rPr>
          <w:rFonts w:ascii="楷体" w:eastAsia="楷体" w:hAnsi="楷体"/>
          <w:sz w:val="21"/>
        </w:rPr>
        <w:t>D、事业单位法人证书，企业法人营业执照的正、副本或申请人身份证明</w:t>
      </w:r>
    </w:p>
    <w:p w14:paraId="59C86AAC" w14:textId="77777777" w:rsidR="00BF7380" w:rsidRDefault="00000000">
      <w:pPr>
        <w:spacing w:after="0" w:line="240" w:lineRule="auto"/>
      </w:pPr>
      <w:r>
        <w:rPr>
          <w:rFonts w:ascii="楷体" w:eastAsia="楷体" w:hAnsi="楷体"/>
          <w:sz w:val="21"/>
        </w:rPr>
        <w:t>E、新建、扩建、改建建设工程与气象探测设施或观测场的相对位置示意图</w:t>
      </w:r>
    </w:p>
    <w:p w14:paraId="78B11E20" w14:textId="77777777" w:rsidR="00BF7380" w:rsidRDefault="00000000">
      <w:pPr>
        <w:spacing w:after="0" w:line="240" w:lineRule="auto"/>
      </w:pPr>
      <w:r>
        <w:rPr>
          <w:rFonts w:ascii="楷体" w:eastAsia="楷体" w:hAnsi="楷体"/>
          <w:sz w:val="21"/>
        </w:rPr>
        <w:t>256.新址与旧址观测数据差异的综合评估，主要根据__ABCD__和风向相符率及观测数据差异的显著程度等进行综合分析。</w:t>
      </w:r>
    </w:p>
    <w:p w14:paraId="3DDDA311" w14:textId="77777777" w:rsidR="00BF7380" w:rsidRDefault="00000000">
      <w:pPr>
        <w:spacing w:after="0" w:line="240" w:lineRule="auto"/>
      </w:pPr>
      <w:r>
        <w:rPr>
          <w:rFonts w:ascii="楷体" w:eastAsia="楷体" w:hAnsi="楷体"/>
          <w:sz w:val="21"/>
        </w:rPr>
        <w:t>A、降水量累计相对差值</w:t>
      </w:r>
    </w:p>
    <w:p w14:paraId="7AC59D50" w14:textId="77777777" w:rsidR="00BF7380" w:rsidRDefault="00000000">
      <w:pPr>
        <w:spacing w:after="0" w:line="240" w:lineRule="auto"/>
      </w:pPr>
      <w:r>
        <w:rPr>
          <w:rFonts w:ascii="楷体" w:eastAsia="楷体" w:hAnsi="楷体"/>
          <w:sz w:val="21"/>
        </w:rPr>
        <w:t>B、差值平均值</w:t>
      </w:r>
    </w:p>
    <w:p w14:paraId="0A30F39C" w14:textId="77777777" w:rsidR="00BF7380" w:rsidRDefault="00000000">
      <w:pPr>
        <w:spacing w:after="0" w:line="240" w:lineRule="auto"/>
      </w:pPr>
      <w:r>
        <w:rPr>
          <w:rFonts w:ascii="楷体" w:eastAsia="楷体" w:hAnsi="楷体"/>
          <w:sz w:val="21"/>
        </w:rPr>
        <w:t>C、差值标准差</w:t>
      </w:r>
    </w:p>
    <w:p w14:paraId="12FE70BB" w14:textId="77777777" w:rsidR="00BF7380" w:rsidRDefault="00000000">
      <w:pPr>
        <w:spacing w:after="0" w:line="240" w:lineRule="auto"/>
      </w:pPr>
      <w:r>
        <w:rPr>
          <w:rFonts w:ascii="楷体" w:eastAsia="楷体" w:hAnsi="楷体"/>
          <w:sz w:val="21"/>
        </w:rPr>
        <w:t>D、观测资料差值</w:t>
      </w:r>
    </w:p>
    <w:p w14:paraId="46376D3B" w14:textId="77777777" w:rsidR="00BF7380" w:rsidRDefault="00000000">
      <w:pPr>
        <w:spacing w:after="0" w:line="240" w:lineRule="auto"/>
      </w:pPr>
      <w:r>
        <w:rPr>
          <w:rFonts w:ascii="楷体" w:eastAsia="楷体" w:hAnsi="楷体"/>
          <w:sz w:val="21"/>
        </w:rPr>
        <w:t>257.以下不属于地面气象资料候值统计要素的是__ACE__。</w:t>
      </w:r>
    </w:p>
    <w:p w14:paraId="57664C38" w14:textId="77777777" w:rsidR="00BF7380" w:rsidRDefault="00000000">
      <w:pPr>
        <w:spacing w:after="0" w:line="240" w:lineRule="auto"/>
      </w:pPr>
      <w:r>
        <w:rPr>
          <w:rFonts w:ascii="楷体" w:eastAsia="楷体" w:hAnsi="楷体"/>
          <w:sz w:val="21"/>
        </w:rPr>
        <w:t>A、能见度</w:t>
      </w:r>
    </w:p>
    <w:p w14:paraId="0A86EDBE" w14:textId="77777777" w:rsidR="00BF7380" w:rsidRDefault="00000000">
      <w:pPr>
        <w:spacing w:after="0" w:line="240" w:lineRule="auto"/>
      </w:pPr>
      <w:r>
        <w:rPr>
          <w:rFonts w:ascii="楷体" w:eastAsia="楷体" w:hAnsi="楷体"/>
          <w:sz w:val="21"/>
        </w:rPr>
        <w:t>B、地面温度</w:t>
      </w:r>
    </w:p>
    <w:p w14:paraId="755B4CFD" w14:textId="77777777" w:rsidR="00BF7380" w:rsidRDefault="00000000">
      <w:pPr>
        <w:spacing w:after="0" w:line="240" w:lineRule="auto"/>
      </w:pPr>
      <w:r>
        <w:rPr>
          <w:rFonts w:ascii="楷体" w:eastAsia="楷体" w:hAnsi="楷体"/>
          <w:sz w:val="21"/>
        </w:rPr>
        <w:t>C、蒸发</w:t>
      </w:r>
    </w:p>
    <w:p w14:paraId="4AA5843D" w14:textId="77777777" w:rsidR="00BF7380" w:rsidRDefault="00000000">
      <w:pPr>
        <w:spacing w:after="0" w:line="240" w:lineRule="auto"/>
      </w:pPr>
      <w:r>
        <w:rPr>
          <w:rFonts w:ascii="楷体" w:eastAsia="楷体" w:hAnsi="楷体"/>
          <w:sz w:val="21"/>
        </w:rPr>
        <w:t>D、日照</w:t>
      </w:r>
    </w:p>
    <w:p w14:paraId="4ACEFB97" w14:textId="77777777" w:rsidR="00BF7380" w:rsidRDefault="00000000">
      <w:pPr>
        <w:spacing w:after="0" w:line="240" w:lineRule="auto"/>
      </w:pPr>
      <w:r>
        <w:rPr>
          <w:rFonts w:ascii="楷体" w:eastAsia="楷体" w:hAnsi="楷体"/>
          <w:sz w:val="21"/>
        </w:rPr>
        <w:t>E、浅层/深层地温</w:t>
      </w:r>
    </w:p>
    <w:p w14:paraId="0196AB1F" w14:textId="77777777" w:rsidR="00BF7380" w:rsidRDefault="00000000">
      <w:pPr>
        <w:spacing w:after="0" w:line="240" w:lineRule="auto"/>
      </w:pPr>
      <w:r>
        <w:rPr>
          <w:rFonts w:ascii="楷体" w:eastAsia="楷体" w:hAnsi="楷体"/>
          <w:sz w:val="21"/>
        </w:rPr>
        <w:t>258.以下关于新建、扩建、改建建设工程避免危害气象探测环境行政许可管理的说法，错误的是__BDE__。</w:t>
      </w:r>
    </w:p>
    <w:p w14:paraId="0C2F80E2" w14:textId="77777777" w:rsidR="00BF7380" w:rsidRDefault="00000000">
      <w:pPr>
        <w:spacing w:after="0" w:line="240" w:lineRule="auto"/>
      </w:pPr>
      <w:r>
        <w:rPr>
          <w:rFonts w:ascii="楷体" w:eastAsia="楷体" w:hAnsi="楷体"/>
          <w:sz w:val="21"/>
        </w:rPr>
        <w:t>A、行政许可决定作出后，应当在十个工作日内送达申请人</w:t>
      </w:r>
    </w:p>
    <w:p w14:paraId="15700F8F" w14:textId="77777777" w:rsidR="00BF7380" w:rsidRDefault="00000000">
      <w:pPr>
        <w:spacing w:after="0" w:line="240" w:lineRule="auto"/>
      </w:pPr>
      <w:r>
        <w:rPr>
          <w:rFonts w:ascii="楷体" w:eastAsia="楷体" w:hAnsi="楷体"/>
          <w:sz w:val="21"/>
        </w:rPr>
        <w:t>B、经审查符合有关法律法规和标准要求的，应当在收到全部申请材料和初审意见之日起十五个工作日内作出准予许可的书面决定</w:t>
      </w:r>
    </w:p>
    <w:p w14:paraId="07119B6F" w14:textId="77777777" w:rsidR="00BF7380" w:rsidRDefault="00000000">
      <w:pPr>
        <w:spacing w:after="0" w:line="240" w:lineRule="auto"/>
      </w:pPr>
      <w:r>
        <w:rPr>
          <w:rFonts w:ascii="楷体" w:eastAsia="楷体" w:hAnsi="楷体"/>
          <w:sz w:val="21"/>
        </w:rPr>
        <w:t>C、受理机构负责对申请材料进行初审，并组织现场踏勘</w:t>
      </w:r>
    </w:p>
    <w:p w14:paraId="4984AF2D" w14:textId="77777777" w:rsidR="00BF7380" w:rsidRDefault="00000000">
      <w:pPr>
        <w:spacing w:after="0" w:line="240" w:lineRule="auto"/>
      </w:pPr>
      <w:r>
        <w:rPr>
          <w:rFonts w:ascii="楷体" w:eastAsia="楷体" w:hAnsi="楷体"/>
          <w:sz w:val="21"/>
        </w:rPr>
        <w:t>D、受理机构应当自受理之日起十五个工作日内将全部申请材料和初审意见报省、自治区、直辖市气象主管机构审批</w:t>
      </w:r>
    </w:p>
    <w:p w14:paraId="02413C3D" w14:textId="77777777" w:rsidR="00BF7380" w:rsidRDefault="00000000">
      <w:pPr>
        <w:spacing w:after="0" w:line="240" w:lineRule="auto"/>
      </w:pPr>
      <w:r>
        <w:rPr>
          <w:rFonts w:ascii="楷体" w:eastAsia="楷体" w:hAnsi="楷体"/>
          <w:sz w:val="21"/>
        </w:rPr>
        <w:t>E、省、自治区、直辖市气象主管机构应当对申请材料进行全面审查，并组织现场复查和专家论证</w:t>
      </w:r>
    </w:p>
    <w:p w14:paraId="1BB094BA" w14:textId="77777777" w:rsidR="00BF7380" w:rsidRDefault="00000000">
      <w:pPr>
        <w:spacing w:after="0" w:line="240" w:lineRule="auto"/>
      </w:pPr>
      <w:r>
        <w:rPr>
          <w:rFonts w:ascii="楷体" w:eastAsia="楷体" w:hAnsi="楷体"/>
          <w:sz w:val="21"/>
        </w:rPr>
        <w:t>259.以下属于气象服务产品类别代码的有__ABCD__。</w:t>
      </w:r>
    </w:p>
    <w:p w14:paraId="60466FA0" w14:textId="77777777" w:rsidR="00BF7380" w:rsidRDefault="00000000">
      <w:pPr>
        <w:spacing w:after="0" w:line="240" w:lineRule="auto"/>
      </w:pPr>
      <w:r>
        <w:rPr>
          <w:rFonts w:ascii="楷体" w:eastAsia="楷体" w:hAnsi="楷体"/>
          <w:sz w:val="21"/>
        </w:rPr>
        <w:t>A、DISA</w:t>
      </w:r>
    </w:p>
    <w:p w14:paraId="0935259E" w14:textId="77777777" w:rsidR="00BF7380" w:rsidRDefault="00000000">
      <w:pPr>
        <w:spacing w:after="0" w:line="240" w:lineRule="auto"/>
      </w:pPr>
      <w:r>
        <w:rPr>
          <w:rFonts w:ascii="楷体" w:eastAsia="楷体" w:hAnsi="楷体"/>
          <w:sz w:val="21"/>
        </w:rPr>
        <w:t>B、CLFC</w:t>
      </w:r>
    </w:p>
    <w:p w14:paraId="56F0E5BB" w14:textId="77777777" w:rsidR="00BF7380" w:rsidRDefault="00000000">
      <w:pPr>
        <w:spacing w:after="0" w:line="240" w:lineRule="auto"/>
      </w:pPr>
      <w:r>
        <w:rPr>
          <w:rFonts w:ascii="楷体" w:eastAsia="楷体" w:hAnsi="楷体"/>
          <w:sz w:val="21"/>
        </w:rPr>
        <w:t>C、DEMA</w:t>
      </w:r>
    </w:p>
    <w:p w14:paraId="72AA0DC6" w14:textId="77777777" w:rsidR="00BF7380" w:rsidRDefault="00000000">
      <w:pPr>
        <w:spacing w:after="0" w:line="240" w:lineRule="auto"/>
      </w:pPr>
      <w:r>
        <w:rPr>
          <w:rFonts w:ascii="楷体" w:eastAsia="楷体" w:hAnsi="楷体"/>
          <w:sz w:val="21"/>
        </w:rPr>
        <w:t>D、AGRM</w:t>
      </w:r>
    </w:p>
    <w:p w14:paraId="00DF52C7" w14:textId="77777777" w:rsidR="00BF7380" w:rsidRDefault="00000000">
      <w:pPr>
        <w:spacing w:after="0" w:line="240" w:lineRule="auto"/>
      </w:pPr>
      <w:r>
        <w:rPr>
          <w:rFonts w:ascii="楷体" w:eastAsia="楷体" w:hAnsi="楷体"/>
          <w:sz w:val="21"/>
        </w:rPr>
        <w:t>E、ENME</w:t>
      </w:r>
    </w:p>
    <w:p w14:paraId="12775ADC" w14:textId="77777777" w:rsidR="00BF7380" w:rsidRDefault="00000000">
      <w:pPr>
        <w:spacing w:after="0" w:line="240" w:lineRule="auto"/>
      </w:pPr>
      <w:r>
        <w:rPr>
          <w:rFonts w:ascii="楷体" w:eastAsia="楷体" w:hAnsi="楷体"/>
          <w:sz w:val="21"/>
        </w:rPr>
        <w:t>260.有下列情形之一的，作出行政许可决定的气象主管机构应当依法办理气象台站迁建行政许可的注销手续：__ABCDE__。</w:t>
      </w:r>
    </w:p>
    <w:p w14:paraId="07E5771A" w14:textId="77777777" w:rsidR="00BF7380" w:rsidRDefault="00000000">
      <w:pPr>
        <w:spacing w:after="0" w:line="240" w:lineRule="auto"/>
      </w:pPr>
      <w:r>
        <w:rPr>
          <w:rFonts w:ascii="楷体" w:eastAsia="楷体" w:hAnsi="楷体"/>
          <w:sz w:val="21"/>
        </w:rPr>
        <w:t>A、法律、法规规定的应当注销行政许可的其他情形</w:t>
      </w:r>
    </w:p>
    <w:p w14:paraId="0916E2DF" w14:textId="77777777" w:rsidR="00BF7380" w:rsidRDefault="00000000">
      <w:pPr>
        <w:spacing w:after="0" w:line="240" w:lineRule="auto"/>
      </w:pPr>
      <w:r>
        <w:rPr>
          <w:rFonts w:ascii="楷体" w:eastAsia="楷体" w:hAnsi="楷体"/>
          <w:sz w:val="21"/>
        </w:rPr>
        <w:t>B、因不可抗力导致行政许可事项无法实施的</w:t>
      </w:r>
    </w:p>
    <w:p w14:paraId="4E0A4C9B" w14:textId="77777777" w:rsidR="00BF7380" w:rsidRDefault="00000000">
      <w:pPr>
        <w:spacing w:after="0" w:line="240" w:lineRule="auto"/>
      </w:pPr>
      <w:r>
        <w:rPr>
          <w:rFonts w:ascii="楷体" w:eastAsia="楷体" w:hAnsi="楷体"/>
          <w:sz w:val="21"/>
        </w:rPr>
        <w:t>C、未在行政许可有效期内完成气象台站迁建工作</w:t>
      </w:r>
    </w:p>
    <w:p w14:paraId="7C29B25B" w14:textId="77777777" w:rsidR="00BF7380" w:rsidRDefault="00000000">
      <w:pPr>
        <w:spacing w:after="0" w:line="240" w:lineRule="auto"/>
      </w:pPr>
      <w:r>
        <w:rPr>
          <w:rFonts w:ascii="楷体" w:eastAsia="楷体" w:hAnsi="楷体"/>
          <w:sz w:val="21"/>
        </w:rPr>
        <w:t>D、依照本办法被撤销行政许可的</w:t>
      </w:r>
    </w:p>
    <w:p w14:paraId="66AC3FB2" w14:textId="77777777" w:rsidR="00BF7380" w:rsidRDefault="00000000">
      <w:pPr>
        <w:spacing w:after="0" w:line="240" w:lineRule="auto"/>
      </w:pPr>
      <w:r>
        <w:rPr>
          <w:rFonts w:ascii="楷体" w:eastAsia="楷体" w:hAnsi="楷体"/>
          <w:sz w:val="21"/>
        </w:rPr>
        <w:t>E、申请人的法人资格依法被中止的</w:t>
      </w:r>
    </w:p>
    <w:p w14:paraId="79148C91" w14:textId="77777777" w:rsidR="00BF7380" w:rsidRDefault="00000000">
      <w:pPr>
        <w:spacing w:after="0" w:line="240" w:lineRule="auto"/>
      </w:pPr>
      <w:r>
        <w:rPr>
          <w:rFonts w:ascii="楷体" w:eastAsia="楷体" w:hAnsi="楷体"/>
          <w:sz w:val="21"/>
        </w:rPr>
        <w:t>261.月日数统计中，日最高气温日数统计项目有__ABC__。</w:t>
      </w:r>
    </w:p>
    <w:p w14:paraId="24618F03" w14:textId="77777777" w:rsidR="00BF7380" w:rsidRDefault="00000000">
      <w:pPr>
        <w:spacing w:after="0" w:line="240" w:lineRule="auto"/>
      </w:pPr>
      <w:r>
        <w:rPr>
          <w:rFonts w:ascii="楷体" w:eastAsia="楷体" w:hAnsi="楷体"/>
          <w:sz w:val="21"/>
        </w:rPr>
        <w:t>A、≥40℃</w:t>
      </w:r>
    </w:p>
    <w:p w14:paraId="4DB83524" w14:textId="77777777" w:rsidR="00BF7380" w:rsidRDefault="00000000">
      <w:pPr>
        <w:spacing w:after="0" w:line="240" w:lineRule="auto"/>
      </w:pPr>
      <w:r>
        <w:rPr>
          <w:rFonts w:ascii="楷体" w:eastAsia="楷体" w:hAnsi="楷体"/>
          <w:sz w:val="21"/>
        </w:rPr>
        <w:t>B、≥30℃</w:t>
      </w:r>
    </w:p>
    <w:p w14:paraId="2EDB71C2" w14:textId="77777777" w:rsidR="00BF7380" w:rsidRDefault="00000000">
      <w:pPr>
        <w:spacing w:after="0" w:line="240" w:lineRule="auto"/>
      </w:pPr>
      <w:r>
        <w:rPr>
          <w:rFonts w:ascii="楷体" w:eastAsia="楷体" w:hAnsi="楷体"/>
          <w:sz w:val="21"/>
        </w:rPr>
        <w:t>C、≥35℃</w:t>
      </w:r>
    </w:p>
    <w:p w14:paraId="33A7E47D" w14:textId="77777777" w:rsidR="00BF7380" w:rsidRDefault="00000000">
      <w:pPr>
        <w:spacing w:after="0" w:line="240" w:lineRule="auto"/>
      </w:pPr>
      <w:r>
        <w:rPr>
          <w:rFonts w:ascii="楷体" w:eastAsia="楷体" w:hAnsi="楷体"/>
          <w:sz w:val="21"/>
        </w:rPr>
        <w:t>D、≥38℃</w:t>
      </w:r>
    </w:p>
    <w:p w14:paraId="4AF54E0D" w14:textId="77777777" w:rsidR="00BF7380" w:rsidRDefault="00000000">
      <w:pPr>
        <w:spacing w:after="0" w:line="240" w:lineRule="auto"/>
      </w:pPr>
      <w:r>
        <w:rPr>
          <w:rFonts w:ascii="楷体" w:eastAsia="楷体" w:hAnsi="楷体"/>
          <w:sz w:val="21"/>
        </w:rPr>
        <w:t>262.月数据文件的纪要栏、气候概括栏、备注栏分别有__ACD__标识符。</w:t>
      </w:r>
    </w:p>
    <w:p w14:paraId="3FC01CDE" w14:textId="77777777" w:rsidR="00BF7380" w:rsidRDefault="00000000">
      <w:pPr>
        <w:spacing w:after="0" w:line="240" w:lineRule="auto"/>
      </w:pPr>
      <w:r>
        <w:rPr>
          <w:rFonts w:ascii="楷体" w:eastAsia="楷体" w:hAnsi="楷体"/>
          <w:sz w:val="21"/>
        </w:rPr>
        <w:t>A、12.0</w:t>
      </w:r>
    </w:p>
    <w:p w14:paraId="482049D0" w14:textId="77777777" w:rsidR="00BF7380" w:rsidRDefault="00000000">
      <w:pPr>
        <w:spacing w:after="0" w:line="240" w:lineRule="auto"/>
      </w:pPr>
      <w:r>
        <w:rPr>
          <w:rFonts w:ascii="楷体" w:eastAsia="楷体" w:hAnsi="楷体"/>
          <w:sz w:val="21"/>
        </w:rPr>
        <w:t>B、14</w:t>
      </w:r>
    </w:p>
    <w:p w14:paraId="19BC9040" w14:textId="77777777" w:rsidR="00BF7380" w:rsidRDefault="00000000">
      <w:pPr>
        <w:spacing w:after="0" w:line="240" w:lineRule="auto"/>
      </w:pPr>
      <w:r>
        <w:rPr>
          <w:rFonts w:ascii="楷体" w:eastAsia="楷体" w:hAnsi="楷体"/>
          <w:sz w:val="21"/>
        </w:rPr>
        <w:t>C、5</w:t>
      </w:r>
    </w:p>
    <w:p w14:paraId="71F69900" w14:textId="77777777" w:rsidR="00BF7380" w:rsidRDefault="00000000">
      <w:pPr>
        <w:spacing w:after="0" w:line="240" w:lineRule="auto"/>
      </w:pPr>
      <w:r>
        <w:rPr>
          <w:rFonts w:ascii="楷体" w:eastAsia="楷体" w:hAnsi="楷体"/>
          <w:sz w:val="21"/>
        </w:rPr>
        <w:t>D、8</w:t>
      </w:r>
    </w:p>
    <w:p w14:paraId="1C588638" w14:textId="77777777" w:rsidR="00BF7380" w:rsidRDefault="00000000">
      <w:pPr>
        <w:spacing w:after="0" w:line="240" w:lineRule="auto"/>
      </w:pPr>
      <w:r>
        <w:rPr>
          <w:rFonts w:ascii="楷体" w:eastAsia="楷体" w:hAnsi="楷体"/>
          <w:sz w:val="21"/>
        </w:rPr>
        <w:t>E、9</w:t>
      </w:r>
    </w:p>
    <w:p w14:paraId="0B21D782" w14:textId="77777777" w:rsidR="00BF7380" w:rsidRDefault="00000000">
      <w:pPr>
        <w:spacing w:after="0" w:line="240" w:lineRule="auto"/>
      </w:pPr>
      <w:r>
        <w:rPr>
          <w:rFonts w:ascii="楷体" w:eastAsia="楷体" w:hAnsi="楷体"/>
          <w:sz w:val="21"/>
        </w:rPr>
        <w:t>F、15</w:t>
      </w:r>
    </w:p>
    <w:p w14:paraId="2C553C71" w14:textId="77777777" w:rsidR="00BF7380" w:rsidRDefault="00000000">
      <w:pPr>
        <w:spacing w:after="0" w:line="240" w:lineRule="auto"/>
      </w:pPr>
      <w:r>
        <w:rPr>
          <w:rFonts w:ascii="楷体" w:eastAsia="楷体" w:hAnsi="楷体"/>
          <w:sz w:val="21"/>
        </w:rPr>
        <w:lastRenderedPageBreak/>
        <w:t>263.月数据文件的省(自治区、直辖市)名、台站名称、台站地址、地理环境等均为不定长文本格式，最大分别不能超过__ABC__个字符。</w:t>
      </w:r>
    </w:p>
    <w:p w14:paraId="5CFC86F4" w14:textId="77777777" w:rsidR="00BF7380" w:rsidRDefault="00000000">
      <w:pPr>
        <w:spacing w:after="0" w:line="240" w:lineRule="auto"/>
      </w:pPr>
      <w:r>
        <w:rPr>
          <w:rFonts w:ascii="楷体" w:eastAsia="楷体" w:hAnsi="楷体"/>
          <w:sz w:val="21"/>
        </w:rPr>
        <w:t>A、36</w:t>
      </w:r>
    </w:p>
    <w:p w14:paraId="5ED2188E" w14:textId="77777777" w:rsidR="00BF7380" w:rsidRDefault="00000000">
      <w:pPr>
        <w:spacing w:after="0" w:line="240" w:lineRule="auto"/>
      </w:pPr>
      <w:r>
        <w:rPr>
          <w:rFonts w:ascii="楷体" w:eastAsia="楷体" w:hAnsi="楷体"/>
          <w:sz w:val="21"/>
        </w:rPr>
        <w:t>B、20</w:t>
      </w:r>
    </w:p>
    <w:p w14:paraId="3D04D83A" w14:textId="77777777" w:rsidR="00BF7380" w:rsidRDefault="00000000">
      <w:pPr>
        <w:spacing w:after="0" w:line="240" w:lineRule="auto"/>
      </w:pPr>
      <w:r>
        <w:rPr>
          <w:rFonts w:ascii="楷体" w:eastAsia="楷体" w:hAnsi="楷体"/>
          <w:sz w:val="21"/>
        </w:rPr>
        <w:t>C、42.0</w:t>
      </w:r>
    </w:p>
    <w:p w14:paraId="7DE7FE56" w14:textId="77777777" w:rsidR="00BF7380" w:rsidRDefault="00000000">
      <w:pPr>
        <w:spacing w:after="0" w:line="240" w:lineRule="auto"/>
      </w:pPr>
      <w:r>
        <w:rPr>
          <w:rFonts w:ascii="楷体" w:eastAsia="楷体" w:hAnsi="楷体"/>
          <w:sz w:val="21"/>
        </w:rPr>
        <w:t>D、10</w:t>
      </w:r>
    </w:p>
    <w:p w14:paraId="48151E35" w14:textId="77777777" w:rsidR="00BF7380" w:rsidRDefault="00000000">
      <w:pPr>
        <w:spacing w:after="0" w:line="240" w:lineRule="auto"/>
      </w:pPr>
      <w:r>
        <w:rPr>
          <w:rFonts w:ascii="楷体" w:eastAsia="楷体" w:hAnsi="楷体"/>
          <w:sz w:val="21"/>
        </w:rPr>
        <w:t>264.站址变动分析报告主要从__BCDE__的角度进行分析。</w:t>
      </w:r>
    </w:p>
    <w:p w14:paraId="6D349F8F" w14:textId="77777777" w:rsidR="00BF7380" w:rsidRDefault="00000000">
      <w:pPr>
        <w:spacing w:after="0" w:line="240" w:lineRule="auto"/>
      </w:pPr>
      <w:r>
        <w:rPr>
          <w:rFonts w:ascii="楷体" w:eastAsia="楷体" w:hAnsi="楷体"/>
          <w:sz w:val="21"/>
        </w:rPr>
        <w:t>A、资料的连续性</w:t>
      </w:r>
    </w:p>
    <w:p w14:paraId="16DA15A8" w14:textId="77777777" w:rsidR="00BF7380" w:rsidRDefault="00000000">
      <w:pPr>
        <w:spacing w:after="0" w:line="240" w:lineRule="auto"/>
      </w:pPr>
      <w:r>
        <w:rPr>
          <w:rFonts w:ascii="楷体" w:eastAsia="楷体" w:hAnsi="楷体"/>
          <w:sz w:val="21"/>
        </w:rPr>
        <w:t>B、站网布局</w:t>
      </w:r>
    </w:p>
    <w:p w14:paraId="477D864D" w14:textId="77777777" w:rsidR="00BF7380" w:rsidRDefault="00000000">
      <w:pPr>
        <w:spacing w:after="0" w:line="240" w:lineRule="auto"/>
      </w:pPr>
      <w:r>
        <w:rPr>
          <w:rFonts w:ascii="楷体" w:eastAsia="楷体" w:hAnsi="楷体"/>
          <w:sz w:val="21"/>
        </w:rPr>
        <w:t>C、站址变动</w:t>
      </w:r>
    </w:p>
    <w:p w14:paraId="3596219F" w14:textId="77777777" w:rsidR="00BF7380" w:rsidRDefault="00000000">
      <w:pPr>
        <w:spacing w:after="0" w:line="240" w:lineRule="auto"/>
      </w:pPr>
      <w:r>
        <w:rPr>
          <w:rFonts w:ascii="楷体" w:eastAsia="楷体" w:hAnsi="楷体"/>
          <w:sz w:val="21"/>
        </w:rPr>
        <w:t>D、气象探测环境</w:t>
      </w:r>
    </w:p>
    <w:p w14:paraId="5B94AEF2" w14:textId="77777777" w:rsidR="00BF7380" w:rsidRDefault="00000000">
      <w:pPr>
        <w:spacing w:after="0" w:line="240" w:lineRule="auto"/>
      </w:pPr>
      <w:r>
        <w:rPr>
          <w:rFonts w:ascii="楷体" w:eastAsia="楷体" w:hAnsi="楷体"/>
          <w:sz w:val="21"/>
        </w:rPr>
        <w:t>E、对观测资料影响</w:t>
      </w:r>
    </w:p>
    <w:p w14:paraId="7208601D" w14:textId="77777777" w:rsidR="00BF7380" w:rsidRDefault="00000000">
      <w:pPr>
        <w:spacing w:after="0" w:line="240" w:lineRule="auto"/>
      </w:pPr>
      <w:r>
        <w:rPr>
          <w:rFonts w:ascii="楷体" w:eastAsia="楷体" w:hAnsi="楷体"/>
          <w:sz w:val="21"/>
        </w:rPr>
        <w:t>265.站址迁移分析报告主要包括：拟迁观测站的__ABCDE__，周边站网____分析，历史观测资料序列的____、____和____分析，新址与旧址观测资料的对比评估分析，主要结论等内容。</w:t>
      </w:r>
    </w:p>
    <w:p w14:paraId="465C2F72" w14:textId="77777777" w:rsidR="00BF7380" w:rsidRDefault="00000000">
      <w:pPr>
        <w:spacing w:after="0" w:line="240" w:lineRule="auto"/>
      </w:pPr>
      <w:r>
        <w:rPr>
          <w:rFonts w:ascii="楷体" w:eastAsia="楷体" w:hAnsi="楷体"/>
          <w:sz w:val="21"/>
        </w:rPr>
        <w:t>A、区域一致性</w:t>
      </w:r>
    </w:p>
    <w:p w14:paraId="59950C71" w14:textId="77777777" w:rsidR="00BF7380" w:rsidRDefault="00000000">
      <w:pPr>
        <w:spacing w:after="0" w:line="240" w:lineRule="auto"/>
      </w:pPr>
      <w:r>
        <w:rPr>
          <w:rFonts w:ascii="楷体" w:eastAsia="楷体" w:hAnsi="楷体"/>
          <w:sz w:val="21"/>
        </w:rPr>
        <w:t>B、完整性</w:t>
      </w:r>
    </w:p>
    <w:p w14:paraId="460B37B2" w14:textId="77777777" w:rsidR="00BF7380" w:rsidRDefault="00000000">
      <w:pPr>
        <w:spacing w:after="0" w:line="240" w:lineRule="auto"/>
      </w:pPr>
      <w:r>
        <w:rPr>
          <w:rFonts w:ascii="楷体" w:eastAsia="楷体" w:hAnsi="楷体"/>
          <w:sz w:val="21"/>
        </w:rPr>
        <w:t>C、站址变化情况</w:t>
      </w:r>
    </w:p>
    <w:p w14:paraId="3764900A" w14:textId="77777777" w:rsidR="00BF7380" w:rsidRDefault="00000000">
      <w:pPr>
        <w:spacing w:after="0" w:line="240" w:lineRule="auto"/>
      </w:pPr>
      <w:r>
        <w:rPr>
          <w:rFonts w:ascii="楷体" w:eastAsia="楷体" w:hAnsi="楷体"/>
          <w:sz w:val="21"/>
        </w:rPr>
        <w:t>D、分布情况和探测环境情况</w:t>
      </w:r>
    </w:p>
    <w:p w14:paraId="27F6AA73" w14:textId="77777777" w:rsidR="00BF7380" w:rsidRDefault="00000000">
      <w:pPr>
        <w:spacing w:after="0" w:line="240" w:lineRule="auto"/>
      </w:pPr>
      <w:r>
        <w:rPr>
          <w:rFonts w:ascii="楷体" w:eastAsia="楷体" w:hAnsi="楷体"/>
          <w:sz w:val="21"/>
        </w:rPr>
        <w:t>E、均一性</w:t>
      </w:r>
    </w:p>
    <w:p w14:paraId="3CF5B6F3" w14:textId="77777777" w:rsidR="00BF7380" w:rsidRDefault="00000000">
      <w:pPr>
        <w:spacing w:after="0" w:line="240" w:lineRule="auto"/>
      </w:pPr>
      <w:r>
        <w:rPr>
          <w:rFonts w:ascii="楷体" w:eastAsia="楷体" w:hAnsi="楷体"/>
          <w:sz w:val="21"/>
        </w:rPr>
        <w:t>266.制订《新建扩建改建建设工程避免危害气象探测环境行政许可管理办法》的法律依据是__BCD__等有关法律法规。</w:t>
      </w:r>
    </w:p>
    <w:p w14:paraId="39785275" w14:textId="77777777" w:rsidR="00BF7380" w:rsidRDefault="00000000">
      <w:pPr>
        <w:spacing w:after="0" w:line="240" w:lineRule="auto"/>
      </w:pPr>
      <w:r>
        <w:rPr>
          <w:rFonts w:ascii="楷体" w:eastAsia="楷体" w:hAnsi="楷体"/>
          <w:sz w:val="21"/>
        </w:rPr>
        <w:t>A、《气象探测环境和设施保护办法》</w:t>
      </w:r>
    </w:p>
    <w:p w14:paraId="58002599" w14:textId="77777777" w:rsidR="00BF7380" w:rsidRDefault="00000000">
      <w:pPr>
        <w:spacing w:after="0" w:line="240" w:lineRule="auto"/>
      </w:pPr>
      <w:r>
        <w:rPr>
          <w:rFonts w:ascii="楷体" w:eastAsia="楷体" w:hAnsi="楷体"/>
          <w:sz w:val="21"/>
        </w:rPr>
        <w:t>B、《气象设施和气象探测环境保护条例》</w:t>
      </w:r>
    </w:p>
    <w:p w14:paraId="18AF4948" w14:textId="77777777" w:rsidR="00BF7380" w:rsidRDefault="00000000">
      <w:pPr>
        <w:spacing w:after="0" w:line="240" w:lineRule="auto"/>
      </w:pPr>
      <w:r>
        <w:rPr>
          <w:rFonts w:ascii="楷体" w:eastAsia="楷体" w:hAnsi="楷体"/>
          <w:sz w:val="21"/>
        </w:rPr>
        <w:t>C、《中华人民共和国气象法》</w:t>
      </w:r>
    </w:p>
    <w:p w14:paraId="179B1BD0" w14:textId="77777777" w:rsidR="00BF7380" w:rsidRDefault="00000000">
      <w:pPr>
        <w:spacing w:after="0" w:line="240" w:lineRule="auto"/>
      </w:pPr>
      <w:r>
        <w:rPr>
          <w:rFonts w:ascii="楷体" w:eastAsia="楷体" w:hAnsi="楷体"/>
          <w:sz w:val="21"/>
        </w:rPr>
        <w:t>D、《中华人民共和国行政许可法》</w:t>
      </w:r>
    </w:p>
    <w:p w14:paraId="3486A712" w14:textId="77777777" w:rsidR="00BF7380" w:rsidRDefault="00000000">
      <w:pPr>
        <w:spacing w:after="0" w:line="240" w:lineRule="auto"/>
      </w:pPr>
      <w:r>
        <w:rPr>
          <w:rFonts w:ascii="楷体" w:eastAsia="楷体" w:hAnsi="楷体"/>
          <w:sz w:val="21"/>
        </w:rPr>
        <w:t>267.《新建扩建改建建设工程避免危害气象探测环境行政许可管理办法》根据__ABC__等有关法律法规制订的。</w:t>
      </w:r>
    </w:p>
    <w:p w14:paraId="2CC43355" w14:textId="77777777" w:rsidR="00BF7380" w:rsidRDefault="00000000">
      <w:pPr>
        <w:spacing w:after="0" w:line="240" w:lineRule="auto"/>
      </w:pPr>
      <w:r>
        <w:rPr>
          <w:rFonts w:ascii="楷体" w:eastAsia="楷体" w:hAnsi="楷体"/>
          <w:sz w:val="21"/>
        </w:rPr>
        <w:t>A、《气象设施和气象探测环境保护条例》</w:t>
      </w:r>
    </w:p>
    <w:p w14:paraId="7DF21CE4" w14:textId="77777777" w:rsidR="00BF7380" w:rsidRDefault="00000000">
      <w:pPr>
        <w:spacing w:after="0" w:line="240" w:lineRule="auto"/>
      </w:pPr>
      <w:r>
        <w:rPr>
          <w:rFonts w:ascii="楷体" w:eastAsia="楷体" w:hAnsi="楷体"/>
          <w:sz w:val="21"/>
        </w:rPr>
        <w:t>B、《中华人民共和国气象法》</w:t>
      </w:r>
    </w:p>
    <w:p w14:paraId="4C4B4EF0" w14:textId="77777777" w:rsidR="00BF7380" w:rsidRDefault="00000000">
      <w:pPr>
        <w:spacing w:after="0" w:line="240" w:lineRule="auto"/>
      </w:pPr>
      <w:r>
        <w:rPr>
          <w:rFonts w:ascii="楷体" w:eastAsia="楷体" w:hAnsi="楷体"/>
          <w:sz w:val="21"/>
        </w:rPr>
        <w:t>C、《中华人民共和国行政许可法》</w:t>
      </w:r>
    </w:p>
    <w:p w14:paraId="00202DA0" w14:textId="77777777" w:rsidR="00BF7380" w:rsidRDefault="00000000">
      <w:pPr>
        <w:spacing w:after="0" w:line="240" w:lineRule="auto"/>
      </w:pPr>
      <w:r>
        <w:rPr>
          <w:rFonts w:ascii="楷体" w:eastAsia="楷体" w:hAnsi="楷体"/>
          <w:sz w:val="21"/>
        </w:rPr>
        <w:t>D、《中国气象局行政审批管理办法》</w:t>
      </w:r>
    </w:p>
    <w:p w14:paraId="6D82FDD5" w14:textId="77777777" w:rsidR="00BF7380" w:rsidRDefault="00000000">
      <w:pPr>
        <w:spacing w:after="0" w:line="240" w:lineRule="auto"/>
      </w:pPr>
      <w:r>
        <w:rPr>
          <w:rFonts w:ascii="楷体" w:eastAsia="楷体" w:hAnsi="楷体"/>
          <w:sz w:val="21"/>
        </w:rPr>
        <w:t>268.《新建扩建改建建设工程避免危害气象探测环境行政许可管理办法》规定申请人提供的书面材料包括__ABCD__。</w:t>
      </w:r>
    </w:p>
    <w:p w14:paraId="5550C2C0" w14:textId="77777777" w:rsidR="00BF7380" w:rsidRDefault="00000000">
      <w:pPr>
        <w:spacing w:after="0" w:line="240" w:lineRule="auto"/>
      </w:pPr>
      <w:r>
        <w:rPr>
          <w:rFonts w:ascii="楷体" w:eastAsia="楷体" w:hAnsi="楷体"/>
          <w:sz w:val="21"/>
        </w:rPr>
        <w:t>A、新建、扩建、改建建设工程避免危害气象探测环境行政许可申请表</w:t>
      </w:r>
    </w:p>
    <w:p w14:paraId="164C170B" w14:textId="77777777" w:rsidR="00BF7380" w:rsidRDefault="00000000">
      <w:pPr>
        <w:spacing w:after="0" w:line="240" w:lineRule="auto"/>
      </w:pPr>
      <w:r>
        <w:rPr>
          <w:rFonts w:ascii="楷体" w:eastAsia="楷体" w:hAnsi="楷体"/>
          <w:sz w:val="21"/>
        </w:rPr>
        <w:t>B、新建、扩建、改建建设工程与气象探测设施或观测场的相对位置示意图</w:t>
      </w:r>
    </w:p>
    <w:p w14:paraId="001CCBEE" w14:textId="77777777" w:rsidR="00BF7380" w:rsidRDefault="00000000">
      <w:pPr>
        <w:spacing w:after="0" w:line="240" w:lineRule="auto"/>
      </w:pPr>
      <w:r>
        <w:rPr>
          <w:rFonts w:ascii="楷体" w:eastAsia="楷体" w:hAnsi="楷体"/>
          <w:sz w:val="21"/>
        </w:rPr>
        <w:t>C、委托代理的，应出具委托协议</w:t>
      </w:r>
    </w:p>
    <w:p w14:paraId="6BC80F26" w14:textId="77777777" w:rsidR="00BF7380" w:rsidRDefault="00000000">
      <w:pPr>
        <w:spacing w:after="0" w:line="240" w:lineRule="auto"/>
      </w:pPr>
      <w:r>
        <w:rPr>
          <w:rFonts w:ascii="楷体" w:eastAsia="楷体" w:hAnsi="楷体"/>
          <w:sz w:val="21"/>
        </w:rPr>
        <w:t>D、事业单位法人证书，企业法人营业执照的正、副本或申请人身份证明</w:t>
      </w:r>
    </w:p>
    <w:p w14:paraId="74FA0CA7" w14:textId="77777777" w:rsidR="00BF7380" w:rsidRDefault="00000000">
      <w:pPr>
        <w:spacing w:after="0" w:line="240" w:lineRule="auto"/>
      </w:pPr>
      <w:r>
        <w:rPr>
          <w:rFonts w:ascii="楷体" w:eastAsia="楷体" w:hAnsi="楷体"/>
          <w:sz w:val="21"/>
        </w:rPr>
        <w:t>269.《新建扩建改建建设工程避免危害气象探测环境行政许可管理办法》中规定，</w:t>
      </w:r>
      <w:r>
        <w:rPr>
          <w:rFonts w:ascii="楷体" w:eastAsia="楷体" w:hAnsi="楷体"/>
          <w:sz w:val="21"/>
        </w:rPr>
        <w:t>受理机构应当自受理之日起后将全部申请材料和初审意见报__ABE__气象主管机构审批。</w:t>
      </w:r>
    </w:p>
    <w:p w14:paraId="37C467D1" w14:textId="77777777" w:rsidR="00BF7380" w:rsidRDefault="00000000">
      <w:pPr>
        <w:spacing w:after="0" w:line="240" w:lineRule="auto"/>
      </w:pPr>
      <w:r>
        <w:rPr>
          <w:rFonts w:ascii="楷体" w:eastAsia="楷体" w:hAnsi="楷体"/>
          <w:sz w:val="21"/>
        </w:rPr>
        <w:t>A、省</w:t>
      </w:r>
    </w:p>
    <w:p w14:paraId="04CF8E3A" w14:textId="77777777" w:rsidR="00BF7380" w:rsidRDefault="00000000">
      <w:pPr>
        <w:spacing w:after="0" w:line="240" w:lineRule="auto"/>
      </w:pPr>
      <w:r>
        <w:rPr>
          <w:rFonts w:ascii="楷体" w:eastAsia="楷体" w:hAnsi="楷体"/>
          <w:sz w:val="21"/>
        </w:rPr>
        <w:t>B、直辖市</w:t>
      </w:r>
    </w:p>
    <w:p w14:paraId="298FFD9F" w14:textId="77777777" w:rsidR="00BF7380" w:rsidRDefault="00000000">
      <w:pPr>
        <w:spacing w:after="0" w:line="240" w:lineRule="auto"/>
      </w:pPr>
      <w:r>
        <w:rPr>
          <w:rFonts w:ascii="楷体" w:eastAsia="楷体" w:hAnsi="楷体"/>
          <w:sz w:val="21"/>
        </w:rPr>
        <w:t>C、设区的市</w:t>
      </w:r>
    </w:p>
    <w:p w14:paraId="1401793B" w14:textId="77777777" w:rsidR="00BF7380" w:rsidRDefault="00000000">
      <w:pPr>
        <w:spacing w:after="0" w:line="240" w:lineRule="auto"/>
      </w:pPr>
      <w:r>
        <w:rPr>
          <w:rFonts w:ascii="楷体" w:eastAsia="楷体" w:hAnsi="楷体"/>
          <w:sz w:val="21"/>
        </w:rPr>
        <w:t>D、省直管县(市)</w:t>
      </w:r>
    </w:p>
    <w:p w14:paraId="17949651" w14:textId="77777777" w:rsidR="00BF7380" w:rsidRDefault="00000000">
      <w:pPr>
        <w:spacing w:after="0" w:line="240" w:lineRule="auto"/>
      </w:pPr>
      <w:r>
        <w:rPr>
          <w:rFonts w:ascii="楷体" w:eastAsia="楷体" w:hAnsi="楷体"/>
          <w:sz w:val="21"/>
        </w:rPr>
        <w:t>E、自治区</w:t>
      </w:r>
    </w:p>
    <w:p w14:paraId="3A5758A6" w14:textId="77777777" w:rsidR="00BF7380" w:rsidRDefault="00000000">
      <w:pPr>
        <w:spacing w:after="0" w:line="240" w:lineRule="auto"/>
      </w:pPr>
      <w:r>
        <w:rPr>
          <w:rFonts w:ascii="楷体" w:eastAsia="楷体" w:hAnsi="楷体"/>
          <w:sz w:val="21"/>
        </w:rPr>
        <w:t>270.《新建扩建改建建设工程避免危害气象探测环境行政许可管理办法》中规定，省、自治区、直辖市气象主管机构应当对申请材料进行全面审查，必要时可组织现场__AC__和专家____。</w:t>
      </w:r>
    </w:p>
    <w:p w14:paraId="43F0AD20" w14:textId="77777777" w:rsidR="00BF7380" w:rsidRDefault="00000000">
      <w:pPr>
        <w:spacing w:after="0" w:line="240" w:lineRule="auto"/>
      </w:pPr>
      <w:r>
        <w:rPr>
          <w:rFonts w:ascii="楷体" w:eastAsia="楷体" w:hAnsi="楷体"/>
          <w:sz w:val="21"/>
        </w:rPr>
        <w:t>A、复查</w:t>
      </w:r>
    </w:p>
    <w:p w14:paraId="032E6FC8" w14:textId="77777777" w:rsidR="00BF7380" w:rsidRDefault="00000000">
      <w:pPr>
        <w:spacing w:after="0" w:line="240" w:lineRule="auto"/>
      </w:pPr>
      <w:r>
        <w:rPr>
          <w:rFonts w:ascii="楷体" w:eastAsia="楷体" w:hAnsi="楷体"/>
          <w:sz w:val="21"/>
        </w:rPr>
        <w:t>B、讨论</w:t>
      </w:r>
    </w:p>
    <w:p w14:paraId="27830641" w14:textId="77777777" w:rsidR="00BF7380" w:rsidRDefault="00000000">
      <w:pPr>
        <w:spacing w:after="0" w:line="240" w:lineRule="auto"/>
      </w:pPr>
      <w:r>
        <w:rPr>
          <w:rFonts w:ascii="楷体" w:eastAsia="楷体" w:hAnsi="楷体"/>
          <w:sz w:val="21"/>
        </w:rPr>
        <w:t>C、论证</w:t>
      </w:r>
    </w:p>
    <w:p w14:paraId="6893A0BD" w14:textId="77777777" w:rsidR="00BF7380" w:rsidRDefault="00000000">
      <w:pPr>
        <w:spacing w:after="0" w:line="240" w:lineRule="auto"/>
      </w:pPr>
      <w:r>
        <w:rPr>
          <w:rFonts w:ascii="楷体" w:eastAsia="楷体" w:hAnsi="楷体"/>
          <w:sz w:val="21"/>
        </w:rPr>
        <w:t>D、踏勘</w:t>
      </w:r>
    </w:p>
    <w:p w14:paraId="028A5B30" w14:textId="77777777" w:rsidR="00BF7380" w:rsidRDefault="00000000">
      <w:pPr>
        <w:spacing w:after="0" w:line="240" w:lineRule="auto"/>
      </w:pPr>
      <w:r>
        <w:rPr>
          <w:rFonts w:ascii="楷体" w:eastAsia="楷体" w:hAnsi="楷体"/>
          <w:sz w:val="21"/>
        </w:rPr>
        <w:t>271.《新建扩建改建建设工程避免危害气象探测环境行政许可管理办法》中规定，__ABCDE__气象主管机构应当将技术审查(含现场踏勘)所需时间书面告知申请人。</w:t>
      </w:r>
    </w:p>
    <w:p w14:paraId="10D902D4" w14:textId="77777777" w:rsidR="00BF7380" w:rsidRDefault="00000000">
      <w:pPr>
        <w:spacing w:after="0" w:line="240" w:lineRule="auto"/>
      </w:pPr>
      <w:r>
        <w:rPr>
          <w:rFonts w:ascii="楷体" w:eastAsia="楷体" w:hAnsi="楷体"/>
          <w:sz w:val="21"/>
        </w:rPr>
        <w:t>A、省直管县(市)</w:t>
      </w:r>
    </w:p>
    <w:p w14:paraId="704E2FF2" w14:textId="77777777" w:rsidR="00BF7380" w:rsidRDefault="00000000">
      <w:pPr>
        <w:spacing w:after="0" w:line="240" w:lineRule="auto"/>
      </w:pPr>
      <w:r>
        <w:rPr>
          <w:rFonts w:ascii="楷体" w:eastAsia="楷体" w:hAnsi="楷体"/>
          <w:sz w:val="21"/>
        </w:rPr>
        <w:t>B、省</w:t>
      </w:r>
    </w:p>
    <w:p w14:paraId="029238D9" w14:textId="77777777" w:rsidR="00BF7380" w:rsidRDefault="00000000">
      <w:pPr>
        <w:spacing w:after="0" w:line="240" w:lineRule="auto"/>
      </w:pPr>
      <w:r>
        <w:rPr>
          <w:rFonts w:ascii="楷体" w:eastAsia="楷体" w:hAnsi="楷体"/>
          <w:sz w:val="21"/>
        </w:rPr>
        <w:t>C、直辖市</w:t>
      </w:r>
    </w:p>
    <w:p w14:paraId="3E9B9FE5" w14:textId="77777777" w:rsidR="00BF7380" w:rsidRDefault="00000000">
      <w:pPr>
        <w:spacing w:after="0" w:line="240" w:lineRule="auto"/>
      </w:pPr>
      <w:r>
        <w:rPr>
          <w:rFonts w:ascii="楷体" w:eastAsia="楷体" w:hAnsi="楷体"/>
          <w:sz w:val="21"/>
        </w:rPr>
        <w:t>D、自治区</w:t>
      </w:r>
    </w:p>
    <w:p w14:paraId="7351DD79" w14:textId="77777777" w:rsidR="00BF7380" w:rsidRDefault="00000000">
      <w:pPr>
        <w:spacing w:after="0" w:line="240" w:lineRule="auto"/>
      </w:pPr>
      <w:r>
        <w:rPr>
          <w:rFonts w:ascii="楷体" w:eastAsia="楷体" w:hAnsi="楷体"/>
          <w:sz w:val="21"/>
        </w:rPr>
        <w:t>E、设区的市</w:t>
      </w:r>
    </w:p>
    <w:p w14:paraId="26AA4E2A" w14:textId="77777777" w:rsidR="00BF7380" w:rsidRDefault="00000000">
      <w:pPr>
        <w:spacing w:after="0" w:line="240" w:lineRule="auto"/>
      </w:pPr>
      <w:r>
        <w:rPr>
          <w:rFonts w:ascii="楷体" w:eastAsia="楷体" w:hAnsi="楷体"/>
          <w:sz w:val="21"/>
        </w:rPr>
        <w:t>272.地方各级气象主管机构应当对气象探测环境保护范围内的新建、扩建、改建建设工程避免危害气象探测环境行政许可事项的活动进行监督检查，及时了解情况并向__ACD__气象主管机构报告。</w:t>
      </w:r>
    </w:p>
    <w:p w14:paraId="6E85679D" w14:textId="77777777" w:rsidR="00BF7380" w:rsidRDefault="00000000">
      <w:pPr>
        <w:spacing w:after="0" w:line="240" w:lineRule="auto"/>
      </w:pPr>
      <w:r>
        <w:rPr>
          <w:rFonts w:ascii="楷体" w:eastAsia="楷体" w:hAnsi="楷体"/>
          <w:sz w:val="21"/>
        </w:rPr>
        <w:t>A、直辖市</w:t>
      </w:r>
    </w:p>
    <w:p w14:paraId="0EE4E162" w14:textId="77777777" w:rsidR="00BF7380" w:rsidRDefault="00000000">
      <w:pPr>
        <w:spacing w:after="0" w:line="240" w:lineRule="auto"/>
      </w:pPr>
      <w:r>
        <w:rPr>
          <w:rFonts w:ascii="楷体" w:eastAsia="楷体" w:hAnsi="楷体"/>
          <w:sz w:val="21"/>
        </w:rPr>
        <w:t>B、省直管县(市)</w:t>
      </w:r>
    </w:p>
    <w:p w14:paraId="7DA71D14" w14:textId="77777777" w:rsidR="00BF7380" w:rsidRDefault="00000000">
      <w:pPr>
        <w:spacing w:after="0" w:line="240" w:lineRule="auto"/>
      </w:pPr>
      <w:r>
        <w:rPr>
          <w:rFonts w:ascii="楷体" w:eastAsia="楷体" w:hAnsi="楷体"/>
          <w:sz w:val="21"/>
        </w:rPr>
        <w:t>C、省</w:t>
      </w:r>
    </w:p>
    <w:p w14:paraId="0F13761D" w14:textId="77777777" w:rsidR="00BF7380" w:rsidRDefault="00000000">
      <w:pPr>
        <w:spacing w:after="0" w:line="240" w:lineRule="auto"/>
      </w:pPr>
      <w:r>
        <w:rPr>
          <w:rFonts w:ascii="楷体" w:eastAsia="楷体" w:hAnsi="楷体"/>
          <w:sz w:val="21"/>
        </w:rPr>
        <w:t>D、自治区</w:t>
      </w:r>
    </w:p>
    <w:p w14:paraId="78A6F519" w14:textId="77777777" w:rsidR="00BF7380" w:rsidRDefault="00000000">
      <w:pPr>
        <w:spacing w:after="0" w:line="240" w:lineRule="auto"/>
      </w:pPr>
      <w:r>
        <w:rPr>
          <w:rFonts w:ascii="楷体" w:eastAsia="楷体" w:hAnsi="楷体"/>
          <w:sz w:val="21"/>
        </w:rPr>
        <w:t>E、设区的市</w:t>
      </w:r>
    </w:p>
    <w:p w14:paraId="3815B39F" w14:textId="77777777" w:rsidR="00BF7380" w:rsidRDefault="00000000">
      <w:pPr>
        <w:spacing w:after="0" w:line="240" w:lineRule="auto"/>
      </w:pPr>
      <w:r>
        <w:rPr>
          <w:rFonts w:ascii="楷体" w:eastAsia="楷体" w:hAnsi="楷体"/>
          <w:sz w:val="21"/>
        </w:rPr>
        <w:t>273.《新建扩建改建建设工程避免危害气象探测环境行政许可管理办法》中规定，__ABD__发现在气象探测环境保护范围内违法从事新建、扩建、改建建设工程避免危害气象探测环境行政许可事项的活动，有权向气象主管机构举报。</w:t>
      </w:r>
    </w:p>
    <w:p w14:paraId="3398B833" w14:textId="77777777" w:rsidR="00BF7380" w:rsidRDefault="00000000">
      <w:pPr>
        <w:spacing w:after="0" w:line="240" w:lineRule="auto"/>
      </w:pPr>
      <w:r>
        <w:rPr>
          <w:rFonts w:ascii="楷体" w:eastAsia="楷体" w:hAnsi="楷体"/>
          <w:sz w:val="21"/>
        </w:rPr>
        <w:t>A、法人</w:t>
      </w:r>
    </w:p>
    <w:p w14:paraId="04DF436A" w14:textId="77777777" w:rsidR="00BF7380" w:rsidRDefault="00000000">
      <w:pPr>
        <w:spacing w:after="0" w:line="240" w:lineRule="auto"/>
      </w:pPr>
      <w:r>
        <w:rPr>
          <w:rFonts w:ascii="楷体" w:eastAsia="楷体" w:hAnsi="楷体"/>
          <w:sz w:val="21"/>
        </w:rPr>
        <w:t>B、其他组织</w:t>
      </w:r>
    </w:p>
    <w:p w14:paraId="0429E68B" w14:textId="77777777" w:rsidR="00BF7380" w:rsidRDefault="00000000">
      <w:pPr>
        <w:spacing w:after="0" w:line="240" w:lineRule="auto"/>
      </w:pPr>
      <w:r>
        <w:rPr>
          <w:rFonts w:ascii="楷体" w:eastAsia="楷体" w:hAnsi="楷体"/>
          <w:sz w:val="21"/>
        </w:rPr>
        <w:t>C、干部</w:t>
      </w:r>
    </w:p>
    <w:p w14:paraId="567E1C57" w14:textId="77777777" w:rsidR="00BF7380" w:rsidRDefault="00000000">
      <w:pPr>
        <w:spacing w:after="0" w:line="240" w:lineRule="auto"/>
      </w:pPr>
      <w:r>
        <w:rPr>
          <w:rFonts w:ascii="楷体" w:eastAsia="楷体" w:hAnsi="楷体"/>
          <w:sz w:val="21"/>
        </w:rPr>
        <w:t>D、公民</w:t>
      </w:r>
    </w:p>
    <w:p w14:paraId="3F121823" w14:textId="77777777" w:rsidR="00BF7380" w:rsidRDefault="00000000">
      <w:pPr>
        <w:spacing w:after="0" w:line="240" w:lineRule="auto"/>
      </w:pPr>
      <w:r>
        <w:rPr>
          <w:rFonts w:ascii="楷体" w:eastAsia="楷体" w:hAnsi="楷体"/>
          <w:sz w:val="21"/>
        </w:rPr>
        <w:t>274.《气象台站迁建行政许可管理办法》适用于因__AC__，确实无法避免影响气象探测环境，且无法采取补救措施，需要迁建气象台站的行政许可。</w:t>
      </w:r>
    </w:p>
    <w:p w14:paraId="3434CB16" w14:textId="77777777" w:rsidR="00BF7380" w:rsidRDefault="00000000">
      <w:pPr>
        <w:spacing w:after="0" w:line="240" w:lineRule="auto"/>
      </w:pPr>
      <w:r>
        <w:rPr>
          <w:rFonts w:ascii="楷体" w:eastAsia="楷体" w:hAnsi="楷体"/>
          <w:sz w:val="21"/>
        </w:rPr>
        <w:t>A、国家重点工程建设</w:t>
      </w:r>
    </w:p>
    <w:p w14:paraId="685FD2B2" w14:textId="77777777" w:rsidR="00BF7380" w:rsidRDefault="00000000">
      <w:pPr>
        <w:spacing w:after="0" w:line="240" w:lineRule="auto"/>
      </w:pPr>
      <w:r>
        <w:rPr>
          <w:rFonts w:ascii="楷体" w:eastAsia="楷体" w:hAnsi="楷体"/>
          <w:sz w:val="21"/>
        </w:rPr>
        <w:lastRenderedPageBreak/>
        <w:t>B、气象探测环境严重破坏</w:t>
      </w:r>
    </w:p>
    <w:p w14:paraId="3F22F059" w14:textId="77777777" w:rsidR="00BF7380" w:rsidRDefault="00000000">
      <w:pPr>
        <w:spacing w:after="0" w:line="240" w:lineRule="auto"/>
      </w:pPr>
      <w:r>
        <w:rPr>
          <w:rFonts w:ascii="楷体" w:eastAsia="楷体" w:hAnsi="楷体"/>
          <w:sz w:val="21"/>
        </w:rPr>
        <w:t>C、城市(镇)总体规划变化</w:t>
      </w:r>
    </w:p>
    <w:p w14:paraId="3A6B5F93" w14:textId="77777777" w:rsidR="00BF7380" w:rsidRDefault="00000000">
      <w:pPr>
        <w:spacing w:after="0" w:line="240" w:lineRule="auto"/>
      </w:pPr>
      <w:r>
        <w:rPr>
          <w:rFonts w:ascii="楷体" w:eastAsia="楷体" w:hAnsi="楷体"/>
          <w:sz w:val="21"/>
        </w:rPr>
        <w:t>D、安全隐患</w:t>
      </w:r>
    </w:p>
    <w:p w14:paraId="443E4AB1" w14:textId="77777777" w:rsidR="00BF7380" w:rsidRDefault="00000000">
      <w:pPr>
        <w:spacing w:after="0" w:line="240" w:lineRule="auto"/>
      </w:pPr>
      <w:r>
        <w:rPr>
          <w:rFonts w:ascii="楷体" w:eastAsia="楷体" w:hAnsi="楷体"/>
          <w:sz w:val="21"/>
        </w:rPr>
        <w:t>275.《气象台站迁建行政许可管理办法》中所称迁建，是指将气象台站的__ABCD__等从现址迁移到新址的活动。</w:t>
      </w:r>
    </w:p>
    <w:p w14:paraId="24C43C4C" w14:textId="77777777" w:rsidR="00BF7380" w:rsidRDefault="00000000">
      <w:pPr>
        <w:spacing w:after="0" w:line="240" w:lineRule="auto"/>
      </w:pPr>
      <w:r>
        <w:rPr>
          <w:rFonts w:ascii="楷体" w:eastAsia="楷体" w:hAnsi="楷体"/>
          <w:sz w:val="21"/>
        </w:rPr>
        <w:t>A、配套附属</w:t>
      </w:r>
    </w:p>
    <w:p w14:paraId="1749FAD7" w14:textId="77777777" w:rsidR="00BF7380" w:rsidRDefault="00000000">
      <w:pPr>
        <w:spacing w:after="0" w:line="240" w:lineRule="auto"/>
      </w:pPr>
      <w:r>
        <w:rPr>
          <w:rFonts w:ascii="楷体" w:eastAsia="楷体" w:hAnsi="楷体"/>
          <w:sz w:val="21"/>
        </w:rPr>
        <w:t>B、探测设施</w:t>
      </w:r>
    </w:p>
    <w:p w14:paraId="0C28CBAC" w14:textId="77777777" w:rsidR="00BF7380" w:rsidRDefault="00000000">
      <w:pPr>
        <w:spacing w:after="0" w:line="240" w:lineRule="auto"/>
      </w:pPr>
      <w:r>
        <w:rPr>
          <w:rFonts w:ascii="楷体" w:eastAsia="楷体" w:hAnsi="楷体"/>
          <w:sz w:val="21"/>
        </w:rPr>
        <w:t>C、观测场所</w:t>
      </w:r>
    </w:p>
    <w:p w14:paraId="141A367E" w14:textId="77777777" w:rsidR="00BF7380" w:rsidRDefault="00000000">
      <w:pPr>
        <w:spacing w:after="0" w:line="240" w:lineRule="auto"/>
      </w:pPr>
      <w:r>
        <w:rPr>
          <w:rFonts w:ascii="楷体" w:eastAsia="楷体" w:hAnsi="楷体"/>
          <w:sz w:val="21"/>
        </w:rPr>
        <w:t>D、基础设施</w:t>
      </w:r>
    </w:p>
    <w:p w14:paraId="4CA92B4E" w14:textId="77777777" w:rsidR="00BF7380" w:rsidRDefault="00000000">
      <w:pPr>
        <w:spacing w:after="0" w:line="240" w:lineRule="auto"/>
      </w:pPr>
      <w:r>
        <w:rPr>
          <w:rFonts w:ascii="楷体" w:eastAsia="楷体" w:hAnsi="楷体"/>
          <w:sz w:val="21"/>
        </w:rPr>
        <w:t>276.国务院气象主管机构负责__ACD__迁建行政许可的审批和管理，并对其他气象台站迁建行政许可行为进行监督管理。</w:t>
      </w:r>
    </w:p>
    <w:p w14:paraId="10EF3DA2" w14:textId="77777777" w:rsidR="00BF7380" w:rsidRDefault="00000000">
      <w:pPr>
        <w:spacing w:after="0" w:line="240" w:lineRule="auto"/>
      </w:pPr>
      <w:r>
        <w:rPr>
          <w:rFonts w:ascii="楷体" w:eastAsia="楷体" w:hAnsi="楷体"/>
          <w:sz w:val="21"/>
        </w:rPr>
        <w:t>A、国家基准气候站</w:t>
      </w:r>
    </w:p>
    <w:p w14:paraId="451C31B7" w14:textId="77777777" w:rsidR="00BF7380" w:rsidRDefault="00000000">
      <w:pPr>
        <w:spacing w:after="0" w:line="240" w:lineRule="auto"/>
      </w:pPr>
      <w:r>
        <w:rPr>
          <w:rFonts w:ascii="楷体" w:eastAsia="楷体" w:hAnsi="楷体"/>
          <w:sz w:val="21"/>
        </w:rPr>
        <w:t>B、天气雷达站</w:t>
      </w:r>
    </w:p>
    <w:p w14:paraId="65AC065B" w14:textId="77777777" w:rsidR="00BF7380" w:rsidRDefault="00000000">
      <w:pPr>
        <w:spacing w:after="0" w:line="240" w:lineRule="auto"/>
      </w:pPr>
      <w:r>
        <w:rPr>
          <w:rFonts w:ascii="楷体" w:eastAsia="楷体" w:hAnsi="楷体"/>
          <w:sz w:val="21"/>
        </w:rPr>
        <w:t>C、大气本底站</w:t>
      </w:r>
    </w:p>
    <w:p w14:paraId="137CB8D6" w14:textId="77777777" w:rsidR="00BF7380" w:rsidRDefault="00000000">
      <w:pPr>
        <w:spacing w:after="0" w:line="240" w:lineRule="auto"/>
      </w:pPr>
      <w:r>
        <w:rPr>
          <w:rFonts w:ascii="楷体" w:eastAsia="楷体" w:hAnsi="楷体"/>
          <w:sz w:val="21"/>
        </w:rPr>
        <w:t>D、国家基本气象站</w:t>
      </w:r>
    </w:p>
    <w:p w14:paraId="32CBB32C" w14:textId="77777777" w:rsidR="00BF7380" w:rsidRDefault="00000000">
      <w:pPr>
        <w:spacing w:after="0" w:line="240" w:lineRule="auto"/>
      </w:pPr>
      <w:r>
        <w:rPr>
          <w:rFonts w:ascii="楷体" w:eastAsia="楷体" w:hAnsi="楷体"/>
          <w:sz w:val="21"/>
        </w:rPr>
        <w:t>277.拟迁新址必须具备必要的__ABCD__等基础条件。</w:t>
      </w:r>
    </w:p>
    <w:p w14:paraId="4BA5791F" w14:textId="77777777" w:rsidR="00BF7380" w:rsidRDefault="00000000">
      <w:pPr>
        <w:spacing w:after="0" w:line="240" w:lineRule="auto"/>
      </w:pPr>
      <w:r>
        <w:rPr>
          <w:rFonts w:ascii="楷体" w:eastAsia="楷体" w:hAnsi="楷体"/>
          <w:sz w:val="21"/>
        </w:rPr>
        <w:t>A、通信</w:t>
      </w:r>
    </w:p>
    <w:p w14:paraId="262487CF" w14:textId="77777777" w:rsidR="00BF7380" w:rsidRDefault="00000000">
      <w:pPr>
        <w:spacing w:after="0" w:line="240" w:lineRule="auto"/>
      </w:pPr>
      <w:r>
        <w:rPr>
          <w:rFonts w:ascii="楷体" w:eastAsia="楷体" w:hAnsi="楷体"/>
          <w:sz w:val="21"/>
        </w:rPr>
        <w:t>B、供电</w:t>
      </w:r>
    </w:p>
    <w:p w14:paraId="627AD91A" w14:textId="77777777" w:rsidR="00BF7380" w:rsidRDefault="00000000">
      <w:pPr>
        <w:spacing w:after="0" w:line="240" w:lineRule="auto"/>
      </w:pPr>
      <w:r>
        <w:rPr>
          <w:rFonts w:ascii="楷体" w:eastAsia="楷体" w:hAnsi="楷体"/>
          <w:sz w:val="21"/>
        </w:rPr>
        <w:t>C、交通</w:t>
      </w:r>
    </w:p>
    <w:p w14:paraId="1DE7B089" w14:textId="77777777" w:rsidR="00BF7380" w:rsidRDefault="00000000">
      <w:pPr>
        <w:spacing w:after="0" w:line="240" w:lineRule="auto"/>
      </w:pPr>
      <w:r>
        <w:rPr>
          <w:rFonts w:ascii="楷体" w:eastAsia="楷体" w:hAnsi="楷体"/>
          <w:sz w:val="21"/>
        </w:rPr>
        <w:t>D、供水</w:t>
      </w:r>
    </w:p>
    <w:p w14:paraId="5C6C356F" w14:textId="77777777" w:rsidR="00BF7380" w:rsidRDefault="00000000">
      <w:pPr>
        <w:spacing w:after="0" w:line="240" w:lineRule="auto"/>
      </w:pPr>
      <w:r>
        <w:rPr>
          <w:rFonts w:ascii="楷体" w:eastAsia="楷体" w:hAnsi="楷体"/>
          <w:sz w:val="21"/>
        </w:rPr>
        <w:t>278.拟迁新址占地面积必须满足__ABCD__以及配套设施的布局要求，并预留与气象台站功能相适应的业务发展空间。</w:t>
      </w:r>
    </w:p>
    <w:p w14:paraId="3E4ACFF8" w14:textId="77777777" w:rsidR="00BF7380" w:rsidRDefault="00000000">
      <w:pPr>
        <w:spacing w:after="0" w:line="240" w:lineRule="auto"/>
      </w:pPr>
      <w:r>
        <w:rPr>
          <w:rFonts w:ascii="楷体" w:eastAsia="楷体" w:hAnsi="楷体"/>
          <w:sz w:val="21"/>
        </w:rPr>
        <w:t>A、探测设施</w:t>
      </w:r>
    </w:p>
    <w:p w14:paraId="57194578" w14:textId="77777777" w:rsidR="00BF7380" w:rsidRDefault="00000000">
      <w:pPr>
        <w:spacing w:after="0" w:line="240" w:lineRule="auto"/>
      </w:pPr>
      <w:r>
        <w:rPr>
          <w:rFonts w:ascii="楷体" w:eastAsia="楷体" w:hAnsi="楷体"/>
          <w:sz w:val="21"/>
        </w:rPr>
        <w:t>B、观测场地</w:t>
      </w:r>
    </w:p>
    <w:p w14:paraId="7F8AE767" w14:textId="77777777" w:rsidR="00BF7380" w:rsidRDefault="00000000">
      <w:pPr>
        <w:spacing w:after="0" w:line="240" w:lineRule="auto"/>
      </w:pPr>
      <w:r>
        <w:rPr>
          <w:rFonts w:ascii="楷体" w:eastAsia="楷体" w:hAnsi="楷体"/>
          <w:sz w:val="21"/>
        </w:rPr>
        <w:t>C、辅助用房</w:t>
      </w:r>
    </w:p>
    <w:p w14:paraId="0EDC6051" w14:textId="77777777" w:rsidR="00BF7380" w:rsidRDefault="00000000">
      <w:pPr>
        <w:spacing w:after="0" w:line="240" w:lineRule="auto"/>
      </w:pPr>
      <w:r>
        <w:rPr>
          <w:rFonts w:ascii="楷体" w:eastAsia="楷体" w:hAnsi="楷体"/>
          <w:sz w:val="21"/>
        </w:rPr>
        <w:t>D、业务用房</w:t>
      </w:r>
    </w:p>
    <w:p w14:paraId="3767CDAE" w14:textId="77777777" w:rsidR="00BF7380" w:rsidRDefault="00000000">
      <w:pPr>
        <w:spacing w:after="0" w:line="240" w:lineRule="auto"/>
      </w:pPr>
      <w:r>
        <w:rPr>
          <w:rFonts w:ascii="楷体" w:eastAsia="楷体" w:hAnsi="楷体"/>
          <w:sz w:val="21"/>
        </w:rPr>
        <w:t>279.拟迁新址必须符合__BCD__和国务院气象主管机构对气象探测环境的技术规范和管理规定。</w:t>
      </w:r>
    </w:p>
    <w:p w14:paraId="244A6647" w14:textId="77777777" w:rsidR="00BF7380" w:rsidRDefault="00000000">
      <w:pPr>
        <w:spacing w:after="0" w:line="240" w:lineRule="auto"/>
      </w:pPr>
      <w:r>
        <w:rPr>
          <w:rFonts w:ascii="楷体" w:eastAsia="楷体" w:hAnsi="楷体"/>
          <w:sz w:val="21"/>
        </w:rPr>
        <w:t>A、规定</w:t>
      </w:r>
    </w:p>
    <w:p w14:paraId="55427201" w14:textId="77777777" w:rsidR="00BF7380" w:rsidRDefault="00000000">
      <w:pPr>
        <w:spacing w:after="0" w:line="240" w:lineRule="auto"/>
      </w:pPr>
      <w:r>
        <w:rPr>
          <w:rFonts w:ascii="楷体" w:eastAsia="楷体" w:hAnsi="楷体"/>
          <w:sz w:val="21"/>
        </w:rPr>
        <w:t>B、法律</w:t>
      </w:r>
    </w:p>
    <w:p w14:paraId="711C83C0" w14:textId="77777777" w:rsidR="00BF7380" w:rsidRDefault="00000000">
      <w:pPr>
        <w:spacing w:after="0" w:line="240" w:lineRule="auto"/>
      </w:pPr>
      <w:r>
        <w:rPr>
          <w:rFonts w:ascii="楷体" w:eastAsia="楷体" w:hAnsi="楷体"/>
          <w:sz w:val="21"/>
        </w:rPr>
        <w:t>C、法规</w:t>
      </w:r>
    </w:p>
    <w:p w14:paraId="6DF75276" w14:textId="77777777" w:rsidR="00BF7380" w:rsidRDefault="00000000">
      <w:pPr>
        <w:spacing w:after="0" w:line="240" w:lineRule="auto"/>
      </w:pPr>
      <w:r>
        <w:rPr>
          <w:rFonts w:ascii="楷体" w:eastAsia="楷体" w:hAnsi="楷体"/>
          <w:sz w:val="21"/>
        </w:rPr>
        <w:t>D、标准</w:t>
      </w:r>
    </w:p>
    <w:p w14:paraId="4423607E" w14:textId="77777777" w:rsidR="00BF7380" w:rsidRDefault="00000000">
      <w:pPr>
        <w:spacing w:after="0" w:line="240" w:lineRule="auto"/>
      </w:pPr>
      <w:r>
        <w:rPr>
          <w:rFonts w:ascii="楷体" w:eastAsia="楷体" w:hAnsi="楷体"/>
          <w:sz w:val="21"/>
        </w:rPr>
        <w:t>280.《气象台站迁建行政许可管理办法》中规定，申请人在提出申请时未取得土地使用权证的应当提供当地__AD__部门有关迁移气象台站新址用地的意见。</w:t>
      </w:r>
    </w:p>
    <w:p w14:paraId="1C39A3B5" w14:textId="77777777" w:rsidR="00BF7380" w:rsidRDefault="00000000">
      <w:pPr>
        <w:spacing w:after="0" w:line="240" w:lineRule="auto"/>
      </w:pPr>
      <w:r>
        <w:rPr>
          <w:rFonts w:ascii="楷体" w:eastAsia="楷体" w:hAnsi="楷体"/>
          <w:sz w:val="21"/>
        </w:rPr>
        <w:t>A、国土资源</w:t>
      </w:r>
    </w:p>
    <w:p w14:paraId="6A4A19BD" w14:textId="77777777" w:rsidR="00BF7380" w:rsidRDefault="00000000">
      <w:pPr>
        <w:spacing w:after="0" w:line="240" w:lineRule="auto"/>
      </w:pPr>
      <w:r>
        <w:rPr>
          <w:rFonts w:ascii="楷体" w:eastAsia="楷体" w:hAnsi="楷体"/>
          <w:sz w:val="21"/>
        </w:rPr>
        <w:t>B、住房建设</w:t>
      </w:r>
    </w:p>
    <w:p w14:paraId="37CA5056" w14:textId="77777777" w:rsidR="00BF7380" w:rsidRDefault="00000000">
      <w:pPr>
        <w:spacing w:after="0" w:line="240" w:lineRule="auto"/>
      </w:pPr>
      <w:r>
        <w:rPr>
          <w:rFonts w:ascii="楷体" w:eastAsia="楷体" w:hAnsi="楷体"/>
          <w:sz w:val="21"/>
        </w:rPr>
        <w:t>C、环境保护</w:t>
      </w:r>
    </w:p>
    <w:p w14:paraId="6778C390" w14:textId="77777777" w:rsidR="00BF7380" w:rsidRDefault="00000000">
      <w:pPr>
        <w:spacing w:after="0" w:line="240" w:lineRule="auto"/>
      </w:pPr>
      <w:r>
        <w:rPr>
          <w:rFonts w:ascii="楷体" w:eastAsia="楷体" w:hAnsi="楷体"/>
          <w:sz w:val="21"/>
        </w:rPr>
        <w:t>D、城乡规划</w:t>
      </w:r>
    </w:p>
    <w:p w14:paraId="1EF360BA" w14:textId="77777777" w:rsidR="00BF7380" w:rsidRDefault="00000000">
      <w:pPr>
        <w:spacing w:after="0" w:line="240" w:lineRule="auto"/>
      </w:pPr>
      <w:r>
        <w:rPr>
          <w:rFonts w:ascii="楷体" w:eastAsia="楷体" w:hAnsi="楷体"/>
          <w:sz w:val="21"/>
        </w:rPr>
        <w:t>281.迁建气象台站的申请由__ABD__气象主管机构受理。</w:t>
      </w:r>
    </w:p>
    <w:p w14:paraId="79D28B3F" w14:textId="77777777" w:rsidR="00BF7380" w:rsidRDefault="00000000">
      <w:pPr>
        <w:spacing w:after="0" w:line="240" w:lineRule="auto"/>
      </w:pPr>
      <w:r>
        <w:rPr>
          <w:rFonts w:ascii="楷体" w:eastAsia="楷体" w:hAnsi="楷体"/>
          <w:sz w:val="21"/>
        </w:rPr>
        <w:t>A、自治区</w:t>
      </w:r>
    </w:p>
    <w:p w14:paraId="1D34DB43" w14:textId="77777777" w:rsidR="00BF7380" w:rsidRDefault="00000000">
      <w:pPr>
        <w:spacing w:after="0" w:line="240" w:lineRule="auto"/>
      </w:pPr>
      <w:r>
        <w:rPr>
          <w:rFonts w:ascii="楷体" w:eastAsia="楷体" w:hAnsi="楷体"/>
          <w:sz w:val="21"/>
        </w:rPr>
        <w:t>B、直辖市</w:t>
      </w:r>
    </w:p>
    <w:p w14:paraId="0FCC580F" w14:textId="77777777" w:rsidR="00BF7380" w:rsidRDefault="00000000">
      <w:pPr>
        <w:spacing w:after="0" w:line="240" w:lineRule="auto"/>
      </w:pPr>
      <w:r>
        <w:rPr>
          <w:rFonts w:ascii="楷体" w:eastAsia="楷体" w:hAnsi="楷体"/>
          <w:sz w:val="21"/>
        </w:rPr>
        <w:t>C、省直管县(市)</w:t>
      </w:r>
    </w:p>
    <w:p w14:paraId="2D5AEC33" w14:textId="77777777" w:rsidR="00BF7380" w:rsidRDefault="00000000">
      <w:pPr>
        <w:spacing w:after="0" w:line="240" w:lineRule="auto"/>
      </w:pPr>
      <w:r>
        <w:rPr>
          <w:rFonts w:ascii="楷体" w:eastAsia="楷体" w:hAnsi="楷体"/>
          <w:sz w:val="21"/>
        </w:rPr>
        <w:t>D、省</w:t>
      </w:r>
    </w:p>
    <w:p w14:paraId="14243593" w14:textId="77777777" w:rsidR="00BF7380" w:rsidRDefault="00000000">
      <w:pPr>
        <w:spacing w:after="0" w:line="240" w:lineRule="auto"/>
      </w:pPr>
      <w:r>
        <w:rPr>
          <w:rFonts w:ascii="楷体" w:eastAsia="楷体" w:hAnsi="楷体"/>
          <w:sz w:val="21"/>
        </w:rPr>
        <w:t>E、设区的市</w:t>
      </w:r>
    </w:p>
    <w:p w14:paraId="4C280219" w14:textId="77777777" w:rsidR="00BF7380" w:rsidRDefault="00000000">
      <w:pPr>
        <w:spacing w:after="0" w:line="240" w:lineRule="auto"/>
      </w:pPr>
      <w:r>
        <w:rPr>
          <w:rFonts w:ascii="楷体" w:eastAsia="楷体" w:hAnsi="楷体"/>
          <w:sz w:val="21"/>
        </w:rPr>
        <w:t>282.申请迁建__BCD__的，省、自治区、直辖市气象主管机构应当自受理之日起二十个工作日内完成初审，并签署意见后报送国务院气象主管机构审批。</w:t>
      </w:r>
    </w:p>
    <w:p w14:paraId="35E54DAD" w14:textId="77777777" w:rsidR="00BF7380" w:rsidRDefault="00000000">
      <w:pPr>
        <w:spacing w:after="0" w:line="240" w:lineRule="auto"/>
      </w:pPr>
      <w:r>
        <w:rPr>
          <w:rFonts w:ascii="楷体" w:eastAsia="楷体" w:hAnsi="楷体"/>
          <w:sz w:val="21"/>
        </w:rPr>
        <w:t>A、天气雷达站</w:t>
      </w:r>
    </w:p>
    <w:p w14:paraId="38E1C276" w14:textId="77777777" w:rsidR="00BF7380" w:rsidRDefault="00000000">
      <w:pPr>
        <w:spacing w:after="0" w:line="240" w:lineRule="auto"/>
      </w:pPr>
      <w:r>
        <w:rPr>
          <w:rFonts w:ascii="楷体" w:eastAsia="楷体" w:hAnsi="楷体"/>
          <w:sz w:val="21"/>
        </w:rPr>
        <w:t>B、国家基准气候站</w:t>
      </w:r>
    </w:p>
    <w:p w14:paraId="47EDEFD3" w14:textId="77777777" w:rsidR="00BF7380" w:rsidRDefault="00000000">
      <w:pPr>
        <w:spacing w:after="0" w:line="240" w:lineRule="auto"/>
      </w:pPr>
      <w:r>
        <w:rPr>
          <w:rFonts w:ascii="楷体" w:eastAsia="楷体" w:hAnsi="楷体"/>
          <w:sz w:val="21"/>
        </w:rPr>
        <w:t>C、国家基本气象站</w:t>
      </w:r>
    </w:p>
    <w:p w14:paraId="0E164C05" w14:textId="77777777" w:rsidR="00BF7380" w:rsidRDefault="00000000">
      <w:pPr>
        <w:spacing w:after="0" w:line="240" w:lineRule="auto"/>
      </w:pPr>
      <w:r>
        <w:rPr>
          <w:rFonts w:ascii="楷体" w:eastAsia="楷体" w:hAnsi="楷体"/>
          <w:sz w:val="21"/>
        </w:rPr>
        <w:t>D、大气本底站</w:t>
      </w:r>
    </w:p>
    <w:p w14:paraId="086F118B" w14:textId="77777777" w:rsidR="00BF7380" w:rsidRDefault="00000000">
      <w:pPr>
        <w:spacing w:after="0" w:line="240" w:lineRule="auto"/>
      </w:pPr>
      <w:r>
        <w:rPr>
          <w:rFonts w:ascii="楷体" w:eastAsia="楷体" w:hAnsi="楷体"/>
          <w:sz w:val="21"/>
        </w:rPr>
        <w:t>283.气象台站迁建需要开展技术审查(含现场踏勘)的，__ABCD__气象主管机构应当将所需时间书面告知申请人。</w:t>
      </w:r>
    </w:p>
    <w:p w14:paraId="2800BE0A" w14:textId="77777777" w:rsidR="00BF7380" w:rsidRDefault="00000000">
      <w:pPr>
        <w:spacing w:after="0" w:line="240" w:lineRule="auto"/>
      </w:pPr>
      <w:r>
        <w:rPr>
          <w:rFonts w:ascii="楷体" w:eastAsia="楷体" w:hAnsi="楷体"/>
          <w:sz w:val="21"/>
        </w:rPr>
        <w:t>A、自治区</w:t>
      </w:r>
    </w:p>
    <w:p w14:paraId="3F87567B" w14:textId="77777777" w:rsidR="00BF7380" w:rsidRDefault="00000000">
      <w:pPr>
        <w:spacing w:after="0" w:line="240" w:lineRule="auto"/>
      </w:pPr>
      <w:r>
        <w:rPr>
          <w:rFonts w:ascii="楷体" w:eastAsia="楷体" w:hAnsi="楷体"/>
          <w:sz w:val="21"/>
        </w:rPr>
        <w:t>B、省</w:t>
      </w:r>
    </w:p>
    <w:p w14:paraId="460D8626" w14:textId="77777777" w:rsidR="00BF7380" w:rsidRDefault="00000000">
      <w:pPr>
        <w:spacing w:after="0" w:line="240" w:lineRule="auto"/>
      </w:pPr>
      <w:r>
        <w:rPr>
          <w:rFonts w:ascii="楷体" w:eastAsia="楷体" w:hAnsi="楷体"/>
          <w:sz w:val="21"/>
        </w:rPr>
        <w:t>C、国务院</w:t>
      </w:r>
    </w:p>
    <w:p w14:paraId="0FE03500" w14:textId="77777777" w:rsidR="00BF7380" w:rsidRDefault="00000000">
      <w:pPr>
        <w:spacing w:after="0" w:line="240" w:lineRule="auto"/>
      </w:pPr>
      <w:r>
        <w:rPr>
          <w:rFonts w:ascii="楷体" w:eastAsia="楷体" w:hAnsi="楷体"/>
          <w:sz w:val="21"/>
        </w:rPr>
        <w:t>D、直辖市</w:t>
      </w:r>
    </w:p>
    <w:p w14:paraId="275E08A2" w14:textId="77777777" w:rsidR="00BF7380" w:rsidRDefault="00000000">
      <w:pPr>
        <w:spacing w:after="0" w:line="240" w:lineRule="auto"/>
      </w:pPr>
      <w:r>
        <w:rPr>
          <w:rFonts w:ascii="楷体" w:eastAsia="楷体" w:hAnsi="楷体"/>
          <w:sz w:val="21"/>
        </w:rPr>
        <w:t>284.迁建__ACD__的，应当按照国务院气象主管机构的规定，在新址与旧址之间进行对比观测。</w:t>
      </w:r>
    </w:p>
    <w:p w14:paraId="5D7DFB34" w14:textId="77777777" w:rsidR="00BF7380" w:rsidRDefault="00000000">
      <w:pPr>
        <w:spacing w:after="0" w:line="240" w:lineRule="auto"/>
      </w:pPr>
      <w:r>
        <w:rPr>
          <w:rFonts w:ascii="楷体" w:eastAsia="楷体" w:hAnsi="楷体"/>
          <w:sz w:val="21"/>
        </w:rPr>
        <w:t>A、国家气象观测站(原一般站)</w:t>
      </w:r>
    </w:p>
    <w:p w14:paraId="451AD740" w14:textId="77777777" w:rsidR="00BF7380" w:rsidRDefault="00000000">
      <w:pPr>
        <w:spacing w:after="0" w:line="240" w:lineRule="auto"/>
      </w:pPr>
      <w:r>
        <w:rPr>
          <w:rFonts w:ascii="楷体" w:eastAsia="楷体" w:hAnsi="楷体"/>
          <w:sz w:val="21"/>
        </w:rPr>
        <w:t>B、大气本底站</w:t>
      </w:r>
    </w:p>
    <w:p w14:paraId="31C09887" w14:textId="77777777" w:rsidR="00BF7380" w:rsidRDefault="00000000">
      <w:pPr>
        <w:spacing w:after="0" w:line="240" w:lineRule="auto"/>
      </w:pPr>
      <w:r>
        <w:rPr>
          <w:rFonts w:ascii="楷体" w:eastAsia="楷体" w:hAnsi="楷体"/>
          <w:sz w:val="21"/>
        </w:rPr>
        <w:t>C、国家基准气候站</w:t>
      </w:r>
    </w:p>
    <w:p w14:paraId="44A84A8F" w14:textId="77777777" w:rsidR="00BF7380" w:rsidRDefault="00000000">
      <w:pPr>
        <w:spacing w:after="0" w:line="240" w:lineRule="auto"/>
      </w:pPr>
      <w:r>
        <w:rPr>
          <w:rFonts w:ascii="楷体" w:eastAsia="楷体" w:hAnsi="楷体"/>
          <w:sz w:val="21"/>
        </w:rPr>
        <w:t>D、国家基本气象站</w:t>
      </w:r>
    </w:p>
    <w:p w14:paraId="07412FC9" w14:textId="77777777" w:rsidR="00BF7380" w:rsidRDefault="00000000">
      <w:pPr>
        <w:spacing w:after="0" w:line="240" w:lineRule="auto"/>
      </w:pPr>
      <w:r>
        <w:rPr>
          <w:rFonts w:ascii="楷体" w:eastAsia="楷体" w:hAnsi="楷体"/>
          <w:sz w:val="21"/>
        </w:rPr>
        <w:t>285.有下列情形之一的，作出行政许可决定的气象主管机构或者其上级气象主管机构，根据利害关系人的请求或者依据职权，可以撤销行政许可：__ABCDE__。</w:t>
      </w:r>
    </w:p>
    <w:p w14:paraId="6AD2F1B5" w14:textId="77777777" w:rsidR="00BF7380" w:rsidRDefault="00000000">
      <w:pPr>
        <w:spacing w:after="0" w:line="240" w:lineRule="auto"/>
      </w:pPr>
      <w:r>
        <w:rPr>
          <w:rFonts w:ascii="楷体" w:eastAsia="楷体" w:hAnsi="楷体"/>
          <w:sz w:val="21"/>
        </w:rPr>
        <w:t>A、依法可以撤销行政许可的其他情形</w:t>
      </w:r>
    </w:p>
    <w:p w14:paraId="398F95BB" w14:textId="77777777" w:rsidR="00BF7380" w:rsidRDefault="00000000">
      <w:pPr>
        <w:spacing w:after="0" w:line="240" w:lineRule="auto"/>
      </w:pPr>
      <w:r>
        <w:rPr>
          <w:rFonts w:ascii="楷体" w:eastAsia="楷体" w:hAnsi="楷体"/>
          <w:sz w:val="21"/>
        </w:rPr>
        <w:t>B、超越法定职权作出准予行政许可决定的</w:t>
      </w:r>
    </w:p>
    <w:p w14:paraId="546FECD7" w14:textId="77777777" w:rsidR="00BF7380" w:rsidRDefault="00000000">
      <w:pPr>
        <w:spacing w:after="0" w:line="240" w:lineRule="auto"/>
      </w:pPr>
      <w:r>
        <w:rPr>
          <w:rFonts w:ascii="楷体" w:eastAsia="楷体" w:hAnsi="楷体"/>
          <w:sz w:val="21"/>
        </w:rPr>
        <w:t>C、气象主管机构工作人员滥用职权、玩忽职守做出准予行政许可决定的</w:t>
      </w:r>
    </w:p>
    <w:p w14:paraId="64DDE000" w14:textId="77777777" w:rsidR="00BF7380" w:rsidRDefault="00000000">
      <w:pPr>
        <w:spacing w:after="0" w:line="240" w:lineRule="auto"/>
      </w:pPr>
      <w:r>
        <w:rPr>
          <w:rFonts w:ascii="楷体" w:eastAsia="楷体" w:hAnsi="楷体"/>
          <w:sz w:val="21"/>
        </w:rPr>
        <w:t>D、对不具备申请资格或者不符合法定条件的申请人准予行政许可的</w:t>
      </w:r>
    </w:p>
    <w:p w14:paraId="2EE74F6B" w14:textId="77777777" w:rsidR="00BF7380" w:rsidRDefault="00000000">
      <w:pPr>
        <w:spacing w:after="0" w:line="240" w:lineRule="auto"/>
      </w:pPr>
      <w:r>
        <w:rPr>
          <w:rFonts w:ascii="楷体" w:eastAsia="楷体" w:hAnsi="楷体"/>
          <w:sz w:val="21"/>
        </w:rPr>
        <w:t>E、违反法定程序作出准予行政许可决定的</w:t>
      </w:r>
    </w:p>
    <w:p w14:paraId="7ADE9987" w14:textId="77777777" w:rsidR="00BF7380" w:rsidRDefault="00000000">
      <w:pPr>
        <w:spacing w:after="0" w:line="240" w:lineRule="auto"/>
      </w:pPr>
      <w:r>
        <w:rPr>
          <w:rFonts w:ascii="楷体" w:eastAsia="楷体" w:hAnsi="楷体"/>
          <w:sz w:val="21"/>
        </w:rPr>
        <w:t>286.有下列情形之一的，作出行政许可决定的气象主管机构依据职权，应当撤销行政许可：__ABCD__。</w:t>
      </w:r>
    </w:p>
    <w:p w14:paraId="48B4D231" w14:textId="77777777" w:rsidR="00BF7380" w:rsidRDefault="00000000">
      <w:pPr>
        <w:spacing w:after="0" w:line="240" w:lineRule="auto"/>
      </w:pPr>
      <w:r>
        <w:rPr>
          <w:rFonts w:ascii="楷体" w:eastAsia="楷体" w:hAnsi="楷体"/>
          <w:sz w:val="21"/>
        </w:rPr>
        <w:t>A、向负责监督检查的气象主管机构隐瞒有关情况、提供虚假材料或者拒绝提供反映其活动情况的真实材料的</w:t>
      </w:r>
    </w:p>
    <w:p w14:paraId="5BF08F45" w14:textId="77777777" w:rsidR="00BF7380" w:rsidRDefault="00000000">
      <w:pPr>
        <w:spacing w:after="0" w:line="240" w:lineRule="auto"/>
      </w:pPr>
      <w:r>
        <w:rPr>
          <w:rFonts w:ascii="楷体" w:eastAsia="楷体" w:hAnsi="楷体"/>
          <w:sz w:val="21"/>
        </w:rPr>
        <w:t>B、被许可人以欺骗、贿赂等不正当手段取得行政许可的</w:t>
      </w:r>
    </w:p>
    <w:p w14:paraId="36B5325E" w14:textId="77777777" w:rsidR="00BF7380" w:rsidRDefault="00000000">
      <w:pPr>
        <w:spacing w:after="0" w:line="240" w:lineRule="auto"/>
      </w:pPr>
      <w:r>
        <w:rPr>
          <w:rFonts w:ascii="楷体" w:eastAsia="楷体" w:hAnsi="楷体"/>
          <w:sz w:val="21"/>
        </w:rPr>
        <w:t>C、取得许可后不按规定进行建设的或超越许可范围的</w:t>
      </w:r>
    </w:p>
    <w:p w14:paraId="605A13FE" w14:textId="77777777" w:rsidR="00BF7380" w:rsidRDefault="00000000">
      <w:pPr>
        <w:spacing w:after="0" w:line="240" w:lineRule="auto"/>
      </w:pPr>
      <w:r>
        <w:rPr>
          <w:rFonts w:ascii="楷体" w:eastAsia="楷体" w:hAnsi="楷体"/>
          <w:sz w:val="21"/>
        </w:rPr>
        <w:t>D、法律、法规规定的其他违法行为</w:t>
      </w:r>
    </w:p>
    <w:p w14:paraId="7ABDDAED" w14:textId="77777777" w:rsidR="00BF7380" w:rsidRDefault="00000000">
      <w:pPr>
        <w:spacing w:after="0" w:line="240" w:lineRule="auto"/>
      </w:pPr>
      <w:r>
        <w:rPr>
          <w:rFonts w:ascii="楷体" w:eastAsia="楷体" w:hAnsi="楷体"/>
          <w:sz w:val="21"/>
        </w:rPr>
        <w:t>287.国家级地面气象观测站迁站对比观测资料的分析和管理包括：__ACD__。</w:t>
      </w:r>
    </w:p>
    <w:p w14:paraId="6084A643" w14:textId="77777777" w:rsidR="00BF7380" w:rsidRDefault="00000000">
      <w:pPr>
        <w:spacing w:after="0" w:line="240" w:lineRule="auto"/>
      </w:pPr>
      <w:r>
        <w:rPr>
          <w:rFonts w:ascii="楷体" w:eastAsia="楷体" w:hAnsi="楷体"/>
          <w:sz w:val="21"/>
        </w:rPr>
        <w:t>A、审查通报</w:t>
      </w:r>
    </w:p>
    <w:p w14:paraId="5BEB5565" w14:textId="77777777" w:rsidR="00BF7380" w:rsidRDefault="00000000">
      <w:pPr>
        <w:spacing w:after="0" w:line="240" w:lineRule="auto"/>
      </w:pPr>
      <w:r>
        <w:rPr>
          <w:rFonts w:ascii="楷体" w:eastAsia="楷体" w:hAnsi="楷体"/>
          <w:sz w:val="21"/>
        </w:rPr>
        <w:t>B、资料报送</w:t>
      </w:r>
    </w:p>
    <w:p w14:paraId="6E37E399" w14:textId="77777777" w:rsidR="00BF7380" w:rsidRDefault="00000000">
      <w:pPr>
        <w:spacing w:after="0" w:line="240" w:lineRule="auto"/>
      </w:pPr>
      <w:r>
        <w:rPr>
          <w:rFonts w:ascii="楷体" w:eastAsia="楷体" w:hAnsi="楷体"/>
          <w:sz w:val="21"/>
        </w:rPr>
        <w:lastRenderedPageBreak/>
        <w:t>C、资料分析</w:t>
      </w:r>
    </w:p>
    <w:p w14:paraId="7123519A" w14:textId="77777777" w:rsidR="00BF7380" w:rsidRDefault="00000000">
      <w:pPr>
        <w:spacing w:after="0" w:line="240" w:lineRule="auto"/>
      </w:pPr>
      <w:r>
        <w:rPr>
          <w:rFonts w:ascii="楷体" w:eastAsia="楷体" w:hAnsi="楷体"/>
          <w:sz w:val="21"/>
        </w:rPr>
        <w:t>D、报送归档</w:t>
      </w:r>
    </w:p>
    <w:p w14:paraId="72FE65DF" w14:textId="77777777" w:rsidR="00BF7380" w:rsidRDefault="00000000">
      <w:pPr>
        <w:spacing w:after="0" w:line="240" w:lineRule="auto"/>
      </w:pPr>
      <w:r>
        <w:rPr>
          <w:rFonts w:ascii="楷体" w:eastAsia="楷体" w:hAnsi="楷体"/>
          <w:sz w:val="21"/>
        </w:rPr>
        <w:t>288.《站址变动分析报告技术要求》中，站址变动分析报告主要从__ABD__，以及对观测资料影响的角度进行分析。</w:t>
      </w:r>
    </w:p>
    <w:p w14:paraId="24970FA1" w14:textId="77777777" w:rsidR="00BF7380" w:rsidRDefault="00000000">
      <w:pPr>
        <w:spacing w:after="0" w:line="240" w:lineRule="auto"/>
      </w:pPr>
      <w:r>
        <w:rPr>
          <w:rFonts w:ascii="楷体" w:eastAsia="楷体" w:hAnsi="楷体"/>
          <w:sz w:val="21"/>
        </w:rPr>
        <w:t>A、气象探测环境</w:t>
      </w:r>
    </w:p>
    <w:p w14:paraId="523F5174" w14:textId="77777777" w:rsidR="00BF7380" w:rsidRDefault="00000000">
      <w:pPr>
        <w:spacing w:after="0" w:line="240" w:lineRule="auto"/>
      </w:pPr>
      <w:r>
        <w:rPr>
          <w:rFonts w:ascii="楷体" w:eastAsia="楷体" w:hAnsi="楷体"/>
          <w:sz w:val="21"/>
        </w:rPr>
        <w:t>B、站址变动</w:t>
      </w:r>
    </w:p>
    <w:p w14:paraId="6224B14C" w14:textId="77777777" w:rsidR="00BF7380" w:rsidRDefault="00000000">
      <w:pPr>
        <w:spacing w:after="0" w:line="240" w:lineRule="auto"/>
      </w:pPr>
      <w:r>
        <w:rPr>
          <w:rFonts w:ascii="楷体" w:eastAsia="楷体" w:hAnsi="楷体"/>
          <w:sz w:val="21"/>
        </w:rPr>
        <w:t>C、气候特点</w:t>
      </w:r>
    </w:p>
    <w:p w14:paraId="34B28880" w14:textId="77777777" w:rsidR="00BF7380" w:rsidRDefault="00000000">
      <w:pPr>
        <w:spacing w:after="0" w:line="240" w:lineRule="auto"/>
      </w:pPr>
      <w:r>
        <w:rPr>
          <w:rFonts w:ascii="楷体" w:eastAsia="楷体" w:hAnsi="楷体"/>
          <w:sz w:val="21"/>
        </w:rPr>
        <w:t>D、站网布局</w:t>
      </w:r>
    </w:p>
    <w:p w14:paraId="402B72D0" w14:textId="77777777" w:rsidR="00BF7380" w:rsidRDefault="00000000">
      <w:pPr>
        <w:spacing w:after="0" w:line="240" w:lineRule="auto"/>
      </w:pPr>
      <w:r>
        <w:rPr>
          <w:rFonts w:ascii="楷体" w:eastAsia="楷体" w:hAnsi="楷体"/>
          <w:sz w:val="21"/>
        </w:rPr>
        <w:t>289.《站址变动分析报告技术要求》中，站址变动分析报告应开展站网分布情况分析、拟迁台站历史观测资料序列的__ABD__分析。</w:t>
      </w:r>
    </w:p>
    <w:p w14:paraId="5DE06702" w14:textId="77777777" w:rsidR="00BF7380" w:rsidRDefault="00000000">
      <w:pPr>
        <w:spacing w:after="0" w:line="240" w:lineRule="auto"/>
      </w:pPr>
      <w:r>
        <w:rPr>
          <w:rFonts w:ascii="楷体" w:eastAsia="楷体" w:hAnsi="楷体"/>
          <w:sz w:val="21"/>
        </w:rPr>
        <w:t>A、区域一致性</w:t>
      </w:r>
    </w:p>
    <w:p w14:paraId="04DCA294" w14:textId="77777777" w:rsidR="00BF7380" w:rsidRDefault="00000000">
      <w:pPr>
        <w:spacing w:after="0" w:line="240" w:lineRule="auto"/>
      </w:pPr>
      <w:r>
        <w:rPr>
          <w:rFonts w:ascii="楷体" w:eastAsia="楷体" w:hAnsi="楷体"/>
          <w:sz w:val="21"/>
        </w:rPr>
        <w:t>B、完整性</w:t>
      </w:r>
    </w:p>
    <w:p w14:paraId="1F55BBFE" w14:textId="77777777" w:rsidR="00BF7380" w:rsidRDefault="00000000">
      <w:pPr>
        <w:spacing w:after="0" w:line="240" w:lineRule="auto"/>
      </w:pPr>
      <w:r>
        <w:rPr>
          <w:rFonts w:ascii="楷体" w:eastAsia="楷体" w:hAnsi="楷体"/>
          <w:sz w:val="21"/>
        </w:rPr>
        <w:t>C、统一性</w:t>
      </w:r>
    </w:p>
    <w:p w14:paraId="3719C9E7" w14:textId="77777777" w:rsidR="00BF7380" w:rsidRDefault="00000000">
      <w:pPr>
        <w:spacing w:after="0" w:line="240" w:lineRule="auto"/>
      </w:pPr>
      <w:r>
        <w:rPr>
          <w:rFonts w:ascii="楷体" w:eastAsia="楷体" w:hAnsi="楷体"/>
          <w:sz w:val="21"/>
        </w:rPr>
        <w:t>D、均一性</w:t>
      </w:r>
    </w:p>
    <w:p w14:paraId="73637975" w14:textId="77777777" w:rsidR="00BF7380" w:rsidRDefault="00000000">
      <w:pPr>
        <w:spacing w:after="0" w:line="240" w:lineRule="auto"/>
      </w:pPr>
      <w:r>
        <w:rPr>
          <w:rFonts w:ascii="楷体" w:eastAsia="楷体" w:hAnsi="楷体"/>
          <w:sz w:val="21"/>
        </w:rPr>
        <w:t>290.《站址变动分析报告技术要求》中，为加强对国家级地面气象观测台站站址变动的科学管理，__ABD__申请站址迁移时，需补充提供《站址变动分析报告》。</w:t>
      </w:r>
    </w:p>
    <w:p w14:paraId="4A3775D7" w14:textId="77777777" w:rsidR="00BF7380" w:rsidRDefault="00000000">
      <w:pPr>
        <w:spacing w:after="0" w:line="240" w:lineRule="auto"/>
      </w:pPr>
      <w:r>
        <w:rPr>
          <w:rFonts w:ascii="楷体" w:eastAsia="楷体" w:hAnsi="楷体"/>
          <w:sz w:val="21"/>
        </w:rPr>
        <w:t>A、国家基准气候站</w:t>
      </w:r>
    </w:p>
    <w:p w14:paraId="4CB08828" w14:textId="77777777" w:rsidR="00BF7380" w:rsidRDefault="00000000">
      <w:pPr>
        <w:spacing w:after="0" w:line="240" w:lineRule="auto"/>
      </w:pPr>
      <w:r>
        <w:rPr>
          <w:rFonts w:ascii="楷体" w:eastAsia="楷体" w:hAnsi="楷体"/>
          <w:sz w:val="21"/>
        </w:rPr>
        <w:t>B、国家基本气象站</w:t>
      </w:r>
    </w:p>
    <w:p w14:paraId="2B643236" w14:textId="77777777" w:rsidR="00BF7380" w:rsidRDefault="00000000">
      <w:pPr>
        <w:spacing w:after="0" w:line="240" w:lineRule="auto"/>
      </w:pPr>
      <w:r>
        <w:rPr>
          <w:rFonts w:ascii="楷体" w:eastAsia="楷体" w:hAnsi="楷体"/>
          <w:sz w:val="21"/>
        </w:rPr>
        <w:t>C、大气本底站</w:t>
      </w:r>
    </w:p>
    <w:p w14:paraId="3DE706A0" w14:textId="77777777" w:rsidR="00BF7380" w:rsidRDefault="00000000">
      <w:pPr>
        <w:spacing w:after="0" w:line="240" w:lineRule="auto"/>
      </w:pPr>
      <w:r>
        <w:rPr>
          <w:rFonts w:ascii="楷体" w:eastAsia="楷体" w:hAnsi="楷体"/>
          <w:sz w:val="21"/>
        </w:rPr>
        <w:t>D、国家气象观测站(原一般站)</w:t>
      </w:r>
    </w:p>
    <w:p w14:paraId="62F60D20" w14:textId="77777777" w:rsidR="00BF7380" w:rsidRDefault="00000000">
      <w:pPr>
        <w:spacing w:after="0" w:line="240" w:lineRule="auto"/>
      </w:pPr>
      <w:r>
        <w:rPr>
          <w:rFonts w:ascii="楷体" w:eastAsia="楷体" w:hAnsi="楷体"/>
          <w:sz w:val="21"/>
        </w:rPr>
        <w:t>291.《对比观测资料和站址变动分析报告报送规定》中，对新旧站对比观测A文件数据文件名规定正确的是__CD__。</w:t>
      </w:r>
    </w:p>
    <w:p w14:paraId="14627F23" w14:textId="77777777" w:rsidR="00BF7380" w:rsidRDefault="00000000">
      <w:pPr>
        <w:spacing w:after="0" w:line="240" w:lineRule="auto"/>
      </w:pPr>
      <w:r>
        <w:rPr>
          <w:rFonts w:ascii="楷体" w:eastAsia="楷体" w:hAnsi="楷体"/>
          <w:sz w:val="21"/>
        </w:rPr>
        <w:t>A、AIIiii-YYYYDD-9.TXT</w:t>
      </w:r>
    </w:p>
    <w:p w14:paraId="21B41485" w14:textId="77777777" w:rsidR="00BF7380" w:rsidRDefault="00000000">
      <w:pPr>
        <w:spacing w:after="0" w:line="240" w:lineRule="auto"/>
      </w:pPr>
      <w:r>
        <w:rPr>
          <w:rFonts w:ascii="楷体" w:eastAsia="楷体" w:hAnsi="楷体"/>
          <w:sz w:val="21"/>
        </w:rPr>
        <w:t>B、AIIiii-YYYYDD.TXT</w:t>
      </w:r>
    </w:p>
    <w:p w14:paraId="1483EBA4" w14:textId="77777777" w:rsidR="00BF7380" w:rsidRDefault="00000000">
      <w:pPr>
        <w:spacing w:after="0" w:line="240" w:lineRule="auto"/>
      </w:pPr>
      <w:r>
        <w:rPr>
          <w:rFonts w:ascii="楷体" w:eastAsia="楷体" w:hAnsi="楷体"/>
          <w:sz w:val="21"/>
        </w:rPr>
        <w:t>C、AIIiii-YYYYMM-9.TXT</w:t>
      </w:r>
    </w:p>
    <w:p w14:paraId="23F3A455" w14:textId="77777777" w:rsidR="00BF7380" w:rsidRDefault="00000000">
      <w:pPr>
        <w:spacing w:after="0" w:line="240" w:lineRule="auto"/>
      </w:pPr>
      <w:r>
        <w:rPr>
          <w:rFonts w:ascii="楷体" w:eastAsia="楷体" w:hAnsi="楷体"/>
          <w:sz w:val="21"/>
        </w:rPr>
        <w:t>D、AIIiii-YYYYMM.TXT</w:t>
      </w:r>
    </w:p>
    <w:p w14:paraId="54F41BBB" w14:textId="77777777" w:rsidR="00BF7380" w:rsidRDefault="00000000">
      <w:pPr>
        <w:spacing w:after="0" w:line="240" w:lineRule="auto"/>
      </w:pPr>
      <w:r>
        <w:rPr>
          <w:rFonts w:ascii="楷体" w:eastAsia="楷体" w:hAnsi="楷体"/>
          <w:sz w:val="21"/>
        </w:rPr>
        <w:t>292.《站址变动分析报告技术要求》中，用不同颜色、线条、前头等标出历次迁站过程详图，内容主要包括：__ABCDE__。</w:t>
      </w:r>
    </w:p>
    <w:p w14:paraId="33D8C062" w14:textId="77777777" w:rsidR="00BF7380" w:rsidRDefault="00000000">
      <w:pPr>
        <w:spacing w:after="0" w:line="240" w:lineRule="auto"/>
      </w:pPr>
      <w:r>
        <w:rPr>
          <w:rFonts w:ascii="楷体" w:eastAsia="楷体" w:hAnsi="楷体"/>
          <w:sz w:val="21"/>
        </w:rPr>
        <w:t>A、拟启用时间</w:t>
      </w:r>
    </w:p>
    <w:p w14:paraId="1D593536" w14:textId="77777777" w:rsidR="00BF7380" w:rsidRDefault="00000000">
      <w:pPr>
        <w:spacing w:after="0" w:line="240" w:lineRule="auto"/>
      </w:pPr>
      <w:r>
        <w:rPr>
          <w:rFonts w:ascii="楷体" w:eastAsia="楷体" w:hAnsi="楷体"/>
          <w:sz w:val="21"/>
        </w:rPr>
        <w:t>B、站址启用时间</w:t>
      </w:r>
    </w:p>
    <w:p w14:paraId="025B28A5" w14:textId="77777777" w:rsidR="00BF7380" w:rsidRDefault="00000000">
      <w:pPr>
        <w:spacing w:after="0" w:line="240" w:lineRule="auto"/>
      </w:pPr>
      <w:r>
        <w:rPr>
          <w:rFonts w:ascii="楷体" w:eastAsia="楷体" w:hAnsi="楷体"/>
          <w:sz w:val="21"/>
        </w:rPr>
        <w:t>C、迁站距离</w:t>
      </w:r>
    </w:p>
    <w:p w14:paraId="7E32F51D" w14:textId="77777777" w:rsidR="00BF7380" w:rsidRDefault="00000000">
      <w:pPr>
        <w:spacing w:after="0" w:line="240" w:lineRule="auto"/>
      </w:pPr>
      <w:r>
        <w:rPr>
          <w:rFonts w:ascii="楷体" w:eastAsia="楷体" w:hAnsi="楷体"/>
          <w:sz w:val="21"/>
        </w:rPr>
        <w:t>D、拟迁站距离</w:t>
      </w:r>
    </w:p>
    <w:p w14:paraId="03F25C11" w14:textId="77777777" w:rsidR="00BF7380" w:rsidRDefault="00000000">
      <w:pPr>
        <w:spacing w:after="0" w:line="240" w:lineRule="auto"/>
      </w:pPr>
      <w:r>
        <w:rPr>
          <w:rFonts w:ascii="楷体" w:eastAsia="楷体" w:hAnsi="楷体"/>
          <w:sz w:val="21"/>
        </w:rPr>
        <w:t>E、站址位置</w:t>
      </w:r>
    </w:p>
    <w:p w14:paraId="03C2AC68" w14:textId="77777777" w:rsidR="00BF7380" w:rsidRDefault="00000000">
      <w:pPr>
        <w:spacing w:after="0" w:line="240" w:lineRule="auto"/>
      </w:pPr>
      <w:r>
        <w:rPr>
          <w:rFonts w:ascii="楷体" w:eastAsia="楷体" w:hAnsi="楷体"/>
          <w:sz w:val="21"/>
        </w:rPr>
        <w:t>293.《站址变动分析报告技术要求》中，提供拟迁台站现址周边__ABC__的分布图和表，并进行描述性分析。</w:t>
      </w:r>
    </w:p>
    <w:p w14:paraId="5E5CB60C" w14:textId="77777777" w:rsidR="00BF7380" w:rsidRDefault="00000000">
      <w:pPr>
        <w:spacing w:after="0" w:line="240" w:lineRule="auto"/>
      </w:pPr>
      <w:r>
        <w:rPr>
          <w:rFonts w:ascii="楷体" w:eastAsia="楷体" w:hAnsi="楷体"/>
          <w:sz w:val="21"/>
        </w:rPr>
        <w:t>A、国家基本气象站</w:t>
      </w:r>
    </w:p>
    <w:p w14:paraId="25C0C0E7" w14:textId="77777777" w:rsidR="00BF7380" w:rsidRDefault="00000000">
      <w:pPr>
        <w:spacing w:after="0" w:line="240" w:lineRule="auto"/>
      </w:pPr>
      <w:r>
        <w:rPr>
          <w:rFonts w:ascii="楷体" w:eastAsia="楷体" w:hAnsi="楷体"/>
          <w:sz w:val="21"/>
        </w:rPr>
        <w:t>B、国家基准气候站</w:t>
      </w:r>
    </w:p>
    <w:p w14:paraId="6EB52FE3" w14:textId="77777777" w:rsidR="00BF7380" w:rsidRDefault="00000000">
      <w:pPr>
        <w:spacing w:after="0" w:line="240" w:lineRule="auto"/>
      </w:pPr>
      <w:r>
        <w:rPr>
          <w:rFonts w:ascii="楷体" w:eastAsia="楷体" w:hAnsi="楷体"/>
          <w:sz w:val="21"/>
        </w:rPr>
        <w:t>C、国家气象观测站(一般气象站)</w:t>
      </w:r>
    </w:p>
    <w:p w14:paraId="37FB0CBA" w14:textId="77777777" w:rsidR="00BF7380" w:rsidRDefault="00000000">
      <w:pPr>
        <w:spacing w:after="0" w:line="240" w:lineRule="auto"/>
      </w:pPr>
      <w:r>
        <w:rPr>
          <w:rFonts w:ascii="楷体" w:eastAsia="楷体" w:hAnsi="楷体"/>
          <w:sz w:val="21"/>
        </w:rPr>
        <w:t>D、区域气象观测站</w:t>
      </w:r>
    </w:p>
    <w:p w14:paraId="35241FC0" w14:textId="77777777" w:rsidR="00BF7380" w:rsidRDefault="00000000">
      <w:pPr>
        <w:spacing w:after="0" w:line="240" w:lineRule="auto"/>
      </w:pPr>
      <w:r>
        <w:rPr>
          <w:rFonts w:ascii="楷体" w:eastAsia="楷体" w:hAnsi="楷体"/>
          <w:sz w:val="21"/>
        </w:rPr>
        <w:t>294.对《站址变动分析报告技术要求》中的列表要求，__ABCD__应分开列表对相关信息进行描述。</w:t>
      </w:r>
    </w:p>
    <w:p w14:paraId="45E2DCF8" w14:textId="77777777" w:rsidR="00BF7380" w:rsidRDefault="00000000">
      <w:pPr>
        <w:spacing w:after="0" w:line="240" w:lineRule="auto"/>
      </w:pPr>
      <w:r>
        <w:rPr>
          <w:rFonts w:ascii="楷体" w:eastAsia="楷体" w:hAnsi="楷体"/>
          <w:sz w:val="21"/>
        </w:rPr>
        <w:t>A、国家气象观测站(一般气象站)</w:t>
      </w:r>
    </w:p>
    <w:p w14:paraId="2B43F63A" w14:textId="77777777" w:rsidR="00BF7380" w:rsidRDefault="00000000">
      <w:pPr>
        <w:spacing w:after="0" w:line="240" w:lineRule="auto"/>
      </w:pPr>
      <w:r>
        <w:rPr>
          <w:rFonts w:ascii="楷体" w:eastAsia="楷体" w:hAnsi="楷体"/>
          <w:sz w:val="21"/>
        </w:rPr>
        <w:t>B、国家基本气象站</w:t>
      </w:r>
    </w:p>
    <w:p w14:paraId="6949EAA1" w14:textId="77777777" w:rsidR="00BF7380" w:rsidRDefault="00000000">
      <w:pPr>
        <w:spacing w:after="0" w:line="240" w:lineRule="auto"/>
      </w:pPr>
      <w:r>
        <w:rPr>
          <w:rFonts w:ascii="楷体" w:eastAsia="楷体" w:hAnsi="楷体"/>
          <w:sz w:val="21"/>
        </w:rPr>
        <w:t>C、国家基准气候站</w:t>
      </w:r>
    </w:p>
    <w:p w14:paraId="53BB2157" w14:textId="77777777" w:rsidR="00BF7380" w:rsidRDefault="00000000">
      <w:pPr>
        <w:spacing w:after="0" w:line="240" w:lineRule="auto"/>
      </w:pPr>
      <w:r>
        <w:rPr>
          <w:rFonts w:ascii="楷体" w:eastAsia="楷体" w:hAnsi="楷体"/>
          <w:sz w:val="21"/>
        </w:rPr>
        <w:t>D、区域气象观测站</w:t>
      </w:r>
    </w:p>
    <w:p w14:paraId="4CFAF44D" w14:textId="77777777" w:rsidR="00BF7380" w:rsidRDefault="00000000">
      <w:pPr>
        <w:spacing w:after="0" w:line="240" w:lineRule="auto"/>
      </w:pPr>
      <w:r>
        <w:rPr>
          <w:rFonts w:ascii="楷体" w:eastAsia="楷体" w:hAnsi="楷体"/>
          <w:sz w:val="21"/>
        </w:rPr>
        <w:t>295.对《站址变动分析报告技术要求》中的列表要求，需要对迁站次数进行信息描述的气象台站包括：__ABCD__。</w:t>
      </w:r>
    </w:p>
    <w:p w14:paraId="527B04D0" w14:textId="77777777" w:rsidR="00BF7380" w:rsidRDefault="00000000">
      <w:pPr>
        <w:spacing w:after="0" w:line="240" w:lineRule="auto"/>
      </w:pPr>
      <w:r>
        <w:rPr>
          <w:rFonts w:ascii="楷体" w:eastAsia="楷体" w:hAnsi="楷体"/>
          <w:sz w:val="21"/>
        </w:rPr>
        <w:t>A、国家基本气象站</w:t>
      </w:r>
    </w:p>
    <w:p w14:paraId="54748D68" w14:textId="77777777" w:rsidR="00BF7380" w:rsidRDefault="00000000">
      <w:pPr>
        <w:spacing w:after="0" w:line="240" w:lineRule="auto"/>
      </w:pPr>
      <w:r>
        <w:rPr>
          <w:rFonts w:ascii="楷体" w:eastAsia="楷体" w:hAnsi="楷体"/>
          <w:sz w:val="21"/>
        </w:rPr>
        <w:t>B、国家基准气候站</w:t>
      </w:r>
    </w:p>
    <w:p w14:paraId="1661B390" w14:textId="77777777" w:rsidR="00BF7380" w:rsidRDefault="00000000">
      <w:pPr>
        <w:spacing w:after="0" w:line="240" w:lineRule="auto"/>
      </w:pPr>
      <w:r>
        <w:rPr>
          <w:rFonts w:ascii="楷体" w:eastAsia="楷体" w:hAnsi="楷体"/>
          <w:sz w:val="21"/>
        </w:rPr>
        <w:t>C、区域气象观测站</w:t>
      </w:r>
    </w:p>
    <w:p w14:paraId="3D325A8D" w14:textId="77777777" w:rsidR="00BF7380" w:rsidRDefault="00000000">
      <w:pPr>
        <w:spacing w:after="0" w:line="240" w:lineRule="auto"/>
      </w:pPr>
      <w:r>
        <w:rPr>
          <w:rFonts w:ascii="楷体" w:eastAsia="楷体" w:hAnsi="楷体"/>
          <w:sz w:val="21"/>
        </w:rPr>
        <w:t>D、国家气象观测站(一般气象站)</w:t>
      </w:r>
    </w:p>
    <w:p w14:paraId="4FC8B8C0" w14:textId="77777777" w:rsidR="00BF7380" w:rsidRDefault="00000000">
      <w:pPr>
        <w:spacing w:after="0" w:line="240" w:lineRule="auto"/>
      </w:pPr>
      <w:r>
        <w:rPr>
          <w:rFonts w:ascii="楷体" w:eastAsia="楷体" w:hAnsi="楷体"/>
          <w:sz w:val="21"/>
        </w:rPr>
        <w:t>296.对《站址变动分析报告技术要求》中的列表要求，需要对最新的气象观测环境评分进行信息描述的气象台站包括：__ACD__。</w:t>
      </w:r>
    </w:p>
    <w:p w14:paraId="62647C4F" w14:textId="77777777" w:rsidR="00BF7380" w:rsidRDefault="00000000">
      <w:pPr>
        <w:spacing w:after="0" w:line="240" w:lineRule="auto"/>
      </w:pPr>
      <w:r>
        <w:rPr>
          <w:rFonts w:ascii="楷体" w:eastAsia="楷体" w:hAnsi="楷体"/>
          <w:sz w:val="21"/>
        </w:rPr>
        <w:t>A、国家气象观测站(一般气象站)</w:t>
      </w:r>
    </w:p>
    <w:p w14:paraId="4401C561" w14:textId="77777777" w:rsidR="00BF7380" w:rsidRDefault="00000000">
      <w:pPr>
        <w:spacing w:after="0" w:line="240" w:lineRule="auto"/>
      </w:pPr>
      <w:r>
        <w:rPr>
          <w:rFonts w:ascii="楷体" w:eastAsia="楷体" w:hAnsi="楷体"/>
          <w:sz w:val="21"/>
        </w:rPr>
        <w:t>B、区域气象观测站</w:t>
      </w:r>
    </w:p>
    <w:p w14:paraId="12FDFC8C" w14:textId="77777777" w:rsidR="00BF7380" w:rsidRDefault="00000000">
      <w:pPr>
        <w:spacing w:after="0" w:line="240" w:lineRule="auto"/>
      </w:pPr>
      <w:r>
        <w:rPr>
          <w:rFonts w:ascii="楷体" w:eastAsia="楷体" w:hAnsi="楷体"/>
          <w:sz w:val="21"/>
        </w:rPr>
        <w:t>C、国家基本气象站</w:t>
      </w:r>
    </w:p>
    <w:p w14:paraId="34CE4653" w14:textId="77777777" w:rsidR="00BF7380" w:rsidRDefault="00000000">
      <w:pPr>
        <w:spacing w:after="0" w:line="240" w:lineRule="auto"/>
      </w:pPr>
      <w:r>
        <w:rPr>
          <w:rFonts w:ascii="楷体" w:eastAsia="楷体" w:hAnsi="楷体"/>
          <w:sz w:val="21"/>
        </w:rPr>
        <w:t>D、国家基准气候站</w:t>
      </w:r>
    </w:p>
    <w:p w14:paraId="686CB238" w14:textId="77777777" w:rsidR="00BF7380" w:rsidRDefault="00000000">
      <w:pPr>
        <w:spacing w:after="0" w:line="240" w:lineRule="auto"/>
      </w:pPr>
      <w:r>
        <w:rPr>
          <w:rFonts w:ascii="楷体" w:eastAsia="楷体" w:hAnsi="楷体"/>
          <w:sz w:val="21"/>
        </w:rPr>
        <w:t>297.《站址变动分析报告技术要求》中，需对拟迁台站周边描述性分析的气象台站包括：__ABCD__。</w:t>
      </w:r>
    </w:p>
    <w:p w14:paraId="2CFE06E8" w14:textId="77777777" w:rsidR="00BF7380" w:rsidRDefault="00000000">
      <w:pPr>
        <w:spacing w:after="0" w:line="240" w:lineRule="auto"/>
      </w:pPr>
      <w:r>
        <w:rPr>
          <w:rFonts w:ascii="楷体" w:eastAsia="楷体" w:hAnsi="楷体"/>
          <w:sz w:val="21"/>
        </w:rPr>
        <w:t>A、国家基本气象站</w:t>
      </w:r>
    </w:p>
    <w:p w14:paraId="285BAFB9" w14:textId="77777777" w:rsidR="00BF7380" w:rsidRDefault="00000000">
      <w:pPr>
        <w:spacing w:after="0" w:line="240" w:lineRule="auto"/>
      </w:pPr>
      <w:r>
        <w:rPr>
          <w:rFonts w:ascii="楷体" w:eastAsia="楷体" w:hAnsi="楷体"/>
          <w:sz w:val="21"/>
        </w:rPr>
        <w:t>B、国家气象观测站(一般气象站)</w:t>
      </w:r>
    </w:p>
    <w:p w14:paraId="607123F2" w14:textId="77777777" w:rsidR="00BF7380" w:rsidRDefault="00000000">
      <w:pPr>
        <w:spacing w:after="0" w:line="240" w:lineRule="auto"/>
      </w:pPr>
      <w:r>
        <w:rPr>
          <w:rFonts w:ascii="楷体" w:eastAsia="楷体" w:hAnsi="楷体"/>
          <w:sz w:val="21"/>
        </w:rPr>
        <w:t>C、国家基准气候站</w:t>
      </w:r>
    </w:p>
    <w:p w14:paraId="6F7CEFA6" w14:textId="77777777" w:rsidR="00BF7380" w:rsidRDefault="00000000">
      <w:pPr>
        <w:spacing w:after="0" w:line="240" w:lineRule="auto"/>
      </w:pPr>
      <w:r>
        <w:rPr>
          <w:rFonts w:ascii="楷体" w:eastAsia="楷体" w:hAnsi="楷体"/>
          <w:sz w:val="21"/>
        </w:rPr>
        <w:t>D、区域气象观测站</w:t>
      </w:r>
    </w:p>
    <w:p w14:paraId="2702B35C" w14:textId="77777777" w:rsidR="00BF7380" w:rsidRDefault="00000000">
      <w:pPr>
        <w:spacing w:after="0" w:line="240" w:lineRule="auto"/>
      </w:pPr>
      <w:r>
        <w:rPr>
          <w:rFonts w:ascii="楷体" w:eastAsia="楷体" w:hAnsi="楷体"/>
          <w:sz w:val="21"/>
        </w:rPr>
        <w:t>298.《站址变动分析报告技术要求》中，对现址和拟迁新址周边环境进行分析评估时，需提供现址及拟迁新址覆盖范围__ABCD__最新的高分辨率卫星遥感影像图及大比例尺的地形图。</w:t>
      </w:r>
    </w:p>
    <w:p w14:paraId="2DA7943C" w14:textId="77777777" w:rsidR="00BF7380" w:rsidRDefault="00000000">
      <w:pPr>
        <w:spacing w:after="0" w:line="240" w:lineRule="auto"/>
      </w:pPr>
      <w:r>
        <w:rPr>
          <w:rFonts w:ascii="楷体" w:eastAsia="楷体" w:hAnsi="楷体"/>
          <w:sz w:val="21"/>
        </w:rPr>
        <w:t>A、2KM×2KM</w:t>
      </w:r>
    </w:p>
    <w:p w14:paraId="10EE8409" w14:textId="77777777" w:rsidR="00BF7380" w:rsidRDefault="00000000">
      <w:pPr>
        <w:spacing w:after="0" w:line="240" w:lineRule="auto"/>
      </w:pPr>
      <w:r>
        <w:rPr>
          <w:rFonts w:ascii="楷体" w:eastAsia="楷体" w:hAnsi="楷体"/>
          <w:sz w:val="21"/>
        </w:rPr>
        <w:t>B、20KM×20KM</w:t>
      </w:r>
    </w:p>
    <w:p w14:paraId="294C16A0" w14:textId="77777777" w:rsidR="00BF7380" w:rsidRDefault="00000000">
      <w:pPr>
        <w:spacing w:after="0" w:line="240" w:lineRule="auto"/>
      </w:pPr>
      <w:r>
        <w:rPr>
          <w:rFonts w:ascii="楷体" w:eastAsia="楷体" w:hAnsi="楷体"/>
          <w:sz w:val="21"/>
        </w:rPr>
        <w:t>C、10KM×10KM</w:t>
      </w:r>
    </w:p>
    <w:p w14:paraId="670CCB4B" w14:textId="77777777" w:rsidR="00BF7380" w:rsidRDefault="00000000">
      <w:pPr>
        <w:spacing w:after="0" w:line="240" w:lineRule="auto"/>
      </w:pPr>
      <w:r>
        <w:rPr>
          <w:rFonts w:ascii="楷体" w:eastAsia="楷体" w:hAnsi="楷体"/>
          <w:sz w:val="21"/>
        </w:rPr>
        <w:t>D、5KM×5KM</w:t>
      </w:r>
    </w:p>
    <w:p w14:paraId="70DFEDE9" w14:textId="77777777" w:rsidR="00BF7380" w:rsidRDefault="00000000">
      <w:pPr>
        <w:spacing w:after="0" w:line="240" w:lineRule="auto"/>
      </w:pPr>
      <w:r>
        <w:rPr>
          <w:rFonts w:ascii="楷体" w:eastAsia="楷体" w:hAnsi="楷体"/>
          <w:sz w:val="21"/>
        </w:rPr>
        <w:t>E、1KM×1KM</w:t>
      </w:r>
    </w:p>
    <w:p w14:paraId="59B6F28A" w14:textId="77777777" w:rsidR="00BF7380" w:rsidRDefault="00000000">
      <w:pPr>
        <w:spacing w:after="0" w:line="240" w:lineRule="auto"/>
      </w:pPr>
      <w:r>
        <w:rPr>
          <w:rFonts w:ascii="楷体" w:eastAsia="楷体" w:hAnsi="楷体"/>
          <w:sz w:val="21"/>
        </w:rPr>
        <w:t>299.《站址变动分析报告技术要求》中，分析拟迁新址和现址下垫面和代表性等的差异，主要内容有__ABCD__。</w:t>
      </w:r>
    </w:p>
    <w:p w14:paraId="5A836B60" w14:textId="77777777" w:rsidR="00BF7380" w:rsidRDefault="00000000">
      <w:pPr>
        <w:spacing w:after="0" w:line="240" w:lineRule="auto"/>
      </w:pPr>
      <w:r>
        <w:rPr>
          <w:rFonts w:ascii="楷体" w:eastAsia="楷体" w:hAnsi="楷体"/>
          <w:sz w:val="21"/>
        </w:rPr>
        <w:t>A、拟迁新址观测场以及周边环境下垫面的土壤、植被以及建筑物等与现址建站初期的一致性</w:t>
      </w:r>
    </w:p>
    <w:p w14:paraId="7EBB3A82" w14:textId="77777777" w:rsidR="00BF7380" w:rsidRDefault="00000000">
      <w:pPr>
        <w:spacing w:after="0" w:line="240" w:lineRule="auto"/>
      </w:pPr>
      <w:r>
        <w:rPr>
          <w:rFonts w:ascii="楷体" w:eastAsia="楷体" w:hAnsi="楷体"/>
          <w:sz w:val="21"/>
        </w:rPr>
        <w:t>B、对拟迁新址气象探测环境的评价是否符合相关技术要求</w:t>
      </w:r>
    </w:p>
    <w:p w14:paraId="6FC077FF" w14:textId="77777777" w:rsidR="00BF7380" w:rsidRDefault="00000000">
      <w:pPr>
        <w:spacing w:after="0" w:line="240" w:lineRule="auto"/>
      </w:pPr>
      <w:r>
        <w:rPr>
          <w:rFonts w:ascii="楷体" w:eastAsia="楷体" w:hAnsi="楷体"/>
          <w:sz w:val="21"/>
        </w:rPr>
        <w:t>C、现址建站初期与拟迁新址地形、地貌的差异</w:t>
      </w:r>
    </w:p>
    <w:p w14:paraId="45C86BB2" w14:textId="77777777" w:rsidR="00BF7380" w:rsidRDefault="00000000">
      <w:pPr>
        <w:spacing w:after="0" w:line="240" w:lineRule="auto"/>
      </w:pPr>
      <w:r>
        <w:rPr>
          <w:rFonts w:ascii="楷体" w:eastAsia="楷体" w:hAnsi="楷体"/>
          <w:sz w:val="21"/>
        </w:rPr>
        <w:t>D、拟迁新址与现址是否在同一气候区内</w:t>
      </w:r>
    </w:p>
    <w:p w14:paraId="34D86175" w14:textId="77777777" w:rsidR="00BF7380" w:rsidRDefault="00000000">
      <w:pPr>
        <w:spacing w:after="0" w:line="240" w:lineRule="auto"/>
      </w:pPr>
      <w:r>
        <w:rPr>
          <w:rFonts w:ascii="楷体" w:eastAsia="楷体" w:hAnsi="楷体"/>
          <w:sz w:val="21"/>
        </w:rPr>
        <w:t>300.《站址变动分析报告技术要求》中，对拟迁台站观测资料序列进行综合性分析的要素包括：__ABDE__。</w:t>
      </w:r>
    </w:p>
    <w:p w14:paraId="6C1F9E84" w14:textId="77777777" w:rsidR="00BF7380" w:rsidRDefault="00000000">
      <w:pPr>
        <w:spacing w:after="0" w:line="240" w:lineRule="auto"/>
      </w:pPr>
      <w:r>
        <w:rPr>
          <w:rFonts w:ascii="楷体" w:eastAsia="楷体" w:hAnsi="楷体"/>
          <w:sz w:val="21"/>
        </w:rPr>
        <w:t>A、平均风速</w:t>
      </w:r>
    </w:p>
    <w:p w14:paraId="14112611" w14:textId="77777777" w:rsidR="00BF7380" w:rsidRDefault="00000000">
      <w:pPr>
        <w:spacing w:after="0" w:line="240" w:lineRule="auto"/>
      </w:pPr>
      <w:r>
        <w:rPr>
          <w:rFonts w:ascii="楷体" w:eastAsia="楷体" w:hAnsi="楷体"/>
          <w:sz w:val="21"/>
        </w:rPr>
        <w:t>B、降水量</w:t>
      </w:r>
    </w:p>
    <w:p w14:paraId="70EE143E" w14:textId="77777777" w:rsidR="00BF7380" w:rsidRDefault="00000000">
      <w:pPr>
        <w:spacing w:after="0" w:line="240" w:lineRule="auto"/>
      </w:pPr>
      <w:r>
        <w:rPr>
          <w:rFonts w:ascii="楷体" w:eastAsia="楷体" w:hAnsi="楷体"/>
          <w:sz w:val="21"/>
        </w:rPr>
        <w:lastRenderedPageBreak/>
        <w:t>C、气压</w:t>
      </w:r>
    </w:p>
    <w:p w14:paraId="788B85F5" w14:textId="77777777" w:rsidR="00BF7380" w:rsidRDefault="00000000">
      <w:pPr>
        <w:spacing w:after="0" w:line="240" w:lineRule="auto"/>
      </w:pPr>
      <w:r>
        <w:rPr>
          <w:rFonts w:ascii="楷体" w:eastAsia="楷体" w:hAnsi="楷体"/>
          <w:sz w:val="21"/>
        </w:rPr>
        <w:t>D、气温</w:t>
      </w:r>
    </w:p>
    <w:p w14:paraId="1B9EF687" w14:textId="77777777" w:rsidR="00BF7380" w:rsidRDefault="00000000">
      <w:pPr>
        <w:spacing w:after="0" w:line="240" w:lineRule="auto"/>
      </w:pPr>
      <w:r>
        <w:rPr>
          <w:rFonts w:ascii="楷体" w:eastAsia="楷体" w:hAnsi="楷体"/>
          <w:sz w:val="21"/>
        </w:rPr>
        <w:t>E、平均相对湿度</w:t>
      </w:r>
    </w:p>
    <w:p w14:paraId="3C644986" w14:textId="77777777" w:rsidR="00BF7380" w:rsidRDefault="00000000">
      <w:pPr>
        <w:spacing w:after="0" w:line="240" w:lineRule="auto"/>
      </w:pPr>
      <w:r>
        <w:rPr>
          <w:rFonts w:ascii="楷体" w:eastAsia="楷体" w:hAnsi="楷体"/>
          <w:sz w:val="21"/>
        </w:rPr>
        <w:t>301.《站址变动分析报告技术要求》中，对拟迁台站气温观测资料序列进行分析的内容包括：__ABCD__。</w:t>
      </w:r>
    </w:p>
    <w:p w14:paraId="6E656129" w14:textId="77777777" w:rsidR="00BF7380" w:rsidRDefault="00000000">
      <w:pPr>
        <w:spacing w:after="0" w:line="240" w:lineRule="auto"/>
      </w:pPr>
      <w:r>
        <w:rPr>
          <w:rFonts w:ascii="楷体" w:eastAsia="楷体" w:hAnsi="楷体"/>
          <w:sz w:val="21"/>
        </w:rPr>
        <w:t>A、最高气温</w:t>
      </w:r>
    </w:p>
    <w:p w14:paraId="424D46AC" w14:textId="77777777" w:rsidR="00BF7380" w:rsidRDefault="00000000">
      <w:pPr>
        <w:spacing w:after="0" w:line="240" w:lineRule="auto"/>
      </w:pPr>
      <w:r>
        <w:rPr>
          <w:rFonts w:ascii="楷体" w:eastAsia="楷体" w:hAnsi="楷体"/>
          <w:sz w:val="21"/>
        </w:rPr>
        <w:t>B、年平均气温</w:t>
      </w:r>
    </w:p>
    <w:p w14:paraId="299D1A2A" w14:textId="77777777" w:rsidR="00BF7380" w:rsidRDefault="00000000">
      <w:pPr>
        <w:spacing w:after="0" w:line="240" w:lineRule="auto"/>
      </w:pPr>
      <w:r>
        <w:rPr>
          <w:rFonts w:ascii="楷体" w:eastAsia="楷体" w:hAnsi="楷体"/>
          <w:sz w:val="21"/>
        </w:rPr>
        <w:t>C、最低气温</w:t>
      </w:r>
    </w:p>
    <w:p w14:paraId="0B018365" w14:textId="77777777" w:rsidR="00BF7380" w:rsidRDefault="00000000">
      <w:pPr>
        <w:spacing w:after="0" w:line="240" w:lineRule="auto"/>
      </w:pPr>
      <w:r>
        <w:rPr>
          <w:rFonts w:ascii="楷体" w:eastAsia="楷体" w:hAnsi="楷体"/>
          <w:sz w:val="21"/>
        </w:rPr>
        <w:t>D、月平均气温</w:t>
      </w:r>
    </w:p>
    <w:p w14:paraId="541A6DC4" w14:textId="77777777" w:rsidR="00BF7380" w:rsidRDefault="00000000">
      <w:pPr>
        <w:spacing w:after="0" w:line="240" w:lineRule="auto"/>
      </w:pPr>
      <w:r>
        <w:rPr>
          <w:rFonts w:ascii="楷体" w:eastAsia="楷体" w:hAnsi="楷体"/>
          <w:sz w:val="21"/>
        </w:rPr>
        <w:t>302.《站址变动分析报告技术要求》中，对拟迁台站观测资料序列的完整性总体状况进行综合分析，若其中两个要素达到__AD__或____标准，则认为该台站观测资料序列完整性较差。</w:t>
      </w:r>
    </w:p>
    <w:p w14:paraId="14F1DB43" w14:textId="77777777" w:rsidR="00BF7380" w:rsidRDefault="00000000">
      <w:pPr>
        <w:spacing w:after="0" w:line="240" w:lineRule="auto"/>
      </w:pPr>
      <w:r>
        <w:rPr>
          <w:rFonts w:ascii="楷体" w:eastAsia="楷体" w:hAnsi="楷体"/>
          <w:sz w:val="21"/>
        </w:rPr>
        <w:t>A、3类</w:t>
      </w:r>
    </w:p>
    <w:p w14:paraId="1D7551C3" w14:textId="77777777" w:rsidR="00BF7380" w:rsidRDefault="00000000">
      <w:pPr>
        <w:spacing w:after="0" w:line="240" w:lineRule="auto"/>
      </w:pPr>
      <w:r>
        <w:rPr>
          <w:rFonts w:ascii="楷体" w:eastAsia="楷体" w:hAnsi="楷体"/>
          <w:sz w:val="21"/>
        </w:rPr>
        <w:t>B、2类</w:t>
      </w:r>
    </w:p>
    <w:p w14:paraId="38CE7710" w14:textId="77777777" w:rsidR="00BF7380" w:rsidRDefault="00000000">
      <w:pPr>
        <w:spacing w:after="0" w:line="240" w:lineRule="auto"/>
      </w:pPr>
      <w:r>
        <w:rPr>
          <w:rFonts w:ascii="楷体" w:eastAsia="楷体" w:hAnsi="楷体"/>
          <w:sz w:val="21"/>
        </w:rPr>
        <w:t>C、1类</w:t>
      </w:r>
    </w:p>
    <w:p w14:paraId="63BA76C1" w14:textId="77777777" w:rsidR="00BF7380" w:rsidRDefault="00000000">
      <w:pPr>
        <w:spacing w:after="0" w:line="240" w:lineRule="auto"/>
      </w:pPr>
      <w:r>
        <w:rPr>
          <w:rFonts w:ascii="楷体" w:eastAsia="楷体" w:hAnsi="楷体"/>
          <w:sz w:val="21"/>
        </w:rPr>
        <w:t>D、4类</w:t>
      </w:r>
    </w:p>
    <w:p w14:paraId="036AB112" w14:textId="77777777" w:rsidR="00BF7380" w:rsidRDefault="00000000">
      <w:pPr>
        <w:spacing w:after="0" w:line="240" w:lineRule="auto"/>
      </w:pPr>
      <w:r>
        <w:rPr>
          <w:rFonts w:ascii="楷体" w:eastAsia="楷体" w:hAnsi="楷体"/>
          <w:sz w:val="21"/>
        </w:rPr>
        <w:t>303.《站址变动分析报告技术要求》中，基于台站详实的历史沿革记录，对存在__BCDEF__等有记录的时间点进行针对性的统计检验，判断在该时间是否存在不连续点。</w:t>
      </w:r>
    </w:p>
    <w:p w14:paraId="2F17A2AF" w14:textId="77777777" w:rsidR="00BF7380" w:rsidRDefault="00000000">
      <w:pPr>
        <w:spacing w:after="0" w:line="240" w:lineRule="auto"/>
      </w:pPr>
      <w:r>
        <w:rPr>
          <w:rFonts w:ascii="楷体" w:eastAsia="楷体" w:hAnsi="楷体"/>
          <w:sz w:val="21"/>
        </w:rPr>
        <w:t>A、观测方法变便</w:t>
      </w:r>
    </w:p>
    <w:p w14:paraId="38C8CE52" w14:textId="77777777" w:rsidR="00BF7380" w:rsidRDefault="00000000">
      <w:pPr>
        <w:spacing w:after="0" w:line="240" w:lineRule="auto"/>
      </w:pPr>
      <w:r>
        <w:rPr>
          <w:rFonts w:ascii="楷体" w:eastAsia="楷体" w:hAnsi="楷体"/>
          <w:sz w:val="21"/>
        </w:rPr>
        <w:t>B、观测时间变更</w:t>
      </w:r>
    </w:p>
    <w:p w14:paraId="0A9FE2DA" w14:textId="77777777" w:rsidR="00BF7380" w:rsidRDefault="00000000">
      <w:pPr>
        <w:spacing w:after="0" w:line="240" w:lineRule="auto"/>
      </w:pPr>
      <w:r>
        <w:rPr>
          <w:rFonts w:ascii="楷体" w:eastAsia="楷体" w:hAnsi="楷体"/>
          <w:sz w:val="21"/>
        </w:rPr>
        <w:t>C、统计方法变更</w:t>
      </w:r>
    </w:p>
    <w:p w14:paraId="32CE8E7A" w14:textId="77777777" w:rsidR="00BF7380" w:rsidRDefault="00000000">
      <w:pPr>
        <w:spacing w:after="0" w:line="240" w:lineRule="auto"/>
      </w:pPr>
      <w:r>
        <w:rPr>
          <w:rFonts w:ascii="楷体" w:eastAsia="楷体" w:hAnsi="楷体"/>
          <w:sz w:val="21"/>
        </w:rPr>
        <w:t>D、台站环境变化</w:t>
      </w:r>
    </w:p>
    <w:p w14:paraId="393CAA86" w14:textId="77777777" w:rsidR="00BF7380" w:rsidRDefault="00000000">
      <w:pPr>
        <w:spacing w:after="0" w:line="240" w:lineRule="auto"/>
      </w:pPr>
      <w:r>
        <w:rPr>
          <w:rFonts w:ascii="楷体" w:eastAsia="楷体" w:hAnsi="楷体"/>
          <w:sz w:val="21"/>
        </w:rPr>
        <w:t>E、迁站</w:t>
      </w:r>
    </w:p>
    <w:p w14:paraId="6766A61A" w14:textId="77777777" w:rsidR="00BF7380" w:rsidRDefault="00000000">
      <w:pPr>
        <w:spacing w:after="0" w:line="240" w:lineRule="auto"/>
      </w:pPr>
      <w:r>
        <w:rPr>
          <w:rFonts w:ascii="楷体" w:eastAsia="楷体" w:hAnsi="楷体"/>
          <w:sz w:val="21"/>
        </w:rPr>
        <w:t>F、仪器变更</w:t>
      </w:r>
    </w:p>
    <w:p w14:paraId="67FF21F6" w14:textId="77777777" w:rsidR="00BF7380" w:rsidRDefault="00000000">
      <w:pPr>
        <w:spacing w:after="0" w:line="240" w:lineRule="auto"/>
      </w:pPr>
      <w:r>
        <w:rPr>
          <w:rFonts w:ascii="楷体" w:eastAsia="楷体" w:hAnsi="楷体"/>
          <w:sz w:val="21"/>
        </w:rPr>
        <w:t>304.《站址变动分析报告技术要求》中，参考序列的选取与构建，按距离由近及远排列，选取与测站__ABCD__且相关系数大的站点为参考站，取其均值作为参考序列。</w:t>
      </w:r>
    </w:p>
    <w:p w14:paraId="41C6D77F" w14:textId="77777777" w:rsidR="00BF7380" w:rsidRDefault="00000000">
      <w:pPr>
        <w:spacing w:after="0" w:line="240" w:lineRule="auto"/>
      </w:pPr>
      <w:r>
        <w:rPr>
          <w:rFonts w:ascii="楷体" w:eastAsia="楷体" w:hAnsi="楷体"/>
          <w:sz w:val="21"/>
        </w:rPr>
        <w:t>A、环境相似</w:t>
      </w:r>
    </w:p>
    <w:p w14:paraId="04460A04" w14:textId="77777777" w:rsidR="00BF7380" w:rsidRDefault="00000000">
      <w:pPr>
        <w:spacing w:after="0" w:line="240" w:lineRule="auto"/>
      </w:pPr>
      <w:r>
        <w:rPr>
          <w:rFonts w:ascii="楷体" w:eastAsia="楷体" w:hAnsi="楷体"/>
          <w:sz w:val="21"/>
        </w:rPr>
        <w:t>B、距离较近</w:t>
      </w:r>
    </w:p>
    <w:p w14:paraId="0DFAFDFE" w14:textId="77777777" w:rsidR="00BF7380" w:rsidRDefault="00000000">
      <w:pPr>
        <w:spacing w:after="0" w:line="240" w:lineRule="auto"/>
      </w:pPr>
      <w:r>
        <w:rPr>
          <w:rFonts w:ascii="楷体" w:eastAsia="楷体" w:hAnsi="楷体"/>
          <w:sz w:val="21"/>
        </w:rPr>
        <w:t>C、序列资料平行年代长</w:t>
      </w:r>
    </w:p>
    <w:p w14:paraId="70EEB823" w14:textId="77777777" w:rsidR="00BF7380" w:rsidRDefault="00000000">
      <w:pPr>
        <w:spacing w:after="0" w:line="240" w:lineRule="auto"/>
      </w:pPr>
      <w:r>
        <w:rPr>
          <w:rFonts w:ascii="楷体" w:eastAsia="楷体" w:hAnsi="楷体"/>
          <w:sz w:val="21"/>
        </w:rPr>
        <w:t>D、高度相差较小</w:t>
      </w:r>
    </w:p>
    <w:p w14:paraId="111AFFC4" w14:textId="77777777" w:rsidR="00BF7380" w:rsidRDefault="00000000">
      <w:pPr>
        <w:spacing w:after="0" w:line="240" w:lineRule="auto"/>
      </w:pPr>
      <w:r>
        <w:rPr>
          <w:rFonts w:ascii="楷体" w:eastAsia="楷体" w:hAnsi="楷体"/>
          <w:sz w:val="21"/>
        </w:rPr>
        <w:t>E、距离较远</w:t>
      </w:r>
    </w:p>
    <w:p w14:paraId="53D2CF27" w14:textId="77777777" w:rsidR="00BF7380" w:rsidRDefault="00000000">
      <w:pPr>
        <w:spacing w:after="0" w:line="240" w:lineRule="auto"/>
      </w:pPr>
      <w:r>
        <w:rPr>
          <w:rFonts w:ascii="楷体" w:eastAsia="楷体" w:hAnsi="楷体"/>
          <w:sz w:val="21"/>
        </w:rPr>
        <w:t>305.《站址变动分析报告技术要求》中，对拟迁新址与现址观测资料的对比评估主要针对__ABCDE__。</w:t>
      </w:r>
    </w:p>
    <w:p w14:paraId="5961F9E9" w14:textId="77777777" w:rsidR="00BF7380" w:rsidRDefault="00000000">
      <w:pPr>
        <w:spacing w:after="0" w:line="240" w:lineRule="auto"/>
      </w:pPr>
      <w:r>
        <w:rPr>
          <w:rFonts w:ascii="楷体" w:eastAsia="楷体" w:hAnsi="楷体"/>
          <w:sz w:val="21"/>
        </w:rPr>
        <w:t>A、降水量</w:t>
      </w:r>
    </w:p>
    <w:p w14:paraId="1EBD4B52" w14:textId="77777777" w:rsidR="00BF7380" w:rsidRDefault="00000000">
      <w:pPr>
        <w:spacing w:after="0" w:line="240" w:lineRule="auto"/>
      </w:pPr>
      <w:r>
        <w:rPr>
          <w:rFonts w:ascii="楷体" w:eastAsia="楷体" w:hAnsi="楷体"/>
          <w:sz w:val="21"/>
        </w:rPr>
        <w:t>B、平均风速</w:t>
      </w:r>
    </w:p>
    <w:p w14:paraId="5EFF3CF0" w14:textId="77777777" w:rsidR="00BF7380" w:rsidRDefault="00000000">
      <w:pPr>
        <w:spacing w:after="0" w:line="240" w:lineRule="auto"/>
      </w:pPr>
      <w:r>
        <w:rPr>
          <w:rFonts w:ascii="楷体" w:eastAsia="楷体" w:hAnsi="楷体"/>
          <w:sz w:val="21"/>
        </w:rPr>
        <w:t>C、定时2分钟风向</w:t>
      </w:r>
    </w:p>
    <w:p w14:paraId="00D1AD37" w14:textId="77777777" w:rsidR="00BF7380" w:rsidRDefault="00000000">
      <w:pPr>
        <w:spacing w:after="0" w:line="240" w:lineRule="auto"/>
      </w:pPr>
      <w:r>
        <w:rPr>
          <w:rFonts w:ascii="楷体" w:eastAsia="楷体" w:hAnsi="楷体"/>
          <w:sz w:val="21"/>
        </w:rPr>
        <w:t>D、相对湿度</w:t>
      </w:r>
    </w:p>
    <w:p w14:paraId="06EECB49" w14:textId="77777777" w:rsidR="00BF7380" w:rsidRDefault="00000000">
      <w:pPr>
        <w:spacing w:after="0" w:line="240" w:lineRule="auto"/>
      </w:pPr>
      <w:r>
        <w:rPr>
          <w:rFonts w:ascii="楷体" w:eastAsia="楷体" w:hAnsi="楷体"/>
          <w:sz w:val="21"/>
        </w:rPr>
        <w:t>E、气温</w:t>
      </w:r>
    </w:p>
    <w:p w14:paraId="11F95AC2" w14:textId="77777777" w:rsidR="00BF7380" w:rsidRDefault="00000000">
      <w:pPr>
        <w:spacing w:after="0" w:line="240" w:lineRule="auto"/>
      </w:pPr>
      <w:r>
        <w:rPr>
          <w:rFonts w:ascii="楷体" w:eastAsia="楷体" w:hAnsi="楷体"/>
          <w:sz w:val="21"/>
        </w:rPr>
        <w:t>306.《站址变动分析报告技术要求》中，新旧站址对比观测项目包括__BCEF__。</w:t>
      </w:r>
    </w:p>
    <w:p w14:paraId="261B7C0A" w14:textId="77777777" w:rsidR="00BF7380" w:rsidRDefault="00000000">
      <w:pPr>
        <w:spacing w:after="0" w:line="240" w:lineRule="auto"/>
      </w:pPr>
      <w:r>
        <w:rPr>
          <w:rFonts w:ascii="楷体" w:eastAsia="楷体" w:hAnsi="楷体"/>
          <w:sz w:val="21"/>
        </w:rPr>
        <w:t>A、气压</w:t>
      </w:r>
    </w:p>
    <w:p w14:paraId="07724645" w14:textId="77777777" w:rsidR="00BF7380" w:rsidRDefault="00000000">
      <w:pPr>
        <w:spacing w:after="0" w:line="240" w:lineRule="auto"/>
      </w:pPr>
      <w:r>
        <w:rPr>
          <w:rFonts w:ascii="楷体" w:eastAsia="楷体" w:hAnsi="楷体"/>
          <w:sz w:val="21"/>
        </w:rPr>
        <w:t>B、气温</w:t>
      </w:r>
    </w:p>
    <w:p w14:paraId="45FE6A7E" w14:textId="77777777" w:rsidR="00BF7380" w:rsidRDefault="00000000">
      <w:pPr>
        <w:spacing w:after="0" w:line="240" w:lineRule="auto"/>
      </w:pPr>
      <w:r>
        <w:rPr>
          <w:rFonts w:ascii="楷体" w:eastAsia="楷体" w:hAnsi="楷体"/>
          <w:sz w:val="21"/>
        </w:rPr>
        <w:t>C、风向风速</w:t>
      </w:r>
    </w:p>
    <w:p w14:paraId="4C48466B" w14:textId="77777777" w:rsidR="00BF7380" w:rsidRDefault="00000000">
      <w:pPr>
        <w:spacing w:after="0" w:line="240" w:lineRule="auto"/>
      </w:pPr>
      <w:r>
        <w:rPr>
          <w:rFonts w:ascii="楷体" w:eastAsia="楷体" w:hAnsi="楷体"/>
          <w:sz w:val="21"/>
        </w:rPr>
        <w:t>D、地温</w:t>
      </w:r>
    </w:p>
    <w:p w14:paraId="0BC2428D" w14:textId="77777777" w:rsidR="00BF7380" w:rsidRDefault="00000000">
      <w:pPr>
        <w:spacing w:after="0" w:line="240" w:lineRule="auto"/>
      </w:pPr>
      <w:r>
        <w:rPr>
          <w:rFonts w:ascii="楷体" w:eastAsia="楷体" w:hAnsi="楷体"/>
          <w:sz w:val="21"/>
        </w:rPr>
        <w:t>E、降水量</w:t>
      </w:r>
    </w:p>
    <w:p w14:paraId="367FE03C" w14:textId="77777777" w:rsidR="00BF7380" w:rsidRDefault="00000000">
      <w:pPr>
        <w:spacing w:after="0" w:line="240" w:lineRule="auto"/>
      </w:pPr>
      <w:r>
        <w:rPr>
          <w:rFonts w:ascii="楷体" w:eastAsia="楷体" w:hAnsi="楷体"/>
          <w:sz w:val="21"/>
        </w:rPr>
        <w:t>F、湿度</w:t>
      </w:r>
    </w:p>
    <w:p w14:paraId="62CA1C6F" w14:textId="77777777" w:rsidR="00BF7380" w:rsidRDefault="00000000">
      <w:pPr>
        <w:spacing w:after="0" w:line="240" w:lineRule="auto"/>
      </w:pPr>
      <w:r>
        <w:rPr>
          <w:rFonts w:ascii="楷体" w:eastAsia="楷体" w:hAnsi="楷体"/>
          <w:sz w:val="21"/>
        </w:rPr>
        <w:t>307.《站址变动分析报告技术要求》中规定，对比观测期间应加强对__AB__的日常维护，减少人为因素对观测数据产生影响并能及时纠正。</w:t>
      </w:r>
    </w:p>
    <w:p w14:paraId="7EB1C8D4" w14:textId="77777777" w:rsidR="00BF7380" w:rsidRDefault="00000000">
      <w:pPr>
        <w:spacing w:after="0" w:line="240" w:lineRule="auto"/>
      </w:pPr>
      <w:r>
        <w:rPr>
          <w:rFonts w:ascii="楷体" w:eastAsia="楷体" w:hAnsi="楷体"/>
          <w:sz w:val="21"/>
        </w:rPr>
        <w:t>A、探测环境的保护</w:t>
      </w:r>
    </w:p>
    <w:p w14:paraId="05726C8C" w14:textId="77777777" w:rsidR="00BF7380" w:rsidRDefault="00000000">
      <w:pPr>
        <w:spacing w:after="0" w:line="240" w:lineRule="auto"/>
      </w:pPr>
      <w:r>
        <w:rPr>
          <w:rFonts w:ascii="楷体" w:eastAsia="楷体" w:hAnsi="楷体"/>
          <w:sz w:val="21"/>
        </w:rPr>
        <w:t>B、仪器</w:t>
      </w:r>
    </w:p>
    <w:p w14:paraId="11BAF055" w14:textId="77777777" w:rsidR="00BF7380" w:rsidRDefault="00000000">
      <w:pPr>
        <w:spacing w:after="0" w:line="240" w:lineRule="auto"/>
      </w:pPr>
      <w:r>
        <w:rPr>
          <w:rFonts w:ascii="楷体" w:eastAsia="楷体" w:hAnsi="楷体"/>
          <w:sz w:val="21"/>
        </w:rPr>
        <w:t>C、围栏</w:t>
      </w:r>
    </w:p>
    <w:p w14:paraId="4BA2AC91" w14:textId="77777777" w:rsidR="00BF7380" w:rsidRDefault="00000000">
      <w:pPr>
        <w:spacing w:after="0" w:line="240" w:lineRule="auto"/>
      </w:pPr>
      <w:r>
        <w:rPr>
          <w:rFonts w:ascii="楷体" w:eastAsia="楷体" w:hAnsi="楷体"/>
          <w:sz w:val="21"/>
        </w:rPr>
        <w:t>D、观测场地</w:t>
      </w:r>
    </w:p>
    <w:p w14:paraId="3AC31FA7" w14:textId="77777777" w:rsidR="00BF7380" w:rsidRDefault="00000000">
      <w:pPr>
        <w:spacing w:after="0" w:line="240" w:lineRule="auto"/>
      </w:pPr>
      <w:r>
        <w:rPr>
          <w:rFonts w:ascii="楷体" w:eastAsia="楷体" w:hAnsi="楷体"/>
          <w:sz w:val="21"/>
        </w:rPr>
        <w:t>308.《站址变动分析报告技术要求》中，新址与现址观测资料对比评估，分别计算__ABCDEF__的差值，并统计求取月和年差值平均值及差值标准差。</w:t>
      </w:r>
    </w:p>
    <w:p w14:paraId="6AA20F80" w14:textId="77777777" w:rsidR="00BF7380" w:rsidRDefault="00000000">
      <w:pPr>
        <w:spacing w:after="0" w:line="240" w:lineRule="auto"/>
      </w:pPr>
      <w:r>
        <w:rPr>
          <w:rFonts w:ascii="楷体" w:eastAsia="楷体" w:hAnsi="楷体"/>
          <w:sz w:val="21"/>
        </w:rPr>
        <w:t>A、日平均风速</w:t>
      </w:r>
    </w:p>
    <w:p w14:paraId="6639866D" w14:textId="77777777" w:rsidR="00BF7380" w:rsidRDefault="00000000">
      <w:pPr>
        <w:spacing w:after="0" w:line="240" w:lineRule="auto"/>
      </w:pPr>
      <w:r>
        <w:rPr>
          <w:rFonts w:ascii="楷体" w:eastAsia="楷体" w:hAnsi="楷体"/>
          <w:sz w:val="21"/>
        </w:rPr>
        <w:t>B、日平均气温</w:t>
      </w:r>
    </w:p>
    <w:p w14:paraId="47E6F723" w14:textId="77777777" w:rsidR="00BF7380" w:rsidRDefault="00000000">
      <w:pPr>
        <w:spacing w:after="0" w:line="240" w:lineRule="auto"/>
      </w:pPr>
      <w:r>
        <w:rPr>
          <w:rFonts w:ascii="楷体" w:eastAsia="楷体" w:hAnsi="楷体"/>
          <w:sz w:val="21"/>
        </w:rPr>
        <w:t>C、日平均相对湿度</w:t>
      </w:r>
    </w:p>
    <w:p w14:paraId="02A3D701" w14:textId="77777777" w:rsidR="00BF7380" w:rsidRDefault="00000000">
      <w:pPr>
        <w:spacing w:after="0" w:line="240" w:lineRule="auto"/>
      </w:pPr>
      <w:r>
        <w:rPr>
          <w:rFonts w:ascii="楷体" w:eastAsia="楷体" w:hAnsi="楷体"/>
          <w:sz w:val="21"/>
        </w:rPr>
        <w:t>D、日最高气温</w:t>
      </w:r>
    </w:p>
    <w:p w14:paraId="627BFA4F" w14:textId="77777777" w:rsidR="00BF7380" w:rsidRDefault="00000000">
      <w:pPr>
        <w:spacing w:after="0" w:line="240" w:lineRule="auto"/>
      </w:pPr>
      <w:r>
        <w:rPr>
          <w:rFonts w:ascii="楷体" w:eastAsia="楷体" w:hAnsi="楷体"/>
          <w:sz w:val="21"/>
        </w:rPr>
        <w:t>E、日最低气温</w:t>
      </w:r>
    </w:p>
    <w:p w14:paraId="493E8457" w14:textId="77777777" w:rsidR="00BF7380" w:rsidRDefault="00000000">
      <w:pPr>
        <w:spacing w:after="0" w:line="240" w:lineRule="auto"/>
      </w:pPr>
      <w:r>
        <w:rPr>
          <w:rFonts w:ascii="楷体" w:eastAsia="楷体" w:hAnsi="楷体"/>
          <w:sz w:val="21"/>
        </w:rPr>
        <w:t>F、日降水量</w:t>
      </w:r>
    </w:p>
    <w:p w14:paraId="7E67CDB3" w14:textId="77777777" w:rsidR="00BF7380" w:rsidRDefault="00000000">
      <w:pPr>
        <w:spacing w:after="0" w:line="240" w:lineRule="auto"/>
      </w:pPr>
      <w:r>
        <w:rPr>
          <w:rFonts w:ascii="楷体" w:eastAsia="楷体" w:hAnsi="楷体"/>
          <w:sz w:val="21"/>
        </w:rPr>
        <w:t>309.《站址变动分析报告技术要求》中，新址与现址观测资料对比评估，__BDEF__进行月平均值和年平均值的显著性检验。</w:t>
      </w:r>
    </w:p>
    <w:p w14:paraId="6F4B52E5" w14:textId="77777777" w:rsidR="00BF7380" w:rsidRDefault="00000000">
      <w:pPr>
        <w:spacing w:after="0" w:line="240" w:lineRule="auto"/>
      </w:pPr>
      <w:r>
        <w:rPr>
          <w:rFonts w:ascii="楷体" w:eastAsia="楷体" w:hAnsi="楷体"/>
          <w:sz w:val="21"/>
        </w:rPr>
        <w:t>A、平均风向</w:t>
      </w:r>
    </w:p>
    <w:p w14:paraId="37B81999" w14:textId="77777777" w:rsidR="00BF7380" w:rsidRDefault="00000000">
      <w:pPr>
        <w:spacing w:after="0" w:line="240" w:lineRule="auto"/>
      </w:pPr>
      <w:r>
        <w:rPr>
          <w:rFonts w:ascii="楷体" w:eastAsia="楷体" w:hAnsi="楷体"/>
          <w:sz w:val="21"/>
        </w:rPr>
        <w:t>B、平均风速</w:t>
      </w:r>
    </w:p>
    <w:p w14:paraId="2CBAC68B" w14:textId="77777777" w:rsidR="00BF7380" w:rsidRDefault="00000000">
      <w:pPr>
        <w:spacing w:after="0" w:line="240" w:lineRule="auto"/>
      </w:pPr>
      <w:r>
        <w:rPr>
          <w:rFonts w:ascii="楷体" w:eastAsia="楷体" w:hAnsi="楷体"/>
          <w:sz w:val="21"/>
        </w:rPr>
        <w:t>C、平均降水量</w:t>
      </w:r>
    </w:p>
    <w:p w14:paraId="145F92AC" w14:textId="77777777" w:rsidR="00BF7380" w:rsidRDefault="00000000">
      <w:pPr>
        <w:spacing w:after="0" w:line="240" w:lineRule="auto"/>
      </w:pPr>
      <w:r>
        <w:rPr>
          <w:rFonts w:ascii="楷体" w:eastAsia="楷体" w:hAnsi="楷体"/>
          <w:sz w:val="21"/>
        </w:rPr>
        <w:t>D、降水量</w:t>
      </w:r>
    </w:p>
    <w:p w14:paraId="318A9199" w14:textId="77777777" w:rsidR="00BF7380" w:rsidRDefault="00000000">
      <w:pPr>
        <w:spacing w:after="0" w:line="240" w:lineRule="auto"/>
      </w:pPr>
      <w:r>
        <w:rPr>
          <w:rFonts w:ascii="楷体" w:eastAsia="楷体" w:hAnsi="楷体"/>
          <w:sz w:val="21"/>
        </w:rPr>
        <w:t>E、平均相对湿度</w:t>
      </w:r>
    </w:p>
    <w:p w14:paraId="2C006E81" w14:textId="77777777" w:rsidR="00BF7380" w:rsidRDefault="00000000">
      <w:pPr>
        <w:spacing w:after="0" w:line="240" w:lineRule="auto"/>
      </w:pPr>
      <w:r>
        <w:rPr>
          <w:rFonts w:ascii="楷体" w:eastAsia="楷体" w:hAnsi="楷体"/>
          <w:sz w:val="21"/>
        </w:rPr>
        <w:t>F、平均气温</w:t>
      </w:r>
    </w:p>
    <w:p w14:paraId="279C0F20" w14:textId="77777777" w:rsidR="00BF7380" w:rsidRDefault="00000000">
      <w:pPr>
        <w:spacing w:after="0" w:line="240" w:lineRule="auto"/>
      </w:pPr>
      <w:r>
        <w:rPr>
          <w:rFonts w:ascii="楷体" w:eastAsia="楷体" w:hAnsi="楷体"/>
          <w:sz w:val="21"/>
        </w:rPr>
        <w:t>310.《站址变动分析报告技术要求》中，结论性综合意见主要分析站址变动是否会影响国家、区域以及本省__ABCD__和决策服务，给出补救措施或建议。</w:t>
      </w:r>
    </w:p>
    <w:p w14:paraId="28FD044F" w14:textId="77777777" w:rsidR="00BF7380" w:rsidRDefault="00000000">
      <w:pPr>
        <w:spacing w:after="0" w:line="240" w:lineRule="auto"/>
      </w:pPr>
      <w:r>
        <w:rPr>
          <w:rFonts w:ascii="楷体" w:eastAsia="楷体" w:hAnsi="楷体"/>
          <w:sz w:val="21"/>
        </w:rPr>
        <w:t>A、气候评估业务</w:t>
      </w:r>
    </w:p>
    <w:p w14:paraId="0D9B21B2" w14:textId="77777777" w:rsidR="00BF7380" w:rsidRDefault="00000000">
      <w:pPr>
        <w:spacing w:after="0" w:line="240" w:lineRule="auto"/>
      </w:pPr>
      <w:r>
        <w:rPr>
          <w:rFonts w:ascii="楷体" w:eastAsia="楷体" w:hAnsi="楷体"/>
          <w:sz w:val="21"/>
        </w:rPr>
        <w:t>B、气候预测业务</w:t>
      </w:r>
    </w:p>
    <w:p w14:paraId="136858B9" w14:textId="77777777" w:rsidR="00BF7380" w:rsidRDefault="00000000">
      <w:pPr>
        <w:spacing w:after="0" w:line="240" w:lineRule="auto"/>
      </w:pPr>
      <w:r>
        <w:rPr>
          <w:rFonts w:ascii="楷体" w:eastAsia="楷体" w:hAnsi="楷体"/>
          <w:sz w:val="21"/>
        </w:rPr>
        <w:t>C、灾害性天气监测预警</w:t>
      </w:r>
    </w:p>
    <w:p w14:paraId="25206762" w14:textId="77777777" w:rsidR="00BF7380" w:rsidRDefault="00000000">
      <w:pPr>
        <w:spacing w:after="0" w:line="240" w:lineRule="auto"/>
      </w:pPr>
      <w:r>
        <w:rPr>
          <w:rFonts w:ascii="楷体" w:eastAsia="楷体" w:hAnsi="楷体"/>
          <w:sz w:val="21"/>
        </w:rPr>
        <w:t>D、数值天气预报</w:t>
      </w:r>
    </w:p>
    <w:p w14:paraId="672ADA97" w14:textId="77777777" w:rsidR="00BF7380" w:rsidRDefault="00000000">
      <w:pPr>
        <w:spacing w:after="0" w:line="240" w:lineRule="auto"/>
      </w:pPr>
      <w:r>
        <w:rPr>
          <w:rFonts w:ascii="楷体" w:eastAsia="楷体" w:hAnsi="楷体"/>
          <w:sz w:val="21"/>
        </w:rPr>
        <w:t>311.《气象辐射资料实时统计处理业务规定》中，除__ABD__全天候观测外，其它各辐射均为日出至日落期间观测。</w:t>
      </w:r>
    </w:p>
    <w:p w14:paraId="7210B156" w14:textId="77777777" w:rsidR="00BF7380" w:rsidRDefault="00000000">
      <w:pPr>
        <w:spacing w:after="0" w:line="240" w:lineRule="auto"/>
      </w:pPr>
      <w:r>
        <w:rPr>
          <w:rFonts w:ascii="楷体" w:eastAsia="楷体" w:hAnsi="楷体"/>
          <w:sz w:val="21"/>
        </w:rPr>
        <w:t>A、地面长波辐射</w:t>
      </w:r>
    </w:p>
    <w:p w14:paraId="05703252" w14:textId="77777777" w:rsidR="00BF7380" w:rsidRDefault="00000000">
      <w:pPr>
        <w:spacing w:after="0" w:line="240" w:lineRule="auto"/>
      </w:pPr>
      <w:r>
        <w:rPr>
          <w:rFonts w:ascii="楷体" w:eastAsia="楷体" w:hAnsi="楷体"/>
          <w:sz w:val="21"/>
        </w:rPr>
        <w:t>B、大气长波辐射</w:t>
      </w:r>
    </w:p>
    <w:p w14:paraId="3C4733DA" w14:textId="77777777" w:rsidR="00BF7380" w:rsidRDefault="00000000">
      <w:pPr>
        <w:spacing w:after="0" w:line="240" w:lineRule="auto"/>
      </w:pPr>
      <w:r>
        <w:rPr>
          <w:rFonts w:ascii="楷体" w:eastAsia="楷体" w:hAnsi="楷体"/>
          <w:sz w:val="21"/>
        </w:rPr>
        <w:t>C、太阳短波辐射</w:t>
      </w:r>
    </w:p>
    <w:p w14:paraId="129D17A7" w14:textId="77777777" w:rsidR="00BF7380" w:rsidRDefault="00000000">
      <w:pPr>
        <w:spacing w:after="0" w:line="240" w:lineRule="auto"/>
      </w:pPr>
      <w:r>
        <w:rPr>
          <w:rFonts w:ascii="楷体" w:eastAsia="楷体" w:hAnsi="楷体"/>
          <w:sz w:val="21"/>
        </w:rPr>
        <w:t>D、净辐射</w:t>
      </w:r>
    </w:p>
    <w:p w14:paraId="2FA112E6" w14:textId="77777777" w:rsidR="00BF7380" w:rsidRDefault="00000000">
      <w:pPr>
        <w:spacing w:after="0" w:line="240" w:lineRule="auto"/>
      </w:pPr>
      <w:r>
        <w:rPr>
          <w:rFonts w:ascii="楷体" w:eastAsia="楷体" w:hAnsi="楷体"/>
          <w:sz w:val="21"/>
        </w:rPr>
        <w:t>312.《气象辐射资料实时统计处理业务规定》中，直接辐射统计内容有__ABD__。</w:t>
      </w:r>
    </w:p>
    <w:p w14:paraId="515EC1FE" w14:textId="77777777" w:rsidR="00BF7380" w:rsidRDefault="00000000">
      <w:pPr>
        <w:spacing w:after="0" w:line="240" w:lineRule="auto"/>
      </w:pPr>
      <w:r>
        <w:rPr>
          <w:rFonts w:ascii="楷体" w:eastAsia="楷体" w:hAnsi="楷体"/>
          <w:sz w:val="21"/>
        </w:rPr>
        <w:t>A、曝辐量</w:t>
      </w:r>
    </w:p>
    <w:p w14:paraId="3B450F35" w14:textId="77777777" w:rsidR="00BF7380" w:rsidRDefault="00000000">
      <w:pPr>
        <w:spacing w:after="0" w:line="240" w:lineRule="auto"/>
      </w:pPr>
      <w:r>
        <w:rPr>
          <w:rFonts w:ascii="楷体" w:eastAsia="楷体" w:hAnsi="楷体"/>
          <w:sz w:val="21"/>
        </w:rPr>
        <w:t>B、最大辐照度及出现时间</w:t>
      </w:r>
    </w:p>
    <w:p w14:paraId="6365273D" w14:textId="77777777" w:rsidR="00BF7380" w:rsidRDefault="00000000">
      <w:pPr>
        <w:spacing w:after="0" w:line="240" w:lineRule="auto"/>
      </w:pPr>
      <w:r>
        <w:rPr>
          <w:rFonts w:ascii="楷体" w:eastAsia="楷体" w:hAnsi="楷体"/>
          <w:sz w:val="21"/>
        </w:rPr>
        <w:t>C、最小辐照度及出现时间</w:t>
      </w:r>
    </w:p>
    <w:p w14:paraId="3A9F37D6" w14:textId="77777777" w:rsidR="00BF7380" w:rsidRDefault="00000000">
      <w:pPr>
        <w:spacing w:after="0" w:line="240" w:lineRule="auto"/>
      </w:pPr>
      <w:r>
        <w:rPr>
          <w:rFonts w:ascii="楷体" w:eastAsia="楷体" w:hAnsi="楷体"/>
          <w:sz w:val="21"/>
        </w:rPr>
        <w:lastRenderedPageBreak/>
        <w:t>D、水平面直接辐射曝辐量</w:t>
      </w:r>
    </w:p>
    <w:p w14:paraId="092DDD12" w14:textId="77777777" w:rsidR="00BF7380" w:rsidRDefault="00000000">
      <w:pPr>
        <w:spacing w:after="0" w:line="240" w:lineRule="auto"/>
      </w:pPr>
      <w:r>
        <w:rPr>
          <w:rFonts w:ascii="楷体" w:eastAsia="楷体" w:hAnsi="楷体"/>
          <w:sz w:val="21"/>
        </w:rPr>
        <w:t>313.《气象辐射资料实时统计处理业务规定》中，光合有效辐射统计内容有__BD__。</w:t>
      </w:r>
    </w:p>
    <w:p w14:paraId="3F86A43A" w14:textId="77777777" w:rsidR="00BF7380" w:rsidRDefault="00000000">
      <w:pPr>
        <w:spacing w:after="0" w:line="240" w:lineRule="auto"/>
      </w:pPr>
      <w:r>
        <w:rPr>
          <w:rFonts w:ascii="楷体" w:eastAsia="楷体" w:hAnsi="楷体"/>
          <w:sz w:val="21"/>
        </w:rPr>
        <w:t>A、最小辐照度及出现时间</w:t>
      </w:r>
    </w:p>
    <w:p w14:paraId="2B5710C0" w14:textId="77777777" w:rsidR="00BF7380" w:rsidRDefault="00000000">
      <w:pPr>
        <w:spacing w:after="0" w:line="240" w:lineRule="auto"/>
      </w:pPr>
      <w:r>
        <w:rPr>
          <w:rFonts w:ascii="楷体" w:eastAsia="楷体" w:hAnsi="楷体"/>
          <w:sz w:val="21"/>
        </w:rPr>
        <w:t>B、最大辐照度及出现时间</w:t>
      </w:r>
    </w:p>
    <w:p w14:paraId="462A5AC2" w14:textId="77777777" w:rsidR="00BF7380" w:rsidRDefault="00000000">
      <w:pPr>
        <w:spacing w:after="0" w:line="240" w:lineRule="auto"/>
      </w:pPr>
      <w:r>
        <w:rPr>
          <w:rFonts w:ascii="楷体" w:eastAsia="楷体" w:hAnsi="楷体"/>
          <w:sz w:val="21"/>
        </w:rPr>
        <w:t>C、水平面直接辐射曝辐量</w:t>
      </w:r>
    </w:p>
    <w:p w14:paraId="61E8A97A" w14:textId="77777777" w:rsidR="00BF7380" w:rsidRDefault="00000000">
      <w:pPr>
        <w:spacing w:after="0" w:line="240" w:lineRule="auto"/>
      </w:pPr>
      <w:r>
        <w:rPr>
          <w:rFonts w:ascii="楷体" w:eastAsia="楷体" w:hAnsi="楷体"/>
          <w:sz w:val="21"/>
        </w:rPr>
        <w:t>D、曝辐量</w:t>
      </w:r>
    </w:p>
    <w:p w14:paraId="35BAA7D4" w14:textId="77777777" w:rsidR="00BF7380" w:rsidRDefault="00000000">
      <w:pPr>
        <w:spacing w:after="0" w:line="240" w:lineRule="auto"/>
      </w:pPr>
      <w:r>
        <w:rPr>
          <w:rFonts w:ascii="楷体" w:eastAsia="楷体" w:hAnsi="楷体"/>
          <w:sz w:val="21"/>
        </w:rPr>
        <w:t>314.《气象辐射资料实时统计处理业务规定》中，地面长波辐射统计内容有__ABD__。</w:t>
      </w:r>
    </w:p>
    <w:p w14:paraId="54C5492E" w14:textId="77777777" w:rsidR="00BF7380" w:rsidRDefault="00000000">
      <w:pPr>
        <w:spacing w:after="0" w:line="240" w:lineRule="auto"/>
      </w:pPr>
      <w:r>
        <w:rPr>
          <w:rFonts w:ascii="楷体" w:eastAsia="楷体" w:hAnsi="楷体"/>
          <w:sz w:val="21"/>
        </w:rPr>
        <w:t>A、曝辐量</w:t>
      </w:r>
    </w:p>
    <w:p w14:paraId="2F954965" w14:textId="77777777" w:rsidR="00BF7380" w:rsidRDefault="00000000">
      <w:pPr>
        <w:spacing w:after="0" w:line="240" w:lineRule="auto"/>
      </w:pPr>
      <w:r>
        <w:rPr>
          <w:rFonts w:ascii="楷体" w:eastAsia="楷体" w:hAnsi="楷体"/>
          <w:sz w:val="21"/>
        </w:rPr>
        <w:t>B、最小辐照度及出现时间</w:t>
      </w:r>
    </w:p>
    <w:p w14:paraId="0D2D7FCF" w14:textId="77777777" w:rsidR="00BF7380" w:rsidRDefault="00000000">
      <w:pPr>
        <w:spacing w:after="0" w:line="240" w:lineRule="auto"/>
      </w:pPr>
      <w:r>
        <w:rPr>
          <w:rFonts w:ascii="楷体" w:eastAsia="楷体" w:hAnsi="楷体"/>
          <w:sz w:val="21"/>
        </w:rPr>
        <w:t>C、水平面直接辐射曝辐量</w:t>
      </w:r>
    </w:p>
    <w:p w14:paraId="258CF30E" w14:textId="77777777" w:rsidR="00BF7380" w:rsidRDefault="00000000">
      <w:pPr>
        <w:spacing w:after="0" w:line="240" w:lineRule="auto"/>
      </w:pPr>
      <w:r>
        <w:rPr>
          <w:rFonts w:ascii="楷体" w:eastAsia="楷体" w:hAnsi="楷体"/>
          <w:sz w:val="21"/>
        </w:rPr>
        <w:t>D、最大辐照度及出现时间</w:t>
      </w:r>
    </w:p>
    <w:p w14:paraId="2B55252C" w14:textId="77777777" w:rsidR="00BF7380" w:rsidRDefault="00000000">
      <w:pPr>
        <w:spacing w:after="0" w:line="240" w:lineRule="auto"/>
      </w:pPr>
      <w:r>
        <w:rPr>
          <w:rFonts w:ascii="楷体" w:eastAsia="楷体" w:hAnsi="楷体"/>
          <w:sz w:val="21"/>
        </w:rPr>
        <w:t>315.《气象辐射资料实时统计处理业务规定》中，紫外辐射统计内容有__ABCDEF__。</w:t>
      </w:r>
    </w:p>
    <w:p w14:paraId="7C7FCE97" w14:textId="77777777" w:rsidR="00BF7380" w:rsidRDefault="00000000">
      <w:pPr>
        <w:spacing w:after="0" w:line="240" w:lineRule="auto"/>
      </w:pPr>
      <w:r>
        <w:rPr>
          <w:rFonts w:ascii="楷体" w:eastAsia="楷体" w:hAnsi="楷体"/>
          <w:sz w:val="21"/>
        </w:rPr>
        <w:t>A、紫外辐射A波段曝辐量</w:t>
      </w:r>
    </w:p>
    <w:p w14:paraId="4E256D3E" w14:textId="77777777" w:rsidR="00BF7380" w:rsidRDefault="00000000">
      <w:pPr>
        <w:spacing w:after="0" w:line="240" w:lineRule="auto"/>
      </w:pPr>
      <w:r>
        <w:rPr>
          <w:rFonts w:ascii="楷体" w:eastAsia="楷体" w:hAnsi="楷体"/>
          <w:sz w:val="21"/>
        </w:rPr>
        <w:t>B、紫外辐射B波段最大辐照度及出现时间</w:t>
      </w:r>
    </w:p>
    <w:p w14:paraId="0CDCBD11" w14:textId="77777777" w:rsidR="00BF7380" w:rsidRDefault="00000000">
      <w:pPr>
        <w:spacing w:after="0" w:line="240" w:lineRule="auto"/>
      </w:pPr>
      <w:r>
        <w:rPr>
          <w:rFonts w:ascii="楷体" w:eastAsia="楷体" w:hAnsi="楷体"/>
          <w:sz w:val="21"/>
        </w:rPr>
        <w:t>C、最大辐照度及出现时间</w:t>
      </w:r>
    </w:p>
    <w:p w14:paraId="0B4DEAFA" w14:textId="77777777" w:rsidR="00BF7380" w:rsidRDefault="00000000">
      <w:pPr>
        <w:spacing w:after="0" w:line="240" w:lineRule="auto"/>
      </w:pPr>
      <w:r>
        <w:rPr>
          <w:rFonts w:ascii="楷体" w:eastAsia="楷体" w:hAnsi="楷体"/>
          <w:sz w:val="21"/>
        </w:rPr>
        <w:t>D、紫外辐射A波段最大辐照度及出现时间</w:t>
      </w:r>
    </w:p>
    <w:p w14:paraId="473C3C55" w14:textId="77777777" w:rsidR="00BF7380" w:rsidRDefault="00000000">
      <w:pPr>
        <w:spacing w:after="0" w:line="240" w:lineRule="auto"/>
      </w:pPr>
      <w:r>
        <w:rPr>
          <w:rFonts w:ascii="楷体" w:eastAsia="楷体" w:hAnsi="楷体"/>
          <w:sz w:val="21"/>
        </w:rPr>
        <w:t>E、紫外辐射B波段曝辐量</w:t>
      </w:r>
    </w:p>
    <w:p w14:paraId="6CE3559A" w14:textId="77777777" w:rsidR="00BF7380" w:rsidRDefault="00000000">
      <w:pPr>
        <w:spacing w:after="0" w:line="240" w:lineRule="auto"/>
      </w:pPr>
      <w:r>
        <w:rPr>
          <w:rFonts w:ascii="楷体" w:eastAsia="楷体" w:hAnsi="楷体"/>
          <w:sz w:val="21"/>
        </w:rPr>
        <w:t>F、曝辐量</w:t>
      </w:r>
    </w:p>
    <w:p w14:paraId="6857F525" w14:textId="77777777" w:rsidR="00BF7380" w:rsidRDefault="00000000">
      <w:pPr>
        <w:spacing w:after="0" w:line="240" w:lineRule="auto"/>
      </w:pPr>
      <w:r>
        <w:rPr>
          <w:rFonts w:ascii="楷体" w:eastAsia="楷体" w:hAnsi="楷体"/>
          <w:sz w:val="21"/>
        </w:rPr>
        <w:t>316.《气象辐射资料实时统计处理业务规定》中，__ABCDE__辐射均为日出至日落期间观测。</w:t>
      </w:r>
    </w:p>
    <w:p w14:paraId="1164848E" w14:textId="77777777" w:rsidR="00BF7380" w:rsidRDefault="00000000">
      <w:pPr>
        <w:spacing w:after="0" w:line="240" w:lineRule="auto"/>
      </w:pPr>
      <w:r>
        <w:rPr>
          <w:rFonts w:ascii="楷体" w:eastAsia="楷体" w:hAnsi="楷体"/>
          <w:sz w:val="21"/>
        </w:rPr>
        <w:t>A、反射</w:t>
      </w:r>
    </w:p>
    <w:p w14:paraId="583DF594" w14:textId="77777777" w:rsidR="00BF7380" w:rsidRDefault="00000000">
      <w:pPr>
        <w:spacing w:after="0" w:line="240" w:lineRule="auto"/>
      </w:pPr>
      <w:r>
        <w:rPr>
          <w:rFonts w:ascii="楷体" w:eastAsia="楷体" w:hAnsi="楷体"/>
          <w:sz w:val="21"/>
        </w:rPr>
        <w:t>B、直接</w:t>
      </w:r>
    </w:p>
    <w:p w14:paraId="5C031F3B" w14:textId="77777777" w:rsidR="00BF7380" w:rsidRDefault="00000000">
      <w:pPr>
        <w:spacing w:after="0" w:line="240" w:lineRule="auto"/>
      </w:pPr>
      <w:r>
        <w:rPr>
          <w:rFonts w:ascii="楷体" w:eastAsia="楷体" w:hAnsi="楷体"/>
          <w:sz w:val="21"/>
        </w:rPr>
        <w:t>C、散射</w:t>
      </w:r>
    </w:p>
    <w:p w14:paraId="7ED20CEC" w14:textId="77777777" w:rsidR="00BF7380" w:rsidRDefault="00000000">
      <w:pPr>
        <w:spacing w:after="0" w:line="240" w:lineRule="auto"/>
      </w:pPr>
      <w:r>
        <w:rPr>
          <w:rFonts w:ascii="楷体" w:eastAsia="楷体" w:hAnsi="楷体"/>
          <w:sz w:val="21"/>
        </w:rPr>
        <w:t>D、紫外</w:t>
      </w:r>
    </w:p>
    <w:p w14:paraId="5B46A88D" w14:textId="77777777" w:rsidR="00BF7380" w:rsidRDefault="00000000">
      <w:pPr>
        <w:spacing w:after="0" w:line="240" w:lineRule="auto"/>
      </w:pPr>
      <w:r>
        <w:rPr>
          <w:rFonts w:ascii="楷体" w:eastAsia="楷体" w:hAnsi="楷体"/>
          <w:sz w:val="21"/>
        </w:rPr>
        <w:t>E、总</w:t>
      </w:r>
    </w:p>
    <w:p w14:paraId="40BD1BF0" w14:textId="77777777" w:rsidR="00BF7380" w:rsidRDefault="00000000">
      <w:pPr>
        <w:spacing w:after="0" w:line="240" w:lineRule="auto"/>
      </w:pPr>
      <w:r>
        <w:rPr>
          <w:rFonts w:ascii="楷体" w:eastAsia="楷体" w:hAnsi="楷体"/>
          <w:sz w:val="21"/>
        </w:rPr>
        <w:t>317.《气象辐射资料实时统计处理业务规定》中，散射辐射统计内容有__BC__。</w:t>
      </w:r>
    </w:p>
    <w:p w14:paraId="31E5A38D" w14:textId="77777777" w:rsidR="00BF7380" w:rsidRDefault="00000000">
      <w:pPr>
        <w:spacing w:after="0" w:line="240" w:lineRule="auto"/>
      </w:pPr>
      <w:r>
        <w:rPr>
          <w:rFonts w:ascii="楷体" w:eastAsia="楷体" w:hAnsi="楷体"/>
          <w:sz w:val="21"/>
        </w:rPr>
        <w:t>A、最小辐照度及出现时间</w:t>
      </w:r>
    </w:p>
    <w:p w14:paraId="51C01823" w14:textId="77777777" w:rsidR="00BF7380" w:rsidRDefault="00000000">
      <w:pPr>
        <w:spacing w:after="0" w:line="240" w:lineRule="auto"/>
      </w:pPr>
      <w:r>
        <w:rPr>
          <w:rFonts w:ascii="楷体" w:eastAsia="楷体" w:hAnsi="楷体"/>
          <w:sz w:val="21"/>
        </w:rPr>
        <w:t>B、曝辐量</w:t>
      </w:r>
    </w:p>
    <w:p w14:paraId="516ACE3B" w14:textId="77777777" w:rsidR="00BF7380" w:rsidRDefault="00000000">
      <w:pPr>
        <w:spacing w:after="0" w:line="240" w:lineRule="auto"/>
      </w:pPr>
      <w:r>
        <w:rPr>
          <w:rFonts w:ascii="楷体" w:eastAsia="楷体" w:hAnsi="楷体"/>
          <w:sz w:val="21"/>
        </w:rPr>
        <w:t>C、最大辐照度及出现时间</w:t>
      </w:r>
    </w:p>
    <w:p w14:paraId="09768D45" w14:textId="77777777" w:rsidR="00BF7380" w:rsidRDefault="00000000">
      <w:pPr>
        <w:spacing w:after="0" w:line="240" w:lineRule="auto"/>
      </w:pPr>
      <w:r>
        <w:rPr>
          <w:rFonts w:ascii="楷体" w:eastAsia="楷体" w:hAnsi="楷体"/>
          <w:sz w:val="21"/>
        </w:rPr>
        <w:t>D、水平面直接辐射曝辐量</w:t>
      </w:r>
    </w:p>
    <w:p w14:paraId="24164FC2" w14:textId="77777777" w:rsidR="00BF7380" w:rsidRDefault="00000000">
      <w:pPr>
        <w:spacing w:after="0" w:line="240" w:lineRule="auto"/>
      </w:pPr>
      <w:r>
        <w:rPr>
          <w:rFonts w:ascii="楷体" w:eastAsia="楷体" w:hAnsi="楷体"/>
          <w:sz w:val="21"/>
        </w:rPr>
        <w:t>318.《气象辐射资料实时统计处理业务规定》中，大气长波辐射统计内容有__ABD__。</w:t>
      </w:r>
    </w:p>
    <w:p w14:paraId="06FE8817" w14:textId="77777777" w:rsidR="00BF7380" w:rsidRDefault="00000000">
      <w:pPr>
        <w:spacing w:after="0" w:line="240" w:lineRule="auto"/>
      </w:pPr>
      <w:r>
        <w:rPr>
          <w:rFonts w:ascii="楷体" w:eastAsia="楷体" w:hAnsi="楷体"/>
          <w:sz w:val="21"/>
        </w:rPr>
        <w:t>A、曝辐量</w:t>
      </w:r>
    </w:p>
    <w:p w14:paraId="6DB7A030" w14:textId="77777777" w:rsidR="00BF7380" w:rsidRDefault="00000000">
      <w:pPr>
        <w:spacing w:after="0" w:line="240" w:lineRule="auto"/>
      </w:pPr>
      <w:r>
        <w:rPr>
          <w:rFonts w:ascii="楷体" w:eastAsia="楷体" w:hAnsi="楷体"/>
          <w:sz w:val="21"/>
        </w:rPr>
        <w:t>B、最小辐照度及出现时间</w:t>
      </w:r>
    </w:p>
    <w:p w14:paraId="3889365E" w14:textId="77777777" w:rsidR="00BF7380" w:rsidRDefault="00000000">
      <w:pPr>
        <w:spacing w:after="0" w:line="240" w:lineRule="auto"/>
      </w:pPr>
      <w:r>
        <w:rPr>
          <w:rFonts w:ascii="楷体" w:eastAsia="楷体" w:hAnsi="楷体"/>
          <w:sz w:val="21"/>
        </w:rPr>
        <w:t>C、水平面直接辐射曝辐量</w:t>
      </w:r>
    </w:p>
    <w:p w14:paraId="02F78167" w14:textId="77777777" w:rsidR="00BF7380" w:rsidRDefault="00000000">
      <w:pPr>
        <w:spacing w:after="0" w:line="240" w:lineRule="auto"/>
      </w:pPr>
      <w:r>
        <w:rPr>
          <w:rFonts w:ascii="楷体" w:eastAsia="楷体" w:hAnsi="楷体"/>
          <w:sz w:val="21"/>
        </w:rPr>
        <w:t>D、最大辐照度及出现时间</w:t>
      </w:r>
    </w:p>
    <w:p w14:paraId="6C2C0A4E" w14:textId="77777777" w:rsidR="00BF7380" w:rsidRDefault="00000000">
      <w:pPr>
        <w:spacing w:after="0" w:line="240" w:lineRule="auto"/>
      </w:pPr>
      <w:r>
        <w:rPr>
          <w:rFonts w:ascii="楷体" w:eastAsia="楷体" w:hAnsi="楷体"/>
          <w:sz w:val="21"/>
        </w:rPr>
        <w:t>319.《气象辐射资料实时统计处理业务规定》中，反射比统计__ABCDE__。</w:t>
      </w:r>
    </w:p>
    <w:p w14:paraId="709453E3" w14:textId="77777777" w:rsidR="00BF7380" w:rsidRDefault="00000000">
      <w:pPr>
        <w:spacing w:after="0" w:line="240" w:lineRule="auto"/>
      </w:pPr>
      <w:r>
        <w:rPr>
          <w:rFonts w:ascii="楷体" w:eastAsia="楷体" w:hAnsi="楷体"/>
          <w:sz w:val="21"/>
        </w:rPr>
        <w:t>A、年值</w:t>
      </w:r>
    </w:p>
    <w:p w14:paraId="05631E7C" w14:textId="77777777" w:rsidR="00BF7380" w:rsidRDefault="00000000">
      <w:pPr>
        <w:spacing w:after="0" w:line="240" w:lineRule="auto"/>
      </w:pPr>
      <w:r>
        <w:rPr>
          <w:rFonts w:ascii="楷体" w:eastAsia="楷体" w:hAnsi="楷体"/>
          <w:sz w:val="21"/>
        </w:rPr>
        <w:t>B、候值</w:t>
      </w:r>
    </w:p>
    <w:p w14:paraId="469527A1" w14:textId="77777777" w:rsidR="00BF7380" w:rsidRDefault="00000000">
      <w:pPr>
        <w:spacing w:after="0" w:line="240" w:lineRule="auto"/>
      </w:pPr>
      <w:r>
        <w:rPr>
          <w:rFonts w:ascii="楷体" w:eastAsia="楷体" w:hAnsi="楷体"/>
          <w:sz w:val="21"/>
        </w:rPr>
        <w:t>C、月值</w:t>
      </w:r>
    </w:p>
    <w:p w14:paraId="631E283F" w14:textId="77777777" w:rsidR="00BF7380" w:rsidRDefault="00000000">
      <w:pPr>
        <w:spacing w:after="0" w:line="240" w:lineRule="auto"/>
      </w:pPr>
      <w:r>
        <w:rPr>
          <w:rFonts w:ascii="楷体" w:eastAsia="楷体" w:hAnsi="楷体"/>
          <w:sz w:val="21"/>
        </w:rPr>
        <w:t>D、旬值</w:t>
      </w:r>
    </w:p>
    <w:p w14:paraId="16FAF426" w14:textId="77777777" w:rsidR="00BF7380" w:rsidRDefault="00000000">
      <w:pPr>
        <w:spacing w:after="0" w:line="240" w:lineRule="auto"/>
      </w:pPr>
      <w:r>
        <w:rPr>
          <w:rFonts w:ascii="楷体" w:eastAsia="楷体" w:hAnsi="楷体"/>
          <w:sz w:val="21"/>
        </w:rPr>
        <w:t>E、日值</w:t>
      </w:r>
    </w:p>
    <w:p w14:paraId="34750190" w14:textId="77777777" w:rsidR="00BF7380" w:rsidRDefault="00000000">
      <w:pPr>
        <w:spacing w:after="0" w:line="240" w:lineRule="auto"/>
      </w:pPr>
      <w:r>
        <w:rPr>
          <w:rFonts w:ascii="楷体" w:eastAsia="楷体" w:hAnsi="楷体"/>
          <w:sz w:val="21"/>
        </w:rPr>
        <w:t>320.《气象辐射资料实时统计处理业务规定》中，最大(小)辐照度及出现时间统计__ABCDEF__。</w:t>
      </w:r>
    </w:p>
    <w:p w14:paraId="07C9CE27" w14:textId="77777777" w:rsidR="00BF7380" w:rsidRDefault="00000000">
      <w:pPr>
        <w:spacing w:after="0" w:line="240" w:lineRule="auto"/>
      </w:pPr>
      <w:r>
        <w:rPr>
          <w:rFonts w:ascii="楷体" w:eastAsia="楷体" w:hAnsi="楷体"/>
          <w:sz w:val="21"/>
        </w:rPr>
        <w:t>A、年值</w:t>
      </w:r>
    </w:p>
    <w:p w14:paraId="63F663AA" w14:textId="77777777" w:rsidR="00BF7380" w:rsidRDefault="00000000">
      <w:pPr>
        <w:spacing w:after="0" w:line="240" w:lineRule="auto"/>
      </w:pPr>
      <w:r>
        <w:rPr>
          <w:rFonts w:ascii="楷体" w:eastAsia="楷体" w:hAnsi="楷体"/>
          <w:sz w:val="21"/>
        </w:rPr>
        <w:t>B、月值</w:t>
      </w:r>
    </w:p>
    <w:p w14:paraId="7E5A651E" w14:textId="77777777" w:rsidR="00BF7380" w:rsidRDefault="00000000">
      <w:pPr>
        <w:spacing w:after="0" w:line="240" w:lineRule="auto"/>
      </w:pPr>
      <w:r>
        <w:rPr>
          <w:rFonts w:ascii="楷体" w:eastAsia="楷体" w:hAnsi="楷体"/>
          <w:sz w:val="21"/>
        </w:rPr>
        <w:t>C、旬值</w:t>
      </w:r>
    </w:p>
    <w:p w14:paraId="6CE63378" w14:textId="77777777" w:rsidR="00BF7380" w:rsidRDefault="00000000">
      <w:pPr>
        <w:spacing w:after="0" w:line="240" w:lineRule="auto"/>
      </w:pPr>
      <w:r>
        <w:rPr>
          <w:rFonts w:ascii="楷体" w:eastAsia="楷体" w:hAnsi="楷体"/>
          <w:sz w:val="21"/>
        </w:rPr>
        <w:t>D、候值</w:t>
      </w:r>
    </w:p>
    <w:p w14:paraId="5651814C" w14:textId="77777777" w:rsidR="00BF7380" w:rsidRDefault="00000000">
      <w:pPr>
        <w:spacing w:after="0" w:line="240" w:lineRule="auto"/>
      </w:pPr>
      <w:r>
        <w:rPr>
          <w:rFonts w:ascii="楷体" w:eastAsia="楷体" w:hAnsi="楷体"/>
          <w:sz w:val="21"/>
        </w:rPr>
        <w:t>E、季值</w:t>
      </w:r>
    </w:p>
    <w:p w14:paraId="0FDA2072" w14:textId="77777777" w:rsidR="00BF7380" w:rsidRDefault="00000000">
      <w:pPr>
        <w:spacing w:after="0" w:line="240" w:lineRule="auto"/>
      </w:pPr>
      <w:r>
        <w:rPr>
          <w:rFonts w:ascii="楷体" w:eastAsia="楷体" w:hAnsi="楷体"/>
          <w:sz w:val="21"/>
        </w:rPr>
        <w:t>F、日值</w:t>
      </w:r>
    </w:p>
    <w:p w14:paraId="3E1B751B" w14:textId="77777777" w:rsidR="00BF7380" w:rsidRDefault="00000000">
      <w:pPr>
        <w:spacing w:after="0" w:line="240" w:lineRule="auto"/>
      </w:pPr>
      <w:r>
        <w:rPr>
          <w:rFonts w:ascii="楷体" w:eastAsia="楷体" w:hAnsi="楷体"/>
          <w:sz w:val="21"/>
        </w:rPr>
        <w:t>321.《气象辐射资料实时统计处理业务规定》中，数据源是上传的__AB__。</w:t>
      </w:r>
    </w:p>
    <w:p w14:paraId="3E684F6C" w14:textId="77777777" w:rsidR="00BF7380" w:rsidRDefault="00000000">
      <w:pPr>
        <w:spacing w:after="0" w:line="240" w:lineRule="auto"/>
      </w:pPr>
      <w:r>
        <w:rPr>
          <w:rFonts w:ascii="楷体" w:eastAsia="楷体" w:hAnsi="楷体"/>
          <w:sz w:val="21"/>
        </w:rPr>
        <w:t>A、气象辐射数据</w:t>
      </w:r>
    </w:p>
    <w:p w14:paraId="42BBA811" w14:textId="77777777" w:rsidR="00BF7380" w:rsidRDefault="00000000">
      <w:pPr>
        <w:spacing w:after="0" w:line="240" w:lineRule="auto"/>
      </w:pPr>
      <w:r>
        <w:rPr>
          <w:rFonts w:ascii="楷体" w:eastAsia="楷体" w:hAnsi="楷体"/>
          <w:sz w:val="21"/>
        </w:rPr>
        <w:t>B、辐射R文件数据</w:t>
      </w:r>
    </w:p>
    <w:p w14:paraId="342B791B" w14:textId="77777777" w:rsidR="00BF7380" w:rsidRDefault="00000000">
      <w:pPr>
        <w:spacing w:after="0" w:line="240" w:lineRule="auto"/>
      </w:pPr>
      <w:r>
        <w:rPr>
          <w:rFonts w:ascii="楷体" w:eastAsia="楷体" w:hAnsi="楷体"/>
          <w:sz w:val="21"/>
        </w:rPr>
        <w:t>C、辐射A文件数据</w:t>
      </w:r>
    </w:p>
    <w:p w14:paraId="02D1CDFD" w14:textId="77777777" w:rsidR="00BF7380" w:rsidRDefault="00000000">
      <w:pPr>
        <w:spacing w:after="0" w:line="240" w:lineRule="auto"/>
      </w:pPr>
      <w:r>
        <w:rPr>
          <w:rFonts w:ascii="楷体" w:eastAsia="楷体" w:hAnsi="楷体"/>
          <w:sz w:val="21"/>
        </w:rPr>
        <w:t>D、辐射B文件数据</w:t>
      </w:r>
    </w:p>
    <w:p w14:paraId="45D819D5" w14:textId="77777777" w:rsidR="00BF7380" w:rsidRDefault="00000000">
      <w:pPr>
        <w:spacing w:after="0" w:line="240" w:lineRule="auto"/>
      </w:pPr>
      <w:r>
        <w:rPr>
          <w:rFonts w:ascii="楷体" w:eastAsia="楷体" w:hAnsi="楷体"/>
          <w:sz w:val="21"/>
        </w:rPr>
        <w:t>322.《气象辐射资料实时统计处理业务规定》中，净辐射统计内容有__ACD__。</w:t>
      </w:r>
    </w:p>
    <w:p w14:paraId="0E63DFB2" w14:textId="77777777" w:rsidR="00BF7380" w:rsidRDefault="00000000">
      <w:pPr>
        <w:spacing w:after="0" w:line="240" w:lineRule="auto"/>
      </w:pPr>
      <w:r>
        <w:rPr>
          <w:rFonts w:ascii="楷体" w:eastAsia="楷体" w:hAnsi="楷体"/>
          <w:sz w:val="21"/>
        </w:rPr>
        <w:t>A、曝辐量</w:t>
      </w:r>
    </w:p>
    <w:p w14:paraId="28895594" w14:textId="77777777" w:rsidR="00BF7380" w:rsidRDefault="00000000">
      <w:pPr>
        <w:spacing w:after="0" w:line="240" w:lineRule="auto"/>
      </w:pPr>
      <w:r>
        <w:rPr>
          <w:rFonts w:ascii="楷体" w:eastAsia="楷体" w:hAnsi="楷体"/>
          <w:sz w:val="21"/>
        </w:rPr>
        <w:t>B、水平面直接辐射曝辐量</w:t>
      </w:r>
    </w:p>
    <w:p w14:paraId="37A4E529" w14:textId="77777777" w:rsidR="00BF7380" w:rsidRDefault="00000000">
      <w:pPr>
        <w:spacing w:after="0" w:line="240" w:lineRule="auto"/>
      </w:pPr>
      <w:r>
        <w:rPr>
          <w:rFonts w:ascii="楷体" w:eastAsia="楷体" w:hAnsi="楷体"/>
          <w:sz w:val="21"/>
        </w:rPr>
        <w:t>C、最小辐照度及出现时间</w:t>
      </w:r>
    </w:p>
    <w:p w14:paraId="4BF819EE" w14:textId="77777777" w:rsidR="00BF7380" w:rsidRDefault="00000000">
      <w:pPr>
        <w:spacing w:after="0" w:line="240" w:lineRule="auto"/>
      </w:pPr>
      <w:r>
        <w:rPr>
          <w:rFonts w:ascii="楷体" w:eastAsia="楷体" w:hAnsi="楷体"/>
          <w:sz w:val="21"/>
        </w:rPr>
        <w:t>D、最大辐照度及出现时间</w:t>
      </w:r>
    </w:p>
    <w:p w14:paraId="0807969B" w14:textId="77777777" w:rsidR="00BF7380" w:rsidRDefault="00000000">
      <w:pPr>
        <w:spacing w:after="0" w:line="240" w:lineRule="auto"/>
      </w:pPr>
      <w:r>
        <w:rPr>
          <w:rFonts w:ascii="楷体" w:eastAsia="楷体" w:hAnsi="楷体"/>
          <w:sz w:val="21"/>
        </w:rPr>
        <w:t>323.《中华人民共和国气象行业标准》规定了气象资料的__ABC__。</w:t>
      </w:r>
    </w:p>
    <w:p w14:paraId="2629754D" w14:textId="77777777" w:rsidR="00BF7380" w:rsidRDefault="00000000">
      <w:pPr>
        <w:spacing w:after="0" w:line="240" w:lineRule="auto"/>
      </w:pPr>
      <w:r>
        <w:rPr>
          <w:rFonts w:ascii="楷体" w:eastAsia="楷体" w:hAnsi="楷体"/>
          <w:sz w:val="21"/>
        </w:rPr>
        <w:t>A、编码</w:t>
      </w:r>
    </w:p>
    <w:p w14:paraId="1F85DF45" w14:textId="77777777" w:rsidR="00BF7380" w:rsidRDefault="00000000">
      <w:pPr>
        <w:spacing w:after="0" w:line="240" w:lineRule="auto"/>
      </w:pPr>
      <w:r>
        <w:rPr>
          <w:rFonts w:ascii="楷体" w:eastAsia="楷体" w:hAnsi="楷体"/>
          <w:sz w:val="21"/>
        </w:rPr>
        <w:t>B、分类方法</w:t>
      </w:r>
    </w:p>
    <w:p w14:paraId="6DD31ACD" w14:textId="77777777" w:rsidR="00BF7380" w:rsidRDefault="00000000">
      <w:pPr>
        <w:spacing w:after="0" w:line="240" w:lineRule="auto"/>
      </w:pPr>
      <w:r>
        <w:rPr>
          <w:rFonts w:ascii="楷体" w:eastAsia="楷体" w:hAnsi="楷体"/>
          <w:sz w:val="21"/>
        </w:rPr>
        <w:t>C、两级分类</w:t>
      </w:r>
    </w:p>
    <w:p w14:paraId="56B82847" w14:textId="77777777" w:rsidR="00BF7380" w:rsidRDefault="00000000">
      <w:pPr>
        <w:spacing w:after="0" w:line="240" w:lineRule="auto"/>
      </w:pPr>
      <w:r>
        <w:rPr>
          <w:rFonts w:ascii="楷体" w:eastAsia="楷体" w:hAnsi="楷体"/>
          <w:sz w:val="21"/>
        </w:rPr>
        <w:t>D、要求</w:t>
      </w:r>
    </w:p>
    <w:p w14:paraId="71EE04BB" w14:textId="77777777" w:rsidR="00BF7380" w:rsidRDefault="00000000">
      <w:pPr>
        <w:spacing w:after="0" w:line="240" w:lineRule="auto"/>
      </w:pPr>
      <w:r>
        <w:rPr>
          <w:rFonts w:ascii="楷体" w:eastAsia="楷体" w:hAnsi="楷体"/>
          <w:sz w:val="21"/>
        </w:rPr>
        <w:t>324.《中华人民共和国气象行业标准》适用于气象资料的__ABCD__和服务过程中，对气象资料的管理。</w:t>
      </w:r>
    </w:p>
    <w:p w14:paraId="53386B13" w14:textId="77777777" w:rsidR="00BF7380" w:rsidRDefault="00000000">
      <w:pPr>
        <w:spacing w:after="0" w:line="240" w:lineRule="auto"/>
      </w:pPr>
      <w:r>
        <w:rPr>
          <w:rFonts w:ascii="楷体" w:eastAsia="楷体" w:hAnsi="楷体"/>
          <w:sz w:val="21"/>
        </w:rPr>
        <w:t>A、归档</w:t>
      </w:r>
    </w:p>
    <w:p w14:paraId="36709C88" w14:textId="77777777" w:rsidR="00BF7380" w:rsidRDefault="00000000">
      <w:pPr>
        <w:spacing w:after="0" w:line="240" w:lineRule="auto"/>
      </w:pPr>
      <w:r>
        <w:rPr>
          <w:rFonts w:ascii="楷体" w:eastAsia="楷体" w:hAnsi="楷体"/>
          <w:sz w:val="21"/>
        </w:rPr>
        <w:t>B、存储</w:t>
      </w:r>
    </w:p>
    <w:p w14:paraId="1931E513" w14:textId="77777777" w:rsidR="00BF7380" w:rsidRDefault="00000000">
      <w:pPr>
        <w:spacing w:after="0" w:line="240" w:lineRule="auto"/>
      </w:pPr>
      <w:r>
        <w:rPr>
          <w:rFonts w:ascii="楷体" w:eastAsia="楷体" w:hAnsi="楷体"/>
          <w:sz w:val="21"/>
        </w:rPr>
        <w:t>C、收集</w:t>
      </w:r>
    </w:p>
    <w:p w14:paraId="2A2DD150" w14:textId="77777777" w:rsidR="00BF7380" w:rsidRDefault="00000000">
      <w:pPr>
        <w:spacing w:after="0" w:line="240" w:lineRule="auto"/>
      </w:pPr>
      <w:r>
        <w:rPr>
          <w:rFonts w:ascii="楷体" w:eastAsia="楷体" w:hAnsi="楷体"/>
          <w:sz w:val="21"/>
        </w:rPr>
        <w:t>D、加工处理</w:t>
      </w:r>
    </w:p>
    <w:p w14:paraId="3AC3A183" w14:textId="77777777" w:rsidR="00BF7380" w:rsidRDefault="00000000">
      <w:pPr>
        <w:spacing w:after="0" w:line="240" w:lineRule="auto"/>
      </w:pPr>
      <w:r>
        <w:rPr>
          <w:rFonts w:ascii="楷体" w:eastAsia="楷体" w:hAnsi="楷体"/>
          <w:sz w:val="21"/>
        </w:rPr>
        <w:t>325.《中华人民共和国气象行业标准》中规定，气象资料的分类法有哪几种__BCD__。</w:t>
      </w:r>
    </w:p>
    <w:p w14:paraId="7E17E1F2" w14:textId="77777777" w:rsidR="00BF7380" w:rsidRDefault="00000000">
      <w:pPr>
        <w:spacing w:after="0" w:line="240" w:lineRule="auto"/>
      </w:pPr>
      <w:r>
        <w:rPr>
          <w:rFonts w:ascii="楷体" w:eastAsia="楷体" w:hAnsi="楷体"/>
          <w:sz w:val="21"/>
        </w:rPr>
        <w:t>A、点分类法</w:t>
      </w:r>
    </w:p>
    <w:p w14:paraId="75440C6D" w14:textId="77777777" w:rsidR="00BF7380" w:rsidRDefault="00000000">
      <w:pPr>
        <w:spacing w:after="0" w:line="240" w:lineRule="auto"/>
      </w:pPr>
      <w:r>
        <w:rPr>
          <w:rFonts w:ascii="楷体" w:eastAsia="楷体" w:hAnsi="楷体"/>
          <w:sz w:val="21"/>
        </w:rPr>
        <w:t>B、混合分类法</w:t>
      </w:r>
    </w:p>
    <w:p w14:paraId="4E9DBA31" w14:textId="77777777" w:rsidR="00BF7380" w:rsidRDefault="00000000">
      <w:pPr>
        <w:spacing w:after="0" w:line="240" w:lineRule="auto"/>
      </w:pPr>
      <w:r>
        <w:rPr>
          <w:rFonts w:ascii="楷体" w:eastAsia="楷体" w:hAnsi="楷体"/>
          <w:sz w:val="21"/>
        </w:rPr>
        <w:t>C、面分类法</w:t>
      </w:r>
    </w:p>
    <w:p w14:paraId="13FCC8BD" w14:textId="77777777" w:rsidR="00BF7380" w:rsidRDefault="00000000">
      <w:pPr>
        <w:spacing w:after="0" w:line="240" w:lineRule="auto"/>
      </w:pPr>
      <w:r>
        <w:rPr>
          <w:rFonts w:ascii="楷体" w:eastAsia="楷体" w:hAnsi="楷体"/>
          <w:sz w:val="21"/>
        </w:rPr>
        <w:t>D、线分类法</w:t>
      </w:r>
    </w:p>
    <w:p w14:paraId="63ADB374" w14:textId="77777777" w:rsidR="00BF7380" w:rsidRDefault="00000000">
      <w:pPr>
        <w:spacing w:after="0" w:line="240" w:lineRule="auto"/>
      </w:pPr>
      <w:r>
        <w:rPr>
          <w:rFonts w:ascii="楷体" w:eastAsia="楷体" w:hAnsi="楷体"/>
          <w:sz w:val="21"/>
        </w:rPr>
        <w:t>326.《中华人民共和国气象行业标准》中，气象资料一级分类依据__AB__来划分的。</w:t>
      </w:r>
    </w:p>
    <w:p w14:paraId="19CA5D35" w14:textId="77777777" w:rsidR="00BF7380" w:rsidRDefault="00000000">
      <w:pPr>
        <w:spacing w:after="0" w:line="240" w:lineRule="auto"/>
      </w:pPr>
      <w:r>
        <w:rPr>
          <w:rFonts w:ascii="楷体" w:eastAsia="楷体" w:hAnsi="楷体"/>
          <w:sz w:val="21"/>
        </w:rPr>
        <w:t>A、来源属性</w:t>
      </w:r>
    </w:p>
    <w:p w14:paraId="03667B98" w14:textId="77777777" w:rsidR="00BF7380" w:rsidRDefault="00000000">
      <w:pPr>
        <w:spacing w:after="0" w:line="240" w:lineRule="auto"/>
      </w:pPr>
      <w:r>
        <w:rPr>
          <w:rFonts w:ascii="楷体" w:eastAsia="楷体" w:hAnsi="楷体"/>
          <w:sz w:val="21"/>
        </w:rPr>
        <w:t>B、内容属性</w:t>
      </w:r>
    </w:p>
    <w:p w14:paraId="0DA038AF" w14:textId="77777777" w:rsidR="00BF7380" w:rsidRDefault="00000000">
      <w:pPr>
        <w:spacing w:after="0" w:line="240" w:lineRule="auto"/>
      </w:pPr>
      <w:r>
        <w:rPr>
          <w:rFonts w:ascii="楷体" w:eastAsia="楷体" w:hAnsi="楷体"/>
          <w:sz w:val="21"/>
        </w:rPr>
        <w:t>C、空间属性</w:t>
      </w:r>
    </w:p>
    <w:p w14:paraId="56AB4978" w14:textId="77777777" w:rsidR="00BF7380" w:rsidRDefault="00000000">
      <w:pPr>
        <w:spacing w:after="0" w:line="240" w:lineRule="auto"/>
      </w:pPr>
      <w:r>
        <w:rPr>
          <w:rFonts w:ascii="楷体" w:eastAsia="楷体" w:hAnsi="楷体"/>
          <w:sz w:val="21"/>
        </w:rPr>
        <w:t>D、格式属性</w:t>
      </w:r>
    </w:p>
    <w:p w14:paraId="042E6DC5" w14:textId="77777777" w:rsidR="00BF7380" w:rsidRDefault="00000000">
      <w:pPr>
        <w:spacing w:after="0" w:line="240" w:lineRule="auto"/>
      </w:pPr>
      <w:r>
        <w:rPr>
          <w:rFonts w:ascii="楷体" w:eastAsia="楷体" w:hAnsi="楷体"/>
          <w:sz w:val="21"/>
        </w:rPr>
        <w:t>327.《中华人民共和国气象行业标准》中，气象资料二级分类是选取__ABCDEF__等的不同组合进行分类的。</w:t>
      </w:r>
    </w:p>
    <w:p w14:paraId="0435C4A2" w14:textId="77777777" w:rsidR="00BF7380" w:rsidRDefault="00000000">
      <w:pPr>
        <w:spacing w:after="0" w:line="240" w:lineRule="auto"/>
      </w:pPr>
      <w:r>
        <w:rPr>
          <w:rFonts w:ascii="楷体" w:eastAsia="楷体" w:hAnsi="楷体"/>
          <w:sz w:val="21"/>
        </w:rPr>
        <w:lastRenderedPageBreak/>
        <w:t>A、格式属性</w:t>
      </w:r>
    </w:p>
    <w:p w14:paraId="1DC538D2" w14:textId="77777777" w:rsidR="00BF7380" w:rsidRDefault="00000000">
      <w:pPr>
        <w:spacing w:after="0" w:line="240" w:lineRule="auto"/>
      </w:pPr>
      <w:r>
        <w:rPr>
          <w:rFonts w:ascii="楷体" w:eastAsia="楷体" w:hAnsi="楷体"/>
          <w:sz w:val="21"/>
        </w:rPr>
        <w:t>B、区域属性</w:t>
      </w:r>
    </w:p>
    <w:p w14:paraId="32218C15" w14:textId="77777777" w:rsidR="00BF7380" w:rsidRDefault="00000000">
      <w:pPr>
        <w:spacing w:after="0" w:line="240" w:lineRule="auto"/>
      </w:pPr>
      <w:r>
        <w:rPr>
          <w:rFonts w:ascii="楷体" w:eastAsia="楷体" w:hAnsi="楷体"/>
          <w:sz w:val="21"/>
        </w:rPr>
        <w:t>C、来源属性</w:t>
      </w:r>
    </w:p>
    <w:p w14:paraId="4C07D985" w14:textId="77777777" w:rsidR="00BF7380" w:rsidRDefault="00000000">
      <w:pPr>
        <w:spacing w:after="0" w:line="240" w:lineRule="auto"/>
      </w:pPr>
      <w:r>
        <w:rPr>
          <w:rFonts w:ascii="楷体" w:eastAsia="楷体" w:hAnsi="楷体"/>
          <w:sz w:val="21"/>
        </w:rPr>
        <w:t>D、内容属性</w:t>
      </w:r>
    </w:p>
    <w:p w14:paraId="64309FA0" w14:textId="77777777" w:rsidR="00BF7380" w:rsidRDefault="00000000">
      <w:pPr>
        <w:spacing w:after="0" w:line="240" w:lineRule="auto"/>
      </w:pPr>
      <w:r>
        <w:rPr>
          <w:rFonts w:ascii="楷体" w:eastAsia="楷体" w:hAnsi="楷体"/>
          <w:sz w:val="21"/>
        </w:rPr>
        <w:t>E、空间、时间属性</w:t>
      </w:r>
    </w:p>
    <w:p w14:paraId="3868B4F0" w14:textId="77777777" w:rsidR="00BF7380" w:rsidRDefault="00000000">
      <w:pPr>
        <w:spacing w:after="0" w:line="240" w:lineRule="auto"/>
      </w:pPr>
      <w:r>
        <w:rPr>
          <w:rFonts w:ascii="楷体" w:eastAsia="楷体" w:hAnsi="楷体"/>
          <w:sz w:val="21"/>
        </w:rPr>
        <w:t>F、观测属性</w:t>
      </w:r>
    </w:p>
    <w:p w14:paraId="23F21FAD" w14:textId="77777777" w:rsidR="00BF7380" w:rsidRDefault="00000000">
      <w:pPr>
        <w:spacing w:after="0" w:line="240" w:lineRule="auto"/>
      </w:pPr>
      <w:r>
        <w:rPr>
          <w:rFonts w:ascii="楷体" w:eastAsia="楷体" w:hAnsi="楷体"/>
          <w:sz w:val="21"/>
        </w:rPr>
        <w:t>328.《中华人民共和国气象行业标准》中，大气成分资料是各类大气成分观测站获取的__BCD__资料。</w:t>
      </w:r>
    </w:p>
    <w:p w14:paraId="1AB5E413" w14:textId="77777777" w:rsidR="00BF7380" w:rsidRDefault="00000000">
      <w:pPr>
        <w:spacing w:after="0" w:line="240" w:lineRule="auto"/>
      </w:pPr>
      <w:r>
        <w:rPr>
          <w:rFonts w:ascii="楷体" w:eastAsia="楷体" w:hAnsi="楷体"/>
          <w:sz w:val="21"/>
        </w:rPr>
        <w:t>A、大气运动</w:t>
      </w:r>
    </w:p>
    <w:p w14:paraId="4EFB7788" w14:textId="77777777" w:rsidR="00BF7380" w:rsidRDefault="00000000">
      <w:pPr>
        <w:spacing w:after="0" w:line="240" w:lineRule="auto"/>
      </w:pPr>
      <w:r>
        <w:rPr>
          <w:rFonts w:ascii="楷体" w:eastAsia="楷体" w:hAnsi="楷体"/>
          <w:sz w:val="21"/>
        </w:rPr>
        <w:t>B、大气光学</w:t>
      </w:r>
    </w:p>
    <w:p w14:paraId="202572F3" w14:textId="77777777" w:rsidR="00BF7380" w:rsidRDefault="00000000">
      <w:pPr>
        <w:spacing w:after="0" w:line="240" w:lineRule="auto"/>
      </w:pPr>
      <w:r>
        <w:rPr>
          <w:rFonts w:ascii="楷体" w:eastAsia="楷体" w:hAnsi="楷体"/>
          <w:sz w:val="21"/>
        </w:rPr>
        <w:t>C、大气化学</w:t>
      </w:r>
    </w:p>
    <w:p w14:paraId="57B7A63F" w14:textId="77777777" w:rsidR="00BF7380" w:rsidRDefault="00000000">
      <w:pPr>
        <w:spacing w:after="0" w:line="240" w:lineRule="auto"/>
      </w:pPr>
      <w:r>
        <w:rPr>
          <w:rFonts w:ascii="楷体" w:eastAsia="楷体" w:hAnsi="楷体"/>
          <w:sz w:val="21"/>
        </w:rPr>
        <w:t>D、大气物理</w:t>
      </w:r>
    </w:p>
    <w:p w14:paraId="3B71B426" w14:textId="77777777" w:rsidR="00BF7380" w:rsidRDefault="00000000">
      <w:pPr>
        <w:spacing w:after="0" w:line="240" w:lineRule="auto"/>
      </w:pPr>
      <w:r>
        <w:rPr>
          <w:rFonts w:ascii="楷体" w:eastAsia="楷体" w:hAnsi="楷体"/>
          <w:sz w:val="21"/>
        </w:rPr>
        <w:t>329.《中华人民共和国气象行业标准》中，气象服务产品是直接面向__CD__的各类产品。</w:t>
      </w:r>
    </w:p>
    <w:p w14:paraId="1418F9E9" w14:textId="77777777" w:rsidR="00BF7380" w:rsidRDefault="00000000">
      <w:pPr>
        <w:spacing w:after="0" w:line="240" w:lineRule="auto"/>
      </w:pPr>
      <w:r>
        <w:rPr>
          <w:rFonts w:ascii="楷体" w:eastAsia="楷体" w:hAnsi="楷体"/>
          <w:sz w:val="21"/>
        </w:rPr>
        <w:t>A、专题服务</w:t>
      </w:r>
    </w:p>
    <w:p w14:paraId="1D382CE6" w14:textId="77777777" w:rsidR="00BF7380" w:rsidRDefault="00000000">
      <w:pPr>
        <w:spacing w:after="0" w:line="240" w:lineRule="auto"/>
      </w:pPr>
      <w:r>
        <w:rPr>
          <w:rFonts w:ascii="楷体" w:eastAsia="楷体" w:hAnsi="楷体"/>
          <w:sz w:val="21"/>
        </w:rPr>
        <w:t>B、公共服务</w:t>
      </w:r>
    </w:p>
    <w:p w14:paraId="0F1F3173" w14:textId="77777777" w:rsidR="00BF7380" w:rsidRDefault="00000000">
      <w:pPr>
        <w:spacing w:after="0" w:line="240" w:lineRule="auto"/>
      </w:pPr>
      <w:r>
        <w:rPr>
          <w:rFonts w:ascii="楷体" w:eastAsia="楷体" w:hAnsi="楷体"/>
          <w:sz w:val="21"/>
        </w:rPr>
        <w:t>C、决策服务</w:t>
      </w:r>
    </w:p>
    <w:p w14:paraId="3AB8BD9A" w14:textId="77777777" w:rsidR="00BF7380" w:rsidRDefault="00000000">
      <w:pPr>
        <w:spacing w:after="0" w:line="240" w:lineRule="auto"/>
      </w:pPr>
      <w:r>
        <w:rPr>
          <w:rFonts w:ascii="楷体" w:eastAsia="楷体" w:hAnsi="楷体"/>
          <w:sz w:val="21"/>
        </w:rPr>
        <w:t>D、公众服务</w:t>
      </w:r>
    </w:p>
    <w:p w14:paraId="5C4E98F5" w14:textId="77777777" w:rsidR="00BF7380" w:rsidRDefault="00000000">
      <w:pPr>
        <w:spacing w:after="0" w:line="240" w:lineRule="auto"/>
      </w:pPr>
      <w:r>
        <w:rPr>
          <w:rFonts w:ascii="楷体" w:eastAsia="楷体" w:hAnsi="楷体"/>
          <w:sz w:val="21"/>
        </w:rPr>
        <w:t>330.《中华人民共和国气象行业标准》中，气象资料公共属性分为__AB__。</w:t>
      </w:r>
    </w:p>
    <w:p w14:paraId="4E4ECAF1" w14:textId="77777777" w:rsidR="00BF7380" w:rsidRDefault="00000000">
      <w:pPr>
        <w:spacing w:after="0" w:line="240" w:lineRule="auto"/>
      </w:pPr>
      <w:r>
        <w:rPr>
          <w:rFonts w:ascii="楷体" w:eastAsia="楷体" w:hAnsi="楷体"/>
          <w:sz w:val="21"/>
        </w:rPr>
        <w:t>A、区域属性</w:t>
      </w:r>
    </w:p>
    <w:p w14:paraId="3FCC5485" w14:textId="77777777" w:rsidR="00BF7380" w:rsidRDefault="00000000">
      <w:pPr>
        <w:spacing w:after="0" w:line="240" w:lineRule="auto"/>
      </w:pPr>
      <w:r>
        <w:rPr>
          <w:rFonts w:ascii="楷体" w:eastAsia="楷体" w:hAnsi="楷体"/>
          <w:sz w:val="21"/>
        </w:rPr>
        <w:t>B、时间属性</w:t>
      </w:r>
    </w:p>
    <w:p w14:paraId="1CD34B69" w14:textId="77777777" w:rsidR="00BF7380" w:rsidRDefault="00000000">
      <w:pPr>
        <w:spacing w:after="0" w:line="240" w:lineRule="auto"/>
      </w:pPr>
      <w:r>
        <w:rPr>
          <w:rFonts w:ascii="楷体" w:eastAsia="楷体" w:hAnsi="楷体"/>
          <w:sz w:val="21"/>
        </w:rPr>
        <w:t>C、空间属性</w:t>
      </w:r>
    </w:p>
    <w:p w14:paraId="7100AD7E" w14:textId="77777777" w:rsidR="00BF7380" w:rsidRDefault="00000000">
      <w:pPr>
        <w:spacing w:after="0" w:line="240" w:lineRule="auto"/>
      </w:pPr>
      <w:r>
        <w:rPr>
          <w:rFonts w:ascii="楷体" w:eastAsia="楷体" w:hAnsi="楷体"/>
          <w:sz w:val="21"/>
        </w:rPr>
        <w:t>D、地域属性</w:t>
      </w:r>
    </w:p>
    <w:p w14:paraId="420CBD60" w14:textId="77777777" w:rsidR="00BF7380" w:rsidRDefault="00000000">
      <w:pPr>
        <w:spacing w:after="0" w:line="240" w:lineRule="auto"/>
      </w:pPr>
      <w:r>
        <w:rPr>
          <w:rFonts w:ascii="楷体" w:eastAsia="楷体" w:hAnsi="楷体"/>
          <w:sz w:val="21"/>
        </w:rPr>
        <w:t>331.《中华人民共和国气象行业标准》中，地面气象资料分类选取__ABCE__属性按先后顺序的组合进行。</w:t>
      </w:r>
    </w:p>
    <w:p w14:paraId="7DC9D66D" w14:textId="77777777" w:rsidR="00BF7380" w:rsidRDefault="00000000">
      <w:pPr>
        <w:spacing w:after="0" w:line="240" w:lineRule="auto"/>
      </w:pPr>
      <w:r>
        <w:rPr>
          <w:rFonts w:ascii="楷体" w:eastAsia="楷体" w:hAnsi="楷体"/>
          <w:sz w:val="21"/>
        </w:rPr>
        <w:t>A、区域</w:t>
      </w:r>
    </w:p>
    <w:p w14:paraId="43340989" w14:textId="77777777" w:rsidR="00BF7380" w:rsidRDefault="00000000">
      <w:pPr>
        <w:spacing w:after="0" w:line="240" w:lineRule="auto"/>
      </w:pPr>
      <w:r>
        <w:rPr>
          <w:rFonts w:ascii="楷体" w:eastAsia="楷体" w:hAnsi="楷体"/>
          <w:sz w:val="21"/>
        </w:rPr>
        <w:t>B、时间</w:t>
      </w:r>
    </w:p>
    <w:p w14:paraId="3E5EA303" w14:textId="77777777" w:rsidR="00BF7380" w:rsidRDefault="00000000">
      <w:pPr>
        <w:spacing w:after="0" w:line="240" w:lineRule="auto"/>
      </w:pPr>
      <w:r>
        <w:rPr>
          <w:rFonts w:ascii="楷体" w:eastAsia="楷体" w:hAnsi="楷体"/>
          <w:sz w:val="21"/>
        </w:rPr>
        <w:t>C、要素</w:t>
      </w:r>
    </w:p>
    <w:p w14:paraId="4FA0868D" w14:textId="77777777" w:rsidR="00BF7380" w:rsidRDefault="00000000">
      <w:pPr>
        <w:spacing w:after="0" w:line="240" w:lineRule="auto"/>
      </w:pPr>
      <w:r>
        <w:rPr>
          <w:rFonts w:ascii="楷体" w:eastAsia="楷体" w:hAnsi="楷体"/>
          <w:sz w:val="21"/>
        </w:rPr>
        <w:t>D、垂直层次</w:t>
      </w:r>
    </w:p>
    <w:p w14:paraId="5C56AE9B" w14:textId="77777777" w:rsidR="00BF7380" w:rsidRDefault="00000000">
      <w:pPr>
        <w:spacing w:after="0" w:line="240" w:lineRule="auto"/>
      </w:pPr>
      <w:r>
        <w:rPr>
          <w:rFonts w:ascii="楷体" w:eastAsia="楷体" w:hAnsi="楷体"/>
          <w:sz w:val="21"/>
        </w:rPr>
        <w:t>E、内容</w:t>
      </w:r>
    </w:p>
    <w:p w14:paraId="047552EB" w14:textId="77777777" w:rsidR="00BF7380" w:rsidRDefault="00000000">
      <w:pPr>
        <w:spacing w:after="0" w:line="240" w:lineRule="auto"/>
      </w:pPr>
      <w:r>
        <w:rPr>
          <w:rFonts w:ascii="楷体" w:eastAsia="楷体" w:hAnsi="楷体"/>
          <w:sz w:val="21"/>
        </w:rPr>
        <w:t>332.《中华人民共和国气象行业标准》中，地面气象资料内容属性分类根据其主要种类进行划分成__BCD__资料。</w:t>
      </w:r>
    </w:p>
    <w:p w14:paraId="23FAB659" w14:textId="77777777" w:rsidR="00BF7380" w:rsidRDefault="00000000">
      <w:pPr>
        <w:spacing w:after="0" w:line="240" w:lineRule="auto"/>
      </w:pPr>
      <w:r>
        <w:rPr>
          <w:rFonts w:ascii="楷体" w:eastAsia="楷体" w:hAnsi="楷体"/>
          <w:sz w:val="21"/>
        </w:rPr>
        <w:t>A、地面空间</w:t>
      </w:r>
    </w:p>
    <w:p w14:paraId="643237EA" w14:textId="77777777" w:rsidR="00BF7380" w:rsidRDefault="00000000">
      <w:pPr>
        <w:spacing w:after="0" w:line="240" w:lineRule="auto"/>
      </w:pPr>
      <w:r>
        <w:rPr>
          <w:rFonts w:ascii="楷体" w:eastAsia="楷体" w:hAnsi="楷体"/>
          <w:sz w:val="21"/>
        </w:rPr>
        <w:t>B、地面天气</w:t>
      </w:r>
    </w:p>
    <w:p w14:paraId="75980610" w14:textId="77777777" w:rsidR="00BF7380" w:rsidRDefault="00000000">
      <w:pPr>
        <w:spacing w:after="0" w:line="240" w:lineRule="auto"/>
      </w:pPr>
      <w:r>
        <w:rPr>
          <w:rFonts w:ascii="楷体" w:eastAsia="楷体" w:hAnsi="楷体"/>
          <w:sz w:val="21"/>
        </w:rPr>
        <w:t>C、近地层垂直观测</w:t>
      </w:r>
    </w:p>
    <w:p w14:paraId="642D8FE4" w14:textId="77777777" w:rsidR="00BF7380" w:rsidRDefault="00000000">
      <w:pPr>
        <w:spacing w:after="0" w:line="240" w:lineRule="auto"/>
      </w:pPr>
      <w:r>
        <w:rPr>
          <w:rFonts w:ascii="楷体" w:eastAsia="楷体" w:hAnsi="楷体"/>
          <w:sz w:val="21"/>
        </w:rPr>
        <w:t>D、地面气候</w:t>
      </w:r>
    </w:p>
    <w:p w14:paraId="42F6163D" w14:textId="77777777" w:rsidR="00BF7380" w:rsidRDefault="00000000">
      <w:pPr>
        <w:spacing w:after="0" w:line="240" w:lineRule="auto"/>
      </w:pPr>
      <w:r>
        <w:rPr>
          <w:rFonts w:ascii="楷体" w:eastAsia="楷体" w:hAnsi="楷体"/>
          <w:sz w:val="21"/>
        </w:rPr>
        <w:t>333.《中华人民共和国气象行业标准》中，下列属于地面气象资料要素的是__ABD__。</w:t>
      </w:r>
    </w:p>
    <w:p w14:paraId="75BFF806" w14:textId="77777777" w:rsidR="00BF7380" w:rsidRDefault="00000000">
      <w:pPr>
        <w:spacing w:after="0" w:line="240" w:lineRule="auto"/>
      </w:pPr>
      <w:r>
        <w:rPr>
          <w:rFonts w:ascii="楷体" w:eastAsia="楷体" w:hAnsi="楷体"/>
          <w:sz w:val="21"/>
        </w:rPr>
        <w:t>A、电线积冰</w:t>
      </w:r>
    </w:p>
    <w:p w14:paraId="609B0486" w14:textId="77777777" w:rsidR="00BF7380" w:rsidRDefault="00000000">
      <w:pPr>
        <w:spacing w:after="0" w:line="240" w:lineRule="auto"/>
      </w:pPr>
      <w:r>
        <w:rPr>
          <w:rFonts w:ascii="楷体" w:eastAsia="楷体" w:hAnsi="楷体"/>
          <w:sz w:val="21"/>
        </w:rPr>
        <w:t>B、地面状态</w:t>
      </w:r>
    </w:p>
    <w:p w14:paraId="36097CBF" w14:textId="77777777" w:rsidR="00BF7380" w:rsidRDefault="00000000">
      <w:pPr>
        <w:spacing w:after="0" w:line="240" w:lineRule="auto"/>
      </w:pPr>
      <w:r>
        <w:rPr>
          <w:rFonts w:ascii="楷体" w:eastAsia="楷体" w:hAnsi="楷体"/>
          <w:sz w:val="21"/>
        </w:rPr>
        <w:t>C、气象辐射</w:t>
      </w:r>
    </w:p>
    <w:p w14:paraId="25036CBA" w14:textId="77777777" w:rsidR="00BF7380" w:rsidRDefault="00000000">
      <w:pPr>
        <w:spacing w:after="0" w:line="240" w:lineRule="auto"/>
      </w:pPr>
      <w:r>
        <w:rPr>
          <w:rFonts w:ascii="楷体" w:eastAsia="楷体" w:hAnsi="楷体"/>
          <w:sz w:val="21"/>
        </w:rPr>
        <w:t>D、天气现象</w:t>
      </w:r>
    </w:p>
    <w:p w14:paraId="0F6EDE09" w14:textId="77777777" w:rsidR="00BF7380" w:rsidRDefault="00000000">
      <w:pPr>
        <w:spacing w:after="0" w:line="240" w:lineRule="auto"/>
      </w:pPr>
      <w:r>
        <w:rPr>
          <w:rFonts w:ascii="楷体" w:eastAsia="楷体" w:hAnsi="楷体"/>
          <w:sz w:val="21"/>
        </w:rPr>
        <w:t>334.《中华人民共和国气象行业标准》中，地面气象资料要素名称云包括__ABC__。</w:t>
      </w:r>
    </w:p>
    <w:p w14:paraId="2B48B72B" w14:textId="77777777" w:rsidR="00BF7380" w:rsidRDefault="00000000">
      <w:pPr>
        <w:spacing w:after="0" w:line="240" w:lineRule="auto"/>
      </w:pPr>
      <w:r>
        <w:rPr>
          <w:rFonts w:ascii="楷体" w:eastAsia="楷体" w:hAnsi="楷体"/>
          <w:sz w:val="21"/>
        </w:rPr>
        <w:t>A、云状</w:t>
      </w:r>
    </w:p>
    <w:p w14:paraId="1FA7B36E" w14:textId="77777777" w:rsidR="00BF7380" w:rsidRDefault="00000000">
      <w:pPr>
        <w:spacing w:after="0" w:line="240" w:lineRule="auto"/>
      </w:pPr>
      <w:r>
        <w:rPr>
          <w:rFonts w:ascii="楷体" w:eastAsia="楷体" w:hAnsi="楷体"/>
          <w:sz w:val="21"/>
        </w:rPr>
        <w:t>B、云高</w:t>
      </w:r>
    </w:p>
    <w:p w14:paraId="7F9B4F62" w14:textId="77777777" w:rsidR="00BF7380" w:rsidRDefault="00000000">
      <w:pPr>
        <w:spacing w:after="0" w:line="240" w:lineRule="auto"/>
      </w:pPr>
      <w:r>
        <w:rPr>
          <w:rFonts w:ascii="楷体" w:eastAsia="楷体" w:hAnsi="楷体"/>
          <w:sz w:val="21"/>
        </w:rPr>
        <w:t>C、云量</w:t>
      </w:r>
    </w:p>
    <w:p w14:paraId="04416D4C" w14:textId="77777777" w:rsidR="00BF7380" w:rsidRDefault="00000000">
      <w:pPr>
        <w:spacing w:after="0" w:line="240" w:lineRule="auto"/>
      </w:pPr>
      <w:r>
        <w:rPr>
          <w:rFonts w:ascii="楷体" w:eastAsia="楷体" w:hAnsi="楷体"/>
          <w:sz w:val="21"/>
        </w:rPr>
        <w:t>D、云的编码</w:t>
      </w:r>
    </w:p>
    <w:p w14:paraId="5D0AB87A" w14:textId="77777777" w:rsidR="00BF7380" w:rsidRDefault="00000000">
      <w:pPr>
        <w:spacing w:after="0" w:line="240" w:lineRule="auto"/>
      </w:pPr>
      <w:r>
        <w:rPr>
          <w:rFonts w:ascii="楷体" w:eastAsia="楷体" w:hAnsi="楷体"/>
          <w:sz w:val="21"/>
        </w:rPr>
        <w:t>335.《中华人民共和国气象行业标准》中，海洋气象资料分类选取__ABC__属性按先后顺序的组合进行。</w:t>
      </w:r>
    </w:p>
    <w:p w14:paraId="7F53FF2D" w14:textId="77777777" w:rsidR="00BF7380" w:rsidRDefault="00000000">
      <w:pPr>
        <w:spacing w:after="0" w:line="240" w:lineRule="auto"/>
      </w:pPr>
      <w:r>
        <w:rPr>
          <w:rFonts w:ascii="楷体" w:eastAsia="楷体" w:hAnsi="楷体"/>
          <w:sz w:val="21"/>
        </w:rPr>
        <w:t>A、时间</w:t>
      </w:r>
    </w:p>
    <w:p w14:paraId="54715FE7" w14:textId="77777777" w:rsidR="00BF7380" w:rsidRDefault="00000000">
      <w:pPr>
        <w:spacing w:after="0" w:line="240" w:lineRule="auto"/>
      </w:pPr>
      <w:r>
        <w:rPr>
          <w:rFonts w:ascii="楷体" w:eastAsia="楷体" w:hAnsi="楷体"/>
          <w:sz w:val="21"/>
        </w:rPr>
        <w:t>B、内容</w:t>
      </w:r>
    </w:p>
    <w:p w14:paraId="1C78F2D1" w14:textId="77777777" w:rsidR="00BF7380" w:rsidRDefault="00000000">
      <w:pPr>
        <w:spacing w:after="0" w:line="240" w:lineRule="auto"/>
      </w:pPr>
      <w:r>
        <w:rPr>
          <w:rFonts w:ascii="楷体" w:eastAsia="楷体" w:hAnsi="楷体"/>
          <w:sz w:val="21"/>
        </w:rPr>
        <w:t>C、区域</w:t>
      </w:r>
    </w:p>
    <w:p w14:paraId="670803DB" w14:textId="77777777" w:rsidR="00BF7380" w:rsidRDefault="00000000">
      <w:pPr>
        <w:spacing w:after="0" w:line="240" w:lineRule="auto"/>
      </w:pPr>
      <w:r>
        <w:rPr>
          <w:rFonts w:ascii="楷体" w:eastAsia="楷体" w:hAnsi="楷体"/>
          <w:sz w:val="21"/>
        </w:rPr>
        <w:t>D、要素</w:t>
      </w:r>
    </w:p>
    <w:p w14:paraId="3988D0C9" w14:textId="77777777" w:rsidR="00BF7380" w:rsidRDefault="00000000">
      <w:pPr>
        <w:spacing w:after="0" w:line="240" w:lineRule="auto"/>
      </w:pPr>
      <w:r>
        <w:rPr>
          <w:rFonts w:ascii="楷体" w:eastAsia="楷体" w:hAnsi="楷体"/>
          <w:sz w:val="21"/>
        </w:rPr>
        <w:t>336.《中华人民共和国气象行业标准》中，历史气候代用资料分类选取__AD__属性按先后顺序的组合进行。</w:t>
      </w:r>
    </w:p>
    <w:p w14:paraId="50BE7BE5" w14:textId="77777777" w:rsidR="00BF7380" w:rsidRDefault="00000000">
      <w:pPr>
        <w:spacing w:after="0" w:line="240" w:lineRule="auto"/>
      </w:pPr>
      <w:r>
        <w:rPr>
          <w:rFonts w:ascii="楷体" w:eastAsia="楷体" w:hAnsi="楷体"/>
          <w:sz w:val="21"/>
        </w:rPr>
        <w:t>A、内容</w:t>
      </w:r>
    </w:p>
    <w:p w14:paraId="36A3E7F8" w14:textId="77777777" w:rsidR="00BF7380" w:rsidRDefault="00000000">
      <w:pPr>
        <w:spacing w:after="0" w:line="240" w:lineRule="auto"/>
      </w:pPr>
      <w:r>
        <w:rPr>
          <w:rFonts w:ascii="楷体" w:eastAsia="楷体" w:hAnsi="楷体"/>
          <w:sz w:val="21"/>
        </w:rPr>
        <w:t>B、要素</w:t>
      </w:r>
    </w:p>
    <w:p w14:paraId="4906DE86" w14:textId="77777777" w:rsidR="00BF7380" w:rsidRDefault="00000000">
      <w:pPr>
        <w:spacing w:after="0" w:line="240" w:lineRule="auto"/>
      </w:pPr>
      <w:r>
        <w:rPr>
          <w:rFonts w:ascii="楷体" w:eastAsia="楷体" w:hAnsi="楷体"/>
          <w:sz w:val="21"/>
        </w:rPr>
        <w:t>C、时间</w:t>
      </w:r>
    </w:p>
    <w:p w14:paraId="279394D2" w14:textId="77777777" w:rsidR="00BF7380" w:rsidRDefault="00000000">
      <w:pPr>
        <w:spacing w:after="0" w:line="240" w:lineRule="auto"/>
      </w:pPr>
      <w:r>
        <w:rPr>
          <w:rFonts w:ascii="楷体" w:eastAsia="楷体" w:hAnsi="楷体"/>
          <w:sz w:val="21"/>
        </w:rPr>
        <w:t>D、区域</w:t>
      </w:r>
    </w:p>
    <w:p w14:paraId="63C10378" w14:textId="77777777" w:rsidR="00BF7380" w:rsidRDefault="00000000">
      <w:pPr>
        <w:spacing w:after="0" w:line="240" w:lineRule="auto"/>
      </w:pPr>
      <w:r>
        <w:rPr>
          <w:rFonts w:ascii="楷体" w:eastAsia="楷体" w:hAnsi="楷体"/>
          <w:sz w:val="21"/>
        </w:rPr>
        <w:t>337.《中华人民共和国气象行业标准》中，气象灾害资料分类选取__BCD__属性按先后顺序的组合进行。</w:t>
      </w:r>
    </w:p>
    <w:p w14:paraId="7EAF01DC" w14:textId="77777777" w:rsidR="00BF7380" w:rsidRDefault="00000000">
      <w:pPr>
        <w:spacing w:after="0" w:line="240" w:lineRule="auto"/>
      </w:pPr>
      <w:r>
        <w:rPr>
          <w:rFonts w:ascii="楷体" w:eastAsia="楷体" w:hAnsi="楷体"/>
          <w:sz w:val="21"/>
        </w:rPr>
        <w:t>A、时间</w:t>
      </w:r>
    </w:p>
    <w:p w14:paraId="1AE74B03" w14:textId="77777777" w:rsidR="00BF7380" w:rsidRDefault="00000000">
      <w:pPr>
        <w:spacing w:after="0" w:line="240" w:lineRule="auto"/>
      </w:pPr>
      <w:r>
        <w:rPr>
          <w:rFonts w:ascii="楷体" w:eastAsia="楷体" w:hAnsi="楷体"/>
          <w:sz w:val="21"/>
        </w:rPr>
        <w:t>B、灾害种类</w:t>
      </w:r>
    </w:p>
    <w:p w14:paraId="36356FC2" w14:textId="77777777" w:rsidR="00BF7380" w:rsidRDefault="00000000">
      <w:pPr>
        <w:spacing w:after="0" w:line="240" w:lineRule="auto"/>
      </w:pPr>
      <w:r>
        <w:rPr>
          <w:rFonts w:ascii="楷体" w:eastAsia="楷体" w:hAnsi="楷体"/>
          <w:sz w:val="21"/>
        </w:rPr>
        <w:t>C、内容</w:t>
      </w:r>
    </w:p>
    <w:p w14:paraId="3B0D2BC3" w14:textId="77777777" w:rsidR="00BF7380" w:rsidRDefault="00000000">
      <w:pPr>
        <w:spacing w:after="0" w:line="240" w:lineRule="auto"/>
      </w:pPr>
      <w:r>
        <w:rPr>
          <w:rFonts w:ascii="楷体" w:eastAsia="楷体" w:hAnsi="楷体"/>
          <w:sz w:val="21"/>
        </w:rPr>
        <w:t>D、区域</w:t>
      </w:r>
    </w:p>
    <w:p w14:paraId="035499DB" w14:textId="77777777" w:rsidR="00BF7380" w:rsidRDefault="00000000">
      <w:pPr>
        <w:spacing w:after="0" w:line="240" w:lineRule="auto"/>
      </w:pPr>
      <w:r>
        <w:rPr>
          <w:rFonts w:ascii="楷体" w:eastAsia="楷体" w:hAnsi="楷体"/>
          <w:sz w:val="21"/>
        </w:rPr>
        <w:t>338.《气象观测专用技术装备测试方法(试行)》规定了气象观测专用技术装备测试的目的、要求、条件、抽样、流程，明确了__ABCD__的原则等。</w:t>
      </w:r>
    </w:p>
    <w:p w14:paraId="5F9F1B02" w14:textId="77777777" w:rsidR="00BF7380" w:rsidRDefault="00000000">
      <w:pPr>
        <w:spacing w:after="0" w:line="240" w:lineRule="auto"/>
      </w:pPr>
      <w:r>
        <w:rPr>
          <w:rFonts w:ascii="楷体" w:eastAsia="楷体" w:hAnsi="楷体"/>
          <w:sz w:val="21"/>
        </w:rPr>
        <w:t>A、数据处理</w:t>
      </w:r>
    </w:p>
    <w:p w14:paraId="75DBFB42" w14:textId="77777777" w:rsidR="00BF7380" w:rsidRDefault="00000000">
      <w:pPr>
        <w:spacing w:after="0" w:line="240" w:lineRule="auto"/>
      </w:pPr>
      <w:r>
        <w:rPr>
          <w:rFonts w:ascii="楷体" w:eastAsia="楷体" w:hAnsi="楷体"/>
          <w:sz w:val="21"/>
        </w:rPr>
        <w:t>B、测试报告编写</w:t>
      </w:r>
    </w:p>
    <w:p w14:paraId="13431A86" w14:textId="77777777" w:rsidR="00BF7380" w:rsidRDefault="00000000">
      <w:pPr>
        <w:spacing w:after="0" w:line="240" w:lineRule="auto"/>
      </w:pPr>
      <w:r>
        <w:rPr>
          <w:rFonts w:ascii="楷体" w:eastAsia="楷体" w:hAnsi="楷体"/>
          <w:sz w:val="21"/>
        </w:rPr>
        <w:t>C、测试方案</w:t>
      </w:r>
    </w:p>
    <w:p w14:paraId="105D50C9" w14:textId="77777777" w:rsidR="00BF7380" w:rsidRDefault="00000000">
      <w:pPr>
        <w:spacing w:after="0" w:line="240" w:lineRule="auto"/>
      </w:pPr>
      <w:r>
        <w:rPr>
          <w:rFonts w:ascii="楷体" w:eastAsia="楷体" w:hAnsi="楷体"/>
          <w:sz w:val="21"/>
        </w:rPr>
        <w:t>D、资料整理归档</w:t>
      </w:r>
    </w:p>
    <w:p w14:paraId="66F0FB25" w14:textId="77777777" w:rsidR="00BF7380" w:rsidRDefault="00000000">
      <w:pPr>
        <w:spacing w:after="0" w:line="240" w:lineRule="auto"/>
      </w:pPr>
      <w:r>
        <w:rPr>
          <w:rFonts w:ascii="楷体" w:eastAsia="楷体" w:hAnsi="楷体"/>
          <w:sz w:val="21"/>
        </w:rPr>
        <w:t>339.《气象观测专用技术装备测试方法(试行)》被测试的气象观测专用技术装备统称为被试产品或被试品，所涉及的装备可以是__ABCD__等。</w:t>
      </w:r>
    </w:p>
    <w:p w14:paraId="45DFA943" w14:textId="77777777" w:rsidR="00BF7380" w:rsidRDefault="00000000">
      <w:pPr>
        <w:spacing w:after="0" w:line="240" w:lineRule="auto"/>
      </w:pPr>
      <w:r>
        <w:rPr>
          <w:rFonts w:ascii="楷体" w:eastAsia="楷体" w:hAnsi="楷体"/>
          <w:sz w:val="21"/>
        </w:rPr>
        <w:t>A、系统</w:t>
      </w:r>
    </w:p>
    <w:p w14:paraId="306D3B9E" w14:textId="77777777" w:rsidR="00BF7380" w:rsidRDefault="00000000">
      <w:pPr>
        <w:spacing w:after="0" w:line="240" w:lineRule="auto"/>
      </w:pPr>
      <w:r>
        <w:rPr>
          <w:rFonts w:ascii="楷体" w:eastAsia="楷体" w:hAnsi="楷体"/>
          <w:sz w:val="21"/>
        </w:rPr>
        <w:t>B、整机</w:t>
      </w:r>
    </w:p>
    <w:p w14:paraId="6994F2CA" w14:textId="77777777" w:rsidR="00BF7380" w:rsidRDefault="00000000">
      <w:pPr>
        <w:spacing w:after="0" w:line="240" w:lineRule="auto"/>
      </w:pPr>
      <w:r>
        <w:rPr>
          <w:rFonts w:ascii="楷体" w:eastAsia="楷体" w:hAnsi="楷体"/>
          <w:sz w:val="21"/>
        </w:rPr>
        <w:t>C、传感器</w:t>
      </w:r>
    </w:p>
    <w:p w14:paraId="123319C9" w14:textId="77777777" w:rsidR="00BF7380" w:rsidRDefault="00000000">
      <w:pPr>
        <w:spacing w:after="0" w:line="240" w:lineRule="auto"/>
      </w:pPr>
      <w:r>
        <w:rPr>
          <w:rFonts w:ascii="楷体" w:eastAsia="楷体" w:hAnsi="楷体"/>
          <w:sz w:val="21"/>
        </w:rPr>
        <w:t>D、部件</w:t>
      </w:r>
    </w:p>
    <w:p w14:paraId="4D70E4CC" w14:textId="77777777" w:rsidR="00BF7380" w:rsidRDefault="00000000">
      <w:pPr>
        <w:spacing w:after="0" w:line="240" w:lineRule="auto"/>
      </w:pPr>
      <w:r>
        <w:rPr>
          <w:rFonts w:ascii="楷体" w:eastAsia="楷体" w:hAnsi="楷体"/>
          <w:sz w:val="21"/>
        </w:rPr>
        <w:t>340.《国家地面气象观测站无人值守工作管理暂行规定》(气测函〔2017〕72号)为保证国家地面气象观测站无人值守工作规范有序开展，确保__ABC__，提高工作效率。</w:t>
      </w:r>
    </w:p>
    <w:p w14:paraId="7F064976" w14:textId="77777777" w:rsidR="00BF7380" w:rsidRDefault="00000000">
      <w:pPr>
        <w:spacing w:after="0" w:line="240" w:lineRule="auto"/>
      </w:pPr>
      <w:r>
        <w:rPr>
          <w:rFonts w:ascii="楷体" w:eastAsia="楷体" w:hAnsi="楷体"/>
          <w:sz w:val="21"/>
        </w:rPr>
        <w:t>A、数据准确</w:t>
      </w:r>
    </w:p>
    <w:p w14:paraId="2F3D2E87" w14:textId="77777777" w:rsidR="00BF7380" w:rsidRDefault="00000000">
      <w:pPr>
        <w:spacing w:after="0" w:line="240" w:lineRule="auto"/>
      </w:pPr>
      <w:r>
        <w:rPr>
          <w:rFonts w:ascii="楷体" w:eastAsia="楷体" w:hAnsi="楷体"/>
          <w:sz w:val="21"/>
        </w:rPr>
        <w:t>B、数据可靠</w:t>
      </w:r>
    </w:p>
    <w:p w14:paraId="592EB1DB" w14:textId="77777777" w:rsidR="00BF7380" w:rsidRDefault="00000000">
      <w:pPr>
        <w:spacing w:after="0" w:line="240" w:lineRule="auto"/>
      </w:pPr>
      <w:r>
        <w:rPr>
          <w:rFonts w:ascii="楷体" w:eastAsia="楷体" w:hAnsi="楷体"/>
          <w:sz w:val="21"/>
        </w:rPr>
        <w:t>C、数据及时上传</w:t>
      </w:r>
    </w:p>
    <w:p w14:paraId="6F69FCF7" w14:textId="77777777" w:rsidR="00BF7380" w:rsidRDefault="00000000">
      <w:pPr>
        <w:spacing w:after="0" w:line="240" w:lineRule="auto"/>
      </w:pPr>
      <w:r>
        <w:rPr>
          <w:rFonts w:ascii="楷体" w:eastAsia="楷体" w:hAnsi="楷体"/>
          <w:sz w:val="21"/>
        </w:rPr>
        <w:t>D、数据及时采集</w:t>
      </w:r>
    </w:p>
    <w:p w14:paraId="501A8AD6" w14:textId="77777777" w:rsidR="00BF7380" w:rsidRDefault="00000000">
      <w:pPr>
        <w:spacing w:after="0" w:line="240" w:lineRule="auto"/>
      </w:pPr>
      <w:r>
        <w:rPr>
          <w:rFonts w:ascii="楷体" w:eastAsia="楷体" w:hAnsi="楷体"/>
          <w:sz w:val="21"/>
        </w:rPr>
        <w:t>341.《国家地面气象观测站无人值守工作管理暂行规定》(气测函〔2017〕72号)</w:t>
      </w:r>
      <w:r>
        <w:rPr>
          <w:rFonts w:ascii="楷体" w:eastAsia="楷体" w:hAnsi="楷体"/>
          <w:sz w:val="21"/>
        </w:rPr>
        <w:lastRenderedPageBreak/>
        <w:t>现阶段仍需少量观测人员承担__BCD__等相关工作。</w:t>
      </w:r>
    </w:p>
    <w:p w14:paraId="254D1E5E" w14:textId="77777777" w:rsidR="00BF7380" w:rsidRDefault="00000000">
      <w:pPr>
        <w:spacing w:after="0" w:line="240" w:lineRule="auto"/>
      </w:pPr>
      <w:r>
        <w:rPr>
          <w:rFonts w:ascii="楷体" w:eastAsia="楷体" w:hAnsi="楷体"/>
          <w:sz w:val="21"/>
        </w:rPr>
        <w:t>A、数据录入</w:t>
      </w:r>
    </w:p>
    <w:p w14:paraId="1A92C1D6" w14:textId="77777777" w:rsidR="00BF7380" w:rsidRDefault="00000000">
      <w:pPr>
        <w:spacing w:after="0" w:line="240" w:lineRule="auto"/>
      </w:pPr>
      <w:r>
        <w:rPr>
          <w:rFonts w:ascii="楷体" w:eastAsia="楷体" w:hAnsi="楷体"/>
          <w:sz w:val="21"/>
        </w:rPr>
        <w:t>B、数据采集</w:t>
      </w:r>
    </w:p>
    <w:p w14:paraId="0B22DF60" w14:textId="77777777" w:rsidR="00BF7380" w:rsidRDefault="00000000">
      <w:pPr>
        <w:spacing w:after="0" w:line="240" w:lineRule="auto"/>
      </w:pPr>
      <w:r>
        <w:rPr>
          <w:rFonts w:ascii="楷体" w:eastAsia="楷体" w:hAnsi="楷体"/>
          <w:sz w:val="21"/>
        </w:rPr>
        <w:t>C、运行维护</w:t>
      </w:r>
    </w:p>
    <w:p w14:paraId="53E014EE" w14:textId="77777777" w:rsidR="00BF7380" w:rsidRDefault="00000000">
      <w:pPr>
        <w:spacing w:after="0" w:line="240" w:lineRule="auto"/>
      </w:pPr>
      <w:r>
        <w:rPr>
          <w:rFonts w:ascii="楷体" w:eastAsia="楷体" w:hAnsi="楷体"/>
          <w:sz w:val="21"/>
        </w:rPr>
        <w:t>D、质控</w:t>
      </w:r>
    </w:p>
    <w:p w14:paraId="568FCAFF" w14:textId="77777777" w:rsidR="00BF7380" w:rsidRDefault="00000000">
      <w:pPr>
        <w:spacing w:after="0" w:line="240" w:lineRule="auto"/>
      </w:pPr>
      <w:r>
        <w:rPr>
          <w:rFonts w:ascii="楷体" w:eastAsia="楷体" w:hAnsi="楷体"/>
          <w:sz w:val="21"/>
        </w:rPr>
        <w:t>342.《国家地面气象观测站无人值守工作管理暂行规定》(气测函〔2017〕72号)以推进观测自动化，观测业务从观测数据获取向__ACD__等转型。</w:t>
      </w:r>
    </w:p>
    <w:p w14:paraId="656B7EFD" w14:textId="77777777" w:rsidR="00BF7380" w:rsidRDefault="00000000">
      <w:pPr>
        <w:spacing w:after="0" w:line="240" w:lineRule="auto"/>
      </w:pPr>
      <w:r>
        <w:rPr>
          <w:rFonts w:ascii="楷体" w:eastAsia="楷体" w:hAnsi="楷体"/>
          <w:sz w:val="21"/>
        </w:rPr>
        <w:t>A、运行保障</w:t>
      </w:r>
    </w:p>
    <w:p w14:paraId="67F38E65" w14:textId="77777777" w:rsidR="00BF7380" w:rsidRDefault="00000000">
      <w:pPr>
        <w:spacing w:after="0" w:line="240" w:lineRule="auto"/>
      </w:pPr>
      <w:r>
        <w:rPr>
          <w:rFonts w:ascii="楷体" w:eastAsia="楷体" w:hAnsi="楷体"/>
          <w:sz w:val="21"/>
        </w:rPr>
        <w:t>B、运行维护</w:t>
      </w:r>
    </w:p>
    <w:p w14:paraId="05AA9468" w14:textId="77777777" w:rsidR="00BF7380" w:rsidRDefault="00000000">
      <w:pPr>
        <w:spacing w:after="0" w:line="240" w:lineRule="auto"/>
      </w:pPr>
      <w:r>
        <w:rPr>
          <w:rFonts w:ascii="楷体" w:eastAsia="楷体" w:hAnsi="楷体"/>
          <w:sz w:val="21"/>
        </w:rPr>
        <w:t>C、质量控制</w:t>
      </w:r>
    </w:p>
    <w:p w14:paraId="7C0C19D7" w14:textId="77777777" w:rsidR="00BF7380" w:rsidRDefault="00000000">
      <w:pPr>
        <w:spacing w:after="0" w:line="240" w:lineRule="auto"/>
      </w:pPr>
      <w:r>
        <w:rPr>
          <w:rFonts w:ascii="楷体" w:eastAsia="楷体" w:hAnsi="楷体"/>
          <w:sz w:val="21"/>
        </w:rPr>
        <w:t>D、资料分析</w:t>
      </w:r>
    </w:p>
    <w:p w14:paraId="774858EB" w14:textId="77777777" w:rsidR="00BF7380" w:rsidRDefault="00000000">
      <w:pPr>
        <w:spacing w:after="0" w:line="240" w:lineRule="auto"/>
      </w:pPr>
      <w:r>
        <w:rPr>
          <w:rFonts w:ascii="楷体" w:eastAsia="楷体" w:hAnsi="楷体"/>
          <w:sz w:val="21"/>
        </w:rPr>
        <w:t>343.《国家地面气象观测站无人值守工作管理暂行规定》(气测函〔2017〕72号)无人值守工作通过优化__ACD__等方式稳步推进。</w:t>
      </w:r>
    </w:p>
    <w:p w14:paraId="2D882D7A" w14:textId="77777777" w:rsidR="00BF7380" w:rsidRDefault="00000000">
      <w:pPr>
        <w:spacing w:after="0" w:line="240" w:lineRule="auto"/>
      </w:pPr>
      <w:r>
        <w:rPr>
          <w:rFonts w:ascii="楷体" w:eastAsia="楷体" w:hAnsi="楷体"/>
          <w:sz w:val="21"/>
        </w:rPr>
        <w:t>A、观测业务流程</w:t>
      </w:r>
    </w:p>
    <w:p w14:paraId="5C456FC5" w14:textId="77777777" w:rsidR="00BF7380" w:rsidRDefault="00000000">
      <w:pPr>
        <w:spacing w:after="0" w:line="240" w:lineRule="auto"/>
      </w:pPr>
      <w:r>
        <w:rPr>
          <w:rFonts w:ascii="楷体" w:eastAsia="楷体" w:hAnsi="楷体"/>
          <w:sz w:val="21"/>
        </w:rPr>
        <w:t>B、运行保障</w:t>
      </w:r>
    </w:p>
    <w:p w14:paraId="6EDDB939" w14:textId="77777777" w:rsidR="00BF7380" w:rsidRDefault="00000000">
      <w:pPr>
        <w:spacing w:after="0" w:line="240" w:lineRule="auto"/>
      </w:pPr>
      <w:r>
        <w:rPr>
          <w:rFonts w:ascii="楷体" w:eastAsia="楷体" w:hAnsi="楷体"/>
          <w:sz w:val="21"/>
        </w:rPr>
        <w:t>C、异地观测</w:t>
      </w:r>
    </w:p>
    <w:p w14:paraId="4B17A5AF" w14:textId="77777777" w:rsidR="00BF7380" w:rsidRDefault="00000000">
      <w:pPr>
        <w:spacing w:after="0" w:line="240" w:lineRule="auto"/>
      </w:pPr>
      <w:r>
        <w:rPr>
          <w:rFonts w:ascii="楷体" w:eastAsia="楷体" w:hAnsi="楷体"/>
          <w:sz w:val="21"/>
        </w:rPr>
        <w:t>D、远程操控</w:t>
      </w:r>
    </w:p>
    <w:p w14:paraId="653C0CA7" w14:textId="77777777" w:rsidR="00BF7380" w:rsidRDefault="00000000">
      <w:pPr>
        <w:spacing w:after="0" w:line="240" w:lineRule="auto"/>
      </w:pPr>
      <w:r>
        <w:rPr>
          <w:rFonts w:ascii="楷体" w:eastAsia="楷体" w:hAnsi="楷体"/>
          <w:sz w:val="21"/>
        </w:rPr>
        <w:t>344.《国家地面气象观测站无人值守工作管理暂行规定》(气测函〔2017〕72号)实行无人值守的台站，对于局站同址的，观测项目的__BCD__仍按现行业务技术规定执行。</w:t>
      </w:r>
    </w:p>
    <w:p w14:paraId="4BBE59F4" w14:textId="77777777" w:rsidR="00BF7380" w:rsidRDefault="00000000">
      <w:pPr>
        <w:spacing w:after="0" w:line="240" w:lineRule="auto"/>
      </w:pPr>
      <w:r>
        <w:rPr>
          <w:rFonts w:ascii="楷体" w:eastAsia="楷体" w:hAnsi="楷体"/>
          <w:sz w:val="21"/>
        </w:rPr>
        <w:t>A、数据录入</w:t>
      </w:r>
    </w:p>
    <w:p w14:paraId="608DC612" w14:textId="77777777" w:rsidR="00BF7380" w:rsidRDefault="00000000">
      <w:pPr>
        <w:spacing w:after="0" w:line="240" w:lineRule="auto"/>
      </w:pPr>
      <w:r>
        <w:rPr>
          <w:rFonts w:ascii="楷体" w:eastAsia="楷体" w:hAnsi="楷体"/>
          <w:sz w:val="21"/>
        </w:rPr>
        <w:t>B、记录处理</w:t>
      </w:r>
    </w:p>
    <w:p w14:paraId="39F497FA" w14:textId="77777777" w:rsidR="00BF7380" w:rsidRDefault="00000000">
      <w:pPr>
        <w:spacing w:after="0" w:line="240" w:lineRule="auto"/>
      </w:pPr>
      <w:r>
        <w:rPr>
          <w:rFonts w:ascii="楷体" w:eastAsia="楷体" w:hAnsi="楷体"/>
          <w:sz w:val="21"/>
        </w:rPr>
        <w:t>C、设备维护</w:t>
      </w:r>
    </w:p>
    <w:p w14:paraId="777719D3" w14:textId="77777777" w:rsidR="00BF7380" w:rsidRDefault="00000000">
      <w:pPr>
        <w:spacing w:after="0" w:line="240" w:lineRule="auto"/>
      </w:pPr>
      <w:r>
        <w:rPr>
          <w:rFonts w:ascii="楷体" w:eastAsia="楷体" w:hAnsi="楷体"/>
          <w:sz w:val="21"/>
        </w:rPr>
        <w:t>D、观测方式</w:t>
      </w:r>
    </w:p>
    <w:p w14:paraId="2F26A2D9" w14:textId="77777777" w:rsidR="00BF7380" w:rsidRDefault="00000000">
      <w:pPr>
        <w:spacing w:after="0" w:line="240" w:lineRule="auto"/>
      </w:pPr>
      <w:r>
        <w:rPr>
          <w:rFonts w:ascii="楷体" w:eastAsia="楷体" w:hAnsi="楷体"/>
          <w:sz w:val="21"/>
        </w:rPr>
        <w:t>345.《国家地面气象观测站无人值守工作管理暂行规定》(气测函〔2017〕72号)，开展无人值守且局站分离的台站应具备__ABCD__系统。</w:t>
      </w:r>
    </w:p>
    <w:p w14:paraId="78422796" w14:textId="77777777" w:rsidR="00BF7380" w:rsidRDefault="00000000">
      <w:pPr>
        <w:spacing w:after="0" w:line="240" w:lineRule="auto"/>
      </w:pPr>
      <w:r>
        <w:rPr>
          <w:rFonts w:ascii="楷体" w:eastAsia="楷体" w:hAnsi="楷体"/>
          <w:sz w:val="21"/>
        </w:rPr>
        <w:t>A、稳定的供电系统</w:t>
      </w:r>
    </w:p>
    <w:p w14:paraId="1CF58DA5" w14:textId="77777777" w:rsidR="00BF7380" w:rsidRDefault="00000000">
      <w:pPr>
        <w:spacing w:after="0" w:line="240" w:lineRule="auto"/>
      </w:pPr>
      <w:r>
        <w:rPr>
          <w:rFonts w:ascii="楷体" w:eastAsia="楷体" w:hAnsi="楷体"/>
          <w:sz w:val="21"/>
        </w:rPr>
        <w:t>B、视频监控</w:t>
      </w:r>
    </w:p>
    <w:p w14:paraId="1347B901" w14:textId="77777777" w:rsidR="00BF7380" w:rsidRDefault="00000000">
      <w:pPr>
        <w:spacing w:after="0" w:line="240" w:lineRule="auto"/>
      </w:pPr>
      <w:r>
        <w:rPr>
          <w:rFonts w:ascii="楷体" w:eastAsia="楷体" w:hAnsi="楷体"/>
          <w:sz w:val="21"/>
        </w:rPr>
        <w:t>C、同型号的观测</w:t>
      </w:r>
    </w:p>
    <w:p w14:paraId="41910878" w14:textId="77777777" w:rsidR="00BF7380" w:rsidRDefault="00000000">
      <w:pPr>
        <w:spacing w:after="0" w:line="240" w:lineRule="auto"/>
      </w:pPr>
      <w:r>
        <w:rPr>
          <w:rFonts w:ascii="楷体" w:eastAsia="楷体" w:hAnsi="楷体"/>
          <w:sz w:val="21"/>
        </w:rPr>
        <w:t>D、自动切换的网络</w:t>
      </w:r>
    </w:p>
    <w:p w14:paraId="73FECAC4" w14:textId="77777777" w:rsidR="00BF7380" w:rsidRDefault="00000000">
      <w:pPr>
        <w:spacing w:after="0" w:line="240" w:lineRule="auto"/>
      </w:pPr>
      <w:r>
        <w:rPr>
          <w:rFonts w:ascii="楷体" w:eastAsia="楷体" w:hAnsi="楷体"/>
          <w:sz w:val="21"/>
        </w:rPr>
        <w:t>346.《国家地面气象观测站无人值守工作管理暂行规定》(气测函〔2017〕72号)，应做好__ABDE__维护工作，监测气象探测环境变化情况。</w:t>
      </w:r>
    </w:p>
    <w:p w14:paraId="10B5C5FB" w14:textId="77777777" w:rsidR="00BF7380" w:rsidRDefault="00000000">
      <w:pPr>
        <w:spacing w:after="0" w:line="240" w:lineRule="auto"/>
      </w:pPr>
      <w:r>
        <w:rPr>
          <w:rFonts w:ascii="楷体" w:eastAsia="楷体" w:hAnsi="楷体"/>
          <w:sz w:val="21"/>
        </w:rPr>
        <w:t>A、周</w:t>
      </w:r>
    </w:p>
    <w:p w14:paraId="2878DC91" w14:textId="77777777" w:rsidR="00BF7380" w:rsidRDefault="00000000">
      <w:pPr>
        <w:spacing w:after="0" w:line="240" w:lineRule="auto"/>
      </w:pPr>
      <w:r>
        <w:rPr>
          <w:rFonts w:ascii="楷体" w:eastAsia="楷体" w:hAnsi="楷体"/>
          <w:sz w:val="21"/>
        </w:rPr>
        <w:t>B、季</w:t>
      </w:r>
    </w:p>
    <w:p w14:paraId="3FB26ADC" w14:textId="77777777" w:rsidR="00BF7380" w:rsidRDefault="00000000">
      <w:pPr>
        <w:spacing w:after="0" w:line="240" w:lineRule="auto"/>
      </w:pPr>
      <w:r>
        <w:rPr>
          <w:rFonts w:ascii="楷体" w:eastAsia="楷体" w:hAnsi="楷体"/>
          <w:sz w:val="21"/>
        </w:rPr>
        <w:t>C、日</w:t>
      </w:r>
    </w:p>
    <w:p w14:paraId="3ABA5F00" w14:textId="77777777" w:rsidR="00BF7380" w:rsidRDefault="00000000">
      <w:pPr>
        <w:spacing w:after="0" w:line="240" w:lineRule="auto"/>
      </w:pPr>
      <w:r>
        <w:rPr>
          <w:rFonts w:ascii="楷体" w:eastAsia="楷体" w:hAnsi="楷体"/>
          <w:sz w:val="21"/>
        </w:rPr>
        <w:t>D、年</w:t>
      </w:r>
    </w:p>
    <w:p w14:paraId="1ADB5E1E" w14:textId="77777777" w:rsidR="00BF7380" w:rsidRDefault="00000000">
      <w:pPr>
        <w:spacing w:after="0" w:line="240" w:lineRule="auto"/>
      </w:pPr>
      <w:r>
        <w:rPr>
          <w:rFonts w:ascii="楷体" w:eastAsia="楷体" w:hAnsi="楷体"/>
          <w:sz w:val="21"/>
        </w:rPr>
        <w:t>E、月</w:t>
      </w:r>
    </w:p>
    <w:p w14:paraId="6CB65394" w14:textId="77777777" w:rsidR="00BF7380" w:rsidRDefault="00000000">
      <w:pPr>
        <w:spacing w:after="0" w:line="240" w:lineRule="auto"/>
      </w:pPr>
      <w:r>
        <w:rPr>
          <w:rFonts w:ascii="楷体" w:eastAsia="楷体" w:hAnsi="楷体"/>
          <w:sz w:val="21"/>
        </w:rPr>
        <w:t>347.《国家地面气象观测站无人值守工作管理暂行规定》(气测函〔2017〕72号)，应实现__ACD__在线统一全网监控。</w:t>
      </w:r>
    </w:p>
    <w:p w14:paraId="29B134D3" w14:textId="77777777" w:rsidR="00BF7380" w:rsidRDefault="00000000">
      <w:pPr>
        <w:spacing w:after="0" w:line="240" w:lineRule="auto"/>
      </w:pPr>
      <w:r>
        <w:rPr>
          <w:rFonts w:ascii="楷体" w:eastAsia="楷体" w:hAnsi="楷体"/>
          <w:sz w:val="21"/>
        </w:rPr>
        <w:t>A、气象装备</w:t>
      </w:r>
    </w:p>
    <w:p w14:paraId="0E445766" w14:textId="77777777" w:rsidR="00BF7380" w:rsidRDefault="00000000">
      <w:pPr>
        <w:spacing w:after="0" w:line="240" w:lineRule="auto"/>
      </w:pPr>
      <w:r>
        <w:rPr>
          <w:rFonts w:ascii="楷体" w:eastAsia="楷体" w:hAnsi="楷体"/>
          <w:sz w:val="21"/>
        </w:rPr>
        <w:t>B、供电</w:t>
      </w:r>
    </w:p>
    <w:p w14:paraId="6ED9A83D" w14:textId="77777777" w:rsidR="00BF7380" w:rsidRDefault="00000000">
      <w:pPr>
        <w:spacing w:after="0" w:line="240" w:lineRule="auto"/>
      </w:pPr>
      <w:r>
        <w:rPr>
          <w:rFonts w:ascii="楷体" w:eastAsia="楷体" w:hAnsi="楷体"/>
          <w:sz w:val="21"/>
        </w:rPr>
        <w:t>C、网络</w:t>
      </w:r>
    </w:p>
    <w:p w14:paraId="2F18113D" w14:textId="77777777" w:rsidR="00BF7380" w:rsidRDefault="00000000">
      <w:pPr>
        <w:spacing w:after="0" w:line="240" w:lineRule="auto"/>
      </w:pPr>
      <w:r>
        <w:rPr>
          <w:rFonts w:ascii="楷体" w:eastAsia="楷体" w:hAnsi="楷体"/>
          <w:sz w:val="21"/>
        </w:rPr>
        <w:t>D、观测数据</w:t>
      </w:r>
    </w:p>
    <w:p w14:paraId="495A2C59" w14:textId="77777777" w:rsidR="00BF7380" w:rsidRDefault="00000000">
      <w:pPr>
        <w:spacing w:after="0" w:line="240" w:lineRule="auto"/>
      </w:pPr>
      <w:r>
        <w:rPr>
          <w:rFonts w:ascii="楷体" w:eastAsia="楷体" w:hAnsi="楷体"/>
          <w:sz w:val="21"/>
        </w:rPr>
        <w:t>348.《国家地面气象观测站无人值守业务技术补充规定》，当__ABCDE__自动观测记录异常或缺测时，不再人工补测，按缺测处理。</w:t>
      </w:r>
    </w:p>
    <w:p w14:paraId="23642E59" w14:textId="77777777" w:rsidR="00BF7380" w:rsidRDefault="00000000">
      <w:pPr>
        <w:spacing w:after="0" w:line="240" w:lineRule="auto"/>
      </w:pPr>
      <w:r>
        <w:rPr>
          <w:rFonts w:ascii="楷体" w:eastAsia="楷体" w:hAnsi="楷体"/>
          <w:sz w:val="21"/>
        </w:rPr>
        <w:t>A、风向风速</w:t>
      </w:r>
    </w:p>
    <w:p w14:paraId="5552C1E8" w14:textId="77777777" w:rsidR="00BF7380" w:rsidRDefault="00000000">
      <w:pPr>
        <w:spacing w:after="0" w:line="240" w:lineRule="auto"/>
      </w:pPr>
      <w:r>
        <w:rPr>
          <w:rFonts w:ascii="楷体" w:eastAsia="楷体" w:hAnsi="楷体"/>
          <w:sz w:val="21"/>
        </w:rPr>
        <w:t>B、地温(含草温)</w:t>
      </w:r>
    </w:p>
    <w:p w14:paraId="62E5B640" w14:textId="77777777" w:rsidR="00BF7380" w:rsidRDefault="00000000">
      <w:pPr>
        <w:spacing w:after="0" w:line="240" w:lineRule="auto"/>
      </w:pPr>
      <w:r>
        <w:rPr>
          <w:rFonts w:ascii="楷体" w:eastAsia="楷体" w:hAnsi="楷体"/>
          <w:sz w:val="21"/>
        </w:rPr>
        <w:t>C、气温</w:t>
      </w:r>
    </w:p>
    <w:p w14:paraId="218D8E58" w14:textId="77777777" w:rsidR="00BF7380" w:rsidRDefault="00000000">
      <w:pPr>
        <w:spacing w:after="0" w:line="240" w:lineRule="auto"/>
      </w:pPr>
      <w:r>
        <w:rPr>
          <w:rFonts w:ascii="楷体" w:eastAsia="楷体" w:hAnsi="楷体"/>
          <w:sz w:val="21"/>
        </w:rPr>
        <w:t>D、气压</w:t>
      </w:r>
    </w:p>
    <w:p w14:paraId="4E9A7852" w14:textId="77777777" w:rsidR="00BF7380" w:rsidRDefault="00000000">
      <w:pPr>
        <w:spacing w:after="0" w:line="240" w:lineRule="auto"/>
      </w:pPr>
      <w:r>
        <w:rPr>
          <w:rFonts w:ascii="楷体" w:eastAsia="楷体" w:hAnsi="楷体"/>
          <w:sz w:val="21"/>
        </w:rPr>
        <w:t>E、相对湿度</w:t>
      </w:r>
    </w:p>
    <w:p w14:paraId="1706BE07" w14:textId="77777777" w:rsidR="00BF7380" w:rsidRDefault="00000000">
      <w:pPr>
        <w:spacing w:after="0" w:line="240" w:lineRule="auto"/>
      </w:pPr>
      <w:r>
        <w:rPr>
          <w:rFonts w:ascii="楷体" w:eastAsia="楷体" w:hAnsi="楷体"/>
          <w:sz w:val="21"/>
        </w:rPr>
        <w:t>349.《国家地面气象观测站无人值守业务技术补充规定》，当视频监控系统故障时，应在站观测场地进行__ACD__等观测项目的人工观测。</w:t>
      </w:r>
    </w:p>
    <w:p w14:paraId="78B4DD05" w14:textId="77777777" w:rsidR="00BF7380" w:rsidRDefault="00000000">
      <w:pPr>
        <w:spacing w:after="0" w:line="240" w:lineRule="auto"/>
      </w:pPr>
      <w:r>
        <w:rPr>
          <w:rFonts w:ascii="楷体" w:eastAsia="楷体" w:hAnsi="楷体"/>
          <w:sz w:val="21"/>
        </w:rPr>
        <w:t>A、能见度</w:t>
      </w:r>
    </w:p>
    <w:p w14:paraId="4D8FF7C9" w14:textId="77777777" w:rsidR="00BF7380" w:rsidRDefault="00000000">
      <w:pPr>
        <w:spacing w:after="0" w:line="240" w:lineRule="auto"/>
      </w:pPr>
      <w:r>
        <w:rPr>
          <w:rFonts w:ascii="楷体" w:eastAsia="楷体" w:hAnsi="楷体"/>
          <w:sz w:val="21"/>
        </w:rPr>
        <w:t>B、冻土</w:t>
      </w:r>
    </w:p>
    <w:p w14:paraId="2721B44F" w14:textId="77777777" w:rsidR="00BF7380" w:rsidRDefault="00000000">
      <w:pPr>
        <w:spacing w:after="0" w:line="240" w:lineRule="auto"/>
      </w:pPr>
      <w:r>
        <w:rPr>
          <w:rFonts w:ascii="楷体" w:eastAsia="楷体" w:hAnsi="楷体"/>
          <w:sz w:val="21"/>
        </w:rPr>
        <w:t>C、天气现象</w:t>
      </w:r>
    </w:p>
    <w:p w14:paraId="530F0FD1" w14:textId="77777777" w:rsidR="00BF7380" w:rsidRDefault="00000000">
      <w:pPr>
        <w:spacing w:after="0" w:line="240" w:lineRule="auto"/>
      </w:pPr>
      <w:r>
        <w:rPr>
          <w:rFonts w:ascii="楷体" w:eastAsia="楷体" w:hAnsi="楷体"/>
          <w:sz w:val="21"/>
        </w:rPr>
        <w:t>D、雪深</w:t>
      </w:r>
    </w:p>
    <w:p w14:paraId="03DEABF5" w14:textId="77777777" w:rsidR="00BF7380" w:rsidRDefault="00000000">
      <w:pPr>
        <w:spacing w:after="0" w:line="240" w:lineRule="auto"/>
      </w:pPr>
      <w:r>
        <w:rPr>
          <w:rFonts w:ascii="楷体" w:eastAsia="楷体" w:hAnsi="楷体"/>
          <w:sz w:val="21"/>
        </w:rPr>
        <w:t>350.《综合气象观测业务发展规划(2016-2020年)》中，综合气象观测经过几十年长足发展，综合实力日益增强，为__BCD__的发展及气象防灾减灾、应对气候变化和生态文明建设做出了重大贡献。</w:t>
      </w:r>
    </w:p>
    <w:p w14:paraId="1077801E" w14:textId="77777777" w:rsidR="00BF7380" w:rsidRDefault="00000000">
      <w:pPr>
        <w:spacing w:after="0" w:line="240" w:lineRule="auto"/>
      </w:pPr>
      <w:r>
        <w:rPr>
          <w:rFonts w:ascii="楷体" w:eastAsia="楷体" w:hAnsi="楷体"/>
          <w:sz w:val="21"/>
        </w:rPr>
        <w:t>A、公共气象</w:t>
      </w:r>
    </w:p>
    <w:p w14:paraId="537AB585" w14:textId="77777777" w:rsidR="00BF7380" w:rsidRDefault="00000000">
      <w:pPr>
        <w:spacing w:after="0" w:line="240" w:lineRule="auto"/>
      </w:pPr>
      <w:r>
        <w:rPr>
          <w:rFonts w:ascii="楷体" w:eastAsia="楷体" w:hAnsi="楷体"/>
          <w:sz w:val="21"/>
        </w:rPr>
        <w:t>B、资源气象</w:t>
      </w:r>
    </w:p>
    <w:p w14:paraId="2592991E" w14:textId="77777777" w:rsidR="00BF7380" w:rsidRDefault="00000000">
      <w:pPr>
        <w:spacing w:after="0" w:line="240" w:lineRule="auto"/>
      </w:pPr>
      <w:r>
        <w:rPr>
          <w:rFonts w:ascii="楷体" w:eastAsia="楷体" w:hAnsi="楷体"/>
          <w:sz w:val="21"/>
        </w:rPr>
        <w:t>C、安全气象</w:t>
      </w:r>
    </w:p>
    <w:p w14:paraId="0408D9A9" w14:textId="77777777" w:rsidR="00BF7380" w:rsidRDefault="00000000">
      <w:pPr>
        <w:spacing w:after="0" w:line="240" w:lineRule="auto"/>
      </w:pPr>
      <w:r>
        <w:rPr>
          <w:rFonts w:ascii="楷体" w:eastAsia="楷体" w:hAnsi="楷体"/>
          <w:sz w:val="21"/>
        </w:rPr>
        <w:t>D、生态气象</w:t>
      </w:r>
    </w:p>
    <w:p w14:paraId="6292DFFD" w14:textId="77777777" w:rsidR="00BF7380" w:rsidRDefault="00000000">
      <w:pPr>
        <w:spacing w:after="0" w:line="240" w:lineRule="auto"/>
      </w:pPr>
      <w:r>
        <w:rPr>
          <w:rFonts w:ascii="楷体" w:eastAsia="楷体" w:hAnsi="楷体"/>
          <w:sz w:val="21"/>
        </w:rPr>
        <w:t>351.《综合气象观测业务发展规划(2016-2020年)》提出发展的基本原则是__ABCD__。</w:t>
      </w:r>
    </w:p>
    <w:p w14:paraId="37A7E492" w14:textId="77777777" w:rsidR="00BF7380" w:rsidRDefault="00000000">
      <w:pPr>
        <w:spacing w:after="0" w:line="240" w:lineRule="auto"/>
      </w:pPr>
      <w:r>
        <w:rPr>
          <w:rFonts w:ascii="楷体" w:eastAsia="楷体" w:hAnsi="楷体"/>
          <w:sz w:val="21"/>
        </w:rPr>
        <w:t>A、面向未来，面向全球</w:t>
      </w:r>
    </w:p>
    <w:p w14:paraId="3EF891F3" w14:textId="77777777" w:rsidR="00BF7380" w:rsidRDefault="00000000">
      <w:pPr>
        <w:spacing w:after="0" w:line="240" w:lineRule="auto"/>
      </w:pPr>
      <w:r>
        <w:rPr>
          <w:rFonts w:ascii="楷体" w:eastAsia="楷体" w:hAnsi="楷体"/>
          <w:sz w:val="21"/>
        </w:rPr>
        <w:t>B、深化改革，提质提效</w:t>
      </w:r>
    </w:p>
    <w:p w14:paraId="6103FA1B" w14:textId="77777777" w:rsidR="00BF7380" w:rsidRDefault="00000000">
      <w:pPr>
        <w:spacing w:after="0" w:line="240" w:lineRule="auto"/>
      </w:pPr>
      <w:r>
        <w:rPr>
          <w:rFonts w:ascii="楷体" w:eastAsia="楷体" w:hAnsi="楷体"/>
          <w:sz w:val="21"/>
        </w:rPr>
        <w:t>C、开放合作，统筹资源</w:t>
      </w:r>
    </w:p>
    <w:p w14:paraId="709ECE0C" w14:textId="77777777" w:rsidR="00BF7380" w:rsidRDefault="00000000">
      <w:pPr>
        <w:spacing w:after="0" w:line="240" w:lineRule="auto"/>
      </w:pPr>
      <w:r>
        <w:rPr>
          <w:rFonts w:ascii="楷体" w:eastAsia="楷体" w:hAnsi="楷体"/>
          <w:sz w:val="21"/>
        </w:rPr>
        <w:t>D、需求导向，科技引领</w:t>
      </w:r>
    </w:p>
    <w:p w14:paraId="1753A650" w14:textId="77777777" w:rsidR="00BF7380" w:rsidRDefault="00000000">
      <w:pPr>
        <w:spacing w:after="0" w:line="240" w:lineRule="auto"/>
      </w:pPr>
      <w:r>
        <w:rPr>
          <w:rFonts w:ascii="楷体" w:eastAsia="楷体" w:hAnsi="楷体"/>
          <w:sz w:val="21"/>
        </w:rPr>
        <w:t>352.《综合气象观测业务发展规划(2016-2020年)》从__ABC__等多个维度破解影响和制约综合气象观测发展的体制机制难题。</w:t>
      </w:r>
    </w:p>
    <w:p w14:paraId="7F1FF997" w14:textId="77777777" w:rsidR="00BF7380" w:rsidRDefault="00000000">
      <w:pPr>
        <w:spacing w:after="0" w:line="240" w:lineRule="auto"/>
      </w:pPr>
      <w:r>
        <w:rPr>
          <w:rFonts w:ascii="楷体" w:eastAsia="楷体" w:hAnsi="楷体"/>
          <w:sz w:val="21"/>
        </w:rPr>
        <w:t>A、业务</w:t>
      </w:r>
    </w:p>
    <w:p w14:paraId="08B70E58" w14:textId="77777777" w:rsidR="00BF7380" w:rsidRDefault="00000000">
      <w:pPr>
        <w:spacing w:after="0" w:line="240" w:lineRule="auto"/>
      </w:pPr>
      <w:r>
        <w:rPr>
          <w:rFonts w:ascii="楷体" w:eastAsia="楷体" w:hAnsi="楷体"/>
          <w:sz w:val="21"/>
        </w:rPr>
        <w:t>B、技术</w:t>
      </w:r>
    </w:p>
    <w:p w14:paraId="71ADFC70" w14:textId="77777777" w:rsidR="00BF7380" w:rsidRDefault="00000000">
      <w:pPr>
        <w:spacing w:after="0" w:line="240" w:lineRule="auto"/>
      </w:pPr>
      <w:r>
        <w:rPr>
          <w:rFonts w:ascii="楷体" w:eastAsia="楷体" w:hAnsi="楷体"/>
          <w:sz w:val="21"/>
        </w:rPr>
        <w:t>C、管理</w:t>
      </w:r>
    </w:p>
    <w:p w14:paraId="3ABA56EA" w14:textId="77777777" w:rsidR="00BF7380" w:rsidRDefault="00000000">
      <w:pPr>
        <w:spacing w:after="0" w:line="240" w:lineRule="auto"/>
      </w:pPr>
      <w:r>
        <w:rPr>
          <w:rFonts w:ascii="楷体" w:eastAsia="楷体" w:hAnsi="楷体"/>
          <w:sz w:val="21"/>
        </w:rPr>
        <w:t>D、协调</w:t>
      </w:r>
    </w:p>
    <w:p w14:paraId="19A51D29" w14:textId="77777777" w:rsidR="00BF7380" w:rsidRDefault="00000000">
      <w:pPr>
        <w:spacing w:after="0" w:line="240" w:lineRule="auto"/>
      </w:pPr>
      <w:r>
        <w:rPr>
          <w:rFonts w:ascii="楷体" w:eastAsia="楷体" w:hAnsi="楷体"/>
          <w:sz w:val="21"/>
        </w:rPr>
        <w:t>353.《综合气象观测业务发展规划(2016-2020年)》以满足__ABCD__的需求为出发点，对标国际先进水平，大力发展智能气象观测能力，实现弯道超车。</w:t>
      </w:r>
    </w:p>
    <w:p w14:paraId="6E5C72AD" w14:textId="77777777" w:rsidR="00BF7380" w:rsidRDefault="00000000">
      <w:pPr>
        <w:spacing w:after="0" w:line="240" w:lineRule="auto"/>
      </w:pPr>
      <w:r>
        <w:rPr>
          <w:rFonts w:ascii="楷体" w:eastAsia="楷体" w:hAnsi="楷体"/>
          <w:sz w:val="21"/>
        </w:rPr>
        <w:t>A、气象保障生态文明建设</w:t>
      </w:r>
    </w:p>
    <w:p w14:paraId="6BA84D4F" w14:textId="77777777" w:rsidR="00BF7380" w:rsidRDefault="00000000">
      <w:pPr>
        <w:spacing w:after="0" w:line="240" w:lineRule="auto"/>
      </w:pPr>
      <w:r>
        <w:rPr>
          <w:rFonts w:ascii="楷体" w:eastAsia="楷体" w:hAnsi="楷体"/>
          <w:sz w:val="21"/>
        </w:rPr>
        <w:t>B、增强公共气象服务能力</w:t>
      </w:r>
    </w:p>
    <w:p w14:paraId="32AAB048" w14:textId="77777777" w:rsidR="00BF7380" w:rsidRDefault="00000000">
      <w:pPr>
        <w:spacing w:after="0" w:line="240" w:lineRule="auto"/>
      </w:pPr>
      <w:r>
        <w:rPr>
          <w:rFonts w:ascii="楷体" w:eastAsia="楷体" w:hAnsi="楷体"/>
          <w:sz w:val="21"/>
        </w:rPr>
        <w:lastRenderedPageBreak/>
        <w:t>C、应对气候变化能力</w:t>
      </w:r>
    </w:p>
    <w:p w14:paraId="5939993D" w14:textId="77777777" w:rsidR="00BF7380" w:rsidRDefault="00000000">
      <w:pPr>
        <w:spacing w:after="0" w:line="240" w:lineRule="auto"/>
      </w:pPr>
      <w:r>
        <w:rPr>
          <w:rFonts w:ascii="楷体" w:eastAsia="楷体" w:hAnsi="楷体"/>
          <w:sz w:val="21"/>
        </w:rPr>
        <w:t>D、提高预报预测准确率</w:t>
      </w:r>
    </w:p>
    <w:p w14:paraId="11B8A642" w14:textId="77777777" w:rsidR="00BF7380" w:rsidRDefault="00000000">
      <w:pPr>
        <w:spacing w:after="0" w:line="240" w:lineRule="auto"/>
      </w:pPr>
      <w:r>
        <w:rPr>
          <w:rFonts w:ascii="楷体" w:eastAsia="楷体" w:hAnsi="楷体"/>
          <w:sz w:val="21"/>
        </w:rPr>
        <w:t>354.《综合气象观测业务发展规划(2016-2020年)》到2020年，建成__ABCDEF__的综合气象观测系统。</w:t>
      </w:r>
    </w:p>
    <w:p w14:paraId="73CEF76F" w14:textId="77777777" w:rsidR="00BF7380" w:rsidRDefault="00000000">
      <w:pPr>
        <w:spacing w:after="0" w:line="240" w:lineRule="auto"/>
      </w:pPr>
      <w:r>
        <w:rPr>
          <w:rFonts w:ascii="楷体" w:eastAsia="楷体" w:hAnsi="楷体"/>
          <w:sz w:val="21"/>
        </w:rPr>
        <w:t>A、管理高效</w:t>
      </w:r>
    </w:p>
    <w:p w14:paraId="65F745C6" w14:textId="77777777" w:rsidR="00BF7380" w:rsidRDefault="00000000">
      <w:pPr>
        <w:spacing w:after="0" w:line="240" w:lineRule="auto"/>
      </w:pPr>
      <w:r>
        <w:rPr>
          <w:rFonts w:ascii="楷体" w:eastAsia="楷体" w:hAnsi="楷体"/>
          <w:sz w:val="21"/>
        </w:rPr>
        <w:t>B、功能完善</w:t>
      </w:r>
    </w:p>
    <w:p w14:paraId="5A3C9EDC" w14:textId="77777777" w:rsidR="00BF7380" w:rsidRDefault="00000000">
      <w:pPr>
        <w:spacing w:after="0" w:line="240" w:lineRule="auto"/>
      </w:pPr>
      <w:r>
        <w:rPr>
          <w:rFonts w:ascii="楷体" w:eastAsia="楷体" w:hAnsi="楷体"/>
          <w:sz w:val="21"/>
        </w:rPr>
        <w:t>C、布局科学</w:t>
      </w:r>
    </w:p>
    <w:p w14:paraId="62A74745" w14:textId="77777777" w:rsidR="00BF7380" w:rsidRDefault="00000000">
      <w:pPr>
        <w:spacing w:after="0" w:line="240" w:lineRule="auto"/>
      </w:pPr>
      <w:r>
        <w:rPr>
          <w:rFonts w:ascii="楷体" w:eastAsia="楷体" w:hAnsi="楷体"/>
          <w:sz w:val="21"/>
        </w:rPr>
        <w:t>D、技术先进</w:t>
      </w:r>
    </w:p>
    <w:p w14:paraId="46660ABE" w14:textId="77777777" w:rsidR="00BF7380" w:rsidRDefault="00000000">
      <w:pPr>
        <w:spacing w:after="0" w:line="240" w:lineRule="auto"/>
      </w:pPr>
      <w:r>
        <w:rPr>
          <w:rFonts w:ascii="楷体" w:eastAsia="楷体" w:hAnsi="楷体"/>
          <w:sz w:val="21"/>
        </w:rPr>
        <w:t>E、质量稳健</w:t>
      </w:r>
    </w:p>
    <w:p w14:paraId="53B6EB58" w14:textId="77777777" w:rsidR="00BF7380" w:rsidRDefault="00000000">
      <w:pPr>
        <w:spacing w:after="0" w:line="240" w:lineRule="auto"/>
      </w:pPr>
      <w:r>
        <w:rPr>
          <w:rFonts w:ascii="楷体" w:eastAsia="楷体" w:hAnsi="楷体"/>
          <w:sz w:val="21"/>
        </w:rPr>
        <w:t>F、效益显著</w:t>
      </w:r>
    </w:p>
    <w:p w14:paraId="2B6F8462" w14:textId="77777777" w:rsidR="00BF7380" w:rsidRDefault="00000000">
      <w:pPr>
        <w:spacing w:after="0" w:line="240" w:lineRule="auto"/>
      </w:pPr>
      <w:r>
        <w:rPr>
          <w:rFonts w:ascii="楷体" w:eastAsia="楷体" w:hAnsi="楷体"/>
          <w:sz w:val="21"/>
        </w:rPr>
        <w:t>355.《综合气象观测业务发展规划(2016-2020年)》是在《综合气象观测系统发展规划(2014-2020年)》的基础上，根据__BC__并结合中国气象局相关的专项规划提出来的。</w:t>
      </w:r>
    </w:p>
    <w:p w14:paraId="70366F47" w14:textId="77777777" w:rsidR="00BF7380" w:rsidRDefault="00000000">
      <w:pPr>
        <w:spacing w:after="0" w:line="240" w:lineRule="auto"/>
      </w:pPr>
      <w:r>
        <w:rPr>
          <w:rFonts w:ascii="楷体" w:eastAsia="楷体" w:hAnsi="楷体"/>
          <w:sz w:val="21"/>
        </w:rPr>
        <w:t>A、《国务院关于加快气象事业发展的若干意见》</w:t>
      </w:r>
    </w:p>
    <w:p w14:paraId="7357E22A" w14:textId="77777777" w:rsidR="00BF7380" w:rsidRDefault="00000000">
      <w:pPr>
        <w:spacing w:after="0" w:line="240" w:lineRule="auto"/>
      </w:pPr>
      <w:r>
        <w:rPr>
          <w:rFonts w:ascii="楷体" w:eastAsia="楷体" w:hAnsi="楷体"/>
          <w:sz w:val="21"/>
        </w:rPr>
        <w:t>B、《全国气象发展“十三五”规划》</w:t>
      </w:r>
    </w:p>
    <w:p w14:paraId="0D8C4A57" w14:textId="77777777" w:rsidR="00BF7380" w:rsidRDefault="00000000">
      <w:pPr>
        <w:spacing w:after="0" w:line="240" w:lineRule="auto"/>
      </w:pPr>
      <w:r>
        <w:rPr>
          <w:rFonts w:ascii="楷体" w:eastAsia="楷体" w:hAnsi="楷体"/>
          <w:sz w:val="21"/>
        </w:rPr>
        <w:t>C、《全国气象现代化发展纲要(2015-2030年)》</w:t>
      </w:r>
    </w:p>
    <w:p w14:paraId="5A0CA06E" w14:textId="77777777" w:rsidR="00BF7380" w:rsidRDefault="00000000">
      <w:pPr>
        <w:spacing w:after="0" w:line="240" w:lineRule="auto"/>
      </w:pPr>
      <w:r>
        <w:rPr>
          <w:rFonts w:ascii="楷体" w:eastAsia="楷体" w:hAnsi="楷体"/>
          <w:sz w:val="21"/>
        </w:rPr>
        <w:t>D、《中华人民共和国气象法》</w:t>
      </w:r>
    </w:p>
    <w:p w14:paraId="317377F9" w14:textId="77777777" w:rsidR="00BF7380" w:rsidRDefault="00000000">
      <w:pPr>
        <w:spacing w:after="0" w:line="240" w:lineRule="auto"/>
      </w:pPr>
      <w:r>
        <w:rPr>
          <w:rFonts w:ascii="楷体" w:eastAsia="楷体" w:hAnsi="楷体"/>
          <w:sz w:val="21"/>
        </w:rPr>
        <w:t>356.《综合气象观测业务发展规划(2016-2020年)》有机衔接__ABCD__等专项规划，提出了综合气象观测发展目标、主要发展任务、专项行动计划和保障措施。</w:t>
      </w:r>
    </w:p>
    <w:p w14:paraId="35CE6765" w14:textId="77777777" w:rsidR="00BF7380" w:rsidRDefault="00000000">
      <w:pPr>
        <w:spacing w:after="0" w:line="240" w:lineRule="auto"/>
      </w:pPr>
      <w:r>
        <w:rPr>
          <w:rFonts w:ascii="楷体" w:eastAsia="楷体" w:hAnsi="楷体"/>
          <w:sz w:val="21"/>
        </w:rPr>
        <w:t>A、气象雷达</w:t>
      </w:r>
    </w:p>
    <w:p w14:paraId="4A6162A9" w14:textId="77777777" w:rsidR="00BF7380" w:rsidRDefault="00000000">
      <w:pPr>
        <w:spacing w:after="0" w:line="240" w:lineRule="auto"/>
      </w:pPr>
      <w:r>
        <w:rPr>
          <w:rFonts w:ascii="楷体" w:eastAsia="楷体" w:hAnsi="楷体"/>
          <w:sz w:val="21"/>
        </w:rPr>
        <w:t>B、海洋气象</w:t>
      </w:r>
    </w:p>
    <w:p w14:paraId="1512C67D" w14:textId="77777777" w:rsidR="00BF7380" w:rsidRDefault="00000000">
      <w:pPr>
        <w:spacing w:after="0" w:line="240" w:lineRule="auto"/>
      </w:pPr>
      <w:r>
        <w:rPr>
          <w:rFonts w:ascii="楷体" w:eastAsia="楷体" w:hAnsi="楷体"/>
          <w:sz w:val="21"/>
        </w:rPr>
        <w:t>C、气象卫星</w:t>
      </w:r>
    </w:p>
    <w:p w14:paraId="0C555BC4" w14:textId="77777777" w:rsidR="00BF7380" w:rsidRDefault="00000000">
      <w:pPr>
        <w:spacing w:after="0" w:line="240" w:lineRule="auto"/>
      </w:pPr>
      <w:r>
        <w:rPr>
          <w:rFonts w:ascii="楷体" w:eastAsia="楷体" w:hAnsi="楷体"/>
          <w:sz w:val="21"/>
        </w:rPr>
        <w:t>D、人工影响天气</w:t>
      </w:r>
    </w:p>
    <w:p w14:paraId="41AE2414" w14:textId="77777777" w:rsidR="00BF7380" w:rsidRDefault="00000000">
      <w:pPr>
        <w:spacing w:after="0" w:line="240" w:lineRule="auto"/>
      </w:pPr>
      <w:r>
        <w:rPr>
          <w:rFonts w:ascii="楷体" w:eastAsia="楷体" w:hAnsi="楷体"/>
          <w:sz w:val="21"/>
        </w:rPr>
        <w:t>357.《综合气象观测业务发展规划(2016-2020年)》中提出的发展目标是__ABCD__。</w:t>
      </w:r>
    </w:p>
    <w:p w14:paraId="50AADDBE" w14:textId="77777777" w:rsidR="00BF7380" w:rsidRDefault="00000000">
      <w:pPr>
        <w:spacing w:after="0" w:line="240" w:lineRule="auto"/>
      </w:pPr>
      <w:r>
        <w:rPr>
          <w:rFonts w:ascii="楷体" w:eastAsia="楷体" w:hAnsi="楷体"/>
          <w:sz w:val="21"/>
        </w:rPr>
        <w:t>A、适度实现社会化</w:t>
      </w:r>
    </w:p>
    <w:p w14:paraId="4609B0FE" w14:textId="77777777" w:rsidR="00BF7380" w:rsidRDefault="00000000">
      <w:pPr>
        <w:spacing w:after="0" w:line="240" w:lineRule="auto"/>
      </w:pPr>
      <w:r>
        <w:rPr>
          <w:rFonts w:ascii="楷体" w:eastAsia="楷体" w:hAnsi="楷体"/>
          <w:sz w:val="21"/>
        </w:rPr>
        <w:t>B、初步实现智能化</w:t>
      </w:r>
    </w:p>
    <w:p w14:paraId="7CD7DA7C" w14:textId="77777777" w:rsidR="00BF7380" w:rsidRDefault="00000000">
      <w:pPr>
        <w:spacing w:after="0" w:line="240" w:lineRule="auto"/>
      </w:pPr>
      <w:r>
        <w:rPr>
          <w:rFonts w:ascii="楷体" w:eastAsia="楷体" w:hAnsi="楷体"/>
          <w:sz w:val="21"/>
        </w:rPr>
        <w:t>C、全面实现信息化</w:t>
      </w:r>
    </w:p>
    <w:p w14:paraId="7FE5BB8F" w14:textId="77777777" w:rsidR="00BF7380" w:rsidRDefault="00000000">
      <w:pPr>
        <w:spacing w:after="0" w:line="240" w:lineRule="auto"/>
      </w:pPr>
      <w:r>
        <w:rPr>
          <w:rFonts w:ascii="楷体" w:eastAsia="楷体" w:hAnsi="楷体"/>
          <w:sz w:val="21"/>
        </w:rPr>
        <w:t>D、基本实现综合化</w:t>
      </w:r>
    </w:p>
    <w:p w14:paraId="2B59482C" w14:textId="77777777" w:rsidR="00BF7380" w:rsidRDefault="00000000">
      <w:pPr>
        <w:spacing w:after="0" w:line="240" w:lineRule="auto"/>
      </w:pPr>
      <w:r>
        <w:rPr>
          <w:rFonts w:ascii="楷体" w:eastAsia="楷体" w:hAnsi="楷体"/>
          <w:sz w:val="21"/>
        </w:rPr>
        <w:t>358.《综合气象观测业务发展规划(2016-2020年)》按照__ABC__三个维度进行国家综合气象观测网布局。</w:t>
      </w:r>
    </w:p>
    <w:p w14:paraId="1B329721" w14:textId="77777777" w:rsidR="00BF7380" w:rsidRDefault="00000000">
      <w:pPr>
        <w:spacing w:after="0" w:line="240" w:lineRule="auto"/>
      </w:pPr>
      <w:r>
        <w:rPr>
          <w:rFonts w:ascii="楷体" w:eastAsia="楷体" w:hAnsi="楷体"/>
          <w:sz w:val="21"/>
        </w:rPr>
        <w:t>A、观测要素</w:t>
      </w:r>
    </w:p>
    <w:p w14:paraId="7EDC89FA" w14:textId="77777777" w:rsidR="00BF7380" w:rsidRDefault="00000000">
      <w:pPr>
        <w:spacing w:after="0" w:line="240" w:lineRule="auto"/>
      </w:pPr>
      <w:r>
        <w:rPr>
          <w:rFonts w:ascii="楷体" w:eastAsia="楷体" w:hAnsi="楷体"/>
          <w:sz w:val="21"/>
        </w:rPr>
        <w:t>B、观测时效</w:t>
      </w:r>
    </w:p>
    <w:p w14:paraId="6DA6367A" w14:textId="77777777" w:rsidR="00BF7380" w:rsidRDefault="00000000">
      <w:pPr>
        <w:spacing w:after="0" w:line="240" w:lineRule="auto"/>
      </w:pPr>
      <w:r>
        <w:rPr>
          <w:rFonts w:ascii="楷体" w:eastAsia="楷体" w:hAnsi="楷体"/>
          <w:sz w:val="21"/>
        </w:rPr>
        <w:t>C、空间范围</w:t>
      </w:r>
    </w:p>
    <w:p w14:paraId="1C84CD80" w14:textId="77777777" w:rsidR="00BF7380" w:rsidRDefault="00000000">
      <w:pPr>
        <w:spacing w:after="0" w:line="240" w:lineRule="auto"/>
      </w:pPr>
      <w:r>
        <w:rPr>
          <w:rFonts w:ascii="楷体" w:eastAsia="楷体" w:hAnsi="楷体"/>
          <w:sz w:val="21"/>
        </w:rPr>
        <w:t>D、观测方式</w:t>
      </w:r>
    </w:p>
    <w:p w14:paraId="2DCC5F9F" w14:textId="77777777" w:rsidR="00BF7380" w:rsidRDefault="00000000">
      <w:pPr>
        <w:spacing w:after="0" w:line="240" w:lineRule="auto"/>
      </w:pPr>
      <w:r>
        <w:rPr>
          <w:rFonts w:ascii="楷体" w:eastAsia="楷体" w:hAnsi="楷体"/>
          <w:sz w:val="21"/>
        </w:rPr>
        <w:t>359.《综合气象观测业务发展规划(2016-2020年)》中，综合气象观测业务从功能结构上由__ABCD__等部分组成。</w:t>
      </w:r>
    </w:p>
    <w:p w14:paraId="147D327A" w14:textId="77777777" w:rsidR="00BF7380" w:rsidRDefault="00000000">
      <w:pPr>
        <w:spacing w:after="0" w:line="240" w:lineRule="auto"/>
      </w:pPr>
      <w:r>
        <w:rPr>
          <w:rFonts w:ascii="楷体" w:eastAsia="楷体" w:hAnsi="楷体"/>
          <w:sz w:val="21"/>
        </w:rPr>
        <w:t>A、观测技术装备业务</w:t>
      </w:r>
    </w:p>
    <w:p w14:paraId="22063263" w14:textId="77777777" w:rsidR="00BF7380" w:rsidRDefault="00000000">
      <w:pPr>
        <w:spacing w:after="0" w:line="240" w:lineRule="auto"/>
      </w:pPr>
      <w:r>
        <w:rPr>
          <w:rFonts w:ascii="楷体" w:eastAsia="楷体" w:hAnsi="楷体"/>
          <w:sz w:val="21"/>
        </w:rPr>
        <w:t>B、观测运行保障业务</w:t>
      </w:r>
    </w:p>
    <w:p w14:paraId="62C7BF0D" w14:textId="77777777" w:rsidR="00BF7380" w:rsidRDefault="00000000">
      <w:pPr>
        <w:spacing w:after="0" w:line="240" w:lineRule="auto"/>
      </w:pPr>
      <w:r>
        <w:rPr>
          <w:rFonts w:ascii="楷体" w:eastAsia="楷体" w:hAnsi="楷体"/>
          <w:sz w:val="21"/>
        </w:rPr>
        <w:t>C、观测数据处理业务</w:t>
      </w:r>
    </w:p>
    <w:p w14:paraId="23F953AE" w14:textId="77777777" w:rsidR="00BF7380" w:rsidRDefault="00000000">
      <w:pPr>
        <w:spacing w:after="0" w:line="240" w:lineRule="auto"/>
      </w:pPr>
      <w:r>
        <w:rPr>
          <w:rFonts w:ascii="楷体" w:eastAsia="楷体" w:hAnsi="楷体"/>
          <w:sz w:val="21"/>
        </w:rPr>
        <w:t>D、观测数据获取业务</w:t>
      </w:r>
    </w:p>
    <w:p w14:paraId="2F0BFAA7" w14:textId="77777777" w:rsidR="00BF7380" w:rsidRDefault="00000000">
      <w:pPr>
        <w:spacing w:after="0" w:line="240" w:lineRule="auto"/>
      </w:pPr>
      <w:r>
        <w:rPr>
          <w:rFonts w:ascii="楷体" w:eastAsia="楷体" w:hAnsi="楷体"/>
          <w:sz w:val="21"/>
        </w:rPr>
        <w:t>360.《综合气象观测业务发展规划(2016-2020年)》中，观测数据获取业务通过各种地基、空基、天基观测系统综合集成，获取大气、陆地、海洋的__BCD__过程观测信息。</w:t>
      </w:r>
    </w:p>
    <w:p w14:paraId="799B943C" w14:textId="77777777" w:rsidR="00BF7380" w:rsidRDefault="00000000">
      <w:pPr>
        <w:spacing w:after="0" w:line="240" w:lineRule="auto"/>
      </w:pPr>
      <w:r>
        <w:rPr>
          <w:rFonts w:ascii="楷体" w:eastAsia="楷体" w:hAnsi="楷体"/>
          <w:sz w:val="21"/>
        </w:rPr>
        <w:t>A、相变</w:t>
      </w:r>
    </w:p>
    <w:p w14:paraId="6092AB25" w14:textId="77777777" w:rsidR="00BF7380" w:rsidRDefault="00000000">
      <w:pPr>
        <w:spacing w:after="0" w:line="240" w:lineRule="auto"/>
      </w:pPr>
      <w:r>
        <w:rPr>
          <w:rFonts w:ascii="楷体" w:eastAsia="楷体" w:hAnsi="楷体"/>
          <w:sz w:val="21"/>
        </w:rPr>
        <w:t>B、物理</w:t>
      </w:r>
    </w:p>
    <w:p w14:paraId="75BC9343" w14:textId="77777777" w:rsidR="00BF7380" w:rsidRDefault="00000000">
      <w:pPr>
        <w:spacing w:after="0" w:line="240" w:lineRule="auto"/>
      </w:pPr>
      <w:r>
        <w:rPr>
          <w:rFonts w:ascii="楷体" w:eastAsia="楷体" w:hAnsi="楷体"/>
          <w:sz w:val="21"/>
        </w:rPr>
        <w:t>C、化学</w:t>
      </w:r>
    </w:p>
    <w:p w14:paraId="5E6A75F6" w14:textId="77777777" w:rsidR="00BF7380" w:rsidRDefault="00000000">
      <w:pPr>
        <w:spacing w:after="0" w:line="240" w:lineRule="auto"/>
      </w:pPr>
      <w:r>
        <w:rPr>
          <w:rFonts w:ascii="楷体" w:eastAsia="楷体" w:hAnsi="楷体"/>
          <w:sz w:val="21"/>
        </w:rPr>
        <w:t>D、生态</w:t>
      </w:r>
    </w:p>
    <w:p w14:paraId="353C4BB0" w14:textId="77777777" w:rsidR="00BF7380" w:rsidRDefault="00000000">
      <w:pPr>
        <w:spacing w:after="0" w:line="240" w:lineRule="auto"/>
      </w:pPr>
      <w:r>
        <w:rPr>
          <w:rFonts w:ascii="楷体" w:eastAsia="楷体" w:hAnsi="楷体"/>
          <w:sz w:val="21"/>
        </w:rPr>
        <w:t>361.《综合气象观测业务发展规划(2016-2020年)》中，__AD__实行国家和省两级业务布局。</w:t>
      </w:r>
    </w:p>
    <w:p w14:paraId="6530794D" w14:textId="77777777" w:rsidR="00BF7380" w:rsidRDefault="00000000">
      <w:pPr>
        <w:spacing w:after="0" w:line="240" w:lineRule="auto"/>
      </w:pPr>
      <w:r>
        <w:rPr>
          <w:rFonts w:ascii="楷体" w:eastAsia="楷体" w:hAnsi="楷体"/>
          <w:sz w:val="21"/>
        </w:rPr>
        <w:t>A、观测技术装备业务</w:t>
      </w:r>
    </w:p>
    <w:p w14:paraId="0FAA5B10" w14:textId="77777777" w:rsidR="00BF7380" w:rsidRDefault="00000000">
      <w:pPr>
        <w:spacing w:after="0" w:line="240" w:lineRule="auto"/>
      </w:pPr>
      <w:r>
        <w:rPr>
          <w:rFonts w:ascii="楷体" w:eastAsia="楷体" w:hAnsi="楷体"/>
          <w:sz w:val="21"/>
        </w:rPr>
        <w:t>B、观测运行保障业务</w:t>
      </w:r>
    </w:p>
    <w:p w14:paraId="1574315C" w14:textId="77777777" w:rsidR="00BF7380" w:rsidRDefault="00000000">
      <w:pPr>
        <w:spacing w:after="0" w:line="240" w:lineRule="auto"/>
      </w:pPr>
      <w:r>
        <w:rPr>
          <w:rFonts w:ascii="楷体" w:eastAsia="楷体" w:hAnsi="楷体"/>
          <w:sz w:val="21"/>
        </w:rPr>
        <w:t>C、观测数据获取业务</w:t>
      </w:r>
    </w:p>
    <w:p w14:paraId="259640E8" w14:textId="77777777" w:rsidR="00BF7380" w:rsidRDefault="00000000">
      <w:pPr>
        <w:spacing w:after="0" w:line="240" w:lineRule="auto"/>
      </w:pPr>
      <w:r>
        <w:rPr>
          <w:rFonts w:ascii="楷体" w:eastAsia="楷体" w:hAnsi="楷体"/>
          <w:sz w:val="21"/>
        </w:rPr>
        <w:t>D、观测数据处理业务</w:t>
      </w:r>
    </w:p>
    <w:p w14:paraId="1044DDC0" w14:textId="77777777" w:rsidR="00BF7380" w:rsidRDefault="00000000">
      <w:pPr>
        <w:spacing w:after="0" w:line="240" w:lineRule="auto"/>
      </w:pPr>
      <w:r>
        <w:rPr>
          <w:rFonts w:ascii="楷体" w:eastAsia="楷体" w:hAnsi="楷体"/>
          <w:sz w:val="21"/>
        </w:rPr>
        <w:t>362.《综合气象观测业务发展规划(2016-2020年)》中，国家级主要负责制定技术装备产品标准，组织开展__ACD__。</w:t>
      </w:r>
    </w:p>
    <w:p w14:paraId="3CFBBD95" w14:textId="77777777" w:rsidR="00BF7380" w:rsidRDefault="00000000">
      <w:pPr>
        <w:spacing w:after="0" w:line="240" w:lineRule="auto"/>
      </w:pPr>
      <w:r>
        <w:rPr>
          <w:rFonts w:ascii="楷体" w:eastAsia="楷体" w:hAnsi="楷体"/>
          <w:sz w:val="21"/>
        </w:rPr>
        <w:t>A、装备质量监督</w:t>
      </w:r>
    </w:p>
    <w:p w14:paraId="20A4C4C3" w14:textId="77777777" w:rsidR="00BF7380" w:rsidRDefault="00000000">
      <w:pPr>
        <w:spacing w:after="0" w:line="240" w:lineRule="auto"/>
      </w:pPr>
      <w:r>
        <w:rPr>
          <w:rFonts w:ascii="楷体" w:eastAsia="楷体" w:hAnsi="楷体"/>
          <w:sz w:val="21"/>
        </w:rPr>
        <w:t>B、装备运行</w:t>
      </w:r>
    </w:p>
    <w:p w14:paraId="6C1D3930" w14:textId="77777777" w:rsidR="00BF7380" w:rsidRDefault="00000000">
      <w:pPr>
        <w:spacing w:after="0" w:line="240" w:lineRule="auto"/>
      </w:pPr>
      <w:r>
        <w:rPr>
          <w:rFonts w:ascii="楷体" w:eastAsia="楷体" w:hAnsi="楷体"/>
          <w:sz w:val="21"/>
        </w:rPr>
        <w:t>C、装备许可</w:t>
      </w:r>
    </w:p>
    <w:p w14:paraId="3827EA2A" w14:textId="77777777" w:rsidR="00BF7380" w:rsidRDefault="00000000">
      <w:pPr>
        <w:spacing w:after="0" w:line="240" w:lineRule="auto"/>
      </w:pPr>
      <w:r>
        <w:rPr>
          <w:rFonts w:ascii="楷体" w:eastAsia="楷体" w:hAnsi="楷体"/>
          <w:sz w:val="21"/>
        </w:rPr>
        <w:t>D、装备研发试验</w:t>
      </w:r>
    </w:p>
    <w:p w14:paraId="6E4F0D52" w14:textId="77777777" w:rsidR="00BF7380" w:rsidRDefault="00000000">
      <w:pPr>
        <w:spacing w:after="0" w:line="240" w:lineRule="auto"/>
      </w:pPr>
      <w:r>
        <w:rPr>
          <w:rFonts w:ascii="楷体" w:eastAsia="楷体" w:hAnsi="楷体"/>
          <w:sz w:val="21"/>
        </w:rPr>
        <w:t>363.《综合气象观测业务发展规划(2016-2020年)》中，优化国家综合气象观测网的做法有__BCD__。</w:t>
      </w:r>
    </w:p>
    <w:p w14:paraId="69BEE83D" w14:textId="77777777" w:rsidR="00BF7380" w:rsidRDefault="00000000">
      <w:pPr>
        <w:spacing w:after="0" w:line="240" w:lineRule="auto"/>
      </w:pPr>
      <w:r>
        <w:rPr>
          <w:rFonts w:ascii="楷体" w:eastAsia="楷体" w:hAnsi="楷体"/>
          <w:sz w:val="21"/>
        </w:rPr>
        <w:t>A、滚动评估观测数据质量</w:t>
      </w:r>
    </w:p>
    <w:p w14:paraId="5BE06A43" w14:textId="77777777" w:rsidR="00BF7380" w:rsidRDefault="00000000">
      <w:pPr>
        <w:spacing w:after="0" w:line="240" w:lineRule="auto"/>
      </w:pPr>
      <w:r>
        <w:rPr>
          <w:rFonts w:ascii="楷体" w:eastAsia="楷体" w:hAnsi="楷体"/>
          <w:sz w:val="21"/>
        </w:rPr>
        <w:t>B、推进“一网多能”布局</w:t>
      </w:r>
    </w:p>
    <w:p w14:paraId="4B598114" w14:textId="77777777" w:rsidR="00BF7380" w:rsidRDefault="00000000">
      <w:pPr>
        <w:spacing w:after="0" w:line="240" w:lineRule="auto"/>
      </w:pPr>
      <w:r>
        <w:rPr>
          <w:rFonts w:ascii="楷体" w:eastAsia="楷体" w:hAnsi="楷体"/>
          <w:sz w:val="21"/>
        </w:rPr>
        <w:t>C、滚动评估观测需求</w:t>
      </w:r>
    </w:p>
    <w:p w14:paraId="43B9B5F4" w14:textId="77777777" w:rsidR="00BF7380" w:rsidRDefault="00000000">
      <w:pPr>
        <w:spacing w:after="0" w:line="240" w:lineRule="auto"/>
      </w:pPr>
      <w:r>
        <w:rPr>
          <w:rFonts w:ascii="楷体" w:eastAsia="楷体" w:hAnsi="楷体"/>
          <w:sz w:val="21"/>
        </w:rPr>
        <w:t>D、实现站网立体设计</w:t>
      </w:r>
    </w:p>
    <w:p w14:paraId="46863BBD" w14:textId="77777777" w:rsidR="00BF7380" w:rsidRDefault="00000000">
      <w:pPr>
        <w:spacing w:after="0" w:line="240" w:lineRule="auto"/>
      </w:pPr>
      <w:r>
        <w:rPr>
          <w:rFonts w:ascii="楷体" w:eastAsia="楷体" w:hAnsi="楷体"/>
          <w:sz w:val="21"/>
        </w:rPr>
        <w:t>364.《综合气象观测业务发展规划(2016-2020年)》中，确保__BCD__长期、稳定运行，建立永久站址台站保护名录，对达到条件的台站进行完善并加入WMO世纪观测站计划。</w:t>
      </w:r>
    </w:p>
    <w:p w14:paraId="26AEA34B" w14:textId="77777777" w:rsidR="00BF7380" w:rsidRDefault="00000000">
      <w:pPr>
        <w:spacing w:after="0" w:line="240" w:lineRule="auto"/>
      </w:pPr>
      <w:r>
        <w:rPr>
          <w:rFonts w:ascii="楷体" w:eastAsia="楷体" w:hAnsi="楷体"/>
          <w:sz w:val="21"/>
        </w:rPr>
        <w:t>A、大气本底站</w:t>
      </w:r>
    </w:p>
    <w:p w14:paraId="14BB41BA" w14:textId="77777777" w:rsidR="00BF7380" w:rsidRDefault="00000000">
      <w:pPr>
        <w:spacing w:after="0" w:line="240" w:lineRule="auto"/>
      </w:pPr>
      <w:r>
        <w:rPr>
          <w:rFonts w:ascii="楷体" w:eastAsia="楷体" w:hAnsi="楷体"/>
          <w:sz w:val="21"/>
        </w:rPr>
        <w:t>B、基本气象站</w:t>
      </w:r>
    </w:p>
    <w:p w14:paraId="6ED52900" w14:textId="77777777" w:rsidR="00BF7380" w:rsidRDefault="00000000">
      <w:pPr>
        <w:spacing w:after="0" w:line="240" w:lineRule="auto"/>
      </w:pPr>
      <w:r>
        <w:rPr>
          <w:rFonts w:ascii="楷体" w:eastAsia="楷体" w:hAnsi="楷体"/>
          <w:sz w:val="21"/>
        </w:rPr>
        <w:t>C、一般气象站</w:t>
      </w:r>
    </w:p>
    <w:p w14:paraId="0292DA31" w14:textId="77777777" w:rsidR="00BF7380" w:rsidRDefault="00000000">
      <w:pPr>
        <w:spacing w:after="0" w:line="240" w:lineRule="auto"/>
      </w:pPr>
      <w:r>
        <w:rPr>
          <w:rFonts w:ascii="楷体" w:eastAsia="楷体" w:hAnsi="楷体"/>
          <w:sz w:val="21"/>
        </w:rPr>
        <w:t>D、国家基准气候站</w:t>
      </w:r>
    </w:p>
    <w:p w14:paraId="56C94093" w14:textId="77777777" w:rsidR="00BF7380" w:rsidRDefault="00000000">
      <w:pPr>
        <w:spacing w:after="0" w:line="240" w:lineRule="auto"/>
      </w:pPr>
      <w:r>
        <w:rPr>
          <w:rFonts w:ascii="楷体" w:eastAsia="楷体" w:hAnsi="楷体"/>
          <w:sz w:val="21"/>
        </w:rPr>
        <w:t>365.《综合气象观测业务发展规划(2016-2020年)》中，建立部门间气象观测协调机制，进一步统筹__BCDE__等行业气象部门的观测资源。</w:t>
      </w:r>
    </w:p>
    <w:p w14:paraId="01BF18C8" w14:textId="77777777" w:rsidR="00BF7380" w:rsidRDefault="00000000">
      <w:pPr>
        <w:spacing w:after="0" w:line="240" w:lineRule="auto"/>
      </w:pPr>
      <w:r>
        <w:rPr>
          <w:rFonts w:ascii="楷体" w:eastAsia="楷体" w:hAnsi="楷体"/>
          <w:sz w:val="21"/>
        </w:rPr>
        <w:t>A、水利</w:t>
      </w:r>
    </w:p>
    <w:p w14:paraId="1B265ED1" w14:textId="77777777" w:rsidR="00BF7380" w:rsidRDefault="00000000">
      <w:pPr>
        <w:spacing w:after="0" w:line="240" w:lineRule="auto"/>
      </w:pPr>
      <w:r>
        <w:rPr>
          <w:rFonts w:ascii="楷体" w:eastAsia="楷体" w:hAnsi="楷体"/>
          <w:sz w:val="21"/>
        </w:rPr>
        <w:t>B、森工</w:t>
      </w:r>
    </w:p>
    <w:p w14:paraId="2A102736" w14:textId="77777777" w:rsidR="00BF7380" w:rsidRDefault="00000000">
      <w:pPr>
        <w:spacing w:after="0" w:line="240" w:lineRule="auto"/>
      </w:pPr>
      <w:r>
        <w:rPr>
          <w:rFonts w:ascii="楷体" w:eastAsia="楷体" w:hAnsi="楷体"/>
          <w:sz w:val="21"/>
        </w:rPr>
        <w:t>C、农垦</w:t>
      </w:r>
    </w:p>
    <w:p w14:paraId="48BCFE56" w14:textId="77777777" w:rsidR="00BF7380" w:rsidRDefault="00000000">
      <w:pPr>
        <w:spacing w:after="0" w:line="240" w:lineRule="auto"/>
      </w:pPr>
      <w:r>
        <w:rPr>
          <w:rFonts w:ascii="楷体" w:eastAsia="楷体" w:hAnsi="楷体"/>
          <w:sz w:val="21"/>
        </w:rPr>
        <w:t>D、民航</w:t>
      </w:r>
    </w:p>
    <w:p w14:paraId="1575FA2B" w14:textId="77777777" w:rsidR="00BF7380" w:rsidRDefault="00000000">
      <w:pPr>
        <w:spacing w:after="0" w:line="240" w:lineRule="auto"/>
      </w:pPr>
      <w:r>
        <w:rPr>
          <w:rFonts w:ascii="楷体" w:eastAsia="楷体" w:hAnsi="楷体"/>
          <w:sz w:val="21"/>
        </w:rPr>
        <w:t>E、兵团</w:t>
      </w:r>
    </w:p>
    <w:p w14:paraId="6A0AFDB0" w14:textId="77777777" w:rsidR="00BF7380" w:rsidRDefault="00000000">
      <w:pPr>
        <w:spacing w:after="0" w:line="240" w:lineRule="auto"/>
      </w:pPr>
      <w:r>
        <w:rPr>
          <w:rFonts w:ascii="楷体" w:eastAsia="楷体" w:hAnsi="楷体"/>
          <w:sz w:val="21"/>
        </w:rPr>
        <w:t>366.《综合气象观测业务发展规划(2016-2020年)》中，按照统一技术装备标准，依托重点工程项目，重点开展__AC__等气</w:t>
      </w:r>
      <w:r>
        <w:rPr>
          <w:rFonts w:ascii="楷体" w:eastAsia="楷体" w:hAnsi="楷体"/>
          <w:sz w:val="21"/>
        </w:rPr>
        <w:lastRenderedPageBreak/>
        <w:t>象观测装备升级改造，逐步统一业务组网的装备技术状态。</w:t>
      </w:r>
    </w:p>
    <w:p w14:paraId="42B34060" w14:textId="77777777" w:rsidR="00BF7380" w:rsidRDefault="00000000">
      <w:pPr>
        <w:spacing w:after="0" w:line="240" w:lineRule="auto"/>
      </w:pPr>
      <w:r>
        <w:rPr>
          <w:rFonts w:ascii="楷体" w:eastAsia="楷体" w:hAnsi="楷体"/>
          <w:sz w:val="21"/>
        </w:rPr>
        <w:t>A、天气雷达</w:t>
      </w:r>
    </w:p>
    <w:p w14:paraId="71B96AE1" w14:textId="77777777" w:rsidR="00BF7380" w:rsidRDefault="00000000">
      <w:pPr>
        <w:spacing w:after="0" w:line="240" w:lineRule="auto"/>
      </w:pPr>
      <w:r>
        <w:rPr>
          <w:rFonts w:ascii="楷体" w:eastAsia="楷体" w:hAnsi="楷体"/>
          <w:sz w:val="21"/>
        </w:rPr>
        <w:t>B、农业试验站</w:t>
      </w:r>
    </w:p>
    <w:p w14:paraId="714628EE" w14:textId="77777777" w:rsidR="00BF7380" w:rsidRDefault="00000000">
      <w:pPr>
        <w:spacing w:after="0" w:line="240" w:lineRule="auto"/>
      </w:pPr>
      <w:r>
        <w:rPr>
          <w:rFonts w:ascii="楷体" w:eastAsia="楷体" w:hAnsi="楷体"/>
          <w:sz w:val="21"/>
        </w:rPr>
        <w:t>C、自动气象站</w:t>
      </w:r>
    </w:p>
    <w:p w14:paraId="2B9D2195" w14:textId="77777777" w:rsidR="00BF7380" w:rsidRDefault="00000000">
      <w:pPr>
        <w:spacing w:after="0" w:line="240" w:lineRule="auto"/>
      </w:pPr>
      <w:r>
        <w:rPr>
          <w:rFonts w:ascii="楷体" w:eastAsia="楷体" w:hAnsi="楷体"/>
          <w:sz w:val="21"/>
        </w:rPr>
        <w:t>D、山洪水位站</w:t>
      </w:r>
    </w:p>
    <w:p w14:paraId="461E12FE" w14:textId="77777777" w:rsidR="00BF7380" w:rsidRDefault="00000000">
      <w:pPr>
        <w:spacing w:after="0" w:line="240" w:lineRule="auto"/>
      </w:pPr>
      <w:r>
        <w:rPr>
          <w:rFonts w:ascii="楷体" w:eastAsia="楷体" w:hAnsi="楷体"/>
          <w:sz w:val="21"/>
        </w:rPr>
        <w:t>367.《综合气象观测业务发展规划(2016-2020年)》中，按照统一管理规章，加强__ABD__等工作，提升行业和社会气象观测工作管理水平。</w:t>
      </w:r>
    </w:p>
    <w:p w14:paraId="0ACB6727" w14:textId="77777777" w:rsidR="00BF7380" w:rsidRDefault="00000000">
      <w:pPr>
        <w:spacing w:after="0" w:line="240" w:lineRule="auto"/>
      </w:pPr>
      <w:r>
        <w:rPr>
          <w:rFonts w:ascii="楷体" w:eastAsia="楷体" w:hAnsi="楷体"/>
          <w:sz w:val="21"/>
        </w:rPr>
        <w:t>A、台站迁建</w:t>
      </w:r>
    </w:p>
    <w:p w14:paraId="38410495" w14:textId="77777777" w:rsidR="00BF7380" w:rsidRDefault="00000000">
      <w:pPr>
        <w:spacing w:after="0" w:line="240" w:lineRule="auto"/>
      </w:pPr>
      <w:r>
        <w:rPr>
          <w:rFonts w:ascii="楷体" w:eastAsia="楷体" w:hAnsi="楷体"/>
          <w:sz w:val="21"/>
        </w:rPr>
        <w:t>B、装备许可</w:t>
      </w:r>
    </w:p>
    <w:p w14:paraId="3159918F" w14:textId="77777777" w:rsidR="00BF7380" w:rsidRDefault="00000000">
      <w:pPr>
        <w:spacing w:after="0" w:line="240" w:lineRule="auto"/>
      </w:pPr>
      <w:r>
        <w:rPr>
          <w:rFonts w:ascii="楷体" w:eastAsia="楷体" w:hAnsi="楷体"/>
          <w:sz w:val="21"/>
        </w:rPr>
        <w:t>C、气象台网布局</w:t>
      </w:r>
    </w:p>
    <w:p w14:paraId="5431F516" w14:textId="77777777" w:rsidR="00BF7380" w:rsidRDefault="00000000">
      <w:pPr>
        <w:spacing w:after="0" w:line="240" w:lineRule="auto"/>
      </w:pPr>
      <w:r>
        <w:rPr>
          <w:rFonts w:ascii="楷体" w:eastAsia="楷体" w:hAnsi="楷体"/>
          <w:sz w:val="21"/>
        </w:rPr>
        <w:t>D、探测环境保护</w:t>
      </w:r>
    </w:p>
    <w:p w14:paraId="1B943A8A" w14:textId="77777777" w:rsidR="00BF7380" w:rsidRDefault="00000000">
      <w:pPr>
        <w:spacing w:after="0" w:line="240" w:lineRule="auto"/>
      </w:pPr>
      <w:r>
        <w:rPr>
          <w:rFonts w:ascii="楷体" w:eastAsia="楷体" w:hAnsi="楷体"/>
          <w:sz w:val="21"/>
        </w:rPr>
        <w:t>368.《气象专用技术装备使用许可管理办法》是依据__ABD__规定制定的。</w:t>
      </w:r>
    </w:p>
    <w:p w14:paraId="2096890A" w14:textId="77777777" w:rsidR="00BF7380" w:rsidRDefault="00000000">
      <w:pPr>
        <w:spacing w:after="0" w:line="240" w:lineRule="auto"/>
      </w:pPr>
      <w:r>
        <w:rPr>
          <w:rFonts w:ascii="楷体" w:eastAsia="楷体" w:hAnsi="楷体"/>
          <w:sz w:val="21"/>
        </w:rPr>
        <w:t>A、《中华人民共和国行政许可法》</w:t>
      </w:r>
    </w:p>
    <w:p w14:paraId="4A14145B" w14:textId="77777777" w:rsidR="00BF7380" w:rsidRDefault="00000000">
      <w:pPr>
        <w:spacing w:after="0" w:line="240" w:lineRule="auto"/>
      </w:pPr>
      <w:r>
        <w:rPr>
          <w:rFonts w:ascii="楷体" w:eastAsia="楷体" w:hAnsi="楷体"/>
          <w:sz w:val="21"/>
        </w:rPr>
        <w:t>B、《人工影响天气管理条例》</w:t>
      </w:r>
    </w:p>
    <w:p w14:paraId="7F5DCB16" w14:textId="77777777" w:rsidR="00BF7380" w:rsidRDefault="00000000">
      <w:pPr>
        <w:spacing w:after="0" w:line="240" w:lineRule="auto"/>
      </w:pPr>
      <w:r>
        <w:rPr>
          <w:rFonts w:ascii="楷体" w:eastAsia="楷体" w:hAnsi="楷体"/>
          <w:sz w:val="21"/>
        </w:rPr>
        <w:t>C、《气象设施与气象探测环境保护条例》</w:t>
      </w:r>
    </w:p>
    <w:p w14:paraId="4C44F7A3" w14:textId="77777777" w:rsidR="00BF7380" w:rsidRDefault="00000000">
      <w:pPr>
        <w:spacing w:after="0" w:line="240" w:lineRule="auto"/>
      </w:pPr>
      <w:r>
        <w:rPr>
          <w:rFonts w:ascii="楷体" w:eastAsia="楷体" w:hAnsi="楷体"/>
          <w:sz w:val="21"/>
        </w:rPr>
        <w:t>D、《中华人民共和国气象法》</w:t>
      </w:r>
    </w:p>
    <w:p w14:paraId="0CDD10BE" w14:textId="77777777" w:rsidR="00BF7380" w:rsidRDefault="00000000">
      <w:pPr>
        <w:spacing w:after="0" w:line="240" w:lineRule="auto"/>
      </w:pPr>
      <w:r>
        <w:rPr>
          <w:rFonts w:ascii="楷体" w:eastAsia="楷体" w:hAnsi="楷体"/>
          <w:sz w:val="21"/>
        </w:rPr>
        <w:t>369.制定《气象专用技术装备使用许可管理办法》的目的是为了保证气象专用技术装备质量，满足__CD__的需要，规范气象专用技术装备使用许可行为。</w:t>
      </w:r>
    </w:p>
    <w:p w14:paraId="17D80B6A" w14:textId="77777777" w:rsidR="00BF7380" w:rsidRDefault="00000000">
      <w:pPr>
        <w:spacing w:after="0" w:line="240" w:lineRule="auto"/>
      </w:pPr>
      <w:r>
        <w:rPr>
          <w:rFonts w:ascii="楷体" w:eastAsia="楷体" w:hAnsi="楷体"/>
          <w:sz w:val="21"/>
        </w:rPr>
        <w:t>A、气象服务</w:t>
      </w:r>
    </w:p>
    <w:p w14:paraId="563A926F" w14:textId="77777777" w:rsidR="00BF7380" w:rsidRDefault="00000000">
      <w:pPr>
        <w:spacing w:after="0" w:line="240" w:lineRule="auto"/>
      </w:pPr>
      <w:r>
        <w:rPr>
          <w:rFonts w:ascii="楷体" w:eastAsia="楷体" w:hAnsi="楷体"/>
          <w:sz w:val="21"/>
        </w:rPr>
        <w:t>B、公共气象服务</w:t>
      </w:r>
    </w:p>
    <w:p w14:paraId="20109D9E" w14:textId="77777777" w:rsidR="00BF7380" w:rsidRDefault="00000000">
      <w:pPr>
        <w:spacing w:after="0" w:line="240" w:lineRule="auto"/>
      </w:pPr>
      <w:r>
        <w:rPr>
          <w:rFonts w:ascii="楷体" w:eastAsia="楷体" w:hAnsi="楷体"/>
          <w:sz w:val="21"/>
        </w:rPr>
        <w:t>C、气象业务</w:t>
      </w:r>
    </w:p>
    <w:p w14:paraId="387B8274" w14:textId="77777777" w:rsidR="00BF7380" w:rsidRDefault="00000000">
      <w:pPr>
        <w:spacing w:after="0" w:line="240" w:lineRule="auto"/>
      </w:pPr>
      <w:r>
        <w:rPr>
          <w:rFonts w:ascii="楷体" w:eastAsia="楷体" w:hAnsi="楷体"/>
          <w:sz w:val="21"/>
        </w:rPr>
        <w:t>D、气象灾害防御</w:t>
      </w:r>
    </w:p>
    <w:p w14:paraId="75485DA0" w14:textId="77777777" w:rsidR="00BF7380" w:rsidRDefault="00000000">
      <w:pPr>
        <w:spacing w:after="0" w:line="240" w:lineRule="auto"/>
      </w:pPr>
      <w:r>
        <w:rPr>
          <w:rFonts w:ascii="楷体" w:eastAsia="楷体" w:hAnsi="楷体"/>
          <w:sz w:val="21"/>
        </w:rPr>
        <w:t>370.《气象专用技术装备使用许可管理办法》中实施气象专用技术装备使用许可，应当遵循__BCD__原则。</w:t>
      </w:r>
    </w:p>
    <w:p w14:paraId="743CB9E2" w14:textId="77777777" w:rsidR="00BF7380" w:rsidRDefault="00000000">
      <w:pPr>
        <w:spacing w:after="0" w:line="240" w:lineRule="auto"/>
      </w:pPr>
      <w:r>
        <w:rPr>
          <w:rFonts w:ascii="楷体" w:eastAsia="楷体" w:hAnsi="楷体"/>
          <w:sz w:val="21"/>
        </w:rPr>
        <w:t>A、公信</w:t>
      </w:r>
    </w:p>
    <w:p w14:paraId="58B40F8E" w14:textId="77777777" w:rsidR="00BF7380" w:rsidRDefault="00000000">
      <w:pPr>
        <w:spacing w:after="0" w:line="240" w:lineRule="auto"/>
      </w:pPr>
      <w:r>
        <w:rPr>
          <w:rFonts w:ascii="楷体" w:eastAsia="楷体" w:hAnsi="楷体"/>
          <w:sz w:val="21"/>
        </w:rPr>
        <w:t>B、公正</w:t>
      </w:r>
    </w:p>
    <w:p w14:paraId="0EC5AF8D" w14:textId="77777777" w:rsidR="00BF7380" w:rsidRDefault="00000000">
      <w:pPr>
        <w:spacing w:after="0" w:line="240" w:lineRule="auto"/>
      </w:pPr>
      <w:r>
        <w:rPr>
          <w:rFonts w:ascii="楷体" w:eastAsia="楷体" w:hAnsi="楷体"/>
          <w:sz w:val="21"/>
        </w:rPr>
        <w:t>C、公开</w:t>
      </w:r>
    </w:p>
    <w:p w14:paraId="50EC7C74" w14:textId="77777777" w:rsidR="00BF7380" w:rsidRDefault="00000000">
      <w:pPr>
        <w:spacing w:after="0" w:line="240" w:lineRule="auto"/>
      </w:pPr>
      <w:r>
        <w:rPr>
          <w:rFonts w:ascii="楷体" w:eastAsia="楷体" w:hAnsi="楷体"/>
          <w:sz w:val="21"/>
        </w:rPr>
        <w:t>D、公平</w:t>
      </w:r>
    </w:p>
    <w:p w14:paraId="1B6F4BE1" w14:textId="77777777" w:rsidR="00BF7380" w:rsidRDefault="00000000">
      <w:pPr>
        <w:spacing w:after="0" w:line="240" w:lineRule="auto"/>
      </w:pPr>
      <w:r>
        <w:rPr>
          <w:rFonts w:ascii="楷体" w:eastAsia="楷体" w:hAnsi="楷体"/>
          <w:sz w:val="21"/>
        </w:rPr>
        <w:t>371.《气象专用技术装备使用许可管理办法》中，气象专用技术装备__AC__事关气象业务、服务及科研工作的提质增效，事关气象防灾减灾和应对气候变化能力和水平。</w:t>
      </w:r>
    </w:p>
    <w:p w14:paraId="17BEB322" w14:textId="77777777" w:rsidR="00BF7380" w:rsidRDefault="00000000">
      <w:pPr>
        <w:spacing w:after="0" w:line="240" w:lineRule="auto"/>
      </w:pPr>
      <w:r>
        <w:rPr>
          <w:rFonts w:ascii="楷体" w:eastAsia="楷体" w:hAnsi="楷体"/>
          <w:sz w:val="21"/>
        </w:rPr>
        <w:t>A、性能</w:t>
      </w:r>
    </w:p>
    <w:p w14:paraId="09EAE244" w14:textId="77777777" w:rsidR="00BF7380" w:rsidRDefault="00000000">
      <w:pPr>
        <w:spacing w:after="0" w:line="240" w:lineRule="auto"/>
      </w:pPr>
      <w:r>
        <w:rPr>
          <w:rFonts w:ascii="楷体" w:eastAsia="楷体" w:hAnsi="楷体"/>
          <w:sz w:val="21"/>
        </w:rPr>
        <w:t>B、性质</w:t>
      </w:r>
    </w:p>
    <w:p w14:paraId="12F7060D" w14:textId="77777777" w:rsidR="00BF7380" w:rsidRDefault="00000000">
      <w:pPr>
        <w:spacing w:after="0" w:line="240" w:lineRule="auto"/>
      </w:pPr>
      <w:r>
        <w:rPr>
          <w:rFonts w:ascii="楷体" w:eastAsia="楷体" w:hAnsi="楷体"/>
          <w:sz w:val="21"/>
        </w:rPr>
        <w:t>C、质量</w:t>
      </w:r>
    </w:p>
    <w:p w14:paraId="29AFCECE" w14:textId="77777777" w:rsidR="00BF7380" w:rsidRDefault="00000000">
      <w:pPr>
        <w:spacing w:after="0" w:line="240" w:lineRule="auto"/>
      </w:pPr>
      <w:r>
        <w:rPr>
          <w:rFonts w:ascii="楷体" w:eastAsia="楷体" w:hAnsi="楷体"/>
          <w:sz w:val="21"/>
        </w:rPr>
        <w:t>D、品质</w:t>
      </w:r>
    </w:p>
    <w:p w14:paraId="589D8382" w14:textId="77777777" w:rsidR="00BF7380" w:rsidRDefault="00000000">
      <w:pPr>
        <w:spacing w:after="0" w:line="240" w:lineRule="auto"/>
      </w:pPr>
      <w:r>
        <w:rPr>
          <w:rFonts w:ascii="楷体" w:eastAsia="楷体" w:hAnsi="楷体"/>
          <w:sz w:val="21"/>
        </w:rPr>
        <w:t>372.《气象专用技术装备使用许可管理办法》中，气象专用技术装备使用许可申请应具体下列条件__ABCDE__。</w:t>
      </w:r>
    </w:p>
    <w:p w14:paraId="2DCB07CA" w14:textId="77777777" w:rsidR="00BF7380" w:rsidRDefault="00000000">
      <w:pPr>
        <w:spacing w:after="0" w:line="240" w:lineRule="auto"/>
      </w:pPr>
      <w:r>
        <w:rPr>
          <w:rFonts w:ascii="楷体" w:eastAsia="楷体" w:hAnsi="楷体"/>
          <w:sz w:val="21"/>
        </w:rPr>
        <w:t>A、通过质量管理体系认证</w:t>
      </w:r>
    </w:p>
    <w:p w14:paraId="60F6A9FF" w14:textId="77777777" w:rsidR="00BF7380" w:rsidRDefault="00000000">
      <w:pPr>
        <w:spacing w:after="0" w:line="240" w:lineRule="auto"/>
      </w:pPr>
      <w:r>
        <w:rPr>
          <w:rFonts w:ascii="楷体" w:eastAsia="楷体" w:hAnsi="楷体"/>
          <w:sz w:val="21"/>
        </w:rPr>
        <w:t>B、具备与所生产产品相适应的生产、检测、销售、服务等体系</w:t>
      </w:r>
    </w:p>
    <w:p w14:paraId="71E47EC4" w14:textId="77777777" w:rsidR="00BF7380" w:rsidRDefault="00000000">
      <w:pPr>
        <w:spacing w:after="0" w:line="240" w:lineRule="auto"/>
      </w:pPr>
      <w:r>
        <w:rPr>
          <w:rFonts w:ascii="楷体" w:eastAsia="楷体" w:hAnsi="楷体"/>
          <w:sz w:val="21"/>
        </w:rPr>
        <w:t>C、产品满足国家标准、气象行业标准</w:t>
      </w:r>
    </w:p>
    <w:p w14:paraId="65E00AF4" w14:textId="77777777" w:rsidR="00BF7380" w:rsidRDefault="00000000">
      <w:pPr>
        <w:spacing w:after="0" w:line="240" w:lineRule="auto"/>
      </w:pPr>
      <w:r>
        <w:rPr>
          <w:rFonts w:ascii="楷体" w:eastAsia="楷体" w:hAnsi="楷体"/>
          <w:sz w:val="21"/>
        </w:rPr>
        <w:t>D、产品满足国务院气象主管机构规定的技术要求</w:t>
      </w:r>
    </w:p>
    <w:p w14:paraId="5F112641" w14:textId="77777777" w:rsidR="00BF7380" w:rsidRDefault="00000000">
      <w:pPr>
        <w:spacing w:after="0" w:line="240" w:lineRule="auto"/>
      </w:pPr>
      <w:r>
        <w:rPr>
          <w:rFonts w:ascii="楷体" w:eastAsia="楷体" w:hAnsi="楷体"/>
          <w:sz w:val="21"/>
        </w:rPr>
        <w:t>E、具有法人资格</w:t>
      </w:r>
    </w:p>
    <w:p w14:paraId="2FF56FDE" w14:textId="77777777" w:rsidR="00BF7380" w:rsidRDefault="00000000">
      <w:pPr>
        <w:spacing w:after="0" w:line="240" w:lineRule="auto"/>
      </w:pPr>
      <w:r>
        <w:rPr>
          <w:rFonts w:ascii="楷体" w:eastAsia="楷体" w:hAnsi="楷体"/>
          <w:sz w:val="21"/>
        </w:rPr>
        <w:t>373.《气象专用技术装备使用许可管理办法》中，申请人工影响天气作业用__ABC__设备使用许可证的，应当符合国家武器装备、民用爆炸物品的相关规定和国家有关强制性技术标准。</w:t>
      </w:r>
    </w:p>
    <w:p w14:paraId="75D172D5" w14:textId="77777777" w:rsidR="00BF7380" w:rsidRDefault="00000000">
      <w:pPr>
        <w:spacing w:after="0" w:line="240" w:lineRule="auto"/>
      </w:pPr>
      <w:r>
        <w:rPr>
          <w:rFonts w:ascii="楷体" w:eastAsia="楷体" w:hAnsi="楷体"/>
          <w:sz w:val="21"/>
        </w:rPr>
        <w:t>A、火箭弹</w:t>
      </w:r>
    </w:p>
    <w:p w14:paraId="7F2F57C0" w14:textId="77777777" w:rsidR="00BF7380" w:rsidRDefault="00000000">
      <w:pPr>
        <w:spacing w:after="0" w:line="240" w:lineRule="auto"/>
      </w:pPr>
      <w:r>
        <w:rPr>
          <w:rFonts w:ascii="楷体" w:eastAsia="楷体" w:hAnsi="楷体"/>
          <w:sz w:val="21"/>
        </w:rPr>
        <w:t>B、火箭发射装置</w:t>
      </w:r>
    </w:p>
    <w:p w14:paraId="5646630D" w14:textId="77777777" w:rsidR="00BF7380" w:rsidRDefault="00000000">
      <w:pPr>
        <w:spacing w:after="0" w:line="240" w:lineRule="auto"/>
      </w:pPr>
      <w:r>
        <w:rPr>
          <w:rFonts w:ascii="楷体" w:eastAsia="楷体" w:hAnsi="楷体"/>
          <w:sz w:val="21"/>
        </w:rPr>
        <w:t>C、炮弹</w:t>
      </w:r>
    </w:p>
    <w:p w14:paraId="6552BEC4" w14:textId="77777777" w:rsidR="00BF7380" w:rsidRDefault="00000000">
      <w:pPr>
        <w:spacing w:after="0" w:line="240" w:lineRule="auto"/>
      </w:pPr>
      <w:r>
        <w:rPr>
          <w:rFonts w:ascii="楷体" w:eastAsia="楷体" w:hAnsi="楷体"/>
          <w:sz w:val="21"/>
        </w:rPr>
        <w:t>D、三七高炮装置</w:t>
      </w:r>
    </w:p>
    <w:p w14:paraId="326D4543" w14:textId="77777777" w:rsidR="00BF7380" w:rsidRDefault="00000000">
      <w:pPr>
        <w:spacing w:after="0" w:line="240" w:lineRule="auto"/>
      </w:pPr>
      <w:r>
        <w:rPr>
          <w:rFonts w:ascii="楷体" w:eastAsia="楷体" w:hAnsi="楷体"/>
          <w:sz w:val="21"/>
        </w:rPr>
        <w:t>374.《气象专用技术装备使用许可管理办法》中对受理的申请，国务院气象主管机构应当委托检测机构对产品进行__BD__。</w:t>
      </w:r>
    </w:p>
    <w:p w14:paraId="2506EFF0" w14:textId="77777777" w:rsidR="00BF7380" w:rsidRDefault="00000000">
      <w:pPr>
        <w:spacing w:after="0" w:line="240" w:lineRule="auto"/>
      </w:pPr>
      <w:r>
        <w:rPr>
          <w:rFonts w:ascii="楷体" w:eastAsia="楷体" w:hAnsi="楷体"/>
          <w:sz w:val="21"/>
        </w:rPr>
        <w:t>A、核定</w:t>
      </w:r>
    </w:p>
    <w:p w14:paraId="162F8070" w14:textId="77777777" w:rsidR="00BF7380" w:rsidRDefault="00000000">
      <w:pPr>
        <w:spacing w:after="0" w:line="240" w:lineRule="auto"/>
      </w:pPr>
      <w:r>
        <w:rPr>
          <w:rFonts w:ascii="楷体" w:eastAsia="楷体" w:hAnsi="楷体"/>
          <w:sz w:val="21"/>
        </w:rPr>
        <w:t>B、检定</w:t>
      </w:r>
    </w:p>
    <w:p w14:paraId="375F0FA5" w14:textId="77777777" w:rsidR="00BF7380" w:rsidRDefault="00000000">
      <w:pPr>
        <w:spacing w:after="0" w:line="240" w:lineRule="auto"/>
      </w:pPr>
      <w:r>
        <w:rPr>
          <w:rFonts w:ascii="楷体" w:eastAsia="楷体" w:hAnsi="楷体"/>
          <w:sz w:val="21"/>
        </w:rPr>
        <w:t>C、校准</w:t>
      </w:r>
    </w:p>
    <w:p w14:paraId="54E8074E" w14:textId="77777777" w:rsidR="00BF7380" w:rsidRDefault="00000000">
      <w:pPr>
        <w:spacing w:after="0" w:line="240" w:lineRule="auto"/>
      </w:pPr>
      <w:r>
        <w:rPr>
          <w:rFonts w:ascii="楷体" w:eastAsia="楷体" w:hAnsi="楷体"/>
          <w:sz w:val="21"/>
        </w:rPr>
        <w:t>D、检测</w:t>
      </w:r>
    </w:p>
    <w:p w14:paraId="646D176C" w14:textId="77777777" w:rsidR="00BF7380" w:rsidRDefault="00000000">
      <w:pPr>
        <w:spacing w:after="0" w:line="240" w:lineRule="auto"/>
      </w:pPr>
      <w:r>
        <w:rPr>
          <w:rFonts w:ascii="楷体" w:eastAsia="楷体" w:hAnsi="楷体"/>
          <w:sz w:val="21"/>
        </w:rPr>
        <w:t>375.取得《气象专用技术装备使用许可证》的单位在其证书有效期内，__ACD__等发生变更的，应当提出变更申请。</w:t>
      </w:r>
    </w:p>
    <w:p w14:paraId="48286D24" w14:textId="77777777" w:rsidR="00BF7380" w:rsidRDefault="00000000">
      <w:pPr>
        <w:spacing w:after="0" w:line="240" w:lineRule="auto"/>
      </w:pPr>
      <w:r>
        <w:rPr>
          <w:rFonts w:ascii="楷体" w:eastAsia="楷体" w:hAnsi="楷体"/>
          <w:sz w:val="21"/>
        </w:rPr>
        <w:t>A、法定代表人</w:t>
      </w:r>
    </w:p>
    <w:p w14:paraId="51EFCEED" w14:textId="77777777" w:rsidR="00BF7380" w:rsidRDefault="00000000">
      <w:pPr>
        <w:spacing w:after="0" w:line="240" w:lineRule="auto"/>
      </w:pPr>
      <w:r>
        <w:rPr>
          <w:rFonts w:ascii="楷体" w:eastAsia="楷体" w:hAnsi="楷体"/>
          <w:sz w:val="21"/>
        </w:rPr>
        <w:t>B、生产单位</w:t>
      </w:r>
    </w:p>
    <w:p w14:paraId="77E2338F" w14:textId="77777777" w:rsidR="00BF7380" w:rsidRDefault="00000000">
      <w:pPr>
        <w:spacing w:after="0" w:line="240" w:lineRule="auto"/>
      </w:pPr>
      <w:r>
        <w:rPr>
          <w:rFonts w:ascii="楷体" w:eastAsia="楷体" w:hAnsi="楷体"/>
          <w:sz w:val="21"/>
        </w:rPr>
        <w:t>C、单位地址</w:t>
      </w:r>
    </w:p>
    <w:p w14:paraId="3BE0F082" w14:textId="77777777" w:rsidR="00BF7380" w:rsidRDefault="00000000">
      <w:pPr>
        <w:spacing w:after="0" w:line="240" w:lineRule="auto"/>
      </w:pPr>
      <w:r>
        <w:rPr>
          <w:rFonts w:ascii="楷体" w:eastAsia="楷体" w:hAnsi="楷体"/>
          <w:sz w:val="21"/>
        </w:rPr>
        <w:t>D、单位名称</w:t>
      </w:r>
    </w:p>
    <w:p w14:paraId="3F7772EF" w14:textId="77777777" w:rsidR="00BF7380" w:rsidRDefault="00000000">
      <w:pPr>
        <w:spacing w:after="0" w:line="240" w:lineRule="auto"/>
      </w:pPr>
      <w:r>
        <w:rPr>
          <w:rFonts w:ascii="楷体" w:eastAsia="楷体" w:hAnsi="楷体"/>
          <w:sz w:val="21"/>
        </w:rPr>
        <w:t>376.《气象专用技术装备使用许可管理办法》中规定，任何组织和个人不得__ABCDF__《气象专用技术装备使用许可证》。</w:t>
      </w:r>
    </w:p>
    <w:p w14:paraId="64810E24" w14:textId="77777777" w:rsidR="00BF7380" w:rsidRDefault="00000000">
      <w:pPr>
        <w:spacing w:after="0" w:line="240" w:lineRule="auto"/>
      </w:pPr>
      <w:r>
        <w:rPr>
          <w:rFonts w:ascii="楷体" w:eastAsia="楷体" w:hAnsi="楷体"/>
          <w:sz w:val="21"/>
        </w:rPr>
        <w:t>A、伪造</w:t>
      </w:r>
    </w:p>
    <w:p w14:paraId="46087AAE" w14:textId="77777777" w:rsidR="00BF7380" w:rsidRDefault="00000000">
      <w:pPr>
        <w:spacing w:after="0" w:line="240" w:lineRule="auto"/>
      </w:pPr>
      <w:r>
        <w:rPr>
          <w:rFonts w:ascii="楷体" w:eastAsia="楷体" w:hAnsi="楷体"/>
          <w:sz w:val="21"/>
        </w:rPr>
        <w:t>B、倒卖</w:t>
      </w:r>
    </w:p>
    <w:p w14:paraId="4E574BDD" w14:textId="77777777" w:rsidR="00BF7380" w:rsidRDefault="00000000">
      <w:pPr>
        <w:spacing w:after="0" w:line="240" w:lineRule="auto"/>
      </w:pPr>
      <w:r>
        <w:rPr>
          <w:rFonts w:ascii="楷体" w:eastAsia="楷体" w:hAnsi="楷体"/>
          <w:sz w:val="21"/>
        </w:rPr>
        <w:t>C、涂改</w:t>
      </w:r>
    </w:p>
    <w:p w14:paraId="06063149" w14:textId="77777777" w:rsidR="00BF7380" w:rsidRDefault="00000000">
      <w:pPr>
        <w:spacing w:after="0" w:line="240" w:lineRule="auto"/>
      </w:pPr>
      <w:r>
        <w:rPr>
          <w:rFonts w:ascii="楷体" w:eastAsia="楷体" w:hAnsi="楷体"/>
          <w:sz w:val="21"/>
        </w:rPr>
        <w:t>D、出租</w:t>
      </w:r>
    </w:p>
    <w:p w14:paraId="369D6263" w14:textId="77777777" w:rsidR="00BF7380" w:rsidRDefault="00000000">
      <w:pPr>
        <w:spacing w:after="0" w:line="240" w:lineRule="auto"/>
      </w:pPr>
      <w:r>
        <w:rPr>
          <w:rFonts w:ascii="楷体" w:eastAsia="楷体" w:hAnsi="楷体"/>
          <w:sz w:val="21"/>
        </w:rPr>
        <w:t>E、出售</w:t>
      </w:r>
    </w:p>
    <w:p w14:paraId="4ED43187" w14:textId="77777777" w:rsidR="00BF7380" w:rsidRDefault="00000000">
      <w:pPr>
        <w:spacing w:after="0" w:line="240" w:lineRule="auto"/>
      </w:pPr>
      <w:r>
        <w:rPr>
          <w:rFonts w:ascii="楷体" w:eastAsia="楷体" w:hAnsi="楷体"/>
          <w:sz w:val="21"/>
        </w:rPr>
        <w:t>F、出借</w:t>
      </w:r>
    </w:p>
    <w:p w14:paraId="3D7CDF69" w14:textId="77777777" w:rsidR="00BF7380" w:rsidRDefault="00000000">
      <w:pPr>
        <w:spacing w:after="0" w:line="240" w:lineRule="auto"/>
      </w:pPr>
      <w:r>
        <w:rPr>
          <w:rFonts w:ascii="楷体" w:eastAsia="楷体" w:hAnsi="楷体"/>
          <w:sz w:val="21"/>
        </w:rPr>
        <w:t>377.任何单位和个人对《气象专用技术装备使用许可证》发放和管理过程中的违法行为有权进行举报，国务院气象主管机构应当及时__AC__。</w:t>
      </w:r>
    </w:p>
    <w:p w14:paraId="7A93910A" w14:textId="77777777" w:rsidR="00BF7380" w:rsidRDefault="00000000">
      <w:pPr>
        <w:spacing w:after="0" w:line="240" w:lineRule="auto"/>
      </w:pPr>
      <w:r>
        <w:rPr>
          <w:rFonts w:ascii="楷体" w:eastAsia="楷体" w:hAnsi="楷体"/>
          <w:sz w:val="21"/>
        </w:rPr>
        <w:t>A、核实</w:t>
      </w:r>
    </w:p>
    <w:p w14:paraId="0A301AEE" w14:textId="77777777" w:rsidR="00BF7380" w:rsidRDefault="00000000">
      <w:pPr>
        <w:spacing w:after="0" w:line="240" w:lineRule="auto"/>
      </w:pPr>
      <w:r>
        <w:rPr>
          <w:rFonts w:ascii="楷体" w:eastAsia="楷体" w:hAnsi="楷体"/>
          <w:sz w:val="21"/>
        </w:rPr>
        <w:t>B、核查</w:t>
      </w:r>
    </w:p>
    <w:p w14:paraId="7285DE52" w14:textId="77777777" w:rsidR="00BF7380" w:rsidRDefault="00000000">
      <w:pPr>
        <w:spacing w:after="0" w:line="240" w:lineRule="auto"/>
      </w:pPr>
      <w:r>
        <w:rPr>
          <w:rFonts w:ascii="楷体" w:eastAsia="楷体" w:hAnsi="楷体"/>
          <w:sz w:val="21"/>
        </w:rPr>
        <w:t>C、处理</w:t>
      </w:r>
    </w:p>
    <w:p w14:paraId="14AEE308" w14:textId="77777777" w:rsidR="00BF7380" w:rsidRDefault="00000000">
      <w:pPr>
        <w:spacing w:after="0" w:line="240" w:lineRule="auto"/>
      </w:pPr>
      <w:r>
        <w:rPr>
          <w:rFonts w:ascii="楷体" w:eastAsia="楷体" w:hAnsi="楷体"/>
          <w:sz w:val="21"/>
        </w:rPr>
        <w:t>D、处罚</w:t>
      </w:r>
    </w:p>
    <w:p w14:paraId="14486B79" w14:textId="77777777" w:rsidR="00BF7380" w:rsidRDefault="00000000">
      <w:pPr>
        <w:spacing w:after="0" w:line="240" w:lineRule="auto"/>
      </w:pPr>
      <w:r>
        <w:rPr>
          <w:rFonts w:ascii="楷体" w:eastAsia="楷体" w:hAnsi="楷体"/>
          <w:sz w:val="21"/>
        </w:rPr>
        <w:t>378.有下列情形之一的，国务院气象主管机构应当依法办理有关行政许可的注销手续__ABCD__。</w:t>
      </w:r>
    </w:p>
    <w:p w14:paraId="394FB1F6" w14:textId="77777777" w:rsidR="00BF7380" w:rsidRDefault="00000000">
      <w:pPr>
        <w:spacing w:after="0" w:line="240" w:lineRule="auto"/>
      </w:pPr>
      <w:r>
        <w:rPr>
          <w:rFonts w:ascii="楷体" w:eastAsia="楷体" w:hAnsi="楷体"/>
          <w:sz w:val="21"/>
        </w:rPr>
        <w:t>A、法律、法规规定的应当注销许可的其他情形</w:t>
      </w:r>
    </w:p>
    <w:p w14:paraId="416AFC44" w14:textId="77777777" w:rsidR="00BF7380" w:rsidRDefault="00000000">
      <w:pPr>
        <w:spacing w:after="0" w:line="240" w:lineRule="auto"/>
      </w:pPr>
      <w:r>
        <w:rPr>
          <w:rFonts w:ascii="楷体" w:eastAsia="楷体" w:hAnsi="楷体"/>
          <w:sz w:val="21"/>
        </w:rPr>
        <w:t>B、许可依法被撤销的</w:t>
      </w:r>
    </w:p>
    <w:p w14:paraId="405C84A2" w14:textId="77777777" w:rsidR="00BF7380" w:rsidRDefault="00000000">
      <w:pPr>
        <w:spacing w:after="0" w:line="240" w:lineRule="auto"/>
      </w:pPr>
      <w:r>
        <w:rPr>
          <w:rFonts w:ascii="楷体" w:eastAsia="楷体" w:hAnsi="楷体"/>
          <w:sz w:val="21"/>
        </w:rPr>
        <w:t>C、法人依法终止的</w:t>
      </w:r>
    </w:p>
    <w:p w14:paraId="38592314" w14:textId="77777777" w:rsidR="00BF7380" w:rsidRDefault="00000000">
      <w:pPr>
        <w:spacing w:after="0" w:line="240" w:lineRule="auto"/>
      </w:pPr>
      <w:r>
        <w:rPr>
          <w:rFonts w:ascii="楷体" w:eastAsia="楷体" w:hAnsi="楷体"/>
          <w:sz w:val="21"/>
        </w:rPr>
        <w:lastRenderedPageBreak/>
        <w:t>D、许可有效期届满未申请延续的</w:t>
      </w:r>
    </w:p>
    <w:p w14:paraId="4EA38324" w14:textId="77777777" w:rsidR="00BF7380" w:rsidRDefault="00000000">
      <w:pPr>
        <w:spacing w:after="0" w:line="240" w:lineRule="auto"/>
      </w:pPr>
      <w:r>
        <w:rPr>
          <w:rFonts w:ascii="楷体" w:eastAsia="楷体" w:hAnsi="楷体"/>
          <w:sz w:val="21"/>
        </w:rPr>
        <w:t>379.《气象专用技术装备使用许可管理办法》中规定，被许可人以__AB__等不正当手段取得气象专用技术装备使用许可的，国务院气象主管机构给予警告，撤销其许可。</w:t>
      </w:r>
    </w:p>
    <w:p w14:paraId="71EAE3DA" w14:textId="77777777" w:rsidR="00BF7380" w:rsidRDefault="00000000">
      <w:pPr>
        <w:spacing w:after="0" w:line="240" w:lineRule="auto"/>
      </w:pPr>
      <w:r>
        <w:rPr>
          <w:rFonts w:ascii="楷体" w:eastAsia="楷体" w:hAnsi="楷体"/>
          <w:sz w:val="21"/>
        </w:rPr>
        <w:t>A、欺骗</w:t>
      </w:r>
    </w:p>
    <w:p w14:paraId="5B3411FD" w14:textId="77777777" w:rsidR="00BF7380" w:rsidRDefault="00000000">
      <w:pPr>
        <w:spacing w:after="0" w:line="240" w:lineRule="auto"/>
      </w:pPr>
      <w:r>
        <w:rPr>
          <w:rFonts w:ascii="楷体" w:eastAsia="楷体" w:hAnsi="楷体"/>
          <w:sz w:val="21"/>
        </w:rPr>
        <w:t>B、贿赂</w:t>
      </w:r>
    </w:p>
    <w:p w14:paraId="77A2F10C" w14:textId="77777777" w:rsidR="00BF7380" w:rsidRDefault="00000000">
      <w:pPr>
        <w:spacing w:after="0" w:line="240" w:lineRule="auto"/>
      </w:pPr>
      <w:r>
        <w:rPr>
          <w:rFonts w:ascii="楷体" w:eastAsia="楷体" w:hAnsi="楷体"/>
          <w:sz w:val="21"/>
        </w:rPr>
        <w:t>C、提供虚假材料</w:t>
      </w:r>
    </w:p>
    <w:p w14:paraId="410646E8" w14:textId="77777777" w:rsidR="00BF7380" w:rsidRDefault="00000000">
      <w:pPr>
        <w:spacing w:after="0" w:line="240" w:lineRule="auto"/>
      </w:pPr>
      <w:r>
        <w:rPr>
          <w:rFonts w:ascii="楷体" w:eastAsia="楷体" w:hAnsi="楷体"/>
          <w:sz w:val="21"/>
        </w:rPr>
        <w:t>D、隐瞒情况</w:t>
      </w:r>
    </w:p>
    <w:p w14:paraId="28DAFB57" w14:textId="77777777" w:rsidR="00BF7380" w:rsidRDefault="00000000">
      <w:pPr>
        <w:spacing w:after="0" w:line="240" w:lineRule="auto"/>
      </w:pPr>
      <w:r>
        <w:rPr>
          <w:rFonts w:ascii="楷体" w:eastAsia="楷体" w:hAnsi="楷体"/>
          <w:sz w:val="21"/>
        </w:rPr>
        <w:t>380.以下几种常见气象要素瞬时值界限正确的是__ACD__。</w:t>
      </w:r>
    </w:p>
    <w:p w14:paraId="73E8EFE6" w14:textId="77777777" w:rsidR="00BF7380" w:rsidRDefault="00000000">
      <w:pPr>
        <w:spacing w:after="0" w:line="240" w:lineRule="auto"/>
      </w:pPr>
      <w:r>
        <w:rPr>
          <w:rFonts w:ascii="楷体" w:eastAsia="楷体" w:hAnsi="楷体"/>
          <w:sz w:val="21"/>
        </w:rPr>
        <w:t>A、本站气压2.0hPa</w:t>
      </w:r>
    </w:p>
    <w:p w14:paraId="4A484CB4" w14:textId="77777777" w:rsidR="00BF7380" w:rsidRDefault="00000000">
      <w:pPr>
        <w:spacing w:after="0" w:line="240" w:lineRule="auto"/>
      </w:pPr>
      <w:r>
        <w:rPr>
          <w:rFonts w:ascii="楷体" w:eastAsia="楷体" w:hAnsi="楷体"/>
          <w:sz w:val="21"/>
        </w:rPr>
        <w:t>B、2min平均风速10m/s</w:t>
      </w:r>
    </w:p>
    <w:p w14:paraId="52B382DC" w14:textId="77777777" w:rsidR="00BF7380" w:rsidRDefault="00000000">
      <w:pPr>
        <w:spacing w:after="0" w:line="240" w:lineRule="auto"/>
      </w:pPr>
      <w:r>
        <w:rPr>
          <w:rFonts w:ascii="楷体" w:eastAsia="楷体" w:hAnsi="楷体"/>
          <w:sz w:val="21"/>
        </w:rPr>
        <w:t>C、气温5.0℃</w:t>
      </w:r>
    </w:p>
    <w:p w14:paraId="4BB01A39" w14:textId="77777777" w:rsidR="00BF7380" w:rsidRDefault="00000000">
      <w:pPr>
        <w:spacing w:after="0" w:line="240" w:lineRule="auto"/>
      </w:pPr>
      <w:r>
        <w:rPr>
          <w:rFonts w:ascii="楷体" w:eastAsia="楷体" w:hAnsi="楷体"/>
          <w:sz w:val="21"/>
        </w:rPr>
        <w:t>D、相对湿度15%</w:t>
      </w:r>
    </w:p>
    <w:p w14:paraId="3DEAD08D" w14:textId="77777777" w:rsidR="00BF7380" w:rsidRDefault="00000000">
      <w:pPr>
        <w:spacing w:after="0" w:line="240" w:lineRule="auto"/>
      </w:pPr>
      <w:r>
        <w:rPr>
          <w:rFonts w:ascii="楷体" w:eastAsia="楷体" w:hAnsi="楷体"/>
          <w:sz w:val="21"/>
        </w:rPr>
        <w:t>381.某日因降水影响，总辐射日曝量为0.00，反辐射日曝量也为0.00时，则该日反射比不正确的是__ABD__。</w:t>
      </w:r>
    </w:p>
    <w:p w14:paraId="744F94E0" w14:textId="77777777" w:rsidR="00BF7380" w:rsidRDefault="00000000">
      <w:pPr>
        <w:spacing w:after="0" w:line="240" w:lineRule="auto"/>
      </w:pPr>
      <w:r>
        <w:rPr>
          <w:rFonts w:ascii="楷体" w:eastAsia="楷体" w:hAnsi="楷体"/>
          <w:sz w:val="21"/>
        </w:rPr>
        <w:t>A、0</w:t>
      </w:r>
    </w:p>
    <w:p w14:paraId="2C0F458B" w14:textId="77777777" w:rsidR="00BF7380" w:rsidRDefault="00000000">
      <w:pPr>
        <w:spacing w:after="0" w:line="240" w:lineRule="auto"/>
      </w:pPr>
      <w:r>
        <w:rPr>
          <w:rFonts w:ascii="楷体" w:eastAsia="楷体" w:hAnsi="楷体"/>
          <w:sz w:val="21"/>
        </w:rPr>
        <w:t>B、0.00</w:t>
      </w:r>
    </w:p>
    <w:p w14:paraId="60EBBC30" w14:textId="77777777" w:rsidR="00BF7380" w:rsidRDefault="00000000">
      <w:pPr>
        <w:spacing w:after="0" w:line="240" w:lineRule="auto"/>
      </w:pPr>
      <w:r>
        <w:rPr>
          <w:rFonts w:ascii="楷体" w:eastAsia="楷体" w:hAnsi="楷体"/>
          <w:sz w:val="21"/>
        </w:rPr>
        <w:t>C、-</w:t>
      </w:r>
    </w:p>
    <w:p w14:paraId="4E9F5D58" w14:textId="77777777" w:rsidR="00BF7380" w:rsidRDefault="00000000">
      <w:pPr>
        <w:spacing w:after="0" w:line="240" w:lineRule="auto"/>
      </w:pPr>
      <w:r>
        <w:rPr>
          <w:rFonts w:ascii="楷体" w:eastAsia="楷体" w:hAnsi="楷体"/>
          <w:sz w:val="21"/>
        </w:rPr>
        <w:t>D、0.0</w:t>
      </w:r>
    </w:p>
    <w:p w14:paraId="52CCE5FD" w14:textId="77777777" w:rsidR="00BF7380" w:rsidRDefault="00000000">
      <w:pPr>
        <w:spacing w:after="0" w:line="240" w:lineRule="auto"/>
      </w:pPr>
      <w:r>
        <w:rPr>
          <w:rFonts w:ascii="楷体" w:eastAsia="楷体" w:hAnsi="楷体"/>
          <w:sz w:val="21"/>
        </w:rPr>
        <w:t>382.以下各种气象要素观测数据内部一致性检查判断不正确的有__AB__。</w:t>
      </w:r>
    </w:p>
    <w:p w14:paraId="199FFFC4" w14:textId="77777777" w:rsidR="00BF7380" w:rsidRDefault="00000000">
      <w:pPr>
        <w:spacing w:after="0" w:line="240" w:lineRule="auto"/>
      </w:pPr>
      <w:r>
        <w:rPr>
          <w:rFonts w:ascii="楷体" w:eastAsia="楷体" w:hAnsi="楷体"/>
          <w:sz w:val="21"/>
        </w:rPr>
        <w:t>A、若电线积冰厚度＞直径，则两个数据均有可能有误</w:t>
      </w:r>
    </w:p>
    <w:p w14:paraId="2A23C86A" w14:textId="77777777" w:rsidR="00BF7380" w:rsidRDefault="00000000">
      <w:pPr>
        <w:spacing w:after="0" w:line="240" w:lineRule="auto"/>
      </w:pPr>
      <w:r>
        <w:rPr>
          <w:rFonts w:ascii="楷体" w:eastAsia="楷体" w:hAnsi="楷体"/>
          <w:sz w:val="21"/>
        </w:rPr>
        <w:t>B、若风向为“C”，风速≤0.2 m/s，则风向有误</w:t>
      </w:r>
    </w:p>
    <w:p w14:paraId="39CC458D" w14:textId="77777777" w:rsidR="00BF7380" w:rsidRDefault="00000000">
      <w:pPr>
        <w:spacing w:after="0" w:line="240" w:lineRule="auto"/>
      </w:pPr>
      <w:r>
        <w:rPr>
          <w:rFonts w:ascii="楷体" w:eastAsia="楷体" w:hAnsi="楷体"/>
          <w:sz w:val="21"/>
        </w:rPr>
        <w:t>C、若日照时数＞0,太阳辐射为0，则两个数据均有可能有误</w:t>
      </w:r>
    </w:p>
    <w:p w14:paraId="6C951128" w14:textId="77777777" w:rsidR="00BF7380" w:rsidRDefault="00000000">
      <w:pPr>
        <w:spacing w:after="0" w:line="240" w:lineRule="auto"/>
      </w:pPr>
      <w:r>
        <w:rPr>
          <w:rFonts w:ascii="楷体" w:eastAsia="楷体" w:hAnsi="楷体"/>
          <w:sz w:val="21"/>
        </w:rPr>
        <w:t>D、若阵风风速≥平均风速，则阵风风速有误</w:t>
      </w:r>
    </w:p>
    <w:p w14:paraId="2DC00AB1" w14:textId="77777777" w:rsidR="00BF7380" w:rsidRDefault="00000000">
      <w:pPr>
        <w:spacing w:after="0" w:line="240" w:lineRule="auto"/>
      </w:pPr>
      <w:r>
        <w:rPr>
          <w:rFonts w:ascii="楷体" w:eastAsia="楷体" w:hAnsi="楷体"/>
          <w:sz w:val="21"/>
        </w:rPr>
        <w:t>383.蒸发器的主体处于地面以下，蒸发表面略高于周围地面，这样安装的不利之处有__ABCD__。</w:t>
      </w:r>
    </w:p>
    <w:p w14:paraId="3B66F627" w14:textId="77777777" w:rsidR="00BF7380" w:rsidRDefault="00000000">
      <w:pPr>
        <w:spacing w:after="0" w:line="240" w:lineRule="auto"/>
      </w:pPr>
      <w:r>
        <w:rPr>
          <w:rFonts w:ascii="楷体" w:eastAsia="楷体" w:hAnsi="楷体"/>
          <w:sz w:val="21"/>
        </w:rPr>
        <w:t>A、如有渗漏不易监测</w:t>
      </w:r>
    </w:p>
    <w:p w14:paraId="77FE0570" w14:textId="77777777" w:rsidR="00BF7380" w:rsidRDefault="00000000">
      <w:pPr>
        <w:spacing w:after="0" w:line="240" w:lineRule="auto"/>
      </w:pPr>
      <w:r>
        <w:rPr>
          <w:rFonts w:ascii="楷体" w:eastAsia="楷体" w:hAnsi="楷体"/>
          <w:sz w:val="21"/>
        </w:rPr>
        <w:t>B、蒸发器内会聚集更多杂物</w:t>
      </w:r>
    </w:p>
    <w:p w14:paraId="6723A0A2" w14:textId="77777777" w:rsidR="00BF7380" w:rsidRDefault="00000000">
      <w:pPr>
        <w:spacing w:after="0" w:line="240" w:lineRule="auto"/>
      </w:pPr>
      <w:r>
        <w:rPr>
          <w:rFonts w:ascii="楷体" w:eastAsia="楷体" w:hAnsi="楷体"/>
          <w:sz w:val="21"/>
        </w:rPr>
        <w:t>C、蒸发器与土壤有热交换</w:t>
      </w:r>
    </w:p>
    <w:p w14:paraId="5CD645EF" w14:textId="77777777" w:rsidR="00BF7380" w:rsidRDefault="00000000">
      <w:pPr>
        <w:spacing w:after="0" w:line="240" w:lineRule="auto"/>
      </w:pPr>
      <w:r>
        <w:rPr>
          <w:rFonts w:ascii="楷体" w:eastAsia="楷体" w:hAnsi="楷体"/>
          <w:sz w:val="21"/>
        </w:rPr>
        <w:t>D、邻近植被高度影响更大</w:t>
      </w:r>
    </w:p>
    <w:p w14:paraId="2345CEEC" w14:textId="77777777" w:rsidR="00BF7380" w:rsidRDefault="00000000">
      <w:pPr>
        <w:spacing w:after="0" w:line="240" w:lineRule="auto"/>
      </w:pPr>
      <w:r>
        <w:rPr>
          <w:rFonts w:ascii="楷体" w:eastAsia="楷体" w:hAnsi="楷体"/>
          <w:sz w:val="21"/>
        </w:rPr>
        <w:t>384.测定电线积冰重量之后，不需观测的有__BD__。</w:t>
      </w:r>
    </w:p>
    <w:p w14:paraId="481FF931" w14:textId="77777777" w:rsidR="00BF7380" w:rsidRDefault="00000000">
      <w:pPr>
        <w:spacing w:after="0" w:line="240" w:lineRule="auto"/>
      </w:pPr>
      <w:r>
        <w:rPr>
          <w:rFonts w:ascii="楷体" w:eastAsia="楷体" w:hAnsi="楷体"/>
          <w:sz w:val="21"/>
        </w:rPr>
        <w:t>A、2分钟平均风向、风速</w:t>
      </w:r>
    </w:p>
    <w:p w14:paraId="0DA7B541" w14:textId="77777777" w:rsidR="00BF7380" w:rsidRDefault="00000000">
      <w:pPr>
        <w:spacing w:after="0" w:line="240" w:lineRule="auto"/>
      </w:pPr>
      <w:r>
        <w:rPr>
          <w:rFonts w:ascii="楷体" w:eastAsia="楷体" w:hAnsi="楷体"/>
          <w:sz w:val="21"/>
        </w:rPr>
        <w:t>B、湿度</w:t>
      </w:r>
    </w:p>
    <w:p w14:paraId="75E13A07" w14:textId="77777777" w:rsidR="00BF7380" w:rsidRDefault="00000000">
      <w:pPr>
        <w:spacing w:after="0" w:line="240" w:lineRule="auto"/>
      </w:pPr>
      <w:r>
        <w:rPr>
          <w:rFonts w:ascii="楷体" w:eastAsia="楷体" w:hAnsi="楷体"/>
          <w:sz w:val="21"/>
        </w:rPr>
        <w:t>C、气温</w:t>
      </w:r>
    </w:p>
    <w:p w14:paraId="5C7C2051" w14:textId="77777777" w:rsidR="00BF7380" w:rsidRDefault="00000000">
      <w:pPr>
        <w:spacing w:after="0" w:line="240" w:lineRule="auto"/>
      </w:pPr>
      <w:r>
        <w:rPr>
          <w:rFonts w:ascii="楷体" w:eastAsia="楷体" w:hAnsi="楷体"/>
          <w:sz w:val="21"/>
        </w:rPr>
        <w:t>D、10分钟平均风向、风速</w:t>
      </w:r>
    </w:p>
    <w:p w14:paraId="20F0B458" w14:textId="77777777" w:rsidR="00BF7380" w:rsidRDefault="00000000">
      <w:pPr>
        <w:spacing w:after="0" w:line="240" w:lineRule="auto"/>
      </w:pPr>
      <w:r>
        <w:rPr>
          <w:rFonts w:ascii="楷体" w:eastAsia="楷体" w:hAnsi="楷体"/>
          <w:sz w:val="21"/>
        </w:rPr>
        <w:t>385.地面气象应急加密观测指令包括__ABCDE__等。</w:t>
      </w:r>
    </w:p>
    <w:p w14:paraId="4D43638B" w14:textId="77777777" w:rsidR="00BF7380" w:rsidRDefault="00000000">
      <w:pPr>
        <w:spacing w:after="0" w:line="240" w:lineRule="auto"/>
      </w:pPr>
      <w:r>
        <w:rPr>
          <w:rFonts w:ascii="楷体" w:eastAsia="楷体" w:hAnsi="楷体"/>
          <w:sz w:val="21"/>
        </w:rPr>
        <w:t>A、加密观测开始时间和预计加密观测结束时间</w:t>
      </w:r>
    </w:p>
    <w:p w14:paraId="2D4EA197" w14:textId="77777777" w:rsidR="00BF7380" w:rsidRDefault="00000000">
      <w:pPr>
        <w:spacing w:after="0" w:line="240" w:lineRule="auto"/>
      </w:pPr>
      <w:r>
        <w:rPr>
          <w:rFonts w:ascii="楷体" w:eastAsia="楷体" w:hAnsi="楷体"/>
          <w:sz w:val="21"/>
        </w:rPr>
        <w:t>B、加密理由</w:t>
      </w:r>
    </w:p>
    <w:p w14:paraId="3C99EC61" w14:textId="77777777" w:rsidR="00BF7380" w:rsidRDefault="00000000">
      <w:pPr>
        <w:spacing w:after="0" w:line="240" w:lineRule="auto"/>
      </w:pPr>
      <w:r>
        <w:rPr>
          <w:rFonts w:ascii="楷体" w:eastAsia="楷体" w:hAnsi="楷体"/>
          <w:sz w:val="21"/>
        </w:rPr>
        <w:t>C、应急加密观测要素</w:t>
      </w:r>
    </w:p>
    <w:p w14:paraId="780E2CDC" w14:textId="77777777" w:rsidR="00BF7380" w:rsidRDefault="00000000">
      <w:pPr>
        <w:spacing w:after="0" w:line="240" w:lineRule="auto"/>
      </w:pPr>
      <w:r>
        <w:rPr>
          <w:rFonts w:ascii="楷体" w:eastAsia="楷体" w:hAnsi="楷体"/>
          <w:sz w:val="21"/>
        </w:rPr>
        <w:t>D、应急加密观测时次</w:t>
      </w:r>
    </w:p>
    <w:p w14:paraId="52DBFC24" w14:textId="77777777" w:rsidR="00BF7380" w:rsidRDefault="00000000">
      <w:pPr>
        <w:spacing w:after="0" w:line="240" w:lineRule="auto"/>
      </w:pPr>
      <w:r>
        <w:rPr>
          <w:rFonts w:ascii="楷体" w:eastAsia="楷体" w:hAnsi="楷体"/>
          <w:sz w:val="21"/>
        </w:rPr>
        <w:t>E、签发人</w:t>
      </w:r>
    </w:p>
    <w:p w14:paraId="5C64D39B" w14:textId="77777777" w:rsidR="00BF7380" w:rsidRDefault="00000000">
      <w:pPr>
        <w:spacing w:after="0" w:line="240" w:lineRule="auto"/>
      </w:pPr>
      <w:r>
        <w:rPr>
          <w:rFonts w:ascii="楷体" w:eastAsia="楷体" w:hAnsi="楷体"/>
          <w:sz w:val="21"/>
        </w:rPr>
        <w:t>386.以下关于前向散射能见度仪对观测环境的要求，正确的有__ABCD__。</w:t>
      </w:r>
    </w:p>
    <w:p w14:paraId="2316DC0B" w14:textId="77777777" w:rsidR="00BF7380" w:rsidRDefault="00000000">
      <w:pPr>
        <w:spacing w:after="0" w:line="240" w:lineRule="auto"/>
      </w:pPr>
      <w:r>
        <w:rPr>
          <w:rFonts w:ascii="楷体" w:eastAsia="楷体" w:hAnsi="楷体"/>
          <w:sz w:val="21"/>
        </w:rPr>
        <w:t>A、应远离大型建筑物</w:t>
      </w:r>
    </w:p>
    <w:p w14:paraId="3F0459B4" w14:textId="77777777" w:rsidR="00BF7380" w:rsidRDefault="00000000">
      <w:pPr>
        <w:spacing w:after="0" w:line="240" w:lineRule="auto"/>
      </w:pPr>
      <w:r>
        <w:rPr>
          <w:rFonts w:ascii="楷体" w:eastAsia="楷体" w:hAnsi="楷体"/>
          <w:sz w:val="21"/>
        </w:rPr>
        <w:t>B、应远离产生热量及妨碍降雨的设施</w:t>
      </w:r>
    </w:p>
    <w:p w14:paraId="24F221B6" w14:textId="77777777" w:rsidR="00BF7380" w:rsidRDefault="00000000">
      <w:pPr>
        <w:spacing w:after="0" w:line="240" w:lineRule="auto"/>
      </w:pPr>
      <w:r>
        <w:rPr>
          <w:rFonts w:ascii="楷体" w:eastAsia="楷体" w:hAnsi="楷体"/>
          <w:sz w:val="21"/>
        </w:rPr>
        <w:t>C、应不受干扰光学测量的遮挡物和反射表面的影响</w:t>
      </w:r>
    </w:p>
    <w:p w14:paraId="78041C5B" w14:textId="77777777" w:rsidR="00BF7380" w:rsidRDefault="00000000">
      <w:pPr>
        <w:spacing w:after="0" w:line="240" w:lineRule="auto"/>
      </w:pPr>
      <w:r>
        <w:rPr>
          <w:rFonts w:ascii="楷体" w:eastAsia="楷体" w:hAnsi="楷体"/>
          <w:sz w:val="21"/>
        </w:rPr>
        <w:t>D、应避免闪烁光源、树阴、污染源的影响</w:t>
      </w:r>
    </w:p>
    <w:p w14:paraId="50C0B5B6" w14:textId="77777777" w:rsidR="00BF7380" w:rsidRDefault="00000000">
      <w:pPr>
        <w:spacing w:after="0" w:line="240" w:lineRule="auto"/>
      </w:pPr>
      <w:r>
        <w:rPr>
          <w:rFonts w:ascii="楷体" w:eastAsia="楷体" w:hAnsi="楷体"/>
          <w:sz w:val="21"/>
        </w:rPr>
        <w:t>387.下列不需记录最小能见度的天气现象有__AD__。</w:t>
      </w:r>
    </w:p>
    <w:p w14:paraId="0C07DB44" w14:textId="77777777" w:rsidR="00BF7380" w:rsidRDefault="00000000">
      <w:pPr>
        <w:spacing w:after="0" w:line="240" w:lineRule="auto"/>
      </w:pPr>
      <w:r>
        <w:rPr>
          <w:rFonts w:ascii="楷体" w:eastAsia="楷体" w:hAnsi="楷体"/>
          <w:sz w:val="21"/>
        </w:rPr>
        <w:t>A、雪暴</w:t>
      </w:r>
    </w:p>
    <w:p w14:paraId="24737282" w14:textId="77777777" w:rsidR="00BF7380" w:rsidRDefault="00000000">
      <w:pPr>
        <w:spacing w:after="0" w:line="240" w:lineRule="auto"/>
      </w:pPr>
      <w:r>
        <w:rPr>
          <w:rFonts w:ascii="楷体" w:eastAsia="楷体" w:hAnsi="楷体"/>
          <w:sz w:val="21"/>
        </w:rPr>
        <w:t>B、霾</w:t>
      </w:r>
    </w:p>
    <w:p w14:paraId="7BFC9E8B" w14:textId="77777777" w:rsidR="00BF7380" w:rsidRDefault="00000000">
      <w:pPr>
        <w:spacing w:after="0" w:line="240" w:lineRule="auto"/>
      </w:pPr>
      <w:r>
        <w:rPr>
          <w:rFonts w:ascii="楷体" w:eastAsia="楷体" w:hAnsi="楷体"/>
          <w:sz w:val="21"/>
        </w:rPr>
        <w:t>C、沙尘暴</w:t>
      </w:r>
    </w:p>
    <w:p w14:paraId="255B38FA" w14:textId="77777777" w:rsidR="00BF7380" w:rsidRDefault="00000000">
      <w:pPr>
        <w:spacing w:after="0" w:line="240" w:lineRule="auto"/>
      </w:pPr>
      <w:r>
        <w:rPr>
          <w:rFonts w:ascii="楷体" w:eastAsia="楷体" w:hAnsi="楷体"/>
          <w:sz w:val="21"/>
        </w:rPr>
        <w:t>D、吹雪</w:t>
      </w:r>
    </w:p>
    <w:p w14:paraId="37A599AD" w14:textId="77777777" w:rsidR="00BF7380" w:rsidRDefault="00000000">
      <w:pPr>
        <w:spacing w:after="0" w:line="240" w:lineRule="auto"/>
      </w:pPr>
      <w:r>
        <w:rPr>
          <w:rFonts w:ascii="楷体" w:eastAsia="楷体" w:hAnsi="楷体"/>
          <w:sz w:val="21"/>
        </w:rPr>
        <w:t>E、浮尘</w:t>
      </w:r>
    </w:p>
    <w:p w14:paraId="670546EE" w14:textId="77777777" w:rsidR="00BF7380" w:rsidRDefault="00000000">
      <w:pPr>
        <w:spacing w:after="0" w:line="240" w:lineRule="auto"/>
      </w:pPr>
      <w:r>
        <w:rPr>
          <w:rFonts w:ascii="楷体" w:eastAsia="楷体" w:hAnsi="楷体"/>
          <w:sz w:val="21"/>
        </w:rPr>
        <w:t>F、雾</w:t>
      </w:r>
    </w:p>
    <w:p w14:paraId="507F046F" w14:textId="77777777" w:rsidR="00BF7380" w:rsidRDefault="00000000">
      <w:pPr>
        <w:spacing w:after="0" w:line="240" w:lineRule="auto"/>
      </w:pPr>
      <w:r>
        <w:rPr>
          <w:rFonts w:ascii="楷体" w:eastAsia="楷体" w:hAnsi="楷体"/>
          <w:sz w:val="21"/>
        </w:rPr>
        <w:t>388.下列属于县级气象观测业务的有__ABD__。</w:t>
      </w:r>
    </w:p>
    <w:p w14:paraId="33D9E659" w14:textId="77777777" w:rsidR="00BF7380" w:rsidRDefault="00000000">
      <w:pPr>
        <w:spacing w:after="0" w:line="240" w:lineRule="auto"/>
      </w:pPr>
      <w:r>
        <w:rPr>
          <w:rFonts w:ascii="楷体" w:eastAsia="楷体" w:hAnsi="楷体"/>
          <w:sz w:val="21"/>
        </w:rPr>
        <w:t>A、农业气象观测站气象观测</w:t>
      </w:r>
    </w:p>
    <w:p w14:paraId="4966BDDF" w14:textId="77777777" w:rsidR="00BF7380" w:rsidRDefault="00000000">
      <w:pPr>
        <w:spacing w:after="0" w:line="240" w:lineRule="auto"/>
      </w:pPr>
      <w:r>
        <w:rPr>
          <w:rFonts w:ascii="楷体" w:eastAsia="楷体" w:hAnsi="楷体"/>
          <w:sz w:val="21"/>
        </w:rPr>
        <w:t>B、国家级地面气象观测站观测</w:t>
      </w:r>
    </w:p>
    <w:p w14:paraId="058EF02D" w14:textId="77777777" w:rsidR="00BF7380" w:rsidRDefault="00000000">
      <w:pPr>
        <w:spacing w:after="0" w:line="240" w:lineRule="auto"/>
      </w:pPr>
      <w:r>
        <w:rPr>
          <w:rFonts w:ascii="楷体" w:eastAsia="楷体" w:hAnsi="楷体"/>
          <w:sz w:val="21"/>
        </w:rPr>
        <w:t>C、区域气象观测站观测</w:t>
      </w:r>
    </w:p>
    <w:p w14:paraId="57A0B1DB" w14:textId="77777777" w:rsidR="00BF7380" w:rsidRDefault="00000000">
      <w:pPr>
        <w:spacing w:after="0" w:line="240" w:lineRule="auto"/>
      </w:pPr>
      <w:r>
        <w:rPr>
          <w:rFonts w:ascii="楷体" w:eastAsia="楷体" w:hAnsi="楷体"/>
          <w:sz w:val="21"/>
        </w:rPr>
        <w:t>D、应急气象观测</w:t>
      </w:r>
    </w:p>
    <w:p w14:paraId="4AD411A6" w14:textId="77777777" w:rsidR="00BF7380" w:rsidRDefault="00000000">
      <w:pPr>
        <w:spacing w:after="0" w:line="240" w:lineRule="auto"/>
      </w:pPr>
      <w:r>
        <w:rPr>
          <w:rFonts w:ascii="楷体" w:eastAsia="楷体" w:hAnsi="楷体"/>
          <w:sz w:val="21"/>
        </w:rPr>
        <w:t>389.观测仪器安装允许误差范围为±1cm的有__ABE__。</w:t>
      </w:r>
    </w:p>
    <w:p w14:paraId="44B5E725" w14:textId="77777777" w:rsidR="00BF7380" w:rsidRDefault="00000000">
      <w:pPr>
        <w:spacing w:after="0" w:line="240" w:lineRule="auto"/>
      </w:pPr>
      <w:r>
        <w:rPr>
          <w:rFonts w:ascii="楷体" w:eastAsia="楷体" w:hAnsi="楷体"/>
          <w:sz w:val="21"/>
        </w:rPr>
        <w:t>A、E601B型蒸发器</w:t>
      </w:r>
    </w:p>
    <w:p w14:paraId="1171481E" w14:textId="77777777" w:rsidR="00BF7380" w:rsidRDefault="00000000">
      <w:pPr>
        <w:spacing w:after="0" w:line="240" w:lineRule="auto"/>
      </w:pPr>
      <w:r>
        <w:rPr>
          <w:rFonts w:ascii="楷体" w:eastAsia="楷体" w:hAnsi="楷体"/>
          <w:sz w:val="21"/>
        </w:rPr>
        <w:t>B、草面温度传感器</w:t>
      </w:r>
    </w:p>
    <w:p w14:paraId="41E859ED" w14:textId="77777777" w:rsidR="00BF7380" w:rsidRDefault="00000000">
      <w:pPr>
        <w:spacing w:after="0" w:line="240" w:lineRule="auto"/>
      </w:pPr>
      <w:r>
        <w:rPr>
          <w:rFonts w:ascii="楷体" w:eastAsia="楷体" w:hAnsi="楷体"/>
          <w:sz w:val="21"/>
        </w:rPr>
        <w:t>C、小型蒸发器</w:t>
      </w:r>
    </w:p>
    <w:p w14:paraId="09CEA754" w14:textId="77777777" w:rsidR="00BF7380" w:rsidRDefault="00000000">
      <w:pPr>
        <w:spacing w:after="0" w:line="240" w:lineRule="auto"/>
      </w:pPr>
      <w:r>
        <w:rPr>
          <w:rFonts w:ascii="楷体" w:eastAsia="楷体" w:hAnsi="楷体"/>
          <w:sz w:val="21"/>
        </w:rPr>
        <w:t>D、水银气压表</w:t>
      </w:r>
    </w:p>
    <w:p w14:paraId="57F5E6E7" w14:textId="77777777" w:rsidR="00BF7380" w:rsidRDefault="00000000">
      <w:pPr>
        <w:spacing w:after="0" w:line="240" w:lineRule="auto"/>
      </w:pPr>
      <w:r>
        <w:rPr>
          <w:rFonts w:ascii="楷体" w:eastAsia="楷体" w:hAnsi="楷体"/>
          <w:sz w:val="21"/>
        </w:rPr>
        <w:t>E、浅层地温传感器</w:t>
      </w:r>
    </w:p>
    <w:p w14:paraId="0FA81E43" w14:textId="77777777" w:rsidR="00BF7380" w:rsidRDefault="00000000">
      <w:pPr>
        <w:spacing w:after="0" w:line="240" w:lineRule="auto"/>
      </w:pPr>
      <w:r>
        <w:rPr>
          <w:rFonts w:ascii="楷体" w:eastAsia="楷体" w:hAnsi="楷体"/>
          <w:sz w:val="21"/>
        </w:rPr>
        <w:t>390.《中华人民共和国气象法》二十三条规定：各级气象主管机构所属的气象台站应当根据需要，发布__ACE__等专业气象预报，并配合军事气象部门进行国防建设所需的气象服务工作。</w:t>
      </w:r>
    </w:p>
    <w:p w14:paraId="3F9DAADC" w14:textId="77777777" w:rsidR="00BF7380" w:rsidRDefault="00000000">
      <w:pPr>
        <w:spacing w:after="0" w:line="240" w:lineRule="auto"/>
      </w:pPr>
      <w:r>
        <w:rPr>
          <w:rFonts w:ascii="楷体" w:eastAsia="楷体" w:hAnsi="楷体"/>
          <w:sz w:val="21"/>
        </w:rPr>
        <w:t>A、城市环境气象预报</w:t>
      </w:r>
    </w:p>
    <w:p w14:paraId="1EB08E71" w14:textId="77777777" w:rsidR="00BF7380" w:rsidRDefault="00000000">
      <w:pPr>
        <w:spacing w:after="0" w:line="240" w:lineRule="auto"/>
      </w:pPr>
      <w:r>
        <w:rPr>
          <w:rFonts w:ascii="楷体" w:eastAsia="楷体" w:hAnsi="楷体"/>
          <w:sz w:val="21"/>
        </w:rPr>
        <w:t>B、地质灾害预报</w:t>
      </w:r>
    </w:p>
    <w:p w14:paraId="76555AB1" w14:textId="77777777" w:rsidR="00BF7380" w:rsidRDefault="00000000">
      <w:pPr>
        <w:spacing w:after="0" w:line="240" w:lineRule="auto"/>
      </w:pPr>
      <w:r>
        <w:rPr>
          <w:rFonts w:ascii="楷体" w:eastAsia="楷体" w:hAnsi="楷体"/>
          <w:sz w:val="21"/>
        </w:rPr>
        <w:t>C、火险气象等级预报</w:t>
      </w:r>
    </w:p>
    <w:p w14:paraId="438529BE" w14:textId="77777777" w:rsidR="00BF7380" w:rsidRDefault="00000000">
      <w:pPr>
        <w:spacing w:after="0" w:line="240" w:lineRule="auto"/>
      </w:pPr>
      <w:r>
        <w:rPr>
          <w:rFonts w:ascii="楷体" w:eastAsia="楷体" w:hAnsi="楷体"/>
          <w:sz w:val="21"/>
        </w:rPr>
        <w:t>D、天气预报</w:t>
      </w:r>
    </w:p>
    <w:p w14:paraId="669F3829" w14:textId="77777777" w:rsidR="00BF7380" w:rsidRDefault="00000000">
      <w:pPr>
        <w:spacing w:after="0" w:line="240" w:lineRule="auto"/>
      </w:pPr>
      <w:r>
        <w:rPr>
          <w:rFonts w:ascii="楷体" w:eastAsia="楷体" w:hAnsi="楷体"/>
          <w:sz w:val="21"/>
        </w:rPr>
        <w:t>E、农业气象预报</w:t>
      </w:r>
    </w:p>
    <w:p w14:paraId="053A6A72" w14:textId="77777777" w:rsidR="00BF7380" w:rsidRDefault="00000000">
      <w:pPr>
        <w:spacing w:after="0" w:line="240" w:lineRule="auto"/>
      </w:pPr>
      <w:r>
        <w:rPr>
          <w:rFonts w:ascii="楷体" w:eastAsia="楷体" w:hAnsi="楷体"/>
          <w:sz w:val="21"/>
        </w:rPr>
        <w:t>391.按照《气象设施和气象探测环境保护条例》的规定，以下哪些行为属于危害国家气象观测站(原一般站)探测环境的行为，是条例明确禁止的。（AD）</w:t>
      </w:r>
    </w:p>
    <w:p w14:paraId="2D1239F5" w14:textId="77777777" w:rsidR="00BF7380" w:rsidRDefault="00000000">
      <w:pPr>
        <w:spacing w:after="0" w:line="240" w:lineRule="auto"/>
      </w:pPr>
      <w:r>
        <w:rPr>
          <w:rFonts w:ascii="楷体" w:eastAsia="楷体" w:hAnsi="楷体"/>
          <w:sz w:val="21"/>
        </w:rPr>
        <w:t>A、在距离观测场150米处设置垃圾场</w:t>
      </w:r>
    </w:p>
    <w:p w14:paraId="2F463BBB" w14:textId="77777777" w:rsidR="00BF7380" w:rsidRDefault="00000000">
      <w:pPr>
        <w:spacing w:after="0" w:line="240" w:lineRule="auto"/>
      </w:pPr>
      <w:r>
        <w:rPr>
          <w:rFonts w:ascii="楷体" w:eastAsia="楷体" w:hAnsi="楷体"/>
          <w:sz w:val="21"/>
        </w:rPr>
        <w:t>B、在距离观测场40米处修建公路</w:t>
      </w:r>
    </w:p>
    <w:p w14:paraId="346E329A" w14:textId="77777777" w:rsidR="00BF7380" w:rsidRDefault="00000000">
      <w:pPr>
        <w:spacing w:after="0" w:line="240" w:lineRule="auto"/>
      </w:pPr>
      <w:r>
        <w:rPr>
          <w:rFonts w:ascii="楷体" w:eastAsia="楷体" w:hAnsi="楷体"/>
          <w:sz w:val="21"/>
        </w:rPr>
        <w:t>C、在距离观测场60米处挖筑水塘</w:t>
      </w:r>
    </w:p>
    <w:p w14:paraId="0298043B" w14:textId="77777777" w:rsidR="00BF7380" w:rsidRDefault="00000000">
      <w:pPr>
        <w:spacing w:after="0" w:line="240" w:lineRule="auto"/>
      </w:pPr>
      <w:r>
        <w:rPr>
          <w:rFonts w:ascii="楷体" w:eastAsia="楷体" w:hAnsi="楷体"/>
          <w:sz w:val="21"/>
        </w:rPr>
        <w:t>D、在距离观测场20米处种植高度超过1米的树木</w:t>
      </w:r>
    </w:p>
    <w:p w14:paraId="1CE70D73" w14:textId="77777777" w:rsidR="00BF7380" w:rsidRDefault="00000000">
      <w:pPr>
        <w:spacing w:after="0" w:line="240" w:lineRule="auto"/>
      </w:pPr>
      <w:r>
        <w:rPr>
          <w:rFonts w:ascii="楷体" w:eastAsia="楷体" w:hAnsi="楷体"/>
          <w:sz w:val="21"/>
        </w:rPr>
        <w:lastRenderedPageBreak/>
        <w:t>E、在距离观测场250米处建筑30米高的楼</w:t>
      </w:r>
    </w:p>
    <w:p w14:paraId="66FBA93A" w14:textId="77777777" w:rsidR="00BF7380" w:rsidRDefault="00000000">
      <w:pPr>
        <w:spacing w:after="0" w:line="240" w:lineRule="auto"/>
      </w:pPr>
      <w:r>
        <w:rPr>
          <w:rFonts w:ascii="楷体" w:eastAsia="楷体" w:hAnsi="楷体"/>
          <w:sz w:val="21"/>
        </w:rPr>
        <w:t>392.当预计或发生突发气象灾害时，实行24小时值班。基层台站__CD__要在岗值守，直至突发气象灾害结束。</w:t>
      </w:r>
    </w:p>
    <w:p w14:paraId="5F980C9B" w14:textId="77777777" w:rsidR="00BF7380" w:rsidRDefault="00000000">
      <w:pPr>
        <w:spacing w:after="0" w:line="240" w:lineRule="auto"/>
      </w:pPr>
      <w:r>
        <w:rPr>
          <w:rFonts w:ascii="楷体" w:eastAsia="楷体" w:hAnsi="楷体"/>
          <w:sz w:val="21"/>
        </w:rPr>
        <w:t>A、主要领导</w:t>
      </w:r>
    </w:p>
    <w:p w14:paraId="67287DC8" w14:textId="77777777" w:rsidR="00BF7380" w:rsidRDefault="00000000">
      <w:pPr>
        <w:spacing w:after="0" w:line="240" w:lineRule="auto"/>
      </w:pPr>
      <w:r>
        <w:rPr>
          <w:rFonts w:ascii="楷体" w:eastAsia="楷体" w:hAnsi="楷体"/>
          <w:sz w:val="21"/>
        </w:rPr>
        <w:t>B、业务人员</w:t>
      </w:r>
    </w:p>
    <w:p w14:paraId="176E5BF1" w14:textId="77777777" w:rsidR="00BF7380" w:rsidRDefault="00000000">
      <w:pPr>
        <w:spacing w:after="0" w:line="240" w:lineRule="auto"/>
      </w:pPr>
      <w:r>
        <w:rPr>
          <w:rFonts w:ascii="楷体" w:eastAsia="楷体" w:hAnsi="楷体"/>
          <w:sz w:val="21"/>
        </w:rPr>
        <w:t>C、预报员</w:t>
      </w:r>
    </w:p>
    <w:p w14:paraId="7FC9F0CF" w14:textId="77777777" w:rsidR="00BF7380" w:rsidRDefault="00000000">
      <w:pPr>
        <w:spacing w:after="0" w:line="240" w:lineRule="auto"/>
      </w:pPr>
      <w:r>
        <w:rPr>
          <w:rFonts w:ascii="楷体" w:eastAsia="楷体" w:hAnsi="楷体"/>
          <w:sz w:val="21"/>
        </w:rPr>
        <w:t>D、值班领导</w:t>
      </w:r>
    </w:p>
    <w:p w14:paraId="01282140" w14:textId="77777777" w:rsidR="00BF7380" w:rsidRDefault="00000000">
      <w:pPr>
        <w:spacing w:after="0" w:line="240" w:lineRule="auto"/>
      </w:pPr>
      <w:r>
        <w:rPr>
          <w:rFonts w:ascii="楷体" w:eastAsia="楷体" w:hAnsi="楷体"/>
          <w:sz w:val="21"/>
        </w:rPr>
        <w:t>E、分管领导</w:t>
      </w:r>
    </w:p>
    <w:p w14:paraId="7B904506" w14:textId="77777777" w:rsidR="00BF7380" w:rsidRDefault="00000000">
      <w:pPr>
        <w:spacing w:after="0" w:line="240" w:lineRule="auto"/>
      </w:pPr>
      <w:r>
        <w:rPr>
          <w:rFonts w:ascii="楷体" w:eastAsia="楷体" w:hAnsi="楷体"/>
          <w:sz w:val="21"/>
        </w:rPr>
        <w:t>393.根据《观测装备标准制定表》，以下应在2017年完成标准制定的是__AEF__。</w:t>
      </w:r>
    </w:p>
    <w:p w14:paraId="68B500E6" w14:textId="77777777" w:rsidR="00BF7380" w:rsidRDefault="00000000">
      <w:pPr>
        <w:spacing w:after="0" w:line="240" w:lineRule="auto"/>
      </w:pPr>
      <w:r>
        <w:rPr>
          <w:rFonts w:ascii="楷体" w:eastAsia="楷体" w:hAnsi="楷体"/>
          <w:sz w:val="21"/>
        </w:rPr>
        <w:t>A、自动探空系统</w:t>
      </w:r>
    </w:p>
    <w:p w14:paraId="02F05764" w14:textId="77777777" w:rsidR="00BF7380" w:rsidRDefault="00000000">
      <w:pPr>
        <w:spacing w:after="0" w:line="240" w:lineRule="auto"/>
      </w:pPr>
      <w:r>
        <w:rPr>
          <w:rFonts w:ascii="楷体" w:eastAsia="楷体" w:hAnsi="楷体"/>
          <w:sz w:val="21"/>
        </w:rPr>
        <w:t>B、大气负离子测量仪</w:t>
      </w:r>
    </w:p>
    <w:p w14:paraId="59555704" w14:textId="77777777" w:rsidR="00BF7380" w:rsidRDefault="00000000">
      <w:pPr>
        <w:spacing w:after="0" w:line="240" w:lineRule="auto"/>
      </w:pPr>
      <w:r>
        <w:rPr>
          <w:rFonts w:ascii="楷体" w:eastAsia="楷体" w:hAnsi="楷体"/>
          <w:sz w:val="21"/>
        </w:rPr>
        <w:t>C、甲烷分析仪</w:t>
      </w:r>
    </w:p>
    <w:p w14:paraId="39F81D6E" w14:textId="77777777" w:rsidR="00BF7380" w:rsidRDefault="00000000">
      <w:pPr>
        <w:spacing w:after="0" w:line="240" w:lineRule="auto"/>
      </w:pPr>
      <w:r>
        <w:rPr>
          <w:rFonts w:ascii="楷体" w:eastAsia="楷体" w:hAnsi="楷体"/>
          <w:sz w:val="21"/>
        </w:rPr>
        <w:t>D、卫星导航定位探空系统</w:t>
      </w:r>
    </w:p>
    <w:p w14:paraId="7E8DE1CB" w14:textId="77777777" w:rsidR="00BF7380" w:rsidRDefault="00000000">
      <w:pPr>
        <w:spacing w:after="0" w:line="240" w:lineRule="auto"/>
      </w:pPr>
      <w:r>
        <w:rPr>
          <w:rFonts w:ascii="楷体" w:eastAsia="楷体" w:hAnsi="楷体"/>
          <w:sz w:val="21"/>
        </w:rPr>
        <w:t>E、自动放球系统</w:t>
      </w:r>
    </w:p>
    <w:p w14:paraId="241C2AF9" w14:textId="77777777" w:rsidR="00BF7380" w:rsidRDefault="00000000">
      <w:pPr>
        <w:spacing w:after="0" w:line="240" w:lineRule="auto"/>
      </w:pPr>
      <w:r>
        <w:rPr>
          <w:rFonts w:ascii="楷体" w:eastAsia="楷体" w:hAnsi="楷体"/>
          <w:sz w:val="21"/>
        </w:rPr>
        <w:t>F、臭氧总量测量仪</w:t>
      </w:r>
    </w:p>
    <w:p w14:paraId="67A9609B" w14:textId="77777777" w:rsidR="00BF7380" w:rsidRDefault="00000000">
      <w:pPr>
        <w:spacing w:after="0" w:line="240" w:lineRule="auto"/>
      </w:pPr>
      <w:r>
        <w:rPr>
          <w:rFonts w:ascii="楷体" w:eastAsia="楷体" w:hAnsi="楷体"/>
          <w:sz w:val="21"/>
        </w:rPr>
        <w:t>394.根据《气象设施和气象探测环境保护条例》，禁止下列危害气象探测环境的行为。（ABC）</w:t>
      </w:r>
    </w:p>
    <w:p w14:paraId="67EC0574" w14:textId="77777777" w:rsidR="00BF7380" w:rsidRDefault="00000000">
      <w:pPr>
        <w:spacing w:after="0" w:line="240" w:lineRule="auto"/>
      </w:pPr>
      <w:r>
        <w:rPr>
          <w:rFonts w:ascii="楷体" w:eastAsia="楷体" w:hAnsi="楷体"/>
          <w:sz w:val="21"/>
        </w:rPr>
        <w:t>A、在大气本底站观测场周边3万米范围内新建城镇</w:t>
      </w:r>
    </w:p>
    <w:p w14:paraId="649A299A" w14:textId="77777777" w:rsidR="00BF7380" w:rsidRDefault="00000000">
      <w:pPr>
        <w:spacing w:after="0" w:line="240" w:lineRule="auto"/>
      </w:pPr>
      <w:r>
        <w:rPr>
          <w:rFonts w:ascii="楷体" w:eastAsia="楷体" w:hAnsi="楷体"/>
          <w:sz w:val="21"/>
        </w:rPr>
        <w:t>B、在基本站观测场周边500米范围内设置垃圾场</w:t>
      </w:r>
    </w:p>
    <w:p w14:paraId="093AD975" w14:textId="77777777" w:rsidR="00BF7380" w:rsidRDefault="00000000">
      <w:pPr>
        <w:spacing w:after="0" w:line="240" w:lineRule="auto"/>
      </w:pPr>
      <w:r>
        <w:rPr>
          <w:rFonts w:ascii="楷体" w:eastAsia="楷体" w:hAnsi="楷体"/>
          <w:sz w:val="21"/>
        </w:rPr>
        <w:t>C、在基本站观测场周边200米范围内修建铁路</w:t>
      </w:r>
    </w:p>
    <w:p w14:paraId="31B50F2F" w14:textId="77777777" w:rsidR="00BF7380" w:rsidRDefault="00000000">
      <w:pPr>
        <w:spacing w:after="0" w:line="240" w:lineRule="auto"/>
      </w:pPr>
      <w:r>
        <w:rPr>
          <w:rFonts w:ascii="楷体" w:eastAsia="楷体" w:hAnsi="楷体"/>
          <w:sz w:val="21"/>
        </w:rPr>
        <w:t>D、在一般站观测场周边50米范围内修建公路</w:t>
      </w:r>
    </w:p>
    <w:p w14:paraId="0A1441F6" w14:textId="77777777" w:rsidR="00BF7380" w:rsidRDefault="00000000">
      <w:pPr>
        <w:spacing w:after="0" w:line="240" w:lineRule="auto"/>
      </w:pPr>
      <w:r>
        <w:rPr>
          <w:rFonts w:ascii="楷体" w:eastAsia="楷体" w:hAnsi="楷体"/>
          <w:sz w:val="21"/>
        </w:rPr>
        <w:t>E、在一般站观测场周边100米范围内挖筑水塘</w:t>
      </w:r>
    </w:p>
    <w:p w14:paraId="46334392" w14:textId="77777777" w:rsidR="00BF7380" w:rsidRDefault="00000000">
      <w:pPr>
        <w:spacing w:after="0" w:line="240" w:lineRule="auto"/>
      </w:pPr>
      <w:r>
        <w:rPr>
          <w:rFonts w:ascii="楷体" w:eastAsia="楷体" w:hAnsi="楷体"/>
          <w:sz w:val="21"/>
        </w:rPr>
        <w:t>395.根据《气象探测环境保护规范-地面气象观测站》，下列说法正确的是__ABC__。</w:t>
      </w:r>
    </w:p>
    <w:p w14:paraId="37B423A3" w14:textId="77777777" w:rsidR="00BF7380" w:rsidRDefault="00000000">
      <w:pPr>
        <w:spacing w:after="0" w:line="240" w:lineRule="auto"/>
      </w:pPr>
      <w:r>
        <w:rPr>
          <w:rFonts w:ascii="楷体" w:eastAsia="楷体" w:hAnsi="楷体"/>
          <w:sz w:val="21"/>
        </w:rPr>
        <w:t>A、一般站站址应至少保持30年不变</w:t>
      </w:r>
    </w:p>
    <w:p w14:paraId="14C7F7C3" w14:textId="77777777" w:rsidR="00BF7380" w:rsidRDefault="00000000">
      <w:pPr>
        <w:spacing w:after="0" w:line="240" w:lineRule="auto"/>
      </w:pPr>
      <w:r>
        <w:rPr>
          <w:rFonts w:ascii="楷体" w:eastAsia="楷体" w:hAnsi="楷体"/>
          <w:sz w:val="21"/>
        </w:rPr>
        <w:t>B、基准站观测场上风方5000米范围内不宜规划人口超过5000人的居民区</w:t>
      </w:r>
    </w:p>
    <w:p w14:paraId="5678BB9F" w14:textId="77777777" w:rsidR="00BF7380" w:rsidRDefault="00000000">
      <w:pPr>
        <w:spacing w:after="0" w:line="240" w:lineRule="auto"/>
      </w:pPr>
      <w:r>
        <w:rPr>
          <w:rFonts w:ascii="楷体" w:eastAsia="楷体" w:hAnsi="楷体"/>
          <w:sz w:val="21"/>
        </w:rPr>
        <w:t>C、基准站、基本站在日出和日落方向内障碍物遮挡仰角应不大于5度</w:t>
      </w:r>
    </w:p>
    <w:p w14:paraId="70C29D0C" w14:textId="77777777" w:rsidR="00BF7380" w:rsidRDefault="00000000">
      <w:pPr>
        <w:spacing w:after="0" w:line="240" w:lineRule="auto"/>
      </w:pPr>
      <w:r>
        <w:rPr>
          <w:rFonts w:ascii="楷体" w:eastAsia="楷体" w:hAnsi="楷体"/>
          <w:sz w:val="21"/>
        </w:rPr>
        <w:t>D、区域站观测场周边5米范围内不宜有障碍物</w:t>
      </w:r>
    </w:p>
    <w:p w14:paraId="750FD0D7" w14:textId="77777777" w:rsidR="00BF7380" w:rsidRDefault="00000000">
      <w:pPr>
        <w:spacing w:after="0" w:line="240" w:lineRule="auto"/>
      </w:pPr>
      <w:r>
        <w:rPr>
          <w:rFonts w:ascii="楷体" w:eastAsia="楷体" w:hAnsi="楷体"/>
          <w:sz w:val="21"/>
        </w:rPr>
        <w:t>E、基准站、基本站站址应至少保持50年不变</w:t>
      </w:r>
    </w:p>
    <w:p w14:paraId="7ACBAF21" w14:textId="77777777" w:rsidR="00BF7380" w:rsidRDefault="00000000">
      <w:pPr>
        <w:spacing w:after="0" w:line="240" w:lineRule="auto"/>
      </w:pPr>
      <w:r>
        <w:rPr>
          <w:rFonts w:ascii="楷体" w:eastAsia="楷体" w:hAnsi="楷体"/>
          <w:sz w:val="21"/>
        </w:rPr>
        <w:t>396.根据《气象探测环境保护规范-高空气象观测站》，下列说法正确的是__ACD__。</w:t>
      </w:r>
    </w:p>
    <w:p w14:paraId="730A7BE6" w14:textId="77777777" w:rsidR="00BF7380" w:rsidRDefault="00000000">
      <w:pPr>
        <w:spacing w:after="0" w:line="240" w:lineRule="auto"/>
      </w:pPr>
      <w:r>
        <w:rPr>
          <w:rFonts w:ascii="楷体" w:eastAsia="楷体" w:hAnsi="楷体"/>
          <w:sz w:val="21"/>
        </w:rPr>
        <w:t>A、距放球点50m范围内不应有影响气球施放的障碍物</w:t>
      </w:r>
    </w:p>
    <w:p w14:paraId="74400A95" w14:textId="77777777" w:rsidR="00BF7380" w:rsidRDefault="00000000">
      <w:pPr>
        <w:spacing w:after="0" w:line="240" w:lineRule="auto"/>
      </w:pPr>
      <w:r>
        <w:rPr>
          <w:rFonts w:ascii="楷体" w:eastAsia="楷体" w:hAnsi="楷体"/>
          <w:sz w:val="21"/>
        </w:rPr>
        <w:t>B、经纬仪方位角测量范围为0-360度，角度误差为±1度</w:t>
      </w:r>
    </w:p>
    <w:p w14:paraId="57E2E2D9" w14:textId="77777777" w:rsidR="00BF7380" w:rsidRDefault="00000000">
      <w:pPr>
        <w:spacing w:after="0" w:line="240" w:lineRule="auto"/>
      </w:pPr>
      <w:r>
        <w:rPr>
          <w:rFonts w:ascii="楷体" w:eastAsia="楷体" w:hAnsi="楷体"/>
          <w:sz w:val="21"/>
        </w:rPr>
        <w:t>C、使用卫星导航系统的高空站，地面接收设备四周100m距离内不应有对电磁波强烈反射的物体</w:t>
      </w:r>
    </w:p>
    <w:p w14:paraId="36258E40" w14:textId="77777777" w:rsidR="00BF7380" w:rsidRDefault="00000000">
      <w:pPr>
        <w:spacing w:after="0" w:line="240" w:lineRule="auto"/>
      </w:pPr>
      <w:r>
        <w:rPr>
          <w:rFonts w:ascii="楷体" w:eastAsia="楷体" w:hAnsi="楷体"/>
          <w:sz w:val="21"/>
        </w:rPr>
        <w:t>D、重要建筑物、构筑物和火源与制氢室的防火间距离应不小于50m</w:t>
      </w:r>
    </w:p>
    <w:p w14:paraId="59CF0AE9" w14:textId="77777777" w:rsidR="00BF7380" w:rsidRDefault="00000000">
      <w:pPr>
        <w:spacing w:after="0" w:line="240" w:lineRule="auto"/>
      </w:pPr>
      <w:r>
        <w:rPr>
          <w:rFonts w:ascii="楷体" w:eastAsia="楷体" w:hAnsi="楷体"/>
          <w:sz w:val="21"/>
        </w:rPr>
        <w:t>E、使用卫星导航系统的高空站，四周障碍物对接收天线形成的遮挡仰角应不大于5度</w:t>
      </w:r>
    </w:p>
    <w:p w14:paraId="76E2686E" w14:textId="77777777" w:rsidR="00BF7380" w:rsidRDefault="00000000">
      <w:pPr>
        <w:spacing w:after="0" w:line="240" w:lineRule="auto"/>
      </w:pPr>
      <w:r>
        <w:rPr>
          <w:rFonts w:ascii="楷体" w:eastAsia="楷体" w:hAnsi="楷体"/>
          <w:sz w:val="21"/>
        </w:rPr>
        <w:t>397.《新建扩建改建建设工程避免危害气象探测环境行政许可管理办法》规定申请人提交以下__ABCDE__书面材料，并对申请材料的真实性负责。</w:t>
      </w:r>
    </w:p>
    <w:p w14:paraId="66CD315B" w14:textId="77777777" w:rsidR="00BF7380" w:rsidRDefault="00000000">
      <w:pPr>
        <w:spacing w:after="0" w:line="240" w:lineRule="auto"/>
      </w:pPr>
      <w:r>
        <w:rPr>
          <w:rFonts w:ascii="楷体" w:eastAsia="楷体" w:hAnsi="楷体"/>
          <w:sz w:val="21"/>
        </w:rPr>
        <w:t>A、新建、扩建、改建建设工程与气象探测设施或观测场的相对位置示意图</w:t>
      </w:r>
    </w:p>
    <w:p w14:paraId="68EB5163" w14:textId="77777777" w:rsidR="00BF7380" w:rsidRDefault="00000000">
      <w:pPr>
        <w:spacing w:after="0" w:line="240" w:lineRule="auto"/>
      </w:pPr>
      <w:r>
        <w:rPr>
          <w:rFonts w:ascii="楷体" w:eastAsia="楷体" w:hAnsi="楷体"/>
          <w:sz w:val="21"/>
        </w:rPr>
        <w:t>B、新建、扩建、改建建设工程避免危害气象探测环境行政许可申请表</w:t>
      </w:r>
    </w:p>
    <w:p w14:paraId="269E414C" w14:textId="77777777" w:rsidR="00BF7380" w:rsidRDefault="00000000">
      <w:pPr>
        <w:spacing w:after="0" w:line="240" w:lineRule="auto"/>
      </w:pPr>
      <w:r>
        <w:rPr>
          <w:rFonts w:ascii="楷体" w:eastAsia="楷体" w:hAnsi="楷体"/>
          <w:sz w:val="21"/>
        </w:rPr>
        <w:t>C、申请人为法人或其他组织的，还应当提交新建、扩建、改建建设工程概况和规划总平面图</w:t>
      </w:r>
    </w:p>
    <w:p w14:paraId="203BBD87" w14:textId="77777777" w:rsidR="00BF7380" w:rsidRDefault="00000000">
      <w:pPr>
        <w:spacing w:after="0" w:line="240" w:lineRule="auto"/>
      </w:pPr>
      <w:r>
        <w:rPr>
          <w:rFonts w:ascii="楷体" w:eastAsia="楷体" w:hAnsi="楷体"/>
          <w:sz w:val="21"/>
        </w:rPr>
        <w:t>D、委托代理的，应出具委托协议</w:t>
      </w:r>
    </w:p>
    <w:p w14:paraId="2EE2B15F" w14:textId="77777777" w:rsidR="00BF7380" w:rsidRDefault="00000000">
      <w:pPr>
        <w:spacing w:after="0" w:line="240" w:lineRule="auto"/>
      </w:pPr>
      <w:r>
        <w:rPr>
          <w:rFonts w:ascii="楷体" w:eastAsia="楷体" w:hAnsi="楷体"/>
          <w:sz w:val="21"/>
        </w:rPr>
        <w:t>E、事业单位法人证书，企业法人营业执照的正、副本或申请人身份证明</w:t>
      </w:r>
    </w:p>
    <w:p w14:paraId="49BB4E5F" w14:textId="77777777" w:rsidR="00BF7380" w:rsidRDefault="00000000">
      <w:pPr>
        <w:spacing w:after="0" w:line="240" w:lineRule="auto"/>
      </w:pPr>
      <w:r>
        <w:rPr>
          <w:rFonts w:ascii="楷体" w:eastAsia="楷体" w:hAnsi="楷体"/>
          <w:sz w:val="21"/>
        </w:rPr>
        <w:t>F、当地人民政府编制的气象探测环境保护专项规划并纳入城市(镇)控制性详细规划的相关文件或承诺</w:t>
      </w:r>
    </w:p>
    <w:p w14:paraId="31BA6994" w14:textId="77777777" w:rsidR="00BF7380" w:rsidRDefault="00000000">
      <w:pPr>
        <w:spacing w:after="0" w:line="240" w:lineRule="auto"/>
      </w:pPr>
      <w:r>
        <w:rPr>
          <w:rFonts w:ascii="楷体" w:eastAsia="楷体" w:hAnsi="楷体"/>
          <w:sz w:val="21"/>
        </w:rPr>
        <w:t>398.《气象观测专用技术装备管理办法》所称气象观测专用技术装备，是指专门用于气象观测业务的__ABCD__。</w:t>
      </w:r>
    </w:p>
    <w:p w14:paraId="57712F27" w14:textId="77777777" w:rsidR="00BF7380" w:rsidRDefault="00000000">
      <w:pPr>
        <w:spacing w:after="0" w:line="240" w:lineRule="auto"/>
      </w:pPr>
      <w:r>
        <w:rPr>
          <w:rFonts w:ascii="楷体" w:eastAsia="楷体" w:hAnsi="楷体"/>
          <w:sz w:val="21"/>
        </w:rPr>
        <w:t>A、设备</w:t>
      </w:r>
    </w:p>
    <w:p w14:paraId="2C2AC396" w14:textId="77777777" w:rsidR="00BF7380" w:rsidRDefault="00000000">
      <w:pPr>
        <w:spacing w:after="0" w:line="240" w:lineRule="auto"/>
      </w:pPr>
      <w:r>
        <w:rPr>
          <w:rFonts w:ascii="楷体" w:eastAsia="楷体" w:hAnsi="楷体"/>
          <w:sz w:val="21"/>
        </w:rPr>
        <w:t>B、仪表</w:t>
      </w:r>
    </w:p>
    <w:p w14:paraId="7F9E11DA" w14:textId="77777777" w:rsidR="00BF7380" w:rsidRDefault="00000000">
      <w:pPr>
        <w:spacing w:after="0" w:line="240" w:lineRule="auto"/>
      </w:pPr>
      <w:r>
        <w:rPr>
          <w:rFonts w:ascii="楷体" w:eastAsia="楷体" w:hAnsi="楷体"/>
          <w:sz w:val="21"/>
        </w:rPr>
        <w:t>C、仪器</w:t>
      </w:r>
    </w:p>
    <w:p w14:paraId="6E1FD985" w14:textId="77777777" w:rsidR="00BF7380" w:rsidRDefault="00000000">
      <w:pPr>
        <w:spacing w:after="0" w:line="240" w:lineRule="auto"/>
      </w:pPr>
      <w:r>
        <w:rPr>
          <w:rFonts w:ascii="楷体" w:eastAsia="楷体" w:hAnsi="楷体"/>
          <w:sz w:val="21"/>
        </w:rPr>
        <w:t>D、消耗器材</w:t>
      </w:r>
    </w:p>
    <w:p w14:paraId="56E8B0EF" w14:textId="77777777" w:rsidR="00BF7380" w:rsidRDefault="00000000">
      <w:pPr>
        <w:spacing w:after="0" w:line="240" w:lineRule="auto"/>
      </w:pPr>
      <w:r>
        <w:rPr>
          <w:rFonts w:ascii="楷体" w:eastAsia="楷体" w:hAnsi="楷体"/>
          <w:sz w:val="21"/>
        </w:rPr>
        <w:t>399.《气象设施和气象探测环境保护条例》，下列哪些行为属于危害国家基准气候站、国家基本气象站探测环境的行为__BCD__。</w:t>
      </w:r>
    </w:p>
    <w:p w14:paraId="37D8B723" w14:textId="77777777" w:rsidR="00BF7380" w:rsidRDefault="00000000">
      <w:pPr>
        <w:spacing w:after="0" w:line="240" w:lineRule="auto"/>
      </w:pPr>
      <w:r>
        <w:rPr>
          <w:rFonts w:ascii="楷体" w:eastAsia="楷体" w:hAnsi="楷体"/>
          <w:sz w:val="21"/>
        </w:rPr>
        <w:t>A、在观测场正西方向450米处修建铁路</w:t>
      </w:r>
    </w:p>
    <w:p w14:paraId="0FF68C4A" w14:textId="77777777" w:rsidR="00BF7380" w:rsidRDefault="00000000">
      <w:pPr>
        <w:spacing w:after="0" w:line="240" w:lineRule="auto"/>
      </w:pPr>
      <w:r>
        <w:rPr>
          <w:rFonts w:ascii="楷体" w:eastAsia="楷体" w:hAnsi="楷体"/>
          <w:sz w:val="21"/>
        </w:rPr>
        <w:t>B、在观测场周边40米处种植高度为2米的树木</w:t>
      </w:r>
    </w:p>
    <w:p w14:paraId="0070ACCE" w14:textId="77777777" w:rsidR="00BF7380" w:rsidRDefault="00000000">
      <w:pPr>
        <w:spacing w:after="0" w:line="240" w:lineRule="auto"/>
      </w:pPr>
      <w:r>
        <w:rPr>
          <w:rFonts w:ascii="楷体" w:eastAsia="楷体" w:hAnsi="楷体"/>
          <w:sz w:val="21"/>
        </w:rPr>
        <w:t>C、在观测场旁90米处挖筑鱼塘</w:t>
      </w:r>
    </w:p>
    <w:p w14:paraId="7DA21DF8" w14:textId="77777777" w:rsidR="00BF7380" w:rsidRDefault="00000000">
      <w:pPr>
        <w:spacing w:after="0" w:line="240" w:lineRule="auto"/>
      </w:pPr>
      <w:r>
        <w:rPr>
          <w:rFonts w:ascii="楷体" w:eastAsia="楷体" w:hAnsi="楷体"/>
          <w:sz w:val="21"/>
        </w:rPr>
        <w:t>D、在观测场旁180米处修建小型山塘水库</w:t>
      </w:r>
    </w:p>
    <w:p w14:paraId="4F64A9B5" w14:textId="77777777" w:rsidR="00BF7380" w:rsidRDefault="00000000">
      <w:pPr>
        <w:spacing w:after="0" w:line="240" w:lineRule="auto"/>
      </w:pPr>
      <w:r>
        <w:rPr>
          <w:rFonts w:ascii="楷体" w:eastAsia="楷体" w:hAnsi="楷体"/>
          <w:sz w:val="21"/>
        </w:rPr>
        <w:t>E、在观测场旁80米处修建公路</w:t>
      </w:r>
    </w:p>
    <w:p w14:paraId="63CF5872" w14:textId="77777777" w:rsidR="00BF7380" w:rsidRDefault="00000000">
      <w:pPr>
        <w:spacing w:after="0" w:line="240" w:lineRule="auto"/>
      </w:pPr>
      <w:r>
        <w:rPr>
          <w:rFonts w:ascii="楷体" w:eastAsia="楷体" w:hAnsi="楷体"/>
          <w:sz w:val="21"/>
        </w:rPr>
        <w:t>F、在观测场正北方向790米处设置垃圾场</w:t>
      </w:r>
    </w:p>
    <w:p w14:paraId="2481097F" w14:textId="77777777" w:rsidR="00BF7380" w:rsidRDefault="00000000">
      <w:pPr>
        <w:spacing w:after="0" w:line="240" w:lineRule="auto"/>
      </w:pPr>
      <w:r>
        <w:rPr>
          <w:rFonts w:ascii="楷体" w:eastAsia="楷体" w:hAnsi="楷体"/>
          <w:sz w:val="21"/>
        </w:rPr>
        <w:t>400.《气象设施和气象探测环境保护条例》第二十二条规定，地方各级气象主管机构应当将本行政区域内气象探测环境保护要求报告__BD__，并抄送同级发展改革、国土资源、城乡规划、住房建设、无线电管理、环境保护等部门。</w:t>
      </w:r>
    </w:p>
    <w:p w14:paraId="05561F30" w14:textId="77777777" w:rsidR="00BF7380" w:rsidRDefault="00000000">
      <w:pPr>
        <w:spacing w:after="0" w:line="240" w:lineRule="auto"/>
      </w:pPr>
      <w:r>
        <w:rPr>
          <w:rFonts w:ascii="楷体" w:eastAsia="楷体" w:hAnsi="楷体"/>
          <w:sz w:val="21"/>
        </w:rPr>
        <w:lastRenderedPageBreak/>
        <w:t>A、上级人民政府</w:t>
      </w:r>
    </w:p>
    <w:p w14:paraId="53F723F1" w14:textId="77777777" w:rsidR="00BF7380" w:rsidRDefault="00000000">
      <w:pPr>
        <w:spacing w:after="0" w:line="240" w:lineRule="auto"/>
      </w:pPr>
      <w:r>
        <w:rPr>
          <w:rFonts w:ascii="楷体" w:eastAsia="楷体" w:hAnsi="楷体"/>
          <w:sz w:val="21"/>
        </w:rPr>
        <w:t>B、上一级气象主管机构</w:t>
      </w:r>
    </w:p>
    <w:p w14:paraId="4B2AB489" w14:textId="77777777" w:rsidR="00BF7380" w:rsidRDefault="00000000">
      <w:pPr>
        <w:spacing w:after="0" w:line="240" w:lineRule="auto"/>
      </w:pPr>
      <w:r>
        <w:rPr>
          <w:rFonts w:ascii="楷体" w:eastAsia="楷体" w:hAnsi="楷体"/>
          <w:sz w:val="21"/>
        </w:rPr>
        <w:t>C、省级气象主管机构</w:t>
      </w:r>
    </w:p>
    <w:p w14:paraId="405CB965" w14:textId="77777777" w:rsidR="00BF7380" w:rsidRDefault="00000000">
      <w:pPr>
        <w:spacing w:after="0" w:line="240" w:lineRule="auto"/>
      </w:pPr>
      <w:r>
        <w:rPr>
          <w:rFonts w:ascii="楷体" w:eastAsia="楷体" w:hAnsi="楷体"/>
          <w:sz w:val="21"/>
        </w:rPr>
        <w:t>D、本级人民政府</w:t>
      </w:r>
    </w:p>
    <w:p w14:paraId="4041386D" w14:textId="77777777" w:rsidR="00BF7380" w:rsidRDefault="00000000">
      <w:pPr>
        <w:spacing w:after="0" w:line="240" w:lineRule="auto"/>
      </w:pPr>
      <w:r>
        <w:rPr>
          <w:rFonts w:ascii="楷体" w:eastAsia="楷体" w:hAnsi="楷体"/>
          <w:sz w:val="21"/>
        </w:rPr>
        <w:t>401.《气象设施和气象探测环境保护条例》第三条气象设施和气象探测环境保护实行__AB__的原则。</w:t>
      </w:r>
    </w:p>
    <w:p w14:paraId="211E742F" w14:textId="77777777" w:rsidR="00BF7380" w:rsidRDefault="00000000">
      <w:pPr>
        <w:spacing w:after="0" w:line="240" w:lineRule="auto"/>
      </w:pPr>
      <w:r>
        <w:rPr>
          <w:rFonts w:ascii="楷体" w:eastAsia="楷体" w:hAnsi="楷体"/>
          <w:sz w:val="21"/>
        </w:rPr>
        <w:t>A、分类保护</w:t>
      </w:r>
    </w:p>
    <w:p w14:paraId="285BE699" w14:textId="77777777" w:rsidR="00BF7380" w:rsidRDefault="00000000">
      <w:pPr>
        <w:spacing w:after="0" w:line="240" w:lineRule="auto"/>
      </w:pPr>
      <w:r>
        <w:rPr>
          <w:rFonts w:ascii="楷体" w:eastAsia="楷体" w:hAnsi="楷体"/>
          <w:sz w:val="21"/>
        </w:rPr>
        <w:t>B、分级管理</w:t>
      </w:r>
    </w:p>
    <w:p w14:paraId="68AA45E9" w14:textId="77777777" w:rsidR="00BF7380" w:rsidRDefault="00000000">
      <w:pPr>
        <w:spacing w:after="0" w:line="240" w:lineRule="auto"/>
      </w:pPr>
      <w:r>
        <w:rPr>
          <w:rFonts w:ascii="楷体" w:eastAsia="楷体" w:hAnsi="楷体"/>
          <w:sz w:val="21"/>
        </w:rPr>
        <w:t>C、统筹兼顾</w:t>
      </w:r>
    </w:p>
    <w:p w14:paraId="6748DCAD" w14:textId="77777777" w:rsidR="00BF7380" w:rsidRDefault="00000000">
      <w:pPr>
        <w:spacing w:after="0" w:line="240" w:lineRule="auto"/>
      </w:pPr>
      <w:r>
        <w:rPr>
          <w:rFonts w:ascii="楷体" w:eastAsia="楷体" w:hAnsi="楷体"/>
          <w:sz w:val="21"/>
        </w:rPr>
        <w:t>D、集中管理</w:t>
      </w:r>
    </w:p>
    <w:p w14:paraId="7146BB4D" w14:textId="77777777" w:rsidR="00BF7380" w:rsidRDefault="00000000">
      <w:pPr>
        <w:spacing w:after="0" w:line="240" w:lineRule="auto"/>
      </w:pPr>
      <w:r>
        <w:rPr>
          <w:rFonts w:ascii="楷体" w:eastAsia="楷体" w:hAnsi="楷体"/>
          <w:sz w:val="21"/>
        </w:rPr>
        <w:t>402.《气象设施和气象探测环境保护条例》规定，地方各级气象主管机构应当将本行政区域内气象探测环境保护要求报告__AD__和____，并抄送同级发展改革、国土资源、城乡规划、住房建设、无线电管理、环境保护等部门。</w:t>
      </w:r>
    </w:p>
    <w:p w14:paraId="418C6CBD" w14:textId="77777777" w:rsidR="00BF7380" w:rsidRDefault="00000000">
      <w:pPr>
        <w:spacing w:after="0" w:line="240" w:lineRule="auto"/>
      </w:pPr>
      <w:r>
        <w:rPr>
          <w:rFonts w:ascii="楷体" w:eastAsia="楷体" w:hAnsi="楷体"/>
          <w:sz w:val="21"/>
        </w:rPr>
        <w:t>A、上一级气象主管机构</w:t>
      </w:r>
    </w:p>
    <w:p w14:paraId="43345A90" w14:textId="77777777" w:rsidR="00BF7380" w:rsidRDefault="00000000">
      <w:pPr>
        <w:spacing w:after="0" w:line="240" w:lineRule="auto"/>
      </w:pPr>
      <w:r>
        <w:rPr>
          <w:rFonts w:ascii="楷体" w:eastAsia="楷体" w:hAnsi="楷体"/>
          <w:sz w:val="21"/>
        </w:rPr>
        <w:t>B、上一级人民政府</w:t>
      </w:r>
    </w:p>
    <w:p w14:paraId="4A83203A" w14:textId="77777777" w:rsidR="00BF7380" w:rsidRDefault="00000000">
      <w:pPr>
        <w:spacing w:after="0" w:line="240" w:lineRule="auto"/>
      </w:pPr>
      <w:r>
        <w:rPr>
          <w:rFonts w:ascii="楷体" w:eastAsia="楷体" w:hAnsi="楷体"/>
          <w:sz w:val="21"/>
        </w:rPr>
        <w:t>C、本机气象主管机构</w:t>
      </w:r>
    </w:p>
    <w:p w14:paraId="237829B6" w14:textId="77777777" w:rsidR="00BF7380" w:rsidRDefault="00000000">
      <w:pPr>
        <w:spacing w:after="0" w:line="240" w:lineRule="auto"/>
      </w:pPr>
      <w:r>
        <w:rPr>
          <w:rFonts w:ascii="楷体" w:eastAsia="楷体" w:hAnsi="楷体"/>
          <w:sz w:val="21"/>
        </w:rPr>
        <w:t>D、本级人民政府</w:t>
      </w:r>
    </w:p>
    <w:p w14:paraId="53E50062" w14:textId="77777777" w:rsidR="00BF7380" w:rsidRDefault="00000000">
      <w:pPr>
        <w:spacing w:after="0" w:line="240" w:lineRule="auto"/>
      </w:pPr>
      <w:r>
        <w:rPr>
          <w:rFonts w:ascii="楷体" w:eastAsia="楷体" w:hAnsi="楷体"/>
          <w:sz w:val="21"/>
        </w:rPr>
        <w:t>403.《气象设施和气象探测环境保护条例》规定，禁止实施下列__BC__危害国家基本气象站探测环境的行为。</w:t>
      </w:r>
    </w:p>
    <w:p w14:paraId="134CA491" w14:textId="77777777" w:rsidR="00BF7380" w:rsidRDefault="00000000">
      <w:pPr>
        <w:spacing w:after="0" w:line="240" w:lineRule="auto"/>
      </w:pPr>
      <w:r>
        <w:rPr>
          <w:rFonts w:ascii="楷体" w:eastAsia="楷体" w:hAnsi="楷体"/>
          <w:sz w:val="21"/>
        </w:rPr>
        <w:t>A、在观测场周边100米范围内修建铁路</w:t>
      </w:r>
    </w:p>
    <w:p w14:paraId="7E5216E7" w14:textId="77777777" w:rsidR="00BF7380" w:rsidRDefault="00000000">
      <w:pPr>
        <w:spacing w:after="0" w:line="240" w:lineRule="auto"/>
      </w:pPr>
      <w:r>
        <w:rPr>
          <w:rFonts w:ascii="楷体" w:eastAsia="楷体" w:hAnsi="楷体"/>
          <w:sz w:val="21"/>
        </w:rPr>
        <w:t>B、在观测场周边50米范围内修建公路、种植高度超过1米的树木和作物等</w:t>
      </w:r>
    </w:p>
    <w:p w14:paraId="2E45A005" w14:textId="77777777" w:rsidR="00BF7380" w:rsidRDefault="00000000">
      <w:pPr>
        <w:spacing w:after="0" w:line="240" w:lineRule="auto"/>
      </w:pPr>
      <w:r>
        <w:rPr>
          <w:rFonts w:ascii="楷体" w:eastAsia="楷体" w:hAnsi="楷体"/>
          <w:sz w:val="21"/>
        </w:rPr>
        <w:t>C、在观测场周边500米范围内设置垃圾场、排污口等干扰源</w:t>
      </w:r>
    </w:p>
    <w:p w14:paraId="40189C49" w14:textId="77777777" w:rsidR="00BF7380" w:rsidRDefault="00000000">
      <w:pPr>
        <w:spacing w:after="0" w:line="240" w:lineRule="auto"/>
      </w:pPr>
      <w:r>
        <w:rPr>
          <w:rFonts w:ascii="楷体" w:eastAsia="楷体" w:hAnsi="楷体"/>
          <w:sz w:val="21"/>
        </w:rPr>
        <w:t>D、在国家基本气象站观测场周边2000米探测环境保护范围内修建高度超过距观测场距离1/10的建筑物、构筑物</w:t>
      </w:r>
    </w:p>
    <w:p w14:paraId="0B306667" w14:textId="77777777" w:rsidR="00BF7380" w:rsidRDefault="00000000">
      <w:pPr>
        <w:spacing w:after="0" w:line="240" w:lineRule="auto"/>
      </w:pPr>
      <w:r>
        <w:rPr>
          <w:rFonts w:ascii="楷体" w:eastAsia="楷体" w:hAnsi="楷体"/>
          <w:sz w:val="21"/>
        </w:rPr>
        <w:t>E、在观测场周边50米范围内挖筑水塘等</w:t>
      </w:r>
    </w:p>
    <w:p w14:paraId="5AD534A4" w14:textId="77777777" w:rsidR="00BF7380" w:rsidRDefault="00000000">
      <w:pPr>
        <w:spacing w:after="0" w:line="240" w:lineRule="auto"/>
      </w:pPr>
      <w:r>
        <w:rPr>
          <w:rFonts w:ascii="楷体" w:eastAsia="楷体" w:hAnsi="楷体"/>
          <w:sz w:val="21"/>
        </w:rPr>
        <w:t>404.《气象设施和气象探测环境保护条例》规定，在国家基本站观测场周边500米范围内禁止设置__CD__等干扰源。</w:t>
      </w:r>
    </w:p>
    <w:p w14:paraId="40514C66" w14:textId="77777777" w:rsidR="00BF7380" w:rsidRDefault="00000000">
      <w:pPr>
        <w:spacing w:after="0" w:line="240" w:lineRule="auto"/>
      </w:pPr>
      <w:r>
        <w:rPr>
          <w:rFonts w:ascii="楷体" w:eastAsia="楷体" w:hAnsi="楷体"/>
          <w:sz w:val="21"/>
        </w:rPr>
        <w:t>A、信号塔</w:t>
      </w:r>
    </w:p>
    <w:p w14:paraId="09ECB036" w14:textId="77777777" w:rsidR="00BF7380" w:rsidRDefault="00000000">
      <w:pPr>
        <w:spacing w:after="0" w:line="240" w:lineRule="auto"/>
      </w:pPr>
      <w:r>
        <w:rPr>
          <w:rFonts w:ascii="楷体" w:eastAsia="楷体" w:hAnsi="楷体"/>
          <w:sz w:val="21"/>
        </w:rPr>
        <w:t>B、轻轨站</w:t>
      </w:r>
    </w:p>
    <w:p w14:paraId="5830C236" w14:textId="77777777" w:rsidR="00BF7380" w:rsidRDefault="00000000">
      <w:pPr>
        <w:spacing w:after="0" w:line="240" w:lineRule="auto"/>
      </w:pPr>
      <w:r>
        <w:rPr>
          <w:rFonts w:ascii="楷体" w:eastAsia="楷体" w:hAnsi="楷体"/>
          <w:sz w:val="21"/>
        </w:rPr>
        <w:t>C、垃圾场</w:t>
      </w:r>
    </w:p>
    <w:p w14:paraId="61976D1A" w14:textId="77777777" w:rsidR="00BF7380" w:rsidRDefault="00000000">
      <w:pPr>
        <w:spacing w:after="0" w:line="240" w:lineRule="auto"/>
      </w:pPr>
      <w:r>
        <w:rPr>
          <w:rFonts w:ascii="楷体" w:eastAsia="楷体" w:hAnsi="楷体"/>
          <w:sz w:val="21"/>
        </w:rPr>
        <w:t>D、排污口</w:t>
      </w:r>
    </w:p>
    <w:p w14:paraId="09417656" w14:textId="77777777" w:rsidR="00BF7380" w:rsidRDefault="00000000">
      <w:pPr>
        <w:spacing w:after="0" w:line="240" w:lineRule="auto"/>
      </w:pPr>
      <w:r>
        <w:rPr>
          <w:rFonts w:ascii="楷体" w:eastAsia="楷体" w:hAnsi="楷体"/>
          <w:sz w:val="21"/>
        </w:rPr>
        <w:t>405.《气象台站迁建行政许可管理办法》适用于__AC__。</w:t>
      </w:r>
    </w:p>
    <w:p w14:paraId="2F656655" w14:textId="77777777" w:rsidR="00BF7380" w:rsidRDefault="00000000">
      <w:pPr>
        <w:spacing w:after="0" w:line="240" w:lineRule="auto"/>
      </w:pPr>
      <w:r>
        <w:rPr>
          <w:rFonts w:ascii="楷体" w:eastAsia="楷体" w:hAnsi="楷体"/>
          <w:sz w:val="21"/>
        </w:rPr>
        <w:t>A、因城市(镇)总体规划变化，确实无法避免影响气象探测环境，且无法采取补救措施</w:t>
      </w:r>
    </w:p>
    <w:p w14:paraId="6013A158" w14:textId="77777777" w:rsidR="00BF7380" w:rsidRDefault="00000000">
      <w:pPr>
        <w:spacing w:after="0" w:line="240" w:lineRule="auto"/>
      </w:pPr>
      <w:r>
        <w:rPr>
          <w:rFonts w:ascii="楷体" w:eastAsia="楷体" w:hAnsi="楷体"/>
          <w:sz w:val="21"/>
        </w:rPr>
        <w:t>B、企业大型工程建设</w:t>
      </w:r>
    </w:p>
    <w:p w14:paraId="6C219E55" w14:textId="77777777" w:rsidR="00BF7380" w:rsidRDefault="00000000">
      <w:pPr>
        <w:spacing w:after="0" w:line="240" w:lineRule="auto"/>
      </w:pPr>
      <w:r>
        <w:rPr>
          <w:rFonts w:ascii="楷体" w:eastAsia="楷体" w:hAnsi="楷体"/>
          <w:sz w:val="21"/>
        </w:rPr>
        <w:t>C、因国家重点工程建设，确实无法避免影响气象探测环境，且无法采取补救措施</w:t>
      </w:r>
    </w:p>
    <w:p w14:paraId="60C41C43" w14:textId="77777777" w:rsidR="00BF7380" w:rsidRDefault="00000000">
      <w:pPr>
        <w:spacing w:after="0" w:line="240" w:lineRule="auto"/>
      </w:pPr>
      <w:r>
        <w:rPr>
          <w:rFonts w:ascii="楷体" w:eastAsia="楷体" w:hAnsi="楷体"/>
          <w:sz w:val="21"/>
        </w:rPr>
        <w:t>D、因气象探测环境已严重破坏，且无采取补救措施，地方人民提出治理</w:t>
      </w:r>
    </w:p>
    <w:p w14:paraId="5E7D1A11" w14:textId="77777777" w:rsidR="00BF7380" w:rsidRDefault="00000000">
      <w:pPr>
        <w:spacing w:after="0" w:line="240" w:lineRule="auto"/>
      </w:pPr>
      <w:r>
        <w:rPr>
          <w:rFonts w:ascii="楷体" w:eastAsia="楷体" w:hAnsi="楷体"/>
          <w:sz w:val="21"/>
        </w:rPr>
        <w:t>406.《气象探测环境保护规范地面气象观测站》规定，哪类观测站在日出方向和日落方向内，障碍物遮挡仰角不大于5°?（AB）</w:t>
      </w:r>
    </w:p>
    <w:p w14:paraId="005DF551" w14:textId="77777777" w:rsidR="00BF7380" w:rsidRDefault="00000000">
      <w:pPr>
        <w:spacing w:after="0" w:line="240" w:lineRule="auto"/>
      </w:pPr>
      <w:r>
        <w:rPr>
          <w:rFonts w:ascii="楷体" w:eastAsia="楷体" w:hAnsi="楷体"/>
          <w:sz w:val="21"/>
        </w:rPr>
        <w:t>A、国家基准气候站</w:t>
      </w:r>
    </w:p>
    <w:p w14:paraId="2F98D08F" w14:textId="77777777" w:rsidR="00BF7380" w:rsidRDefault="00000000">
      <w:pPr>
        <w:spacing w:after="0" w:line="240" w:lineRule="auto"/>
      </w:pPr>
      <w:r>
        <w:rPr>
          <w:rFonts w:ascii="楷体" w:eastAsia="楷体" w:hAnsi="楷体"/>
          <w:sz w:val="21"/>
        </w:rPr>
        <w:t>B、国家基本气象站</w:t>
      </w:r>
    </w:p>
    <w:p w14:paraId="1485D745" w14:textId="77777777" w:rsidR="00BF7380" w:rsidRDefault="00000000">
      <w:pPr>
        <w:spacing w:after="0" w:line="240" w:lineRule="auto"/>
      </w:pPr>
      <w:r>
        <w:rPr>
          <w:rFonts w:ascii="楷体" w:eastAsia="楷体" w:hAnsi="楷体"/>
          <w:sz w:val="21"/>
        </w:rPr>
        <w:t>C、国家气象观测站(原一般站)</w:t>
      </w:r>
    </w:p>
    <w:p w14:paraId="6DA02158" w14:textId="77777777" w:rsidR="00BF7380" w:rsidRDefault="00000000">
      <w:pPr>
        <w:spacing w:after="0" w:line="240" w:lineRule="auto"/>
      </w:pPr>
      <w:r>
        <w:rPr>
          <w:rFonts w:ascii="楷体" w:eastAsia="楷体" w:hAnsi="楷体"/>
          <w:sz w:val="21"/>
        </w:rPr>
        <w:t>D、国家级无人站</w:t>
      </w:r>
    </w:p>
    <w:p w14:paraId="332C1E69" w14:textId="77777777" w:rsidR="00BF7380" w:rsidRDefault="00000000">
      <w:pPr>
        <w:spacing w:after="0" w:line="240" w:lineRule="auto"/>
      </w:pPr>
      <w:r>
        <w:rPr>
          <w:rFonts w:ascii="楷体" w:eastAsia="楷体" w:hAnsi="楷体"/>
          <w:sz w:val="21"/>
        </w:rPr>
        <w:t>E、区域气象观测站</w:t>
      </w:r>
    </w:p>
    <w:p w14:paraId="3E977C49" w14:textId="77777777" w:rsidR="00BF7380" w:rsidRDefault="00000000">
      <w:pPr>
        <w:spacing w:after="0" w:line="240" w:lineRule="auto"/>
      </w:pPr>
      <w:r>
        <w:rPr>
          <w:rFonts w:ascii="楷体" w:eastAsia="楷体" w:hAnsi="楷体"/>
          <w:sz w:val="21"/>
        </w:rPr>
        <w:t>407.《新建扩建改建建设工程避免危害气象探测环境行政许可管理办法》规定，需要书面告知申请人的是__ABC__。</w:t>
      </w:r>
    </w:p>
    <w:p w14:paraId="5487C3B3" w14:textId="77777777" w:rsidR="00BF7380" w:rsidRDefault="00000000">
      <w:pPr>
        <w:spacing w:after="0" w:line="240" w:lineRule="auto"/>
      </w:pPr>
      <w:r>
        <w:rPr>
          <w:rFonts w:ascii="楷体" w:eastAsia="楷体" w:hAnsi="楷体"/>
          <w:sz w:val="21"/>
        </w:rPr>
        <w:t>A、延长期限的理由</w:t>
      </w:r>
    </w:p>
    <w:p w14:paraId="776B994B" w14:textId="77777777" w:rsidR="00BF7380" w:rsidRDefault="00000000">
      <w:pPr>
        <w:spacing w:after="0" w:line="240" w:lineRule="auto"/>
      </w:pPr>
      <w:r>
        <w:rPr>
          <w:rFonts w:ascii="楷体" w:eastAsia="楷体" w:hAnsi="楷体"/>
          <w:sz w:val="21"/>
        </w:rPr>
        <w:t>B、技术审查(含现场踏勘)所需时间</w:t>
      </w:r>
    </w:p>
    <w:p w14:paraId="75E4C855" w14:textId="77777777" w:rsidR="00BF7380" w:rsidRDefault="00000000">
      <w:pPr>
        <w:spacing w:after="0" w:line="240" w:lineRule="auto"/>
      </w:pPr>
      <w:r>
        <w:rPr>
          <w:rFonts w:ascii="楷体" w:eastAsia="楷体" w:hAnsi="楷体"/>
          <w:sz w:val="21"/>
        </w:rPr>
        <w:t>C、申请人.利害关系人享有要求听证的权利</w:t>
      </w:r>
    </w:p>
    <w:p w14:paraId="64E648E8" w14:textId="77777777" w:rsidR="00BF7380" w:rsidRDefault="00000000">
      <w:pPr>
        <w:spacing w:after="0" w:line="240" w:lineRule="auto"/>
      </w:pPr>
      <w:r>
        <w:rPr>
          <w:rFonts w:ascii="楷体" w:eastAsia="楷体" w:hAnsi="楷体"/>
          <w:sz w:val="21"/>
        </w:rPr>
        <w:t>D、初审意见</w:t>
      </w:r>
    </w:p>
    <w:p w14:paraId="7187D900" w14:textId="77777777" w:rsidR="00BF7380" w:rsidRDefault="00000000">
      <w:pPr>
        <w:spacing w:after="0" w:line="240" w:lineRule="auto"/>
      </w:pPr>
      <w:r>
        <w:rPr>
          <w:rFonts w:ascii="楷体" w:eastAsia="楷体" w:hAnsi="楷体"/>
          <w:sz w:val="21"/>
        </w:rPr>
        <w:t>E、现场复查时间</w:t>
      </w:r>
    </w:p>
    <w:p w14:paraId="039CC459" w14:textId="77777777" w:rsidR="00BF7380" w:rsidRDefault="00000000">
      <w:pPr>
        <w:spacing w:after="0" w:line="240" w:lineRule="auto"/>
      </w:pPr>
      <w:r>
        <w:rPr>
          <w:rFonts w:ascii="楷体" w:eastAsia="楷体" w:hAnsi="楷体"/>
          <w:sz w:val="21"/>
        </w:rPr>
        <w:t>408.《新建扩建改建建设工程避免危害气象探测环境行政许可管理办法》规定：__AB__负责本行政区域内新建、扩建、改建建设工程避免危害气象探测环境行政许可的初审和管理工作。</w:t>
      </w:r>
    </w:p>
    <w:p w14:paraId="30253AD0" w14:textId="77777777" w:rsidR="00BF7380" w:rsidRDefault="00000000">
      <w:pPr>
        <w:spacing w:after="0" w:line="240" w:lineRule="auto"/>
      </w:pPr>
      <w:r>
        <w:rPr>
          <w:rFonts w:ascii="楷体" w:eastAsia="楷体" w:hAnsi="楷体"/>
          <w:sz w:val="21"/>
        </w:rPr>
        <w:t>A、设区的市气象主管机构</w:t>
      </w:r>
    </w:p>
    <w:p w14:paraId="1F4E050C" w14:textId="77777777" w:rsidR="00BF7380" w:rsidRDefault="00000000">
      <w:pPr>
        <w:spacing w:after="0" w:line="240" w:lineRule="auto"/>
      </w:pPr>
      <w:r>
        <w:rPr>
          <w:rFonts w:ascii="楷体" w:eastAsia="楷体" w:hAnsi="楷体"/>
          <w:sz w:val="21"/>
        </w:rPr>
        <w:t>B、省直管县(市)气象主管机构</w:t>
      </w:r>
    </w:p>
    <w:p w14:paraId="0F245BC7" w14:textId="77777777" w:rsidR="00BF7380" w:rsidRDefault="00000000">
      <w:pPr>
        <w:spacing w:after="0" w:line="240" w:lineRule="auto"/>
      </w:pPr>
      <w:r>
        <w:rPr>
          <w:rFonts w:ascii="楷体" w:eastAsia="楷体" w:hAnsi="楷体"/>
          <w:sz w:val="21"/>
        </w:rPr>
        <w:t>C、县级气象主管机构</w:t>
      </w:r>
    </w:p>
    <w:p w14:paraId="00E1A089" w14:textId="77777777" w:rsidR="00BF7380" w:rsidRDefault="00000000">
      <w:pPr>
        <w:spacing w:after="0" w:line="240" w:lineRule="auto"/>
      </w:pPr>
      <w:r>
        <w:rPr>
          <w:rFonts w:ascii="楷体" w:eastAsia="楷体" w:hAnsi="楷体"/>
          <w:sz w:val="21"/>
        </w:rPr>
        <w:t>D、省、自治区、直辖市气象主管机构</w:t>
      </w:r>
    </w:p>
    <w:p w14:paraId="6AD866EF" w14:textId="77777777" w:rsidR="00BF7380" w:rsidRDefault="00000000">
      <w:pPr>
        <w:spacing w:after="0" w:line="240" w:lineRule="auto"/>
      </w:pPr>
      <w:r>
        <w:rPr>
          <w:rFonts w:ascii="楷体" w:eastAsia="楷体" w:hAnsi="楷体"/>
          <w:sz w:val="21"/>
        </w:rPr>
        <w:t>409.《新建扩建改建建设工程避免危害气象探测环境行政许可管理办法》适用于__BCDEF__。</w:t>
      </w:r>
    </w:p>
    <w:p w14:paraId="0AF1BD63" w14:textId="77777777" w:rsidR="00BF7380" w:rsidRDefault="00000000">
      <w:pPr>
        <w:spacing w:after="0" w:line="240" w:lineRule="auto"/>
      </w:pPr>
      <w:r>
        <w:rPr>
          <w:rFonts w:ascii="楷体" w:eastAsia="楷体" w:hAnsi="楷体"/>
          <w:sz w:val="21"/>
        </w:rPr>
        <w:t>A、区域站</w:t>
      </w:r>
    </w:p>
    <w:p w14:paraId="76FB46D1" w14:textId="77777777" w:rsidR="00BF7380" w:rsidRDefault="00000000">
      <w:pPr>
        <w:spacing w:after="0" w:line="240" w:lineRule="auto"/>
      </w:pPr>
      <w:r>
        <w:rPr>
          <w:rFonts w:ascii="楷体" w:eastAsia="楷体" w:hAnsi="楷体"/>
          <w:sz w:val="21"/>
        </w:rPr>
        <w:t>B、高空气象观测站</w:t>
      </w:r>
    </w:p>
    <w:p w14:paraId="20D8C78C" w14:textId="77777777" w:rsidR="00BF7380" w:rsidRDefault="00000000">
      <w:pPr>
        <w:spacing w:after="0" w:line="240" w:lineRule="auto"/>
      </w:pPr>
      <w:r>
        <w:rPr>
          <w:rFonts w:ascii="楷体" w:eastAsia="楷体" w:hAnsi="楷体"/>
          <w:sz w:val="21"/>
        </w:rPr>
        <w:t>C、天气雷达站</w:t>
      </w:r>
    </w:p>
    <w:p w14:paraId="376C1702" w14:textId="77777777" w:rsidR="00BF7380" w:rsidRDefault="00000000">
      <w:pPr>
        <w:spacing w:after="0" w:line="240" w:lineRule="auto"/>
      </w:pPr>
      <w:r>
        <w:rPr>
          <w:rFonts w:ascii="楷体" w:eastAsia="楷体" w:hAnsi="楷体"/>
          <w:sz w:val="21"/>
        </w:rPr>
        <w:t>D、国家基准气候站、国家基本气象站、国家气象观测站(原一般站)</w:t>
      </w:r>
    </w:p>
    <w:p w14:paraId="48BB76B3" w14:textId="77777777" w:rsidR="00BF7380" w:rsidRDefault="00000000">
      <w:pPr>
        <w:spacing w:after="0" w:line="240" w:lineRule="auto"/>
      </w:pPr>
      <w:r>
        <w:rPr>
          <w:rFonts w:ascii="楷体" w:eastAsia="楷体" w:hAnsi="楷体"/>
          <w:sz w:val="21"/>
        </w:rPr>
        <w:t>E、气象卫星地面站</w:t>
      </w:r>
    </w:p>
    <w:p w14:paraId="5AC59C19" w14:textId="77777777" w:rsidR="00BF7380" w:rsidRDefault="00000000">
      <w:pPr>
        <w:spacing w:after="0" w:line="240" w:lineRule="auto"/>
      </w:pPr>
      <w:r>
        <w:rPr>
          <w:rFonts w:ascii="楷体" w:eastAsia="楷体" w:hAnsi="楷体"/>
          <w:sz w:val="21"/>
        </w:rPr>
        <w:t>F、大气本底站</w:t>
      </w:r>
    </w:p>
    <w:p w14:paraId="6A025A93" w14:textId="77777777" w:rsidR="00BF7380" w:rsidRDefault="00000000">
      <w:pPr>
        <w:spacing w:after="0" w:line="240" w:lineRule="auto"/>
      </w:pPr>
      <w:r>
        <w:rPr>
          <w:rFonts w:ascii="楷体" w:eastAsia="楷体" w:hAnsi="楷体"/>
          <w:sz w:val="21"/>
        </w:rPr>
        <w:t>410.《新建扩建改建建设工程避免危害气象探测环境行政许可管理办法》中，规定申请人提交的书面材料有__ABCDE__，并对申请材料的真实性负责。</w:t>
      </w:r>
    </w:p>
    <w:p w14:paraId="77599E07" w14:textId="77777777" w:rsidR="00BF7380" w:rsidRDefault="00000000">
      <w:pPr>
        <w:spacing w:after="0" w:line="240" w:lineRule="auto"/>
      </w:pPr>
      <w:r>
        <w:rPr>
          <w:rFonts w:ascii="楷体" w:eastAsia="楷体" w:hAnsi="楷体"/>
          <w:sz w:val="21"/>
        </w:rPr>
        <w:t>A、事业单位法人证书，企业法人营业执照的正、副本或申请人身份证明</w:t>
      </w:r>
    </w:p>
    <w:p w14:paraId="44107093" w14:textId="77777777" w:rsidR="00BF7380" w:rsidRDefault="00000000">
      <w:pPr>
        <w:spacing w:after="0" w:line="240" w:lineRule="auto"/>
      </w:pPr>
      <w:r>
        <w:rPr>
          <w:rFonts w:ascii="楷体" w:eastAsia="楷体" w:hAnsi="楷体"/>
          <w:sz w:val="21"/>
        </w:rPr>
        <w:t>B、申请人为法人或其他组织的，还应当提交新建、扩建、改建建设工程概况和规划总平面图</w:t>
      </w:r>
    </w:p>
    <w:p w14:paraId="45BB7EF5" w14:textId="77777777" w:rsidR="00BF7380" w:rsidRDefault="00000000">
      <w:pPr>
        <w:spacing w:after="0" w:line="240" w:lineRule="auto"/>
      </w:pPr>
      <w:r>
        <w:rPr>
          <w:rFonts w:ascii="楷体" w:eastAsia="楷体" w:hAnsi="楷体"/>
          <w:sz w:val="21"/>
        </w:rPr>
        <w:t>C、委托代理的，应出具委托协议</w:t>
      </w:r>
    </w:p>
    <w:p w14:paraId="450268C0" w14:textId="77777777" w:rsidR="00BF7380" w:rsidRDefault="00000000">
      <w:pPr>
        <w:spacing w:after="0" w:line="240" w:lineRule="auto"/>
      </w:pPr>
      <w:r>
        <w:rPr>
          <w:rFonts w:ascii="楷体" w:eastAsia="楷体" w:hAnsi="楷体"/>
          <w:sz w:val="21"/>
        </w:rPr>
        <w:t>D、新建、扩建、改建建设工程避免危害气象探测环境行政许可申请表</w:t>
      </w:r>
    </w:p>
    <w:p w14:paraId="08796F3C" w14:textId="77777777" w:rsidR="00BF7380" w:rsidRDefault="00000000">
      <w:pPr>
        <w:spacing w:after="0" w:line="240" w:lineRule="auto"/>
      </w:pPr>
      <w:r>
        <w:rPr>
          <w:rFonts w:ascii="楷体" w:eastAsia="楷体" w:hAnsi="楷体"/>
          <w:sz w:val="21"/>
        </w:rPr>
        <w:t>E、新建、扩建、改建建设工程与气象探测设施或观测场的相对位置示意图</w:t>
      </w:r>
    </w:p>
    <w:p w14:paraId="35AD1056" w14:textId="77777777" w:rsidR="00BF7380" w:rsidRDefault="00000000">
      <w:pPr>
        <w:spacing w:after="0" w:line="240" w:lineRule="auto"/>
      </w:pPr>
      <w:r>
        <w:rPr>
          <w:rFonts w:ascii="楷体" w:eastAsia="楷体" w:hAnsi="楷体"/>
          <w:sz w:val="21"/>
        </w:rPr>
        <w:lastRenderedPageBreak/>
        <w:t>411.根据国家强制性标准《气象探测环境保护规范地面气象观测站》(GB31221-2014)的规定，观测场以外一定范围内，障碍物的高度不得超过观测场地平面1m以上。这个范围对于国家基准气候站、国家基本气象站、国家气象观测站(原一般站)来说，分别是__CE__m、____m、____m。</w:t>
      </w:r>
    </w:p>
    <w:p w14:paraId="4B588E48" w14:textId="77777777" w:rsidR="00BF7380" w:rsidRDefault="00000000">
      <w:pPr>
        <w:spacing w:after="0" w:line="240" w:lineRule="auto"/>
      </w:pPr>
      <w:r>
        <w:rPr>
          <w:rFonts w:ascii="楷体" w:eastAsia="楷体" w:hAnsi="楷体"/>
          <w:sz w:val="21"/>
        </w:rPr>
        <w:t>A、100.0</w:t>
      </w:r>
    </w:p>
    <w:p w14:paraId="1F572E3C" w14:textId="77777777" w:rsidR="00BF7380" w:rsidRDefault="00000000">
      <w:pPr>
        <w:spacing w:after="0" w:line="240" w:lineRule="auto"/>
      </w:pPr>
      <w:r>
        <w:rPr>
          <w:rFonts w:ascii="楷体" w:eastAsia="楷体" w:hAnsi="楷体"/>
          <w:sz w:val="21"/>
        </w:rPr>
        <w:t>B、200.0</w:t>
      </w:r>
    </w:p>
    <w:p w14:paraId="6E95719C" w14:textId="77777777" w:rsidR="00BF7380" w:rsidRDefault="00000000">
      <w:pPr>
        <w:spacing w:after="0" w:line="240" w:lineRule="auto"/>
      </w:pPr>
      <w:r>
        <w:rPr>
          <w:rFonts w:ascii="楷体" w:eastAsia="楷体" w:hAnsi="楷体"/>
          <w:sz w:val="21"/>
        </w:rPr>
        <w:t>C、50.0</w:t>
      </w:r>
    </w:p>
    <w:p w14:paraId="76346840" w14:textId="77777777" w:rsidR="00BF7380" w:rsidRDefault="00000000">
      <w:pPr>
        <w:spacing w:after="0" w:line="240" w:lineRule="auto"/>
      </w:pPr>
      <w:r>
        <w:rPr>
          <w:rFonts w:ascii="楷体" w:eastAsia="楷体" w:hAnsi="楷体"/>
          <w:sz w:val="21"/>
        </w:rPr>
        <w:t>D、10.0</w:t>
      </w:r>
    </w:p>
    <w:p w14:paraId="539065BF" w14:textId="77777777" w:rsidR="00BF7380" w:rsidRDefault="00000000">
      <w:pPr>
        <w:spacing w:after="0" w:line="240" w:lineRule="auto"/>
      </w:pPr>
      <w:r>
        <w:rPr>
          <w:rFonts w:ascii="楷体" w:eastAsia="楷体" w:hAnsi="楷体"/>
          <w:sz w:val="21"/>
        </w:rPr>
        <w:t>E、30.0</w:t>
      </w:r>
    </w:p>
    <w:p w14:paraId="659C2C06" w14:textId="77777777" w:rsidR="00BF7380" w:rsidRDefault="00000000">
      <w:pPr>
        <w:spacing w:after="0" w:line="240" w:lineRule="auto"/>
      </w:pPr>
      <w:r>
        <w:rPr>
          <w:rFonts w:ascii="楷体" w:eastAsia="楷体" w:hAnsi="楷体"/>
          <w:sz w:val="21"/>
        </w:rPr>
        <w:t>412.国务院《气象设施和气象探测环境保护条例》中指出，为保护国家基准气候站、国家基本气象站探测环境，禁止在观测场周边__ABCD__米范围内设置垃圾场、排污口等干扰源，禁止在____米范围内修建铁路，禁止在____米范围内挖筑水塘，禁止在____米范围内修建公路。</w:t>
      </w:r>
    </w:p>
    <w:p w14:paraId="3351C1A4" w14:textId="77777777" w:rsidR="00BF7380" w:rsidRDefault="00000000">
      <w:pPr>
        <w:spacing w:after="0" w:line="240" w:lineRule="auto"/>
      </w:pPr>
      <w:r>
        <w:rPr>
          <w:rFonts w:ascii="楷体" w:eastAsia="楷体" w:hAnsi="楷体"/>
          <w:sz w:val="21"/>
        </w:rPr>
        <w:t>A、100.0</w:t>
      </w:r>
    </w:p>
    <w:p w14:paraId="627E73C9" w14:textId="77777777" w:rsidR="00BF7380" w:rsidRDefault="00000000">
      <w:pPr>
        <w:spacing w:after="0" w:line="240" w:lineRule="auto"/>
      </w:pPr>
      <w:r>
        <w:rPr>
          <w:rFonts w:ascii="楷体" w:eastAsia="楷体" w:hAnsi="楷体"/>
          <w:sz w:val="21"/>
        </w:rPr>
        <w:t>B、200.0</w:t>
      </w:r>
    </w:p>
    <w:p w14:paraId="282CE39A" w14:textId="77777777" w:rsidR="00BF7380" w:rsidRDefault="00000000">
      <w:pPr>
        <w:spacing w:after="0" w:line="240" w:lineRule="auto"/>
      </w:pPr>
      <w:r>
        <w:rPr>
          <w:rFonts w:ascii="楷体" w:eastAsia="楷体" w:hAnsi="楷体"/>
          <w:sz w:val="21"/>
        </w:rPr>
        <w:t>C、50.0</w:t>
      </w:r>
    </w:p>
    <w:p w14:paraId="5D244EE7" w14:textId="77777777" w:rsidR="00BF7380" w:rsidRDefault="00000000">
      <w:pPr>
        <w:spacing w:after="0" w:line="240" w:lineRule="auto"/>
      </w:pPr>
      <w:r>
        <w:rPr>
          <w:rFonts w:ascii="楷体" w:eastAsia="楷体" w:hAnsi="楷体"/>
          <w:sz w:val="21"/>
        </w:rPr>
        <w:t>D、500.0</w:t>
      </w:r>
    </w:p>
    <w:p w14:paraId="54F3EA74" w14:textId="77777777" w:rsidR="00BF7380" w:rsidRDefault="00000000">
      <w:pPr>
        <w:spacing w:after="0" w:line="240" w:lineRule="auto"/>
      </w:pPr>
      <w:r>
        <w:rPr>
          <w:rFonts w:ascii="楷体" w:eastAsia="楷体" w:hAnsi="楷体"/>
          <w:sz w:val="21"/>
        </w:rPr>
        <w:t>E、30.0</w:t>
      </w:r>
    </w:p>
    <w:p w14:paraId="2C764B9E" w14:textId="77777777" w:rsidR="00BF7380" w:rsidRDefault="00000000">
      <w:pPr>
        <w:spacing w:after="0" w:line="240" w:lineRule="auto"/>
      </w:pPr>
      <w:r>
        <w:rPr>
          <w:rFonts w:ascii="楷体" w:eastAsia="楷体" w:hAnsi="楷体"/>
          <w:sz w:val="21"/>
        </w:rPr>
        <w:t>413.气象设施和气象探测环境保护实行__BD__的原则。</w:t>
      </w:r>
    </w:p>
    <w:p w14:paraId="513FC051" w14:textId="77777777" w:rsidR="00BF7380" w:rsidRDefault="00000000">
      <w:pPr>
        <w:spacing w:after="0" w:line="240" w:lineRule="auto"/>
      </w:pPr>
      <w:r>
        <w:rPr>
          <w:rFonts w:ascii="楷体" w:eastAsia="楷体" w:hAnsi="楷体"/>
          <w:sz w:val="21"/>
        </w:rPr>
        <w:t>A、属地管理</w:t>
      </w:r>
    </w:p>
    <w:p w14:paraId="15C1CE0D" w14:textId="77777777" w:rsidR="00BF7380" w:rsidRDefault="00000000">
      <w:pPr>
        <w:spacing w:after="0" w:line="240" w:lineRule="auto"/>
      </w:pPr>
      <w:r>
        <w:rPr>
          <w:rFonts w:ascii="楷体" w:eastAsia="楷体" w:hAnsi="楷体"/>
          <w:sz w:val="21"/>
        </w:rPr>
        <w:t>B、分级管理</w:t>
      </w:r>
    </w:p>
    <w:p w14:paraId="470A8E68" w14:textId="77777777" w:rsidR="00BF7380" w:rsidRDefault="00000000">
      <w:pPr>
        <w:spacing w:after="0" w:line="240" w:lineRule="auto"/>
      </w:pPr>
      <w:r>
        <w:rPr>
          <w:rFonts w:ascii="楷体" w:eastAsia="楷体" w:hAnsi="楷体"/>
          <w:sz w:val="21"/>
        </w:rPr>
        <w:t>C、分级保护</w:t>
      </w:r>
    </w:p>
    <w:p w14:paraId="7B0602C5" w14:textId="77777777" w:rsidR="00BF7380" w:rsidRDefault="00000000">
      <w:pPr>
        <w:spacing w:after="0" w:line="240" w:lineRule="auto"/>
      </w:pPr>
      <w:r>
        <w:rPr>
          <w:rFonts w:ascii="楷体" w:eastAsia="楷体" w:hAnsi="楷体"/>
          <w:sz w:val="21"/>
        </w:rPr>
        <w:t>D、分类保护</w:t>
      </w:r>
    </w:p>
    <w:p w14:paraId="30A53B59" w14:textId="77777777" w:rsidR="00BF7380" w:rsidRDefault="00000000">
      <w:pPr>
        <w:spacing w:after="0" w:line="240" w:lineRule="auto"/>
      </w:pPr>
      <w:r>
        <w:rPr>
          <w:rFonts w:ascii="楷体" w:eastAsia="楷体" w:hAnsi="楷体"/>
          <w:sz w:val="21"/>
        </w:rPr>
        <w:t>E、分类管理</w:t>
      </w:r>
    </w:p>
    <w:p w14:paraId="4DE2A1DE" w14:textId="77777777" w:rsidR="00BF7380" w:rsidRDefault="00000000">
      <w:pPr>
        <w:spacing w:after="0" w:line="240" w:lineRule="auto"/>
      </w:pPr>
      <w:r>
        <w:rPr>
          <w:rFonts w:ascii="楷体" w:eastAsia="楷体" w:hAnsi="楷体"/>
          <w:sz w:val="21"/>
        </w:rPr>
        <w:t>414.实施气象专用技术装备使用许可，应当遵循__ACD__的原则。</w:t>
      </w:r>
    </w:p>
    <w:p w14:paraId="0A68A801" w14:textId="77777777" w:rsidR="00BF7380" w:rsidRDefault="00000000">
      <w:pPr>
        <w:spacing w:after="0" w:line="240" w:lineRule="auto"/>
      </w:pPr>
      <w:r>
        <w:rPr>
          <w:rFonts w:ascii="楷体" w:eastAsia="楷体" w:hAnsi="楷体"/>
          <w:sz w:val="21"/>
        </w:rPr>
        <w:t>A、公开</w:t>
      </w:r>
    </w:p>
    <w:p w14:paraId="6C01E67B" w14:textId="77777777" w:rsidR="00BF7380" w:rsidRDefault="00000000">
      <w:pPr>
        <w:spacing w:after="0" w:line="240" w:lineRule="auto"/>
      </w:pPr>
      <w:r>
        <w:rPr>
          <w:rFonts w:ascii="楷体" w:eastAsia="楷体" w:hAnsi="楷体"/>
          <w:sz w:val="21"/>
        </w:rPr>
        <w:t>B、自愿</w:t>
      </w:r>
    </w:p>
    <w:p w14:paraId="1FF3FEC3" w14:textId="77777777" w:rsidR="00BF7380" w:rsidRDefault="00000000">
      <w:pPr>
        <w:spacing w:after="0" w:line="240" w:lineRule="auto"/>
      </w:pPr>
      <w:r>
        <w:rPr>
          <w:rFonts w:ascii="楷体" w:eastAsia="楷体" w:hAnsi="楷体"/>
          <w:sz w:val="21"/>
        </w:rPr>
        <w:t>C、公正</w:t>
      </w:r>
    </w:p>
    <w:p w14:paraId="6E813EE7" w14:textId="77777777" w:rsidR="00BF7380" w:rsidRDefault="00000000">
      <w:pPr>
        <w:spacing w:after="0" w:line="240" w:lineRule="auto"/>
      </w:pPr>
      <w:r>
        <w:rPr>
          <w:rFonts w:ascii="楷体" w:eastAsia="楷体" w:hAnsi="楷体"/>
          <w:sz w:val="21"/>
        </w:rPr>
        <w:t>D、公平</w:t>
      </w:r>
    </w:p>
    <w:p w14:paraId="6F57095E" w14:textId="77777777" w:rsidR="00BF7380" w:rsidRDefault="00000000">
      <w:pPr>
        <w:spacing w:after="0" w:line="240" w:lineRule="auto"/>
      </w:pPr>
      <w:r>
        <w:rPr>
          <w:rFonts w:ascii="楷体" w:eastAsia="楷体" w:hAnsi="楷体"/>
          <w:sz w:val="21"/>
        </w:rPr>
        <w:t>415.为规范气象台站迁建行政许可行为，保护公民、法人和其他组织的合法权益，保障和监督气象主管机构有效实施行政管理，根据__BCD__等有关法律法规，制定本办法。</w:t>
      </w:r>
    </w:p>
    <w:p w14:paraId="790F5940" w14:textId="77777777" w:rsidR="00BF7380" w:rsidRDefault="00000000">
      <w:pPr>
        <w:spacing w:after="0" w:line="240" w:lineRule="auto"/>
      </w:pPr>
      <w:r>
        <w:rPr>
          <w:rFonts w:ascii="楷体" w:eastAsia="楷体" w:hAnsi="楷体"/>
          <w:sz w:val="21"/>
        </w:rPr>
        <w:t>A、《气象灾害防御条例》</w:t>
      </w:r>
    </w:p>
    <w:p w14:paraId="5CDFE110" w14:textId="77777777" w:rsidR="00BF7380" w:rsidRDefault="00000000">
      <w:pPr>
        <w:spacing w:after="0" w:line="240" w:lineRule="auto"/>
      </w:pPr>
      <w:r>
        <w:rPr>
          <w:rFonts w:ascii="楷体" w:eastAsia="楷体" w:hAnsi="楷体"/>
          <w:sz w:val="21"/>
        </w:rPr>
        <w:t>B、《中华人民共和国气象法》</w:t>
      </w:r>
    </w:p>
    <w:p w14:paraId="13CA038C" w14:textId="77777777" w:rsidR="00BF7380" w:rsidRDefault="00000000">
      <w:pPr>
        <w:spacing w:after="0" w:line="240" w:lineRule="auto"/>
      </w:pPr>
      <w:r>
        <w:rPr>
          <w:rFonts w:ascii="楷体" w:eastAsia="楷体" w:hAnsi="楷体"/>
          <w:sz w:val="21"/>
        </w:rPr>
        <w:t>C、《中华人民共和国行政许可法》</w:t>
      </w:r>
    </w:p>
    <w:p w14:paraId="47F6D871" w14:textId="77777777" w:rsidR="00BF7380" w:rsidRDefault="00000000">
      <w:pPr>
        <w:spacing w:after="0" w:line="240" w:lineRule="auto"/>
      </w:pPr>
      <w:r>
        <w:rPr>
          <w:rFonts w:ascii="楷体" w:eastAsia="楷体" w:hAnsi="楷体"/>
          <w:sz w:val="21"/>
        </w:rPr>
        <w:t>D、《气象设施和气象探测环境保护条例》</w:t>
      </w:r>
    </w:p>
    <w:p w14:paraId="63DA44EF" w14:textId="77777777" w:rsidR="00BF7380" w:rsidRDefault="00000000">
      <w:pPr>
        <w:spacing w:after="0" w:line="240" w:lineRule="auto"/>
      </w:pPr>
      <w:r>
        <w:rPr>
          <w:rFonts w:ascii="楷体" w:eastAsia="楷体" w:hAnsi="楷体"/>
          <w:sz w:val="21"/>
        </w:rPr>
        <w:t>416.违反《气象预报发布与传播管理办法》中规定，有下列__AB__行为的，由有关气象主管机构按照权限责令改正，给予警告，可以并处5万元以下罚款。</w:t>
      </w:r>
    </w:p>
    <w:p w14:paraId="47937584" w14:textId="77777777" w:rsidR="00BF7380" w:rsidRDefault="00000000">
      <w:pPr>
        <w:spacing w:after="0" w:line="240" w:lineRule="auto"/>
      </w:pPr>
      <w:r>
        <w:rPr>
          <w:rFonts w:ascii="楷体" w:eastAsia="楷体" w:hAnsi="楷体"/>
          <w:sz w:val="21"/>
        </w:rPr>
        <w:t>A、非法发布气象预报的</w:t>
      </w:r>
    </w:p>
    <w:p w14:paraId="7F1029FB" w14:textId="77777777" w:rsidR="00BF7380" w:rsidRDefault="00000000">
      <w:pPr>
        <w:spacing w:after="0" w:line="240" w:lineRule="auto"/>
      </w:pPr>
      <w:r>
        <w:rPr>
          <w:rFonts w:ascii="楷体" w:eastAsia="楷体" w:hAnsi="楷体"/>
          <w:sz w:val="21"/>
        </w:rPr>
        <w:t>B、向社会传播气象预报不使用当地气象主管机构所属的气象台提供的最新气象预报的</w:t>
      </w:r>
    </w:p>
    <w:p w14:paraId="2A278B01" w14:textId="77777777" w:rsidR="00BF7380" w:rsidRDefault="00000000">
      <w:pPr>
        <w:spacing w:after="0" w:line="240" w:lineRule="auto"/>
      </w:pPr>
      <w:r>
        <w:rPr>
          <w:rFonts w:ascii="楷体" w:eastAsia="楷体" w:hAnsi="楷体"/>
          <w:sz w:val="21"/>
        </w:rPr>
        <w:t>C、不按规定及时增播、插播重要灾害性天气警报、气象灾害预警信号和更新气象预报的</w:t>
      </w:r>
    </w:p>
    <w:p w14:paraId="4A0C72EA" w14:textId="77777777" w:rsidR="00BF7380" w:rsidRDefault="00000000">
      <w:pPr>
        <w:spacing w:after="0" w:line="240" w:lineRule="auto"/>
      </w:pPr>
      <w:r>
        <w:rPr>
          <w:rFonts w:ascii="楷体" w:eastAsia="楷体" w:hAnsi="楷体"/>
          <w:sz w:val="21"/>
        </w:rPr>
        <w:t>D、传播虚假气象预报的</w:t>
      </w:r>
    </w:p>
    <w:p w14:paraId="5AA154C5" w14:textId="77777777" w:rsidR="00BF7380" w:rsidRDefault="00000000">
      <w:pPr>
        <w:spacing w:after="0" w:line="240" w:lineRule="auto"/>
      </w:pPr>
      <w:r>
        <w:rPr>
          <w:rFonts w:ascii="楷体" w:eastAsia="楷体" w:hAnsi="楷体"/>
          <w:sz w:val="21"/>
        </w:rPr>
        <w:t>417.未取得新建、扩建、改建建设工程避免危害气象探测环境行政许可的，或者取得许可后不按规定进行建设，造成气象探测环境遭到破坏的，可视情节予以__ABCD__处罚。</w:t>
      </w:r>
    </w:p>
    <w:p w14:paraId="7A3DFAA1" w14:textId="77777777" w:rsidR="00BF7380" w:rsidRDefault="00000000">
      <w:pPr>
        <w:spacing w:after="0" w:line="240" w:lineRule="auto"/>
      </w:pPr>
      <w:r>
        <w:rPr>
          <w:rFonts w:ascii="楷体" w:eastAsia="楷体" w:hAnsi="楷体"/>
          <w:sz w:val="21"/>
        </w:rPr>
        <w:t>A、情节严重的，对违法单位处2万元以上5万元以下罚款</w:t>
      </w:r>
    </w:p>
    <w:p w14:paraId="36C4F65D" w14:textId="77777777" w:rsidR="00BF7380" w:rsidRDefault="00000000">
      <w:pPr>
        <w:spacing w:after="0" w:line="240" w:lineRule="auto"/>
      </w:pPr>
      <w:r>
        <w:rPr>
          <w:rFonts w:ascii="楷体" w:eastAsia="楷体" w:hAnsi="楷体"/>
          <w:sz w:val="21"/>
        </w:rPr>
        <w:t>B、情节严重的，对违法个人处200元以上5000元以下罚款</w:t>
      </w:r>
    </w:p>
    <w:p w14:paraId="3D2C1BA3" w14:textId="77777777" w:rsidR="00BF7380" w:rsidRDefault="00000000">
      <w:pPr>
        <w:spacing w:after="0" w:line="240" w:lineRule="auto"/>
      </w:pPr>
      <w:r>
        <w:rPr>
          <w:rFonts w:ascii="楷体" w:eastAsia="楷体" w:hAnsi="楷体"/>
          <w:sz w:val="21"/>
        </w:rPr>
        <w:t>C、构成犯罪的，依法追究刑事责任</w:t>
      </w:r>
    </w:p>
    <w:p w14:paraId="602D0B7D" w14:textId="77777777" w:rsidR="00BF7380" w:rsidRDefault="00000000">
      <w:pPr>
        <w:spacing w:after="0" w:line="240" w:lineRule="auto"/>
      </w:pPr>
      <w:r>
        <w:rPr>
          <w:rFonts w:ascii="楷体" w:eastAsia="楷体" w:hAnsi="楷体"/>
          <w:sz w:val="21"/>
        </w:rPr>
        <w:t>D、限期恢复原状或者采取其他补救措施，可以并处五万元以下的罚款</w:t>
      </w:r>
    </w:p>
    <w:p w14:paraId="3B1E9AFE" w14:textId="77777777" w:rsidR="00BF7380" w:rsidRDefault="00000000">
      <w:pPr>
        <w:spacing w:after="0" w:line="240" w:lineRule="auto"/>
      </w:pPr>
      <w:r>
        <w:rPr>
          <w:rFonts w:ascii="楷体" w:eastAsia="楷体" w:hAnsi="楷体"/>
          <w:sz w:val="21"/>
        </w:rPr>
        <w:t>418.下列关于新建扩建改建建设工程避免危害气象探测环境行政许可的描述正确的有__BCD__。</w:t>
      </w:r>
    </w:p>
    <w:p w14:paraId="202CE149" w14:textId="77777777" w:rsidR="00BF7380" w:rsidRDefault="00000000">
      <w:pPr>
        <w:spacing w:after="0" w:line="240" w:lineRule="auto"/>
      </w:pPr>
      <w:r>
        <w:rPr>
          <w:rFonts w:ascii="楷体" w:eastAsia="楷体" w:hAnsi="楷体"/>
          <w:sz w:val="21"/>
        </w:rPr>
        <w:t>A、需要进行技术审查(含现场踏勘)的，所需时间计入审批时间内</w:t>
      </w:r>
    </w:p>
    <w:p w14:paraId="74CB6D48" w14:textId="77777777" w:rsidR="00BF7380" w:rsidRDefault="00000000">
      <w:pPr>
        <w:spacing w:after="0" w:line="240" w:lineRule="auto"/>
      </w:pPr>
      <w:r>
        <w:rPr>
          <w:rFonts w:ascii="楷体" w:eastAsia="楷体" w:hAnsi="楷体"/>
          <w:sz w:val="21"/>
        </w:rPr>
        <w:t>B、技术审查(含现场踏勘)时间一般不超过一个月</w:t>
      </w:r>
    </w:p>
    <w:p w14:paraId="3B2C531A" w14:textId="77777777" w:rsidR="00BF7380" w:rsidRDefault="00000000">
      <w:pPr>
        <w:spacing w:after="0" w:line="240" w:lineRule="auto"/>
      </w:pPr>
      <w:r>
        <w:rPr>
          <w:rFonts w:ascii="楷体" w:eastAsia="楷体" w:hAnsi="楷体"/>
          <w:sz w:val="21"/>
        </w:rPr>
        <w:t>C、受理机构应当自受理之日起二十个工作日内将全部申请材料和初审意见报省、自治区、直辖市气象主管机构审批</w:t>
      </w:r>
    </w:p>
    <w:p w14:paraId="2E7CCE4F" w14:textId="77777777" w:rsidR="00BF7380" w:rsidRDefault="00000000">
      <w:pPr>
        <w:spacing w:after="0" w:line="240" w:lineRule="auto"/>
      </w:pPr>
      <w:r>
        <w:rPr>
          <w:rFonts w:ascii="楷体" w:eastAsia="楷体" w:hAnsi="楷体"/>
          <w:sz w:val="21"/>
        </w:rPr>
        <w:t>D、申请人要求听证的，应当自接到告知听证通知之日起五个工作日内以书面形式提出</w:t>
      </w:r>
    </w:p>
    <w:p w14:paraId="05037994" w14:textId="77777777" w:rsidR="00BF7380" w:rsidRDefault="00000000">
      <w:pPr>
        <w:spacing w:after="0" w:line="240" w:lineRule="auto"/>
      </w:pPr>
      <w:r>
        <w:rPr>
          <w:rFonts w:ascii="楷体" w:eastAsia="楷体" w:hAnsi="楷体"/>
          <w:sz w:val="21"/>
        </w:rPr>
        <w:t>419.下列哪些是《气象设施和气象探测环境保护条例》明确禁止的危害气象设施行为。（ABCD）</w:t>
      </w:r>
    </w:p>
    <w:p w14:paraId="715BE42D" w14:textId="77777777" w:rsidR="00BF7380" w:rsidRDefault="00000000">
      <w:pPr>
        <w:spacing w:after="0" w:line="240" w:lineRule="auto"/>
      </w:pPr>
      <w:r>
        <w:rPr>
          <w:rFonts w:ascii="楷体" w:eastAsia="楷体" w:hAnsi="楷体"/>
          <w:sz w:val="21"/>
        </w:rPr>
        <w:t>A、在气象设施周边进行危及气象设施安全的爆破、钻探、采石、挖砂、取土等活动</w:t>
      </w:r>
    </w:p>
    <w:p w14:paraId="6D4D8223" w14:textId="77777777" w:rsidR="00BF7380" w:rsidRDefault="00000000">
      <w:pPr>
        <w:spacing w:after="0" w:line="240" w:lineRule="auto"/>
      </w:pPr>
      <w:r>
        <w:rPr>
          <w:rFonts w:ascii="楷体" w:eastAsia="楷体" w:hAnsi="楷体"/>
          <w:sz w:val="21"/>
        </w:rPr>
        <w:t>B、设置影响大型气象专用技术装备使用功能的干扰源</w:t>
      </w:r>
    </w:p>
    <w:p w14:paraId="51867937" w14:textId="77777777" w:rsidR="00BF7380" w:rsidRDefault="00000000">
      <w:pPr>
        <w:spacing w:after="0" w:line="240" w:lineRule="auto"/>
      </w:pPr>
      <w:r>
        <w:rPr>
          <w:rFonts w:ascii="楷体" w:eastAsia="楷体" w:hAnsi="楷体"/>
          <w:sz w:val="21"/>
        </w:rPr>
        <w:t>C、挤占、干扰依法设立的气象无线电台(站)、频率</w:t>
      </w:r>
    </w:p>
    <w:p w14:paraId="2EE5209A" w14:textId="77777777" w:rsidR="00BF7380" w:rsidRDefault="00000000">
      <w:pPr>
        <w:spacing w:after="0" w:line="240" w:lineRule="auto"/>
      </w:pPr>
      <w:r>
        <w:rPr>
          <w:rFonts w:ascii="楷体" w:eastAsia="楷体" w:hAnsi="楷体"/>
          <w:sz w:val="21"/>
        </w:rPr>
        <w:t>D、侵占、损毁、擅自移动气象设施或者侵占气象设施用地</w:t>
      </w:r>
    </w:p>
    <w:p w14:paraId="272083D2" w14:textId="77777777" w:rsidR="00BF7380" w:rsidRDefault="00000000">
      <w:pPr>
        <w:spacing w:after="0" w:line="240" w:lineRule="auto"/>
      </w:pPr>
      <w:r>
        <w:rPr>
          <w:rFonts w:ascii="楷体" w:eastAsia="楷体" w:hAnsi="楷体"/>
          <w:sz w:val="21"/>
        </w:rPr>
        <w:t>420.下列哪些属于危害气象设施的行为:__ADEF__。</w:t>
      </w:r>
    </w:p>
    <w:p w14:paraId="256DDAE5" w14:textId="77777777" w:rsidR="00BF7380" w:rsidRDefault="00000000">
      <w:pPr>
        <w:spacing w:after="0" w:line="240" w:lineRule="auto"/>
      </w:pPr>
      <w:r>
        <w:rPr>
          <w:rFonts w:ascii="楷体" w:eastAsia="楷体" w:hAnsi="楷体"/>
          <w:sz w:val="21"/>
        </w:rPr>
        <w:t>A、在气象站周边开荒育苗、栽花、种菜</w:t>
      </w:r>
    </w:p>
    <w:p w14:paraId="0273413C" w14:textId="77777777" w:rsidR="00BF7380" w:rsidRDefault="00000000">
      <w:pPr>
        <w:spacing w:after="0" w:line="240" w:lineRule="auto"/>
      </w:pPr>
      <w:r>
        <w:rPr>
          <w:rFonts w:ascii="楷体" w:eastAsia="楷体" w:hAnsi="楷体"/>
          <w:sz w:val="21"/>
        </w:rPr>
        <w:t>B、距离气象站10米距离修建铁路或公路桥梁</w:t>
      </w:r>
    </w:p>
    <w:p w14:paraId="1A9A5D90" w14:textId="77777777" w:rsidR="00BF7380" w:rsidRDefault="00000000">
      <w:pPr>
        <w:spacing w:after="0" w:line="240" w:lineRule="auto"/>
      </w:pPr>
      <w:r>
        <w:rPr>
          <w:rFonts w:ascii="楷体" w:eastAsia="楷体" w:hAnsi="楷体"/>
          <w:sz w:val="21"/>
        </w:rPr>
        <w:t>C、在风杆上搭支架牵引电线</w:t>
      </w:r>
    </w:p>
    <w:p w14:paraId="2F040AB9" w14:textId="77777777" w:rsidR="00BF7380" w:rsidRDefault="00000000">
      <w:pPr>
        <w:spacing w:after="0" w:line="240" w:lineRule="auto"/>
      </w:pPr>
      <w:r>
        <w:rPr>
          <w:rFonts w:ascii="楷体" w:eastAsia="楷体" w:hAnsi="楷体"/>
          <w:sz w:val="21"/>
        </w:rPr>
        <w:t>D、在气象站旁边建砂石厂并开山采石</w:t>
      </w:r>
    </w:p>
    <w:p w14:paraId="491C2888" w14:textId="77777777" w:rsidR="00BF7380" w:rsidRDefault="00000000">
      <w:pPr>
        <w:spacing w:after="0" w:line="240" w:lineRule="auto"/>
      </w:pPr>
      <w:r>
        <w:rPr>
          <w:rFonts w:ascii="楷体" w:eastAsia="楷体" w:hAnsi="楷体"/>
          <w:sz w:val="21"/>
        </w:rPr>
        <w:lastRenderedPageBreak/>
        <w:t>E、向雨量筒内扔垃圾</w:t>
      </w:r>
    </w:p>
    <w:p w14:paraId="584BD4A1" w14:textId="77777777" w:rsidR="00BF7380" w:rsidRDefault="00000000">
      <w:pPr>
        <w:spacing w:after="0" w:line="240" w:lineRule="auto"/>
      </w:pPr>
      <w:r>
        <w:rPr>
          <w:rFonts w:ascii="楷体" w:eastAsia="楷体" w:hAnsi="楷体"/>
          <w:sz w:val="21"/>
        </w:rPr>
        <w:t>F、与气象无线电台使用相同频率进行通信</w:t>
      </w:r>
    </w:p>
    <w:p w14:paraId="7028FB8D" w14:textId="77777777" w:rsidR="00BF7380" w:rsidRDefault="00000000">
      <w:pPr>
        <w:spacing w:after="0" w:line="240" w:lineRule="auto"/>
      </w:pPr>
      <w:r>
        <w:rPr>
          <w:rFonts w:ascii="楷体" w:eastAsia="楷体" w:hAnsi="楷体"/>
          <w:sz w:val="21"/>
        </w:rPr>
        <w:t>421.下述__CF__等行为是《气象设施和气象探测环境保护条例》中明令禁止的行为。</w:t>
      </w:r>
    </w:p>
    <w:p w14:paraId="6F4752F8" w14:textId="77777777" w:rsidR="00BF7380" w:rsidRDefault="00000000">
      <w:pPr>
        <w:spacing w:after="0" w:line="240" w:lineRule="auto"/>
      </w:pPr>
      <w:r>
        <w:rPr>
          <w:rFonts w:ascii="楷体" w:eastAsia="楷体" w:hAnsi="楷体"/>
          <w:sz w:val="21"/>
        </w:rPr>
        <w:t>A、在国家基准气候站、国家基本气象站观测场周边1000米探测环境保护范围内修建高度超过距观测场距离1/10的建筑物、构筑物</w:t>
      </w:r>
    </w:p>
    <w:p w14:paraId="1E46F2F3" w14:textId="77777777" w:rsidR="00BF7380" w:rsidRDefault="00000000">
      <w:pPr>
        <w:spacing w:after="0" w:line="240" w:lineRule="auto"/>
      </w:pPr>
      <w:r>
        <w:rPr>
          <w:rFonts w:ascii="楷体" w:eastAsia="楷体" w:hAnsi="楷体"/>
          <w:sz w:val="21"/>
        </w:rPr>
        <w:t>B、在国家基本气象站观测场周边100(200)米范围内修建铁路</w:t>
      </w:r>
    </w:p>
    <w:p w14:paraId="22E31BB0" w14:textId="77777777" w:rsidR="00BF7380" w:rsidRDefault="00000000">
      <w:pPr>
        <w:spacing w:after="0" w:line="240" w:lineRule="auto"/>
      </w:pPr>
      <w:r>
        <w:rPr>
          <w:rFonts w:ascii="楷体" w:eastAsia="楷体" w:hAnsi="楷体"/>
          <w:sz w:val="21"/>
        </w:rPr>
        <w:t>C、设置影响大型气象专用技术装备使用功能的干扰源</w:t>
      </w:r>
    </w:p>
    <w:p w14:paraId="7DA9E662" w14:textId="77777777" w:rsidR="00BF7380" w:rsidRDefault="00000000">
      <w:pPr>
        <w:spacing w:after="0" w:line="240" w:lineRule="auto"/>
      </w:pPr>
      <w:r>
        <w:rPr>
          <w:rFonts w:ascii="楷体" w:eastAsia="楷体" w:hAnsi="楷体"/>
          <w:sz w:val="21"/>
        </w:rPr>
        <w:t>D、在国家级台站观测场周边50米范围内修建公路、种植高度超过1米的树木和作物等</w:t>
      </w:r>
    </w:p>
    <w:p w14:paraId="79F82752" w14:textId="77777777" w:rsidR="00BF7380" w:rsidRDefault="00000000">
      <w:pPr>
        <w:spacing w:after="0" w:line="240" w:lineRule="auto"/>
      </w:pPr>
      <w:r>
        <w:rPr>
          <w:rFonts w:ascii="楷体" w:eastAsia="楷体" w:hAnsi="楷体"/>
          <w:sz w:val="21"/>
        </w:rPr>
        <w:t>E、在国家气象观测站(原一般站)观测场周边100(50)米范围内挖筑水塘等</w:t>
      </w:r>
    </w:p>
    <w:p w14:paraId="40098061" w14:textId="77777777" w:rsidR="00BF7380" w:rsidRDefault="00000000">
      <w:pPr>
        <w:spacing w:after="0" w:line="240" w:lineRule="auto"/>
      </w:pPr>
      <w:r>
        <w:rPr>
          <w:rFonts w:ascii="楷体" w:eastAsia="楷体" w:hAnsi="楷体"/>
          <w:sz w:val="21"/>
        </w:rPr>
        <w:t>F、在大气本底站观测场周边3万米探测环境保护范围内新建、扩建城镇、工矿区</w:t>
      </w:r>
    </w:p>
    <w:p w14:paraId="478EF25D" w14:textId="77777777" w:rsidR="00BF7380" w:rsidRDefault="00000000">
      <w:pPr>
        <w:spacing w:after="0" w:line="240" w:lineRule="auto"/>
      </w:pPr>
      <w:r>
        <w:rPr>
          <w:rFonts w:ascii="楷体" w:eastAsia="楷体" w:hAnsi="楷体"/>
          <w:sz w:val="21"/>
        </w:rPr>
        <w:t>422.以下关于区域气象观测站探测环境保护要求的说法，正确的是__CDF__。</w:t>
      </w:r>
    </w:p>
    <w:p w14:paraId="51F4AD8E" w14:textId="77777777" w:rsidR="00BF7380" w:rsidRDefault="00000000">
      <w:pPr>
        <w:spacing w:after="0" w:line="240" w:lineRule="auto"/>
      </w:pPr>
      <w:r>
        <w:rPr>
          <w:rFonts w:ascii="楷体" w:eastAsia="楷体" w:hAnsi="楷体"/>
          <w:sz w:val="21"/>
        </w:rPr>
        <w:t>A、观测场四周应空旷平坦，保持气流通畅和自动光明</w:t>
      </w:r>
    </w:p>
    <w:p w14:paraId="32B2FD46" w14:textId="77777777" w:rsidR="00BF7380" w:rsidRDefault="00000000">
      <w:pPr>
        <w:spacing w:after="0" w:line="240" w:lineRule="auto"/>
      </w:pPr>
      <w:r>
        <w:rPr>
          <w:rFonts w:ascii="楷体" w:eastAsia="楷体" w:hAnsi="楷体"/>
          <w:sz w:val="21"/>
        </w:rPr>
        <w:t>B、当太阳高度角大于10°时，周围障碍物不宜对温度传感器产生阴影</w:t>
      </w:r>
    </w:p>
    <w:p w14:paraId="17AB345C" w14:textId="77777777" w:rsidR="00BF7380" w:rsidRDefault="00000000">
      <w:pPr>
        <w:spacing w:after="0" w:line="240" w:lineRule="auto"/>
      </w:pPr>
      <w:r>
        <w:rPr>
          <w:rFonts w:ascii="楷体" w:eastAsia="楷体" w:hAnsi="楷体"/>
          <w:sz w:val="21"/>
        </w:rPr>
        <w:t>C、影响源与温度传感器的水平距离宜大于10m(交通气象观测站不受此限制)</w:t>
      </w:r>
    </w:p>
    <w:p w14:paraId="1E045D4E" w14:textId="77777777" w:rsidR="00BF7380" w:rsidRDefault="00000000">
      <w:pPr>
        <w:spacing w:after="0" w:line="240" w:lineRule="auto"/>
      </w:pPr>
      <w:r>
        <w:rPr>
          <w:rFonts w:ascii="楷体" w:eastAsia="楷体" w:hAnsi="楷体"/>
          <w:sz w:val="21"/>
        </w:rPr>
        <w:t>D、障碍物与降水传感器的水平距离宜大于障碍物与传感器的高度差</w:t>
      </w:r>
    </w:p>
    <w:p w14:paraId="287C2F70" w14:textId="77777777" w:rsidR="00BF7380" w:rsidRDefault="00000000">
      <w:pPr>
        <w:spacing w:after="0" w:line="240" w:lineRule="auto"/>
      </w:pPr>
      <w:r>
        <w:rPr>
          <w:rFonts w:ascii="楷体" w:eastAsia="楷体" w:hAnsi="楷体"/>
          <w:sz w:val="21"/>
        </w:rPr>
        <w:t>E、障碍物与观测场围栏最近距离不小于30m</w:t>
      </w:r>
    </w:p>
    <w:p w14:paraId="3F3494B5" w14:textId="77777777" w:rsidR="00BF7380" w:rsidRDefault="00000000">
      <w:pPr>
        <w:spacing w:after="0" w:line="240" w:lineRule="auto"/>
      </w:pPr>
      <w:r>
        <w:rPr>
          <w:rFonts w:ascii="楷体" w:eastAsia="楷体" w:hAnsi="楷体"/>
          <w:sz w:val="21"/>
        </w:rPr>
        <w:t>F、障碍物与风杆的水平距离宜大于障碍物(从高出风杆安装基础平面以上起算的)自身高度的3倍</w:t>
      </w:r>
    </w:p>
    <w:p w14:paraId="5F39C65C" w14:textId="77777777" w:rsidR="00BF7380" w:rsidRDefault="00000000">
      <w:pPr>
        <w:spacing w:after="0" w:line="240" w:lineRule="auto"/>
      </w:pPr>
      <w:r>
        <w:rPr>
          <w:rFonts w:ascii="楷体" w:eastAsia="楷体" w:hAnsi="楷体"/>
          <w:sz w:val="21"/>
        </w:rPr>
        <w:t>423.以下哪些站的气象探测环境保护范围内实施新建、扩建、改建建设工程避免危害气象探测环境的行政许可适用《新建扩建改建建设工程避免危害气象探测环境行政许可管理办法》。（ABCE）</w:t>
      </w:r>
    </w:p>
    <w:p w14:paraId="467B92C2" w14:textId="77777777" w:rsidR="00BF7380" w:rsidRDefault="00000000">
      <w:pPr>
        <w:spacing w:after="0" w:line="240" w:lineRule="auto"/>
      </w:pPr>
      <w:r>
        <w:rPr>
          <w:rFonts w:ascii="楷体" w:eastAsia="楷体" w:hAnsi="楷体"/>
          <w:sz w:val="21"/>
        </w:rPr>
        <w:t>A、高空气象观测站</w:t>
      </w:r>
    </w:p>
    <w:p w14:paraId="0DBA066E" w14:textId="77777777" w:rsidR="00BF7380" w:rsidRDefault="00000000">
      <w:pPr>
        <w:spacing w:after="0" w:line="240" w:lineRule="auto"/>
      </w:pPr>
      <w:r>
        <w:rPr>
          <w:rFonts w:ascii="楷体" w:eastAsia="楷体" w:hAnsi="楷体"/>
          <w:sz w:val="21"/>
        </w:rPr>
        <w:t>B、大气本底站</w:t>
      </w:r>
    </w:p>
    <w:p w14:paraId="3495574B" w14:textId="77777777" w:rsidR="00BF7380" w:rsidRDefault="00000000">
      <w:pPr>
        <w:spacing w:after="0" w:line="240" w:lineRule="auto"/>
      </w:pPr>
      <w:r>
        <w:rPr>
          <w:rFonts w:ascii="楷体" w:eastAsia="楷体" w:hAnsi="楷体"/>
          <w:sz w:val="21"/>
        </w:rPr>
        <w:t>C、国家基本气象站</w:t>
      </w:r>
    </w:p>
    <w:p w14:paraId="6042ADF6" w14:textId="77777777" w:rsidR="00BF7380" w:rsidRDefault="00000000">
      <w:pPr>
        <w:spacing w:after="0" w:line="240" w:lineRule="auto"/>
      </w:pPr>
      <w:r>
        <w:rPr>
          <w:rFonts w:ascii="楷体" w:eastAsia="楷体" w:hAnsi="楷体"/>
          <w:sz w:val="21"/>
        </w:rPr>
        <w:t>D、雨量站</w:t>
      </w:r>
    </w:p>
    <w:p w14:paraId="7918AEC6" w14:textId="77777777" w:rsidR="00BF7380" w:rsidRDefault="00000000">
      <w:pPr>
        <w:spacing w:after="0" w:line="240" w:lineRule="auto"/>
      </w:pPr>
      <w:r>
        <w:rPr>
          <w:rFonts w:ascii="楷体" w:eastAsia="楷体" w:hAnsi="楷体"/>
          <w:sz w:val="21"/>
        </w:rPr>
        <w:t>E、天气雷达站</w:t>
      </w:r>
    </w:p>
    <w:p w14:paraId="42F5DE29" w14:textId="77777777" w:rsidR="00BF7380" w:rsidRDefault="00000000">
      <w:pPr>
        <w:spacing w:after="0" w:line="240" w:lineRule="auto"/>
      </w:pPr>
      <w:r>
        <w:rPr>
          <w:rFonts w:ascii="楷体" w:eastAsia="楷体" w:hAnsi="楷体"/>
          <w:sz w:val="21"/>
        </w:rPr>
        <w:t>424.在__ABCD__气象探测环境保护范围内实施新建、扩建、改建建设工程避免危害气象探测环境的行政许可，适用《新建扩建改建建设工程避免危害气象探测环境行政许可管理办法》。</w:t>
      </w:r>
    </w:p>
    <w:p w14:paraId="6D58AB06" w14:textId="77777777" w:rsidR="00BF7380" w:rsidRDefault="00000000">
      <w:pPr>
        <w:spacing w:after="0" w:line="240" w:lineRule="auto"/>
      </w:pPr>
      <w:r>
        <w:rPr>
          <w:rFonts w:ascii="楷体" w:eastAsia="楷体" w:hAnsi="楷体"/>
          <w:sz w:val="21"/>
        </w:rPr>
        <w:t>A、大气本底站</w:t>
      </w:r>
    </w:p>
    <w:p w14:paraId="7DA6071A" w14:textId="77777777" w:rsidR="00BF7380" w:rsidRDefault="00000000">
      <w:pPr>
        <w:spacing w:after="0" w:line="240" w:lineRule="auto"/>
      </w:pPr>
      <w:r>
        <w:rPr>
          <w:rFonts w:ascii="楷体" w:eastAsia="楷体" w:hAnsi="楷体"/>
          <w:sz w:val="21"/>
        </w:rPr>
        <w:t>B、气象卫星地面站</w:t>
      </w:r>
    </w:p>
    <w:p w14:paraId="656B6F72" w14:textId="77777777" w:rsidR="00BF7380" w:rsidRDefault="00000000">
      <w:pPr>
        <w:spacing w:after="0" w:line="240" w:lineRule="auto"/>
      </w:pPr>
      <w:r>
        <w:rPr>
          <w:rFonts w:ascii="楷体" w:eastAsia="楷体" w:hAnsi="楷体"/>
          <w:sz w:val="21"/>
        </w:rPr>
        <w:t>C、天气雷达站</w:t>
      </w:r>
    </w:p>
    <w:p w14:paraId="659F641E" w14:textId="77777777" w:rsidR="00BF7380" w:rsidRDefault="00000000">
      <w:pPr>
        <w:spacing w:after="0" w:line="240" w:lineRule="auto"/>
      </w:pPr>
      <w:r>
        <w:rPr>
          <w:rFonts w:ascii="楷体" w:eastAsia="楷体" w:hAnsi="楷体"/>
          <w:sz w:val="21"/>
        </w:rPr>
        <w:t>D、高空气象观测站</w:t>
      </w:r>
    </w:p>
    <w:p w14:paraId="2ED0CED5" w14:textId="77777777" w:rsidR="00BF7380" w:rsidRDefault="00000000">
      <w:pPr>
        <w:spacing w:after="0" w:line="240" w:lineRule="auto"/>
      </w:pPr>
      <w:r>
        <w:rPr>
          <w:rFonts w:ascii="楷体" w:eastAsia="楷体" w:hAnsi="楷体"/>
          <w:sz w:val="21"/>
        </w:rPr>
        <w:t>E、区域气象站</w:t>
      </w:r>
    </w:p>
    <w:p w14:paraId="1B9B857E" w14:textId="77777777" w:rsidR="00BF7380" w:rsidRDefault="00000000">
      <w:pPr>
        <w:spacing w:after="0" w:line="240" w:lineRule="auto"/>
      </w:pPr>
      <w:r>
        <w:rPr>
          <w:rFonts w:ascii="楷体" w:eastAsia="楷体" w:hAnsi="楷体"/>
          <w:sz w:val="21"/>
        </w:rPr>
        <w:t>425.《中国气象局办公室关于印发综合观测标准化工作方案(2015-2017年)的函》(气办函〔2015〕175号)指出，在健全业务规范，提升综合观测业务信息化水平方面，重点推进__ABCD__等业务亟需标准，提升综合观测业务信息化水平。</w:t>
      </w:r>
    </w:p>
    <w:p w14:paraId="385CEA85" w14:textId="77777777" w:rsidR="00BF7380" w:rsidRDefault="00000000">
      <w:pPr>
        <w:spacing w:after="0" w:line="240" w:lineRule="auto"/>
      </w:pPr>
      <w:r>
        <w:rPr>
          <w:rFonts w:ascii="楷体" w:eastAsia="楷体" w:hAnsi="楷体"/>
          <w:sz w:val="21"/>
        </w:rPr>
        <w:t>A、二进制通用表示格式(BUFR)</w:t>
      </w:r>
    </w:p>
    <w:p w14:paraId="5F9DCF8C" w14:textId="77777777" w:rsidR="00BF7380" w:rsidRDefault="00000000">
      <w:pPr>
        <w:spacing w:after="0" w:line="240" w:lineRule="auto"/>
      </w:pPr>
      <w:r>
        <w:rPr>
          <w:rFonts w:ascii="楷体" w:eastAsia="楷体" w:hAnsi="楷体"/>
          <w:sz w:val="21"/>
        </w:rPr>
        <w:t>B、气象观测装备分类与编码</w:t>
      </w:r>
    </w:p>
    <w:p w14:paraId="443028E4" w14:textId="77777777" w:rsidR="00BF7380" w:rsidRDefault="00000000">
      <w:pPr>
        <w:spacing w:after="0" w:line="240" w:lineRule="auto"/>
      </w:pPr>
      <w:r>
        <w:rPr>
          <w:rFonts w:ascii="楷体" w:eastAsia="楷体" w:hAnsi="楷体"/>
          <w:sz w:val="21"/>
        </w:rPr>
        <w:t>C、质量控制流程与方法</w:t>
      </w:r>
    </w:p>
    <w:p w14:paraId="069D9669" w14:textId="77777777" w:rsidR="00BF7380" w:rsidRDefault="00000000">
      <w:pPr>
        <w:spacing w:after="0" w:line="240" w:lineRule="auto"/>
      </w:pPr>
      <w:r>
        <w:rPr>
          <w:rFonts w:ascii="楷体" w:eastAsia="楷体" w:hAnsi="楷体"/>
          <w:sz w:val="21"/>
        </w:rPr>
        <w:t>D、观测数据融合方法</w:t>
      </w:r>
    </w:p>
    <w:p w14:paraId="669FFCFB" w14:textId="77777777" w:rsidR="00BF7380" w:rsidRDefault="00000000">
      <w:pPr>
        <w:spacing w:after="0" w:line="240" w:lineRule="auto"/>
      </w:pPr>
      <w:r>
        <w:rPr>
          <w:rFonts w:ascii="楷体" w:eastAsia="楷体" w:hAnsi="楷体"/>
          <w:sz w:val="21"/>
        </w:rPr>
        <w:t>426.《中国气象局办公室关于印发综合观测标准化工作方案(2015-2017年)的函》中对综合观测标准化方面的需求进行了全面梳理，以下__AEF__属于综合观测业务建设标准范畴。</w:t>
      </w:r>
    </w:p>
    <w:p w14:paraId="22B903ED" w14:textId="77777777" w:rsidR="00BF7380" w:rsidRDefault="00000000">
      <w:pPr>
        <w:spacing w:after="0" w:line="240" w:lineRule="auto"/>
      </w:pPr>
      <w:r>
        <w:rPr>
          <w:rFonts w:ascii="楷体" w:eastAsia="楷体" w:hAnsi="楷体"/>
          <w:sz w:val="21"/>
        </w:rPr>
        <w:t>A、业务平台建设</w:t>
      </w:r>
    </w:p>
    <w:p w14:paraId="2ED84D4D" w14:textId="77777777" w:rsidR="00BF7380" w:rsidRDefault="00000000">
      <w:pPr>
        <w:spacing w:after="0" w:line="240" w:lineRule="auto"/>
      </w:pPr>
      <w:r>
        <w:rPr>
          <w:rFonts w:ascii="楷体" w:eastAsia="楷体" w:hAnsi="楷体"/>
          <w:sz w:val="21"/>
        </w:rPr>
        <w:t>B、观测规范</w:t>
      </w:r>
    </w:p>
    <w:p w14:paraId="3B1A5146" w14:textId="77777777" w:rsidR="00BF7380" w:rsidRDefault="00000000">
      <w:pPr>
        <w:spacing w:after="0" w:line="240" w:lineRule="auto"/>
      </w:pPr>
      <w:r>
        <w:rPr>
          <w:rFonts w:ascii="楷体" w:eastAsia="楷体" w:hAnsi="楷体"/>
          <w:sz w:val="21"/>
        </w:rPr>
        <w:t>C、质量控制</w:t>
      </w:r>
    </w:p>
    <w:p w14:paraId="7BACBD26" w14:textId="77777777" w:rsidR="00BF7380" w:rsidRDefault="00000000">
      <w:pPr>
        <w:spacing w:after="0" w:line="240" w:lineRule="auto"/>
      </w:pPr>
      <w:r>
        <w:rPr>
          <w:rFonts w:ascii="楷体" w:eastAsia="楷体" w:hAnsi="楷体"/>
          <w:sz w:val="21"/>
        </w:rPr>
        <w:t>D、质量考核</w:t>
      </w:r>
    </w:p>
    <w:p w14:paraId="2CE14907" w14:textId="77777777" w:rsidR="00BF7380" w:rsidRDefault="00000000">
      <w:pPr>
        <w:spacing w:after="0" w:line="240" w:lineRule="auto"/>
      </w:pPr>
      <w:r>
        <w:rPr>
          <w:rFonts w:ascii="楷体" w:eastAsia="楷体" w:hAnsi="楷体"/>
          <w:sz w:val="21"/>
        </w:rPr>
        <w:t>E、设备安装</w:t>
      </w:r>
    </w:p>
    <w:p w14:paraId="59BB4C83" w14:textId="77777777" w:rsidR="00BF7380" w:rsidRDefault="00000000">
      <w:pPr>
        <w:spacing w:after="0" w:line="240" w:lineRule="auto"/>
      </w:pPr>
      <w:r>
        <w:rPr>
          <w:rFonts w:ascii="楷体" w:eastAsia="楷体" w:hAnsi="楷体"/>
          <w:sz w:val="21"/>
        </w:rPr>
        <w:t>F、观测站选址</w:t>
      </w:r>
    </w:p>
    <w:p w14:paraId="0173158F" w14:textId="77777777" w:rsidR="00BF7380" w:rsidRDefault="00000000">
      <w:pPr>
        <w:spacing w:after="0" w:line="240" w:lineRule="auto"/>
      </w:pPr>
      <w:r>
        <w:rPr>
          <w:rFonts w:ascii="楷体" w:eastAsia="楷体" w:hAnsi="楷体"/>
          <w:sz w:val="21"/>
        </w:rPr>
        <w:t>427.《中国气象局办公室关于印发综合观测标准化工作方案(2015-2017年)的函》中提出，要加强顶层设计，全面梳理地基、空基、天基观测现有业务标准，明确规划设计、业务建设、__ABCDEF__等流程的标准、业务规范和规章制度需求，逐步建立健全覆盖综合观测全流程的标准化体系。</w:t>
      </w:r>
    </w:p>
    <w:p w14:paraId="370ECBDE" w14:textId="77777777" w:rsidR="00BF7380" w:rsidRDefault="00000000">
      <w:pPr>
        <w:spacing w:after="0" w:line="240" w:lineRule="auto"/>
      </w:pPr>
      <w:r>
        <w:rPr>
          <w:rFonts w:ascii="楷体" w:eastAsia="楷体" w:hAnsi="楷体"/>
          <w:sz w:val="21"/>
        </w:rPr>
        <w:t>A、业务运行</w:t>
      </w:r>
    </w:p>
    <w:p w14:paraId="4DAFD0FA" w14:textId="77777777" w:rsidR="00BF7380" w:rsidRDefault="00000000">
      <w:pPr>
        <w:spacing w:after="0" w:line="240" w:lineRule="auto"/>
      </w:pPr>
      <w:r>
        <w:rPr>
          <w:rFonts w:ascii="楷体" w:eastAsia="楷体" w:hAnsi="楷体"/>
          <w:sz w:val="21"/>
        </w:rPr>
        <w:t>B、产品加工</w:t>
      </w:r>
    </w:p>
    <w:p w14:paraId="6CF0D724" w14:textId="77777777" w:rsidR="00BF7380" w:rsidRDefault="00000000">
      <w:pPr>
        <w:spacing w:after="0" w:line="240" w:lineRule="auto"/>
      </w:pPr>
      <w:r>
        <w:rPr>
          <w:rFonts w:ascii="楷体" w:eastAsia="楷体" w:hAnsi="楷体"/>
          <w:sz w:val="21"/>
        </w:rPr>
        <w:t>C、质量控制</w:t>
      </w:r>
    </w:p>
    <w:p w14:paraId="6E7A757D" w14:textId="77777777" w:rsidR="00BF7380" w:rsidRDefault="00000000">
      <w:pPr>
        <w:spacing w:after="0" w:line="240" w:lineRule="auto"/>
      </w:pPr>
      <w:r>
        <w:rPr>
          <w:rFonts w:ascii="楷体" w:eastAsia="楷体" w:hAnsi="楷体"/>
          <w:sz w:val="21"/>
        </w:rPr>
        <w:t>D、业务管理</w:t>
      </w:r>
    </w:p>
    <w:p w14:paraId="6AFA2E86" w14:textId="77777777" w:rsidR="00BF7380" w:rsidRDefault="00000000">
      <w:pPr>
        <w:spacing w:after="0" w:line="240" w:lineRule="auto"/>
      </w:pPr>
      <w:r>
        <w:rPr>
          <w:rFonts w:ascii="楷体" w:eastAsia="楷体" w:hAnsi="楷体"/>
          <w:sz w:val="21"/>
        </w:rPr>
        <w:t>E、装备列装</w:t>
      </w:r>
    </w:p>
    <w:p w14:paraId="1AD7BD19" w14:textId="77777777" w:rsidR="00BF7380" w:rsidRDefault="00000000">
      <w:pPr>
        <w:spacing w:after="0" w:line="240" w:lineRule="auto"/>
      </w:pPr>
      <w:r>
        <w:rPr>
          <w:rFonts w:ascii="楷体" w:eastAsia="楷体" w:hAnsi="楷体"/>
          <w:sz w:val="21"/>
        </w:rPr>
        <w:t>F、装备保障</w:t>
      </w:r>
    </w:p>
    <w:p w14:paraId="617E29A4" w14:textId="77777777" w:rsidR="00BF7380" w:rsidRDefault="00000000">
      <w:pPr>
        <w:spacing w:after="0" w:line="240" w:lineRule="auto"/>
      </w:pPr>
      <w:r>
        <w:rPr>
          <w:rFonts w:ascii="楷体" w:eastAsia="楷体" w:hAnsi="楷体"/>
          <w:sz w:val="21"/>
        </w:rPr>
        <w:t>428.《中国气象局关于贯彻落实国务院&lt;深化标准化工作改革方案&gt;的实施意见》(气发[2015]71号)，优化标委会委员组成，注重委员分布的__ABD__，注重吸纳高层次技术专家参与，减少行政领导在标委会中任职，建立标委会委员履职考核制度。</w:t>
      </w:r>
    </w:p>
    <w:p w14:paraId="4010764F" w14:textId="77777777" w:rsidR="00BF7380" w:rsidRDefault="00000000">
      <w:pPr>
        <w:spacing w:after="0" w:line="240" w:lineRule="auto"/>
      </w:pPr>
      <w:r>
        <w:rPr>
          <w:rFonts w:ascii="楷体" w:eastAsia="楷体" w:hAnsi="楷体"/>
          <w:sz w:val="21"/>
        </w:rPr>
        <w:t>A、专业性</w:t>
      </w:r>
    </w:p>
    <w:p w14:paraId="52978698" w14:textId="77777777" w:rsidR="00BF7380" w:rsidRDefault="00000000">
      <w:pPr>
        <w:spacing w:after="0" w:line="240" w:lineRule="auto"/>
      </w:pPr>
      <w:r>
        <w:rPr>
          <w:rFonts w:ascii="楷体" w:eastAsia="楷体" w:hAnsi="楷体"/>
          <w:sz w:val="21"/>
        </w:rPr>
        <w:t>B、广泛性</w:t>
      </w:r>
    </w:p>
    <w:p w14:paraId="1A136384" w14:textId="77777777" w:rsidR="00BF7380" w:rsidRDefault="00000000">
      <w:pPr>
        <w:spacing w:after="0" w:line="240" w:lineRule="auto"/>
      </w:pPr>
      <w:r>
        <w:rPr>
          <w:rFonts w:ascii="楷体" w:eastAsia="楷体" w:hAnsi="楷体"/>
          <w:sz w:val="21"/>
        </w:rPr>
        <w:t>C、比较性</w:t>
      </w:r>
    </w:p>
    <w:p w14:paraId="74DD80D0" w14:textId="77777777" w:rsidR="00BF7380" w:rsidRDefault="00000000">
      <w:pPr>
        <w:spacing w:after="0" w:line="240" w:lineRule="auto"/>
      </w:pPr>
      <w:r>
        <w:rPr>
          <w:rFonts w:ascii="楷体" w:eastAsia="楷体" w:hAnsi="楷体"/>
          <w:sz w:val="21"/>
        </w:rPr>
        <w:t>D、代表性</w:t>
      </w:r>
    </w:p>
    <w:p w14:paraId="70A39ECD" w14:textId="77777777" w:rsidR="00BF7380" w:rsidRDefault="00000000">
      <w:pPr>
        <w:spacing w:after="0" w:line="240" w:lineRule="auto"/>
      </w:pPr>
      <w:r>
        <w:rPr>
          <w:rFonts w:ascii="楷体" w:eastAsia="楷体" w:hAnsi="楷体"/>
          <w:sz w:val="21"/>
        </w:rPr>
        <w:lastRenderedPageBreak/>
        <w:t>429.《综合观测标准化工作方案(2015-2017年)》指出，到2016年年底要完成以下__BC__观测装备标准的制定。</w:t>
      </w:r>
    </w:p>
    <w:p w14:paraId="50100666" w14:textId="77777777" w:rsidR="00BF7380" w:rsidRDefault="00000000">
      <w:pPr>
        <w:spacing w:after="0" w:line="240" w:lineRule="auto"/>
      </w:pPr>
      <w:r>
        <w:rPr>
          <w:rFonts w:ascii="楷体" w:eastAsia="楷体" w:hAnsi="楷体"/>
          <w:sz w:val="21"/>
        </w:rPr>
        <w:t>A、海洋气象浮标</w:t>
      </w:r>
    </w:p>
    <w:p w14:paraId="11D24E80" w14:textId="77777777" w:rsidR="00BF7380" w:rsidRDefault="00000000">
      <w:pPr>
        <w:spacing w:after="0" w:line="240" w:lineRule="auto"/>
      </w:pPr>
      <w:r>
        <w:rPr>
          <w:rFonts w:ascii="楷体" w:eastAsia="楷体" w:hAnsi="楷体"/>
          <w:sz w:val="21"/>
        </w:rPr>
        <w:t>B、激光云高仪</w:t>
      </w:r>
    </w:p>
    <w:p w14:paraId="4C1A3700" w14:textId="77777777" w:rsidR="00BF7380" w:rsidRDefault="00000000">
      <w:pPr>
        <w:spacing w:after="0" w:line="240" w:lineRule="auto"/>
      </w:pPr>
      <w:r>
        <w:rPr>
          <w:rFonts w:ascii="楷体" w:eastAsia="楷体" w:hAnsi="楷体"/>
          <w:sz w:val="21"/>
        </w:rPr>
        <w:t>C、便携式自动气象站</w:t>
      </w:r>
    </w:p>
    <w:p w14:paraId="24BCE52D" w14:textId="77777777" w:rsidR="00BF7380" w:rsidRDefault="00000000">
      <w:pPr>
        <w:spacing w:after="0" w:line="240" w:lineRule="auto"/>
      </w:pPr>
      <w:r>
        <w:rPr>
          <w:rFonts w:ascii="楷体" w:eastAsia="楷体" w:hAnsi="楷体"/>
          <w:sz w:val="21"/>
        </w:rPr>
        <w:t>D、自动探空系统</w:t>
      </w:r>
    </w:p>
    <w:p w14:paraId="7DB0B195" w14:textId="77777777" w:rsidR="00BF7380" w:rsidRDefault="00000000">
      <w:pPr>
        <w:spacing w:after="0" w:line="240" w:lineRule="auto"/>
      </w:pPr>
      <w:r>
        <w:rPr>
          <w:rFonts w:ascii="楷体" w:eastAsia="楷体" w:hAnsi="楷体"/>
          <w:sz w:val="21"/>
        </w:rPr>
        <w:t>430.《综合气象观测系统发展规划(2014—2020年)》的基本原则是：__ABCDE__。</w:t>
      </w:r>
    </w:p>
    <w:p w14:paraId="7E9990D8" w14:textId="77777777" w:rsidR="00BF7380" w:rsidRDefault="00000000">
      <w:pPr>
        <w:spacing w:after="0" w:line="240" w:lineRule="auto"/>
      </w:pPr>
      <w:r>
        <w:rPr>
          <w:rFonts w:ascii="楷体" w:eastAsia="楷体" w:hAnsi="楷体"/>
          <w:sz w:val="21"/>
        </w:rPr>
        <w:t>A、突出重点</w:t>
      </w:r>
    </w:p>
    <w:p w14:paraId="6456A813" w14:textId="77777777" w:rsidR="00BF7380" w:rsidRDefault="00000000">
      <w:pPr>
        <w:spacing w:after="0" w:line="240" w:lineRule="auto"/>
      </w:pPr>
      <w:r>
        <w:rPr>
          <w:rFonts w:ascii="楷体" w:eastAsia="楷体" w:hAnsi="楷体"/>
          <w:sz w:val="21"/>
        </w:rPr>
        <w:t>B、协调发展</w:t>
      </w:r>
    </w:p>
    <w:p w14:paraId="6B7AD99C" w14:textId="77777777" w:rsidR="00BF7380" w:rsidRDefault="00000000">
      <w:pPr>
        <w:spacing w:after="0" w:line="240" w:lineRule="auto"/>
      </w:pPr>
      <w:r>
        <w:rPr>
          <w:rFonts w:ascii="楷体" w:eastAsia="楷体" w:hAnsi="楷体"/>
          <w:sz w:val="21"/>
        </w:rPr>
        <w:t>C、需求牵引</w:t>
      </w:r>
    </w:p>
    <w:p w14:paraId="62FB2769" w14:textId="77777777" w:rsidR="00BF7380" w:rsidRDefault="00000000">
      <w:pPr>
        <w:spacing w:after="0" w:line="240" w:lineRule="auto"/>
      </w:pPr>
      <w:r>
        <w:rPr>
          <w:rFonts w:ascii="楷体" w:eastAsia="楷体" w:hAnsi="楷体"/>
          <w:sz w:val="21"/>
        </w:rPr>
        <w:t>D、开放合作</w:t>
      </w:r>
    </w:p>
    <w:p w14:paraId="5823DD28" w14:textId="77777777" w:rsidR="00BF7380" w:rsidRDefault="00000000">
      <w:pPr>
        <w:spacing w:after="0" w:line="240" w:lineRule="auto"/>
      </w:pPr>
      <w:r>
        <w:rPr>
          <w:rFonts w:ascii="楷体" w:eastAsia="楷体" w:hAnsi="楷体"/>
          <w:sz w:val="21"/>
        </w:rPr>
        <w:t>E、综合统筹</w:t>
      </w:r>
    </w:p>
    <w:p w14:paraId="72E82497" w14:textId="77777777" w:rsidR="00BF7380" w:rsidRDefault="00000000">
      <w:pPr>
        <w:spacing w:after="0" w:line="240" w:lineRule="auto"/>
      </w:pPr>
      <w:r>
        <w:rPr>
          <w:rFonts w:ascii="楷体" w:eastAsia="楷体" w:hAnsi="楷体"/>
          <w:sz w:val="21"/>
        </w:rPr>
        <w:t>431.《综合气象观测系统发展规划(2014—2020年)》指出，综合气象观测系统是国家重要的__AC__设施，是____的重要组成部分。</w:t>
      </w:r>
    </w:p>
    <w:p w14:paraId="4ED0A59F" w14:textId="77777777" w:rsidR="00BF7380" w:rsidRDefault="00000000">
      <w:pPr>
        <w:spacing w:after="0" w:line="240" w:lineRule="auto"/>
      </w:pPr>
      <w:r>
        <w:rPr>
          <w:rFonts w:ascii="楷体" w:eastAsia="楷体" w:hAnsi="楷体"/>
          <w:sz w:val="21"/>
        </w:rPr>
        <w:t>A、公共基础</w:t>
      </w:r>
    </w:p>
    <w:p w14:paraId="356EACD7" w14:textId="77777777" w:rsidR="00BF7380" w:rsidRDefault="00000000">
      <w:pPr>
        <w:spacing w:after="0" w:line="240" w:lineRule="auto"/>
      </w:pPr>
      <w:r>
        <w:rPr>
          <w:rFonts w:ascii="楷体" w:eastAsia="楷体" w:hAnsi="楷体"/>
          <w:sz w:val="21"/>
        </w:rPr>
        <w:t>B、公共</w:t>
      </w:r>
    </w:p>
    <w:p w14:paraId="71E9730B" w14:textId="77777777" w:rsidR="00BF7380" w:rsidRDefault="00000000">
      <w:pPr>
        <w:spacing w:after="0" w:line="240" w:lineRule="auto"/>
      </w:pPr>
      <w:r>
        <w:rPr>
          <w:rFonts w:ascii="楷体" w:eastAsia="楷体" w:hAnsi="楷体"/>
          <w:sz w:val="21"/>
        </w:rPr>
        <w:t>C、现代气象业务体系</w:t>
      </w:r>
    </w:p>
    <w:p w14:paraId="23EF5D04" w14:textId="77777777" w:rsidR="00BF7380" w:rsidRDefault="00000000">
      <w:pPr>
        <w:spacing w:after="0" w:line="240" w:lineRule="auto"/>
      </w:pPr>
      <w:r>
        <w:rPr>
          <w:rFonts w:ascii="楷体" w:eastAsia="楷体" w:hAnsi="楷体"/>
          <w:sz w:val="21"/>
        </w:rPr>
        <w:t>D、地面观测</w:t>
      </w:r>
    </w:p>
    <w:p w14:paraId="30D02B36" w14:textId="77777777" w:rsidR="00BF7380" w:rsidRDefault="00000000">
      <w:pPr>
        <w:spacing w:after="0" w:line="240" w:lineRule="auto"/>
      </w:pPr>
      <w:r>
        <w:rPr>
          <w:rFonts w:ascii="楷体" w:eastAsia="楷体" w:hAnsi="楷体"/>
          <w:sz w:val="21"/>
        </w:rPr>
        <w:t>432.《综合气象观测系统发展规划(2014—2020年)》中提出综合气象观测业务从功能结构上由__ABCE__组成。</w:t>
      </w:r>
    </w:p>
    <w:p w14:paraId="3D167868" w14:textId="77777777" w:rsidR="00BF7380" w:rsidRDefault="00000000">
      <w:pPr>
        <w:spacing w:after="0" w:line="240" w:lineRule="auto"/>
      </w:pPr>
      <w:r>
        <w:rPr>
          <w:rFonts w:ascii="楷体" w:eastAsia="楷体" w:hAnsi="楷体"/>
          <w:sz w:val="21"/>
        </w:rPr>
        <w:t>A、观测信息获取业务</w:t>
      </w:r>
    </w:p>
    <w:p w14:paraId="2215F3B1" w14:textId="77777777" w:rsidR="00BF7380" w:rsidRDefault="00000000">
      <w:pPr>
        <w:spacing w:after="0" w:line="240" w:lineRule="auto"/>
      </w:pPr>
      <w:r>
        <w:rPr>
          <w:rFonts w:ascii="楷体" w:eastAsia="楷体" w:hAnsi="楷体"/>
          <w:sz w:val="21"/>
        </w:rPr>
        <w:t>B、装备保障业务</w:t>
      </w:r>
    </w:p>
    <w:p w14:paraId="3F3292D6" w14:textId="77777777" w:rsidR="00BF7380" w:rsidRDefault="00000000">
      <w:pPr>
        <w:spacing w:after="0" w:line="240" w:lineRule="auto"/>
      </w:pPr>
      <w:r>
        <w:rPr>
          <w:rFonts w:ascii="楷体" w:eastAsia="楷体" w:hAnsi="楷体"/>
          <w:sz w:val="21"/>
        </w:rPr>
        <w:t>C、观测数据产品加工处理业务</w:t>
      </w:r>
    </w:p>
    <w:p w14:paraId="1237E4CD" w14:textId="77777777" w:rsidR="00BF7380" w:rsidRDefault="00000000">
      <w:pPr>
        <w:spacing w:after="0" w:line="240" w:lineRule="auto"/>
      </w:pPr>
      <w:r>
        <w:rPr>
          <w:rFonts w:ascii="楷体" w:eastAsia="楷体" w:hAnsi="楷体"/>
          <w:sz w:val="21"/>
        </w:rPr>
        <w:t>D、观测产品对外发布</w:t>
      </w:r>
    </w:p>
    <w:p w14:paraId="055143C6" w14:textId="77777777" w:rsidR="00BF7380" w:rsidRDefault="00000000">
      <w:pPr>
        <w:spacing w:after="0" w:line="240" w:lineRule="auto"/>
      </w:pPr>
      <w:r>
        <w:rPr>
          <w:rFonts w:ascii="楷体" w:eastAsia="楷体" w:hAnsi="楷体"/>
          <w:sz w:val="21"/>
        </w:rPr>
        <w:t>E、观测信息传输业务</w:t>
      </w:r>
    </w:p>
    <w:p w14:paraId="19A1B85B" w14:textId="77777777" w:rsidR="00BF7380" w:rsidRDefault="00000000">
      <w:pPr>
        <w:spacing w:after="0" w:line="240" w:lineRule="auto"/>
      </w:pPr>
      <w:r>
        <w:rPr>
          <w:rFonts w:ascii="楷体" w:eastAsia="楷体" w:hAnsi="楷体"/>
          <w:sz w:val="21"/>
        </w:rPr>
        <w:t>433.综合气象观测业务从功能结构上由观测信息获取业务、观测信息传输业务、观测数据产品加工处理业务和装备保障业务四部分组成。《综合气象观测系统发展规划(2014—2020年)》中指出，到2020年，自动加密气象站建设乡镇覆盖率达__DE__，灾害易发区平均站距____KM。</w:t>
      </w:r>
    </w:p>
    <w:p w14:paraId="6C2A4217" w14:textId="77777777" w:rsidR="00BF7380" w:rsidRDefault="00000000">
      <w:pPr>
        <w:spacing w:after="0" w:line="240" w:lineRule="auto"/>
      </w:pPr>
      <w:r>
        <w:rPr>
          <w:rFonts w:ascii="楷体" w:eastAsia="楷体" w:hAnsi="楷体"/>
          <w:sz w:val="21"/>
        </w:rPr>
        <w:t>A、3</w:t>
      </w:r>
    </w:p>
    <w:p w14:paraId="2C364DB0" w14:textId="77777777" w:rsidR="00BF7380" w:rsidRDefault="00000000">
      <w:pPr>
        <w:spacing w:after="0" w:line="240" w:lineRule="auto"/>
      </w:pPr>
      <w:r>
        <w:rPr>
          <w:rFonts w:ascii="楷体" w:eastAsia="楷体" w:hAnsi="楷体"/>
          <w:sz w:val="21"/>
        </w:rPr>
        <w:t>B、10</w:t>
      </w:r>
    </w:p>
    <w:p w14:paraId="3A4F30FB" w14:textId="77777777" w:rsidR="00BF7380" w:rsidRDefault="00000000">
      <w:pPr>
        <w:spacing w:after="0" w:line="240" w:lineRule="auto"/>
      </w:pPr>
      <w:r>
        <w:rPr>
          <w:rFonts w:ascii="楷体" w:eastAsia="楷体" w:hAnsi="楷体"/>
          <w:sz w:val="21"/>
        </w:rPr>
        <w:t>C、80%</w:t>
      </w:r>
    </w:p>
    <w:p w14:paraId="0B16D112" w14:textId="77777777" w:rsidR="00BF7380" w:rsidRDefault="00000000">
      <w:pPr>
        <w:spacing w:after="0" w:line="240" w:lineRule="auto"/>
      </w:pPr>
      <w:r>
        <w:rPr>
          <w:rFonts w:ascii="楷体" w:eastAsia="楷体" w:hAnsi="楷体"/>
          <w:sz w:val="21"/>
        </w:rPr>
        <w:t>D、95%</w:t>
      </w:r>
    </w:p>
    <w:p w14:paraId="055F68BF" w14:textId="77777777" w:rsidR="00BF7380" w:rsidRDefault="00000000">
      <w:pPr>
        <w:spacing w:after="0" w:line="240" w:lineRule="auto"/>
      </w:pPr>
      <w:r>
        <w:rPr>
          <w:rFonts w:ascii="楷体" w:eastAsia="楷体" w:hAnsi="楷体"/>
          <w:sz w:val="21"/>
        </w:rPr>
        <w:t>E、5</w:t>
      </w:r>
    </w:p>
    <w:p w14:paraId="38422C9F" w14:textId="77777777" w:rsidR="00BF7380" w:rsidRDefault="00000000">
      <w:pPr>
        <w:spacing w:after="0" w:line="240" w:lineRule="auto"/>
      </w:pPr>
      <w:r>
        <w:rPr>
          <w:rFonts w:ascii="楷体" w:eastAsia="楷体" w:hAnsi="楷体"/>
          <w:sz w:val="21"/>
        </w:rPr>
        <w:t>434.《综合气象观测系统发展规划(2014—2020年)》中指出，继续实施气象卫星应用发展专项规划，发展卫星资料在__ABCDE__等领域的应用技术，提升气象卫星资料定量化应用水平。</w:t>
      </w:r>
    </w:p>
    <w:p w14:paraId="5DB6A34E" w14:textId="77777777" w:rsidR="00BF7380" w:rsidRDefault="00000000">
      <w:pPr>
        <w:spacing w:after="0" w:line="240" w:lineRule="auto"/>
      </w:pPr>
      <w:r>
        <w:rPr>
          <w:rFonts w:ascii="楷体" w:eastAsia="楷体" w:hAnsi="楷体"/>
          <w:sz w:val="21"/>
        </w:rPr>
        <w:t>A、应对气候变化</w:t>
      </w:r>
    </w:p>
    <w:p w14:paraId="42A3D57B" w14:textId="77777777" w:rsidR="00BF7380" w:rsidRDefault="00000000">
      <w:pPr>
        <w:spacing w:after="0" w:line="240" w:lineRule="auto"/>
      </w:pPr>
      <w:r>
        <w:rPr>
          <w:rFonts w:ascii="楷体" w:eastAsia="楷体" w:hAnsi="楷体"/>
          <w:sz w:val="21"/>
        </w:rPr>
        <w:t>B、大气环境监测</w:t>
      </w:r>
    </w:p>
    <w:p w14:paraId="2241A9F9" w14:textId="77777777" w:rsidR="00BF7380" w:rsidRDefault="00000000">
      <w:pPr>
        <w:spacing w:after="0" w:line="240" w:lineRule="auto"/>
      </w:pPr>
      <w:r>
        <w:rPr>
          <w:rFonts w:ascii="楷体" w:eastAsia="楷体" w:hAnsi="楷体"/>
          <w:sz w:val="21"/>
        </w:rPr>
        <w:t>C、天气分析</w:t>
      </w:r>
    </w:p>
    <w:p w14:paraId="4C228A93" w14:textId="77777777" w:rsidR="00BF7380" w:rsidRDefault="00000000">
      <w:pPr>
        <w:spacing w:after="0" w:line="240" w:lineRule="auto"/>
      </w:pPr>
      <w:r>
        <w:rPr>
          <w:rFonts w:ascii="楷体" w:eastAsia="楷体" w:hAnsi="楷体"/>
          <w:sz w:val="21"/>
        </w:rPr>
        <w:t>D、数值预报</w:t>
      </w:r>
    </w:p>
    <w:p w14:paraId="642B106D" w14:textId="77777777" w:rsidR="00BF7380" w:rsidRDefault="00000000">
      <w:pPr>
        <w:spacing w:after="0" w:line="240" w:lineRule="auto"/>
      </w:pPr>
      <w:r>
        <w:rPr>
          <w:rFonts w:ascii="楷体" w:eastAsia="楷体" w:hAnsi="楷体"/>
          <w:sz w:val="21"/>
        </w:rPr>
        <w:t>E、生态与灾害监测评估</w:t>
      </w:r>
    </w:p>
    <w:p w14:paraId="63221C6F" w14:textId="77777777" w:rsidR="00BF7380" w:rsidRDefault="00000000">
      <w:pPr>
        <w:spacing w:after="0" w:line="240" w:lineRule="auto"/>
      </w:pPr>
      <w:r>
        <w:rPr>
          <w:rFonts w:ascii="楷体" w:eastAsia="楷体" w:hAnsi="楷体"/>
          <w:sz w:val="21"/>
        </w:rPr>
        <w:t>435.《综合气象观测系统发展规划(2014-2020年)》要求到2020年，全面实现观测自动化，观测准确度全面达到WMO业务要求的项目有__AEF__。</w:t>
      </w:r>
    </w:p>
    <w:p w14:paraId="2EA9AB50" w14:textId="77777777" w:rsidR="00BF7380" w:rsidRDefault="00000000">
      <w:pPr>
        <w:spacing w:after="0" w:line="240" w:lineRule="auto"/>
      </w:pPr>
      <w:r>
        <w:rPr>
          <w:rFonts w:ascii="楷体" w:eastAsia="楷体" w:hAnsi="楷体"/>
          <w:sz w:val="21"/>
        </w:rPr>
        <w:t>A、高空观测</w:t>
      </w:r>
    </w:p>
    <w:p w14:paraId="3E1DDF80" w14:textId="77777777" w:rsidR="00BF7380" w:rsidRDefault="00000000">
      <w:pPr>
        <w:spacing w:after="0" w:line="240" w:lineRule="auto"/>
      </w:pPr>
      <w:r>
        <w:rPr>
          <w:rFonts w:ascii="楷体" w:eastAsia="楷体" w:hAnsi="楷体"/>
          <w:sz w:val="21"/>
        </w:rPr>
        <w:t>B、环境气象观测</w:t>
      </w:r>
    </w:p>
    <w:p w14:paraId="1B13F743" w14:textId="77777777" w:rsidR="00BF7380" w:rsidRDefault="00000000">
      <w:pPr>
        <w:spacing w:after="0" w:line="240" w:lineRule="auto"/>
      </w:pPr>
      <w:r>
        <w:rPr>
          <w:rFonts w:ascii="楷体" w:eastAsia="楷体" w:hAnsi="楷体"/>
          <w:sz w:val="21"/>
        </w:rPr>
        <w:t>C、天气雷达观测</w:t>
      </w:r>
    </w:p>
    <w:p w14:paraId="68017CEF" w14:textId="77777777" w:rsidR="00BF7380" w:rsidRDefault="00000000">
      <w:pPr>
        <w:spacing w:after="0" w:line="240" w:lineRule="auto"/>
      </w:pPr>
      <w:r>
        <w:rPr>
          <w:rFonts w:ascii="楷体" w:eastAsia="楷体" w:hAnsi="楷体"/>
          <w:sz w:val="21"/>
        </w:rPr>
        <w:t>D、海洋气象观测</w:t>
      </w:r>
    </w:p>
    <w:p w14:paraId="1C22D47D" w14:textId="77777777" w:rsidR="00BF7380" w:rsidRDefault="00000000">
      <w:pPr>
        <w:spacing w:after="0" w:line="240" w:lineRule="auto"/>
      </w:pPr>
      <w:r>
        <w:rPr>
          <w:rFonts w:ascii="楷体" w:eastAsia="楷体" w:hAnsi="楷体"/>
          <w:sz w:val="21"/>
        </w:rPr>
        <w:t>E、专业气象观测</w:t>
      </w:r>
    </w:p>
    <w:p w14:paraId="7F3E75F4" w14:textId="77777777" w:rsidR="00BF7380" w:rsidRDefault="00000000">
      <w:pPr>
        <w:spacing w:after="0" w:line="240" w:lineRule="auto"/>
      </w:pPr>
      <w:r>
        <w:rPr>
          <w:rFonts w:ascii="楷体" w:eastAsia="楷体" w:hAnsi="楷体"/>
          <w:sz w:val="21"/>
        </w:rPr>
        <w:t>F、地面观测</w:t>
      </w:r>
    </w:p>
    <w:p w14:paraId="1A401AD6" w14:textId="77777777" w:rsidR="00BF7380" w:rsidRDefault="00000000">
      <w:pPr>
        <w:spacing w:after="0" w:line="240" w:lineRule="auto"/>
      </w:pPr>
      <w:r>
        <w:rPr>
          <w:rFonts w:ascii="楷体" w:eastAsia="楷体" w:hAnsi="楷体"/>
          <w:sz w:val="21"/>
        </w:rPr>
        <w:t>436.《综合气象观测系统发展规划(2014-2020年)》指出地面气象观测主要建设任务是，2016-2020年完成__ABD__设备的定型列装。</w:t>
      </w:r>
    </w:p>
    <w:p w14:paraId="28524DB3" w14:textId="77777777" w:rsidR="00BF7380" w:rsidRDefault="00000000">
      <w:pPr>
        <w:spacing w:after="0" w:line="240" w:lineRule="auto"/>
      </w:pPr>
      <w:r>
        <w:rPr>
          <w:rFonts w:ascii="楷体" w:eastAsia="楷体" w:hAnsi="楷体"/>
          <w:sz w:val="21"/>
        </w:rPr>
        <w:t>A、三维闪电定位</w:t>
      </w:r>
    </w:p>
    <w:p w14:paraId="787B8A37" w14:textId="77777777" w:rsidR="00BF7380" w:rsidRDefault="00000000">
      <w:pPr>
        <w:spacing w:after="0" w:line="240" w:lineRule="auto"/>
      </w:pPr>
      <w:r>
        <w:rPr>
          <w:rFonts w:ascii="楷体" w:eastAsia="楷体" w:hAnsi="楷体"/>
          <w:sz w:val="21"/>
        </w:rPr>
        <w:t>B、冻土传感器</w:t>
      </w:r>
    </w:p>
    <w:p w14:paraId="3672570B" w14:textId="77777777" w:rsidR="00BF7380" w:rsidRDefault="00000000">
      <w:pPr>
        <w:spacing w:after="0" w:line="240" w:lineRule="auto"/>
      </w:pPr>
      <w:r>
        <w:rPr>
          <w:rFonts w:ascii="楷体" w:eastAsia="楷体" w:hAnsi="楷体"/>
          <w:sz w:val="21"/>
        </w:rPr>
        <w:t>C、日照传感器</w:t>
      </w:r>
    </w:p>
    <w:p w14:paraId="5B820C99" w14:textId="77777777" w:rsidR="00BF7380" w:rsidRDefault="00000000">
      <w:pPr>
        <w:spacing w:after="0" w:line="240" w:lineRule="auto"/>
      </w:pPr>
      <w:r>
        <w:rPr>
          <w:rFonts w:ascii="楷体" w:eastAsia="楷体" w:hAnsi="楷体"/>
          <w:sz w:val="21"/>
        </w:rPr>
        <w:t>D、电线积冰传感器</w:t>
      </w:r>
    </w:p>
    <w:p w14:paraId="272A2DFD" w14:textId="77777777" w:rsidR="00BF7380" w:rsidRDefault="00000000">
      <w:pPr>
        <w:spacing w:after="0" w:line="240" w:lineRule="auto"/>
      </w:pPr>
      <w:r>
        <w:rPr>
          <w:rFonts w:ascii="楷体" w:eastAsia="楷体" w:hAnsi="楷体"/>
          <w:sz w:val="21"/>
        </w:rPr>
        <w:t>437.《综合气象观测系统发展规划(2014-2020年)》中指出，按照综合气象观测系统理念和发展方向，改革调整现有的观测业务流程，建立从原始观测信息获取到观测数据产品加工制作的全程观测业务，实现观测手段向综合集成转变，实现观测业务从以原始观测信息获取为主向__ABC__转变。</w:t>
      </w:r>
    </w:p>
    <w:p w14:paraId="183305AD" w14:textId="77777777" w:rsidR="00BF7380" w:rsidRDefault="00000000">
      <w:pPr>
        <w:spacing w:after="0" w:line="240" w:lineRule="auto"/>
      </w:pPr>
      <w:r>
        <w:rPr>
          <w:rFonts w:ascii="楷体" w:eastAsia="楷体" w:hAnsi="楷体"/>
          <w:sz w:val="21"/>
        </w:rPr>
        <w:t>A、观测数据质量把关</w:t>
      </w:r>
    </w:p>
    <w:p w14:paraId="786D6B40" w14:textId="77777777" w:rsidR="00BF7380" w:rsidRDefault="00000000">
      <w:pPr>
        <w:spacing w:after="0" w:line="240" w:lineRule="auto"/>
      </w:pPr>
      <w:r>
        <w:rPr>
          <w:rFonts w:ascii="楷体" w:eastAsia="楷体" w:hAnsi="楷体"/>
          <w:sz w:val="21"/>
        </w:rPr>
        <w:t>B、观测系统运行保障</w:t>
      </w:r>
    </w:p>
    <w:p w14:paraId="18B8794D" w14:textId="77777777" w:rsidR="00BF7380" w:rsidRDefault="00000000">
      <w:pPr>
        <w:spacing w:after="0" w:line="240" w:lineRule="auto"/>
      </w:pPr>
      <w:r>
        <w:rPr>
          <w:rFonts w:ascii="楷体" w:eastAsia="楷体" w:hAnsi="楷体"/>
          <w:sz w:val="21"/>
        </w:rPr>
        <w:t>C、观测产品加工制作</w:t>
      </w:r>
    </w:p>
    <w:p w14:paraId="78124CF8" w14:textId="77777777" w:rsidR="00BF7380" w:rsidRDefault="00000000">
      <w:pPr>
        <w:spacing w:after="0" w:line="240" w:lineRule="auto"/>
      </w:pPr>
      <w:r>
        <w:rPr>
          <w:rFonts w:ascii="楷体" w:eastAsia="楷体" w:hAnsi="楷体"/>
          <w:sz w:val="21"/>
        </w:rPr>
        <w:t>D、天气监测预警</w:t>
      </w:r>
    </w:p>
    <w:p w14:paraId="711FC9AA" w14:textId="77777777" w:rsidR="00BF7380" w:rsidRDefault="00000000">
      <w:pPr>
        <w:spacing w:after="0" w:line="240" w:lineRule="auto"/>
      </w:pPr>
      <w:r>
        <w:rPr>
          <w:rFonts w:ascii="楷体" w:eastAsia="楷体" w:hAnsi="楷体"/>
          <w:sz w:val="21"/>
        </w:rPr>
        <w:t>438.《综合气象观测系统发展规划》(2014—2020)对业务布局的要求是：观测信息获取业务实行__BCD__布局；观测信息传输业务实行____布局；观测数据产品加工处理业务实行____布局；装备保障业务实行____布局。</w:t>
      </w:r>
    </w:p>
    <w:p w14:paraId="6B887D76" w14:textId="77777777" w:rsidR="00BF7380" w:rsidRDefault="00000000">
      <w:pPr>
        <w:spacing w:after="0" w:line="240" w:lineRule="auto"/>
      </w:pPr>
      <w:r>
        <w:rPr>
          <w:rFonts w:ascii="楷体" w:eastAsia="楷体" w:hAnsi="楷体"/>
          <w:sz w:val="21"/>
        </w:rPr>
        <w:t>A、一级</w:t>
      </w:r>
    </w:p>
    <w:p w14:paraId="6E41F7B3" w14:textId="77777777" w:rsidR="00BF7380" w:rsidRDefault="00000000">
      <w:pPr>
        <w:spacing w:after="0" w:line="240" w:lineRule="auto"/>
      </w:pPr>
      <w:r>
        <w:rPr>
          <w:rFonts w:ascii="楷体" w:eastAsia="楷体" w:hAnsi="楷体"/>
          <w:sz w:val="21"/>
        </w:rPr>
        <w:t>B、四级</w:t>
      </w:r>
    </w:p>
    <w:p w14:paraId="73C87427" w14:textId="77777777" w:rsidR="00BF7380" w:rsidRDefault="00000000">
      <w:pPr>
        <w:spacing w:after="0" w:line="240" w:lineRule="auto"/>
      </w:pPr>
      <w:r>
        <w:rPr>
          <w:rFonts w:ascii="楷体" w:eastAsia="楷体" w:hAnsi="楷体"/>
          <w:sz w:val="21"/>
        </w:rPr>
        <w:t>C、三级</w:t>
      </w:r>
    </w:p>
    <w:p w14:paraId="6C1CEC2F" w14:textId="77777777" w:rsidR="00BF7380" w:rsidRDefault="00000000">
      <w:pPr>
        <w:spacing w:after="0" w:line="240" w:lineRule="auto"/>
      </w:pPr>
      <w:r>
        <w:rPr>
          <w:rFonts w:ascii="楷体" w:eastAsia="楷体" w:hAnsi="楷体"/>
          <w:sz w:val="21"/>
        </w:rPr>
        <w:t>D、两级</w:t>
      </w:r>
    </w:p>
    <w:p w14:paraId="2C9DB632" w14:textId="77777777" w:rsidR="00BF7380" w:rsidRDefault="00000000">
      <w:pPr>
        <w:spacing w:after="0" w:line="240" w:lineRule="auto"/>
      </w:pPr>
      <w:r>
        <w:rPr>
          <w:rFonts w:ascii="楷体" w:eastAsia="楷体" w:hAnsi="楷体"/>
          <w:sz w:val="21"/>
        </w:rPr>
        <w:t>439.《综合气象观测系统发展规划》(2014—2020)要规范各类地面观测__ABCDEF__、____和____，统一观测____流、____流和____流，实现各类要素自动化采集、信息快速传输和数据质量实时控制。</w:t>
      </w:r>
    </w:p>
    <w:p w14:paraId="39635E07" w14:textId="77777777" w:rsidR="00BF7380" w:rsidRDefault="00000000">
      <w:pPr>
        <w:spacing w:after="0" w:line="240" w:lineRule="auto"/>
      </w:pPr>
      <w:r>
        <w:rPr>
          <w:rFonts w:ascii="楷体" w:eastAsia="楷体" w:hAnsi="楷体"/>
          <w:sz w:val="21"/>
        </w:rPr>
        <w:t>A、运行控制</w:t>
      </w:r>
    </w:p>
    <w:p w14:paraId="341AFF6C" w14:textId="77777777" w:rsidR="00BF7380" w:rsidRDefault="00000000">
      <w:pPr>
        <w:spacing w:after="0" w:line="240" w:lineRule="auto"/>
      </w:pPr>
      <w:r>
        <w:rPr>
          <w:rFonts w:ascii="楷体" w:eastAsia="楷体" w:hAnsi="楷体"/>
          <w:sz w:val="21"/>
        </w:rPr>
        <w:t>B、通信协议</w:t>
      </w:r>
    </w:p>
    <w:p w14:paraId="0AC593A6" w14:textId="77777777" w:rsidR="00BF7380" w:rsidRDefault="00000000">
      <w:pPr>
        <w:spacing w:after="0" w:line="240" w:lineRule="auto"/>
      </w:pPr>
      <w:r>
        <w:rPr>
          <w:rFonts w:ascii="楷体" w:eastAsia="楷体" w:hAnsi="楷体"/>
          <w:sz w:val="21"/>
        </w:rPr>
        <w:t>C、应用接口</w:t>
      </w:r>
    </w:p>
    <w:p w14:paraId="58BE10BC" w14:textId="77777777" w:rsidR="00BF7380" w:rsidRDefault="00000000">
      <w:pPr>
        <w:spacing w:after="0" w:line="240" w:lineRule="auto"/>
      </w:pPr>
      <w:r>
        <w:rPr>
          <w:rFonts w:ascii="楷体" w:eastAsia="楷体" w:hAnsi="楷体"/>
          <w:sz w:val="21"/>
        </w:rPr>
        <w:lastRenderedPageBreak/>
        <w:t>D、数据标准</w:t>
      </w:r>
    </w:p>
    <w:p w14:paraId="0E94D670" w14:textId="77777777" w:rsidR="00BF7380" w:rsidRDefault="00000000">
      <w:pPr>
        <w:spacing w:after="0" w:line="240" w:lineRule="auto"/>
      </w:pPr>
      <w:r>
        <w:rPr>
          <w:rFonts w:ascii="楷体" w:eastAsia="楷体" w:hAnsi="楷体"/>
          <w:sz w:val="21"/>
        </w:rPr>
        <w:t>E、数据</w:t>
      </w:r>
    </w:p>
    <w:p w14:paraId="7EF34DDE" w14:textId="77777777" w:rsidR="00BF7380" w:rsidRDefault="00000000">
      <w:pPr>
        <w:spacing w:after="0" w:line="240" w:lineRule="auto"/>
      </w:pPr>
      <w:r>
        <w:rPr>
          <w:rFonts w:ascii="楷体" w:eastAsia="楷体" w:hAnsi="楷体"/>
          <w:sz w:val="21"/>
        </w:rPr>
        <w:t>F、设备状态</w:t>
      </w:r>
    </w:p>
    <w:p w14:paraId="56FF2CEA" w14:textId="77777777" w:rsidR="00BF7380" w:rsidRDefault="00000000">
      <w:pPr>
        <w:spacing w:after="0" w:line="240" w:lineRule="auto"/>
      </w:pPr>
      <w:r>
        <w:rPr>
          <w:rFonts w:ascii="楷体" w:eastAsia="楷体" w:hAnsi="楷体"/>
          <w:sz w:val="21"/>
        </w:rPr>
        <w:t>440.标准是国家基础性制度建设的重要内容，标准化在推进国家治理体系和治理能力现代化中起着__AD__作用。</w:t>
      </w:r>
    </w:p>
    <w:p w14:paraId="166B032C" w14:textId="77777777" w:rsidR="00BF7380" w:rsidRDefault="00000000">
      <w:pPr>
        <w:spacing w:after="0" w:line="240" w:lineRule="auto"/>
      </w:pPr>
      <w:r>
        <w:rPr>
          <w:rFonts w:ascii="楷体" w:eastAsia="楷体" w:hAnsi="楷体"/>
          <w:sz w:val="21"/>
        </w:rPr>
        <w:t>A、基础性</w:t>
      </w:r>
    </w:p>
    <w:p w14:paraId="2265739F" w14:textId="77777777" w:rsidR="00BF7380" w:rsidRDefault="00000000">
      <w:pPr>
        <w:spacing w:after="0" w:line="240" w:lineRule="auto"/>
      </w:pPr>
      <w:r>
        <w:rPr>
          <w:rFonts w:ascii="楷体" w:eastAsia="楷体" w:hAnsi="楷体"/>
          <w:sz w:val="21"/>
        </w:rPr>
        <w:t>B、专业性</w:t>
      </w:r>
    </w:p>
    <w:p w14:paraId="29115CED" w14:textId="77777777" w:rsidR="00BF7380" w:rsidRDefault="00000000">
      <w:pPr>
        <w:spacing w:after="0" w:line="240" w:lineRule="auto"/>
      </w:pPr>
      <w:r>
        <w:rPr>
          <w:rFonts w:ascii="楷体" w:eastAsia="楷体" w:hAnsi="楷体"/>
          <w:sz w:val="21"/>
        </w:rPr>
        <w:t>C、决定性</w:t>
      </w:r>
    </w:p>
    <w:p w14:paraId="1A26B27D" w14:textId="77777777" w:rsidR="00BF7380" w:rsidRDefault="00000000">
      <w:pPr>
        <w:spacing w:after="0" w:line="240" w:lineRule="auto"/>
      </w:pPr>
      <w:r>
        <w:rPr>
          <w:rFonts w:ascii="楷体" w:eastAsia="楷体" w:hAnsi="楷体"/>
          <w:sz w:val="21"/>
        </w:rPr>
        <w:t>D、战略性</w:t>
      </w:r>
    </w:p>
    <w:p w14:paraId="599A1656" w14:textId="77777777" w:rsidR="00BF7380" w:rsidRDefault="00000000">
      <w:pPr>
        <w:spacing w:after="0" w:line="240" w:lineRule="auto"/>
      </w:pPr>
      <w:r>
        <w:rPr>
          <w:rFonts w:ascii="楷体" w:eastAsia="楷体" w:hAnsi="楷体"/>
          <w:sz w:val="21"/>
        </w:rPr>
        <w:t>441.发展县级综合气象业务，就是要实现县级气象机构各项业务__AD__。</w:t>
      </w:r>
    </w:p>
    <w:p w14:paraId="0757D28A" w14:textId="77777777" w:rsidR="00BF7380" w:rsidRDefault="00000000">
      <w:pPr>
        <w:spacing w:after="0" w:line="240" w:lineRule="auto"/>
      </w:pPr>
      <w:r>
        <w:rPr>
          <w:rFonts w:ascii="楷体" w:eastAsia="楷体" w:hAnsi="楷体"/>
          <w:sz w:val="21"/>
        </w:rPr>
        <w:t>A、集约化</w:t>
      </w:r>
    </w:p>
    <w:p w14:paraId="4F349DD2" w14:textId="77777777" w:rsidR="00BF7380" w:rsidRDefault="00000000">
      <w:pPr>
        <w:spacing w:after="0" w:line="240" w:lineRule="auto"/>
      </w:pPr>
      <w:r>
        <w:rPr>
          <w:rFonts w:ascii="楷体" w:eastAsia="楷体" w:hAnsi="楷体"/>
          <w:sz w:val="21"/>
        </w:rPr>
        <w:t>B、规范化</w:t>
      </w:r>
    </w:p>
    <w:p w14:paraId="30976924" w14:textId="77777777" w:rsidR="00BF7380" w:rsidRDefault="00000000">
      <w:pPr>
        <w:spacing w:after="0" w:line="240" w:lineRule="auto"/>
      </w:pPr>
      <w:r>
        <w:rPr>
          <w:rFonts w:ascii="楷体" w:eastAsia="楷体" w:hAnsi="楷体"/>
          <w:sz w:val="21"/>
        </w:rPr>
        <w:t>C、科学化</w:t>
      </w:r>
    </w:p>
    <w:p w14:paraId="3BA95A7A" w14:textId="77777777" w:rsidR="00BF7380" w:rsidRDefault="00000000">
      <w:pPr>
        <w:spacing w:after="0" w:line="240" w:lineRule="auto"/>
      </w:pPr>
      <w:r>
        <w:rPr>
          <w:rFonts w:ascii="楷体" w:eastAsia="楷体" w:hAnsi="楷体"/>
          <w:sz w:val="21"/>
        </w:rPr>
        <w:t>D、综合化</w:t>
      </w:r>
    </w:p>
    <w:p w14:paraId="6B00D056" w14:textId="77777777" w:rsidR="00BF7380" w:rsidRDefault="00000000">
      <w:pPr>
        <w:spacing w:after="0" w:line="240" w:lineRule="auto"/>
      </w:pPr>
      <w:r>
        <w:rPr>
          <w:rFonts w:ascii="楷体" w:eastAsia="楷体" w:hAnsi="楷体"/>
          <w:sz w:val="21"/>
        </w:rPr>
        <w:t>442.发展县级综合气象业务，就是要实现县级气象机构公共气象服务、气象预报预测、气象观测和综合气象保障等各项业务综合化、集约化。发展现代气象业务的宗旨是__ABD__。</w:t>
      </w:r>
    </w:p>
    <w:p w14:paraId="1945612A" w14:textId="77777777" w:rsidR="00BF7380" w:rsidRDefault="00000000">
      <w:pPr>
        <w:spacing w:after="0" w:line="240" w:lineRule="auto"/>
      </w:pPr>
      <w:r>
        <w:rPr>
          <w:rFonts w:ascii="楷体" w:eastAsia="楷体" w:hAnsi="楷体"/>
          <w:sz w:val="21"/>
        </w:rPr>
        <w:t>A、增强应对气候变化的能力</w:t>
      </w:r>
    </w:p>
    <w:p w14:paraId="15AD4DB8" w14:textId="77777777" w:rsidR="00BF7380" w:rsidRDefault="00000000">
      <w:pPr>
        <w:spacing w:after="0" w:line="240" w:lineRule="auto"/>
      </w:pPr>
      <w:r>
        <w:rPr>
          <w:rFonts w:ascii="楷体" w:eastAsia="楷体" w:hAnsi="楷体"/>
          <w:sz w:val="21"/>
        </w:rPr>
        <w:t>B、提高整体水平，发挥总体效益</w:t>
      </w:r>
    </w:p>
    <w:p w14:paraId="348B4DEE" w14:textId="77777777" w:rsidR="00BF7380" w:rsidRDefault="00000000">
      <w:pPr>
        <w:spacing w:after="0" w:line="240" w:lineRule="auto"/>
      </w:pPr>
      <w:r>
        <w:rPr>
          <w:rFonts w:ascii="楷体" w:eastAsia="楷体" w:hAnsi="楷体"/>
          <w:sz w:val="21"/>
        </w:rPr>
        <w:t>C、为社会发展提供更加优质的气象服务</w:t>
      </w:r>
    </w:p>
    <w:p w14:paraId="5F39853E" w14:textId="77777777" w:rsidR="00BF7380" w:rsidRDefault="00000000">
      <w:pPr>
        <w:spacing w:after="0" w:line="240" w:lineRule="auto"/>
      </w:pPr>
      <w:r>
        <w:rPr>
          <w:rFonts w:ascii="楷体" w:eastAsia="楷体" w:hAnsi="楷体"/>
          <w:sz w:val="21"/>
        </w:rPr>
        <w:t>D、增强防御和减轻气象灾害能力</w:t>
      </w:r>
    </w:p>
    <w:p w14:paraId="3CB976F0" w14:textId="77777777" w:rsidR="00BF7380" w:rsidRDefault="00000000">
      <w:pPr>
        <w:spacing w:after="0" w:line="240" w:lineRule="auto"/>
      </w:pPr>
      <w:r>
        <w:rPr>
          <w:rFonts w:ascii="楷体" w:eastAsia="楷体" w:hAnsi="楷体"/>
          <w:sz w:val="21"/>
        </w:rPr>
        <w:t>443.《综合气象观测系统发展规划(2014—2020年)》中完善观测站网布局：国家级气象观测站网规划的主要内容是：__BCD__。</w:t>
      </w:r>
    </w:p>
    <w:p w14:paraId="32149FBE" w14:textId="77777777" w:rsidR="00BF7380" w:rsidRDefault="00000000">
      <w:pPr>
        <w:spacing w:after="0" w:line="240" w:lineRule="auto"/>
      </w:pPr>
      <w:r>
        <w:rPr>
          <w:rFonts w:ascii="楷体" w:eastAsia="楷体" w:hAnsi="楷体"/>
          <w:sz w:val="21"/>
        </w:rPr>
        <w:t>A、遴选国家级区域气象站布局</w:t>
      </w:r>
    </w:p>
    <w:p w14:paraId="5C410B99" w14:textId="77777777" w:rsidR="00BF7380" w:rsidRDefault="00000000">
      <w:pPr>
        <w:spacing w:after="0" w:line="240" w:lineRule="auto"/>
      </w:pPr>
      <w:r>
        <w:rPr>
          <w:rFonts w:ascii="楷体" w:eastAsia="楷体" w:hAnsi="楷体"/>
          <w:sz w:val="21"/>
        </w:rPr>
        <w:t>B、完善国家基准气候站布局</w:t>
      </w:r>
    </w:p>
    <w:p w14:paraId="4666C2AD" w14:textId="77777777" w:rsidR="00BF7380" w:rsidRDefault="00000000">
      <w:pPr>
        <w:spacing w:after="0" w:line="240" w:lineRule="auto"/>
      </w:pPr>
      <w:r>
        <w:rPr>
          <w:rFonts w:ascii="楷体" w:eastAsia="楷体" w:hAnsi="楷体"/>
          <w:sz w:val="21"/>
        </w:rPr>
        <w:t>C、调整国家气象观测站(原一般站)布局</w:t>
      </w:r>
    </w:p>
    <w:p w14:paraId="6F47355F" w14:textId="77777777" w:rsidR="00BF7380" w:rsidRDefault="00000000">
      <w:pPr>
        <w:spacing w:after="0" w:line="240" w:lineRule="auto"/>
      </w:pPr>
      <w:r>
        <w:rPr>
          <w:rFonts w:ascii="楷体" w:eastAsia="楷体" w:hAnsi="楷体"/>
          <w:sz w:val="21"/>
        </w:rPr>
        <w:t>D、优化国家基本气象站布局</w:t>
      </w:r>
    </w:p>
    <w:p w14:paraId="19D76524" w14:textId="77777777" w:rsidR="00BF7380" w:rsidRDefault="00000000">
      <w:pPr>
        <w:spacing w:after="0" w:line="240" w:lineRule="auto"/>
      </w:pPr>
      <w:r>
        <w:rPr>
          <w:rFonts w:ascii="楷体" w:eastAsia="楷体" w:hAnsi="楷体"/>
          <w:sz w:val="21"/>
        </w:rPr>
        <w:t>444.观测司关于加强地面气象观测标准化工作的通知(气测函〔2015〕126号)中：观测场地标准化整改有关仪器布局部分，下面正确的说法是__ACD__。</w:t>
      </w:r>
    </w:p>
    <w:p w14:paraId="774FD1A5" w14:textId="77777777" w:rsidR="00BF7380" w:rsidRDefault="00000000">
      <w:pPr>
        <w:spacing w:after="0" w:line="240" w:lineRule="auto"/>
      </w:pPr>
      <w:r>
        <w:rPr>
          <w:rFonts w:ascii="楷体" w:eastAsia="楷体" w:hAnsi="楷体"/>
          <w:sz w:val="21"/>
        </w:rPr>
        <w:t>A、有电线积冰的台站将电线积冰架移到观测场外下垫面符合要求的位置</w:t>
      </w:r>
    </w:p>
    <w:p w14:paraId="4C2A904A" w14:textId="77777777" w:rsidR="00BF7380" w:rsidRDefault="00000000">
      <w:pPr>
        <w:spacing w:after="0" w:line="240" w:lineRule="auto"/>
      </w:pPr>
      <w:r>
        <w:rPr>
          <w:rFonts w:ascii="楷体" w:eastAsia="楷体" w:hAnsi="楷体"/>
          <w:sz w:val="21"/>
        </w:rPr>
        <w:t>B、温湿度传感器安装在百叶箱内固定的支架上，传感器直立，感应头部向下，传感器中部距地面1.50m</w:t>
      </w:r>
    </w:p>
    <w:p w14:paraId="17EE4FB6" w14:textId="77777777" w:rsidR="00BF7380" w:rsidRDefault="00000000">
      <w:pPr>
        <w:spacing w:after="0" w:line="240" w:lineRule="auto"/>
      </w:pPr>
      <w:r>
        <w:rPr>
          <w:rFonts w:ascii="楷体" w:eastAsia="楷体" w:hAnsi="楷体"/>
          <w:sz w:val="21"/>
        </w:rPr>
        <w:t>C、拆除观测场内闲置的百叶箱、小型蒸发、虹吸雨量计等设备</w:t>
      </w:r>
    </w:p>
    <w:p w14:paraId="2C74B104" w14:textId="77777777" w:rsidR="00BF7380" w:rsidRDefault="00000000">
      <w:pPr>
        <w:spacing w:after="0" w:line="240" w:lineRule="auto"/>
      </w:pPr>
      <w:r>
        <w:rPr>
          <w:rFonts w:ascii="楷体" w:eastAsia="楷体" w:hAnsi="楷体"/>
          <w:sz w:val="21"/>
        </w:rPr>
        <w:t>D、按照《地面气象观测场规范化建设图册(修订)》第一部分“仪器布置规划总平面布局”要求布局</w:t>
      </w:r>
    </w:p>
    <w:p w14:paraId="13B7AD43" w14:textId="77777777" w:rsidR="00BF7380" w:rsidRDefault="00000000">
      <w:pPr>
        <w:spacing w:after="0" w:line="240" w:lineRule="auto"/>
      </w:pPr>
      <w:r>
        <w:rPr>
          <w:rFonts w:ascii="楷体" w:eastAsia="楷体" w:hAnsi="楷体"/>
          <w:sz w:val="21"/>
        </w:rPr>
        <w:t>445.中国气象局关于县级综合气象业务改革发展的意见(气发〔2013〕54号)文件中，气象观测业务要求：根据站类和布局，</w:t>
      </w:r>
      <w:r>
        <w:rPr>
          <w:rFonts w:ascii="楷体" w:eastAsia="楷体" w:hAnsi="楷体"/>
          <w:sz w:val="21"/>
        </w:rPr>
        <w:t>国家地面气象观测站应编发__AC__重要天气报。</w:t>
      </w:r>
    </w:p>
    <w:p w14:paraId="087EAFC5" w14:textId="77777777" w:rsidR="00BF7380" w:rsidRDefault="00000000">
      <w:pPr>
        <w:spacing w:after="0" w:line="240" w:lineRule="auto"/>
      </w:pPr>
      <w:r>
        <w:rPr>
          <w:rFonts w:ascii="楷体" w:eastAsia="楷体" w:hAnsi="楷体"/>
          <w:sz w:val="21"/>
        </w:rPr>
        <w:t>A、视程障碍</w:t>
      </w:r>
    </w:p>
    <w:p w14:paraId="7F29D687" w14:textId="77777777" w:rsidR="00BF7380" w:rsidRDefault="00000000">
      <w:pPr>
        <w:spacing w:after="0" w:line="240" w:lineRule="auto"/>
      </w:pPr>
      <w:r>
        <w:rPr>
          <w:rFonts w:ascii="楷体" w:eastAsia="楷体" w:hAnsi="楷体"/>
          <w:sz w:val="21"/>
        </w:rPr>
        <w:t>B、霜冻</w:t>
      </w:r>
    </w:p>
    <w:p w14:paraId="03180191" w14:textId="77777777" w:rsidR="00BF7380" w:rsidRDefault="00000000">
      <w:pPr>
        <w:spacing w:after="0" w:line="240" w:lineRule="auto"/>
      </w:pPr>
      <w:r>
        <w:rPr>
          <w:rFonts w:ascii="楷体" w:eastAsia="楷体" w:hAnsi="楷体"/>
          <w:sz w:val="21"/>
        </w:rPr>
        <w:t>C、冰雹</w:t>
      </w:r>
    </w:p>
    <w:p w14:paraId="4B00C95A" w14:textId="77777777" w:rsidR="00BF7380" w:rsidRDefault="00000000">
      <w:pPr>
        <w:spacing w:after="0" w:line="240" w:lineRule="auto"/>
      </w:pPr>
      <w:r>
        <w:rPr>
          <w:rFonts w:ascii="楷体" w:eastAsia="楷体" w:hAnsi="楷体"/>
          <w:sz w:val="21"/>
        </w:rPr>
        <w:t>D、暴雨</w:t>
      </w:r>
    </w:p>
    <w:p w14:paraId="78396BF1" w14:textId="77777777" w:rsidR="00BF7380" w:rsidRDefault="00000000">
      <w:pPr>
        <w:spacing w:after="0" w:line="240" w:lineRule="auto"/>
      </w:pPr>
      <w:r>
        <w:rPr>
          <w:rFonts w:ascii="楷体" w:eastAsia="楷体" w:hAnsi="楷体"/>
          <w:sz w:val="21"/>
        </w:rPr>
        <w:t>446.《关于县级综合气象业务改革发展的意见》(气发〔2013〕54号)，县级综合气象业务改革要形成__ACD__的县级综合气象业务。</w:t>
      </w:r>
    </w:p>
    <w:p w14:paraId="4DEF031F" w14:textId="77777777" w:rsidR="00BF7380" w:rsidRDefault="00000000">
      <w:pPr>
        <w:spacing w:after="0" w:line="240" w:lineRule="auto"/>
      </w:pPr>
      <w:r>
        <w:rPr>
          <w:rFonts w:ascii="楷体" w:eastAsia="楷体" w:hAnsi="楷体"/>
          <w:sz w:val="21"/>
        </w:rPr>
        <w:t>A、业务一体化</w:t>
      </w:r>
    </w:p>
    <w:p w14:paraId="65579ECA" w14:textId="77777777" w:rsidR="00BF7380" w:rsidRDefault="00000000">
      <w:pPr>
        <w:spacing w:after="0" w:line="240" w:lineRule="auto"/>
      </w:pPr>
      <w:r>
        <w:rPr>
          <w:rFonts w:ascii="楷体" w:eastAsia="楷体" w:hAnsi="楷体"/>
          <w:sz w:val="21"/>
        </w:rPr>
        <w:t>B、查询一体化</w:t>
      </w:r>
    </w:p>
    <w:p w14:paraId="6D73A61D" w14:textId="77777777" w:rsidR="00BF7380" w:rsidRDefault="00000000">
      <w:pPr>
        <w:spacing w:after="0" w:line="240" w:lineRule="auto"/>
      </w:pPr>
      <w:r>
        <w:rPr>
          <w:rFonts w:ascii="楷体" w:eastAsia="楷体" w:hAnsi="楷体"/>
          <w:sz w:val="21"/>
        </w:rPr>
        <w:t>C、岗位多责化</w:t>
      </w:r>
    </w:p>
    <w:p w14:paraId="08B8949C" w14:textId="77777777" w:rsidR="00BF7380" w:rsidRDefault="00000000">
      <w:pPr>
        <w:spacing w:after="0" w:line="240" w:lineRule="auto"/>
      </w:pPr>
      <w:r>
        <w:rPr>
          <w:rFonts w:ascii="楷体" w:eastAsia="楷体" w:hAnsi="楷体"/>
          <w:sz w:val="21"/>
        </w:rPr>
        <w:t>D、功能集约化</w:t>
      </w:r>
    </w:p>
    <w:p w14:paraId="2C29D1B5" w14:textId="77777777" w:rsidR="00BF7380" w:rsidRDefault="00000000">
      <w:pPr>
        <w:spacing w:after="0" w:line="240" w:lineRule="auto"/>
      </w:pPr>
      <w:r>
        <w:rPr>
          <w:rFonts w:ascii="楷体" w:eastAsia="楷体" w:hAnsi="楷体"/>
          <w:sz w:val="21"/>
        </w:rPr>
        <w:t>447.《关于县级综合气象业务改革发展的意见》中明确公共气象服务业务承担或开展的工作包括__ABDE__。</w:t>
      </w:r>
    </w:p>
    <w:p w14:paraId="5B5EC699" w14:textId="77777777" w:rsidR="00BF7380" w:rsidRDefault="00000000">
      <w:pPr>
        <w:spacing w:after="0" w:line="240" w:lineRule="auto"/>
      </w:pPr>
      <w:r>
        <w:rPr>
          <w:rFonts w:ascii="楷体" w:eastAsia="楷体" w:hAnsi="楷体"/>
          <w:sz w:val="21"/>
        </w:rPr>
        <w:t>A、气象灾害预警信息发布和部门联动</w:t>
      </w:r>
    </w:p>
    <w:p w14:paraId="5DF5BE1C" w14:textId="77777777" w:rsidR="00BF7380" w:rsidRDefault="00000000">
      <w:pPr>
        <w:spacing w:after="0" w:line="240" w:lineRule="auto"/>
      </w:pPr>
      <w:r>
        <w:rPr>
          <w:rFonts w:ascii="楷体" w:eastAsia="楷体" w:hAnsi="楷体"/>
          <w:sz w:val="21"/>
        </w:rPr>
        <w:t>B、气象灾情收集上报和气象灾害调查</w:t>
      </w:r>
    </w:p>
    <w:p w14:paraId="378B32E8" w14:textId="77777777" w:rsidR="00BF7380" w:rsidRDefault="00000000">
      <w:pPr>
        <w:spacing w:after="0" w:line="240" w:lineRule="auto"/>
      </w:pPr>
      <w:r>
        <w:rPr>
          <w:rFonts w:ascii="楷体" w:eastAsia="楷体" w:hAnsi="楷体"/>
          <w:sz w:val="21"/>
        </w:rPr>
        <w:t>C、农业气象灾害预警工作</w:t>
      </w:r>
    </w:p>
    <w:p w14:paraId="722CB5FC" w14:textId="77777777" w:rsidR="00BF7380" w:rsidRDefault="00000000">
      <w:pPr>
        <w:spacing w:after="0" w:line="240" w:lineRule="auto"/>
      </w:pPr>
      <w:r>
        <w:rPr>
          <w:rFonts w:ascii="楷体" w:eastAsia="楷体" w:hAnsi="楷体"/>
          <w:sz w:val="21"/>
        </w:rPr>
        <w:t>D、开展气象灾害风险预警服务</w:t>
      </w:r>
    </w:p>
    <w:p w14:paraId="384E7E3B" w14:textId="77777777" w:rsidR="00BF7380" w:rsidRDefault="00000000">
      <w:pPr>
        <w:spacing w:after="0" w:line="240" w:lineRule="auto"/>
      </w:pPr>
      <w:r>
        <w:rPr>
          <w:rFonts w:ascii="楷体" w:eastAsia="楷体" w:hAnsi="楷体"/>
          <w:sz w:val="21"/>
        </w:rPr>
        <w:t>E、应用或订正上级指导产品，因地制宜地开展专业气象服务</w:t>
      </w:r>
    </w:p>
    <w:p w14:paraId="364D76AD" w14:textId="77777777" w:rsidR="00BF7380" w:rsidRDefault="00000000">
      <w:pPr>
        <w:spacing w:after="0" w:line="240" w:lineRule="auto"/>
      </w:pPr>
      <w:r>
        <w:rPr>
          <w:rFonts w:ascii="楷体" w:eastAsia="楷体" w:hAnsi="楷体"/>
          <w:sz w:val="21"/>
        </w:rPr>
        <w:t>448.《关于印发&lt;综合气象观测系统发展规划(2014—2020年)&gt;的通知》(气发〔2013〕108号)，到2020年，建成地基、空基和天基观测综合集成__ABCD__的综合气象观测系统，全面实现观测业务现代化，观测要素、布局和时空分辨率适应预报服务需求。观测自动化、气象卫星、天气雷达、风廓线雷达等领域的综合观测能力和主要技术装备水平达到世界先进水平。</w:t>
      </w:r>
    </w:p>
    <w:p w14:paraId="54CE8B23" w14:textId="77777777" w:rsidR="00BF7380" w:rsidRDefault="00000000">
      <w:pPr>
        <w:spacing w:after="0" w:line="240" w:lineRule="auto"/>
      </w:pPr>
      <w:r>
        <w:rPr>
          <w:rFonts w:ascii="楷体" w:eastAsia="楷体" w:hAnsi="楷体"/>
          <w:sz w:val="21"/>
        </w:rPr>
        <w:t>A、功能完善</w:t>
      </w:r>
    </w:p>
    <w:p w14:paraId="12BC91B6" w14:textId="77777777" w:rsidR="00BF7380" w:rsidRDefault="00000000">
      <w:pPr>
        <w:spacing w:after="0" w:line="240" w:lineRule="auto"/>
      </w:pPr>
      <w:r>
        <w:rPr>
          <w:rFonts w:ascii="楷体" w:eastAsia="楷体" w:hAnsi="楷体"/>
          <w:sz w:val="21"/>
        </w:rPr>
        <w:t>B、布局科学</w:t>
      </w:r>
    </w:p>
    <w:p w14:paraId="672EBE58" w14:textId="77777777" w:rsidR="00BF7380" w:rsidRDefault="00000000">
      <w:pPr>
        <w:spacing w:after="0" w:line="240" w:lineRule="auto"/>
      </w:pPr>
      <w:r>
        <w:rPr>
          <w:rFonts w:ascii="楷体" w:eastAsia="楷体" w:hAnsi="楷体"/>
          <w:sz w:val="21"/>
        </w:rPr>
        <w:t>C、运行可靠</w:t>
      </w:r>
    </w:p>
    <w:p w14:paraId="07491DE6" w14:textId="77777777" w:rsidR="00BF7380" w:rsidRDefault="00000000">
      <w:pPr>
        <w:spacing w:after="0" w:line="240" w:lineRule="auto"/>
      </w:pPr>
      <w:r>
        <w:rPr>
          <w:rFonts w:ascii="楷体" w:eastAsia="楷体" w:hAnsi="楷体"/>
          <w:sz w:val="21"/>
        </w:rPr>
        <w:t>D、技术先进</w:t>
      </w:r>
    </w:p>
    <w:p w14:paraId="1B0CB18F" w14:textId="77777777" w:rsidR="00BF7380" w:rsidRDefault="00000000">
      <w:pPr>
        <w:spacing w:after="0" w:line="240" w:lineRule="auto"/>
      </w:pPr>
      <w:r>
        <w:rPr>
          <w:rFonts w:ascii="楷体" w:eastAsia="楷体" w:hAnsi="楷体"/>
          <w:sz w:val="21"/>
        </w:rPr>
        <w:t>449.根据《中国气象局关于县级综合气象业务改革发展的意见》，各市(地)气象局要力争将__BCDE__等重点工作纳入政府绩效考核体系。</w:t>
      </w:r>
    </w:p>
    <w:p w14:paraId="51048CD8" w14:textId="77777777" w:rsidR="00BF7380" w:rsidRDefault="00000000">
      <w:pPr>
        <w:spacing w:after="0" w:line="240" w:lineRule="auto"/>
      </w:pPr>
      <w:r>
        <w:rPr>
          <w:rFonts w:ascii="楷体" w:eastAsia="楷体" w:hAnsi="楷体"/>
          <w:sz w:val="21"/>
        </w:rPr>
        <w:t>A、综合气象观测自动化</w:t>
      </w:r>
    </w:p>
    <w:p w14:paraId="369C28C4" w14:textId="77777777" w:rsidR="00BF7380" w:rsidRDefault="00000000">
      <w:pPr>
        <w:spacing w:after="0" w:line="240" w:lineRule="auto"/>
      </w:pPr>
      <w:r>
        <w:rPr>
          <w:rFonts w:ascii="楷体" w:eastAsia="楷体" w:hAnsi="楷体"/>
          <w:sz w:val="21"/>
        </w:rPr>
        <w:t>B、预警信息发布</w:t>
      </w:r>
    </w:p>
    <w:p w14:paraId="1FD4A911" w14:textId="77777777" w:rsidR="00BF7380" w:rsidRDefault="00000000">
      <w:pPr>
        <w:spacing w:after="0" w:line="240" w:lineRule="auto"/>
      </w:pPr>
      <w:r>
        <w:rPr>
          <w:rFonts w:ascii="楷体" w:eastAsia="楷体" w:hAnsi="楷体"/>
          <w:sz w:val="21"/>
        </w:rPr>
        <w:t>C、为农服务“两个体系”</w:t>
      </w:r>
    </w:p>
    <w:p w14:paraId="3C66BE0E" w14:textId="77777777" w:rsidR="00BF7380" w:rsidRDefault="00000000">
      <w:pPr>
        <w:spacing w:after="0" w:line="240" w:lineRule="auto"/>
      </w:pPr>
      <w:r>
        <w:rPr>
          <w:rFonts w:ascii="楷体" w:eastAsia="楷体" w:hAnsi="楷体"/>
          <w:sz w:val="21"/>
        </w:rPr>
        <w:t>D、预报准确率</w:t>
      </w:r>
    </w:p>
    <w:p w14:paraId="4C95E07F" w14:textId="77777777" w:rsidR="00BF7380" w:rsidRDefault="00000000">
      <w:pPr>
        <w:spacing w:after="0" w:line="240" w:lineRule="auto"/>
      </w:pPr>
      <w:r>
        <w:rPr>
          <w:rFonts w:ascii="楷体" w:eastAsia="楷体" w:hAnsi="楷体"/>
          <w:sz w:val="21"/>
        </w:rPr>
        <w:t>E、气象防灾减灾体系</w:t>
      </w:r>
    </w:p>
    <w:p w14:paraId="2CD257EE" w14:textId="77777777" w:rsidR="00BF7380" w:rsidRDefault="00000000">
      <w:pPr>
        <w:spacing w:after="0" w:line="240" w:lineRule="auto"/>
      </w:pPr>
      <w:r>
        <w:rPr>
          <w:rFonts w:ascii="楷体" w:eastAsia="楷体" w:hAnsi="楷体"/>
          <w:sz w:val="21"/>
        </w:rPr>
        <w:t>450.根据《综合观测标准化工作方案(2015-2017年)》，完成年限是2017年的有__ACD__。</w:t>
      </w:r>
    </w:p>
    <w:p w14:paraId="1C841F9A" w14:textId="77777777" w:rsidR="00BF7380" w:rsidRDefault="00000000">
      <w:pPr>
        <w:spacing w:after="0" w:line="240" w:lineRule="auto"/>
      </w:pPr>
      <w:r>
        <w:rPr>
          <w:rFonts w:ascii="楷体" w:eastAsia="楷体" w:hAnsi="楷体"/>
          <w:sz w:val="21"/>
        </w:rPr>
        <w:t>A、地基多通道微波辐射计</w:t>
      </w:r>
    </w:p>
    <w:p w14:paraId="13BD1E21" w14:textId="77777777" w:rsidR="00BF7380" w:rsidRDefault="00000000">
      <w:pPr>
        <w:spacing w:after="0" w:line="240" w:lineRule="auto"/>
      </w:pPr>
      <w:r>
        <w:rPr>
          <w:rFonts w:ascii="楷体" w:eastAsia="楷体" w:hAnsi="楷体"/>
          <w:sz w:val="21"/>
        </w:rPr>
        <w:t>B、激光云高仪</w:t>
      </w:r>
    </w:p>
    <w:p w14:paraId="5939A0E4" w14:textId="77777777" w:rsidR="00BF7380" w:rsidRDefault="00000000">
      <w:pPr>
        <w:spacing w:after="0" w:line="240" w:lineRule="auto"/>
      </w:pPr>
      <w:r>
        <w:rPr>
          <w:rFonts w:ascii="楷体" w:eastAsia="楷体" w:hAnsi="楷体"/>
          <w:sz w:val="21"/>
        </w:rPr>
        <w:t>C、自动探空系统</w:t>
      </w:r>
    </w:p>
    <w:p w14:paraId="12DE40EB" w14:textId="77777777" w:rsidR="00BF7380" w:rsidRDefault="00000000">
      <w:pPr>
        <w:spacing w:after="0" w:line="240" w:lineRule="auto"/>
      </w:pPr>
      <w:r>
        <w:rPr>
          <w:rFonts w:ascii="楷体" w:eastAsia="楷体" w:hAnsi="楷体"/>
          <w:sz w:val="21"/>
        </w:rPr>
        <w:lastRenderedPageBreak/>
        <w:t>D、臭氧总量测量仪</w:t>
      </w:r>
    </w:p>
    <w:p w14:paraId="736D3509" w14:textId="77777777" w:rsidR="00BF7380" w:rsidRDefault="00000000">
      <w:pPr>
        <w:spacing w:after="0" w:line="240" w:lineRule="auto"/>
      </w:pPr>
      <w:r>
        <w:rPr>
          <w:rFonts w:ascii="楷体" w:eastAsia="楷体" w:hAnsi="楷体"/>
          <w:sz w:val="21"/>
        </w:rPr>
        <w:t>451.根据《综合气象观测系统发展规划(2014—2020年)》，到2020年，综合气象观测系统的主要发展指标中正确的有__AD__。</w:t>
      </w:r>
    </w:p>
    <w:p w14:paraId="3F9886EA" w14:textId="77777777" w:rsidR="00BF7380" w:rsidRDefault="00000000">
      <w:pPr>
        <w:spacing w:after="0" w:line="240" w:lineRule="auto"/>
      </w:pPr>
      <w:r>
        <w:rPr>
          <w:rFonts w:ascii="楷体" w:eastAsia="楷体" w:hAnsi="楷体"/>
          <w:sz w:val="21"/>
        </w:rPr>
        <w:t>A、加密自动气象站乡镇覆盖率达95%，灾害易发区平均站距5km</w:t>
      </w:r>
    </w:p>
    <w:p w14:paraId="597CA788" w14:textId="77777777" w:rsidR="00BF7380" w:rsidRDefault="00000000">
      <w:pPr>
        <w:spacing w:after="0" w:line="240" w:lineRule="auto"/>
      </w:pPr>
      <w:r>
        <w:rPr>
          <w:rFonts w:ascii="楷体" w:eastAsia="楷体" w:hAnsi="楷体"/>
          <w:sz w:val="21"/>
        </w:rPr>
        <w:t>B、天气雷达观测数据可用率达到99%</w:t>
      </w:r>
    </w:p>
    <w:p w14:paraId="1E33F529" w14:textId="77777777" w:rsidR="00BF7380" w:rsidRDefault="00000000">
      <w:pPr>
        <w:spacing w:after="0" w:line="240" w:lineRule="auto"/>
      </w:pPr>
      <w:r>
        <w:rPr>
          <w:rFonts w:ascii="楷体" w:eastAsia="楷体" w:hAnsi="楷体"/>
          <w:sz w:val="21"/>
        </w:rPr>
        <w:t>C、主要传感器、关键部件和成套装备国产化率90%</w:t>
      </w:r>
    </w:p>
    <w:p w14:paraId="4A50D6D3" w14:textId="77777777" w:rsidR="00BF7380" w:rsidRDefault="00000000">
      <w:pPr>
        <w:spacing w:after="0" w:line="240" w:lineRule="auto"/>
      </w:pPr>
      <w:r>
        <w:rPr>
          <w:rFonts w:ascii="楷体" w:eastAsia="楷体" w:hAnsi="楷体"/>
          <w:sz w:val="21"/>
        </w:rPr>
        <w:t>D、新一代天气雷达平均站距200km，重点区100km，组网观测覆盖率60%</w:t>
      </w:r>
    </w:p>
    <w:p w14:paraId="1A4E2795" w14:textId="77777777" w:rsidR="00BF7380" w:rsidRDefault="00000000">
      <w:pPr>
        <w:spacing w:after="0" w:line="240" w:lineRule="auto"/>
      </w:pPr>
      <w:r>
        <w:rPr>
          <w:rFonts w:ascii="楷体" w:eastAsia="楷体" w:hAnsi="楷体"/>
          <w:sz w:val="21"/>
        </w:rPr>
        <w:t>452.构建保障气象改革发展的法律规范体系包括__ABC__。</w:t>
      </w:r>
    </w:p>
    <w:p w14:paraId="43514B2E" w14:textId="77777777" w:rsidR="00BF7380" w:rsidRDefault="00000000">
      <w:pPr>
        <w:spacing w:after="0" w:line="240" w:lineRule="auto"/>
      </w:pPr>
      <w:r>
        <w:rPr>
          <w:rFonts w:ascii="楷体" w:eastAsia="楷体" w:hAnsi="楷体"/>
          <w:sz w:val="21"/>
        </w:rPr>
        <w:t>A、气象工作法治化</w:t>
      </w:r>
    </w:p>
    <w:p w14:paraId="20BE0B90" w14:textId="77777777" w:rsidR="00BF7380" w:rsidRDefault="00000000">
      <w:pPr>
        <w:spacing w:after="0" w:line="240" w:lineRule="auto"/>
      </w:pPr>
      <w:r>
        <w:rPr>
          <w:rFonts w:ascii="楷体" w:eastAsia="楷体" w:hAnsi="楷体"/>
          <w:sz w:val="21"/>
        </w:rPr>
        <w:t>B、气象服务社会化</w:t>
      </w:r>
    </w:p>
    <w:p w14:paraId="35CE63B6" w14:textId="77777777" w:rsidR="00BF7380" w:rsidRDefault="00000000">
      <w:pPr>
        <w:spacing w:after="0" w:line="240" w:lineRule="auto"/>
      </w:pPr>
      <w:r>
        <w:rPr>
          <w:rFonts w:ascii="楷体" w:eastAsia="楷体" w:hAnsi="楷体"/>
          <w:sz w:val="21"/>
        </w:rPr>
        <w:t>C、气象业务现代化</w:t>
      </w:r>
    </w:p>
    <w:p w14:paraId="49D41322" w14:textId="77777777" w:rsidR="00BF7380" w:rsidRDefault="00000000">
      <w:pPr>
        <w:spacing w:after="0" w:line="240" w:lineRule="auto"/>
      </w:pPr>
      <w:r>
        <w:rPr>
          <w:rFonts w:ascii="楷体" w:eastAsia="楷体" w:hAnsi="楷体"/>
          <w:sz w:val="21"/>
        </w:rPr>
        <w:t>D、气象业务信息化</w:t>
      </w:r>
    </w:p>
    <w:p w14:paraId="67EEED45" w14:textId="77777777" w:rsidR="00BF7380" w:rsidRDefault="00000000">
      <w:pPr>
        <w:spacing w:after="0" w:line="240" w:lineRule="auto"/>
      </w:pPr>
      <w:r>
        <w:rPr>
          <w:rFonts w:ascii="楷体" w:eastAsia="楷体" w:hAnsi="楷体"/>
          <w:sz w:val="21"/>
        </w:rPr>
        <w:t>453.构建保障气象改革发展的法律规范体系要求建立保障__AEF__的法律规范体系。</w:t>
      </w:r>
    </w:p>
    <w:p w14:paraId="54115BD0" w14:textId="77777777" w:rsidR="00BF7380" w:rsidRDefault="00000000">
      <w:pPr>
        <w:spacing w:after="0" w:line="240" w:lineRule="auto"/>
      </w:pPr>
      <w:r>
        <w:rPr>
          <w:rFonts w:ascii="楷体" w:eastAsia="楷体" w:hAnsi="楷体"/>
          <w:sz w:val="21"/>
        </w:rPr>
        <w:t>A、气象工作法治化</w:t>
      </w:r>
    </w:p>
    <w:p w14:paraId="38FC1C0C" w14:textId="77777777" w:rsidR="00BF7380" w:rsidRDefault="00000000">
      <w:pPr>
        <w:spacing w:after="0" w:line="240" w:lineRule="auto"/>
      </w:pPr>
      <w:r>
        <w:rPr>
          <w:rFonts w:ascii="楷体" w:eastAsia="楷体" w:hAnsi="楷体"/>
          <w:sz w:val="21"/>
        </w:rPr>
        <w:t>B、气象业务标准化</w:t>
      </w:r>
    </w:p>
    <w:p w14:paraId="3ACCB7E6" w14:textId="77777777" w:rsidR="00BF7380" w:rsidRDefault="00000000">
      <w:pPr>
        <w:spacing w:after="0" w:line="240" w:lineRule="auto"/>
      </w:pPr>
      <w:r>
        <w:rPr>
          <w:rFonts w:ascii="楷体" w:eastAsia="楷体" w:hAnsi="楷体"/>
          <w:sz w:val="21"/>
        </w:rPr>
        <w:t>C、气象业务信息化</w:t>
      </w:r>
    </w:p>
    <w:p w14:paraId="5AB7CD97" w14:textId="77777777" w:rsidR="00BF7380" w:rsidRDefault="00000000">
      <w:pPr>
        <w:spacing w:after="0" w:line="240" w:lineRule="auto"/>
      </w:pPr>
      <w:r>
        <w:rPr>
          <w:rFonts w:ascii="楷体" w:eastAsia="楷体" w:hAnsi="楷体"/>
          <w:sz w:val="21"/>
        </w:rPr>
        <w:t>D、气象业务集约化</w:t>
      </w:r>
    </w:p>
    <w:p w14:paraId="58570E4B" w14:textId="77777777" w:rsidR="00BF7380" w:rsidRDefault="00000000">
      <w:pPr>
        <w:spacing w:after="0" w:line="240" w:lineRule="auto"/>
      </w:pPr>
      <w:r>
        <w:rPr>
          <w:rFonts w:ascii="楷体" w:eastAsia="楷体" w:hAnsi="楷体"/>
          <w:sz w:val="21"/>
        </w:rPr>
        <w:t>E、气象服务社会化</w:t>
      </w:r>
    </w:p>
    <w:p w14:paraId="1ECC376D" w14:textId="77777777" w:rsidR="00BF7380" w:rsidRDefault="00000000">
      <w:pPr>
        <w:spacing w:after="0" w:line="240" w:lineRule="auto"/>
      </w:pPr>
      <w:r>
        <w:rPr>
          <w:rFonts w:ascii="楷体" w:eastAsia="楷体" w:hAnsi="楷体"/>
          <w:sz w:val="21"/>
        </w:rPr>
        <w:t>F、气象业务现代化</w:t>
      </w:r>
    </w:p>
    <w:p w14:paraId="1B7724D2" w14:textId="77777777" w:rsidR="00BF7380" w:rsidRDefault="00000000">
      <w:pPr>
        <w:spacing w:after="0" w:line="240" w:lineRule="auto"/>
      </w:pPr>
      <w:r>
        <w:rPr>
          <w:rFonts w:ascii="楷体" w:eastAsia="楷体" w:hAnsi="楷体"/>
          <w:sz w:val="21"/>
        </w:rPr>
        <w:t>454.气象观测专用技术装备建设的同时，应同步建设配套的__CDE__设施，并开展相应培训。</w:t>
      </w:r>
    </w:p>
    <w:p w14:paraId="44CC460F" w14:textId="77777777" w:rsidR="00BF7380" w:rsidRDefault="00000000">
      <w:pPr>
        <w:spacing w:after="0" w:line="240" w:lineRule="auto"/>
      </w:pPr>
      <w:r>
        <w:rPr>
          <w:rFonts w:ascii="楷体" w:eastAsia="楷体" w:hAnsi="楷体"/>
          <w:sz w:val="21"/>
        </w:rPr>
        <w:t>A、质量控制</w:t>
      </w:r>
    </w:p>
    <w:p w14:paraId="6BA88902" w14:textId="77777777" w:rsidR="00BF7380" w:rsidRDefault="00000000">
      <w:pPr>
        <w:spacing w:after="0" w:line="240" w:lineRule="auto"/>
      </w:pPr>
      <w:r>
        <w:rPr>
          <w:rFonts w:ascii="楷体" w:eastAsia="楷体" w:hAnsi="楷体"/>
          <w:sz w:val="21"/>
        </w:rPr>
        <w:t>B、应急储备</w:t>
      </w:r>
    </w:p>
    <w:p w14:paraId="3B9D1095" w14:textId="77777777" w:rsidR="00BF7380" w:rsidRDefault="00000000">
      <w:pPr>
        <w:spacing w:after="0" w:line="240" w:lineRule="auto"/>
      </w:pPr>
      <w:r>
        <w:rPr>
          <w:rFonts w:ascii="楷体" w:eastAsia="楷体" w:hAnsi="楷体"/>
          <w:sz w:val="21"/>
        </w:rPr>
        <w:t>C、计量检定或现场校准</w:t>
      </w:r>
    </w:p>
    <w:p w14:paraId="1391EB8A" w14:textId="77777777" w:rsidR="00BF7380" w:rsidRDefault="00000000">
      <w:pPr>
        <w:spacing w:after="0" w:line="240" w:lineRule="auto"/>
      </w:pPr>
      <w:r>
        <w:rPr>
          <w:rFonts w:ascii="楷体" w:eastAsia="楷体" w:hAnsi="楷体"/>
          <w:sz w:val="21"/>
        </w:rPr>
        <w:t>D、维修测试</w:t>
      </w:r>
    </w:p>
    <w:p w14:paraId="6005C494" w14:textId="77777777" w:rsidR="00BF7380" w:rsidRDefault="00000000">
      <w:pPr>
        <w:spacing w:after="0" w:line="240" w:lineRule="auto"/>
      </w:pPr>
      <w:r>
        <w:rPr>
          <w:rFonts w:ascii="楷体" w:eastAsia="楷体" w:hAnsi="楷体"/>
          <w:sz w:val="21"/>
        </w:rPr>
        <w:t>E、运行监控</w:t>
      </w:r>
    </w:p>
    <w:p w14:paraId="58534B7D" w14:textId="77777777" w:rsidR="00BF7380" w:rsidRDefault="00000000">
      <w:pPr>
        <w:spacing w:after="0" w:line="240" w:lineRule="auto"/>
      </w:pPr>
      <w:r>
        <w:rPr>
          <w:rFonts w:ascii="楷体" w:eastAsia="楷体" w:hAnsi="楷体"/>
          <w:sz w:val="21"/>
        </w:rPr>
        <w:t>455.气象行业强制性标准包括__ABCD__。</w:t>
      </w:r>
    </w:p>
    <w:p w14:paraId="0E83DF91" w14:textId="77777777" w:rsidR="00BF7380" w:rsidRDefault="00000000">
      <w:pPr>
        <w:spacing w:after="0" w:line="240" w:lineRule="auto"/>
      </w:pPr>
      <w:r>
        <w:rPr>
          <w:rFonts w:ascii="楷体" w:eastAsia="楷体" w:hAnsi="楷体"/>
          <w:sz w:val="21"/>
        </w:rPr>
        <w:t>A、气象灾害等级和预警标准</w:t>
      </w:r>
    </w:p>
    <w:p w14:paraId="74247964" w14:textId="77777777" w:rsidR="00BF7380" w:rsidRDefault="00000000">
      <w:pPr>
        <w:spacing w:after="0" w:line="240" w:lineRule="auto"/>
      </w:pPr>
      <w:r>
        <w:rPr>
          <w:rFonts w:ascii="楷体" w:eastAsia="楷体" w:hAnsi="楷体"/>
          <w:sz w:val="21"/>
        </w:rPr>
        <w:t>B、人工影响天气操作规程</w:t>
      </w:r>
    </w:p>
    <w:p w14:paraId="3651E89D" w14:textId="77777777" w:rsidR="00BF7380" w:rsidRDefault="00000000">
      <w:pPr>
        <w:spacing w:after="0" w:line="240" w:lineRule="auto"/>
      </w:pPr>
      <w:r>
        <w:rPr>
          <w:rFonts w:ascii="楷体" w:eastAsia="楷体" w:hAnsi="楷体"/>
          <w:sz w:val="21"/>
        </w:rPr>
        <w:t>C、气象探测环境保护规范</w:t>
      </w:r>
    </w:p>
    <w:p w14:paraId="7F55AF77" w14:textId="77777777" w:rsidR="00BF7380" w:rsidRDefault="00000000">
      <w:pPr>
        <w:spacing w:after="0" w:line="240" w:lineRule="auto"/>
      </w:pPr>
      <w:r>
        <w:rPr>
          <w:rFonts w:ascii="楷体" w:eastAsia="楷体" w:hAnsi="楷体"/>
          <w:sz w:val="21"/>
        </w:rPr>
        <w:t>D、天气气候现象定义、判识、分级标准</w:t>
      </w:r>
    </w:p>
    <w:p w14:paraId="15395FAB" w14:textId="77777777" w:rsidR="00BF7380" w:rsidRDefault="00000000">
      <w:pPr>
        <w:spacing w:after="0" w:line="240" w:lineRule="auto"/>
      </w:pPr>
      <w:r>
        <w:rPr>
          <w:rFonts w:ascii="楷体" w:eastAsia="楷体" w:hAnsi="楷体"/>
          <w:sz w:val="21"/>
        </w:rPr>
        <w:t>456.区域气象观测站是根据__ABCD__的气象预报服务需求，以及当地经济社会发展需要，在国家级地面气象观测站布局的基础上补充建设的地面气象观测站。</w:t>
      </w:r>
    </w:p>
    <w:p w14:paraId="5517EB47" w14:textId="77777777" w:rsidR="00BF7380" w:rsidRDefault="00000000">
      <w:pPr>
        <w:spacing w:after="0" w:line="240" w:lineRule="auto"/>
      </w:pPr>
      <w:r>
        <w:rPr>
          <w:rFonts w:ascii="楷体" w:eastAsia="楷体" w:hAnsi="楷体"/>
          <w:sz w:val="21"/>
        </w:rPr>
        <w:t>A、特殊地区</w:t>
      </w:r>
    </w:p>
    <w:p w14:paraId="11A9D990" w14:textId="77777777" w:rsidR="00BF7380" w:rsidRDefault="00000000">
      <w:pPr>
        <w:spacing w:after="0" w:line="240" w:lineRule="auto"/>
      </w:pPr>
      <w:r>
        <w:rPr>
          <w:rFonts w:ascii="楷体" w:eastAsia="楷体" w:hAnsi="楷体"/>
          <w:sz w:val="21"/>
        </w:rPr>
        <w:t>B、中小尺度灾害性天气预警</w:t>
      </w:r>
    </w:p>
    <w:p w14:paraId="3C0C29D4" w14:textId="77777777" w:rsidR="00BF7380" w:rsidRDefault="00000000">
      <w:pPr>
        <w:spacing w:after="0" w:line="240" w:lineRule="auto"/>
      </w:pPr>
      <w:r>
        <w:rPr>
          <w:rFonts w:ascii="楷体" w:eastAsia="楷体" w:hAnsi="楷体"/>
          <w:sz w:val="21"/>
        </w:rPr>
        <w:t>C、大中城市</w:t>
      </w:r>
    </w:p>
    <w:p w14:paraId="39AD6C8D" w14:textId="77777777" w:rsidR="00BF7380" w:rsidRDefault="00000000">
      <w:pPr>
        <w:spacing w:after="0" w:line="240" w:lineRule="auto"/>
      </w:pPr>
      <w:r>
        <w:rPr>
          <w:rFonts w:ascii="楷体" w:eastAsia="楷体" w:hAnsi="楷体"/>
          <w:sz w:val="21"/>
        </w:rPr>
        <w:t>D、专属经济区</w:t>
      </w:r>
    </w:p>
    <w:p w14:paraId="4D2A4273" w14:textId="77777777" w:rsidR="00BF7380" w:rsidRDefault="00000000">
      <w:pPr>
        <w:spacing w:after="0" w:line="240" w:lineRule="auto"/>
      </w:pPr>
      <w:r>
        <w:rPr>
          <w:rFonts w:ascii="楷体" w:eastAsia="楷体" w:hAnsi="楷体"/>
          <w:sz w:val="21"/>
        </w:rPr>
        <w:t>457.围绕__BCD__的需求，确定标准重点领域并为重要标准开辟绿色通道。</w:t>
      </w:r>
    </w:p>
    <w:p w14:paraId="69441ED3" w14:textId="77777777" w:rsidR="00BF7380" w:rsidRDefault="00000000">
      <w:pPr>
        <w:spacing w:after="0" w:line="240" w:lineRule="auto"/>
      </w:pPr>
      <w:r>
        <w:rPr>
          <w:rFonts w:ascii="楷体" w:eastAsia="楷体" w:hAnsi="楷体"/>
          <w:sz w:val="21"/>
        </w:rPr>
        <w:t>A、气象观测自动化</w:t>
      </w:r>
    </w:p>
    <w:p w14:paraId="755F77D0" w14:textId="77777777" w:rsidR="00BF7380" w:rsidRDefault="00000000">
      <w:pPr>
        <w:spacing w:after="0" w:line="240" w:lineRule="auto"/>
      </w:pPr>
      <w:r>
        <w:rPr>
          <w:rFonts w:ascii="楷体" w:eastAsia="楷体" w:hAnsi="楷体"/>
          <w:sz w:val="21"/>
        </w:rPr>
        <w:t>B、气象业务现代化</w:t>
      </w:r>
    </w:p>
    <w:p w14:paraId="6A846DBB" w14:textId="77777777" w:rsidR="00BF7380" w:rsidRDefault="00000000">
      <w:pPr>
        <w:spacing w:after="0" w:line="240" w:lineRule="auto"/>
      </w:pPr>
      <w:r>
        <w:rPr>
          <w:rFonts w:ascii="楷体" w:eastAsia="楷体" w:hAnsi="楷体"/>
          <w:sz w:val="21"/>
        </w:rPr>
        <w:t>C、工作法治化</w:t>
      </w:r>
    </w:p>
    <w:p w14:paraId="757292D8" w14:textId="77777777" w:rsidR="00BF7380" w:rsidRDefault="00000000">
      <w:pPr>
        <w:spacing w:after="0" w:line="240" w:lineRule="auto"/>
      </w:pPr>
      <w:r>
        <w:rPr>
          <w:rFonts w:ascii="楷体" w:eastAsia="楷体" w:hAnsi="楷体"/>
          <w:sz w:val="21"/>
        </w:rPr>
        <w:t>D、服务社会化</w:t>
      </w:r>
    </w:p>
    <w:p w14:paraId="47786899" w14:textId="77777777" w:rsidR="00BF7380" w:rsidRDefault="00000000">
      <w:pPr>
        <w:spacing w:after="0" w:line="240" w:lineRule="auto"/>
      </w:pPr>
      <w:r>
        <w:rPr>
          <w:rFonts w:ascii="楷体" w:eastAsia="楷体" w:hAnsi="楷体"/>
          <w:sz w:val="21"/>
        </w:rPr>
        <w:t>458.县级综合气象业务改革发展，农业气象观测站开展__ACDEF__。</w:t>
      </w:r>
    </w:p>
    <w:p w14:paraId="7151806F" w14:textId="77777777" w:rsidR="00BF7380" w:rsidRDefault="00000000">
      <w:pPr>
        <w:spacing w:after="0" w:line="240" w:lineRule="auto"/>
      </w:pPr>
      <w:r>
        <w:rPr>
          <w:rFonts w:ascii="楷体" w:eastAsia="楷体" w:hAnsi="楷体"/>
          <w:sz w:val="21"/>
        </w:rPr>
        <w:t>A、土壤水分观测</w:t>
      </w:r>
    </w:p>
    <w:p w14:paraId="5EB90DC5" w14:textId="77777777" w:rsidR="00BF7380" w:rsidRDefault="00000000">
      <w:pPr>
        <w:spacing w:after="0" w:line="240" w:lineRule="auto"/>
      </w:pPr>
      <w:r>
        <w:rPr>
          <w:rFonts w:ascii="楷体" w:eastAsia="楷体" w:hAnsi="楷体"/>
          <w:sz w:val="21"/>
        </w:rPr>
        <w:t>B、农田气象观测</w:t>
      </w:r>
    </w:p>
    <w:p w14:paraId="7C522AAF" w14:textId="77777777" w:rsidR="00BF7380" w:rsidRDefault="00000000">
      <w:pPr>
        <w:spacing w:after="0" w:line="240" w:lineRule="auto"/>
      </w:pPr>
      <w:r>
        <w:rPr>
          <w:rFonts w:ascii="楷体" w:eastAsia="楷体" w:hAnsi="楷体"/>
          <w:sz w:val="21"/>
        </w:rPr>
        <w:t>C、自然物候观测</w:t>
      </w:r>
    </w:p>
    <w:p w14:paraId="773C7FE5" w14:textId="77777777" w:rsidR="00BF7380" w:rsidRDefault="00000000">
      <w:pPr>
        <w:spacing w:after="0" w:line="240" w:lineRule="auto"/>
      </w:pPr>
      <w:r>
        <w:rPr>
          <w:rFonts w:ascii="楷体" w:eastAsia="楷体" w:hAnsi="楷体"/>
          <w:sz w:val="21"/>
        </w:rPr>
        <w:t>D、森林气象观测</w:t>
      </w:r>
    </w:p>
    <w:p w14:paraId="67036C00" w14:textId="77777777" w:rsidR="00BF7380" w:rsidRDefault="00000000">
      <w:pPr>
        <w:spacing w:after="0" w:line="240" w:lineRule="auto"/>
      </w:pPr>
      <w:r>
        <w:rPr>
          <w:rFonts w:ascii="楷体" w:eastAsia="楷体" w:hAnsi="楷体"/>
          <w:sz w:val="21"/>
        </w:rPr>
        <w:t>E、作物气象观测</w:t>
      </w:r>
    </w:p>
    <w:p w14:paraId="095326ED" w14:textId="77777777" w:rsidR="00BF7380" w:rsidRDefault="00000000">
      <w:pPr>
        <w:spacing w:after="0" w:line="240" w:lineRule="auto"/>
      </w:pPr>
      <w:r>
        <w:rPr>
          <w:rFonts w:ascii="楷体" w:eastAsia="楷体" w:hAnsi="楷体"/>
          <w:sz w:val="21"/>
        </w:rPr>
        <w:t>F、草原气象观测</w:t>
      </w:r>
    </w:p>
    <w:p w14:paraId="56090D4A" w14:textId="77777777" w:rsidR="00BF7380" w:rsidRDefault="00000000">
      <w:pPr>
        <w:spacing w:after="0" w:line="240" w:lineRule="auto"/>
      </w:pPr>
      <w:r>
        <w:rPr>
          <w:rFonts w:ascii="楷体" w:eastAsia="楷体" w:hAnsi="楷体"/>
          <w:sz w:val="21"/>
        </w:rPr>
        <w:t>459.现代气象业务体系主要由__ACD__构成，各业务间相互衔接、相互支撑。</w:t>
      </w:r>
    </w:p>
    <w:p w14:paraId="344FBCC1" w14:textId="77777777" w:rsidR="00BF7380" w:rsidRDefault="00000000">
      <w:pPr>
        <w:spacing w:after="0" w:line="240" w:lineRule="auto"/>
      </w:pPr>
      <w:r>
        <w:rPr>
          <w:rFonts w:ascii="楷体" w:eastAsia="楷体" w:hAnsi="楷体"/>
          <w:sz w:val="21"/>
        </w:rPr>
        <w:t>A、公共气象服务业务</w:t>
      </w:r>
    </w:p>
    <w:p w14:paraId="72090F07" w14:textId="77777777" w:rsidR="00BF7380" w:rsidRDefault="00000000">
      <w:pPr>
        <w:spacing w:after="0" w:line="240" w:lineRule="auto"/>
      </w:pPr>
      <w:r>
        <w:rPr>
          <w:rFonts w:ascii="楷体" w:eastAsia="楷体" w:hAnsi="楷体"/>
          <w:sz w:val="21"/>
        </w:rPr>
        <w:t>B、气象信息共享业务</w:t>
      </w:r>
    </w:p>
    <w:p w14:paraId="6092745B" w14:textId="77777777" w:rsidR="00BF7380" w:rsidRDefault="00000000">
      <w:pPr>
        <w:spacing w:after="0" w:line="240" w:lineRule="auto"/>
      </w:pPr>
      <w:r>
        <w:rPr>
          <w:rFonts w:ascii="楷体" w:eastAsia="楷体" w:hAnsi="楷体"/>
          <w:sz w:val="21"/>
        </w:rPr>
        <w:t>C、气象预报预测业务</w:t>
      </w:r>
    </w:p>
    <w:p w14:paraId="6D86A7CA" w14:textId="77777777" w:rsidR="00BF7380" w:rsidRDefault="00000000">
      <w:pPr>
        <w:spacing w:after="0" w:line="240" w:lineRule="auto"/>
      </w:pPr>
      <w:r>
        <w:rPr>
          <w:rFonts w:ascii="楷体" w:eastAsia="楷体" w:hAnsi="楷体"/>
          <w:sz w:val="21"/>
        </w:rPr>
        <w:t>D、综合气象观测业务</w:t>
      </w:r>
    </w:p>
    <w:p w14:paraId="61DFDD54" w14:textId="77777777" w:rsidR="00BF7380" w:rsidRDefault="00000000">
      <w:pPr>
        <w:spacing w:after="0" w:line="240" w:lineRule="auto"/>
      </w:pPr>
      <w:r>
        <w:rPr>
          <w:rFonts w:ascii="楷体" w:eastAsia="楷体" w:hAnsi="楷体"/>
          <w:sz w:val="21"/>
        </w:rPr>
        <w:t>460.以下__ACDF__等内容是《综合气象观测系统发展规划(2014-2020年)》中提出的地面观测需重点发展的新技术新方法。</w:t>
      </w:r>
    </w:p>
    <w:p w14:paraId="643ABD8C" w14:textId="77777777" w:rsidR="00BF7380" w:rsidRDefault="00000000">
      <w:pPr>
        <w:spacing w:after="0" w:line="240" w:lineRule="auto"/>
      </w:pPr>
      <w:r>
        <w:rPr>
          <w:rFonts w:ascii="楷体" w:eastAsia="楷体" w:hAnsi="楷体"/>
          <w:sz w:val="21"/>
        </w:rPr>
        <w:t>A、利用先进的材料技术、工艺技术和信息技术，推进实现气压、相对湿度和辐射等业务用传感器国产化</w:t>
      </w:r>
    </w:p>
    <w:p w14:paraId="3C86A27D" w14:textId="77777777" w:rsidR="00BF7380" w:rsidRDefault="00000000">
      <w:pPr>
        <w:spacing w:after="0" w:line="240" w:lineRule="auto"/>
      </w:pPr>
      <w:r>
        <w:rPr>
          <w:rFonts w:ascii="楷体" w:eastAsia="楷体" w:hAnsi="楷体"/>
          <w:sz w:val="21"/>
        </w:rPr>
        <w:t>B、规范各类地面观测数据标准、通信协议和应用接口</w:t>
      </w:r>
    </w:p>
    <w:p w14:paraId="14146E34" w14:textId="77777777" w:rsidR="00BF7380" w:rsidRDefault="00000000">
      <w:pPr>
        <w:spacing w:after="0" w:line="240" w:lineRule="auto"/>
      </w:pPr>
      <w:r>
        <w:rPr>
          <w:rFonts w:ascii="楷体" w:eastAsia="楷体" w:hAnsi="楷体"/>
          <w:sz w:val="21"/>
        </w:rPr>
        <w:t>C、引入红外技术和超声技术，解决地表温度、强风和结冰环境下风观测问题</w:t>
      </w:r>
    </w:p>
    <w:p w14:paraId="6ED47DBB" w14:textId="77777777" w:rsidR="00BF7380" w:rsidRDefault="00000000">
      <w:pPr>
        <w:spacing w:after="0" w:line="240" w:lineRule="auto"/>
      </w:pPr>
      <w:r>
        <w:rPr>
          <w:rFonts w:ascii="楷体" w:eastAsia="楷体" w:hAnsi="楷体"/>
          <w:sz w:val="21"/>
        </w:rPr>
        <w:t>D、发展智能观测成套技术，建立智能自动气象站观测方法，实现设备状态自检自校、传感器性能检测和远程运行监控</w:t>
      </w:r>
    </w:p>
    <w:p w14:paraId="68E85BA7" w14:textId="77777777" w:rsidR="00BF7380" w:rsidRDefault="00000000">
      <w:pPr>
        <w:spacing w:after="0" w:line="240" w:lineRule="auto"/>
      </w:pPr>
      <w:r>
        <w:rPr>
          <w:rFonts w:ascii="楷体" w:eastAsia="楷体" w:hAnsi="楷体"/>
          <w:sz w:val="21"/>
        </w:rPr>
        <w:t>E、发展地物杂波和晴空杂波消除技术，减少杂波对降水测量的影响</w:t>
      </w:r>
    </w:p>
    <w:p w14:paraId="35110516" w14:textId="77777777" w:rsidR="00BF7380" w:rsidRDefault="00000000">
      <w:pPr>
        <w:spacing w:after="0" w:line="240" w:lineRule="auto"/>
      </w:pPr>
      <w:r>
        <w:rPr>
          <w:rFonts w:ascii="楷体" w:eastAsia="楷体" w:hAnsi="楷体"/>
          <w:sz w:val="21"/>
        </w:rPr>
        <w:t>F、发展三维闪电定位观测技术和观测方法</w:t>
      </w:r>
    </w:p>
    <w:p w14:paraId="68FCFAA6" w14:textId="77777777" w:rsidR="00BF7380" w:rsidRDefault="00000000">
      <w:pPr>
        <w:spacing w:after="0" w:line="240" w:lineRule="auto"/>
      </w:pPr>
      <w:r>
        <w:rPr>
          <w:rFonts w:ascii="楷体" w:eastAsia="楷体" w:hAnsi="楷体"/>
          <w:sz w:val="21"/>
        </w:rPr>
        <w:t>461.北欧高纬度地区20多公里高度处早晚有罕见的薄而透明的云，称之为：__BC__，其由水滴或冰晶组成，因太阳光的____衍射作用，具有像虹一样的色彩排列。</w:t>
      </w:r>
    </w:p>
    <w:p w14:paraId="4C28B474" w14:textId="77777777" w:rsidR="00BF7380" w:rsidRDefault="00000000">
      <w:pPr>
        <w:spacing w:after="0" w:line="240" w:lineRule="auto"/>
      </w:pPr>
      <w:r>
        <w:rPr>
          <w:rFonts w:ascii="楷体" w:eastAsia="楷体" w:hAnsi="楷体"/>
          <w:sz w:val="21"/>
        </w:rPr>
        <w:t>A、反射</w:t>
      </w:r>
    </w:p>
    <w:p w14:paraId="509FB389" w14:textId="77777777" w:rsidR="00BF7380" w:rsidRDefault="00000000">
      <w:pPr>
        <w:spacing w:after="0" w:line="240" w:lineRule="auto"/>
      </w:pPr>
      <w:r>
        <w:rPr>
          <w:rFonts w:ascii="楷体" w:eastAsia="楷体" w:hAnsi="楷体"/>
          <w:sz w:val="21"/>
        </w:rPr>
        <w:t>B、衍射</w:t>
      </w:r>
    </w:p>
    <w:p w14:paraId="19B7701B" w14:textId="77777777" w:rsidR="00BF7380" w:rsidRDefault="00000000">
      <w:pPr>
        <w:spacing w:after="0" w:line="240" w:lineRule="auto"/>
      </w:pPr>
      <w:r>
        <w:rPr>
          <w:rFonts w:ascii="楷体" w:eastAsia="楷体" w:hAnsi="楷体"/>
          <w:sz w:val="21"/>
        </w:rPr>
        <w:t>C、贝母云</w:t>
      </w:r>
    </w:p>
    <w:p w14:paraId="2D546D6A" w14:textId="77777777" w:rsidR="00BF7380" w:rsidRDefault="00000000">
      <w:pPr>
        <w:spacing w:after="0" w:line="240" w:lineRule="auto"/>
      </w:pPr>
      <w:r>
        <w:rPr>
          <w:rFonts w:ascii="楷体" w:eastAsia="楷体" w:hAnsi="楷体"/>
          <w:sz w:val="21"/>
        </w:rPr>
        <w:t>D、折射</w:t>
      </w:r>
    </w:p>
    <w:p w14:paraId="1AF6386D" w14:textId="77777777" w:rsidR="00BF7380" w:rsidRDefault="00000000">
      <w:pPr>
        <w:spacing w:after="0" w:line="240" w:lineRule="auto"/>
      </w:pPr>
      <w:r>
        <w:rPr>
          <w:rFonts w:ascii="楷体" w:eastAsia="楷体" w:hAnsi="楷体"/>
          <w:sz w:val="21"/>
        </w:rPr>
        <w:t>E、夜光云</w:t>
      </w:r>
    </w:p>
    <w:p w14:paraId="72DF7AEC" w14:textId="77777777" w:rsidR="00BF7380" w:rsidRDefault="00000000">
      <w:pPr>
        <w:spacing w:after="0" w:line="240" w:lineRule="auto"/>
      </w:pPr>
      <w:r>
        <w:rPr>
          <w:rFonts w:ascii="楷体" w:eastAsia="楷体" w:hAnsi="楷体"/>
          <w:sz w:val="21"/>
        </w:rPr>
        <w:t>462.不同类型的原子和分子因其结构不同而具有不同的辐射谱。其中，分子光谱包括__ABD__、____和____三部分。</w:t>
      </w:r>
    </w:p>
    <w:p w14:paraId="027B9AF6" w14:textId="77777777" w:rsidR="00BF7380" w:rsidRDefault="00000000">
      <w:pPr>
        <w:spacing w:after="0" w:line="240" w:lineRule="auto"/>
      </w:pPr>
      <w:r>
        <w:rPr>
          <w:rFonts w:ascii="楷体" w:eastAsia="楷体" w:hAnsi="楷体"/>
          <w:sz w:val="21"/>
        </w:rPr>
        <w:t>A、电子光谱</w:t>
      </w:r>
    </w:p>
    <w:p w14:paraId="5AF48025" w14:textId="77777777" w:rsidR="00BF7380" w:rsidRDefault="00000000">
      <w:pPr>
        <w:spacing w:after="0" w:line="240" w:lineRule="auto"/>
      </w:pPr>
      <w:r>
        <w:rPr>
          <w:rFonts w:ascii="楷体" w:eastAsia="楷体" w:hAnsi="楷体"/>
          <w:sz w:val="21"/>
        </w:rPr>
        <w:t>B、振动光谱</w:t>
      </w:r>
    </w:p>
    <w:p w14:paraId="70E4EECC" w14:textId="77777777" w:rsidR="00BF7380" w:rsidRDefault="00000000">
      <w:pPr>
        <w:spacing w:after="0" w:line="240" w:lineRule="auto"/>
      </w:pPr>
      <w:r>
        <w:rPr>
          <w:rFonts w:ascii="楷体" w:eastAsia="楷体" w:hAnsi="楷体"/>
          <w:sz w:val="21"/>
        </w:rPr>
        <w:t>C、阶跃光谱</w:t>
      </w:r>
    </w:p>
    <w:p w14:paraId="19A9F369" w14:textId="77777777" w:rsidR="00BF7380" w:rsidRDefault="00000000">
      <w:pPr>
        <w:spacing w:after="0" w:line="240" w:lineRule="auto"/>
      </w:pPr>
      <w:r>
        <w:rPr>
          <w:rFonts w:ascii="楷体" w:eastAsia="楷体" w:hAnsi="楷体"/>
          <w:sz w:val="21"/>
        </w:rPr>
        <w:t>D、转动光谱</w:t>
      </w:r>
    </w:p>
    <w:p w14:paraId="27EBBAD1" w14:textId="77777777" w:rsidR="00BF7380" w:rsidRDefault="00000000">
      <w:pPr>
        <w:spacing w:after="0" w:line="240" w:lineRule="auto"/>
      </w:pPr>
      <w:r>
        <w:rPr>
          <w:rFonts w:ascii="楷体" w:eastAsia="楷体" w:hAnsi="楷体"/>
          <w:sz w:val="21"/>
        </w:rPr>
        <w:t>E、吸收光谱</w:t>
      </w:r>
    </w:p>
    <w:p w14:paraId="196ABC32" w14:textId="77777777" w:rsidR="00BF7380" w:rsidRDefault="00000000">
      <w:pPr>
        <w:spacing w:after="0" w:line="240" w:lineRule="auto"/>
      </w:pPr>
      <w:r>
        <w:rPr>
          <w:rFonts w:ascii="楷体" w:eastAsia="楷体" w:hAnsi="楷体"/>
          <w:sz w:val="21"/>
        </w:rPr>
        <w:lastRenderedPageBreak/>
        <w:t>463.成测温仪器滞后的原因有__AE__。</w:t>
      </w:r>
    </w:p>
    <w:p w14:paraId="2EC27C98" w14:textId="77777777" w:rsidR="00BF7380" w:rsidRDefault="00000000">
      <w:pPr>
        <w:spacing w:after="0" w:line="240" w:lineRule="auto"/>
      </w:pPr>
      <w:r>
        <w:rPr>
          <w:rFonts w:ascii="楷体" w:eastAsia="楷体" w:hAnsi="楷体"/>
          <w:sz w:val="21"/>
        </w:rPr>
        <w:t>A、元件与四周环境的热交换需要一个过程</w:t>
      </w:r>
    </w:p>
    <w:p w14:paraId="7632900F" w14:textId="77777777" w:rsidR="00BF7380" w:rsidRDefault="00000000">
      <w:pPr>
        <w:spacing w:after="0" w:line="240" w:lineRule="auto"/>
      </w:pPr>
      <w:r>
        <w:rPr>
          <w:rFonts w:ascii="楷体" w:eastAsia="楷体" w:hAnsi="楷体"/>
          <w:sz w:val="21"/>
        </w:rPr>
        <w:t>B、辐射误差</w:t>
      </w:r>
    </w:p>
    <w:p w14:paraId="0CCD7C2C" w14:textId="77777777" w:rsidR="00BF7380" w:rsidRDefault="00000000">
      <w:pPr>
        <w:spacing w:after="0" w:line="240" w:lineRule="auto"/>
      </w:pPr>
      <w:r>
        <w:rPr>
          <w:rFonts w:ascii="楷体" w:eastAsia="楷体" w:hAnsi="楷体"/>
          <w:sz w:val="21"/>
        </w:rPr>
        <w:t>C、自然通风的不均匀分布</w:t>
      </w:r>
    </w:p>
    <w:p w14:paraId="42216D0A" w14:textId="77777777" w:rsidR="00BF7380" w:rsidRDefault="00000000">
      <w:pPr>
        <w:spacing w:after="0" w:line="240" w:lineRule="auto"/>
      </w:pPr>
      <w:r>
        <w:rPr>
          <w:rFonts w:ascii="楷体" w:eastAsia="楷体" w:hAnsi="楷体"/>
          <w:sz w:val="21"/>
        </w:rPr>
        <w:t>D、环境温度不恒定</w:t>
      </w:r>
    </w:p>
    <w:p w14:paraId="1760F64C" w14:textId="77777777" w:rsidR="00BF7380" w:rsidRDefault="00000000">
      <w:pPr>
        <w:spacing w:after="0" w:line="240" w:lineRule="auto"/>
      </w:pPr>
      <w:r>
        <w:rPr>
          <w:rFonts w:ascii="楷体" w:eastAsia="楷体" w:hAnsi="楷体"/>
          <w:sz w:val="21"/>
        </w:rPr>
        <w:t>E、指示系统有延迟特性</w:t>
      </w:r>
    </w:p>
    <w:p w14:paraId="7DD57708" w14:textId="77777777" w:rsidR="00BF7380" w:rsidRDefault="00000000">
      <w:pPr>
        <w:spacing w:after="0" w:line="240" w:lineRule="auto"/>
      </w:pPr>
      <w:r>
        <w:rPr>
          <w:rFonts w:ascii="楷体" w:eastAsia="楷体" w:hAnsi="楷体"/>
          <w:sz w:val="21"/>
        </w:rPr>
        <w:t>464.大气探测和其他测量技术一样，其所获得的结果必然会存在误差，误差的大小标志着测定结果的准确程度。根据其性质不同可将误差分为。（ABC）</w:t>
      </w:r>
    </w:p>
    <w:p w14:paraId="01445B4E" w14:textId="77777777" w:rsidR="00BF7380" w:rsidRDefault="00000000">
      <w:pPr>
        <w:spacing w:after="0" w:line="240" w:lineRule="auto"/>
      </w:pPr>
      <w:r>
        <w:rPr>
          <w:rFonts w:ascii="楷体" w:eastAsia="楷体" w:hAnsi="楷体"/>
          <w:sz w:val="21"/>
        </w:rPr>
        <w:t>A、过失误差</w:t>
      </w:r>
    </w:p>
    <w:p w14:paraId="366F7A4E" w14:textId="77777777" w:rsidR="00BF7380" w:rsidRDefault="00000000">
      <w:pPr>
        <w:spacing w:after="0" w:line="240" w:lineRule="auto"/>
      </w:pPr>
      <w:r>
        <w:rPr>
          <w:rFonts w:ascii="楷体" w:eastAsia="楷体" w:hAnsi="楷体"/>
          <w:sz w:val="21"/>
        </w:rPr>
        <w:t>B、随机误差</w:t>
      </w:r>
    </w:p>
    <w:p w14:paraId="6DB3DA4D" w14:textId="77777777" w:rsidR="00BF7380" w:rsidRDefault="00000000">
      <w:pPr>
        <w:spacing w:after="0" w:line="240" w:lineRule="auto"/>
      </w:pPr>
      <w:r>
        <w:rPr>
          <w:rFonts w:ascii="楷体" w:eastAsia="楷体" w:hAnsi="楷体"/>
          <w:sz w:val="21"/>
        </w:rPr>
        <w:t>C、系统误差</w:t>
      </w:r>
    </w:p>
    <w:p w14:paraId="27CAAAB8" w14:textId="77777777" w:rsidR="00BF7380" w:rsidRDefault="00000000">
      <w:pPr>
        <w:spacing w:after="0" w:line="240" w:lineRule="auto"/>
      </w:pPr>
      <w:r>
        <w:rPr>
          <w:rFonts w:ascii="楷体" w:eastAsia="楷体" w:hAnsi="楷体"/>
          <w:sz w:val="21"/>
        </w:rPr>
        <w:t>D、读数误差</w:t>
      </w:r>
    </w:p>
    <w:p w14:paraId="25041A4E" w14:textId="77777777" w:rsidR="00BF7380" w:rsidRDefault="00000000">
      <w:pPr>
        <w:spacing w:after="0" w:line="240" w:lineRule="auto"/>
      </w:pPr>
      <w:r>
        <w:rPr>
          <w:rFonts w:ascii="楷体" w:eastAsia="楷体" w:hAnsi="楷体"/>
          <w:sz w:val="21"/>
        </w:rPr>
        <w:t>465.低层大气成份由不可变气体成份和可变气体成份组成，其中是__ABCDEF__低层大气中不可变成，是低层大气中的可变成份。</w:t>
      </w:r>
    </w:p>
    <w:p w14:paraId="2971E46D" w14:textId="77777777" w:rsidR="00BF7380" w:rsidRDefault="00000000">
      <w:pPr>
        <w:spacing w:after="0" w:line="240" w:lineRule="auto"/>
      </w:pPr>
      <w:r>
        <w:rPr>
          <w:rFonts w:ascii="楷体" w:eastAsia="楷体" w:hAnsi="楷体"/>
          <w:sz w:val="21"/>
        </w:rPr>
        <w:t>A、水汽</w:t>
      </w:r>
    </w:p>
    <w:p w14:paraId="1154E505" w14:textId="77777777" w:rsidR="00BF7380" w:rsidRDefault="00000000">
      <w:pPr>
        <w:spacing w:after="0" w:line="240" w:lineRule="auto"/>
      </w:pPr>
      <w:r>
        <w:rPr>
          <w:rFonts w:ascii="楷体" w:eastAsia="楷体" w:hAnsi="楷体"/>
          <w:sz w:val="21"/>
        </w:rPr>
        <w:t>B、臭氧</w:t>
      </w:r>
    </w:p>
    <w:p w14:paraId="00E2A5DF" w14:textId="77777777" w:rsidR="00BF7380" w:rsidRDefault="00000000">
      <w:pPr>
        <w:spacing w:after="0" w:line="240" w:lineRule="auto"/>
      </w:pPr>
      <w:r>
        <w:rPr>
          <w:rFonts w:ascii="楷体" w:eastAsia="楷体" w:hAnsi="楷体"/>
          <w:sz w:val="21"/>
        </w:rPr>
        <w:t>C、氧气</w:t>
      </w:r>
    </w:p>
    <w:p w14:paraId="12020035" w14:textId="77777777" w:rsidR="00BF7380" w:rsidRDefault="00000000">
      <w:pPr>
        <w:spacing w:after="0" w:line="240" w:lineRule="auto"/>
      </w:pPr>
      <w:r>
        <w:rPr>
          <w:rFonts w:ascii="楷体" w:eastAsia="楷体" w:hAnsi="楷体"/>
          <w:sz w:val="21"/>
        </w:rPr>
        <w:t>D、氮气</w:t>
      </w:r>
    </w:p>
    <w:p w14:paraId="71CE9A77" w14:textId="77777777" w:rsidR="00BF7380" w:rsidRDefault="00000000">
      <w:pPr>
        <w:spacing w:after="0" w:line="240" w:lineRule="auto"/>
      </w:pPr>
      <w:r>
        <w:rPr>
          <w:rFonts w:ascii="楷体" w:eastAsia="楷体" w:hAnsi="楷体"/>
          <w:sz w:val="21"/>
        </w:rPr>
        <w:t>E、微量的惰性气体</w:t>
      </w:r>
    </w:p>
    <w:p w14:paraId="1E08A8D4" w14:textId="77777777" w:rsidR="00BF7380" w:rsidRDefault="00000000">
      <w:pPr>
        <w:spacing w:after="0" w:line="240" w:lineRule="auto"/>
      </w:pPr>
      <w:r>
        <w:rPr>
          <w:rFonts w:ascii="楷体" w:eastAsia="楷体" w:hAnsi="楷体"/>
          <w:sz w:val="21"/>
        </w:rPr>
        <w:t>F、氩气</w:t>
      </w:r>
    </w:p>
    <w:p w14:paraId="4D4183F0" w14:textId="77777777" w:rsidR="00BF7380" w:rsidRDefault="00000000">
      <w:pPr>
        <w:spacing w:after="0" w:line="240" w:lineRule="auto"/>
      </w:pPr>
      <w:r>
        <w:rPr>
          <w:rFonts w:ascii="楷体" w:eastAsia="楷体" w:hAnsi="楷体"/>
          <w:sz w:val="21"/>
        </w:rPr>
        <w:t>466.地球大气按大气中性成分的热力结构分层可以分为__BDEF__。</w:t>
      </w:r>
    </w:p>
    <w:p w14:paraId="656F6D7F" w14:textId="77777777" w:rsidR="00BF7380" w:rsidRDefault="00000000">
      <w:pPr>
        <w:spacing w:after="0" w:line="240" w:lineRule="auto"/>
      </w:pPr>
      <w:r>
        <w:rPr>
          <w:rFonts w:ascii="楷体" w:eastAsia="楷体" w:hAnsi="楷体"/>
          <w:sz w:val="21"/>
        </w:rPr>
        <w:t>A、电离层</w:t>
      </w:r>
    </w:p>
    <w:p w14:paraId="7EC87CC5" w14:textId="77777777" w:rsidR="00BF7380" w:rsidRDefault="00000000">
      <w:pPr>
        <w:spacing w:after="0" w:line="240" w:lineRule="auto"/>
      </w:pPr>
      <w:r>
        <w:rPr>
          <w:rFonts w:ascii="楷体" w:eastAsia="楷体" w:hAnsi="楷体"/>
          <w:sz w:val="21"/>
        </w:rPr>
        <w:t>B、热层</w:t>
      </w:r>
    </w:p>
    <w:p w14:paraId="6C679763" w14:textId="77777777" w:rsidR="00BF7380" w:rsidRDefault="00000000">
      <w:pPr>
        <w:spacing w:after="0" w:line="240" w:lineRule="auto"/>
      </w:pPr>
      <w:r>
        <w:rPr>
          <w:rFonts w:ascii="楷体" w:eastAsia="楷体" w:hAnsi="楷体"/>
          <w:sz w:val="21"/>
        </w:rPr>
        <w:t>C、磁层</w:t>
      </w:r>
    </w:p>
    <w:p w14:paraId="5D279AB0" w14:textId="77777777" w:rsidR="00BF7380" w:rsidRDefault="00000000">
      <w:pPr>
        <w:spacing w:after="0" w:line="240" w:lineRule="auto"/>
      </w:pPr>
      <w:r>
        <w:rPr>
          <w:rFonts w:ascii="楷体" w:eastAsia="楷体" w:hAnsi="楷体"/>
          <w:sz w:val="21"/>
        </w:rPr>
        <w:t>D、平流层</w:t>
      </w:r>
    </w:p>
    <w:p w14:paraId="5366372A" w14:textId="77777777" w:rsidR="00BF7380" w:rsidRDefault="00000000">
      <w:pPr>
        <w:spacing w:after="0" w:line="240" w:lineRule="auto"/>
      </w:pPr>
      <w:r>
        <w:rPr>
          <w:rFonts w:ascii="楷体" w:eastAsia="楷体" w:hAnsi="楷体"/>
          <w:sz w:val="21"/>
        </w:rPr>
        <w:t>E、中间层</w:t>
      </w:r>
    </w:p>
    <w:p w14:paraId="135F2F4F" w14:textId="77777777" w:rsidR="00BF7380" w:rsidRDefault="00000000">
      <w:pPr>
        <w:spacing w:after="0" w:line="240" w:lineRule="auto"/>
      </w:pPr>
      <w:r>
        <w:rPr>
          <w:rFonts w:ascii="楷体" w:eastAsia="楷体" w:hAnsi="楷体"/>
          <w:sz w:val="21"/>
        </w:rPr>
        <w:t>F、对流层</w:t>
      </w:r>
    </w:p>
    <w:p w14:paraId="45A6B680" w14:textId="77777777" w:rsidR="00BF7380" w:rsidRDefault="00000000">
      <w:pPr>
        <w:spacing w:after="0" w:line="240" w:lineRule="auto"/>
      </w:pPr>
      <w:r>
        <w:rPr>
          <w:rFonts w:ascii="楷体" w:eastAsia="楷体" w:hAnsi="楷体"/>
          <w:sz w:val="21"/>
        </w:rPr>
        <w:t>467.地区间传递国际温标ITS-90所需要的一级标准温度表常用__AD__材料制成。____是适用于二级标准器的材料。(此题为顺序题)</w:t>
      </w:r>
    </w:p>
    <w:p w14:paraId="27B42D4F" w14:textId="77777777" w:rsidR="00BF7380" w:rsidRDefault="00000000">
      <w:pPr>
        <w:spacing w:after="0" w:line="240" w:lineRule="auto"/>
      </w:pPr>
      <w:r>
        <w:rPr>
          <w:rFonts w:ascii="楷体" w:eastAsia="楷体" w:hAnsi="楷体"/>
          <w:sz w:val="21"/>
        </w:rPr>
        <w:t>A、纯铂</w:t>
      </w:r>
    </w:p>
    <w:p w14:paraId="463AFD40" w14:textId="77777777" w:rsidR="00BF7380" w:rsidRDefault="00000000">
      <w:pPr>
        <w:spacing w:after="0" w:line="240" w:lineRule="auto"/>
      </w:pPr>
      <w:r>
        <w:rPr>
          <w:rFonts w:ascii="楷体" w:eastAsia="楷体" w:hAnsi="楷体"/>
          <w:sz w:val="21"/>
        </w:rPr>
        <w:t>B、钨</w:t>
      </w:r>
    </w:p>
    <w:p w14:paraId="60125A03" w14:textId="77777777" w:rsidR="00BF7380" w:rsidRDefault="00000000">
      <w:pPr>
        <w:spacing w:after="0" w:line="240" w:lineRule="auto"/>
      </w:pPr>
      <w:r>
        <w:rPr>
          <w:rFonts w:ascii="楷体" w:eastAsia="楷体" w:hAnsi="楷体"/>
          <w:sz w:val="21"/>
        </w:rPr>
        <w:t>C、黄金</w:t>
      </w:r>
    </w:p>
    <w:p w14:paraId="3B141628" w14:textId="77777777" w:rsidR="00BF7380" w:rsidRDefault="00000000">
      <w:pPr>
        <w:spacing w:after="0" w:line="240" w:lineRule="auto"/>
      </w:pPr>
      <w:r>
        <w:rPr>
          <w:rFonts w:ascii="楷体" w:eastAsia="楷体" w:hAnsi="楷体"/>
          <w:sz w:val="21"/>
        </w:rPr>
        <w:t>D、铜</w:t>
      </w:r>
    </w:p>
    <w:p w14:paraId="0CA2DA0C" w14:textId="77777777" w:rsidR="00BF7380" w:rsidRDefault="00000000">
      <w:pPr>
        <w:spacing w:after="0" w:line="240" w:lineRule="auto"/>
      </w:pPr>
      <w:r>
        <w:rPr>
          <w:rFonts w:ascii="楷体" w:eastAsia="楷体" w:hAnsi="楷体"/>
          <w:sz w:val="21"/>
        </w:rPr>
        <w:t>E、铂合金</w:t>
      </w:r>
    </w:p>
    <w:p w14:paraId="5E93A5D8" w14:textId="77777777" w:rsidR="00BF7380" w:rsidRDefault="00000000">
      <w:pPr>
        <w:spacing w:after="0" w:line="240" w:lineRule="auto"/>
      </w:pPr>
      <w:r>
        <w:rPr>
          <w:rFonts w:ascii="楷体" w:eastAsia="楷体" w:hAnsi="楷体"/>
          <w:sz w:val="21"/>
        </w:rPr>
        <w:t>468.对流层大气的温度一般随高度而降低，但在有些条件下，某些气层的温度会随高度而增加，这些气层称为逆温层，逆温层是绝对稳定的层结，形成逆温的条件有__ABCDEF__。</w:t>
      </w:r>
    </w:p>
    <w:p w14:paraId="614E451B" w14:textId="77777777" w:rsidR="00BF7380" w:rsidRDefault="00000000">
      <w:pPr>
        <w:spacing w:after="0" w:line="240" w:lineRule="auto"/>
      </w:pPr>
      <w:r>
        <w:rPr>
          <w:rFonts w:ascii="楷体" w:eastAsia="楷体" w:hAnsi="楷体"/>
          <w:sz w:val="21"/>
        </w:rPr>
        <w:t>A、平流逆温</w:t>
      </w:r>
    </w:p>
    <w:p w14:paraId="12BDFD65" w14:textId="77777777" w:rsidR="00BF7380" w:rsidRDefault="00000000">
      <w:pPr>
        <w:spacing w:after="0" w:line="240" w:lineRule="auto"/>
      </w:pPr>
      <w:r>
        <w:rPr>
          <w:rFonts w:ascii="楷体" w:eastAsia="楷体" w:hAnsi="楷体"/>
          <w:sz w:val="21"/>
        </w:rPr>
        <w:t>B、下沉逆温</w:t>
      </w:r>
    </w:p>
    <w:p w14:paraId="1DAEC457" w14:textId="77777777" w:rsidR="00BF7380" w:rsidRDefault="00000000">
      <w:pPr>
        <w:spacing w:after="0" w:line="240" w:lineRule="auto"/>
      </w:pPr>
      <w:r>
        <w:rPr>
          <w:rFonts w:ascii="楷体" w:eastAsia="楷体" w:hAnsi="楷体"/>
          <w:sz w:val="21"/>
        </w:rPr>
        <w:t>C、地形逆温</w:t>
      </w:r>
    </w:p>
    <w:p w14:paraId="54AEFD5E" w14:textId="77777777" w:rsidR="00BF7380" w:rsidRDefault="00000000">
      <w:pPr>
        <w:spacing w:after="0" w:line="240" w:lineRule="auto"/>
      </w:pPr>
      <w:r>
        <w:rPr>
          <w:rFonts w:ascii="楷体" w:eastAsia="楷体" w:hAnsi="楷体"/>
          <w:sz w:val="21"/>
        </w:rPr>
        <w:t>D、辐射逆温</w:t>
      </w:r>
    </w:p>
    <w:p w14:paraId="583AEF17" w14:textId="77777777" w:rsidR="00BF7380" w:rsidRDefault="00000000">
      <w:pPr>
        <w:spacing w:after="0" w:line="240" w:lineRule="auto"/>
      </w:pPr>
      <w:r>
        <w:rPr>
          <w:rFonts w:ascii="楷体" w:eastAsia="楷体" w:hAnsi="楷体"/>
          <w:sz w:val="21"/>
        </w:rPr>
        <w:t>E、锋面逆温</w:t>
      </w:r>
    </w:p>
    <w:p w14:paraId="67F32D6E" w14:textId="77777777" w:rsidR="00BF7380" w:rsidRDefault="00000000">
      <w:pPr>
        <w:spacing w:after="0" w:line="240" w:lineRule="auto"/>
      </w:pPr>
      <w:r>
        <w:rPr>
          <w:rFonts w:ascii="楷体" w:eastAsia="楷体" w:hAnsi="楷体"/>
          <w:sz w:val="21"/>
        </w:rPr>
        <w:t>F、湍流逆温</w:t>
      </w:r>
    </w:p>
    <w:p w14:paraId="7722BA43" w14:textId="77777777" w:rsidR="00BF7380" w:rsidRDefault="00000000">
      <w:pPr>
        <w:spacing w:after="0" w:line="240" w:lineRule="auto"/>
      </w:pPr>
      <w:r>
        <w:rPr>
          <w:rFonts w:ascii="楷体" w:eastAsia="楷体" w:hAnsi="楷体"/>
          <w:sz w:val="21"/>
        </w:rPr>
        <w:t>469.对流层的主要特点是__BCD__。</w:t>
      </w:r>
    </w:p>
    <w:p w14:paraId="0A508C5C" w14:textId="77777777" w:rsidR="00BF7380" w:rsidRDefault="00000000">
      <w:pPr>
        <w:spacing w:after="0" w:line="240" w:lineRule="auto"/>
      </w:pPr>
      <w:r>
        <w:rPr>
          <w:rFonts w:ascii="楷体" w:eastAsia="楷体" w:hAnsi="楷体"/>
          <w:sz w:val="21"/>
        </w:rPr>
        <w:t>A、大气温度随高度增加</w:t>
      </w:r>
    </w:p>
    <w:p w14:paraId="4F256E2D" w14:textId="77777777" w:rsidR="00BF7380" w:rsidRDefault="00000000">
      <w:pPr>
        <w:spacing w:after="0" w:line="240" w:lineRule="auto"/>
      </w:pPr>
      <w:r>
        <w:rPr>
          <w:rFonts w:ascii="楷体" w:eastAsia="楷体" w:hAnsi="楷体"/>
          <w:sz w:val="21"/>
        </w:rPr>
        <w:t>B、大气的垂直混合作用强</w:t>
      </w:r>
    </w:p>
    <w:p w14:paraId="6A009C7F" w14:textId="77777777" w:rsidR="00BF7380" w:rsidRDefault="00000000">
      <w:pPr>
        <w:spacing w:after="0" w:line="240" w:lineRule="auto"/>
      </w:pPr>
      <w:r>
        <w:rPr>
          <w:rFonts w:ascii="楷体" w:eastAsia="楷体" w:hAnsi="楷体"/>
          <w:sz w:val="21"/>
        </w:rPr>
        <w:t>C、气象要素水平分布不均匀</w:t>
      </w:r>
    </w:p>
    <w:p w14:paraId="3480A069" w14:textId="77777777" w:rsidR="00BF7380" w:rsidRDefault="00000000">
      <w:pPr>
        <w:spacing w:after="0" w:line="240" w:lineRule="auto"/>
      </w:pPr>
      <w:r>
        <w:rPr>
          <w:rFonts w:ascii="楷体" w:eastAsia="楷体" w:hAnsi="楷体"/>
          <w:sz w:val="21"/>
        </w:rPr>
        <w:t>D、大气温度随高度降低</w:t>
      </w:r>
    </w:p>
    <w:p w14:paraId="4596A1AE" w14:textId="77777777" w:rsidR="00BF7380" w:rsidRDefault="00000000">
      <w:pPr>
        <w:spacing w:after="0" w:line="240" w:lineRule="auto"/>
      </w:pPr>
      <w:r>
        <w:rPr>
          <w:rFonts w:ascii="楷体" w:eastAsia="楷体" w:hAnsi="楷体"/>
          <w:sz w:val="21"/>
        </w:rPr>
        <w:t>470.焚风形成原理，在山前山后的同一高度上，气流的温度、湿度都不同，背风面出现__BD__的干热风。</w:t>
      </w:r>
    </w:p>
    <w:p w14:paraId="3EC55944" w14:textId="77777777" w:rsidR="00BF7380" w:rsidRDefault="00000000">
      <w:pPr>
        <w:spacing w:after="0" w:line="240" w:lineRule="auto"/>
      </w:pPr>
      <w:r>
        <w:rPr>
          <w:rFonts w:ascii="楷体" w:eastAsia="楷体" w:hAnsi="楷体"/>
          <w:sz w:val="21"/>
        </w:rPr>
        <w:t>A、湿度大</w:t>
      </w:r>
    </w:p>
    <w:p w14:paraId="33FE635D" w14:textId="77777777" w:rsidR="00BF7380" w:rsidRDefault="00000000">
      <w:pPr>
        <w:spacing w:after="0" w:line="240" w:lineRule="auto"/>
      </w:pPr>
      <w:r>
        <w:rPr>
          <w:rFonts w:ascii="楷体" w:eastAsia="楷体" w:hAnsi="楷体"/>
          <w:sz w:val="21"/>
        </w:rPr>
        <w:t>B、温度高</w:t>
      </w:r>
    </w:p>
    <w:p w14:paraId="4136C293" w14:textId="77777777" w:rsidR="00BF7380" w:rsidRDefault="00000000">
      <w:pPr>
        <w:spacing w:after="0" w:line="240" w:lineRule="auto"/>
      </w:pPr>
      <w:r>
        <w:rPr>
          <w:rFonts w:ascii="楷体" w:eastAsia="楷体" w:hAnsi="楷体"/>
          <w:sz w:val="21"/>
        </w:rPr>
        <w:t>C、风速大</w:t>
      </w:r>
    </w:p>
    <w:p w14:paraId="6CD3486F" w14:textId="77777777" w:rsidR="00BF7380" w:rsidRDefault="00000000">
      <w:pPr>
        <w:spacing w:after="0" w:line="240" w:lineRule="auto"/>
      </w:pPr>
      <w:r>
        <w:rPr>
          <w:rFonts w:ascii="楷体" w:eastAsia="楷体" w:hAnsi="楷体"/>
          <w:sz w:val="21"/>
        </w:rPr>
        <w:t>D、湿度小</w:t>
      </w:r>
    </w:p>
    <w:p w14:paraId="008EABA9" w14:textId="77777777" w:rsidR="00BF7380" w:rsidRDefault="00000000">
      <w:pPr>
        <w:spacing w:after="0" w:line="240" w:lineRule="auto"/>
      </w:pPr>
      <w:r>
        <w:rPr>
          <w:rFonts w:ascii="楷体" w:eastAsia="楷体" w:hAnsi="楷体"/>
          <w:sz w:val="21"/>
        </w:rPr>
        <w:t>E、温度低</w:t>
      </w:r>
    </w:p>
    <w:p w14:paraId="7C5C2412" w14:textId="77777777" w:rsidR="00BF7380" w:rsidRDefault="00000000">
      <w:pPr>
        <w:spacing w:after="0" w:line="240" w:lineRule="auto"/>
      </w:pPr>
      <w:r>
        <w:rPr>
          <w:rFonts w:ascii="楷体" w:eastAsia="楷体" w:hAnsi="楷体"/>
          <w:sz w:val="21"/>
        </w:rPr>
        <w:t>F、风速小</w:t>
      </w:r>
    </w:p>
    <w:p w14:paraId="75E0B0C9" w14:textId="77777777" w:rsidR="00BF7380" w:rsidRDefault="00000000">
      <w:pPr>
        <w:spacing w:after="0" w:line="240" w:lineRule="auto"/>
      </w:pPr>
      <w:r>
        <w:rPr>
          <w:rFonts w:ascii="楷体" w:eastAsia="楷体" w:hAnsi="楷体"/>
          <w:sz w:val="21"/>
        </w:rPr>
        <w:t>471.干洁大气由多种气体混合组成，按照各成分在大气中的浓度，可分为__BCD__。</w:t>
      </w:r>
    </w:p>
    <w:p w14:paraId="47EB0A20" w14:textId="77777777" w:rsidR="00BF7380" w:rsidRDefault="00000000">
      <w:pPr>
        <w:spacing w:after="0" w:line="240" w:lineRule="auto"/>
      </w:pPr>
      <w:r>
        <w:rPr>
          <w:rFonts w:ascii="楷体" w:eastAsia="楷体" w:hAnsi="楷体"/>
          <w:sz w:val="21"/>
        </w:rPr>
        <w:t>A、次要成分</w:t>
      </w:r>
    </w:p>
    <w:p w14:paraId="1EF05840" w14:textId="77777777" w:rsidR="00BF7380" w:rsidRDefault="00000000">
      <w:pPr>
        <w:spacing w:after="0" w:line="240" w:lineRule="auto"/>
      </w:pPr>
      <w:r>
        <w:rPr>
          <w:rFonts w:ascii="楷体" w:eastAsia="楷体" w:hAnsi="楷体"/>
          <w:sz w:val="21"/>
        </w:rPr>
        <w:t>B、主要成分</w:t>
      </w:r>
    </w:p>
    <w:p w14:paraId="057654F0" w14:textId="77777777" w:rsidR="00BF7380" w:rsidRDefault="00000000">
      <w:pPr>
        <w:spacing w:after="0" w:line="240" w:lineRule="auto"/>
      </w:pPr>
      <w:r>
        <w:rPr>
          <w:rFonts w:ascii="楷体" w:eastAsia="楷体" w:hAnsi="楷体"/>
          <w:sz w:val="21"/>
        </w:rPr>
        <w:t>C、痕量成分</w:t>
      </w:r>
    </w:p>
    <w:p w14:paraId="27A52BD1" w14:textId="77777777" w:rsidR="00BF7380" w:rsidRDefault="00000000">
      <w:pPr>
        <w:spacing w:after="0" w:line="240" w:lineRule="auto"/>
      </w:pPr>
      <w:r>
        <w:rPr>
          <w:rFonts w:ascii="楷体" w:eastAsia="楷体" w:hAnsi="楷体"/>
          <w:sz w:val="21"/>
        </w:rPr>
        <w:t>D、微量成分</w:t>
      </w:r>
    </w:p>
    <w:p w14:paraId="068EC659" w14:textId="77777777" w:rsidR="00BF7380" w:rsidRDefault="00000000">
      <w:pPr>
        <w:spacing w:after="0" w:line="240" w:lineRule="auto"/>
      </w:pPr>
      <w:r>
        <w:rPr>
          <w:rFonts w:ascii="楷体" w:eastAsia="楷体" w:hAnsi="楷体"/>
          <w:sz w:val="21"/>
        </w:rPr>
        <w:t>472.《大气物理学(第二版)[M]》，大气边界层可以分为__ACD__。</w:t>
      </w:r>
    </w:p>
    <w:p w14:paraId="2E5BFA82" w14:textId="77777777" w:rsidR="00BF7380" w:rsidRDefault="00000000">
      <w:pPr>
        <w:spacing w:after="0" w:line="240" w:lineRule="auto"/>
      </w:pPr>
      <w:r>
        <w:rPr>
          <w:rFonts w:ascii="楷体" w:eastAsia="楷体" w:hAnsi="楷体"/>
          <w:sz w:val="21"/>
        </w:rPr>
        <w:t>A、粘性副层</w:t>
      </w:r>
    </w:p>
    <w:p w14:paraId="19A60D38" w14:textId="77777777" w:rsidR="00BF7380" w:rsidRDefault="00000000">
      <w:pPr>
        <w:spacing w:after="0" w:line="240" w:lineRule="auto"/>
      </w:pPr>
      <w:r>
        <w:rPr>
          <w:rFonts w:ascii="楷体" w:eastAsia="楷体" w:hAnsi="楷体"/>
          <w:sz w:val="21"/>
        </w:rPr>
        <w:t>B、自由大气层</w:t>
      </w:r>
    </w:p>
    <w:p w14:paraId="1255D578" w14:textId="77777777" w:rsidR="00BF7380" w:rsidRDefault="00000000">
      <w:pPr>
        <w:spacing w:after="0" w:line="240" w:lineRule="auto"/>
      </w:pPr>
      <w:r>
        <w:rPr>
          <w:rFonts w:ascii="楷体" w:eastAsia="楷体" w:hAnsi="楷体"/>
          <w:sz w:val="21"/>
        </w:rPr>
        <w:t>C、摩擦层</w:t>
      </w:r>
    </w:p>
    <w:p w14:paraId="01EB11F2" w14:textId="77777777" w:rsidR="00BF7380" w:rsidRDefault="00000000">
      <w:pPr>
        <w:spacing w:after="0" w:line="240" w:lineRule="auto"/>
      </w:pPr>
      <w:r>
        <w:rPr>
          <w:rFonts w:ascii="楷体" w:eastAsia="楷体" w:hAnsi="楷体"/>
          <w:sz w:val="21"/>
        </w:rPr>
        <w:t>D、近地面层</w:t>
      </w:r>
    </w:p>
    <w:p w14:paraId="321C30FB" w14:textId="77777777" w:rsidR="00BF7380" w:rsidRDefault="00000000">
      <w:pPr>
        <w:spacing w:after="0" w:line="240" w:lineRule="auto"/>
      </w:pPr>
      <w:r>
        <w:rPr>
          <w:rFonts w:ascii="楷体" w:eastAsia="楷体" w:hAnsi="楷体"/>
          <w:sz w:val="21"/>
        </w:rPr>
        <w:t>473.《大气物理学(第二版)[M]》下列温湿参量具有保守性__ABD__。</w:t>
      </w:r>
    </w:p>
    <w:p w14:paraId="7E8FCC46" w14:textId="77777777" w:rsidR="00BF7380" w:rsidRDefault="00000000">
      <w:pPr>
        <w:spacing w:after="0" w:line="240" w:lineRule="auto"/>
      </w:pPr>
      <w:r>
        <w:rPr>
          <w:rFonts w:ascii="楷体" w:eastAsia="楷体" w:hAnsi="楷体"/>
          <w:sz w:val="21"/>
        </w:rPr>
        <w:t>A、假相当位温</w:t>
      </w:r>
    </w:p>
    <w:p w14:paraId="6D9C8805" w14:textId="77777777" w:rsidR="00BF7380" w:rsidRDefault="00000000">
      <w:pPr>
        <w:spacing w:after="0" w:line="240" w:lineRule="auto"/>
      </w:pPr>
      <w:r>
        <w:rPr>
          <w:rFonts w:ascii="楷体" w:eastAsia="楷体" w:hAnsi="楷体"/>
          <w:sz w:val="21"/>
        </w:rPr>
        <w:t>B、位温</w:t>
      </w:r>
    </w:p>
    <w:p w14:paraId="291B2BEB" w14:textId="77777777" w:rsidR="00BF7380" w:rsidRDefault="00000000">
      <w:pPr>
        <w:spacing w:after="0" w:line="240" w:lineRule="auto"/>
      </w:pPr>
      <w:r>
        <w:rPr>
          <w:rFonts w:ascii="楷体" w:eastAsia="楷体" w:hAnsi="楷体"/>
          <w:sz w:val="21"/>
        </w:rPr>
        <w:t>C、相当温度</w:t>
      </w:r>
    </w:p>
    <w:p w14:paraId="127092D7" w14:textId="77777777" w:rsidR="00BF7380" w:rsidRDefault="00000000">
      <w:pPr>
        <w:spacing w:after="0" w:line="240" w:lineRule="auto"/>
      </w:pPr>
      <w:r>
        <w:rPr>
          <w:rFonts w:ascii="楷体" w:eastAsia="楷体" w:hAnsi="楷体"/>
          <w:sz w:val="21"/>
        </w:rPr>
        <w:t>D、假相当温度</w:t>
      </w:r>
    </w:p>
    <w:p w14:paraId="03BE0BFD" w14:textId="77777777" w:rsidR="00BF7380" w:rsidRDefault="00000000">
      <w:pPr>
        <w:spacing w:after="0" w:line="240" w:lineRule="auto"/>
      </w:pPr>
      <w:r>
        <w:rPr>
          <w:rFonts w:ascii="楷体" w:eastAsia="楷体" w:hAnsi="楷体"/>
          <w:sz w:val="21"/>
        </w:rPr>
        <w:t>474.《大气物理学》中指出，依据不同高度大气的电磁特性，可将大气分为__CDE__。</w:t>
      </w:r>
    </w:p>
    <w:p w14:paraId="2CDEA022" w14:textId="77777777" w:rsidR="00BF7380" w:rsidRDefault="00000000">
      <w:pPr>
        <w:spacing w:after="0" w:line="240" w:lineRule="auto"/>
      </w:pPr>
      <w:r>
        <w:rPr>
          <w:rFonts w:ascii="楷体" w:eastAsia="楷体" w:hAnsi="楷体"/>
          <w:sz w:val="21"/>
        </w:rPr>
        <w:t>A、逸散层</w:t>
      </w:r>
    </w:p>
    <w:p w14:paraId="73B20D2B" w14:textId="77777777" w:rsidR="00BF7380" w:rsidRDefault="00000000">
      <w:pPr>
        <w:spacing w:after="0" w:line="240" w:lineRule="auto"/>
      </w:pPr>
      <w:r>
        <w:rPr>
          <w:rFonts w:ascii="楷体" w:eastAsia="楷体" w:hAnsi="楷体"/>
          <w:sz w:val="21"/>
        </w:rPr>
        <w:t>B、气压层</w:t>
      </w:r>
    </w:p>
    <w:p w14:paraId="10B01C24" w14:textId="77777777" w:rsidR="00BF7380" w:rsidRDefault="00000000">
      <w:pPr>
        <w:spacing w:after="0" w:line="240" w:lineRule="auto"/>
      </w:pPr>
      <w:r>
        <w:rPr>
          <w:rFonts w:ascii="楷体" w:eastAsia="楷体" w:hAnsi="楷体"/>
          <w:sz w:val="21"/>
        </w:rPr>
        <w:t>C、电离层</w:t>
      </w:r>
    </w:p>
    <w:p w14:paraId="4F344BBF" w14:textId="77777777" w:rsidR="00BF7380" w:rsidRDefault="00000000">
      <w:pPr>
        <w:spacing w:after="0" w:line="240" w:lineRule="auto"/>
      </w:pPr>
      <w:r>
        <w:rPr>
          <w:rFonts w:ascii="楷体" w:eastAsia="楷体" w:hAnsi="楷体"/>
          <w:sz w:val="21"/>
        </w:rPr>
        <w:t>D、磁层</w:t>
      </w:r>
    </w:p>
    <w:p w14:paraId="244AC0D8" w14:textId="77777777" w:rsidR="00BF7380" w:rsidRDefault="00000000">
      <w:pPr>
        <w:spacing w:after="0" w:line="240" w:lineRule="auto"/>
      </w:pPr>
      <w:r>
        <w:rPr>
          <w:rFonts w:ascii="楷体" w:eastAsia="楷体" w:hAnsi="楷体"/>
          <w:sz w:val="21"/>
        </w:rPr>
        <w:t>E、中性层</w:t>
      </w:r>
    </w:p>
    <w:p w14:paraId="62D4EBDE" w14:textId="77777777" w:rsidR="00BF7380" w:rsidRDefault="00000000">
      <w:pPr>
        <w:spacing w:after="0" w:line="240" w:lineRule="auto"/>
      </w:pPr>
      <w:r>
        <w:rPr>
          <w:rFonts w:ascii="楷体" w:eastAsia="楷体" w:hAnsi="楷体"/>
          <w:sz w:val="21"/>
        </w:rPr>
        <w:t>475.根据层结曲线和状态曲线的相互配置，常把大气分成几种基本类型，包括__ABD__。</w:t>
      </w:r>
    </w:p>
    <w:p w14:paraId="1D6995D7" w14:textId="77777777" w:rsidR="00BF7380" w:rsidRDefault="00000000">
      <w:pPr>
        <w:spacing w:after="0" w:line="240" w:lineRule="auto"/>
      </w:pPr>
      <w:r>
        <w:rPr>
          <w:rFonts w:ascii="楷体" w:eastAsia="楷体" w:hAnsi="楷体"/>
          <w:sz w:val="21"/>
        </w:rPr>
        <w:t>A、绝对稳定型</w:t>
      </w:r>
    </w:p>
    <w:p w14:paraId="76A62C0C" w14:textId="77777777" w:rsidR="00BF7380" w:rsidRDefault="00000000">
      <w:pPr>
        <w:spacing w:after="0" w:line="240" w:lineRule="auto"/>
      </w:pPr>
      <w:r>
        <w:rPr>
          <w:rFonts w:ascii="楷体" w:eastAsia="楷体" w:hAnsi="楷体"/>
          <w:sz w:val="21"/>
        </w:rPr>
        <w:t>B、绝对不稳定型</w:t>
      </w:r>
    </w:p>
    <w:p w14:paraId="5FF4CB7B" w14:textId="77777777" w:rsidR="00BF7380" w:rsidRDefault="00000000">
      <w:pPr>
        <w:spacing w:after="0" w:line="240" w:lineRule="auto"/>
      </w:pPr>
      <w:r>
        <w:rPr>
          <w:rFonts w:ascii="楷体" w:eastAsia="楷体" w:hAnsi="楷体"/>
          <w:sz w:val="21"/>
        </w:rPr>
        <w:t>C、相对稳定型</w:t>
      </w:r>
    </w:p>
    <w:p w14:paraId="4D2F2917" w14:textId="77777777" w:rsidR="00BF7380" w:rsidRDefault="00000000">
      <w:pPr>
        <w:spacing w:after="0" w:line="240" w:lineRule="auto"/>
      </w:pPr>
      <w:r>
        <w:rPr>
          <w:rFonts w:ascii="楷体" w:eastAsia="楷体" w:hAnsi="楷体"/>
          <w:sz w:val="21"/>
        </w:rPr>
        <w:t>D、潜在不稳定型</w:t>
      </w:r>
    </w:p>
    <w:p w14:paraId="2548376A" w14:textId="77777777" w:rsidR="00BF7380" w:rsidRDefault="00000000">
      <w:pPr>
        <w:spacing w:after="0" w:line="240" w:lineRule="auto"/>
      </w:pPr>
      <w:r>
        <w:rPr>
          <w:rFonts w:ascii="楷体" w:eastAsia="楷体" w:hAnsi="楷体"/>
          <w:sz w:val="21"/>
        </w:rPr>
        <w:t>476.行星反照率表示射入地球的太阳辐射被__ACD__反射回宇宙空间的总百分数。</w:t>
      </w:r>
    </w:p>
    <w:p w14:paraId="5E82B21A" w14:textId="77777777" w:rsidR="00BF7380" w:rsidRDefault="00000000">
      <w:pPr>
        <w:spacing w:after="0" w:line="240" w:lineRule="auto"/>
      </w:pPr>
      <w:r>
        <w:rPr>
          <w:rFonts w:ascii="楷体" w:eastAsia="楷体" w:hAnsi="楷体"/>
          <w:sz w:val="21"/>
        </w:rPr>
        <w:lastRenderedPageBreak/>
        <w:t>A、云</w:t>
      </w:r>
    </w:p>
    <w:p w14:paraId="56F76C0E" w14:textId="77777777" w:rsidR="00BF7380" w:rsidRDefault="00000000">
      <w:pPr>
        <w:spacing w:after="0" w:line="240" w:lineRule="auto"/>
      </w:pPr>
      <w:r>
        <w:rPr>
          <w:rFonts w:ascii="楷体" w:eastAsia="楷体" w:hAnsi="楷体"/>
          <w:sz w:val="21"/>
        </w:rPr>
        <w:t>B、海洋</w:t>
      </w:r>
    </w:p>
    <w:p w14:paraId="6CF94267" w14:textId="77777777" w:rsidR="00BF7380" w:rsidRDefault="00000000">
      <w:pPr>
        <w:spacing w:after="0" w:line="240" w:lineRule="auto"/>
      </w:pPr>
      <w:r>
        <w:rPr>
          <w:rFonts w:ascii="楷体" w:eastAsia="楷体" w:hAnsi="楷体"/>
          <w:sz w:val="21"/>
        </w:rPr>
        <w:t>C、大气</w:t>
      </w:r>
    </w:p>
    <w:p w14:paraId="31756A25" w14:textId="77777777" w:rsidR="00BF7380" w:rsidRDefault="00000000">
      <w:pPr>
        <w:spacing w:after="0" w:line="240" w:lineRule="auto"/>
      </w:pPr>
      <w:r>
        <w:rPr>
          <w:rFonts w:ascii="楷体" w:eastAsia="楷体" w:hAnsi="楷体"/>
          <w:sz w:val="21"/>
        </w:rPr>
        <w:t>D、地面</w:t>
      </w:r>
    </w:p>
    <w:p w14:paraId="0075E9AF" w14:textId="77777777" w:rsidR="00BF7380" w:rsidRDefault="00000000">
      <w:pPr>
        <w:spacing w:after="0" w:line="240" w:lineRule="auto"/>
      </w:pPr>
      <w:r>
        <w:rPr>
          <w:rFonts w:ascii="楷体" w:eastAsia="楷体" w:hAnsi="楷体"/>
          <w:sz w:val="21"/>
        </w:rPr>
        <w:t>E、气溶胶</w:t>
      </w:r>
    </w:p>
    <w:p w14:paraId="469282B1" w14:textId="77777777" w:rsidR="00BF7380" w:rsidRDefault="00000000">
      <w:pPr>
        <w:spacing w:after="0" w:line="240" w:lineRule="auto"/>
      </w:pPr>
      <w:r>
        <w:rPr>
          <w:rFonts w:ascii="楷体" w:eastAsia="楷体" w:hAnsi="楷体"/>
          <w:sz w:val="21"/>
        </w:rPr>
        <w:t>477.暮光终止的时间与__BD__有关。</w:t>
      </w:r>
    </w:p>
    <w:p w14:paraId="7DAC88E7" w14:textId="77777777" w:rsidR="00BF7380" w:rsidRDefault="00000000">
      <w:pPr>
        <w:spacing w:after="0" w:line="240" w:lineRule="auto"/>
      </w:pPr>
      <w:r>
        <w:rPr>
          <w:rFonts w:ascii="楷体" w:eastAsia="楷体" w:hAnsi="楷体"/>
          <w:sz w:val="21"/>
        </w:rPr>
        <w:t>A、太阳高度角</w:t>
      </w:r>
    </w:p>
    <w:p w14:paraId="5F0D11F5" w14:textId="77777777" w:rsidR="00BF7380" w:rsidRDefault="00000000">
      <w:pPr>
        <w:spacing w:after="0" w:line="240" w:lineRule="auto"/>
      </w:pPr>
      <w:r>
        <w:rPr>
          <w:rFonts w:ascii="楷体" w:eastAsia="楷体" w:hAnsi="楷体"/>
          <w:sz w:val="21"/>
        </w:rPr>
        <w:t>B、太阳赤纬</w:t>
      </w:r>
    </w:p>
    <w:p w14:paraId="1376D094" w14:textId="77777777" w:rsidR="00BF7380" w:rsidRDefault="00000000">
      <w:pPr>
        <w:spacing w:after="0" w:line="240" w:lineRule="auto"/>
      </w:pPr>
      <w:r>
        <w:rPr>
          <w:rFonts w:ascii="楷体" w:eastAsia="楷体" w:hAnsi="楷体"/>
          <w:sz w:val="21"/>
        </w:rPr>
        <w:t>C、观测点的经度</w:t>
      </w:r>
    </w:p>
    <w:p w14:paraId="502C78CF" w14:textId="77777777" w:rsidR="00BF7380" w:rsidRDefault="00000000">
      <w:pPr>
        <w:spacing w:after="0" w:line="240" w:lineRule="auto"/>
      </w:pPr>
      <w:r>
        <w:rPr>
          <w:rFonts w:ascii="楷体" w:eastAsia="楷体" w:hAnsi="楷体"/>
          <w:sz w:val="21"/>
        </w:rPr>
        <w:t>D、观测点的纬度</w:t>
      </w:r>
    </w:p>
    <w:p w14:paraId="55237C22" w14:textId="77777777" w:rsidR="00BF7380" w:rsidRDefault="00000000">
      <w:pPr>
        <w:spacing w:after="0" w:line="240" w:lineRule="auto"/>
      </w:pPr>
      <w:r>
        <w:rPr>
          <w:rFonts w:ascii="楷体" w:eastAsia="楷体" w:hAnsi="楷体"/>
          <w:sz w:val="21"/>
        </w:rPr>
        <w:t>E、日地距离</w:t>
      </w:r>
    </w:p>
    <w:p w14:paraId="4D5E0383" w14:textId="77777777" w:rsidR="00BF7380" w:rsidRDefault="00000000">
      <w:pPr>
        <w:spacing w:after="0" w:line="240" w:lineRule="auto"/>
      </w:pPr>
      <w:r>
        <w:rPr>
          <w:rFonts w:ascii="楷体" w:eastAsia="楷体" w:hAnsi="楷体"/>
          <w:sz w:val="21"/>
        </w:rPr>
        <w:t>478.气象上通常使用__ABC__测量气压。</w:t>
      </w:r>
    </w:p>
    <w:p w14:paraId="2AB9864B" w14:textId="77777777" w:rsidR="00BF7380" w:rsidRDefault="00000000">
      <w:pPr>
        <w:spacing w:after="0" w:line="240" w:lineRule="auto"/>
      </w:pPr>
      <w:r>
        <w:rPr>
          <w:rFonts w:ascii="楷体" w:eastAsia="楷体" w:hAnsi="楷体"/>
          <w:sz w:val="21"/>
        </w:rPr>
        <w:t>A、水银气压表</w:t>
      </w:r>
    </w:p>
    <w:p w14:paraId="2A61AC96" w14:textId="77777777" w:rsidR="00BF7380" w:rsidRDefault="00000000">
      <w:pPr>
        <w:spacing w:after="0" w:line="240" w:lineRule="auto"/>
      </w:pPr>
      <w:r>
        <w:rPr>
          <w:rFonts w:ascii="楷体" w:eastAsia="楷体" w:hAnsi="楷体"/>
          <w:sz w:val="21"/>
        </w:rPr>
        <w:t>B、沸点气压表</w:t>
      </w:r>
    </w:p>
    <w:p w14:paraId="0026B8F5" w14:textId="77777777" w:rsidR="00BF7380" w:rsidRDefault="00000000">
      <w:pPr>
        <w:spacing w:after="0" w:line="240" w:lineRule="auto"/>
      </w:pPr>
      <w:r>
        <w:rPr>
          <w:rFonts w:ascii="楷体" w:eastAsia="楷体" w:hAnsi="楷体"/>
          <w:sz w:val="21"/>
        </w:rPr>
        <w:t>C、电子气压表</w:t>
      </w:r>
    </w:p>
    <w:p w14:paraId="689246E6" w14:textId="77777777" w:rsidR="00BF7380" w:rsidRDefault="00000000">
      <w:pPr>
        <w:spacing w:after="0" w:line="240" w:lineRule="auto"/>
      </w:pPr>
      <w:r>
        <w:rPr>
          <w:rFonts w:ascii="楷体" w:eastAsia="楷体" w:hAnsi="楷体"/>
          <w:sz w:val="21"/>
        </w:rPr>
        <w:t>D、空盒气压表</w:t>
      </w:r>
    </w:p>
    <w:p w14:paraId="4EB6D2BA" w14:textId="77777777" w:rsidR="00BF7380" w:rsidRDefault="00000000">
      <w:pPr>
        <w:spacing w:after="0" w:line="240" w:lineRule="auto"/>
      </w:pPr>
      <w:r>
        <w:rPr>
          <w:rFonts w:ascii="楷体" w:eastAsia="楷体" w:hAnsi="楷体"/>
          <w:sz w:val="21"/>
        </w:rPr>
        <w:t>479.气压系统可以分成__ABCDE__。</w:t>
      </w:r>
    </w:p>
    <w:p w14:paraId="56BF0462" w14:textId="77777777" w:rsidR="00BF7380" w:rsidRDefault="00000000">
      <w:pPr>
        <w:spacing w:after="0" w:line="240" w:lineRule="auto"/>
      </w:pPr>
      <w:r>
        <w:rPr>
          <w:rFonts w:ascii="楷体" w:eastAsia="楷体" w:hAnsi="楷体"/>
          <w:sz w:val="21"/>
        </w:rPr>
        <w:t>A、鞍形气压区</w:t>
      </w:r>
    </w:p>
    <w:p w14:paraId="79180322" w14:textId="77777777" w:rsidR="00BF7380" w:rsidRDefault="00000000">
      <w:pPr>
        <w:spacing w:after="0" w:line="240" w:lineRule="auto"/>
      </w:pPr>
      <w:r>
        <w:rPr>
          <w:rFonts w:ascii="楷体" w:eastAsia="楷体" w:hAnsi="楷体"/>
          <w:sz w:val="21"/>
        </w:rPr>
        <w:t>B、高气压</w:t>
      </w:r>
    </w:p>
    <w:p w14:paraId="293D1FE5" w14:textId="77777777" w:rsidR="00BF7380" w:rsidRDefault="00000000">
      <w:pPr>
        <w:spacing w:after="0" w:line="240" w:lineRule="auto"/>
      </w:pPr>
      <w:r>
        <w:rPr>
          <w:rFonts w:ascii="楷体" w:eastAsia="楷体" w:hAnsi="楷体"/>
          <w:sz w:val="21"/>
        </w:rPr>
        <w:t>C、低气压</w:t>
      </w:r>
    </w:p>
    <w:p w14:paraId="28FD6770" w14:textId="77777777" w:rsidR="00BF7380" w:rsidRDefault="00000000">
      <w:pPr>
        <w:spacing w:after="0" w:line="240" w:lineRule="auto"/>
      </w:pPr>
      <w:r>
        <w:rPr>
          <w:rFonts w:ascii="楷体" w:eastAsia="楷体" w:hAnsi="楷体"/>
          <w:sz w:val="21"/>
        </w:rPr>
        <w:t>D、高压脊</w:t>
      </w:r>
    </w:p>
    <w:p w14:paraId="1C7605F6" w14:textId="77777777" w:rsidR="00BF7380" w:rsidRDefault="00000000">
      <w:pPr>
        <w:spacing w:after="0" w:line="240" w:lineRule="auto"/>
      </w:pPr>
      <w:r>
        <w:rPr>
          <w:rFonts w:ascii="楷体" w:eastAsia="楷体" w:hAnsi="楷体"/>
          <w:sz w:val="21"/>
        </w:rPr>
        <w:t>E、低压槽</w:t>
      </w:r>
    </w:p>
    <w:p w14:paraId="76CF72C6" w14:textId="77777777" w:rsidR="00BF7380" w:rsidRDefault="00000000">
      <w:pPr>
        <w:spacing w:after="0" w:line="240" w:lineRule="auto"/>
      </w:pPr>
      <w:r>
        <w:rPr>
          <w:rFonts w:ascii="楷体" w:eastAsia="楷体" w:hAnsi="楷体"/>
          <w:sz w:val="21"/>
        </w:rPr>
        <w:t>480.题目出错，显示不出来（AE）</w:t>
      </w:r>
    </w:p>
    <w:p w14:paraId="0F730FEB" w14:textId="77777777" w:rsidR="00BF7380" w:rsidRDefault="00000000">
      <w:pPr>
        <w:spacing w:after="0" w:line="240" w:lineRule="auto"/>
      </w:pPr>
      <w:r>
        <w:rPr>
          <w:rFonts w:ascii="楷体" w:eastAsia="楷体" w:hAnsi="楷体"/>
          <w:sz w:val="21"/>
        </w:rPr>
        <w:t>A、地方性局地变化机制</w:t>
      </w:r>
    </w:p>
    <w:p w14:paraId="4C3652C2" w14:textId="77777777" w:rsidR="00BF7380" w:rsidRDefault="00000000">
      <w:pPr>
        <w:spacing w:after="0" w:line="240" w:lineRule="auto"/>
      </w:pPr>
      <w:r>
        <w:rPr>
          <w:rFonts w:ascii="楷体" w:eastAsia="楷体" w:hAnsi="楷体"/>
          <w:sz w:val="21"/>
        </w:rPr>
        <w:t>B、季节性变化机制</w:t>
      </w:r>
    </w:p>
    <w:p w14:paraId="5B11B2A5" w14:textId="77777777" w:rsidR="00BF7380" w:rsidRDefault="00000000">
      <w:pPr>
        <w:spacing w:after="0" w:line="240" w:lineRule="auto"/>
      </w:pPr>
      <w:r>
        <w:rPr>
          <w:rFonts w:ascii="楷体" w:eastAsia="楷体" w:hAnsi="楷体"/>
          <w:sz w:val="21"/>
        </w:rPr>
        <w:t>C、温度变化机制</w:t>
      </w:r>
    </w:p>
    <w:p w14:paraId="50FF396F" w14:textId="77777777" w:rsidR="00BF7380" w:rsidRDefault="00000000">
      <w:pPr>
        <w:spacing w:after="0" w:line="240" w:lineRule="auto"/>
      </w:pPr>
      <w:r>
        <w:rPr>
          <w:rFonts w:ascii="楷体" w:eastAsia="楷体" w:hAnsi="楷体"/>
          <w:sz w:val="21"/>
        </w:rPr>
        <w:t>D、湿度机制</w:t>
      </w:r>
    </w:p>
    <w:p w14:paraId="6A4B3AD4" w14:textId="77777777" w:rsidR="00BF7380" w:rsidRDefault="00000000">
      <w:pPr>
        <w:spacing w:after="0" w:line="240" w:lineRule="auto"/>
      </w:pPr>
      <w:r>
        <w:rPr>
          <w:rFonts w:ascii="楷体" w:eastAsia="楷体" w:hAnsi="楷体"/>
          <w:sz w:val="21"/>
        </w:rPr>
        <w:t>E、全球性变化机制</w:t>
      </w:r>
    </w:p>
    <w:p w14:paraId="631CB93F" w14:textId="77777777" w:rsidR="00BF7380" w:rsidRDefault="00000000">
      <w:pPr>
        <w:spacing w:after="0" w:line="240" w:lineRule="auto"/>
      </w:pPr>
      <w:r>
        <w:rPr>
          <w:rFonts w:ascii="楷体" w:eastAsia="楷体" w:hAnsi="楷体"/>
          <w:sz w:val="21"/>
        </w:rPr>
        <w:t>481.若按平均停留时间，大气成分可以分成__ACD__。</w:t>
      </w:r>
    </w:p>
    <w:p w14:paraId="5FFB84BF" w14:textId="77777777" w:rsidR="00BF7380" w:rsidRDefault="00000000">
      <w:pPr>
        <w:spacing w:after="0" w:line="240" w:lineRule="auto"/>
      </w:pPr>
      <w:r>
        <w:rPr>
          <w:rFonts w:ascii="楷体" w:eastAsia="楷体" w:hAnsi="楷体"/>
          <w:sz w:val="21"/>
        </w:rPr>
        <w:t>A、基本不变成分</w:t>
      </w:r>
    </w:p>
    <w:p w14:paraId="4F206B94" w14:textId="77777777" w:rsidR="00BF7380" w:rsidRDefault="00000000">
      <w:pPr>
        <w:spacing w:after="0" w:line="240" w:lineRule="auto"/>
      </w:pPr>
      <w:r>
        <w:rPr>
          <w:rFonts w:ascii="楷体" w:eastAsia="楷体" w:hAnsi="楷体"/>
          <w:sz w:val="21"/>
        </w:rPr>
        <w:t>B、恒久不变成分</w:t>
      </w:r>
    </w:p>
    <w:p w14:paraId="29CBDE97" w14:textId="77777777" w:rsidR="00BF7380" w:rsidRDefault="00000000">
      <w:pPr>
        <w:spacing w:after="0" w:line="240" w:lineRule="auto"/>
      </w:pPr>
      <w:r>
        <w:rPr>
          <w:rFonts w:ascii="楷体" w:eastAsia="楷体" w:hAnsi="楷体"/>
          <w:sz w:val="21"/>
        </w:rPr>
        <w:t>C、平均寿命短于1a的变化很快的气体成分</w:t>
      </w:r>
    </w:p>
    <w:p w14:paraId="0D2707D2" w14:textId="77777777" w:rsidR="00BF7380" w:rsidRDefault="00000000">
      <w:pPr>
        <w:spacing w:after="0" w:line="240" w:lineRule="auto"/>
      </w:pPr>
      <w:r>
        <w:rPr>
          <w:rFonts w:ascii="楷体" w:eastAsia="楷体" w:hAnsi="楷体"/>
          <w:sz w:val="21"/>
        </w:rPr>
        <w:t>D、可变成分</w:t>
      </w:r>
    </w:p>
    <w:p w14:paraId="2D63C946" w14:textId="77777777" w:rsidR="00BF7380" w:rsidRDefault="00000000">
      <w:pPr>
        <w:spacing w:after="0" w:line="240" w:lineRule="auto"/>
      </w:pPr>
      <w:r>
        <w:rPr>
          <w:rFonts w:ascii="楷体" w:eastAsia="楷体" w:hAnsi="楷体"/>
          <w:sz w:val="21"/>
        </w:rPr>
        <w:t>482.散射辐射率在整个天空的分布随__ADE__而变。</w:t>
      </w:r>
    </w:p>
    <w:p w14:paraId="682D4EEE" w14:textId="77777777" w:rsidR="00BF7380" w:rsidRDefault="00000000">
      <w:pPr>
        <w:spacing w:after="0" w:line="240" w:lineRule="auto"/>
      </w:pPr>
      <w:r>
        <w:rPr>
          <w:rFonts w:ascii="楷体" w:eastAsia="楷体" w:hAnsi="楷体"/>
          <w:sz w:val="21"/>
        </w:rPr>
        <w:t>A、大气状况</w:t>
      </w:r>
    </w:p>
    <w:p w14:paraId="2D39EBC2" w14:textId="77777777" w:rsidR="00BF7380" w:rsidRDefault="00000000">
      <w:pPr>
        <w:spacing w:after="0" w:line="240" w:lineRule="auto"/>
      </w:pPr>
      <w:r>
        <w:rPr>
          <w:rFonts w:ascii="楷体" w:eastAsia="楷体" w:hAnsi="楷体"/>
          <w:sz w:val="21"/>
        </w:rPr>
        <w:t>B、日地距离</w:t>
      </w:r>
    </w:p>
    <w:p w14:paraId="22164F84" w14:textId="77777777" w:rsidR="00BF7380" w:rsidRDefault="00000000">
      <w:pPr>
        <w:spacing w:after="0" w:line="240" w:lineRule="auto"/>
      </w:pPr>
      <w:r>
        <w:rPr>
          <w:rFonts w:ascii="楷体" w:eastAsia="楷体" w:hAnsi="楷体"/>
          <w:sz w:val="21"/>
        </w:rPr>
        <w:t>C、赤纬</w:t>
      </w:r>
    </w:p>
    <w:p w14:paraId="4CF52CDB" w14:textId="77777777" w:rsidR="00BF7380" w:rsidRDefault="00000000">
      <w:pPr>
        <w:spacing w:after="0" w:line="240" w:lineRule="auto"/>
      </w:pPr>
      <w:r>
        <w:rPr>
          <w:rFonts w:ascii="楷体" w:eastAsia="楷体" w:hAnsi="楷体"/>
          <w:sz w:val="21"/>
        </w:rPr>
        <w:t>D、太阳的位置</w:t>
      </w:r>
    </w:p>
    <w:p w14:paraId="74C6A659" w14:textId="77777777" w:rsidR="00BF7380" w:rsidRDefault="00000000">
      <w:pPr>
        <w:spacing w:after="0" w:line="240" w:lineRule="auto"/>
      </w:pPr>
      <w:r>
        <w:rPr>
          <w:rFonts w:ascii="楷体" w:eastAsia="楷体" w:hAnsi="楷体"/>
          <w:sz w:val="21"/>
        </w:rPr>
        <w:t>E、季节</w:t>
      </w:r>
    </w:p>
    <w:p w14:paraId="03E8878B" w14:textId="77777777" w:rsidR="00BF7380" w:rsidRDefault="00000000">
      <w:pPr>
        <w:spacing w:after="0" w:line="240" w:lineRule="auto"/>
      </w:pPr>
      <w:r>
        <w:rPr>
          <w:rFonts w:ascii="楷体" w:eastAsia="楷体" w:hAnsi="楷体"/>
          <w:sz w:val="21"/>
        </w:rPr>
        <w:t>483.下垫表面对大气边界层的强制因素有__ABC__。</w:t>
      </w:r>
    </w:p>
    <w:p w14:paraId="0AA47F7E" w14:textId="77777777" w:rsidR="00BF7380" w:rsidRDefault="00000000">
      <w:pPr>
        <w:spacing w:after="0" w:line="240" w:lineRule="auto"/>
      </w:pPr>
      <w:r>
        <w:rPr>
          <w:rFonts w:ascii="楷体" w:eastAsia="楷体" w:hAnsi="楷体"/>
          <w:sz w:val="21"/>
        </w:rPr>
        <w:t>A、动量通量传输</w:t>
      </w:r>
    </w:p>
    <w:p w14:paraId="63BBCDC0" w14:textId="77777777" w:rsidR="00BF7380" w:rsidRDefault="00000000">
      <w:pPr>
        <w:spacing w:after="0" w:line="240" w:lineRule="auto"/>
      </w:pPr>
      <w:r>
        <w:rPr>
          <w:rFonts w:ascii="楷体" w:eastAsia="楷体" w:hAnsi="楷体"/>
          <w:sz w:val="21"/>
        </w:rPr>
        <w:t>B、地表热通量</w:t>
      </w:r>
    </w:p>
    <w:p w14:paraId="36D13BCE" w14:textId="77777777" w:rsidR="00BF7380" w:rsidRDefault="00000000">
      <w:pPr>
        <w:spacing w:after="0" w:line="240" w:lineRule="auto"/>
      </w:pPr>
      <w:r>
        <w:rPr>
          <w:rFonts w:ascii="楷体" w:eastAsia="楷体" w:hAnsi="楷体"/>
          <w:sz w:val="21"/>
        </w:rPr>
        <w:t>C、水汽通量</w:t>
      </w:r>
    </w:p>
    <w:p w14:paraId="13F02DBF" w14:textId="77777777" w:rsidR="00BF7380" w:rsidRDefault="00000000">
      <w:pPr>
        <w:spacing w:after="0" w:line="240" w:lineRule="auto"/>
      </w:pPr>
      <w:r>
        <w:rPr>
          <w:rFonts w:ascii="楷体" w:eastAsia="楷体" w:hAnsi="楷体"/>
          <w:sz w:val="21"/>
        </w:rPr>
        <w:t>D、潜热通量</w:t>
      </w:r>
    </w:p>
    <w:p w14:paraId="0017BF0C" w14:textId="77777777" w:rsidR="00BF7380" w:rsidRDefault="00000000">
      <w:pPr>
        <w:spacing w:after="0" w:line="240" w:lineRule="auto"/>
      </w:pPr>
      <w:r>
        <w:rPr>
          <w:rFonts w:ascii="楷体" w:eastAsia="楷体" w:hAnsi="楷体"/>
          <w:sz w:val="21"/>
        </w:rPr>
        <w:t>E、感热通量</w:t>
      </w:r>
    </w:p>
    <w:p w14:paraId="2A08EDDA" w14:textId="77777777" w:rsidR="00BF7380" w:rsidRDefault="00000000">
      <w:pPr>
        <w:spacing w:after="0" w:line="240" w:lineRule="auto"/>
      </w:pPr>
      <w:r>
        <w:rPr>
          <w:rFonts w:ascii="楷体" w:eastAsia="楷体" w:hAnsi="楷体"/>
          <w:sz w:val="21"/>
        </w:rPr>
        <w:t>484.形成低空急流的原因有稳定边界层的惯性振荡__BDE__。</w:t>
      </w:r>
    </w:p>
    <w:p w14:paraId="33998A68" w14:textId="77777777" w:rsidR="00BF7380" w:rsidRDefault="00000000">
      <w:pPr>
        <w:spacing w:after="0" w:line="240" w:lineRule="auto"/>
      </w:pPr>
      <w:r>
        <w:rPr>
          <w:rFonts w:ascii="楷体" w:eastAsia="楷体" w:hAnsi="楷体"/>
          <w:sz w:val="21"/>
        </w:rPr>
        <w:t>A、大气湍流和波动</w:t>
      </w:r>
    </w:p>
    <w:p w14:paraId="245F8077" w14:textId="77777777" w:rsidR="00BF7380" w:rsidRDefault="00000000">
      <w:pPr>
        <w:spacing w:after="0" w:line="240" w:lineRule="auto"/>
      </w:pPr>
      <w:r>
        <w:rPr>
          <w:rFonts w:ascii="楷体" w:eastAsia="楷体" w:hAnsi="楷体"/>
          <w:sz w:val="21"/>
        </w:rPr>
        <w:t>B、边界层内存在较强的热成风</w:t>
      </w:r>
    </w:p>
    <w:p w14:paraId="7ED0100C" w14:textId="77777777" w:rsidR="00BF7380" w:rsidRDefault="00000000">
      <w:pPr>
        <w:spacing w:after="0" w:line="240" w:lineRule="auto"/>
      </w:pPr>
      <w:r>
        <w:rPr>
          <w:rFonts w:ascii="楷体" w:eastAsia="楷体" w:hAnsi="楷体"/>
          <w:sz w:val="21"/>
        </w:rPr>
        <w:t>C、气流的绝热下沉增温</w:t>
      </w:r>
    </w:p>
    <w:p w14:paraId="0F048CC1" w14:textId="77777777" w:rsidR="00BF7380" w:rsidRDefault="00000000">
      <w:pPr>
        <w:spacing w:after="0" w:line="240" w:lineRule="auto"/>
      </w:pPr>
      <w:r>
        <w:rPr>
          <w:rFonts w:ascii="楷体" w:eastAsia="楷体" w:hAnsi="楷体"/>
          <w:sz w:val="21"/>
        </w:rPr>
        <w:t>D、过山气流</w:t>
      </w:r>
    </w:p>
    <w:p w14:paraId="3C988D46" w14:textId="77777777" w:rsidR="00BF7380" w:rsidRDefault="00000000">
      <w:pPr>
        <w:spacing w:after="0" w:line="240" w:lineRule="auto"/>
      </w:pPr>
      <w:r>
        <w:rPr>
          <w:rFonts w:ascii="楷体" w:eastAsia="楷体" w:hAnsi="楷体"/>
          <w:sz w:val="21"/>
        </w:rPr>
        <w:t>E、急行冷锋过境</w:t>
      </w:r>
    </w:p>
    <w:p w14:paraId="43708302" w14:textId="77777777" w:rsidR="00BF7380" w:rsidRDefault="00000000">
      <w:pPr>
        <w:spacing w:after="0" w:line="240" w:lineRule="auto"/>
      </w:pPr>
      <w:r>
        <w:rPr>
          <w:rFonts w:ascii="楷体" w:eastAsia="楷体" w:hAnsi="楷体"/>
          <w:sz w:val="21"/>
        </w:rPr>
        <w:t>485.形成逆温的原因有__ABCDEF__。</w:t>
      </w:r>
    </w:p>
    <w:p w14:paraId="4E5EAFA1" w14:textId="77777777" w:rsidR="00BF7380" w:rsidRDefault="00000000">
      <w:pPr>
        <w:spacing w:after="0" w:line="240" w:lineRule="auto"/>
      </w:pPr>
      <w:r>
        <w:rPr>
          <w:rFonts w:ascii="楷体" w:eastAsia="楷体" w:hAnsi="楷体"/>
          <w:sz w:val="21"/>
        </w:rPr>
        <w:t>A、辐射逆温</w:t>
      </w:r>
    </w:p>
    <w:p w14:paraId="21848D68" w14:textId="77777777" w:rsidR="00BF7380" w:rsidRDefault="00000000">
      <w:pPr>
        <w:spacing w:after="0" w:line="240" w:lineRule="auto"/>
      </w:pPr>
      <w:r>
        <w:rPr>
          <w:rFonts w:ascii="楷体" w:eastAsia="楷体" w:hAnsi="楷体"/>
          <w:sz w:val="21"/>
        </w:rPr>
        <w:t>B、下沉逆温</w:t>
      </w:r>
    </w:p>
    <w:p w14:paraId="7531810E" w14:textId="77777777" w:rsidR="00BF7380" w:rsidRDefault="00000000">
      <w:pPr>
        <w:spacing w:after="0" w:line="240" w:lineRule="auto"/>
      </w:pPr>
      <w:r>
        <w:rPr>
          <w:rFonts w:ascii="楷体" w:eastAsia="楷体" w:hAnsi="楷体"/>
          <w:sz w:val="21"/>
        </w:rPr>
        <w:t>C、平流逆温</w:t>
      </w:r>
    </w:p>
    <w:p w14:paraId="0730F1B9" w14:textId="77777777" w:rsidR="00BF7380" w:rsidRDefault="00000000">
      <w:pPr>
        <w:spacing w:after="0" w:line="240" w:lineRule="auto"/>
      </w:pPr>
      <w:r>
        <w:rPr>
          <w:rFonts w:ascii="楷体" w:eastAsia="楷体" w:hAnsi="楷体"/>
          <w:sz w:val="21"/>
        </w:rPr>
        <w:t>D、锋面逆温</w:t>
      </w:r>
    </w:p>
    <w:p w14:paraId="7BB5EE97" w14:textId="77777777" w:rsidR="00BF7380" w:rsidRDefault="00000000">
      <w:pPr>
        <w:spacing w:after="0" w:line="240" w:lineRule="auto"/>
      </w:pPr>
      <w:r>
        <w:rPr>
          <w:rFonts w:ascii="楷体" w:eastAsia="楷体" w:hAnsi="楷体"/>
          <w:sz w:val="21"/>
        </w:rPr>
        <w:t>E、湍流逆温</w:t>
      </w:r>
    </w:p>
    <w:p w14:paraId="0D8F1364" w14:textId="77777777" w:rsidR="00BF7380" w:rsidRDefault="00000000">
      <w:pPr>
        <w:spacing w:after="0" w:line="240" w:lineRule="auto"/>
      </w:pPr>
      <w:r>
        <w:rPr>
          <w:rFonts w:ascii="楷体" w:eastAsia="楷体" w:hAnsi="楷体"/>
          <w:sz w:val="21"/>
        </w:rPr>
        <w:t>F、地形逆温</w:t>
      </w:r>
    </w:p>
    <w:p w14:paraId="44E7929C" w14:textId="77777777" w:rsidR="00BF7380" w:rsidRDefault="00000000">
      <w:pPr>
        <w:spacing w:after="0" w:line="240" w:lineRule="auto"/>
      </w:pPr>
      <w:r>
        <w:rPr>
          <w:rFonts w:ascii="楷体" w:eastAsia="楷体" w:hAnsi="楷体"/>
          <w:sz w:val="21"/>
        </w:rPr>
        <w:t>486.以下关于逆温层的说法，正确的有__BCD__。</w:t>
      </w:r>
    </w:p>
    <w:p w14:paraId="02F035C1" w14:textId="77777777" w:rsidR="00BF7380" w:rsidRDefault="00000000">
      <w:pPr>
        <w:spacing w:after="0" w:line="240" w:lineRule="auto"/>
      </w:pPr>
      <w:r>
        <w:rPr>
          <w:rFonts w:ascii="楷体" w:eastAsia="楷体" w:hAnsi="楷体"/>
          <w:sz w:val="21"/>
        </w:rPr>
        <w:t>A、冬季沿海地区常出现湍流逆温</w:t>
      </w:r>
    </w:p>
    <w:p w14:paraId="544AE0BD" w14:textId="77777777" w:rsidR="00BF7380" w:rsidRDefault="00000000">
      <w:pPr>
        <w:spacing w:after="0" w:line="240" w:lineRule="auto"/>
      </w:pPr>
      <w:r>
        <w:rPr>
          <w:rFonts w:ascii="楷体" w:eastAsia="楷体" w:hAnsi="楷体"/>
          <w:sz w:val="21"/>
        </w:rPr>
        <w:t>B、下沉逆温一般出现在高气压区</w:t>
      </w:r>
    </w:p>
    <w:p w14:paraId="579C9245" w14:textId="77777777" w:rsidR="00BF7380" w:rsidRDefault="00000000">
      <w:pPr>
        <w:spacing w:after="0" w:line="240" w:lineRule="auto"/>
      </w:pPr>
      <w:r>
        <w:rPr>
          <w:rFonts w:ascii="楷体" w:eastAsia="楷体" w:hAnsi="楷体"/>
          <w:sz w:val="21"/>
        </w:rPr>
        <w:t>C、最有利于形成逆温层的是晴朗的夜晚</w:t>
      </w:r>
    </w:p>
    <w:p w14:paraId="2CA44938" w14:textId="77777777" w:rsidR="00BF7380" w:rsidRDefault="00000000">
      <w:pPr>
        <w:spacing w:after="0" w:line="240" w:lineRule="auto"/>
      </w:pPr>
      <w:r>
        <w:rPr>
          <w:rFonts w:ascii="楷体" w:eastAsia="楷体" w:hAnsi="楷体"/>
          <w:sz w:val="21"/>
        </w:rPr>
        <w:t>D、逆温层是绝对稳定的层结，它对上下空气的对流起着削弱抑制作用</w:t>
      </w:r>
    </w:p>
    <w:p w14:paraId="3599AF41" w14:textId="77777777" w:rsidR="00BF7380" w:rsidRDefault="00000000">
      <w:pPr>
        <w:spacing w:after="0" w:line="240" w:lineRule="auto"/>
      </w:pPr>
      <w:r>
        <w:rPr>
          <w:rFonts w:ascii="楷体" w:eastAsia="楷体" w:hAnsi="楷体"/>
          <w:sz w:val="21"/>
        </w:rPr>
        <w:t>E、锋面逆温一般对空气污染影响不大</w:t>
      </w:r>
    </w:p>
    <w:p w14:paraId="63E51625" w14:textId="77777777" w:rsidR="00BF7380" w:rsidRDefault="00000000">
      <w:pPr>
        <w:spacing w:after="0" w:line="240" w:lineRule="auto"/>
      </w:pPr>
      <w:r>
        <w:rPr>
          <w:rFonts w:ascii="楷体" w:eastAsia="楷体" w:hAnsi="楷体"/>
          <w:sz w:val="21"/>
        </w:rPr>
        <w:t>487.以下属气溶胶粒子来源的有__ABCD__。</w:t>
      </w:r>
    </w:p>
    <w:p w14:paraId="668F78DC" w14:textId="77777777" w:rsidR="00BF7380" w:rsidRDefault="00000000">
      <w:pPr>
        <w:spacing w:after="0" w:line="240" w:lineRule="auto"/>
      </w:pPr>
      <w:r>
        <w:rPr>
          <w:rFonts w:ascii="楷体" w:eastAsia="楷体" w:hAnsi="楷体"/>
          <w:sz w:val="21"/>
        </w:rPr>
        <w:t>A、沙尘暴</w:t>
      </w:r>
    </w:p>
    <w:p w14:paraId="291C6D95" w14:textId="77777777" w:rsidR="00BF7380" w:rsidRDefault="00000000">
      <w:pPr>
        <w:spacing w:after="0" w:line="240" w:lineRule="auto"/>
      </w:pPr>
      <w:r>
        <w:rPr>
          <w:rFonts w:ascii="楷体" w:eastAsia="楷体" w:hAnsi="楷体"/>
          <w:sz w:val="21"/>
        </w:rPr>
        <w:t>B、花粉</w:t>
      </w:r>
    </w:p>
    <w:p w14:paraId="42A4C8EB" w14:textId="77777777" w:rsidR="00BF7380" w:rsidRDefault="00000000">
      <w:pPr>
        <w:spacing w:after="0" w:line="240" w:lineRule="auto"/>
      </w:pPr>
      <w:r>
        <w:rPr>
          <w:rFonts w:ascii="楷体" w:eastAsia="楷体" w:hAnsi="楷体"/>
          <w:sz w:val="21"/>
        </w:rPr>
        <w:t>C、工业粉尘</w:t>
      </w:r>
    </w:p>
    <w:p w14:paraId="46BCA667" w14:textId="77777777" w:rsidR="00BF7380" w:rsidRDefault="00000000">
      <w:pPr>
        <w:spacing w:after="0" w:line="240" w:lineRule="auto"/>
      </w:pPr>
      <w:r>
        <w:rPr>
          <w:rFonts w:ascii="楷体" w:eastAsia="楷体" w:hAnsi="楷体"/>
          <w:sz w:val="21"/>
        </w:rPr>
        <w:t>D、火山喷发</w:t>
      </w:r>
    </w:p>
    <w:p w14:paraId="4E489EC0" w14:textId="77777777" w:rsidR="00BF7380" w:rsidRDefault="00000000">
      <w:pPr>
        <w:spacing w:after="0" w:line="240" w:lineRule="auto"/>
      </w:pPr>
      <w:r>
        <w:rPr>
          <w:rFonts w:ascii="楷体" w:eastAsia="楷体" w:hAnsi="楷体"/>
          <w:sz w:val="21"/>
        </w:rPr>
        <w:t>488.云是悬浮在大气中的__ABC__或它们的____；有时也包含一些较大的____；____。</w:t>
      </w:r>
    </w:p>
    <w:p w14:paraId="52FF03B7" w14:textId="77777777" w:rsidR="00BF7380" w:rsidRDefault="00000000">
      <w:pPr>
        <w:spacing w:after="0" w:line="240" w:lineRule="auto"/>
      </w:pPr>
      <w:r>
        <w:rPr>
          <w:rFonts w:ascii="楷体" w:eastAsia="楷体" w:hAnsi="楷体"/>
          <w:sz w:val="21"/>
        </w:rPr>
        <w:t>A、雨滴、冰粒和雪晶</w:t>
      </w:r>
    </w:p>
    <w:p w14:paraId="1C3E66C3" w14:textId="77777777" w:rsidR="00BF7380" w:rsidRDefault="00000000">
      <w:pPr>
        <w:spacing w:after="0" w:line="240" w:lineRule="auto"/>
      </w:pPr>
      <w:r>
        <w:rPr>
          <w:rFonts w:ascii="楷体" w:eastAsia="楷体" w:hAnsi="楷体"/>
          <w:sz w:val="21"/>
        </w:rPr>
        <w:t>B、其底部不接触地面</w:t>
      </w:r>
    </w:p>
    <w:p w14:paraId="20F9142B" w14:textId="77777777" w:rsidR="00BF7380" w:rsidRDefault="00000000">
      <w:pPr>
        <w:spacing w:after="0" w:line="240" w:lineRule="auto"/>
      </w:pPr>
      <w:r>
        <w:rPr>
          <w:rFonts w:ascii="楷体" w:eastAsia="楷体" w:hAnsi="楷体"/>
          <w:sz w:val="21"/>
        </w:rPr>
        <w:t>C、混合物组成的可见聚合体</w:t>
      </w:r>
    </w:p>
    <w:p w14:paraId="0E877A7C" w14:textId="77777777" w:rsidR="00BF7380" w:rsidRDefault="00000000">
      <w:pPr>
        <w:spacing w:after="0" w:line="240" w:lineRule="auto"/>
      </w:pPr>
      <w:r>
        <w:rPr>
          <w:rFonts w:ascii="楷体" w:eastAsia="楷体" w:hAnsi="楷体"/>
          <w:sz w:val="21"/>
        </w:rPr>
        <w:t>489.在一定条件下，对流层中会出现气温随高度增高而升高的逆温现象，造成逆温的条件是__ACDE__。</w:t>
      </w:r>
    </w:p>
    <w:p w14:paraId="7E7297BF" w14:textId="77777777" w:rsidR="00BF7380" w:rsidRDefault="00000000">
      <w:pPr>
        <w:spacing w:after="0" w:line="240" w:lineRule="auto"/>
      </w:pPr>
      <w:r>
        <w:rPr>
          <w:rFonts w:ascii="楷体" w:eastAsia="楷体" w:hAnsi="楷体"/>
          <w:sz w:val="21"/>
        </w:rPr>
        <w:t>A、地面辐射冷却</w:t>
      </w:r>
    </w:p>
    <w:p w14:paraId="0D347D24" w14:textId="77777777" w:rsidR="00BF7380" w:rsidRDefault="00000000">
      <w:pPr>
        <w:spacing w:after="0" w:line="240" w:lineRule="auto"/>
      </w:pPr>
      <w:r>
        <w:rPr>
          <w:rFonts w:ascii="楷体" w:eastAsia="楷体" w:hAnsi="楷体"/>
          <w:sz w:val="21"/>
        </w:rPr>
        <w:t>B、空气对流</w:t>
      </w:r>
    </w:p>
    <w:p w14:paraId="31B18035" w14:textId="77777777" w:rsidR="00BF7380" w:rsidRDefault="00000000">
      <w:pPr>
        <w:spacing w:after="0" w:line="240" w:lineRule="auto"/>
      </w:pPr>
      <w:r>
        <w:rPr>
          <w:rFonts w:ascii="楷体" w:eastAsia="楷体" w:hAnsi="楷体"/>
          <w:sz w:val="21"/>
        </w:rPr>
        <w:t>C、空气湍流混合</w:t>
      </w:r>
    </w:p>
    <w:p w14:paraId="01903897" w14:textId="77777777" w:rsidR="00BF7380" w:rsidRDefault="00000000">
      <w:pPr>
        <w:spacing w:after="0" w:line="240" w:lineRule="auto"/>
      </w:pPr>
      <w:r>
        <w:rPr>
          <w:rFonts w:ascii="楷体" w:eastAsia="楷体" w:hAnsi="楷体"/>
          <w:sz w:val="21"/>
        </w:rPr>
        <w:t>D、空气平流冷却</w:t>
      </w:r>
    </w:p>
    <w:p w14:paraId="14D7A956" w14:textId="77777777" w:rsidR="00BF7380" w:rsidRDefault="00000000">
      <w:pPr>
        <w:spacing w:after="0" w:line="240" w:lineRule="auto"/>
      </w:pPr>
      <w:r>
        <w:rPr>
          <w:rFonts w:ascii="楷体" w:eastAsia="楷体" w:hAnsi="楷体"/>
          <w:sz w:val="21"/>
        </w:rPr>
        <w:t>E、空气下沉增温</w:t>
      </w:r>
    </w:p>
    <w:p w14:paraId="30880FBA" w14:textId="77777777" w:rsidR="00BF7380" w:rsidRDefault="00000000">
      <w:pPr>
        <w:spacing w:after="0" w:line="240" w:lineRule="auto"/>
      </w:pPr>
      <w:r>
        <w:rPr>
          <w:rFonts w:ascii="楷体" w:eastAsia="楷体" w:hAnsi="楷体"/>
          <w:sz w:val="21"/>
        </w:rPr>
        <w:t>490.L波段(I型)高空气象观测系统软件主要由__ABCD__组成。</w:t>
      </w:r>
    </w:p>
    <w:p w14:paraId="6ED01C7C" w14:textId="77777777" w:rsidR="00BF7380" w:rsidRDefault="00000000">
      <w:pPr>
        <w:spacing w:after="0" w:line="240" w:lineRule="auto"/>
      </w:pPr>
      <w:r>
        <w:rPr>
          <w:rFonts w:ascii="楷体" w:eastAsia="楷体" w:hAnsi="楷体"/>
          <w:sz w:val="21"/>
        </w:rPr>
        <w:t>A、数据处理软件</w:t>
      </w:r>
    </w:p>
    <w:p w14:paraId="40E1B54C" w14:textId="77777777" w:rsidR="00BF7380" w:rsidRDefault="00000000">
      <w:pPr>
        <w:spacing w:after="0" w:line="240" w:lineRule="auto"/>
      </w:pPr>
      <w:r>
        <w:rPr>
          <w:rFonts w:ascii="楷体" w:eastAsia="楷体" w:hAnsi="楷体"/>
          <w:sz w:val="21"/>
        </w:rPr>
        <w:t>B、模拟训练软件</w:t>
      </w:r>
    </w:p>
    <w:p w14:paraId="2DF50A97" w14:textId="77777777" w:rsidR="00BF7380" w:rsidRDefault="00000000">
      <w:pPr>
        <w:spacing w:after="0" w:line="240" w:lineRule="auto"/>
      </w:pPr>
      <w:r>
        <w:rPr>
          <w:rFonts w:ascii="楷体" w:eastAsia="楷体" w:hAnsi="楷体"/>
          <w:sz w:val="21"/>
        </w:rPr>
        <w:t>C、文件备份软件</w:t>
      </w:r>
    </w:p>
    <w:p w14:paraId="2CA3FE80" w14:textId="77777777" w:rsidR="00BF7380" w:rsidRDefault="00000000">
      <w:pPr>
        <w:spacing w:after="0" w:line="240" w:lineRule="auto"/>
      </w:pPr>
      <w:r>
        <w:rPr>
          <w:rFonts w:ascii="楷体" w:eastAsia="楷体" w:hAnsi="楷体"/>
          <w:sz w:val="21"/>
        </w:rPr>
        <w:t>D、放球软件</w:t>
      </w:r>
    </w:p>
    <w:p w14:paraId="2A673E75" w14:textId="77777777" w:rsidR="00BF7380" w:rsidRDefault="00000000">
      <w:pPr>
        <w:spacing w:after="0" w:line="240" w:lineRule="auto"/>
      </w:pPr>
      <w:r>
        <w:rPr>
          <w:rFonts w:ascii="楷体" w:eastAsia="楷体" w:hAnsi="楷体"/>
          <w:sz w:val="21"/>
        </w:rPr>
        <w:t>491.L波段(1型)高空气象观测系统软件的设计思想是__ABCDE__。</w:t>
      </w:r>
    </w:p>
    <w:p w14:paraId="55D3CCB2" w14:textId="77777777" w:rsidR="00BF7380" w:rsidRDefault="00000000">
      <w:pPr>
        <w:spacing w:after="0" w:line="240" w:lineRule="auto"/>
      </w:pPr>
      <w:r>
        <w:rPr>
          <w:rFonts w:ascii="楷体" w:eastAsia="楷体" w:hAnsi="楷体"/>
          <w:sz w:val="21"/>
        </w:rPr>
        <w:t>A、用户界面力求完美，直观</w:t>
      </w:r>
    </w:p>
    <w:p w14:paraId="3960995D" w14:textId="77777777" w:rsidR="00BF7380" w:rsidRDefault="00000000">
      <w:pPr>
        <w:spacing w:after="0" w:line="240" w:lineRule="auto"/>
      </w:pPr>
      <w:r>
        <w:rPr>
          <w:rFonts w:ascii="楷体" w:eastAsia="楷体" w:hAnsi="楷体"/>
          <w:sz w:val="21"/>
        </w:rPr>
        <w:t>B、操作简便、直观、人性化</w:t>
      </w:r>
    </w:p>
    <w:p w14:paraId="49E85050" w14:textId="77777777" w:rsidR="00BF7380" w:rsidRDefault="00000000">
      <w:pPr>
        <w:spacing w:after="0" w:line="240" w:lineRule="auto"/>
      </w:pPr>
      <w:r>
        <w:rPr>
          <w:rFonts w:ascii="楷体" w:eastAsia="楷体" w:hAnsi="楷体"/>
          <w:sz w:val="21"/>
        </w:rPr>
        <w:t>C、严格遵守中国气象局《常规高空气象观测规范》</w:t>
      </w:r>
    </w:p>
    <w:p w14:paraId="705DEA7F" w14:textId="77777777" w:rsidR="00BF7380" w:rsidRDefault="00000000">
      <w:pPr>
        <w:spacing w:after="0" w:line="240" w:lineRule="auto"/>
      </w:pPr>
      <w:r>
        <w:rPr>
          <w:rFonts w:ascii="楷体" w:eastAsia="楷体" w:hAnsi="楷体"/>
          <w:sz w:val="21"/>
        </w:rPr>
        <w:lastRenderedPageBreak/>
        <w:t>D、采用面向对象编程技术，致力于提高软件的可靠性、稳定性、兼容性、容错能力</w:t>
      </w:r>
    </w:p>
    <w:p w14:paraId="5DF9F761" w14:textId="77777777" w:rsidR="00BF7380" w:rsidRDefault="00000000">
      <w:pPr>
        <w:spacing w:after="0" w:line="240" w:lineRule="auto"/>
      </w:pPr>
      <w:r>
        <w:rPr>
          <w:rFonts w:ascii="楷体" w:eastAsia="楷体" w:hAnsi="楷体"/>
          <w:sz w:val="21"/>
        </w:rPr>
        <w:t>E、设计一种通用的高空气象观测系统软件，使其不仅适用于L波段(1型)高空气象观测系统，经过接口修改也能适用于其他型号的高空气象观测系统</w:t>
      </w:r>
    </w:p>
    <w:p w14:paraId="59943E25" w14:textId="77777777" w:rsidR="00BF7380" w:rsidRDefault="00000000">
      <w:pPr>
        <w:spacing w:after="0" w:line="240" w:lineRule="auto"/>
      </w:pPr>
      <w:r>
        <w:rPr>
          <w:rFonts w:ascii="楷体" w:eastAsia="楷体" w:hAnsi="楷体"/>
          <w:sz w:val="21"/>
        </w:rPr>
        <w:t>492.《高空气象观测业务质量考核办法》规定的探空平均高度达标标准为：__BD__。</w:t>
      </w:r>
    </w:p>
    <w:p w14:paraId="2720FF96" w14:textId="77777777" w:rsidR="00BF7380" w:rsidRDefault="00000000">
      <w:pPr>
        <w:spacing w:after="0" w:line="240" w:lineRule="auto"/>
      </w:pPr>
      <w:r>
        <w:rPr>
          <w:rFonts w:ascii="楷体" w:eastAsia="楷体" w:hAnsi="楷体"/>
          <w:sz w:val="21"/>
        </w:rPr>
        <w:t>A、GCOS台站：探空平均高度≥35000米</w:t>
      </w:r>
    </w:p>
    <w:p w14:paraId="37F9F7C8" w14:textId="77777777" w:rsidR="00BF7380" w:rsidRDefault="00000000">
      <w:pPr>
        <w:spacing w:after="0" w:line="240" w:lineRule="auto"/>
      </w:pPr>
      <w:r>
        <w:rPr>
          <w:rFonts w:ascii="楷体" w:eastAsia="楷体" w:hAnsi="楷体"/>
          <w:sz w:val="21"/>
        </w:rPr>
        <w:t>B、非GCOS台站：探空平均高度≥26000米</w:t>
      </w:r>
    </w:p>
    <w:p w14:paraId="0BA388C7" w14:textId="77777777" w:rsidR="00BF7380" w:rsidRDefault="00000000">
      <w:pPr>
        <w:spacing w:after="0" w:line="240" w:lineRule="auto"/>
      </w:pPr>
      <w:r>
        <w:rPr>
          <w:rFonts w:ascii="楷体" w:eastAsia="楷体" w:hAnsi="楷体"/>
          <w:sz w:val="21"/>
        </w:rPr>
        <w:t>C、非GCOS台站：探空平均高度≥25000米</w:t>
      </w:r>
    </w:p>
    <w:p w14:paraId="1BC2FAF5" w14:textId="77777777" w:rsidR="00BF7380" w:rsidRDefault="00000000">
      <w:pPr>
        <w:spacing w:after="0" w:line="240" w:lineRule="auto"/>
      </w:pPr>
      <w:r>
        <w:rPr>
          <w:rFonts w:ascii="楷体" w:eastAsia="楷体" w:hAnsi="楷体"/>
          <w:sz w:val="21"/>
        </w:rPr>
        <w:t>D、GCOS台站：探空平均高度≥30000米</w:t>
      </w:r>
    </w:p>
    <w:p w14:paraId="2222597B" w14:textId="77777777" w:rsidR="00BF7380" w:rsidRDefault="00000000">
      <w:pPr>
        <w:spacing w:after="0" w:line="240" w:lineRule="auto"/>
      </w:pPr>
      <w:r>
        <w:rPr>
          <w:rFonts w:ascii="楷体" w:eastAsia="楷体" w:hAnsi="楷体"/>
          <w:sz w:val="21"/>
        </w:rPr>
        <w:t>493.规定高度、规定等压面或对流层顶的风遇有失测(或记录终止)时，风的代替范围是__ABD__。</w:t>
      </w:r>
    </w:p>
    <w:p w14:paraId="1ACF7A4F" w14:textId="77777777" w:rsidR="00BF7380" w:rsidRDefault="00000000">
      <w:pPr>
        <w:spacing w:after="0" w:line="240" w:lineRule="auto"/>
      </w:pPr>
      <w:r>
        <w:rPr>
          <w:rFonts w:ascii="楷体" w:eastAsia="楷体" w:hAnsi="楷体"/>
          <w:sz w:val="21"/>
        </w:rPr>
        <w:t>A、规定高度：＞900m(距地)且≤6000m(海拔)代替范围：±200m</w:t>
      </w:r>
    </w:p>
    <w:p w14:paraId="2493EC23" w14:textId="77777777" w:rsidR="00BF7380" w:rsidRDefault="00000000">
      <w:pPr>
        <w:spacing w:after="0" w:line="240" w:lineRule="auto"/>
      </w:pPr>
      <w:r>
        <w:rPr>
          <w:rFonts w:ascii="楷体" w:eastAsia="楷体" w:hAnsi="楷体"/>
          <w:sz w:val="21"/>
        </w:rPr>
        <w:t>B、规定高度：＞6000m(海拔)代替范围：±500m</w:t>
      </w:r>
    </w:p>
    <w:p w14:paraId="59D6C079" w14:textId="77777777" w:rsidR="00BF7380" w:rsidRDefault="00000000">
      <w:pPr>
        <w:spacing w:after="0" w:line="240" w:lineRule="auto"/>
      </w:pPr>
      <w:r>
        <w:rPr>
          <w:rFonts w:ascii="楷体" w:eastAsia="楷体" w:hAnsi="楷体"/>
          <w:sz w:val="21"/>
        </w:rPr>
        <w:t>C、规定高度：≤600m(距地)代替范围：±50m</w:t>
      </w:r>
    </w:p>
    <w:p w14:paraId="1EA2BFEB" w14:textId="77777777" w:rsidR="00BF7380" w:rsidRDefault="00000000">
      <w:pPr>
        <w:spacing w:after="0" w:line="240" w:lineRule="auto"/>
      </w:pPr>
      <w:r>
        <w:rPr>
          <w:rFonts w:ascii="楷体" w:eastAsia="楷体" w:hAnsi="楷体"/>
          <w:sz w:val="21"/>
        </w:rPr>
        <w:t>D、规定高度：≤900m(距地)代替范围：±100m</w:t>
      </w:r>
    </w:p>
    <w:p w14:paraId="64A96BAB" w14:textId="77777777" w:rsidR="00BF7380" w:rsidRDefault="00000000">
      <w:pPr>
        <w:spacing w:after="0" w:line="240" w:lineRule="auto"/>
      </w:pPr>
      <w:r>
        <w:rPr>
          <w:rFonts w:ascii="楷体" w:eastAsia="楷体" w:hAnsi="楷体"/>
          <w:sz w:val="21"/>
        </w:rPr>
        <w:t>494.以下关于放球软件中“高度”和“气高”的说法，正确的是__DE__。</w:t>
      </w:r>
    </w:p>
    <w:p w14:paraId="52945C08" w14:textId="77777777" w:rsidR="00BF7380" w:rsidRDefault="00000000">
      <w:pPr>
        <w:spacing w:after="0" w:line="240" w:lineRule="auto"/>
      </w:pPr>
      <w:r>
        <w:rPr>
          <w:rFonts w:ascii="楷体" w:eastAsia="楷体" w:hAnsi="楷体"/>
          <w:sz w:val="21"/>
        </w:rPr>
        <w:t>A、当雷达处于正常工作状态时，“高度”和“气高”数据差值应在100米以内</w:t>
      </w:r>
    </w:p>
    <w:p w14:paraId="209B81BD" w14:textId="77777777" w:rsidR="00BF7380" w:rsidRDefault="00000000">
      <w:pPr>
        <w:spacing w:after="0" w:line="240" w:lineRule="auto"/>
      </w:pPr>
      <w:r>
        <w:rPr>
          <w:rFonts w:ascii="楷体" w:eastAsia="楷体" w:hAnsi="楷体"/>
          <w:sz w:val="21"/>
        </w:rPr>
        <w:t>B、“气高”是根据探空仪发回的温、压、风数据计算而得</w:t>
      </w:r>
    </w:p>
    <w:p w14:paraId="08CCF98B" w14:textId="77777777" w:rsidR="00BF7380" w:rsidRDefault="00000000">
      <w:pPr>
        <w:spacing w:after="0" w:line="240" w:lineRule="auto"/>
      </w:pPr>
      <w:r>
        <w:rPr>
          <w:rFonts w:ascii="楷体" w:eastAsia="楷体" w:hAnsi="楷体"/>
          <w:sz w:val="21"/>
        </w:rPr>
        <w:t>C、当“高度”和“气高”数据相差较大时，表明此时出现了雷达丢球的问题</w:t>
      </w:r>
    </w:p>
    <w:p w14:paraId="3A8E00B8" w14:textId="77777777" w:rsidR="00BF7380" w:rsidRDefault="00000000">
      <w:pPr>
        <w:spacing w:after="0" w:line="240" w:lineRule="auto"/>
      </w:pPr>
      <w:r>
        <w:rPr>
          <w:rFonts w:ascii="楷体" w:eastAsia="楷体" w:hAnsi="楷体"/>
          <w:sz w:val="21"/>
        </w:rPr>
        <w:t>D、“高度”和“气高”显示的都是探空仪距地面的高度</w:t>
      </w:r>
    </w:p>
    <w:p w14:paraId="74BE67A9" w14:textId="77777777" w:rsidR="00BF7380" w:rsidRDefault="00000000">
      <w:pPr>
        <w:spacing w:after="0" w:line="240" w:lineRule="auto"/>
      </w:pPr>
      <w:r>
        <w:rPr>
          <w:rFonts w:ascii="楷体" w:eastAsia="楷体" w:hAnsi="楷体"/>
          <w:sz w:val="21"/>
        </w:rPr>
        <w:t>E、“高度”是根据雷达仰角、斜距计算而得</w:t>
      </w:r>
    </w:p>
    <w:p w14:paraId="479BAFE9" w14:textId="77777777" w:rsidR="00BF7380" w:rsidRDefault="00000000">
      <w:pPr>
        <w:spacing w:after="0" w:line="240" w:lineRule="auto"/>
      </w:pPr>
      <w:r>
        <w:rPr>
          <w:rFonts w:ascii="楷体" w:eastAsia="楷体" w:hAnsi="楷体"/>
          <w:sz w:val="21"/>
        </w:rPr>
        <w:t>495.“放球”开关用来__ABC__。</w:t>
      </w:r>
    </w:p>
    <w:p w14:paraId="3AB85EAD" w14:textId="77777777" w:rsidR="00BF7380" w:rsidRDefault="00000000">
      <w:pPr>
        <w:spacing w:after="0" w:line="240" w:lineRule="auto"/>
      </w:pPr>
      <w:r>
        <w:rPr>
          <w:rFonts w:ascii="楷体" w:eastAsia="楷体" w:hAnsi="楷体"/>
          <w:sz w:val="21"/>
        </w:rPr>
        <w:t>A、将计算机各种状态清零</w:t>
      </w:r>
    </w:p>
    <w:p w14:paraId="4E14F54E" w14:textId="77777777" w:rsidR="00BF7380" w:rsidRDefault="00000000">
      <w:pPr>
        <w:spacing w:after="0" w:line="240" w:lineRule="auto"/>
      </w:pPr>
      <w:r>
        <w:rPr>
          <w:rFonts w:ascii="楷体" w:eastAsia="楷体" w:hAnsi="楷体"/>
          <w:sz w:val="21"/>
        </w:rPr>
        <w:t>B、施放气球的瞬间，通知计算机气球已经施放出，探测正式开始</w:t>
      </w:r>
    </w:p>
    <w:p w14:paraId="15137EBD" w14:textId="77777777" w:rsidR="00BF7380" w:rsidRDefault="00000000">
      <w:pPr>
        <w:spacing w:after="0" w:line="240" w:lineRule="auto"/>
      </w:pPr>
      <w:r>
        <w:rPr>
          <w:rFonts w:ascii="楷体" w:eastAsia="楷体" w:hAnsi="楷体"/>
          <w:sz w:val="21"/>
        </w:rPr>
        <w:t>C、将计算机计时器复位</w:t>
      </w:r>
    </w:p>
    <w:p w14:paraId="27F1E47D" w14:textId="77777777" w:rsidR="00BF7380" w:rsidRDefault="00000000">
      <w:pPr>
        <w:spacing w:after="0" w:line="240" w:lineRule="auto"/>
      </w:pPr>
      <w:r>
        <w:rPr>
          <w:rFonts w:ascii="楷体" w:eastAsia="楷体" w:hAnsi="楷体"/>
          <w:sz w:val="21"/>
        </w:rPr>
        <w:t>D、施放气球的瞬间，通知值班员将气球施放出，探测正式开始</w:t>
      </w:r>
    </w:p>
    <w:p w14:paraId="05D7625C" w14:textId="77777777" w:rsidR="00BF7380" w:rsidRDefault="00000000">
      <w:pPr>
        <w:spacing w:after="0" w:line="240" w:lineRule="auto"/>
      </w:pPr>
      <w:r>
        <w:rPr>
          <w:rFonts w:ascii="楷体" w:eastAsia="楷体" w:hAnsi="楷体"/>
          <w:sz w:val="21"/>
        </w:rPr>
        <w:t>496.“放球软件”产生的包含温、压、湿、球坐标等观测基础数据的文件(观测基础数据资料文件)，文件存放在\lradar目录下的__BE__和____文件夹内。</w:t>
      </w:r>
    </w:p>
    <w:p w14:paraId="32E519D2" w14:textId="77777777" w:rsidR="00BF7380" w:rsidRDefault="00000000">
      <w:pPr>
        <w:spacing w:after="0" w:line="240" w:lineRule="auto"/>
      </w:pPr>
      <w:r>
        <w:rPr>
          <w:rFonts w:ascii="楷体" w:eastAsia="楷体" w:hAnsi="楷体"/>
          <w:sz w:val="21"/>
        </w:rPr>
        <w:t>A、gcode</w:t>
      </w:r>
    </w:p>
    <w:p w14:paraId="1A1C622F" w14:textId="77777777" w:rsidR="00BF7380" w:rsidRDefault="00000000">
      <w:pPr>
        <w:spacing w:after="0" w:line="240" w:lineRule="auto"/>
      </w:pPr>
      <w:r>
        <w:rPr>
          <w:rFonts w:ascii="楷体" w:eastAsia="楷体" w:hAnsi="楷体"/>
          <w:sz w:val="21"/>
        </w:rPr>
        <w:t>B、dat</w:t>
      </w:r>
    </w:p>
    <w:p w14:paraId="4DEF7732" w14:textId="77777777" w:rsidR="00BF7380" w:rsidRDefault="00000000">
      <w:pPr>
        <w:spacing w:after="0" w:line="240" w:lineRule="auto"/>
      </w:pPr>
      <w:r>
        <w:rPr>
          <w:rFonts w:ascii="楷体" w:eastAsia="楷体" w:hAnsi="楷体"/>
          <w:sz w:val="21"/>
        </w:rPr>
        <w:t>C、bak</w:t>
      </w:r>
    </w:p>
    <w:p w14:paraId="76BC95FF" w14:textId="77777777" w:rsidR="00BF7380" w:rsidRDefault="00000000">
      <w:pPr>
        <w:spacing w:after="0" w:line="240" w:lineRule="auto"/>
      </w:pPr>
      <w:r>
        <w:rPr>
          <w:rFonts w:ascii="楷体" w:eastAsia="楷体" w:hAnsi="楷体"/>
          <w:sz w:val="21"/>
        </w:rPr>
        <w:t>D、datap</w:t>
      </w:r>
    </w:p>
    <w:p w14:paraId="3BD359DD" w14:textId="77777777" w:rsidR="00BF7380" w:rsidRDefault="00000000">
      <w:pPr>
        <w:spacing w:after="0" w:line="240" w:lineRule="auto"/>
      </w:pPr>
      <w:r>
        <w:rPr>
          <w:rFonts w:ascii="楷体" w:eastAsia="楷体" w:hAnsi="楷体"/>
          <w:sz w:val="21"/>
        </w:rPr>
        <w:t>E、datbak</w:t>
      </w:r>
    </w:p>
    <w:p w14:paraId="362B4170" w14:textId="77777777" w:rsidR="00BF7380" w:rsidRDefault="00000000">
      <w:pPr>
        <w:spacing w:after="0" w:line="240" w:lineRule="auto"/>
      </w:pPr>
      <w:r>
        <w:rPr>
          <w:rFonts w:ascii="楷体" w:eastAsia="楷体" w:hAnsi="楷体"/>
          <w:sz w:val="21"/>
        </w:rPr>
        <w:t>497.《常规高空气象观测业务规范[M]》，记录缺测是指__BC__。</w:t>
      </w:r>
    </w:p>
    <w:p w14:paraId="347A2A79" w14:textId="77777777" w:rsidR="00BF7380" w:rsidRDefault="00000000">
      <w:pPr>
        <w:spacing w:after="0" w:line="240" w:lineRule="auto"/>
      </w:pPr>
      <w:r>
        <w:rPr>
          <w:rFonts w:ascii="楷体" w:eastAsia="楷体" w:hAnsi="楷体"/>
          <w:sz w:val="21"/>
        </w:rPr>
        <w:t>A、虽进行探测，但未编发报文</w:t>
      </w:r>
    </w:p>
    <w:p w14:paraId="4DBC340E" w14:textId="77777777" w:rsidR="00BF7380" w:rsidRDefault="00000000">
      <w:pPr>
        <w:spacing w:after="0" w:line="240" w:lineRule="auto"/>
      </w:pPr>
      <w:r>
        <w:rPr>
          <w:rFonts w:ascii="楷体" w:eastAsia="楷体" w:hAnsi="楷体"/>
          <w:sz w:val="21"/>
        </w:rPr>
        <w:t>B、虽进行探测，但未取得本站最低等压面资料</w:t>
      </w:r>
    </w:p>
    <w:p w14:paraId="4825DD98" w14:textId="77777777" w:rsidR="00BF7380" w:rsidRDefault="00000000">
      <w:pPr>
        <w:spacing w:after="0" w:line="240" w:lineRule="auto"/>
      </w:pPr>
      <w:r>
        <w:rPr>
          <w:rFonts w:ascii="楷体" w:eastAsia="楷体" w:hAnsi="楷体"/>
          <w:sz w:val="21"/>
        </w:rPr>
        <w:t>C、某次探测工作全部未进行</w:t>
      </w:r>
    </w:p>
    <w:p w14:paraId="6FB2E842" w14:textId="77777777" w:rsidR="00BF7380" w:rsidRDefault="00000000">
      <w:pPr>
        <w:spacing w:after="0" w:line="240" w:lineRule="auto"/>
      </w:pPr>
      <w:r>
        <w:rPr>
          <w:rFonts w:ascii="楷体" w:eastAsia="楷体" w:hAnsi="楷体"/>
          <w:sz w:val="21"/>
        </w:rPr>
        <w:t>D、某次探测工作部分未进行</w:t>
      </w:r>
    </w:p>
    <w:p w14:paraId="3D85163A" w14:textId="77777777" w:rsidR="00BF7380" w:rsidRDefault="00000000">
      <w:pPr>
        <w:spacing w:after="0" w:line="240" w:lineRule="auto"/>
      </w:pPr>
      <w:r>
        <w:rPr>
          <w:rFonts w:ascii="楷体" w:eastAsia="楷体" w:hAnsi="楷体"/>
          <w:sz w:val="21"/>
        </w:rPr>
        <w:t>498.《常规高空气象观测业务规范[M]》，涂改记录是指为了掩盖错误而涂改__AC__等，致使记录失去了客观真实性。</w:t>
      </w:r>
    </w:p>
    <w:p w14:paraId="35B2786D" w14:textId="77777777" w:rsidR="00BF7380" w:rsidRDefault="00000000">
      <w:pPr>
        <w:spacing w:after="0" w:line="240" w:lineRule="auto"/>
      </w:pPr>
      <w:r>
        <w:rPr>
          <w:rFonts w:ascii="楷体" w:eastAsia="楷体" w:hAnsi="楷体"/>
          <w:sz w:val="21"/>
        </w:rPr>
        <w:t>A、报文</w:t>
      </w:r>
    </w:p>
    <w:p w14:paraId="1AC2C0C5" w14:textId="77777777" w:rsidR="00BF7380" w:rsidRDefault="00000000">
      <w:pPr>
        <w:spacing w:after="0" w:line="240" w:lineRule="auto"/>
      </w:pPr>
      <w:r>
        <w:rPr>
          <w:rFonts w:ascii="楷体" w:eastAsia="楷体" w:hAnsi="楷体"/>
          <w:sz w:val="21"/>
        </w:rPr>
        <w:t>B、质量报表</w:t>
      </w:r>
    </w:p>
    <w:p w14:paraId="3C6A10DF" w14:textId="77777777" w:rsidR="00BF7380" w:rsidRDefault="00000000">
      <w:pPr>
        <w:spacing w:after="0" w:line="240" w:lineRule="auto"/>
      </w:pPr>
      <w:r>
        <w:rPr>
          <w:rFonts w:ascii="楷体" w:eastAsia="楷体" w:hAnsi="楷体"/>
          <w:sz w:val="21"/>
        </w:rPr>
        <w:t>C、原始探测记录</w:t>
      </w:r>
    </w:p>
    <w:p w14:paraId="4C16038B" w14:textId="77777777" w:rsidR="00BF7380" w:rsidRDefault="00000000">
      <w:pPr>
        <w:spacing w:after="0" w:line="240" w:lineRule="auto"/>
      </w:pPr>
      <w:r>
        <w:rPr>
          <w:rFonts w:ascii="楷体" w:eastAsia="楷体" w:hAnsi="楷体"/>
          <w:sz w:val="21"/>
        </w:rPr>
        <w:t>D、月报表</w:t>
      </w:r>
    </w:p>
    <w:p w14:paraId="0392BEBF" w14:textId="77777777" w:rsidR="00BF7380" w:rsidRDefault="00000000">
      <w:pPr>
        <w:spacing w:after="0" w:line="240" w:lineRule="auto"/>
      </w:pPr>
      <w:r>
        <w:rPr>
          <w:rFonts w:ascii="楷体" w:eastAsia="楷体" w:hAnsi="楷体"/>
          <w:sz w:val="21"/>
        </w:rPr>
        <w:t>499.《常规高空气象观测业务手册[M]》,在放球软件中按下“全程曲线”按钮时，显示区显示的是__AC__坐标曲线。</w:t>
      </w:r>
    </w:p>
    <w:p w14:paraId="2FAC514C" w14:textId="77777777" w:rsidR="00BF7380" w:rsidRDefault="00000000">
      <w:pPr>
        <w:spacing w:after="0" w:line="240" w:lineRule="auto"/>
      </w:pPr>
      <w:r>
        <w:rPr>
          <w:rFonts w:ascii="楷体" w:eastAsia="楷体" w:hAnsi="楷体"/>
          <w:sz w:val="21"/>
        </w:rPr>
        <w:t>A、仰角、方位、距离</w:t>
      </w:r>
    </w:p>
    <w:p w14:paraId="00B79506" w14:textId="77777777" w:rsidR="00BF7380" w:rsidRDefault="00000000">
      <w:pPr>
        <w:spacing w:after="0" w:line="240" w:lineRule="auto"/>
      </w:pPr>
      <w:r>
        <w:rPr>
          <w:rFonts w:ascii="楷体" w:eastAsia="楷体" w:hAnsi="楷体"/>
          <w:sz w:val="21"/>
        </w:rPr>
        <w:t>B、风向、风速</w:t>
      </w:r>
    </w:p>
    <w:p w14:paraId="1DDCB470" w14:textId="77777777" w:rsidR="00BF7380" w:rsidRDefault="00000000">
      <w:pPr>
        <w:spacing w:after="0" w:line="240" w:lineRule="auto"/>
      </w:pPr>
      <w:r>
        <w:rPr>
          <w:rFonts w:ascii="楷体" w:eastAsia="楷体" w:hAnsi="楷体"/>
          <w:sz w:val="21"/>
        </w:rPr>
        <w:t>C、温、压、湿</w:t>
      </w:r>
    </w:p>
    <w:p w14:paraId="3702FB70" w14:textId="77777777" w:rsidR="00BF7380" w:rsidRDefault="00000000">
      <w:pPr>
        <w:spacing w:after="0" w:line="240" w:lineRule="auto"/>
      </w:pPr>
      <w:r>
        <w:rPr>
          <w:rFonts w:ascii="楷体" w:eastAsia="楷体" w:hAnsi="楷体"/>
          <w:sz w:val="21"/>
        </w:rPr>
        <w:t>D、气球飞行轨迹</w:t>
      </w:r>
    </w:p>
    <w:p w14:paraId="0874D95C" w14:textId="77777777" w:rsidR="00BF7380" w:rsidRDefault="00000000">
      <w:pPr>
        <w:spacing w:after="0" w:line="240" w:lineRule="auto"/>
      </w:pPr>
      <w:r>
        <w:rPr>
          <w:rFonts w:ascii="楷体" w:eastAsia="楷体" w:hAnsi="楷体"/>
          <w:sz w:val="21"/>
        </w:rPr>
        <w:t>500.《常规高空气象观测业务手册[M]》，在放球软件中按下“探空数据”按钮时，显示区显示的是__ABD__。</w:t>
      </w:r>
    </w:p>
    <w:p w14:paraId="05C35C2B" w14:textId="77777777" w:rsidR="00BF7380" w:rsidRDefault="00000000">
      <w:pPr>
        <w:spacing w:after="0" w:line="240" w:lineRule="auto"/>
      </w:pPr>
      <w:r>
        <w:rPr>
          <w:rFonts w:ascii="楷体" w:eastAsia="楷体" w:hAnsi="楷体"/>
          <w:sz w:val="21"/>
        </w:rPr>
        <w:t>A、时间</w:t>
      </w:r>
    </w:p>
    <w:p w14:paraId="32B38483" w14:textId="77777777" w:rsidR="00BF7380" w:rsidRDefault="00000000">
      <w:pPr>
        <w:spacing w:after="0" w:line="240" w:lineRule="auto"/>
      </w:pPr>
      <w:r>
        <w:rPr>
          <w:rFonts w:ascii="楷体" w:eastAsia="楷体" w:hAnsi="楷体"/>
          <w:sz w:val="21"/>
        </w:rPr>
        <w:t>B、探空仪盒内温度</w:t>
      </w:r>
    </w:p>
    <w:p w14:paraId="2BEF537B" w14:textId="77777777" w:rsidR="00BF7380" w:rsidRDefault="00000000">
      <w:pPr>
        <w:spacing w:after="0" w:line="240" w:lineRule="auto"/>
      </w:pPr>
      <w:r>
        <w:rPr>
          <w:rFonts w:ascii="楷体" w:eastAsia="楷体" w:hAnsi="楷体"/>
          <w:sz w:val="21"/>
        </w:rPr>
        <w:t>C、探空高度</w:t>
      </w:r>
    </w:p>
    <w:p w14:paraId="176270E0" w14:textId="77777777" w:rsidR="00BF7380" w:rsidRDefault="00000000">
      <w:pPr>
        <w:spacing w:after="0" w:line="240" w:lineRule="auto"/>
      </w:pPr>
      <w:r>
        <w:rPr>
          <w:rFonts w:ascii="楷体" w:eastAsia="楷体" w:hAnsi="楷体"/>
          <w:sz w:val="21"/>
        </w:rPr>
        <w:t>D、探空数据</w:t>
      </w:r>
    </w:p>
    <w:p w14:paraId="3690F706" w14:textId="77777777" w:rsidR="00BF7380" w:rsidRDefault="00000000">
      <w:pPr>
        <w:spacing w:after="0" w:line="240" w:lineRule="auto"/>
      </w:pPr>
      <w:r>
        <w:rPr>
          <w:rFonts w:ascii="楷体" w:eastAsia="楷体" w:hAnsi="楷体"/>
          <w:sz w:val="21"/>
        </w:rPr>
        <w:t>501.进行定时常规高空气象观测时，遇到__ACD__情况，应在规定时间内(正点放球后75分钟)内重放球。</w:t>
      </w:r>
    </w:p>
    <w:p w14:paraId="72617D1D" w14:textId="77777777" w:rsidR="00BF7380" w:rsidRDefault="00000000">
      <w:pPr>
        <w:spacing w:after="0" w:line="240" w:lineRule="auto"/>
      </w:pPr>
      <w:r>
        <w:rPr>
          <w:rFonts w:ascii="楷体" w:eastAsia="楷体" w:hAnsi="楷体"/>
          <w:sz w:val="21"/>
        </w:rPr>
        <w:t>A、观测获取的可用数据已达500hpa，但时间不足10分钟</w:t>
      </w:r>
    </w:p>
    <w:p w14:paraId="2109BCDF" w14:textId="77777777" w:rsidR="00BF7380" w:rsidRDefault="00000000">
      <w:pPr>
        <w:spacing w:after="0" w:line="240" w:lineRule="auto"/>
      </w:pPr>
      <w:r>
        <w:rPr>
          <w:rFonts w:ascii="楷体" w:eastAsia="楷体" w:hAnsi="楷体"/>
          <w:sz w:val="21"/>
        </w:rPr>
        <w:t>B、遇有近地层高空风失测(海拔高度≤5500米)</w:t>
      </w:r>
    </w:p>
    <w:p w14:paraId="0D9F69E4" w14:textId="77777777" w:rsidR="00BF7380" w:rsidRDefault="00000000">
      <w:pPr>
        <w:spacing w:after="0" w:line="240" w:lineRule="auto"/>
      </w:pPr>
      <w:r>
        <w:rPr>
          <w:rFonts w:ascii="楷体" w:eastAsia="楷体" w:hAnsi="楷体"/>
          <w:sz w:val="21"/>
        </w:rPr>
        <w:t>C、观测获取的可用数据未达500hpa</w:t>
      </w:r>
    </w:p>
    <w:p w14:paraId="37AE101E" w14:textId="77777777" w:rsidR="00BF7380" w:rsidRDefault="00000000">
      <w:pPr>
        <w:spacing w:after="0" w:line="240" w:lineRule="auto"/>
      </w:pPr>
      <w:r>
        <w:rPr>
          <w:rFonts w:ascii="楷体" w:eastAsia="楷体" w:hAnsi="楷体"/>
          <w:sz w:val="21"/>
        </w:rPr>
        <w:t>D、遇有500hpa以下压、温、湿数据连续缺测或可信度差的时间超过5分钟</w:t>
      </w:r>
    </w:p>
    <w:p w14:paraId="2BAD22E5" w14:textId="77777777" w:rsidR="00BF7380" w:rsidRDefault="00000000">
      <w:pPr>
        <w:spacing w:after="0" w:line="240" w:lineRule="auto"/>
      </w:pPr>
      <w:r>
        <w:rPr>
          <w:rFonts w:ascii="楷体" w:eastAsia="楷体" w:hAnsi="楷体"/>
          <w:sz w:val="21"/>
        </w:rPr>
        <w:t>502.经纬仪测风气球施放后，每分钟采集__AC__数据，直至气球消失终止观测。</w:t>
      </w:r>
    </w:p>
    <w:p w14:paraId="2C20766C" w14:textId="77777777" w:rsidR="00BF7380" w:rsidRDefault="00000000">
      <w:pPr>
        <w:spacing w:after="0" w:line="240" w:lineRule="auto"/>
      </w:pPr>
      <w:r>
        <w:rPr>
          <w:rFonts w:ascii="楷体" w:eastAsia="楷体" w:hAnsi="楷体"/>
          <w:sz w:val="21"/>
        </w:rPr>
        <w:t>A、仰角</w:t>
      </w:r>
    </w:p>
    <w:p w14:paraId="746BCECB" w14:textId="77777777" w:rsidR="00BF7380" w:rsidRDefault="00000000">
      <w:pPr>
        <w:spacing w:after="0" w:line="240" w:lineRule="auto"/>
      </w:pPr>
      <w:r>
        <w:rPr>
          <w:rFonts w:ascii="楷体" w:eastAsia="楷体" w:hAnsi="楷体"/>
          <w:sz w:val="21"/>
        </w:rPr>
        <w:t>B、水平</w:t>
      </w:r>
    </w:p>
    <w:p w14:paraId="66E93F79" w14:textId="77777777" w:rsidR="00BF7380" w:rsidRDefault="00000000">
      <w:pPr>
        <w:spacing w:after="0" w:line="240" w:lineRule="auto"/>
      </w:pPr>
      <w:r>
        <w:rPr>
          <w:rFonts w:ascii="楷体" w:eastAsia="楷体" w:hAnsi="楷体"/>
          <w:sz w:val="21"/>
        </w:rPr>
        <w:t>C、方位角</w:t>
      </w:r>
    </w:p>
    <w:p w14:paraId="1D34FD5F" w14:textId="77777777" w:rsidR="00BF7380" w:rsidRDefault="00000000">
      <w:pPr>
        <w:spacing w:after="0" w:line="240" w:lineRule="auto"/>
      </w:pPr>
      <w:r>
        <w:rPr>
          <w:rFonts w:ascii="楷体" w:eastAsia="楷体" w:hAnsi="楷体"/>
          <w:sz w:val="21"/>
        </w:rPr>
        <w:t>D、距离</w:t>
      </w:r>
    </w:p>
    <w:p w14:paraId="14E8D505" w14:textId="77777777" w:rsidR="00BF7380" w:rsidRDefault="00000000">
      <w:pPr>
        <w:spacing w:after="0" w:line="240" w:lineRule="auto"/>
      </w:pPr>
      <w:r>
        <w:rPr>
          <w:rFonts w:ascii="楷体" w:eastAsia="楷体" w:hAnsi="楷体"/>
          <w:sz w:val="21"/>
        </w:rPr>
        <w:t>503.气球施放前，要对探空仪进行基值测定，其合格标准包括__ACD__。</w:t>
      </w:r>
    </w:p>
    <w:p w14:paraId="4340DA70" w14:textId="77777777" w:rsidR="00BF7380" w:rsidRDefault="00000000">
      <w:pPr>
        <w:spacing w:after="0" w:line="240" w:lineRule="auto"/>
      </w:pPr>
      <w:r>
        <w:rPr>
          <w:rFonts w:ascii="楷体" w:eastAsia="楷体" w:hAnsi="楷体"/>
          <w:sz w:val="21"/>
        </w:rPr>
        <w:t>A、温度变量0.4℃≤△t≤0.4℃</w:t>
      </w:r>
    </w:p>
    <w:p w14:paraId="2A08C851" w14:textId="77777777" w:rsidR="00BF7380" w:rsidRDefault="00000000">
      <w:pPr>
        <w:spacing w:after="0" w:line="240" w:lineRule="auto"/>
      </w:pPr>
      <w:r>
        <w:rPr>
          <w:rFonts w:ascii="楷体" w:eastAsia="楷体" w:hAnsi="楷体"/>
          <w:sz w:val="21"/>
        </w:rPr>
        <w:t>B、风速变量0m/s≤△v≤60m/s</w:t>
      </w:r>
    </w:p>
    <w:p w14:paraId="2DF985CC" w14:textId="77777777" w:rsidR="00BF7380" w:rsidRDefault="00000000">
      <w:pPr>
        <w:spacing w:after="0" w:line="240" w:lineRule="auto"/>
      </w:pPr>
      <w:r>
        <w:rPr>
          <w:rFonts w:ascii="楷体" w:eastAsia="楷体" w:hAnsi="楷体"/>
          <w:sz w:val="21"/>
        </w:rPr>
        <w:lastRenderedPageBreak/>
        <w:t>C、气压变量2hPa≤△p≤2hPa</w:t>
      </w:r>
    </w:p>
    <w:p w14:paraId="588EA9B1" w14:textId="77777777" w:rsidR="00BF7380" w:rsidRDefault="00000000">
      <w:pPr>
        <w:spacing w:after="0" w:line="240" w:lineRule="auto"/>
      </w:pPr>
      <w:r>
        <w:rPr>
          <w:rFonts w:ascii="楷体" w:eastAsia="楷体" w:hAnsi="楷体"/>
          <w:sz w:val="21"/>
        </w:rPr>
        <w:t>D、湿度变量5%≤△u≤5%</w:t>
      </w:r>
    </w:p>
    <w:p w14:paraId="7410C92F" w14:textId="77777777" w:rsidR="00BF7380" w:rsidRDefault="00000000">
      <w:pPr>
        <w:spacing w:after="0" w:line="240" w:lineRule="auto"/>
      </w:pPr>
      <w:r>
        <w:rPr>
          <w:rFonts w:ascii="楷体" w:eastAsia="楷体" w:hAnsi="楷体"/>
          <w:sz w:val="21"/>
        </w:rPr>
        <w:t>504.施放瞬间需要观测__ABCD__。</w:t>
      </w:r>
    </w:p>
    <w:p w14:paraId="430300C4" w14:textId="77777777" w:rsidR="00BF7380" w:rsidRDefault="00000000">
      <w:pPr>
        <w:spacing w:after="0" w:line="240" w:lineRule="auto"/>
      </w:pPr>
      <w:r>
        <w:rPr>
          <w:rFonts w:ascii="楷体" w:eastAsia="楷体" w:hAnsi="楷体"/>
          <w:sz w:val="21"/>
        </w:rPr>
        <w:t>A、风向、风速</w:t>
      </w:r>
    </w:p>
    <w:p w14:paraId="6541403C" w14:textId="77777777" w:rsidR="00BF7380" w:rsidRDefault="00000000">
      <w:pPr>
        <w:spacing w:after="0" w:line="240" w:lineRule="auto"/>
      </w:pPr>
      <w:r>
        <w:rPr>
          <w:rFonts w:ascii="楷体" w:eastAsia="楷体" w:hAnsi="楷体"/>
          <w:sz w:val="21"/>
        </w:rPr>
        <w:t>B、能见度</w:t>
      </w:r>
    </w:p>
    <w:p w14:paraId="134A2041" w14:textId="77777777" w:rsidR="00BF7380" w:rsidRDefault="00000000">
      <w:pPr>
        <w:spacing w:after="0" w:line="240" w:lineRule="auto"/>
      </w:pPr>
      <w:r>
        <w:rPr>
          <w:rFonts w:ascii="楷体" w:eastAsia="楷体" w:hAnsi="楷体"/>
          <w:sz w:val="21"/>
        </w:rPr>
        <w:t>C、温、压、湿</w:t>
      </w:r>
    </w:p>
    <w:p w14:paraId="1DC42B04" w14:textId="77777777" w:rsidR="00BF7380" w:rsidRDefault="00000000">
      <w:pPr>
        <w:spacing w:after="0" w:line="240" w:lineRule="auto"/>
      </w:pPr>
      <w:r>
        <w:rPr>
          <w:rFonts w:ascii="楷体" w:eastAsia="楷体" w:hAnsi="楷体"/>
          <w:sz w:val="21"/>
        </w:rPr>
        <w:t>D、云量、云状及天气现象</w:t>
      </w:r>
    </w:p>
    <w:p w14:paraId="09B30449" w14:textId="77777777" w:rsidR="00BF7380" w:rsidRDefault="00000000">
      <w:pPr>
        <w:spacing w:after="0" w:line="240" w:lineRule="auto"/>
      </w:pPr>
      <w:r>
        <w:rPr>
          <w:rFonts w:ascii="楷体" w:eastAsia="楷体" w:hAnsi="楷体"/>
          <w:sz w:val="21"/>
        </w:rPr>
        <w:t>505.数据处理软件利用放球软件获取的原始观测数据，加工出各种实用的气象一、二次产品，并具有对原始数据进行__ABCD__等操作的功能。</w:t>
      </w:r>
    </w:p>
    <w:p w14:paraId="33B8111A" w14:textId="77777777" w:rsidR="00BF7380" w:rsidRDefault="00000000">
      <w:pPr>
        <w:spacing w:after="0" w:line="240" w:lineRule="auto"/>
      </w:pPr>
      <w:r>
        <w:rPr>
          <w:rFonts w:ascii="楷体" w:eastAsia="楷体" w:hAnsi="楷体"/>
          <w:sz w:val="21"/>
        </w:rPr>
        <w:t>A、平滑此同时</w:t>
      </w:r>
    </w:p>
    <w:p w14:paraId="3774EF35" w14:textId="77777777" w:rsidR="00BF7380" w:rsidRDefault="00000000">
      <w:pPr>
        <w:spacing w:after="0" w:line="240" w:lineRule="auto"/>
      </w:pPr>
      <w:r>
        <w:rPr>
          <w:rFonts w:ascii="楷体" w:eastAsia="楷体" w:hAnsi="楷体"/>
          <w:sz w:val="21"/>
        </w:rPr>
        <w:t>B、查询</w:t>
      </w:r>
    </w:p>
    <w:p w14:paraId="1C099926" w14:textId="77777777" w:rsidR="00BF7380" w:rsidRDefault="00000000">
      <w:pPr>
        <w:spacing w:after="0" w:line="240" w:lineRule="auto"/>
      </w:pPr>
      <w:r>
        <w:rPr>
          <w:rFonts w:ascii="楷体" w:eastAsia="楷体" w:hAnsi="楷体"/>
          <w:sz w:val="21"/>
        </w:rPr>
        <w:t>C、恢复</w:t>
      </w:r>
    </w:p>
    <w:p w14:paraId="374518ED" w14:textId="77777777" w:rsidR="00BF7380" w:rsidRDefault="00000000">
      <w:pPr>
        <w:spacing w:after="0" w:line="240" w:lineRule="auto"/>
      </w:pPr>
      <w:r>
        <w:rPr>
          <w:rFonts w:ascii="楷体" w:eastAsia="楷体" w:hAnsi="楷体"/>
          <w:sz w:val="21"/>
        </w:rPr>
        <w:t>D、修正</w:t>
      </w:r>
    </w:p>
    <w:p w14:paraId="70DA18EE" w14:textId="77777777" w:rsidR="00BF7380" w:rsidRDefault="00000000">
      <w:pPr>
        <w:spacing w:after="0" w:line="240" w:lineRule="auto"/>
      </w:pPr>
      <w:r>
        <w:rPr>
          <w:rFonts w:ascii="楷体" w:eastAsia="楷体" w:hAnsi="楷体"/>
          <w:sz w:val="21"/>
        </w:rPr>
        <w:t>506.以下关于高空气象观测选取对流层顶的说法，正确的有__AB__。</w:t>
      </w:r>
    </w:p>
    <w:p w14:paraId="79FB64AF" w14:textId="77777777" w:rsidR="00BF7380" w:rsidRDefault="00000000">
      <w:pPr>
        <w:spacing w:after="0" w:line="240" w:lineRule="auto"/>
      </w:pPr>
      <w:r>
        <w:rPr>
          <w:rFonts w:ascii="楷体" w:eastAsia="楷体" w:hAnsi="楷体"/>
          <w:sz w:val="21"/>
        </w:rPr>
        <w:t>A、第一对流层顶和第二对流层顶都只能有一个</w:t>
      </w:r>
    </w:p>
    <w:p w14:paraId="3C528217" w14:textId="77777777" w:rsidR="00BF7380" w:rsidRDefault="00000000">
      <w:pPr>
        <w:spacing w:after="0" w:line="240" w:lineRule="auto"/>
      </w:pPr>
      <w:r>
        <w:rPr>
          <w:rFonts w:ascii="楷体" w:eastAsia="楷体" w:hAnsi="楷体"/>
          <w:sz w:val="21"/>
        </w:rPr>
        <w:t>B、第一对流层顶在150hPa﹤气压≤500hPa之间选取</w:t>
      </w:r>
    </w:p>
    <w:p w14:paraId="44557137" w14:textId="77777777" w:rsidR="00BF7380" w:rsidRDefault="00000000">
      <w:pPr>
        <w:spacing w:after="0" w:line="240" w:lineRule="auto"/>
      </w:pPr>
      <w:r>
        <w:rPr>
          <w:rFonts w:ascii="楷体" w:eastAsia="楷体" w:hAnsi="楷体"/>
          <w:sz w:val="21"/>
        </w:rPr>
        <w:t>C、对流层顶附近遇有记录做疑误处理时，则不选取该对流层顶</w:t>
      </w:r>
    </w:p>
    <w:p w14:paraId="1CE5220D" w14:textId="77777777" w:rsidR="00BF7380" w:rsidRDefault="00000000">
      <w:pPr>
        <w:spacing w:after="0" w:line="240" w:lineRule="auto"/>
      </w:pPr>
      <w:r>
        <w:rPr>
          <w:rFonts w:ascii="楷体" w:eastAsia="楷体" w:hAnsi="楷体"/>
          <w:sz w:val="21"/>
        </w:rPr>
        <w:t>D、如果不存在第一对流层顶，则第二对流层顶可不选取</w:t>
      </w:r>
    </w:p>
    <w:p w14:paraId="1D5802C0" w14:textId="77777777" w:rsidR="00BF7380" w:rsidRDefault="00000000">
      <w:pPr>
        <w:spacing w:after="0" w:line="240" w:lineRule="auto"/>
      </w:pPr>
      <w:r>
        <w:rPr>
          <w:rFonts w:ascii="楷体" w:eastAsia="楷体" w:hAnsi="楷体"/>
          <w:sz w:val="21"/>
        </w:rPr>
        <w:t>507.以下关于施放探空仪海拔高度描述正确的是__BCD__。</w:t>
      </w:r>
    </w:p>
    <w:p w14:paraId="546E31CD" w14:textId="77777777" w:rsidR="00BF7380" w:rsidRDefault="00000000">
      <w:pPr>
        <w:spacing w:after="0" w:line="240" w:lineRule="auto"/>
      </w:pPr>
      <w:r>
        <w:rPr>
          <w:rFonts w:ascii="楷体" w:eastAsia="楷体" w:hAnsi="楷体"/>
          <w:sz w:val="21"/>
        </w:rPr>
        <w:t>A、探空(压、温、湿)海拔高度以测站气压传感器的海拔高度为基准</w:t>
      </w:r>
    </w:p>
    <w:p w14:paraId="22796C34" w14:textId="77777777" w:rsidR="00BF7380" w:rsidRDefault="00000000">
      <w:pPr>
        <w:spacing w:after="0" w:line="240" w:lineRule="auto"/>
      </w:pPr>
      <w:r>
        <w:rPr>
          <w:rFonts w:ascii="楷体" w:eastAsia="楷体" w:hAnsi="楷体"/>
          <w:sz w:val="21"/>
        </w:rPr>
        <w:t>B、测风海拔高度以定向天线光轴中心的海拔高度为基准</w:t>
      </w:r>
    </w:p>
    <w:p w14:paraId="2738BB7E" w14:textId="77777777" w:rsidR="00BF7380" w:rsidRDefault="00000000">
      <w:pPr>
        <w:spacing w:after="0" w:line="240" w:lineRule="auto"/>
      </w:pPr>
      <w:r>
        <w:rPr>
          <w:rFonts w:ascii="楷体" w:eastAsia="楷体" w:hAnsi="楷体"/>
          <w:sz w:val="21"/>
        </w:rPr>
        <w:t>C、卫星导航定位测风系统的海拔高度以天线接收信号天线平面的海拔高度为基准</w:t>
      </w:r>
    </w:p>
    <w:p w14:paraId="467D97E1" w14:textId="77777777" w:rsidR="00BF7380" w:rsidRDefault="00000000">
      <w:pPr>
        <w:spacing w:after="0" w:line="240" w:lineRule="auto"/>
      </w:pPr>
      <w:r>
        <w:rPr>
          <w:rFonts w:ascii="楷体" w:eastAsia="楷体" w:hAnsi="楷体"/>
          <w:sz w:val="21"/>
        </w:rPr>
        <w:t>D、测风海拔高度以经纬仪镜筒的海拔高度为基准</w:t>
      </w:r>
    </w:p>
    <w:p w14:paraId="5B387B0A" w14:textId="77777777" w:rsidR="00BF7380" w:rsidRDefault="00000000">
      <w:pPr>
        <w:spacing w:after="0" w:line="240" w:lineRule="auto"/>
      </w:pPr>
      <w:r>
        <w:rPr>
          <w:rFonts w:ascii="楷体" w:eastAsia="楷体" w:hAnsi="楷体"/>
          <w:sz w:val="21"/>
        </w:rPr>
        <w:t>508.以下属于高空气象资料内容属性的标识符的是：__ABE__。</w:t>
      </w:r>
    </w:p>
    <w:p w14:paraId="20D5027B" w14:textId="77777777" w:rsidR="00BF7380" w:rsidRDefault="00000000">
      <w:pPr>
        <w:spacing w:after="0" w:line="240" w:lineRule="auto"/>
      </w:pPr>
      <w:r>
        <w:rPr>
          <w:rFonts w:ascii="楷体" w:eastAsia="楷体" w:hAnsi="楷体"/>
          <w:sz w:val="21"/>
        </w:rPr>
        <w:t>A、GPS</w:t>
      </w:r>
    </w:p>
    <w:p w14:paraId="26CCE5FA" w14:textId="77777777" w:rsidR="00BF7380" w:rsidRDefault="00000000">
      <w:pPr>
        <w:spacing w:after="0" w:line="240" w:lineRule="auto"/>
      </w:pPr>
      <w:r>
        <w:rPr>
          <w:rFonts w:ascii="楷体" w:eastAsia="楷体" w:hAnsi="楷体"/>
          <w:sz w:val="21"/>
        </w:rPr>
        <w:t>B、ARD</w:t>
      </w:r>
    </w:p>
    <w:p w14:paraId="1D9F71A1" w14:textId="77777777" w:rsidR="00BF7380" w:rsidRDefault="00000000">
      <w:pPr>
        <w:spacing w:after="0" w:line="240" w:lineRule="auto"/>
      </w:pPr>
      <w:r>
        <w:rPr>
          <w:rFonts w:ascii="楷体" w:eastAsia="楷体" w:hAnsi="楷体"/>
          <w:sz w:val="21"/>
        </w:rPr>
        <w:t>C、OZO</w:t>
      </w:r>
    </w:p>
    <w:p w14:paraId="08D6DDBF" w14:textId="77777777" w:rsidR="00BF7380" w:rsidRDefault="00000000">
      <w:pPr>
        <w:spacing w:after="0" w:line="240" w:lineRule="auto"/>
      </w:pPr>
      <w:r>
        <w:rPr>
          <w:rFonts w:ascii="楷体" w:eastAsia="楷体" w:hAnsi="楷体"/>
          <w:sz w:val="21"/>
        </w:rPr>
        <w:t>D、DOR</w:t>
      </w:r>
    </w:p>
    <w:p w14:paraId="36059AF7" w14:textId="77777777" w:rsidR="00BF7380" w:rsidRDefault="00000000">
      <w:pPr>
        <w:spacing w:after="0" w:line="240" w:lineRule="auto"/>
      </w:pPr>
      <w:r>
        <w:rPr>
          <w:rFonts w:ascii="楷体" w:eastAsia="楷体" w:hAnsi="楷体"/>
          <w:sz w:val="21"/>
        </w:rPr>
        <w:t>E、WEA</w:t>
      </w:r>
    </w:p>
    <w:p w14:paraId="1016C083" w14:textId="77777777" w:rsidR="00BF7380" w:rsidRDefault="00000000">
      <w:pPr>
        <w:spacing w:after="0" w:line="240" w:lineRule="auto"/>
      </w:pPr>
      <w:r>
        <w:rPr>
          <w:rFonts w:ascii="楷体" w:eastAsia="楷体" w:hAnsi="楷体"/>
          <w:sz w:val="21"/>
        </w:rPr>
        <w:t>509.制氢用氢人员要加强业务学习，不断提高业务素质和安全意识，在制氢用氢和业务值班工作中，严格遵守__CD__，严格执行安全制度、工作制度，严防制氢用氢中事故的发生。</w:t>
      </w:r>
    </w:p>
    <w:p w14:paraId="53E41FB4" w14:textId="77777777" w:rsidR="00BF7380" w:rsidRDefault="00000000">
      <w:pPr>
        <w:spacing w:after="0" w:line="240" w:lineRule="auto"/>
      </w:pPr>
      <w:r>
        <w:rPr>
          <w:rFonts w:ascii="楷体" w:eastAsia="楷体" w:hAnsi="楷体"/>
          <w:sz w:val="21"/>
        </w:rPr>
        <w:t>A、规章制度</w:t>
      </w:r>
    </w:p>
    <w:p w14:paraId="71A12C7B" w14:textId="77777777" w:rsidR="00BF7380" w:rsidRDefault="00000000">
      <w:pPr>
        <w:spacing w:after="0" w:line="240" w:lineRule="auto"/>
      </w:pPr>
      <w:r>
        <w:rPr>
          <w:rFonts w:ascii="楷体" w:eastAsia="楷体" w:hAnsi="楷体"/>
          <w:sz w:val="21"/>
        </w:rPr>
        <w:t>B、操作流程</w:t>
      </w:r>
    </w:p>
    <w:p w14:paraId="4F3460B2" w14:textId="77777777" w:rsidR="00BF7380" w:rsidRDefault="00000000">
      <w:pPr>
        <w:spacing w:after="0" w:line="240" w:lineRule="auto"/>
      </w:pPr>
      <w:r>
        <w:rPr>
          <w:rFonts w:ascii="楷体" w:eastAsia="楷体" w:hAnsi="楷体"/>
          <w:sz w:val="21"/>
        </w:rPr>
        <w:t>C、操作规程</w:t>
      </w:r>
    </w:p>
    <w:p w14:paraId="276E69CD" w14:textId="77777777" w:rsidR="00BF7380" w:rsidRDefault="00000000">
      <w:pPr>
        <w:spacing w:after="0" w:line="240" w:lineRule="auto"/>
      </w:pPr>
      <w:r>
        <w:rPr>
          <w:rFonts w:ascii="楷体" w:eastAsia="楷体" w:hAnsi="楷体"/>
          <w:sz w:val="21"/>
        </w:rPr>
        <w:t>D、工作流程</w:t>
      </w:r>
    </w:p>
    <w:p w14:paraId="51DDAED8" w14:textId="77777777" w:rsidR="00BF7380" w:rsidRDefault="00000000">
      <w:pPr>
        <w:spacing w:after="0" w:line="240" w:lineRule="auto"/>
      </w:pPr>
      <w:r>
        <w:rPr>
          <w:rFonts w:ascii="楷体" w:eastAsia="楷体" w:hAnsi="楷体"/>
          <w:sz w:val="21"/>
        </w:rPr>
        <w:t>510.在无线电探空资料质量控制中，下列说法正确的是__AB__。</w:t>
      </w:r>
    </w:p>
    <w:p w14:paraId="40897859" w14:textId="77777777" w:rsidR="00BF7380" w:rsidRDefault="00000000">
      <w:pPr>
        <w:spacing w:after="0" w:line="240" w:lineRule="auto"/>
      </w:pPr>
      <w:r>
        <w:rPr>
          <w:rFonts w:ascii="楷体" w:eastAsia="楷体" w:hAnsi="楷体"/>
          <w:sz w:val="21"/>
        </w:rPr>
        <w:t>A、零度层的温度露点差应小于等于38℃</w:t>
      </w:r>
    </w:p>
    <w:p w14:paraId="74DACD0A" w14:textId="77777777" w:rsidR="00BF7380" w:rsidRDefault="00000000">
      <w:pPr>
        <w:spacing w:after="0" w:line="240" w:lineRule="auto"/>
      </w:pPr>
      <w:r>
        <w:rPr>
          <w:rFonts w:ascii="楷体" w:eastAsia="楷体" w:hAnsi="楷体"/>
          <w:sz w:val="21"/>
        </w:rPr>
        <w:t>B、零度层高度应大于等于地面层高度</w:t>
      </w:r>
    </w:p>
    <w:p w14:paraId="08F8E941" w14:textId="77777777" w:rsidR="00BF7380" w:rsidRDefault="00000000">
      <w:pPr>
        <w:spacing w:after="0" w:line="240" w:lineRule="auto"/>
      </w:pPr>
      <w:r>
        <w:rPr>
          <w:rFonts w:ascii="楷体" w:eastAsia="楷体" w:hAnsi="楷体"/>
          <w:sz w:val="21"/>
        </w:rPr>
        <w:t>C、第一对流层顶的气压值应为500hPa-150hPa(包含150hPa)</w:t>
      </w:r>
    </w:p>
    <w:p w14:paraId="50191663" w14:textId="77777777" w:rsidR="00BF7380" w:rsidRDefault="00000000">
      <w:pPr>
        <w:spacing w:after="0" w:line="240" w:lineRule="auto"/>
      </w:pPr>
      <w:r>
        <w:rPr>
          <w:rFonts w:ascii="楷体" w:eastAsia="楷体" w:hAnsi="楷体"/>
          <w:sz w:val="21"/>
        </w:rPr>
        <w:t>D、若最大风层的风速小于探测到的相邻上、下层风速之一，该最大风层有错</w:t>
      </w:r>
    </w:p>
    <w:p w14:paraId="6D7CC182" w14:textId="77777777" w:rsidR="00BF7380" w:rsidRDefault="00000000">
      <w:pPr>
        <w:spacing w:after="0" w:line="240" w:lineRule="auto"/>
      </w:pPr>
      <w:r>
        <w:rPr>
          <w:rFonts w:ascii="楷体" w:eastAsia="楷体" w:hAnsi="楷体"/>
          <w:sz w:val="21"/>
        </w:rPr>
        <w:t>511.高空气象资料内容属性分类根据其主要内容划分为__ABCDEF__。</w:t>
      </w:r>
    </w:p>
    <w:p w14:paraId="6618877E" w14:textId="77777777" w:rsidR="00BF7380" w:rsidRDefault="00000000">
      <w:pPr>
        <w:spacing w:after="0" w:line="240" w:lineRule="auto"/>
      </w:pPr>
      <w:r>
        <w:rPr>
          <w:rFonts w:ascii="楷体" w:eastAsia="楷体" w:hAnsi="楷体"/>
          <w:sz w:val="21"/>
        </w:rPr>
        <w:t>A、地基GPS水汽探测资料</w:t>
      </w:r>
    </w:p>
    <w:p w14:paraId="5612E2EF" w14:textId="77777777" w:rsidR="00BF7380" w:rsidRDefault="00000000">
      <w:pPr>
        <w:spacing w:after="0" w:line="240" w:lineRule="auto"/>
      </w:pPr>
      <w:r>
        <w:rPr>
          <w:rFonts w:ascii="楷体" w:eastAsia="楷体" w:hAnsi="楷体"/>
          <w:sz w:val="21"/>
        </w:rPr>
        <w:t>B、闪电定位仪探测资料</w:t>
      </w:r>
    </w:p>
    <w:p w14:paraId="2D98D5D3" w14:textId="77777777" w:rsidR="00BF7380" w:rsidRDefault="00000000">
      <w:pPr>
        <w:spacing w:after="0" w:line="240" w:lineRule="auto"/>
      </w:pPr>
      <w:r>
        <w:rPr>
          <w:rFonts w:ascii="楷体" w:eastAsia="楷体" w:hAnsi="楷体"/>
          <w:sz w:val="21"/>
        </w:rPr>
        <w:t>C、高空测风资料</w:t>
      </w:r>
    </w:p>
    <w:p w14:paraId="5B4FC1D0" w14:textId="77777777" w:rsidR="00BF7380" w:rsidRDefault="00000000">
      <w:pPr>
        <w:spacing w:after="0" w:line="240" w:lineRule="auto"/>
      </w:pPr>
      <w:r>
        <w:rPr>
          <w:rFonts w:ascii="楷体" w:eastAsia="楷体" w:hAnsi="楷体"/>
          <w:sz w:val="21"/>
        </w:rPr>
        <w:t>D、高空探空资料</w:t>
      </w:r>
    </w:p>
    <w:p w14:paraId="1DCB3151" w14:textId="77777777" w:rsidR="00BF7380" w:rsidRDefault="00000000">
      <w:pPr>
        <w:spacing w:after="0" w:line="240" w:lineRule="auto"/>
      </w:pPr>
      <w:r>
        <w:rPr>
          <w:rFonts w:ascii="楷体" w:eastAsia="楷体" w:hAnsi="楷体"/>
          <w:sz w:val="21"/>
        </w:rPr>
        <w:t>E、飞机高空探测资料</w:t>
      </w:r>
    </w:p>
    <w:p w14:paraId="172FA15B" w14:textId="77777777" w:rsidR="00BF7380" w:rsidRDefault="00000000">
      <w:pPr>
        <w:spacing w:after="0" w:line="240" w:lineRule="auto"/>
      </w:pPr>
      <w:r>
        <w:rPr>
          <w:rFonts w:ascii="楷体" w:eastAsia="楷体" w:hAnsi="楷体"/>
          <w:sz w:val="21"/>
        </w:rPr>
        <w:t>F、风廓线仪探测资料</w:t>
      </w:r>
    </w:p>
    <w:p w14:paraId="194DEAFD" w14:textId="77777777" w:rsidR="00BF7380" w:rsidRDefault="00000000">
      <w:pPr>
        <w:spacing w:after="0" w:line="240" w:lineRule="auto"/>
      </w:pPr>
      <w:r>
        <w:rPr>
          <w:rFonts w:ascii="楷体" w:eastAsia="楷体" w:hAnsi="楷体"/>
          <w:sz w:val="21"/>
        </w:rPr>
        <w:t>512.《高空气象资料实时统计处理业务规定》中的非观测资料要素包括__ABCDE__。</w:t>
      </w:r>
    </w:p>
    <w:p w14:paraId="5D3CB7F6" w14:textId="77777777" w:rsidR="00BF7380" w:rsidRDefault="00000000">
      <w:pPr>
        <w:spacing w:after="0" w:line="240" w:lineRule="auto"/>
      </w:pPr>
      <w:r>
        <w:rPr>
          <w:rFonts w:ascii="楷体" w:eastAsia="楷体" w:hAnsi="楷体"/>
          <w:sz w:val="21"/>
        </w:rPr>
        <w:t>A、规定等压面合成风的风速、风向、风的稳定度</w:t>
      </w:r>
    </w:p>
    <w:p w14:paraId="7D6A4037" w14:textId="77777777" w:rsidR="00BF7380" w:rsidRDefault="00000000">
      <w:pPr>
        <w:spacing w:after="0" w:line="240" w:lineRule="auto"/>
      </w:pPr>
      <w:r>
        <w:rPr>
          <w:rFonts w:ascii="楷体" w:eastAsia="楷体" w:hAnsi="楷体"/>
          <w:sz w:val="21"/>
        </w:rPr>
        <w:t>B、规定等压面风矢量u、v分量</w:t>
      </w:r>
    </w:p>
    <w:p w14:paraId="702E74BD" w14:textId="77777777" w:rsidR="00BF7380" w:rsidRDefault="00000000">
      <w:pPr>
        <w:spacing w:after="0" w:line="240" w:lineRule="auto"/>
      </w:pPr>
      <w:r>
        <w:rPr>
          <w:rFonts w:ascii="楷体" w:eastAsia="楷体" w:hAnsi="楷体"/>
          <w:sz w:val="21"/>
        </w:rPr>
        <w:t>C、水汽压</w:t>
      </w:r>
    </w:p>
    <w:p w14:paraId="4141731E" w14:textId="77777777" w:rsidR="00BF7380" w:rsidRDefault="00000000">
      <w:pPr>
        <w:spacing w:after="0" w:line="240" w:lineRule="auto"/>
      </w:pPr>
      <w:r>
        <w:rPr>
          <w:rFonts w:ascii="楷体" w:eastAsia="楷体" w:hAnsi="楷体"/>
          <w:sz w:val="21"/>
        </w:rPr>
        <w:t>D、比湿</w:t>
      </w:r>
    </w:p>
    <w:p w14:paraId="06EA1481" w14:textId="77777777" w:rsidR="00BF7380" w:rsidRDefault="00000000">
      <w:pPr>
        <w:spacing w:after="0" w:line="240" w:lineRule="auto"/>
      </w:pPr>
      <w:r>
        <w:rPr>
          <w:rFonts w:ascii="楷体" w:eastAsia="楷体" w:hAnsi="楷体"/>
          <w:sz w:val="21"/>
        </w:rPr>
        <w:t>E、大气密度</w:t>
      </w:r>
    </w:p>
    <w:p w14:paraId="5D213ABB" w14:textId="77777777" w:rsidR="00BF7380" w:rsidRDefault="00000000">
      <w:pPr>
        <w:spacing w:after="0" w:line="240" w:lineRule="auto"/>
      </w:pPr>
      <w:r>
        <w:rPr>
          <w:rFonts w:ascii="楷体" w:eastAsia="楷体" w:hAnsi="楷体"/>
          <w:sz w:val="21"/>
        </w:rPr>
        <w:t>513.《气象资料分类与编码，QX/T102-2009》，高空资料的先后顺序分类方法__ABCD__。</w:t>
      </w:r>
    </w:p>
    <w:p w14:paraId="5ED6F5AB" w14:textId="77777777" w:rsidR="00BF7380" w:rsidRDefault="00000000">
      <w:pPr>
        <w:spacing w:after="0" w:line="240" w:lineRule="auto"/>
      </w:pPr>
      <w:r>
        <w:rPr>
          <w:rFonts w:ascii="楷体" w:eastAsia="楷体" w:hAnsi="楷体"/>
          <w:sz w:val="21"/>
        </w:rPr>
        <w:t>A、垂直层次属性</w:t>
      </w:r>
    </w:p>
    <w:p w14:paraId="779B83E0" w14:textId="77777777" w:rsidR="00BF7380" w:rsidRDefault="00000000">
      <w:pPr>
        <w:spacing w:after="0" w:line="240" w:lineRule="auto"/>
      </w:pPr>
      <w:r>
        <w:rPr>
          <w:rFonts w:ascii="楷体" w:eastAsia="楷体" w:hAnsi="楷体"/>
          <w:sz w:val="21"/>
        </w:rPr>
        <w:t>B、内容属性</w:t>
      </w:r>
    </w:p>
    <w:p w14:paraId="241F11A7" w14:textId="77777777" w:rsidR="00BF7380" w:rsidRDefault="00000000">
      <w:pPr>
        <w:spacing w:after="0" w:line="240" w:lineRule="auto"/>
      </w:pPr>
      <w:r>
        <w:rPr>
          <w:rFonts w:ascii="楷体" w:eastAsia="楷体" w:hAnsi="楷体"/>
          <w:sz w:val="21"/>
        </w:rPr>
        <w:t>C、区域属性</w:t>
      </w:r>
    </w:p>
    <w:p w14:paraId="56F4EF16" w14:textId="77777777" w:rsidR="00BF7380" w:rsidRDefault="00000000">
      <w:pPr>
        <w:spacing w:after="0" w:line="240" w:lineRule="auto"/>
      </w:pPr>
      <w:r>
        <w:rPr>
          <w:rFonts w:ascii="楷体" w:eastAsia="楷体" w:hAnsi="楷体"/>
          <w:sz w:val="21"/>
        </w:rPr>
        <w:t>D、时间属性</w:t>
      </w:r>
    </w:p>
    <w:p w14:paraId="0D84FA68" w14:textId="77777777" w:rsidR="00BF7380" w:rsidRDefault="00000000">
      <w:pPr>
        <w:spacing w:after="0" w:line="240" w:lineRule="auto"/>
      </w:pPr>
      <w:r>
        <w:rPr>
          <w:rFonts w:ascii="楷体" w:eastAsia="楷体" w:hAnsi="楷体"/>
          <w:sz w:val="21"/>
        </w:rPr>
        <w:t>514.《高空气象资料实时统计处理业务规定(试行)》中规定统计的项目__ACD__。</w:t>
      </w:r>
    </w:p>
    <w:p w14:paraId="41873256" w14:textId="77777777" w:rsidR="00BF7380" w:rsidRDefault="00000000">
      <w:pPr>
        <w:spacing w:after="0" w:line="240" w:lineRule="auto"/>
      </w:pPr>
      <w:r>
        <w:rPr>
          <w:rFonts w:ascii="楷体" w:eastAsia="楷体" w:hAnsi="楷体"/>
          <w:sz w:val="21"/>
        </w:rPr>
        <w:t>A、等压面</w:t>
      </w:r>
    </w:p>
    <w:p w14:paraId="7AA2DCD0" w14:textId="77777777" w:rsidR="00BF7380" w:rsidRDefault="00000000">
      <w:pPr>
        <w:spacing w:after="0" w:line="240" w:lineRule="auto"/>
      </w:pPr>
      <w:r>
        <w:rPr>
          <w:rFonts w:ascii="楷体" w:eastAsia="楷体" w:hAnsi="楷体"/>
          <w:sz w:val="21"/>
        </w:rPr>
        <w:t>B、对流层</w:t>
      </w:r>
    </w:p>
    <w:p w14:paraId="54FE1404" w14:textId="77777777" w:rsidR="00BF7380" w:rsidRDefault="00000000">
      <w:pPr>
        <w:spacing w:after="0" w:line="240" w:lineRule="auto"/>
      </w:pPr>
      <w:r>
        <w:rPr>
          <w:rFonts w:ascii="楷体" w:eastAsia="楷体" w:hAnsi="楷体"/>
          <w:sz w:val="21"/>
        </w:rPr>
        <w:t>C、高度层</w:t>
      </w:r>
    </w:p>
    <w:p w14:paraId="3252D26B" w14:textId="77777777" w:rsidR="00BF7380" w:rsidRDefault="00000000">
      <w:pPr>
        <w:spacing w:after="0" w:line="240" w:lineRule="auto"/>
      </w:pPr>
      <w:r>
        <w:rPr>
          <w:rFonts w:ascii="楷体" w:eastAsia="楷体" w:hAnsi="楷体"/>
          <w:sz w:val="21"/>
        </w:rPr>
        <w:t>D、对流层顶</w:t>
      </w:r>
    </w:p>
    <w:p w14:paraId="2E5F1B1A" w14:textId="77777777" w:rsidR="00BF7380" w:rsidRDefault="00000000">
      <w:pPr>
        <w:spacing w:after="0" w:line="240" w:lineRule="auto"/>
      </w:pPr>
      <w:r>
        <w:rPr>
          <w:rFonts w:ascii="楷体" w:eastAsia="楷体" w:hAnsi="楷体"/>
          <w:sz w:val="21"/>
        </w:rPr>
        <w:t>515.《高空气象资料实时统计处理业务规定(试行)》中，规定高度层统计的要素包括__ABCD__。</w:t>
      </w:r>
    </w:p>
    <w:p w14:paraId="119F922F" w14:textId="77777777" w:rsidR="00BF7380" w:rsidRDefault="00000000">
      <w:pPr>
        <w:spacing w:after="0" w:line="240" w:lineRule="auto"/>
      </w:pPr>
      <w:r>
        <w:rPr>
          <w:rFonts w:ascii="楷体" w:eastAsia="楷体" w:hAnsi="楷体"/>
          <w:sz w:val="21"/>
        </w:rPr>
        <w:t>A、经向平均风速</w:t>
      </w:r>
    </w:p>
    <w:p w14:paraId="31B7D178" w14:textId="77777777" w:rsidR="00BF7380" w:rsidRDefault="00000000">
      <w:pPr>
        <w:spacing w:after="0" w:line="240" w:lineRule="auto"/>
      </w:pPr>
      <w:r>
        <w:rPr>
          <w:rFonts w:ascii="楷体" w:eastAsia="楷体" w:hAnsi="楷体"/>
          <w:sz w:val="21"/>
        </w:rPr>
        <w:t>B、平均风速</w:t>
      </w:r>
    </w:p>
    <w:p w14:paraId="73EBAB80" w14:textId="77777777" w:rsidR="00BF7380" w:rsidRDefault="00000000">
      <w:pPr>
        <w:spacing w:after="0" w:line="240" w:lineRule="auto"/>
      </w:pPr>
      <w:r>
        <w:rPr>
          <w:rFonts w:ascii="楷体" w:eastAsia="楷体" w:hAnsi="楷体"/>
          <w:sz w:val="21"/>
        </w:rPr>
        <w:t>C、合成风风速风向</w:t>
      </w:r>
    </w:p>
    <w:p w14:paraId="331F5592" w14:textId="77777777" w:rsidR="00BF7380" w:rsidRDefault="00000000">
      <w:pPr>
        <w:spacing w:after="0" w:line="240" w:lineRule="auto"/>
      </w:pPr>
      <w:r>
        <w:rPr>
          <w:rFonts w:ascii="楷体" w:eastAsia="楷体" w:hAnsi="楷体"/>
          <w:sz w:val="21"/>
        </w:rPr>
        <w:t>D、纬向平均风速</w:t>
      </w:r>
    </w:p>
    <w:p w14:paraId="5422967B" w14:textId="77777777" w:rsidR="00BF7380" w:rsidRDefault="00000000">
      <w:pPr>
        <w:spacing w:after="0" w:line="240" w:lineRule="auto"/>
      </w:pPr>
      <w:r>
        <w:rPr>
          <w:rFonts w:ascii="楷体" w:eastAsia="楷体" w:hAnsi="楷体"/>
          <w:sz w:val="21"/>
        </w:rPr>
        <w:t>516.《高空气象资料实时统计处理业务规定(试行)》中，对特殊情况的处理，当某规定等压面的温度≤-60℃(含只有一次)时，仍应作统计的项有__AC__。</w:t>
      </w:r>
    </w:p>
    <w:p w14:paraId="4DF3E1B9" w14:textId="77777777" w:rsidR="00BF7380" w:rsidRDefault="00000000">
      <w:pPr>
        <w:spacing w:after="0" w:line="240" w:lineRule="auto"/>
      </w:pPr>
      <w:r>
        <w:rPr>
          <w:rFonts w:ascii="楷体" w:eastAsia="楷体" w:hAnsi="楷体"/>
          <w:sz w:val="21"/>
        </w:rPr>
        <w:t>A、露点月最高值</w:t>
      </w:r>
    </w:p>
    <w:p w14:paraId="20274569" w14:textId="77777777" w:rsidR="00BF7380" w:rsidRDefault="00000000">
      <w:pPr>
        <w:spacing w:after="0" w:line="240" w:lineRule="auto"/>
      </w:pPr>
      <w:r>
        <w:rPr>
          <w:rFonts w:ascii="楷体" w:eastAsia="楷体" w:hAnsi="楷体"/>
          <w:sz w:val="21"/>
        </w:rPr>
        <w:t>B、露点月平均</w:t>
      </w:r>
    </w:p>
    <w:p w14:paraId="1D9E8066" w14:textId="77777777" w:rsidR="00BF7380" w:rsidRDefault="00000000">
      <w:pPr>
        <w:spacing w:after="0" w:line="240" w:lineRule="auto"/>
      </w:pPr>
      <w:r>
        <w:rPr>
          <w:rFonts w:ascii="楷体" w:eastAsia="楷体" w:hAnsi="楷体"/>
          <w:sz w:val="21"/>
        </w:rPr>
        <w:t>C、位势高度</w:t>
      </w:r>
    </w:p>
    <w:p w14:paraId="64B085D2" w14:textId="77777777" w:rsidR="00BF7380" w:rsidRDefault="00000000">
      <w:pPr>
        <w:spacing w:after="0" w:line="240" w:lineRule="auto"/>
      </w:pPr>
      <w:r>
        <w:rPr>
          <w:rFonts w:ascii="楷体" w:eastAsia="楷体" w:hAnsi="楷体"/>
          <w:sz w:val="21"/>
        </w:rPr>
        <w:lastRenderedPageBreak/>
        <w:t>D、月最低值</w:t>
      </w:r>
    </w:p>
    <w:p w14:paraId="630AAF0A" w14:textId="77777777" w:rsidR="00BF7380" w:rsidRDefault="00000000">
      <w:pPr>
        <w:spacing w:after="0" w:line="240" w:lineRule="auto"/>
      </w:pPr>
      <w:r>
        <w:rPr>
          <w:rFonts w:ascii="楷体" w:eastAsia="楷体" w:hAnsi="楷体"/>
          <w:sz w:val="21"/>
        </w:rPr>
        <w:t>517.《中华人民共和国气象行业标准》中，高空气象资料分类选取__BCDE__属性按先后顺序的组合进行。</w:t>
      </w:r>
    </w:p>
    <w:p w14:paraId="2BEA0619" w14:textId="77777777" w:rsidR="00BF7380" w:rsidRDefault="00000000">
      <w:pPr>
        <w:spacing w:after="0" w:line="240" w:lineRule="auto"/>
      </w:pPr>
      <w:r>
        <w:rPr>
          <w:rFonts w:ascii="楷体" w:eastAsia="楷体" w:hAnsi="楷体"/>
          <w:sz w:val="21"/>
        </w:rPr>
        <w:t>A、要素</w:t>
      </w:r>
    </w:p>
    <w:p w14:paraId="4BF8C366" w14:textId="77777777" w:rsidR="00BF7380" w:rsidRDefault="00000000">
      <w:pPr>
        <w:spacing w:after="0" w:line="240" w:lineRule="auto"/>
      </w:pPr>
      <w:r>
        <w:rPr>
          <w:rFonts w:ascii="楷体" w:eastAsia="楷体" w:hAnsi="楷体"/>
          <w:sz w:val="21"/>
        </w:rPr>
        <w:t>B、区域</w:t>
      </w:r>
    </w:p>
    <w:p w14:paraId="216D037D" w14:textId="77777777" w:rsidR="00BF7380" w:rsidRDefault="00000000">
      <w:pPr>
        <w:spacing w:after="0" w:line="240" w:lineRule="auto"/>
      </w:pPr>
      <w:r>
        <w:rPr>
          <w:rFonts w:ascii="楷体" w:eastAsia="楷体" w:hAnsi="楷体"/>
          <w:sz w:val="21"/>
        </w:rPr>
        <w:t>C、垂直层次</w:t>
      </w:r>
    </w:p>
    <w:p w14:paraId="6E2B874F" w14:textId="77777777" w:rsidR="00BF7380" w:rsidRDefault="00000000">
      <w:pPr>
        <w:spacing w:after="0" w:line="240" w:lineRule="auto"/>
      </w:pPr>
      <w:r>
        <w:rPr>
          <w:rFonts w:ascii="楷体" w:eastAsia="楷体" w:hAnsi="楷体"/>
          <w:sz w:val="21"/>
        </w:rPr>
        <w:t>D、内容</w:t>
      </w:r>
    </w:p>
    <w:p w14:paraId="16F2C4AF" w14:textId="77777777" w:rsidR="00BF7380" w:rsidRDefault="00000000">
      <w:pPr>
        <w:spacing w:after="0" w:line="240" w:lineRule="auto"/>
      </w:pPr>
      <w:r>
        <w:rPr>
          <w:rFonts w:ascii="楷体" w:eastAsia="楷体" w:hAnsi="楷体"/>
          <w:sz w:val="21"/>
        </w:rPr>
        <w:t>E、时间</w:t>
      </w:r>
    </w:p>
    <w:p w14:paraId="7A701F19" w14:textId="77777777" w:rsidR="00BF7380" w:rsidRDefault="00000000">
      <w:pPr>
        <w:spacing w:after="0" w:line="240" w:lineRule="auto"/>
      </w:pPr>
      <w:r>
        <w:rPr>
          <w:rFonts w:ascii="楷体" w:eastAsia="楷体" w:hAnsi="楷体"/>
          <w:sz w:val="21"/>
        </w:rPr>
        <w:t>518.《中华人民共和国气象行业标准》中，高空气象资料内容属性分类根据其主要种类进行划分成__BCD__资料。</w:t>
      </w:r>
    </w:p>
    <w:p w14:paraId="3A6604C2" w14:textId="77777777" w:rsidR="00BF7380" w:rsidRDefault="00000000">
      <w:pPr>
        <w:spacing w:after="0" w:line="240" w:lineRule="auto"/>
      </w:pPr>
      <w:r>
        <w:rPr>
          <w:rFonts w:ascii="楷体" w:eastAsia="楷体" w:hAnsi="楷体"/>
          <w:sz w:val="21"/>
        </w:rPr>
        <w:t>A、近地层垂直探测</w:t>
      </w:r>
    </w:p>
    <w:p w14:paraId="76D157EC" w14:textId="77777777" w:rsidR="00BF7380" w:rsidRDefault="00000000">
      <w:pPr>
        <w:spacing w:after="0" w:line="240" w:lineRule="auto"/>
      </w:pPr>
      <w:r>
        <w:rPr>
          <w:rFonts w:ascii="楷体" w:eastAsia="楷体" w:hAnsi="楷体"/>
          <w:sz w:val="21"/>
        </w:rPr>
        <w:t>B、高空探空</w:t>
      </w:r>
    </w:p>
    <w:p w14:paraId="5826E395" w14:textId="77777777" w:rsidR="00BF7380" w:rsidRDefault="00000000">
      <w:pPr>
        <w:spacing w:after="0" w:line="240" w:lineRule="auto"/>
      </w:pPr>
      <w:r>
        <w:rPr>
          <w:rFonts w:ascii="楷体" w:eastAsia="楷体" w:hAnsi="楷体"/>
          <w:sz w:val="21"/>
        </w:rPr>
        <w:t>C、高空测风</w:t>
      </w:r>
    </w:p>
    <w:p w14:paraId="66F5A5DD" w14:textId="77777777" w:rsidR="00BF7380" w:rsidRDefault="00000000">
      <w:pPr>
        <w:spacing w:after="0" w:line="240" w:lineRule="auto"/>
      </w:pPr>
      <w:r>
        <w:rPr>
          <w:rFonts w:ascii="楷体" w:eastAsia="楷体" w:hAnsi="楷体"/>
          <w:sz w:val="21"/>
        </w:rPr>
        <w:t>D、飞机高空探测</w:t>
      </w:r>
    </w:p>
    <w:p w14:paraId="78E90E36" w14:textId="77777777" w:rsidR="00BF7380" w:rsidRDefault="00000000">
      <w:pPr>
        <w:spacing w:after="0" w:line="240" w:lineRule="auto"/>
      </w:pPr>
      <w:r>
        <w:rPr>
          <w:rFonts w:ascii="楷体" w:eastAsia="楷体" w:hAnsi="楷体"/>
          <w:sz w:val="21"/>
        </w:rPr>
        <w:t>519.《中华人民共和国气象行业标准》中，高空探空资料通过气球携带高空气象探测仪的高空探测方法获得的高空__ACDE__等探空资料及其产品。</w:t>
      </w:r>
    </w:p>
    <w:p w14:paraId="1FD32248" w14:textId="77777777" w:rsidR="00BF7380" w:rsidRDefault="00000000">
      <w:pPr>
        <w:spacing w:after="0" w:line="240" w:lineRule="auto"/>
      </w:pPr>
      <w:r>
        <w:rPr>
          <w:rFonts w:ascii="楷体" w:eastAsia="楷体" w:hAnsi="楷体"/>
          <w:sz w:val="21"/>
        </w:rPr>
        <w:t>A、气压</w:t>
      </w:r>
    </w:p>
    <w:p w14:paraId="01D6F6F5" w14:textId="77777777" w:rsidR="00BF7380" w:rsidRDefault="00000000">
      <w:pPr>
        <w:spacing w:after="0" w:line="240" w:lineRule="auto"/>
      </w:pPr>
      <w:r>
        <w:rPr>
          <w:rFonts w:ascii="楷体" w:eastAsia="楷体" w:hAnsi="楷体"/>
          <w:sz w:val="21"/>
        </w:rPr>
        <w:t>B、降水</w:t>
      </w:r>
    </w:p>
    <w:p w14:paraId="2ECCBD77" w14:textId="77777777" w:rsidR="00BF7380" w:rsidRDefault="00000000">
      <w:pPr>
        <w:spacing w:after="0" w:line="240" w:lineRule="auto"/>
      </w:pPr>
      <w:r>
        <w:rPr>
          <w:rFonts w:ascii="楷体" w:eastAsia="楷体" w:hAnsi="楷体"/>
          <w:sz w:val="21"/>
        </w:rPr>
        <w:t>C、风</w:t>
      </w:r>
    </w:p>
    <w:p w14:paraId="7F8D5B5D" w14:textId="77777777" w:rsidR="00BF7380" w:rsidRDefault="00000000">
      <w:pPr>
        <w:spacing w:after="0" w:line="240" w:lineRule="auto"/>
      </w:pPr>
      <w:r>
        <w:rPr>
          <w:rFonts w:ascii="楷体" w:eastAsia="楷体" w:hAnsi="楷体"/>
          <w:sz w:val="21"/>
        </w:rPr>
        <w:t>D、湿度</w:t>
      </w:r>
    </w:p>
    <w:p w14:paraId="6CF70D85" w14:textId="77777777" w:rsidR="00BF7380" w:rsidRDefault="00000000">
      <w:pPr>
        <w:spacing w:after="0" w:line="240" w:lineRule="auto"/>
      </w:pPr>
      <w:r>
        <w:rPr>
          <w:rFonts w:ascii="楷体" w:eastAsia="楷体" w:hAnsi="楷体"/>
          <w:sz w:val="21"/>
        </w:rPr>
        <w:t>E、气温</w:t>
      </w:r>
    </w:p>
    <w:p w14:paraId="5CCEA891" w14:textId="77777777" w:rsidR="00BF7380" w:rsidRDefault="00000000">
      <w:pPr>
        <w:spacing w:after="0" w:line="240" w:lineRule="auto"/>
      </w:pPr>
      <w:r>
        <w:rPr>
          <w:rFonts w:ascii="楷体" w:eastAsia="楷体" w:hAnsi="楷体"/>
          <w:sz w:val="21"/>
        </w:rPr>
        <w:t>520.以下关于探空气球使用、储存方法正确的是__ACD__。</w:t>
      </w:r>
    </w:p>
    <w:p w14:paraId="7F25A940" w14:textId="77777777" w:rsidR="00BF7380" w:rsidRDefault="00000000">
      <w:pPr>
        <w:spacing w:after="0" w:line="240" w:lineRule="auto"/>
      </w:pPr>
      <w:r>
        <w:rPr>
          <w:rFonts w:ascii="楷体" w:eastAsia="楷体" w:hAnsi="楷体"/>
          <w:sz w:val="21"/>
        </w:rPr>
        <w:t>A、应尽量贮存放在阴暗处</w:t>
      </w:r>
    </w:p>
    <w:p w14:paraId="62DAEFA3" w14:textId="77777777" w:rsidR="00BF7380" w:rsidRDefault="00000000">
      <w:pPr>
        <w:spacing w:after="0" w:line="240" w:lineRule="auto"/>
      </w:pPr>
      <w:r>
        <w:rPr>
          <w:rFonts w:ascii="楷体" w:eastAsia="楷体" w:hAnsi="楷体"/>
          <w:sz w:val="21"/>
        </w:rPr>
        <w:t>B、在灌气前把气球放入热水槽加温</w:t>
      </w:r>
    </w:p>
    <w:p w14:paraId="042835EE" w14:textId="77777777" w:rsidR="00BF7380" w:rsidRDefault="00000000">
      <w:pPr>
        <w:spacing w:after="0" w:line="240" w:lineRule="auto"/>
      </w:pPr>
      <w:r>
        <w:rPr>
          <w:rFonts w:ascii="楷体" w:eastAsia="楷体" w:hAnsi="楷体"/>
          <w:sz w:val="21"/>
        </w:rPr>
        <w:t>C、不能接触油类物质</w:t>
      </w:r>
    </w:p>
    <w:p w14:paraId="15A9ACA7" w14:textId="77777777" w:rsidR="00BF7380" w:rsidRDefault="00000000">
      <w:pPr>
        <w:spacing w:after="0" w:line="240" w:lineRule="auto"/>
      </w:pPr>
      <w:r>
        <w:rPr>
          <w:rFonts w:ascii="楷体" w:eastAsia="楷体" w:hAnsi="楷体"/>
          <w:sz w:val="21"/>
        </w:rPr>
        <w:t>D、不能靠近臭氧源</w:t>
      </w:r>
    </w:p>
    <w:p w14:paraId="29513732" w14:textId="77777777" w:rsidR="00BF7380" w:rsidRDefault="00000000">
      <w:pPr>
        <w:spacing w:after="0" w:line="240" w:lineRule="auto"/>
      </w:pPr>
      <w:r>
        <w:rPr>
          <w:rFonts w:ascii="楷体" w:eastAsia="楷体" w:hAnsi="楷体"/>
          <w:sz w:val="21"/>
        </w:rPr>
        <w:t>521.进行高空气象观测时，应在施放探空仪前后5分钟内进行施放瞬间压、温、__ABCDE__等地面气象要素的观测。</w:t>
      </w:r>
    </w:p>
    <w:p w14:paraId="2BBF394E" w14:textId="77777777" w:rsidR="00BF7380" w:rsidRDefault="00000000">
      <w:pPr>
        <w:spacing w:after="0" w:line="240" w:lineRule="auto"/>
      </w:pPr>
      <w:r>
        <w:rPr>
          <w:rFonts w:ascii="楷体" w:eastAsia="楷体" w:hAnsi="楷体"/>
          <w:sz w:val="21"/>
        </w:rPr>
        <w:t>A、天气现象</w:t>
      </w:r>
    </w:p>
    <w:p w14:paraId="62062B64" w14:textId="77777777" w:rsidR="00BF7380" w:rsidRDefault="00000000">
      <w:pPr>
        <w:spacing w:after="0" w:line="240" w:lineRule="auto"/>
      </w:pPr>
      <w:r>
        <w:rPr>
          <w:rFonts w:ascii="楷体" w:eastAsia="楷体" w:hAnsi="楷体"/>
          <w:sz w:val="21"/>
        </w:rPr>
        <w:t>B、云量云状</w:t>
      </w:r>
    </w:p>
    <w:p w14:paraId="21BB952A" w14:textId="77777777" w:rsidR="00BF7380" w:rsidRDefault="00000000">
      <w:pPr>
        <w:spacing w:after="0" w:line="240" w:lineRule="auto"/>
      </w:pPr>
      <w:r>
        <w:rPr>
          <w:rFonts w:ascii="楷体" w:eastAsia="楷体" w:hAnsi="楷体"/>
          <w:sz w:val="21"/>
        </w:rPr>
        <w:t>C、风向风速</w:t>
      </w:r>
    </w:p>
    <w:p w14:paraId="34562D12" w14:textId="77777777" w:rsidR="00BF7380" w:rsidRDefault="00000000">
      <w:pPr>
        <w:spacing w:after="0" w:line="240" w:lineRule="auto"/>
      </w:pPr>
      <w:r>
        <w:rPr>
          <w:rFonts w:ascii="楷体" w:eastAsia="楷体" w:hAnsi="楷体"/>
          <w:sz w:val="21"/>
        </w:rPr>
        <w:t>D、湿</w:t>
      </w:r>
    </w:p>
    <w:p w14:paraId="690BE9F2" w14:textId="77777777" w:rsidR="00BF7380" w:rsidRDefault="00000000">
      <w:pPr>
        <w:spacing w:after="0" w:line="240" w:lineRule="auto"/>
      </w:pPr>
      <w:r>
        <w:rPr>
          <w:rFonts w:ascii="楷体" w:eastAsia="楷体" w:hAnsi="楷体"/>
          <w:sz w:val="21"/>
        </w:rPr>
        <w:t>E、能见度</w:t>
      </w:r>
    </w:p>
    <w:p w14:paraId="091AE406" w14:textId="77777777" w:rsidR="00BF7380" w:rsidRDefault="00000000">
      <w:pPr>
        <w:spacing w:after="0" w:line="240" w:lineRule="auto"/>
      </w:pPr>
      <w:r>
        <w:rPr>
          <w:rFonts w:ascii="楷体" w:eastAsia="楷体" w:hAnsi="楷体"/>
          <w:sz w:val="21"/>
        </w:rPr>
        <w:t>522.辐射能测量仪器的性能优劣主要取决于下列技术指标__ABCD__。</w:t>
      </w:r>
    </w:p>
    <w:p w14:paraId="67AA7E5D" w14:textId="77777777" w:rsidR="00BF7380" w:rsidRDefault="00000000">
      <w:pPr>
        <w:spacing w:after="0" w:line="240" w:lineRule="auto"/>
      </w:pPr>
      <w:r>
        <w:rPr>
          <w:rFonts w:ascii="楷体" w:eastAsia="楷体" w:hAnsi="楷体"/>
          <w:sz w:val="21"/>
        </w:rPr>
        <w:t>A、输出线性度； B、精确度； C、感应平面余弦响应度； D、仪器灵敏度；A/B/C/D/E/F2下列可在新型自动气象站ISOS软件项目挂接中直接挂接的有____。</w:t>
      </w:r>
    </w:p>
    <w:p w14:paraId="12BE9ADE" w14:textId="77777777" w:rsidR="00BF7380" w:rsidRDefault="00000000">
      <w:pPr>
        <w:spacing w:after="0" w:line="240" w:lineRule="auto"/>
      </w:pPr>
      <w:r>
        <w:rPr>
          <w:rFonts w:ascii="楷体" w:eastAsia="楷体" w:hAnsi="楷体"/>
          <w:sz w:val="21"/>
        </w:rPr>
        <w:t>A、湿度； B、称重式降水； C、风向风速； D、草温； E、蒸发； F、能见度A/C3综合集成硬件控制模块室外机包含____。</w:t>
      </w:r>
    </w:p>
    <w:p w14:paraId="3547EB66" w14:textId="77777777" w:rsidR="00BF7380" w:rsidRDefault="00000000">
      <w:pPr>
        <w:spacing w:after="0" w:line="240" w:lineRule="auto"/>
      </w:pPr>
      <w:r>
        <w:rPr>
          <w:rFonts w:ascii="楷体" w:eastAsia="楷体" w:hAnsi="楷体"/>
          <w:sz w:val="21"/>
        </w:rPr>
        <w:t>A、光电转换模块； B、通讯连接模块 C、通信控制模块；A/C4地温传感器支架的</w:t>
      </w:r>
      <w:r>
        <w:rPr>
          <w:rFonts w:ascii="楷体" w:eastAsia="楷体" w:hAnsi="楷体"/>
          <w:sz w:val="21"/>
        </w:rPr>
        <w:t>安装，感应部分朝____，支架的____与地面齐平。（顺序题）</w:t>
      </w:r>
    </w:p>
    <w:p w14:paraId="231E7D1A" w14:textId="77777777" w:rsidR="00BF7380" w:rsidRDefault="00000000">
      <w:pPr>
        <w:spacing w:after="0" w:line="240" w:lineRule="auto"/>
      </w:pPr>
      <w:r>
        <w:rPr>
          <w:rFonts w:ascii="楷体" w:eastAsia="楷体" w:hAnsi="楷体"/>
          <w:sz w:val="21"/>
        </w:rPr>
        <w:t>A、零标志线； B、东； C、南 D、零刻度线；bc5称重式雨量传感器在降水过程中，伴随有____、____等杂物时，按正常降水记录处理。</w:t>
      </w:r>
    </w:p>
    <w:p w14:paraId="63B20823" w14:textId="77777777" w:rsidR="00BF7380" w:rsidRDefault="00000000">
      <w:pPr>
        <w:spacing w:after="0" w:line="240" w:lineRule="auto"/>
      </w:pPr>
      <w:r>
        <w:rPr>
          <w:rFonts w:ascii="楷体" w:eastAsia="楷体" w:hAnsi="楷体"/>
          <w:sz w:val="21"/>
        </w:rPr>
        <w:t>A、柳絮； B、沙尘； C、树叶 D、杂草；A/C/D6安装大型蒸发自动观测的台站，______应设置蒸发溢流水位。</w:t>
      </w:r>
    </w:p>
    <w:p w14:paraId="3FEF21AC" w14:textId="77777777" w:rsidR="00BF7380" w:rsidRDefault="00000000">
      <w:pPr>
        <w:spacing w:after="0" w:line="240" w:lineRule="auto"/>
      </w:pPr>
      <w:r>
        <w:rPr>
          <w:rFonts w:ascii="楷体" w:eastAsia="楷体" w:hAnsi="楷体"/>
          <w:sz w:val="21"/>
        </w:rPr>
        <w:t>A、重新启用 B、每6个月 C、每3个月 D、初次使用A/B/C7主采集器和分采集器之间采用双绞线CAN总线方式连接，双工通信。总线标准为ISO11898，其特性如下：____。</w:t>
      </w:r>
    </w:p>
    <w:p w14:paraId="53EBA018" w14:textId="77777777" w:rsidR="00BF7380" w:rsidRDefault="00000000">
      <w:pPr>
        <w:spacing w:after="0" w:line="240" w:lineRule="auto"/>
      </w:pPr>
      <w:r>
        <w:rPr>
          <w:rFonts w:ascii="楷体" w:eastAsia="楷体" w:hAnsi="楷体"/>
          <w:sz w:val="21"/>
        </w:rPr>
        <w:t>A、支持多主方式，可以实现系统冗余或热备份</w:t>
      </w:r>
    </w:p>
    <w:p w14:paraId="1169A60B" w14:textId="77777777" w:rsidR="00BF7380" w:rsidRDefault="00000000">
      <w:pPr>
        <w:spacing w:after="0" w:line="240" w:lineRule="auto"/>
      </w:pPr>
      <w:r>
        <w:rPr>
          <w:rFonts w:ascii="楷体" w:eastAsia="楷体" w:hAnsi="楷体"/>
          <w:sz w:val="21"/>
        </w:rPr>
        <w:t>B、由硬件实现数据链路层通信协议</w:t>
      </w:r>
    </w:p>
    <w:p w14:paraId="1D13A800" w14:textId="77777777" w:rsidR="00BF7380" w:rsidRDefault="00000000">
      <w:pPr>
        <w:spacing w:after="0" w:line="240" w:lineRule="auto"/>
      </w:pPr>
      <w:r>
        <w:rPr>
          <w:rFonts w:ascii="楷体" w:eastAsia="楷体" w:hAnsi="楷体"/>
          <w:sz w:val="21"/>
        </w:rPr>
        <w:t>C、允许多个节点同时发送信息，具有极高的总线利用率</w:t>
      </w:r>
    </w:p>
    <w:p w14:paraId="1620BDBA" w14:textId="77777777" w:rsidR="00BF7380" w:rsidRDefault="00000000">
      <w:pPr>
        <w:spacing w:after="0" w:line="240" w:lineRule="auto"/>
      </w:pPr>
      <w:r>
        <w:rPr>
          <w:rFonts w:ascii="楷体" w:eastAsia="楷体" w:hAnsi="楷体"/>
          <w:sz w:val="21"/>
        </w:rPr>
        <w:t>D、通信介质为双绞线，抗干扰能力弱A/B/D8省级中心站对以下上传数据文件视为无效文件，并删除____。</w:t>
      </w:r>
    </w:p>
    <w:p w14:paraId="011B451E" w14:textId="77777777" w:rsidR="00BF7380" w:rsidRDefault="00000000">
      <w:pPr>
        <w:spacing w:after="0" w:line="240" w:lineRule="auto"/>
      </w:pPr>
      <w:r>
        <w:rPr>
          <w:rFonts w:ascii="楷体" w:eastAsia="楷体" w:hAnsi="楷体"/>
          <w:sz w:val="21"/>
        </w:rPr>
        <w:t>A、内容全部为缺测的文件</w:t>
      </w:r>
    </w:p>
    <w:p w14:paraId="0E373A63" w14:textId="77777777" w:rsidR="00BF7380" w:rsidRDefault="00000000">
      <w:pPr>
        <w:spacing w:after="0" w:line="240" w:lineRule="auto"/>
      </w:pPr>
      <w:r>
        <w:rPr>
          <w:rFonts w:ascii="楷体" w:eastAsia="楷体" w:hAnsi="楷体"/>
          <w:sz w:val="21"/>
        </w:rPr>
        <w:t>B、上传时间在应观测时间之前的文件</w:t>
      </w:r>
    </w:p>
    <w:p w14:paraId="77C79B10" w14:textId="77777777" w:rsidR="00BF7380" w:rsidRDefault="00000000">
      <w:pPr>
        <w:spacing w:after="0" w:line="240" w:lineRule="auto"/>
      </w:pPr>
      <w:r>
        <w:rPr>
          <w:rFonts w:ascii="楷体" w:eastAsia="楷体" w:hAnsi="楷体"/>
          <w:sz w:val="21"/>
        </w:rPr>
        <w:t>C、文件名完全相同的前一份文件</w:t>
      </w:r>
    </w:p>
    <w:p w14:paraId="3F94BBDF" w14:textId="77777777" w:rsidR="00BF7380" w:rsidRDefault="00000000">
      <w:pPr>
        <w:spacing w:after="0" w:line="240" w:lineRule="auto"/>
      </w:pPr>
      <w:r>
        <w:rPr>
          <w:rFonts w:ascii="楷体" w:eastAsia="楷体" w:hAnsi="楷体"/>
          <w:sz w:val="21"/>
        </w:rPr>
        <w:t>D、文件名完全相同的后一份文件A/D9整套自动站无法正常工作包括_________等问题，需及时启用备份自动站或便携式自动站，并进行资料上传，此时应尽快修复故障自动站。</w:t>
      </w:r>
    </w:p>
    <w:p w14:paraId="47F83067" w14:textId="77777777" w:rsidR="00BF7380" w:rsidRDefault="00000000">
      <w:pPr>
        <w:spacing w:after="0" w:line="240" w:lineRule="auto"/>
      </w:pPr>
      <w:r>
        <w:rPr>
          <w:rFonts w:ascii="楷体" w:eastAsia="楷体" w:hAnsi="楷体"/>
          <w:sz w:val="21"/>
        </w:rPr>
        <w:t>A、通信故障无法实现数据卸载 B、传感器故障</w:t>
      </w:r>
    </w:p>
    <w:p w14:paraId="1765C9D2" w14:textId="77777777" w:rsidR="00BF7380" w:rsidRDefault="00000000">
      <w:pPr>
        <w:spacing w:after="0" w:line="240" w:lineRule="auto"/>
      </w:pPr>
      <w:r>
        <w:rPr>
          <w:rFonts w:ascii="楷体" w:eastAsia="楷体" w:hAnsi="楷体"/>
          <w:sz w:val="21"/>
        </w:rPr>
        <w:t>C、分采集器故障 D、采集器故障无法采集数据A/B/D10连续运行的总辐射表应当每天至少检查一次，检查的内容包括：______。</w:t>
      </w:r>
    </w:p>
    <w:p w14:paraId="36FC2E11" w14:textId="77777777" w:rsidR="00BF7380" w:rsidRDefault="00000000">
      <w:pPr>
        <w:spacing w:after="0" w:line="240" w:lineRule="auto"/>
      </w:pPr>
      <w:r>
        <w:rPr>
          <w:rFonts w:ascii="楷体" w:eastAsia="楷体" w:hAnsi="楷体"/>
          <w:sz w:val="21"/>
        </w:rPr>
        <w:t>A、仪器是否水平 B、球形罩内有无水分凝洁</w:t>
      </w:r>
    </w:p>
    <w:p w14:paraId="03802589" w14:textId="77777777" w:rsidR="00BF7380" w:rsidRDefault="00000000">
      <w:pPr>
        <w:spacing w:after="0" w:line="240" w:lineRule="auto"/>
      </w:pPr>
      <w:r>
        <w:rPr>
          <w:rFonts w:ascii="楷体" w:eastAsia="楷体" w:hAnsi="楷体"/>
          <w:sz w:val="21"/>
        </w:rPr>
        <w:t>C、感应表面是否保持黑色 D、仪器的玻璃球形罩是否干净B/C11高分子薄膜湿敏电容在相对湿度为0时，其总电容量约为____pF，相对湿度达到100%时其电容量可能会增加____%。</w:t>
      </w:r>
    </w:p>
    <w:p w14:paraId="662CA6B3" w14:textId="77777777" w:rsidR="00BF7380" w:rsidRDefault="00000000">
      <w:pPr>
        <w:spacing w:after="0" w:line="240" w:lineRule="auto"/>
      </w:pPr>
      <w:r>
        <w:rPr>
          <w:rFonts w:ascii="楷体" w:eastAsia="楷体" w:hAnsi="楷体"/>
          <w:sz w:val="21"/>
        </w:rPr>
        <w:t>A、20.0 B、40.0 C、30.0 D、50.0 E、60.0C/D12某次降雨过程后发现，自动站的翻斗雨量比人工观测的雨量大了很多，可能的原因有____。</w:t>
      </w:r>
    </w:p>
    <w:p w14:paraId="5A040821" w14:textId="77777777" w:rsidR="00BF7380" w:rsidRDefault="00000000">
      <w:pPr>
        <w:spacing w:after="0" w:line="240" w:lineRule="auto"/>
      </w:pPr>
      <w:r>
        <w:rPr>
          <w:rFonts w:ascii="楷体" w:eastAsia="楷体" w:hAnsi="楷体"/>
          <w:sz w:val="21"/>
        </w:rPr>
        <w:t>A、翻斗雨量计器口不水平 B、翻斗倾角过大</w:t>
      </w:r>
    </w:p>
    <w:p w14:paraId="67B8B16D" w14:textId="77777777" w:rsidR="00BF7380" w:rsidRDefault="00000000">
      <w:pPr>
        <w:spacing w:after="0" w:line="240" w:lineRule="auto"/>
      </w:pPr>
      <w:r>
        <w:rPr>
          <w:rFonts w:ascii="楷体" w:eastAsia="楷体" w:hAnsi="楷体"/>
          <w:sz w:val="21"/>
        </w:rPr>
        <w:lastRenderedPageBreak/>
        <w:t>C、雨量筒器口不水平 D、翻斗倾角过小 E、干簧管失效A/D13前向散射能见度仪安装时接收器在____，发射器在____。</w:t>
      </w:r>
    </w:p>
    <w:p w14:paraId="337BA1D4" w14:textId="77777777" w:rsidR="00BF7380" w:rsidRDefault="00000000">
      <w:pPr>
        <w:spacing w:after="0" w:line="240" w:lineRule="auto"/>
      </w:pPr>
      <w:r>
        <w:rPr>
          <w:rFonts w:ascii="楷体" w:eastAsia="楷体" w:hAnsi="楷体"/>
          <w:sz w:val="21"/>
        </w:rPr>
        <w:t>A、北侧 B、任意方向 C、东侧 D、南侧 E、西侧A/B/D14下列描述风杯风速传感器使用、维护正确的有____。</w:t>
      </w:r>
    </w:p>
    <w:p w14:paraId="28FC05D4" w14:textId="77777777" w:rsidR="00BF7380" w:rsidRDefault="00000000">
      <w:pPr>
        <w:spacing w:after="0" w:line="240" w:lineRule="auto"/>
      </w:pPr>
      <w:r>
        <w:rPr>
          <w:rFonts w:ascii="楷体" w:eastAsia="楷体" w:hAnsi="楷体"/>
          <w:sz w:val="21"/>
        </w:rPr>
        <w:t>A、通过计数传感器输出脉冲信号计算风速</w:t>
      </w:r>
    </w:p>
    <w:p w14:paraId="67785840" w14:textId="77777777" w:rsidR="00BF7380" w:rsidRDefault="00000000">
      <w:pPr>
        <w:spacing w:after="0" w:line="240" w:lineRule="auto"/>
      </w:pPr>
      <w:r>
        <w:rPr>
          <w:rFonts w:ascii="楷体" w:eastAsia="楷体" w:hAnsi="楷体"/>
          <w:sz w:val="21"/>
        </w:rPr>
        <w:t>B、传感器安装横臂应保持水平</w:t>
      </w:r>
    </w:p>
    <w:p w14:paraId="0EDE7EF9" w14:textId="77777777" w:rsidR="00BF7380" w:rsidRDefault="00000000">
      <w:pPr>
        <w:spacing w:after="0" w:line="240" w:lineRule="auto"/>
      </w:pPr>
      <w:r>
        <w:rPr>
          <w:rFonts w:ascii="楷体" w:eastAsia="楷体" w:hAnsi="楷体"/>
          <w:sz w:val="21"/>
        </w:rPr>
        <w:t>C、每月定期清洗传感器轴承</w:t>
      </w:r>
    </w:p>
    <w:p w14:paraId="08B9C345" w14:textId="77777777" w:rsidR="00BF7380" w:rsidRDefault="00000000">
      <w:pPr>
        <w:spacing w:after="0" w:line="240" w:lineRule="auto"/>
      </w:pPr>
      <w:r>
        <w:rPr>
          <w:rFonts w:ascii="楷体" w:eastAsia="楷体" w:hAnsi="楷体"/>
          <w:sz w:val="21"/>
        </w:rPr>
        <w:t>D、经常观察风杯是否转动灵活、平稳C/D15关于前向散射能见度仪的现场校准，下列说法正确的是：____。</w:t>
      </w:r>
    </w:p>
    <w:p w14:paraId="5984D301" w14:textId="77777777" w:rsidR="00BF7380" w:rsidRDefault="00000000">
      <w:pPr>
        <w:spacing w:after="0" w:line="240" w:lineRule="auto"/>
      </w:pPr>
      <w:r>
        <w:rPr>
          <w:rFonts w:ascii="楷体" w:eastAsia="楷体" w:hAnsi="楷体"/>
          <w:sz w:val="21"/>
        </w:rPr>
        <w:t>A、现场校准时，必须关闭电源</w:t>
      </w:r>
    </w:p>
    <w:p w14:paraId="579FBC42" w14:textId="77777777" w:rsidR="00BF7380" w:rsidRDefault="00000000">
      <w:pPr>
        <w:spacing w:after="0" w:line="240" w:lineRule="auto"/>
      </w:pPr>
      <w:r>
        <w:rPr>
          <w:rFonts w:ascii="楷体" w:eastAsia="楷体" w:hAnsi="楷体"/>
          <w:sz w:val="21"/>
        </w:rPr>
        <w:t>B、冬季校准时，雪后能见度很好（超过10km）也可进行校准</w:t>
      </w:r>
    </w:p>
    <w:p w14:paraId="26060339" w14:textId="77777777" w:rsidR="00BF7380" w:rsidRDefault="00000000">
      <w:pPr>
        <w:spacing w:after="0" w:line="240" w:lineRule="auto"/>
      </w:pPr>
      <w:r>
        <w:rPr>
          <w:rFonts w:ascii="楷体" w:eastAsia="楷体" w:hAnsi="楷体"/>
          <w:sz w:val="21"/>
        </w:rPr>
        <w:t>C、现场校准应选择能见度很好（超过10km）的天气条件下进行</w:t>
      </w:r>
    </w:p>
    <w:p w14:paraId="4FB673FA" w14:textId="77777777" w:rsidR="00BF7380" w:rsidRDefault="00000000">
      <w:pPr>
        <w:spacing w:after="0" w:line="240" w:lineRule="auto"/>
      </w:pPr>
      <w:r>
        <w:rPr>
          <w:rFonts w:ascii="楷体" w:eastAsia="楷体" w:hAnsi="楷体"/>
          <w:sz w:val="21"/>
        </w:rPr>
        <w:t>D、仪器现场校准时，设备至少稳定工作10分钟A/C16关于称重式降水传感器的现场测试，下列说法错误的是：____。</w:t>
      </w:r>
    </w:p>
    <w:p w14:paraId="258C2898" w14:textId="77777777" w:rsidR="00BF7380" w:rsidRDefault="00000000">
      <w:pPr>
        <w:spacing w:after="0" w:line="240" w:lineRule="auto"/>
      </w:pPr>
      <w:r>
        <w:rPr>
          <w:rFonts w:ascii="楷体" w:eastAsia="楷体" w:hAnsi="楷体"/>
          <w:sz w:val="21"/>
        </w:rPr>
        <w:t>A、测试过程中，数据线是否拔下无所谓</w:t>
      </w:r>
    </w:p>
    <w:p w14:paraId="0CFE22D8" w14:textId="77777777" w:rsidR="00BF7380" w:rsidRDefault="00000000">
      <w:pPr>
        <w:spacing w:after="0" w:line="240" w:lineRule="auto"/>
      </w:pPr>
      <w:r>
        <w:rPr>
          <w:rFonts w:ascii="楷体" w:eastAsia="楷体" w:hAnsi="楷体"/>
          <w:sz w:val="21"/>
        </w:rPr>
        <w:t>B、应选择晴朗的天气进行现场测试</w:t>
      </w:r>
    </w:p>
    <w:p w14:paraId="0C8B60DC" w14:textId="77777777" w:rsidR="00BF7380" w:rsidRDefault="00000000">
      <w:pPr>
        <w:spacing w:after="0" w:line="240" w:lineRule="auto"/>
      </w:pPr>
      <w:r>
        <w:rPr>
          <w:rFonts w:ascii="楷体" w:eastAsia="楷体" w:hAnsi="楷体"/>
          <w:sz w:val="21"/>
        </w:rPr>
        <w:t>C、使用雨量校准仪进行现场测试时，应重复进行3次，并分别进行误差计算</w:t>
      </w:r>
    </w:p>
    <w:p w14:paraId="5A0F87BA" w14:textId="77777777" w:rsidR="00BF7380" w:rsidRDefault="00000000">
      <w:pPr>
        <w:spacing w:after="0" w:line="240" w:lineRule="auto"/>
      </w:pPr>
      <w:r>
        <w:rPr>
          <w:rFonts w:ascii="楷体" w:eastAsia="楷体" w:hAnsi="楷体"/>
          <w:sz w:val="21"/>
        </w:rPr>
        <w:t>D、测试过程中，无需断开称重式传感器电源A/B/C17下列传感器或设备在进行安装时需要考虑方向的有____。</w:t>
      </w:r>
    </w:p>
    <w:p w14:paraId="20D6C011" w14:textId="77777777" w:rsidR="00BF7380" w:rsidRDefault="00000000">
      <w:pPr>
        <w:spacing w:after="0" w:line="240" w:lineRule="auto"/>
      </w:pPr>
      <w:r>
        <w:rPr>
          <w:rFonts w:ascii="楷体" w:eastAsia="楷体" w:hAnsi="楷体"/>
          <w:sz w:val="21"/>
        </w:rPr>
        <w:t>A、风向 B、雪深传感器 C、前向散射式能见度仪 D、雨量B/C/D18关于前向散射能见度仪安装，下列说法正确的是：____。</w:t>
      </w:r>
    </w:p>
    <w:p w14:paraId="69930951" w14:textId="77777777" w:rsidR="00BF7380" w:rsidRDefault="00000000">
      <w:pPr>
        <w:spacing w:after="0" w:line="240" w:lineRule="auto"/>
      </w:pPr>
      <w:r>
        <w:rPr>
          <w:rFonts w:ascii="楷体" w:eastAsia="楷体" w:hAnsi="楷体"/>
          <w:sz w:val="21"/>
        </w:rPr>
        <w:t>A、接收器和发射器的支架成南北向，接收器在北测，发射器在南侧</w:t>
      </w:r>
    </w:p>
    <w:p w14:paraId="48D94AA8" w14:textId="77777777" w:rsidR="00BF7380" w:rsidRDefault="00000000">
      <w:pPr>
        <w:spacing w:after="0" w:line="240" w:lineRule="auto"/>
      </w:pPr>
      <w:r>
        <w:rPr>
          <w:rFonts w:ascii="楷体" w:eastAsia="楷体" w:hAnsi="楷体"/>
          <w:sz w:val="21"/>
        </w:rPr>
        <w:t>B、采样区中心高度2.8m(±0.1m)</w:t>
      </w:r>
    </w:p>
    <w:p w14:paraId="5311EDE4" w14:textId="77777777" w:rsidR="00BF7380" w:rsidRDefault="00000000">
      <w:pPr>
        <w:spacing w:after="0" w:line="240" w:lineRule="auto"/>
      </w:pPr>
      <w:r>
        <w:rPr>
          <w:rFonts w:ascii="楷体" w:eastAsia="楷体" w:hAnsi="楷体"/>
          <w:sz w:val="21"/>
        </w:rPr>
        <w:t>C、安装时应避免光学系统朝向强光源，或朝向诸如雪或沙之类的反射表面</w:t>
      </w:r>
    </w:p>
    <w:p w14:paraId="71E01C04" w14:textId="77777777" w:rsidR="00BF7380" w:rsidRDefault="00000000">
      <w:pPr>
        <w:spacing w:after="0" w:line="240" w:lineRule="auto"/>
      </w:pPr>
      <w:r>
        <w:rPr>
          <w:rFonts w:ascii="楷体" w:eastAsia="楷体" w:hAnsi="楷体"/>
          <w:sz w:val="21"/>
        </w:rPr>
        <w:t>D、前向散射能见度仪应安装在钢筋混凝土浇铸地基上，大风区可适当加大、加深浇铸地基B/C/D19主采集器终端通信口连接的RS232串口的9针中实际用到了那几个针脚的编号：____中。</w:t>
      </w:r>
    </w:p>
    <w:p w14:paraId="3D9FBDA3" w14:textId="77777777" w:rsidR="00BF7380" w:rsidRDefault="00000000">
      <w:pPr>
        <w:spacing w:after="0" w:line="240" w:lineRule="auto"/>
      </w:pPr>
      <w:r>
        <w:rPr>
          <w:rFonts w:ascii="楷体" w:eastAsia="楷体" w:hAnsi="楷体"/>
          <w:sz w:val="21"/>
        </w:rPr>
        <w:t>A、1 B、3 C、5 D、2A/C20自动站采集器的采样瞬时值的质量控制要经过哪几种方式____的检查。</w:t>
      </w:r>
    </w:p>
    <w:p w14:paraId="343AFD8B" w14:textId="77777777" w:rsidR="00BF7380" w:rsidRDefault="00000000">
      <w:pPr>
        <w:spacing w:after="0" w:line="240" w:lineRule="auto"/>
      </w:pPr>
      <w:r>
        <w:rPr>
          <w:rFonts w:ascii="楷体" w:eastAsia="楷体" w:hAnsi="楷体"/>
          <w:sz w:val="21"/>
        </w:rPr>
        <w:t>A、极限范围 B、内部一致性 C、变化速率 D、瞬时气象值计算A/B/C21检查传感器工作状态可以用STATSENSOR命令，后面加上被监测的传感器标识代码。以下那些字符属于传感器状态标识____。</w:t>
      </w:r>
    </w:p>
    <w:p w14:paraId="561D837A" w14:textId="77777777" w:rsidR="00BF7380" w:rsidRDefault="00000000">
      <w:pPr>
        <w:spacing w:after="0" w:line="240" w:lineRule="auto"/>
      </w:pPr>
      <w:r>
        <w:rPr>
          <w:rFonts w:ascii="楷体" w:eastAsia="楷体" w:hAnsi="楷体"/>
          <w:sz w:val="21"/>
        </w:rPr>
        <w:t>A、4 B、N C、0 D、7B/D22新型自动气象站的主采集器供给各种传感器的电压主要是直流电，电压通常有____。</w:t>
      </w:r>
    </w:p>
    <w:p w14:paraId="4549D22F" w14:textId="77777777" w:rsidR="00BF7380" w:rsidRDefault="00000000">
      <w:pPr>
        <w:spacing w:after="0" w:line="240" w:lineRule="auto"/>
      </w:pPr>
      <w:r>
        <w:rPr>
          <w:rFonts w:ascii="楷体" w:eastAsia="楷体" w:hAnsi="楷体"/>
          <w:sz w:val="21"/>
        </w:rPr>
        <w:t>A、3v B、12v C、24v D、5vA/B/C/D/E23综合集成硬件控制器的硬件包含____。</w:t>
      </w:r>
    </w:p>
    <w:p w14:paraId="3C11405F" w14:textId="77777777" w:rsidR="00BF7380" w:rsidRDefault="00000000">
      <w:pPr>
        <w:spacing w:after="0" w:line="240" w:lineRule="auto"/>
      </w:pPr>
      <w:r>
        <w:rPr>
          <w:rFonts w:ascii="楷体" w:eastAsia="楷体" w:hAnsi="楷体"/>
          <w:sz w:val="21"/>
        </w:rPr>
        <w:t>A、交流防雷模块 B、供电单元</w:t>
      </w:r>
    </w:p>
    <w:p w14:paraId="7CDF5A8B" w14:textId="77777777" w:rsidR="00BF7380" w:rsidRDefault="00000000">
      <w:pPr>
        <w:spacing w:after="0" w:line="240" w:lineRule="auto"/>
      </w:pPr>
      <w:r>
        <w:rPr>
          <w:rFonts w:ascii="楷体" w:eastAsia="楷体" w:hAnsi="楷体"/>
          <w:sz w:val="21"/>
        </w:rPr>
        <w:t>C、外围部件 D、通信控制模块 E、光电转化模块A/C/D/F24新型自动气象站硬件包括____。</w:t>
      </w:r>
    </w:p>
    <w:p w14:paraId="1FA18521" w14:textId="77777777" w:rsidR="00BF7380" w:rsidRDefault="00000000">
      <w:pPr>
        <w:spacing w:after="0" w:line="240" w:lineRule="auto"/>
      </w:pPr>
      <w:r>
        <w:rPr>
          <w:rFonts w:ascii="楷体" w:eastAsia="楷体" w:hAnsi="楷体"/>
          <w:sz w:val="21"/>
        </w:rPr>
        <w:t>A、外围设备 B、嵌入式软件 C、传感器 D、采集器 E、综合集成硬件控制器</w:t>
      </w:r>
    </w:p>
    <w:p w14:paraId="127CF591" w14:textId="77777777" w:rsidR="00BF7380" w:rsidRDefault="00000000">
      <w:pPr>
        <w:spacing w:after="0" w:line="240" w:lineRule="auto"/>
      </w:pPr>
      <w:r>
        <w:rPr>
          <w:rFonts w:ascii="楷体" w:eastAsia="楷体" w:hAnsi="楷体"/>
          <w:sz w:val="21"/>
        </w:rPr>
        <w:t>F、外部总线A/C25新型自动气象站中，____传感器通过串口接入主采集器。</w:t>
      </w:r>
    </w:p>
    <w:p w14:paraId="5EE58674" w14:textId="77777777" w:rsidR="00BF7380" w:rsidRDefault="00000000">
      <w:pPr>
        <w:spacing w:after="0" w:line="240" w:lineRule="auto"/>
      </w:pPr>
      <w:r>
        <w:rPr>
          <w:rFonts w:ascii="楷体" w:eastAsia="楷体" w:hAnsi="楷体"/>
          <w:sz w:val="21"/>
        </w:rPr>
        <w:t>A、气压 B、气温、湿度 C、能见度 D、风向风速 E、地温A/E26新型自动气象站主采集器接口是计数通道测量的有____。</w:t>
      </w:r>
    </w:p>
    <w:p w14:paraId="2663F49F" w14:textId="77777777" w:rsidR="00BF7380" w:rsidRDefault="00000000">
      <w:pPr>
        <w:spacing w:after="0" w:line="240" w:lineRule="auto"/>
      </w:pPr>
      <w:r>
        <w:rPr>
          <w:rFonts w:ascii="楷体" w:eastAsia="楷体" w:hAnsi="楷体"/>
          <w:sz w:val="21"/>
        </w:rPr>
        <w:t>A、风速传感器 B、蒸发传感器 C、能见度传感器</w:t>
      </w:r>
    </w:p>
    <w:p w14:paraId="63AC417D" w14:textId="77777777" w:rsidR="00BF7380" w:rsidRDefault="00000000">
      <w:pPr>
        <w:spacing w:after="0" w:line="240" w:lineRule="auto"/>
      </w:pPr>
      <w:r>
        <w:rPr>
          <w:rFonts w:ascii="楷体" w:eastAsia="楷体" w:hAnsi="楷体"/>
          <w:sz w:val="21"/>
        </w:rPr>
        <w:t>D、风向传感器 E、翻斗式雨量传感器 F、称重式降水传感器B/C/D27数字传感器包括以下哪几种?</w:t>
      </w:r>
    </w:p>
    <w:p w14:paraId="62594E6C" w14:textId="77777777" w:rsidR="00BF7380" w:rsidRDefault="00000000">
      <w:pPr>
        <w:spacing w:after="0" w:line="240" w:lineRule="auto"/>
      </w:pPr>
      <w:r>
        <w:rPr>
          <w:rFonts w:ascii="楷体" w:eastAsia="楷体" w:hAnsi="楷体"/>
          <w:sz w:val="21"/>
        </w:rPr>
        <w:t>A、气温传感器 B、翻斗雨量计 C、风向传感器</w:t>
      </w:r>
    </w:p>
    <w:p w14:paraId="1722624C" w14:textId="77777777" w:rsidR="00BF7380" w:rsidRDefault="00000000">
      <w:pPr>
        <w:spacing w:after="0" w:line="240" w:lineRule="auto"/>
      </w:pPr>
      <w:r>
        <w:rPr>
          <w:rFonts w:ascii="楷体" w:eastAsia="楷体" w:hAnsi="楷体"/>
          <w:sz w:val="21"/>
        </w:rPr>
        <w:t>D、风速传感器 E、湿度传感器C/D28前向散射能见度仪通信接口使用____或____。</w:t>
      </w:r>
    </w:p>
    <w:p w14:paraId="1D21C804" w14:textId="77777777" w:rsidR="00BF7380" w:rsidRDefault="00000000">
      <w:pPr>
        <w:spacing w:after="0" w:line="240" w:lineRule="auto"/>
      </w:pPr>
      <w:r>
        <w:rPr>
          <w:rFonts w:ascii="楷体" w:eastAsia="楷体" w:hAnsi="楷体"/>
          <w:sz w:val="21"/>
        </w:rPr>
        <w:t>A、CAN B、RJ45 C、RS232 D、RS485A/D/E29自动站运行过程中，有个别要素缺测。可能的原因有____。</w:t>
      </w:r>
    </w:p>
    <w:p w14:paraId="34030317" w14:textId="77777777" w:rsidR="00BF7380" w:rsidRDefault="00000000">
      <w:pPr>
        <w:spacing w:after="0" w:line="240" w:lineRule="auto"/>
      </w:pPr>
      <w:r>
        <w:rPr>
          <w:rFonts w:ascii="楷体" w:eastAsia="楷体" w:hAnsi="楷体"/>
          <w:sz w:val="21"/>
        </w:rPr>
        <w:t>A、质控阈值设置不合理 B、采集器断电</w:t>
      </w:r>
    </w:p>
    <w:p w14:paraId="729A67B0" w14:textId="77777777" w:rsidR="00BF7380" w:rsidRDefault="00000000">
      <w:pPr>
        <w:spacing w:after="0" w:line="240" w:lineRule="auto"/>
      </w:pPr>
      <w:r>
        <w:rPr>
          <w:rFonts w:ascii="楷体" w:eastAsia="楷体" w:hAnsi="楷体"/>
          <w:sz w:val="21"/>
        </w:rPr>
        <w:t>C、分采集器断电 D、测量范围设置不合理</w:t>
      </w:r>
    </w:p>
    <w:p w14:paraId="2888BF14" w14:textId="77777777" w:rsidR="00BF7380" w:rsidRDefault="00000000">
      <w:pPr>
        <w:spacing w:after="0" w:line="240" w:lineRule="auto"/>
      </w:pPr>
      <w:r>
        <w:rPr>
          <w:rFonts w:ascii="楷体" w:eastAsia="楷体" w:hAnsi="楷体"/>
          <w:sz w:val="21"/>
        </w:rPr>
        <w:t>E、传感器或连接的电缆出现问题A/B/C/D30常规气象观测业务使用自动气象站后，带来的优点是____。</w:t>
      </w:r>
    </w:p>
    <w:p w14:paraId="21172AB9" w14:textId="77777777" w:rsidR="00BF7380" w:rsidRDefault="00000000">
      <w:pPr>
        <w:spacing w:after="0" w:line="240" w:lineRule="auto"/>
      </w:pPr>
      <w:r>
        <w:rPr>
          <w:rFonts w:ascii="楷体" w:eastAsia="楷体" w:hAnsi="楷体"/>
          <w:sz w:val="21"/>
        </w:rPr>
        <w:t>A、减轻观测员的观测任务 B、保证观测的可比性要求</w:t>
      </w:r>
    </w:p>
    <w:p w14:paraId="10CEC77D" w14:textId="77777777" w:rsidR="00BF7380" w:rsidRDefault="00000000">
      <w:pPr>
        <w:spacing w:after="0" w:line="240" w:lineRule="auto"/>
      </w:pPr>
      <w:r>
        <w:rPr>
          <w:rFonts w:ascii="楷体" w:eastAsia="楷体" w:hAnsi="楷体"/>
          <w:sz w:val="21"/>
        </w:rPr>
        <w:t>C、改善观测质量和可靠性 D、提高常规气象观测的时、空密度A/B/D31前向散射能见度仪的传感器部分包括____等。</w:t>
      </w:r>
    </w:p>
    <w:p w14:paraId="67C7B670" w14:textId="77777777" w:rsidR="00BF7380" w:rsidRDefault="00000000">
      <w:pPr>
        <w:spacing w:after="0" w:line="240" w:lineRule="auto"/>
      </w:pPr>
      <w:r>
        <w:rPr>
          <w:rFonts w:ascii="楷体" w:eastAsia="楷体" w:hAnsi="楷体"/>
          <w:sz w:val="21"/>
        </w:rPr>
        <w:t>A、发射器 B、接收器 C、转化器 D、控制处理器A/C/D32新型自动气象（气候）站自动气象站数据文件包括____。</w:t>
      </w:r>
    </w:p>
    <w:p w14:paraId="73AED115" w14:textId="77777777" w:rsidR="00BF7380" w:rsidRDefault="00000000">
      <w:pPr>
        <w:spacing w:after="0" w:line="240" w:lineRule="auto"/>
      </w:pPr>
      <w:r>
        <w:rPr>
          <w:rFonts w:ascii="楷体" w:eastAsia="楷体" w:hAnsi="楷体"/>
          <w:sz w:val="21"/>
        </w:rPr>
        <w:t>A、实时上传数据文件 B、月年报表数据文件</w:t>
      </w:r>
    </w:p>
    <w:p w14:paraId="14981023" w14:textId="77777777" w:rsidR="00BF7380" w:rsidRDefault="00000000">
      <w:pPr>
        <w:spacing w:after="0" w:line="240" w:lineRule="auto"/>
      </w:pPr>
      <w:r>
        <w:rPr>
          <w:rFonts w:ascii="楷体" w:eastAsia="楷体" w:hAnsi="楷体"/>
          <w:sz w:val="21"/>
        </w:rPr>
        <w:t>C、通过终端微机写入的采集数据文件 D、直接写入外存储卡的实时数据文件A/B/C33称重式降水传感器处理单元具有实现____和传输等功能。</w:t>
      </w:r>
    </w:p>
    <w:p w14:paraId="28AFCBC8" w14:textId="77777777" w:rsidR="00BF7380" w:rsidRDefault="00000000">
      <w:pPr>
        <w:spacing w:after="0" w:line="240" w:lineRule="auto"/>
      </w:pPr>
      <w:r>
        <w:rPr>
          <w:rFonts w:ascii="楷体" w:eastAsia="楷体" w:hAnsi="楷体"/>
          <w:sz w:val="21"/>
        </w:rPr>
        <w:t>A、记录存储 B、质量控制 C、数据通信 D、测量重量A/D34使用前向散射能见度仪，观测、记录和各类数据文件中的能见</w:t>
      </w:r>
      <w:r>
        <w:rPr>
          <w:rFonts w:ascii="楷体" w:eastAsia="楷体" w:hAnsi="楷体"/>
          <w:sz w:val="21"/>
        </w:rPr>
        <w:lastRenderedPageBreak/>
        <w:t>度（含最小能见度）均取自动观测的____平均值，以米为单位；天气报中能见度取观测时段内的____平均值；重要报中能见度取现象发生时的____平均值。</w:t>
      </w:r>
    </w:p>
    <w:p w14:paraId="7B2992EA" w14:textId="77777777" w:rsidR="00BF7380" w:rsidRDefault="00000000">
      <w:pPr>
        <w:spacing w:after="0" w:line="240" w:lineRule="auto"/>
      </w:pPr>
      <w:r>
        <w:rPr>
          <w:rFonts w:ascii="楷体" w:eastAsia="楷体" w:hAnsi="楷体"/>
          <w:sz w:val="21"/>
        </w:rPr>
        <w:t>A、10分钟 B、1分钟 C、最小1分钟 D、最小10分钟B/C/D/E/F35下列可在新型自动气象站主采集器直接挂接的传感器有____。</w:t>
      </w:r>
    </w:p>
    <w:p w14:paraId="04F6245B" w14:textId="77777777" w:rsidR="00BF7380" w:rsidRDefault="00000000">
      <w:pPr>
        <w:spacing w:after="0" w:line="240" w:lineRule="auto"/>
      </w:pPr>
      <w:r>
        <w:rPr>
          <w:rFonts w:ascii="楷体" w:eastAsia="楷体" w:hAnsi="楷体"/>
          <w:sz w:val="21"/>
        </w:rPr>
        <w:t>A、草温 B、能见度传感器 C、湿度传感器 D、蒸发传感器 E、称重式降水传感器</w:t>
      </w:r>
    </w:p>
    <w:p w14:paraId="71DD6895" w14:textId="77777777" w:rsidR="00BF7380" w:rsidRDefault="00000000">
      <w:pPr>
        <w:spacing w:after="0" w:line="240" w:lineRule="auto"/>
      </w:pPr>
      <w:r>
        <w:rPr>
          <w:rFonts w:ascii="楷体" w:eastAsia="楷体" w:hAnsi="楷体"/>
          <w:sz w:val="21"/>
        </w:rPr>
        <w:t>F、风向风速传感器C/D36总辐射传感器由____和配件组成。</w:t>
      </w:r>
    </w:p>
    <w:p w14:paraId="56021ECE" w14:textId="77777777" w:rsidR="00BF7380" w:rsidRDefault="00000000">
      <w:pPr>
        <w:spacing w:after="0" w:line="240" w:lineRule="auto"/>
      </w:pPr>
      <w:r>
        <w:rPr>
          <w:rFonts w:ascii="楷体" w:eastAsia="楷体" w:hAnsi="楷体"/>
          <w:sz w:val="21"/>
        </w:rPr>
        <w:t>A、薄膜罩 B、橡皮球 C、玻璃罩 D、感应件：B/C/D37新型自动气象站使用的传感器，可分为____。</w:t>
      </w:r>
    </w:p>
    <w:p w14:paraId="2A649649" w14:textId="77777777" w:rsidR="00BF7380" w:rsidRDefault="00000000">
      <w:pPr>
        <w:spacing w:after="0" w:line="240" w:lineRule="auto"/>
      </w:pPr>
      <w:r>
        <w:rPr>
          <w:rFonts w:ascii="楷体" w:eastAsia="楷体" w:hAnsi="楷体"/>
          <w:sz w:val="21"/>
        </w:rPr>
        <w:t>A、计数传感器 B、模拟传感器 C、智能传感器 D、数字传感器A/B/C/D38MDOS平台“快捷通道”包括以下功能选项____。</w:t>
      </w:r>
    </w:p>
    <w:p w14:paraId="6FE63300" w14:textId="77777777" w:rsidR="00BF7380" w:rsidRDefault="00000000">
      <w:pPr>
        <w:spacing w:after="0" w:line="240" w:lineRule="auto"/>
      </w:pPr>
      <w:r>
        <w:rPr>
          <w:rFonts w:ascii="楷体" w:eastAsia="楷体" w:hAnsi="楷体"/>
          <w:sz w:val="21"/>
        </w:rPr>
        <w:t>A、原始数据显示 B、QFE与实况对比 C、数据查询与质疑</w:t>
      </w:r>
    </w:p>
    <w:p w14:paraId="6D3F87F3" w14:textId="77777777" w:rsidR="00BF7380" w:rsidRDefault="00000000">
      <w:pPr>
        <w:spacing w:after="0" w:line="240" w:lineRule="auto"/>
      </w:pPr>
      <w:r>
        <w:rPr>
          <w:rFonts w:ascii="楷体" w:eastAsia="楷体" w:hAnsi="楷体"/>
          <w:sz w:val="21"/>
        </w:rPr>
        <w:t>D、数据空间分析 E、任意数据修改A/B/C/D39当台站发现MDOS备注信息需要修改时，下列说法正确的是____。</w:t>
      </w:r>
    </w:p>
    <w:p w14:paraId="394F6658" w14:textId="77777777" w:rsidR="00BF7380" w:rsidRDefault="00000000">
      <w:pPr>
        <w:spacing w:after="0" w:line="240" w:lineRule="auto"/>
      </w:pPr>
      <w:r>
        <w:rPr>
          <w:rFonts w:ascii="楷体" w:eastAsia="楷体" w:hAnsi="楷体"/>
          <w:sz w:val="21"/>
        </w:rPr>
        <w:t>A、若已通过省级审核，当时段与事件类型有变化时，应联系省级审核人员删除原备注信息，再重新提交更正后的备注信息</w:t>
      </w:r>
    </w:p>
    <w:p w14:paraId="36161B8E" w14:textId="77777777" w:rsidR="00BF7380" w:rsidRDefault="00000000">
      <w:pPr>
        <w:spacing w:after="0" w:line="240" w:lineRule="auto"/>
      </w:pPr>
      <w:r>
        <w:rPr>
          <w:rFonts w:ascii="楷体" w:eastAsia="楷体" w:hAnsi="楷体"/>
          <w:sz w:val="21"/>
        </w:rPr>
        <w:t>B、若尚未通过省级审核，台站直接修改后重新提交</w:t>
      </w:r>
    </w:p>
    <w:p w14:paraId="092BEB69" w14:textId="77777777" w:rsidR="00BF7380" w:rsidRDefault="00000000">
      <w:pPr>
        <w:spacing w:after="0" w:line="240" w:lineRule="auto"/>
      </w:pPr>
      <w:r>
        <w:rPr>
          <w:rFonts w:ascii="楷体" w:eastAsia="楷体" w:hAnsi="楷体"/>
          <w:sz w:val="21"/>
        </w:rPr>
        <w:t>C、若尚未通过省级审核，台站可以选择撤销，然后重新提交</w:t>
      </w:r>
    </w:p>
    <w:p w14:paraId="74F2BFEE" w14:textId="77777777" w:rsidR="00BF7380" w:rsidRDefault="00000000">
      <w:pPr>
        <w:spacing w:after="0" w:line="240" w:lineRule="auto"/>
      </w:pPr>
      <w:r>
        <w:rPr>
          <w:rFonts w:ascii="楷体" w:eastAsia="楷体" w:hAnsi="楷体"/>
          <w:sz w:val="21"/>
        </w:rPr>
        <w:t>D、若已通过省级审核，当时段与事件类型没有变化时，可调出原备注信息进行修改</w:t>
      </w:r>
    </w:p>
    <w:p w14:paraId="1FBA14C9" w14:textId="77777777" w:rsidR="00BF7380" w:rsidRDefault="00000000">
      <w:pPr>
        <w:spacing w:after="0" w:line="240" w:lineRule="auto"/>
      </w:pPr>
      <w:r>
        <w:rPr>
          <w:rFonts w:ascii="楷体" w:eastAsia="楷体" w:hAnsi="楷体"/>
          <w:sz w:val="21"/>
        </w:rPr>
        <w:t>E、台站提交后，需省级审核人员同意后方可修改A/C/D40以下关于ISOS软件视程障碍类天气现象判识经验算法的说法，错误的有____。</w:t>
      </w:r>
    </w:p>
    <w:p w14:paraId="40BC184B" w14:textId="77777777" w:rsidR="00BF7380" w:rsidRDefault="00000000">
      <w:pPr>
        <w:spacing w:after="0" w:line="240" w:lineRule="auto"/>
      </w:pPr>
      <w:r>
        <w:rPr>
          <w:rFonts w:ascii="楷体" w:eastAsia="楷体" w:hAnsi="楷体"/>
          <w:sz w:val="21"/>
        </w:rPr>
        <w:t>A、无降水现象、10min滑动平均能见度﹤能见度高阈值、10min滑动平均相对湿度≥视程障碍现象湿度时，判识为轻雾</w:t>
      </w:r>
    </w:p>
    <w:p w14:paraId="0AFCD4B5" w14:textId="77777777" w:rsidR="00BF7380" w:rsidRDefault="00000000">
      <w:pPr>
        <w:spacing w:after="0" w:line="240" w:lineRule="auto"/>
      </w:pPr>
      <w:r>
        <w:rPr>
          <w:rFonts w:ascii="楷体" w:eastAsia="楷体" w:hAnsi="楷体"/>
          <w:sz w:val="21"/>
        </w:rPr>
        <w:t>B、无降水现象、10min滑动平均能见度﹤能见度高阈值时，10min滑动平均相对湿度﹤视程障碍现象湿度时，判识为霾</w:t>
      </w:r>
    </w:p>
    <w:p w14:paraId="2078E6F8" w14:textId="77777777" w:rsidR="00BF7380" w:rsidRDefault="00000000">
      <w:pPr>
        <w:spacing w:after="0" w:line="240" w:lineRule="auto"/>
      </w:pPr>
      <w:r>
        <w:rPr>
          <w:rFonts w:ascii="楷体" w:eastAsia="楷体" w:hAnsi="楷体"/>
          <w:sz w:val="21"/>
        </w:rPr>
        <w:t>C、无降水现象、风速≥风速阈值、10min滑动平均能见度﹤能见度高阈值时，判识为扬沙</w:t>
      </w:r>
    </w:p>
    <w:p w14:paraId="594168F2" w14:textId="77777777" w:rsidR="00BF7380" w:rsidRDefault="00000000">
      <w:pPr>
        <w:spacing w:after="0" w:line="240" w:lineRule="auto"/>
      </w:pPr>
      <w:r>
        <w:rPr>
          <w:rFonts w:ascii="楷体" w:eastAsia="楷体" w:hAnsi="楷体"/>
          <w:sz w:val="21"/>
        </w:rPr>
        <w:t>D、无降水现象、风速﹤风速阈值、10min滑动平均能见度﹤能见度高阈值时，10min滑动平均相对湿度﹤视程障碍现象湿度，24h降温小于等于温差设定时，判</w:t>
      </w:r>
      <w:r>
        <w:rPr>
          <w:rFonts w:ascii="楷体" w:eastAsia="楷体" w:hAnsi="楷体"/>
          <w:sz w:val="21"/>
        </w:rPr>
        <w:t>识为浮尘A/B/D/E41以下关于新型自动气象站采样频率的说法，正确的有____。</w:t>
      </w:r>
    </w:p>
    <w:p w14:paraId="3D63F63D" w14:textId="77777777" w:rsidR="00BF7380" w:rsidRDefault="00000000">
      <w:pPr>
        <w:spacing w:after="0" w:line="240" w:lineRule="auto"/>
      </w:pPr>
      <w:r>
        <w:rPr>
          <w:rFonts w:ascii="楷体" w:eastAsia="楷体" w:hAnsi="楷体"/>
          <w:sz w:val="21"/>
        </w:rPr>
        <w:t>A、风向和降水量的采样频率都是1次/分钟</w:t>
      </w:r>
    </w:p>
    <w:p w14:paraId="3EEA5255" w14:textId="77777777" w:rsidR="00BF7380" w:rsidRDefault="00000000">
      <w:pPr>
        <w:spacing w:after="0" w:line="240" w:lineRule="auto"/>
      </w:pPr>
      <w:r>
        <w:rPr>
          <w:rFonts w:ascii="楷体" w:eastAsia="楷体" w:hAnsi="楷体"/>
          <w:sz w:val="21"/>
        </w:rPr>
        <w:t>B、气压、气温、湿度和地温的采样频率都是30次/分钟</w:t>
      </w:r>
    </w:p>
    <w:p w14:paraId="3E656E5B" w14:textId="77777777" w:rsidR="00BF7380" w:rsidRDefault="00000000">
      <w:pPr>
        <w:spacing w:after="0" w:line="240" w:lineRule="auto"/>
      </w:pPr>
      <w:r>
        <w:rPr>
          <w:rFonts w:ascii="楷体" w:eastAsia="楷体" w:hAnsi="楷体"/>
          <w:sz w:val="21"/>
        </w:rPr>
        <w:t>C、风速的采样频率是4次/分钟 D、积雪深度的采样频率是10次/分钟</w:t>
      </w:r>
    </w:p>
    <w:p w14:paraId="54476CFA" w14:textId="77777777" w:rsidR="00BF7380" w:rsidRDefault="00000000">
      <w:pPr>
        <w:spacing w:after="0" w:line="240" w:lineRule="auto"/>
      </w:pPr>
      <w:r>
        <w:rPr>
          <w:rFonts w:ascii="楷体" w:eastAsia="楷体" w:hAnsi="楷体"/>
          <w:sz w:val="21"/>
        </w:rPr>
        <w:t>E、蒸发量的采样频率是6次/分钟B/D42现行能见度仪提供的原始能见度数据有____。</w:t>
      </w:r>
    </w:p>
    <w:p w14:paraId="532C9D71" w14:textId="77777777" w:rsidR="00BF7380" w:rsidRDefault="00000000">
      <w:pPr>
        <w:spacing w:after="0" w:line="240" w:lineRule="auto"/>
      </w:pPr>
      <w:r>
        <w:rPr>
          <w:rFonts w:ascii="楷体" w:eastAsia="楷体" w:hAnsi="楷体"/>
          <w:sz w:val="21"/>
        </w:rPr>
        <w:t>A、1小时能见度平均值 B、10分钟能见度平均值</w:t>
      </w:r>
    </w:p>
    <w:p w14:paraId="71A0E418" w14:textId="77777777" w:rsidR="00BF7380" w:rsidRDefault="00000000">
      <w:pPr>
        <w:spacing w:after="0" w:line="240" w:lineRule="auto"/>
      </w:pPr>
      <w:r>
        <w:rPr>
          <w:rFonts w:ascii="楷体" w:eastAsia="楷体" w:hAnsi="楷体"/>
          <w:sz w:val="21"/>
        </w:rPr>
        <w:t>C、15分钟能见度平均值 D、1分钟能见度值B/D/E/F43关于自动气象站要素采样频率，下列哪些要素的采样频率为2秒?</w:t>
      </w:r>
    </w:p>
    <w:p w14:paraId="445B6A13" w14:textId="77777777" w:rsidR="00BF7380" w:rsidRDefault="00000000">
      <w:pPr>
        <w:spacing w:after="0" w:line="240" w:lineRule="auto"/>
      </w:pPr>
      <w:r>
        <w:rPr>
          <w:rFonts w:ascii="楷体" w:eastAsia="楷体" w:hAnsi="楷体"/>
          <w:sz w:val="21"/>
        </w:rPr>
        <w:t>A、风向 B、辐射 C、风度 D、湿度 E、温度 F、气压B/C/D/E44以下哪些要素的瞬时值是一分钟平均值?</w:t>
      </w:r>
    </w:p>
    <w:p w14:paraId="02013066" w14:textId="77777777" w:rsidR="00BF7380" w:rsidRDefault="00000000">
      <w:pPr>
        <w:spacing w:after="0" w:line="240" w:lineRule="auto"/>
      </w:pPr>
      <w:r>
        <w:rPr>
          <w:rFonts w:ascii="楷体" w:eastAsia="楷体" w:hAnsi="楷体"/>
          <w:sz w:val="21"/>
        </w:rPr>
        <w:t>A、能见度 B、辐射 C、湿度 D、气压 E、气温C/D/E45以下自动站气温传感器的功能需求正确的是____。</w:t>
      </w:r>
    </w:p>
    <w:p w14:paraId="02AA7633" w14:textId="77777777" w:rsidR="00BF7380" w:rsidRDefault="00000000">
      <w:pPr>
        <w:spacing w:after="0" w:line="240" w:lineRule="auto"/>
      </w:pPr>
      <w:r>
        <w:rPr>
          <w:rFonts w:ascii="楷体" w:eastAsia="楷体" w:hAnsi="楷体"/>
          <w:sz w:val="21"/>
        </w:rPr>
        <w:t>A、时间常数：≤30S（通风速度2.5m/s）</w:t>
      </w:r>
    </w:p>
    <w:p w14:paraId="60853E65" w14:textId="77777777" w:rsidR="00BF7380" w:rsidRDefault="00000000">
      <w:pPr>
        <w:spacing w:after="0" w:line="240" w:lineRule="auto"/>
      </w:pPr>
      <w:r>
        <w:rPr>
          <w:rFonts w:ascii="楷体" w:eastAsia="楷体" w:hAnsi="楷体"/>
          <w:sz w:val="21"/>
        </w:rPr>
        <w:t>B、最大允许误差：±0.3℃（天气观测）；或±0.1℃（气候观测）；</w:t>
      </w:r>
    </w:p>
    <w:p w14:paraId="72B79E8C" w14:textId="77777777" w:rsidR="00BF7380" w:rsidRDefault="00000000">
      <w:pPr>
        <w:spacing w:after="0" w:line="240" w:lineRule="auto"/>
      </w:pPr>
      <w:r>
        <w:rPr>
          <w:rFonts w:ascii="楷体" w:eastAsia="楷体" w:hAnsi="楷体"/>
          <w:sz w:val="21"/>
        </w:rPr>
        <w:t>C、传感器具有互换性</w:t>
      </w:r>
    </w:p>
    <w:p w14:paraId="094A4EB5" w14:textId="77777777" w:rsidR="00BF7380" w:rsidRDefault="00000000">
      <w:pPr>
        <w:spacing w:after="0" w:line="240" w:lineRule="auto"/>
      </w:pPr>
      <w:r>
        <w:rPr>
          <w:rFonts w:ascii="楷体" w:eastAsia="楷体" w:hAnsi="楷体"/>
          <w:sz w:val="21"/>
        </w:rPr>
        <w:t>D、分辨力：0.1℃ E、测量范围：-50～50℃；C/D/E46以下自动站湿度传感器的功能需求正确的是____。</w:t>
      </w:r>
    </w:p>
    <w:p w14:paraId="02BA3453" w14:textId="77777777" w:rsidR="00BF7380" w:rsidRDefault="00000000">
      <w:pPr>
        <w:spacing w:after="0" w:line="240" w:lineRule="auto"/>
      </w:pPr>
      <w:r>
        <w:rPr>
          <w:rFonts w:ascii="楷体" w:eastAsia="楷体" w:hAnsi="楷体"/>
          <w:sz w:val="21"/>
        </w:rPr>
        <w:t>A、最大允许误差：±5%RH（≤80%），±8%RH（＞80%）；</w:t>
      </w:r>
    </w:p>
    <w:p w14:paraId="3C75FAF7" w14:textId="77777777" w:rsidR="00BF7380" w:rsidRDefault="00000000">
      <w:pPr>
        <w:spacing w:after="0" w:line="240" w:lineRule="auto"/>
      </w:pPr>
      <w:r>
        <w:rPr>
          <w:rFonts w:ascii="楷体" w:eastAsia="楷体" w:hAnsi="楷体"/>
          <w:sz w:val="21"/>
        </w:rPr>
        <w:t>B、测量范围：0%～100%RH； C、分辨力：1%RH；</w:t>
      </w:r>
    </w:p>
    <w:p w14:paraId="1529B305" w14:textId="77777777" w:rsidR="00BF7380" w:rsidRDefault="00000000">
      <w:pPr>
        <w:spacing w:after="0" w:line="240" w:lineRule="auto"/>
      </w:pPr>
      <w:r>
        <w:rPr>
          <w:rFonts w:ascii="楷体" w:eastAsia="楷体" w:hAnsi="楷体"/>
          <w:sz w:val="21"/>
        </w:rPr>
        <w:t>D、适用温度范围：-50～50℃； E、时间常数：≤40s；A/B/C/D47下列时极值异常记录处理正确的是____。</w:t>
      </w:r>
    </w:p>
    <w:p w14:paraId="7BC596C3" w14:textId="77777777" w:rsidR="00BF7380" w:rsidRDefault="00000000">
      <w:pPr>
        <w:spacing w:after="0" w:line="240" w:lineRule="auto"/>
      </w:pPr>
      <w:r>
        <w:rPr>
          <w:rFonts w:ascii="楷体" w:eastAsia="楷体" w:hAnsi="楷体"/>
          <w:sz w:val="21"/>
        </w:rPr>
        <w:t>A、若极值从本时次正常分钟实有记录中挑得，则极值和出现时间正常记录</w:t>
      </w:r>
    </w:p>
    <w:p w14:paraId="6635AFC6" w14:textId="77777777" w:rsidR="00BF7380" w:rsidRDefault="00000000">
      <w:pPr>
        <w:spacing w:after="0" w:line="240" w:lineRule="auto"/>
      </w:pPr>
      <w:r>
        <w:rPr>
          <w:rFonts w:ascii="楷体" w:eastAsia="楷体" w:hAnsi="楷体"/>
          <w:sz w:val="21"/>
        </w:rPr>
        <w:t>B、若极值为备份站正点记录代替，极值出现时间记为正点00分</w:t>
      </w:r>
    </w:p>
    <w:p w14:paraId="34A51F5D" w14:textId="77777777" w:rsidR="00BF7380" w:rsidRDefault="00000000">
      <w:pPr>
        <w:spacing w:after="0" w:line="240" w:lineRule="auto"/>
      </w:pPr>
      <w:r>
        <w:rPr>
          <w:rFonts w:ascii="楷体" w:eastAsia="楷体" w:hAnsi="楷体"/>
          <w:sz w:val="21"/>
        </w:rPr>
        <w:t>C、若极值为正点后10分钟内的代替数据，极值出现时间记为正点00分</w:t>
      </w:r>
    </w:p>
    <w:p w14:paraId="3DB103DC" w14:textId="77777777" w:rsidR="00BF7380" w:rsidRDefault="00000000">
      <w:pPr>
        <w:spacing w:after="0" w:line="240" w:lineRule="auto"/>
      </w:pPr>
      <w:r>
        <w:rPr>
          <w:rFonts w:ascii="楷体" w:eastAsia="楷体" w:hAnsi="楷体"/>
          <w:sz w:val="21"/>
        </w:rPr>
        <w:t>D、若极值为前后时次内插值或人工补测记录值，则极值出现时间记为正点00分A/D/E/F48新型自动站小时常规气象要素数据文件的台站参数中，保留1位小数，原值扩大10倍存入的参数是____。</w:t>
      </w:r>
    </w:p>
    <w:p w14:paraId="4AEDD6ED" w14:textId="77777777" w:rsidR="00BF7380" w:rsidRDefault="00000000">
      <w:pPr>
        <w:spacing w:after="0" w:line="240" w:lineRule="auto"/>
      </w:pPr>
      <w:r>
        <w:rPr>
          <w:rFonts w:ascii="楷体" w:eastAsia="楷体" w:hAnsi="楷体"/>
          <w:sz w:val="21"/>
        </w:rPr>
        <w:t>A、观测场拔海高度 B、辐射表高度 C、水银气压表拔海高度 D、气压传感器拔海高度</w:t>
      </w:r>
    </w:p>
    <w:p w14:paraId="215B314B" w14:textId="77777777" w:rsidR="00BF7380" w:rsidRDefault="00000000">
      <w:pPr>
        <w:spacing w:after="0" w:line="240" w:lineRule="auto"/>
      </w:pPr>
      <w:r>
        <w:rPr>
          <w:rFonts w:ascii="楷体" w:eastAsia="楷体" w:hAnsi="楷体"/>
          <w:sz w:val="21"/>
        </w:rPr>
        <w:lastRenderedPageBreak/>
        <w:t>E、平台距地高度 F、风速传感器距地（平台）高度A/B/C/D/E49综合集成硬件控制器是实现____等观测设备硬件集成的通信设备。</w:t>
      </w:r>
    </w:p>
    <w:p w14:paraId="427ED300" w14:textId="77777777" w:rsidR="00BF7380" w:rsidRDefault="00000000">
      <w:pPr>
        <w:spacing w:after="0" w:line="240" w:lineRule="auto"/>
      </w:pPr>
      <w:r>
        <w:rPr>
          <w:rFonts w:ascii="楷体" w:eastAsia="楷体" w:hAnsi="楷体"/>
          <w:sz w:val="21"/>
        </w:rPr>
        <w:t>A、天气现象 B、云量 C、辐射 D、自动气象站 E、云高A/B/C/D50新型站的终端操作命令按照命令性质的不同，分为____。</w:t>
      </w:r>
    </w:p>
    <w:p w14:paraId="16718F27" w14:textId="77777777" w:rsidR="00BF7380" w:rsidRDefault="00000000">
      <w:pPr>
        <w:spacing w:after="0" w:line="240" w:lineRule="auto"/>
      </w:pPr>
      <w:r>
        <w:rPr>
          <w:rFonts w:ascii="楷体" w:eastAsia="楷体" w:hAnsi="楷体"/>
          <w:sz w:val="21"/>
        </w:rPr>
        <w:t>A、数据质量控制参数操作命令 B、监控操作命令 C、观测数据操作命令 D、报警操作命令A/E/F51以下是新型自动气象站各传感器性能参数，符合要求的是____。</w:t>
      </w:r>
    </w:p>
    <w:p w14:paraId="1D8D9114" w14:textId="77777777" w:rsidR="00BF7380" w:rsidRDefault="00000000">
      <w:pPr>
        <w:spacing w:after="0" w:line="240" w:lineRule="auto"/>
      </w:pPr>
      <w:r>
        <w:rPr>
          <w:rFonts w:ascii="楷体" w:eastAsia="楷体" w:hAnsi="楷体"/>
          <w:sz w:val="21"/>
        </w:rPr>
        <w:t>A、地面温度传感器的测量范围为-50~80℃</w:t>
      </w:r>
    </w:p>
    <w:p w14:paraId="5B0371CC" w14:textId="77777777" w:rsidR="00BF7380" w:rsidRDefault="00000000">
      <w:pPr>
        <w:spacing w:after="0" w:line="240" w:lineRule="auto"/>
      </w:pPr>
      <w:r>
        <w:rPr>
          <w:rFonts w:ascii="楷体" w:eastAsia="楷体" w:hAnsi="楷体"/>
          <w:sz w:val="21"/>
        </w:rPr>
        <w:t>B、能见度传感器的最大允许误差.±10%（≤1000m），±20%（＞1000m）</w:t>
      </w:r>
    </w:p>
    <w:p w14:paraId="2E318E87" w14:textId="77777777" w:rsidR="00BF7380" w:rsidRDefault="00000000">
      <w:pPr>
        <w:spacing w:after="0" w:line="240" w:lineRule="auto"/>
      </w:pPr>
      <w:r>
        <w:rPr>
          <w:rFonts w:ascii="楷体" w:eastAsia="楷体" w:hAnsi="楷体"/>
          <w:sz w:val="21"/>
        </w:rPr>
        <w:t>C、湿度传感器的时间常数≤60s</w:t>
      </w:r>
    </w:p>
    <w:p w14:paraId="3E35AEB4" w14:textId="77777777" w:rsidR="00BF7380" w:rsidRDefault="00000000">
      <w:pPr>
        <w:spacing w:after="0" w:line="240" w:lineRule="auto"/>
      </w:pPr>
      <w:r>
        <w:rPr>
          <w:rFonts w:ascii="楷体" w:eastAsia="楷体" w:hAnsi="楷体"/>
          <w:sz w:val="21"/>
        </w:rPr>
        <w:t>D、称重雨量传感器的最大允许误差±0.4mm</w:t>
      </w:r>
    </w:p>
    <w:p w14:paraId="2C7C0B2E" w14:textId="77777777" w:rsidR="00BF7380" w:rsidRDefault="00000000">
      <w:pPr>
        <w:spacing w:after="0" w:line="240" w:lineRule="auto"/>
      </w:pPr>
      <w:r>
        <w:rPr>
          <w:rFonts w:ascii="楷体" w:eastAsia="楷体" w:hAnsi="楷体"/>
          <w:sz w:val="21"/>
        </w:rPr>
        <w:t>E、草面温度传感器的最大允许误差为±0.3℃</w:t>
      </w:r>
    </w:p>
    <w:p w14:paraId="2DC5AABF" w14:textId="77777777" w:rsidR="00BF7380" w:rsidRDefault="00000000">
      <w:pPr>
        <w:spacing w:after="0" w:line="240" w:lineRule="auto"/>
      </w:pPr>
      <w:r>
        <w:rPr>
          <w:rFonts w:ascii="楷体" w:eastAsia="楷体" w:hAnsi="楷体"/>
          <w:sz w:val="21"/>
        </w:rPr>
        <w:t>F、能见度传感器的测量范围10-30000mA/C/D52在MDOS中，系统对某台站日数据降水量和天气现象数据提出疑误信息，其疑误信息为“某定时时段无降水量降水有天气现象”，台站数据处理人员对该疑误信息进行处理反馈时说法正确的是____。</w:t>
      </w:r>
    </w:p>
    <w:p w14:paraId="13341C5C" w14:textId="77777777" w:rsidR="00BF7380" w:rsidRDefault="00000000">
      <w:pPr>
        <w:spacing w:after="0" w:line="240" w:lineRule="auto"/>
      </w:pPr>
      <w:r>
        <w:rPr>
          <w:rFonts w:ascii="楷体" w:eastAsia="楷体" w:hAnsi="楷体"/>
          <w:sz w:val="21"/>
        </w:rPr>
        <w:t>A、经判断，将天气现象中降水天气现象删除，并备注删除原因，降水量反馈为正确</w:t>
      </w:r>
    </w:p>
    <w:p w14:paraId="5130A706" w14:textId="77777777" w:rsidR="00BF7380" w:rsidRDefault="00000000">
      <w:pPr>
        <w:spacing w:after="0" w:line="240" w:lineRule="auto"/>
      </w:pPr>
      <w:r>
        <w:rPr>
          <w:rFonts w:ascii="楷体" w:eastAsia="楷体" w:hAnsi="楷体"/>
          <w:sz w:val="21"/>
        </w:rPr>
        <w:t>B、以上说法均正确</w:t>
      </w:r>
    </w:p>
    <w:p w14:paraId="52847475" w14:textId="77777777" w:rsidR="00BF7380" w:rsidRDefault="00000000">
      <w:pPr>
        <w:spacing w:after="0" w:line="240" w:lineRule="auto"/>
      </w:pPr>
      <w:r>
        <w:rPr>
          <w:rFonts w:ascii="楷体" w:eastAsia="楷体" w:hAnsi="楷体"/>
          <w:sz w:val="21"/>
        </w:rPr>
        <w:t>C、经判断，将降水量数据缺测，并备注仪器故障，天气现象反馈正确</w:t>
      </w:r>
    </w:p>
    <w:p w14:paraId="3E74A032" w14:textId="77777777" w:rsidR="00BF7380" w:rsidRDefault="00000000">
      <w:pPr>
        <w:spacing w:after="0" w:line="240" w:lineRule="auto"/>
      </w:pPr>
      <w:r>
        <w:rPr>
          <w:rFonts w:ascii="楷体" w:eastAsia="楷体" w:hAnsi="楷体"/>
          <w:sz w:val="21"/>
        </w:rPr>
        <w:t>D、经判断，修改降水量数据，并备注数据修改原因，天气现象反馈正确</w:t>
      </w:r>
    </w:p>
    <w:p w14:paraId="1B326307" w14:textId="77777777" w:rsidR="00BF7380" w:rsidRDefault="00000000">
      <w:pPr>
        <w:spacing w:after="0" w:line="240" w:lineRule="auto"/>
      </w:pPr>
      <w:r>
        <w:rPr>
          <w:rFonts w:ascii="楷体" w:eastAsia="楷体" w:hAnsi="楷体"/>
          <w:sz w:val="21"/>
        </w:rPr>
        <w:t>E、经判断将天气现象中降水天气现象删除，并备注删除原因，降水量反馈为微量A/B/C/D53在mdos中，疑误信息提示为“人工干预日蒸发量与利用小时数据统计所得日蒸发量23不相等”，以下理解或处理正确的是____。</w:t>
      </w:r>
    </w:p>
    <w:p w14:paraId="770DB43E" w14:textId="77777777" w:rsidR="00BF7380" w:rsidRDefault="00000000">
      <w:pPr>
        <w:spacing w:after="0" w:line="240" w:lineRule="auto"/>
      </w:pPr>
      <w:r>
        <w:rPr>
          <w:rFonts w:ascii="楷体" w:eastAsia="楷体" w:hAnsi="楷体"/>
          <w:sz w:val="21"/>
        </w:rPr>
        <w:t>A、对日蒸发量或小时蒸发量数据有修改的，均需填报相关元数据信息</w:t>
      </w:r>
    </w:p>
    <w:p w14:paraId="63C8B145" w14:textId="77777777" w:rsidR="00BF7380" w:rsidRDefault="00000000">
      <w:pPr>
        <w:spacing w:after="0" w:line="240" w:lineRule="auto"/>
      </w:pPr>
      <w:r>
        <w:rPr>
          <w:rFonts w:ascii="楷体" w:eastAsia="楷体" w:hAnsi="楷体"/>
          <w:sz w:val="21"/>
        </w:rPr>
        <w:t>B、台站数据处理人员反馈.“经查证，日蒸发量数据无误，人工干预处理”</w:t>
      </w:r>
    </w:p>
    <w:p w14:paraId="2545A2EC" w14:textId="77777777" w:rsidR="00BF7380" w:rsidRDefault="00000000">
      <w:pPr>
        <w:spacing w:after="0" w:line="240" w:lineRule="auto"/>
      </w:pPr>
      <w:r>
        <w:rPr>
          <w:rFonts w:ascii="楷体" w:eastAsia="楷体" w:hAnsi="楷体"/>
          <w:sz w:val="21"/>
        </w:rPr>
        <w:t>C、台站数据处理人员反馈.“经查证，因蒸发传感器故障，日蒸发量人工观测替代0”</w:t>
      </w:r>
    </w:p>
    <w:p w14:paraId="7B87FF10" w14:textId="77777777" w:rsidR="00BF7380" w:rsidRDefault="00000000">
      <w:pPr>
        <w:spacing w:after="0" w:line="240" w:lineRule="auto"/>
      </w:pPr>
      <w:r>
        <w:rPr>
          <w:rFonts w:ascii="楷体" w:eastAsia="楷体" w:hAnsi="楷体"/>
          <w:sz w:val="21"/>
        </w:rPr>
        <w:t>D、该疑误信息可以理解为.台站晚上20时上传的日数据文件中的蒸发量，与利用对应时间段内逐小时数据文件（即长Z文件）中的小时蒸发量合计值不符</w:t>
      </w:r>
      <w:r>
        <w:rPr>
          <w:rFonts w:ascii="楷体" w:eastAsia="楷体" w:hAnsi="楷体"/>
          <w:sz w:val="21"/>
        </w:rPr>
        <w:t>A/B/C/D54以格雷码盘作风向传感器，下列正确的说法有____。</w:t>
      </w:r>
    </w:p>
    <w:p w14:paraId="2B510605" w14:textId="77777777" w:rsidR="00BF7380" w:rsidRDefault="00000000">
      <w:pPr>
        <w:spacing w:after="0" w:line="240" w:lineRule="auto"/>
      </w:pPr>
      <w:r>
        <w:rPr>
          <w:rFonts w:ascii="楷体" w:eastAsia="楷体" w:hAnsi="楷体"/>
          <w:sz w:val="21"/>
        </w:rPr>
        <w:t>A、格雷码每进一位只有其中的一位数发生0与1之间的变化</w:t>
      </w:r>
    </w:p>
    <w:p w14:paraId="5E60B55F" w14:textId="77777777" w:rsidR="00BF7380" w:rsidRDefault="00000000">
      <w:pPr>
        <w:spacing w:after="0" w:line="240" w:lineRule="auto"/>
      </w:pPr>
      <w:r>
        <w:rPr>
          <w:rFonts w:ascii="楷体" w:eastAsia="楷体" w:hAnsi="楷体"/>
          <w:sz w:val="21"/>
        </w:rPr>
        <w:t>B、二进制码与格雷码之间可以相互转换</w:t>
      </w:r>
    </w:p>
    <w:p w14:paraId="3F1AE942" w14:textId="77777777" w:rsidR="00BF7380" w:rsidRDefault="00000000">
      <w:pPr>
        <w:spacing w:after="0" w:line="240" w:lineRule="auto"/>
      </w:pPr>
      <w:r>
        <w:rPr>
          <w:rFonts w:ascii="楷体" w:eastAsia="楷体" w:hAnsi="楷体"/>
          <w:sz w:val="21"/>
        </w:rPr>
        <w:t>C、格雷码盘从里圈至外圈依次21、22、23、…、2n等分的同心圆</w:t>
      </w:r>
    </w:p>
    <w:p w14:paraId="06736A76" w14:textId="77777777" w:rsidR="00BF7380" w:rsidRDefault="00000000">
      <w:pPr>
        <w:spacing w:after="0" w:line="240" w:lineRule="auto"/>
      </w:pPr>
      <w:r>
        <w:rPr>
          <w:rFonts w:ascii="楷体" w:eastAsia="楷体" w:hAnsi="楷体"/>
          <w:sz w:val="21"/>
        </w:rPr>
        <w:t>D、风向为北方时，7位格雷码编码为“0000000”A/B/C/D55日数据文件第2条记录的电线积冰现象可以是____。</w:t>
      </w:r>
    </w:p>
    <w:p w14:paraId="14C7F069" w14:textId="77777777" w:rsidR="00BF7380" w:rsidRDefault="00000000">
      <w:pPr>
        <w:spacing w:after="0" w:line="240" w:lineRule="auto"/>
      </w:pPr>
      <w:r>
        <w:rPr>
          <w:rFonts w:ascii="楷体" w:eastAsia="楷体" w:hAnsi="楷体"/>
          <w:sz w:val="21"/>
        </w:rPr>
        <w:t>A、0056 B、0048 C、//// D、5648 E、5600A/B/D/E56MDOS中仪器变动登记分为____。</w:t>
      </w:r>
    </w:p>
    <w:p w14:paraId="555EA0D1" w14:textId="77777777" w:rsidR="00BF7380" w:rsidRDefault="00000000">
      <w:pPr>
        <w:spacing w:after="0" w:line="240" w:lineRule="auto"/>
      </w:pPr>
      <w:r>
        <w:rPr>
          <w:rFonts w:ascii="楷体" w:eastAsia="楷体" w:hAnsi="楷体"/>
          <w:sz w:val="21"/>
        </w:rPr>
        <w:t>A、添加新的仪器设备 B、仪器设备更换 C、撤销仪器 D、淘汰该类仪器</w:t>
      </w:r>
    </w:p>
    <w:p w14:paraId="2A4C665E" w14:textId="77777777" w:rsidR="00BF7380" w:rsidRDefault="00000000">
      <w:pPr>
        <w:spacing w:after="0" w:line="240" w:lineRule="auto"/>
      </w:pPr>
      <w:r>
        <w:rPr>
          <w:rFonts w:ascii="楷体" w:eastAsia="楷体" w:hAnsi="楷体"/>
          <w:sz w:val="21"/>
        </w:rPr>
        <w:t>E、仪器设备位置变动A/B/C/D57新型自动气象站温度测量采用四线式测电阻的方式来计算温度，用电阻测量方法测量温度会引起误差，主要误差来源是____。</w:t>
      </w:r>
    </w:p>
    <w:p w14:paraId="4FFFE1F7" w14:textId="77777777" w:rsidR="00BF7380" w:rsidRDefault="00000000">
      <w:pPr>
        <w:spacing w:after="0" w:line="240" w:lineRule="auto"/>
      </w:pPr>
      <w:r>
        <w:rPr>
          <w:rFonts w:ascii="楷体" w:eastAsia="楷体" w:hAnsi="楷体"/>
          <w:sz w:val="21"/>
        </w:rPr>
        <w:t>A、导线电阻补偿不当 B、开关接触电阻的突变</w:t>
      </w:r>
    </w:p>
    <w:p w14:paraId="268C94F4" w14:textId="77777777" w:rsidR="00BF7380" w:rsidRDefault="00000000">
      <w:pPr>
        <w:spacing w:after="0" w:line="240" w:lineRule="auto"/>
      </w:pPr>
      <w:r>
        <w:rPr>
          <w:rFonts w:ascii="楷体" w:eastAsia="楷体" w:hAnsi="楷体"/>
          <w:sz w:val="21"/>
        </w:rPr>
        <w:t>C、传感器或处理仪器非线性补偿不当 D、温度表元件自身加热 E、温度传感器安装不当B/D/E58新型自动气象（气候）站的核心基于CAN总线技术和国际标准CANopen协议进行设计，涉及____的标准定义。</w:t>
      </w:r>
    </w:p>
    <w:p w14:paraId="7A3B0E68" w14:textId="77777777" w:rsidR="00BF7380" w:rsidRDefault="00000000">
      <w:pPr>
        <w:spacing w:after="0" w:line="240" w:lineRule="auto"/>
      </w:pPr>
      <w:r>
        <w:rPr>
          <w:rFonts w:ascii="楷体" w:eastAsia="楷体" w:hAnsi="楷体"/>
          <w:sz w:val="21"/>
        </w:rPr>
        <w:t>A、传输层 B、数据链路层 C、网络层 D、应用层 E、物理层A/B/C/D/E59翻斗雨量计的误差来源与其他雨量计有些不同，因此需要专门的预防措施和修正方法，翻斗雨量计误差来源包括____。</w:t>
      </w:r>
    </w:p>
    <w:p w14:paraId="46A4ADB5" w14:textId="77777777" w:rsidR="00BF7380" w:rsidRDefault="00000000">
      <w:pPr>
        <w:spacing w:after="0" w:line="240" w:lineRule="auto"/>
      </w:pPr>
      <w:r>
        <w:rPr>
          <w:rFonts w:ascii="楷体" w:eastAsia="楷体" w:hAnsi="楷体"/>
          <w:sz w:val="21"/>
        </w:rPr>
        <w:t>A、通常设计的翻斗，其暴露的水面与其容积相比较大，导致水分蒸发的损失明显，特别是在炎热地区，这种误差在小雨情形也是显著的</w:t>
      </w:r>
    </w:p>
    <w:p w14:paraId="36A8D165" w14:textId="77777777" w:rsidR="00BF7380" w:rsidRDefault="00000000">
      <w:pPr>
        <w:spacing w:after="0" w:line="240" w:lineRule="auto"/>
      </w:pPr>
      <w:r>
        <w:rPr>
          <w:rFonts w:ascii="楷体" w:eastAsia="楷体" w:hAnsi="楷体"/>
          <w:sz w:val="21"/>
        </w:rPr>
        <w:t>B、大雨时翻斗翻转的水损失，虽能减少但无法根除</w:t>
      </w:r>
    </w:p>
    <w:p w14:paraId="0575E4F7" w14:textId="77777777" w:rsidR="00BF7380" w:rsidRDefault="00000000">
      <w:pPr>
        <w:spacing w:after="0" w:line="240" w:lineRule="auto"/>
      </w:pPr>
      <w:r>
        <w:rPr>
          <w:rFonts w:ascii="楷体" w:eastAsia="楷体" w:hAnsi="楷体"/>
          <w:sz w:val="21"/>
        </w:rPr>
        <w:t>C、雨水可能附着于斗壁和斗边上，导致斗内残存水，翻转动作就需要克服这额外重量经测试，打过蜡的斗翻转所需水量比未打蜡的斗少4%在没有调整斗的校准螺丝的情况下，由于表面氧化或受杂质污染以及由于表面张力的变化等原因而使斗的沾水性能改变，也使得容量的校准值发生改变</w:t>
      </w:r>
    </w:p>
    <w:p w14:paraId="16DD7FF8" w14:textId="77777777" w:rsidR="00BF7380" w:rsidRDefault="00000000">
      <w:pPr>
        <w:spacing w:after="0" w:line="240" w:lineRule="auto"/>
      </w:pPr>
      <w:r>
        <w:rPr>
          <w:rFonts w:ascii="楷体" w:eastAsia="楷体" w:hAnsi="楷体"/>
          <w:sz w:val="21"/>
        </w:rPr>
        <w:t>D、从漏斗流入承水斗的水流可能导致略高的读数，这取决于进水嘴的尺寸.形式和位置</w:t>
      </w:r>
    </w:p>
    <w:p w14:paraId="4A831553" w14:textId="77777777" w:rsidR="00BF7380" w:rsidRDefault="00000000">
      <w:pPr>
        <w:spacing w:after="0" w:line="240" w:lineRule="auto"/>
      </w:pPr>
      <w:r>
        <w:rPr>
          <w:rFonts w:ascii="楷体" w:eastAsia="楷体" w:hAnsi="楷体"/>
          <w:sz w:val="21"/>
        </w:rPr>
        <w:t>E、在毛毛细雨或很小的雨的情形下，记录的不连续性无法提供满意的数据，特别</w:t>
      </w:r>
      <w:r>
        <w:rPr>
          <w:rFonts w:ascii="楷体" w:eastAsia="楷体" w:hAnsi="楷体"/>
          <w:sz w:val="21"/>
        </w:rPr>
        <w:lastRenderedPageBreak/>
        <w:t>是降雨起止时间无法准确界定A/B60雪深自动观测规范适用观测原理为____的观测设备____。</w:t>
      </w:r>
    </w:p>
    <w:p w14:paraId="21D5EEE4" w14:textId="77777777" w:rsidR="00BF7380" w:rsidRDefault="00000000">
      <w:pPr>
        <w:spacing w:after="0" w:line="240" w:lineRule="auto"/>
      </w:pPr>
      <w:r>
        <w:rPr>
          <w:rFonts w:ascii="楷体" w:eastAsia="楷体" w:hAnsi="楷体"/>
          <w:sz w:val="21"/>
        </w:rPr>
        <w:t>A、激光测距 B、超声测距 C、前散测距 D、雷达测距B/C/D/E61为保证观测数据质量，应对新型自动气象站进行数据质量控制，下列哪几项是对瞬时气象值的质量控制____。</w:t>
      </w:r>
    </w:p>
    <w:p w14:paraId="273A5D39" w14:textId="77777777" w:rsidR="00BF7380" w:rsidRDefault="00000000">
      <w:pPr>
        <w:spacing w:after="0" w:line="240" w:lineRule="auto"/>
      </w:pPr>
      <w:r>
        <w:rPr>
          <w:rFonts w:ascii="楷体" w:eastAsia="楷体" w:hAnsi="楷体"/>
          <w:sz w:val="21"/>
        </w:rPr>
        <w:t>A、标准偏差的计算</w:t>
      </w:r>
    </w:p>
    <w:p w14:paraId="0517169F" w14:textId="77777777" w:rsidR="00BF7380" w:rsidRDefault="00000000">
      <w:pPr>
        <w:spacing w:after="0" w:line="240" w:lineRule="auto"/>
      </w:pPr>
      <w:r>
        <w:rPr>
          <w:rFonts w:ascii="楷体" w:eastAsia="楷体" w:hAnsi="楷体"/>
          <w:sz w:val="21"/>
        </w:rPr>
        <w:t>B、对瞬时气象值的最小应该变化速率检查</w:t>
      </w:r>
    </w:p>
    <w:p w14:paraId="61CB8D1A" w14:textId="77777777" w:rsidR="00BF7380" w:rsidRDefault="00000000">
      <w:pPr>
        <w:spacing w:after="0" w:line="240" w:lineRule="auto"/>
      </w:pPr>
      <w:r>
        <w:rPr>
          <w:rFonts w:ascii="楷体" w:eastAsia="楷体" w:hAnsi="楷体"/>
          <w:sz w:val="21"/>
        </w:rPr>
        <w:t>C、对瞬时气象值的最大允许变化速率检查</w:t>
      </w:r>
    </w:p>
    <w:p w14:paraId="58F11940" w14:textId="77777777" w:rsidR="00BF7380" w:rsidRDefault="00000000">
      <w:pPr>
        <w:spacing w:after="0" w:line="240" w:lineRule="auto"/>
      </w:pPr>
      <w:r>
        <w:rPr>
          <w:rFonts w:ascii="楷体" w:eastAsia="楷体" w:hAnsi="楷体"/>
          <w:sz w:val="21"/>
        </w:rPr>
        <w:t>D、对采样瞬时值变化速率的检查</w:t>
      </w:r>
    </w:p>
    <w:p w14:paraId="3462A14A" w14:textId="77777777" w:rsidR="00BF7380" w:rsidRDefault="00000000">
      <w:pPr>
        <w:spacing w:after="0" w:line="240" w:lineRule="auto"/>
      </w:pPr>
      <w:r>
        <w:rPr>
          <w:rFonts w:ascii="楷体" w:eastAsia="楷体" w:hAnsi="楷体"/>
          <w:sz w:val="21"/>
        </w:rPr>
        <w:t>E、对瞬时气象值变化极限范围的检查A/C62导致小时蒸发量误为0的可能原因为____。</w:t>
      </w:r>
    </w:p>
    <w:p w14:paraId="46D26315" w14:textId="77777777" w:rsidR="00BF7380" w:rsidRDefault="00000000">
      <w:pPr>
        <w:spacing w:after="0" w:line="240" w:lineRule="auto"/>
      </w:pPr>
      <w:r>
        <w:rPr>
          <w:rFonts w:ascii="楷体" w:eastAsia="楷体" w:hAnsi="楷体"/>
          <w:sz w:val="21"/>
        </w:rPr>
        <w:t>A、地面观测业务软件（ISOS）中溢流水位数值设置过小</w:t>
      </w:r>
    </w:p>
    <w:p w14:paraId="102FF63F" w14:textId="77777777" w:rsidR="00BF7380" w:rsidRDefault="00000000">
      <w:pPr>
        <w:spacing w:after="0" w:line="240" w:lineRule="auto"/>
      </w:pPr>
      <w:r>
        <w:rPr>
          <w:rFonts w:ascii="楷体" w:eastAsia="楷体" w:hAnsi="楷体"/>
          <w:sz w:val="21"/>
        </w:rPr>
        <w:t>B、冬季水面结冰</w:t>
      </w:r>
    </w:p>
    <w:p w14:paraId="1B068BA8" w14:textId="77777777" w:rsidR="00BF7380" w:rsidRDefault="00000000">
      <w:pPr>
        <w:spacing w:after="0" w:line="240" w:lineRule="auto"/>
      </w:pPr>
      <w:r>
        <w:rPr>
          <w:rFonts w:ascii="楷体" w:eastAsia="楷体" w:hAnsi="楷体"/>
          <w:sz w:val="21"/>
        </w:rPr>
        <w:t>C、降水导致当前水位达到或超过溢流水位</w:t>
      </w:r>
    </w:p>
    <w:p w14:paraId="65286B6B" w14:textId="77777777" w:rsidR="00BF7380" w:rsidRDefault="00000000">
      <w:pPr>
        <w:spacing w:after="0" w:line="240" w:lineRule="auto"/>
      </w:pPr>
      <w:r>
        <w:rPr>
          <w:rFonts w:ascii="楷体" w:eastAsia="楷体" w:hAnsi="楷体"/>
          <w:sz w:val="21"/>
        </w:rPr>
        <w:t>D、地面观测业务软件（ISOS）中溢流水位数值设置过大A/B/C/E63下列业务软件ISOS参数内容由硬件生产厂家在设备出厂时设置，台站不得随意修改的是____。</w:t>
      </w:r>
    </w:p>
    <w:p w14:paraId="5AADDB56" w14:textId="77777777" w:rsidR="00BF7380" w:rsidRDefault="00000000">
      <w:pPr>
        <w:spacing w:after="0" w:line="240" w:lineRule="auto"/>
      </w:pPr>
      <w:r>
        <w:rPr>
          <w:rFonts w:ascii="楷体" w:eastAsia="楷体" w:hAnsi="楷体"/>
          <w:sz w:val="21"/>
        </w:rPr>
        <w:t>A、传感器测量范围 B、测量修正值 C、传感器质控参数 D、传感器误差范围</w:t>
      </w:r>
    </w:p>
    <w:p w14:paraId="5AC4488F" w14:textId="77777777" w:rsidR="00BF7380" w:rsidRDefault="00000000">
      <w:pPr>
        <w:spacing w:after="0" w:line="240" w:lineRule="auto"/>
      </w:pPr>
      <w:r>
        <w:rPr>
          <w:rFonts w:ascii="楷体" w:eastAsia="楷体" w:hAnsi="楷体"/>
          <w:sz w:val="21"/>
        </w:rPr>
        <w:t>E、传感器配置参数A/B/D64地面审核规则库可从____导入。</w:t>
      </w:r>
    </w:p>
    <w:p w14:paraId="37207961" w14:textId="77777777" w:rsidR="00BF7380" w:rsidRDefault="00000000">
      <w:pPr>
        <w:spacing w:after="0" w:line="240" w:lineRule="auto"/>
      </w:pPr>
      <w:r>
        <w:rPr>
          <w:rFonts w:ascii="楷体" w:eastAsia="楷体" w:hAnsi="楷体"/>
          <w:sz w:val="21"/>
        </w:rPr>
        <w:t>A、GeneralRule.xml B、ParaLib.db</w:t>
      </w:r>
    </w:p>
    <w:p w14:paraId="73DD5980" w14:textId="77777777" w:rsidR="00BF7380" w:rsidRDefault="00000000">
      <w:pPr>
        <w:spacing w:after="0" w:line="240" w:lineRule="auto"/>
      </w:pPr>
      <w:r>
        <w:rPr>
          <w:rFonts w:ascii="楷体" w:eastAsia="楷体" w:hAnsi="楷体"/>
          <w:sz w:val="21"/>
        </w:rPr>
        <w:t>C、RadiationRule.xml D、Syslib.mdbA/B/C/D/E65新型自动气象站主采集器接口有以下几种____。</w:t>
      </w:r>
    </w:p>
    <w:p w14:paraId="0DBF667C" w14:textId="77777777" w:rsidR="00BF7380" w:rsidRDefault="00000000">
      <w:pPr>
        <w:spacing w:after="0" w:line="240" w:lineRule="auto"/>
      </w:pPr>
      <w:r>
        <w:rPr>
          <w:rFonts w:ascii="楷体" w:eastAsia="楷体" w:hAnsi="楷体"/>
          <w:sz w:val="21"/>
        </w:rPr>
        <w:t>A、模拟通道 B、RS-232通道 C、RS-485通道 D、数字通道 E、计数通道A/C/D66某站出现气温数据缺测，传感器型号为WUSH-TW100，经测量，传感器同端电阻为6Ω，异端电阻为115Ω，此时备份站气温为23.5℃，则可能导致气温缺测的原因为____。</w:t>
      </w:r>
    </w:p>
    <w:p w14:paraId="02CB5494" w14:textId="77777777" w:rsidR="00BF7380" w:rsidRDefault="00000000">
      <w:pPr>
        <w:spacing w:after="0" w:line="240" w:lineRule="auto"/>
      </w:pPr>
      <w:r>
        <w:rPr>
          <w:rFonts w:ascii="楷体" w:eastAsia="楷体" w:hAnsi="楷体"/>
          <w:sz w:val="21"/>
        </w:rPr>
        <w:t>A、温湿度分采故障 B、传感器故障 C、参数设置错误 D、线缆松动A/C/D6706时30分出现0.1mm降水，07时30分巡视仪器发现称重式雨量传感器承水口内沿有雨凇结成，下列处理正确的是____。</w:t>
      </w:r>
    </w:p>
    <w:p w14:paraId="4D7867B7" w14:textId="77777777" w:rsidR="00BF7380" w:rsidRDefault="00000000">
      <w:pPr>
        <w:spacing w:after="0" w:line="240" w:lineRule="auto"/>
      </w:pPr>
      <w:r>
        <w:rPr>
          <w:rFonts w:ascii="楷体" w:eastAsia="楷体" w:hAnsi="楷体"/>
          <w:sz w:val="21"/>
        </w:rPr>
        <w:t>A、将07-08时和收集雨凇分钟产生的降水量置空</w:t>
      </w:r>
    </w:p>
    <w:p w14:paraId="1F2FA8EF" w14:textId="77777777" w:rsidR="00BF7380" w:rsidRDefault="00000000">
      <w:pPr>
        <w:spacing w:after="0" w:line="240" w:lineRule="auto"/>
      </w:pPr>
      <w:r>
        <w:rPr>
          <w:rFonts w:ascii="楷体" w:eastAsia="楷体" w:hAnsi="楷体"/>
          <w:sz w:val="21"/>
        </w:rPr>
        <w:t>B、将收集雨凇产生的降水加到07-08时小时降水量中，07时01分-08时00分的分钟降水按缺测处理</w:t>
      </w:r>
    </w:p>
    <w:p w14:paraId="02708DF4" w14:textId="77777777" w:rsidR="00BF7380" w:rsidRDefault="00000000">
      <w:pPr>
        <w:spacing w:after="0" w:line="240" w:lineRule="auto"/>
      </w:pPr>
      <w:r>
        <w:rPr>
          <w:rFonts w:ascii="楷体" w:eastAsia="楷体" w:hAnsi="楷体"/>
          <w:sz w:val="21"/>
        </w:rPr>
        <w:t>C、将收集雨凇产生的降水加到06-07时小时降水量中，06时01分-07时00分的分钟降水按缺测处理</w:t>
      </w:r>
    </w:p>
    <w:p w14:paraId="330274CD" w14:textId="77777777" w:rsidR="00BF7380" w:rsidRDefault="00000000">
      <w:pPr>
        <w:spacing w:after="0" w:line="240" w:lineRule="auto"/>
      </w:pPr>
      <w:r>
        <w:rPr>
          <w:rFonts w:ascii="楷体" w:eastAsia="楷体" w:hAnsi="楷体"/>
          <w:sz w:val="21"/>
        </w:rPr>
        <w:t>D、07时35分将内沿的雨凇收集到容器内C/D68下列已实现自动观测的气象要素记录异常时，不做内插处理也不用正点前后10分钟接近正点的记录代替的是____。</w:t>
      </w:r>
    </w:p>
    <w:p w14:paraId="0047A7EF" w14:textId="77777777" w:rsidR="00BF7380" w:rsidRDefault="00000000">
      <w:pPr>
        <w:spacing w:after="0" w:line="240" w:lineRule="auto"/>
      </w:pPr>
      <w:r>
        <w:rPr>
          <w:rFonts w:ascii="楷体" w:eastAsia="楷体" w:hAnsi="楷体"/>
          <w:sz w:val="21"/>
        </w:rPr>
        <w:t>A、风速 B、风向 C、能见度 D、降水量 E、气压 F、相对湿度A/B/C/F69元数据是“关于数据的数据”或“描述数据的数据”，气象观测元数据是描述性元数据。A文件中属于元数据的有____。</w:t>
      </w:r>
    </w:p>
    <w:p w14:paraId="58021C91" w14:textId="77777777" w:rsidR="00BF7380" w:rsidRDefault="00000000">
      <w:pPr>
        <w:spacing w:after="0" w:line="240" w:lineRule="auto"/>
      </w:pPr>
      <w:r>
        <w:rPr>
          <w:rFonts w:ascii="楷体" w:eastAsia="楷体" w:hAnsi="楷体"/>
          <w:sz w:val="21"/>
        </w:rPr>
        <w:t>A、要素方式位 B、附加信息 C、质量控制 D、观测数据 E、要素指示码 F、台站参数A/B/C/D/E/F70ISOS软件对小时和分钟采集数据文件报警的质控方法包括____。</w:t>
      </w:r>
    </w:p>
    <w:p w14:paraId="640ECEFA" w14:textId="77777777" w:rsidR="00BF7380" w:rsidRDefault="00000000">
      <w:pPr>
        <w:spacing w:after="0" w:line="240" w:lineRule="auto"/>
      </w:pPr>
      <w:r>
        <w:rPr>
          <w:rFonts w:ascii="楷体" w:eastAsia="楷体" w:hAnsi="楷体"/>
          <w:sz w:val="21"/>
        </w:rPr>
        <w:t>A、格式检查 B、缺测检查 C、内部一致性检查 D、界限值检查 E、台站极值参数检查</w:t>
      </w:r>
    </w:p>
    <w:p w14:paraId="27272F0E" w14:textId="77777777" w:rsidR="00BF7380" w:rsidRDefault="00000000">
      <w:pPr>
        <w:spacing w:after="0" w:line="240" w:lineRule="auto"/>
      </w:pPr>
      <w:r>
        <w:rPr>
          <w:rFonts w:ascii="楷体" w:eastAsia="楷体" w:hAnsi="楷体"/>
          <w:sz w:val="21"/>
        </w:rPr>
        <w:t>F、时间一致性检查B/D/E71ISOS软件的“数据归档”功能，可在归档文件路径下形成____。</w:t>
      </w:r>
    </w:p>
    <w:p w14:paraId="2544E495" w14:textId="77777777" w:rsidR="00BF7380" w:rsidRDefault="00000000">
      <w:pPr>
        <w:spacing w:after="0" w:line="240" w:lineRule="auto"/>
      </w:pPr>
      <w:r>
        <w:rPr>
          <w:rFonts w:ascii="楷体" w:eastAsia="楷体" w:hAnsi="楷体"/>
          <w:sz w:val="21"/>
        </w:rPr>
        <w:t>A、config.xml文件 B、区站号.prj文件 C、smo.loc文件 D、dataset文件夹 E、metadata文件夹A/B72目前自动气象站中测量风速主要使用____。</w:t>
      </w:r>
    </w:p>
    <w:p w14:paraId="5F020051" w14:textId="77777777" w:rsidR="00BF7380" w:rsidRDefault="00000000">
      <w:pPr>
        <w:spacing w:after="0" w:line="240" w:lineRule="auto"/>
      </w:pPr>
      <w:r>
        <w:rPr>
          <w:rFonts w:ascii="楷体" w:eastAsia="楷体" w:hAnsi="楷体"/>
          <w:sz w:val="21"/>
        </w:rPr>
        <w:t>A、霍尔效应电磁式风速传感器 B、光电式风速传感器 C、超声波式风速传感器</w:t>
      </w:r>
    </w:p>
    <w:p w14:paraId="6AD31B9C" w14:textId="77777777" w:rsidR="00BF7380" w:rsidRDefault="00000000">
      <w:pPr>
        <w:spacing w:after="0" w:line="240" w:lineRule="auto"/>
      </w:pPr>
      <w:r>
        <w:rPr>
          <w:rFonts w:ascii="楷体" w:eastAsia="楷体" w:hAnsi="楷体"/>
          <w:sz w:val="21"/>
        </w:rPr>
        <w:t>D、螺旋桨式风速传感器A/B/D/E/F73以下命令中，能读取主采集器电源电压的有哪些____。</w:t>
      </w:r>
    </w:p>
    <w:p w14:paraId="3FD71700" w14:textId="77777777" w:rsidR="00BF7380" w:rsidRDefault="00000000">
      <w:pPr>
        <w:spacing w:after="0" w:line="240" w:lineRule="auto"/>
      </w:pPr>
      <w:r>
        <w:rPr>
          <w:rFonts w:ascii="楷体" w:eastAsia="楷体" w:hAnsi="楷体"/>
          <w:sz w:val="21"/>
        </w:rPr>
        <w:t>A、AUTOCHECK B、STAT C、BASEINFO D、RSTA E、PSS F、STATMAINB/C/E74下列关于传感器参数的描述中正确的有____。</w:t>
      </w:r>
    </w:p>
    <w:p w14:paraId="399A210F" w14:textId="77777777" w:rsidR="00BF7380" w:rsidRDefault="00000000">
      <w:pPr>
        <w:spacing w:after="0" w:line="240" w:lineRule="auto"/>
      </w:pPr>
      <w:r>
        <w:rPr>
          <w:rFonts w:ascii="楷体" w:eastAsia="楷体" w:hAnsi="楷体"/>
          <w:sz w:val="21"/>
        </w:rPr>
        <w:t>A、气压传感器最大允许误差：±0.2hPa</w:t>
      </w:r>
    </w:p>
    <w:p w14:paraId="68F30FEB" w14:textId="77777777" w:rsidR="00BF7380" w:rsidRDefault="00000000">
      <w:pPr>
        <w:spacing w:after="0" w:line="240" w:lineRule="auto"/>
      </w:pPr>
      <w:r>
        <w:rPr>
          <w:rFonts w:ascii="楷体" w:eastAsia="楷体" w:hAnsi="楷体"/>
          <w:sz w:val="21"/>
        </w:rPr>
        <w:t>B、能见度传感器最大允许误差：±10%（≤1500m），±20%（＞1500m）</w:t>
      </w:r>
    </w:p>
    <w:p w14:paraId="4FB6918C" w14:textId="77777777" w:rsidR="00BF7380" w:rsidRDefault="00000000">
      <w:pPr>
        <w:spacing w:after="0" w:line="240" w:lineRule="auto"/>
      </w:pPr>
      <w:r>
        <w:rPr>
          <w:rFonts w:ascii="楷体" w:eastAsia="楷体" w:hAnsi="楷体"/>
          <w:sz w:val="21"/>
        </w:rPr>
        <w:t>C、蒸发传感器最大允许误差：±0.2mm（≤10mm），±2%（＞10mm）</w:t>
      </w:r>
    </w:p>
    <w:p w14:paraId="29FA8645" w14:textId="77777777" w:rsidR="00BF7380" w:rsidRDefault="00000000">
      <w:pPr>
        <w:spacing w:after="0" w:line="240" w:lineRule="auto"/>
      </w:pPr>
      <w:r>
        <w:rPr>
          <w:rFonts w:ascii="楷体" w:eastAsia="楷体" w:hAnsi="楷体"/>
          <w:sz w:val="21"/>
        </w:rPr>
        <w:t>D、风向传感器最大允许误差：±3°</w:t>
      </w:r>
    </w:p>
    <w:p w14:paraId="0AFDD9D0" w14:textId="77777777" w:rsidR="00BF7380" w:rsidRDefault="00000000">
      <w:pPr>
        <w:spacing w:after="0" w:line="240" w:lineRule="auto"/>
      </w:pPr>
      <w:r>
        <w:rPr>
          <w:rFonts w:ascii="楷体" w:eastAsia="楷体" w:hAnsi="楷体"/>
          <w:sz w:val="21"/>
        </w:rPr>
        <w:t>E、湿度传感器最大允许误差：±3%（≤80%），±5%（＞80%）B/D75《台站地面综合观测业务软件（ISOS）用户操作手册[M]》，SMO中历史数据下载时间跨度最长为____天；下载速度____。</w:t>
      </w:r>
    </w:p>
    <w:p w14:paraId="4799C4BF" w14:textId="77777777" w:rsidR="00BF7380" w:rsidRDefault="00000000">
      <w:pPr>
        <w:spacing w:after="0" w:line="240" w:lineRule="auto"/>
      </w:pPr>
      <w:r>
        <w:rPr>
          <w:rFonts w:ascii="楷体" w:eastAsia="楷体" w:hAnsi="楷体"/>
          <w:sz w:val="21"/>
        </w:rPr>
        <w:t>A、14.0 B、1条数据记录/2秒 C、1条数据记录/1秒 D、7.0A/D76《新型自动气象站实用手册[M]》,综合集成硬件控制器,串口数据缓冲大小,每个串口接收数据缓冲区：＞____;功耗：≤____。</w:t>
      </w:r>
    </w:p>
    <w:p w14:paraId="711DB876" w14:textId="77777777" w:rsidR="00BF7380" w:rsidRDefault="00000000">
      <w:pPr>
        <w:spacing w:after="0" w:line="240" w:lineRule="auto"/>
      </w:pPr>
      <w:r>
        <w:rPr>
          <w:rFonts w:ascii="楷体" w:eastAsia="楷体" w:hAnsi="楷体"/>
          <w:sz w:val="21"/>
        </w:rPr>
        <w:lastRenderedPageBreak/>
        <w:t>A、8W B、8kB C、7W D、7kBB/D77《新型自动气象站实用手册[M]》,积雪深度传感器的工作原理____。</w:t>
      </w:r>
    </w:p>
    <w:p w14:paraId="1C3A8859" w14:textId="77777777" w:rsidR="00BF7380" w:rsidRDefault="00000000">
      <w:pPr>
        <w:spacing w:after="0" w:line="240" w:lineRule="auto"/>
      </w:pPr>
      <w:r>
        <w:rPr>
          <w:rFonts w:ascii="楷体" w:eastAsia="楷体" w:hAnsi="楷体"/>
          <w:sz w:val="21"/>
        </w:rPr>
        <w:t>A、反射测距法 B、相位法测距 C、光学测距法 D、超声波测距A/B/D78综合集成硬件控制器管理软件的主要功能____。</w:t>
      </w:r>
    </w:p>
    <w:p w14:paraId="0C8D6D04" w14:textId="77777777" w:rsidR="00BF7380" w:rsidRDefault="00000000">
      <w:pPr>
        <w:spacing w:after="0" w:line="240" w:lineRule="auto"/>
      </w:pPr>
      <w:r>
        <w:rPr>
          <w:rFonts w:ascii="楷体" w:eastAsia="楷体" w:hAnsi="楷体"/>
          <w:sz w:val="21"/>
        </w:rPr>
        <w:t>A、下载历史数据，远程升级文件系统 B、设置串口参数</w:t>
      </w:r>
    </w:p>
    <w:p w14:paraId="289BEC26" w14:textId="77777777" w:rsidR="00BF7380" w:rsidRDefault="00000000">
      <w:pPr>
        <w:spacing w:after="0" w:line="240" w:lineRule="auto"/>
      </w:pPr>
      <w:r>
        <w:rPr>
          <w:rFonts w:ascii="楷体" w:eastAsia="楷体" w:hAnsi="楷体"/>
          <w:sz w:val="21"/>
        </w:rPr>
        <w:t>C、调试业务数据 D、设置网络参数A/B/C/D/E79新型自动气象站主采集箱内部布置放置设备有____。</w:t>
      </w:r>
    </w:p>
    <w:p w14:paraId="00BF4267" w14:textId="77777777" w:rsidR="00BF7380" w:rsidRDefault="00000000">
      <w:pPr>
        <w:spacing w:after="0" w:line="240" w:lineRule="auto"/>
      </w:pPr>
      <w:r>
        <w:rPr>
          <w:rFonts w:ascii="楷体" w:eastAsia="楷体" w:hAnsi="楷体"/>
          <w:sz w:val="21"/>
        </w:rPr>
        <w:t>A、气压传感器 B、主采集器 C、接地汇流排（可选） D、通信模块 E、防雷模块A/B/C/D80造成自动站气压传感器误差的主要原因有____。</w:t>
      </w:r>
    </w:p>
    <w:p w14:paraId="44631FAB" w14:textId="77777777" w:rsidR="00BF7380" w:rsidRDefault="00000000">
      <w:pPr>
        <w:spacing w:after="0" w:line="240" w:lineRule="auto"/>
      </w:pPr>
      <w:r>
        <w:rPr>
          <w:rFonts w:ascii="楷体" w:eastAsia="楷体" w:hAnsi="楷体"/>
          <w:sz w:val="21"/>
        </w:rPr>
        <w:t>A、标准值漂移 B、温度影响 C、电磁干扰 D、运行方式的影响A/B/E81翻斗式雨量传感器的误差主要有____。</w:t>
      </w:r>
    </w:p>
    <w:p w14:paraId="29C2AA15" w14:textId="77777777" w:rsidR="00BF7380" w:rsidRDefault="00000000">
      <w:pPr>
        <w:spacing w:after="0" w:line="240" w:lineRule="auto"/>
      </w:pPr>
      <w:r>
        <w:rPr>
          <w:rFonts w:ascii="楷体" w:eastAsia="楷体" w:hAnsi="楷体"/>
          <w:sz w:val="21"/>
        </w:rPr>
        <w:t>A、转轴摩擦力影响 B、大雨时，由于翻斗惯性来不及翻转，造成雨量流失</w:t>
      </w:r>
    </w:p>
    <w:p w14:paraId="2C03A718" w14:textId="77777777" w:rsidR="00BF7380" w:rsidRDefault="00000000">
      <w:pPr>
        <w:spacing w:after="0" w:line="240" w:lineRule="auto"/>
      </w:pPr>
      <w:r>
        <w:rPr>
          <w:rFonts w:ascii="楷体" w:eastAsia="楷体" w:hAnsi="楷体"/>
          <w:sz w:val="21"/>
        </w:rPr>
        <w:t>C、通讯线断 D、干簧管坏 E、斗上沾水或泥沙B/C82在新型自动气象站中用到了新的技术，包括____。</w:t>
      </w:r>
    </w:p>
    <w:p w14:paraId="232E17CA" w14:textId="77777777" w:rsidR="00BF7380" w:rsidRDefault="00000000">
      <w:pPr>
        <w:spacing w:after="0" w:line="240" w:lineRule="auto"/>
      </w:pPr>
      <w:r>
        <w:rPr>
          <w:rFonts w:ascii="楷体" w:eastAsia="楷体" w:hAnsi="楷体"/>
          <w:sz w:val="21"/>
        </w:rPr>
        <w:t>A、以记录方式存储 B、嵌入式系统技术 C、现代总线技术 D、单循环控制C/D83自动站温度采用四线制连接方式主要原因是____。</w:t>
      </w:r>
    </w:p>
    <w:p w14:paraId="3A537294" w14:textId="77777777" w:rsidR="00BF7380" w:rsidRDefault="00000000">
      <w:pPr>
        <w:spacing w:after="0" w:line="240" w:lineRule="auto"/>
      </w:pPr>
      <w:r>
        <w:rPr>
          <w:rFonts w:ascii="楷体" w:eastAsia="楷体" w:hAnsi="楷体"/>
          <w:sz w:val="21"/>
        </w:rPr>
        <w:t>A、防止断线影响测量 B、可扩展 C、为了在测量过程中消除线阻 D、提高测量测量的准确性A/B/C/D/E84自动气象站的主要功能包括____。</w:t>
      </w:r>
    </w:p>
    <w:p w14:paraId="2E5F7B92" w14:textId="77777777" w:rsidR="00BF7380" w:rsidRDefault="00000000">
      <w:pPr>
        <w:spacing w:after="0" w:line="240" w:lineRule="auto"/>
      </w:pPr>
      <w:r>
        <w:rPr>
          <w:rFonts w:ascii="楷体" w:eastAsia="楷体" w:hAnsi="楷体"/>
          <w:sz w:val="21"/>
        </w:rPr>
        <w:t>A、数据传输 B、数据存储 C、数据处理 D、数据采集 E、数据质量控制B/C/D85自动站蓄电池如果长时间不放电，会使电池极板硫化，引起____。</w:t>
      </w:r>
    </w:p>
    <w:p w14:paraId="201467C8" w14:textId="77777777" w:rsidR="00BF7380" w:rsidRDefault="00000000">
      <w:pPr>
        <w:spacing w:after="0" w:line="240" w:lineRule="auto"/>
      </w:pPr>
      <w:r>
        <w:rPr>
          <w:rFonts w:ascii="楷体" w:eastAsia="楷体" w:hAnsi="楷体"/>
          <w:sz w:val="21"/>
        </w:rPr>
        <w:t>A、无法充电 B、内阻增大 C、负载能力下降 D、容量减少A/C/D/E86自动站PTB220型气压表的感应元件为硅电容压力传感器，具有很好的____。</w:t>
      </w:r>
    </w:p>
    <w:p w14:paraId="49DE3208" w14:textId="77777777" w:rsidR="00BF7380" w:rsidRDefault="00000000">
      <w:pPr>
        <w:spacing w:after="0" w:line="240" w:lineRule="auto"/>
      </w:pPr>
      <w:r>
        <w:rPr>
          <w:rFonts w:ascii="楷体" w:eastAsia="楷体" w:hAnsi="楷体"/>
          <w:sz w:val="21"/>
        </w:rPr>
        <w:t>A、温度特性 B、互换性 C、滞后性 D、重复性 E、长期稳定性A/B/D/E87自动气象站运行状态监视分为实时状态监视和历史序列查询，其中实时状态分为____。</w:t>
      </w:r>
    </w:p>
    <w:p w14:paraId="6C323698" w14:textId="77777777" w:rsidR="00BF7380" w:rsidRDefault="00000000">
      <w:pPr>
        <w:spacing w:after="0" w:line="240" w:lineRule="auto"/>
      </w:pPr>
      <w:r>
        <w:rPr>
          <w:rFonts w:ascii="楷体" w:eastAsia="楷体" w:hAnsi="楷体"/>
          <w:sz w:val="21"/>
        </w:rPr>
        <w:t>A、数据错误 B、数据异常 C、数据缺测 D、无数据 E、系统正常A/B/D88下列传感器中哪些不需要外接供电就可以工作的____。</w:t>
      </w:r>
    </w:p>
    <w:p w14:paraId="5D654F51" w14:textId="77777777" w:rsidR="00BF7380" w:rsidRDefault="00000000">
      <w:pPr>
        <w:spacing w:after="0" w:line="240" w:lineRule="auto"/>
      </w:pPr>
      <w:r>
        <w:rPr>
          <w:rFonts w:ascii="楷体" w:eastAsia="楷体" w:hAnsi="楷体"/>
          <w:sz w:val="21"/>
        </w:rPr>
        <w:t>A、雨量传感器 B、总辐射传感器 C、蒸发传感器 D、温度传感器 E、气压传感器A/B/D89国家级自动站采集器的模拟通道可以用于采集下列哪些模拟信号____。</w:t>
      </w:r>
    </w:p>
    <w:p w14:paraId="12A0B80F" w14:textId="77777777" w:rsidR="00BF7380" w:rsidRDefault="00000000">
      <w:pPr>
        <w:spacing w:after="0" w:line="240" w:lineRule="auto"/>
      </w:pPr>
      <w:r>
        <w:rPr>
          <w:rFonts w:ascii="楷体" w:eastAsia="楷体" w:hAnsi="楷体"/>
          <w:sz w:val="21"/>
        </w:rPr>
        <w:t>A、电流 B、电压 C、频率 D、电阻A/B/C/D90自动站交流供电电源系统，由以下____部分组成。</w:t>
      </w:r>
    </w:p>
    <w:p w14:paraId="3AC1E4ED" w14:textId="77777777" w:rsidR="00BF7380" w:rsidRDefault="00000000">
      <w:pPr>
        <w:spacing w:after="0" w:line="240" w:lineRule="auto"/>
      </w:pPr>
      <w:r>
        <w:rPr>
          <w:rFonts w:ascii="楷体" w:eastAsia="楷体" w:hAnsi="楷体"/>
          <w:sz w:val="21"/>
        </w:rPr>
        <w:t>A、防雷器 B、免维护电池 C、电源控制器 D、空气开关A/B/C91信息技术是随着____的不断发展而形成的。</w:t>
      </w:r>
    </w:p>
    <w:p w14:paraId="3B782AE5" w14:textId="77777777" w:rsidR="00BF7380" w:rsidRDefault="00000000">
      <w:pPr>
        <w:spacing w:after="0" w:line="240" w:lineRule="auto"/>
      </w:pPr>
      <w:r>
        <w:rPr>
          <w:rFonts w:ascii="楷体" w:eastAsia="楷体" w:hAnsi="楷体"/>
          <w:sz w:val="21"/>
        </w:rPr>
        <w:t>A、计算机技术 B、通信技术 C、微电子技术 D、电报电话技术C/D92称重式降水传感器用于固态降水的观测。传感器采用____方式。</w:t>
      </w:r>
    </w:p>
    <w:p w14:paraId="0C126205" w14:textId="77777777" w:rsidR="00BF7380" w:rsidRDefault="00000000">
      <w:pPr>
        <w:spacing w:after="0" w:line="240" w:lineRule="auto"/>
      </w:pPr>
      <w:r>
        <w:rPr>
          <w:rFonts w:ascii="楷体" w:eastAsia="楷体" w:hAnsi="楷体"/>
          <w:sz w:val="21"/>
        </w:rPr>
        <w:t>A、感应式 B、翻斗式 C、弦振的转换方式 D、应变片称重方式A/B93新型站采集器的测量通道：采用计数测量方式。可以使用这种方式检查的这类传感器有____。</w:t>
      </w:r>
    </w:p>
    <w:p w14:paraId="38471097" w14:textId="77777777" w:rsidR="00BF7380" w:rsidRDefault="00000000">
      <w:pPr>
        <w:spacing w:after="0" w:line="240" w:lineRule="auto"/>
      </w:pPr>
      <w:r>
        <w:rPr>
          <w:rFonts w:ascii="楷体" w:eastAsia="楷体" w:hAnsi="楷体"/>
          <w:sz w:val="21"/>
        </w:rPr>
        <w:t>A、翻斗雨量传感器 B、主采集器机箱门开关检测 C、湿度传感器 D、常规空气温度传感器A/D94新型站采集器的测量通道：RS232串口。可以使用这种方式检查的这类传感器有____。</w:t>
      </w:r>
    </w:p>
    <w:p w14:paraId="1954423B" w14:textId="77777777" w:rsidR="00BF7380" w:rsidRDefault="00000000">
      <w:pPr>
        <w:spacing w:after="0" w:line="240" w:lineRule="auto"/>
      </w:pPr>
      <w:r>
        <w:rPr>
          <w:rFonts w:ascii="楷体" w:eastAsia="楷体" w:hAnsi="楷体"/>
          <w:sz w:val="21"/>
        </w:rPr>
        <w:t>A、GPS授时器 B、翻斗雨量传感器 C、湿度传感器 D、气压传感器C/D/E95根据自动站传感器输出的信号类型，传感器可分为____。</w:t>
      </w:r>
    </w:p>
    <w:p w14:paraId="507D8EF3" w14:textId="77777777" w:rsidR="00BF7380" w:rsidRDefault="00000000">
      <w:pPr>
        <w:spacing w:after="0" w:line="240" w:lineRule="auto"/>
      </w:pPr>
      <w:r>
        <w:rPr>
          <w:rFonts w:ascii="楷体" w:eastAsia="楷体" w:hAnsi="楷体"/>
          <w:sz w:val="21"/>
        </w:rPr>
        <w:t>A、电压传感器 B、电阻传感器 C、智能传感器 D、模拟传感器 E、数字传感器</w:t>
      </w:r>
    </w:p>
    <w:p w14:paraId="7BE1DEFC" w14:textId="77777777" w:rsidR="00BF7380" w:rsidRDefault="00000000">
      <w:pPr>
        <w:spacing w:after="0" w:line="240" w:lineRule="auto"/>
      </w:pPr>
      <w:r>
        <w:rPr>
          <w:rFonts w:ascii="楷体" w:eastAsia="楷体" w:hAnsi="楷体"/>
          <w:sz w:val="21"/>
        </w:rPr>
        <w:t>F、电容传感器A/B/C/D96应当安装防雷装置的是____。</w:t>
      </w:r>
    </w:p>
    <w:p w14:paraId="23345A2B" w14:textId="77777777" w:rsidR="00BF7380" w:rsidRDefault="00000000">
      <w:pPr>
        <w:spacing w:after="0" w:line="240" w:lineRule="auto"/>
      </w:pPr>
      <w:r>
        <w:rPr>
          <w:rFonts w:ascii="楷体" w:eastAsia="楷体" w:hAnsi="楷体"/>
          <w:sz w:val="21"/>
        </w:rPr>
        <w:t>A、建筑物防雷设计范围规定的一、二、三类防雷建(构)筑物</w:t>
      </w:r>
    </w:p>
    <w:p w14:paraId="2A73D766" w14:textId="77777777" w:rsidR="00BF7380" w:rsidRDefault="00000000">
      <w:pPr>
        <w:spacing w:after="0" w:line="240" w:lineRule="auto"/>
      </w:pPr>
      <w:r>
        <w:rPr>
          <w:rFonts w:ascii="楷体" w:eastAsia="楷体" w:hAnsi="楷体"/>
          <w:sz w:val="21"/>
        </w:rPr>
        <w:t>B、邮电通信、广播电视、医疗卫生、金融证券、计算机信息等社会公共服务系统的主要设施</w:t>
      </w:r>
    </w:p>
    <w:p w14:paraId="391B2B3D" w14:textId="77777777" w:rsidR="00BF7380" w:rsidRDefault="00000000">
      <w:pPr>
        <w:spacing w:after="0" w:line="240" w:lineRule="auto"/>
      </w:pPr>
      <w:r>
        <w:rPr>
          <w:rFonts w:ascii="楷体" w:eastAsia="楷体" w:hAnsi="楷体"/>
          <w:sz w:val="21"/>
        </w:rPr>
        <w:t>C、石油、化工生产或者储存场所 D、电力生产设施和输配电系统A/B/C/D97防雷减灾是指防御和减轻雷电危害的活动，包括对雷电灾害的____。</w:t>
      </w:r>
    </w:p>
    <w:p w14:paraId="62568C10" w14:textId="77777777" w:rsidR="00BF7380" w:rsidRDefault="00000000">
      <w:pPr>
        <w:spacing w:after="0" w:line="240" w:lineRule="auto"/>
      </w:pPr>
      <w:r>
        <w:rPr>
          <w:rFonts w:ascii="楷体" w:eastAsia="楷体" w:hAnsi="楷体"/>
          <w:sz w:val="21"/>
        </w:rPr>
        <w:t>A、监测 B、防护 C、预警 D、研究A/B/C/D98用滚球法确定防雷装置的保护范围，需要了解____数据。</w:t>
      </w:r>
    </w:p>
    <w:p w14:paraId="2D4837E7" w14:textId="77777777" w:rsidR="00BF7380" w:rsidRDefault="00000000">
      <w:pPr>
        <w:spacing w:after="0" w:line="240" w:lineRule="auto"/>
      </w:pPr>
      <w:r>
        <w:rPr>
          <w:rFonts w:ascii="楷体" w:eastAsia="楷体" w:hAnsi="楷体"/>
          <w:sz w:val="21"/>
        </w:rPr>
        <w:t>A、防雷装置的高度 B、被保护物的高度</w:t>
      </w:r>
    </w:p>
    <w:p w14:paraId="46955695" w14:textId="77777777" w:rsidR="00BF7380" w:rsidRDefault="00000000">
      <w:pPr>
        <w:spacing w:after="0" w:line="240" w:lineRule="auto"/>
      </w:pPr>
      <w:r>
        <w:rPr>
          <w:rFonts w:ascii="楷体" w:eastAsia="楷体" w:hAnsi="楷体"/>
          <w:sz w:val="21"/>
        </w:rPr>
        <w:t>C、被保护物至防雷装置的水平距离 D、建筑物的防雷类别A/B/C/D99接闪器可采用下列材料制成____。</w:t>
      </w:r>
    </w:p>
    <w:p w14:paraId="6A277EC6" w14:textId="77777777" w:rsidR="00BF7380" w:rsidRDefault="00000000">
      <w:pPr>
        <w:spacing w:after="0" w:line="240" w:lineRule="auto"/>
      </w:pPr>
      <w:r>
        <w:rPr>
          <w:rFonts w:ascii="楷体" w:eastAsia="楷体" w:hAnsi="楷体"/>
          <w:sz w:val="21"/>
        </w:rPr>
        <w:t>A、避雷针长1～2m时，圆钢直径为12mm，钢管直径20mm，</w:t>
      </w:r>
    </w:p>
    <w:p w14:paraId="08375A4F" w14:textId="77777777" w:rsidR="00BF7380" w:rsidRDefault="00000000">
      <w:pPr>
        <w:spacing w:after="0" w:line="240" w:lineRule="auto"/>
      </w:pPr>
      <w:r>
        <w:rPr>
          <w:rFonts w:ascii="楷体" w:eastAsia="楷体" w:hAnsi="楷体"/>
          <w:sz w:val="21"/>
        </w:rPr>
        <w:t>B、架空避雷线用截面不小于35mm2的镀锌钢绞线</w:t>
      </w:r>
    </w:p>
    <w:p w14:paraId="4E903D26" w14:textId="77777777" w:rsidR="00BF7380" w:rsidRDefault="00000000">
      <w:pPr>
        <w:spacing w:after="0" w:line="240" w:lineRule="auto"/>
      </w:pPr>
      <w:r>
        <w:rPr>
          <w:rFonts w:ascii="楷体" w:eastAsia="楷体" w:hAnsi="楷体"/>
          <w:sz w:val="21"/>
        </w:rPr>
        <w:t>C、避雷带(网)用圆钢不小于8mm，扁钢截面不小于48mm2，厚度不小于4mm，</w:t>
      </w:r>
    </w:p>
    <w:p w14:paraId="0E86BA57" w14:textId="77777777" w:rsidR="00BF7380" w:rsidRDefault="00000000">
      <w:pPr>
        <w:spacing w:after="0" w:line="240" w:lineRule="auto"/>
      </w:pPr>
      <w:r>
        <w:rPr>
          <w:rFonts w:ascii="楷体" w:eastAsia="楷体" w:hAnsi="楷体"/>
          <w:sz w:val="21"/>
        </w:rPr>
        <w:t>D、钢管、钢罐壁厚不小于2.5mm，但钢管、钢罐一旦被雷击穿，其介质对周围环</w:t>
      </w:r>
      <w:r>
        <w:rPr>
          <w:rFonts w:ascii="楷体" w:eastAsia="楷体" w:hAnsi="楷体"/>
          <w:sz w:val="21"/>
        </w:rPr>
        <w:lastRenderedPageBreak/>
        <w:t>境造成危险时，其壁厚不小于4mmA/B100防直击雷的人工接地体距建筑物出入口或人行道小于3m时，____。</w:t>
      </w:r>
    </w:p>
    <w:p w14:paraId="61A765C8" w14:textId="77777777" w:rsidR="00BF7380" w:rsidRDefault="00000000">
      <w:pPr>
        <w:spacing w:after="0" w:line="240" w:lineRule="auto"/>
      </w:pPr>
      <w:r>
        <w:rPr>
          <w:rFonts w:ascii="楷体" w:eastAsia="楷体" w:hAnsi="楷体"/>
          <w:sz w:val="21"/>
        </w:rPr>
        <w:t>A、采用沥青碎石地面或在接地体上面敷设50～80mm厚的沥青层，其宽度应超过接地体2.0m； B、水平接地体埋设深度不小于1.0m；</w:t>
      </w:r>
    </w:p>
    <w:p w14:paraId="6DF8A31D" w14:textId="77777777" w:rsidR="00BF7380" w:rsidRDefault="00000000">
      <w:pPr>
        <w:spacing w:after="0" w:line="240" w:lineRule="auto"/>
      </w:pPr>
      <w:r>
        <w:rPr>
          <w:rFonts w:ascii="楷体" w:eastAsia="楷体" w:hAnsi="楷体"/>
          <w:sz w:val="21"/>
        </w:rPr>
        <w:t>C、采用环形接地装置 D、采用网格状接地体；A/B/C/D101等电位连接网格的连接宜采用____。</w:t>
      </w:r>
    </w:p>
    <w:p w14:paraId="76967A3B" w14:textId="77777777" w:rsidR="00BF7380" w:rsidRDefault="00000000">
      <w:pPr>
        <w:spacing w:after="0" w:line="240" w:lineRule="auto"/>
      </w:pPr>
      <w:r>
        <w:rPr>
          <w:rFonts w:ascii="楷体" w:eastAsia="楷体" w:hAnsi="楷体"/>
          <w:sz w:val="21"/>
        </w:rPr>
        <w:t>A、压接 B、焊接、熔接、压接组合 C、焊接 D、熔接A/B102环形等电位连接带的连接宜采用____。</w:t>
      </w:r>
    </w:p>
    <w:p w14:paraId="05DC1C74" w14:textId="77777777" w:rsidR="00BF7380" w:rsidRDefault="00000000">
      <w:pPr>
        <w:spacing w:after="0" w:line="240" w:lineRule="auto"/>
      </w:pPr>
      <w:r>
        <w:rPr>
          <w:rFonts w:ascii="楷体" w:eastAsia="楷体" w:hAnsi="楷体"/>
          <w:sz w:val="21"/>
        </w:rPr>
        <w:t>A、焊接、熔接、压接组合 B、压接 C、焊接 D、熔接A/B/C/D103信号线路浪涌保护器的选择应考虑下列参数____。</w:t>
      </w:r>
    </w:p>
    <w:p w14:paraId="683C3AB9" w14:textId="77777777" w:rsidR="00BF7380" w:rsidRDefault="00000000">
      <w:pPr>
        <w:spacing w:after="0" w:line="240" w:lineRule="auto"/>
      </w:pPr>
      <w:r>
        <w:rPr>
          <w:rFonts w:ascii="楷体" w:eastAsia="楷体" w:hAnsi="楷体"/>
          <w:sz w:val="21"/>
        </w:rPr>
        <w:t>A、接口形式 B、传输带宽 C、工作频率 D、工作电压B/C/D104电源浪涌保护器的设置应考虑____等因素。</w:t>
      </w:r>
    </w:p>
    <w:p w14:paraId="69A5A7F7" w14:textId="77777777" w:rsidR="00BF7380" w:rsidRDefault="00000000">
      <w:pPr>
        <w:spacing w:after="0" w:line="240" w:lineRule="auto"/>
      </w:pPr>
      <w:r>
        <w:rPr>
          <w:rFonts w:ascii="楷体" w:eastAsia="楷体" w:hAnsi="楷体"/>
          <w:sz w:val="21"/>
        </w:rPr>
        <w:t>A、工作频率 B、安装点预计的放电电流 C、保护距离 D、标称放电电流等A/B/C105在高土壤电阻率地区，降低接地电阻通常采用____。</w:t>
      </w:r>
    </w:p>
    <w:p w14:paraId="1329A9FE" w14:textId="77777777" w:rsidR="00BF7380" w:rsidRDefault="00000000">
      <w:pPr>
        <w:spacing w:after="0" w:line="240" w:lineRule="auto"/>
      </w:pPr>
      <w:r>
        <w:rPr>
          <w:rFonts w:ascii="楷体" w:eastAsia="楷体" w:hAnsi="楷体"/>
          <w:sz w:val="21"/>
        </w:rPr>
        <w:t>A、深井接地 B、采用降阻剂 C、换土 D、采用铜材A/C106人工影响天气作业点作业平台及其附近地面应采取____。</w:t>
      </w:r>
    </w:p>
    <w:p w14:paraId="406B2108" w14:textId="77777777" w:rsidR="00BF7380" w:rsidRDefault="00000000">
      <w:pPr>
        <w:spacing w:after="0" w:line="240" w:lineRule="auto"/>
      </w:pPr>
      <w:r>
        <w:rPr>
          <w:rFonts w:ascii="楷体" w:eastAsia="楷体" w:hAnsi="楷体"/>
          <w:sz w:val="21"/>
        </w:rPr>
        <w:t>A、防跨步电压措施 B、接地措施 C、防接触电压措施 D、等电位接地措施A/C/D107建筑物的防雷应根据其____，按防雷要求分类。</w:t>
      </w:r>
    </w:p>
    <w:p w14:paraId="68DF0CBE" w14:textId="77777777" w:rsidR="00BF7380" w:rsidRDefault="00000000">
      <w:pPr>
        <w:spacing w:after="0" w:line="240" w:lineRule="auto"/>
      </w:pPr>
      <w:r>
        <w:rPr>
          <w:rFonts w:ascii="楷体" w:eastAsia="楷体" w:hAnsi="楷体"/>
          <w:sz w:val="21"/>
        </w:rPr>
        <w:t>A、发生雷电事故的可能性和后果 B、容纳人数 C、重要性 D、使用性质A/B/C108地处年平均雷暴日大于或等于30d/a的____气象台(站)属于一级防雷气象台站。</w:t>
      </w:r>
    </w:p>
    <w:p w14:paraId="4FF8B0E3" w14:textId="77777777" w:rsidR="00BF7380" w:rsidRDefault="00000000">
      <w:pPr>
        <w:spacing w:after="0" w:line="240" w:lineRule="auto"/>
      </w:pPr>
      <w:r>
        <w:rPr>
          <w:rFonts w:ascii="楷体" w:eastAsia="楷体" w:hAnsi="楷体"/>
          <w:sz w:val="21"/>
        </w:rPr>
        <w:t>A、高山站 B、高空站 C、国家基本站 D、国家气象观测站（原一般站）C/D109气象台(站)年预计雷击次数为____。观测场截收面积按GB50057-2010的4.5.5对____截收面积的计算方法计算。</w:t>
      </w:r>
    </w:p>
    <w:p w14:paraId="12A6C278" w14:textId="77777777" w:rsidR="00BF7380" w:rsidRDefault="00000000">
      <w:pPr>
        <w:spacing w:after="0" w:line="240" w:lineRule="auto"/>
      </w:pPr>
      <w:r>
        <w:rPr>
          <w:rFonts w:ascii="楷体" w:eastAsia="楷体" w:hAnsi="楷体"/>
          <w:sz w:val="21"/>
        </w:rPr>
        <w:t>A、观测场年预计雷击次数 B、建筑物年预计雷击次数 C、露天堆场</w:t>
      </w:r>
    </w:p>
    <w:p w14:paraId="227F2C72" w14:textId="77777777" w:rsidR="00BF7380" w:rsidRDefault="00000000">
      <w:pPr>
        <w:spacing w:after="0" w:line="240" w:lineRule="auto"/>
      </w:pPr>
      <w:r>
        <w:rPr>
          <w:rFonts w:ascii="楷体" w:eastAsia="楷体" w:hAnsi="楷体"/>
          <w:sz w:val="21"/>
        </w:rPr>
        <w:t>D、观测场年预计雷击次数与建筑物年预计雷击次数之和A/B/C110计算气象观测场截收面积时，____计算。</w:t>
      </w:r>
    </w:p>
    <w:p w14:paraId="03D8C365" w14:textId="77777777" w:rsidR="00BF7380" w:rsidRDefault="00000000">
      <w:pPr>
        <w:spacing w:after="0" w:line="240" w:lineRule="auto"/>
      </w:pPr>
      <w:r>
        <w:rPr>
          <w:rFonts w:ascii="楷体" w:eastAsia="楷体" w:hAnsi="楷体"/>
          <w:sz w:val="21"/>
        </w:rPr>
        <w:t>A、长度按观测场长度 B、宽度按观测场宽度 C、高度按风杆高度 D、按等效面积A/B/D111属于二级防雷气象台(站)的有____。</w:t>
      </w:r>
    </w:p>
    <w:p w14:paraId="2DCCB317" w14:textId="77777777" w:rsidR="00BF7380" w:rsidRDefault="00000000">
      <w:pPr>
        <w:spacing w:after="0" w:line="240" w:lineRule="auto"/>
      </w:pPr>
      <w:r>
        <w:rPr>
          <w:rFonts w:ascii="楷体" w:eastAsia="楷体" w:hAnsi="楷体"/>
          <w:sz w:val="21"/>
        </w:rPr>
        <w:t>A、地(市)级气象台 B、地处年平均雷暴日25d/a的高山站 C、国家气象观测站（原一般站）</w:t>
      </w:r>
    </w:p>
    <w:p w14:paraId="20FF3214" w14:textId="77777777" w:rsidR="00BF7380" w:rsidRDefault="00000000">
      <w:pPr>
        <w:spacing w:after="0" w:line="240" w:lineRule="auto"/>
      </w:pPr>
      <w:r>
        <w:rPr>
          <w:rFonts w:ascii="楷体" w:eastAsia="楷体" w:hAnsi="楷体"/>
          <w:sz w:val="21"/>
        </w:rPr>
        <w:t>D、地处年平均雷暴日25d/a的国家基本站B/C/D112气象台(站)机房内____应以最短距离与等电位连接网络连接。</w:t>
      </w:r>
    </w:p>
    <w:p w14:paraId="7930EFFF" w14:textId="77777777" w:rsidR="00BF7380" w:rsidRDefault="00000000">
      <w:pPr>
        <w:spacing w:after="0" w:line="240" w:lineRule="auto"/>
      </w:pPr>
      <w:r>
        <w:rPr>
          <w:rFonts w:ascii="楷体" w:eastAsia="楷体" w:hAnsi="楷体"/>
          <w:sz w:val="21"/>
        </w:rPr>
        <w:t>A、台式空调接地端 B、电子设备机柜接地端 C、屏蔽线缆外层 D、SPA/B/C/D113气象观测场与值班室所在建筑物应将其接地装置互相连接，等电位连接导体可通过____等连接。</w:t>
      </w:r>
    </w:p>
    <w:p w14:paraId="6573F575" w14:textId="77777777" w:rsidR="00BF7380" w:rsidRDefault="00000000">
      <w:pPr>
        <w:spacing w:after="0" w:line="240" w:lineRule="auto"/>
      </w:pPr>
      <w:r>
        <w:rPr>
          <w:rFonts w:ascii="楷体" w:eastAsia="楷体" w:hAnsi="楷体"/>
          <w:sz w:val="21"/>
        </w:rPr>
        <w:t>A、专用接地干线 B、金属线槽 C、电缆沟的钢筋 D、金属管道B/C/D114对于第二、第三类防雷建筑物，没有得到屋面接闪器保护____的屋顶孤立金属物，可不要求附加的保护措施。</w:t>
      </w:r>
    </w:p>
    <w:p w14:paraId="2C9C7208" w14:textId="77777777" w:rsidR="00BF7380" w:rsidRDefault="00000000">
      <w:pPr>
        <w:spacing w:after="0" w:line="240" w:lineRule="auto"/>
      </w:pPr>
      <w:r>
        <w:rPr>
          <w:rFonts w:ascii="楷体" w:eastAsia="楷体" w:hAnsi="楷体"/>
          <w:sz w:val="21"/>
        </w:rPr>
        <w:t>A、高出屋面0.4m B、上层表面总面积不超过1.0m2 C、高出屋面不超过0.3m</w:t>
      </w:r>
    </w:p>
    <w:p w14:paraId="08CF5F4C" w14:textId="77777777" w:rsidR="00BF7380" w:rsidRDefault="00000000">
      <w:pPr>
        <w:spacing w:after="0" w:line="240" w:lineRule="auto"/>
      </w:pPr>
      <w:r>
        <w:rPr>
          <w:rFonts w:ascii="楷体" w:eastAsia="楷体" w:hAnsi="楷体"/>
          <w:sz w:val="21"/>
        </w:rPr>
        <w:t>D、上层表面的长度不超过2.0mA/C/D115对于第二、第三类防雷建筑物，____没有处于屋面接闪器保护范围，可不要求附加增设接闪器的保护措施。</w:t>
      </w:r>
    </w:p>
    <w:p w14:paraId="1687978A" w14:textId="77777777" w:rsidR="00BF7380" w:rsidRDefault="00000000">
      <w:pPr>
        <w:spacing w:after="0" w:line="240" w:lineRule="auto"/>
      </w:pPr>
      <w:r>
        <w:rPr>
          <w:rFonts w:ascii="楷体" w:eastAsia="楷体" w:hAnsi="楷体"/>
          <w:sz w:val="21"/>
        </w:rPr>
        <w:t>A、直径100mm、高出屋面0.4m的塑料通气管 B、直径100mm、高出屋面0.6m的塑料散放管 C、直径20mm、高出屋面0.45m的塑料水管 D、直径100mm、高出屋面0.45m的塑料散放管B/C116地区雷暴日等级划分是标识某地区雷暴发生频繁程度的方式。地区雷暴日等级应根据____划分。</w:t>
      </w:r>
    </w:p>
    <w:p w14:paraId="6ACD540F" w14:textId="77777777" w:rsidR="00BF7380" w:rsidRDefault="00000000">
      <w:pPr>
        <w:spacing w:after="0" w:line="240" w:lineRule="auto"/>
      </w:pPr>
      <w:r>
        <w:rPr>
          <w:rFonts w:ascii="楷体" w:eastAsia="楷体" w:hAnsi="楷体"/>
          <w:sz w:val="21"/>
        </w:rPr>
        <w:t>A、雷电监测网监测资料及气象雷达观测资料</w:t>
      </w:r>
    </w:p>
    <w:p w14:paraId="621EB5DD" w14:textId="77777777" w:rsidR="00BF7380" w:rsidRDefault="00000000">
      <w:pPr>
        <w:spacing w:after="0" w:line="240" w:lineRule="auto"/>
      </w:pPr>
      <w:r>
        <w:rPr>
          <w:rFonts w:ascii="楷体" w:eastAsia="楷体" w:hAnsi="楷体"/>
          <w:sz w:val="21"/>
        </w:rPr>
        <w:t>B、雷电监测网监测资料换算得到的年平均雷暴日</w:t>
      </w:r>
    </w:p>
    <w:p w14:paraId="4F33C736" w14:textId="77777777" w:rsidR="00BF7380" w:rsidRDefault="00000000">
      <w:pPr>
        <w:spacing w:after="0" w:line="240" w:lineRule="auto"/>
      </w:pPr>
      <w:r>
        <w:rPr>
          <w:rFonts w:ascii="楷体" w:eastAsia="楷体" w:hAnsi="楷体"/>
          <w:sz w:val="21"/>
        </w:rPr>
        <w:t>C、年平均雷暴日</w:t>
      </w:r>
    </w:p>
    <w:p w14:paraId="106E39FD" w14:textId="77777777" w:rsidR="00BF7380" w:rsidRDefault="00000000">
      <w:pPr>
        <w:spacing w:after="0" w:line="240" w:lineRule="auto"/>
      </w:pPr>
      <w:r>
        <w:rPr>
          <w:rFonts w:ascii="楷体" w:eastAsia="楷体" w:hAnsi="楷体"/>
          <w:sz w:val="21"/>
        </w:rPr>
        <w:t>D、雷电监测网监测资料C/D117建筑物防直接雷击引下线，____符合防雷技术要求。</w:t>
      </w:r>
    </w:p>
    <w:p w14:paraId="6FB34A71" w14:textId="77777777" w:rsidR="00BF7380" w:rsidRDefault="00000000">
      <w:pPr>
        <w:spacing w:after="0" w:line="240" w:lineRule="auto"/>
      </w:pPr>
      <w:r>
        <w:rPr>
          <w:rFonts w:ascii="楷体" w:eastAsia="楷体" w:hAnsi="楷体"/>
          <w:sz w:val="21"/>
        </w:rPr>
        <w:t>A、从距离地面2.7m开始至至地下0.3m，用2mm厚的交联聚乙烯材料包裹引下线</w:t>
      </w:r>
    </w:p>
    <w:p w14:paraId="4C3BBF58" w14:textId="77777777" w:rsidR="00BF7380" w:rsidRDefault="00000000">
      <w:pPr>
        <w:spacing w:after="0" w:line="240" w:lineRule="auto"/>
      </w:pPr>
      <w:r>
        <w:rPr>
          <w:rFonts w:ascii="楷体" w:eastAsia="楷体" w:hAnsi="楷体"/>
          <w:sz w:val="21"/>
        </w:rPr>
        <w:t>B、从屋檐开始，穿PVC管保护保护至地下0.3m</w:t>
      </w:r>
    </w:p>
    <w:p w14:paraId="2B287B32" w14:textId="77777777" w:rsidR="00BF7380" w:rsidRDefault="00000000">
      <w:pPr>
        <w:spacing w:after="0" w:line="240" w:lineRule="auto"/>
      </w:pPr>
      <w:r>
        <w:rPr>
          <w:rFonts w:ascii="楷体" w:eastAsia="楷体" w:hAnsi="楷体"/>
          <w:sz w:val="21"/>
        </w:rPr>
        <w:t>C、从距离地面2.7m开始至至地下0.3m，用耐1.2/50μs冲击电压100kV的绝缘层包裹引下线</w:t>
      </w:r>
    </w:p>
    <w:p w14:paraId="4B0AFA0A" w14:textId="77777777" w:rsidR="00BF7380" w:rsidRDefault="00000000">
      <w:pPr>
        <w:spacing w:after="0" w:line="240" w:lineRule="auto"/>
      </w:pPr>
      <w:r>
        <w:rPr>
          <w:rFonts w:ascii="楷体" w:eastAsia="楷体" w:hAnsi="楷体"/>
          <w:sz w:val="21"/>
        </w:rPr>
        <w:t>D、保护保护至地下0.3mB.从距离地面2.7m开始至至地下0.3m，用耐1.2/50μs冲击电压100kV的绝缘层包裹引下线A/B/C/D118建筑物采用多根专设引下线时，可在各引下线上距离地面____处装设测试卡。</w:t>
      </w:r>
    </w:p>
    <w:p w14:paraId="7F273968" w14:textId="77777777" w:rsidR="00BF7380" w:rsidRDefault="00000000">
      <w:pPr>
        <w:spacing w:after="0" w:line="240" w:lineRule="auto"/>
      </w:pPr>
      <w:r>
        <w:rPr>
          <w:rFonts w:ascii="楷体" w:eastAsia="楷体" w:hAnsi="楷体"/>
          <w:sz w:val="21"/>
        </w:rPr>
        <w:lastRenderedPageBreak/>
        <w:t>A、0.3m B、1.0m C、1.5m D、0.7mA/B/C/D119均可作为信息系统接地装置与室内总等电位接地端子板的连接导体。</w:t>
      </w:r>
    </w:p>
    <w:p w14:paraId="1ED23A94" w14:textId="77777777" w:rsidR="00BF7380" w:rsidRDefault="00000000">
      <w:pPr>
        <w:spacing w:after="0" w:line="240" w:lineRule="auto"/>
      </w:pPr>
      <w:r>
        <w:rPr>
          <w:rFonts w:ascii="楷体" w:eastAsia="楷体" w:hAnsi="楷体"/>
          <w:sz w:val="21"/>
        </w:rPr>
        <w:t>A、直径为12mm的圆钢 B、20mm×4mm扁钢 C、截面积为50mm2的多芯铜线</w:t>
      </w:r>
    </w:p>
    <w:p w14:paraId="021DF38C" w14:textId="77777777" w:rsidR="00BF7380" w:rsidRDefault="00000000">
      <w:pPr>
        <w:spacing w:after="0" w:line="240" w:lineRule="auto"/>
      </w:pPr>
      <w:r>
        <w:rPr>
          <w:rFonts w:ascii="楷体" w:eastAsia="楷体" w:hAnsi="楷体"/>
          <w:sz w:val="21"/>
        </w:rPr>
        <w:t>D、20mm×3mm扁铜A/B/C120信息系统机房采用S型等电位连接时，____均可作为单点连接的等电位接地基准点。</w:t>
      </w:r>
    </w:p>
    <w:p w14:paraId="5214E2AD" w14:textId="77777777" w:rsidR="00BF7380" w:rsidRDefault="00000000">
      <w:pPr>
        <w:spacing w:after="0" w:line="240" w:lineRule="auto"/>
      </w:pPr>
      <w:r>
        <w:rPr>
          <w:rFonts w:ascii="楷体" w:eastAsia="楷体" w:hAnsi="楷体"/>
          <w:sz w:val="21"/>
        </w:rPr>
        <w:t>A、30mm×3mm扁铜 B、25mm×4mm扁铜</w:t>
      </w:r>
    </w:p>
    <w:p w14:paraId="0648F61F" w14:textId="77777777" w:rsidR="00BF7380" w:rsidRDefault="00000000">
      <w:pPr>
        <w:spacing w:after="0" w:line="240" w:lineRule="auto"/>
      </w:pPr>
      <w:r>
        <w:rPr>
          <w:rFonts w:ascii="楷体" w:eastAsia="楷体" w:hAnsi="楷体"/>
          <w:sz w:val="21"/>
        </w:rPr>
        <w:t>C、25mm×3mm扁铜 D、20mm×2mm扁铜A/B/C121____可作为气象台(站)室内金属装置至等电位连接带的连接导体。</w:t>
      </w:r>
    </w:p>
    <w:p w14:paraId="3816C3A0" w14:textId="77777777" w:rsidR="00BF7380" w:rsidRDefault="00000000">
      <w:pPr>
        <w:spacing w:after="0" w:line="240" w:lineRule="auto"/>
      </w:pPr>
      <w:r>
        <w:rPr>
          <w:rFonts w:ascii="楷体" w:eastAsia="楷体" w:hAnsi="楷体"/>
          <w:sz w:val="21"/>
        </w:rPr>
        <w:t>A、截面积6mm2铜芯线 B、截面积10mm2铜芯线</w:t>
      </w:r>
    </w:p>
    <w:p w14:paraId="5C5BAC16" w14:textId="77777777" w:rsidR="00BF7380" w:rsidRDefault="00000000">
      <w:pPr>
        <w:spacing w:after="0" w:line="240" w:lineRule="auto"/>
      </w:pPr>
      <w:r>
        <w:rPr>
          <w:rFonts w:ascii="楷体" w:eastAsia="楷体" w:hAnsi="楷体"/>
          <w:sz w:val="21"/>
        </w:rPr>
        <w:t>C、截面积16mm2多芯铝导线 D、截面积为4mm2铜芯线A/B/D122可作为气象台(站)电子系统信号SPD的连接导体。</w:t>
      </w:r>
    </w:p>
    <w:p w14:paraId="43E5B576" w14:textId="77777777" w:rsidR="00BF7380" w:rsidRDefault="00000000">
      <w:pPr>
        <w:spacing w:after="0" w:line="240" w:lineRule="auto"/>
      </w:pPr>
      <w:r>
        <w:rPr>
          <w:rFonts w:ascii="楷体" w:eastAsia="楷体" w:hAnsi="楷体"/>
          <w:sz w:val="21"/>
        </w:rPr>
        <w:t>A、6.0mm2铜芯线 B、2mm2铜芯线</w:t>
      </w:r>
    </w:p>
    <w:p w14:paraId="5E6F582A" w14:textId="77777777" w:rsidR="00BF7380" w:rsidRDefault="00000000">
      <w:pPr>
        <w:spacing w:after="0" w:line="240" w:lineRule="auto"/>
      </w:pPr>
      <w:r>
        <w:rPr>
          <w:rFonts w:ascii="楷体" w:eastAsia="楷体" w:hAnsi="楷体"/>
          <w:sz w:val="21"/>
        </w:rPr>
        <w:t>C、1mm2铜芯线 D、1.5mm2铜芯线A/B/C/D123建筑物内部防雷系统由等电位连接____等组成。</w:t>
      </w:r>
    </w:p>
    <w:p w14:paraId="70963D77" w14:textId="77777777" w:rsidR="00BF7380" w:rsidRDefault="00000000">
      <w:pPr>
        <w:spacing w:after="0" w:line="240" w:lineRule="auto"/>
      </w:pPr>
      <w:r>
        <w:rPr>
          <w:rFonts w:ascii="楷体" w:eastAsia="楷体" w:hAnsi="楷体"/>
          <w:sz w:val="21"/>
        </w:rPr>
        <w:t>A、合理布线 B、屏蔽 C、共用接地装置 D、浪涌保护器A/B/C124前向散射能见度仪硬件部分可分成____。</w:t>
      </w:r>
    </w:p>
    <w:p w14:paraId="4EC0E1E2" w14:textId="77777777" w:rsidR="00BF7380" w:rsidRDefault="00000000">
      <w:pPr>
        <w:spacing w:after="0" w:line="240" w:lineRule="auto"/>
      </w:pPr>
      <w:r>
        <w:rPr>
          <w:rFonts w:ascii="楷体" w:eastAsia="楷体" w:hAnsi="楷体"/>
          <w:sz w:val="21"/>
        </w:rPr>
        <w:t>A、采集器 B、外围设备 C、传感器A/B/C125前向散射能见度仪传感器部分应包括____。</w:t>
      </w:r>
    </w:p>
    <w:p w14:paraId="58A68B6B" w14:textId="77777777" w:rsidR="00BF7380" w:rsidRDefault="00000000">
      <w:pPr>
        <w:spacing w:after="0" w:line="240" w:lineRule="auto"/>
      </w:pPr>
      <w:r>
        <w:rPr>
          <w:rFonts w:ascii="楷体" w:eastAsia="楷体" w:hAnsi="楷体"/>
          <w:sz w:val="21"/>
        </w:rPr>
        <w:t>A、接收器 B、发射器 C、控制处理器 D、采集器A/B/C/D126每日日出后和日落前巡视能见度仪，发现能见度仪(尤其是采样区)有____等影响数据采集的杂物，应及时清理。</w:t>
      </w:r>
    </w:p>
    <w:p w14:paraId="083F6C6E" w14:textId="77777777" w:rsidR="00BF7380" w:rsidRDefault="00000000">
      <w:pPr>
        <w:spacing w:after="0" w:line="240" w:lineRule="auto"/>
      </w:pPr>
      <w:r>
        <w:rPr>
          <w:rFonts w:ascii="楷体" w:eastAsia="楷体" w:hAnsi="楷体"/>
          <w:sz w:val="21"/>
        </w:rPr>
        <w:t>A、灰尘 B、鸟窝 C、树叶 D、蜘蛛网A/B/C127从采集软件界面上发现有几项要素的值严重失真或者缺测，故障部位可能是____。</w:t>
      </w:r>
    </w:p>
    <w:p w14:paraId="042F624D" w14:textId="77777777" w:rsidR="00BF7380" w:rsidRDefault="00000000">
      <w:pPr>
        <w:spacing w:after="0" w:line="240" w:lineRule="auto"/>
      </w:pPr>
      <w:r>
        <w:rPr>
          <w:rFonts w:ascii="楷体" w:eastAsia="楷体" w:hAnsi="楷体"/>
          <w:sz w:val="21"/>
        </w:rPr>
        <w:t>A、输入电压异常</w:t>
      </w:r>
    </w:p>
    <w:p w14:paraId="28DAC924" w14:textId="77777777" w:rsidR="00BF7380" w:rsidRDefault="00000000">
      <w:pPr>
        <w:spacing w:after="0" w:line="240" w:lineRule="auto"/>
      </w:pPr>
      <w:r>
        <w:rPr>
          <w:rFonts w:ascii="楷体" w:eastAsia="楷体" w:hAnsi="楷体"/>
          <w:sz w:val="21"/>
        </w:rPr>
        <w:t>B、传感器故障 C、采集器故障 D、计算机通讯故障 E、传感器连接电缆接触不良A/B/C/D/E/F128自动气象站使用中的技术保障工作内容主要包括自动气象站的安装、____和设备运行评估等内容。</w:t>
      </w:r>
    </w:p>
    <w:p w14:paraId="6C632126" w14:textId="77777777" w:rsidR="00BF7380" w:rsidRDefault="00000000">
      <w:pPr>
        <w:spacing w:after="0" w:line="240" w:lineRule="auto"/>
      </w:pPr>
      <w:r>
        <w:rPr>
          <w:rFonts w:ascii="楷体" w:eastAsia="楷体" w:hAnsi="楷体"/>
          <w:sz w:val="21"/>
        </w:rPr>
        <w:t>A、质量控制 B、检定与校准 C、常规维护 D、设备供应与管理</w:t>
      </w:r>
    </w:p>
    <w:p w14:paraId="31FB9C0D" w14:textId="77777777" w:rsidR="00BF7380" w:rsidRDefault="00000000">
      <w:pPr>
        <w:spacing w:after="0" w:line="240" w:lineRule="auto"/>
      </w:pPr>
      <w:r>
        <w:rPr>
          <w:rFonts w:ascii="楷体" w:eastAsia="楷体" w:hAnsi="楷体"/>
          <w:sz w:val="21"/>
        </w:rPr>
        <w:t>E、故障处理 F、运行监控A/B/C/D/E129自动气象站常规维护包括____。</w:t>
      </w:r>
    </w:p>
    <w:p w14:paraId="1C9E7245" w14:textId="77777777" w:rsidR="00BF7380" w:rsidRDefault="00000000">
      <w:pPr>
        <w:spacing w:after="0" w:line="240" w:lineRule="auto"/>
      </w:pPr>
      <w:r>
        <w:rPr>
          <w:rFonts w:ascii="楷体" w:eastAsia="楷体" w:hAnsi="楷体"/>
          <w:sz w:val="21"/>
        </w:rPr>
        <w:t>A、传感器的维护 B、软件的常规维护 C、观测场室内环境维护 D、供电系统的维护</w:t>
      </w:r>
    </w:p>
    <w:p w14:paraId="059288DA" w14:textId="77777777" w:rsidR="00BF7380" w:rsidRDefault="00000000">
      <w:pPr>
        <w:spacing w:after="0" w:line="240" w:lineRule="auto"/>
      </w:pPr>
      <w:r>
        <w:rPr>
          <w:rFonts w:ascii="楷体" w:eastAsia="楷体" w:hAnsi="楷体"/>
          <w:sz w:val="21"/>
        </w:rPr>
        <w:t>E、采集器的维护A/B/C/D/E130以下至少上下午各检查一次的辐射传感器有____。</w:t>
      </w:r>
    </w:p>
    <w:p w14:paraId="6198C71E" w14:textId="77777777" w:rsidR="00BF7380" w:rsidRDefault="00000000">
      <w:pPr>
        <w:spacing w:after="0" w:line="240" w:lineRule="auto"/>
      </w:pPr>
      <w:r>
        <w:rPr>
          <w:rFonts w:ascii="楷体" w:eastAsia="楷体" w:hAnsi="楷体"/>
          <w:sz w:val="21"/>
        </w:rPr>
        <w:t>A、直接辐射传感器 B、散射辐射传感器 C、净辐射传感器 D、总辐射传感器</w:t>
      </w:r>
    </w:p>
    <w:p w14:paraId="3D1BC561" w14:textId="77777777" w:rsidR="00BF7380" w:rsidRDefault="00000000">
      <w:pPr>
        <w:spacing w:after="0" w:line="240" w:lineRule="auto"/>
      </w:pPr>
      <w:r>
        <w:rPr>
          <w:rFonts w:ascii="楷体" w:eastAsia="楷体" w:hAnsi="楷体"/>
          <w:sz w:val="21"/>
        </w:rPr>
        <w:t>E、反射辐射传感器B/C/E131蒸发器用水的要求正确的有____。</w:t>
      </w:r>
    </w:p>
    <w:p w14:paraId="6D700143" w14:textId="77777777" w:rsidR="00BF7380" w:rsidRDefault="00000000">
      <w:pPr>
        <w:spacing w:after="0" w:line="240" w:lineRule="auto"/>
      </w:pPr>
      <w:r>
        <w:rPr>
          <w:rFonts w:ascii="楷体" w:eastAsia="楷体" w:hAnsi="楷体"/>
          <w:sz w:val="21"/>
        </w:rPr>
        <w:t>A、一般每月换一次水，换水时可不必清洗蒸发桶</w:t>
      </w:r>
    </w:p>
    <w:p w14:paraId="7CED5E2C" w14:textId="77777777" w:rsidR="00BF7380" w:rsidRDefault="00000000">
      <w:pPr>
        <w:spacing w:after="0" w:line="240" w:lineRule="auto"/>
      </w:pPr>
      <w:r>
        <w:rPr>
          <w:rFonts w:ascii="楷体" w:eastAsia="楷体" w:hAnsi="楷体"/>
          <w:sz w:val="21"/>
        </w:rPr>
        <w:t>B、水中无小虫及悬浮物，无青笞，水色无显著改变</w:t>
      </w:r>
    </w:p>
    <w:p w14:paraId="3942C17C" w14:textId="77777777" w:rsidR="00BF7380" w:rsidRDefault="00000000">
      <w:pPr>
        <w:spacing w:after="0" w:line="240" w:lineRule="auto"/>
      </w:pPr>
      <w:r>
        <w:rPr>
          <w:rFonts w:ascii="楷体" w:eastAsia="楷体" w:hAnsi="楷体"/>
          <w:sz w:val="21"/>
        </w:rPr>
        <w:t>C、换入水的温度应与原有水的温度相接近</w:t>
      </w:r>
    </w:p>
    <w:p w14:paraId="5105837E" w14:textId="77777777" w:rsidR="00BF7380" w:rsidRDefault="00000000">
      <w:pPr>
        <w:spacing w:after="0" w:line="240" w:lineRule="auto"/>
      </w:pPr>
      <w:r>
        <w:rPr>
          <w:rFonts w:ascii="楷体" w:eastAsia="楷体" w:hAnsi="楷体"/>
          <w:sz w:val="21"/>
        </w:rPr>
        <w:t>D、要尽可能用代表当地自然水体(江、河、湖)的水，不能使用饮用水</w:t>
      </w:r>
    </w:p>
    <w:p w14:paraId="5B92639F" w14:textId="77777777" w:rsidR="00BF7380" w:rsidRDefault="00000000">
      <w:pPr>
        <w:spacing w:after="0" w:line="240" w:lineRule="auto"/>
      </w:pPr>
      <w:r>
        <w:rPr>
          <w:rFonts w:ascii="楷体" w:eastAsia="楷体" w:hAnsi="楷体"/>
          <w:sz w:val="21"/>
        </w:rPr>
        <w:t>E、器内水要保持清洁，水面无漂浮物A/C/E132根据传感器输出的信号类型，传感器可分为____。</w:t>
      </w:r>
    </w:p>
    <w:p w14:paraId="1A04A55A" w14:textId="77777777" w:rsidR="00BF7380" w:rsidRDefault="00000000">
      <w:pPr>
        <w:spacing w:after="0" w:line="240" w:lineRule="auto"/>
      </w:pPr>
      <w:r>
        <w:rPr>
          <w:rFonts w:ascii="楷体" w:eastAsia="楷体" w:hAnsi="楷体"/>
          <w:sz w:val="21"/>
        </w:rPr>
        <w:t>A、模拟传感器 B、电阻传感器 C、数字传感器 D、电压传感器</w:t>
      </w:r>
    </w:p>
    <w:p w14:paraId="3F483853" w14:textId="77777777" w:rsidR="00BF7380" w:rsidRDefault="00000000">
      <w:pPr>
        <w:spacing w:after="0" w:line="240" w:lineRule="auto"/>
      </w:pPr>
      <w:r>
        <w:rPr>
          <w:rFonts w:ascii="楷体" w:eastAsia="楷体" w:hAnsi="楷体"/>
          <w:sz w:val="21"/>
        </w:rPr>
        <w:t>E、智能传感器 F、电容传感器A/D/E133蓄电池如果长时间不放电，会使电池极板硫化，引起____。</w:t>
      </w:r>
    </w:p>
    <w:p w14:paraId="50A59EB2" w14:textId="77777777" w:rsidR="00BF7380" w:rsidRDefault="00000000">
      <w:pPr>
        <w:spacing w:after="0" w:line="240" w:lineRule="auto"/>
      </w:pPr>
      <w:r>
        <w:rPr>
          <w:rFonts w:ascii="楷体" w:eastAsia="楷体" w:hAnsi="楷体"/>
          <w:sz w:val="21"/>
        </w:rPr>
        <w:t>A、内阻增大 B、采集器无法正常工作 C、无法充电</w:t>
      </w:r>
    </w:p>
    <w:p w14:paraId="7CC5E4A2" w14:textId="77777777" w:rsidR="00BF7380" w:rsidRDefault="00000000">
      <w:pPr>
        <w:spacing w:after="0" w:line="240" w:lineRule="auto"/>
      </w:pPr>
      <w:r>
        <w:rPr>
          <w:rFonts w:ascii="楷体" w:eastAsia="楷体" w:hAnsi="楷体"/>
          <w:sz w:val="21"/>
        </w:rPr>
        <w:t>D、负载能力下降 E、容量减少A/B/C/D/E134气象传感器一般为电信号输出，输出的电信号通常有____。</w:t>
      </w:r>
    </w:p>
    <w:p w14:paraId="4EE1101D" w14:textId="77777777" w:rsidR="00BF7380" w:rsidRDefault="00000000">
      <w:pPr>
        <w:spacing w:after="0" w:line="240" w:lineRule="auto"/>
      </w:pPr>
      <w:r>
        <w:rPr>
          <w:rFonts w:ascii="楷体" w:eastAsia="楷体" w:hAnsi="楷体"/>
          <w:sz w:val="21"/>
        </w:rPr>
        <w:t>A、频率 B、电压 C、电阻 D、电容 E、电流B/D/E135一般对于通用的采集器来说，输入通道类型分为____。</w:t>
      </w:r>
    </w:p>
    <w:p w14:paraId="2B340CB7" w14:textId="77777777" w:rsidR="00BF7380" w:rsidRDefault="00000000">
      <w:pPr>
        <w:spacing w:after="0" w:line="240" w:lineRule="auto"/>
      </w:pPr>
      <w:r>
        <w:rPr>
          <w:rFonts w:ascii="楷体" w:eastAsia="楷体" w:hAnsi="楷体"/>
          <w:sz w:val="21"/>
        </w:rPr>
        <w:t>A、智能通道 B、数字通道 C、频率通道 D、模拟通道 E、计数通道A/B/C/E136自动气象站气压传感器的感应元件为硅电容压力传感器，具有很好的____。</w:t>
      </w:r>
    </w:p>
    <w:p w14:paraId="06D89CB4" w14:textId="77777777" w:rsidR="00BF7380" w:rsidRDefault="00000000">
      <w:pPr>
        <w:spacing w:after="0" w:line="240" w:lineRule="auto"/>
      </w:pPr>
      <w:r>
        <w:rPr>
          <w:rFonts w:ascii="楷体" w:eastAsia="楷体" w:hAnsi="楷体"/>
          <w:sz w:val="21"/>
        </w:rPr>
        <w:t>A、长期稳定性 B、滞后性 C、温度特性 D、互换性 E、重复性A/B/C/D/E137直接辐射表除了每月检查和总辐射表基本相同的内容外，还要检查____。</w:t>
      </w:r>
    </w:p>
    <w:p w14:paraId="3F005F29" w14:textId="77777777" w:rsidR="00BF7380" w:rsidRDefault="00000000">
      <w:pPr>
        <w:spacing w:after="0" w:line="240" w:lineRule="auto"/>
      </w:pPr>
      <w:r>
        <w:rPr>
          <w:rFonts w:ascii="楷体" w:eastAsia="楷体" w:hAnsi="楷体"/>
          <w:sz w:val="21"/>
        </w:rPr>
        <w:t>A、接线柱和导线的连接是否正确 B、仪器安装是否正确</w:t>
      </w:r>
    </w:p>
    <w:p w14:paraId="0C4F8376" w14:textId="77777777" w:rsidR="00BF7380" w:rsidRDefault="00000000">
      <w:pPr>
        <w:spacing w:after="0" w:line="240" w:lineRule="auto"/>
      </w:pPr>
      <w:r>
        <w:rPr>
          <w:rFonts w:ascii="楷体" w:eastAsia="楷体" w:hAnsi="楷体"/>
          <w:sz w:val="21"/>
        </w:rPr>
        <w:t>C、进光筒内是否进水 D、感应面是否进水 E、仪器跟踪太阳是否正确A/C/D/E138备件报废的标准有____。</w:t>
      </w:r>
    </w:p>
    <w:p w14:paraId="6172F7FE" w14:textId="77777777" w:rsidR="00BF7380" w:rsidRDefault="00000000">
      <w:pPr>
        <w:spacing w:after="0" w:line="240" w:lineRule="auto"/>
      </w:pPr>
      <w:r>
        <w:rPr>
          <w:rFonts w:ascii="楷体" w:eastAsia="楷体" w:hAnsi="楷体"/>
          <w:sz w:val="21"/>
        </w:rPr>
        <w:t>A、锈蚀严重或超过有效期限，又不能修复再生的备件</w:t>
      </w:r>
    </w:p>
    <w:p w14:paraId="12A0B8F9" w14:textId="77777777" w:rsidR="00BF7380" w:rsidRDefault="00000000">
      <w:pPr>
        <w:spacing w:after="0" w:line="240" w:lineRule="auto"/>
      </w:pPr>
      <w:r>
        <w:rPr>
          <w:rFonts w:ascii="楷体" w:eastAsia="楷体" w:hAnsi="楷体"/>
          <w:sz w:val="21"/>
        </w:rPr>
        <w:t>B、因配件升级而更换下来的备件 C、耗能高且效率低，技术状况落后的备件</w:t>
      </w:r>
    </w:p>
    <w:p w14:paraId="3AE4D8F0" w14:textId="77777777" w:rsidR="00BF7380" w:rsidRDefault="00000000">
      <w:pPr>
        <w:spacing w:after="0" w:line="240" w:lineRule="auto"/>
      </w:pPr>
      <w:r>
        <w:rPr>
          <w:rFonts w:ascii="楷体" w:eastAsia="楷体" w:hAnsi="楷体"/>
          <w:sz w:val="21"/>
        </w:rPr>
        <w:t>D、国家规定报废且不能利用的备件 E、不符合国家标准而又不能利用的备件A/C/D139要成为一种实用的测温传感器，则该金属电阻应满足以下条件：____其特性能保持较长时间(2年或2年以上)的稳</w:t>
      </w:r>
      <w:r>
        <w:rPr>
          <w:rFonts w:ascii="楷体" w:eastAsia="楷体" w:hAnsi="楷体"/>
          <w:sz w:val="21"/>
        </w:rPr>
        <w:lastRenderedPageBreak/>
        <w:t>定；其电阻值和温度系数应大到能在测量电路中实际使用。</w:t>
      </w:r>
    </w:p>
    <w:p w14:paraId="786336AA" w14:textId="77777777" w:rsidR="00BF7380" w:rsidRDefault="00000000">
      <w:pPr>
        <w:spacing w:after="0" w:line="240" w:lineRule="auto"/>
      </w:pPr>
      <w:r>
        <w:rPr>
          <w:rFonts w:ascii="楷体" w:eastAsia="楷体" w:hAnsi="楷体"/>
          <w:sz w:val="21"/>
        </w:rPr>
        <w:t>A、在温度测量范围内其电阻随温度正比变化的关系稳定而且连续</w:t>
      </w:r>
    </w:p>
    <w:p w14:paraId="113522E7" w14:textId="77777777" w:rsidR="00BF7380" w:rsidRDefault="00000000">
      <w:pPr>
        <w:spacing w:after="0" w:line="240" w:lineRule="auto"/>
      </w:pPr>
      <w:r>
        <w:rPr>
          <w:rFonts w:ascii="楷体" w:eastAsia="楷体" w:hAnsi="楷体"/>
          <w:sz w:val="21"/>
        </w:rPr>
        <w:t>B、在温度测量范围内其电阻与温度成线性关系</w:t>
      </w:r>
    </w:p>
    <w:p w14:paraId="3E88B73C" w14:textId="77777777" w:rsidR="00BF7380" w:rsidRDefault="00000000">
      <w:pPr>
        <w:spacing w:after="0" w:line="240" w:lineRule="auto"/>
      </w:pPr>
      <w:r>
        <w:rPr>
          <w:rFonts w:ascii="楷体" w:eastAsia="楷体" w:hAnsi="楷体"/>
          <w:sz w:val="21"/>
        </w:rPr>
        <w:t>C、其阻值不受除温度外的其他外界环境条件的影响而改变</w:t>
      </w:r>
    </w:p>
    <w:p w14:paraId="1DEA3EEF" w14:textId="77777777" w:rsidR="00BF7380" w:rsidRDefault="00000000">
      <w:pPr>
        <w:spacing w:after="0" w:line="240" w:lineRule="auto"/>
      </w:pPr>
      <w:r>
        <w:rPr>
          <w:rFonts w:ascii="楷体" w:eastAsia="楷体" w:hAnsi="楷体"/>
          <w:sz w:val="21"/>
        </w:rPr>
        <w:t>D、在温度测量范围内其物理和化学性质保持不变C/D/E/F140关于温湿度传感器，下面的说法哪些是正确的?</w:t>
      </w:r>
    </w:p>
    <w:p w14:paraId="3E7D0AE6" w14:textId="77777777" w:rsidR="00BF7380" w:rsidRDefault="00000000">
      <w:pPr>
        <w:spacing w:after="0" w:line="240" w:lineRule="auto"/>
      </w:pPr>
      <w:r>
        <w:rPr>
          <w:rFonts w:ascii="楷体" w:eastAsia="楷体" w:hAnsi="楷体"/>
          <w:sz w:val="21"/>
        </w:rPr>
        <w:t>A、温湿度传感器测相对湿度是无源的电容输出</w:t>
      </w:r>
    </w:p>
    <w:p w14:paraId="5E17FC9C" w14:textId="77777777" w:rsidR="00BF7380" w:rsidRDefault="00000000">
      <w:pPr>
        <w:spacing w:after="0" w:line="240" w:lineRule="auto"/>
      </w:pPr>
      <w:r>
        <w:rPr>
          <w:rFonts w:ascii="楷体" w:eastAsia="楷体" w:hAnsi="楷体"/>
          <w:sz w:val="21"/>
        </w:rPr>
        <w:t>B、温湿度传感器的铂电阻是有源输出</w:t>
      </w:r>
    </w:p>
    <w:p w14:paraId="5942CB74" w14:textId="77777777" w:rsidR="00BF7380" w:rsidRDefault="00000000">
      <w:pPr>
        <w:spacing w:after="0" w:line="240" w:lineRule="auto"/>
      </w:pPr>
      <w:r>
        <w:rPr>
          <w:rFonts w:ascii="楷体" w:eastAsia="楷体" w:hAnsi="楷体"/>
          <w:sz w:val="21"/>
        </w:rPr>
        <w:t>C、温湿度传感器测相对湿度是有源的0～1V电压输出</w:t>
      </w:r>
    </w:p>
    <w:p w14:paraId="728418B9" w14:textId="77777777" w:rsidR="00BF7380" w:rsidRDefault="00000000">
      <w:pPr>
        <w:spacing w:after="0" w:line="240" w:lineRule="auto"/>
      </w:pPr>
      <w:r>
        <w:rPr>
          <w:rFonts w:ascii="楷体" w:eastAsia="楷体" w:hAnsi="楷体"/>
          <w:sz w:val="21"/>
        </w:rPr>
        <w:t>D、温湿度传感器采用电容式薄膜聚合物感应元件(HUMICAP180)直接测相对湿度</w:t>
      </w:r>
    </w:p>
    <w:p w14:paraId="50B56D83" w14:textId="77777777" w:rsidR="00BF7380" w:rsidRDefault="00000000">
      <w:pPr>
        <w:spacing w:after="0" w:line="240" w:lineRule="auto"/>
      </w:pPr>
      <w:r>
        <w:rPr>
          <w:rFonts w:ascii="楷体" w:eastAsia="楷体" w:hAnsi="楷体"/>
          <w:sz w:val="21"/>
        </w:rPr>
        <w:t>E、的铂电阻温度传感器在温度0℃时的电阻值等于100Ω</w:t>
      </w:r>
    </w:p>
    <w:p w14:paraId="5B37219D" w14:textId="77777777" w:rsidR="00BF7380" w:rsidRDefault="00000000">
      <w:pPr>
        <w:spacing w:after="0" w:line="240" w:lineRule="auto"/>
      </w:pPr>
      <w:r>
        <w:rPr>
          <w:rFonts w:ascii="楷体" w:eastAsia="楷体" w:hAnsi="楷体"/>
          <w:sz w:val="21"/>
        </w:rPr>
        <w:t>F、温湿度传感器使用铂电阻感应元件(Pt100)测气温A/B/C141SL3-1型雨量传感器是用于测量液态降水量的传感器，由____计量翻斗、计数翻斗组成。</w:t>
      </w:r>
    </w:p>
    <w:p w14:paraId="6D117ADE" w14:textId="77777777" w:rsidR="00BF7380" w:rsidRDefault="00000000">
      <w:pPr>
        <w:spacing w:after="0" w:line="240" w:lineRule="auto"/>
      </w:pPr>
      <w:r>
        <w:rPr>
          <w:rFonts w:ascii="楷体" w:eastAsia="楷体" w:hAnsi="楷体"/>
          <w:sz w:val="21"/>
        </w:rPr>
        <w:t>A、承水器 B、上翻斗和集水器 C、底盘 D、安装C/D142总辐射传感器TBQ-2-B用来测量水平表面上、2π立体角内所接收到波长为0.27～3.2μm的____之和(W/m2)。</w:t>
      </w:r>
    </w:p>
    <w:p w14:paraId="52A399FF" w14:textId="77777777" w:rsidR="00BF7380" w:rsidRDefault="00000000">
      <w:pPr>
        <w:spacing w:after="0" w:line="240" w:lineRule="auto"/>
      </w:pPr>
      <w:r>
        <w:rPr>
          <w:rFonts w:ascii="楷体" w:eastAsia="楷体" w:hAnsi="楷体"/>
          <w:sz w:val="21"/>
        </w:rPr>
        <w:t>A、云层散射 B、地面辐射 C、天空散射 D、太阳直接辐射A/B/C/D143造成前向散射仪MOR测量值产生误差的主要原因，除受系统的电子器件的不稳定性和设备光学系统受大气污染外，还包括以下哪些原因____。</w:t>
      </w:r>
    </w:p>
    <w:p w14:paraId="6957B582" w14:textId="77777777" w:rsidR="00BF7380" w:rsidRDefault="00000000">
      <w:pPr>
        <w:spacing w:after="0" w:line="240" w:lineRule="auto"/>
      </w:pPr>
      <w:r>
        <w:rPr>
          <w:rFonts w:ascii="楷体" w:eastAsia="楷体" w:hAnsi="楷体"/>
          <w:sz w:val="21"/>
        </w:rPr>
        <w:t>A、大气条件(雨，雪，冰晶，沙，局地污染等)得出的散射系数不同于相应的消光系数</w:t>
      </w:r>
    </w:p>
    <w:p w14:paraId="64DB2F51" w14:textId="77777777" w:rsidR="00BF7380" w:rsidRDefault="00000000">
      <w:pPr>
        <w:spacing w:after="0" w:line="240" w:lineRule="auto"/>
      </w:pPr>
      <w:r>
        <w:rPr>
          <w:rFonts w:ascii="楷体" w:eastAsia="楷体" w:hAnsi="楷体"/>
          <w:sz w:val="21"/>
        </w:rPr>
        <w:t>B、散射系数以较弱的电流或电压信号进行远程传输时，受电磁场的干扰</w:t>
      </w:r>
    </w:p>
    <w:p w14:paraId="47B31044" w14:textId="77777777" w:rsidR="00BF7380" w:rsidRDefault="00000000">
      <w:pPr>
        <w:spacing w:after="0" w:line="240" w:lineRule="auto"/>
      </w:pPr>
      <w:r>
        <w:rPr>
          <w:rFonts w:ascii="楷体" w:eastAsia="楷体" w:hAnsi="楷体"/>
          <w:sz w:val="21"/>
        </w:rPr>
        <w:t>C、校误差，在能见度太低或在影响消光系数不稳定条件下进行校准，校准过程中使用不透明散射体，在程序或材料上缺乏重复性</w:t>
      </w:r>
    </w:p>
    <w:p w14:paraId="3B83D260" w14:textId="77777777" w:rsidR="00BF7380" w:rsidRDefault="00000000">
      <w:pPr>
        <w:spacing w:after="0" w:line="240" w:lineRule="auto"/>
      </w:pPr>
      <w:r>
        <w:rPr>
          <w:rFonts w:ascii="楷体" w:eastAsia="楷体" w:hAnsi="楷体"/>
          <w:sz w:val="21"/>
        </w:rPr>
        <w:t>D、日出日落的干扰，以及仪器初始取向的不良A/B/D144新型自动气象站使用激光云高仪测量云高时会产生误差，误差的主要来源为____。</w:t>
      </w:r>
    </w:p>
    <w:p w14:paraId="4B2A8644" w14:textId="77777777" w:rsidR="00BF7380" w:rsidRDefault="00000000">
      <w:pPr>
        <w:spacing w:after="0" w:line="240" w:lineRule="auto"/>
      </w:pPr>
      <w:r>
        <w:rPr>
          <w:rFonts w:ascii="楷体" w:eastAsia="楷体" w:hAnsi="楷体"/>
          <w:sz w:val="21"/>
        </w:rPr>
        <w:t>A、误差 B、信号处理系统产生的误差</w:t>
      </w:r>
    </w:p>
    <w:p w14:paraId="396DACEE" w14:textId="77777777" w:rsidR="00BF7380" w:rsidRDefault="00000000">
      <w:pPr>
        <w:spacing w:after="0" w:line="240" w:lineRule="auto"/>
      </w:pPr>
      <w:r>
        <w:rPr>
          <w:rFonts w:ascii="楷体" w:eastAsia="楷体" w:hAnsi="楷体"/>
          <w:sz w:val="21"/>
        </w:rPr>
        <w:t>C、校直不准 D、发射器器/接收器光束的垂直性A/B/C145在使用直接辐射表测量</w:t>
      </w:r>
      <w:r>
        <w:rPr>
          <w:rFonts w:ascii="楷体" w:eastAsia="楷体" w:hAnsi="楷体"/>
          <w:sz w:val="21"/>
        </w:rPr>
        <w:t>直接辐射时，测量值的误差主要包括那些____。</w:t>
      </w:r>
    </w:p>
    <w:p w14:paraId="3F8FF237" w14:textId="77777777" w:rsidR="00BF7380" w:rsidRDefault="00000000">
      <w:pPr>
        <w:spacing w:after="0" w:line="240" w:lineRule="auto"/>
      </w:pPr>
      <w:r>
        <w:rPr>
          <w:rFonts w:ascii="楷体" w:eastAsia="楷体" w:hAnsi="楷体"/>
          <w:sz w:val="21"/>
        </w:rPr>
        <w:t>A、辐射表体的倾斜效应 B、辐射表对温度的依赖</w:t>
      </w:r>
    </w:p>
    <w:p w14:paraId="104BF3F6" w14:textId="77777777" w:rsidR="00BF7380" w:rsidRDefault="00000000">
      <w:pPr>
        <w:spacing w:after="0" w:line="240" w:lineRule="auto"/>
      </w:pPr>
      <w:r>
        <w:rPr>
          <w:rFonts w:ascii="楷体" w:eastAsia="楷体" w:hAnsi="楷体"/>
          <w:sz w:val="21"/>
        </w:rPr>
        <w:t>C、辐射表的非线性和零点漂移 D、直接辐射表的跟踪电机故障B/C146自动站气压、温度、湿度、地温的瞬时值是1分钟的平均值，数据采集的和计算方法是____。</w:t>
      </w:r>
    </w:p>
    <w:p w14:paraId="4CDADEE3" w14:textId="77777777" w:rsidR="00BF7380" w:rsidRDefault="00000000">
      <w:pPr>
        <w:spacing w:after="0" w:line="240" w:lineRule="auto"/>
      </w:pPr>
      <w:r>
        <w:rPr>
          <w:rFonts w:ascii="楷体" w:eastAsia="楷体" w:hAnsi="楷体"/>
          <w:sz w:val="21"/>
        </w:rPr>
        <w:t>A、1分钟取8个样本值</w:t>
      </w:r>
    </w:p>
    <w:p w14:paraId="03A57EFD" w14:textId="77777777" w:rsidR="00BF7380" w:rsidRDefault="00000000">
      <w:pPr>
        <w:spacing w:after="0" w:line="240" w:lineRule="auto"/>
      </w:pPr>
      <w:r>
        <w:rPr>
          <w:rFonts w:ascii="楷体" w:eastAsia="楷体" w:hAnsi="楷体"/>
          <w:sz w:val="21"/>
        </w:rPr>
        <w:t>B、剔除一个最大值和一个最小值，余下样本值作等权算术平均后为该分钟平均值</w:t>
      </w:r>
    </w:p>
    <w:p w14:paraId="7F055F30" w14:textId="77777777" w:rsidR="00BF7380" w:rsidRDefault="00000000">
      <w:pPr>
        <w:spacing w:after="0" w:line="240" w:lineRule="auto"/>
      </w:pPr>
      <w:r>
        <w:rPr>
          <w:rFonts w:ascii="楷体" w:eastAsia="楷体" w:hAnsi="楷体"/>
          <w:sz w:val="21"/>
        </w:rPr>
        <w:t>C、1分钟取6个样本值</w:t>
      </w:r>
    </w:p>
    <w:p w14:paraId="0C21A5E2" w14:textId="77777777" w:rsidR="00BF7380" w:rsidRDefault="00000000">
      <w:pPr>
        <w:spacing w:after="0" w:line="240" w:lineRule="auto"/>
      </w:pPr>
      <w:r>
        <w:rPr>
          <w:rFonts w:ascii="楷体" w:eastAsia="楷体" w:hAnsi="楷体"/>
          <w:sz w:val="21"/>
        </w:rPr>
        <w:t>D、将1分钟内随机挑取6个样本值作等权算术平均后为该分钟平均值A/B/C/D147在新型自动气象站静态测试数据处理和评定中，以下哪些情况的可疑数据应于剔除____。</w:t>
      </w:r>
    </w:p>
    <w:p w14:paraId="01E582E2" w14:textId="77777777" w:rsidR="00BF7380" w:rsidRDefault="00000000">
      <w:pPr>
        <w:spacing w:after="0" w:line="240" w:lineRule="auto"/>
      </w:pPr>
      <w:r>
        <w:rPr>
          <w:rFonts w:ascii="楷体" w:eastAsia="楷体" w:hAnsi="楷体"/>
          <w:sz w:val="21"/>
        </w:rPr>
        <w:t>A、标准器或检定设备不正常或操作不当时的读数</w:t>
      </w:r>
    </w:p>
    <w:p w14:paraId="5CDAB8EB" w14:textId="77777777" w:rsidR="00BF7380" w:rsidRDefault="00000000">
      <w:pPr>
        <w:spacing w:after="0" w:line="240" w:lineRule="auto"/>
      </w:pPr>
      <w:r>
        <w:rPr>
          <w:rFonts w:ascii="楷体" w:eastAsia="楷体" w:hAnsi="楷体"/>
          <w:sz w:val="21"/>
        </w:rPr>
        <w:t>B、经校正或补测确认的粗大误差</w:t>
      </w:r>
    </w:p>
    <w:p w14:paraId="4DF4FEA4" w14:textId="77777777" w:rsidR="00BF7380" w:rsidRDefault="00000000">
      <w:pPr>
        <w:spacing w:after="0" w:line="240" w:lineRule="auto"/>
      </w:pPr>
      <w:r>
        <w:rPr>
          <w:rFonts w:ascii="楷体" w:eastAsia="楷体" w:hAnsi="楷体"/>
          <w:sz w:val="21"/>
        </w:rPr>
        <w:t>C、模拟环境条件超出规定值或稳定性不符合要求时的读数</w:t>
      </w:r>
    </w:p>
    <w:p w14:paraId="4AD9C04E" w14:textId="77777777" w:rsidR="00BF7380" w:rsidRDefault="00000000">
      <w:pPr>
        <w:spacing w:after="0" w:line="240" w:lineRule="auto"/>
      </w:pPr>
      <w:r>
        <w:rPr>
          <w:rFonts w:ascii="楷体" w:eastAsia="楷体" w:hAnsi="楷体"/>
          <w:sz w:val="21"/>
        </w:rPr>
        <w:t>D、莱依达准则或三倍标准偏差(3σ)准则A/C148UPS是不间断电源的英文简称，按工作原理可分为____。</w:t>
      </w:r>
    </w:p>
    <w:p w14:paraId="1EB34B4D" w14:textId="77777777" w:rsidR="00BF7380" w:rsidRDefault="00000000">
      <w:pPr>
        <w:spacing w:after="0" w:line="240" w:lineRule="auto"/>
      </w:pPr>
      <w:r>
        <w:rPr>
          <w:rFonts w:ascii="楷体" w:eastAsia="楷体" w:hAnsi="楷体"/>
          <w:sz w:val="21"/>
        </w:rPr>
        <w:t>A、静态式 B、线上交互式 C、动态式 D、后备式 E、在线式A/D/E149新型自动气象(气候)站的核心基于CAN总线技术和国际标准CANopen协议进行设计，涉及____的标准定义。</w:t>
      </w:r>
    </w:p>
    <w:p w14:paraId="5F5C9014" w14:textId="77777777" w:rsidR="00BF7380" w:rsidRDefault="00000000">
      <w:pPr>
        <w:spacing w:after="0" w:line="240" w:lineRule="auto"/>
      </w:pPr>
      <w:r>
        <w:rPr>
          <w:rFonts w:ascii="楷体" w:eastAsia="楷体" w:hAnsi="楷体"/>
          <w:sz w:val="21"/>
        </w:rPr>
        <w:t>A、数据链路层 B、传输层 C、网络层 D、应用层 E、物理层A/B/D/E/F150新型自动气象站一部分传感器可通过分采接入主采集器，另一部分传感器直接接到主采集器，下列可直接接入主采集器的传感器包括____。</w:t>
      </w:r>
    </w:p>
    <w:p w14:paraId="7D103790" w14:textId="77777777" w:rsidR="00BF7380" w:rsidRDefault="00000000">
      <w:pPr>
        <w:spacing w:after="0" w:line="240" w:lineRule="auto"/>
      </w:pPr>
      <w:r>
        <w:rPr>
          <w:rFonts w:ascii="楷体" w:eastAsia="楷体" w:hAnsi="楷体"/>
          <w:sz w:val="21"/>
        </w:rPr>
        <w:t>A、气压 B、湿度 C、浅层地温 D、降水量 E、风速 F、能见度A/B/C151新型自动气象(气候)站的测量性能应遵循《地面气象观测规范》和相关规范的要求，各传感器测量要素每分钟采样频率不同，通过1分钟值为步长，计算10min滑动平均的传感器包括____。</w:t>
      </w:r>
    </w:p>
    <w:p w14:paraId="72308985" w14:textId="77777777" w:rsidR="00BF7380" w:rsidRDefault="00000000">
      <w:pPr>
        <w:spacing w:after="0" w:line="240" w:lineRule="auto"/>
      </w:pPr>
      <w:r>
        <w:rPr>
          <w:rFonts w:ascii="楷体" w:eastAsia="楷体" w:hAnsi="楷体"/>
          <w:sz w:val="21"/>
        </w:rPr>
        <w:t>A、风速 B、能见度 C、风向 D、雨量 E、湿度 F、温度A/D152SL3-1型雨量传感器是用于测量液态降水量的传感器，某自动气象站采用该传感器进行降水观测，经过长时间使用后多次发现其对10mm以上的降水量观测差值为+6%，则应采取的基点位置调整措施为____。</w:t>
      </w:r>
    </w:p>
    <w:p w14:paraId="4B18970C" w14:textId="77777777" w:rsidR="00BF7380" w:rsidRDefault="00000000">
      <w:pPr>
        <w:spacing w:after="0" w:line="240" w:lineRule="auto"/>
      </w:pPr>
      <w:r>
        <w:rPr>
          <w:rFonts w:ascii="楷体" w:eastAsia="楷体" w:hAnsi="楷体"/>
          <w:sz w:val="21"/>
        </w:rPr>
        <w:lastRenderedPageBreak/>
        <w:t>A、将两个定位螺钉分别向内调整1圈 B、将一个定位螺钉向外调整2圈</w:t>
      </w:r>
    </w:p>
    <w:p w14:paraId="09677836" w14:textId="77777777" w:rsidR="00BF7380" w:rsidRDefault="00000000">
      <w:pPr>
        <w:spacing w:after="0" w:line="240" w:lineRule="auto"/>
      </w:pPr>
      <w:r>
        <w:rPr>
          <w:rFonts w:ascii="楷体" w:eastAsia="楷体" w:hAnsi="楷体"/>
          <w:sz w:val="21"/>
        </w:rPr>
        <w:t>C、将两个定位螺钉分别向外调整2圈 D、将一个定位螺钉向内调整2圈A/B/C/E153新型自动气象站采用“主采集器+外部总线+分采集器+传感器+外围设备”的结构设计，按照气象要素性质的不同，分采集器划分不同种类型，下列属于分采集器的是 ____。</w:t>
      </w:r>
    </w:p>
    <w:p w14:paraId="617B62B7" w14:textId="77777777" w:rsidR="00BF7380" w:rsidRDefault="00000000">
      <w:pPr>
        <w:spacing w:after="0" w:line="240" w:lineRule="auto"/>
      </w:pPr>
      <w:r>
        <w:rPr>
          <w:rFonts w:ascii="楷体" w:eastAsia="楷体" w:hAnsi="楷体"/>
          <w:sz w:val="21"/>
        </w:rPr>
        <w:t>A、气候观测分采集器 B、温湿度智能传感器</w:t>
      </w:r>
    </w:p>
    <w:p w14:paraId="55870209" w14:textId="77777777" w:rsidR="00BF7380" w:rsidRDefault="00000000">
      <w:pPr>
        <w:spacing w:after="0" w:line="240" w:lineRule="auto"/>
      </w:pPr>
      <w:r>
        <w:rPr>
          <w:rFonts w:ascii="楷体" w:eastAsia="楷体" w:hAnsi="楷体"/>
          <w:sz w:val="21"/>
        </w:rPr>
        <w:t>C、辐射观测分采集器 D、串口服务器 E、地温观测分采集器A/B/C/D/E/F154业务软件是安装在自动气象站微机中的应用软件，根据《新型自动气象(气候)站功能需求书》的要求，其主要功能有____。</w:t>
      </w:r>
    </w:p>
    <w:p w14:paraId="37660144" w14:textId="77777777" w:rsidR="00BF7380" w:rsidRDefault="00000000">
      <w:pPr>
        <w:spacing w:after="0" w:line="240" w:lineRule="auto"/>
      </w:pPr>
      <w:r>
        <w:rPr>
          <w:rFonts w:ascii="楷体" w:eastAsia="楷体" w:hAnsi="楷体"/>
          <w:sz w:val="21"/>
        </w:rPr>
        <w:t>A、完成地面气象观测业务</w:t>
      </w:r>
    </w:p>
    <w:p w14:paraId="5F4B5A0E" w14:textId="77777777" w:rsidR="00BF7380" w:rsidRDefault="00000000">
      <w:pPr>
        <w:spacing w:after="0" w:line="240" w:lineRule="auto"/>
      </w:pPr>
      <w:r>
        <w:rPr>
          <w:rFonts w:ascii="楷体" w:eastAsia="楷体" w:hAnsi="楷体"/>
          <w:sz w:val="21"/>
        </w:rPr>
        <w:t>B、实现对主采集器参数设置、数据采集、各种报警和自动气象站运行监控</w:t>
      </w:r>
    </w:p>
    <w:p w14:paraId="68CAA872" w14:textId="77777777" w:rsidR="00BF7380" w:rsidRDefault="00000000">
      <w:pPr>
        <w:spacing w:after="0" w:line="240" w:lineRule="auto"/>
      </w:pPr>
      <w:r>
        <w:rPr>
          <w:rFonts w:ascii="楷体" w:eastAsia="楷体" w:hAnsi="楷体"/>
          <w:sz w:val="21"/>
        </w:rPr>
        <w:t>C、从采集器或外存储器读取数据或数据文件形成规定的采集数据文件</w:t>
      </w:r>
    </w:p>
    <w:p w14:paraId="41AD03B1" w14:textId="77777777" w:rsidR="00BF7380" w:rsidRDefault="00000000">
      <w:pPr>
        <w:spacing w:after="0" w:line="240" w:lineRule="auto"/>
      </w:pPr>
      <w:r>
        <w:rPr>
          <w:rFonts w:ascii="楷体" w:eastAsia="楷体" w:hAnsi="楷体"/>
          <w:sz w:val="21"/>
        </w:rPr>
        <w:t>D、实现自动气象站数据的实时上传 E、生成基本分析加工产品</w:t>
      </w:r>
    </w:p>
    <w:p w14:paraId="257374D2" w14:textId="77777777" w:rsidR="00BF7380" w:rsidRDefault="00000000">
      <w:pPr>
        <w:spacing w:after="0" w:line="240" w:lineRule="auto"/>
      </w:pPr>
      <w:r>
        <w:rPr>
          <w:rFonts w:ascii="楷体" w:eastAsia="楷体" w:hAnsi="楷体"/>
          <w:sz w:val="21"/>
        </w:rPr>
        <w:t>F、实现对采集数据文件内容的查询、检索,实现数据质量控制A/B/C155天气现象原理主要包括以下几类：____。</w:t>
      </w:r>
    </w:p>
    <w:p w14:paraId="595555C2" w14:textId="77777777" w:rsidR="00BF7380" w:rsidRDefault="00000000">
      <w:pPr>
        <w:spacing w:after="0" w:line="240" w:lineRule="auto"/>
      </w:pPr>
      <w:r>
        <w:rPr>
          <w:rFonts w:ascii="楷体" w:eastAsia="楷体" w:hAnsi="楷体"/>
          <w:sz w:val="21"/>
        </w:rPr>
        <w:t>A、通过测量降水粒子下落速度和粒子半径判断降水类型</w:t>
      </w:r>
    </w:p>
    <w:p w14:paraId="39C7D988" w14:textId="77777777" w:rsidR="00BF7380" w:rsidRDefault="00000000">
      <w:pPr>
        <w:spacing w:after="0" w:line="240" w:lineRule="auto"/>
      </w:pPr>
      <w:r>
        <w:rPr>
          <w:rFonts w:ascii="楷体" w:eastAsia="楷体" w:hAnsi="楷体"/>
          <w:sz w:val="21"/>
        </w:rPr>
        <w:t>B、利用电容式感雨器结合气象要素综合判断降水类型</w:t>
      </w:r>
    </w:p>
    <w:p w14:paraId="42F0F905" w14:textId="77777777" w:rsidR="00BF7380" w:rsidRDefault="00000000">
      <w:pPr>
        <w:spacing w:after="0" w:line="240" w:lineRule="auto"/>
      </w:pPr>
      <w:r>
        <w:rPr>
          <w:rFonts w:ascii="楷体" w:eastAsia="楷体" w:hAnsi="楷体"/>
          <w:sz w:val="21"/>
        </w:rPr>
        <w:t>C、通过降水粒子光强闪烁判断降水类型</w:t>
      </w:r>
    </w:p>
    <w:p w14:paraId="318DFAA7" w14:textId="77777777" w:rsidR="00BF7380" w:rsidRDefault="00000000">
      <w:pPr>
        <w:spacing w:after="0" w:line="240" w:lineRule="auto"/>
      </w:pPr>
      <w:r>
        <w:rPr>
          <w:rFonts w:ascii="楷体" w:eastAsia="楷体" w:hAnsi="楷体"/>
          <w:sz w:val="21"/>
        </w:rPr>
        <w:t>D、通过监控器进行监视，识别降水类别A/B/C/D156降水现象传感器主要有____。</w:t>
      </w:r>
    </w:p>
    <w:p w14:paraId="2ED5973C" w14:textId="77777777" w:rsidR="00BF7380" w:rsidRDefault="00000000">
      <w:pPr>
        <w:spacing w:after="0" w:line="240" w:lineRule="auto"/>
      </w:pPr>
      <w:r>
        <w:rPr>
          <w:rFonts w:ascii="楷体" w:eastAsia="楷体" w:hAnsi="楷体"/>
          <w:sz w:val="21"/>
        </w:rPr>
        <w:t>A、冲击传感器 B、电容式感雨器(RAINCAP传感器元件)</w:t>
      </w:r>
    </w:p>
    <w:p w14:paraId="5317A5F9" w14:textId="77777777" w:rsidR="00BF7380" w:rsidRDefault="00000000">
      <w:pPr>
        <w:spacing w:after="0" w:line="240" w:lineRule="auto"/>
      </w:pPr>
      <w:r>
        <w:rPr>
          <w:rFonts w:ascii="楷体" w:eastAsia="楷体" w:hAnsi="楷体"/>
          <w:sz w:val="21"/>
        </w:rPr>
        <w:t>C、微型气象传感器 D、前向散射发射和接收装置B/D157当风向示值显示在某固定角度且长时间不变化则说明____。</w:t>
      </w:r>
    </w:p>
    <w:p w14:paraId="4D471EBE" w14:textId="77777777" w:rsidR="00BF7380" w:rsidRDefault="00000000">
      <w:pPr>
        <w:spacing w:after="0" w:line="240" w:lineRule="auto"/>
      </w:pPr>
      <w:r>
        <w:rPr>
          <w:rFonts w:ascii="楷体" w:eastAsia="楷体" w:hAnsi="楷体"/>
          <w:sz w:val="21"/>
        </w:rPr>
        <w:t>A、采集器故障 B、风向传感器故障 C、电源故障 D、连接线缆有故障A/B/C/D158下雨时，自动站数据采集软件界面始终显示雨量为0mm，可能原因是____。</w:t>
      </w:r>
    </w:p>
    <w:p w14:paraId="3C733E55" w14:textId="77777777" w:rsidR="00BF7380" w:rsidRDefault="00000000">
      <w:pPr>
        <w:spacing w:after="0" w:line="240" w:lineRule="auto"/>
      </w:pPr>
      <w:r>
        <w:rPr>
          <w:rFonts w:ascii="楷体" w:eastAsia="楷体" w:hAnsi="楷体"/>
          <w:sz w:val="21"/>
        </w:rPr>
        <w:t>A、雨量筒进水口堵塞 B、干簧管不吸合 C、采集器故障 D、雨量传感器连线短路A/B/C/D159常规气象观测业务使用自动气象站后，将带来哪些优点?</w:t>
      </w:r>
    </w:p>
    <w:p w14:paraId="2C2B1E85" w14:textId="77777777" w:rsidR="00BF7380" w:rsidRDefault="00000000">
      <w:pPr>
        <w:spacing w:after="0" w:line="240" w:lineRule="auto"/>
      </w:pPr>
      <w:r>
        <w:rPr>
          <w:rFonts w:ascii="楷体" w:eastAsia="楷体" w:hAnsi="楷体"/>
          <w:sz w:val="21"/>
        </w:rPr>
        <w:t>A、改善观测业务条件、降低观测业务成本 B、保证观测的可比性要求</w:t>
      </w:r>
    </w:p>
    <w:p w14:paraId="0D3E8D6A" w14:textId="77777777" w:rsidR="00BF7380" w:rsidRDefault="00000000">
      <w:pPr>
        <w:spacing w:after="0" w:line="240" w:lineRule="auto"/>
      </w:pPr>
      <w:r>
        <w:rPr>
          <w:rFonts w:ascii="楷体" w:eastAsia="楷体" w:hAnsi="楷体"/>
          <w:sz w:val="21"/>
        </w:rPr>
        <w:t>C、改善观测质量和可靠性 D、提高常规气象观测的时、空密度A/C/D160现代的</w:t>
      </w:r>
      <w:r>
        <w:rPr>
          <w:rFonts w:ascii="楷体" w:eastAsia="楷体" w:hAnsi="楷体"/>
          <w:sz w:val="21"/>
        </w:rPr>
        <w:t>自动站要能完成常规地面气象观测任务应具备____、数据传输、数据质量控制、运行监控等主要基本功能。</w:t>
      </w:r>
    </w:p>
    <w:p w14:paraId="33C3DEB8" w14:textId="77777777" w:rsidR="00BF7380" w:rsidRDefault="00000000">
      <w:pPr>
        <w:spacing w:after="0" w:line="240" w:lineRule="auto"/>
      </w:pPr>
      <w:r>
        <w:rPr>
          <w:rFonts w:ascii="楷体" w:eastAsia="楷体" w:hAnsi="楷体"/>
          <w:sz w:val="21"/>
        </w:rPr>
        <w:t>A、数据处理 B、数据检索 C、数据存储 D、数据采集A/D161自动气象站是一个自动化测量系统，由____两部分组成。</w:t>
      </w:r>
    </w:p>
    <w:p w14:paraId="7C44100F" w14:textId="77777777" w:rsidR="00BF7380" w:rsidRDefault="00000000">
      <w:pPr>
        <w:spacing w:after="0" w:line="240" w:lineRule="auto"/>
      </w:pPr>
      <w:r>
        <w:rPr>
          <w:rFonts w:ascii="楷体" w:eastAsia="楷体" w:hAnsi="楷体"/>
          <w:sz w:val="21"/>
        </w:rPr>
        <w:t>A、硬件 B、采集器 C、传感器 D、软件A/B/C/D162自动气象站采集器要完成____和系统运行管理功能。</w:t>
      </w:r>
    </w:p>
    <w:p w14:paraId="5A28F9C5" w14:textId="77777777" w:rsidR="00BF7380" w:rsidRDefault="00000000">
      <w:pPr>
        <w:spacing w:after="0" w:line="240" w:lineRule="auto"/>
      </w:pPr>
      <w:r>
        <w:rPr>
          <w:rFonts w:ascii="楷体" w:eastAsia="楷体" w:hAnsi="楷体"/>
          <w:sz w:val="21"/>
        </w:rPr>
        <w:t>A、数据存储 B、数据传输 C、数据处理 D、数据采集B/D163对采集软件而言，需要关注的关键是要采用能满足用户观测需要的____。</w:t>
      </w:r>
    </w:p>
    <w:p w14:paraId="7102F12D" w14:textId="77777777" w:rsidR="00BF7380" w:rsidRDefault="00000000">
      <w:pPr>
        <w:spacing w:after="0" w:line="240" w:lineRule="auto"/>
      </w:pPr>
      <w:r>
        <w:rPr>
          <w:rFonts w:ascii="楷体" w:eastAsia="楷体" w:hAnsi="楷体"/>
          <w:sz w:val="21"/>
        </w:rPr>
        <w:t>A、计算方法 B、采样算法 C、数据类型 D、数据质量控制方法B/C/D164自动气象站业务软件通常完成以下功能：业务运行参数设置；数据获取；数据显示；____。</w:t>
      </w:r>
    </w:p>
    <w:p w14:paraId="18EB39CB" w14:textId="77777777" w:rsidR="00BF7380" w:rsidRDefault="00000000">
      <w:pPr>
        <w:spacing w:after="0" w:line="240" w:lineRule="auto"/>
      </w:pPr>
      <w:r>
        <w:rPr>
          <w:rFonts w:ascii="楷体" w:eastAsia="楷体" w:hAnsi="楷体"/>
          <w:sz w:val="21"/>
        </w:rPr>
        <w:t>A、报文传输 B、资料处理 C、编制报表 D、编发气象报告B/C/D165自动气象站质量控制软件实施质量控制的方法有____。</w:t>
      </w:r>
    </w:p>
    <w:p w14:paraId="1314F0B3" w14:textId="77777777" w:rsidR="00BF7380" w:rsidRDefault="00000000">
      <w:pPr>
        <w:spacing w:after="0" w:line="240" w:lineRule="auto"/>
      </w:pPr>
      <w:r>
        <w:rPr>
          <w:rFonts w:ascii="楷体" w:eastAsia="楷体" w:hAnsi="楷体"/>
          <w:sz w:val="21"/>
        </w:rPr>
        <w:t>A、空间一致性检查 B、内部一致性检查</w:t>
      </w:r>
    </w:p>
    <w:p w14:paraId="2562AF3D" w14:textId="77777777" w:rsidR="00BF7380" w:rsidRDefault="00000000">
      <w:pPr>
        <w:spacing w:after="0" w:line="240" w:lineRule="auto"/>
      </w:pPr>
      <w:r>
        <w:rPr>
          <w:rFonts w:ascii="楷体" w:eastAsia="楷体" w:hAnsi="楷体"/>
          <w:sz w:val="21"/>
        </w:rPr>
        <w:t>C、合理性(粗大误差)检查 D、时间一致性检查A/D166关于HMP155温湿度传感器，下面的说法哪些是正确的?</w:t>
      </w:r>
    </w:p>
    <w:p w14:paraId="55E97114" w14:textId="77777777" w:rsidR="00BF7380" w:rsidRDefault="00000000">
      <w:pPr>
        <w:spacing w:after="0" w:line="240" w:lineRule="auto"/>
      </w:pPr>
      <w:r>
        <w:rPr>
          <w:rFonts w:ascii="楷体" w:eastAsia="楷体" w:hAnsi="楷体"/>
          <w:sz w:val="21"/>
        </w:rPr>
        <w:t>A、HMP155的铂电阻温度传感器在温度0℃时的电阻值等于100Ω</w:t>
      </w:r>
    </w:p>
    <w:p w14:paraId="77A3F5C3" w14:textId="77777777" w:rsidR="00BF7380" w:rsidRDefault="00000000">
      <w:pPr>
        <w:spacing w:after="0" w:line="240" w:lineRule="auto"/>
      </w:pPr>
      <w:r>
        <w:rPr>
          <w:rFonts w:ascii="楷体" w:eastAsia="楷体" w:hAnsi="楷体"/>
          <w:sz w:val="21"/>
        </w:rPr>
        <w:t>B、HMP155是利用铂电阻的阻值和温度呈线性关系的原理测量温度</w:t>
      </w:r>
    </w:p>
    <w:p w14:paraId="68183073" w14:textId="77777777" w:rsidR="00BF7380" w:rsidRDefault="00000000">
      <w:pPr>
        <w:spacing w:after="0" w:line="240" w:lineRule="auto"/>
      </w:pPr>
      <w:r>
        <w:rPr>
          <w:rFonts w:ascii="楷体" w:eastAsia="楷体" w:hAnsi="楷体"/>
          <w:sz w:val="21"/>
        </w:rPr>
        <w:t>C、HMP155温湿度传感器的铂电阻是有源输出</w:t>
      </w:r>
    </w:p>
    <w:p w14:paraId="03079A4D" w14:textId="77777777" w:rsidR="00BF7380" w:rsidRDefault="00000000">
      <w:pPr>
        <w:spacing w:after="0" w:line="240" w:lineRule="auto"/>
      </w:pPr>
      <w:r>
        <w:rPr>
          <w:rFonts w:ascii="楷体" w:eastAsia="楷体" w:hAnsi="楷体"/>
          <w:sz w:val="21"/>
        </w:rPr>
        <w:t>D、HMP155温湿度传感器使用铂电阻感应元件(Pt100)测气温B/D167关于HMP155温湿度传感器，下面的说法正确的是?</w:t>
      </w:r>
    </w:p>
    <w:p w14:paraId="55B72C60" w14:textId="77777777" w:rsidR="00BF7380" w:rsidRDefault="00000000">
      <w:pPr>
        <w:spacing w:after="0" w:line="240" w:lineRule="auto"/>
      </w:pPr>
      <w:r>
        <w:rPr>
          <w:rFonts w:ascii="楷体" w:eastAsia="楷体" w:hAnsi="楷体"/>
          <w:sz w:val="21"/>
        </w:rPr>
        <w:t>A、电容式薄膜聚合物湿度传感器是利用薄膜聚合物材料吸湿后体积发生变化的原理来测量相对湿度的</w:t>
      </w:r>
    </w:p>
    <w:p w14:paraId="6F2E45C0" w14:textId="77777777" w:rsidR="00BF7380" w:rsidRDefault="00000000">
      <w:pPr>
        <w:spacing w:after="0" w:line="240" w:lineRule="auto"/>
      </w:pPr>
      <w:r>
        <w:rPr>
          <w:rFonts w:ascii="楷体" w:eastAsia="楷体" w:hAnsi="楷体"/>
          <w:sz w:val="21"/>
        </w:rPr>
        <w:t>B、HMP155温湿度传感器测相对湿度是有源的0～1V电压输出</w:t>
      </w:r>
    </w:p>
    <w:p w14:paraId="5D36D6A7" w14:textId="77777777" w:rsidR="00BF7380" w:rsidRDefault="00000000">
      <w:pPr>
        <w:spacing w:after="0" w:line="240" w:lineRule="auto"/>
      </w:pPr>
      <w:r>
        <w:rPr>
          <w:rFonts w:ascii="楷体" w:eastAsia="楷体" w:hAnsi="楷体"/>
          <w:sz w:val="21"/>
        </w:rPr>
        <w:t>C、HMP155温湿度传感器测相对湿度是无源的电容输出</w:t>
      </w:r>
    </w:p>
    <w:p w14:paraId="1BD5A0E8" w14:textId="77777777" w:rsidR="00BF7380" w:rsidRDefault="00000000">
      <w:pPr>
        <w:spacing w:after="0" w:line="240" w:lineRule="auto"/>
      </w:pPr>
      <w:r>
        <w:rPr>
          <w:rFonts w:ascii="楷体" w:eastAsia="楷体" w:hAnsi="楷体"/>
          <w:sz w:val="21"/>
        </w:rPr>
        <w:t>D、HMP155温湿度传感器采用电容式薄膜聚合物感应元件(HUMICAP180)直接测相对湿度B/D168关于PTB330型气压表，下面的说法哪些是错误的?</w:t>
      </w:r>
    </w:p>
    <w:p w14:paraId="6D8AAEC2" w14:textId="77777777" w:rsidR="00BF7380" w:rsidRDefault="00000000">
      <w:pPr>
        <w:spacing w:after="0" w:line="240" w:lineRule="auto"/>
      </w:pPr>
      <w:r>
        <w:rPr>
          <w:rFonts w:ascii="楷体" w:eastAsia="楷体" w:hAnsi="楷体"/>
          <w:sz w:val="21"/>
        </w:rPr>
        <w:t>A、PTB330型气压表的感应元件为硅电容压力传感器BAROCAP</w:t>
      </w:r>
    </w:p>
    <w:p w14:paraId="7C5F3771" w14:textId="77777777" w:rsidR="00BF7380" w:rsidRDefault="00000000">
      <w:pPr>
        <w:spacing w:after="0" w:line="240" w:lineRule="auto"/>
      </w:pPr>
      <w:r>
        <w:rPr>
          <w:rFonts w:ascii="楷体" w:eastAsia="楷体" w:hAnsi="楷体"/>
          <w:sz w:val="21"/>
        </w:rPr>
        <w:t>B、PTB330型气压表的测量范围是0～1100hPa</w:t>
      </w:r>
    </w:p>
    <w:p w14:paraId="6BDEEAB3" w14:textId="77777777" w:rsidR="00BF7380" w:rsidRDefault="00000000">
      <w:pPr>
        <w:spacing w:after="0" w:line="240" w:lineRule="auto"/>
      </w:pPr>
      <w:r>
        <w:rPr>
          <w:rFonts w:ascii="楷体" w:eastAsia="楷体" w:hAnsi="楷体"/>
          <w:sz w:val="21"/>
        </w:rPr>
        <w:t>C、PTB330型气压表是芬兰Vaisala公司生产的智能型全补偿式气压传感器</w:t>
      </w:r>
    </w:p>
    <w:p w14:paraId="61DED095" w14:textId="77777777" w:rsidR="00BF7380" w:rsidRDefault="00000000">
      <w:pPr>
        <w:spacing w:after="0" w:line="240" w:lineRule="auto"/>
      </w:pPr>
      <w:r>
        <w:rPr>
          <w:rFonts w:ascii="楷体" w:eastAsia="楷体" w:hAnsi="楷体"/>
          <w:sz w:val="21"/>
        </w:rPr>
        <w:lastRenderedPageBreak/>
        <w:t>D、PTB330型气压表能直接输出0～2.5V的电压值C/D169关于PTB330型气压表，下面的说法哪些是正确的?</w:t>
      </w:r>
    </w:p>
    <w:p w14:paraId="3BF4D233" w14:textId="77777777" w:rsidR="00BF7380" w:rsidRDefault="00000000">
      <w:pPr>
        <w:spacing w:after="0" w:line="240" w:lineRule="auto"/>
      </w:pPr>
      <w:r>
        <w:rPr>
          <w:rFonts w:ascii="楷体" w:eastAsia="楷体" w:hAnsi="楷体"/>
          <w:sz w:val="21"/>
        </w:rPr>
        <w:t>A、PTB330气压表的分辨率为0.1hPa</w:t>
      </w:r>
    </w:p>
    <w:p w14:paraId="3A30C1D9" w14:textId="77777777" w:rsidR="00BF7380" w:rsidRDefault="00000000">
      <w:pPr>
        <w:spacing w:after="0" w:line="240" w:lineRule="auto"/>
      </w:pPr>
      <w:r>
        <w:rPr>
          <w:rFonts w:ascii="楷体" w:eastAsia="楷体" w:hAnsi="楷体"/>
          <w:sz w:val="21"/>
        </w:rPr>
        <w:t>B、PTB330气压表每个月需要进行一次维护</w:t>
      </w:r>
    </w:p>
    <w:p w14:paraId="7B897B11" w14:textId="77777777" w:rsidR="00BF7380" w:rsidRDefault="00000000">
      <w:pPr>
        <w:spacing w:after="0" w:line="240" w:lineRule="auto"/>
      </w:pPr>
      <w:r>
        <w:rPr>
          <w:rFonts w:ascii="楷体" w:eastAsia="楷体" w:hAnsi="楷体"/>
          <w:sz w:val="21"/>
        </w:rPr>
        <w:t>C、PTB330的工作原理是基于一个先进的RC振荡电路</w:t>
      </w:r>
    </w:p>
    <w:p w14:paraId="64434830" w14:textId="77777777" w:rsidR="00BF7380" w:rsidRDefault="00000000">
      <w:pPr>
        <w:spacing w:after="0" w:line="240" w:lineRule="auto"/>
      </w:pPr>
      <w:r>
        <w:rPr>
          <w:rFonts w:ascii="楷体" w:eastAsia="楷体" w:hAnsi="楷体"/>
          <w:sz w:val="21"/>
        </w:rPr>
        <w:t>D、PTB330型气压传感器安装在采集器机箱内A/B/C/D170下面哪些要素采用了铂电阻(Pt100)传感器？</w:t>
      </w:r>
    </w:p>
    <w:p w14:paraId="043553F3" w14:textId="77777777" w:rsidR="00BF7380" w:rsidRDefault="00000000">
      <w:pPr>
        <w:spacing w:after="0" w:line="240" w:lineRule="auto"/>
      </w:pPr>
      <w:r>
        <w:rPr>
          <w:rFonts w:ascii="楷体" w:eastAsia="楷体" w:hAnsi="楷体"/>
          <w:sz w:val="21"/>
        </w:rPr>
        <w:t>A、草面温度 B、浅层地温 C、深层地温 D、气温C/D171在地温传感器的故障判别中有如下实例：20cm地温传感器数值异常，其他正常，采用替代法判断，将20cm地温传感器与40cm地温在接线盒中互换，如果计算机界面上20cm地温显示正确、40cm显示不正确说明____。</w:t>
      </w:r>
    </w:p>
    <w:p w14:paraId="0CE24415" w14:textId="77777777" w:rsidR="00BF7380" w:rsidRDefault="00000000">
      <w:pPr>
        <w:spacing w:after="0" w:line="240" w:lineRule="auto"/>
      </w:pPr>
      <w:r>
        <w:rPr>
          <w:rFonts w:ascii="楷体" w:eastAsia="楷体" w:hAnsi="楷体"/>
          <w:sz w:val="21"/>
        </w:rPr>
        <w:t>A、40cm传感器已损坏 B、20cm传感器正常 C、20cm传感器已损坏</w:t>
      </w:r>
    </w:p>
    <w:p w14:paraId="5F5A92F3" w14:textId="77777777" w:rsidR="00BF7380" w:rsidRDefault="00000000">
      <w:pPr>
        <w:spacing w:after="0" w:line="240" w:lineRule="auto"/>
      </w:pPr>
      <w:r>
        <w:rPr>
          <w:rFonts w:ascii="楷体" w:eastAsia="楷体" w:hAnsi="楷体"/>
          <w:sz w:val="21"/>
        </w:rPr>
        <w:t>D、40cm传感器正常A/C172假如自动站电源发生故障，导致自动站无法工作，台站可采取如下措施____。</w:t>
      </w:r>
    </w:p>
    <w:p w14:paraId="30C44C65" w14:textId="77777777" w:rsidR="00BF7380" w:rsidRDefault="00000000">
      <w:pPr>
        <w:spacing w:after="0" w:line="240" w:lineRule="auto"/>
      </w:pPr>
      <w:r>
        <w:rPr>
          <w:rFonts w:ascii="楷体" w:eastAsia="楷体" w:hAnsi="楷体"/>
          <w:sz w:val="21"/>
        </w:rPr>
        <w:t>A、为防止数据丢失，直接将220V市电接到采集器上</w:t>
      </w:r>
    </w:p>
    <w:p w14:paraId="75B3898B" w14:textId="77777777" w:rsidR="00BF7380" w:rsidRDefault="00000000">
      <w:pPr>
        <w:spacing w:after="0" w:line="240" w:lineRule="auto"/>
      </w:pPr>
      <w:r>
        <w:rPr>
          <w:rFonts w:ascii="楷体" w:eastAsia="楷体" w:hAnsi="楷体"/>
          <w:sz w:val="21"/>
        </w:rPr>
        <w:t>B、找一个12V直流充电器接到采集器上</w:t>
      </w:r>
    </w:p>
    <w:p w14:paraId="03B084F3" w14:textId="77777777" w:rsidR="00BF7380" w:rsidRDefault="00000000">
      <w:pPr>
        <w:spacing w:after="0" w:line="240" w:lineRule="auto"/>
      </w:pPr>
      <w:r>
        <w:rPr>
          <w:rFonts w:ascii="楷体" w:eastAsia="楷体" w:hAnsi="楷体"/>
          <w:sz w:val="21"/>
        </w:rPr>
        <w:t>C、找一组12V蓄电池接到采集器上</w:t>
      </w:r>
    </w:p>
    <w:p w14:paraId="25E8FDAD" w14:textId="77777777" w:rsidR="00BF7380" w:rsidRDefault="00000000">
      <w:pPr>
        <w:spacing w:after="0" w:line="240" w:lineRule="auto"/>
      </w:pPr>
      <w:r>
        <w:rPr>
          <w:rFonts w:ascii="楷体" w:eastAsia="楷体" w:hAnsi="楷体"/>
          <w:sz w:val="21"/>
        </w:rPr>
        <w:t>D、关闭设备，等待上级保障部门维修A/B/C/D173下列观测气象要素哪些是常规气象要素____。</w:t>
      </w:r>
    </w:p>
    <w:p w14:paraId="76588D71" w14:textId="77777777" w:rsidR="00BF7380" w:rsidRDefault="00000000">
      <w:pPr>
        <w:spacing w:after="0" w:line="240" w:lineRule="auto"/>
      </w:pPr>
      <w:r>
        <w:rPr>
          <w:rFonts w:ascii="楷体" w:eastAsia="楷体" w:hAnsi="楷体"/>
          <w:sz w:val="21"/>
        </w:rPr>
        <w:t>A、相对湿度 B、辐射 C、能见度 D、温度B/D174硬件综合控制器的产品特点是____。</w:t>
      </w:r>
    </w:p>
    <w:p w14:paraId="3E371FB6" w14:textId="77777777" w:rsidR="00BF7380" w:rsidRDefault="00000000">
      <w:pPr>
        <w:spacing w:after="0" w:line="240" w:lineRule="auto"/>
      </w:pPr>
      <w:r>
        <w:rPr>
          <w:rFonts w:ascii="楷体" w:eastAsia="楷体" w:hAnsi="楷体"/>
          <w:sz w:val="21"/>
        </w:rPr>
        <w:t>A、利用率低 B、集成度高 C、可扩展性低 D、高可靠性A/B175华云东方研制的ISOS-HC/A型综合集成硬件控制器中，在安装完驱动软件SMOPORT，需要在系统中开启的控制数据收发的服务是____。</w:t>
      </w:r>
    </w:p>
    <w:p w14:paraId="63C8661A" w14:textId="77777777" w:rsidR="00BF7380" w:rsidRDefault="00000000">
      <w:pPr>
        <w:spacing w:after="0" w:line="240" w:lineRule="auto"/>
      </w:pPr>
      <w:r>
        <w:rPr>
          <w:rFonts w:ascii="楷体" w:eastAsia="楷体" w:hAnsi="楷体"/>
          <w:sz w:val="21"/>
        </w:rPr>
        <w:t>A、nettocom B、comtonet C、HTTPSSL D、NetLogonA/B/C/D176DZZ4型自动气象站中的WUSH—BH主采集器内置监测功能____。</w:t>
      </w:r>
    </w:p>
    <w:p w14:paraId="1A01DD3F" w14:textId="77777777" w:rsidR="00BF7380" w:rsidRDefault="00000000">
      <w:pPr>
        <w:spacing w:after="0" w:line="240" w:lineRule="auto"/>
      </w:pPr>
      <w:r>
        <w:rPr>
          <w:rFonts w:ascii="楷体" w:eastAsia="楷体" w:hAnsi="楷体"/>
          <w:sz w:val="21"/>
        </w:rPr>
        <w:t>A、主板温度测量 B、主板电压测量 C、主采集器机箱门状态检测 D、交流供电检测A/B/D177根据设备面板指示灯是检查ISOS-HC/A型综合集成硬件控制器综合集成硬件控制器故障的主要方法，下列检测说法正确的是____。</w:t>
      </w:r>
    </w:p>
    <w:p w14:paraId="54917FA5" w14:textId="77777777" w:rsidR="00BF7380" w:rsidRDefault="00000000">
      <w:pPr>
        <w:spacing w:after="0" w:line="240" w:lineRule="auto"/>
      </w:pPr>
      <w:r>
        <w:rPr>
          <w:rFonts w:ascii="楷体" w:eastAsia="楷体" w:hAnsi="楷体"/>
          <w:sz w:val="21"/>
        </w:rPr>
        <w:t>A、设备正常运行时，PWR1、PWR2指示灯应常亮</w:t>
      </w:r>
    </w:p>
    <w:p w14:paraId="6CDABAE6" w14:textId="77777777" w:rsidR="00BF7380" w:rsidRDefault="00000000">
      <w:pPr>
        <w:spacing w:after="0" w:line="240" w:lineRule="auto"/>
      </w:pPr>
      <w:r>
        <w:rPr>
          <w:rFonts w:ascii="楷体" w:eastAsia="楷体" w:hAnsi="楷体"/>
          <w:sz w:val="21"/>
        </w:rPr>
        <w:t>B、设备正常运行时，TX灯应常亮、RX灯应闪亮</w:t>
      </w:r>
    </w:p>
    <w:p w14:paraId="1E410138" w14:textId="77777777" w:rsidR="00BF7380" w:rsidRDefault="00000000">
      <w:pPr>
        <w:spacing w:after="0" w:line="240" w:lineRule="auto"/>
      </w:pPr>
      <w:r>
        <w:rPr>
          <w:rFonts w:ascii="楷体" w:eastAsia="楷体" w:hAnsi="楷体"/>
          <w:sz w:val="21"/>
        </w:rPr>
        <w:t>C、若R、T数据收发状态指示灯在数据收发时不亮，则可能串口传输模块故障</w:t>
      </w:r>
    </w:p>
    <w:p w14:paraId="3ED877F8" w14:textId="77777777" w:rsidR="00BF7380" w:rsidRDefault="00000000">
      <w:pPr>
        <w:spacing w:after="0" w:line="240" w:lineRule="auto"/>
      </w:pPr>
      <w:r>
        <w:rPr>
          <w:rFonts w:ascii="楷体" w:eastAsia="楷体" w:hAnsi="楷体"/>
          <w:sz w:val="21"/>
        </w:rPr>
        <w:t>D、设备正常运行时，L1指示灯应常亮A/B/C/D178DZZ5型自动气象站的电源故障可能原因为____。</w:t>
      </w:r>
    </w:p>
    <w:p w14:paraId="117F2888" w14:textId="77777777" w:rsidR="00BF7380" w:rsidRDefault="00000000">
      <w:pPr>
        <w:spacing w:after="0" w:line="240" w:lineRule="auto"/>
      </w:pPr>
      <w:r>
        <w:rPr>
          <w:rFonts w:ascii="楷体" w:eastAsia="楷体" w:hAnsi="楷体"/>
          <w:sz w:val="21"/>
        </w:rPr>
        <w:t>A、保险管损坏 B、空气开关故障 C、蓄电池长时间使用性能下降</w:t>
      </w:r>
    </w:p>
    <w:p w14:paraId="5642AF2A" w14:textId="77777777" w:rsidR="00BF7380" w:rsidRDefault="00000000">
      <w:pPr>
        <w:spacing w:after="0" w:line="240" w:lineRule="auto"/>
      </w:pPr>
      <w:r>
        <w:rPr>
          <w:rFonts w:ascii="楷体" w:eastAsia="楷体" w:hAnsi="楷体"/>
          <w:sz w:val="21"/>
        </w:rPr>
        <w:t>D、电源开关模块故障A/B/C/D179在新型自动气象站中，下列属于DMGD返回的内容是包含____。</w:t>
      </w:r>
    </w:p>
    <w:p w14:paraId="5746BC37" w14:textId="77777777" w:rsidR="00BF7380" w:rsidRDefault="00000000">
      <w:pPr>
        <w:spacing w:after="0" w:line="240" w:lineRule="auto"/>
      </w:pPr>
      <w:r>
        <w:rPr>
          <w:rFonts w:ascii="楷体" w:eastAsia="楷体" w:hAnsi="楷体"/>
          <w:sz w:val="21"/>
        </w:rPr>
        <w:t>A、质量控制标志组 B、观测数据索引 C、小时累积蒸发量 D、分钟内最大瞬时风速A/B/C180在自动站中，雨量数据异常或缺测的故障原因可能为____。</w:t>
      </w:r>
    </w:p>
    <w:p w14:paraId="4FAF81A4" w14:textId="77777777" w:rsidR="00BF7380" w:rsidRDefault="00000000">
      <w:pPr>
        <w:spacing w:after="0" w:line="240" w:lineRule="auto"/>
      </w:pPr>
      <w:r>
        <w:rPr>
          <w:rFonts w:ascii="楷体" w:eastAsia="楷体" w:hAnsi="楷体"/>
          <w:sz w:val="21"/>
        </w:rPr>
        <w:t>A、干簧管故障 B、雨量线缆或雨量通道上的接线端子短路或断路</w:t>
      </w:r>
    </w:p>
    <w:p w14:paraId="1B0D4D7E" w14:textId="77777777" w:rsidR="00BF7380" w:rsidRDefault="00000000">
      <w:pPr>
        <w:spacing w:after="0" w:line="240" w:lineRule="auto"/>
      </w:pPr>
      <w:r>
        <w:rPr>
          <w:rFonts w:ascii="楷体" w:eastAsia="楷体" w:hAnsi="楷体"/>
          <w:sz w:val="21"/>
        </w:rPr>
        <w:t>C、主采集器中的雨量传感器状态未开启 D、雨量供电电压不正常A/C181关于称重式雨量传感器承水口内沿堆有积雪或雨凇时，下列处理方法正确的是____。</w:t>
      </w:r>
    </w:p>
    <w:p w14:paraId="6862973D" w14:textId="77777777" w:rsidR="00BF7380" w:rsidRDefault="00000000">
      <w:pPr>
        <w:spacing w:after="0" w:line="240" w:lineRule="auto"/>
      </w:pPr>
      <w:r>
        <w:rPr>
          <w:rFonts w:ascii="楷体" w:eastAsia="楷体" w:hAnsi="楷体"/>
          <w:sz w:val="21"/>
        </w:rPr>
        <w:t>A、若收集的雪量≤0.3mm，应参照滞后降水的规定处理</w:t>
      </w:r>
    </w:p>
    <w:p w14:paraId="2950EF68" w14:textId="77777777" w:rsidR="00BF7380" w:rsidRDefault="00000000">
      <w:pPr>
        <w:spacing w:after="0" w:line="240" w:lineRule="auto"/>
      </w:pPr>
      <w:r>
        <w:rPr>
          <w:rFonts w:ascii="楷体" w:eastAsia="楷体" w:hAnsi="楷体"/>
          <w:sz w:val="21"/>
        </w:rPr>
        <w:t>B、若收集的雪量＞0.3mm，应按缺测处理</w:t>
      </w:r>
    </w:p>
    <w:p w14:paraId="20FD2001" w14:textId="77777777" w:rsidR="00BF7380" w:rsidRDefault="00000000">
      <w:pPr>
        <w:spacing w:after="0" w:line="240" w:lineRule="auto"/>
      </w:pPr>
      <w:r>
        <w:rPr>
          <w:rFonts w:ascii="楷体" w:eastAsia="楷体" w:hAnsi="楷体"/>
          <w:sz w:val="21"/>
        </w:rPr>
        <w:t>C、若收集的雪量＞0.3mm，则非降水时段的小时和分钟降水量置空，该雪量根据降水结束时间和有降水量的时次判断，添加到相应的小时降水量中，相关分钟降水按缺测处理</w:t>
      </w:r>
    </w:p>
    <w:p w14:paraId="29C19B2F" w14:textId="77777777" w:rsidR="00BF7380" w:rsidRDefault="00000000">
      <w:pPr>
        <w:spacing w:after="0" w:line="240" w:lineRule="auto"/>
      </w:pPr>
      <w:r>
        <w:rPr>
          <w:rFonts w:ascii="楷体" w:eastAsia="楷体" w:hAnsi="楷体"/>
          <w:sz w:val="21"/>
        </w:rPr>
        <w:t>D、若收集的雪量≤0.3mm，按滞后降水处理时，不必考虑滞后时间是否在2小时内的问题A/C/D182新型自动气象站使用的传感器可分为____。</w:t>
      </w:r>
    </w:p>
    <w:p w14:paraId="036B253B" w14:textId="77777777" w:rsidR="00BF7380" w:rsidRDefault="00000000">
      <w:pPr>
        <w:spacing w:after="0" w:line="240" w:lineRule="auto"/>
      </w:pPr>
      <w:r>
        <w:rPr>
          <w:rFonts w:ascii="楷体" w:eastAsia="楷体" w:hAnsi="楷体"/>
          <w:sz w:val="21"/>
        </w:rPr>
        <w:t>A、智能传感器 B、超声波传感器 C、数字传感器 D、模拟传感器A/B/D183主采集器和分采集器之间采用双绞线CAN总线方式连接，双工通信，CAN总线特性包括____。</w:t>
      </w:r>
    </w:p>
    <w:p w14:paraId="40800307" w14:textId="77777777" w:rsidR="00BF7380" w:rsidRDefault="00000000">
      <w:pPr>
        <w:spacing w:after="0" w:line="240" w:lineRule="auto"/>
      </w:pPr>
      <w:r>
        <w:rPr>
          <w:rFonts w:ascii="楷体" w:eastAsia="楷体" w:hAnsi="楷体"/>
          <w:sz w:val="21"/>
        </w:rPr>
        <w:t>A、允许多个节点同时发送信息，具有极高的总线利用率</w:t>
      </w:r>
    </w:p>
    <w:p w14:paraId="0A00FF09" w14:textId="77777777" w:rsidR="00BF7380" w:rsidRDefault="00000000">
      <w:pPr>
        <w:spacing w:after="0" w:line="240" w:lineRule="auto"/>
      </w:pPr>
      <w:r>
        <w:rPr>
          <w:rFonts w:ascii="楷体" w:eastAsia="楷体" w:hAnsi="楷体"/>
          <w:sz w:val="21"/>
        </w:rPr>
        <w:t>B、支持多主方式，可以实现系统冗余或热备份</w:t>
      </w:r>
    </w:p>
    <w:p w14:paraId="6344A76D" w14:textId="77777777" w:rsidR="00BF7380" w:rsidRDefault="00000000">
      <w:pPr>
        <w:spacing w:after="0" w:line="240" w:lineRule="auto"/>
      </w:pPr>
      <w:r>
        <w:rPr>
          <w:rFonts w:ascii="楷体" w:eastAsia="楷体" w:hAnsi="楷体"/>
          <w:sz w:val="21"/>
        </w:rPr>
        <w:t>C、由软件实现数据链路层通信协议</w:t>
      </w:r>
    </w:p>
    <w:p w14:paraId="5BD7F26A" w14:textId="77777777" w:rsidR="00BF7380" w:rsidRDefault="00000000">
      <w:pPr>
        <w:spacing w:after="0" w:line="240" w:lineRule="auto"/>
      </w:pPr>
      <w:r>
        <w:rPr>
          <w:rFonts w:ascii="楷体" w:eastAsia="楷体" w:hAnsi="楷体"/>
          <w:sz w:val="21"/>
        </w:rPr>
        <w:t>D、通信介质为双绞线，抗干扰能力强A/C/D184为保证能见度测量结果的准确性，传感器透镜应定期清洁，通常可每2个月清洁一次，清洁透镜的方法为____。</w:t>
      </w:r>
    </w:p>
    <w:p w14:paraId="067BA2FB" w14:textId="77777777" w:rsidR="00BF7380" w:rsidRDefault="00000000">
      <w:pPr>
        <w:spacing w:after="0" w:line="240" w:lineRule="auto"/>
      </w:pPr>
      <w:r>
        <w:rPr>
          <w:rFonts w:ascii="楷体" w:eastAsia="楷体" w:hAnsi="楷体"/>
          <w:sz w:val="21"/>
        </w:rPr>
        <w:t>A、擦除镜头遮光罩、防护罩内外表面的灰尘</w:t>
      </w:r>
    </w:p>
    <w:p w14:paraId="50281BD3" w14:textId="77777777" w:rsidR="00BF7380" w:rsidRDefault="00000000">
      <w:pPr>
        <w:spacing w:after="0" w:line="240" w:lineRule="auto"/>
      </w:pPr>
      <w:r>
        <w:rPr>
          <w:rFonts w:ascii="楷体" w:eastAsia="楷体" w:hAnsi="楷体"/>
          <w:sz w:val="21"/>
        </w:rPr>
        <w:lastRenderedPageBreak/>
        <w:t>B、检查透镜周围是否有烟、强反射源等干扰源</w:t>
      </w:r>
    </w:p>
    <w:p w14:paraId="2DC040AD" w14:textId="77777777" w:rsidR="00BF7380" w:rsidRDefault="00000000">
      <w:pPr>
        <w:spacing w:after="0" w:line="240" w:lineRule="auto"/>
      </w:pPr>
      <w:r>
        <w:rPr>
          <w:rFonts w:ascii="楷体" w:eastAsia="楷体" w:hAnsi="楷体"/>
          <w:sz w:val="21"/>
        </w:rPr>
        <w:t>C、检查遮光罩和透镜表面，确保没有水滴凝结或冰雪覆盖</w:t>
      </w:r>
    </w:p>
    <w:p w14:paraId="437DEA37" w14:textId="77777777" w:rsidR="00BF7380" w:rsidRDefault="00000000">
      <w:pPr>
        <w:spacing w:after="0" w:line="240" w:lineRule="auto"/>
      </w:pPr>
      <w:r>
        <w:rPr>
          <w:rFonts w:ascii="楷体" w:eastAsia="楷体" w:hAnsi="楷体"/>
          <w:sz w:val="21"/>
        </w:rPr>
        <w:t>D、用酒精浸湿脱脂棉，擦拭透镜，注意不要划伤透镜表面A/D185关于新型自动气象站中，使用的风速传感器的技术参数正确的是____。</w:t>
      </w:r>
    </w:p>
    <w:p w14:paraId="508F10C1" w14:textId="77777777" w:rsidR="00BF7380" w:rsidRDefault="00000000">
      <w:pPr>
        <w:spacing w:after="0" w:line="240" w:lineRule="auto"/>
      </w:pPr>
      <w:r>
        <w:rPr>
          <w:rFonts w:ascii="楷体" w:eastAsia="楷体" w:hAnsi="楷体"/>
          <w:sz w:val="21"/>
        </w:rPr>
        <w:t>A、相同传感器具有互换性 B、起动风速≤0.3m∕s</w:t>
      </w:r>
    </w:p>
    <w:p w14:paraId="1B828E9D" w14:textId="77777777" w:rsidR="00BF7380" w:rsidRDefault="00000000">
      <w:pPr>
        <w:spacing w:after="0" w:line="240" w:lineRule="auto"/>
      </w:pPr>
      <w:r>
        <w:rPr>
          <w:rFonts w:ascii="楷体" w:eastAsia="楷体" w:hAnsi="楷体"/>
          <w:sz w:val="21"/>
        </w:rPr>
        <w:t>C、测量范围0～4m∕s D、分辨力是0.1m∕sA/B/C/D186新型自动站主采对瞬时气象值的质量控制包括____。</w:t>
      </w:r>
    </w:p>
    <w:p w14:paraId="7AA5CFFC" w14:textId="77777777" w:rsidR="00BF7380" w:rsidRDefault="00000000">
      <w:pPr>
        <w:spacing w:after="0" w:line="240" w:lineRule="auto"/>
      </w:pPr>
      <w:r>
        <w:rPr>
          <w:rFonts w:ascii="楷体" w:eastAsia="楷体" w:hAnsi="楷体"/>
          <w:sz w:val="21"/>
        </w:rPr>
        <w:t>A、对瞬时气象值的最小应该变化速率的检查 B、对瞬时气象值变化极限范围的检查</w:t>
      </w:r>
    </w:p>
    <w:p w14:paraId="4628E42B" w14:textId="77777777" w:rsidR="00BF7380" w:rsidRDefault="00000000">
      <w:pPr>
        <w:spacing w:after="0" w:line="240" w:lineRule="auto"/>
      </w:pPr>
      <w:r>
        <w:rPr>
          <w:rFonts w:ascii="楷体" w:eastAsia="楷体" w:hAnsi="楷体"/>
          <w:sz w:val="21"/>
        </w:rPr>
        <w:t>C、对瞬时气象值的最大允许变化速率的检查 D、对瞬时气象值变化速率的检查A/B/C187新型气象站具有数据传输的功能，根据响应方式的不同，数据传输可分为____。</w:t>
      </w:r>
    </w:p>
    <w:p w14:paraId="29C61592" w14:textId="77777777" w:rsidR="00BF7380" w:rsidRDefault="00000000">
      <w:pPr>
        <w:spacing w:after="0" w:line="240" w:lineRule="auto"/>
      </w:pPr>
      <w:r>
        <w:rPr>
          <w:rFonts w:ascii="楷体" w:eastAsia="楷体" w:hAnsi="楷体"/>
          <w:sz w:val="21"/>
        </w:rPr>
        <w:t>A、超过某个设定的气象阈值时，进入报警状态的传输</w:t>
      </w:r>
    </w:p>
    <w:p w14:paraId="2F36549D" w14:textId="77777777" w:rsidR="00BF7380" w:rsidRDefault="00000000">
      <w:pPr>
        <w:spacing w:after="0" w:line="240" w:lineRule="auto"/>
      </w:pPr>
      <w:r>
        <w:rPr>
          <w:rFonts w:ascii="楷体" w:eastAsia="楷体" w:hAnsi="楷体"/>
          <w:sz w:val="21"/>
        </w:rPr>
        <w:t>B、在新型自动气象站时间表控制下的传输 C、响应终端命令的传输 D、远程通信传输A/B/C188蒸发自动观测的台站，____应设置蒸发溢流水位。</w:t>
      </w:r>
    </w:p>
    <w:p w14:paraId="5258C4F4" w14:textId="77777777" w:rsidR="00BF7380" w:rsidRDefault="00000000">
      <w:pPr>
        <w:spacing w:after="0" w:line="240" w:lineRule="auto"/>
      </w:pPr>
      <w:r>
        <w:rPr>
          <w:rFonts w:ascii="楷体" w:eastAsia="楷体" w:hAnsi="楷体"/>
          <w:sz w:val="21"/>
        </w:rPr>
        <w:t>A、每三个月 B、重新启用 C、初次使用 D、每月A/C/D189气压传感器安装和日常维护正确的是____。</w:t>
      </w:r>
    </w:p>
    <w:p w14:paraId="3288AE24" w14:textId="77777777" w:rsidR="00BF7380" w:rsidRDefault="00000000">
      <w:pPr>
        <w:spacing w:after="0" w:line="240" w:lineRule="auto"/>
      </w:pPr>
      <w:r>
        <w:rPr>
          <w:rFonts w:ascii="楷体" w:eastAsia="楷体" w:hAnsi="楷体"/>
          <w:sz w:val="21"/>
        </w:rPr>
        <w:t>A、配有静压管的气压传感器要定期查看静压管有无堵塞、进水，发现静压管有异物或破损时应及时处理或更换</w:t>
      </w:r>
    </w:p>
    <w:p w14:paraId="408D6B54" w14:textId="77777777" w:rsidR="00BF7380" w:rsidRDefault="00000000">
      <w:pPr>
        <w:spacing w:after="0" w:line="240" w:lineRule="auto"/>
      </w:pPr>
      <w:r>
        <w:rPr>
          <w:rFonts w:ascii="楷体" w:eastAsia="楷体" w:hAnsi="楷体"/>
          <w:sz w:val="21"/>
        </w:rPr>
        <w:t>B、安装或更换气压传感器可以在通电状态下进行</w:t>
      </w:r>
    </w:p>
    <w:p w14:paraId="0C5B3D9A" w14:textId="77777777" w:rsidR="00BF7380" w:rsidRDefault="00000000">
      <w:pPr>
        <w:spacing w:after="0" w:line="240" w:lineRule="auto"/>
      </w:pPr>
      <w:r>
        <w:rPr>
          <w:rFonts w:ascii="楷体" w:eastAsia="楷体" w:hAnsi="楷体"/>
          <w:sz w:val="21"/>
        </w:rPr>
        <w:t>C、气压传感器应避免阳光的直接照射和风的直接吹拂</w:t>
      </w:r>
    </w:p>
    <w:p w14:paraId="2356E662" w14:textId="77777777" w:rsidR="00BF7380" w:rsidRDefault="00000000">
      <w:pPr>
        <w:spacing w:after="0" w:line="240" w:lineRule="auto"/>
      </w:pPr>
      <w:r>
        <w:rPr>
          <w:rFonts w:ascii="楷体" w:eastAsia="楷体" w:hAnsi="楷体"/>
          <w:sz w:val="21"/>
        </w:rPr>
        <w:t>D、安装好的气压传感器要保持静压气孔口畅通，以便正确感应外界大气压力A/B/D190前向散射能见度传感器的安装过程正确的是____。</w:t>
      </w:r>
    </w:p>
    <w:p w14:paraId="57D1023C" w14:textId="77777777" w:rsidR="00BF7380" w:rsidRDefault="00000000">
      <w:pPr>
        <w:spacing w:after="0" w:line="240" w:lineRule="auto"/>
      </w:pPr>
      <w:r>
        <w:rPr>
          <w:rFonts w:ascii="楷体" w:eastAsia="楷体" w:hAnsi="楷体"/>
          <w:sz w:val="21"/>
        </w:rPr>
        <w:t>A、前向散射能见度传感器应装在对周围天气状况最具代表性的地点</w:t>
      </w:r>
    </w:p>
    <w:p w14:paraId="084FA053" w14:textId="77777777" w:rsidR="00BF7380" w:rsidRDefault="00000000">
      <w:pPr>
        <w:spacing w:after="0" w:line="240" w:lineRule="auto"/>
      </w:pPr>
      <w:r>
        <w:rPr>
          <w:rFonts w:ascii="楷体" w:eastAsia="楷体" w:hAnsi="楷体"/>
          <w:sz w:val="21"/>
        </w:rPr>
        <w:t>B、安装前向散射能见度传感器时，应保证传感器横臂水平</w:t>
      </w:r>
    </w:p>
    <w:p w14:paraId="71C65289" w14:textId="77777777" w:rsidR="00BF7380" w:rsidRDefault="00000000">
      <w:pPr>
        <w:spacing w:after="0" w:line="240" w:lineRule="auto"/>
      </w:pPr>
      <w:r>
        <w:rPr>
          <w:rFonts w:ascii="楷体" w:eastAsia="楷体" w:hAnsi="楷体"/>
          <w:sz w:val="21"/>
        </w:rPr>
        <w:t>C、传感器部分南北安置，接收单元朝南，发射单元朝北，确保太阳光及反射光不会进入发射单元镜头</w:t>
      </w:r>
    </w:p>
    <w:p w14:paraId="60594F6C" w14:textId="77777777" w:rsidR="00BF7380" w:rsidRDefault="00000000">
      <w:pPr>
        <w:spacing w:after="0" w:line="240" w:lineRule="auto"/>
      </w:pPr>
      <w:r>
        <w:rPr>
          <w:rFonts w:ascii="楷体" w:eastAsia="楷体" w:hAnsi="楷体"/>
          <w:sz w:val="21"/>
        </w:rPr>
        <w:t>D、安装地点应该不受干扰光学测量的遮挡物和反射表面的影响A/B/D191风向传感器的日常维护正确的是____。</w:t>
      </w:r>
    </w:p>
    <w:p w14:paraId="5D48D399" w14:textId="77777777" w:rsidR="00BF7380" w:rsidRDefault="00000000">
      <w:pPr>
        <w:spacing w:after="0" w:line="240" w:lineRule="auto"/>
      </w:pPr>
      <w:r>
        <w:rPr>
          <w:rFonts w:ascii="楷体" w:eastAsia="楷体" w:hAnsi="楷体"/>
          <w:sz w:val="21"/>
        </w:rPr>
        <w:t>A、定期检查风线缆接头，必要时更换防水胶布</w:t>
      </w:r>
    </w:p>
    <w:p w14:paraId="4DEA8DF7" w14:textId="77777777" w:rsidR="00BF7380" w:rsidRDefault="00000000">
      <w:pPr>
        <w:spacing w:after="0" w:line="240" w:lineRule="auto"/>
      </w:pPr>
      <w:r>
        <w:rPr>
          <w:rFonts w:ascii="楷体" w:eastAsia="楷体" w:hAnsi="楷体"/>
          <w:sz w:val="21"/>
        </w:rPr>
        <w:t>B、注意观察风向标、轴承转动是否灵活、平稳，当轴承转动不灵活或有阻滞时需清除转动部件与静止部件缝隙间的污垢，或更换传感器</w:t>
      </w:r>
    </w:p>
    <w:p w14:paraId="3A552076" w14:textId="77777777" w:rsidR="00BF7380" w:rsidRDefault="00000000">
      <w:pPr>
        <w:spacing w:after="0" w:line="240" w:lineRule="auto"/>
      </w:pPr>
      <w:r>
        <w:rPr>
          <w:rFonts w:ascii="楷体" w:eastAsia="楷体" w:hAnsi="楷体"/>
          <w:sz w:val="21"/>
        </w:rPr>
        <w:t>C、每半年定期维护一次风传感器，检查、校准风向标指北方位，当风向传感器指北标识模糊时，可用油性笔重新标示</w:t>
      </w:r>
    </w:p>
    <w:p w14:paraId="6ECB1FA3" w14:textId="77777777" w:rsidR="00BF7380" w:rsidRDefault="00000000">
      <w:pPr>
        <w:spacing w:after="0" w:line="240" w:lineRule="auto"/>
      </w:pPr>
      <w:r>
        <w:rPr>
          <w:rFonts w:ascii="楷体" w:eastAsia="楷体" w:hAnsi="楷体"/>
          <w:sz w:val="21"/>
        </w:rPr>
        <w:t>D、因长期使用造成轴承磨损影响性能时，应送检送修A/C/D192翻斗式雨量传感器的日常维护正确的是____。</w:t>
      </w:r>
    </w:p>
    <w:p w14:paraId="0189A914" w14:textId="77777777" w:rsidR="00BF7380" w:rsidRDefault="00000000">
      <w:pPr>
        <w:spacing w:after="0" w:line="240" w:lineRule="auto"/>
      </w:pPr>
      <w:r>
        <w:rPr>
          <w:rFonts w:ascii="楷体" w:eastAsia="楷体" w:hAnsi="楷体"/>
          <w:sz w:val="21"/>
        </w:rPr>
        <w:t>A、定期检查传感器底盘上的水平泡，调整底盘水平</w:t>
      </w:r>
    </w:p>
    <w:p w14:paraId="1928174B" w14:textId="77777777" w:rsidR="00BF7380" w:rsidRDefault="00000000">
      <w:pPr>
        <w:spacing w:after="0" w:line="240" w:lineRule="auto"/>
      </w:pPr>
      <w:r>
        <w:rPr>
          <w:rFonts w:ascii="楷体" w:eastAsia="楷体" w:hAnsi="楷体"/>
          <w:sz w:val="21"/>
        </w:rPr>
        <w:t>B、翻斗式雨量传感器维护期间，无需将信号线从传感器上拆下</w:t>
      </w:r>
    </w:p>
    <w:p w14:paraId="32126679" w14:textId="77777777" w:rsidR="00BF7380" w:rsidRDefault="00000000">
      <w:pPr>
        <w:spacing w:after="0" w:line="240" w:lineRule="auto"/>
      </w:pPr>
      <w:r>
        <w:rPr>
          <w:rFonts w:ascii="楷体" w:eastAsia="楷体" w:hAnsi="楷体"/>
          <w:sz w:val="21"/>
        </w:rPr>
        <w:t>C、定期检查翻斗翻转的灵活性</w:t>
      </w:r>
    </w:p>
    <w:p w14:paraId="06F20737" w14:textId="77777777" w:rsidR="00BF7380" w:rsidRDefault="00000000">
      <w:pPr>
        <w:spacing w:after="0" w:line="240" w:lineRule="auto"/>
      </w:pPr>
      <w:r>
        <w:rPr>
          <w:rFonts w:ascii="楷体" w:eastAsia="楷体" w:hAnsi="楷体"/>
          <w:sz w:val="21"/>
        </w:rPr>
        <w:t>D、巡视时检查承水器，清除内部进入的杂物，检查过滤网罩，防止异物堵塞进水口A/B/C/D193综合集成硬件控制器室外机部分具备的接口有____。</w:t>
      </w:r>
    </w:p>
    <w:p w14:paraId="0E0B7D3F" w14:textId="77777777" w:rsidR="00BF7380" w:rsidRDefault="00000000">
      <w:pPr>
        <w:spacing w:after="0" w:line="240" w:lineRule="auto"/>
      </w:pPr>
      <w:r>
        <w:rPr>
          <w:rFonts w:ascii="楷体" w:eastAsia="楷体" w:hAnsi="楷体"/>
          <w:sz w:val="21"/>
        </w:rPr>
        <w:t>A、1个RJ45接口，用于多个通信控制模块级联</w:t>
      </w:r>
    </w:p>
    <w:p w14:paraId="69D094D1" w14:textId="77777777" w:rsidR="00BF7380" w:rsidRDefault="00000000">
      <w:pPr>
        <w:spacing w:after="0" w:line="240" w:lineRule="auto"/>
      </w:pPr>
      <w:r>
        <w:rPr>
          <w:rFonts w:ascii="楷体" w:eastAsia="楷体" w:hAnsi="楷体"/>
          <w:sz w:val="21"/>
        </w:rPr>
        <w:t>B、8个RS-232∕485∕422接口，用于连接观测设备</w:t>
      </w:r>
    </w:p>
    <w:p w14:paraId="01E9FD98" w14:textId="77777777" w:rsidR="00BF7380" w:rsidRDefault="00000000">
      <w:pPr>
        <w:spacing w:after="0" w:line="240" w:lineRule="auto"/>
      </w:pPr>
      <w:r>
        <w:rPr>
          <w:rFonts w:ascii="楷体" w:eastAsia="楷体" w:hAnsi="楷体"/>
          <w:sz w:val="21"/>
        </w:rPr>
        <w:t>C、1个RJ45接口，用于以太网信号输出</w:t>
      </w:r>
    </w:p>
    <w:p w14:paraId="08B25BFB" w14:textId="77777777" w:rsidR="00BF7380" w:rsidRDefault="00000000">
      <w:pPr>
        <w:spacing w:after="0" w:line="240" w:lineRule="auto"/>
      </w:pPr>
      <w:r>
        <w:rPr>
          <w:rFonts w:ascii="楷体" w:eastAsia="楷体" w:hAnsi="楷体"/>
          <w:sz w:val="21"/>
        </w:rPr>
        <w:t>D、1对ST光纤收发接口，用于连接光电转换模块传输数据A/B/C/D194主采集器中，采样软件对采样值的加工处理流程包括有____。</w:t>
      </w:r>
    </w:p>
    <w:p w14:paraId="3D7F62A9" w14:textId="77777777" w:rsidR="00BF7380" w:rsidRDefault="00000000">
      <w:pPr>
        <w:spacing w:after="0" w:line="240" w:lineRule="auto"/>
      </w:pPr>
      <w:r>
        <w:rPr>
          <w:rFonts w:ascii="楷体" w:eastAsia="楷体" w:hAnsi="楷体"/>
          <w:sz w:val="21"/>
        </w:rPr>
        <w:t>A、整点数据处理及存储 B、采样值和分钟数据存储</w:t>
      </w:r>
    </w:p>
    <w:p w14:paraId="5AF8B9E3" w14:textId="77777777" w:rsidR="00BF7380" w:rsidRDefault="00000000">
      <w:pPr>
        <w:spacing w:after="0" w:line="240" w:lineRule="auto"/>
      </w:pPr>
      <w:r>
        <w:rPr>
          <w:rFonts w:ascii="楷体" w:eastAsia="楷体" w:hAnsi="楷体"/>
          <w:sz w:val="21"/>
        </w:rPr>
        <w:t>C、采样值数据质量控制 D、瞬时值数据质量控制A/C/D195新型自动气象站中，主采集器的接口种类包括有____。</w:t>
      </w:r>
    </w:p>
    <w:p w14:paraId="1300157B" w14:textId="77777777" w:rsidR="00BF7380" w:rsidRDefault="00000000">
      <w:pPr>
        <w:spacing w:after="0" w:line="240" w:lineRule="auto"/>
      </w:pPr>
      <w:r>
        <w:rPr>
          <w:rFonts w:ascii="楷体" w:eastAsia="楷体" w:hAnsi="楷体"/>
          <w:sz w:val="21"/>
        </w:rPr>
        <w:t>A、RS-232通道 B、RS-422通道 C、模拟通道测量 D、计数通道测量A/B/D/E196决定仪器性能的首要因素是感应原理，由其决定仪器的主要性能指标包括____。</w:t>
      </w:r>
    </w:p>
    <w:p w14:paraId="0544C543" w14:textId="77777777" w:rsidR="00BF7380" w:rsidRDefault="00000000">
      <w:pPr>
        <w:spacing w:after="0" w:line="240" w:lineRule="auto"/>
      </w:pPr>
      <w:r>
        <w:rPr>
          <w:rFonts w:ascii="楷体" w:eastAsia="楷体" w:hAnsi="楷体"/>
          <w:sz w:val="21"/>
        </w:rPr>
        <w:t>A、精确度 B、坚固性(含稳定性) C、输出线性度 D、灵敏度 E、惯性(时间常数)A/C/D197以下关于前向散射能见度仪的说法正确的有____。</w:t>
      </w:r>
    </w:p>
    <w:p w14:paraId="3A5049F2" w14:textId="77777777" w:rsidR="00BF7380" w:rsidRDefault="00000000">
      <w:pPr>
        <w:spacing w:after="0" w:line="240" w:lineRule="auto"/>
      </w:pPr>
      <w:r>
        <w:rPr>
          <w:rFonts w:ascii="楷体" w:eastAsia="楷体" w:hAnsi="楷体"/>
          <w:sz w:val="21"/>
        </w:rPr>
        <w:t>A、传感器部分南北安置，接收单元在南测，发射单元在北侧</w:t>
      </w:r>
    </w:p>
    <w:p w14:paraId="3531A201" w14:textId="77777777" w:rsidR="00BF7380" w:rsidRDefault="00000000">
      <w:pPr>
        <w:spacing w:after="0" w:line="240" w:lineRule="auto"/>
      </w:pPr>
      <w:r>
        <w:rPr>
          <w:rFonts w:ascii="楷体" w:eastAsia="楷体" w:hAnsi="楷体"/>
          <w:sz w:val="21"/>
        </w:rPr>
        <w:t>B、采集软件每分钟至少采样6次</w:t>
      </w:r>
    </w:p>
    <w:p w14:paraId="4C20D914" w14:textId="77777777" w:rsidR="00BF7380" w:rsidRDefault="00000000">
      <w:pPr>
        <w:spacing w:after="0" w:line="240" w:lineRule="auto"/>
      </w:pPr>
      <w:r>
        <w:rPr>
          <w:rFonts w:ascii="楷体" w:eastAsia="楷体" w:hAnsi="楷体"/>
          <w:sz w:val="21"/>
        </w:rPr>
        <w:t>C、采样区中心高度2.8m(±0.1m)</w:t>
      </w:r>
    </w:p>
    <w:p w14:paraId="2334B081" w14:textId="77777777" w:rsidR="00BF7380" w:rsidRDefault="00000000">
      <w:pPr>
        <w:spacing w:after="0" w:line="240" w:lineRule="auto"/>
      </w:pPr>
      <w:r>
        <w:rPr>
          <w:rFonts w:ascii="楷体" w:eastAsia="楷体" w:hAnsi="楷体"/>
          <w:sz w:val="21"/>
        </w:rPr>
        <w:t>D、每两年应利用标准设备或标准设备定标的散射体对传感器进行校准A/B/C/D198主采集器实现CANopen的主</w:t>
      </w:r>
      <w:r>
        <w:rPr>
          <w:rFonts w:ascii="楷体" w:eastAsia="楷体" w:hAnsi="楷体"/>
          <w:sz w:val="21"/>
        </w:rPr>
        <w:lastRenderedPageBreak/>
        <w:t>站协议，承担整个系统的调度和管理任务，主要有____。</w:t>
      </w:r>
    </w:p>
    <w:p w14:paraId="37640F58" w14:textId="77777777" w:rsidR="00BF7380" w:rsidRDefault="00000000">
      <w:pPr>
        <w:spacing w:after="0" w:line="240" w:lineRule="auto"/>
      </w:pPr>
      <w:r>
        <w:rPr>
          <w:rFonts w:ascii="楷体" w:eastAsia="楷体" w:hAnsi="楷体"/>
          <w:sz w:val="21"/>
        </w:rPr>
        <w:t>A、传感器、分采集器的状态监控 B、配置管理</w:t>
      </w:r>
    </w:p>
    <w:p w14:paraId="14AD6B94" w14:textId="77777777" w:rsidR="00BF7380" w:rsidRDefault="00000000">
      <w:pPr>
        <w:spacing w:after="0" w:line="240" w:lineRule="auto"/>
      </w:pPr>
      <w:r>
        <w:rPr>
          <w:rFonts w:ascii="楷体" w:eastAsia="楷体" w:hAnsi="楷体"/>
          <w:sz w:val="21"/>
        </w:rPr>
        <w:t>C、分采集器的接入管理 D、时钟管理C/D199下列自动气象站地温传感器的维护操作正确的是____。</w:t>
      </w:r>
    </w:p>
    <w:p w14:paraId="5C04C09D" w14:textId="77777777" w:rsidR="00BF7380" w:rsidRDefault="00000000">
      <w:pPr>
        <w:spacing w:after="0" w:line="240" w:lineRule="auto"/>
      </w:pPr>
      <w:r>
        <w:rPr>
          <w:rFonts w:ascii="楷体" w:eastAsia="楷体" w:hAnsi="楷体"/>
          <w:sz w:val="21"/>
        </w:rPr>
        <w:t>A、铂电阻地面温度传感器被积雪埋住时置于积雪表面上，仍按正常观测</w:t>
      </w:r>
    </w:p>
    <w:p w14:paraId="3D5E3B8D" w14:textId="77777777" w:rsidR="00BF7380" w:rsidRDefault="00000000">
      <w:pPr>
        <w:spacing w:after="0" w:line="240" w:lineRule="auto"/>
      </w:pPr>
      <w:r>
        <w:rPr>
          <w:rFonts w:ascii="楷体" w:eastAsia="楷体" w:hAnsi="楷体"/>
          <w:sz w:val="21"/>
        </w:rPr>
        <w:t>B、草面温度传感器观测区域内当草株高度超过10cm时，应修剪草层高度</w:t>
      </w:r>
    </w:p>
    <w:p w14:paraId="631F5501" w14:textId="77777777" w:rsidR="00BF7380" w:rsidRDefault="00000000">
      <w:pPr>
        <w:spacing w:after="0" w:line="240" w:lineRule="auto"/>
      </w:pPr>
      <w:r>
        <w:rPr>
          <w:rFonts w:ascii="楷体" w:eastAsia="楷体" w:hAnsi="楷体"/>
          <w:sz w:val="21"/>
        </w:rPr>
        <w:t>C、查看地面温度传感器和浅层地温传感器的埋设情况</w:t>
      </w:r>
    </w:p>
    <w:p w14:paraId="440CFDD3" w14:textId="77777777" w:rsidR="00BF7380" w:rsidRDefault="00000000">
      <w:pPr>
        <w:spacing w:after="0" w:line="240" w:lineRule="auto"/>
      </w:pPr>
      <w:r>
        <w:rPr>
          <w:rFonts w:ascii="楷体" w:eastAsia="楷体" w:hAnsi="楷体"/>
          <w:sz w:val="21"/>
        </w:rPr>
        <w:t>D、保持安放地面温度传感器和浅层地温传感器的裸地地面疏松、平整、无草，雨后及即时耙松板结的地表土A/B/C/E200元数据是“关于数据的数据”或“描述数据的数据”，气象观测元数据是描述性元数据。文件中属于元数据的有____。</w:t>
      </w:r>
    </w:p>
    <w:p w14:paraId="41726829" w14:textId="77777777" w:rsidR="00BF7380" w:rsidRDefault="00000000">
      <w:pPr>
        <w:spacing w:after="0" w:line="240" w:lineRule="auto"/>
      </w:pPr>
      <w:r>
        <w:rPr>
          <w:rFonts w:ascii="楷体" w:eastAsia="楷体" w:hAnsi="楷体"/>
          <w:sz w:val="21"/>
        </w:rPr>
        <w:t>A、质量控制 B、附加信息 C、台站参数 D、要素指示码 E、要素方式位 F、观测数据A/D/E201新型自动气象站中，下列哪些要素传感器通过分采集器连接到主采集器____。</w:t>
      </w:r>
    </w:p>
    <w:p w14:paraId="5D12C4EF" w14:textId="77777777" w:rsidR="00BF7380" w:rsidRDefault="00000000">
      <w:pPr>
        <w:spacing w:after="0" w:line="240" w:lineRule="auto"/>
      </w:pPr>
      <w:r>
        <w:rPr>
          <w:rFonts w:ascii="楷体" w:eastAsia="楷体" w:hAnsi="楷体"/>
          <w:sz w:val="21"/>
        </w:rPr>
        <w:t>A、相对湿度 B、气压 C、风向风速 D、空气温度 E、地温A/B/D202对称重式降水传感器的日常维护，下列正确的是____。</w:t>
      </w:r>
    </w:p>
    <w:p w14:paraId="3419EF13" w14:textId="77777777" w:rsidR="00BF7380" w:rsidRDefault="00000000">
      <w:pPr>
        <w:spacing w:after="0" w:line="240" w:lineRule="auto"/>
      </w:pPr>
      <w:r>
        <w:rPr>
          <w:rFonts w:ascii="楷体" w:eastAsia="楷体" w:hAnsi="楷体"/>
          <w:sz w:val="21"/>
        </w:rPr>
        <w:t>A、按时检查内筒内液面高度和供电情况</w:t>
      </w:r>
    </w:p>
    <w:p w14:paraId="61F5751B" w14:textId="77777777" w:rsidR="00BF7380" w:rsidRDefault="00000000">
      <w:pPr>
        <w:spacing w:after="0" w:line="240" w:lineRule="auto"/>
      </w:pPr>
      <w:r>
        <w:rPr>
          <w:rFonts w:ascii="楷体" w:eastAsia="楷体" w:hAnsi="楷体"/>
          <w:sz w:val="21"/>
        </w:rPr>
        <w:t>B、降水过程中注意分析判断降水量数据的准确性，如有疑问，应及时进行现场测试</w:t>
      </w:r>
    </w:p>
    <w:p w14:paraId="209A7868" w14:textId="77777777" w:rsidR="00BF7380" w:rsidRDefault="00000000">
      <w:pPr>
        <w:spacing w:after="0" w:line="240" w:lineRule="auto"/>
      </w:pPr>
      <w:r>
        <w:rPr>
          <w:rFonts w:ascii="楷体" w:eastAsia="楷体" w:hAnsi="楷体"/>
          <w:sz w:val="21"/>
        </w:rPr>
        <w:t>C、每日检查承水口水平、高度情况</w:t>
      </w:r>
    </w:p>
    <w:p w14:paraId="610A0153" w14:textId="77777777" w:rsidR="00BF7380" w:rsidRDefault="00000000">
      <w:pPr>
        <w:spacing w:after="0" w:line="240" w:lineRule="auto"/>
      </w:pPr>
      <w:r>
        <w:rPr>
          <w:rFonts w:ascii="楷体" w:eastAsia="楷体" w:hAnsi="楷体"/>
          <w:sz w:val="21"/>
        </w:rPr>
        <w:t>D、每次较大降水过程后及时检查，防止溢出A/B/C/D/E/F203辐射观测设备是地面气象观测自动化系统的重要组成部分，通过辐射采集器可接入____等传感器。</w:t>
      </w:r>
    </w:p>
    <w:p w14:paraId="57E1BB4C" w14:textId="77777777" w:rsidR="00BF7380" w:rsidRDefault="00000000">
      <w:pPr>
        <w:spacing w:after="0" w:line="240" w:lineRule="auto"/>
      </w:pPr>
      <w:r>
        <w:rPr>
          <w:rFonts w:ascii="楷体" w:eastAsia="楷体" w:hAnsi="楷体"/>
          <w:sz w:val="21"/>
        </w:rPr>
        <w:t>A、直接辐射 B、总辐射 C、反射辐射 D、长波辐射 E、净全辐射 F、散射辐射B/C/D204综合集成硬件控制器的硬件包含____、____、交流防雷模块、供电单元、外围部件等，软件分为____和管理软件。</w:t>
      </w:r>
    </w:p>
    <w:p w14:paraId="09DB2CE7" w14:textId="77777777" w:rsidR="00BF7380" w:rsidRDefault="00000000">
      <w:pPr>
        <w:spacing w:after="0" w:line="240" w:lineRule="auto"/>
      </w:pPr>
      <w:r>
        <w:rPr>
          <w:rFonts w:ascii="楷体" w:eastAsia="楷体" w:hAnsi="楷体"/>
          <w:sz w:val="21"/>
        </w:rPr>
        <w:t>A、配置程序 B、通信控制模块 C、驱动程序 D、光电转换模块A/B/C205业务软件中的数据质量检查，包括下面内容____。</w:t>
      </w:r>
    </w:p>
    <w:p w14:paraId="385648AD" w14:textId="77777777" w:rsidR="00BF7380" w:rsidRDefault="00000000">
      <w:pPr>
        <w:spacing w:after="0" w:line="240" w:lineRule="auto"/>
      </w:pPr>
      <w:r>
        <w:rPr>
          <w:rFonts w:ascii="楷体" w:eastAsia="楷体" w:hAnsi="楷体"/>
          <w:sz w:val="21"/>
        </w:rPr>
        <w:t>A、极限范围的检查 B、变化速率的检查 C、内部一致性的检查 D、时间一致性的检查A/B/C/D206新型自动站分采集器的气象要素缺测，可能原因有____。</w:t>
      </w:r>
    </w:p>
    <w:p w14:paraId="612ED582" w14:textId="77777777" w:rsidR="00BF7380" w:rsidRDefault="00000000">
      <w:pPr>
        <w:spacing w:after="0" w:line="240" w:lineRule="auto"/>
      </w:pPr>
      <w:r>
        <w:rPr>
          <w:rFonts w:ascii="楷体" w:eastAsia="楷体" w:hAnsi="楷体"/>
          <w:sz w:val="21"/>
        </w:rPr>
        <w:t>A、主采集器禁用了该传感器 B、传感器工作不正常</w:t>
      </w:r>
    </w:p>
    <w:p w14:paraId="5CC1D310" w14:textId="77777777" w:rsidR="00BF7380" w:rsidRDefault="00000000">
      <w:pPr>
        <w:spacing w:after="0" w:line="240" w:lineRule="auto"/>
      </w:pPr>
      <w:r>
        <w:rPr>
          <w:rFonts w:ascii="楷体" w:eastAsia="楷体" w:hAnsi="楷体"/>
          <w:sz w:val="21"/>
        </w:rPr>
        <w:t>C、分采集器通道故障 D、分采集器CAN通信不正常A/B/C/D207新型自动站主采集器应具备监测电路，包括：____。</w:t>
      </w:r>
    </w:p>
    <w:p w14:paraId="12CAE9CD" w14:textId="77777777" w:rsidR="00BF7380" w:rsidRDefault="00000000">
      <w:pPr>
        <w:spacing w:after="0" w:line="240" w:lineRule="auto"/>
      </w:pPr>
      <w:r>
        <w:rPr>
          <w:rFonts w:ascii="楷体" w:eastAsia="楷体" w:hAnsi="楷体"/>
          <w:sz w:val="21"/>
        </w:rPr>
        <w:t>A、交流供电检测 B、主采集器机箱门状态检测 C、主板温度测量 D、主板电源测量</w:t>
      </w:r>
    </w:p>
    <w:p w14:paraId="0D7820E9" w14:textId="77777777" w:rsidR="00BF7380" w:rsidRDefault="00000000">
      <w:pPr>
        <w:spacing w:after="0" w:line="240" w:lineRule="auto"/>
      </w:pPr>
      <w:r>
        <w:rPr>
          <w:rFonts w:ascii="楷体" w:eastAsia="楷体" w:hAnsi="楷体"/>
          <w:sz w:val="21"/>
        </w:rPr>
        <w:t>E、传感器状态检测A/B/C/D208新型自动站终端操作命令为主采集器和终端微机之间进行通讯的命令，按照操作命令性质的不同，分为____。</w:t>
      </w:r>
    </w:p>
    <w:p w14:paraId="54935067" w14:textId="77777777" w:rsidR="00BF7380" w:rsidRDefault="00000000">
      <w:pPr>
        <w:spacing w:after="0" w:line="240" w:lineRule="auto"/>
      </w:pPr>
      <w:r>
        <w:rPr>
          <w:rFonts w:ascii="楷体" w:eastAsia="楷体" w:hAnsi="楷体"/>
          <w:sz w:val="21"/>
        </w:rPr>
        <w:t>A、观测数据操作命令 B、报警操作命令</w:t>
      </w:r>
    </w:p>
    <w:p w14:paraId="32805D61" w14:textId="77777777" w:rsidR="00BF7380" w:rsidRDefault="00000000">
      <w:pPr>
        <w:spacing w:after="0" w:line="240" w:lineRule="auto"/>
      </w:pPr>
      <w:r>
        <w:rPr>
          <w:rFonts w:ascii="楷体" w:eastAsia="楷体" w:hAnsi="楷体"/>
          <w:sz w:val="21"/>
        </w:rPr>
        <w:t>C、监控操作命令 D、数据质量控制参数操作命令A/B/C/D/E209综合集成控制器高度集成____等功能模块。</w:t>
      </w:r>
    </w:p>
    <w:p w14:paraId="018B238A" w14:textId="77777777" w:rsidR="00BF7380" w:rsidRDefault="00000000">
      <w:pPr>
        <w:spacing w:after="0" w:line="240" w:lineRule="auto"/>
      </w:pPr>
      <w:r>
        <w:rPr>
          <w:rFonts w:ascii="楷体" w:eastAsia="楷体" w:hAnsi="楷体"/>
          <w:sz w:val="21"/>
        </w:rPr>
        <w:t>A、信号转换 B、光电转换 C、光电隔离 D、串口通信 E、数据转换A/B/C/D210综合集成控制器可能出现的故障主要有____。</w:t>
      </w:r>
    </w:p>
    <w:p w14:paraId="51DF1BAE" w14:textId="77777777" w:rsidR="00BF7380" w:rsidRDefault="00000000">
      <w:pPr>
        <w:spacing w:after="0" w:line="240" w:lineRule="auto"/>
      </w:pPr>
      <w:r>
        <w:rPr>
          <w:rFonts w:ascii="楷体" w:eastAsia="楷体" w:hAnsi="楷体"/>
          <w:sz w:val="21"/>
        </w:rPr>
        <w:t>A、光电转换模块故障 B、串口接头接触不良 C、电源供电中断 D、光纤接头接触不良A/B/C/D/E211导致采集器不能输出数据的原因有____。</w:t>
      </w:r>
    </w:p>
    <w:p w14:paraId="7735C50A" w14:textId="77777777" w:rsidR="00BF7380" w:rsidRDefault="00000000">
      <w:pPr>
        <w:spacing w:after="0" w:line="240" w:lineRule="auto"/>
      </w:pPr>
      <w:r>
        <w:rPr>
          <w:rFonts w:ascii="楷体" w:eastAsia="楷体" w:hAnsi="楷体"/>
          <w:sz w:val="21"/>
        </w:rPr>
        <w:t>A、通信故障 B、要素通道关闭</w:t>
      </w:r>
    </w:p>
    <w:p w14:paraId="64D50C56" w14:textId="77777777" w:rsidR="00BF7380" w:rsidRDefault="00000000">
      <w:pPr>
        <w:spacing w:after="0" w:line="240" w:lineRule="auto"/>
      </w:pPr>
      <w:r>
        <w:rPr>
          <w:rFonts w:ascii="楷体" w:eastAsia="楷体" w:hAnsi="楷体"/>
          <w:sz w:val="21"/>
        </w:rPr>
        <w:t>C、测量范围设置不合理 D、质控阈值设置不合理 E、电源故障B/C/D212气象观测资料的基本要求即气象资料的“三性”是指:____。</w:t>
      </w:r>
    </w:p>
    <w:p w14:paraId="5C473B3F" w14:textId="77777777" w:rsidR="00BF7380" w:rsidRDefault="00000000">
      <w:pPr>
        <w:spacing w:after="0" w:line="240" w:lineRule="auto"/>
      </w:pPr>
      <w:r>
        <w:rPr>
          <w:rFonts w:ascii="楷体" w:eastAsia="楷体" w:hAnsi="楷体"/>
          <w:sz w:val="21"/>
        </w:rPr>
        <w:t>A、完整性 B、代表性 C、比较性 D、准确性 E、统一性A/B/D/E213下列关于观测要素异常处理说法正确的是：____。</w:t>
      </w:r>
    </w:p>
    <w:p w14:paraId="33B8D154" w14:textId="77777777" w:rsidR="00BF7380" w:rsidRDefault="00000000">
      <w:pPr>
        <w:spacing w:after="0" w:line="240" w:lineRule="auto"/>
      </w:pPr>
      <w:r>
        <w:rPr>
          <w:rFonts w:ascii="楷体" w:eastAsia="楷体" w:hAnsi="楷体"/>
          <w:sz w:val="21"/>
        </w:rPr>
        <w:t>A、2分钟与10分钟平均风有缺测时，不能相互代替</w:t>
      </w:r>
    </w:p>
    <w:p w14:paraId="54435D81" w14:textId="77777777" w:rsidR="00BF7380" w:rsidRDefault="00000000">
      <w:pPr>
        <w:spacing w:after="0" w:line="240" w:lineRule="auto"/>
      </w:pPr>
      <w:r>
        <w:rPr>
          <w:rFonts w:ascii="楷体" w:eastAsia="楷体" w:hAnsi="楷体"/>
          <w:sz w:val="21"/>
        </w:rPr>
        <w:t>B、自动站本站气压缺测，用备份自动站记录代替或人工补测时，若感应部分高度不一致，应将代替或补测的本站气压订正到现用自动站气压传感器的高度上来，再以此计算海平面气压</w:t>
      </w:r>
    </w:p>
    <w:p w14:paraId="3766FD79" w14:textId="77777777" w:rsidR="00BF7380" w:rsidRDefault="00000000">
      <w:pPr>
        <w:spacing w:after="0" w:line="240" w:lineRule="auto"/>
      </w:pPr>
      <w:r>
        <w:rPr>
          <w:rFonts w:ascii="楷体" w:eastAsia="楷体" w:hAnsi="楷体"/>
          <w:sz w:val="21"/>
        </w:rPr>
        <w:t>C、因降水(蒸发桶溢流等)或维护导致小时蒸发量异常，则按缺测处理</w:t>
      </w:r>
    </w:p>
    <w:p w14:paraId="0516DC1C" w14:textId="77777777" w:rsidR="00BF7380" w:rsidRDefault="00000000">
      <w:pPr>
        <w:spacing w:after="0" w:line="240" w:lineRule="auto"/>
      </w:pPr>
      <w:r>
        <w:rPr>
          <w:rFonts w:ascii="楷体" w:eastAsia="楷体" w:hAnsi="楷体"/>
          <w:sz w:val="21"/>
        </w:rPr>
        <w:t>D、气温或相对湿度为替代值时，水汽压和露点温度均反查求得</w:t>
      </w:r>
    </w:p>
    <w:p w14:paraId="5906C6C8" w14:textId="77777777" w:rsidR="00BF7380" w:rsidRDefault="00000000">
      <w:pPr>
        <w:spacing w:after="0" w:line="240" w:lineRule="auto"/>
      </w:pPr>
      <w:r>
        <w:rPr>
          <w:rFonts w:ascii="楷体" w:eastAsia="楷体" w:hAnsi="楷体"/>
          <w:sz w:val="21"/>
        </w:rPr>
        <w:t>E、自动站相对湿度缺测或异常，需要人工补测时，若自动站观测的气温&lt;-10.0℃，则用毛发湿度表进行补测，水汽压、露点温度用自动站气温和经过订正后的毛发湿度表读数反查求得A/B/C/D/E214以下关于能见度数据异常处理正确的是：____。</w:t>
      </w:r>
    </w:p>
    <w:p w14:paraId="7404D1BA" w14:textId="77777777" w:rsidR="00BF7380" w:rsidRDefault="00000000">
      <w:pPr>
        <w:spacing w:after="0" w:line="240" w:lineRule="auto"/>
      </w:pPr>
      <w:r>
        <w:rPr>
          <w:rFonts w:ascii="楷体" w:eastAsia="楷体" w:hAnsi="楷体"/>
          <w:sz w:val="21"/>
        </w:rPr>
        <w:t>A、能见度自动观测的台站，当视程障碍现象自动判识出现明显错误时，仅对定时时次的天气现象记录进行人工订正，能见度记录仍以自动观测为准，允许自动能见度记录与该类天气现象不匹配</w:t>
      </w:r>
    </w:p>
    <w:p w14:paraId="77EEBC0F" w14:textId="77777777" w:rsidR="00BF7380" w:rsidRDefault="00000000">
      <w:pPr>
        <w:spacing w:after="0" w:line="240" w:lineRule="auto"/>
      </w:pPr>
      <w:r>
        <w:rPr>
          <w:rFonts w:ascii="楷体" w:eastAsia="楷体" w:hAnsi="楷体"/>
          <w:sz w:val="21"/>
        </w:rPr>
        <w:lastRenderedPageBreak/>
        <w:t>B、当能见度设备故障或数据异常，非定时观测时次的正点数据中所有能见度数据均按缺测处理</w:t>
      </w:r>
    </w:p>
    <w:p w14:paraId="1CB19672" w14:textId="77777777" w:rsidR="00BF7380" w:rsidRDefault="00000000">
      <w:pPr>
        <w:spacing w:after="0" w:line="240" w:lineRule="auto"/>
      </w:pPr>
      <w:r>
        <w:rPr>
          <w:rFonts w:ascii="楷体" w:eastAsia="楷体" w:hAnsi="楷体"/>
          <w:sz w:val="21"/>
        </w:rPr>
        <w:t>C、当能见度设备故障或数据异常，A文件中使用人工观测值</w:t>
      </w:r>
    </w:p>
    <w:p w14:paraId="63E544CA" w14:textId="77777777" w:rsidR="00BF7380" w:rsidRDefault="00000000">
      <w:pPr>
        <w:spacing w:after="0" w:line="240" w:lineRule="auto"/>
      </w:pPr>
      <w:r>
        <w:rPr>
          <w:rFonts w:ascii="楷体" w:eastAsia="楷体" w:hAnsi="楷体"/>
          <w:sz w:val="21"/>
        </w:rPr>
        <w:t>D、能见度自动记录缺测时不做内插处理，不用正点前后10分钟接近正点的记录代替</w:t>
      </w:r>
    </w:p>
    <w:p w14:paraId="6D8CEE1E" w14:textId="77777777" w:rsidR="00BF7380" w:rsidRDefault="00000000">
      <w:pPr>
        <w:spacing w:after="0" w:line="240" w:lineRule="auto"/>
      </w:pPr>
      <w:r>
        <w:rPr>
          <w:rFonts w:ascii="楷体" w:eastAsia="楷体" w:hAnsi="楷体"/>
          <w:sz w:val="21"/>
        </w:rPr>
        <w:t>E、当能见度设备故障或数据异常，定时观测时次进行人工补测，人工观测值存入长Z文件CW段能见度和VV段10分钟平均能见度，其他VV段自动能见度数据按缺测处理A/C/E215气象台站历史沿革数据文件按不同气象台站类型分为____数据文件。</w:t>
      </w:r>
    </w:p>
    <w:p w14:paraId="5297F4F3" w14:textId="77777777" w:rsidR="00BF7380" w:rsidRDefault="00000000">
      <w:pPr>
        <w:spacing w:after="0" w:line="240" w:lineRule="auto"/>
      </w:pPr>
      <w:r>
        <w:rPr>
          <w:rFonts w:ascii="楷体" w:eastAsia="楷体" w:hAnsi="楷体"/>
          <w:sz w:val="21"/>
        </w:rPr>
        <w:t>A、辐射气象台站历史沿革 B、农业气象台站历史沿革</w:t>
      </w:r>
    </w:p>
    <w:p w14:paraId="2A9CF874" w14:textId="77777777" w:rsidR="00BF7380" w:rsidRDefault="00000000">
      <w:pPr>
        <w:spacing w:after="0" w:line="240" w:lineRule="auto"/>
      </w:pPr>
      <w:r>
        <w:rPr>
          <w:rFonts w:ascii="楷体" w:eastAsia="楷体" w:hAnsi="楷体"/>
          <w:sz w:val="21"/>
        </w:rPr>
        <w:t>C、地面气象台站历史沿革 D、酸雨气象台站历史沿革 E、高空气象台站历史沿革B/C/D216CIMISS在数据处理方面与MDOS2.0系统进行双向交互，实时保证数据的____。</w:t>
      </w:r>
    </w:p>
    <w:p w14:paraId="62F43C60" w14:textId="77777777" w:rsidR="00BF7380" w:rsidRDefault="00000000">
      <w:pPr>
        <w:spacing w:after="0" w:line="240" w:lineRule="auto"/>
      </w:pPr>
      <w:r>
        <w:rPr>
          <w:rFonts w:ascii="楷体" w:eastAsia="楷体" w:hAnsi="楷体"/>
          <w:sz w:val="21"/>
        </w:rPr>
        <w:t>A、可用性 B、一致性 C、准确性 D、完整性 E、及时性A/C217下面选项____属于输出设备。</w:t>
      </w:r>
    </w:p>
    <w:p w14:paraId="4EBD1E98" w14:textId="77777777" w:rsidR="00BF7380" w:rsidRDefault="00000000">
      <w:pPr>
        <w:spacing w:after="0" w:line="240" w:lineRule="auto"/>
      </w:pPr>
      <w:r>
        <w:rPr>
          <w:rFonts w:ascii="楷体" w:eastAsia="楷体" w:hAnsi="楷体"/>
          <w:sz w:val="21"/>
        </w:rPr>
        <w:t>A、显示器 B、麦克风 C、打印机 D、扫描仪A/B/C/D218下列选项属于气象大数据特点的是____。</w:t>
      </w:r>
    </w:p>
    <w:p w14:paraId="484B8064" w14:textId="77777777" w:rsidR="00BF7380" w:rsidRDefault="00000000">
      <w:pPr>
        <w:spacing w:after="0" w:line="240" w:lineRule="auto"/>
      </w:pPr>
      <w:r>
        <w:rPr>
          <w:rFonts w:ascii="楷体" w:eastAsia="楷体" w:hAnsi="楷体"/>
          <w:sz w:val="21"/>
        </w:rPr>
        <w:t>A、Variety(多样) B、Velocity(高速) C、Volume(大量) D、Value(价值)C/D219目前市县局广域网结构是双设备双线路互备，双线路运营商是指____。</w:t>
      </w:r>
    </w:p>
    <w:p w14:paraId="138947A2" w14:textId="77777777" w:rsidR="00BF7380" w:rsidRDefault="00000000">
      <w:pPr>
        <w:spacing w:after="0" w:line="240" w:lineRule="auto"/>
      </w:pPr>
      <w:r>
        <w:rPr>
          <w:rFonts w:ascii="楷体" w:eastAsia="楷体" w:hAnsi="楷体"/>
          <w:sz w:val="21"/>
        </w:rPr>
        <w:t>A、移动 B、广电 C、电信 D、联通A/B/C220下列于计算机网络通信网络设备相关的是____。</w:t>
      </w:r>
    </w:p>
    <w:p w14:paraId="148DDA63" w14:textId="77777777" w:rsidR="00BF7380" w:rsidRDefault="00000000">
      <w:pPr>
        <w:spacing w:after="0" w:line="240" w:lineRule="auto"/>
      </w:pPr>
      <w:r>
        <w:rPr>
          <w:rFonts w:ascii="楷体" w:eastAsia="楷体" w:hAnsi="楷体"/>
          <w:sz w:val="21"/>
        </w:rPr>
        <w:t>A、网卡 B、交换机 C、网线 D、声卡A/B/C/D221下列选项属于OSI参考模型的是____。</w:t>
      </w:r>
    </w:p>
    <w:p w14:paraId="20FFB4D9" w14:textId="77777777" w:rsidR="00BF7380" w:rsidRDefault="00000000">
      <w:pPr>
        <w:spacing w:after="0" w:line="240" w:lineRule="auto"/>
      </w:pPr>
      <w:r>
        <w:rPr>
          <w:rFonts w:ascii="楷体" w:eastAsia="楷体" w:hAnsi="楷体"/>
          <w:sz w:val="21"/>
        </w:rPr>
        <w:t>A、应用层 B、物理层 C、数据链路层 D、网络层A/C/D222局域网常用的拓扑结构有总线型、树型、____。</w:t>
      </w:r>
    </w:p>
    <w:p w14:paraId="0CC9BB1B" w14:textId="77777777" w:rsidR="00BF7380" w:rsidRDefault="00000000">
      <w:pPr>
        <w:spacing w:after="0" w:line="240" w:lineRule="auto"/>
      </w:pPr>
      <w:r>
        <w:rPr>
          <w:rFonts w:ascii="楷体" w:eastAsia="楷体" w:hAnsi="楷体"/>
          <w:sz w:val="21"/>
        </w:rPr>
        <w:t>A、环形 B、令牌环 C、网状 D、星形B/C223下列属于A类IP地址的是____。</w:t>
      </w:r>
    </w:p>
    <w:p w14:paraId="321BBF38" w14:textId="77777777" w:rsidR="00BF7380" w:rsidRDefault="00000000">
      <w:pPr>
        <w:spacing w:after="0" w:line="240" w:lineRule="auto"/>
      </w:pPr>
      <w:r>
        <w:rPr>
          <w:rFonts w:ascii="楷体" w:eastAsia="楷体" w:hAnsi="楷体"/>
          <w:sz w:val="21"/>
        </w:rPr>
        <w:t>A、192.168.0.9 B、10.10.10.1 C、127.21.15.100 D、192.168.2.1B/C/D224计算机网络按网络的作用范围可分为____三种。</w:t>
      </w:r>
    </w:p>
    <w:p w14:paraId="6D839AF6" w14:textId="77777777" w:rsidR="00BF7380" w:rsidRDefault="00000000">
      <w:pPr>
        <w:spacing w:after="0" w:line="240" w:lineRule="auto"/>
      </w:pPr>
      <w:r>
        <w:rPr>
          <w:rFonts w:ascii="楷体" w:eastAsia="楷体" w:hAnsi="楷体"/>
          <w:sz w:val="21"/>
        </w:rPr>
        <w:t>A、城域网 B、广域网 C、互联网 D、局域网A/B/C/D225属于物理层互联介质是____。</w:t>
      </w:r>
    </w:p>
    <w:p w14:paraId="6CDCC47A" w14:textId="77777777" w:rsidR="00BF7380" w:rsidRDefault="00000000">
      <w:pPr>
        <w:spacing w:after="0" w:line="240" w:lineRule="auto"/>
      </w:pPr>
      <w:r>
        <w:rPr>
          <w:rFonts w:ascii="楷体" w:eastAsia="楷体" w:hAnsi="楷体"/>
          <w:sz w:val="21"/>
        </w:rPr>
        <w:t>A、双绞线 B、光纤 C、无线电信号 D、同轴电缆A/B/D226在OSI模型中，属于应用层协议的有____。</w:t>
      </w:r>
    </w:p>
    <w:p w14:paraId="6C6A78EC" w14:textId="77777777" w:rsidR="00BF7380" w:rsidRDefault="00000000">
      <w:pPr>
        <w:spacing w:after="0" w:line="240" w:lineRule="auto"/>
      </w:pPr>
      <w:r>
        <w:rPr>
          <w:rFonts w:ascii="楷体" w:eastAsia="楷体" w:hAnsi="楷体"/>
          <w:sz w:val="21"/>
        </w:rPr>
        <w:t>A、HTTP B、TELNET C、DNS D、TFTPA/B/C/D227使用交换机扩展以太网拓扑的优势为____。</w:t>
      </w:r>
    </w:p>
    <w:p w14:paraId="4BADF8A2" w14:textId="77777777" w:rsidR="00BF7380" w:rsidRDefault="00000000">
      <w:pPr>
        <w:spacing w:after="0" w:line="240" w:lineRule="auto"/>
      </w:pPr>
      <w:r>
        <w:rPr>
          <w:rFonts w:ascii="楷体" w:eastAsia="楷体" w:hAnsi="楷体"/>
          <w:sz w:val="21"/>
        </w:rPr>
        <w:t>A、隔离冲突域 B、进一步扩大物理连接范围</w:t>
      </w:r>
    </w:p>
    <w:p w14:paraId="6C284547" w14:textId="77777777" w:rsidR="00BF7380" w:rsidRDefault="00000000">
      <w:pPr>
        <w:spacing w:after="0" w:line="240" w:lineRule="auto"/>
      </w:pPr>
      <w:r>
        <w:rPr>
          <w:rFonts w:ascii="楷体" w:eastAsia="楷体" w:hAnsi="楷体"/>
          <w:sz w:val="21"/>
        </w:rPr>
        <w:t>C、增加吞吐量 D、适应不同的速率双工状况B/C/D228WLAN是计算机网络与无线通信技术相结合的产物，该技术有____特点。</w:t>
      </w:r>
    </w:p>
    <w:p w14:paraId="5FF69A3F" w14:textId="77777777" w:rsidR="00BF7380" w:rsidRDefault="00000000">
      <w:pPr>
        <w:spacing w:after="0" w:line="240" w:lineRule="auto"/>
      </w:pPr>
      <w:r>
        <w:rPr>
          <w:rFonts w:ascii="楷体" w:eastAsia="楷体" w:hAnsi="楷体"/>
          <w:sz w:val="21"/>
        </w:rPr>
        <w:t>A、网络安全极高 B、部署简单 C、使用便捷 D、移动方便A/B/C/D229下列选项中能衡量计算机网络性能指标的是____。</w:t>
      </w:r>
    </w:p>
    <w:p w14:paraId="12883AA1" w14:textId="77777777" w:rsidR="00BF7380" w:rsidRDefault="00000000">
      <w:pPr>
        <w:spacing w:after="0" w:line="240" w:lineRule="auto"/>
      </w:pPr>
      <w:r>
        <w:rPr>
          <w:rFonts w:ascii="楷体" w:eastAsia="楷体" w:hAnsi="楷体"/>
          <w:sz w:val="21"/>
        </w:rPr>
        <w:t>A、带宽 B、时延 C、速率 D、吞吐量B/C230光纤是一种利用光在玻璃或塑料制成的纤维中的全反射原理而达成的光传导工具，光纤的规格有____。</w:t>
      </w:r>
    </w:p>
    <w:p w14:paraId="0F3E00DE" w14:textId="77777777" w:rsidR="00BF7380" w:rsidRDefault="00000000">
      <w:pPr>
        <w:spacing w:after="0" w:line="240" w:lineRule="auto"/>
      </w:pPr>
      <w:r>
        <w:rPr>
          <w:rFonts w:ascii="楷体" w:eastAsia="楷体" w:hAnsi="楷体"/>
          <w:sz w:val="21"/>
        </w:rPr>
        <w:t>A、FC B、单模 C、多模 D、STB/C/D231下列对10BASE-T描述正确的是____。</w:t>
      </w:r>
    </w:p>
    <w:p w14:paraId="58B3F7F9" w14:textId="77777777" w:rsidR="00BF7380" w:rsidRDefault="00000000">
      <w:pPr>
        <w:spacing w:after="0" w:line="240" w:lineRule="auto"/>
      </w:pPr>
      <w:r>
        <w:rPr>
          <w:rFonts w:ascii="楷体" w:eastAsia="楷体" w:hAnsi="楷体"/>
          <w:sz w:val="21"/>
        </w:rPr>
        <w:t>A、电缆上的传输速率为100Mb/s B、传输信号是基带信号</w:t>
      </w:r>
    </w:p>
    <w:p w14:paraId="0B3CF58F" w14:textId="77777777" w:rsidR="00BF7380" w:rsidRDefault="00000000">
      <w:pPr>
        <w:spacing w:after="0" w:line="240" w:lineRule="auto"/>
      </w:pPr>
      <w:r>
        <w:rPr>
          <w:rFonts w:ascii="楷体" w:eastAsia="楷体" w:hAnsi="楷体"/>
          <w:sz w:val="21"/>
        </w:rPr>
        <w:t>C、代表双绞线星形网 D、电缆上的传输速率为10MB/sB/C/D232下列关于路由信息协议(RIP)的描述正确的有____。</w:t>
      </w:r>
    </w:p>
    <w:p w14:paraId="3CA52A38" w14:textId="77777777" w:rsidR="00BF7380" w:rsidRDefault="00000000">
      <w:pPr>
        <w:spacing w:after="0" w:line="240" w:lineRule="auto"/>
      </w:pPr>
      <w:r>
        <w:rPr>
          <w:rFonts w:ascii="楷体" w:eastAsia="楷体" w:hAnsi="楷体"/>
          <w:sz w:val="21"/>
        </w:rPr>
        <w:t>A、通过TCP协议传输 B、内部路由协议</w:t>
      </w:r>
    </w:p>
    <w:p w14:paraId="275173D2" w14:textId="77777777" w:rsidR="00BF7380" w:rsidRDefault="00000000">
      <w:pPr>
        <w:spacing w:after="0" w:line="240" w:lineRule="auto"/>
      </w:pPr>
      <w:r>
        <w:rPr>
          <w:rFonts w:ascii="楷体" w:eastAsia="楷体" w:hAnsi="楷体"/>
          <w:sz w:val="21"/>
        </w:rPr>
        <w:t>C、跳数为16不可达 D、采用的是距离矢量A/B/C/D233路由器是连接因特网中各局域网、广域网的设备，它的作用是____。</w:t>
      </w:r>
    </w:p>
    <w:p w14:paraId="7AD51215" w14:textId="77777777" w:rsidR="00BF7380" w:rsidRDefault="00000000">
      <w:pPr>
        <w:spacing w:after="0" w:line="240" w:lineRule="auto"/>
      </w:pPr>
      <w:r>
        <w:rPr>
          <w:rFonts w:ascii="楷体" w:eastAsia="楷体" w:hAnsi="楷体"/>
          <w:sz w:val="21"/>
        </w:rPr>
        <w:t>A、交换和维护路由信息 B、隔离广播</w:t>
      </w:r>
    </w:p>
    <w:p w14:paraId="5B23A4D1" w14:textId="77777777" w:rsidR="00BF7380" w:rsidRDefault="00000000">
      <w:pPr>
        <w:spacing w:after="0" w:line="240" w:lineRule="auto"/>
      </w:pPr>
      <w:r>
        <w:rPr>
          <w:rFonts w:ascii="楷体" w:eastAsia="楷体" w:hAnsi="楷体"/>
          <w:sz w:val="21"/>
        </w:rPr>
        <w:t>C、寻路和转发 D、连接具有不同介质的链路A/B234TCP/IP体系结构的传输层上定义的两个传输协议为____。</w:t>
      </w:r>
    </w:p>
    <w:p w14:paraId="0176C311" w14:textId="77777777" w:rsidR="00BF7380" w:rsidRDefault="00000000">
      <w:pPr>
        <w:spacing w:after="0" w:line="240" w:lineRule="auto"/>
      </w:pPr>
      <w:r>
        <w:rPr>
          <w:rFonts w:ascii="楷体" w:eastAsia="楷体" w:hAnsi="楷体"/>
          <w:sz w:val="21"/>
        </w:rPr>
        <w:t>A、TCP B、UDP C、NTP D、IPA/D235FTP协议有两种工作方式为____。</w:t>
      </w:r>
    </w:p>
    <w:p w14:paraId="44260E2F" w14:textId="77777777" w:rsidR="00BF7380" w:rsidRDefault="00000000">
      <w:pPr>
        <w:spacing w:after="0" w:line="240" w:lineRule="auto"/>
      </w:pPr>
      <w:r>
        <w:rPr>
          <w:rFonts w:ascii="楷体" w:eastAsia="楷体" w:hAnsi="楷体"/>
          <w:sz w:val="21"/>
        </w:rPr>
        <w:t>A、PORT方式 B、PASS方式 C、POST方式 D、PASV方式B/D236FTP服务一般默认运行的端口为____。</w:t>
      </w:r>
    </w:p>
    <w:p w14:paraId="02FB04F5" w14:textId="77777777" w:rsidR="00BF7380" w:rsidRDefault="00000000">
      <w:pPr>
        <w:spacing w:after="0" w:line="240" w:lineRule="auto"/>
      </w:pPr>
      <w:r>
        <w:rPr>
          <w:rFonts w:ascii="楷体" w:eastAsia="楷体" w:hAnsi="楷体"/>
          <w:sz w:val="21"/>
        </w:rPr>
        <w:t>A、80 B、20 C、23 D、21A/C237计算机网络组成部分为____。</w:t>
      </w:r>
    </w:p>
    <w:p w14:paraId="72F9EED0" w14:textId="77777777" w:rsidR="00BF7380" w:rsidRDefault="00000000">
      <w:pPr>
        <w:spacing w:after="0" w:line="240" w:lineRule="auto"/>
      </w:pPr>
      <w:r>
        <w:rPr>
          <w:rFonts w:ascii="楷体" w:eastAsia="楷体" w:hAnsi="楷体"/>
          <w:sz w:val="21"/>
        </w:rPr>
        <w:t>A、资源子网 B、数据传输介质 C、通信子网 D、计算机B/D238关于子网掩码的说法，以下正确的是____。</w:t>
      </w:r>
    </w:p>
    <w:p w14:paraId="794B8A29" w14:textId="77777777" w:rsidR="00BF7380" w:rsidRDefault="00000000">
      <w:pPr>
        <w:spacing w:after="0" w:line="240" w:lineRule="auto"/>
      </w:pPr>
      <w:r>
        <w:rPr>
          <w:rFonts w:ascii="楷体" w:eastAsia="楷体" w:hAnsi="楷体"/>
          <w:sz w:val="21"/>
        </w:rPr>
        <w:t>A、子网掩码用于隐藏IP地址</w:t>
      </w:r>
    </w:p>
    <w:p w14:paraId="62004DB0" w14:textId="77777777" w:rsidR="00BF7380" w:rsidRDefault="00000000">
      <w:pPr>
        <w:spacing w:after="0" w:line="240" w:lineRule="auto"/>
      </w:pPr>
      <w:r>
        <w:rPr>
          <w:rFonts w:ascii="楷体" w:eastAsia="楷体" w:hAnsi="楷体"/>
          <w:sz w:val="21"/>
        </w:rPr>
        <w:t>B、子网掩码可以把一个网络进一步划分成几个规模相同的子网</w:t>
      </w:r>
    </w:p>
    <w:p w14:paraId="40B15073" w14:textId="77777777" w:rsidR="00BF7380" w:rsidRDefault="00000000">
      <w:pPr>
        <w:spacing w:after="0" w:line="240" w:lineRule="auto"/>
      </w:pPr>
      <w:r>
        <w:rPr>
          <w:rFonts w:ascii="楷体" w:eastAsia="楷体" w:hAnsi="楷体"/>
          <w:sz w:val="21"/>
        </w:rPr>
        <w:t>C、子网掩码用于设定网络管理员的密码</w:t>
      </w:r>
    </w:p>
    <w:p w14:paraId="6D681AC0" w14:textId="77777777" w:rsidR="00BF7380" w:rsidRDefault="00000000">
      <w:pPr>
        <w:spacing w:after="0" w:line="240" w:lineRule="auto"/>
      </w:pPr>
      <w:r>
        <w:rPr>
          <w:rFonts w:ascii="楷体" w:eastAsia="楷体" w:hAnsi="楷体"/>
          <w:sz w:val="21"/>
        </w:rPr>
        <w:t>D、定义了子网中网络号的位数B/C/D239交换机的端口链路类型可以分为____。</w:t>
      </w:r>
    </w:p>
    <w:p w14:paraId="4DD722D2" w14:textId="77777777" w:rsidR="00BF7380" w:rsidRDefault="00000000">
      <w:pPr>
        <w:spacing w:after="0" w:line="240" w:lineRule="auto"/>
      </w:pPr>
      <w:r>
        <w:rPr>
          <w:rFonts w:ascii="楷体" w:eastAsia="楷体" w:hAnsi="楷体"/>
          <w:sz w:val="21"/>
        </w:rPr>
        <w:lastRenderedPageBreak/>
        <w:t>A、vlan B、Hybrid C、Trunk D、AccessA/B/C/D240下列关于DHCP的说法正确的选项为____。</w:t>
      </w:r>
    </w:p>
    <w:p w14:paraId="515FC1DB" w14:textId="77777777" w:rsidR="00BF7380" w:rsidRDefault="00000000">
      <w:pPr>
        <w:spacing w:after="0" w:line="240" w:lineRule="auto"/>
      </w:pPr>
      <w:r>
        <w:rPr>
          <w:rFonts w:ascii="楷体" w:eastAsia="楷体" w:hAnsi="楷体"/>
          <w:sz w:val="21"/>
        </w:rPr>
        <w:t>A、报文采用UDP封装 B、采用客户端/服务器模式</w:t>
      </w:r>
    </w:p>
    <w:p w14:paraId="619CDA27" w14:textId="77777777" w:rsidR="00BF7380" w:rsidRDefault="00000000">
      <w:pPr>
        <w:spacing w:after="0" w:line="240" w:lineRule="auto"/>
      </w:pPr>
      <w:r>
        <w:rPr>
          <w:rFonts w:ascii="楷体" w:eastAsia="楷体" w:hAnsi="楷体"/>
          <w:sz w:val="21"/>
        </w:rPr>
        <w:t>C、动态主机配置协议 D、从BOOTP协议发展而来A/B/C/D241路由度量值表示到达这条路由所指目的地址的代价，通常影响路由度量值的因素有____。</w:t>
      </w:r>
    </w:p>
    <w:p w14:paraId="596A0413" w14:textId="77777777" w:rsidR="00BF7380" w:rsidRDefault="00000000">
      <w:pPr>
        <w:spacing w:after="0" w:line="240" w:lineRule="auto"/>
      </w:pPr>
      <w:r>
        <w:rPr>
          <w:rFonts w:ascii="楷体" w:eastAsia="楷体" w:hAnsi="楷体"/>
          <w:sz w:val="21"/>
        </w:rPr>
        <w:t>A、带宽 B、跳数 C、线路使用率 D、线路延迟A/C/D242计算机病毒具有____特性。</w:t>
      </w:r>
    </w:p>
    <w:p w14:paraId="532B3B0C" w14:textId="77777777" w:rsidR="00BF7380" w:rsidRDefault="00000000">
      <w:pPr>
        <w:spacing w:after="0" w:line="240" w:lineRule="auto"/>
      </w:pPr>
      <w:r>
        <w:rPr>
          <w:rFonts w:ascii="楷体" w:eastAsia="楷体" w:hAnsi="楷体"/>
          <w:sz w:val="21"/>
        </w:rPr>
        <w:t>A、潜伏性 B、自我消失 C、自我复制 D、传染性B/C/D243下列选项____是属于主要的网络互连设备。</w:t>
      </w:r>
    </w:p>
    <w:p w14:paraId="3C8515A6" w14:textId="77777777" w:rsidR="00BF7380" w:rsidRDefault="00000000">
      <w:pPr>
        <w:spacing w:after="0" w:line="240" w:lineRule="auto"/>
      </w:pPr>
      <w:r>
        <w:rPr>
          <w:rFonts w:ascii="楷体" w:eastAsia="楷体" w:hAnsi="楷体"/>
          <w:sz w:val="21"/>
        </w:rPr>
        <w:t>A、防火墙 B、集线器 C、路由器 D、交换机A/C244下面说法正确的选项为____。</w:t>
      </w:r>
    </w:p>
    <w:p w14:paraId="589C566C" w14:textId="77777777" w:rsidR="00BF7380" w:rsidRDefault="00000000">
      <w:pPr>
        <w:spacing w:after="0" w:line="240" w:lineRule="auto"/>
      </w:pPr>
      <w:r>
        <w:rPr>
          <w:rFonts w:ascii="楷体" w:eastAsia="楷体" w:hAnsi="楷体"/>
          <w:sz w:val="21"/>
        </w:rPr>
        <w:t>A、安全设备不能完全阻止安全威胁 B、交换机没有路由功能</w:t>
      </w:r>
    </w:p>
    <w:p w14:paraId="00AC5444" w14:textId="77777777" w:rsidR="00BF7380" w:rsidRDefault="00000000">
      <w:pPr>
        <w:spacing w:after="0" w:line="240" w:lineRule="auto"/>
      </w:pPr>
      <w:r>
        <w:rPr>
          <w:rFonts w:ascii="楷体" w:eastAsia="楷体" w:hAnsi="楷体"/>
          <w:sz w:val="21"/>
        </w:rPr>
        <w:t>C、网络丢包可能是网线问题 D、OSI标准规定了五层模型A/C/D245随着电信和信息技术的发展，国际上出现了所谓“三网融合”的趋势，三网是____。</w:t>
      </w:r>
    </w:p>
    <w:p w14:paraId="6E295ECF" w14:textId="77777777" w:rsidR="00BF7380" w:rsidRDefault="00000000">
      <w:pPr>
        <w:spacing w:after="0" w:line="240" w:lineRule="auto"/>
      </w:pPr>
      <w:r>
        <w:rPr>
          <w:rFonts w:ascii="楷体" w:eastAsia="楷体" w:hAnsi="楷体"/>
          <w:sz w:val="21"/>
        </w:rPr>
        <w:t>A、传统电信网 B、卫星通信网 C、计算机网络 D、有线电视网A/B/C/D246TCP和UDP协议都是基于IP协议的传输协议，下面说法正确的是____。</w:t>
      </w:r>
    </w:p>
    <w:p w14:paraId="44272E8D" w14:textId="77777777" w:rsidR="00BF7380" w:rsidRDefault="00000000">
      <w:pPr>
        <w:spacing w:after="0" w:line="240" w:lineRule="auto"/>
      </w:pPr>
      <w:r>
        <w:rPr>
          <w:rFonts w:ascii="楷体" w:eastAsia="楷体" w:hAnsi="楷体"/>
          <w:sz w:val="21"/>
        </w:rPr>
        <w:t>A、UDP是无连接 B、TCP是面向连接的 C、TCP是高度可靠的 D、UDP是不可靠的A/C/D247下列____是网络操作系统提供的服务。</w:t>
      </w:r>
    </w:p>
    <w:p w14:paraId="2E31A646" w14:textId="77777777" w:rsidR="00BF7380" w:rsidRDefault="00000000">
      <w:pPr>
        <w:spacing w:after="0" w:line="240" w:lineRule="auto"/>
      </w:pPr>
      <w:r>
        <w:rPr>
          <w:rFonts w:ascii="楷体" w:eastAsia="楷体" w:hAnsi="楷体"/>
          <w:sz w:val="21"/>
        </w:rPr>
        <w:t>A、打印服务 B、办公自动化服务 C、文件服务 D、通信服务A/B/D248在下列网络威胁中，____属于信息泄露。</w:t>
      </w:r>
    </w:p>
    <w:p w14:paraId="41C4971C" w14:textId="77777777" w:rsidR="00BF7380" w:rsidRDefault="00000000">
      <w:pPr>
        <w:spacing w:after="0" w:line="240" w:lineRule="auto"/>
      </w:pPr>
      <w:r>
        <w:rPr>
          <w:rFonts w:ascii="楷体" w:eastAsia="楷体" w:hAnsi="楷体"/>
          <w:sz w:val="21"/>
        </w:rPr>
        <w:t>A、流量分析 B、偷窃用户账号 C、拒绝服务攻击 D、数据窃听B/C249下列能见度传感器的挂接，正确的是____。</w:t>
      </w:r>
    </w:p>
    <w:p w14:paraId="2DE5D22F" w14:textId="77777777" w:rsidR="00BF7380" w:rsidRDefault="00000000">
      <w:pPr>
        <w:spacing w:after="0" w:line="240" w:lineRule="auto"/>
      </w:pPr>
      <w:r>
        <w:rPr>
          <w:rFonts w:ascii="楷体" w:eastAsia="楷体" w:hAnsi="楷体"/>
          <w:sz w:val="21"/>
        </w:rPr>
        <w:t>A、如果能见度传感器是接入新型自动站主采集器，则挂接方法如下.勾选“/能见度”</w:t>
      </w:r>
    </w:p>
    <w:p w14:paraId="64BD13B6" w14:textId="77777777" w:rsidR="00BF7380" w:rsidRDefault="00000000">
      <w:pPr>
        <w:spacing w:after="0" w:line="240" w:lineRule="auto"/>
      </w:pPr>
      <w:r>
        <w:rPr>
          <w:rFonts w:ascii="楷体" w:eastAsia="楷体" w:hAnsi="楷体"/>
          <w:sz w:val="21"/>
        </w:rPr>
        <w:t>B、如果能见度传感器是接入新型自动站主采集器，则挂接方法如下.勾选“/新型自动站/常规气象要素/能见度传感器”.</w:t>
      </w:r>
    </w:p>
    <w:p w14:paraId="44AA27A0" w14:textId="77777777" w:rsidR="00BF7380" w:rsidRDefault="00000000">
      <w:pPr>
        <w:spacing w:after="0" w:line="240" w:lineRule="auto"/>
      </w:pPr>
      <w:r>
        <w:rPr>
          <w:rFonts w:ascii="楷体" w:eastAsia="楷体" w:hAnsi="楷体"/>
          <w:sz w:val="21"/>
        </w:rPr>
        <w:t>C、如果能见度仪是通过集成硬件控制器（又名串口服务器）接入计算机，则挂接方法如下.勾选“/能见度”</w:t>
      </w:r>
    </w:p>
    <w:p w14:paraId="4EBEFE4A" w14:textId="77777777" w:rsidR="00BF7380" w:rsidRDefault="00000000">
      <w:pPr>
        <w:spacing w:after="0" w:line="240" w:lineRule="auto"/>
      </w:pPr>
      <w:r>
        <w:rPr>
          <w:rFonts w:ascii="楷体" w:eastAsia="楷体" w:hAnsi="楷体"/>
          <w:sz w:val="21"/>
        </w:rPr>
        <w:t>D、如果能见度仪是通过集成硬件控制器（又名串口服务器）接入计算机，则挂接方法如下.勾选“/新型自动站/常规气象要素/能见度传感器”：A/B/D250下列要</w:t>
      </w:r>
      <w:r>
        <w:rPr>
          <w:rFonts w:ascii="楷体" w:eastAsia="楷体" w:hAnsi="楷体"/>
          <w:sz w:val="21"/>
        </w:rPr>
        <w:t>素中，可进行空间一致性检查的数据质量控制有____。</w:t>
      </w:r>
    </w:p>
    <w:p w14:paraId="102E3C92" w14:textId="77777777" w:rsidR="00BF7380" w:rsidRDefault="00000000">
      <w:pPr>
        <w:spacing w:after="0" w:line="240" w:lineRule="auto"/>
      </w:pPr>
      <w:r>
        <w:rPr>
          <w:rFonts w:ascii="楷体" w:eastAsia="楷体" w:hAnsi="楷体"/>
          <w:sz w:val="21"/>
        </w:rPr>
        <w:t>A、能见度 B、降水量 C、云量 D、气压 E、气温A/C251有____观测项目的气象站，应观测作用层状态。</w:t>
      </w:r>
    </w:p>
    <w:p w14:paraId="58D65ECA" w14:textId="77777777" w:rsidR="00BF7380" w:rsidRDefault="00000000">
      <w:pPr>
        <w:spacing w:after="0" w:line="240" w:lineRule="auto"/>
      </w:pPr>
      <w:r>
        <w:rPr>
          <w:rFonts w:ascii="楷体" w:eastAsia="楷体" w:hAnsi="楷体"/>
          <w:sz w:val="21"/>
        </w:rPr>
        <w:t>A、净辐射 B、直接辐射 C、反射辐射 D、散射辐射 E、总辐射A/B/C/D252根据《国务院办公厅关于加强气象灾害监测预警及信息发布工作的意见》，气象部门要会同有关部门细化气象灾害预警信息发布标准，分类别明确灾害____等，提高预警信息的科学性和有效性。</w:t>
      </w:r>
    </w:p>
    <w:p w14:paraId="32FF5C9A" w14:textId="77777777" w:rsidR="00BF7380" w:rsidRDefault="00000000">
      <w:pPr>
        <w:spacing w:after="0" w:line="240" w:lineRule="auto"/>
      </w:pPr>
      <w:r>
        <w:rPr>
          <w:rFonts w:ascii="楷体" w:eastAsia="楷体" w:hAnsi="楷体"/>
          <w:sz w:val="21"/>
        </w:rPr>
        <w:t>A、可能影响范围 B、警示事项 C、起始时间 D、预警级别B/D253《基层气象台站突发气象灾害临近预警服务业务基本要求》中提到，对于____的预警信息，必须通过电话叫应地方党政负责人。</w:t>
      </w:r>
    </w:p>
    <w:p w14:paraId="09904508" w14:textId="77777777" w:rsidR="00BF7380" w:rsidRDefault="00000000">
      <w:pPr>
        <w:spacing w:after="0" w:line="240" w:lineRule="auto"/>
      </w:pPr>
      <w:r>
        <w:rPr>
          <w:rFonts w:ascii="楷体" w:eastAsia="楷体" w:hAnsi="楷体"/>
          <w:sz w:val="21"/>
        </w:rPr>
        <w:t>A、突发性 B、预警级别高 C、影响范围广 D、时效性强B/C/D/E254按照《气象灾害防御条例》规定：以下哪些属于气象灾害防御规划应当包含的内容：____。</w:t>
      </w:r>
    </w:p>
    <w:p w14:paraId="7EB50983" w14:textId="77777777" w:rsidR="00BF7380" w:rsidRDefault="00000000">
      <w:pPr>
        <w:spacing w:after="0" w:line="240" w:lineRule="auto"/>
      </w:pPr>
      <w:r>
        <w:rPr>
          <w:rFonts w:ascii="楷体" w:eastAsia="楷体" w:hAnsi="楷体"/>
          <w:sz w:val="21"/>
        </w:rPr>
        <w:t>A、气象灾害调查评估办法 B、易发区和易发时段</w:t>
      </w:r>
    </w:p>
    <w:p w14:paraId="023ADCFB" w14:textId="77777777" w:rsidR="00BF7380" w:rsidRDefault="00000000">
      <w:pPr>
        <w:spacing w:after="0" w:line="240" w:lineRule="auto"/>
      </w:pPr>
      <w:r>
        <w:rPr>
          <w:rFonts w:ascii="楷体" w:eastAsia="楷体" w:hAnsi="楷体"/>
          <w:sz w:val="21"/>
        </w:rPr>
        <w:t>C、防御设施建设和管理 D、防御原则和目标 E、气象灾害发生发展规律和现状A/B/C/D/E/F255预警信号的发布用语应当遵循“重点突出、简明扼要、通俗易懂”原则，准确描述____、防御指南等。影响区域应当尽可能明确具体、表述清楚。</w:t>
      </w:r>
    </w:p>
    <w:p w14:paraId="273C3C5D" w14:textId="77777777" w:rsidR="00BF7380" w:rsidRDefault="00000000">
      <w:pPr>
        <w:spacing w:after="0" w:line="240" w:lineRule="auto"/>
      </w:pPr>
      <w:r>
        <w:rPr>
          <w:rFonts w:ascii="楷体" w:eastAsia="楷体" w:hAnsi="楷体"/>
          <w:sz w:val="21"/>
        </w:rPr>
        <w:t>A、灾害种类 B、实况和发展趋势 C、发布台站 D、预警信号等级 E、影响范围</w:t>
      </w:r>
    </w:p>
    <w:p w14:paraId="4CE47196" w14:textId="77777777" w:rsidR="00BF7380" w:rsidRDefault="00000000">
      <w:pPr>
        <w:spacing w:after="0" w:line="240" w:lineRule="auto"/>
      </w:pPr>
      <w:r>
        <w:rPr>
          <w:rFonts w:ascii="楷体" w:eastAsia="楷体" w:hAnsi="楷体"/>
          <w:sz w:val="21"/>
        </w:rPr>
        <w:t>F、发布时间A/B/C/D/F256根据《气象灾害预警信号发布与传播办法》（中国气象局16号令），下列所列灾害性天气中，哪几种灾害性天气的预警信号分为蓝色、黄色、橙色、红色四级。</w:t>
      </w:r>
    </w:p>
    <w:p w14:paraId="72E66201" w14:textId="77777777" w:rsidR="00BF7380" w:rsidRDefault="00000000">
      <w:pPr>
        <w:spacing w:after="0" w:line="240" w:lineRule="auto"/>
      </w:pPr>
      <w:r>
        <w:rPr>
          <w:rFonts w:ascii="楷体" w:eastAsia="楷体" w:hAnsi="楷体"/>
          <w:sz w:val="21"/>
        </w:rPr>
        <w:t>A、暴雪 B、台风 C、寒潮 D、暴雨 E、高温 F、大风</w:t>
      </w:r>
    </w:p>
    <w:p w14:paraId="0B4AAA64" w14:textId="77777777" w:rsidR="00BF7380" w:rsidRDefault="00000000">
      <w:pPr>
        <w:spacing w:after="0" w:line="240" w:lineRule="auto"/>
      </w:pPr>
      <w:bookmarkStart w:id="11" w:name="toc_综合气象观测_判断题"/>
      <w:r>
        <w:rPr>
          <w:rFonts w:ascii="楷体" w:eastAsia="楷体" w:hAnsi="楷体"/>
          <w:b/>
          <w:sz w:val="24"/>
        </w:rPr>
        <w:t>三、判断题</w:t>
      </w:r>
      <w:bookmarkEnd w:id="11"/>
    </w:p>
    <w:p w14:paraId="4A7772B4" w14:textId="77777777" w:rsidR="00BF7380" w:rsidRDefault="00000000">
      <w:pPr>
        <w:spacing w:after="0" w:line="240" w:lineRule="auto"/>
      </w:pPr>
      <w:r>
        <w:rPr>
          <w:rFonts w:ascii="楷体" w:eastAsia="楷体" w:hAnsi="楷体"/>
          <w:sz w:val="21"/>
        </w:rPr>
        <w:t>1.有电线积冰观测任务的台站，当08、14、20时有雨凇(包括混合积冰)结成或留存，应通过业务软件录入雨凇直径。</w:t>
      </w:r>
    </w:p>
    <w:p w14:paraId="63783BF4" w14:textId="77777777" w:rsidR="00BF7380" w:rsidRDefault="00000000">
      <w:pPr>
        <w:spacing w:after="0" w:line="240" w:lineRule="auto"/>
      </w:pPr>
      <w:r>
        <w:rPr>
          <w:rFonts w:ascii="楷体" w:eastAsia="楷体" w:hAnsi="楷体"/>
          <w:sz w:val="21"/>
        </w:rPr>
        <w:t>错</w:t>
      </w:r>
    </w:p>
    <w:p w14:paraId="16A0F44F" w14:textId="77777777" w:rsidR="00BF7380" w:rsidRDefault="00000000">
      <w:pPr>
        <w:spacing w:after="0" w:line="240" w:lineRule="auto"/>
      </w:pPr>
      <w:r>
        <w:rPr>
          <w:rFonts w:ascii="楷体" w:eastAsia="楷体" w:hAnsi="楷体"/>
          <w:sz w:val="21"/>
        </w:rPr>
        <w:t>2.从夜间持续到07:30之后的重要天气现象，如达到始发或续发标准，则龙卷、视程障碍现象以07:31分为发报时间编发；雷暴以07:30以后第一声闻雷时间编发；大风、冰雹现象合并在08时长Z文件中，不单独编发。</w:t>
      </w:r>
    </w:p>
    <w:p w14:paraId="37C9270F" w14:textId="77777777" w:rsidR="00BF7380" w:rsidRDefault="00000000">
      <w:pPr>
        <w:spacing w:after="0" w:line="240" w:lineRule="auto"/>
      </w:pPr>
      <w:r>
        <w:rPr>
          <w:rFonts w:ascii="楷体" w:eastAsia="楷体" w:hAnsi="楷体"/>
          <w:sz w:val="21"/>
        </w:rPr>
        <w:t>错</w:t>
      </w:r>
    </w:p>
    <w:p w14:paraId="3AEC324E" w14:textId="77777777" w:rsidR="00BF7380" w:rsidRDefault="00000000">
      <w:pPr>
        <w:spacing w:after="0" w:line="240" w:lineRule="auto"/>
      </w:pPr>
      <w:r>
        <w:rPr>
          <w:rFonts w:ascii="楷体" w:eastAsia="楷体" w:hAnsi="楷体"/>
          <w:sz w:val="21"/>
        </w:rPr>
        <w:lastRenderedPageBreak/>
        <w:t>3.电线积冰架一般由两组支架组成，一组呈南北向，其上的导线成为“第一对”导线；另一组呈东西向，其上的导线成为“第二对”导线。</w:t>
      </w:r>
    </w:p>
    <w:p w14:paraId="1252BB99" w14:textId="77777777" w:rsidR="00BF7380" w:rsidRDefault="00000000">
      <w:pPr>
        <w:spacing w:after="0" w:line="240" w:lineRule="auto"/>
      </w:pPr>
      <w:r>
        <w:rPr>
          <w:rFonts w:ascii="楷体" w:eastAsia="楷体" w:hAnsi="楷体"/>
          <w:sz w:val="21"/>
        </w:rPr>
        <w:t>错</w:t>
      </w:r>
    </w:p>
    <w:p w14:paraId="0AF38738" w14:textId="77777777" w:rsidR="00BF7380" w:rsidRDefault="00000000">
      <w:pPr>
        <w:spacing w:after="0" w:line="240" w:lineRule="auto"/>
      </w:pPr>
      <w:r>
        <w:rPr>
          <w:rFonts w:ascii="楷体" w:eastAsia="楷体" w:hAnsi="楷体"/>
          <w:sz w:val="21"/>
        </w:rPr>
        <w:t>4.降水滞后(一般在2h之内，降水量一般在0.1-0.3mm之间)，需将滞后的降水量前提至降水现象停止的当前小时和分钟；否则相应记录清空。</w:t>
      </w:r>
    </w:p>
    <w:p w14:paraId="3B973062" w14:textId="77777777" w:rsidR="00BF7380" w:rsidRDefault="00000000">
      <w:pPr>
        <w:spacing w:after="0" w:line="240" w:lineRule="auto"/>
      </w:pPr>
      <w:r>
        <w:rPr>
          <w:rFonts w:ascii="楷体" w:eastAsia="楷体" w:hAnsi="楷体"/>
          <w:sz w:val="21"/>
        </w:rPr>
        <w:t>对</w:t>
      </w:r>
    </w:p>
    <w:p w14:paraId="3227EC8E" w14:textId="77777777" w:rsidR="00BF7380" w:rsidRDefault="00000000">
      <w:pPr>
        <w:spacing w:after="0" w:line="240" w:lineRule="auto"/>
      </w:pPr>
      <w:r>
        <w:rPr>
          <w:rFonts w:ascii="楷体" w:eastAsia="楷体" w:hAnsi="楷体"/>
          <w:sz w:val="21"/>
        </w:rPr>
        <w:t>5.每次定时观测后，观测人员需要登录MDOS、ASOM平台查看本站数据完整性，根据系统提示疑误信息，及时处理和反馈疑误数据；按要求填报元数据信息、维护信息、系统日志等。</w:t>
      </w:r>
    </w:p>
    <w:p w14:paraId="40AACBF8" w14:textId="77777777" w:rsidR="00BF7380" w:rsidRDefault="00000000">
      <w:pPr>
        <w:spacing w:after="0" w:line="240" w:lineRule="auto"/>
      </w:pPr>
      <w:r>
        <w:rPr>
          <w:rFonts w:ascii="楷体" w:eastAsia="楷体" w:hAnsi="楷体"/>
          <w:sz w:val="21"/>
        </w:rPr>
        <w:t>对</w:t>
      </w:r>
    </w:p>
    <w:p w14:paraId="735FAE66" w14:textId="77777777" w:rsidR="00BF7380" w:rsidRDefault="00000000">
      <w:pPr>
        <w:spacing w:after="0" w:line="240" w:lineRule="auto"/>
      </w:pPr>
      <w:r>
        <w:rPr>
          <w:rFonts w:ascii="楷体" w:eastAsia="楷体" w:hAnsi="楷体"/>
          <w:sz w:val="21"/>
        </w:rPr>
        <w:t>6.08时定时观测时，对夜间出现的所有天气现象按规定配合编报。如果只有一种现象编报“过去天气”，而又不能确定该现象是否占满过去一小时之前的整个时段时，按未占满处理，W1编报该现象，W2编报0。</w:t>
      </w:r>
    </w:p>
    <w:p w14:paraId="38B27FEF" w14:textId="77777777" w:rsidR="00BF7380" w:rsidRDefault="00000000">
      <w:pPr>
        <w:spacing w:after="0" w:line="240" w:lineRule="auto"/>
      </w:pPr>
      <w:r>
        <w:rPr>
          <w:rFonts w:ascii="楷体" w:eastAsia="楷体" w:hAnsi="楷体"/>
          <w:sz w:val="21"/>
        </w:rPr>
        <w:t>对</w:t>
      </w:r>
    </w:p>
    <w:p w14:paraId="32E2B77C" w14:textId="77777777" w:rsidR="00BF7380" w:rsidRDefault="00000000">
      <w:pPr>
        <w:spacing w:after="0" w:line="240" w:lineRule="auto"/>
      </w:pPr>
      <w:r>
        <w:rPr>
          <w:rFonts w:ascii="楷体" w:eastAsia="楷体" w:hAnsi="楷体"/>
          <w:sz w:val="21"/>
        </w:rPr>
        <w:t>7.在《地面气象资料实时统计处理业务规定(试行)》中，对候的定义为3日为1候。</w:t>
      </w:r>
    </w:p>
    <w:p w14:paraId="3EA5EAB6" w14:textId="77777777" w:rsidR="00BF7380" w:rsidRDefault="00000000">
      <w:pPr>
        <w:spacing w:after="0" w:line="240" w:lineRule="auto"/>
      </w:pPr>
      <w:r>
        <w:rPr>
          <w:rFonts w:ascii="楷体" w:eastAsia="楷体" w:hAnsi="楷体"/>
          <w:sz w:val="21"/>
        </w:rPr>
        <w:t>错</w:t>
      </w:r>
    </w:p>
    <w:p w14:paraId="7E2A19B6" w14:textId="77777777" w:rsidR="00BF7380" w:rsidRDefault="00000000">
      <w:pPr>
        <w:spacing w:after="0" w:line="240" w:lineRule="auto"/>
      </w:pPr>
      <w:r>
        <w:rPr>
          <w:rFonts w:ascii="楷体" w:eastAsia="楷体" w:hAnsi="楷体"/>
          <w:sz w:val="21"/>
        </w:rPr>
        <w:t>8.根据气象资料分类与编码(Q/T102-2009),海洋气象资料标识符确定为OCAN。</w:t>
      </w:r>
    </w:p>
    <w:p w14:paraId="302953E7" w14:textId="77777777" w:rsidR="00BF7380" w:rsidRDefault="00000000">
      <w:pPr>
        <w:spacing w:after="0" w:line="240" w:lineRule="auto"/>
      </w:pPr>
      <w:r>
        <w:rPr>
          <w:rFonts w:ascii="楷体" w:eastAsia="楷体" w:hAnsi="楷体"/>
          <w:sz w:val="21"/>
        </w:rPr>
        <w:t>对</w:t>
      </w:r>
    </w:p>
    <w:p w14:paraId="3C849744" w14:textId="77777777" w:rsidR="00BF7380" w:rsidRDefault="00000000">
      <w:pPr>
        <w:spacing w:after="0" w:line="240" w:lineRule="auto"/>
      </w:pPr>
      <w:r>
        <w:rPr>
          <w:rFonts w:ascii="楷体" w:eastAsia="楷体" w:hAnsi="楷体"/>
          <w:sz w:val="21"/>
        </w:rPr>
        <w:t>9.在《地面气象资料实时统计处理业务规定(试行)》中,日蒸发量的统计方法为直接采用日数据文件中的日蒸发量。</w:t>
      </w:r>
    </w:p>
    <w:p w14:paraId="45ABD715" w14:textId="77777777" w:rsidR="00BF7380" w:rsidRDefault="00000000">
      <w:pPr>
        <w:spacing w:after="0" w:line="240" w:lineRule="auto"/>
      </w:pPr>
      <w:r>
        <w:rPr>
          <w:rFonts w:ascii="楷体" w:eastAsia="楷体" w:hAnsi="楷体"/>
          <w:sz w:val="21"/>
        </w:rPr>
        <w:t>对</w:t>
      </w:r>
    </w:p>
    <w:p w14:paraId="6C671020" w14:textId="77777777" w:rsidR="00BF7380" w:rsidRDefault="00000000">
      <w:pPr>
        <w:spacing w:after="0" w:line="240" w:lineRule="auto"/>
      </w:pPr>
      <w:r>
        <w:rPr>
          <w:rFonts w:ascii="楷体" w:eastAsia="楷体" w:hAnsi="楷体"/>
          <w:sz w:val="21"/>
        </w:rPr>
        <w:t>10.地面气象观测场值班室规范化建设要求各省按照有关要求统一制作标识标牌，保留地面气象观测环境评估公示牌。</w:t>
      </w:r>
    </w:p>
    <w:p w14:paraId="48E2911D" w14:textId="77777777" w:rsidR="00BF7380" w:rsidRDefault="00000000">
      <w:pPr>
        <w:spacing w:after="0" w:line="240" w:lineRule="auto"/>
      </w:pPr>
      <w:r>
        <w:rPr>
          <w:rFonts w:ascii="楷体" w:eastAsia="楷体" w:hAnsi="楷体"/>
          <w:sz w:val="21"/>
        </w:rPr>
        <w:t>错</w:t>
      </w:r>
    </w:p>
    <w:p w14:paraId="36E5D82F" w14:textId="77777777" w:rsidR="00BF7380" w:rsidRDefault="00000000">
      <w:pPr>
        <w:spacing w:after="0" w:line="240" w:lineRule="auto"/>
      </w:pPr>
      <w:r>
        <w:rPr>
          <w:rFonts w:ascii="楷体" w:eastAsia="楷体" w:hAnsi="楷体"/>
          <w:sz w:val="21"/>
        </w:rPr>
        <w:t>11.我国《地面气象观测规范》规定自动气象站的风速以1秒为步长，从而求出3秒、1分钟、2分钟和10分钟滑动平均风速。</w:t>
      </w:r>
    </w:p>
    <w:p w14:paraId="2AA343F7" w14:textId="77777777" w:rsidR="00BF7380" w:rsidRDefault="00000000">
      <w:pPr>
        <w:spacing w:after="0" w:line="240" w:lineRule="auto"/>
      </w:pPr>
      <w:r>
        <w:rPr>
          <w:rFonts w:ascii="楷体" w:eastAsia="楷体" w:hAnsi="楷体"/>
          <w:sz w:val="21"/>
        </w:rPr>
        <w:t>错</w:t>
      </w:r>
    </w:p>
    <w:p w14:paraId="547319BF" w14:textId="77777777" w:rsidR="00BF7380" w:rsidRDefault="00000000">
      <w:pPr>
        <w:spacing w:after="0" w:line="240" w:lineRule="auto"/>
      </w:pPr>
      <w:r>
        <w:rPr>
          <w:rFonts w:ascii="楷体" w:eastAsia="楷体" w:hAnsi="楷体"/>
          <w:sz w:val="21"/>
        </w:rPr>
        <w:t>12.《地面气象观测业务技术规定(2016)》中规定，白天正点记录异常时，定时观测时次的记录应及时处理，其它正点时次的记录应在下一定时观测前完成修改、上传。</w:t>
      </w:r>
    </w:p>
    <w:p w14:paraId="5EAF8502" w14:textId="77777777" w:rsidR="00BF7380" w:rsidRDefault="00000000">
      <w:pPr>
        <w:spacing w:after="0" w:line="240" w:lineRule="auto"/>
      </w:pPr>
      <w:r>
        <w:rPr>
          <w:rFonts w:ascii="楷体" w:eastAsia="楷体" w:hAnsi="楷体"/>
          <w:sz w:val="21"/>
        </w:rPr>
        <w:t>对</w:t>
      </w:r>
    </w:p>
    <w:p w14:paraId="0E8E88A7" w14:textId="77777777" w:rsidR="00BF7380" w:rsidRDefault="00000000">
      <w:pPr>
        <w:spacing w:after="0" w:line="240" w:lineRule="auto"/>
      </w:pPr>
      <w:r>
        <w:rPr>
          <w:rFonts w:ascii="楷体" w:eastAsia="楷体" w:hAnsi="楷体"/>
          <w:sz w:val="21"/>
        </w:rPr>
        <w:t>13.《地面气象观测业务技术规定(2016)》中规定，对于异常记录处理中，4次平均值和24次平均值可以互相代替。</w:t>
      </w:r>
    </w:p>
    <w:p w14:paraId="0D1D29DD" w14:textId="77777777" w:rsidR="00BF7380" w:rsidRDefault="00000000">
      <w:pPr>
        <w:spacing w:after="0" w:line="240" w:lineRule="auto"/>
      </w:pPr>
      <w:r>
        <w:rPr>
          <w:rFonts w:ascii="楷体" w:eastAsia="楷体" w:hAnsi="楷体"/>
          <w:sz w:val="21"/>
        </w:rPr>
        <w:t>对</w:t>
      </w:r>
    </w:p>
    <w:p w14:paraId="32DBC9CB" w14:textId="77777777" w:rsidR="00BF7380" w:rsidRDefault="00000000">
      <w:pPr>
        <w:spacing w:after="0" w:line="240" w:lineRule="auto"/>
      </w:pPr>
      <w:r>
        <w:rPr>
          <w:rFonts w:ascii="楷体" w:eastAsia="楷体" w:hAnsi="楷体"/>
          <w:sz w:val="21"/>
        </w:rPr>
        <w:t>14.《2015年地面气象观测场值班室规范化建设整改要求》中规定，值班室墙面上必须悬挂能见度目标物分布图、观测员职责、值班制度、交接班制度、场地仪器设备维护制度和工作流程。</w:t>
      </w:r>
    </w:p>
    <w:p w14:paraId="34D947AA" w14:textId="77777777" w:rsidR="00BF7380" w:rsidRDefault="00000000">
      <w:pPr>
        <w:spacing w:after="0" w:line="240" w:lineRule="auto"/>
      </w:pPr>
      <w:r>
        <w:rPr>
          <w:rFonts w:ascii="楷体" w:eastAsia="楷体" w:hAnsi="楷体"/>
          <w:sz w:val="21"/>
        </w:rPr>
        <w:t>错</w:t>
      </w:r>
    </w:p>
    <w:p w14:paraId="0E9F1336" w14:textId="77777777" w:rsidR="00BF7380" w:rsidRDefault="00000000">
      <w:pPr>
        <w:spacing w:after="0" w:line="240" w:lineRule="auto"/>
      </w:pPr>
      <w:r>
        <w:rPr>
          <w:rFonts w:ascii="楷体" w:eastAsia="楷体" w:hAnsi="楷体"/>
          <w:sz w:val="21"/>
        </w:rPr>
        <w:t>15.国家基准气候站自动观测项目每天5次定时观测。</w:t>
      </w:r>
    </w:p>
    <w:p w14:paraId="07B0B8EA" w14:textId="77777777" w:rsidR="00BF7380" w:rsidRDefault="00000000">
      <w:pPr>
        <w:spacing w:after="0" w:line="240" w:lineRule="auto"/>
      </w:pPr>
      <w:r>
        <w:rPr>
          <w:rFonts w:ascii="楷体" w:eastAsia="楷体" w:hAnsi="楷体"/>
          <w:sz w:val="21"/>
        </w:rPr>
        <w:t>错</w:t>
      </w:r>
    </w:p>
    <w:p w14:paraId="21B2A8A0" w14:textId="77777777" w:rsidR="00BF7380" w:rsidRDefault="00000000">
      <w:pPr>
        <w:spacing w:after="0" w:line="240" w:lineRule="auto"/>
      </w:pPr>
      <w:r>
        <w:rPr>
          <w:rFonts w:ascii="楷体" w:eastAsia="楷体" w:hAnsi="楷体"/>
          <w:sz w:val="21"/>
        </w:rPr>
        <w:t>16.日落后换日照纸，20时至23时45分上传日照数据文件，复验日照需更正的，在次日10时前更正上传。</w:t>
      </w:r>
    </w:p>
    <w:p w14:paraId="5DFBBDC4" w14:textId="77777777" w:rsidR="00BF7380" w:rsidRDefault="00000000">
      <w:pPr>
        <w:spacing w:after="0" w:line="240" w:lineRule="auto"/>
      </w:pPr>
      <w:r>
        <w:rPr>
          <w:rFonts w:ascii="楷体" w:eastAsia="楷体" w:hAnsi="楷体"/>
          <w:sz w:val="21"/>
        </w:rPr>
        <w:t>对</w:t>
      </w:r>
    </w:p>
    <w:p w14:paraId="1DABF886" w14:textId="77777777" w:rsidR="00BF7380" w:rsidRDefault="00000000">
      <w:pPr>
        <w:spacing w:after="0" w:line="240" w:lineRule="auto"/>
      </w:pPr>
      <w:r>
        <w:rPr>
          <w:rFonts w:ascii="楷体" w:eastAsia="楷体" w:hAnsi="楷体"/>
          <w:sz w:val="21"/>
        </w:rPr>
        <w:t>17.浅层地温场面积为3m×4m。</w:t>
      </w:r>
    </w:p>
    <w:p w14:paraId="6969EADE" w14:textId="77777777" w:rsidR="00BF7380" w:rsidRDefault="00000000">
      <w:pPr>
        <w:spacing w:after="0" w:line="240" w:lineRule="auto"/>
      </w:pPr>
      <w:r>
        <w:rPr>
          <w:rFonts w:ascii="楷体" w:eastAsia="楷体" w:hAnsi="楷体"/>
          <w:sz w:val="21"/>
        </w:rPr>
        <w:t>错</w:t>
      </w:r>
    </w:p>
    <w:p w14:paraId="1F643DB6" w14:textId="77777777" w:rsidR="00BF7380" w:rsidRDefault="00000000">
      <w:pPr>
        <w:spacing w:after="0" w:line="240" w:lineRule="auto"/>
      </w:pPr>
      <w:r>
        <w:rPr>
          <w:rFonts w:ascii="楷体" w:eastAsia="楷体" w:hAnsi="楷体"/>
          <w:sz w:val="21"/>
        </w:rPr>
        <w:t>18.国家基准气候站和国家基本气象站的探测环境保护范围分别为2000、1000米。</w:t>
      </w:r>
    </w:p>
    <w:p w14:paraId="63A03AA5" w14:textId="77777777" w:rsidR="00BF7380" w:rsidRDefault="00000000">
      <w:pPr>
        <w:spacing w:after="0" w:line="240" w:lineRule="auto"/>
      </w:pPr>
      <w:r>
        <w:rPr>
          <w:rFonts w:ascii="楷体" w:eastAsia="楷体" w:hAnsi="楷体"/>
          <w:sz w:val="21"/>
        </w:rPr>
        <w:t>对</w:t>
      </w:r>
    </w:p>
    <w:p w14:paraId="14F6A961" w14:textId="77777777" w:rsidR="00BF7380" w:rsidRDefault="00000000">
      <w:pPr>
        <w:spacing w:after="0" w:line="240" w:lineRule="auto"/>
      </w:pPr>
      <w:r>
        <w:rPr>
          <w:rFonts w:ascii="楷体" w:eastAsia="楷体" w:hAnsi="楷体"/>
          <w:sz w:val="21"/>
        </w:rPr>
        <w:t>19.国家基准气候站、国家基本气象站、国家气象观测站(原一般站)在日出方向和日落方向内，障碍物遮挡仰角都得不大于5゜。</w:t>
      </w:r>
    </w:p>
    <w:p w14:paraId="55CCB51F" w14:textId="77777777" w:rsidR="00BF7380" w:rsidRDefault="00000000">
      <w:pPr>
        <w:spacing w:after="0" w:line="240" w:lineRule="auto"/>
      </w:pPr>
      <w:r>
        <w:rPr>
          <w:rFonts w:ascii="楷体" w:eastAsia="楷体" w:hAnsi="楷体"/>
          <w:sz w:val="21"/>
        </w:rPr>
        <w:t>错</w:t>
      </w:r>
    </w:p>
    <w:p w14:paraId="294D39A9" w14:textId="77777777" w:rsidR="00BF7380" w:rsidRDefault="00000000">
      <w:pPr>
        <w:spacing w:after="0" w:line="240" w:lineRule="auto"/>
      </w:pPr>
      <w:r>
        <w:rPr>
          <w:rFonts w:ascii="楷体" w:eastAsia="楷体" w:hAnsi="楷体"/>
          <w:sz w:val="21"/>
        </w:rPr>
        <w:t>20.如果观测时候降水量小于1.0mm，则记为小雨。</w:t>
      </w:r>
    </w:p>
    <w:p w14:paraId="12A9C23E" w14:textId="77777777" w:rsidR="00BF7380" w:rsidRDefault="00000000">
      <w:pPr>
        <w:spacing w:after="0" w:line="240" w:lineRule="auto"/>
      </w:pPr>
      <w:r>
        <w:rPr>
          <w:rFonts w:ascii="楷体" w:eastAsia="楷体" w:hAnsi="楷体"/>
          <w:sz w:val="21"/>
        </w:rPr>
        <w:t>错</w:t>
      </w:r>
    </w:p>
    <w:p w14:paraId="158D80B2" w14:textId="77777777" w:rsidR="00BF7380" w:rsidRDefault="00000000">
      <w:pPr>
        <w:spacing w:after="0" w:line="240" w:lineRule="auto"/>
      </w:pPr>
      <w:r>
        <w:rPr>
          <w:rFonts w:ascii="楷体" w:eastAsia="楷体" w:hAnsi="楷体"/>
          <w:sz w:val="21"/>
        </w:rPr>
        <w:t>21.地面气象资料实时统计的基础数据来源于台站观测并经质量控制后的逐小时观测数据、部分要素的日观测数据，以及日累计日照观测数据和逐分钟降水量数据。</w:t>
      </w:r>
    </w:p>
    <w:p w14:paraId="708EDAAB" w14:textId="77777777" w:rsidR="00BF7380" w:rsidRDefault="00000000">
      <w:pPr>
        <w:spacing w:after="0" w:line="240" w:lineRule="auto"/>
      </w:pPr>
      <w:r>
        <w:rPr>
          <w:rFonts w:ascii="楷体" w:eastAsia="楷体" w:hAnsi="楷体"/>
          <w:sz w:val="21"/>
        </w:rPr>
        <w:t>对</w:t>
      </w:r>
    </w:p>
    <w:p w14:paraId="3367C031" w14:textId="77777777" w:rsidR="00BF7380" w:rsidRDefault="00000000">
      <w:pPr>
        <w:spacing w:after="0" w:line="240" w:lineRule="auto"/>
      </w:pPr>
      <w:r>
        <w:rPr>
          <w:rFonts w:ascii="楷体" w:eastAsia="楷体" w:hAnsi="楷体"/>
          <w:sz w:val="21"/>
        </w:rPr>
        <w:t>22.地面气象资料实时统计时，质量控制后仍为错误的数据按缺测对待。</w:t>
      </w:r>
    </w:p>
    <w:p w14:paraId="2E44EB33" w14:textId="77777777" w:rsidR="00BF7380" w:rsidRDefault="00000000">
      <w:pPr>
        <w:spacing w:after="0" w:line="240" w:lineRule="auto"/>
      </w:pPr>
      <w:r>
        <w:rPr>
          <w:rFonts w:ascii="楷体" w:eastAsia="楷体" w:hAnsi="楷体"/>
          <w:sz w:val="21"/>
        </w:rPr>
        <w:t>对</w:t>
      </w:r>
    </w:p>
    <w:p w14:paraId="24FFBD60" w14:textId="77777777" w:rsidR="00BF7380" w:rsidRDefault="00000000">
      <w:pPr>
        <w:spacing w:after="0" w:line="240" w:lineRule="auto"/>
      </w:pPr>
      <w:r>
        <w:rPr>
          <w:rFonts w:ascii="楷体" w:eastAsia="楷体" w:hAnsi="楷体"/>
          <w:sz w:val="21"/>
        </w:rPr>
        <w:t>23.当日大风天气现象结束时间为19:55，次日大风开始时间为20:05，则当日大风的终止时间记录为19时55分，次日大风的开始时间记录为20时05分。</w:t>
      </w:r>
    </w:p>
    <w:p w14:paraId="0210C80C" w14:textId="77777777" w:rsidR="00BF7380" w:rsidRDefault="00000000">
      <w:pPr>
        <w:spacing w:after="0" w:line="240" w:lineRule="auto"/>
      </w:pPr>
      <w:r>
        <w:rPr>
          <w:rFonts w:ascii="楷体" w:eastAsia="楷体" w:hAnsi="楷体"/>
          <w:sz w:val="21"/>
        </w:rPr>
        <w:t>错</w:t>
      </w:r>
    </w:p>
    <w:p w14:paraId="58D7225D" w14:textId="77777777" w:rsidR="00BF7380" w:rsidRDefault="00000000">
      <w:pPr>
        <w:spacing w:after="0" w:line="240" w:lineRule="auto"/>
      </w:pPr>
      <w:r>
        <w:rPr>
          <w:rFonts w:ascii="楷体" w:eastAsia="楷体" w:hAnsi="楷体"/>
          <w:sz w:val="21"/>
        </w:rPr>
        <w:t>24.出现冰雹时应测定最大冰雹的最大直径、最大平均重量。</w:t>
      </w:r>
    </w:p>
    <w:p w14:paraId="504E37DB" w14:textId="77777777" w:rsidR="00BF7380" w:rsidRDefault="00000000">
      <w:pPr>
        <w:spacing w:after="0" w:line="240" w:lineRule="auto"/>
      </w:pPr>
      <w:r>
        <w:rPr>
          <w:rFonts w:ascii="楷体" w:eastAsia="楷体" w:hAnsi="楷体"/>
          <w:sz w:val="21"/>
        </w:rPr>
        <w:t>错</w:t>
      </w:r>
    </w:p>
    <w:p w14:paraId="63C1B6E1" w14:textId="77777777" w:rsidR="00BF7380" w:rsidRDefault="00000000">
      <w:pPr>
        <w:spacing w:after="0" w:line="240" w:lineRule="auto"/>
      </w:pPr>
      <w:r>
        <w:rPr>
          <w:rFonts w:ascii="楷体" w:eastAsia="楷体" w:hAnsi="楷体"/>
          <w:sz w:val="21"/>
        </w:rPr>
        <w:t>25.草温传感器高度距地为6 cm，当草层高于传感器时，应及时修剪草。</w:t>
      </w:r>
    </w:p>
    <w:p w14:paraId="1991CC47" w14:textId="77777777" w:rsidR="00BF7380" w:rsidRDefault="00000000">
      <w:pPr>
        <w:spacing w:after="0" w:line="240" w:lineRule="auto"/>
      </w:pPr>
      <w:r>
        <w:rPr>
          <w:rFonts w:ascii="楷体" w:eastAsia="楷体" w:hAnsi="楷体"/>
          <w:sz w:val="21"/>
        </w:rPr>
        <w:t>错</w:t>
      </w:r>
    </w:p>
    <w:p w14:paraId="095680E9" w14:textId="77777777" w:rsidR="00BF7380" w:rsidRDefault="00000000">
      <w:pPr>
        <w:spacing w:after="0" w:line="240" w:lineRule="auto"/>
      </w:pPr>
      <w:r>
        <w:rPr>
          <w:rFonts w:ascii="楷体" w:eastAsia="楷体" w:hAnsi="楷体"/>
          <w:sz w:val="21"/>
        </w:rPr>
        <w:t>26.各省(区、市)气象局根据业务服务需求，可自行组织本辖区内的国家级气象观测站开展地面气象应急加密观测。</w:t>
      </w:r>
    </w:p>
    <w:p w14:paraId="569C1833" w14:textId="77777777" w:rsidR="00BF7380" w:rsidRDefault="00000000">
      <w:pPr>
        <w:spacing w:after="0" w:line="240" w:lineRule="auto"/>
      </w:pPr>
      <w:r>
        <w:rPr>
          <w:rFonts w:ascii="楷体" w:eastAsia="楷体" w:hAnsi="楷体"/>
          <w:sz w:val="21"/>
        </w:rPr>
        <w:t>对</w:t>
      </w:r>
    </w:p>
    <w:p w14:paraId="3D594727" w14:textId="77777777" w:rsidR="00BF7380" w:rsidRDefault="00000000">
      <w:pPr>
        <w:spacing w:after="0" w:line="240" w:lineRule="auto"/>
      </w:pPr>
      <w:r>
        <w:rPr>
          <w:rFonts w:ascii="楷体" w:eastAsia="楷体" w:hAnsi="楷体"/>
          <w:sz w:val="21"/>
        </w:rPr>
        <w:lastRenderedPageBreak/>
        <w:t>27.能见度仪有故障，人工补测时，四周视野一半的能见度是1000m，另一半的能见度是950m，能见度应记录0.9。</w:t>
      </w:r>
    </w:p>
    <w:p w14:paraId="250B68DA" w14:textId="77777777" w:rsidR="00BF7380" w:rsidRDefault="00000000">
      <w:pPr>
        <w:spacing w:after="0" w:line="240" w:lineRule="auto"/>
      </w:pPr>
      <w:r>
        <w:rPr>
          <w:rFonts w:ascii="楷体" w:eastAsia="楷体" w:hAnsi="楷体"/>
          <w:sz w:val="21"/>
        </w:rPr>
        <w:t>对</w:t>
      </w:r>
    </w:p>
    <w:p w14:paraId="41C24A30" w14:textId="77777777" w:rsidR="00BF7380" w:rsidRDefault="00000000">
      <w:pPr>
        <w:spacing w:after="0" w:line="240" w:lineRule="auto"/>
      </w:pPr>
      <w:r>
        <w:rPr>
          <w:rFonts w:ascii="楷体" w:eastAsia="楷体" w:hAnsi="楷体"/>
          <w:sz w:val="21"/>
        </w:rPr>
        <w:t>28.白天人工观测能见度，目标物的视角以≥0.5°为宜。</w:t>
      </w:r>
    </w:p>
    <w:p w14:paraId="55A4E8DB" w14:textId="77777777" w:rsidR="00BF7380" w:rsidRDefault="00000000">
      <w:pPr>
        <w:spacing w:after="0" w:line="240" w:lineRule="auto"/>
      </w:pPr>
      <w:r>
        <w:rPr>
          <w:rFonts w:ascii="楷体" w:eastAsia="楷体" w:hAnsi="楷体"/>
          <w:sz w:val="21"/>
        </w:rPr>
        <w:t>错</w:t>
      </w:r>
    </w:p>
    <w:p w14:paraId="3285F619" w14:textId="77777777" w:rsidR="00BF7380" w:rsidRDefault="00000000">
      <w:pPr>
        <w:spacing w:after="0" w:line="240" w:lineRule="auto"/>
      </w:pPr>
      <w:r>
        <w:rPr>
          <w:rFonts w:ascii="楷体" w:eastAsia="楷体" w:hAnsi="楷体"/>
          <w:sz w:val="21"/>
        </w:rPr>
        <w:t>29.在A文件中，冻土超刻度记录，在实有值上加“500”录入。</w:t>
      </w:r>
    </w:p>
    <w:p w14:paraId="583EDD12" w14:textId="77777777" w:rsidR="00BF7380" w:rsidRDefault="00000000">
      <w:pPr>
        <w:spacing w:after="0" w:line="240" w:lineRule="auto"/>
      </w:pPr>
      <w:r>
        <w:rPr>
          <w:rFonts w:ascii="楷体" w:eastAsia="楷体" w:hAnsi="楷体"/>
          <w:sz w:val="21"/>
        </w:rPr>
        <w:t>对</w:t>
      </w:r>
    </w:p>
    <w:p w14:paraId="7EB3DA05" w14:textId="77777777" w:rsidR="00BF7380" w:rsidRDefault="00000000">
      <w:pPr>
        <w:spacing w:after="0" w:line="240" w:lineRule="auto"/>
      </w:pPr>
      <w:r>
        <w:rPr>
          <w:rFonts w:ascii="楷体" w:eastAsia="楷体" w:hAnsi="楷体"/>
          <w:sz w:val="21"/>
        </w:rPr>
        <w:t>30.总辐射传感器的感应面距地高度应为1.5±0.1m，感应面应处于水平状态。</w:t>
      </w:r>
    </w:p>
    <w:p w14:paraId="54BFF3E4" w14:textId="77777777" w:rsidR="00BF7380" w:rsidRDefault="00000000">
      <w:pPr>
        <w:spacing w:after="0" w:line="240" w:lineRule="auto"/>
      </w:pPr>
      <w:r>
        <w:rPr>
          <w:rFonts w:ascii="楷体" w:eastAsia="楷体" w:hAnsi="楷体"/>
          <w:sz w:val="21"/>
        </w:rPr>
        <w:t>对</w:t>
      </w:r>
    </w:p>
    <w:p w14:paraId="62FC5841" w14:textId="77777777" w:rsidR="00BF7380" w:rsidRDefault="00000000">
      <w:pPr>
        <w:spacing w:after="0" w:line="240" w:lineRule="auto"/>
      </w:pPr>
      <w:r>
        <w:rPr>
          <w:rFonts w:ascii="楷体" w:eastAsia="楷体" w:hAnsi="楷体"/>
          <w:sz w:val="21"/>
        </w:rPr>
        <w:t>31.蒸发百叶箱安装在蒸发桶北侧，门朝向南，两者中心相距3米。</w:t>
      </w:r>
    </w:p>
    <w:p w14:paraId="05D29B12" w14:textId="77777777" w:rsidR="00BF7380" w:rsidRDefault="00000000">
      <w:pPr>
        <w:spacing w:after="0" w:line="240" w:lineRule="auto"/>
      </w:pPr>
      <w:r>
        <w:rPr>
          <w:rFonts w:ascii="楷体" w:eastAsia="楷体" w:hAnsi="楷体"/>
          <w:sz w:val="21"/>
        </w:rPr>
        <w:t>对</w:t>
      </w:r>
    </w:p>
    <w:p w14:paraId="7B93B2C3" w14:textId="77777777" w:rsidR="00BF7380" w:rsidRDefault="00000000">
      <w:pPr>
        <w:spacing w:after="0" w:line="240" w:lineRule="auto"/>
      </w:pPr>
      <w:r>
        <w:rPr>
          <w:rFonts w:ascii="楷体" w:eastAsia="楷体" w:hAnsi="楷体"/>
          <w:sz w:val="21"/>
        </w:rPr>
        <w:t>32.遮光环除了遮去太阳辐射和太阳周围的天空散射外，它还整整遮住了一个环形带的天空散射，因此记录下来的散射辐射显著偏小。在强辐射的季节，订正值可以高达10%以上。</w:t>
      </w:r>
    </w:p>
    <w:p w14:paraId="6C3DF001" w14:textId="77777777" w:rsidR="00BF7380" w:rsidRDefault="00000000">
      <w:pPr>
        <w:spacing w:after="0" w:line="240" w:lineRule="auto"/>
      </w:pPr>
      <w:r>
        <w:rPr>
          <w:rFonts w:ascii="楷体" w:eastAsia="楷体" w:hAnsi="楷体"/>
          <w:sz w:val="21"/>
        </w:rPr>
        <w:t>错</w:t>
      </w:r>
    </w:p>
    <w:p w14:paraId="1F2D384C" w14:textId="77777777" w:rsidR="00BF7380" w:rsidRDefault="00000000">
      <w:pPr>
        <w:spacing w:after="0" w:line="240" w:lineRule="auto"/>
      </w:pPr>
      <w:r>
        <w:rPr>
          <w:rFonts w:ascii="楷体" w:eastAsia="楷体" w:hAnsi="楷体"/>
          <w:sz w:val="21"/>
        </w:rPr>
        <w:t>33.因气温下降至零下而冻结少量的冰，不作为电线积冰。</w:t>
      </w:r>
    </w:p>
    <w:p w14:paraId="24D57EAC" w14:textId="77777777" w:rsidR="00BF7380" w:rsidRDefault="00000000">
      <w:pPr>
        <w:spacing w:after="0" w:line="240" w:lineRule="auto"/>
      </w:pPr>
      <w:r>
        <w:rPr>
          <w:rFonts w:ascii="楷体" w:eastAsia="楷体" w:hAnsi="楷体"/>
          <w:sz w:val="21"/>
        </w:rPr>
        <w:t>对</w:t>
      </w:r>
    </w:p>
    <w:p w14:paraId="2D6955C4" w14:textId="77777777" w:rsidR="00BF7380" w:rsidRDefault="00000000">
      <w:pPr>
        <w:spacing w:after="0" w:line="240" w:lineRule="auto"/>
      </w:pPr>
      <w:r>
        <w:rPr>
          <w:rFonts w:ascii="楷体" w:eastAsia="楷体" w:hAnsi="楷体"/>
          <w:sz w:val="21"/>
        </w:rPr>
        <w:t>34.在记录云顶低于测站的高度时，云高按缺测处理。</w:t>
      </w:r>
    </w:p>
    <w:p w14:paraId="3D0C0C68" w14:textId="77777777" w:rsidR="00BF7380" w:rsidRDefault="00000000">
      <w:pPr>
        <w:spacing w:after="0" w:line="240" w:lineRule="auto"/>
      </w:pPr>
      <w:r>
        <w:rPr>
          <w:rFonts w:ascii="楷体" w:eastAsia="楷体" w:hAnsi="楷体"/>
          <w:sz w:val="21"/>
        </w:rPr>
        <w:t>错</w:t>
      </w:r>
    </w:p>
    <w:p w14:paraId="1244C135" w14:textId="77777777" w:rsidR="00BF7380" w:rsidRDefault="00000000">
      <w:pPr>
        <w:spacing w:after="0" w:line="240" w:lineRule="auto"/>
      </w:pPr>
      <w:r>
        <w:rPr>
          <w:rFonts w:ascii="楷体" w:eastAsia="楷体" w:hAnsi="楷体"/>
          <w:sz w:val="21"/>
        </w:rPr>
        <w:t>35.降雹时应测定冰雹的最大直径，以毫米（）为单位，取整数,同时应记入备注栏。</w:t>
      </w:r>
    </w:p>
    <w:p w14:paraId="72B4D668" w14:textId="77777777" w:rsidR="00BF7380" w:rsidRDefault="00000000">
      <w:pPr>
        <w:spacing w:after="0" w:line="240" w:lineRule="auto"/>
      </w:pPr>
      <w:r>
        <w:rPr>
          <w:rFonts w:ascii="楷体" w:eastAsia="楷体" w:hAnsi="楷体"/>
          <w:sz w:val="21"/>
        </w:rPr>
        <w:t>错</w:t>
      </w:r>
    </w:p>
    <w:p w14:paraId="1E9250EA" w14:textId="77777777" w:rsidR="00BF7380" w:rsidRDefault="00000000">
      <w:pPr>
        <w:spacing w:after="0" w:line="240" w:lineRule="auto"/>
      </w:pPr>
      <w:r>
        <w:rPr>
          <w:rFonts w:ascii="楷体" w:eastAsia="楷体" w:hAnsi="楷体"/>
          <w:sz w:val="21"/>
        </w:rPr>
        <w:t>36.《地面气象观测规范[M]2003版》，记录有缺测时，日合计栏及降水量的20-8、8-20、8-8时栏的候、旬、月合计值，由各栏横行或纵行累加而得。</w:t>
      </w:r>
    </w:p>
    <w:p w14:paraId="6E36E1AB" w14:textId="77777777" w:rsidR="00BF7380" w:rsidRDefault="00000000">
      <w:pPr>
        <w:spacing w:after="0" w:line="240" w:lineRule="auto"/>
      </w:pPr>
      <w:r>
        <w:rPr>
          <w:rFonts w:ascii="楷体" w:eastAsia="楷体" w:hAnsi="楷体"/>
          <w:sz w:val="21"/>
        </w:rPr>
        <w:t>对</w:t>
      </w:r>
    </w:p>
    <w:p w14:paraId="4A7C53F5" w14:textId="77777777" w:rsidR="00BF7380" w:rsidRDefault="00000000">
      <w:pPr>
        <w:spacing w:after="0" w:line="240" w:lineRule="auto"/>
      </w:pPr>
      <w:r>
        <w:rPr>
          <w:rFonts w:ascii="楷体" w:eastAsia="楷体" w:hAnsi="楷体"/>
          <w:sz w:val="21"/>
        </w:rPr>
        <w:t>37.《地面气象观测规范[M]2003版》，冻土器的安装为深度50-350cm，误差为±5 cm。</w:t>
      </w:r>
    </w:p>
    <w:p w14:paraId="1EADBB24" w14:textId="77777777" w:rsidR="00BF7380" w:rsidRDefault="00000000">
      <w:pPr>
        <w:spacing w:after="0" w:line="240" w:lineRule="auto"/>
      </w:pPr>
      <w:r>
        <w:rPr>
          <w:rFonts w:ascii="楷体" w:eastAsia="楷体" w:hAnsi="楷体"/>
          <w:sz w:val="21"/>
        </w:rPr>
        <w:t>错</w:t>
      </w:r>
    </w:p>
    <w:p w14:paraId="09F12574" w14:textId="77777777" w:rsidR="00BF7380" w:rsidRDefault="00000000">
      <w:pPr>
        <w:spacing w:after="0" w:line="240" w:lineRule="auto"/>
      </w:pPr>
      <w:r>
        <w:rPr>
          <w:rFonts w:ascii="楷体" w:eastAsia="楷体" w:hAnsi="楷体"/>
          <w:sz w:val="21"/>
        </w:rPr>
        <w:t>38.在积冰严重地区，积冰架上有发生上下两根导线上的积冰过于靠近、甚至相连情况的气象站，可在两个方向上多设置几组支架，上导线和下导线的距离可视积冰的严重情况而定。</w:t>
      </w:r>
    </w:p>
    <w:p w14:paraId="033690A9" w14:textId="77777777" w:rsidR="00BF7380" w:rsidRDefault="00000000">
      <w:pPr>
        <w:spacing w:after="0" w:line="240" w:lineRule="auto"/>
      </w:pPr>
      <w:r>
        <w:rPr>
          <w:rFonts w:ascii="楷体" w:eastAsia="楷体" w:hAnsi="楷体"/>
          <w:sz w:val="21"/>
        </w:rPr>
        <w:t>错</w:t>
      </w:r>
    </w:p>
    <w:p w14:paraId="5F585BBD" w14:textId="77777777" w:rsidR="00BF7380" w:rsidRDefault="00000000">
      <w:pPr>
        <w:spacing w:after="0" w:line="240" w:lineRule="auto"/>
      </w:pPr>
      <w:r>
        <w:rPr>
          <w:rFonts w:ascii="楷体" w:eastAsia="楷体" w:hAnsi="楷体"/>
          <w:sz w:val="21"/>
        </w:rPr>
        <w:t>39.雪枕是用来直接测量积雪深度的一种仪器。</w:t>
      </w:r>
    </w:p>
    <w:p w14:paraId="5BC45247" w14:textId="77777777" w:rsidR="00BF7380" w:rsidRDefault="00000000">
      <w:pPr>
        <w:spacing w:after="0" w:line="240" w:lineRule="auto"/>
      </w:pPr>
      <w:r>
        <w:rPr>
          <w:rFonts w:ascii="楷体" w:eastAsia="楷体" w:hAnsi="楷体"/>
          <w:sz w:val="21"/>
        </w:rPr>
        <w:t>错</w:t>
      </w:r>
    </w:p>
    <w:p w14:paraId="15955EDD" w14:textId="77777777" w:rsidR="00BF7380" w:rsidRDefault="00000000">
      <w:pPr>
        <w:spacing w:after="0" w:line="240" w:lineRule="auto"/>
      </w:pPr>
      <w:r>
        <w:rPr>
          <w:rFonts w:ascii="楷体" w:eastAsia="楷体" w:hAnsi="楷体"/>
          <w:sz w:val="21"/>
        </w:rPr>
        <w:t>40.冻土观测如某次测到两个冻结层，上面一段冰柱在0～7cm之间，下面一段冰柱在20cm至150cm间，在中间段未冻结。则第一栏上限深度记“20”，下限深度记“150”；第二栏上限深度记“0”，下限深度记“7”。</w:t>
      </w:r>
    </w:p>
    <w:p w14:paraId="1E64FB6F" w14:textId="77777777" w:rsidR="00BF7380" w:rsidRDefault="00000000">
      <w:pPr>
        <w:spacing w:after="0" w:line="240" w:lineRule="auto"/>
      </w:pPr>
      <w:r>
        <w:rPr>
          <w:rFonts w:ascii="楷体" w:eastAsia="楷体" w:hAnsi="楷体"/>
          <w:sz w:val="21"/>
        </w:rPr>
        <w:t>对</w:t>
      </w:r>
    </w:p>
    <w:p w14:paraId="230E9F2D" w14:textId="77777777" w:rsidR="00BF7380" w:rsidRDefault="00000000">
      <w:pPr>
        <w:spacing w:after="0" w:line="240" w:lineRule="auto"/>
      </w:pPr>
      <w:r>
        <w:rPr>
          <w:rFonts w:ascii="楷体" w:eastAsia="楷体" w:hAnsi="楷体"/>
          <w:sz w:val="21"/>
        </w:rPr>
        <w:t>41.雪深观测记录，以厘米（）为单位，四舍五入取整数，扩大10倍录入；如1.4cm录入14。</w:t>
      </w:r>
    </w:p>
    <w:p w14:paraId="02FD50A0" w14:textId="77777777" w:rsidR="00BF7380" w:rsidRDefault="00000000">
      <w:pPr>
        <w:spacing w:after="0" w:line="240" w:lineRule="auto"/>
      </w:pPr>
      <w:r>
        <w:rPr>
          <w:rFonts w:ascii="楷体" w:eastAsia="楷体" w:hAnsi="楷体"/>
          <w:sz w:val="21"/>
        </w:rPr>
        <w:t>错</w:t>
      </w:r>
    </w:p>
    <w:p w14:paraId="4B0AC458" w14:textId="77777777" w:rsidR="00BF7380" w:rsidRDefault="00000000">
      <w:pPr>
        <w:spacing w:after="0" w:line="240" w:lineRule="auto"/>
      </w:pPr>
      <w:r>
        <w:rPr>
          <w:rFonts w:ascii="楷体" w:eastAsia="楷体" w:hAnsi="楷体"/>
          <w:sz w:val="21"/>
        </w:rPr>
        <w:t>42.台站大门外台站名称竖牌制作、悬挂符合规定：使用不锈钢或PVC板材、木质板材，一般长宽比为4:1，需书写少数民族文字的长宽比为3:1。</w:t>
      </w:r>
    </w:p>
    <w:p w14:paraId="771B42FA" w14:textId="77777777" w:rsidR="00BF7380" w:rsidRDefault="00000000">
      <w:pPr>
        <w:spacing w:after="0" w:line="240" w:lineRule="auto"/>
      </w:pPr>
      <w:r>
        <w:rPr>
          <w:rFonts w:ascii="楷体" w:eastAsia="楷体" w:hAnsi="楷体"/>
          <w:sz w:val="21"/>
        </w:rPr>
        <w:t>错</w:t>
      </w:r>
    </w:p>
    <w:p w14:paraId="6BE56DF3" w14:textId="77777777" w:rsidR="00BF7380" w:rsidRDefault="00000000">
      <w:pPr>
        <w:spacing w:after="0" w:line="240" w:lineRule="auto"/>
      </w:pPr>
      <w:r>
        <w:rPr>
          <w:rFonts w:ascii="楷体" w:eastAsia="楷体" w:hAnsi="楷体"/>
          <w:sz w:val="21"/>
        </w:rPr>
        <w:t>43.凡新旧两地水平距离超过1000米、或海拔高度差在100米以上、或地形环境有明显差异者，迁站时须在新旧站址同时进行对比观测。</w:t>
      </w:r>
    </w:p>
    <w:p w14:paraId="5BB7EA4D" w14:textId="77777777" w:rsidR="00BF7380" w:rsidRDefault="00000000">
      <w:pPr>
        <w:spacing w:after="0" w:line="240" w:lineRule="auto"/>
      </w:pPr>
      <w:r>
        <w:rPr>
          <w:rFonts w:ascii="楷体" w:eastAsia="楷体" w:hAnsi="楷体"/>
          <w:sz w:val="21"/>
        </w:rPr>
        <w:t>错</w:t>
      </w:r>
    </w:p>
    <w:p w14:paraId="39A482E2" w14:textId="77777777" w:rsidR="00BF7380" w:rsidRDefault="00000000">
      <w:pPr>
        <w:spacing w:after="0" w:line="240" w:lineRule="auto"/>
      </w:pPr>
      <w:r>
        <w:rPr>
          <w:rFonts w:ascii="楷体" w:eastAsia="楷体" w:hAnsi="楷体"/>
          <w:sz w:val="21"/>
        </w:rPr>
        <w:t>44.在城市或工矿区，观测场应选择在城市或工矿区的下风方。</w:t>
      </w:r>
    </w:p>
    <w:p w14:paraId="773DFC0E" w14:textId="77777777" w:rsidR="00BF7380" w:rsidRDefault="00000000">
      <w:pPr>
        <w:spacing w:after="0" w:line="240" w:lineRule="auto"/>
      </w:pPr>
      <w:r>
        <w:rPr>
          <w:rFonts w:ascii="楷体" w:eastAsia="楷体" w:hAnsi="楷体"/>
          <w:sz w:val="21"/>
        </w:rPr>
        <w:t>错</w:t>
      </w:r>
    </w:p>
    <w:p w14:paraId="1FFB8AC4" w14:textId="77777777" w:rsidR="00BF7380" w:rsidRDefault="00000000">
      <w:pPr>
        <w:spacing w:after="0" w:line="240" w:lineRule="auto"/>
      </w:pPr>
      <w:r>
        <w:rPr>
          <w:rFonts w:ascii="楷体" w:eastAsia="楷体" w:hAnsi="楷体"/>
          <w:sz w:val="21"/>
        </w:rPr>
        <w:t>45.大风的起止时间，凡两段出现的时间间歇小于15分钟时，应作为一次记载。</w:t>
      </w:r>
    </w:p>
    <w:p w14:paraId="1007476A" w14:textId="77777777" w:rsidR="00BF7380" w:rsidRDefault="00000000">
      <w:pPr>
        <w:spacing w:after="0" w:line="240" w:lineRule="auto"/>
      </w:pPr>
      <w:r>
        <w:rPr>
          <w:rFonts w:ascii="楷体" w:eastAsia="楷体" w:hAnsi="楷体"/>
          <w:sz w:val="21"/>
        </w:rPr>
        <w:t>对</w:t>
      </w:r>
    </w:p>
    <w:p w14:paraId="024B688E" w14:textId="77777777" w:rsidR="00BF7380" w:rsidRDefault="00000000">
      <w:pPr>
        <w:spacing w:after="0" w:line="240" w:lineRule="auto"/>
      </w:pPr>
      <w:r>
        <w:rPr>
          <w:rFonts w:ascii="楷体" w:eastAsia="楷体" w:hAnsi="楷体"/>
          <w:sz w:val="21"/>
        </w:rPr>
        <w:t>46.南极长城气象站某年1月的地面A文件中，8日2时无云，有日照记录0.8。该记录是否正确？</w:t>
      </w:r>
    </w:p>
    <w:p w14:paraId="21F6C829" w14:textId="77777777" w:rsidR="00BF7380" w:rsidRDefault="00000000">
      <w:pPr>
        <w:spacing w:after="0" w:line="240" w:lineRule="auto"/>
      </w:pPr>
      <w:r>
        <w:rPr>
          <w:rFonts w:ascii="楷体" w:eastAsia="楷体" w:hAnsi="楷体"/>
          <w:sz w:val="21"/>
        </w:rPr>
        <w:t>对</w:t>
      </w:r>
    </w:p>
    <w:p w14:paraId="136985B2" w14:textId="77777777" w:rsidR="00BF7380" w:rsidRDefault="00000000">
      <w:pPr>
        <w:spacing w:after="0" w:line="240" w:lineRule="auto"/>
      </w:pPr>
      <w:r>
        <w:rPr>
          <w:rFonts w:ascii="楷体" w:eastAsia="楷体" w:hAnsi="楷体"/>
          <w:sz w:val="21"/>
        </w:rPr>
        <w:t>47.降水量是指从天空降落到地面上的液态或固态(经融化后)的水，未经蒸发、渗透、流失，在水平面上积累的深度。</w:t>
      </w:r>
    </w:p>
    <w:p w14:paraId="523ABC01" w14:textId="77777777" w:rsidR="00BF7380" w:rsidRDefault="00000000">
      <w:pPr>
        <w:spacing w:after="0" w:line="240" w:lineRule="auto"/>
      </w:pPr>
      <w:r>
        <w:rPr>
          <w:rFonts w:ascii="楷体" w:eastAsia="楷体" w:hAnsi="楷体"/>
          <w:sz w:val="21"/>
        </w:rPr>
        <w:t>错</w:t>
      </w:r>
    </w:p>
    <w:p w14:paraId="324B5100" w14:textId="77777777" w:rsidR="00BF7380" w:rsidRDefault="00000000">
      <w:pPr>
        <w:spacing w:after="0" w:line="240" w:lineRule="auto"/>
      </w:pPr>
      <w:r>
        <w:rPr>
          <w:rFonts w:ascii="楷体" w:eastAsia="楷体" w:hAnsi="楷体"/>
          <w:sz w:val="21"/>
        </w:rPr>
        <w:t>48.电线积冰厚度是指在导线切面上垂直于积冰直径方向上冰层积结的最大数值线，厚度一般大于直径。</w:t>
      </w:r>
    </w:p>
    <w:p w14:paraId="0E6F304A" w14:textId="77777777" w:rsidR="00BF7380" w:rsidRDefault="00000000">
      <w:pPr>
        <w:spacing w:after="0" w:line="240" w:lineRule="auto"/>
      </w:pPr>
      <w:r>
        <w:rPr>
          <w:rFonts w:ascii="楷体" w:eastAsia="楷体" w:hAnsi="楷体"/>
          <w:sz w:val="21"/>
        </w:rPr>
        <w:t>错</w:t>
      </w:r>
    </w:p>
    <w:p w14:paraId="5A9C3EB4" w14:textId="77777777" w:rsidR="00BF7380" w:rsidRDefault="00000000">
      <w:pPr>
        <w:spacing w:after="0" w:line="240" w:lineRule="auto"/>
      </w:pPr>
      <w:r>
        <w:rPr>
          <w:rFonts w:ascii="楷体" w:eastAsia="楷体" w:hAnsi="楷体"/>
          <w:sz w:val="21"/>
        </w:rPr>
        <w:t>49.冬季某日7时20分，观测员巡视仪器时发现冻土器内管水位偏低1cm，立即补加冷水。8时冻土观测记录为：上限为3cm，下限为5cm。该日冻土记录是否可用？</w:t>
      </w:r>
    </w:p>
    <w:p w14:paraId="371E6598" w14:textId="77777777" w:rsidR="00BF7380" w:rsidRDefault="00000000">
      <w:pPr>
        <w:spacing w:after="0" w:line="240" w:lineRule="auto"/>
      </w:pPr>
      <w:r>
        <w:rPr>
          <w:rFonts w:ascii="楷体" w:eastAsia="楷体" w:hAnsi="楷体"/>
          <w:sz w:val="21"/>
        </w:rPr>
        <w:t>对</w:t>
      </w:r>
    </w:p>
    <w:p w14:paraId="242C48C5" w14:textId="77777777" w:rsidR="00BF7380" w:rsidRDefault="00000000">
      <w:pPr>
        <w:spacing w:after="0" w:line="240" w:lineRule="auto"/>
      </w:pPr>
      <w:r>
        <w:rPr>
          <w:rFonts w:ascii="楷体" w:eastAsia="楷体" w:hAnsi="楷体"/>
          <w:sz w:val="21"/>
        </w:rPr>
        <w:t>50.从2014年1月1日起，地面气象观测中的天气现象由原来的34种调整为21种。其中，取消了雷暴等9种现象，合并了米雪等4种现象。</w:t>
      </w:r>
    </w:p>
    <w:p w14:paraId="51F06B28" w14:textId="77777777" w:rsidR="00BF7380" w:rsidRDefault="00000000">
      <w:pPr>
        <w:spacing w:after="0" w:line="240" w:lineRule="auto"/>
      </w:pPr>
      <w:r>
        <w:rPr>
          <w:rFonts w:ascii="楷体" w:eastAsia="楷体" w:hAnsi="楷体"/>
          <w:sz w:val="21"/>
        </w:rPr>
        <w:t>对</w:t>
      </w:r>
    </w:p>
    <w:p w14:paraId="0F4BC336" w14:textId="77777777" w:rsidR="00BF7380" w:rsidRDefault="00000000">
      <w:pPr>
        <w:spacing w:after="0" w:line="240" w:lineRule="auto"/>
      </w:pPr>
      <w:r>
        <w:rPr>
          <w:rFonts w:ascii="楷体" w:eastAsia="楷体" w:hAnsi="楷体"/>
          <w:sz w:val="21"/>
        </w:rPr>
        <w:lastRenderedPageBreak/>
        <w:t>51.2分钟平均风速与10分钟平均风速有缺测时，不能相互代替。</w:t>
      </w:r>
    </w:p>
    <w:p w14:paraId="688CB4BF" w14:textId="77777777" w:rsidR="00BF7380" w:rsidRDefault="00000000">
      <w:pPr>
        <w:spacing w:after="0" w:line="240" w:lineRule="auto"/>
      </w:pPr>
      <w:r>
        <w:rPr>
          <w:rFonts w:ascii="楷体" w:eastAsia="楷体" w:hAnsi="楷体"/>
          <w:sz w:val="21"/>
        </w:rPr>
        <w:t>对</w:t>
      </w:r>
    </w:p>
    <w:p w14:paraId="78FF042F" w14:textId="77777777" w:rsidR="00BF7380" w:rsidRDefault="00000000">
      <w:pPr>
        <w:spacing w:after="0" w:line="240" w:lineRule="auto"/>
      </w:pPr>
      <w:r>
        <w:rPr>
          <w:rFonts w:ascii="楷体" w:eastAsia="楷体" w:hAnsi="楷体"/>
          <w:sz w:val="21"/>
        </w:rPr>
        <w:t>52.《观测司关于加强地面气象观测标准化工作的通知》(气测函[2015]126号)中指出，净全辐射观测仪器薄膜罩呈半球凸起，每半个月应至少更换一次薄膜罩。</w:t>
      </w:r>
    </w:p>
    <w:p w14:paraId="6A50887E" w14:textId="77777777" w:rsidR="00BF7380" w:rsidRDefault="00000000">
      <w:pPr>
        <w:spacing w:after="0" w:line="240" w:lineRule="auto"/>
      </w:pPr>
      <w:r>
        <w:rPr>
          <w:rFonts w:ascii="楷体" w:eastAsia="楷体" w:hAnsi="楷体"/>
          <w:sz w:val="21"/>
        </w:rPr>
        <w:t>错</w:t>
      </w:r>
    </w:p>
    <w:p w14:paraId="2E9128B5" w14:textId="77777777" w:rsidR="00BF7380" w:rsidRDefault="00000000">
      <w:pPr>
        <w:spacing w:after="0" w:line="240" w:lineRule="auto"/>
      </w:pPr>
      <w:r>
        <w:rPr>
          <w:rFonts w:ascii="楷体" w:eastAsia="楷体" w:hAnsi="楷体"/>
          <w:sz w:val="21"/>
        </w:rPr>
        <w:t>53.观测雪压取样时，要注意清除样本中夹入的泥土、杂草。所取样本不应包括雪面上、下和地面上的水层和冰层，但应包括积雪层中的冰层，此情况时应在观测簿备注栏中注明。</w:t>
      </w:r>
    </w:p>
    <w:p w14:paraId="11D386EA" w14:textId="77777777" w:rsidR="00BF7380" w:rsidRDefault="00000000">
      <w:pPr>
        <w:spacing w:after="0" w:line="240" w:lineRule="auto"/>
      </w:pPr>
      <w:r>
        <w:rPr>
          <w:rFonts w:ascii="楷体" w:eastAsia="楷体" w:hAnsi="楷体"/>
          <w:sz w:val="21"/>
        </w:rPr>
        <w:t>错</w:t>
      </w:r>
    </w:p>
    <w:p w14:paraId="7AEB8CB5" w14:textId="77777777" w:rsidR="00BF7380" w:rsidRDefault="00000000">
      <w:pPr>
        <w:spacing w:after="0" w:line="240" w:lineRule="auto"/>
      </w:pPr>
      <w:r>
        <w:rPr>
          <w:rFonts w:ascii="楷体" w:eastAsia="楷体" w:hAnsi="楷体"/>
          <w:sz w:val="21"/>
        </w:rPr>
        <w:t>54.附着在导线上的霜、干雪花和沾附的雨滴，因气温下降至零下而冻结少量的冰，也作为电线积冰观测记录。</w:t>
      </w:r>
    </w:p>
    <w:p w14:paraId="3981E375" w14:textId="77777777" w:rsidR="00BF7380" w:rsidRDefault="00000000">
      <w:pPr>
        <w:spacing w:after="0" w:line="240" w:lineRule="auto"/>
      </w:pPr>
      <w:r>
        <w:rPr>
          <w:rFonts w:ascii="楷体" w:eastAsia="楷体" w:hAnsi="楷体"/>
          <w:sz w:val="21"/>
        </w:rPr>
        <w:t>错</w:t>
      </w:r>
    </w:p>
    <w:p w14:paraId="46FFC1F7" w14:textId="77777777" w:rsidR="00BF7380" w:rsidRDefault="00000000">
      <w:pPr>
        <w:spacing w:after="0" w:line="240" w:lineRule="auto"/>
      </w:pPr>
      <w:r>
        <w:rPr>
          <w:rFonts w:ascii="楷体" w:eastAsia="楷体" w:hAnsi="楷体"/>
          <w:sz w:val="21"/>
        </w:rPr>
        <w:t>55.电线积冰是按一次积冰过程进行观测，而天气现象栏、记事栏对冻结现象的记载是按日进行。</w:t>
      </w:r>
    </w:p>
    <w:p w14:paraId="5CC0FEFD" w14:textId="77777777" w:rsidR="00BF7380" w:rsidRDefault="00000000">
      <w:pPr>
        <w:spacing w:after="0" w:line="240" w:lineRule="auto"/>
      </w:pPr>
      <w:r>
        <w:rPr>
          <w:rFonts w:ascii="楷体" w:eastAsia="楷体" w:hAnsi="楷体"/>
          <w:sz w:val="21"/>
        </w:rPr>
        <w:t>对</w:t>
      </w:r>
    </w:p>
    <w:p w14:paraId="73031D14" w14:textId="77777777" w:rsidR="00BF7380" w:rsidRDefault="00000000">
      <w:pPr>
        <w:spacing w:after="0" w:line="240" w:lineRule="auto"/>
      </w:pPr>
      <w:r>
        <w:rPr>
          <w:rFonts w:ascii="楷体" w:eastAsia="楷体" w:hAnsi="楷体"/>
          <w:sz w:val="21"/>
        </w:rPr>
        <w:t>56.临近冻土观测时，发现冻土器内管水量不足，应及时补充加水，灌水时应注意不能使水柱中余留气泡。</w:t>
      </w:r>
    </w:p>
    <w:p w14:paraId="597F7B0E" w14:textId="77777777" w:rsidR="00BF7380" w:rsidRDefault="00000000">
      <w:pPr>
        <w:spacing w:after="0" w:line="240" w:lineRule="auto"/>
      </w:pPr>
      <w:r>
        <w:rPr>
          <w:rFonts w:ascii="楷体" w:eastAsia="楷体" w:hAnsi="楷体"/>
          <w:sz w:val="21"/>
        </w:rPr>
        <w:t>错</w:t>
      </w:r>
    </w:p>
    <w:p w14:paraId="0AA0AC6B" w14:textId="77777777" w:rsidR="00BF7380" w:rsidRDefault="00000000">
      <w:pPr>
        <w:spacing w:after="0" w:line="240" w:lineRule="auto"/>
      </w:pPr>
      <w:r>
        <w:rPr>
          <w:rFonts w:ascii="楷体" w:eastAsia="楷体" w:hAnsi="楷体"/>
          <w:sz w:val="21"/>
        </w:rPr>
        <w:t>57.若电线积冰两个方向上的最大值出现在同一天的不同观测时间时，则气温、风向、风速栏只抄录其中重量值(或直径+厚度总值)最大的一个最大值对应的气温、风向、风速记录。</w:t>
      </w:r>
    </w:p>
    <w:p w14:paraId="510340AA" w14:textId="77777777" w:rsidR="00BF7380" w:rsidRDefault="00000000">
      <w:pPr>
        <w:spacing w:after="0" w:line="240" w:lineRule="auto"/>
      </w:pPr>
      <w:r>
        <w:rPr>
          <w:rFonts w:ascii="楷体" w:eastAsia="楷体" w:hAnsi="楷体"/>
          <w:sz w:val="21"/>
        </w:rPr>
        <w:t>对</w:t>
      </w:r>
    </w:p>
    <w:p w14:paraId="04D491A7" w14:textId="77777777" w:rsidR="00BF7380" w:rsidRDefault="00000000">
      <w:pPr>
        <w:spacing w:after="0" w:line="240" w:lineRule="auto"/>
      </w:pPr>
      <w:r>
        <w:rPr>
          <w:rFonts w:ascii="楷体" w:eastAsia="楷体" w:hAnsi="楷体"/>
          <w:sz w:val="21"/>
        </w:rPr>
        <w:t>58.雨凇、雾凇单独出现，不需编现在天气电码。</w:t>
      </w:r>
    </w:p>
    <w:p w14:paraId="69E4699D" w14:textId="77777777" w:rsidR="00BF7380" w:rsidRDefault="00000000">
      <w:pPr>
        <w:spacing w:after="0" w:line="240" w:lineRule="auto"/>
      </w:pPr>
      <w:r>
        <w:rPr>
          <w:rFonts w:ascii="楷体" w:eastAsia="楷体" w:hAnsi="楷体"/>
          <w:sz w:val="21"/>
        </w:rPr>
        <w:t>对</w:t>
      </w:r>
    </w:p>
    <w:p w14:paraId="7AB4A3D8" w14:textId="77777777" w:rsidR="00BF7380" w:rsidRDefault="00000000">
      <w:pPr>
        <w:spacing w:after="0" w:line="240" w:lineRule="auto"/>
      </w:pPr>
      <w:r>
        <w:rPr>
          <w:rFonts w:ascii="楷体" w:eastAsia="楷体" w:hAnsi="楷体"/>
          <w:sz w:val="21"/>
        </w:rPr>
        <w:t>59.浮尘是指由于风大将地面大量尘沙吹起，使空气很混浊，水平能见度在750米-7500米以内的天气现象。</w:t>
      </w:r>
    </w:p>
    <w:p w14:paraId="7EFE8050" w14:textId="77777777" w:rsidR="00BF7380" w:rsidRDefault="00000000">
      <w:pPr>
        <w:spacing w:after="0" w:line="240" w:lineRule="auto"/>
      </w:pPr>
      <w:r>
        <w:rPr>
          <w:rFonts w:ascii="楷体" w:eastAsia="楷体" w:hAnsi="楷体"/>
          <w:sz w:val="21"/>
        </w:rPr>
        <w:t>错</w:t>
      </w:r>
    </w:p>
    <w:p w14:paraId="048D7E2B" w14:textId="77777777" w:rsidR="00BF7380" w:rsidRDefault="00000000">
      <w:pPr>
        <w:spacing w:after="0" w:line="240" w:lineRule="auto"/>
      </w:pPr>
      <w:r>
        <w:rPr>
          <w:rFonts w:ascii="楷体" w:eastAsia="楷体" w:hAnsi="楷体"/>
          <w:sz w:val="21"/>
        </w:rPr>
        <w:t>60.气象光学视程是指白炽灯发出色温为2700K的光的通量在大气中削弱至初始值的5%所通过的路途长度。</w:t>
      </w:r>
    </w:p>
    <w:p w14:paraId="432DE9E6" w14:textId="77777777" w:rsidR="00BF7380" w:rsidRDefault="00000000">
      <w:pPr>
        <w:spacing w:after="0" w:line="240" w:lineRule="auto"/>
      </w:pPr>
      <w:r>
        <w:rPr>
          <w:rFonts w:ascii="楷体" w:eastAsia="楷体" w:hAnsi="楷体"/>
          <w:sz w:val="21"/>
        </w:rPr>
        <w:t>错</w:t>
      </w:r>
    </w:p>
    <w:p w14:paraId="5372F1D2" w14:textId="77777777" w:rsidR="00BF7380" w:rsidRDefault="00000000">
      <w:pPr>
        <w:spacing w:after="0" w:line="240" w:lineRule="auto"/>
      </w:pPr>
      <w:r>
        <w:rPr>
          <w:rFonts w:ascii="楷体" w:eastAsia="楷体" w:hAnsi="楷体"/>
          <w:sz w:val="21"/>
        </w:rPr>
        <w:t>61.总辐射表玻璃罩为半球形双层石英玻璃构成。它既能防风，又能透过波长0.3 ～ 3.0μm范围的短波辐射，其透过率为常数且接近0.9。双层罩的作用是为了防止外层罩的红外辐射影响，减少测量误差。</w:t>
      </w:r>
    </w:p>
    <w:p w14:paraId="7BB3FA40" w14:textId="77777777" w:rsidR="00BF7380" w:rsidRDefault="00000000">
      <w:pPr>
        <w:spacing w:after="0" w:line="240" w:lineRule="auto"/>
      </w:pPr>
      <w:r>
        <w:rPr>
          <w:rFonts w:ascii="楷体" w:eastAsia="楷体" w:hAnsi="楷体"/>
          <w:sz w:val="21"/>
        </w:rPr>
        <w:t>对</w:t>
      </w:r>
    </w:p>
    <w:p w14:paraId="429457D8" w14:textId="77777777" w:rsidR="00BF7380" w:rsidRDefault="00000000">
      <w:pPr>
        <w:spacing w:after="0" w:line="240" w:lineRule="auto"/>
      </w:pPr>
      <w:r>
        <w:rPr>
          <w:rFonts w:ascii="楷体" w:eastAsia="楷体" w:hAnsi="楷体"/>
          <w:sz w:val="21"/>
        </w:rPr>
        <w:t>62.A文件中，基本站、一般站均按3次定时观测录入。</w:t>
      </w:r>
    </w:p>
    <w:p w14:paraId="4FFAD734" w14:textId="77777777" w:rsidR="00BF7380" w:rsidRDefault="00000000">
      <w:pPr>
        <w:spacing w:after="0" w:line="240" w:lineRule="auto"/>
      </w:pPr>
      <w:r>
        <w:rPr>
          <w:rFonts w:ascii="楷体" w:eastAsia="楷体" w:hAnsi="楷体"/>
          <w:sz w:val="21"/>
        </w:rPr>
        <w:t>对</w:t>
      </w:r>
    </w:p>
    <w:p w14:paraId="651EC8A5" w14:textId="77777777" w:rsidR="00BF7380" w:rsidRDefault="00000000">
      <w:pPr>
        <w:spacing w:after="0" w:line="240" w:lineRule="auto"/>
      </w:pPr>
      <w:r>
        <w:rPr>
          <w:rFonts w:ascii="楷体" w:eastAsia="楷体" w:hAnsi="楷体"/>
          <w:sz w:val="21"/>
        </w:rPr>
        <w:t>63.地面气象观测质量考核办法中要求新型仪器设备试用期(投入使用第一年)一般只评估，不考核。</w:t>
      </w:r>
    </w:p>
    <w:p w14:paraId="69044B37" w14:textId="77777777" w:rsidR="00BF7380" w:rsidRDefault="00000000">
      <w:pPr>
        <w:spacing w:after="0" w:line="240" w:lineRule="auto"/>
      </w:pPr>
      <w:r>
        <w:rPr>
          <w:rFonts w:ascii="楷体" w:eastAsia="楷体" w:hAnsi="楷体"/>
          <w:sz w:val="21"/>
        </w:rPr>
        <w:t>对</w:t>
      </w:r>
    </w:p>
    <w:p w14:paraId="64C65EAF" w14:textId="77777777" w:rsidR="00BF7380" w:rsidRDefault="00000000">
      <w:pPr>
        <w:spacing w:after="0" w:line="240" w:lineRule="auto"/>
      </w:pPr>
      <w:r>
        <w:rPr>
          <w:rFonts w:ascii="楷体" w:eastAsia="楷体" w:hAnsi="楷体"/>
          <w:sz w:val="21"/>
        </w:rPr>
        <w:t>64.《全国地面自动站实时观测资料质量评估办法》适用于所有国家级自动站实施观测资料的质量评估。</w:t>
      </w:r>
    </w:p>
    <w:p w14:paraId="292B5A62" w14:textId="77777777" w:rsidR="00BF7380" w:rsidRDefault="00000000">
      <w:pPr>
        <w:spacing w:after="0" w:line="240" w:lineRule="auto"/>
      </w:pPr>
      <w:r>
        <w:rPr>
          <w:rFonts w:ascii="楷体" w:eastAsia="楷体" w:hAnsi="楷体"/>
          <w:sz w:val="21"/>
        </w:rPr>
        <w:t>错</w:t>
      </w:r>
    </w:p>
    <w:p w14:paraId="7F373046" w14:textId="77777777" w:rsidR="00BF7380" w:rsidRDefault="00000000">
      <w:pPr>
        <w:spacing w:after="0" w:line="240" w:lineRule="auto"/>
      </w:pPr>
      <w:r>
        <w:rPr>
          <w:rFonts w:ascii="楷体" w:eastAsia="楷体" w:hAnsi="楷体"/>
          <w:sz w:val="21"/>
        </w:rPr>
        <w:t>65.单站业务可用性统计中，数据错误时次指的是国家级台站自动气象站/区域气象观测站在当前时次内观测要素出现数据错误＞1种，则该时次计“数据错误时次”1次。</w:t>
      </w:r>
    </w:p>
    <w:p w14:paraId="0343E2FF" w14:textId="77777777" w:rsidR="00BF7380" w:rsidRDefault="00000000">
      <w:pPr>
        <w:spacing w:after="0" w:line="240" w:lineRule="auto"/>
      </w:pPr>
      <w:r>
        <w:rPr>
          <w:rFonts w:ascii="楷体" w:eastAsia="楷体" w:hAnsi="楷体"/>
          <w:sz w:val="21"/>
        </w:rPr>
        <w:t>错</w:t>
      </w:r>
    </w:p>
    <w:p w14:paraId="5E6803F6" w14:textId="77777777" w:rsidR="00BF7380" w:rsidRDefault="00000000">
      <w:pPr>
        <w:spacing w:after="0" w:line="240" w:lineRule="auto"/>
      </w:pPr>
      <w:r>
        <w:rPr>
          <w:rFonts w:ascii="楷体" w:eastAsia="楷体" w:hAnsi="楷体"/>
          <w:sz w:val="21"/>
        </w:rPr>
        <w:t>66.上行气象数据传输考核内容及时效要求中，针对区域自动气象站数据时效要求为≤HH+10分钟。</w:t>
      </w:r>
    </w:p>
    <w:p w14:paraId="576CDE78" w14:textId="77777777" w:rsidR="00BF7380" w:rsidRDefault="00000000">
      <w:pPr>
        <w:spacing w:after="0" w:line="240" w:lineRule="auto"/>
      </w:pPr>
      <w:r>
        <w:rPr>
          <w:rFonts w:ascii="楷体" w:eastAsia="楷体" w:hAnsi="楷体"/>
          <w:sz w:val="21"/>
        </w:rPr>
        <w:t>错</w:t>
      </w:r>
    </w:p>
    <w:p w14:paraId="069F73DE" w14:textId="77777777" w:rsidR="00BF7380" w:rsidRDefault="00000000">
      <w:pPr>
        <w:spacing w:after="0" w:line="240" w:lineRule="auto"/>
      </w:pPr>
      <w:r>
        <w:rPr>
          <w:rFonts w:ascii="楷体" w:eastAsia="楷体" w:hAnsi="楷体"/>
          <w:sz w:val="21"/>
        </w:rPr>
        <w:t>67.《地面气象要素数据文件格式》中规定，冻土深度为微量者，上下限分别录入“ ，，，， ”。当地表略有融化，土壤下面仍有冻结时，上限为“ ，，，， ”，下限可以有数值。</w:t>
      </w:r>
    </w:p>
    <w:p w14:paraId="2E2CD00F" w14:textId="77777777" w:rsidR="00BF7380" w:rsidRDefault="00000000">
      <w:pPr>
        <w:spacing w:after="0" w:line="240" w:lineRule="auto"/>
      </w:pPr>
      <w:r>
        <w:rPr>
          <w:rFonts w:ascii="楷体" w:eastAsia="楷体" w:hAnsi="楷体"/>
          <w:sz w:val="21"/>
        </w:rPr>
        <w:t>错</w:t>
      </w:r>
    </w:p>
    <w:p w14:paraId="0836A313" w14:textId="77777777" w:rsidR="00BF7380" w:rsidRDefault="00000000">
      <w:pPr>
        <w:spacing w:after="0" w:line="240" w:lineRule="auto"/>
      </w:pPr>
      <w:r>
        <w:rPr>
          <w:rFonts w:ascii="楷体" w:eastAsia="楷体" w:hAnsi="楷体"/>
          <w:sz w:val="21"/>
        </w:rPr>
        <w:t>68.白天正点记录出现异常时，定时观测时次的记录应 立即进行处理 ，其他正点时次的记录应在下一次定时观测 前完成修改.上传。夜间正点记录出现异常时，应在 10时 前完成修改.上传。</w:t>
      </w:r>
    </w:p>
    <w:p w14:paraId="331AB84A" w14:textId="77777777" w:rsidR="00BF7380" w:rsidRDefault="00000000">
      <w:pPr>
        <w:spacing w:after="0" w:line="240" w:lineRule="auto"/>
      </w:pPr>
      <w:r>
        <w:rPr>
          <w:rFonts w:ascii="楷体" w:eastAsia="楷体" w:hAnsi="楷体"/>
          <w:sz w:val="21"/>
        </w:rPr>
        <w:t>错</w:t>
      </w:r>
    </w:p>
    <w:p w14:paraId="231CC50D" w14:textId="77777777" w:rsidR="00BF7380" w:rsidRDefault="00000000">
      <w:pPr>
        <w:spacing w:after="0" w:line="240" w:lineRule="auto"/>
      </w:pPr>
      <w:r>
        <w:rPr>
          <w:rFonts w:ascii="楷体" w:eastAsia="楷体" w:hAnsi="楷体"/>
          <w:sz w:val="21"/>
        </w:rPr>
        <w:t>69.在07：30前出现的 霾、浮尘 、沙尘暴、雾 、雷暴5种重要天气现象，且持续到7：30之后，达到始发或续发重要天气报标准时，应编发一份重要天气报，该报应在本次定时观测前发出，此时GGgg0固定编报为07310，此后达到续发标准的视程障碍现象，应续发 。</w:t>
      </w:r>
    </w:p>
    <w:p w14:paraId="21C05938" w14:textId="77777777" w:rsidR="00BF7380" w:rsidRDefault="00000000">
      <w:pPr>
        <w:spacing w:after="0" w:line="240" w:lineRule="auto"/>
      </w:pPr>
      <w:r>
        <w:rPr>
          <w:rFonts w:ascii="楷体" w:eastAsia="楷体" w:hAnsi="楷体"/>
          <w:sz w:val="21"/>
        </w:rPr>
        <w:t>错</w:t>
      </w:r>
    </w:p>
    <w:p w14:paraId="6B2B767C" w14:textId="77777777" w:rsidR="00BF7380" w:rsidRDefault="00000000">
      <w:pPr>
        <w:spacing w:after="0" w:line="240" w:lineRule="auto"/>
      </w:pPr>
      <w:r>
        <w:rPr>
          <w:rFonts w:ascii="楷体" w:eastAsia="楷体" w:hAnsi="楷体"/>
          <w:sz w:val="21"/>
        </w:rPr>
        <w:t>70.《降水观测规范－称重式降水传感器(试行)》中规定，称重式降水传感器的现场测试由省局气象主管机构完成，若测试误差大于4%时，需检查调试，必要时更换。</w:t>
      </w:r>
    </w:p>
    <w:p w14:paraId="7D6D5546" w14:textId="77777777" w:rsidR="00BF7380" w:rsidRDefault="00000000">
      <w:pPr>
        <w:spacing w:after="0" w:line="240" w:lineRule="auto"/>
      </w:pPr>
      <w:r>
        <w:rPr>
          <w:rFonts w:ascii="楷体" w:eastAsia="楷体" w:hAnsi="楷体"/>
          <w:sz w:val="21"/>
        </w:rPr>
        <w:t>错</w:t>
      </w:r>
    </w:p>
    <w:p w14:paraId="666D63BA" w14:textId="77777777" w:rsidR="00BF7380" w:rsidRDefault="00000000">
      <w:pPr>
        <w:spacing w:after="0" w:line="240" w:lineRule="auto"/>
      </w:pPr>
      <w:r>
        <w:rPr>
          <w:rFonts w:ascii="楷体" w:eastAsia="楷体" w:hAnsi="楷体"/>
          <w:sz w:val="21"/>
        </w:rPr>
        <w:t>71.地面气象要素数据文件(新长Z文件)中第2～11段，每段的段标识或分级标识位于该段观测数据的行首，与观测数据之间用1个全角空格分隔。</w:t>
      </w:r>
    </w:p>
    <w:p w14:paraId="0D97B5CF" w14:textId="77777777" w:rsidR="00BF7380" w:rsidRDefault="00000000">
      <w:pPr>
        <w:spacing w:after="0" w:line="240" w:lineRule="auto"/>
      </w:pPr>
      <w:r>
        <w:rPr>
          <w:rFonts w:ascii="楷体" w:eastAsia="楷体" w:hAnsi="楷体"/>
          <w:sz w:val="21"/>
        </w:rPr>
        <w:lastRenderedPageBreak/>
        <w:t>错</w:t>
      </w:r>
    </w:p>
    <w:p w14:paraId="10267482" w14:textId="77777777" w:rsidR="00BF7380" w:rsidRDefault="00000000">
      <w:pPr>
        <w:spacing w:after="0" w:line="240" w:lineRule="auto"/>
      </w:pPr>
      <w:r>
        <w:rPr>
          <w:rFonts w:ascii="楷体" w:eastAsia="楷体" w:hAnsi="楷体"/>
          <w:sz w:val="21"/>
        </w:rPr>
        <w:t>72.《前向散射能见度仪观测规范》规定，测量范围为10m～30km的前向散射能见度仪，当能见度≤1.5km时，最大允许误差为±15%。</w:t>
      </w:r>
    </w:p>
    <w:p w14:paraId="2E505C72" w14:textId="77777777" w:rsidR="00BF7380" w:rsidRDefault="00000000">
      <w:pPr>
        <w:spacing w:after="0" w:line="240" w:lineRule="auto"/>
      </w:pPr>
      <w:r>
        <w:rPr>
          <w:rFonts w:ascii="楷体" w:eastAsia="楷体" w:hAnsi="楷体"/>
          <w:sz w:val="21"/>
        </w:rPr>
        <w:t>错</w:t>
      </w:r>
    </w:p>
    <w:p w14:paraId="5BF74440" w14:textId="77777777" w:rsidR="00BF7380" w:rsidRDefault="00000000">
      <w:pPr>
        <w:spacing w:after="0" w:line="240" w:lineRule="auto"/>
      </w:pPr>
      <w:r>
        <w:rPr>
          <w:rFonts w:ascii="楷体" w:eastAsia="楷体" w:hAnsi="楷体"/>
          <w:sz w:val="21"/>
        </w:rPr>
        <w:t>73.《降水观测规范－称重式降水传感器》规定，抑制蒸发油应采用航空液压油，加入量应能完全覆盖液面。</w:t>
      </w:r>
    </w:p>
    <w:p w14:paraId="380225FD" w14:textId="77777777" w:rsidR="00BF7380" w:rsidRDefault="00000000">
      <w:pPr>
        <w:spacing w:after="0" w:line="240" w:lineRule="auto"/>
      </w:pPr>
      <w:r>
        <w:rPr>
          <w:rFonts w:ascii="楷体" w:eastAsia="楷体" w:hAnsi="楷体"/>
          <w:sz w:val="21"/>
        </w:rPr>
        <w:t>对</w:t>
      </w:r>
    </w:p>
    <w:p w14:paraId="4578337A" w14:textId="77777777" w:rsidR="00BF7380" w:rsidRDefault="00000000">
      <w:pPr>
        <w:spacing w:after="0" w:line="240" w:lineRule="auto"/>
      </w:pPr>
      <w:r>
        <w:rPr>
          <w:rFonts w:ascii="楷体" w:eastAsia="楷体" w:hAnsi="楷体"/>
          <w:sz w:val="21"/>
        </w:rPr>
        <w:t>74.视程障碍现象自动判识的台站，扬沙.浮尘.轻雾.霾的能见度判识阈值为10.0km，沙尘暴.雾的能见度判识阈值为1.0km。</w:t>
      </w:r>
    </w:p>
    <w:p w14:paraId="2F5B9D9F" w14:textId="77777777" w:rsidR="00BF7380" w:rsidRDefault="00000000">
      <w:pPr>
        <w:spacing w:after="0" w:line="240" w:lineRule="auto"/>
      </w:pPr>
      <w:r>
        <w:rPr>
          <w:rFonts w:ascii="楷体" w:eastAsia="楷体" w:hAnsi="楷体"/>
          <w:sz w:val="21"/>
        </w:rPr>
        <w:t>错</w:t>
      </w:r>
    </w:p>
    <w:p w14:paraId="68BAAF7B" w14:textId="77777777" w:rsidR="00BF7380" w:rsidRDefault="00000000">
      <w:pPr>
        <w:spacing w:after="0" w:line="240" w:lineRule="auto"/>
      </w:pPr>
      <w:r>
        <w:rPr>
          <w:rFonts w:ascii="楷体" w:eastAsia="楷体" w:hAnsi="楷体"/>
          <w:sz w:val="21"/>
        </w:rPr>
        <w:t>75.季某日某站出现固态降水，该站未安装称重式雨量传感器，台站值班人员应即时进行人工观测降水量。</w:t>
      </w:r>
    </w:p>
    <w:p w14:paraId="5CEAEFE7" w14:textId="77777777" w:rsidR="00BF7380" w:rsidRDefault="00000000">
      <w:pPr>
        <w:spacing w:after="0" w:line="240" w:lineRule="auto"/>
      </w:pPr>
      <w:r>
        <w:rPr>
          <w:rFonts w:ascii="楷体" w:eastAsia="楷体" w:hAnsi="楷体"/>
          <w:sz w:val="21"/>
        </w:rPr>
        <w:t>错</w:t>
      </w:r>
    </w:p>
    <w:p w14:paraId="3C02522D" w14:textId="77777777" w:rsidR="00BF7380" w:rsidRDefault="00000000">
      <w:pPr>
        <w:spacing w:after="0" w:line="240" w:lineRule="auto"/>
      </w:pPr>
      <w:r>
        <w:rPr>
          <w:rFonts w:ascii="楷体" w:eastAsia="楷体" w:hAnsi="楷体"/>
          <w:sz w:val="21"/>
        </w:rPr>
        <w:t>76.称重式降水传感器冬季结冰停用期间，应将内桶的水排净，以免冻裂。</w:t>
      </w:r>
    </w:p>
    <w:p w14:paraId="40175958" w14:textId="77777777" w:rsidR="00BF7380" w:rsidRDefault="00000000">
      <w:pPr>
        <w:spacing w:after="0" w:line="240" w:lineRule="auto"/>
      </w:pPr>
      <w:r>
        <w:rPr>
          <w:rFonts w:ascii="楷体" w:eastAsia="楷体" w:hAnsi="楷体"/>
          <w:sz w:val="21"/>
        </w:rPr>
        <w:t>错</w:t>
      </w:r>
    </w:p>
    <w:p w14:paraId="5ACB6C5E" w14:textId="77777777" w:rsidR="00BF7380" w:rsidRDefault="00000000">
      <w:pPr>
        <w:spacing w:after="0" w:line="240" w:lineRule="auto"/>
      </w:pPr>
      <w:r>
        <w:rPr>
          <w:rFonts w:ascii="楷体" w:eastAsia="楷体" w:hAnsi="楷体"/>
          <w:sz w:val="21"/>
        </w:rPr>
        <w:t>77.地面加密观测结束后，应在测报软件参数设置中取消加密观测的选项，恢复常规业务。</w:t>
      </w:r>
    </w:p>
    <w:p w14:paraId="49094576" w14:textId="77777777" w:rsidR="00BF7380" w:rsidRDefault="00000000">
      <w:pPr>
        <w:spacing w:after="0" w:line="240" w:lineRule="auto"/>
      </w:pPr>
      <w:r>
        <w:rPr>
          <w:rFonts w:ascii="楷体" w:eastAsia="楷体" w:hAnsi="楷体"/>
          <w:sz w:val="21"/>
        </w:rPr>
        <w:t>对</w:t>
      </w:r>
    </w:p>
    <w:p w14:paraId="03BAAE9D" w14:textId="77777777" w:rsidR="00BF7380" w:rsidRDefault="00000000">
      <w:pPr>
        <w:spacing w:after="0" w:line="240" w:lineRule="auto"/>
      </w:pPr>
      <w:r>
        <w:rPr>
          <w:rFonts w:ascii="楷体" w:eastAsia="楷体" w:hAnsi="楷体"/>
          <w:sz w:val="21"/>
        </w:rPr>
        <w:t>78.风速传感器观测的瞬时风速是指1s的平均风速。</w:t>
      </w:r>
    </w:p>
    <w:p w14:paraId="2BC98258" w14:textId="77777777" w:rsidR="00BF7380" w:rsidRDefault="00000000">
      <w:pPr>
        <w:spacing w:after="0" w:line="240" w:lineRule="auto"/>
      </w:pPr>
      <w:r>
        <w:rPr>
          <w:rFonts w:ascii="楷体" w:eastAsia="楷体" w:hAnsi="楷体"/>
          <w:sz w:val="21"/>
        </w:rPr>
        <w:t>错</w:t>
      </w:r>
    </w:p>
    <w:p w14:paraId="6C9A447B" w14:textId="77777777" w:rsidR="00BF7380" w:rsidRDefault="00000000">
      <w:pPr>
        <w:spacing w:after="0" w:line="240" w:lineRule="auto"/>
      </w:pPr>
      <w:r>
        <w:rPr>
          <w:rFonts w:ascii="楷体" w:eastAsia="楷体" w:hAnsi="楷体"/>
          <w:sz w:val="21"/>
        </w:rPr>
        <w:t>79.《地面气象资料实时统计处理业务规定(试行)》当月平均日最高气温或月平均日最低气温缺测时，月平均气温日较差按缺测处理。</w:t>
      </w:r>
    </w:p>
    <w:p w14:paraId="75420CB4" w14:textId="77777777" w:rsidR="00BF7380" w:rsidRDefault="00000000">
      <w:pPr>
        <w:spacing w:after="0" w:line="240" w:lineRule="auto"/>
      </w:pPr>
      <w:r>
        <w:rPr>
          <w:rFonts w:ascii="楷体" w:eastAsia="楷体" w:hAnsi="楷体"/>
          <w:sz w:val="21"/>
        </w:rPr>
        <w:t>对</w:t>
      </w:r>
    </w:p>
    <w:p w14:paraId="01EE567F" w14:textId="77777777" w:rsidR="00BF7380" w:rsidRDefault="00000000">
      <w:pPr>
        <w:spacing w:after="0" w:line="240" w:lineRule="auto"/>
      </w:pPr>
      <w:r>
        <w:rPr>
          <w:rFonts w:ascii="楷体" w:eastAsia="楷体" w:hAnsi="楷体"/>
          <w:sz w:val="21"/>
        </w:rPr>
        <w:t>80.守班期间，因网络故障导致整套自动站数据无法传输，经排查在1小时内无法恢复时，及时启用备份自动站。</w:t>
      </w:r>
    </w:p>
    <w:p w14:paraId="2F78F86A" w14:textId="77777777" w:rsidR="00BF7380" w:rsidRDefault="00000000">
      <w:pPr>
        <w:spacing w:after="0" w:line="240" w:lineRule="auto"/>
      </w:pPr>
      <w:r>
        <w:rPr>
          <w:rFonts w:ascii="楷体" w:eastAsia="楷体" w:hAnsi="楷体"/>
          <w:sz w:val="21"/>
        </w:rPr>
        <w:t>错</w:t>
      </w:r>
    </w:p>
    <w:p w14:paraId="4EDECFC7" w14:textId="77777777" w:rsidR="00BF7380" w:rsidRDefault="00000000">
      <w:pPr>
        <w:spacing w:after="0" w:line="240" w:lineRule="auto"/>
      </w:pPr>
      <w:r>
        <w:rPr>
          <w:rFonts w:ascii="楷体" w:eastAsia="楷体" w:hAnsi="楷体"/>
          <w:sz w:val="21"/>
        </w:rPr>
        <w:t>81.《地面气象观测业务技术规定实用手册》规定，降雪应急加密观测时，雪深统一以厘米为单位，保留1位小数，地面观测业务软件中扩大10倍录入。</w:t>
      </w:r>
    </w:p>
    <w:p w14:paraId="54D5EAE5" w14:textId="77777777" w:rsidR="00BF7380" w:rsidRDefault="00000000">
      <w:pPr>
        <w:spacing w:after="0" w:line="240" w:lineRule="auto"/>
      </w:pPr>
      <w:r>
        <w:rPr>
          <w:rFonts w:ascii="楷体" w:eastAsia="楷体" w:hAnsi="楷体"/>
          <w:sz w:val="21"/>
        </w:rPr>
        <w:t>错</w:t>
      </w:r>
    </w:p>
    <w:p w14:paraId="2DA138B8" w14:textId="77777777" w:rsidR="00BF7380" w:rsidRDefault="00000000">
      <w:pPr>
        <w:spacing w:after="0" w:line="240" w:lineRule="auto"/>
      </w:pPr>
      <w:r>
        <w:rPr>
          <w:rFonts w:ascii="楷体" w:eastAsia="楷体" w:hAnsi="楷体"/>
          <w:sz w:val="21"/>
        </w:rPr>
        <w:t>82.《气象探测环境保护规范 地面气象观测站》中所指的障碍物为局观测场10m以外，高于观测场地平面1m以上的建筑物、构筑物、树木、作物等物体。</w:t>
      </w:r>
    </w:p>
    <w:p w14:paraId="1D09C968" w14:textId="77777777" w:rsidR="00BF7380" w:rsidRDefault="00000000">
      <w:pPr>
        <w:spacing w:after="0" w:line="240" w:lineRule="auto"/>
      </w:pPr>
      <w:r>
        <w:rPr>
          <w:rFonts w:ascii="楷体" w:eastAsia="楷体" w:hAnsi="楷体"/>
          <w:sz w:val="21"/>
        </w:rPr>
        <w:t>错</w:t>
      </w:r>
    </w:p>
    <w:p w14:paraId="1B80571A" w14:textId="77777777" w:rsidR="00BF7380" w:rsidRDefault="00000000">
      <w:pPr>
        <w:spacing w:after="0" w:line="240" w:lineRule="auto"/>
      </w:pPr>
      <w:r>
        <w:rPr>
          <w:rFonts w:ascii="楷体" w:eastAsia="楷体" w:hAnsi="楷体"/>
          <w:sz w:val="21"/>
        </w:rPr>
        <w:t>83.《气象探测环境保护规范 地面气象观测站》高度距离比为障碍物高出观测场地</w:t>
      </w:r>
      <w:r>
        <w:rPr>
          <w:rFonts w:ascii="楷体" w:eastAsia="楷体" w:hAnsi="楷体"/>
          <w:sz w:val="21"/>
        </w:rPr>
        <w:t>平面以上部分的高度与该障碍物到观测场围栏直线距离之比。</w:t>
      </w:r>
    </w:p>
    <w:p w14:paraId="259A3C64" w14:textId="77777777" w:rsidR="00BF7380" w:rsidRDefault="00000000">
      <w:pPr>
        <w:spacing w:after="0" w:line="240" w:lineRule="auto"/>
      </w:pPr>
      <w:r>
        <w:rPr>
          <w:rFonts w:ascii="楷体" w:eastAsia="楷体" w:hAnsi="楷体"/>
          <w:sz w:val="21"/>
        </w:rPr>
        <w:t>错</w:t>
      </w:r>
    </w:p>
    <w:p w14:paraId="290B87CB" w14:textId="77777777" w:rsidR="00BF7380" w:rsidRDefault="00000000">
      <w:pPr>
        <w:spacing w:after="0" w:line="240" w:lineRule="auto"/>
      </w:pPr>
      <w:r>
        <w:rPr>
          <w:rFonts w:ascii="楷体" w:eastAsia="楷体" w:hAnsi="楷体"/>
          <w:sz w:val="21"/>
        </w:rPr>
        <w:t>84.根据《高空气象资料实时统计处理业务规定》，当参与统计的数据源不完整时，除上文特殊说明外，遇到某气象要素未观测或缺测时，按实有记录进行统计，并记录参与统计的记录数。</w:t>
      </w:r>
    </w:p>
    <w:p w14:paraId="3A654AD1" w14:textId="77777777" w:rsidR="00BF7380" w:rsidRDefault="00000000">
      <w:pPr>
        <w:spacing w:after="0" w:line="240" w:lineRule="auto"/>
      </w:pPr>
      <w:r>
        <w:rPr>
          <w:rFonts w:ascii="楷体" w:eastAsia="楷体" w:hAnsi="楷体"/>
          <w:sz w:val="21"/>
        </w:rPr>
        <w:t>对</w:t>
      </w:r>
    </w:p>
    <w:p w14:paraId="5AF4061F" w14:textId="77777777" w:rsidR="00BF7380" w:rsidRDefault="00000000">
      <w:pPr>
        <w:spacing w:after="0" w:line="240" w:lineRule="auto"/>
      </w:pPr>
      <w:r>
        <w:rPr>
          <w:rFonts w:ascii="楷体" w:eastAsia="楷体" w:hAnsi="楷体"/>
          <w:sz w:val="21"/>
        </w:rPr>
        <w:t>85.日照数据文件Z____I____IIiii____yyyyMMddhhmmss____O____AWS-SS____DAY[-CCx].txt的hhmmss固定为000000。</w:t>
      </w:r>
    </w:p>
    <w:p w14:paraId="5E9BB711" w14:textId="77777777" w:rsidR="00BF7380" w:rsidRDefault="00000000">
      <w:pPr>
        <w:spacing w:after="0" w:line="240" w:lineRule="auto"/>
      </w:pPr>
      <w:r>
        <w:rPr>
          <w:rFonts w:ascii="楷体" w:eastAsia="楷体" w:hAnsi="楷体"/>
          <w:sz w:val="21"/>
        </w:rPr>
        <w:t>对</w:t>
      </w:r>
    </w:p>
    <w:p w14:paraId="16CADEEB" w14:textId="77777777" w:rsidR="00BF7380" w:rsidRDefault="00000000">
      <w:pPr>
        <w:spacing w:after="0" w:line="240" w:lineRule="auto"/>
      </w:pPr>
      <w:r>
        <w:rPr>
          <w:rFonts w:ascii="楷体" w:eastAsia="楷体" w:hAnsi="楷体"/>
          <w:sz w:val="21"/>
        </w:rPr>
        <w:t>86.地面气象观测资料质量控制码为3，其含义为错误。</w:t>
      </w:r>
    </w:p>
    <w:p w14:paraId="7FD6ABBE" w14:textId="77777777" w:rsidR="00BF7380" w:rsidRDefault="00000000">
      <w:pPr>
        <w:spacing w:after="0" w:line="240" w:lineRule="auto"/>
      </w:pPr>
      <w:r>
        <w:rPr>
          <w:rFonts w:ascii="楷体" w:eastAsia="楷体" w:hAnsi="楷体"/>
          <w:sz w:val="21"/>
        </w:rPr>
        <w:t>错</w:t>
      </w:r>
    </w:p>
    <w:p w14:paraId="69879813" w14:textId="77777777" w:rsidR="00BF7380" w:rsidRDefault="00000000">
      <w:pPr>
        <w:spacing w:after="0" w:line="240" w:lineRule="auto"/>
      </w:pPr>
      <w:r>
        <w:rPr>
          <w:rFonts w:ascii="楷体" w:eastAsia="楷体" w:hAnsi="楷体"/>
          <w:sz w:val="21"/>
        </w:rPr>
        <w:t>87.地面气象资料实时统计处理业务规定(试行)中,需要统计每年的日最低气温(＜2℃、＜0℃、＜-2℃、＜-15℃、＜-30℃、＜-40℃)日数。</w:t>
      </w:r>
    </w:p>
    <w:p w14:paraId="11E1FB14" w14:textId="77777777" w:rsidR="00BF7380" w:rsidRDefault="00000000">
      <w:pPr>
        <w:spacing w:after="0" w:line="240" w:lineRule="auto"/>
      </w:pPr>
      <w:r>
        <w:rPr>
          <w:rFonts w:ascii="楷体" w:eastAsia="楷体" w:hAnsi="楷体"/>
          <w:sz w:val="21"/>
        </w:rPr>
        <w:t>对</w:t>
      </w:r>
    </w:p>
    <w:p w14:paraId="2569F081" w14:textId="77777777" w:rsidR="00BF7380" w:rsidRDefault="00000000">
      <w:pPr>
        <w:spacing w:after="0" w:line="240" w:lineRule="auto"/>
      </w:pPr>
      <w:r>
        <w:rPr>
          <w:rFonts w:ascii="楷体" w:eastAsia="楷体" w:hAnsi="楷体"/>
          <w:sz w:val="21"/>
        </w:rPr>
        <w:t>88.在气象资料处理中，当某日平均值由3次或4次定时值统计时，若某次定时值缺测，则日平均值按缺测处理。</w:t>
      </w:r>
    </w:p>
    <w:p w14:paraId="6C3C4E37" w14:textId="77777777" w:rsidR="00BF7380" w:rsidRDefault="00000000">
      <w:pPr>
        <w:spacing w:after="0" w:line="240" w:lineRule="auto"/>
      </w:pPr>
      <w:r>
        <w:rPr>
          <w:rFonts w:ascii="楷体" w:eastAsia="楷体" w:hAnsi="楷体"/>
          <w:sz w:val="21"/>
        </w:rPr>
        <w:t>对</w:t>
      </w:r>
    </w:p>
    <w:p w14:paraId="60918D83" w14:textId="77777777" w:rsidR="00BF7380" w:rsidRDefault="00000000">
      <w:pPr>
        <w:spacing w:after="0" w:line="240" w:lineRule="auto"/>
      </w:pPr>
      <w:r>
        <w:rPr>
          <w:rFonts w:ascii="楷体" w:eastAsia="楷体" w:hAnsi="楷体"/>
          <w:sz w:val="21"/>
        </w:rPr>
        <w:t>89.《高空气象资料实时统计处理业务规定(试行)》中规定，在进行统计时，质量控制后仍为(×)误的数据按缺测处理。</w:t>
      </w:r>
    </w:p>
    <w:p w14:paraId="4AEECC68" w14:textId="77777777" w:rsidR="00BF7380" w:rsidRDefault="00000000">
      <w:pPr>
        <w:spacing w:after="0" w:line="240" w:lineRule="auto"/>
      </w:pPr>
      <w:r>
        <w:rPr>
          <w:rFonts w:ascii="楷体" w:eastAsia="楷体" w:hAnsi="楷体"/>
          <w:sz w:val="21"/>
        </w:rPr>
        <w:t>对</w:t>
      </w:r>
    </w:p>
    <w:p w14:paraId="46248840" w14:textId="77777777" w:rsidR="00BF7380" w:rsidRDefault="00000000">
      <w:pPr>
        <w:spacing w:after="0" w:line="240" w:lineRule="auto"/>
      </w:pPr>
      <w:r>
        <w:rPr>
          <w:rFonts w:ascii="楷体" w:eastAsia="楷体" w:hAnsi="楷体"/>
          <w:sz w:val="21"/>
        </w:rPr>
        <w:t>90.《高空气象资料实时统计处理业务规定(试行)》中，比湿统计单位和精度为1kg/g。</w:t>
      </w:r>
    </w:p>
    <w:p w14:paraId="028BCA42" w14:textId="77777777" w:rsidR="00BF7380" w:rsidRDefault="00000000">
      <w:pPr>
        <w:spacing w:after="0" w:line="240" w:lineRule="auto"/>
      </w:pPr>
      <w:r>
        <w:rPr>
          <w:rFonts w:ascii="楷体" w:eastAsia="楷体" w:hAnsi="楷体"/>
          <w:sz w:val="21"/>
        </w:rPr>
        <w:t>错</w:t>
      </w:r>
    </w:p>
    <w:p w14:paraId="47DAF2A2" w14:textId="77777777" w:rsidR="00BF7380" w:rsidRDefault="00000000">
      <w:pPr>
        <w:spacing w:after="0" w:line="240" w:lineRule="auto"/>
      </w:pPr>
      <w:r>
        <w:rPr>
          <w:rFonts w:ascii="楷体" w:eastAsia="楷体" w:hAnsi="楷体"/>
          <w:sz w:val="21"/>
        </w:rPr>
        <w:t>91.《高空气象资料实时统计处理业务规定(试行)》中，月是按公历法各月由28-31日组成，1年分为12个月。</w:t>
      </w:r>
    </w:p>
    <w:p w14:paraId="359B1496" w14:textId="77777777" w:rsidR="00BF7380" w:rsidRDefault="00000000">
      <w:pPr>
        <w:spacing w:after="0" w:line="240" w:lineRule="auto"/>
      </w:pPr>
      <w:r>
        <w:rPr>
          <w:rFonts w:ascii="楷体" w:eastAsia="楷体" w:hAnsi="楷体"/>
          <w:sz w:val="21"/>
        </w:rPr>
        <w:t>对</w:t>
      </w:r>
    </w:p>
    <w:p w14:paraId="19717FE8" w14:textId="77777777" w:rsidR="00BF7380" w:rsidRDefault="00000000">
      <w:pPr>
        <w:spacing w:after="0" w:line="240" w:lineRule="auto"/>
      </w:pPr>
      <w:r>
        <w:rPr>
          <w:rFonts w:ascii="楷体" w:eastAsia="楷体" w:hAnsi="楷体"/>
          <w:sz w:val="21"/>
        </w:rPr>
        <w:t>92.《高空气象资料实时统计处理业务规定(试行)》中，对不完整资料的统计若数据全部为缺测，则统计值按缺测处理，参与统计的记录数为缺测。</w:t>
      </w:r>
    </w:p>
    <w:p w14:paraId="3244B0B6" w14:textId="77777777" w:rsidR="00BF7380" w:rsidRDefault="00000000">
      <w:pPr>
        <w:spacing w:after="0" w:line="240" w:lineRule="auto"/>
      </w:pPr>
      <w:r>
        <w:rPr>
          <w:rFonts w:ascii="楷体" w:eastAsia="楷体" w:hAnsi="楷体"/>
          <w:sz w:val="21"/>
        </w:rPr>
        <w:t>错</w:t>
      </w:r>
    </w:p>
    <w:p w14:paraId="103C1042" w14:textId="77777777" w:rsidR="00BF7380" w:rsidRDefault="00000000">
      <w:pPr>
        <w:spacing w:after="0" w:line="240" w:lineRule="auto"/>
      </w:pPr>
      <w:r>
        <w:rPr>
          <w:rFonts w:ascii="楷体" w:eastAsia="楷体" w:hAnsi="楷体"/>
          <w:sz w:val="21"/>
        </w:rPr>
        <w:t>93.在地面气象观测台站站址变动工作中，充分考虑观测场现址历史资料序列状况以及站址变动的可能影响，对于优化地面气象观测系统、提高站址迁移和选址的科学性都具有十分重要的意义。</w:t>
      </w:r>
    </w:p>
    <w:p w14:paraId="6B487B28" w14:textId="77777777" w:rsidR="00BF7380" w:rsidRDefault="00000000">
      <w:pPr>
        <w:spacing w:after="0" w:line="240" w:lineRule="auto"/>
      </w:pPr>
      <w:r>
        <w:rPr>
          <w:rFonts w:ascii="楷体" w:eastAsia="楷体" w:hAnsi="楷体"/>
          <w:sz w:val="21"/>
        </w:rPr>
        <w:t>对</w:t>
      </w:r>
    </w:p>
    <w:p w14:paraId="56A99CCC" w14:textId="77777777" w:rsidR="00BF7380" w:rsidRDefault="00000000">
      <w:pPr>
        <w:spacing w:after="0" w:line="240" w:lineRule="auto"/>
      </w:pPr>
      <w:r>
        <w:rPr>
          <w:rFonts w:ascii="楷体" w:eastAsia="楷体" w:hAnsi="楷体"/>
          <w:sz w:val="21"/>
        </w:rPr>
        <w:lastRenderedPageBreak/>
        <w:t>94.各时段年最大降水量及开始时间，只有当1440分钟(24小时)年最大降水量达到10.0毫米时才挑选。</w:t>
      </w:r>
    </w:p>
    <w:p w14:paraId="43F13445" w14:textId="77777777" w:rsidR="00BF7380" w:rsidRDefault="00000000">
      <w:pPr>
        <w:spacing w:after="0" w:line="240" w:lineRule="auto"/>
      </w:pPr>
      <w:r>
        <w:rPr>
          <w:rFonts w:ascii="楷体" w:eastAsia="楷体" w:hAnsi="楷体"/>
          <w:sz w:val="21"/>
        </w:rPr>
        <w:t>对</w:t>
      </w:r>
    </w:p>
    <w:p w14:paraId="176F2611" w14:textId="77777777" w:rsidR="00BF7380" w:rsidRDefault="00000000">
      <w:pPr>
        <w:spacing w:after="0" w:line="240" w:lineRule="auto"/>
      </w:pPr>
      <w:r>
        <w:rPr>
          <w:rFonts w:ascii="楷体" w:eastAsia="楷体" w:hAnsi="楷体"/>
          <w:sz w:val="21"/>
        </w:rPr>
        <w:t>95.每日监测并在备注中记录探测环境变化情况，探测环境有变化时应及时上报。</w:t>
      </w:r>
    </w:p>
    <w:p w14:paraId="1E141C57" w14:textId="77777777" w:rsidR="00BF7380" w:rsidRDefault="00000000">
      <w:pPr>
        <w:spacing w:after="0" w:line="240" w:lineRule="auto"/>
      </w:pPr>
      <w:r>
        <w:rPr>
          <w:rFonts w:ascii="楷体" w:eastAsia="楷体" w:hAnsi="楷体"/>
          <w:sz w:val="21"/>
        </w:rPr>
        <w:t>错</w:t>
      </w:r>
    </w:p>
    <w:p w14:paraId="048FF7FF" w14:textId="77777777" w:rsidR="00BF7380" w:rsidRDefault="00000000">
      <w:pPr>
        <w:spacing w:after="0" w:line="240" w:lineRule="auto"/>
      </w:pPr>
      <w:r>
        <w:rPr>
          <w:rFonts w:ascii="楷体" w:eastAsia="楷体" w:hAnsi="楷体"/>
          <w:sz w:val="21"/>
        </w:rPr>
        <w:t>96.某国家基本气象站在自己的院内距观测场52米处建了一座较大的水池，用于消防安全。该做法是否符合气象探测环境保护的要求？</w:t>
      </w:r>
    </w:p>
    <w:p w14:paraId="2229A291" w14:textId="77777777" w:rsidR="00BF7380" w:rsidRDefault="00000000">
      <w:pPr>
        <w:spacing w:after="0" w:line="240" w:lineRule="auto"/>
      </w:pPr>
      <w:r>
        <w:rPr>
          <w:rFonts w:ascii="楷体" w:eastAsia="楷体" w:hAnsi="楷体"/>
          <w:sz w:val="21"/>
        </w:rPr>
        <w:t>错</w:t>
      </w:r>
    </w:p>
    <w:p w14:paraId="324E5F9B" w14:textId="77777777" w:rsidR="00BF7380" w:rsidRDefault="00000000">
      <w:pPr>
        <w:spacing w:after="0" w:line="240" w:lineRule="auto"/>
      </w:pPr>
      <w:r>
        <w:rPr>
          <w:rFonts w:ascii="楷体" w:eastAsia="楷体" w:hAnsi="楷体"/>
          <w:sz w:val="21"/>
        </w:rPr>
        <w:t>97.某开发商拟在距国家基本气象站观测场1050米处建设1栋高150米的写字楼。是否需要办理行政许可审批事项？</w:t>
      </w:r>
    </w:p>
    <w:p w14:paraId="03B6895D" w14:textId="77777777" w:rsidR="00BF7380" w:rsidRDefault="00000000">
      <w:pPr>
        <w:spacing w:after="0" w:line="240" w:lineRule="auto"/>
      </w:pPr>
      <w:r>
        <w:rPr>
          <w:rFonts w:ascii="楷体" w:eastAsia="楷体" w:hAnsi="楷体"/>
          <w:sz w:val="21"/>
        </w:rPr>
        <w:t>错</w:t>
      </w:r>
    </w:p>
    <w:p w14:paraId="0CC07647" w14:textId="77777777" w:rsidR="00BF7380" w:rsidRDefault="00000000">
      <w:pPr>
        <w:spacing w:after="0" w:line="240" w:lineRule="auto"/>
      </w:pPr>
      <w:r>
        <w:rPr>
          <w:rFonts w:ascii="楷体" w:eastAsia="楷体" w:hAnsi="楷体"/>
          <w:sz w:val="21"/>
        </w:rPr>
        <w:t>98.观测场测站标牌按照规定的标准和要求制作，安装在观测场入口处，安装后整体高度不超过1.2 米。</w:t>
      </w:r>
    </w:p>
    <w:p w14:paraId="4E862BD4" w14:textId="77777777" w:rsidR="00BF7380" w:rsidRDefault="00000000">
      <w:pPr>
        <w:spacing w:after="0" w:line="240" w:lineRule="auto"/>
      </w:pPr>
      <w:r>
        <w:rPr>
          <w:rFonts w:ascii="楷体" w:eastAsia="楷体" w:hAnsi="楷体"/>
          <w:sz w:val="21"/>
        </w:rPr>
        <w:t>对</w:t>
      </w:r>
    </w:p>
    <w:p w14:paraId="0C4C3A09" w14:textId="77777777" w:rsidR="00BF7380" w:rsidRDefault="00000000">
      <w:pPr>
        <w:spacing w:after="0" w:line="240" w:lineRule="auto"/>
      </w:pPr>
      <w:r>
        <w:rPr>
          <w:rFonts w:ascii="楷体" w:eastAsia="楷体" w:hAnsi="楷体"/>
          <w:sz w:val="21"/>
        </w:rPr>
        <w:t>99.值班室要配置布局合理的工作平台，各类业务系统或终端平台的铭牌须严格按照《地面气象观测值班室规范化建设图册(修订)》设计制作、摆放。</w:t>
      </w:r>
    </w:p>
    <w:p w14:paraId="635B32D3" w14:textId="77777777" w:rsidR="00BF7380" w:rsidRDefault="00000000">
      <w:pPr>
        <w:spacing w:after="0" w:line="240" w:lineRule="auto"/>
      </w:pPr>
      <w:r>
        <w:rPr>
          <w:rFonts w:ascii="楷体" w:eastAsia="楷体" w:hAnsi="楷体"/>
          <w:sz w:val="21"/>
        </w:rPr>
        <w:t>错</w:t>
      </w:r>
    </w:p>
    <w:p w14:paraId="3CB9B466" w14:textId="77777777" w:rsidR="00BF7380" w:rsidRDefault="00000000">
      <w:pPr>
        <w:spacing w:after="0" w:line="240" w:lineRule="auto"/>
      </w:pPr>
      <w:r>
        <w:rPr>
          <w:rFonts w:ascii="楷体" w:eastAsia="楷体" w:hAnsi="楷体"/>
          <w:sz w:val="21"/>
        </w:rPr>
        <w:t>100.观测值班室内线缆走暗线，不得暴露，插座、电源开关等安装必须符合供电部门的规范设计要求，布局合理，有利于用电操作。</w:t>
      </w:r>
    </w:p>
    <w:p w14:paraId="3B4A8E89" w14:textId="77777777" w:rsidR="00BF7380" w:rsidRDefault="00000000">
      <w:pPr>
        <w:spacing w:after="0" w:line="240" w:lineRule="auto"/>
      </w:pPr>
      <w:r>
        <w:rPr>
          <w:rFonts w:ascii="楷体" w:eastAsia="楷体" w:hAnsi="楷体"/>
          <w:sz w:val="21"/>
        </w:rPr>
        <w:t>对</w:t>
      </w:r>
    </w:p>
    <w:p w14:paraId="364B03AC" w14:textId="77777777" w:rsidR="00BF7380" w:rsidRDefault="00000000">
      <w:pPr>
        <w:spacing w:after="0" w:line="240" w:lineRule="auto"/>
      </w:pPr>
      <w:r>
        <w:rPr>
          <w:rFonts w:ascii="楷体" w:eastAsia="楷体" w:hAnsi="楷体"/>
          <w:sz w:val="21"/>
        </w:rPr>
        <w:t>101.浅层地温场面积为3mx4m。</w:t>
      </w:r>
    </w:p>
    <w:p w14:paraId="76D8B885" w14:textId="77777777" w:rsidR="00BF7380" w:rsidRDefault="00000000">
      <w:pPr>
        <w:spacing w:after="0" w:line="240" w:lineRule="auto"/>
      </w:pPr>
      <w:r>
        <w:rPr>
          <w:rFonts w:ascii="楷体" w:eastAsia="楷体" w:hAnsi="楷体"/>
          <w:sz w:val="21"/>
        </w:rPr>
        <w:t>错</w:t>
      </w:r>
    </w:p>
    <w:p w14:paraId="732BBAC1" w14:textId="77777777" w:rsidR="00BF7380" w:rsidRDefault="00000000">
      <w:pPr>
        <w:spacing w:after="0" w:line="240" w:lineRule="auto"/>
      </w:pPr>
      <w:r>
        <w:rPr>
          <w:rFonts w:ascii="楷体" w:eastAsia="楷体" w:hAnsi="楷体"/>
          <w:sz w:val="21"/>
        </w:rPr>
        <w:t>102.湿球纱布套上端延伸至温度表球部上端表身至少3cm。</w:t>
      </w:r>
    </w:p>
    <w:p w14:paraId="6FA86271" w14:textId="77777777" w:rsidR="00BF7380" w:rsidRDefault="00000000">
      <w:pPr>
        <w:spacing w:after="0" w:line="240" w:lineRule="auto"/>
      </w:pPr>
      <w:r>
        <w:rPr>
          <w:rFonts w:ascii="楷体" w:eastAsia="楷体" w:hAnsi="楷体"/>
          <w:sz w:val="21"/>
        </w:rPr>
        <w:t>错</w:t>
      </w:r>
    </w:p>
    <w:p w14:paraId="29D56B49" w14:textId="77777777" w:rsidR="00BF7380" w:rsidRDefault="00000000">
      <w:pPr>
        <w:spacing w:after="0" w:line="240" w:lineRule="auto"/>
      </w:pPr>
      <w:r>
        <w:rPr>
          <w:rFonts w:ascii="楷体" w:eastAsia="楷体" w:hAnsi="楷体"/>
          <w:sz w:val="21"/>
        </w:rPr>
        <w:t>103.深层地温应自西向东一字排开分别为40cm、80cm、160cm、320cm，每只地温表(或传感器)之间间隔50cm。</w:t>
      </w:r>
    </w:p>
    <w:p w14:paraId="7B818816" w14:textId="77777777" w:rsidR="00BF7380" w:rsidRDefault="00000000">
      <w:pPr>
        <w:spacing w:after="0" w:line="240" w:lineRule="auto"/>
      </w:pPr>
      <w:r>
        <w:rPr>
          <w:rFonts w:ascii="楷体" w:eastAsia="楷体" w:hAnsi="楷体"/>
          <w:sz w:val="21"/>
        </w:rPr>
        <w:t>错</w:t>
      </w:r>
    </w:p>
    <w:p w14:paraId="334EB984" w14:textId="77777777" w:rsidR="00BF7380" w:rsidRDefault="00000000">
      <w:pPr>
        <w:spacing w:after="0" w:line="240" w:lineRule="auto"/>
      </w:pPr>
      <w:r>
        <w:rPr>
          <w:rFonts w:ascii="楷体" w:eastAsia="楷体" w:hAnsi="楷体"/>
          <w:sz w:val="21"/>
        </w:rPr>
        <w:t>104.当冻结层的下限深度超出最大刻度范围时，应记录最大刻度数字，并在数字前加记“＞”符号。</w:t>
      </w:r>
    </w:p>
    <w:p w14:paraId="6E2FCACD" w14:textId="77777777" w:rsidR="00BF7380" w:rsidRDefault="00000000">
      <w:pPr>
        <w:spacing w:after="0" w:line="240" w:lineRule="auto"/>
      </w:pPr>
      <w:r>
        <w:rPr>
          <w:rFonts w:ascii="楷体" w:eastAsia="楷体" w:hAnsi="楷体"/>
          <w:sz w:val="21"/>
        </w:rPr>
        <w:t>对</w:t>
      </w:r>
    </w:p>
    <w:p w14:paraId="3A84101C" w14:textId="77777777" w:rsidR="00BF7380" w:rsidRDefault="00000000">
      <w:pPr>
        <w:spacing w:after="0" w:line="240" w:lineRule="auto"/>
      </w:pPr>
      <w:r>
        <w:rPr>
          <w:rFonts w:ascii="楷体" w:eastAsia="楷体" w:hAnsi="楷体"/>
          <w:sz w:val="21"/>
        </w:rPr>
        <w:t>105.由国务院气象主管机构指定台站观测的项目：云、浅层和深层地温、蒸发、冻土、电线积冰、辐射、地面状态。</w:t>
      </w:r>
    </w:p>
    <w:p w14:paraId="776AE2E7" w14:textId="77777777" w:rsidR="00BF7380" w:rsidRDefault="00000000">
      <w:pPr>
        <w:spacing w:after="0" w:line="240" w:lineRule="auto"/>
      </w:pPr>
      <w:r>
        <w:rPr>
          <w:rFonts w:ascii="楷体" w:eastAsia="楷体" w:hAnsi="楷体"/>
          <w:sz w:val="21"/>
        </w:rPr>
        <w:t>对</w:t>
      </w:r>
    </w:p>
    <w:p w14:paraId="5A8FA4DD" w14:textId="77777777" w:rsidR="00BF7380" w:rsidRDefault="00000000">
      <w:pPr>
        <w:spacing w:after="0" w:line="240" w:lineRule="auto"/>
      </w:pPr>
      <w:r>
        <w:rPr>
          <w:rFonts w:ascii="楷体" w:eastAsia="楷体" w:hAnsi="楷体"/>
          <w:sz w:val="21"/>
        </w:rPr>
        <w:t>106.已实现自动观测的气温、相对湿度、风向、风速、气压、地温、草温记录异常时，正点时次的记录按照正点前10分钟内(51-00分)接近正点的记录、正点后10</w:t>
      </w:r>
      <w:r>
        <w:rPr>
          <w:rFonts w:ascii="楷体" w:eastAsia="楷体" w:hAnsi="楷体"/>
          <w:sz w:val="21"/>
        </w:rPr>
        <w:t>分钟内(01-10分)接近正点的记录、备份自动站记录、内插记录的顺序代替。其中，风向、风速异常时，均不能内插，瞬时风向、瞬时风速异常时按缺测处理。</w:t>
      </w:r>
    </w:p>
    <w:p w14:paraId="53B49052" w14:textId="77777777" w:rsidR="00BF7380" w:rsidRDefault="00000000">
      <w:pPr>
        <w:spacing w:after="0" w:line="240" w:lineRule="auto"/>
      </w:pPr>
      <w:r>
        <w:rPr>
          <w:rFonts w:ascii="楷体" w:eastAsia="楷体" w:hAnsi="楷体"/>
          <w:sz w:val="21"/>
        </w:rPr>
        <w:t>错</w:t>
      </w:r>
    </w:p>
    <w:p w14:paraId="5111720E" w14:textId="77777777" w:rsidR="00BF7380" w:rsidRDefault="00000000">
      <w:pPr>
        <w:spacing w:after="0" w:line="240" w:lineRule="auto"/>
      </w:pPr>
      <w:r>
        <w:rPr>
          <w:rFonts w:ascii="楷体" w:eastAsia="楷体" w:hAnsi="楷体"/>
          <w:sz w:val="21"/>
        </w:rPr>
        <w:t>107.重要天气报电码所表示的重要天气现象中939nn：nn表示最大冰雹的最大直径。</w:t>
      </w:r>
    </w:p>
    <w:p w14:paraId="25515BE1" w14:textId="77777777" w:rsidR="00BF7380" w:rsidRDefault="00000000">
      <w:pPr>
        <w:spacing w:after="0" w:line="240" w:lineRule="auto"/>
      </w:pPr>
      <w:r>
        <w:rPr>
          <w:rFonts w:ascii="楷体" w:eastAsia="楷体" w:hAnsi="楷体"/>
          <w:sz w:val="21"/>
        </w:rPr>
        <w:t>对</w:t>
      </w:r>
    </w:p>
    <w:p w14:paraId="3D3E8395" w14:textId="77777777" w:rsidR="00BF7380" w:rsidRDefault="00000000">
      <w:pPr>
        <w:spacing w:after="0" w:line="240" w:lineRule="auto"/>
      </w:pPr>
      <w:r>
        <w:rPr>
          <w:rFonts w:ascii="楷体" w:eastAsia="楷体" w:hAnsi="楷体"/>
          <w:sz w:val="21"/>
        </w:rPr>
        <w:t>108.某日因日照纸涂药不均，导致9－10时日照时数缺测，该日日照时数应按实有记录做日合计，并在备注栏注明。</w:t>
      </w:r>
    </w:p>
    <w:p w14:paraId="224AB17D" w14:textId="77777777" w:rsidR="00BF7380" w:rsidRDefault="00000000">
      <w:pPr>
        <w:spacing w:after="0" w:line="240" w:lineRule="auto"/>
      </w:pPr>
      <w:r>
        <w:rPr>
          <w:rFonts w:ascii="楷体" w:eastAsia="楷体" w:hAnsi="楷体"/>
          <w:sz w:val="21"/>
        </w:rPr>
        <w:t>错</w:t>
      </w:r>
    </w:p>
    <w:p w14:paraId="2687D164" w14:textId="77777777" w:rsidR="00BF7380" w:rsidRDefault="00000000">
      <w:pPr>
        <w:spacing w:after="0" w:line="240" w:lineRule="auto"/>
      </w:pPr>
      <w:r>
        <w:rPr>
          <w:rFonts w:ascii="楷体" w:eastAsia="楷体" w:hAnsi="楷体"/>
          <w:sz w:val="21"/>
        </w:rPr>
        <w:t>109.冬季某日7时40分，观测员巡视仪器时发现冻土器内管水位偏低1cm，立即补加水。8时冻土观测记录为：上限为3cm，下限为5cm。该日冻土记录可用。</w:t>
      </w:r>
    </w:p>
    <w:p w14:paraId="4378C005" w14:textId="77777777" w:rsidR="00BF7380" w:rsidRDefault="00000000">
      <w:pPr>
        <w:spacing w:after="0" w:line="240" w:lineRule="auto"/>
      </w:pPr>
      <w:r>
        <w:rPr>
          <w:rFonts w:ascii="楷体" w:eastAsia="楷体" w:hAnsi="楷体"/>
          <w:sz w:val="21"/>
        </w:rPr>
        <w:t>错</w:t>
      </w:r>
    </w:p>
    <w:p w14:paraId="0A6B5FBA" w14:textId="77777777" w:rsidR="00BF7380" w:rsidRDefault="00000000">
      <w:pPr>
        <w:spacing w:after="0" w:line="240" w:lineRule="auto"/>
      </w:pPr>
      <w:r>
        <w:rPr>
          <w:rFonts w:ascii="楷体" w:eastAsia="楷体" w:hAnsi="楷体"/>
          <w:sz w:val="21"/>
        </w:rPr>
        <w:t>110.因夜间不守班，所有台站夜间出现的重要天气现象一律不编发重要天气报。</w:t>
      </w:r>
    </w:p>
    <w:p w14:paraId="5444293A" w14:textId="77777777" w:rsidR="00BF7380" w:rsidRDefault="00000000">
      <w:pPr>
        <w:spacing w:after="0" w:line="240" w:lineRule="auto"/>
      </w:pPr>
      <w:r>
        <w:rPr>
          <w:rFonts w:ascii="楷体" w:eastAsia="楷体" w:hAnsi="楷体"/>
          <w:sz w:val="21"/>
        </w:rPr>
        <w:t>错</w:t>
      </w:r>
    </w:p>
    <w:p w14:paraId="55EE7AEC" w14:textId="77777777" w:rsidR="00BF7380" w:rsidRDefault="00000000">
      <w:pPr>
        <w:spacing w:after="0" w:line="240" w:lineRule="auto"/>
      </w:pPr>
      <w:r>
        <w:rPr>
          <w:rFonts w:ascii="楷体" w:eastAsia="楷体" w:hAnsi="楷体"/>
          <w:sz w:val="21"/>
        </w:rPr>
        <w:t>111.在07：30前出现的霾、浮尘、沙尘暴、雾、雷暴5种重要天气现象，且持续到7：30之后，达到始发或续发重要天气报标准时，应编发一份重要天气报，该报应在本次定时观测前发出，此时GGgg0固定编报为07310，此后达到续发标准的视程障碍现象，应续发。</w:t>
      </w:r>
    </w:p>
    <w:p w14:paraId="38EE9C4E" w14:textId="77777777" w:rsidR="00BF7380" w:rsidRDefault="00000000">
      <w:pPr>
        <w:spacing w:after="0" w:line="240" w:lineRule="auto"/>
      </w:pPr>
      <w:r>
        <w:rPr>
          <w:rFonts w:ascii="楷体" w:eastAsia="楷体" w:hAnsi="楷体"/>
          <w:sz w:val="21"/>
        </w:rPr>
        <w:t>错</w:t>
      </w:r>
    </w:p>
    <w:p w14:paraId="34EF3DBE" w14:textId="77777777" w:rsidR="00BF7380" w:rsidRDefault="00000000">
      <w:pPr>
        <w:spacing w:after="0" w:line="240" w:lineRule="auto"/>
      </w:pPr>
      <w:r>
        <w:rPr>
          <w:rFonts w:ascii="楷体" w:eastAsia="楷体" w:hAnsi="楷体"/>
          <w:sz w:val="21"/>
        </w:rPr>
        <w:t>112.承担净全辐射观测任务的辐射观测站，夜间有降水时净全辐射表可不加盖，待08时定时观测后及时清除薄膜罩上的水滴、尘埃、积雪等，并使薄膜罩呈半球凸起。</w:t>
      </w:r>
    </w:p>
    <w:p w14:paraId="592080F5" w14:textId="77777777" w:rsidR="00BF7380" w:rsidRDefault="00000000">
      <w:pPr>
        <w:spacing w:after="0" w:line="240" w:lineRule="auto"/>
      </w:pPr>
      <w:r>
        <w:rPr>
          <w:rFonts w:ascii="楷体" w:eastAsia="楷体" w:hAnsi="楷体"/>
          <w:sz w:val="21"/>
        </w:rPr>
        <w:t>错</w:t>
      </w:r>
    </w:p>
    <w:p w14:paraId="4F00162A" w14:textId="77777777" w:rsidR="00BF7380" w:rsidRDefault="00000000">
      <w:pPr>
        <w:spacing w:after="0" w:line="240" w:lineRule="auto"/>
      </w:pPr>
      <w:r>
        <w:rPr>
          <w:rFonts w:ascii="楷体" w:eastAsia="楷体" w:hAnsi="楷体"/>
          <w:sz w:val="21"/>
        </w:rPr>
        <w:t>113.能见度：以千米（）为单位，取一位小数，第二位小数舍去，不足0.1km记0.0。</w:t>
      </w:r>
    </w:p>
    <w:p w14:paraId="515F16F5" w14:textId="77777777" w:rsidR="00BF7380" w:rsidRDefault="00000000">
      <w:pPr>
        <w:spacing w:after="0" w:line="240" w:lineRule="auto"/>
      </w:pPr>
      <w:r>
        <w:rPr>
          <w:rFonts w:ascii="楷体" w:eastAsia="楷体" w:hAnsi="楷体"/>
          <w:sz w:val="21"/>
        </w:rPr>
        <w:t>错</w:t>
      </w:r>
    </w:p>
    <w:p w14:paraId="48009CB4" w14:textId="77777777" w:rsidR="00BF7380" w:rsidRDefault="00000000">
      <w:pPr>
        <w:spacing w:after="0" w:line="240" w:lineRule="auto"/>
      </w:pPr>
      <w:r>
        <w:rPr>
          <w:rFonts w:ascii="楷体" w:eastAsia="楷体" w:hAnsi="楷体"/>
          <w:sz w:val="21"/>
        </w:rPr>
        <w:t>114.北回归线以南的地面气象观测站观测场内仪器设施的布置可根据太阳位置的变化灵活掌握。</w:t>
      </w:r>
    </w:p>
    <w:p w14:paraId="5A888E37" w14:textId="77777777" w:rsidR="00BF7380" w:rsidRDefault="00000000">
      <w:pPr>
        <w:spacing w:after="0" w:line="240" w:lineRule="auto"/>
      </w:pPr>
      <w:r>
        <w:rPr>
          <w:rFonts w:ascii="楷体" w:eastAsia="楷体" w:hAnsi="楷体"/>
          <w:sz w:val="21"/>
        </w:rPr>
        <w:t>对</w:t>
      </w:r>
    </w:p>
    <w:p w14:paraId="43C4B23E" w14:textId="77777777" w:rsidR="00BF7380" w:rsidRDefault="00000000">
      <w:pPr>
        <w:spacing w:after="0" w:line="240" w:lineRule="auto"/>
      </w:pPr>
      <w:r>
        <w:rPr>
          <w:rFonts w:ascii="楷体" w:eastAsia="楷体" w:hAnsi="楷体"/>
          <w:sz w:val="21"/>
        </w:rPr>
        <w:t>115.使能见度小于1.0km的天气现象，都观测和记录最小能见度。</w:t>
      </w:r>
    </w:p>
    <w:p w14:paraId="6BF6BB54" w14:textId="77777777" w:rsidR="00BF7380" w:rsidRDefault="00000000">
      <w:pPr>
        <w:spacing w:after="0" w:line="240" w:lineRule="auto"/>
      </w:pPr>
      <w:r>
        <w:rPr>
          <w:rFonts w:ascii="楷体" w:eastAsia="楷体" w:hAnsi="楷体"/>
          <w:sz w:val="21"/>
        </w:rPr>
        <w:t>错</w:t>
      </w:r>
    </w:p>
    <w:p w14:paraId="737D784E" w14:textId="77777777" w:rsidR="00BF7380" w:rsidRDefault="00000000">
      <w:pPr>
        <w:spacing w:after="0" w:line="240" w:lineRule="auto"/>
      </w:pPr>
      <w:r>
        <w:rPr>
          <w:rFonts w:ascii="楷体" w:eastAsia="楷体" w:hAnsi="楷体"/>
          <w:sz w:val="21"/>
        </w:rPr>
        <w:t>116.在长Z文件中，质量控制标识“1”为软件自动作过质量控制，“0”为由人机交互进一步作过质量控制，“9”为没有进行任何质量控制。</w:t>
      </w:r>
    </w:p>
    <w:p w14:paraId="2F7D2CAB" w14:textId="77777777" w:rsidR="00BF7380" w:rsidRDefault="00000000">
      <w:pPr>
        <w:spacing w:after="0" w:line="240" w:lineRule="auto"/>
      </w:pPr>
      <w:r>
        <w:rPr>
          <w:rFonts w:ascii="楷体" w:eastAsia="楷体" w:hAnsi="楷体"/>
          <w:sz w:val="21"/>
        </w:rPr>
        <w:t>对</w:t>
      </w:r>
    </w:p>
    <w:p w14:paraId="702757FC" w14:textId="77777777" w:rsidR="00BF7380" w:rsidRDefault="00000000">
      <w:pPr>
        <w:spacing w:after="0" w:line="240" w:lineRule="auto"/>
      </w:pPr>
      <w:r>
        <w:rPr>
          <w:rFonts w:ascii="楷体" w:eastAsia="楷体" w:hAnsi="楷体"/>
          <w:sz w:val="21"/>
        </w:rPr>
        <w:lastRenderedPageBreak/>
        <w:t>117.在长Z文件中，当器测项目为人工观测时存入1，器测项目为自动站观测时存入0。</w:t>
      </w:r>
    </w:p>
    <w:p w14:paraId="306763C5" w14:textId="77777777" w:rsidR="00BF7380" w:rsidRDefault="00000000">
      <w:pPr>
        <w:spacing w:after="0" w:line="240" w:lineRule="auto"/>
      </w:pPr>
      <w:r>
        <w:rPr>
          <w:rFonts w:ascii="楷体" w:eastAsia="楷体" w:hAnsi="楷体"/>
          <w:sz w:val="21"/>
        </w:rPr>
        <w:t>错</w:t>
      </w:r>
    </w:p>
    <w:p w14:paraId="096B54E9" w14:textId="77777777" w:rsidR="00BF7380" w:rsidRDefault="00000000">
      <w:pPr>
        <w:spacing w:after="0" w:line="240" w:lineRule="auto"/>
      </w:pPr>
      <w:r>
        <w:rPr>
          <w:rFonts w:ascii="楷体" w:eastAsia="楷体" w:hAnsi="楷体"/>
          <w:sz w:val="21"/>
        </w:rPr>
        <w:t>118.在长Z文件中，数据质量控制码对应各数据项，每个数据项对应1位的数据质量控制码。</w:t>
      </w:r>
    </w:p>
    <w:p w14:paraId="75A52809" w14:textId="77777777" w:rsidR="00BF7380" w:rsidRDefault="00000000">
      <w:pPr>
        <w:spacing w:after="0" w:line="240" w:lineRule="auto"/>
      </w:pPr>
      <w:r>
        <w:rPr>
          <w:rFonts w:ascii="楷体" w:eastAsia="楷体" w:hAnsi="楷体"/>
          <w:sz w:val="21"/>
        </w:rPr>
        <w:t>错</w:t>
      </w:r>
    </w:p>
    <w:p w14:paraId="5BFDE6B7" w14:textId="77777777" w:rsidR="00BF7380" w:rsidRDefault="00000000">
      <w:pPr>
        <w:spacing w:after="0" w:line="240" w:lineRule="auto"/>
      </w:pPr>
      <w:r>
        <w:rPr>
          <w:rFonts w:ascii="楷体" w:eastAsia="楷体" w:hAnsi="楷体"/>
          <w:sz w:val="21"/>
        </w:rPr>
        <w:t>119.在长Z文件中，项目或要素缺测，相应记录或编码用相应位长的“/”填充。</w:t>
      </w:r>
    </w:p>
    <w:p w14:paraId="3688E7A7" w14:textId="77777777" w:rsidR="00BF7380" w:rsidRDefault="00000000">
      <w:pPr>
        <w:spacing w:after="0" w:line="240" w:lineRule="auto"/>
      </w:pPr>
      <w:r>
        <w:rPr>
          <w:rFonts w:ascii="楷体" w:eastAsia="楷体" w:hAnsi="楷体"/>
          <w:sz w:val="21"/>
        </w:rPr>
        <w:t>对</w:t>
      </w:r>
    </w:p>
    <w:p w14:paraId="3D2BBE18" w14:textId="77777777" w:rsidR="00BF7380" w:rsidRDefault="00000000">
      <w:pPr>
        <w:spacing w:after="0" w:line="240" w:lineRule="auto"/>
      </w:pPr>
      <w:r>
        <w:rPr>
          <w:rFonts w:ascii="楷体" w:eastAsia="楷体" w:hAnsi="楷体"/>
          <w:sz w:val="21"/>
        </w:rPr>
        <w:t>120.RIIiii-YYYYMM.TXT文件的第一条记录，由8组数据组成，排列顺序是区站号、纬度、经度、观测场拔海高度、测站级别、观测项目标识码、质量控制指示码、年份和月份。</w:t>
      </w:r>
    </w:p>
    <w:p w14:paraId="5228830C" w14:textId="77777777" w:rsidR="00BF7380" w:rsidRDefault="00000000">
      <w:pPr>
        <w:spacing w:after="0" w:line="240" w:lineRule="auto"/>
      </w:pPr>
      <w:r>
        <w:rPr>
          <w:rFonts w:ascii="楷体" w:eastAsia="楷体" w:hAnsi="楷体"/>
          <w:sz w:val="21"/>
        </w:rPr>
        <w:t>错</w:t>
      </w:r>
    </w:p>
    <w:p w14:paraId="77384583" w14:textId="77777777" w:rsidR="00BF7380" w:rsidRDefault="00000000">
      <w:pPr>
        <w:spacing w:after="0" w:line="240" w:lineRule="auto"/>
      </w:pPr>
      <w:r>
        <w:rPr>
          <w:rFonts w:ascii="楷体" w:eastAsia="楷体" w:hAnsi="楷体"/>
          <w:sz w:val="21"/>
        </w:rPr>
        <w:t>121.A文件和J文件各要素基本数据格式的组成相同。</w:t>
      </w:r>
    </w:p>
    <w:p w14:paraId="44CFB0D8" w14:textId="77777777" w:rsidR="00BF7380" w:rsidRDefault="00000000">
      <w:pPr>
        <w:spacing w:after="0" w:line="240" w:lineRule="auto"/>
      </w:pPr>
      <w:r>
        <w:rPr>
          <w:rFonts w:ascii="楷体" w:eastAsia="楷体" w:hAnsi="楷体"/>
          <w:sz w:val="21"/>
        </w:rPr>
        <w:t>对</w:t>
      </w:r>
    </w:p>
    <w:p w14:paraId="6EC02ADA" w14:textId="77777777" w:rsidR="00BF7380" w:rsidRDefault="00000000">
      <w:pPr>
        <w:spacing w:after="0" w:line="240" w:lineRule="auto"/>
      </w:pPr>
      <w:r>
        <w:rPr>
          <w:rFonts w:ascii="楷体" w:eastAsia="楷体" w:hAnsi="楷体"/>
          <w:sz w:val="21"/>
        </w:rPr>
        <w:t>122.J文件比A文件的台站参数少了质量控制指示码。</w:t>
      </w:r>
    </w:p>
    <w:p w14:paraId="5D38EBF9" w14:textId="77777777" w:rsidR="00BF7380" w:rsidRDefault="00000000">
      <w:pPr>
        <w:spacing w:after="0" w:line="240" w:lineRule="auto"/>
      </w:pPr>
      <w:r>
        <w:rPr>
          <w:rFonts w:ascii="楷体" w:eastAsia="楷体" w:hAnsi="楷体"/>
          <w:sz w:val="21"/>
        </w:rPr>
        <w:t>对</w:t>
      </w:r>
    </w:p>
    <w:p w14:paraId="6BC1962E" w14:textId="77777777" w:rsidR="00BF7380" w:rsidRDefault="00000000">
      <w:pPr>
        <w:spacing w:after="0" w:line="240" w:lineRule="auto"/>
      </w:pPr>
      <w:r>
        <w:rPr>
          <w:rFonts w:ascii="楷体" w:eastAsia="楷体" w:hAnsi="楷体"/>
          <w:sz w:val="21"/>
        </w:rPr>
        <w:t>123.在J文件中，各要素的方式位均为“0”。</w:t>
      </w:r>
    </w:p>
    <w:p w14:paraId="7CAB6409" w14:textId="77777777" w:rsidR="00BF7380" w:rsidRDefault="00000000">
      <w:pPr>
        <w:spacing w:after="0" w:line="240" w:lineRule="auto"/>
      </w:pPr>
      <w:r>
        <w:rPr>
          <w:rFonts w:ascii="楷体" w:eastAsia="楷体" w:hAnsi="楷体"/>
          <w:sz w:val="21"/>
        </w:rPr>
        <w:t>对</w:t>
      </w:r>
    </w:p>
    <w:p w14:paraId="56299AE3" w14:textId="77777777" w:rsidR="00BF7380" w:rsidRDefault="00000000">
      <w:pPr>
        <w:spacing w:after="0" w:line="240" w:lineRule="auto"/>
      </w:pPr>
      <w:r>
        <w:rPr>
          <w:rFonts w:ascii="楷体" w:eastAsia="楷体" w:hAnsi="楷体"/>
          <w:sz w:val="21"/>
        </w:rPr>
        <w:t>124.在A文件中，L0=”表示蒸发器全月结冰。</w:t>
      </w:r>
    </w:p>
    <w:p w14:paraId="1527ECC8" w14:textId="77777777" w:rsidR="00BF7380" w:rsidRDefault="00000000">
      <w:pPr>
        <w:spacing w:after="0" w:line="240" w:lineRule="auto"/>
      </w:pPr>
      <w:r>
        <w:rPr>
          <w:rFonts w:ascii="楷体" w:eastAsia="楷体" w:hAnsi="楷体"/>
          <w:sz w:val="21"/>
        </w:rPr>
        <w:t>对</w:t>
      </w:r>
    </w:p>
    <w:p w14:paraId="37B360DD" w14:textId="77777777" w:rsidR="00BF7380" w:rsidRDefault="00000000">
      <w:pPr>
        <w:spacing w:after="0" w:line="240" w:lineRule="auto"/>
      </w:pPr>
      <w:r>
        <w:rPr>
          <w:rFonts w:ascii="楷体" w:eastAsia="楷体" w:hAnsi="楷体"/>
          <w:sz w:val="21"/>
        </w:rPr>
        <w:t>125.在R文件中，只有一级站和二级站每日录入辐射表观测场地的作用层状况。</w:t>
      </w:r>
    </w:p>
    <w:p w14:paraId="7797DE91" w14:textId="77777777" w:rsidR="00BF7380" w:rsidRDefault="00000000">
      <w:pPr>
        <w:spacing w:after="0" w:line="240" w:lineRule="auto"/>
      </w:pPr>
      <w:r>
        <w:rPr>
          <w:rFonts w:ascii="楷体" w:eastAsia="楷体" w:hAnsi="楷体"/>
          <w:sz w:val="21"/>
        </w:rPr>
        <w:t>对</w:t>
      </w:r>
    </w:p>
    <w:p w14:paraId="18424A2D" w14:textId="77777777" w:rsidR="00BF7380" w:rsidRDefault="00000000">
      <w:pPr>
        <w:spacing w:after="0" w:line="240" w:lineRule="auto"/>
      </w:pPr>
      <w:r>
        <w:rPr>
          <w:rFonts w:ascii="楷体" w:eastAsia="楷体" w:hAnsi="楷体"/>
          <w:sz w:val="21"/>
        </w:rPr>
        <w:t>126.视程障碍类天气现象，每日累计最多可编发3份重要天气报。</w:t>
      </w:r>
    </w:p>
    <w:p w14:paraId="42247099" w14:textId="77777777" w:rsidR="00BF7380" w:rsidRDefault="00000000">
      <w:pPr>
        <w:spacing w:after="0" w:line="240" w:lineRule="auto"/>
      </w:pPr>
      <w:r>
        <w:rPr>
          <w:rFonts w:ascii="楷体" w:eastAsia="楷体" w:hAnsi="楷体"/>
          <w:sz w:val="21"/>
        </w:rPr>
        <w:t>错</w:t>
      </w:r>
    </w:p>
    <w:p w14:paraId="0B0065AB" w14:textId="77777777" w:rsidR="00BF7380" w:rsidRDefault="00000000">
      <w:pPr>
        <w:spacing w:after="0" w:line="240" w:lineRule="auto"/>
      </w:pPr>
      <w:r>
        <w:rPr>
          <w:rFonts w:ascii="楷体" w:eastAsia="楷体" w:hAnsi="楷体"/>
          <w:sz w:val="21"/>
        </w:rPr>
        <w:t>127.冰雹重要天气报，一日内最多能发两份报。</w:t>
      </w:r>
    </w:p>
    <w:p w14:paraId="2948FA8F" w14:textId="77777777" w:rsidR="00BF7380" w:rsidRDefault="00000000">
      <w:pPr>
        <w:spacing w:after="0" w:line="240" w:lineRule="auto"/>
      </w:pPr>
      <w:r>
        <w:rPr>
          <w:rFonts w:ascii="楷体" w:eastAsia="楷体" w:hAnsi="楷体"/>
          <w:sz w:val="21"/>
        </w:rPr>
        <w:t>错</w:t>
      </w:r>
    </w:p>
    <w:p w14:paraId="6FC10495" w14:textId="77777777" w:rsidR="00BF7380" w:rsidRDefault="00000000">
      <w:pPr>
        <w:spacing w:after="0" w:line="240" w:lineRule="auto"/>
      </w:pPr>
      <w:r>
        <w:rPr>
          <w:rFonts w:ascii="楷体" w:eastAsia="楷体" w:hAnsi="楷体"/>
          <w:sz w:val="21"/>
        </w:rPr>
        <w:t>128.当风向风速传感器出现故障时，改用备份自动站或人工观测大风数据编发重要天气报。</w:t>
      </w:r>
    </w:p>
    <w:p w14:paraId="5AD9B0A7" w14:textId="77777777" w:rsidR="00BF7380" w:rsidRDefault="00000000">
      <w:pPr>
        <w:spacing w:after="0" w:line="240" w:lineRule="auto"/>
      </w:pPr>
      <w:r>
        <w:rPr>
          <w:rFonts w:ascii="楷体" w:eastAsia="楷体" w:hAnsi="楷体"/>
          <w:sz w:val="21"/>
        </w:rPr>
        <w:t>对</w:t>
      </w:r>
    </w:p>
    <w:p w14:paraId="6C5ADF7E" w14:textId="77777777" w:rsidR="00BF7380" w:rsidRDefault="00000000">
      <w:pPr>
        <w:spacing w:after="0" w:line="240" w:lineRule="auto"/>
      </w:pPr>
      <w:r>
        <w:rPr>
          <w:rFonts w:ascii="楷体" w:eastAsia="楷体" w:hAnsi="楷体"/>
          <w:sz w:val="21"/>
        </w:rPr>
        <w:t>129.冰雹随降随化或来不及测量时，编发重要天气报时，其直径以“0”编报。</w:t>
      </w:r>
    </w:p>
    <w:p w14:paraId="753CC308" w14:textId="77777777" w:rsidR="00BF7380" w:rsidRDefault="00000000">
      <w:pPr>
        <w:spacing w:after="0" w:line="240" w:lineRule="auto"/>
      </w:pPr>
      <w:r>
        <w:rPr>
          <w:rFonts w:ascii="楷体" w:eastAsia="楷体" w:hAnsi="楷体"/>
          <w:sz w:val="21"/>
        </w:rPr>
        <w:t>错</w:t>
      </w:r>
    </w:p>
    <w:p w14:paraId="3712F73A" w14:textId="77777777" w:rsidR="00BF7380" w:rsidRDefault="00000000">
      <w:pPr>
        <w:spacing w:after="0" w:line="240" w:lineRule="auto"/>
      </w:pPr>
      <w:r>
        <w:rPr>
          <w:rFonts w:ascii="楷体" w:eastAsia="楷体" w:hAnsi="楷体"/>
          <w:sz w:val="21"/>
        </w:rPr>
        <w:t>130.视程障碍现象自动判识的台站，该类重要天气现象由业务软件自动编发，自动观测能见度编发标准为人工观测能见度编发标准的0.75倍。</w:t>
      </w:r>
    </w:p>
    <w:p w14:paraId="6DA34682" w14:textId="77777777" w:rsidR="00BF7380" w:rsidRDefault="00000000">
      <w:pPr>
        <w:spacing w:after="0" w:line="240" w:lineRule="auto"/>
      </w:pPr>
      <w:r>
        <w:rPr>
          <w:rFonts w:ascii="楷体" w:eastAsia="楷体" w:hAnsi="楷体"/>
          <w:sz w:val="21"/>
        </w:rPr>
        <w:t>对</w:t>
      </w:r>
    </w:p>
    <w:p w14:paraId="2BD4CC49" w14:textId="77777777" w:rsidR="00BF7380" w:rsidRDefault="00000000">
      <w:pPr>
        <w:spacing w:after="0" w:line="240" w:lineRule="auto"/>
      </w:pPr>
      <w:r>
        <w:rPr>
          <w:rFonts w:ascii="楷体" w:eastAsia="楷体" w:hAnsi="楷体"/>
          <w:sz w:val="21"/>
        </w:rPr>
        <w:t>131.若某台站能见度为自动观测，视程障碍类天气现象重要天气报自动编发，则业务软件中，视程障碍现象重要天气报编报标准按人工能见度编发标准的0.75倍设置。</w:t>
      </w:r>
    </w:p>
    <w:p w14:paraId="1DADC518" w14:textId="77777777" w:rsidR="00BF7380" w:rsidRDefault="00000000">
      <w:pPr>
        <w:spacing w:after="0" w:line="240" w:lineRule="auto"/>
      </w:pPr>
      <w:r>
        <w:rPr>
          <w:rFonts w:ascii="楷体" w:eastAsia="楷体" w:hAnsi="楷体"/>
          <w:sz w:val="21"/>
        </w:rPr>
        <w:t>错</w:t>
      </w:r>
    </w:p>
    <w:p w14:paraId="2E6EE284" w14:textId="77777777" w:rsidR="00BF7380" w:rsidRDefault="00000000">
      <w:pPr>
        <w:spacing w:after="0" w:line="240" w:lineRule="auto"/>
      </w:pPr>
      <w:r>
        <w:rPr>
          <w:rFonts w:ascii="楷体" w:eastAsia="楷体" w:hAnsi="楷体"/>
          <w:sz w:val="21"/>
        </w:rPr>
        <w:t>132.由前一日持续至本日20时后的重要天气现象，以20时01分编发重要天气报。</w:t>
      </w:r>
    </w:p>
    <w:p w14:paraId="6EF4AFA7" w14:textId="77777777" w:rsidR="00BF7380" w:rsidRDefault="00000000">
      <w:pPr>
        <w:spacing w:after="0" w:line="240" w:lineRule="auto"/>
      </w:pPr>
      <w:r>
        <w:rPr>
          <w:rFonts w:ascii="楷体" w:eastAsia="楷体" w:hAnsi="楷体"/>
          <w:sz w:val="21"/>
        </w:rPr>
        <w:t>错</w:t>
      </w:r>
    </w:p>
    <w:p w14:paraId="3C03815F" w14:textId="77777777" w:rsidR="00BF7380" w:rsidRDefault="00000000">
      <w:pPr>
        <w:spacing w:after="0" w:line="240" w:lineRule="auto"/>
      </w:pPr>
      <w:r>
        <w:rPr>
          <w:rFonts w:ascii="楷体" w:eastAsia="楷体" w:hAnsi="楷体"/>
          <w:sz w:val="21"/>
        </w:rPr>
        <w:t>133.夜间20:01—07:30，出现时间可以确定的重要天气现象，尽量编发重要天气报。</w:t>
      </w:r>
    </w:p>
    <w:p w14:paraId="6D86DBF8" w14:textId="77777777" w:rsidR="00BF7380" w:rsidRDefault="00000000">
      <w:pPr>
        <w:spacing w:after="0" w:line="240" w:lineRule="auto"/>
      </w:pPr>
      <w:r>
        <w:rPr>
          <w:rFonts w:ascii="楷体" w:eastAsia="楷体" w:hAnsi="楷体"/>
          <w:sz w:val="21"/>
        </w:rPr>
        <w:t>错</w:t>
      </w:r>
    </w:p>
    <w:p w14:paraId="69B1BDB7" w14:textId="77777777" w:rsidR="00BF7380" w:rsidRDefault="00000000">
      <w:pPr>
        <w:spacing w:after="0" w:line="240" w:lineRule="auto"/>
      </w:pPr>
      <w:r>
        <w:rPr>
          <w:rFonts w:ascii="楷体" w:eastAsia="楷体" w:hAnsi="楷体"/>
          <w:sz w:val="21"/>
        </w:rPr>
        <w:t>134.重要天气报为不定时编发，即观测到编发项目中所列现象时，就应在10分钟内编发出重要天气报告。</w:t>
      </w:r>
    </w:p>
    <w:p w14:paraId="62C802CD" w14:textId="77777777" w:rsidR="00BF7380" w:rsidRDefault="00000000">
      <w:pPr>
        <w:spacing w:after="0" w:line="240" w:lineRule="auto"/>
      </w:pPr>
      <w:r>
        <w:rPr>
          <w:rFonts w:ascii="楷体" w:eastAsia="楷体" w:hAnsi="楷体"/>
          <w:sz w:val="21"/>
        </w:rPr>
        <w:t>错</w:t>
      </w:r>
    </w:p>
    <w:p w14:paraId="2E204CD6" w14:textId="77777777" w:rsidR="00BF7380" w:rsidRDefault="00000000">
      <w:pPr>
        <w:spacing w:after="0" w:line="240" w:lineRule="auto"/>
      </w:pPr>
      <w:r>
        <w:rPr>
          <w:rFonts w:ascii="楷体" w:eastAsia="楷体" w:hAnsi="楷体"/>
          <w:sz w:val="21"/>
        </w:rPr>
        <w:t>135.时极值异常，重新挑取极值时，极值为经处理过的正点值，且该正点值为正点后10分钟内的代替数据，则极值出现时间按缺测处理。</w:t>
      </w:r>
    </w:p>
    <w:p w14:paraId="283089D5" w14:textId="77777777" w:rsidR="00BF7380" w:rsidRDefault="00000000">
      <w:pPr>
        <w:spacing w:after="0" w:line="240" w:lineRule="auto"/>
      </w:pPr>
      <w:r>
        <w:rPr>
          <w:rFonts w:ascii="楷体" w:eastAsia="楷体" w:hAnsi="楷体"/>
          <w:sz w:val="21"/>
        </w:rPr>
        <w:t>错</w:t>
      </w:r>
    </w:p>
    <w:p w14:paraId="69246CEB" w14:textId="77777777" w:rsidR="00BF7380" w:rsidRDefault="00000000">
      <w:pPr>
        <w:spacing w:after="0" w:line="240" w:lineRule="auto"/>
      </w:pPr>
      <w:r>
        <w:rPr>
          <w:rFonts w:ascii="楷体" w:eastAsia="楷体" w:hAnsi="楷体"/>
          <w:sz w:val="21"/>
        </w:rPr>
        <w:t>136.若在日出后至日落前(当为阴天或地面有积雪反射辐射很强时除外)，净辐射值出现负值，或日落后至日出前净辐射出现正值，当时曝辐量的绝对值＞0.10时，可将该时的值作缺测处理，再用内插法求得该时值。</w:t>
      </w:r>
    </w:p>
    <w:p w14:paraId="35736A95" w14:textId="77777777" w:rsidR="00BF7380" w:rsidRDefault="00000000">
      <w:pPr>
        <w:spacing w:after="0" w:line="240" w:lineRule="auto"/>
      </w:pPr>
      <w:r>
        <w:rPr>
          <w:rFonts w:ascii="楷体" w:eastAsia="楷体" w:hAnsi="楷体"/>
          <w:sz w:val="21"/>
        </w:rPr>
        <w:t>错</w:t>
      </w:r>
    </w:p>
    <w:p w14:paraId="27CCAF98" w14:textId="77777777" w:rsidR="00BF7380" w:rsidRDefault="00000000">
      <w:pPr>
        <w:spacing w:after="0" w:line="240" w:lineRule="auto"/>
      </w:pPr>
      <w:r>
        <w:rPr>
          <w:rFonts w:ascii="楷体" w:eastAsia="楷体" w:hAnsi="楷体"/>
          <w:sz w:val="21"/>
        </w:rPr>
        <w:t>137.能见度自动记录缺测时不做内插处理，用正点前后10分钟接近正点的记录代替。</w:t>
      </w:r>
    </w:p>
    <w:p w14:paraId="72792F69" w14:textId="77777777" w:rsidR="00BF7380" w:rsidRDefault="00000000">
      <w:pPr>
        <w:spacing w:after="0" w:line="240" w:lineRule="auto"/>
      </w:pPr>
      <w:r>
        <w:rPr>
          <w:rFonts w:ascii="楷体" w:eastAsia="楷体" w:hAnsi="楷体"/>
          <w:sz w:val="21"/>
        </w:rPr>
        <w:t>错</w:t>
      </w:r>
    </w:p>
    <w:p w14:paraId="2E1CBD24" w14:textId="77777777" w:rsidR="00BF7380" w:rsidRDefault="00000000">
      <w:pPr>
        <w:spacing w:after="0" w:line="240" w:lineRule="auto"/>
      </w:pPr>
      <w:r>
        <w:rPr>
          <w:rFonts w:ascii="楷体" w:eastAsia="楷体" w:hAnsi="楷体"/>
          <w:sz w:val="21"/>
        </w:rPr>
        <w:t>138.在A文件附加信息的备注数据段中，减少观测要素，其变动标识用“07”；增加观测要素，其变动标识用“77”。</w:t>
      </w:r>
    </w:p>
    <w:p w14:paraId="1F90DA6F" w14:textId="77777777" w:rsidR="00BF7380" w:rsidRDefault="00000000">
      <w:pPr>
        <w:spacing w:after="0" w:line="240" w:lineRule="auto"/>
      </w:pPr>
      <w:r>
        <w:rPr>
          <w:rFonts w:ascii="楷体" w:eastAsia="楷体" w:hAnsi="楷体"/>
          <w:sz w:val="21"/>
        </w:rPr>
        <w:t>错</w:t>
      </w:r>
    </w:p>
    <w:p w14:paraId="13188B53" w14:textId="77777777" w:rsidR="00BF7380" w:rsidRDefault="00000000">
      <w:pPr>
        <w:spacing w:after="0" w:line="240" w:lineRule="auto"/>
      </w:pPr>
      <w:r>
        <w:rPr>
          <w:rFonts w:ascii="楷体" w:eastAsia="楷体" w:hAnsi="楷体"/>
          <w:sz w:val="21"/>
        </w:rPr>
        <w:t>139.称重式降水传感器接入现行自动气象站时使用脉冲输出，观测数据的数据格式和记录处理方法同翻斗雨量传感器。</w:t>
      </w:r>
    </w:p>
    <w:p w14:paraId="2FA5AF11" w14:textId="77777777" w:rsidR="00BF7380" w:rsidRDefault="00000000">
      <w:pPr>
        <w:spacing w:after="0" w:line="240" w:lineRule="auto"/>
      </w:pPr>
      <w:r>
        <w:rPr>
          <w:rFonts w:ascii="楷体" w:eastAsia="楷体" w:hAnsi="楷体"/>
          <w:sz w:val="21"/>
        </w:rPr>
        <w:t>对</w:t>
      </w:r>
    </w:p>
    <w:p w14:paraId="0239F6B2" w14:textId="77777777" w:rsidR="00BF7380" w:rsidRDefault="00000000">
      <w:pPr>
        <w:spacing w:after="0" w:line="240" w:lineRule="auto"/>
      </w:pPr>
      <w:r>
        <w:rPr>
          <w:rFonts w:ascii="楷体" w:eastAsia="楷体" w:hAnsi="楷体"/>
          <w:sz w:val="21"/>
        </w:rPr>
        <w:t>140.雪深雪压的观测地段，应选择在观测场内或附近平坦、开阔的地方。入冬前，应将选定的地段平整好，清除杂草，并做上标志。</w:t>
      </w:r>
    </w:p>
    <w:p w14:paraId="04B9C423" w14:textId="77777777" w:rsidR="00BF7380" w:rsidRDefault="00000000">
      <w:pPr>
        <w:spacing w:after="0" w:line="240" w:lineRule="auto"/>
      </w:pPr>
      <w:r>
        <w:rPr>
          <w:rFonts w:ascii="楷体" w:eastAsia="楷体" w:hAnsi="楷体"/>
          <w:sz w:val="21"/>
        </w:rPr>
        <w:t>错</w:t>
      </w:r>
    </w:p>
    <w:p w14:paraId="65A63267" w14:textId="77777777" w:rsidR="00BF7380" w:rsidRDefault="00000000">
      <w:pPr>
        <w:spacing w:after="0" w:line="240" w:lineRule="auto"/>
      </w:pPr>
      <w:r>
        <w:rPr>
          <w:rFonts w:ascii="楷体" w:eastAsia="楷体" w:hAnsi="楷体"/>
          <w:sz w:val="21"/>
        </w:rPr>
        <w:t>141.地面气象月报表中，天气日数的统计从天气现象“摘要”栏的记录中分别统计，若扬沙的日数为3，则表示该月扬沙出现了3日。</w:t>
      </w:r>
    </w:p>
    <w:p w14:paraId="33E89963" w14:textId="77777777" w:rsidR="00BF7380" w:rsidRDefault="00000000">
      <w:pPr>
        <w:spacing w:after="0" w:line="240" w:lineRule="auto"/>
      </w:pPr>
      <w:r>
        <w:rPr>
          <w:rFonts w:ascii="楷体" w:eastAsia="楷体" w:hAnsi="楷体"/>
          <w:sz w:val="21"/>
        </w:rPr>
        <w:t>错</w:t>
      </w:r>
    </w:p>
    <w:p w14:paraId="7D513ECE" w14:textId="77777777" w:rsidR="00BF7380" w:rsidRDefault="00000000">
      <w:pPr>
        <w:spacing w:after="0" w:line="240" w:lineRule="auto"/>
      </w:pPr>
      <w:r>
        <w:rPr>
          <w:rFonts w:ascii="楷体" w:eastAsia="楷体" w:hAnsi="楷体"/>
          <w:sz w:val="21"/>
        </w:rPr>
        <w:lastRenderedPageBreak/>
        <w:t>142.值班观测员应随时观测天气现象的发生和变化，记录出现在视区内的全部天气现象，若视区内出现降水但未达到地面，也需要在气薄-1中天气现象栏中记录。</w:t>
      </w:r>
    </w:p>
    <w:p w14:paraId="30E36EDB" w14:textId="77777777" w:rsidR="00BF7380" w:rsidRDefault="00000000">
      <w:pPr>
        <w:spacing w:after="0" w:line="240" w:lineRule="auto"/>
      </w:pPr>
      <w:r>
        <w:rPr>
          <w:rFonts w:ascii="楷体" w:eastAsia="楷体" w:hAnsi="楷体"/>
          <w:sz w:val="21"/>
        </w:rPr>
        <w:t>错</w:t>
      </w:r>
    </w:p>
    <w:p w14:paraId="20209184" w14:textId="77777777" w:rsidR="00BF7380" w:rsidRDefault="00000000">
      <w:pPr>
        <w:spacing w:after="0" w:line="240" w:lineRule="auto"/>
      </w:pPr>
      <w:r>
        <w:rPr>
          <w:rFonts w:ascii="楷体" w:eastAsia="楷体" w:hAnsi="楷体"/>
          <w:sz w:val="21"/>
        </w:rPr>
        <w:t>143.编制2016年年报表，在初、终日期统计时，上年度系指2015年度，即从2015年7月1日至2016年6月30日,本年度系指2016年7月1日至12月31日。</w:t>
      </w:r>
    </w:p>
    <w:p w14:paraId="1C7B3325" w14:textId="77777777" w:rsidR="00BF7380" w:rsidRDefault="00000000">
      <w:pPr>
        <w:spacing w:after="0" w:line="240" w:lineRule="auto"/>
      </w:pPr>
      <w:r>
        <w:rPr>
          <w:rFonts w:ascii="楷体" w:eastAsia="楷体" w:hAnsi="楷体"/>
          <w:sz w:val="21"/>
        </w:rPr>
        <w:t>对</w:t>
      </w:r>
    </w:p>
    <w:p w14:paraId="3D65E324" w14:textId="77777777" w:rsidR="00BF7380" w:rsidRDefault="00000000">
      <w:pPr>
        <w:spacing w:after="0" w:line="240" w:lineRule="auto"/>
      </w:pPr>
      <w:r>
        <w:rPr>
          <w:rFonts w:ascii="楷体" w:eastAsia="楷体" w:hAnsi="楷体"/>
          <w:sz w:val="21"/>
        </w:rPr>
        <w:t>144.《地面气象观测规范》规定所有地面气象观测站观测场内仪器安置在紧靠东西向小路南面，观测员应从北面接近仪器。</w:t>
      </w:r>
    </w:p>
    <w:p w14:paraId="08C7A79C" w14:textId="77777777" w:rsidR="00BF7380" w:rsidRDefault="00000000">
      <w:pPr>
        <w:spacing w:after="0" w:line="240" w:lineRule="auto"/>
      </w:pPr>
      <w:r>
        <w:rPr>
          <w:rFonts w:ascii="楷体" w:eastAsia="楷体" w:hAnsi="楷体"/>
          <w:sz w:val="21"/>
        </w:rPr>
        <w:t>错</w:t>
      </w:r>
    </w:p>
    <w:p w14:paraId="6E75C2BE" w14:textId="77777777" w:rsidR="00BF7380" w:rsidRDefault="00000000">
      <w:pPr>
        <w:spacing w:after="0" w:line="240" w:lineRule="auto"/>
      </w:pPr>
      <w:r>
        <w:rPr>
          <w:rFonts w:ascii="楷体" w:eastAsia="楷体" w:hAnsi="楷体"/>
          <w:sz w:val="21"/>
        </w:rPr>
        <w:t>145.使用称重式降水传感器时，若在降水过程中取水，则该时段降水按缺测处理。</w:t>
      </w:r>
    </w:p>
    <w:p w14:paraId="36BCE045" w14:textId="77777777" w:rsidR="00BF7380" w:rsidRDefault="00000000">
      <w:pPr>
        <w:spacing w:after="0" w:line="240" w:lineRule="auto"/>
      </w:pPr>
      <w:r>
        <w:rPr>
          <w:rFonts w:ascii="楷体" w:eastAsia="楷体" w:hAnsi="楷体"/>
          <w:sz w:val="21"/>
        </w:rPr>
        <w:t>对</w:t>
      </w:r>
    </w:p>
    <w:p w14:paraId="06F48A9E" w14:textId="77777777" w:rsidR="00BF7380" w:rsidRDefault="00000000">
      <w:pPr>
        <w:spacing w:after="0" w:line="240" w:lineRule="auto"/>
      </w:pPr>
      <w:r>
        <w:rPr>
          <w:rFonts w:ascii="楷体" w:eastAsia="楷体" w:hAnsi="楷体"/>
          <w:sz w:val="21"/>
        </w:rPr>
        <w:t>146.观测云量时，当天空部分为降水和固定障碍物(如山、房屋等)所遮蔽时，这部分天空应作为云所遮蔽来看待。</w:t>
      </w:r>
    </w:p>
    <w:p w14:paraId="6E7670D0" w14:textId="77777777" w:rsidR="00BF7380" w:rsidRDefault="00000000">
      <w:pPr>
        <w:spacing w:after="0" w:line="240" w:lineRule="auto"/>
      </w:pPr>
      <w:r>
        <w:rPr>
          <w:rFonts w:ascii="楷体" w:eastAsia="楷体" w:hAnsi="楷体"/>
          <w:sz w:val="21"/>
        </w:rPr>
        <w:t>错</w:t>
      </w:r>
    </w:p>
    <w:p w14:paraId="50D2DC37" w14:textId="77777777" w:rsidR="00BF7380" w:rsidRDefault="00000000">
      <w:pPr>
        <w:spacing w:after="0" w:line="240" w:lineRule="auto"/>
      </w:pPr>
      <w:r>
        <w:rPr>
          <w:rFonts w:ascii="楷体" w:eastAsia="楷体" w:hAnsi="楷体"/>
          <w:sz w:val="21"/>
        </w:rPr>
        <w:t>147.所有测站当天气现象中记有雾时，应记录最小能见度。</w:t>
      </w:r>
    </w:p>
    <w:p w14:paraId="4456FF2D" w14:textId="77777777" w:rsidR="00BF7380" w:rsidRDefault="00000000">
      <w:pPr>
        <w:spacing w:after="0" w:line="240" w:lineRule="auto"/>
      </w:pPr>
      <w:r>
        <w:rPr>
          <w:rFonts w:ascii="楷体" w:eastAsia="楷体" w:hAnsi="楷体"/>
          <w:sz w:val="21"/>
        </w:rPr>
        <w:t>错</w:t>
      </w:r>
    </w:p>
    <w:p w14:paraId="588828FA" w14:textId="77777777" w:rsidR="00BF7380" w:rsidRDefault="00000000">
      <w:pPr>
        <w:spacing w:after="0" w:line="240" w:lineRule="auto"/>
      </w:pPr>
      <w:r>
        <w:rPr>
          <w:rFonts w:ascii="楷体" w:eastAsia="楷体" w:hAnsi="楷体"/>
          <w:sz w:val="21"/>
        </w:rPr>
        <w:t>148.轻便风向风速表在观测风向时，待风杯转动约半分钟后，按下风速按钮，启动仪器，又待指针自动停转后，读出风速示值(m/s)，此值即为实际风速。</w:t>
      </w:r>
    </w:p>
    <w:p w14:paraId="7A98F188" w14:textId="77777777" w:rsidR="00BF7380" w:rsidRDefault="00000000">
      <w:pPr>
        <w:spacing w:after="0" w:line="240" w:lineRule="auto"/>
      </w:pPr>
      <w:r>
        <w:rPr>
          <w:rFonts w:ascii="楷体" w:eastAsia="楷体" w:hAnsi="楷体"/>
          <w:sz w:val="21"/>
        </w:rPr>
        <w:t>错</w:t>
      </w:r>
    </w:p>
    <w:p w14:paraId="5876F221" w14:textId="77777777" w:rsidR="00BF7380" w:rsidRDefault="00000000">
      <w:pPr>
        <w:spacing w:after="0" w:line="240" w:lineRule="auto"/>
      </w:pPr>
      <w:r>
        <w:rPr>
          <w:rFonts w:ascii="楷体" w:eastAsia="楷体" w:hAnsi="楷体"/>
          <w:sz w:val="21"/>
        </w:rPr>
        <w:t>149.天气现象是指发生在大气中、地面上的一些物理现象，这些现象都是自然形成的，与人类活动无关。</w:t>
      </w:r>
    </w:p>
    <w:p w14:paraId="6633C26A" w14:textId="77777777" w:rsidR="00BF7380" w:rsidRDefault="00000000">
      <w:pPr>
        <w:spacing w:after="0" w:line="240" w:lineRule="auto"/>
      </w:pPr>
      <w:r>
        <w:rPr>
          <w:rFonts w:ascii="楷体" w:eastAsia="楷体" w:hAnsi="楷体"/>
          <w:sz w:val="21"/>
        </w:rPr>
        <w:t>错</w:t>
      </w:r>
    </w:p>
    <w:p w14:paraId="6AB641F5" w14:textId="77777777" w:rsidR="00BF7380" w:rsidRDefault="00000000">
      <w:pPr>
        <w:spacing w:after="0" w:line="240" w:lineRule="auto"/>
      </w:pPr>
      <w:r>
        <w:rPr>
          <w:rFonts w:ascii="楷体" w:eastAsia="楷体" w:hAnsi="楷体"/>
          <w:sz w:val="21"/>
        </w:rPr>
        <w:t>150.前向散射能见度仪现场校准周期第一次使用1个月后现场校准一次；之后每6个月现场校准一次；每次维修仪器之后都应做现场校准。</w:t>
      </w:r>
    </w:p>
    <w:p w14:paraId="6D0D51F5" w14:textId="77777777" w:rsidR="00BF7380" w:rsidRDefault="00000000">
      <w:pPr>
        <w:spacing w:after="0" w:line="240" w:lineRule="auto"/>
      </w:pPr>
      <w:r>
        <w:rPr>
          <w:rFonts w:ascii="楷体" w:eastAsia="楷体" w:hAnsi="楷体"/>
          <w:sz w:val="21"/>
        </w:rPr>
        <w:t>错</w:t>
      </w:r>
    </w:p>
    <w:p w14:paraId="330E0ACE" w14:textId="77777777" w:rsidR="00BF7380" w:rsidRDefault="00000000">
      <w:pPr>
        <w:spacing w:after="0" w:line="240" w:lineRule="auto"/>
      </w:pPr>
      <w:r>
        <w:rPr>
          <w:rFonts w:ascii="楷体" w:eastAsia="楷体" w:hAnsi="楷体"/>
          <w:sz w:val="21"/>
        </w:rPr>
        <w:t>151.数据段由若干条记录组成，每条记录由项目标识码、日期、152.文字描述3组数据组成。项目标识码07表示人工影响局部天气情况。</w:t>
      </w:r>
    </w:p>
    <w:p w14:paraId="3CC162C5" w14:textId="77777777" w:rsidR="00BF7380" w:rsidRDefault="00000000">
      <w:pPr>
        <w:spacing w:after="0" w:line="240" w:lineRule="auto"/>
      </w:pPr>
      <w:r>
        <w:rPr>
          <w:rFonts w:ascii="楷体" w:eastAsia="楷体" w:hAnsi="楷体"/>
          <w:sz w:val="21"/>
        </w:rPr>
        <w:t>对</w:t>
      </w:r>
    </w:p>
    <w:p w14:paraId="61F6E28D" w14:textId="77777777" w:rsidR="00BF7380" w:rsidRDefault="00000000">
      <w:pPr>
        <w:spacing w:after="0" w:line="240" w:lineRule="auto"/>
      </w:pPr>
      <w:r>
        <w:rPr>
          <w:rFonts w:ascii="楷体" w:eastAsia="楷体" w:hAnsi="楷体"/>
          <w:sz w:val="21"/>
        </w:rPr>
        <w:t>152.能见度的观测应选在视野开阔的地方观测，为能看到目标物有时可在平台或建筑物上进行。</w:t>
      </w:r>
    </w:p>
    <w:p w14:paraId="575E23E5" w14:textId="77777777" w:rsidR="00BF7380" w:rsidRDefault="00000000">
      <w:pPr>
        <w:spacing w:after="0" w:line="240" w:lineRule="auto"/>
      </w:pPr>
      <w:r>
        <w:rPr>
          <w:rFonts w:ascii="楷体" w:eastAsia="楷体" w:hAnsi="楷体"/>
          <w:sz w:val="21"/>
        </w:rPr>
        <w:t>错</w:t>
      </w:r>
    </w:p>
    <w:p w14:paraId="5193FEE1" w14:textId="77777777" w:rsidR="00BF7380" w:rsidRDefault="00000000">
      <w:pPr>
        <w:spacing w:after="0" w:line="240" w:lineRule="auto"/>
      </w:pPr>
      <w:r>
        <w:rPr>
          <w:rFonts w:ascii="楷体" w:eastAsia="楷体" w:hAnsi="楷体"/>
          <w:sz w:val="21"/>
        </w:rPr>
        <w:t>153.使用称重式降水传感器时，当降水过程中，伴随有沙尘、树叶等杂物时，按正常降水记录处理。</w:t>
      </w:r>
    </w:p>
    <w:p w14:paraId="35A5CCCA" w14:textId="77777777" w:rsidR="00BF7380" w:rsidRDefault="00000000">
      <w:pPr>
        <w:spacing w:after="0" w:line="240" w:lineRule="auto"/>
      </w:pPr>
      <w:r>
        <w:rPr>
          <w:rFonts w:ascii="楷体" w:eastAsia="楷体" w:hAnsi="楷体"/>
          <w:sz w:val="21"/>
        </w:rPr>
        <w:t>对</w:t>
      </w:r>
    </w:p>
    <w:p w14:paraId="34AE2D10" w14:textId="77777777" w:rsidR="00BF7380" w:rsidRDefault="00000000">
      <w:pPr>
        <w:spacing w:after="0" w:line="240" w:lineRule="auto"/>
      </w:pPr>
      <w:r>
        <w:rPr>
          <w:rFonts w:ascii="楷体" w:eastAsia="楷体" w:hAnsi="楷体"/>
          <w:sz w:val="21"/>
        </w:rPr>
        <w:t>154.在地面气象要素上传数据文件(新长Z文件)格式内容中，除人工观测连续天气现象的长度为不定长外，其它数据项长度均为定长。</w:t>
      </w:r>
    </w:p>
    <w:p w14:paraId="190383D3" w14:textId="77777777" w:rsidR="00BF7380" w:rsidRDefault="00000000">
      <w:pPr>
        <w:spacing w:after="0" w:line="240" w:lineRule="auto"/>
      </w:pPr>
      <w:r>
        <w:rPr>
          <w:rFonts w:ascii="楷体" w:eastAsia="楷体" w:hAnsi="楷体"/>
          <w:sz w:val="21"/>
        </w:rPr>
        <w:t>对</w:t>
      </w:r>
    </w:p>
    <w:p w14:paraId="36E4F44B" w14:textId="77777777" w:rsidR="00BF7380" w:rsidRDefault="00000000">
      <w:pPr>
        <w:spacing w:after="0" w:line="240" w:lineRule="auto"/>
      </w:pPr>
      <w:r>
        <w:rPr>
          <w:rFonts w:ascii="楷体" w:eastAsia="楷体" w:hAnsi="楷体"/>
          <w:sz w:val="21"/>
        </w:rPr>
        <w:t>155.各风向频率的统计，一月中，若24次观测各定时风向风速缺测31次或以上时，月各风向频率按缺测处理。</w:t>
      </w:r>
    </w:p>
    <w:p w14:paraId="087CB565" w14:textId="77777777" w:rsidR="00BF7380" w:rsidRDefault="00000000">
      <w:pPr>
        <w:spacing w:after="0" w:line="240" w:lineRule="auto"/>
      </w:pPr>
      <w:r>
        <w:rPr>
          <w:rFonts w:ascii="楷体" w:eastAsia="楷体" w:hAnsi="楷体"/>
          <w:sz w:val="21"/>
        </w:rPr>
        <w:t>错</w:t>
      </w:r>
    </w:p>
    <w:p w14:paraId="3347967E" w14:textId="77777777" w:rsidR="00BF7380" w:rsidRDefault="00000000">
      <w:pPr>
        <w:spacing w:after="0" w:line="240" w:lineRule="auto"/>
      </w:pPr>
      <w:r>
        <w:rPr>
          <w:rFonts w:ascii="楷体" w:eastAsia="楷体" w:hAnsi="楷体"/>
          <w:sz w:val="21"/>
        </w:rPr>
        <w:t>156.连续降水日数出现两次或以上相同时，降水量和起止日期记其降水量最大者；若两次或以上降水量都相同时，起止日期栏记第1次降水的起止日期。</w:t>
      </w:r>
    </w:p>
    <w:p w14:paraId="5C653F75" w14:textId="77777777" w:rsidR="00BF7380" w:rsidRDefault="00000000">
      <w:pPr>
        <w:spacing w:after="0" w:line="240" w:lineRule="auto"/>
      </w:pPr>
      <w:r>
        <w:rPr>
          <w:rFonts w:ascii="楷体" w:eastAsia="楷体" w:hAnsi="楷体"/>
          <w:sz w:val="21"/>
        </w:rPr>
        <w:t>错</w:t>
      </w:r>
    </w:p>
    <w:p w14:paraId="3340439F" w14:textId="77777777" w:rsidR="00BF7380" w:rsidRDefault="00000000">
      <w:pPr>
        <w:spacing w:after="0" w:line="240" w:lineRule="auto"/>
      </w:pPr>
      <w:r>
        <w:rPr>
          <w:rFonts w:ascii="楷体" w:eastAsia="楷体" w:hAnsi="楷体"/>
          <w:sz w:val="21"/>
        </w:rPr>
        <w:t>157.《地面气象观测规范》规定，雪深是从积雪表面到地面的垂直深度，以厘米（）为单位，取整数。</w:t>
      </w:r>
    </w:p>
    <w:p w14:paraId="436EF59D" w14:textId="77777777" w:rsidR="00BF7380" w:rsidRDefault="00000000">
      <w:pPr>
        <w:spacing w:after="0" w:line="240" w:lineRule="auto"/>
      </w:pPr>
      <w:r>
        <w:rPr>
          <w:rFonts w:ascii="楷体" w:eastAsia="楷体" w:hAnsi="楷体"/>
          <w:sz w:val="21"/>
        </w:rPr>
        <w:t>对</w:t>
      </w:r>
    </w:p>
    <w:p w14:paraId="12D1737C" w14:textId="77777777" w:rsidR="00BF7380" w:rsidRDefault="00000000">
      <w:pPr>
        <w:spacing w:after="0" w:line="240" w:lineRule="auto"/>
      </w:pPr>
      <w:r>
        <w:rPr>
          <w:rFonts w:ascii="楷体" w:eastAsia="楷体" w:hAnsi="楷体"/>
          <w:sz w:val="21"/>
        </w:rPr>
        <w:t>158.《前向散射能见度仪观测规范》规定，前向散射能见度仪传感器实验室校准每三年应校准一次。</w:t>
      </w:r>
    </w:p>
    <w:p w14:paraId="084821A9" w14:textId="77777777" w:rsidR="00BF7380" w:rsidRDefault="00000000">
      <w:pPr>
        <w:spacing w:after="0" w:line="240" w:lineRule="auto"/>
      </w:pPr>
      <w:r>
        <w:rPr>
          <w:rFonts w:ascii="楷体" w:eastAsia="楷体" w:hAnsi="楷体"/>
          <w:sz w:val="21"/>
        </w:rPr>
        <w:t>错</w:t>
      </w:r>
    </w:p>
    <w:p w14:paraId="523FFA0E" w14:textId="77777777" w:rsidR="00BF7380" w:rsidRDefault="00000000">
      <w:pPr>
        <w:spacing w:after="0" w:line="240" w:lineRule="auto"/>
      </w:pPr>
      <w:r>
        <w:rPr>
          <w:rFonts w:ascii="楷体" w:eastAsia="楷体" w:hAnsi="楷体"/>
          <w:sz w:val="21"/>
        </w:rPr>
        <w:t>159.雨量传感器的自身排水量与计数、记录值差值为-3％时，可将计量翻斗的一个定位螺钉往外旋动一圈。</w:t>
      </w:r>
    </w:p>
    <w:p w14:paraId="7B68C49F" w14:textId="77777777" w:rsidR="00BF7380" w:rsidRDefault="00000000">
      <w:pPr>
        <w:spacing w:after="0" w:line="240" w:lineRule="auto"/>
      </w:pPr>
      <w:r>
        <w:rPr>
          <w:rFonts w:ascii="楷体" w:eastAsia="楷体" w:hAnsi="楷体"/>
          <w:sz w:val="21"/>
        </w:rPr>
        <w:t>对</w:t>
      </w:r>
    </w:p>
    <w:p w14:paraId="7D4C0A49" w14:textId="77777777" w:rsidR="00BF7380" w:rsidRDefault="00000000">
      <w:pPr>
        <w:spacing w:after="0" w:line="240" w:lineRule="auto"/>
      </w:pPr>
      <w:r>
        <w:rPr>
          <w:rFonts w:ascii="楷体" w:eastAsia="楷体" w:hAnsi="楷体"/>
          <w:sz w:val="21"/>
        </w:rPr>
        <w:t>160.根据《地面气象观测业务技术规定(2016版)》，仅有雪压是由省级气象主管机构指定台站观测的项目。</w:t>
      </w:r>
    </w:p>
    <w:p w14:paraId="69337C8A" w14:textId="77777777" w:rsidR="00BF7380" w:rsidRDefault="00000000">
      <w:pPr>
        <w:spacing w:after="0" w:line="240" w:lineRule="auto"/>
      </w:pPr>
      <w:r>
        <w:rPr>
          <w:rFonts w:ascii="楷体" w:eastAsia="楷体" w:hAnsi="楷体"/>
          <w:sz w:val="21"/>
        </w:rPr>
        <w:t>错</w:t>
      </w:r>
    </w:p>
    <w:p w14:paraId="773DBB3B" w14:textId="77777777" w:rsidR="00BF7380" w:rsidRDefault="00000000">
      <w:pPr>
        <w:spacing w:after="0" w:line="240" w:lineRule="auto"/>
      </w:pPr>
      <w:r>
        <w:rPr>
          <w:rFonts w:ascii="楷体" w:eastAsia="楷体" w:hAnsi="楷体"/>
          <w:sz w:val="21"/>
        </w:rPr>
        <w:t>161.有两套自动站的台站，撤除气温、相对湿度、气压、风向、风速、蒸发专用雨量、地温等人工观测设备；仅有一套自动站的台站，应保留人工观测设备作为备份，并按要求进行维护。</w:t>
      </w:r>
    </w:p>
    <w:p w14:paraId="1644C55D" w14:textId="77777777" w:rsidR="00BF7380" w:rsidRDefault="00000000">
      <w:pPr>
        <w:spacing w:after="0" w:line="240" w:lineRule="auto"/>
      </w:pPr>
      <w:r>
        <w:rPr>
          <w:rFonts w:ascii="楷体" w:eastAsia="楷体" w:hAnsi="楷体"/>
          <w:sz w:val="21"/>
        </w:rPr>
        <w:t>错</w:t>
      </w:r>
    </w:p>
    <w:p w14:paraId="67544F3C" w14:textId="77777777" w:rsidR="00BF7380" w:rsidRDefault="00000000">
      <w:pPr>
        <w:spacing w:after="0" w:line="240" w:lineRule="auto"/>
      </w:pPr>
      <w:r>
        <w:rPr>
          <w:rFonts w:ascii="楷体" w:eastAsia="楷体" w:hAnsi="楷体"/>
          <w:sz w:val="21"/>
        </w:rPr>
        <w:t>162.已实现自动观测的观测项目，取消该项目的人工观测。</w:t>
      </w:r>
    </w:p>
    <w:p w14:paraId="28709175" w14:textId="77777777" w:rsidR="00BF7380" w:rsidRDefault="00000000">
      <w:pPr>
        <w:spacing w:after="0" w:line="240" w:lineRule="auto"/>
      </w:pPr>
      <w:r>
        <w:rPr>
          <w:rFonts w:ascii="楷体" w:eastAsia="楷体" w:hAnsi="楷体"/>
          <w:sz w:val="21"/>
        </w:rPr>
        <w:t>错</w:t>
      </w:r>
    </w:p>
    <w:p w14:paraId="0188F51F" w14:textId="77777777" w:rsidR="00BF7380" w:rsidRDefault="00000000">
      <w:pPr>
        <w:spacing w:after="0" w:line="240" w:lineRule="auto"/>
      </w:pPr>
      <w:r>
        <w:rPr>
          <w:rFonts w:ascii="楷体" w:eastAsia="楷体" w:hAnsi="楷体"/>
          <w:sz w:val="21"/>
        </w:rPr>
        <w:t>163.人工观测的天气现象白天需连续观测，夜间应尽量判断记录。</w:t>
      </w:r>
    </w:p>
    <w:p w14:paraId="7E3061E7" w14:textId="77777777" w:rsidR="00BF7380" w:rsidRDefault="00000000">
      <w:pPr>
        <w:spacing w:after="0" w:line="240" w:lineRule="auto"/>
      </w:pPr>
      <w:r>
        <w:rPr>
          <w:rFonts w:ascii="楷体" w:eastAsia="楷体" w:hAnsi="楷体"/>
          <w:sz w:val="21"/>
        </w:rPr>
        <w:t>对</w:t>
      </w:r>
    </w:p>
    <w:p w14:paraId="2128CB3D" w14:textId="77777777" w:rsidR="00BF7380" w:rsidRDefault="00000000">
      <w:pPr>
        <w:spacing w:after="0" w:line="240" w:lineRule="auto"/>
      </w:pPr>
      <w:r>
        <w:rPr>
          <w:rFonts w:ascii="楷体" w:eastAsia="楷体" w:hAnsi="楷体"/>
          <w:sz w:val="21"/>
        </w:rPr>
        <w:t>164.电线积冰观测时间不固定，以能测得一次过程的最大值为原则。</w:t>
      </w:r>
    </w:p>
    <w:p w14:paraId="3509ACF7" w14:textId="77777777" w:rsidR="00BF7380" w:rsidRDefault="00000000">
      <w:pPr>
        <w:spacing w:after="0" w:line="240" w:lineRule="auto"/>
      </w:pPr>
      <w:r>
        <w:rPr>
          <w:rFonts w:ascii="楷体" w:eastAsia="楷体" w:hAnsi="楷体"/>
          <w:sz w:val="21"/>
        </w:rPr>
        <w:t>对</w:t>
      </w:r>
    </w:p>
    <w:p w14:paraId="4F3D5659" w14:textId="77777777" w:rsidR="00BF7380" w:rsidRDefault="00000000">
      <w:pPr>
        <w:spacing w:after="0" w:line="240" w:lineRule="auto"/>
      </w:pPr>
      <w:r>
        <w:rPr>
          <w:rFonts w:ascii="楷体" w:eastAsia="楷体" w:hAnsi="楷体"/>
          <w:sz w:val="21"/>
        </w:rPr>
        <w:t>165.每日20时后换日照纸，20时至23时45分上传日照数据文件，复验日照需更正的，在次日10时前更正上传。</w:t>
      </w:r>
    </w:p>
    <w:p w14:paraId="7F266D45" w14:textId="77777777" w:rsidR="00BF7380" w:rsidRDefault="00000000">
      <w:pPr>
        <w:spacing w:after="0" w:line="240" w:lineRule="auto"/>
      </w:pPr>
      <w:r>
        <w:rPr>
          <w:rFonts w:ascii="楷体" w:eastAsia="楷体" w:hAnsi="楷体"/>
          <w:sz w:val="21"/>
        </w:rPr>
        <w:t>错</w:t>
      </w:r>
    </w:p>
    <w:p w14:paraId="003AE136" w14:textId="77777777" w:rsidR="00BF7380" w:rsidRDefault="00000000">
      <w:pPr>
        <w:spacing w:after="0" w:line="240" w:lineRule="auto"/>
      </w:pPr>
      <w:r>
        <w:rPr>
          <w:rFonts w:ascii="楷体" w:eastAsia="楷体" w:hAnsi="楷体"/>
          <w:sz w:val="21"/>
        </w:rPr>
        <w:lastRenderedPageBreak/>
        <w:t>166.因硬件故障导致整套自动站无法正常工作，经排查在1小时内无法恢复时，及时启用备份自动站或便携式自动站。</w:t>
      </w:r>
    </w:p>
    <w:p w14:paraId="6DDE92E1" w14:textId="77777777" w:rsidR="00BF7380" w:rsidRDefault="00000000">
      <w:pPr>
        <w:spacing w:after="0" w:line="240" w:lineRule="auto"/>
      </w:pPr>
      <w:r>
        <w:rPr>
          <w:rFonts w:ascii="楷体" w:eastAsia="楷体" w:hAnsi="楷体"/>
          <w:sz w:val="21"/>
        </w:rPr>
        <w:t>错</w:t>
      </w:r>
    </w:p>
    <w:p w14:paraId="0EB5BFC6" w14:textId="77777777" w:rsidR="00BF7380" w:rsidRDefault="00000000">
      <w:pPr>
        <w:spacing w:after="0" w:line="240" w:lineRule="auto"/>
      </w:pPr>
      <w:r>
        <w:rPr>
          <w:rFonts w:ascii="楷体" w:eastAsia="楷体" w:hAnsi="楷体"/>
          <w:sz w:val="21"/>
        </w:rPr>
        <w:t>167.由于降水现象影响，自动观测能见度小于7.5km，对误判的视程障碍现象，应随时删除。</w:t>
      </w:r>
    </w:p>
    <w:p w14:paraId="6D8ABE5B" w14:textId="77777777" w:rsidR="00BF7380" w:rsidRDefault="00000000">
      <w:pPr>
        <w:spacing w:after="0" w:line="240" w:lineRule="auto"/>
      </w:pPr>
      <w:r>
        <w:rPr>
          <w:rFonts w:ascii="楷体" w:eastAsia="楷体" w:hAnsi="楷体"/>
          <w:sz w:val="21"/>
        </w:rPr>
        <w:t>错</w:t>
      </w:r>
    </w:p>
    <w:p w14:paraId="7EB5A86F" w14:textId="77777777" w:rsidR="00BF7380" w:rsidRDefault="00000000">
      <w:pPr>
        <w:spacing w:after="0" w:line="240" w:lineRule="auto"/>
      </w:pPr>
      <w:r>
        <w:rPr>
          <w:rFonts w:ascii="楷体" w:eastAsia="楷体" w:hAnsi="楷体"/>
          <w:sz w:val="21"/>
        </w:rPr>
        <w:t>168.已实现自动观测的观测项目，其相关记录不再记入气簿-1。</w:t>
      </w:r>
    </w:p>
    <w:p w14:paraId="1A0BA270" w14:textId="77777777" w:rsidR="00BF7380" w:rsidRDefault="00000000">
      <w:pPr>
        <w:spacing w:after="0" w:line="240" w:lineRule="auto"/>
      </w:pPr>
      <w:r>
        <w:rPr>
          <w:rFonts w:ascii="楷体" w:eastAsia="楷体" w:hAnsi="楷体"/>
          <w:sz w:val="21"/>
        </w:rPr>
        <w:t>错</w:t>
      </w:r>
    </w:p>
    <w:p w14:paraId="4B635CC2" w14:textId="77777777" w:rsidR="00BF7380" w:rsidRDefault="00000000">
      <w:pPr>
        <w:spacing w:after="0" w:line="240" w:lineRule="auto"/>
      </w:pPr>
      <w:r>
        <w:rPr>
          <w:rFonts w:ascii="楷体" w:eastAsia="楷体" w:hAnsi="楷体"/>
          <w:sz w:val="21"/>
        </w:rPr>
        <w:t>169.承担辐射观测任务的台站，辐射表夜间需要加盖。</w:t>
      </w:r>
    </w:p>
    <w:p w14:paraId="3DEA4F8D" w14:textId="77777777" w:rsidR="00BF7380" w:rsidRDefault="00000000">
      <w:pPr>
        <w:spacing w:after="0" w:line="240" w:lineRule="auto"/>
      </w:pPr>
      <w:r>
        <w:rPr>
          <w:rFonts w:ascii="楷体" w:eastAsia="楷体" w:hAnsi="楷体"/>
          <w:sz w:val="21"/>
        </w:rPr>
        <w:t>错</w:t>
      </w:r>
    </w:p>
    <w:p w14:paraId="60FA9C3A" w14:textId="77777777" w:rsidR="00BF7380" w:rsidRDefault="00000000">
      <w:pPr>
        <w:spacing w:after="0" w:line="240" w:lineRule="auto"/>
      </w:pPr>
      <w:r>
        <w:rPr>
          <w:rFonts w:ascii="楷体" w:eastAsia="楷体" w:hAnsi="楷体"/>
          <w:sz w:val="21"/>
        </w:rPr>
        <w:t>170.若日极值出现时间恰为24时，一律记录为24时00分。</w:t>
      </w:r>
    </w:p>
    <w:p w14:paraId="09484C44" w14:textId="77777777" w:rsidR="00BF7380" w:rsidRDefault="00000000">
      <w:pPr>
        <w:spacing w:after="0" w:line="240" w:lineRule="auto"/>
      </w:pPr>
      <w:r>
        <w:rPr>
          <w:rFonts w:ascii="楷体" w:eastAsia="楷体" w:hAnsi="楷体"/>
          <w:sz w:val="21"/>
        </w:rPr>
        <w:t>错</w:t>
      </w:r>
    </w:p>
    <w:p w14:paraId="35A29576" w14:textId="77777777" w:rsidR="00BF7380" w:rsidRDefault="00000000">
      <w:pPr>
        <w:spacing w:after="0" w:line="240" w:lineRule="auto"/>
      </w:pPr>
      <w:r>
        <w:rPr>
          <w:rFonts w:ascii="楷体" w:eastAsia="楷体" w:hAnsi="楷体"/>
          <w:sz w:val="21"/>
        </w:rPr>
        <w:t>171.在电线积冰观测中，若两个方向导线上的积冰不是一次相继测定的，则在每一个方向积冰测定后，都须观测气温和风向、风速，并区别方向填入观测簿。</w:t>
      </w:r>
    </w:p>
    <w:p w14:paraId="394C91A8" w14:textId="77777777" w:rsidR="00BF7380" w:rsidRDefault="00000000">
      <w:pPr>
        <w:spacing w:after="0" w:line="240" w:lineRule="auto"/>
      </w:pPr>
      <w:r>
        <w:rPr>
          <w:rFonts w:ascii="楷体" w:eastAsia="楷体" w:hAnsi="楷体"/>
          <w:sz w:val="21"/>
        </w:rPr>
        <w:t>对</w:t>
      </w:r>
    </w:p>
    <w:p w14:paraId="497C9FF0" w14:textId="77777777" w:rsidR="00BF7380" w:rsidRDefault="00000000">
      <w:pPr>
        <w:spacing w:after="0" w:line="240" w:lineRule="auto"/>
      </w:pPr>
      <w:r>
        <w:rPr>
          <w:rFonts w:ascii="楷体" w:eastAsia="楷体" w:hAnsi="楷体"/>
          <w:sz w:val="21"/>
        </w:rPr>
        <w:t>172.每次测定电线积冰重量后，随即应观测气温和风向、风速(2分钟平均)一次，记录在观测簿当天“东西”向的相应栏中。</w:t>
      </w:r>
    </w:p>
    <w:p w14:paraId="4D10A615" w14:textId="77777777" w:rsidR="00BF7380" w:rsidRDefault="00000000">
      <w:pPr>
        <w:spacing w:after="0" w:line="240" w:lineRule="auto"/>
      </w:pPr>
      <w:r>
        <w:rPr>
          <w:rFonts w:ascii="楷体" w:eastAsia="楷体" w:hAnsi="楷体"/>
          <w:sz w:val="21"/>
        </w:rPr>
        <w:t>错</w:t>
      </w:r>
    </w:p>
    <w:p w14:paraId="12C0630D" w14:textId="77777777" w:rsidR="00BF7380" w:rsidRDefault="00000000">
      <w:pPr>
        <w:spacing w:after="0" w:line="240" w:lineRule="auto"/>
      </w:pPr>
      <w:r>
        <w:rPr>
          <w:rFonts w:ascii="楷体" w:eastAsia="楷体" w:hAnsi="楷体"/>
          <w:sz w:val="21"/>
        </w:rPr>
        <w:t>173.能见度记录有缺测时，以定时为单位统计能见度出现回数；某定时能见度缺测五次或以下时，按实有记录做统计；缺测六次或以上时，该时能见度出现回数按缺测处理。</w:t>
      </w:r>
    </w:p>
    <w:p w14:paraId="79A4A104" w14:textId="77777777" w:rsidR="00BF7380" w:rsidRDefault="00000000">
      <w:pPr>
        <w:spacing w:after="0" w:line="240" w:lineRule="auto"/>
      </w:pPr>
      <w:r>
        <w:rPr>
          <w:rFonts w:ascii="楷体" w:eastAsia="楷体" w:hAnsi="楷体"/>
          <w:sz w:val="21"/>
        </w:rPr>
        <w:t>错</w:t>
      </w:r>
    </w:p>
    <w:p w14:paraId="3BC2189B" w14:textId="77777777" w:rsidR="00BF7380" w:rsidRDefault="00000000">
      <w:pPr>
        <w:spacing w:after="0" w:line="240" w:lineRule="auto"/>
      </w:pPr>
      <w:r>
        <w:rPr>
          <w:rFonts w:ascii="楷体" w:eastAsia="楷体" w:hAnsi="楷体"/>
          <w:sz w:val="21"/>
        </w:rPr>
        <w:t>174.确由降水现象影响，使能见度小于10.0km，不必加记视程障碍现象，但确有现象与视程障碍现象同时存在时，应按实况记载。</w:t>
      </w:r>
    </w:p>
    <w:p w14:paraId="2036B96B" w14:textId="77777777" w:rsidR="00BF7380" w:rsidRDefault="00000000">
      <w:pPr>
        <w:spacing w:after="0" w:line="240" w:lineRule="auto"/>
      </w:pPr>
      <w:r>
        <w:rPr>
          <w:rFonts w:ascii="楷体" w:eastAsia="楷体" w:hAnsi="楷体"/>
          <w:sz w:val="21"/>
        </w:rPr>
        <w:t>对</w:t>
      </w:r>
    </w:p>
    <w:p w14:paraId="6E73FFCE" w14:textId="77777777" w:rsidR="00BF7380" w:rsidRDefault="00000000">
      <w:pPr>
        <w:spacing w:after="0" w:line="240" w:lineRule="auto"/>
      </w:pPr>
      <w:r>
        <w:rPr>
          <w:rFonts w:ascii="楷体" w:eastAsia="楷体" w:hAnsi="楷体"/>
          <w:sz w:val="21"/>
        </w:rPr>
        <w:t>175.一月中，4次定时记录的某定时记录缺测5次或以下时，各定时按实有记录做月统计，日平均栏的月平均值按横行统计。</w:t>
      </w:r>
    </w:p>
    <w:p w14:paraId="73297C0B" w14:textId="77777777" w:rsidR="00BF7380" w:rsidRDefault="00000000">
      <w:pPr>
        <w:spacing w:after="0" w:line="240" w:lineRule="auto"/>
      </w:pPr>
      <w:r>
        <w:rPr>
          <w:rFonts w:ascii="楷体" w:eastAsia="楷体" w:hAnsi="楷体"/>
          <w:sz w:val="21"/>
        </w:rPr>
        <w:t>错</w:t>
      </w:r>
    </w:p>
    <w:p w14:paraId="198895BA" w14:textId="77777777" w:rsidR="00BF7380" w:rsidRDefault="00000000">
      <w:pPr>
        <w:spacing w:after="0" w:line="240" w:lineRule="auto"/>
      </w:pPr>
      <w:r>
        <w:rPr>
          <w:rFonts w:ascii="楷体" w:eastAsia="楷体" w:hAnsi="楷体"/>
          <w:sz w:val="21"/>
        </w:rPr>
        <w:t>176.雨量筒的绕流作用，导致筒口上方出现局部的上升气流，使降落速度低于上升气流的雨滴或雪片随风飘去而不落入筒口之内，这是使降水测量偏低的系统误差的主要原因。</w:t>
      </w:r>
    </w:p>
    <w:p w14:paraId="27E4D16B" w14:textId="77777777" w:rsidR="00BF7380" w:rsidRDefault="00000000">
      <w:pPr>
        <w:spacing w:after="0" w:line="240" w:lineRule="auto"/>
      </w:pPr>
      <w:r>
        <w:rPr>
          <w:rFonts w:ascii="楷体" w:eastAsia="楷体" w:hAnsi="楷体"/>
          <w:sz w:val="21"/>
        </w:rPr>
        <w:t>对</w:t>
      </w:r>
    </w:p>
    <w:p w14:paraId="1042CF57" w14:textId="77777777" w:rsidR="00BF7380" w:rsidRDefault="00000000">
      <w:pPr>
        <w:spacing w:after="0" w:line="240" w:lineRule="auto"/>
      </w:pPr>
      <w:r>
        <w:rPr>
          <w:rFonts w:ascii="楷体" w:eastAsia="楷体" w:hAnsi="楷体"/>
          <w:sz w:val="21"/>
        </w:rPr>
        <w:t>177.云幕球测云高，气球入云时间是指气球开始消失时间。</w:t>
      </w:r>
    </w:p>
    <w:p w14:paraId="6E18EB6F" w14:textId="77777777" w:rsidR="00BF7380" w:rsidRDefault="00000000">
      <w:pPr>
        <w:spacing w:after="0" w:line="240" w:lineRule="auto"/>
      </w:pPr>
      <w:r>
        <w:rPr>
          <w:rFonts w:ascii="楷体" w:eastAsia="楷体" w:hAnsi="楷体"/>
          <w:sz w:val="21"/>
        </w:rPr>
        <w:t>错</w:t>
      </w:r>
    </w:p>
    <w:p w14:paraId="4D0CEF52" w14:textId="77777777" w:rsidR="00BF7380" w:rsidRDefault="00000000">
      <w:pPr>
        <w:spacing w:after="0" w:line="240" w:lineRule="auto"/>
      </w:pPr>
      <w:r>
        <w:rPr>
          <w:rFonts w:ascii="楷体" w:eastAsia="楷体" w:hAnsi="楷体"/>
          <w:sz w:val="21"/>
        </w:rPr>
        <w:t>178.凡与水平能见度有关的现象，均以有效水平能见度为准，并在能见度观测地点观测判断天气现象。</w:t>
      </w:r>
    </w:p>
    <w:p w14:paraId="0445E925" w14:textId="77777777" w:rsidR="00BF7380" w:rsidRDefault="00000000">
      <w:pPr>
        <w:spacing w:after="0" w:line="240" w:lineRule="auto"/>
      </w:pPr>
      <w:r>
        <w:rPr>
          <w:rFonts w:ascii="楷体" w:eastAsia="楷体" w:hAnsi="楷体"/>
          <w:sz w:val="21"/>
        </w:rPr>
        <w:t>对</w:t>
      </w:r>
    </w:p>
    <w:p w14:paraId="090DE771" w14:textId="77777777" w:rsidR="00BF7380" w:rsidRDefault="00000000">
      <w:pPr>
        <w:spacing w:after="0" w:line="240" w:lineRule="auto"/>
      </w:pPr>
      <w:r>
        <w:rPr>
          <w:rFonts w:ascii="楷体" w:eastAsia="楷体" w:hAnsi="楷体"/>
          <w:sz w:val="21"/>
        </w:rPr>
        <w:t>179.自动站出现缺测或异常值时，A文件相应栏作缺测处理，并备注。</w:t>
      </w:r>
    </w:p>
    <w:p w14:paraId="757499F6" w14:textId="77777777" w:rsidR="00BF7380" w:rsidRDefault="00000000">
      <w:pPr>
        <w:spacing w:after="0" w:line="240" w:lineRule="auto"/>
      </w:pPr>
      <w:r>
        <w:rPr>
          <w:rFonts w:ascii="楷体" w:eastAsia="楷体" w:hAnsi="楷体"/>
          <w:sz w:val="21"/>
        </w:rPr>
        <w:t>错</w:t>
      </w:r>
    </w:p>
    <w:p w14:paraId="15437040" w14:textId="77777777" w:rsidR="00BF7380" w:rsidRDefault="00000000">
      <w:pPr>
        <w:spacing w:after="0" w:line="240" w:lineRule="auto"/>
      </w:pPr>
      <w:r>
        <w:rPr>
          <w:rFonts w:ascii="楷体" w:eastAsia="楷体" w:hAnsi="楷体"/>
          <w:sz w:val="21"/>
        </w:rPr>
        <w:t>180.当积雪掩没草温传感器时，应立即将传感器置于原来位置的雪面上，测量雪面温度，并在观测簿备注栏内注明起止日期。</w:t>
      </w:r>
    </w:p>
    <w:p w14:paraId="573600B8" w14:textId="77777777" w:rsidR="00BF7380" w:rsidRDefault="00000000">
      <w:pPr>
        <w:spacing w:after="0" w:line="240" w:lineRule="auto"/>
      </w:pPr>
      <w:r>
        <w:rPr>
          <w:rFonts w:ascii="楷体" w:eastAsia="楷体" w:hAnsi="楷体"/>
          <w:sz w:val="21"/>
        </w:rPr>
        <w:t>错</w:t>
      </w:r>
    </w:p>
    <w:p w14:paraId="4DC678E5" w14:textId="77777777" w:rsidR="00BF7380" w:rsidRDefault="00000000">
      <w:pPr>
        <w:spacing w:after="0" w:line="240" w:lineRule="auto"/>
      </w:pPr>
      <w:r>
        <w:rPr>
          <w:rFonts w:ascii="楷体" w:eastAsia="楷体" w:hAnsi="楷体"/>
          <w:sz w:val="21"/>
        </w:rPr>
        <w:t>181.由于地形影响，测站四周积雪面积过半，但测站附近无积雪存在时，雪深不测量(雪压同)，但应在观测簿备注栏注明。</w:t>
      </w:r>
    </w:p>
    <w:p w14:paraId="5218D22A" w14:textId="77777777" w:rsidR="00BF7380" w:rsidRDefault="00000000">
      <w:pPr>
        <w:spacing w:after="0" w:line="240" w:lineRule="auto"/>
      </w:pPr>
      <w:r>
        <w:rPr>
          <w:rFonts w:ascii="楷体" w:eastAsia="楷体" w:hAnsi="楷体"/>
          <w:sz w:val="21"/>
        </w:rPr>
        <w:t>对</w:t>
      </w:r>
    </w:p>
    <w:p w14:paraId="1D438175" w14:textId="77777777" w:rsidR="00BF7380" w:rsidRDefault="00000000">
      <w:pPr>
        <w:spacing w:after="0" w:line="240" w:lineRule="auto"/>
      </w:pPr>
      <w:r>
        <w:rPr>
          <w:rFonts w:ascii="楷体" w:eastAsia="楷体" w:hAnsi="楷体"/>
          <w:sz w:val="21"/>
        </w:rPr>
        <w:t>182.最小能见度缺测，在间隔符“[]”内录入“///”。</w:t>
      </w:r>
    </w:p>
    <w:p w14:paraId="41CA2412" w14:textId="77777777" w:rsidR="00BF7380" w:rsidRDefault="00000000">
      <w:pPr>
        <w:spacing w:after="0" w:line="240" w:lineRule="auto"/>
      </w:pPr>
      <w:r>
        <w:rPr>
          <w:rFonts w:ascii="楷体" w:eastAsia="楷体" w:hAnsi="楷体"/>
          <w:sz w:val="21"/>
        </w:rPr>
        <w:t>对</w:t>
      </w:r>
    </w:p>
    <w:p w14:paraId="02D693B8" w14:textId="77777777" w:rsidR="00BF7380" w:rsidRDefault="00000000">
      <w:pPr>
        <w:spacing w:after="0" w:line="240" w:lineRule="auto"/>
      </w:pPr>
      <w:r>
        <w:rPr>
          <w:rFonts w:ascii="楷体" w:eastAsia="楷体" w:hAnsi="楷体"/>
          <w:sz w:val="21"/>
        </w:rPr>
        <w:t>183.一日中，自动观测各时降水量、蒸发量、日照时数、辐射曝辐量缺测数小时，但不是全天缺测时，按实有记录作日合计。</w:t>
      </w:r>
    </w:p>
    <w:p w14:paraId="7CEDB0C3" w14:textId="77777777" w:rsidR="00BF7380" w:rsidRDefault="00000000">
      <w:pPr>
        <w:spacing w:after="0" w:line="240" w:lineRule="auto"/>
      </w:pPr>
      <w:r>
        <w:rPr>
          <w:rFonts w:ascii="楷体" w:eastAsia="楷体" w:hAnsi="楷体"/>
          <w:sz w:val="21"/>
        </w:rPr>
        <w:t>错</w:t>
      </w:r>
    </w:p>
    <w:p w14:paraId="45A32E84" w14:textId="77777777" w:rsidR="00BF7380" w:rsidRDefault="00000000">
      <w:pPr>
        <w:spacing w:after="0" w:line="240" w:lineRule="auto"/>
      </w:pPr>
      <w:r>
        <w:rPr>
          <w:rFonts w:ascii="楷体" w:eastAsia="楷体" w:hAnsi="楷体"/>
          <w:sz w:val="21"/>
        </w:rPr>
        <w:t>184.发现冻土器内管水量不足时，应及时补充加水。</w:t>
      </w:r>
    </w:p>
    <w:p w14:paraId="203C4A4F" w14:textId="77777777" w:rsidR="00BF7380" w:rsidRDefault="00000000">
      <w:pPr>
        <w:spacing w:after="0" w:line="240" w:lineRule="auto"/>
      </w:pPr>
      <w:r>
        <w:rPr>
          <w:rFonts w:ascii="楷体" w:eastAsia="楷体" w:hAnsi="楷体"/>
          <w:sz w:val="21"/>
        </w:rPr>
        <w:t>错</w:t>
      </w:r>
    </w:p>
    <w:p w14:paraId="43FB6FB2" w14:textId="77777777" w:rsidR="00BF7380" w:rsidRDefault="00000000">
      <w:pPr>
        <w:spacing w:after="0" w:line="240" w:lineRule="auto"/>
      </w:pPr>
      <w:r>
        <w:rPr>
          <w:rFonts w:ascii="楷体" w:eastAsia="楷体" w:hAnsi="楷体"/>
          <w:sz w:val="21"/>
        </w:rPr>
        <w:t>185.轻便风向风速表是测量1分钟平均风向和风速的仪器。</w:t>
      </w:r>
    </w:p>
    <w:p w14:paraId="1FF8E5F2" w14:textId="77777777" w:rsidR="00BF7380" w:rsidRDefault="00000000">
      <w:pPr>
        <w:spacing w:after="0" w:line="240" w:lineRule="auto"/>
      </w:pPr>
      <w:r>
        <w:rPr>
          <w:rFonts w:ascii="楷体" w:eastAsia="楷体" w:hAnsi="楷体"/>
          <w:sz w:val="21"/>
        </w:rPr>
        <w:t>错</w:t>
      </w:r>
    </w:p>
    <w:p w14:paraId="2A9A2612" w14:textId="77777777" w:rsidR="00BF7380" w:rsidRDefault="00000000">
      <w:pPr>
        <w:spacing w:after="0" w:line="240" w:lineRule="auto"/>
      </w:pPr>
      <w:r>
        <w:rPr>
          <w:rFonts w:ascii="楷体" w:eastAsia="楷体" w:hAnsi="楷体"/>
          <w:sz w:val="21"/>
        </w:rPr>
        <w:t>186.编制2012年年报表，在初、终日期统计时，上年度系指2011年度，即从2011年7月1日至2012年6月30日，本年度系指2012年7月1日至12月31日。</w:t>
      </w:r>
    </w:p>
    <w:p w14:paraId="76B33A02" w14:textId="77777777" w:rsidR="00BF7380" w:rsidRDefault="00000000">
      <w:pPr>
        <w:spacing w:after="0" w:line="240" w:lineRule="auto"/>
      </w:pPr>
      <w:r>
        <w:rPr>
          <w:rFonts w:ascii="楷体" w:eastAsia="楷体" w:hAnsi="楷体"/>
          <w:sz w:val="21"/>
        </w:rPr>
        <w:t>对</w:t>
      </w:r>
    </w:p>
    <w:p w14:paraId="54C544C7" w14:textId="77777777" w:rsidR="00BF7380" w:rsidRDefault="00000000">
      <w:pPr>
        <w:spacing w:after="0" w:line="240" w:lineRule="auto"/>
      </w:pPr>
      <w:r>
        <w:rPr>
          <w:rFonts w:ascii="楷体" w:eastAsia="楷体" w:hAnsi="楷体"/>
          <w:sz w:val="21"/>
        </w:rPr>
        <w:t>187.某自动站气温19时52分至20时01分缺测，则20时正点值用20时02分数据代替。</w:t>
      </w:r>
    </w:p>
    <w:p w14:paraId="2EEC6F6B" w14:textId="77777777" w:rsidR="00BF7380" w:rsidRDefault="00000000">
      <w:pPr>
        <w:spacing w:after="0" w:line="240" w:lineRule="auto"/>
      </w:pPr>
      <w:r>
        <w:rPr>
          <w:rFonts w:ascii="楷体" w:eastAsia="楷体" w:hAnsi="楷体"/>
          <w:sz w:val="21"/>
        </w:rPr>
        <w:t>错</w:t>
      </w:r>
    </w:p>
    <w:p w14:paraId="3F7B2FA4" w14:textId="77777777" w:rsidR="00BF7380" w:rsidRDefault="00000000">
      <w:pPr>
        <w:spacing w:after="0" w:line="240" w:lineRule="auto"/>
      </w:pPr>
      <w:r>
        <w:rPr>
          <w:rFonts w:ascii="楷体" w:eastAsia="楷体" w:hAnsi="楷体"/>
          <w:sz w:val="21"/>
        </w:rPr>
        <w:t>188.云量是指云遮蔽天空的成数。</w:t>
      </w:r>
    </w:p>
    <w:p w14:paraId="73DF8343" w14:textId="77777777" w:rsidR="00BF7380" w:rsidRDefault="00000000">
      <w:pPr>
        <w:spacing w:after="0" w:line="240" w:lineRule="auto"/>
      </w:pPr>
      <w:r>
        <w:rPr>
          <w:rFonts w:ascii="楷体" w:eastAsia="楷体" w:hAnsi="楷体"/>
          <w:sz w:val="21"/>
        </w:rPr>
        <w:t>错</w:t>
      </w:r>
    </w:p>
    <w:p w14:paraId="60BB95A0" w14:textId="77777777" w:rsidR="00BF7380" w:rsidRDefault="00000000">
      <w:pPr>
        <w:spacing w:after="0" w:line="240" w:lineRule="auto"/>
      </w:pPr>
      <w:r>
        <w:rPr>
          <w:rFonts w:ascii="楷体" w:eastAsia="楷体" w:hAnsi="楷体"/>
          <w:sz w:val="21"/>
        </w:rPr>
        <w:t>189.降水是指某一时段内未经蒸发、渗透、流失，在水平面上积累的深度。</w:t>
      </w:r>
    </w:p>
    <w:p w14:paraId="176817BC" w14:textId="77777777" w:rsidR="00BF7380" w:rsidRDefault="00000000">
      <w:pPr>
        <w:spacing w:after="0" w:line="240" w:lineRule="auto"/>
      </w:pPr>
      <w:r>
        <w:rPr>
          <w:rFonts w:ascii="楷体" w:eastAsia="楷体" w:hAnsi="楷体"/>
          <w:sz w:val="21"/>
        </w:rPr>
        <w:t>错</w:t>
      </w:r>
    </w:p>
    <w:p w14:paraId="0F633D66" w14:textId="77777777" w:rsidR="00BF7380" w:rsidRDefault="00000000">
      <w:pPr>
        <w:spacing w:after="0" w:line="240" w:lineRule="auto"/>
      </w:pPr>
      <w:r>
        <w:rPr>
          <w:rFonts w:ascii="楷体" w:eastAsia="楷体" w:hAnsi="楷体"/>
          <w:sz w:val="21"/>
        </w:rPr>
        <w:t>190.冻土器内管缺水时，可以添加井水、河水、自来水或蒸馏水。</w:t>
      </w:r>
    </w:p>
    <w:p w14:paraId="6D372B13" w14:textId="77777777" w:rsidR="00BF7380" w:rsidRDefault="00000000">
      <w:pPr>
        <w:spacing w:after="0" w:line="240" w:lineRule="auto"/>
      </w:pPr>
      <w:r>
        <w:rPr>
          <w:rFonts w:ascii="楷体" w:eastAsia="楷体" w:hAnsi="楷体"/>
          <w:sz w:val="21"/>
        </w:rPr>
        <w:t>错</w:t>
      </w:r>
    </w:p>
    <w:p w14:paraId="787C5A81" w14:textId="77777777" w:rsidR="00BF7380" w:rsidRDefault="00000000">
      <w:pPr>
        <w:spacing w:after="0" w:line="240" w:lineRule="auto"/>
      </w:pPr>
      <w:r>
        <w:rPr>
          <w:rFonts w:ascii="楷体" w:eastAsia="楷体" w:hAnsi="楷体"/>
          <w:sz w:val="21"/>
        </w:rPr>
        <w:t>191.日照时数缺测时可找相似日的记录代替。</w:t>
      </w:r>
    </w:p>
    <w:p w14:paraId="55A90890" w14:textId="77777777" w:rsidR="00BF7380" w:rsidRDefault="00000000">
      <w:pPr>
        <w:spacing w:after="0" w:line="240" w:lineRule="auto"/>
      </w:pPr>
      <w:r>
        <w:rPr>
          <w:rFonts w:ascii="楷体" w:eastAsia="楷体" w:hAnsi="楷体"/>
          <w:sz w:val="21"/>
        </w:rPr>
        <w:t>错</w:t>
      </w:r>
    </w:p>
    <w:p w14:paraId="50BA6656" w14:textId="77777777" w:rsidR="00BF7380" w:rsidRDefault="00000000">
      <w:pPr>
        <w:spacing w:after="0" w:line="240" w:lineRule="auto"/>
      </w:pPr>
      <w:r>
        <w:rPr>
          <w:rFonts w:ascii="楷体" w:eastAsia="楷体" w:hAnsi="楷体"/>
          <w:sz w:val="21"/>
        </w:rPr>
        <w:lastRenderedPageBreak/>
        <w:t>192.每日日出前和日落后巡视观测场和仪器设备，具体时间，各站自定，但站内必须统一。</w:t>
      </w:r>
    </w:p>
    <w:p w14:paraId="19F4CBE8" w14:textId="77777777" w:rsidR="00BF7380" w:rsidRDefault="00000000">
      <w:pPr>
        <w:spacing w:after="0" w:line="240" w:lineRule="auto"/>
      </w:pPr>
      <w:r>
        <w:rPr>
          <w:rFonts w:ascii="楷体" w:eastAsia="楷体" w:hAnsi="楷体"/>
          <w:sz w:val="21"/>
        </w:rPr>
        <w:t>错</w:t>
      </w:r>
    </w:p>
    <w:p w14:paraId="5F3F54E0" w14:textId="77777777" w:rsidR="00BF7380" w:rsidRDefault="00000000">
      <w:pPr>
        <w:spacing w:after="0" w:line="240" w:lineRule="auto"/>
      </w:pPr>
      <w:r>
        <w:rPr>
          <w:rFonts w:ascii="楷体" w:eastAsia="楷体" w:hAnsi="楷体"/>
          <w:sz w:val="21"/>
        </w:rPr>
        <w:t>193.日照以日落为日界，辐射以地方平均太阳时24时为日界，其余观测项目均以北京时20时为日界。</w:t>
      </w:r>
    </w:p>
    <w:p w14:paraId="1BA80E29" w14:textId="77777777" w:rsidR="00BF7380" w:rsidRDefault="00000000">
      <w:pPr>
        <w:spacing w:after="0" w:line="240" w:lineRule="auto"/>
      </w:pPr>
      <w:r>
        <w:rPr>
          <w:rFonts w:ascii="楷体" w:eastAsia="楷体" w:hAnsi="楷体"/>
          <w:sz w:val="21"/>
        </w:rPr>
        <w:t>错</w:t>
      </w:r>
    </w:p>
    <w:p w14:paraId="19340D3E" w14:textId="77777777" w:rsidR="00BF7380" w:rsidRDefault="00000000">
      <w:pPr>
        <w:spacing w:after="0" w:line="240" w:lineRule="auto"/>
      </w:pPr>
      <w:r>
        <w:rPr>
          <w:rFonts w:ascii="楷体" w:eastAsia="楷体" w:hAnsi="楷体"/>
          <w:sz w:val="21"/>
        </w:rPr>
        <w:t>194.当天空部分为障碍物(如山、房屋等)所遮蔽时，云量应从未被遮蔽的天空部分中估计。</w:t>
      </w:r>
    </w:p>
    <w:p w14:paraId="7CECCEE6" w14:textId="77777777" w:rsidR="00BF7380" w:rsidRDefault="00000000">
      <w:pPr>
        <w:spacing w:after="0" w:line="240" w:lineRule="auto"/>
      </w:pPr>
      <w:r>
        <w:rPr>
          <w:rFonts w:ascii="楷体" w:eastAsia="楷体" w:hAnsi="楷体"/>
          <w:sz w:val="21"/>
        </w:rPr>
        <w:t>对</w:t>
      </w:r>
    </w:p>
    <w:p w14:paraId="23CA436B" w14:textId="77777777" w:rsidR="00BF7380" w:rsidRDefault="00000000">
      <w:pPr>
        <w:spacing w:after="0" w:line="240" w:lineRule="auto"/>
      </w:pPr>
      <w:r>
        <w:rPr>
          <w:rFonts w:ascii="楷体" w:eastAsia="楷体" w:hAnsi="楷体"/>
          <w:sz w:val="21"/>
        </w:rPr>
        <w:t>195.云高指云底距测站的距离，以m为单位。</w:t>
      </w:r>
    </w:p>
    <w:p w14:paraId="21892F13" w14:textId="77777777" w:rsidR="00BF7380" w:rsidRDefault="00000000">
      <w:pPr>
        <w:spacing w:after="0" w:line="240" w:lineRule="auto"/>
      </w:pPr>
      <w:r>
        <w:rPr>
          <w:rFonts w:ascii="楷体" w:eastAsia="楷体" w:hAnsi="楷体"/>
          <w:sz w:val="21"/>
        </w:rPr>
        <w:t>错</w:t>
      </w:r>
    </w:p>
    <w:p w14:paraId="26DF9F28" w14:textId="77777777" w:rsidR="00BF7380" w:rsidRDefault="00000000">
      <w:pPr>
        <w:spacing w:after="0" w:line="240" w:lineRule="auto"/>
      </w:pPr>
      <w:r>
        <w:rPr>
          <w:rFonts w:ascii="楷体" w:eastAsia="楷体" w:hAnsi="楷体"/>
          <w:sz w:val="21"/>
        </w:rPr>
        <w:t>196.云和雾没有本质上的不同，区别仅在于雾的下界是地面，而云底则和地面有一段距离。</w:t>
      </w:r>
    </w:p>
    <w:p w14:paraId="6BE97E4C" w14:textId="77777777" w:rsidR="00BF7380" w:rsidRDefault="00000000">
      <w:pPr>
        <w:spacing w:after="0" w:line="240" w:lineRule="auto"/>
      </w:pPr>
      <w:r>
        <w:rPr>
          <w:rFonts w:ascii="楷体" w:eastAsia="楷体" w:hAnsi="楷体"/>
          <w:sz w:val="21"/>
        </w:rPr>
        <w:t>对</w:t>
      </w:r>
    </w:p>
    <w:p w14:paraId="779F0F5C" w14:textId="77777777" w:rsidR="00BF7380" w:rsidRDefault="00000000">
      <w:pPr>
        <w:spacing w:after="0" w:line="240" w:lineRule="auto"/>
      </w:pPr>
      <w:r>
        <w:rPr>
          <w:rFonts w:ascii="楷体" w:eastAsia="楷体" w:hAnsi="楷体"/>
          <w:sz w:val="21"/>
        </w:rPr>
        <w:t>197.温湿传感器过滤罩在雨、雪、大雾结束后或春秋季节的早晨，若实际相对湿度已明显减小，但湿敏电容传感器测得的相对湿度仍达到100%或保持很高时，等天气晴朗自然就可以恢复正常，不必立即更换。</w:t>
      </w:r>
    </w:p>
    <w:p w14:paraId="2C1D300A" w14:textId="77777777" w:rsidR="00BF7380" w:rsidRDefault="00000000">
      <w:pPr>
        <w:spacing w:after="0" w:line="240" w:lineRule="auto"/>
      </w:pPr>
      <w:r>
        <w:rPr>
          <w:rFonts w:ascii="楷体" w:eastAsia="楷体" w:hAnsi="楷体"/>
          <w:sz w:val="21"/>
        </w:rPr>
        <w:t>错</w:t>
      </w:r>
    </w:p>
    <w:p w14:paraId="76C8AD98" w14:textId="77777777" w:rsidR="00BF7380" w:rsidRDefault="00000000">
      <w:pPr>
        <w:spacing w:after="0" w:line="240" w:lineRule="auto"/>
      </w:pPr>
      <w:r>
        <w:rPr>
          <w:rFonts w:ascii="楷体" w:eastAsia="楷体" w:hAnsi="楷体"/>
          <w:sz w:val="21"/>
        </w:rPr>
        <w:t>198.凡与水平能见度有关的现象，均以有效水平能见度为准，并在观测场中心观测判断天气现象。</w:t>
      </w:r>
    </w:p>
    <w:p w14:paraId="0BB8A8BE" w14:textId="77777777" w:rsidR="00BF7380" w:rsidRDefault="00000000">
      <w:pPr>
        <w:spacing w:after="0" w:line="240" w:lineRule="auto"/>
      </w:pPr>
      <w:r>
        <w:rPr>
          <w:rFonts w:ascii="楷体" w:eastAsia="楷体" w:hAnsi="楷体"/>
          <w:sz w:val="21"/>
        </w:rPr>
        <w:t>错</w:t>
      </w:r>
    </w:p>
    <w:p w14:paraId="462E32B3" w14:textId="77777777" w:rsidR="00BF7380" w:rsidRDefault="00000000">
      <w:pPr>
        <w:spacing w:after="0" w:line="240" w:lineRule="auto"/>
      </w:pPr>
      <w:r>
        <w:rPr>
          <w:rFonts w:ascii="楷体" w:eastAsia="楷体" w:hAnsi="楷体"/>
          <w:sz w:val="21"/>
        </w:rPr>
        <w:t>199.凡规定记起止时间的现象，当其出现时间不足一分钟即已终止时，则只记开始时间，不记终止时间。</w:t>
      </w:r>
    </w:p>
    <w:p w14:paraId="755BE746" w14:textId="77777777" w:rsidR="00BF7380" w:rsidRDefault="00000000">
      <w:pPr>
        <w:spacing w:after="0" w:line="240" w:lineRule="auto"/>
      </w:pPr>
      <w:r>
        <w:rPr>
          <w:rFonts w:ascii="楷体" w:eastAsia="楷体" w:hAnsi="楷体"/>
          <w:sz w:val="21"/>
        </w:rPr>
        <w:t>对</w:t>
      </w:r>
    </w:p>
    <w:p w14:paraId="61C457FF" w14:textId="77777777" w:rsidR="00BF7380" w:rsidRDefault="00000000">
      <w:pPr>
        <w:spacing w:after="0" w:line="240" w:lineRule="auto"/>
      </w:pPr>
      <w:r>
        <w:rPr>
          <w:rFonts w:ascii="楷体" w:eastAsia="楷体" w:hAnsi="楷体"/>
          <w:sz w:val="21"/>
        </w:rPr>
        <w:t>200.高山站记雾时，不记最小能见度。</w:t>
      </w:r>
    </w:p>
    <w:p w14:paraId="4470BD4F" w14:textId="77777777" w:rsidR="00BF7380" w:rsidRDefault="00000000">
      <w:pPr>
        <w:spacing w:after="0" w:line="240" w:lineRule="auto"/>
      </w:pPr>
      <w:r>
        <w:rPr>
          <w:rFonts w:ascii="楷体" w:eastAsia="楷体" w:hAnsi="楷体"/>
          <w:sz w:val="21"/>
        </w:rPr>
        <w:t>对</w:t>
      </w:r>
    </w:p>
    <w:p w14:paraId="341B5A37" w14:textId="77777777" w:rsidR="00BF7380" w:rsidRDefault="00000000">
      <w:pPr>
        <w:spacing w:after="0" w:line="240" w:lineRule="auto"/>
      </w:pPr>
      <w:r>
        <w:rPr>
          <w:rFonts w:ascii="楷体" w:eastAsia="楷体" w:hAnsi="楷体"/>
          <w:sz w:val="21"/>
        </w:rPr>
        <w:t>201.电线积冰是指雨凇、雾凇凝附在导线上的现象。</w:t>
      </w:r>
    </w:p>
    <w:p w14:paraId="1860B3A5" w14:textId="77777777" w:rsidR="00BF7380" w:rsidRDefault="00000000">
      <w:pPr>
        <w:spacing w:after="0" w:line="240" w:lineRule="auto"/>
      </w:pPr>
      <w:r>
        <w:rPr>
          <w:rFonts w:ascii="楷体" w:eastAsia="楷体" w:hAnsi="楷体"/>
          <w:sz w:val="21"/>
        </w:rPr>
        <w:t>错</w:t>
      </w:r>
    </w:p>
    <w:p w14:paraId="50D8753E" w14:textId="77777777" w:rsidR="00BF7380" w:rsidRDefault="00000000">
      <w:pPr>
        <w:spacing w:after="0" w:line="240" w:lineRule="auto"/>
      </w:pPr>
      <w:r>
        <w:rPr>
          <w:rFonts w:ascii="楷体" w:eastAsia="楷体" w:hAnsi="楷体"/>
          <w:sz w:val="21"/>
        </w:rPr>
        <w:t>202.E-601B型蒸发桶器口面积为300cm2。</w:t>
      </w:r>
    </w:p>
    <w:p w14:paraId="1B169D1F" w14:textId="77777777" w:rsidR="00BF7380" w:rsidRDefault="00000000">
      <w:pPr>
        <w:spacing w:after="0" w:line="240" w:lineRule="auto"/>
      </w:pPr>
      <w:r>
        <w:rPr>
          <w:rFonts w:ascii="楷体" w:eastAsia="楷体" w:hAnsi="楷体"/>
          <w:sz w:val="21"/>
        </w:rPr>
        <w:t>错</w:t>
      </w:r>
    </w:p>
    <w:p w14:paraId="4D9680AF" w14:textId="77777777" w:rsidR="00BF7380" w:rsidRDefault="00000000">
      <w:pPr>
        <w:spacing w:after="0" w:line="240" w:lineRule="auto"/>
      </w:pPr>
      <w:r>
        <w:rPr>
          <w:rFonts w:ascii="楷体" w:eastAsia="楷体" w:hAnsi="楷体"/>
          <w:sz w:val="21"/>
        </w:rPr>
        <w:t>203.预计可能降大到暴雨时，可将E-601B型蒸发器蒸发桶和专用雨量筒同时盖住，该时段蒸发量按缺测计算。</w:t>
      </w:r>
    </w:p>
    <w:p w14:paraId="21D38BEC" w14:textId="77777777" w:rsidR="00BF7380" w:rsidRDefault="00000000">
      <w:pPr>
        <w:spacing w:after="0" w:line="240" w:lineRule="auto"/>
      </w:pPr>
      <w:r>
        <w:rPr>
          <w:rFonts w:ascii="楷体" w:eastAsia="楷体" w:hAnsi="楷体"/>
          <w:sz w:val="21"/>
        </w:rPr>
        <w:t>错</w:t>
      </w:r>
    </w:p>
    <w:p w14:paraId="4BABA81D" w14:textId="77777777" w:rsidR="00BF7380" w:rsidRDefault="00000000">
      <w:pPr>
        <w:spacing w:after="0" w:line="240" w:lineRule="auto"/>
      </w:pPr>
      <w:r>
        <w:rPr>
          <w:rFonts w:ascii="楷体" w:eastAsia="楷体" w:hAnsi="楷体"/>
          <w:sz w:val="21"/>
        </w:rPr>
        <w:t>204.如全日阴雨，无日照记录，可不换日照纸。</w:t>
      </w:r>
    </w:p>
    <w:p w14:paraId="135D300A" w14:textId="77777777" w:rsidR="00BF7380" w:rsidRDefault="00000000">
      <w:pPr>
        <w:spacing w:after="0" w:line="240" w:lineRule="auto"/>
      </w:pPr>
      <w:r>
        <w:rPr>
          <w:rFonts w:ascii="楷体" w:eastAsia="楷体" w:hAnsi="楷体"/>
          <w:sz w:val="21"/>
        </w:rPr>
        <w:t>错</w:t>
      </w:r>
    </w:p>
    <w:p w14:paraId="79089864" w14:textId="77777777" w:rsidR="00BF7380" w:rsidRDefault="00000000">
      <w:pPr>
        <w:spacing w:after="0" w:line="240" w:lineRule="auto"/>
      </w:pPr>
      <w:r>
        <w:rPr>
          <w:rFonts w:ascii="楷体" w:eastAsia="楷体" w:hAnsi="楷体"/>
          <w:sz w:val="21"/>
        </w:rPr>
        <w:t>205.直管地温表的木棒上几处缠有绒圈，其作用是减小直管地温表放入套管时震动，以免损坏直管温度表。</w:t>
      </w:r>
    </w:p>
    <w:p w14:paraId="59CB2D56" w14:textId="77777777" w:rsidR="00BF7380" w:rsidRDefault="00000000">
      <w:pPr>
        <w:spacing w:after="0" w:line="240" w:lineRule="auto"/>
      </w:pPr>
      <w:r>
        <w:rPr>
          <w:rFonts w:ascii="楷体" w:eastAsia="楷体" w:hAnsi="楷体"/>
          <w:sz w:val="21"/>
        </w:rPr>
        <w:t>错</w:t>
      </w:r>
    </w:p>
    <w:p w14:paraId="62972391" w14:textId="77777777" w:rsidR="00BF7380" w:rsidRDefault="00000000">
      <w:pPr>
        <w:spacing w:after="0" w:line="240" w:lineRule="auto"/>
      </w:pPr>
      <w:r>
        <w:rPr>
          <w:rFonts w:ascii="楷体" w:eastAsia="楷体" w:hAnsi="楷体"/>
          <w:sz w:val="21"/>
        </w:rPr>
        <w:t>206.一次积冰过程是指从积冰架上的导线开始形成积冰起，至积冰开始融化。</w:t>
      </w:r>
    </w:p>
    <w:p w14:paraId="5B3C5E05" w14:textId="77777777" w:rsidR="00BF7380" w:rsidRDefault="00000000">
      <w:pPr>
        <w:spacing w:after="0" w:line="240" w:lineRule="auto"/>
      </w:pPr>
      <w:r>
        <w:rPr>
          <w:rFonts w:ascii="楷体" w:eastAsia="楷体" w:hAnsi="楷体"/>
          <w:sz w:val="21"/>
        </w:rPr>
        <w:t>错</w:t>
      </w:r>
    </w:p>
    <w:p w14:paraId="35EFD8AF" w14:textId="77777777" w:rsidR="00BF7380" w:rsidRDefault="00000000">
      <w:pPr>
        <w:spacing w:after="0" w:line="240" w:lineRule="auto"/>
      </w:pPr>
      <w:r>
        <w:rPr>
          <w:rFonts w:ascii="楷体" w:eastAsia="楷体" w:hAnsi="楷体"/>
          <w:sz w:val="21"/>
        </w:rPr>
        <w:t>207.地面状态的观测只在观测场观测，不能在观测场场地四周观测。</w:t>
      </w:r>
    </w:p>
    <w:p w14:paraId="4D587682" w14:textId="77777777" w:rsidR="00BF7380" w:rsidRDefault="00000000">
      <w:pPr>
        <w:spacing w:after="0" w:line="240" w:lineRule="auto"/>
      </w:pPr>
      <w:r>
        <w:rPr>
          <w:rFonts w:ascii="楷体" w:eastAsia="楷体" w:hAnsi="楷体"/>
          <w:sz w:val="21"/>
        </w:rPr>
        <w:t>错</w:t>
      </w:r>
    </w:p>
    <w:p w14:paraId="55C73743" w14:textId="77777777" w:rsidR="00BF7380" w:rsidRDefault="00000000">
      <w:pPr>
        <w:spacing w:after="0" w:line="240" w:lineRule="auto"/>
      </w:pPr>
      <w:r>
        <w:rPr>
          <w:rFonts w:ascii="楷体" w:eastAsia="楷体" w:hAnsi="楷体"/>
          <w:sz w:val="21"/>
        </w:rPr>
        <w:t>208.冻土深度为微量时，上下限分别录入“,,,”。当地表略有融化，土壤下面仍有冻结时，上限为“,,,”，下限可以有数值。</w:t>
      </w:r>
    </w:p>
    <w:p w14:paraId="569FDD9B" w14:textId="77777777" w:rsidR="00BF7380" w:rsidRDefault="00000000">
      <w:pPr>
        <w:spacing w:after="0" w:line="240" w:lineRule="auto"/>
      </w:pPr>
      <w:r>
        <w:rPr>
          <w:rFonts w:ascii="楷体" w:eastAsia="楷体" w:hAnsi="楷体"/>
          <w:sz w:val="21"/>
        </w:rPr>
        <w:t>对</w:t>
      </w:r>
    </w:p>
    <w:p w14:paraId="4E055C19" w14:textId="77777777" w:rsidR="00BF7380" w:rsidRDefault="00000000">
      <w:pPr>
        <w:spacing w:after="0" w:line="240" w:lineRule="auto"/>
      </w:pPr>
      <w:r>
        <w:rPr>
          <w:rFonts w:ascii="楷体" w:eastAsia="楷体" w:hAnsi="楷体"/>
          <w:sz w:val="21"/>
        </w:rPr>
        <w:t>209.新建、扩建、改建建设工程避免危害气象探测环境行政许可的受理机构负责对申请材料进行初审，并组织现场踏勘。现场踏勘应当通知申请人到场，申请人应当在现场踏勘记录表上签署明确意见。</w:t>
      </w:r>
    </w:p>
    <w:p w14:paraId="3EAB0E4A" w14:textId="77777777" w:rsidR="00BF7380" w:rsidRDefault="00000000">
      <w:pPr>
        <w:spacing w:after="0" w:line="240" w:lineRule="auto"/>
      </w:pPr>
      <w:r>
        <w:rPr>
          <w:rFonts w:ascii="楷体" w:eastAsia="楷体" w:hAnsi="楷体"/>
          <w:sz w:val="21"/>
        </w:rPr>
        <w:t>对</w:t>
      </w:r>
    </w:p>
    <w:p w14:paraId="434FF33E" w14:textId="77777777" w:rsidR="00BF7380" w:rsidRDefault="00000000">
      <w:pPr>
        <w:spacing w:after="0" w:line="240" w:lineRule="auto"/>
      </w:pPr>
      <w:r>
        <w:rPr>
          <w:rFonts w:ascii="楷体" w:eastAsia="楷体" w:hAnsi="楷体"/>
          <w:sz w:val="21"/>
        </w:rPr>
        <w:t>210.迁移国家级地面气象观测站时，新址观测场经度、纬度和拔海高度应由具有测绘资质的单位测量。</w:t>
      </w:r>
    </w:p>
    <w:p w14:paraId="6D335A80" w14:textId="77777777" w:rsidR="00BF7380" w:rsidRDefault="00000000">
      <w:pPr>
        <w:spacing w:after="0" w:line="240" w:lineRule="auto"/>
      </w:pPr>
      <w:r>
        <w:rPr>
          <w:rFonts w:ascii="楷体" w:eastAsia="楷体" w:hAnsi="楷体"/>
          <w:sz w:val="21"/>
        </w:rPr>
        <w:t>对</w:t>
      </w:r>
    </w:p>
    <w:p w14:paraId="6623DD8E" w14:textId="77777777" w:rsidR="00BF7380" w:rsidRDefault="00000000">
      <w:pPr>
        <w:spacing w:after="0" w:line="240" w:lineRule="auto"/>
      </w:pPr>
      <w:r>
        <w:rPr>
          <w:rFonts w:ascii="楷体" w:eastAsia="楷体" w:hAnsi="楷体"/>
          <w:sz w:val="21"/>
        </w:rPr>
        <w:t>211.国家基准气候站和国家基本气象站观测场四周障碍物控制区范围为围栏以外四周向外延伸1000米。</w:t>
      </w:r>
    </w:p>
    <w:p w14:paraId="08F77093" w14:textId="77777777" w:rsidR="00BF7380" w:rsidRDefault="00000000">
      <w:pPr>
        <w:spacing w:after="0" w:line="240" w:lineRule="auto"/>
      </w:pPr>
      <w:r>
        <w:rPr>
          <w:rFonts w:ascii="楷体" w:eastAsia="楷体" w:hAnsi="楷体"/>
          <w:sz w:val="21"/>
        </w:rPr>
        <w:t>错</w:t>
      </w:r>
    </w:p>
    <w:p w14:paraId="17A65EAB" w14:textId="77777777" w:rsidR="00BF7380" w:rsidRDefault="00000000">
      <w:pPr>
        <w:spacing w:after="0" w:line="240" w:lineRule="auto"/>
      </w:pPr>
      <w:r>
        <w:rPr>
          <w:rFonts w:ascii="楷体" w:eastAsia="楷体" w:hAnsi="楷体"/>
          <w:sz w:val="21"/>
        </w:rPr>
        <w:t>212.国家级地面气象观测站迁建费用由所在地人民政府承担。</w:t>
      </w:r>
    </w:p>
    <w:p w14:paraId="648A807D" w14:textId="77777777" w:rsidR="00BF7380" w:rsidRDefault="00000000">
      <w:pPr>
        <w:spacing w:after="0" w:line="240" w:lineRule="auto"/>
      </w:pPr>
      <w:r>
        <w:rPr>
          <w:rFonts w:ascii="楷体" w:eastAsia="楷体" w:hAnsi="楷体"/>
          <w:sz w:val="21"/>
        </w:rPr>
        <w:t>对</w:t>
      </w:r>
    </w:p>
    <w:p w14:paraId="3070285B" w14:textId="77777777" w:rsidR="00BF7380" w:rsidRDefault="00000000">
      <w:pPr>
        <w:spacing w:after="0" w:line="240" w:lineRule="auto"/>
      </w:pPr>
      <w:r>
        <w:rPr>
          <w:rFonts w:ascii="楷体" w:eastAsia="楷体" w:hAnsi="楷体"/>
          <w:sz w:val="21"/>
        </w:rPr>
        <w:t>213.在气象探测环境保护范围内，违法批准占用土地的，或者非法占用土地新建建筑物或者其他设施的，依照《气象法》的规定进行处罚。</w:t>
      </w:r>
    </w:p>
    <w:p w14:paraId="59C908F1" w14:textId="77777777" w:rsidR="00BF7380" w:rsidRDefault="00000000">
      <w:pPr>
        <w:spacing w:after="0" w:line="240" w:lineRule="auto"/>
      </w:pPr>
      <w:r>
        <w:rPr>
          <w:rFonts w:ascii="楷体" w:eastAsia="楷体" w:hAnsi="楷体"/>
          <w:sz w:val="21"/>
        </w:rPr>
        <w:t>错</w:t>
      </w:r>
    </w:p>
    <w:p w14:paraId="1068F63F" w14:textId="77777777" w:rsidR="00BF7380" w:rsidRDefault="00000000">
      <w:pPr>
        <w:spacing w:after="0" w:line="240" w:lineRule="auto"/>
      </w:pPr>
      <w:r>
        <w:rPr>
          <w:rFonts w:ascii="楷体" w:eastAsia="楷体" w:hAnsi="楷体"/>
          <w:sz w:val="21"/>
        </w:rPr>
        <w:t>214.大气探测主要有直接探测和遥感探测。</w:t>
      </w:r>
    </w:p>
    <w:p w14:paraId="25BB898F" w14:textId="77777777" w:rsidR="00BF7380" w:rsidRDefault="00000000">
      <w:pPr>
        <w:spacing w:after="0" w:line="240" w:lineRule="auto"/>
      </w:pPr>
      <w:r>
        <w:rPr>
          <w:rFonts w:ascii="楷体" w:eastAsia="楷体" w:hAnsi="楷体"/>
          <w:sz w:val="21"/>
        </w:rPr>
        <w:t>对</w:t>
      </w:r>
    </w:p>
    <w:p w14:paraId="2698EF0B" w14:textId="77777777" w:rsidR="00BF7380" w:rsidRDefault="00000000">
      <w:pPr>
        <w:spacing w:after="0" w:line="240" w:lineRule="auto"/>
      </w:pPr>
      <w:r>
        <w:rPr>
          <w:rFonts w:ascii="楷体" w:eastAsia="楷体" w:hAnsi="楷体"/>
          <w:sz w:val="21"/>
        </w:rPr>
        <w:t>215.《气象设施和气象探测环境保护条例》是指为避开各种干扰，保证气象探测设施准确获得气象探测信息所必需的最大距离构成的环境空间。</w:t>
      </w:r>
    </w:p>
    <w:p w14:paraId="54174665" w14:textId="77777777" w:rsidR="00BF7380" w:rsidRDefault="00000000">
      <w:pPr>
        <w:spacing w:after="0" w:line="240" w:lineRule="auto"/>
      </w:pPr>
      <w:r>
        <w:rPr>
          <w:rFonts w:ascii="楷体" w:eastAsia="楷体" w:hAnsi="楷体"/>
          <w:sz w:val="21"/>
        </w:rPr>
        <w:t>错</w:t>
      </w:r>
    </w:p>
    <w:p w14:paraId="1BF482E2" w14:textId="77777777" w:rsidR="00BF7380" w:rsidRDefault="00000000">
      <w:pPr>
        <w:spacing w:after="0" w:line="240" w:lineRule="auto"/>
      </w:pPr>
      <w:r>
        <w:rPr>
          <w:rFonts w:ascii="楷体" w:eastAsia="楷体" w:hAnsi="楷体"/>
          <w:sz w:val="21"/>
        </w:rPr>
        <w:t>216.《气象探测环境保护规范 地面气象观测站》中规定所有国家级台站站址应至少保持50年稳定不变。</w:t>
      </w:r>
    </w:p>
    <w:p w14:paraId="0E4DEB0D" w14:textId="77777777" w:rsidR="00BF7380" w:rsidRDefault="00000000">
      <w:pPr>
        <w:spacing w:after="0" w:line="240" w:lineRule="auto"/>
      </w:pPr>
      <w:r>
        <w:rPr>
          <w:rFonts w:ascii="楷体" w:eastAsia="楷体" w:hAnsi="楷体"/>
          <w:sz w:val="21"/>
        </w:rPr>
        <w:t>错</w:t>
      </w:r>
    </w:p>
    <w:p w14:paraId="5E3F081E" w14:textId="77777777" w:rsidR="00BF7380" w:rsidRDefault="00000000">
      <w:pPr>
        <w:spacing w:after="0" w:line="240" w:lineRule="auto"/>
      </w:pPr>
      <w:r>
        <w:rPr>
          <w:rFonts w:ascii="楷体" w:eastAsia="楷体" w:hAnsi="楷体"/>
          <w:sz w:val="21"/>
        </w:rPr>
        <w:t>217.《气象设施和气象探测环境保护条例》规定，迁移国家级台站都得由受理申请的省、自治区、直辖市气象主管机构签署意见并报送国务院气象主管机构审批。</w:t>
      </w:r>
    </w:p>
    <w:p w14:paraId="33276228" w14:textId="77777777" w:rsidR="00BF7380" w:rsidRDefault="00000000">
      <w:pPr>
        <w:spacing w:after="0" w:line="240" w:lineRule="auto"/>
      </w:pPr>
      <w:r>
        <w:rPr>
          <w:rFonts w:ascii="楷体" w:eastAsia="楷体" w:hAnsi="楷体"/>
          <w:sz w:val="21"/>
        </w:rPr>
        <w:t>错</w:t>
      </w:r>
    </w:p>
    <w:p w14:paraId="08ED6AA8" w14:textId="77777777" w:rsidR="00BF7380" w:rsidRDefault="00000000">
      <w:pPr>
        <w:spacing w:after="0" w:line="240" w:lineRule="auto"/>
      </w:pPr>
      <w:r>
        <w:rPr>
          <w:rFonts w:ascii="楷体" w:eastAsia="楷体" w:hAnsi="楷体"/>
          <w:sz w:val="21"/>
        </w:rPr>
        <w:lastRenderedPageBreak/>
        <w:t>218.违反《气象设施和气象探测环境保护条例》规定，危害气象探测环境的，由气象主管机构责令停止违法行为，限期恢复原状或者采取其他补救措施。</w:t>
      </w:r>
    </w:p>
    <w:p w14:paraId="17216582" w14:textId="77777777" w:rsidR="00BF7380" w:rsidRDefault="00000000">
      <w:pPr>
        <w:spacing w:after="0" w:line="240" w:lineRule="auto"/>
      </w:pPr>
      <w:r>
        <w:rPr>
          <w:rFonts w:ascii="楷体" w:eastAsia="楷体" w:hAnsi="楷体"/>
          <w:sz w:val="21"/>
        </w:rPr>
        <w:t>错</w:t>
      </w:r>
    </w:p>
    <w:p w14:paraId="773FE1B9" w14:textId="77777777" w:rsidR="00BF7380" w:rsidRDefault="00000000">
      <w:pPr>
        <w:spacing w:after="0" w:line="240" w:lineRule="auto"/>
      </w:pPr>
      <w:r>
        <w:rPr>
          <w:rFonts w:ascii="楷体" w:eastAsia="楷体" w:hAnsi="楷体"/>
          <w:sz w:val="21"/>
        </w:rPr>
        <w:t>219.撤销国家级地面气象观测站包括提出申请、论证申报、审查批复三个阶段。</w:t>
      </w:r>
    </w:p>
    <w:p w14:paraId="68C36A92" w14:textId="77777777" w:rsidR="00BF7380" w:rsidRDefault="00000000">
      <w:pPr>
        <w:spacing w:after="0" w:line="240" w:lineRule="auto"/>
      </w:pPr>
      <w:r>
        <w:rPr>
          <w:rFonts w:ascii="楷体" w:eastAsia="楷体" w:hAnsi="楷体"/>
          <w:sz w:val="21"/>
        </w:rPr>
        <w:t>对</w:t>
      </w:r>
    </w:p>
    <w:p w14:paraId="2BDC4054" w14:textId="77777777" w:rsidR="00BF7380" w:rsidRDefault="00000000">
      <w:pPr>
        <w:spacing w:after="0" w:line="240" w:lineRule="auto"/>
      </w:pPr>
      <w:r>
        <w:rPr>
          <w:rFonts w:ascii="楷体" w:eastAsia="楷体" w:hAnsi="楷体"/>
          <w:sz w:val="21"/>
        </w:rPr>
        <w:t>220.基尔霍夫指出在热平衡的条件下，任何物体的辐射率和它的吸收率之比值是一个普适函数。该普适函数不仅是温度和波长的函数，也与物体的性质有关。</w:t>
      </w:r>
    </w:p>
    <w:p w14:paraId="3B9C8F76" w14:textId="77777777" w:rsidR="00BF7380" w:rsidRDefault="00000000">
      <w:pPr>
        <w:spacing w:after="0" w:line="240" w:lineRule="auto"/>
      </w:pPr>
      <w:r>
        <w:rPr>
          <w:rFonts w:ascii="楷体" w:eastAsia="楷体" w:hAnsi="楷体"/>
          <w:sz w:val="21"/>
        </w:rPr>
        <w:t>对</w:t>
      </w:r>
    </w:p>
    <w:p w14:paraId="00387D82" w14:textId="77777777" w:rsidR="00BF7380" w:rsidRDefault="00000000">
      <w:pPr>
        <w:spacing w:after="0" w:line="240" w:lineRule="auto"/>
      </w:pPr>
      <w:r>
        <w:rPr>
          <w:rFonts w:ascii="楷体" w:eastAsia="楷体" w:hAnsi="楷体"/>
          <w:sz w:val="21"/>
        </w:rPr>
        <w:t>221.最高温度表的构造与一般温度表不同，它的感应部分内有一金属针，深入毛细管，使感应部分和毛细管之间形成一窄道。</w:t>
      </w:r>
    </w:p>
    <w:p w14:paraId="12339D53" w14:textId="77777777" w:rsidR="00BF7380" w:rsidRDefault="00000000">
      <w:pPr>
        <w:spacing w:after="0" w:line="240" w:lineRule="auto"/>
      </w:pPr>
      <w:r>
        <w:rPr>
          <w:rFonts w:ascii="楷体" w:eastAsia="楷体" w:hAnsi="楷体"/>
          <w:sz w:val="21"/>
        </w:rPr>
        <w:t>错</w:t>
      </w:r>
    </w:p>
    <w:p w14:paraId="61273C5D" w14:textId="77777777" w:rsidR="00BF7380" w:rsidRDefault="00000000">
      <w:pPr>
        <w:spacing w:after="0" w:line="240" w:lineRule="auto"/>
      </w:pPr>
      <w:r>
        <w:rPr>
          <w:rFonts w:ascii="楷体" w:eastAsia="楷体" w:hAnsi="楷体"/>
          <w:sz w:val="21"/>
        </w:rPr>
        <w:t>222.总辐射的测量，包括源自太阳的短波辐射(0.3至3.0μm)和源自地球与大气的长波辐射(3.0至100μm)两部分。</w:t>
      </w:r>
    </w:p>
    <w:p w14:paraId="3943A15F" w14:textId="77777777" w:rsidR="00BF7380" w:rsidRDefault="00000000">
      <w:pPr>
        <w:spacing w:after="0" w:line="240" w:lineRule="auto"/>
      </w:pPr>
      <w:r>
        <w:rPr>
          <w:rFonts w:ascii="楷体" w:eastAsia="楷体" w:hAnsi="楷体"/>
          <w:sz w:val="21"/>
        </w:rPr>
        <w:t>对</w:t>
      </w:r>
    </w:p>
    <w:p w14:paraId="7292808A" w14:textId="77777777" w:rsidR="00BF7380" w:rsidRDefault="00000000">
      <w:pPr>
        <w:spacing w:after="0" w:line="240" w:lineRule="auto"/>
      </w:pPr>
      <w:r>
        <w:rPr>
          <w:rFonts w:ascii="楷体" w:eastAsia="楷体" w:hAnsi="楷体"/>
          <w:sz w:val="21"/>
        </w:rPr>
        <w:t>223.到2017年，建成比较完备的综合观测标准化体系，有效解决标准缺失、质量不高、应用不好的问题，综合观测全流程标准化率达到99%以上，基本适应气象业务现代化需求。</w:t>
      </w:r>
    </w:p>
    <w:p w14:paraId="795A35D3" w14:textId="77777777" w:rsidR="00BF7380" w:rsidRDefault="00000000">
      <w:pPr>
        <w:spacing w:after="0" w:line="240" w:lineRule="auto"/>
      </w:pPr>
      <w:r>
        <w:rPr>
          <w:rFonts w:ascii="楷体" w:eastAsia="楷体" w:hAnsi="楷体"/>
          <w:sz w:val="21"/>
        </w:rPr>
        <w:t>错</w:t>
      </w:r>
    </w:p>
    <w:p w14:paraId="14CFDE0F" w14:textId="77777777" w:rsidR="00BF7380" w:rsidRDefault="00000000">
      <w:pPr>
        <w:spacing w:after="0" w:line="240" w:lineRule="auto"/>
      </w:pPr>
      <w:r>
        <w:rPr>
          <w:rFonts w:ascii="楷体" w:eastAsia="楷体" w:hAnsi="楷体"/>
          <w:sz w:val="21"/>
        </w:rPr>
        <w:t>224.综合气象观测系统是国家重要的公共基础设施，是现代气象业务体系的重要组成部分。</w:t>
      </w:r>
    </w:p>
    <w:p w14:paraId="0586A96A" w14:textId="77777777" w:rsidR="00BF7380" w:rsidRDefault="00000000">
      <w:pPr>
        <w:spacing w:after="0" w:line="240" w:lineRule="auto"/>
      </w:pPr>
      <w:r>
        <w:rPr>
          <w:rFonts w:ascii="楷体" w:eastAsia="楷体" w:hAnsi="楷体"/>
          <w:sz w:val="21"/>
        </w:rPr>
        <w:t>对</w:t>
      </w:r>
    </w:p>
    <w:p w14:paraId="1A1DF152" w14:textId="77777777" w:rsidR="00BF7380" w:rsidRDefault="00000000">
      <w:pPr>
        <w:spacing w:after="0" w:line="240" w:lineRule="auto"/>
      </w:pPr>
      <w:r>
        <w:rPr>
          <w:rFonts w:ascii="楷体" w:eastAsia="楷体" w:hAnsi="楷体"/>
          <w:sz w:val="21"/>
        </w:rPr>
        <w:t>225.当测温元件从一个环境迅速地转移到另一个温度不同的环境时，温度表的示度不能立即指示新的环境温度，而是逐渐趋近于新的环境温度，这种现象称为温度表的热滞现象。</w:t>
      </w:r>
    </w:p>
    <w:p w14:paraId="09BF97E8" w14:textId="77777777" w:rsidR="00BF7380" w:rsidRDefault="00000000">
      <w:pPr>
        <w:spacing w:after="0" w:line="240" w:lineRule="auto"/>
      </w:pPr>
      <w:r>
        <w:rPr>
          <w:rFonts w:ascii="楷体" w:eastAsia="楷体" w:hAnsi="楷体"/>
          <w:sz w:val="21"/>
        </w:rPr>
        <w:t>错</w:t>
      </w:r>
    </w:p>
    <w:p w14:paraId="16334CD7" w14:textId="77777777" w:rsidR="00BF7380" w:rsidRDefault="00000000">
      <w:pPr>
        <w:spacing w:after="0" w:line="240" w:lineRule="auto"/>
      </w:pPr>
      <w:r>
        <w:rPr>
          <w:rFonts w:ascii="楷体" w:eastAsia="楷体" w:hAnsi="楷体"/>
          <w:sz w:val="21"/>
        </w:rPr>
        <w:t>226.气象仪器和观测方法指南(第六版)》对自动气象站的基本技术性能要求：风速传感器的距离常数为2～5m。</w:t>
      </w:r>
    </w:p>
    <w:p w14:paraId="4917985D" w14:textId="77777777" w:rsidR="00BF7380" w:rsidRDefault="00000000">
      <w:pPr>
        <w:spacing w:after="0" w:line="240" w:lineRule="auto"/>
      </w:pPr>
      <w:r>
        <w:rPr>
          <w:rFonts w:ascii="楷体" w:eastAsia="楷体" w:hAnsi="楷体"/>
          <w:sz w:val="21"/>
        </w:rPr>
        <w:t>对</w:t>
      </w:r>
    </w:p>
    <w:p w14:paraId="293D13D5" w14:textId="77777777" w:rsidR="00BF7380" w:rsidRDefault="00000000">
      <w:pPr>
        <w:spacing w:after="0" w:line="240" w:lineRule="auto"/>
      </w:pPr>
      <w:r>
        <w:rPr>
          <w:rFonts w:ascii="楷体" w:eastAsia="楷体" w:hAnsi="楷体"/>
          <w:sz w:val="21"/>
        </w:rPr>
        <w:t>227.《地面气象观测规范》对我国风速传感器采样速率性能指标要求为每秒1次。</w:t>
      </w:r>
    </w:p>
    <w:p w14:paraId="272EA95F" w14:textId="77777777" w:rsidR="00BF7380" w:rsidRDefault="00000000">
      <w:pPr>
        <w:spacing w:after="0" w:line="240" w:lineRule="auto"/>
      </w:pPr>
      <w:r>
        <w:rPr>
          <w:rFonts w:ascii="楷体" w:eastAsia="楷体" w:hAnsi="楷体"/>
          <w:sz w:val="21"/>
        </w:rPr>
        <w:t>对</w:t>
      </w:r>
    </w:p>
    <w:p w14:paraId="442476EE" w14:textId="77777777" w:rsidR="00BF7380" w:rsidRDefault="00000000">
      <w:pPr>
        <w:spacing w:after="0" w:line="240" w:lineRule="auto"/>
      </w:pPr>
      <w:r>
        <w:rPr>
          <w:rFonts w:ascii="楷体" w:eastAsia="楷体" w:hAnsi="楷体"/>
          <w:sz w:val="21"/>
        </w:rPr>
        <w:t>228.起动风速是风杯式和螺旋桨式风传感器的重要性能指标，超声风速传感器与起动风速无关。</w:t>
      </w:r>
    </w:p>
    <w:p w14:paraId="45F364FF" w14:textId="77777777" w:rsidR="00BF7380" w:rsidRDefault="00000000">
      <w:pPr>
        <w:spacing w:after="0" w:line="240" w:lineRule="auto"/>
      </w:pPr>
      <w:r>
        <w:rPr>
          <w:rFonts w:ascii="楷体" w:eastAsia="楷体" w:hAnsi="楷体"/>
          <w:sz w:val="21"/>
        </w:rPr>
        <w:t>对</w:t>
      </w:r>
    </w:p>
    <w:p w14:paraId="257670FE" w14:textId="77777777" w:rsidR="00BF7380" w:rsidRDefault="00000000">
      <w:pPr>
        <w:spacing w:after="0" w:line="240" w:lineRule="auto"/>
      </w:pPr>
      <w:r>
        <w:rPr>
          <w:rFonts w:ascii="楷体" w:eastAsia="楷体" w:hAnsi="楷体"/>
          <w:sz w:val="21"/>
        </w:rPr>
        <w:t>229.当直接辐射表出现故障时，可以用总辐射减去散射辐射的值表示直接辐射。</w:t>
      </w:r>
    </w:p>
    <w:p w14:paraId="4BD97865" w14:textId="77777777" w:rsidR="00BF7380" w:rsidRDefault="00000000">
      <w:pPr>
        <w:spacing w:after="0" w:line="240" w:lineRule="auto"/>
      </w:pPr>
      <w:r>
        <w:rPr>
          <w:rFonts w:ascii="楷体" w:eastAsia="楷体" w:hAnsi="楷体"/>
          <w:sz w:val="21"/>
        </w:rPr>
        <w:t>错</w:t>
      </w:r>
    </w:p>
    <w:p w14:paraId="70EC9667" w14:textId="77777777" w:rsidR="00BF7380" w:rsidRDefault="00000000">
      <w:pPr>
        <w:spacing w:after="0" w:line="240" w:lineRule="auto"/>
      </w:pPr>
      <w:r>
        <w:rPr>
          <w:rFonts w:ascii="楷体" w:eastAsia="楷体" w:hAnsi="楷体"/>
          <w:sz w:val="21"/>
        </w:rPr>
        <w:t>230.净全辐射可用2台短波辐射表和2台长波辐射表观测计算得到。</w:t>
      </w:r>
    </w:p>
    <w:p w14:paraId="3F52D3D8" w14:textId="77777777" w:rsidR="00BF7380" w:rsidRDefault="00000000">
      <w:pPr>
        <w:spacing w:after="0" w:line="240" w:lineRule="auto"/>
      </w:pPr>
      <w:r>
        <w:rPr>
          <w:rFonts w:ascii="楷体" w:eastAsia="楷体" w:hAnsi="楷体"/>
          <w:sz w:val="21"/>
        </w:rPr>
        <w:t>对</w:t>
      </w:r>
    </w:p>
    <w:p w14:paraId="6795EAFF" w14:textId="77777777" w:rsidR="00BF7380" w:rsidRDefault="00000000">
      <w:pPr>
        <w:spacing w:after="0" w:line="240" w:lineRule="auto"/>
      </w:pPr>
      <w:r>
        <w:rPr>
          <w:rFonts w:ascii="楷体" w:eastAsia="楷体" w:hAnsi="楷体"/>
          <w:sz w:val="21"/>
        </w:rPr>
        <w:t>231.气溶胶粒子的主要来源是地面，可以分成自然现象产生的和人类活动产生的两大类。</w:t>
      </w:r>
    </w:p>
    <w:p w14:paraId="7D651731" w14:textId="77777777" w:rsidR="00BF7380" w:rsidRDefault="00000000">
      <w:pPr>
        <w:spacing w:after="0" w:line="240" w:lineRule="auto"/>
      </w:pPr>
      <w:r>
        <w:rPr>
          <w:rFonts w:ascii="楷体" w:eastAsia="楷体" w:hAnsi="楷体"/>
          <w:sz w:val="21"/>
        </w:rPr>
        <w:t>对</w:t>
      </w:r>
    </w:p>
    <w:p w14:paraId="2A37BBD9" w14:textId="77777777" w:rsidR="00BF7380" w:rsidRDefault="00000000">
      <w:pPr>
        <w:spacing w:after="0" w:line="240" w:lineRule="auto"/>
      </w:pPr>
      <w:r>
        <w:rPr>
          <w:rFonts w:ascii="楷体" w:eastAsia="楷体" w:hAnsi="楷体"/>
          <w:sz w:val="21"/>
        </w:rPr>
        <w:t>232.焚风为气流过山后下沉增温形成，温度高、湿度小。</w:t>
      </w:r>
    </w:p>
    <w:p w14:paraId="372E2FDA" w14:textId="77777777" w:rsidR="00BF7380" w:rsidRDefault="00000000">
      <w:pPr>
        <w:spacing w:after="0" w:line="240" w:lineRule="auto"/>
      </w:pPr>
      <w:r>
        <w:rPr>
          <w:rFonts w:ascii="楷体" w:eastAsia="楷体" w:hAnsi="楷体"/>
          <w:sz w:val="21"/>
        </w:rPr>
        <w:t>对</w:t>
      </w:r>
    </w:p>
    <w:p w14:paraId="01EE84A2" w14:textId="77777777" w:rsidR="00BF7380" w:rsidRDefault="00000000">
      <w:pPr>
        <w:spacing w:after="0" w:line="240" w:lineRule="auto"/>
      </w:pPr>
      <w:r>
        <w:rPr>
          <w:rFonts w:ascii="楷体" w:eastAsia="楷体" w:hAnsi="楷体"/>
          <w:sz w:val="21"/>
        </w:rPr>
        <w:t>233.无论瑞利散射还是米散射，都不改变光的频率。</w:t>
      </w:r>
    </w:p>
    <w:p w14:paraId="3662E470" w14:textId="77777777" w:rsidR="00BF7380" w:rsidRDefault="00000000">
      <w:pPr>
        <w:spacing w:after="0" w:line="240" w:lineRule="auto"/>
      </w:pPr>
      <w:r>
        <w:rPr>
          <w:rFonts w:ascii="楷体" w:eastAsia="楷体" w:hAnsi="楷体"/>
          <w:sz w:val="21"/>
        </w:rPr>
        <w:t>对</w:t>
      </w:r>
    </w:p>
    <w:p w14:paraId="0AE26F44" w14:textId="77777777" w:rsidR="00BF7380" w:rsidRDefault="00000000">
      <w:pPr>
        <w:spacing w:after="0" w:line="240" w:lineRule="auto"/>
      </w:pPr>
      <w:r>
        <w:rPr>
          <w:rFonts w:ascii="楷体" w:eastAsia="楷体" w:hAnsi="楷体"/>
          <w:sz w:val="21"/>
        </w:rPr>
        <w:t>234.气象光学视程是指白炽灯发出色温为2700K的平行光束的光通量，在大气中削弱至初始值的7%所通过的路径长度。</w:t>
      </w:r>
    </w:p>
    <w:p w14:paraId="2BD32E44" w14:textId="77777777" w:rsidR="00BF7380" w:rsidRDefault="00000000">
      <w:pPr>
        <w:spacing w:after="0" w:line="240" w:lineRule="auto"/>
      </w:pPr>
      <w:r>
        <w:rPr>
          <w:rFonts w:ascii="楷体" w:eastAsia="楷体" w:hAnsi="楷体"/>
          <w:sz w:val="21"/>
        </w:rPr>
        <w:t>错</w:t>
      </w:r>
    </w:p>
    <w:p w14:paraId="5FA2A0C5" w14:textId="77777777" w:rsidR="00BF7380" w:rsidRDefault="00000000">
      <w:pPr>
        <w:spacing w:after="0" w:line="240" w:lineRule="auto"/>
      </w:pPr>
      <w:r>
        <w:rPr>
          <w:rFonts w:ascii="楷体" w:eastAsia="楷体" w:hAnsi="楷体"/>
          <w:sz w:val="21"/>
        </w:rPr>
        <w:t>235.极大风速是指在某个时段内出现的最大10分钟平均风速值。</w:t>
      </w:r>
    </w:p>
    <w:p w14:paraId="7CFE9D00" w14:textId="77777777" w:rsidR="00BF7380" w:rsidRDefault="00000000">
      <w:pPr>
        <w:spacing w:after="0" w:line="240" w:lineRule="auto"/>
      </w:pPr>
      <w:r>
        <w:rPr>
          <w:rFonts w:ascii="楷体" w:eastAsia="楷体" w:hAnsi="楷体"/>
          <w:sz w:val="21"/>
        </w:rPr>
        <w:t>错</w:t>
      </w:r>
    </w:p>
    <w:p w14:paraId="4ED9F75E" w14:textId="77777777" w:rsidR="00BF7380" w:rsidRDefault="00000000">
      <w:pPr>
        <w:spacing w:after="0" w:line="240" w:lineRule="auto"/>
      </w:pPr>
      <w:r>
        <w:rPr>
          <w:rFonts w:ascii="楷体" w:eastAsia="楷体" w:hAnsi="楷体"/>
          <w:sz w:val="21"/>
        </w:rPr>
        <w:t>236.若08时未达到测定雪深的标准，之后因降雪而达到测定标准时，则应在14时和20时各补测一次。</w:t>
      </w:r>
    </w:p>
    <w:p w14:paraId="1AF3C06B" w14:textId="77777777" w:rsidR="00BF7380" w:rsidRDefault="00000000">
      <w:pPr>
        <w:spacing w:after="0" w:line="240" w:lineRule="auto"/>
      </w:pPr>
      <w:r>
        <w:rPr>
          <w:rFonts w:ascii="楷体" w:eastAsia="楷体" w:hAnsi="楷体"/>
          <w:sz w:val="21"/>
        </w:rPr>
        <w:t>错</w:t>
      </w:r>
    </w:p>
    <w:p w14:paraId="14299899" w14:textId="77777777" w:rsidR="00BF7380" w:rsidRDefault="00000000">
      <w:pPr>
        <w:spacing w:after="0" w:line="240" w:lineRule="auto"/>
      </w:pPr>
      <w:r>
        <w:rPr>
          <w:rFonts w:ascii="楷体" w:eastAsia="楷体" w:hAnsi="楷体"/>
          <w:sz w:val="21"/>
        </w:rPr>
        <w:t>237.大型蒸发安装时土圈口缘高度低于蒸发桶约7.5cm。</w:t>
      </w:r>
    </w:p>
    <w:p w14:paraId="1ACFE340" w14:textId="77777777" w:rsidR="00BF7380" w:rsidRDefault="00000000">
      <w:pPr>
        <w:spacing w:after="0" w:line="240" w:lineRule="auto"/>
      </w:pPr>
      <w:r>
        <w:rPr>
          <w:rFonts w:ascii="楷体" w:eastAsia="楷体" w:hAnsi="楷体"/>
          <w:sz w:val="21"/>
        </w:rPr>
        <w:t>对</w:t>
      </w:r>
    </w:p>
    <w:p w14:paraId="344DD489" w14:textId="77777777" w:rsidR="00BF7380" w:rsidRDefault="00000000">
      <w:pPr>
        <w:spacing w:after="0" w:line="240" w:lineRule="auto"/>
      </w:pPr>
      <w:r>
        <w:rPr>
          <w:rFonts w:ascii="楷体" w:eastAsia="楷体" w:hAnsi="楷体"/>
          <w:sz w:val="21"/>
        </w:rPr>
        <w:t>238.电线结冰探测器工作原理与振筒式气压表相似，物理学上称为磁致振动原理。</w:t>
      </w:r>
    </w:p>
    <w:p w14:paraId="28DF4DC8" w14:textId="77777777" w:rsidR="00BF7380" w:rsidRDefault="00000000">
      <w:pPr>
        <w:spacing w:after="0" w:line="240" w:lineRule="auto"/>
      </w:pPr>
      <w:r>
        <w:rPr>
          <w:rFonts w:ascii="楷体" w:eastAsia="楷体" w:hAnsi="楷体"/>
          <w:sz w:val="21"/>
        </w:rPr>
        <w:t>错</w:t>
      </w:r>
    </w:p>
    <w:p w14:paraId="19B7CC79" w14:textId="77777777" w:rsidR="00BF7380" w:rsidRDefault="00000000">
      <w:pPr>
        <w:spacing w:after="0" w:line="240" w:lineRule="auto"/>
      </w:pPr>
      <w:r>
        <w:rPr>
          <w:rFonts w:ascii="楷体" w:eastAsia="楷体" w:hAnsi="楷体"/>
          <w:sz w:val="21"/>
        </w:rPr>
        <w:t>239.利用红外辐射测量温度的方法被国际度量组织认定为高温测量的标准。</w:t>
      </w:r>
    </w:p>
    <w:p w14:paraId="3B2BF721" w14:textId="77777777" w:rsidR="00BF7380" w:rsidRDefault="00000000">
      <w:pPr>
        <w:spacing w:after="0" w:line="240" w:lineRule="auto"/>
      </w:pPr>
      <w:r>
        <w:rPr>
          <w:rFonts w:ascii="楷体" w:eastAsia="楷体" w:hAnsi="楷体"/>
          <w:sz w:val="21"/>
        </w:rPr>
        <w:t>对</w:t>
      </w:r>
    </w:p>
    <w:p w14:paraId="20B4772B" w14:textId="77777777" w:rsidR="00BF7380" w:rsidRDefault="00000000">
      <w:pPr>
        <w:spacing w:after="0" w:line="240" w:lineRule="auto"/>
      </w:pPr>
      <w:r>
        <w:rPr>
          <w:rFonts w:ascii="楷体" w:eastAsia="楷体" w:hAnsi="楷体"/>
          <w:sz w:val="21"/>
        </w:rPr>
        <w:t>240.二氧化碳造成的温室效应能力最强，因此对全球升温的贡献百分比也最大。错</w:t>
      </w:r>
    </w:p>
    <w:p w14:paraId="464C7FB7" w14:textId="77777777" w:rsidR="00BF7380" w:rsidRDefault="00000000">
      <w:pPr>
        <w:spacing w:after="0" w:line="240" w:lineRule="auto"/>
      </w:pPr>
      <w:r>
        <w:rPr>
          <w:rFonts w:ascii="楷体" w:eastAsia="楷体" w:hAnsi="楷体"/>
          <w:sz w:val="21"/>
        </w:rPr>
        <w:t>错</w:t>
      </w:r>
    </w:p>
    <w:p w14:paraId="7FCC7A2D" w14:textId="77777777" w:rsidR="00BF7380" w:rsidRDefault="00000000">
      <w:pPr>
        <w:spacing w:after="0" w:line="240" w:lineRule="auto"/>
      </w:pPr>
      <w:r>
        <w:rPr>
          <w:rFonts w:ascii="楷体" w:eastAsia="楷体" w:hAnsi="楷体"/>
          <w:sz w:val="21"/>
        </w:rPr>
        <w:t>241.臭氧层对建立大气的垂直温度结构和大气的热能平衡起重要作用。</w:t>
      </w:r>
    </w:p>
    <w:p w14:paraId="6278035C" w14:textId="77777777" w:rsidR="00BF7380" w:rsidRDefault="00000000">
      <w:pPr>
        <w:spacing w:after="0" w:line="240" w:lineRule="auto"/>
      </w:pPr>
      <w:r>
        <w:rPr>
          <w:rFonts w:ascii="楷体" w:eastAsia="楷体" w:hAnsi="楷体"/>
          <w:sz w:val="21"/>
        </w:rPr>
        <w:t>错</w:t>
      </w:r>
    </w:p>
    <w:p w14:paraId="3125D9BB" w14:textId="77777777" w:rsidR="00BF7380" w:rsidRDefault="00000000">
      <w:pPr>
        <w:spacing w:after="0" w:line="240" w:lineRule="auto"/>
      </w:pPr>
      <w:r>
        <w:rPr>
          <w:rFonts w:ascii="楷体" w:eastAsia="楷体" w:hAnsi="楷体"/>
          <w:sz w:val="21"/>
        </w:rPr>
        <w:t>242.纯水汽的饱和水汽压仅与温度有关。</w:t>
      </w:r>
    </w:p>
    <w:p w14:paraId="141EB7B3" w14:textId="77777777" w:rsidR="00BF7380" w:rsidRDefault="00000000">
      <w:pPr>
        <w:spacing w:after="0" w:line="240" w:lineRule="auto"/>
      </w:pPr>
      <w:r>
        <w:rPr>
          <w:rFonts w:ascii="楷体" w:eastAsia="楷体" w:hAnsi="楷体"/>
          <w:sz w:val="21"/>
        </w:rPr>
        <w:t>对</w:t>
      </w:r>
    </w:p>
    <w:p w14:paraId="7979FC8E" w14:textId="77777777" w:rsidR="00BF7380" w:rsidRDefault="00000000">
      <w:pPr>
        <w:spacing w:after="0" w:line="240" w:lineRule="auto"/>
      </w:pPr>
      <w:r>
        <w:rPr>
          <w:rFonts w:ascii="楷体" w:eastAsia="楷体" w:hAnsi="楷体"/>
          <w:sz w:val="21"/>
        </w:rPr>
        <w:t>243.大气对辐射散射削弱作用的强弱取决于气溶胶散射粒子的数密度及每个散射粒子的散射截面。</w:t>
      </w:r>
    </w:p>
    <w:p w14:paraId="57DACC12" w14:textId="77777777" w:rsidR="00BF7380" w:rsidRDefault="00000000">
      <w:pPr>
        <w:spacing w:after="0" w:line="240" w:lineRule="auto"/>
      </w:pPr>
      <w:r>
        <w:rPr>
          <w:rFonts w:ascii="楷体" w:eastAsia="楷体" w:hAnsi="楷体"/>
          <w:sz w:val="21"/>
        </w:rPr>
        <w:t>对</w:t>
      </w:r>
    </w:p>
    <w:p w14:paraId="7FD3AB5F" w14:textId="77777777" w:rsidR="00BF7380" w:rsidRDefault="00000000">
      <w:pPr>
        <w:spacing w:after="0" w:line="240" w:lineRule="auto"/>
      </w:pPr>
      <w:r>
        <w:rPr>
          <w:rFonts w:ascii="楷体" w:eastAsia="楷体" w:hAnsi="楷体"/>
          <w:sz w:val="21"/>
        </w:rPr>
        <w:t>244.由于云和气溶胶对太阳辐射的强散射作用，导致到达地面的太阳辐射能减少，称为阳伞效应或散射效应。</w:t>
      </w:r>
    </w:p>
    <w:p w14:paraId="76625DBC" w14:textId="77777777" w:rsidR="00BF7380" w:rsidRDefault="00000000">
      <w:pPr>
        <w:spacing w:after="0" w:line="240" w:lineRule="auto"/>
      </w:pPr>
      <w:r>
        <w:rPr>
          <w:rFonts w:ascii="楷体" w:eastAsia="楷体" w:hAnsi="楷体"/>
          <w:sz w:val="21"/>
        </w:rPr>
        <w:t>错</w:t>
      </w:r>
    </w:p>
    <w:p w14:paraId="36B2E9D0" w14:textId="77777777" w:rsidR="00BF7380" w:rsidRDefault="00000000">
      <w:pPr>
        <w:spacing w:after="0" w:line="240" w:lineRule="auto"/>
      </w:pPr>
      <w:r>
        <w:rPr>
          <w:rFonts w:ascii="楷体" w:eastAsia="楷体" w:hAnsi="楷体"/>
          <w:sz w:val="21"/>
        </w:rPr>
        <w:t>245.位温就是把湿空气块干绝热膨胀或压缩到标准气压时应有的温度。</w:t>
      </w:r>
    </w:p>
    <w:p w14:paraId="08C0956D" w14:textId="77777777" w:rsidR="00BF7380" w:rsidRDefault="00000000">
      <w:pPr>
        <w:spacing w:after="0" w:line="240" w:lineRule="auto"/>
      </w:pPr>
      <w:r>
        <w:rPr>
          <w:rFonts w:ascii="楷体" w:eastAsia="楷体" w:hAnsi="楷体"/>
          <w:sz w:val="21"/>
        </w:rPr>
        <w:lastRenderedPageBreak/>
        <w:t>错</w:t>
      </w:r>
    </w:p>
    <w:p w14:paraId="5F31274D" w14:textId="77777777" w:rsidR="00BF7380" w:rsidRDefault="00000000">
      <w:pPr>
        <w:spacing w:after="0" w:line="240" w:lineRule="auto"/>
      </w:pPr>
      <w:r>
        <w:rPr>
          <w:rFonts w:ascii="楷体" w:eastAsia="楷体" w:hAnsi="楷体"/>
          <w:sz w:val="21"/>
        </w:rPr>
        <w:t>246.晴天大气电场与气溶胶含量呈正相关。</w:t>
      </w:r>
    </w:p>
    <w:p w14:paraId="7BBD915B" w14:textId="77777777" w:rsidR="00BF7380" w:rsidRDefault="00000000">
      <w:pPr>
        <w:spacing w:after="0" w:line="240" w:lineRule="auto"/>
      </w:pPr>
      <w:r>
        <w:rPr>
          <w:rFonts w:ascii="楷体" w:eastAsia="楷体" w:hAnsi="楷体"/>
          <w:sz w:val="21"/>
        </w:rPr>
        <w:t>对</w:t>
      </w:r>
    </w:p>
    <w:p w14:paraId="327E4ED7" w14:textId="77777777" w:rsidR="00BF7380" w:rsidRDefault="00000000">
      <w:pPr>
        <w:spacing w:after="0" w:line="240" w:lineRule="auto"/>
      </w:pPr>
      <w:r>
        <w:rPr>
          <w:rFonts w:ascii="楷体" w:eastAsia="楷体" w:hAnsi="楷体"/>
          <w:sz w:val="21"/>
        </w:rPr>
        <w:t>247.大气消光系数是散射系数和反射系数之和。</w:t>
      </w:r>
    </w:p>
    <w:p w14:paraId="32A34E78" w14:textId="77777777" w:rsidR="00BF7380" w:rsidRDefault="00000000">
      <w:pPr>
        <w:spacing w:after="0" w:line="240" w:lineRule="auto"/>
      </w:pPr>
      <w:r>
        <w:rPr>
          <w:rFonts w:ascii="楷体" w:eastAsia="楷体" w:hAnsi="楷体"/>
          <w:sz w:val="21"/>
        </w:rPr>
        <w:t>错</w:t>
      </w:r>
    </w:p>
    <w:p w14:paraId="3E062C8F" w14:textId="77777777" w:rsidR="00BF7380" w:rsidRDefault="00000000">
      <w:pPr>
        <w:spacing w:after="0" w:line="240" w:lineRule="auto"/>
      </w:pPr>
      <w:r>
        <w:rPr>
          <w:rFonts w:ascii="楷体" w:eastAsia="楷体" w:hAnsi="楷体"/>
          <w:sz w:val="21"/>
        </w:rPr>
        <w:t>248.冰云和水云都可能有华，它是日光或月光被云滴或冰晶衍射的结果。</w:t>
      </w:r>
    </w:p>
    <w:p w14:paraId="0DE8310F" w14:textId="77777777" w:rsidR="00BF7380" w:rsidRDefault="00000000">
      <w:pPr>
        <w:spacing w:after="0" w:line="240" w:lineRule="auto"/>
      </w:pPr>
      <w:r>
        <w:rPr>
          <w:rFonts w:ascii="楷体" w:eastAsia="楷体" w:hAnsi="楷体"/>
          <w:sz w:val="21"/>
        </w:rPr>
        <w:t>对</w:t>
      </w:r>
    </w:p>
    <w:p w14:paraId="1FAECE63" w14:textId="77777777" w:rsidR="00BF7380" w:rsidRDefault="00000000">
      <w:pPr>
        <w:spacing w:after="0" w:line="240" w:lineRule="auto"/>
      </w:pPr>
      <w:r>
        <w:rPr>
          <w:rFonts w:ascii="楷体" w:eastAsia="楷体" w:hAnsi="楷体"/>
          <w:sz w:val="21"/>
        </w:rPr>
        <w:t>249.气象站海拔高度定义为安装雨量器的地面距平均海平面的高度。</w:t>
      </w:r>
    </w:p>
    <w:p w14:paraId="10307FD0" w14:textId="77777777" w:rsidR="00BF7380" w:rsidRDefault="00000000">
      <w:pPr>
        <w:spacing w:after="0" w:line="240" w:lineRule="auto"/>
      </w:pPr>
      <w:r>
        <w:rPr>
          <w:rFonts w:ascii="楷体" w:eastAsia="楷体" w:hAnsi="楷体"/>
          <w:sz w:val="21"/>
        </w:rPr>
        <w:t>对</w:t>
      </w:r>
    </w:p>
    <w:p w14:paraId="2FA40BDB" w14:textId="77777777" w:rsidR="00BF7380" w:rsidRDefault="00000000">
      <w:pPr>
        <w:spacing w:after="0" w:line="240" w:lineRule="auto"/>
      </w:pPr>
      <w:r>
        <w:rPr>
          <w:rFonts w:ascii="楷体" w:eastAsia="楷体" w:hAnsi="楷体"/>
          <w:sz w:val="21"/>
        </w:rPr>
        <w:t>250.气压传感器的基准部位在静压气孔口。</w:t>
      </w:r>
    </w:p>
    <w:p w14:paraId="43679A5D" w14:textId="77777777" w:rsidR="00BF7380" w:rsidRDefault="00000000">
      <w:pPr>
        <w:spacing w:after="0" w:line="240" w:lineRule="auto"/>
      </w:pPr>
      <w:r>
        <w:rPr>
          <w:rFonts w:ascii="楷体" w:eastAsia="楷体" w:hAnsi="楷体"/>
          <w:sz w:val="21"/>
        </w:rPr>
        <w:t>错</w:t>
      </w:r>
    </w:p>
    <w:p w14:paraId="7899B866" w14:textId="77777777" w:rsidR="00BF7380" w:rsidRDefault="00000000">
      <w:pPr>
        <w:spacing w:after="0" w:line="240" w:lineRule="auto"/>
      </w:pPr>
      <w:r>
        <w:rPr>
          <w:rFonts w:ascii="楷体" w:eastAsia="楷体" w:hAnsi="楷体"/>
          <w:sz w:val="21"/>
        </w:rPr>
        <w:t>251.因降水(蒸发桶溢流等)或维护导致小时蒸发量异常，则按0处理。</w:t>
      </w:r>
    </w:p>
    <w:p w14:paraId="3C44205C" w14:textId="77777777" w:rsidR="00BF7380" w:rsidRDefault="00000000">
      <w:pPr>
        <w:spacing w:after="0" w:line="240" w:lineRule="auto"/>
      </w:pPr>
      <w:r>
        <w:rPr>
          <w:rFonts w:ascii="楷体" w:eastAsia="楷体" w:hAnsi="楷体"/>
          <w:sz w:val="21"/>
        </w:rPr>
        <w:t>对</w:t>
      </w:r>
    </w:p>
    <w:p w14:paraId="1C9A3447" w14:textId="77777777" w:rsidR="00BF7380" w:rsidRDefault="00000000">
      <w:pPr>
        <w:spacing w:after="0" w:line="240" w:lineRule="auto"/>
      </w:pPr>
      <w:r>
        <w:rPr>
          <w:rFonts w:ascii="楷体" w:eastAsia="楷体" w:hAnsi="楷体"/>
          <w:sz w:val="21"/>
        </w:rPr>
        <w:t>252.分钟滑动平均能见度是指当前分钟前10分钟内的平均能见度的滑动平均值，又叫10分钟滑动能见度。</w:t>
      </w:r>
    </w:p>
    <w:p w14:paraId="62D44CE0" w14:textId="77777777" w:rsidR="00BF7380" w:rsidRDefault="00000000">
      <w:pPr>
        <w:spacing w:after="0" w:line="240" w:lineRule="auto"/>
      </w:pPr>
      <w:r>
        <w:rPr>
          <w:rFonts w:ascii="楷体" w:eastAsia="楷体" w:hAnsi="楷体"/>
          <w:sz w:val="21"/>
        </w:rPr>
        <w:t>错</w:t>
      </w:r>
    </w:p>
    <w:p w14:paraId="0596195A" w14:textId="77777777" w:rsidR="00BF7380" w:rsidRDefault="00000000">
      <w:pPr>
        <w:spacing w:after="0" w:line="240" w:lineRule="auto"/>
      </w:pPr>
      <w:r>
        <w:rPr>
          <w:rFonts w:ascii="楷体" w:eastAsia="楷体" w:hAnsi="楷体"/>
          <w:sz w:val="21"/>
        </w:rPr>
        <w:t>253.气象学中把能量分为动能、位能和内能三种基本形式。</w:t>
      </w:r>
    </w:p>
    <w:p w14:paraId="6A573B5A" w14:textId="77777777" w:rsidR="00BF7380" w:rsidRDefault="00000000">
      <w:pPr>
        <w:spacing w:after="0" w:line="240" w:lineRule="auto"/>
      </w:pPr>
      <w:r>
        <w:rPr>
          <w:rFonts w:ascii="楷体" w:eastAsia="楷体" w:hAnsi="楷体"/>
          <w:sz w:val="21"/>
        </w:rPr>
        <w:t>对</w:t>
      </w:r>
    </w:p>
    <w:p w14:paraId="2F8CEB99" w14:textId="77777777" w:rsidR="00BF7380" w:rsidRDefault="00000000">
      <w:pPr>
        <w:spacing w:after="0" w:line="240" w:lineRule="auto"/>
      </w:pPr>
      <w:r>
        <w:rPr>
          <w:rFonts w:ascii="楷体" w:eastAsia="楷体" w:hAnsi="楷体"/>
          <w:sz w:val="21"/>
        </w:rPr>
        <w:t>254.在瑞利散射条件满足的情况下，降水粒子集合的反射率因子只与降水粒子本身的尺寸和数密度有关。</w:t>
      </w:r>
    </w:p>
    <w:p w14:paraId="4C3728BE" w14:textId="77777777" w:rsidR="00BF7380" w:rsidRDefault="00000000">
      <w:pPr>
        <w:spacing w:after="0" w:line="240" w:lineRule="auto"/>
      </w:pPr>
      <w:r>
        <w:rPr>
          <w:rFonts w:ascii="楷体" w:eastAsia="楷体" w:hAnsi="楷体"/>
          <w:sz w:val="21"/>
        </w:rPr>
        <w:t>对</w:t>
      </w:r>
    </w:p>
    <w:p w14:paraId="7B22EAE5" w14:textId="77777777" w:rsidR="00BF7380" w:rsidRDefault="00000000">
      <w:pPr>
        <w:spacing w:after="0" w:line="240" w:lineRule="auto"/>
      </w:pPr>
      <w:r>
        <w:rPr>
          <w:rFonts w:ascii="楷体" w:eastAsia="楷体" w:hAnsi="楷体"/>
          <w:sz w:val="21"/>
        </w:rPr>
        <w:t>255.所有的雨滴在10cm波长(C波段)情况下都符合瑞利散射条件。</w:t>
      </w:r>
    </w:p>
    <w:p w14:paraId="059A4649" w14:textId="77777777" w:rsidR="00BF7380" w:rsidRDefault="00000000">
      <w:pPr>
        <w:spacing w:after="0" w:line="240" w:lineRule="auto"/>
      </w:pPr>
      <w:r>
        <w:rPr>
          <w:rFonts w:ascii="楷体" w:eastAsia="楷体" w:hAnsi="楷体"/>
          <w:sz w:val="21"/>
        </w:rPr>
        <w:t>错</w:t>
      </w:r>
    </w:p>
    <w:p w14:paraId="0A871200" w14:textId="77777777" w:rsidR="00BF7380" w:rsidRDefault="00000000">
      <w:pPr>
        <w:spacing w:after="0" w:line="240" w:lineRule="auto"/>
      </w:pPr>
      <w:r>
        <w:rPr>
          <w:rFonts w:ascii="楷体" w:eastAsia="楷体" w:hAnsi="楷体"/>
          <w:sz w:val="21"/>
        </w:rPr>
        <w:t>256.水平有效能见度小于1.0km时，应观测和记录最小能见度。</w:t>
      </w:r>
    </w:p>
    <w:p w14:paraId="7ACA354E" w14:textId="77777777" w:rsidR="00BF7380" w:rsidRDefault="00000000">
      <w:pPr>
        <w:spacing w:after="0" w:line="240" w:lineRule="auto"/>
      </w:pPr>
      <w:r>
        <w:rPr>
          <w:rFonts w:ascii="楷体" w:eastAsia="楷体" w:hAnsi="楷体"/>
          <w:sz w:val="21"/>
        </w:rPr>
        <w:t>错</w:t>
      </w:r>
    </w:p>
    <w:p w14:paraId="3A6BF117" w14:textId="77777777" w:rsidR="00BF7380" w:rsidRDefault="00000000">
      <w:pPr>
        <w:spacing w:after="0" w:line="240" w:lineRule="auto"/>
      </w:pPr>
      <w:r>
        <w:rPr>
          <w:rFonts w:ascii="楷体" w:eastAsia="楷体" w:hAnsi="楷体"/>
          <w:sz w:val="21"/>
        </w:rPr>
        <w:t>257.若同一降水现象某两段的相隔时间虽在15分钟内，但其间歇时间却跨在日界两边时，则起止时时间照抄，不必进行综合。</w:t>
      </w:r>
    </w:p>
    <w:p w14:paraId="5A0CCDA7" w14:textId="77777777" w:rsidR="00BF7380" w:rsidRDefault="00000000">
      <w:pPr>
        <w:spacing w:after="0" w:line="240" w:lineRule="auto"/>
      </w:pPr>
      <w:r>
        <w:rPr>
          <w:rFonts w:ascii="楷体" w:eastAsia="楷体" w:hAnsi="楷体"/>
          <w:sz w:val="21"/>
        </w:rPr>
        <w:t>对</w:t>
      </w:r>
    </w:p>
    <w:p w14:paraId="383A78C1" w14:textId="77777777" w:rsidR="00BF7380" w:rsidRDefault="00000000">
      <w:pPr>
        <w:spacing w:after="0" w:line="240" w:lineRule="auto"/>
      </w:pPr>
      <w:r>
        <w:rPr>
          <w:rFonts w:ascii="楷体" w:eastAsia="楷体" w:hAnsi="楷体"/>
          <w:sz w:val="21"/>
        </w:rPr>
        <w:t>258.当日天气现象栏记有积雪现象，到8时(或14时、20时)观测已不符合积雪标准，因此当时不进行雪深观测，也不须在备注栏注明。</w:t>
      </w:r>
    </w:p>
    <w:p w14:paraId="36374BF8" w14:textId="77777777" w:rsidR="00BF7380" w:rsidRDefault="00000000">
      <w:pPr>
        <w:spacing w:after="0" w:line="240" w:lineRule="auto"/>
      </w:pPr>
      <w:r>
        <w:rPr>
          <w:rFonts w:ascii="楷体" w:eastAsia="楷体" w:hAnsi="楷体"/>
          <w:sz w:val="21"/>
        </w:rPr>
        <w:t>对</w:t>
      </w:r>
    </w:p>
    <w:p w14:paraId="026A4A5B" w14:textId="77777777" w:rsidR="00BF7380" w:rsidRDefault="00000000">
      <w:pPr>
        <w:spacing w:after="0" w:line="240" w:lineRule="auto"/>
      </w:pPr>
      <w:r>
        <w:rPr>
          <w:rFonts w:ascii="楷体" w:eastAsia="楷体" w:hAnsi="楷体"/>
          <w:sz w:val="21"/>
        </w:rPr>
        <w:t>259.天气现象刚好出现在24时，但不足一分钟，其起止时间应记为0时。</w:t>
      </w:r>
    </w:p>
    <w:p w14:paraId="42B32FB1" w14:textId="77777777" w:rsidR="00BF7380" w:rsidRDefault="00000000">
      <w:pPr>
        <w:spacing w:after="0" w:line="240" w:lineRule="auto"/>
      </w:pPr>
      <w:r>
        <w:rPr>
          <w:rFonts w:ascii="楷体" w:eastAsia="楷体" w:hAnsi="楷体"/>
          <w:sz w:val="21"/>
        </w:rPr>
        <w:t>对</w:t>
      </w:r>
    </w:p>
    <w:p w14:paraId="6F3980B4" w14:textId="77777777" w:rsidR="00BF7380" w:rsidRDefault="00000000">
      <w:pPr>
        <w:spacing w:after="0" w:line="240" w:lineRule="auto"/>
      </w:pPr>
      <w:r>
        <w:rPr>
          <w:rFonts w:ascii="楷体" w:eastAsia="楷体" w:hAnsi="楷体"/>
          <w:sz w:val="21"/>
        </w:rPr>
        <w:t>260.大气离子的产生是由于大气中存在着电离过程。</w:t>
      </w:r>
    </w:p>
    <w:p w14:paraId="0C0B5D59" w14:textId="77777777" w:rsidR="00BF7380" w:rsidRDefault="00000000">
      <w:pPr>
        <w:spacing w:after="0" w:line="240" w:lineRule="auto"/>
      </w:pPr>
      <w:r>
        <w:rPr>
          <w:rFonts w:ascii="楷体" w:eastAsia="楷体" w:hAnsi="楷体"/>
          <w:sz w:val="21"/>
        </w:rPr>
        <w:t>对</w:t>
      </w:r>
    </w:p>
    <w:p w14:paraId="2B08DECC" w14:textId="77777777" w:rsidR="00BF7380" w:rsidRDefault="00000000">
      <w:pPr>
        <w:spacing w:after="0" w:line="240" w:lineRule="auto"/>
      </w:pPr>
      <w:r>
        <w:rPr>
          <w:rFonts w:ascii="楷体" w:eastAsia="楷体" w:hAnsi="楷体"/>
          <w:sz w:val="21"/>
        </w:rPr>
        <w:t>261.大气透明度是影响能见度的主要因子。纯大气分子影响时，最大能见度可达227km，而在雾和沙尘暴天气中的能见度可低达几十米，甚至只有几米。</w:t>
      </w:r>
    </w:p>
    <w:p w14:paraId="0E580C2F" w14:textId="77777777" w:rsidR="00BF7380" w:rsidRDefault="00000000">
      <w:pPr>
        <w:spacing w:after="0" w:line="240" w:lineRule="auto"/>
      </w:pPr>
      <w:r>
        <w:rPr>
          <w:rFonts w:ascii="楷体" w:eastAsia="楷体" w:hAnsi="楷体"/>
          <w:sz w:val="21"/>
        </w:rPr>
        <w:t>对</w:t>
      </w:r>
    </w:p>
    <w:p w14:paraId="62D812E8" w14:textId="77777777" w:rsidR="00BF7380" w:rsidRDefault="00000000">
      <w:pPr>
        <w:spacing w:after="0" w:line="240" w:lineRule="auto"/>
      </w:pPr>
      <w:r>
        <w:rPr>
          <w:rFonts w:ascii="楷体" w:eastAsia="楷体" w:hAnsi="楷体"/>
          <w:sz w:val="21"/>
        </w:rPr>
        <w:t>262.大气边界层从下到上分为近地面层.黏性副层和埃克曼层。</w:t>
      </w:r>
    </w:p>
    <w:p w14:paraId="165A3217" w14:textId="77777777" w:rsidR="00BF7380" w:rsidRDefault="00000000">
      <w:pPr>
        <w:spacing w:after="0" w:line="240" w:lineRule="auto"/>
      </w:pPr>
      <w:r>
        <w:rPr>
          <w:rFonts w:ascii="楷体" w:eastAsia="楷体" w:hAnsi="楷体"/>
          <w:sz w:val="21"/>
        </w:rPr>
        <w:t>错</w:t>
      </w:r>
    </w:p>
    <w:p w14:paraId="1D404DBC" w14:textId="77777777" w:rsidR="00BF7380" w:rsidRDefault="00000000">
      <w:pPr>
        <w:spacing w:after="0" w:line="240" w:lineRule="auto"/>
      </w:pPr>
      <w:r>
        <w:rPr>
          <w:rFonts w:ascii="楷体" w:eastAsia="楷体" w:hAnsi="楷体"/>
          <w:sz w:val="21"/>
        </w:rPr>
        <w:t>263.等温大气没有上界。</w:t>
      </w:r>
    </w:p>
    <w:p w14:paraId="46F2F3AC" w14:textId="77777777" w:rsidR="00BF7380" w:rsidRDefault="00000000">
      <w:pPr>
        <w:spacing w:after="0" w:line="240" w:lineRule="auto"/>
      </w:pPr>
      <w:r>
        <w:rPr>
          <w:rFonts w:ascii="楷体" w:eastAsia="楷体" w:hAnsi="楷体"/>
          <w:sz w:val="21"/>
        </w:rPr>
        <w:t>对</w:t>
      </w:r>
    </w:p>
    <w:p w14:paraId="717AE72C" w14:textId="77777777" w:rsidR="00BF7380" w:rsidRDefault="00000000">
      <w:pPr>
        <w:spacing w:after="0" w:line="240" w:lineRule="auto"/>
      </w:pPr>
      <w:r>
        <w:rPr>
          <w:rFonts w:ascii="楷体" w:eastAsia="楷体" w:hAnsi="楷体"/>
          <w:sz w:val="21"/>
        </w:rPr>
        <w:t>264.最基本的测量水汽含量的方法是称重法。</w:t>
      </w:r>
    </w:p>
    <w:p w14:paraId="13036D16" w14:textId="77777777" w:rsidR="00BF7380" w:rsidRDefault="00000000">
      <w:pPr>
        <w:spacing w:after="0" w:line="240" w:lineRule="auto"/>
      </w:pPr>
      <w:r>
        <w:rPr>
          <w:rFonts w:ascii="楷体" w:eastAsia="楷体" w:hAnsi="楷体"/>
          <w:sz w:val="21"/>
        </w:rPr>
        <w:t>对</w:t>
      </w:r>
    </w:p>
    <w:p w14:paraId="057CA044" w14:textId="77777777" w:rsidR="00BF7380" w:rsidRDefault="00000000">
      <w:pPr>
        <w:spacing w:after="0" w:line="240" w:lineRule="auto"/>
      </w:pPr>
      <w:r>
        <w:rPr>
          <w:rFonts w:ascii="楷体" w:eastAsia="楷体" w:hAnsi="楷体"/>
          <w:sz w:val="21"/>
        </w:rPr>
        <w:t>265.大气边界层的基本特征表现为气象要素存在明显的年变化。</w:t>
      </w:r>
    </w:p>
    <w:p w14:paraId="191CF7D2" w14:textId="77777777" w:rsidR="00BF7380" w:rsidRDefault="00000000">
      <w:pPr>
        <w:spacing w:after="0" w:line="240" w:lineRule="auto"/>
      </w:pPr>
      <w:r>
        <w:rPr>
          <w:rFonts w:ascii="楷体" w:eastAsia="楷体" w:hAnsi="楷体"/>
          <w:sz w:val="21"/>
        </w:rPr>
        <w:t>错</w:t>
      </w:r>
    </w:p>
    <w:p w14:paraId="075BDFBA" w14:textId="77777777" w:rsidR="00BF7380" w:rsidRDefault="00000000">
      <w:pPr>
        <w:spacing w:after="0" w:line="240" w:lineRule="auto"/>
      </w:pPr>
      <w:r>
        <w:rPr>
          <w:rFonts w:ascii="楷体" w:eastAsia="楷体" w:hAnsi="楷体"/>
          <w:sz w:val="21"/>
        </w:rPr>
        <w:t>266.风和气流在边界层中常以三种形式出现，平均风、湍流和波动。</w:t>
      </w:r>
    </w:p>
    <w:p w14:paraId="6AA28B08" w14:textId="77777777" w:rsidR="00BF7380" w:rsidRDefault="00000000">
      <w:pPr>
        <w:spacing w:after="0" w:line="240" w:lineRule="auto"/>
      </w:pPr>
      <w:r>
        <w:rPr>
          <w:rFonts w:ascii="楷体" w:eastAsia="楷体" w:hAnsi="楷体"/>
          <w:sz w:val="21"/>
        </w:rPr>
        <w:t>对</w:t>
      </w:r>
    </w:p>
    <w:p w14:paraId="78BC8F0A" w14:textId="77777777" w:rsidR="00BF7380" w:rsidRDefault="00000000">
      <w:pPr>
        <w:spacing w:after="0" w:line="240" w:lineRule="auto"/>
      </w:pPr>
      <w:r>
        <w:rPr>
          <w:rFonts w:ascii="楷体" w:eastAsia="楷体" w:hAnsi="楷体"/>
          <w:sz w:val="21"/>
        </w:rPr>
        <w:t>267.平流层空气中尘埃很小，大气的透明度很高，由于与对流层交换弱，大气污染物进入后能长期存在。</w:t>
      </w:r>
    </w:p>
    <w:p w14:paraId="74C86A5E" w14:textId="77777777" w:rsidR="00BF7380" w:rsidRDefault="00000000">
      <w:pPr>
        <w:spacing w:after="0" w:line="240" w:lineRule="auto"/>
      </w:pPr>
      <w:r>
        <w:rPr>
          <w:rFonts w:ascii="楷体" w:eastAsia="楷体" w:hAnsi="楷体"/>
          <w:sz w:val="21"/>
        </w:rPr>
        <w:t>对</w:t>
      </w:r>
    </w:p>
    <w:p w14:paraId="47A57C2D" w14:textId="77777777" w:rsidR="00BF7380" w:rsidRDefault="00000000">
      <w:pPr>
        <w:spacing w:after="0" w:line="240" w:lineRule="auto"/>
      </w:pPr>
      <w:r>
        <w:rPr>
          <w:rFonts w:ascii="楷体" w:eastAsia="楷体" w:hAnsi="楷体"/>
          <w:sz w:val="21"/>
        </w:rPr>
        <w:t>268.《大气物理学(第二版) [M]》，晴天的低层大气中存在着垂直向下方向的静电场，大气相对地始终带负电荷，地面带正电荷。</w:t>
      </w:r>
    </w:p>
    <w:p w14:paraId="3299B712" w14:textId="77777777" w:rsidR="00BF7380" w:rsidRDefault="00000000">
      <w:pPr>
        <w:spacing w:after="0" w:line="240" w:lineRule="auto"/>
      </w:pPr>
      <w:r>
        <w:rPr>
          <w:rFonts w:ascii="楷体" w:eastAsia="楷体" w:hAnsi="楷体"/>
          <w:sz w:val="21"/>
        </w:rPr>
        <w:t>对</w:t>
      </w:r>
    </w:p>
    <w:p w14:paraId="4E10F685" w14:textId="77777777" w:rsidR="00BF7380" w:rsidRDefault="00000000">
      <w:pPr>
        <w:spacing w:after="0" w:line="240" w:lineRule="auto"/>
      </w:pPr>
      <w:r>
        <w:rPr>
          <w:rFonts w:ascii="楷体" w:eastAsia="楷体" w:hAnsi="楷体"/>
          <w:sz w:val="21"/>
        </w:rPr>
        <w:t>269.《大气物理学(第二版) [M]》，标准状态下冰点和水的三相点的绝对温度分别为273.15K、273.16K。</w:t>
      </w:r>
    </w:p>
    <w:p w14:paraId="7BCE2301" w14:textId="77777777" w:rsidR="00BF7380" w:rsidRDefault="00000000">
      <w:pPr>
        <w:spacing w:after="0" w:line="240" w:lineRule="auto"/>
      </w:pPr>
      <w:r>
        <w:rPr>
          <w:rFonts w:ascii="楷体" w:eastAsia="楷体" w:hAnsi="楷体"/>
          <w:sz w:val="21"/>
        </w:rPr>
        <w:t>错</w:t>
      </w:r>
    </w:p>
    <w:p w14:paraId="2E21E3A3" w14:textId="77777777" w:rsidR="00BF7380" w:rsidRDefault="00000000">
      <w:pPr>
        <w:spacing w:after="0" w:line="240" w:lineRule="auto"/>
      </w:pPr>
      <w:r>
        <w:rPr>
          <w:rFonts w:ascii="楷体" w:eastAsia="楷体" w:hAnsi="楷体"/>
          <w:sz w:val="21"/>
        </w:rPr>
        <w:t>270.地球大气是由多种气体和悬浮于其中的固体粒子或气体粒子(称为大气气溶胶)所组成。</w:t>
      </w:r>
    </w:p>
    <w:p w14:paraId="6526AADF" w14:textId="77777777" w:rsidR="00BF7380" w:rsidRDefault="00000000">
      <w:pPr>
        <w:spacing w:after="0" w:line="240" w:lineRule="auto"/>
      </w:pPr>
      <w:r>
        <w:rPr>
          <w:rFonts w:ascii="楷体" w:eastAsia="楷体" w:hAnsi="楷体"/>
          <w:sz w:val="21"/>
        </w:rPr>
        <w:t>对</w:t>
      </w:r>
    </w:p>
    <w:p w14:paraId="177611DE" w14:textId="77777777" w:rsidR="00BF7380" w:rsidRDefault="00000000">
      <w:pPr>
        <w:spacing w:after="0" w:line="240" w:lineRule="auto"/>
      </w:pPr>
      <w:r>
        <w:rPr>
          <w:rFonts w:ascii="楷体" w:eastAsia="楷体" w:hAnsi="楷体"/>
          <w:sz w:val="21"/>
        </w:rPr>
        <w:t>271.大气中的水汽仅占地球上总水量的0.001%，即十万分之一，相当于覆盖全球表面厚度为2.5cm的水层。</w:t>
      </w:r>
    </w:p>
    <w:p w14:paraId="279837DC" w14:textId="77777777" w:rsidR="00BF7380" w:rsidRDefault="00000000">
      <w:pPr>
        <w:spacing w:after="0" w:line="240" w:lineRule="auto"/>
      </w:pPr>
      <w:r>
        <w:rPr>
          <w:rFonts w:ascii="楷体" w:eastAsia="楷体" w:hAnsi="楷体"/>
          <w:sz w:val="21"/>
        </w:rPr>
        <w:t>对</w:t>
      </w:r>
    </w:p>
    <w:p w14:paraId="15A3ADF8" w14:textId="77777777" w:rsidR="00BF7380" w:rsidRDefault="00000000">
      <w:pPr>
        <w:spacing w:after="0" w:line="240" w:lineRule="auto"/>
      </w:pPr>
      <w:r>
        <w:rPr>
          <w:rFonts w:ascii="楷体" w:eastAsia="楷体" w:hAnsi="楷体"/>
          <w:sz w:val="21"/>
        </w:rPr>
        <w:t>272.土壤含水量的测定通常是指使用专用的取土钻，土样要在25g以上，在100℃的烘箱中烘烤直到土样重量不再变化。</w:t>
      </w:r>
    </w:p>
    <w:p w14:paraId="4355BBAA" w14:textId="77777777" w:rsidR="00BF7380" w:rsidRDefault="00000000">
      <w:pPr>
        <w:spacing w:after="0" w:line="240" w:lineRule="auto"/>
      </w:pPr>
      <w:r>
        <w:rPr>
          <w:rFonts w:ascii="楷体" w:eastAsia="楷体" w:hAnsi="楷体"/>
          <w:sz w:val="21"/>
        </w:rPr>
        <w:t>错</w:t>
      </w:r>
    </w:p>
    <w:p w14:paraId="4B0D47EB" w14:textId="77777777" w:rsidR="00BF7380" w:rsidRDefault="00000000">
      <w:pPr>
        <w:spacing w:after="0" w:line="240" w:lineRule="auto"/>
      </w:pPr>
      <w:r>
        <w:rPr>
          <w:rFonts w:ascii="楷体" w:eastAsia="楷体" w:hAnsi="楷体"/>
          <w:sz w:val="21"/>
        </w:rPr>
        <w:t>273.雨是指由云中落下的水滴构成的降水，其直径一般在 0.5～5.0 mm之间。</w:t>
      </w:r>
    </w:p>
    <w:p w14:paraId="578CD012" w14:textId="77777777" w:rsidR="00BF7380" w:rsidRDefault="00000000">
      <w:pPr>
        <w:spacing w:after="0" w:line="240" w:lineRule="auto"/>
      </w:pPr>
      <w:r>
        <w:rPr>
          <w:rFonts w:ascii="楷体" w:eastAsia="楷体" w:hAnsi="楷体"/>
          <w:sz w:val="21"/>
        </w:rPr>
        <w:t>错</w:t>
      </w:r>
    </w:p>
    <w:p w14:paraId="50172A3D" w14:textId="77777777" w:rsidR="00BF7380" w:rsidRDefault="00000000">
      <w:pPr>
        <w:spacing w:after="0" w:line="240" w:lineRule="auto"/>
      </w:pPr>
      <w:r>
        <w:rPr>
          <w:rFonts w:ascii="楷体" w:eastAsia="楷体" w:hAnsi="楷体"/>
          <w:sz w:val="21"/>
        </w:rPr>
        <w:t>274.标准大气压：纬度40度的海平面上，温度为0℃时，760毫米水银柱高的大气压强称为一个标准大气压。</w:t>
      </w:r>
    </w:p>
    <w:p w14:paraId="23BC4EFD" w14:textId="77777777" w:rsidR="00BF7380" w:rsidRDefault="00000000">
      <w:pPr>
        <w:spacing w:after="0" w:line="240" w:lineRule="auto"/>
      </w:pPr>
      <w:r>
        <w:rPr>
          <w:rFonts w:ascii="楷体" w:eastAsia="楷体" w:hAnsi="楷体"/>
          <w:sz w:val="21"/>
        </w:rPr>
        <w:t>错</w:t>
      </w:r>
    </w:p>
    <w:p w14:paraId="0A2EF7CF" w14:textId="77777777" w:rsidR="00BF7380" w:rsidRDefault="00000000">
      <w:pPr>
        <w:spacing w:after="0" w:line="240" w:lineRule="auto"/>
      </w:pPr>
      <w:r>
        <w:rPr>
          <w:rFonts w:ascii="楷体" w:eastAsia="楷体" w:hAnsi="楷体"/>
          <w:sz w:val="21"/>
        </w:rPr>
        <w:lastRenderedPageBreak/>
        <w:t>275.安装的雷电灾害防护装置应当符合省级气象主管机构规定的使用要求。</w:t>
      </w:r>
    </w:p>
    <w:p w14:paraId="46E58702" w14:textId="77777777" w:rsidR="00BF7380" w:rsidRDefault="00000000">
      <w:pPr>
        <w:spacing w:after="0" w:line="240" w:lineRule="auto"/>
      </w:pPr>
      <w:r>
        <w:rPr>
          <w:rFonts w:ascii="楷体" w:eastAsia="楷体" w:hAnsi="楷体"/>
          <w:sz w:val="21"/>
        </w:rPr>
        <w:t>错</w:t>
      </w:r>
    </w:p>
    <w:p w14:paraId="6E792427" w14:textId="77777777" w:rsidR="00BF7380" w:rsidRDefault="00000000">
      <w:pPr>
        <w:spacing w:after="0" w:line="240" w:lineRule="auto"/>
      </w:pPr>
      <w:r>
        <w:rPr>
          <w:rFonts w:ascii="楷体" w:eastAsia="楷体" w:hAnsi="楷体"/>
          <w:sz w:val="21"/>
        </w:rPr>
        <w:t>276.湿度元件的时间常数与水汽流量成反比关系，在低温低湿环境下，反应速度明显降低。</w:t>
      </w:r>
    </w:p>
    <w:p w14:paraId="386CD07F" w14:textId="77777777" w:rsidR="00BF7380" w:rsidRDefault="00000000">
      <w:pPr>
        <w:spacing w:after="0" w:line="240" w:lineRule="auto"/>
      </w:pPr>
      <w:r>
        <w:rPr>
          <w:rFonts w:ascii="楷体" w:eastAsia="楷体" w:hAnsi="楷体"/>
          <w:sz w:val="21"/>
        </w:rPr>
        <w:t>对</w:t>
      </w:r>
    </w:p>
    <w:p w14:paraId="41877A5E" w14:textId="77777777" w:rsidR="00BF7380" w:rsidRDefault="00000000">
      <w:pPr>
        <w:spacing w:after="0" w:line="240" w:lineRule="auto"/>
      </w:pPr>
      <w:r>
        <w:rPr>
          <w:rFonts w:ascii="楷体" w:eastAsia="楷体" w:hAnsi="楷体"/>
          <w:sz w:val="21"/>
        </w:rPr>
        <w:t>277.《仪器与观测方法指南》中定义的白天气象能见度为相对于雾、天空等散射光背景下观测时，一个安置地面附近的适当尺度的黑色目标物能被看到和辨认出的最大距离。</w:t>
      </w:r>
    </w:p>
    <w:p w14:paraId="056E4703" w14:textId="77777777" w:rsidR="00BF7380" w:rsidRDefault="00000000">
      <w:pPr>
        <w:spacing w:after="0" w:line="240" w:lineRule="auto"/>
      </w:pPr>
      <w:r>
        <w:rPr>
          <w:rFonts w:ascii="楷体" w:eastAsia="楷体" w:hAnsi="楷体"/>
          <w:sz w:val="21"/>
        </w:rPr>
        <w:t>对</w:t>
      </w:r>
    </w:p>
    <w:p w14:paraId="72A6EFEA" w14:textId="77777777" w:rsidR="00BF7380" w:rsidRDefault="00000000">
      <w:pPr>
        <w:spacing w:after="0" w:line="240" w:lineRule="auto"/>
      </w:pPr>
      <w:r>
        <w:rPr>
          <w:rFonts w:ascii="楷体" w:eastAsia="楷体" w:hAnsi="楷体"/>
          <w:sz w:val="21"/>
        </w:rPr>
        <w:t>278.非常开阔的场地对雨量传感器来说并不合适，一定程度的屏障是需要的。</w:t>
      </w:r>
    </w:p>
    <w:p w14:paraId="094EDC32" w14:textId="77777777" w:rsidR="00BF7380" w:rsidRDefault="00000000">
      <w:pPr>
        <w:spacing w:after="0" w:line="240" w:lineRule="auto"/>
      </w:pPr>
      <w:r>
        <w:rPr>
          <w:rFonts w:ascii="楷体" w:eastAsia="楷体" w:hAnsi="楷体"/>
          <w:sz w:val="21"/>
        </w:rPr>
        <w:t>对</w:t>
      </w:r>
    </w:p>
    <w:p w14:paraId="31622B21" w14:textId="77777777" w:rsidR="00BF7380" w:rsidRDefault="00000000">
      <w:pPr>
        <w:spacing w:after="0" w:line="240" w:lineRule="auto"/>
      </w:pPr>
      <w:r>
        <w:rPr>
          <w:rFonts w:ascii="楷体" w:eastAsia="楷体" w:hAnsi="楷体"/>
          <w:sz w:val="21"/>
        </w:rPr>
        <w:t>279.对于大多数用于天气分析的气压表来说，合理的时间常数是10秒(一定不要大于20秒)。但是对于水银气压表来说时间常数不重要。</w:t>
      </w:r>
    </w:p>
    <w:p w14:paraId="1E1D56F9" w14:textId="77777777" w:rsidR="00BF7380" w:rsidRDefault="00000000">
      <w:pPr>
        <w:spacing w:after="0" w:line="240" w:lineRule="auto"/>
      </w:pPr>
      <w:r>
        <w:rPr>
          <w:rFonts w:ascii="楷体" w:eastAsia="楷体" w:hAnsi="楷体"/>
          <w:sz w:val="21"/>
        </w:rPr>
        <w:t>对</w:t>
      </w:r>
    </w:p>
    <w:p w14:paraId="669E5AF5" w14:textId="77777777" w:rsidR="00BF7380" w:rsidRDefault="00000000">
      <w:pPr>
        <w:spacing w:after="0" w:line="240" w:lineRule="auto"/>
      </w:pPr>
      <w:r>
        <w:rPr>
          <w:rFonts w:ascii="楷体" w:eastAsia="楷体" w:hAnsi="楷体"/>
          <w:sz w:val="21"/>
        </w:rPr>
        <w:t>280.在开阔的环境中，用面对着风的方法可以相当精确地估计出地面风向。云(尤其是低云)的移动方向很值得参考。</w:t>
      </w:r>
    </w:p>
    <w:p w14:paraId="6414544D" w14:textId="77777777" w:rsidR="00BF7380" w:rsidRDefault="00000000">
      <w:pPr>
        <w:spacing w:after="0" w:line="240" w:lineRule="auto"/>
      </w:pPr>
      <w:r>
        <w:rPr>
          <w:rFonts w:ascii="楷体" w:eastAsia="楷体" w:hAnsi="楷体"/>
          <w:sz w:val="21"/>
        </w:rPr>
        <w:t>错</w:t>
      </w:r>
    </w:p>
    <w:p w14:paraId="7AF2EC01" w14:textId="77777777" w:rsidR="00BF7380" w:rsidRDefault="00000000">
      <w:pPr>
        <w:spacing w:after="0" w:line="240" w:lineRule="auto"/>
      </w:pPr>
      <w:r>
        <w:rPr>
          <w:rFonts w:ascii="楷体" w:eastAsia="楷体" w:hAnsi="楷体"/>
          <w:sz w:val="21"/>
        </w:rPr>
        <w:t>281.《气象仪器和观测方法指南(第六版)》，所有玻璃液体温度表都应全浸时定标。</w:t>
      </w:r>
    </w:p>
    <w:p w14:paraId="5454E0FE" w14:textId="77777777" w:rsidR="00BF7380" w:rsidRDefault="00000000">
      <w:pPr>
        <w:spacing w:after="0" w:line="240" w:lineRule="auto"/>
      </w:pPr>
      <w:r>
        <w:rPr>
          <w:rFonts w:ascii="楷体" w:eastAsia="楷体" w:hAnsi="楷体"/>
          <w:sz w:val="21"/>
        </w:rPr>
        <w:t>对</w:t>
      </w:r>
    </w:p>
    <w:p w14:paraId="57484936" w14:textId="77777777" w:rsidR="00BF7380" w:rsidRDefault="00000000">
      <w:pPr>
        <w:spacing w:after="0" w:line="240" w:lineRule="auto"/>
      </w:pPr>
      <w:r>
        <w:rPr>
          <w:rFonts w:ascii="楷体" w:eastAsia="楷体" w:hAnsi="楷体"/>
          <w:sz w:val="21"/>
        </w:rPr>
        <w:t>282.《气象仪器和观测方法指南(第六版)》，积雪的水当量是融化积雪而得到的水的垂直深度。</w:t>
      </w:r>
    </w:p>
    <w:p w14:paraId="0B2D8DC3" w14:textId="77777777" w:rsidR="00BF7380" w:rsidRDefault="00000000">
      <w:pPr>
        <w:spacing w:after="0" w:line="240" w:lineRule="auto"/>
      </w:pPr>
      <w:r>
        <w:rPr>
          <w:rFonts w:ascii="楷体" w:eastAsia="楷体" w:hAnsi="楷体"/>
          <w:sz w:val="21"/>
        </w:rPr>
        <w:t>错</w:t>
      </w:r>
    </w:p>
    <w:p w14:paraId="6DA42FF4" w14:textId="77777777" w:rsidR="00BF7380" w:rsidRDefault="00000000">
      <w:pPr>
        <w:spacing w:after="0" w:line="240" w:lineRule="auto"/>
      </w:pPr>
      <w:r>
        <w:rPr>
          <w:rFonts w:ascii="楷体" w:eastAsia="楷体" w:hAnsi="楷体"/>
          <w:sz w:val="21"/>
        </w:rPr>
        <w:t>283.降水测量仪器安置场地可选择在稠密而均匀的植被的地方。</w:t>
      </w:r>
    </w:p>
    <w:p w14:paraId="4ED093BC" w14:textId="77777777" w:rsidR="00BF7380" w:rsidRDefault="00000000">
      <w:pPr>
        <w:spacing w:after="0" w:line="240" w:lineRule="auto"/>
      </w:pPr>
      <w:r>
        <w:rPr>
          <w:rFonts w:ascii="楷体" w:eastAsia="楷体" w:hAnsi="楷体"/>
          <w:sz w:val="21"/>
        </w:rPr>
        <w:t>对</w:t>
      </w:r>
    </w:p>
    <w:p w14:paraId="32C062F2" w14:textId="77777777" w:rsidR="00BF7380" w:rsidRDefault="00000000">
      <w:pPr>
        <w:spacing w:after="0" w:line="240" w:lineRule="auto"/>
      </w:pPr>
      <w:r>
        <w:rPr>
          <w:rFonts w:ascii="楷体" w:eastAsia="楷体" w:hAnsi="楷体"/>
          <w:sz w:val="21"/>
        </w:rPr>
        <w:t>284.对于一般气象工作，观测到的温度应当能代表气象站周围一个尽可能大的面积上高度为地面以上1.25m到2m的自由空气的温度。</w:t>
      </w:r>
    </w:p>
    <w:p w14:paraId="19A0BAFA" w14:textId="77777777" w:rsidR="00BF7380" w:rsidRDefault="00000000">
      <w:pPr>
        <w:spacing w:after="0" w:line="240" w:lineRule="auto"/>
      </w:pPr>
      <w:r>
        <w:rPr>
          <w:rFonts w:ascii="楷体" w:eastAsia="楷体" w:hAnsi="楷体"/>
          <w:sz w:val="21"/>
        </w:rPr>
        <w:t>对</w:t>
      </w:r>
    </w:p>
    <w:p w14:paraId="4631D339" w14:textId="77777777" w:rsidR="00BF7380" w:rsidRDefault="00000000">
      <w:pPr>
        <w:spacing w:after="0" w:line="240" w:lineRule="auto"/>
      </w:pPr>
      <w:r>
        <w:rPr>
          <w:rFonts w:ascii="楷体" w:eastAsia="楷体" w:hAnsi="楷体"/>
          <w:sz w:val="21"/>
        </w:rPr>
        <w:t>285.时间常数又称滞后系数，它是阶跃变化之后，仪器到达最后稳定读数的l/e所需的时间。</w:t>
      </w:r>
    </w:p>
    <w:p w14:paraId="008119B6" w14:textId="77777777" w:rsidR="00BF7380" w:rsidRDefault="00000000">
      <w:pPr>
        <w:spacing w:after="0" w:line="240" w:lineRule="auto"/>
      </w:pPr>
      <w:r>
        <w:rPr>
          <w:rFonts w:ascii="楷体" w:eastAsia="楷体" w:hAnsi="楷体"/>
          <w:sz w:val="21"/>
        </w:rPr>
        <w:t>对</w:t>
      </w:r>
    </w:p>
    <w:p w14:paraId="73C41316" w14:textId="77777777" w:rsidR="00BF7380" w:rsidRDefault="00000000">
      <w:pPr>
        <w:spacing w:after="0" w:line="240" w:lineRule="auto"/>
      </w:pPr>
      <w:r>
        <w:rPr>
          <w:rFonts w:ascii="楷体" w:eastAsia="楷体" w:hAnsi="楷体"/>
          <w:sz w:val="21"/>
        </w:rPr>
        <w:t>286.所有测量可见光、红外波段、紫外波段的辐射仪器都是利用其热辐射原理。</w:t>
      </w:r>
    </w:p>
    <w:p w14:paraId="441D2722" w14:textId="77777777" w:rsidR="00BF7380" w:rsidRDefault="00000000">
      <w:pPr>
        <w:spacing w:after="0" w:line="240" w:lineRule="auto"/>
      </w:pPr>
      <w:r>
        <w:rPr>
          <w:rFonts w:ascii="楷体" w:eastAsia="楷体" w:hAnsi="楷体"/>
          <w:sz w:val="21"/>
        </w:rPr>
        <w:t>错</w:t>
      </w:r>
    </w:p>
    <w:p w14:paraId="2D731733" w14:textId="77777777" w:rsidR="00BF7380" w:rsidRDefault="00000000">
      <w:pPr>
        <w:spacing w:after="0" w:line="240" w:lineRule="auto"/>
      </w:pPr>
      <w:r>
        <w:rPr>
          <w:rFonts w:ascii="楷体" w:eastAsia="楷体" w:hAnsi="楷体"/>
          <w:sz w:val="21"/>
        </w:rPr>
        <w:t>287.从原理上风杯风速计测量的是风速模量，与测量风速矢量的风速计对比，其值明显偏低。</w:t>
      </w:r>
    </w:p>
    <w:p w14:paraId="334DBCD2" w14:textId="77777777" w:rsidR="00BF7380" w:rsidRDefault="00000000">
      <w:pPr>
        <w:spacing w:after="0" w:line="240" w:lineRule="auto"/>
      </w:pPr>
      <w:r>
        <w:rPr>
          <w:rFonts w:ascii="楷体" w:eastAsia="楷体" w:hAnsi="楷体"/>
          <w:sz w:val="21"/>
        </w:rPr>
        <w:t>错</w:t>
      </w:r>
    </w:p>
    <w:p w14:paraId="48518E18" w14:textId="77777777" w:rsidR="00BF7380" w:rsidRDefault="00000000">
      <w:pPr>
        <w:spacing w:after="0" w:line="240" w:lineRule="auto"/>
      </w:pPr>
      <w:r>
        <w:rPr>
          <w:rFonts w:ascii="楷体" w:eastAsia="楷体" w:hAnsi="楷体"/>
          <w:sz w:val="21"/>
        </w:rPr>
        <w:t>288.透射式能见度仪，是利用光波在传播过程中的衰减程度确定出当时的能见距离，属于遥感探测原理。</w:t>
      </w:r>
    </w:p>
    <w:p w14:paraId="7BC50555" w14:textId="77777777" w:rsidR="00BF7380" w:rsidRDefault="00000000">
      <w:pPr>
        <w:spacing w:after="0" w:line="240" w:lineRule="auto"/>
      </w:pPr>
      <w:r>
        <w:rPr>
          <w:rFonts w:ascii="楷体" w:eastAsia="楷体" w:hAnsi="楷体"/>
          <w:sz w:val="21"/>
        </w:rPr>
        <w:t>对</w:t>
      </w:r>
    </w:p>
    <w:p w14:paraId="506A8D2E" w14:textId="77777777" w:rsidR="00BF7380" w:rsidRDefault="00000000">
      <w:pPr>
        <w:spacing w:after="0" w:line="240" w:lineRule="auto"/>
      </w:pPr>
      <w:r>
        <w:rPr>
          <w:rFonts w:ascii="楷体" w:eastAsia="楷体" w:hAnsi="楷体"/>
          <w:sz w:val="21"/>
        </w:rPr>
        <w:t>289.大气探测发展的第二阶段是一系列定量测量地面气象要素仪器的出现，其标志性仪器为1643年托里拆利发明的水银气压表。</w:t>
      </w:r>
    </w:p>
    <w:p w14:paraId="22B70EEE" w14:textId="77777777" w:rsidR="00BF7380" w:rsidRDefault="00000000">
      <w:pPr>
        <w:spacing w:after="0" w:line="240" w:lineRule="auto"/>
      </w:pPr>
      <w:r>
        <w:rPr>
          <w:rFonts w:ascii="楷体" w:eastAsia="楷体" w:hAnsi="楷体"/>
          <w:sz w:val="21"/>
        </w:rPr>
        <w:t>错</w:t>
      </w:r>
    </w:p>
    <w:p w14:paraId="63C4858B" w14:textId="77777777" w:rsidR="00BF7380" w:rsidRDefault="00000000">
      <w:pPr>
        <w:spacing w:after="0" w:line="240" w:lineRule="auto"/>
      </w:pPr>
      <w:r>
        <w:rPr>
          <w:rFonts w:ascii="楷体" w:eastAsia="楷体" w:hAnsi="楷体"/>
          <w:sz w:val="21"/>
        </w:rPr>
        <w:t>290.惯性指仪器的响应速率，它与电子仪器常用的时间常数的意义是相同的。</w:t>
      </w:r>
    </w:p>
    <w:p w14:paraId="05441179" w14:textId="77777777" w:rsidR="00BF7380" w:rsidRDefault="00000000">
      <w:pPr>
        <w:spacing w:after="0" w:line="240" w:lineRule="auto"/>
      </w:pPr>
      <w:r>
        <w:rPr>
          <w:rFonts w:ascii="楷体" w:eastAsia="楷体" w:hAnsi="楷体"/>
          <w:sz w:val="21"/>
        </w:rPr>
        <w:t>对</w:t>
      </w:r>
    </w:p>
    <w:p w14:paraId="1F5EF89F" w14:textId="77777777" w:rsidR="00BF7380" w:rsidRDefault="00000000">
      <w:pPr>
        <w:spacing w:after="0" w:line="240" w:lineRule="auto"/>
      </w:pPr>
      <w:r>
        <w:rPr>
          <w:rFonts w:ascii="楷体" w:eastAsia="楷体" w:hAnsi="楷体"/>
          <w:sz w:val="21"/>
        </w:rPr>
        <w:t>291.《现代气象观测[M](第2版)》由于大气湍流的存在，大气要素随时间和空间有较强的脉动起伏，一次瞬间的读数很难具有代表性，必须在一定空间尺度之间取多次或多点的平均。取样时间的长短和空间尺度取决于要素本身变化的趋势，其空间分布特点，以及仪器的惯性系数大小。</w:t>
      </w:r>
    </w:p>
    <w:p w14:paraId="19749EF1" w14:textId="77777777" w:rsidR="00BF7380" w:rsidRDefault="00000000">
      <w:pPr>
        <w:spacing w:after="0" w:line="240" w:lineRule="auto"/>
      </w:pPr>
      <w:r>
        <w:rPr>
          <w:rFonts w:ascii="楷体" w:eastAsia="楷体" w:hAnsi="楷体"/>
          <w:sz w:val="21"/>
        </w:rPr>
        <w:t>对</w:t>
      </w:r>
    </w:p>
    <w:p w14:paraId="2A02395A" w14:textId="77777777" w:rsidR="00BF7380" w:rsidRDefault="00000000">
      <w:pPr>
        <w:spacing w:after="0" w:line="240" w:lineRule="auto"/>
      </w:pPr>
      <w:r>
        <w:rPr>
          <w:rFonts w:ascii="楷体" w:eastAsia="楷体" w:hAnsi="楷体"/>
          <w:sz w:val="21"/>
        </w:rPr>
        <w:t>292.《现代气象观测[M](第2版)》，两种不同性能的仪器测量同一要素时，或在同一气象台站更换新型仪器时都必须进行平行对比，以确定两者之间系统误差的矢量和。</w:t>
      </w:r>
    </w:p>
    <w:p w14:paraId="325EF535" w14:textId="77777777" w:rsidR="00BF7380" w:rsidRDefault="00000000">
      <w:pPr>
        <w:spacing w:after="0" w:line="240" w:lineRule="auto"/>
      </w:pPr>
      <w:r>
        <w:rPr>
          <w:rFonts w:ascii="楷体" w:eastAsia="楷体" w:hAnsi="楷体"/>
          <w:sz w:val="21"/>
        </w:rPr>
        <w:t>错</w:t>
      </w:r>
    </w:p>
    <w:p w14:paraId="7FF1BEFA" w14:textId="77777777" w:rsidR="00BF7380" w:rsidRDefault="00000000">
      <w:pPr>
        <w:spacing w:after="0" w:line="240" w:lineRule="auto"/>
      </w:pPr>
      <w:r>
        <w:rPr>
          <w:rFonts w:ascii="楷体" w:eastAsia="楷体" w:hAnsi="楷体"/>
          <w:sz w:val="21"/>
        </w:rPr>
        <w:t>293.大气科学向深度和广度的进展，依赖于大气探测的实验基础。</w:t>
      </w:r>
    </w:p>
    <w:p w14:paraId="78387D05" w14:textId="77777777" w:rsidR="00BF7380" w:rsidRDefault="00000000">
      <w:pPr>
        <w:spacing w:after="0" w:line="240" w:lineRule="auto"/>
      </w:pPr>
      <w:r>
        <w:rPr>
          <w:rFonts w:ascii="楷体" w:eastAsia="楷体" w:hAnsi="楷体"/>
          <w:sz w:val="21"/>
        </w:rPr>
        <w:t>对</w:t>
      </w:r>
    </w:p>
    <w:p w14:paraId="2A2120EE" w14:textId="77777777" w:rsidR="00BF7380" w:rsidRDefault="00000000">
      <w:pPr>
        <w:spacing w:after="0" w:line="240" w:lineRule="auto"/>
      </w:pPr>
      <w:r>
        <w:rPr>
          <w:rFonts w:ascii="楷体" w:eastAsia="楷体" w:hAnsi="楷体"/>
          <w:sz w:val="21"/>
        </w:rPr>
        <w:t>294.滞后系数的分波段测量可用来确定大气浑浊度和气溶胶的光学强度。</w:t>
      </w:r>
    </w:p>
    <w:p w14:paraId="53F90488" w14:textId="77777777" w:rsidR="00BF7380" w:rsidRDefault="00000000">
      <w:pPr>
        <w:spacing w:after="0" w:line="240" w:lineRule="auto"/>
      </w:pPr>
      <w:r>
        <w:rPr>
          <w:rFonts w:ascii="楷体" w:eastAsia="楷体" w:hAnsi="楷体"/>
          <w:sz w:val="21"/>
        </w:rPr>
        <w:t>错</w:t>
      </w:r>
    </w:p>
    <w:p w14:paraId="132FA67B" w14:textId="77777777" w:rsidR="00BF7380" w:rsidRDefault="00000000">
      <w:pPr>
        <w:spacing w:after="0" w:line="240" w:lineRule="auto"/>
      </w:pPr>
      <w:r>
        <w:rPr>
          <w:rFonts w:ascii="楷体" w:eastAsia="楷体" w:hAnsi="楷体"/>
          <w:sz w:val="21"/>
        </w:rPr>
        <w:t>295.无论是瑞利散射还是米散射，都不改变光的频率。</w:t>
      </w:r>
    </w:p>
    <w:p w14:paraId="261284B1" w14:textId="77777777" w:rsidR="00BF7380" w:rsidRDefault="00000000">
      <w:pPr>
        <w:spacing w:after="0" w:line="240" w:lineRule="auto"/>
      </w:pPr>
      <w:r>
        <w:rPr>
          <w:rFonts w:ascii="楷体" w:eastAsia="楷体" w:hAnsi="楷体"/>
          <w:sz w:val="21"/>
        </w:rPr>
        <w:t>对</w:t>
      </w:r>
    </w:p>
    <w:p w14:paraId="2F794322" w14:textId="77777777" w:rsidR="00BF7380" w:rsidRDefault="00000000">
      <w:pPr>
        <w:spacing w:after="0" w:line="240" w:lineRule="auto"/>
      </w:pPr>
      <w:r>
        <w:rPr>
          <w:rFonts w:ascii="楷体" w:eastAsia="楷体" w:hAnsi="楷体"/>
          <w:sz w:val="21"/>
        </w:rPr>
        <w:t>296.降雹时应测定最大冰雹的最大直径以毫米为单位，取整数。当最大冰雹的最大直径≥10 mm时，应同时测量冰雹的最大平均重量，以克为单位，取整数，均记入记要栏。</w:t>
      </w:r>
    </w:p>
    <w:p w14:paraId="5A11381B" w14:textId="77777777" w:rsidR="00BF7380" w:rsidRDefault="00000000">
      <w:pPr>
        <w:spacing w:after="0" w:line="240" w:lineRule="auto"/>
      </w:pPr>
      <w:r>
        <w:rPr>
          <w:rFonts w:ascii="楷体" w:eastAsia="楷体" w:hAnsi="楷体"/>
          <w:sz w:val="21"/>
        </w:rPr>
        <w:t>错</w:t>
      </w:r>
    </w:p>
    <w:p w14:paraId="61A24BF5" w14:textId="77777777" w:rsidR="00BF7380" w:rsidRDefault="00000000">
      <w:pPr>
        <w:spacing w:after="0" w:line="240" w:lineRule="auto"/>
      </w:pPr>
      <w:r>
        <w:rPr>
          <w:rFonts w:ascii="楷体" w:eastAsia="楷体" w:hAnsi="楷体"/>
          <w:sz w:val="21"/>
        </w:rPr>
        <w:t>297.标准雨量器的主要设计特点是减少或控制风对降水捕捉率的影响。</w:t>
      </w:r>
    </w:p>
    <w:p w14:paraId="2A48E247" w14:textId="77777777" w:rsidR="00BF7380" w:rsidRDefault="00000000">
      <w:pPr>
        <w:spacing w:after="0" w:line="240" w:lineRule="auto"/>
      </w:pPr>
      <w:r>
        <w:rPr>
          <w:rFonts w:ascii="楷体" w:eastAsia="楷体" w:hAnsi="楷体"/>
          <w:sz w:val="21"/>
        </w:rPr>
        <w:t>对</w:t>
      </w:r>
    </w:p>
    <w:p w14:paraId="491D8354" w14:textId="77777777" w:rsidR="00BF7380" w:rsidRDefault="00000000">
      <w:pPr>
        <w:spacing w:after="0" w:line="240" w:lineRule="auto"/>
      </w:pPr>
      <w:r>
        <w:rPr>
          <w:rFonts w:ascii="楷体" w:eastAsia="楷体" w:hAnsi="楷体"/>
          <w:sz w:val="21"/>
        </w:rPr>
        <w:t>298.因维护可能导致连续两个或者以上时次蒸发异常，此时不能进行内插，为简化处理，故维护期间的蒸发按0处理。</w:t>
      </w:r>
    </w:p>
    <w:p w14:paraId="0C43F693" w14:textId="77777777" w:rsidR="00BF7380" w:rsidRDefault="00000000">
      <w:pPr>
        <w:spacing w:after="0" w:line="240" w:lineRule="auto"/>
      </w:pPr>
      <w:r>
        <w:rPr>
          <w:rFonts w:ascii="楷体" w:eastAsia="楷体" w:hAnsi="楷体"/>
          <w:sz w:val="21"/>
        </w:rPr>
        <w:t>对</w:t>
      </w:r>
    </w:p>
    <w:p w14:paraId="26571CB4" w14:textId="77777777" w:rsidR="00BF7380" w:rsidRDefault="00000000">
      <w:pPr>
        <w:spacing w:after="0" w:line="240" w:lineRule="auto"/>
      </w:pPr>
      <w:r>
        <w:rPr>
          <w:rFonts w:ascii="楷体" w:eastAsia="楷体" w:hAnsi="楷体"/>
          <w:sz w:val="21"/>
        </w:rPr>
        <w:t>299.当某分钟降水量缺测时，视该分钟降水量为0，参加统计。</w:t>
      </w:r>
    </w:p>
    <w:p w14:paraId="76F4DAD0" w14:textId="77777777" w:rsidR="00BF7380" w:rsidRDefault="00000000">
      <w:pPr>
        <w:spacing w:after="0" w:line="240" w:lineRule="auto"/>
      </w:pPr>
      <w:r>
        <w:rPr>
          <w:rFonts w:ascii="楷体" w:eastAsia="楷体" w:hAnsi="楷体"/>
          <w:sz w:val="21"/>
        </w:rPr>
        <w:lastRenderedPageBreak/>
        <w:t>对</w:t>
      </w:r>
    </w:p>
    <w:p w14:paraId="2A7B4AF6" w14:textId="77777777" w:rsidR="00BF7380" w:rsidRDefault="00000000">
      <w:pPr>
        <w:spacing w:after="0" w:line="240" w:lineRule="auto"/>
      </w:pPr>
      <w:r>
        <w:rPr>
          <w:rFonts w:ascii="楷体" w:eastAsia="楷体" w:hAnsi="楷体"/>
          <w:sz w:val="21"/>
        </w:rPr>
        <w:t>300.国家基本气象站站址应至少保持50年稳定不变。</w:t>
      </w:r>
    </w:p>
    <w:p w14:paraId="56F77A56" w14:textId="77777777" w:rsidR="00BF7380" w:rsidRDefault="00000000">
      <w:pPr>
        <w:spacing w:after="0" w:line="240" w:lineRule="auto"/>
      </w:pPr>
      <w:r>
        <w:rPr>
          <w:rFonts w:ascii="楷体" w:eastAsia="楷体" w:hAnsi="楷体"/>
          <w:sz w:val="21"/>
        </w:rPr>
        <w:t>错</w:t>
      </w:r>
    </w:p>
    <w:p w14:paraId="6F1D0D35" w14:textId="77777777" w:rsidR="00BF7380" w:rsidRDefault="00000000">
      <w:pPr>
        <w:spacing w:after="0" w:line="240" w:lineRule="auto"/>
      </w:pPr>
      <w:r>
        <w:rPr>
          <w:rFonts w:ascii="楷体" w:eastAsia="楷体" w:hAnsi="楷体"/>
          <w:sz w:val="21"/>
        </w:rPr>
        <w:t>301.全月数据文件(G文件) 应在次月4日09:00以前编发。</w:t>
      </w:r>
    </w:p>
    <w:p w14:paraId="48908D89" w14:textId="77777777" w:rsidR="00BF7380" w:rsidRDefault="00000000">
      <w:pPr>
        <w:spacing w:after="0" w:line="240" w:lineRule="auto"/>
      </w:pPr>
      <w:r>
        <w:rPr>
          <w:rFonts w:ascii="楷体" w:eastAsia="楷体" w:hAnsi="楷体"/>
          <w:sz w:val="21"/>
        </w:rPr>
        <w:t>错</w:t>
      </w:r>
    </w:p>
    <w:p w14:paraId="6C928E2B" w14:textId="77777777" w:rsidR="00BF7380" w:rsidRDefault="00000000">
      <w:pPr>
        <w:spacing w:after="0" w:line="240" w:lineRule="auto"/>
      </w:pPr>
      <w:r>
        <w:rPr>
          <w:rFonts w:ascii="楷体" w:eastAsia="楷体" w:hAnsi="楷体"/>
          <w:sz w:val="21"/>
        </w:rPr>
        <w:t>302.要想获得最准确的降水量，应将雨量器安装在有稠密而均匀的植被的地方，并且植被应当经常修剪，使其高度与雨量器受水口高度保持相同；</w:t>
      </w:r>
    </w:p>
    <w:p w14:paraId="4D64F9D0" w14:textId="77777777" w:rsidR="00BF7380" w:rsidRDefault="00000000">
      <w:pPr>
        <w:spacing w:after="0" w:line="240" w:lineRule="auto"/>
      </w:pPr>
      <w:r>
        <w:rPr>
          <w:rFonts w:ascii="楷体" w:eastAsia="楷体" w:hAnsi="楷体"/>
          <w:sz w:val="21"/>
        </w:rPr>
        <w:t>对</w:t>
      </w:r>
    </w:p>
    <w:p w14:paraId="35D07382" w14:textId="77777777" w:rsidR="00BF7380" w:rsidRDefault="00000000">
      <w:pPr>
        <w:spacing w:after="0" w:line="240" w:lineRule="auto"/>
      </w:pPr>
      <w:r>
        <w:rPr>
          <w:rFonts w:ascii="楷体" w:eastAsia="楷体" w:hAnsi="楷体"/>
          <w:sz w:val="21"/>
        </w:rPr>
        <w:t>303.地面太阳辐射能97%限制在0.29至3.0μm光谱范围内，称作短波辐射。</w:t>
      </w:r>
    </w:p>
    <w:p w14:paraId="18EC1EFE" w14:textId="77777777" w:rsidR="00BF7380" w:rsidRDefault="00000000">
      <w:pPr>
        <w:spacing w:after="0" w:line="240" w:lineRule="auto"/>
      </w:pPr>
      <w:r>
        <w:rPr>
          <w:rFonts w:ascii="楷体" w:eastAsia="楷体" w:hAnsi="楷体"/>
          <w:sz w:val="21"/>
        </w:rPr>
        <w:t>错</w:t>
      </w:r>
    </w:p>
    <w:p w14:paraId="356DA4CE" w14:textId="77777777" w:rsidR="00BF7380" w:rsidRDefault="00000000">
      <w:pPr>
        <w:spacing w:after="0" w:line="240" w:lineRule="auto"/>
      </w:pPr>
      <w:r>
        <w:rPr>
          <w:rFonts w:ascii="楷体" w:eastAsia="楷体" w:hAnsi="楷体"/>
          <w:sz w:val="21"/>
        </w:rPr>
        <w:t>304.月数据文件中，天气现象雾、雪暴、沙尘暴、浮尘、吹雪、烟幕、霾等视程障碍天气现象出现能见度小于1000m时，除录入起止时间外(烟幕和霾不录入起止时间)，应加录最小能见度。</w:t>
      </w:r>
    </w:p>
    <w:p w14:paraId="4A5844F5" w14:textId="77777777" w:rsidR="00BF7380" w:rsidRDefault="00000000">
      <w:pPr>
        <w:spacing w:after="0" w:line="240" w:lineRule="auto"/>
      </w:pPr>
      <w:r>
        <w:rPr>
          <w:rFonts w:ascii="楷体" w:eastAsia="楷体" w:hAnsi="楷体"/>
          <w:sz w:val="21"/>
        </w:rPr>
        <w:t>错</w:t>
      </w:r>
    </w:p>
    <w:p w14:paraId="375A47D7" w14:textId="77777777" w:rsidR="00BF7380" w:rsidRDefault="00000000">
      <w:pPr>
        <w:spacing w:after="0" w:line="240" w:lineRule="auto"/>
      </w:pPr>
      <w:r>
        <w:rPr>
          <w:rFonts w:ascii="楷体" w:eastAsia="楷体" w:hAnsi="楷体"/>
          <w:sz w:val="21"/>
        </w:rPr>
        <w:t>305.月数据文件中，降水量方式位X=6。定时降水量段每天3组；自记降水量段每天(21～20时)共24组，分为2个记录，每个记录为12组；降水上下连接值段每月3组。</w:t>
      </w:r>
    </w:p>
    <w:p w14:paraId="1D82DEF8" w14:textId="77777777" w:rsidR="00BF7380" w:rsidRDefault="00000000">
      <w:pPr>
        <w:spacing w:after="0" w:line="240" w:lineRule="auto"/>
      </w:pPr>
      <w:r>
        <w:rPr>
          <w:rFonts w:ascii="楷体" w:eastAsia="楷体" w:hAnsi="楷体"/>
          <w:sz w:val="21"/>
        </w:rPr>
        <w:t>对</w:t>
      </w:r>
    </w:p>
    <w:p w14:paraId="40B09E18" w14:textId="77777777" w:rsidR="00BF7380" w:rsidRDefault="00000000">
      <w:pPr>
        <w:spacing w:after="0" w:line="240" w:lineRule="auto"/>
      </w:pPr>
      <w:r>
        <w:rPr>
          <w:rFonts w:ascii="楷体" w:eastAsia="楷体" w:hAnsi="楷体"/>
          <w:sz w:val="21"/>
        </w:rPr>
        <w:t>306.月数据文件中，降水量方式位 X=B。每天24次定时值和自动观测日最小值及出现时间共26组，分为2个记录，第1个记录(21～08时)为12组，第2个记录(09～20时和最小值及出现时间)为14组，除出现时间为每组4位数外，其余每组5位数。</w:t>
      </w:r>
    </w:p>
    <w:p w14:paraId="52ADDBEE" w14:textId="77777777" w:rsidR="00BF7380" w:rsidRDefault="00000000">
      <w:pPr>
        <w:spacing w:after="0" w:line="240" w:lineRule="auto"/>
      </w:pPr>
      <w:r>
        <w:rPr>
          <w:rFonts w:ascii="楷体" w:eastAsia="楷体" w:hAnsi="楷体"/>
          <w:sz w:val="21"/>
        </w:rPr>
        <w:t>对</w:t>
      </w:r>
    </w:p>
    <w:p w14:paraId="72DB11CC" w14:textId="77777777" w:rsidR="00BF7380" w:rsidRDefault="00000000">
      <w:pPr>
        <w:spacing w:after="0" w:line="240" w:lineRule="auto"/>
      </w:pPr>
      <w:r>
        <w:rPr>
          <w:rFonts w:ascii="楷体" w:eastAsia="楷体" w:hAnsi="楷体"/>
          <w:sz w:val="21"/>
        </w:rPr>
        <w:t>307.应从气象工作标准化的要求出发，深入分析综合观测面临的需求与现阶段存在的问题，对综合观测标准化工作查漏补缺，健全标准化体系。</w:t>
      </w:r>
    </w:p>
    <w:p w14:paraId="5946C53B" w14:textId="77777777" w:rsidR="00BF7380" w:rsidRDefault="00000000">
      <w:pPr>
        <w:spacing w:after="0" w:line="240" w:lineRule="auto"/>
      </w:pPr>
      <w:r>
        <w:rPr>
          <w:rFonts w:ascii="楷体" w:eastAsia="楷体" w:hAnsi="楷体"/>
          <w:sz w:val="21"/>
        </w:rPr>
        <w:t>错</w:t>
      </w:r>
    </w:p>
    <w:p w14:paraId="0B0947AC" w14:textId="77777777" w:rsidR="00BF7380" w:rsidRDefault="00000000">
      <w:pPr>
        <w:spacing w:after="0" w:line="240" w:lineRule="auto"/>
      </w:pPr>
      <w:r>
        <w:rPr>
          <w:rFonts w:ascii="楷体" w:eastAsia="楷体" w:hAnsi="楷体"/>
          <w:sz w:val="21"/>
        </w:rPr>
        <w:t>308.AWS____M____Z____yyyyMMDD.TXT文件第一次生成时应进行初始化，初始化的过程是：首先检测分钟常规气象要素数据文件是否存在，如无该日分钟常规气象要素数据文件，则生成该文件，要素位置一律存相应长度的“-”字符(即减号)。</w:t>
      </w:r>
    </w:p>
    <w:p w14:paraId="7E0F3FC9" w14:textId="77777777" w:rsidR="00BF7380" w:rsidRDefault="00000000">
      <w:pPr>
        <w:spacing w:after="0" w:line="240" w:lineRule="auto"/>
      </w:pPr>
      <w:r>
        <w:rPr>
          <w:rFonts w:ascii="楷体" w:eastAsia="楷体" w:hAnsi="楷体"/>
          <w:sz w:val="21"/>
        </w:rPr>
        <w:t>对</w:t>
      </w:r>
    </w:p>
    <w:p w14:paraId="2A0F0BF7" w14:textId="77777777" w:rsidR="00BF7380" w:rsidRDefault="00000000">
      <w:pPr>
        <w:spacing w:after="0" w:line="240" w:lineRule="auto"/>
      </w:pPr>
      <w:r>
        <w:rPr>
          <w:rFonts w:ascii="楷体" w:eastAsia="楷体" w:hAnsi="楷体"/>
          <w:sz w:val="21"/>
        </w:rPr>
        <w:t>309.ASOM2.0系统中要求故障维修结束后3小时内关闭故障单。</w:t>
      </w:r>
    </w:p>
    <w:p w14:paraId="1E4AC5A5" w14:textId="77777777" w:rsidR="00BF7380" w:rsidRDefault="00000000">
      <w:pPr>
        <w:spacing w:after="0" w:line="240" w:lineRule="auto"/>
      </w:pPr>
      <w:r>
        <w:rPr>
          <w:rFonts w:ascii="楷体" w:eastAsia="楷体" w:hAnsi="楷体"/>
          <w:sz w:val="21"/>
        </w:rPr>
        <w:t>对</w:t>
      </w:r>
    </w:p>
    <w:p w14:paraId="358D0649" w14:textId="77777777" w:rsidR="00BF7380" w:rsidRDefault="00000000">
      <w:pPr>
        <w:spacing w:after="0" w:line="240" w:lineRule="auto"/>
      </w:pPr>
      <w:r>
        <w:rPr>
          <w:rFonts w:ascii="楷体" w:eastAsia="楷体" w:hAnsi="楷体"/>
          <w:sz w:val="21"/>
        </w:rPr>
        <w:t>310.GB 31221—2014中，国家基准(本)站址应至少保持50年稳定不变。</w:t>
      </w:r>
    </w:p>
    <w:p w14:paraId="7E36F2F6" w14:textId="77777777" w:rsidR="00BF7380" w:rsidRDefault="00000000">
      <w:pPr>
        <w:spacing w:after="0" w:line="240" w:lineRule="auto"/>
      </w:pPr>
      <w:r>
        <w:rPr>
          <w:rFonts w:ascii="楷体" w:eastAsia="楷体" w:hAnsi="楷体"/>
          <w:sz w:val="21"/>
        </w:rPr>
        <w:t>对</w:t>
      </w:r>
    </w:p>
    <w:p w14:paraId="1D13BC68" w14:textId="77777777" w:rsidR="00BF7380" w:rsidRDefault="00000000">
      <w:pPr>
        <w:spacing w:after="0" w:line="240" w:lineRule="auto"/>
      </w:pPr>
      <w:r>
        <w:rPr>
          <w:rFonts w:ascii="楷体" w:eastAsia="楷体" w:hAnsi="楷体"/>
          <w:sz w:val="21"/>
        </w:rPr>
        <w:t>311.因遭受严重自然灾害旧址无法正常开展业务工作的，可不进行对比观测。</w:t>
      </w:r>
    </w:p>
    <w:p w14:paraId="192FB122" w14:textId="77777777" w:rsidR="00BF7380" w:rsidRDefault="00000000">
      <w:pPr>
        <w:spacing w:after="0" w:line="240" w:lineRule="auto"/>
      </w:pPr>
      <w:r>
        <w:rPr>
          <w:rFonts w:ascii="楷体" w:eastAsia="楷体" w:hAnsi="楷体"/>
          <w:sz w:val="21"/>
        </w:rPr>
        <w:t>对</w:t>
      </w:r>
    </w:p>
    <w:p w14:paraId="55AB268A" w14:textId="77777777" w:rsidR="00BF7380" w:rsidRDefault="00000000">
      <w:pPr>
        <w:spacing w:after="0" w:line="240" w:lineRule="auto"/>
      </w:pPr>
      <w:r>
        <w:rPr>
          <w:rFonts w:ascii="楷体" w:eastAsia="楷体" w:hAnsi="楷体"/>
          <w:sz w:val="21"/>
        </w:rPr>
        <w:t>312.在批复同意站址迁移或新建前，可在新址建设办公楼、业务楼。</w:t>
      </w:r>
    </w:p>
    <w:p w14:paraId="21F25706" w14:textId="77777777" w:rsidR="00BF7380" w:rsidRDefault="00000000">
      <w:pPr>
        <w:spacing w:after="0" w:line="240" w:lineRule="auto"/>
      </w:pPr>
      <w:r>
        <w:rPr>
          <w:rFonts w:ascii="楷体" w:eastAsia="楷体" w:hAnsi="楷体"/>
          <w:sz w:val="21"/>
        </w:rPr>
        <w:t>错</w:t>
      </w:r>
    </w:p>
    <w:p w14:paraId="69014151" w14:textId="77777777" w:rsidR="00BF7380" w:rsidRDefault="00000000">
      <w:pPr>
        <w:spacing w:after="0" w:line="240" w:lineRule="auto"/>
      </w:pPr>
      <w:r>
        <w:rPr>
          <w:rFonts w:ascii="楷体" w:eastAsia="楷体" w:hAnsi="楷体"/>
          <w:sz w:val="21"/>
        </w:rPr>
        <w:t>313.因中国气象局气象观测站网整体调整需迁移、新建或撤销国家级地面气象观测站的，由省级气象局申请。</w:t>
      </w:r>
    </w:p>
    <w:p w14:paraId="7033ACD8" w14:textId="77777777" w:rsidR="00BF7380" w:rsidRDefault="00000000">
      <w:pPr>
        <w:spacing w:after="0" w:line="240" w:lineRule="auto"/>
      </w:pPr>
      <w:r>
        <w:rPr>
          <w:rFonts w:ascii="楷体" w:eastAsia="楷体" w:hAnsi="楷体"/>
          <w:sz w:val="21"/>
        </w:rPr>
        <w:t>错</w:t>
      </w:r>
    </w:p>
    <w:p w14:paraId="097AD44E" w14:textId="77777777" w:rsidR="00BF7380" w:rsidRDefault="00000000">
      <w:pPr>
        <w:spacing w:after="0" w:line="240" w:lineRule="auto"/>
      </w:pPr>
      <w:r>
        <w:rPr>
          <w:rFonts w:ascii="楷体" w:eastAsia="楷体" w:hAnsi="楷体"/>
          <w:sz w:val="21"/>
        </w:rPr>
        <w:t>314.气候学界限值是指从气候角度上不可能出现的气象要素临界值。</w:t>
      </w:r>
    </w:p>
    <w:p w14:paraId="482F754C" w14:textId="77777777" w:rsidR="00BF7380" w:rsidRDefault="00000000">
      <w:pPr>
        <w:spacing w:after="0" w:line="240" w:lineRule="auto"/>
      </w:pPr>
      <w:r>
        <w:rPr>
          <w:rFonts w:ascii="楷体" w:eastAsia="楷体" w:hAnsi="楷体"/>
          <w:sz w:val="21"/>
        </w:rPr>
        <w:t>错</w:t>
      </w:r>
    </w:p>
    <w:p w14:paraId="5FB3D0F4" w14:textId="77777777" w:rsidR="00BF7380" w:rsidRDefault="00000000">
      <w:pPr>
        <w:spacing w:after="0" w:line="240" w:lineRule="auto"/>
      </w:pPr>
      <w:r>
        <w:rPr>
          <w:rFonts w:ascii="楷体" w:eastAsia="楷体" w:hAnsi="楷体"/>
          <w:sz w:val="21"/>
        </w:rPr>
        <w:t>315.质控控制码“0”代表正确、“1”代表错误。</w:t>
      </w:r>
    </w:p>
    <w:p w14:paraId="10641382" w14:textId="77777777" w:rsidR="00BF7380" w:rsidRDefault="00000000">
      <w:pPr>
        <w:spacing w:after="0" w:line="240" w:lineRule="auto"/>
      </w:pPr>
      <w:r>
        <w:rPr>
          <w:rFonts w:ascii="楷体" w:eastAsia="楷体" w:hAnsi="楷体"/>
          <w:sz w:val="21"/>
        </w:rPr>
        <w:t>错</w:t>
      </w:r>
    </w:p>
    <w:p w14:paraId="6A4D2729" w14:textId="77777777" w:rsidR="00BF7380" w:rsidRDefault="00000000">
      <w:pPr>
        <w:spacing w:after="0" w:line="240" w:lineRule="auto"/>
      </w:pPr>
      <w:r>
        <w:rPr>
          <w:rFonts w:ascii="楷体" w:eastAsia="楷体" w:hAnsi="楷体"/>
          <w:sz w:val="21"/>
        </w:rPr>
        <w:t>316.《站址变动分析报告》主要从站址变动、站网布局、气象探测环境，以及对观测资料影响的角度进行分析。</w:t>
      </w:r>
    </w:p>
    <w:p w14:paraId="2CE42DEE" w14:textId="77777777" w:rsidR="00BF7380" w:rsidRDefault="00000000">
      <w:pPr>
        <w:spacing w:after="0" w:line="240" w:lineRule="auto"/>
      </w:pPr>
      <w:r>
        <w:rPr>
          <w:rFonts w:ascii="楷体" w:eastAsia="楷体" w:hAnsi="楷体"/>
          <w:sz w:val="21"/>
        </w:rPr>
        <w:t>对</w:t>
      </w:r>
    </w:p>
    <w:p w14:paraId="48C2DBBA" w14:textId="77777777" w:rsidR="00BF7380" w:rsidRDefault="00000000">
      <w:pPr>
        <w:spacing w:after="0" w:line="240" w:lineRule="auto"/>
      </w:pPr>
      <w:r>
        <w:rPr>
          <w:rFonts w:ascii="楷体" w:eastAsia="楷体" w:hAnsi="楷体"/>
          <w:sz w:val="21"/>
        </w:rPr>
        <w:t>317.《Q-T118-2010地面气象观测资料质量控制》中，时间一致性检查指不符合要素时间变化规律的数据为可疑资料。气压的1min内允许的最大变化值2hPa。</w:t>
      </w:r>
    </w:p>
    <w:p w14:paraId="7674475B" w14:textId="77777777" w:rsidR="00BF7380" w:rsidRDefault="00000000">
      <w:pPr>
        <w:spacing w:after="0" w:line="240" w:lineRule="auto"/>
      </w:pPr>
      <w:r>
        <w:rPr>
          <w:rFonts w:ascii="楷体" w:eastAsia="楷体" w:hAnsi="楷体"/>
          <w:sz w:val="21"/>
        </w:rPr>
        <w:t>错</w:t>
      </w:r>
    </w:p>
    <w:p w14:paraId="65E277A0" w14:textId="77777777" w:rsidR="00BF7380" w:rsidRDefault="00000000">
      <w:pPr>
        <w:spacing w:after="0" w:line="240" w:lineRule="auto"/>
      </w:pPr>
      <w:r>
        <w:rPr>
          <w:rFonts w:ascii="楷体" w:eastAsia="楷体" w:hAnsi="楷体"/>
          <w:sz w:val="21"/>
        </w:rPr>
        <w:t>318.《Q-T118-2010地面气象观测资料质量控制》中规定，地面温度的气候学界限值范围为-80℃～60℃。</w:t>
      </w:r>
    </w:p>
    <w:p w14:paraId="3C1421D9" w14:textId="77777777" w:rsidR="00BF7380" w:rsidRDefault="00000000">
      <w:pPr>
        <w:spacing w:after="0" w:line="240" w:lineRule="auto"/>
      </w:pPr>
      <w:r>
        <w:rPr>
          <w:rFonts w:ascii="楷体" w:eastAsia="楷体" w:hAnsi="楷体"/>
          <w:sz w:val="21"/>
        </w:rPr>
        <w:t>错</w:t>
      </w:r>
    </w:p>
    <w:p w14:paraId="6B634ACF" w14:textId="77777777" w:rsidR="00BF7380" w:rsidRDefault="00000000">
      <w:pPr>
        <w:spacing w:after="0" w:line="240" w:lineRule="auto"/>
      </w:pPr>
      <w:r>
        <w:rPr>
          <w:rFonts w:ascii="楷体" w:eastAsia="楷体" w:hAnsi="楷体"/>
          <w:sz w:val="21"/>
        </w:rPr>
        <w:t>319.《国家级地面气象观测站迁址申请材料审查办法》规定，因实施城市规划或重点工程建设需要迁址的，应当附上城市规划或重点工程建设项目批复文件。</w:t>
      </w:r>
    </w:p>
    <w:p w14:paraId="5B39E441" w14:textId="77777777" w:rsidR="00BF7380" w:rsidRDefault="00000000">
      <w:pPr>
        <w:spacing w:after="0" w:line="240" w:lineRule="auto"/>
      </w:pPr>
      <w:r>
        <w:rPr>
          <w:rFonts w:ascii="楷体" w:eastAsia="楷体" w:hAnsi="楷体"/>
          <w:sz w:val="21"/>
        </w:rPr>
        <w:t>对</w:t>
      </w:r>
    </w:p>
    <w:p w14:paraId="56F67198" w14:textId="77777777" w:rsidR="00BF7380" w:rsidRDefault="00000000">
      <w:pPr>
        <w:spacing w:after="0" w:line="240" w:lineRule="auto"/>
      </w:pPr>
      <w:r>
        <w:rPr>
          <w:rFonts w:ascii="楷体" w:eastAsia="楷体" w:hAnsi="楷体"/>
          <w:sz w:val="21"/>
        </w:rPr>
        <w:t>320.站址变动分析报告中，以台站已知可能引起序列非均一的时间点为假设的断点，应用t检验方法(显著性水平0.05)进行该时间点前后时段的显著性检验，如检验结果不显著，则认为该点是不连续点。</w:t>
      </w:r>
    </w:p>
    <w:p w14:paraId="4770C835" w14:textId="77777777" w:rsidR="00BF7380" w:rsidRDefault="00000000">
      <w:pPr>
        <w:spacing w:after="0" w:line="240" w:lineRule="auto"/>
      </w:pPr>
      <w:r>
        <w:rPr>
          <w:rFonts w:ascii="楷体" w:eastAsia="楷体" w:hAnsi="楷体"/>
          <w:sz w:val="21"/>
        </w:rPr>
        <w:t>错</w:t>
      </w:r>
    </w:p>
    <w:p w14:paraId="4CBD79FC" w14:textId="77777777" w:rsidR="00BF7380" w:rsidRDefault="00000000">
      <w:pPr>
        <w:spacing w:after="0" w:line="240" w:lineRule="auto"/>
      </w:pPr>
      <w:r>
        <w:rPr>
          <w:rFonts w:ascii="楷体" w:eastAsia="楷体" w:hAnsi="楷体"/>
          <w:sz w:val="21"/>
        </w:rPr>
        <w:t>321.对于申请迁址时未完成1年以上(含1年)对比观测的台站，应当在对比观测满一年后三个月内完成对比评估，并报中国气象局综合观测司。对比评估完成前，不得停止新旧站址的对比观测。</w:t>
      </w:r>
    </w:p>
    <w:p w14:paraId="1BFDA57F" w14:textId="77777777" w:rsidR="00BF7380" w:rsidRDefault="00000000">
      <w:pPr>
        <w:spacing w:after="0" w:line="240" w:lineRule="auto"/>
      </w:pPr>
      <w:r>
        <w:rPr>
          <w:rFonts w:ascii="楷体" w:eastAsia="楷体" w:hAnsi="楷体"/>
          <w:sz w:val="21"/>
        </w:rPr>
        <w:t>对</w:t>
      </w:r>
    </w:p>
    <w:p w14:paraId="6CC2B0A8" w14:textId="77777777" w:rsidR="00BF7380" w:rsidRDefault="00000000">
      <w:pPr>
        <w:spacing w:after="0" w:line="240" w:lineRule="auto"/>
      </w:pPr>
      <w:r>
        <w:rPr>
          <w:rFonts w:ascii="楷体" w:eastAsia="楷体" w:hAnsi="楷体"/>
          <w:sz w:val="21"/>
        </w:rPr>
        <w:lastRenderedPageBreak/>
        <w:t>322.新旧站址对比观测要求，对比观测时间至少为1年，对比观测正式开始时间为当年的12月31日北京时20时。</w:t>
      </w:r>
    </w:p>
    <w:p w14:paraId="04000DBA" w14:textId="77777777" w:rsidR="00BF7380" w:rsidRDefault="00000000">
      <w:pPr>
        <w:spacing w:after="0" w:line="240" w:lineRule="auto"/>
      </w:pPr>
      <w:r>
        <w:rPr>
          <w:rFonts w:ascii="楷体" w:eastAsia="楷体" w:hAnsi="楷体"/>
          <w:sz w:val="21"/>
        </w:rPr>
        <w:t>对</w:t>
      </w:r>
    </w:p>
    <w:p w14:paraId="111B533E" w14:textId="77777777" w:rsidR="00BF7380" w:rsidRDefault="00000000">
      <w:pPr>
        <w:spacing w:after="0" w:line="240" w:lineRule="auto"/>
      </w:pPr>
      <w:r>
        <w:rPr>
          <w:rFonts w:ascii="楷体" w:eastAsia="楷体" w:hAnsi="楷体"/>
          <w:sz w:val="21"/>
        </w:rPr>
        <w:t>323.站址迁移包括提出申请、选址申报、审查批复、建设落实和验收启用五个阶段。</w:t>
      </w:r>
    </w:p>
    <w:p w14:paraId="60552D9D" w14:textId="77777777" w:rsidR="00BF7380" w:rsidRDefault="00000000">
      <w:pPr>
        <w:spacing w:after="0" w:line="240" w:lineRule="auto"/>
      </w:pPr>
      <w:r>
        <w:rPr>
          <w:rFonts w:ascii="楷体" w:eastAsia="楷体" w:hAnsi="楷体"/>
          <w:sz w:val="21"/>
        </w:rPr>
        <w:t>对</w:t>
      </w:r>
    </w:p>
    <w:p w14:paraId="3EC3D3CD" w14:textId="77777777" w:rsidR="00BF7380" w:rsidRDefault="00000000">
      <w:pPr>
        <w:spacing w:after="0" w:line="240" w:lineRule="auto"/>
      </w:pPr>
      <w:r>
        <w:rPr>
          <w:rFonts w:ascii="楷体" w:eastAsia="楷体" w:hAnsi="楷体"/>
          <w:sz w:val="21"/>
        </w:rPr>
        <w:t>324.国家级地面气象观测站迁建撤管理工作，确保观测资料的代表性、准确性、连续性和比较性。</w:t>
      </w:r>
    </w:p>
    <w:p w14:paraId="79A12B4C" w14:textId="77777777" w:rsidR="00BF7380" w:rsidRDefault="00000000">
      <w:pPr>
        <w:spacing w:after="0" w:line="240" w:lineRule="auto"/>
      </w:pPr>
      <w:r>
        <w:rPr>
          <w:rFonts w:ascii="楷体" w:eastAsia="楷体" w:hAnsi="楷体"/>
          <w:sz w:val="21"/>
        </w:rPr>
        <w:t>错</w:t>
      </w:r>
    </w:p>
    <w:p w14:paraId="3706FBEB" w14:textId="77777777" w:rsidR="00BF7380" w:rsidRDefault="00000000">
      <w:pPr>
        <w:spacing w:after="0" w:line="240" w:lineRule="auto"/>
      </w:pPr>
      <w:r>
        <w:rPr>
          <w:rFonts w:ascii="楷体" w:eastAsia="楷体" w:hAnsi="楷体"/>
          <w:sz w:val="21"/>
        </w:rPr>
        <w:t>325.在进行测量值内部一致性检查时，如日照时数＞0而总辐射=0，则这两个测量值有疑问，相应测量应标记为可疑。</w:t>
      </w:r>
    </w:p>
    <w:p w14:paraId="21FB4336" w14:textId="77777777" w:rsidR="00BF7380" w:rsidRDefault="00000000">
      <w:pPr>
        <w:spacing w:after="0" w:line="240" w:lineRule="auto"/>
      </w:pPr>
      <w:r>
        <w:rPr>
          <w:rFonts w:ascii="楷体" w:eastAsia="楷体" w:hAnsi="楷体"/>
          <w:sz w:val="21"/>
        </w:rPr>
        <w:t>对</w:t>
      </w:r>
    </w:p>
    <w:p w14:paraId="3F4E241E" w14:textId="77777777" w:rsidR="00BF7380" w:rsidRDefault="00000000">
      <w:pPr>
        <w:spacing w:after="0" w:line="240" w:lineRule="auto"/>
      </w:pPr>
      <w:r>
        <w:rPr>
          <w:rFonts w:ascii="楷体" w:eastAsia="楷体" w:hAnsi="楷体"/>
          <w:sz w:val="21"/>
        </w:rPr>
        <w:t>326.中华人民共和国气象行业标准地面观测规范第22部分《观测记录质量控制》中观测记录的实时质量控制包括气候学界限值检查、逻辑检查、气候极值检查、内部一致性检查、时间一致性检查。</w:t>
      </w:r>
    </w:p>
    <w:p w14:paraId="33CC60E6" w14:textId="77777777" w:rsidR="00BF7380" w:rsidRDefault="00000000">
      <w:pPr>
        <w:spacing w:after="0" w:line="240" w:lineRule="auto"/>
      </w:pPr>
      <w:r>
        <w:rPr>
          <w:rFonts w:ascii="楷体" w:eastAsia="楷体" w:hAnsi="楷体"/>
          <w:sz w:val="21"/>
        </w:rPr>
        <w:t>错</w:t>
      </w:r>
    </w:p>
    <w:p w14:paraId="42AE34C4" w14:textId="77777777" w:rsidR="00BF7380" w:rsidRDefault="00000000">
      <w:pPr>
        <w:spacing w:after="0" w:line="240" w:lineRule="auto"/>
      </w:pPr>
      <w:r>
        <w:rPr>
          <w:rFonts w:ascii="楷体" w:eastAsia="楷体" w:hAnsi="楷体"/>
          <w:sz w:val="21"/>
        </w:rPr>
        <w:t>327.《地面气象观测资料质量控制》(QX/T 118-2010)中界限值检查分为值域和气候学界限值检查，其中总云量、相对湿度和气温等要素均可以做值域检查。</w:t>
      </w:r>
    </w:p>
    <w:p w14:paraId="302B1B8B" w14:textId="77777777" w:rsidR="00BF7380" w:rsidRDefault="00000000">
      <w:pPr>
        <w:spacing w:after="0" w:line="240" w:lineRule="auto"/>
      </w:pPr>
      <w:r>
        <w:rPr>
          <w:rFonts w:ascii="楷体" w:eastAsia="楷体" w:hAnsi="楷体"/>
          <w:sz w:val="21"/>
        </w:rPr>
        <w:t>错</w:t>
      </w:r>
    </w:p>
    <w:p w14:paraId="00CC8342" w14:textId="77777777" w:rsidR="00BF7380" w:rsidRDefault="00000000">
      <w:pPr>
        <w:spacing w:after="0" w:line="240" w:lineRule="auto"/>
      </w:pPr>
      <w:r>
        <w:rPr>
          <w:rFonts w:ascii="楷体" w:eastAsia="楷体" w:hAnsi="楷体"/>
          <w:sz w:val="21"/>
        </w:rPr>
        <w:t>328.现址与拟迁新址观测数据差异的显著性检验是利用现址20年的观测要素数据月(年)平均值序列，对拟迁新址平行观测期的月(年)平均值进行显著性检验。</w:t>
      </w:r>
    </w:p>
    <w:p w14:paraId="40D433B3" w14:textId="77777777" w:rsidR="00BF7380" w:rsidRDefault="00000000">
      <w:pPr>
        <w:spacing w:after="0" w:line="240" w:lineRule="auto"/>
      </w:pPr>
      <w:r>
        <w:rPr>
          <w:rFonts w:ascii="楷体" w:eastAsia="楷体" w:hAnsi="楷体"/>
          <w:sz w:val="21"/>
        </w:rPr>
        <w:t>错</w:t>
      </w:r>
    </w:p>
    <w:p w14:paraId="27D020C3" w14:textId="77777777" w:rsidR="00BF7380" w:rsidRDefault="00000000">
      <w:pPr>
        <w:spacing w:after="0" w:line="240" w:lineRule="auto"/>
      </w:pPr>
      <w:r>
        <w:rPr>
          <w:rFonts w:ascii="楷体" w:eastAsia="楷体" w:hAnsi="楷体"/>
          <w:sz w:val="21"/>
        </w:rPr>
        <w:t>329.露点温度的气候学界限值范围是 -80℃～50℃。</w:t>
      </w:r>
    </w:p>
    <w:p w14:paraId="7685A9C2" w14:textId="77777777" w:rsidR="00BF7380" w:rsidRDefault="00000000">
      <w:pPr>
        <w:spacing w:after="0" w:line="240" w:lineRule="auto"/>
      </w:pPr>
      <w:r>
        <w:rPr>
          <w:rFonts w:ascii="楷体" w:eastAsia="楷体" w:hAnsi="楷体"/>
          <w:sz w:val="21"/>
        </w:rPr>
        <w:t>错</w:t>
      </w:r>
    </w:p>
    <w:p w14:paraId="00CE7E47" w14:textId="77777777" w:rsidR="00BF7380" w:rsidRDefault="00000000">
      <w:pPr>
        <w:spacing w:after="0" w:line="240" w:lineRule="auto"/>
      </w:pPr>
      <w:r>
        <w:rPr>
          <w:rFonts w:ascii="楷体" w:eastAsia="楷体" w:hAnsi="楷体"/>
          <w:sz w:val="21"/>
        </w:rPr>
        <w:t>330.根据《国家级地面气象观测站迁建撤暂行规定》对拟迁观测站观测资料序列分析主要从资料的完整性.区域一致性和均一性进行分析。</w:t>
      </w:r>
    </w:p>
    <w:p w14:paraId="0CCF1495" w14:textId="77777777" w:rsidR="00BF7380" w:rsidRDefault="00000000">
      <w:pPr>
        <w:spacing w:after="0" w:line="240" w:lineRule="auto"/>
      </w:pPr>
      <w:r>
        <w:rPr>
          <w:rFonts w:ascii="楷体" w:eastAsia="楷体" w:hAnsi="楷体"/>
          <w:sz w:val="21"/>
        </w:rPr>
        <w:t>对</w:t>
      </w:r>
    </w:p>
    <w:p w14:paraId="7F5540BD" w14:textId="77777777" w:rsidR="00BF7380" w:rsidRDefault="00000000">
      <w:pPr>
        <w:spacing w:after="0" w:line="240" w:lineRule="auto"/>
      </w:pPr>
      <w:r>
        <w:rPr>
          <w:rFonts w:ascii="楷体" w:eastAsia="楷体" w:hAnsi="楷体"/>
          <w:sz w:val="21"/>
        </w:rPr>
        <w:t>331.《站址变动分析报告技术要求》中规定差值比较要求分段计算拟迁台站观测资料序列和参考站资料序列每10年和20年的平均差值，绘制分段平均差值随时间变化的曲线图。</w:t>
      </w:r>
    </w:p>
    <w:p w14:paraId="04A1893D" w14:textId="77777777" w:rsidR="00BF7380" w:rsidRDefault="00000000">
      <w:pPr>
        <w:spacing w:after="0" w:line="240" w:lineRule="auto"/>
      </w:pPr>
      <w:r>
        <w:rPr>
          <w:rFonts w:ascii="楷体" w:eastAsia="楷体" w:hAnsi="楷体"/>
          <w:sz w:val="21"/>
        </w:rPr>
        <w:t>错</w:t>
      </w:r>
    </w:p>
    <w:p w14:paraId="441A9AB0" w14:textId="77777777" w:rsidR="00BF7380" w:rsidRDefault="00000000">
      <w:pPr>
        <w:spacing w:after="0" w:line="240" w:lineRule="auto"/>
      </w:pPr>
      <w:r>
        <w:rPr>
          <w:rFonts w:ascii="楷体" w:eastAsia="楷体" w:hAnsi="楷体"/>
          <w:sz w:val="21"/>
        </w:rPr>
        <w:t>332.《站址变动分析报告技术要求》中规定曾用站址无精确坐标资料不必重新测量。</w:t>
      </w:r>
    </w:p>
    <w:p w14:paraId="4BAD2E40" w14:textId="77777777" w:rsidR="00BF7380" w:rsidRDefault="00000000">
      <w:pPr>
        <w:spacing w:after="0" w:line="240" w:lineRule="auto"/>
      </w:pPr>
      <w:r>
        <w:rPr>
          <w:rFonts w:ascii="楷体" w:eastAsia="楷体" w:hAnsi="楷体"/>
          <w:sz w:val="21"/>
        </w:rPr>
        <w:t>错</w:t>
      </w:r>
    </w:p>
    <w:p w14:paraId="4DD41EB2" w14:textId="77777777" w:rsidR="00BF7380" w:rsidRDefault="00000000">
      <w:pPr>
        <w:spacing w:after="0" w:line="240" w:lineRule="auto"/>
      </w:pPr>
      <w:r>
        <w:rPr>
          <w:rFonts w:ascii="楷体" w:eastAsia="楷体" w:hAnsi="楷体"/>
          <w:sz w:val="21"/>
        </w:rPr>
        <w:t>333.《站址迁移分析报告》对拟迁新址与现址观测资料的对比评估,主要针对气温(平均气温.最高气温.最低气温).降水量.</w:t>
      </w:r>
      <w:r>
        <w:rPr>
          <w:rFonts w:ascii="楷体" w:eastAsia="楷体" w:hAnsi="楷体"/>
          <w:sz w:val="21"/>
        </w:rPr>
        <w:t>相对湿度.平均风速(10分钟)的日值.月值和年值和定时观测的2分钟风向。</w:t>
      </w:r>
    </w:p>
    <w:p w14:paraId="5DAA7D83" w14:textId="77777777" w:rsidR="00BF7380" w:rsidRDefault="00000000">
      <w:pPr>
        <w:spacing w:after="0" w:line="240" w:lineRule="auto"/>
      </w:pPr>
      <w:r>
        <w:rPr>
          <w:rFonts w:ascii="楷体" w:eastAsia="楷体" w:hAnsi="楷体"/>
          <w:sz w:val="21"/>
        </w:rPr>
        <w:t>错</w:t>
      </w:r>
    </w:p>
    <w:p w14:paraId="709DE52D" w14:textId="77777777" w:rsidR="00BF7380" w:rsidRDefault="00000000">
      <w:pPr>
        <w:spacing w:after="0" w:line="240" w:lineRule="auto"/>
      </w:pPr>
      <w:r>
        <w:rPr>
          <w:rFonts w:ascii="楷体" w:eastAsia="楷体" w:hAnsi="楷体"/>
          <w:sz w:val="21"/>
        </w:rPr>
        <w:t>334.对拟迁观测站观测资料区域一致性综合分析，根据对差值比较和趋势比较两种方法计算的平均气温、降水量、平均相对湿度和平均风速(2分钟)等要素的计算分析结果，如果有2种以上要素差异较小，则认为该观测站观测资料序列的区域一致性较好；反之，则较差。</w:t>
      </w:r>
    </w:p>
    <w:p w14:paraId="746DE056" w14:textId="77777777" w:rsidR="00BF7380" w:rsidRDefault="00000000">
      <w:pPr>
        <w:spacing w:after="0" w:line="240" w:lineRule="auto"/>
      </w:pPr>
      <w:r>
        <w:rPr>
          <w:rFonts w:ascii="楷体" w:eastAsia="楷体" w:hAnsi="楷体"/>
          <w:sz w:val="21"/>
        </w:rPr>
        <w:t>错</w:t>
      </w:r>
    </w:p>
    <w:p w14:paraId="36444026" w14:textId="77777777" w:rsidR="00BF7380" w:rsidRDefault="00000000">
      <w:pPr>
        <w:spacing w:after="0" w:line="240" w:lineRule="auto"/>
      </w:pPr>
      <w:r>
        <w:rPr>
          <w:rFonts w:ascii="楷体" w:eastAsia="楷体" w:hAnsi="楷体"/>
          <w:sz w:val="21"/>
        </w:rPr>
        <w:t>335.某站在迁站后进行对比观测，新址数据文件名为“AIIiii-YYYYMM.TXT”，原址数据文件为“AIIiii-YYYYMM-9.TXT”。</w:t>
      </w:r>
    </w:p>
    <w:p w14:paraId="735DC3D9" w14:textId="77777777" w:rsidR="00BF7380" w:rsidRDefault="00000000">
      <w:pPr>
        <w:spacing w:after="0" w:line="240" w:lineRule="auto"/>
      </w:pPr>
      <w:r>
        <w:rPr>
          <w:rFonts w:ascii="楷体" w:eastAsia="楷体" w:hAnsi="楷体"/>
          <w:sz w:val="21"/>
        </w:rPr>
        <w:t>对</w:t>
      </w:r>
    </w:p>
    <w:p w14:paraId="6F2F5810" w14:textId="77777777" w:rsidR="00BF7380" w:rsidRDefault="00000000">
      <w:pPr>
        <w:spacing w:after="0" w:line="240" w:lineRule="auto"/>
      </w:pPr>
      <w:r>
        <w:rPr>
          <w:rFonts w:ascii="楷体" w:eastAsia="楷体" w:hAnsi="楷体"/>
          <w:sz w:val="21"/>
        </w:rPr>
        <w:t>336.气候学界限值检查是指气象记录是否超越其气候学界限值的检查。</w:t>
      </w:r>
    </w:p>
    <w:p w14:paraId="06523DF3" w14:textId="77777777" w:rsidR="00BF7380" w:rsidRDefault="00000000">
      <w:pPr>
        <w:spacing w:after="0" w:line="240" w:lineRule="auto"/>
      </w:pPr>
      <w:r>
        <w:rPr>
          <w:rFonts w:ascii="楷体" w:eastAsia="楷体" w:hAnsi="楷体"/>
          <w:sz w:val="21"/>
        </w:rPr>
        <w:t>对</w:t>
      </w:r>
    </w:p>
    <w:p w14:paraId="1C1F488E" w14:textId="77777777" w:rsidR="00BF7380" w:rsidRDefault="00000000">
      <w:pPr>
        <w:spacing w:after="0" w:line="240" w:lineRule="auto"/>
      </w:pPr>
      <w:r>
        <w:rPr>
          <w:rFonts w:ascii="楷体" w:eastAsia="楷体" w:hAnsi="楷体"/>
          <w:sz w:val="21"/>
        </w:rPr>
        <w:t>337.质量控制码7表示缺测。</w:t>
      </w:r>
    </w:p>
    <w:p w14:paraId="772F28AE" w14:textId="77777777" w:rsidR="00BF7380" w:rsidRDefault="00000000">
      <w:pPr>
        <w:spacing w:after="0" w:line="240" w:lineRule="auto"/>
      </w:pPr>
      <w:r>
        <w:rPr>
          <w:rFonts w:ascii="楷体" w:eastAsia="楷体" w:hAnsi="楷体"/>
          <w:sz w:val="21"/>
        </w:rPr>
        <w:t>错</w:t>
      </w:r>
    </w:p>
    <w:p w14:paraId="673884C8" w14:textId="77777777" w:rsidR="00BF7380" w:rsidRDefault="00000000">
      <w:pPr>
        <w:spacing w:after="0" w:line="240" w:lineRule="auto"/>
      </w:pPr>
      <w:r>
        <w:rPr>
          <w:rFonts w:ascii="楷体" w:eastAsia="楷体" w:hAnsi="楷体"/>
          <w:sz w:val="21"/>
        </w:rPr>
        <w:t>338.在进行台站新旧址对比分析时可以利用EXCEL中STDEV.P这个函数计算对比差值的标准差。</w:t>
      </w:r>
    </w:p>
    <w:p w14:paraId="7E4AEA4F" w14:textId="77777777" w:rsidR="00BF7380" w:rsidRDefault="00000000">
      <w:pPr>
        <w:spacing w:after="0" w:line="240" w:lineRule="auto"/>
      </w:pPr>
      <w:r>
        <w:rPr>
          <w:rFonts w:ascii="楷体" w:eastAsia="楷体" w:hAnsi="楷体"/>
          <w:sz w:val="21"/>
        </w:rPr>
        <w:t>对</w:t>
      </w:r>
    </w:p>
    <w:p w14:paraId="1B0BC9FE" w14:textId="77777777" w:rsidR="00BF7380" w:rsidRDefault="00000000">
      <w:pPr>
        <w:spacing w:after="0" w:line="240" w:lineRule="auto"/>
      </w:pPr>
      <w:r>
        <w:rPr>
          <w:rFonts w:ascii="楷体" w:eastAsia="楷体" w:hAnsi="楷体"/>
          <w:sz w:val="21"/>
        </w:rPr>
        <w:t>339.《地面气象观测资料质量控制》(QXT118-2010)规定，不符合要素时间变化规律的数据为可疑资料。</w:t>
      </w:r>
    </w:p>
    <w:p w14:paraId="2E50E154" w14:textId="77777777" w:rsidR="00BF7380" w:rsidRDefault="00000000">
      <w:pPr>
        <w:spacing w:after="0" w:line="240" w:lineRule="auto"/>
      </w:pPr>
      <w:r>
        <w:rPr>
          <w:rFonts w:ascii="楷体" w:eastAsia="楷体" w:hAnsi="楷体"/>
          <w:sz w:val="21"/>
        </w:rPr>
        <w:t>对</w:t>
      </w:r>
    </w:p>
    <w:p w14:paraId="6FE11500" w14:textId="77777777" w:rsidR="00BF7380" w:rsidRDefault="00000000">
      <w:pPr>
        <w:spacing w:after="0" w:line="240" w:lineRule="auto"/>
      </w:pPr>
      <w:r>
        <w:rPr>
          <w:rFonts w:ascii="楷体" w:eastAsia="楷体" w:hAnsi="楷体"/>
          <w:sz w:val="21"/>
        </w:rPr>
        <w:t>340.地面气象资料进行统计时，质量控制后仍为错误的数据按缺测对待。</w:t>
      </w:r>
    </w:p>
    <w:p w14:paraId="28EF97C3" w14:textId="77777777" w:rsidR="00BF7380" w:rsidRDefault="00000000">
      <w:pPr>
        <w:spacing w:after="0" w:line="240" w:lineRule="auto"/>
      </w:pPr>
      <w:r>
        <w:rPr>
          <w:rFonts w:ascii="楷体" w:eastAsia="楷体" w:hAnsi="楷体"/>
          <w:sz w:val="21"/>
        </w:rPr>
        <w:t>对</w:t>
      </w:r>
    </w:p>
    <w:p w14:paraId="0A9DE9F0" w14:textId="77777777" w:rsidR="00BF7380" w:rsidRDefault="00000000">
      <w:pPr>
        <w:spacing w:after="0" w:line="240" w:lineRule="auto"/>
      </w:pPr>
      <w:r>
        <w:rPr>
          <w:rFonts w:ascii="楷体" w:eastAsia="楷体" w:hAnsi="楷体"/>
          <w:sz w:val="21"/>
        </w:rPr>
        <w:t>341.月平均气温日较差等于月平均日最高气温与月平均日最低气温之差。</w:t>
      </w:r>
    </w:p>
    <w:p w14:paraId="67244459" w14:textId="77777777" w:rsidR="00BF7380" w:rsidRDefault="00000000">
      <w:pPr>
        <w:spacing w:after="0" w:line="240" w:lineRule="auto"/>
      </w:pPr>
      <w:r>
        <w:rPr>
          <w:rFonts w:ascii="楷体" w:eastAsia="楷体" w:hAnsi="楷体"/>
          <w:sz w:val="21"/>
        </w:rPr>
        <w:t>对</w:t>
      </w:r>
    </w:p>
    <w:p w14:paraId="755EF1F4" w14:textId="77777777" w:rsidR="00BF7380" w:rsidRDefault="00000000">
      <w:pPr>
        <w:spacing w:after="0" w:line="240" w:lineRule="auto"/>
      </w:pPr>
      <w:r>
        <w:rPr>
          <w:rFonts w:ascii="楷体" w:eastAsia="楷体" w:hAnsi="楷体"/>
          <w:sz w:val="21"/>
        </w:rPr>
        <w:t>342.日照百分率(≥60%、≤20%)日数分别统计当月各日的日照时数占本站该月15日可照时数的60%或以上和20%或以下的日数。</w:t>
      </w:r>
    </w:p>
    <w:p w14:paraId="567525DC" w14:textId="77777777" w:rsidR="00BF7380" w:rsidRDefault="00000000">
      <w:pPr>
        <w:spacing w:after="0" w:line="240" w:lineRule="auto"/>
      </w:pPr>
      <w:r>
        <w:rPr>
          <w:rFonts w:ascii="楷体" w:eastAsia="楷体" w:hAnsi="楷体"/>
          <w:sz w:val="21"/>
        </w:rPr>
        <w:t>错</w:t>
      </w:r>
    </w:p>
    <w:p w14:paraId="673A4B73" w14:textId="77777777" w:rsidR="00BF7380" w:rsidRDefault="00000000">
      <w:pPr>
        <w:spacing w:after="0" w:line="240" w:lineRule="auto"/>
      </w:pPr>
      <w:r>
        <w:rPr>
          <w:rFonts w:ascii="楷体" w:eastAsia="楷体" w:hAnsi="楷体"/>
          <w:sz w:val="21"/>
        </w:rPr>
        <w:t>343.地面气象要素数据文件中，质量控制部分的质量控制码4表示数据有订正值。</w:t>
      </w:r>
    </w:p>
    <w:p w14:paraId="426D7583" w14:textId="77777777" w:rsidR="00BF7380" w:rsidRDefault="00000000">
      <w:pPr>
        <w:spacing w:after="0" w:line="240" w:lineRule="auto"/>
      </w:pPr>
      <w:r>
        <w:rPr>
          <w:rFonts w:ascii="楷体" w:eastAsia="楷体" w:hAnsi="楷体"/>
          <w:sz w:val="21"/>
        </w:rPr>
        <w:t>对</w:t>
      </w:r>
    </w:p>
    <w:p w14:paraId="7C41EA4B" w14:textId="77777777" w:rsidR="00BF7380" w:rsidRDefault="00000000">
      <w:pPr>
        <w:spacing w:after="0" w:line="240" w:lineRule="auto"/>
      </w:pPr>
      <w:r>
        <w:rPr>
          <w:rFonts w:ascii="楷体" w:eastAsia="楷体" w:hAnsi="楷体"/>
          <w:sz w:val="21"/>
        </w:rPr>
        <w:t>344.内部一致性检查：同一时间观测的气象要素记录之间的关系应符合一定物理联系的检查。</w:t>
      </w:r>
    </w:p>
    <w:p w14:paraId="07C638EF" w14:textId="77777777" w:rsidR="00BF7380" w:rsidRDefault="00000000">
      <w:pPr>
        <w:spacing w:after="0" w:line="240" w:lineRule="auto"/>
      </w:pPr>
      <w:r>
        <w:rPr>
          <w:rFonts w:ascii="楷体" w:eastAsia="楷体" w:hAnsi="楷体"/>
          <w:sz w:val="21"/>
        </w:rPr>
        <w:t>对</w:t>
      </w:r>
    </w:p>
    <w:p w14:paraId="5A82DBB3" w14:textId="77777777" w:rsidR="00BF7380" w:rsidRDefault="00000000">
      <w:pPr>
        <w:spacing w:after="0" w:line="240" w:lineRule="auto"/>
      </w:pPr>
      <w:r>
        <w:rPr>
          <w:rFonts w:ascii="楷体" w:eastAsia="楷体" w:hAnsi="楷体"/>
          <w:sz w:val="21"/>
        </w:rPr>
        <w:t>345.不符合要素时间变化规律的数据为可疑资料。</w:t>
      </w:r>
    </w:p>
    <w:p w14:paraId="693348AD" w14:textId="77777777" w:rsidR="00BF7380" w:rsidRDefault="00000000">
      <w:pPr>
        <w:spacing w:after="0" w:line="240" w:lineRule="auto"/>
      </w:pPr>
      <w:r>
        <w:rPr>
          <w:rFonts w:ascii="楷体" w:eastAsia="楷体" w:hAnsi="楷体"/>
          <w:sz w:val="21"/>
        </w:rPr>
        <w:t>对</w:t>
      </w:r>
    </w:p>
    <w:p w14:paraId="6F780F34" w14:textId="77777777" w:rsidR="00BF7380" w:rsidRDefault="00000000">
      <w:pPr>
        <w:spacing w:after="0" w:line="240" w:lineRule="auto"/>
      </w:pPr>
      <w:r>
        <w:rPr>
          <w:rFonts w:ascii="楷体" w:eastAsia="楷体" w:hAnsi="楷体"/>
          <w:sz w:val="21"/>
        </w:rPr>
        <w:lastRenderedPageBreak/>
        <w:t>346.用于候、旬、月、季、年值统计的基础数据来源于台站观测并经过质量控制后的定时观测数据。</w:t>
      </w:r>
    </w:p>
    <w:p w14:paraId="6BEC2F7B" w14:textId="77777777" w:rsidR="00BF7380" w:rsidRDefault="00000000">
      <w:pPr>
        <w:spacing w:after="0" w:line="240" w:lineRule="auto"/>
      </w:pPr>
      <w:r>
        <w:rPr>
          <w:rFonts w:ascii="楷体" w:eastAsia="楷体" w:hAnsi="楷体"/>
          <w:sz w:val="21"/>
        </w:rPr>
        <w:t>对</w:t>
      </w:r>
    </w:p>
    <w:p w14:paraId="5EE6699C" w14:textId="77777777" w:rsidR="00BF7380" w:rsidRDefault="00000000">
      <w:pPr>
        <w:spacing w:after="0" w:line="240" w:lineRule="auto"/>
      </w:pPr>
      <w:r>
        <w:rPr>
          <w:rFonts w:ascii="楷体" w:eastAsia="楷体" w:hAnsi="楷体"/>
          <w:sz w:val="21"/>
        </w:rPr>
        <w:t>347.只有观测风速大于0.5m/s时，才统计风向相符率。</w:t>
      </w:r>
    </w:p>
    <w:p w14:paraId="486E5D1D" w14:textId="77777777" w:rsidR="00BF7380" w:rsidRDefault="00000000">
      <w:pPr>
        <w:spacing w:after="0" w:line="240" w:lineRule="auto"/>
      </w:pPr>
      <w:r>
        <w:rPr>
          <w:rFonts w:ascii="楷体" w:eastAsia="楷体" w:hAnsi="楷体"/>
          <w:sz w:val="21"/>
        </w:rPr>
        <w:t>错</w:t>
      </w:r>
    </w:p>
    <w:p w14:paraId="4CF6FA66" w14:textId="77777777" w:rsidR="00BF7380" w:rsidRDefault="00000000">
      <w:pPr>
        <w:spacing w:after="0" w:line="240" w:lineRule="auto"/>
      </w:pPr>
      <w:r>
        <w:rPr>
          <w:rFonts w:ascii="楷体" w:eastAsia="楷体" w:hAnsi="楷体"/>
          <w:sz w:val="21"/>
        </w:rPr>
        <w:t>348.一月中，各定时值缺测70次或以下时，各风向月平均风速按实有记录数统计；反之，各风向月平均风速按缺测处理。</w:t>
      </w:r>
    </w:p>
    <w:p w14:paraId="39F1053B" w14:textId="77777777" w:rsidR="00BF7380" w:rsidRDefault="00000000">
      <w:pPr>
        <w:spacing w:after="0" w:line="240" w:lineRule="auto"/>
      </w:pPr>
      <w:r>
        <w:rPr>
          <w:rFonts w:ascii="楷体" w:eastAsia="楷体" w:hAnsi="楷体"/>
          <w:sz w:val="21"/>
        </w:rPr>
        <w:t>错</w:t>
      </w:r>
    </w:p>
    <w:p w14:paraId="6E626AAB" w14:textId="77777777" w:rsidR="00BF7380" w:rsidRDefault="00000000">
      <w:pPr>
        <w:spacing w:after="0" w:line="240" w:lineRule="auto"/>
      </w:pPr>
      <w:r>
        <w:rPr>
          <w:rFonts w:ascii="楷体" w:eastAsia="楷体" w:hAnsi="楷体"/>
          <w:sz w:val="21"/>
        </w:rPr>
        <w:t>349.质量控制是指观测记录达到所要求质量的操作技术和活动。</w:t>
      </w:r>
    </w:p>
    <w:p w14:paraId="50A311D7" w14:textId="77777777" w:rsidR="00BF7380" w:rsidRDefault="00000000">
      <w:pPr>
        <w:spacing w:after="0" w:line="240" w:lineRule="auto"/>
      </w:pPr>
      <w:r>
        <w:rPr>
          <w:rFonts w:ascii="楷体" w:eastAsia="楷体" w:hAnsi="楷体"/>
          <w:sz w:val="21"/>
        </w:rPr>
        <w:t>对</w:t>
      </w:r>
    </w:p>
    <w:p w14:paraId="1AF0385A" w14:textId="77777777" w:rsidR="00BF7380" w:rsidRDefault="00000000">
      <w:pPr>
        <w:spacing w:after="0" w:line="240" w:lineRule="auto"/>
      </w:pPr>
      <w:r>
        <w:rPr>
          <w:rFonts w:ascii="楷体" w:eastAsia="楷体" w:hAnsi="楷体"/>
          <w:sz w:val="21"/>
        </w:rPr>
        <w:t>350.《无线电探空资料质量控制(QX/T 123—2011)》规定：零度层的温度露点差应小于30℃。</w:t>
      </w:r>
    </w:p>
    <w:p w14:paraId="0CAEA6F8" w14:textId="77777777" w:rsidR="00BF7380" w:rsidRDefault="00000000">
      <w:pPr>
        <w:spacing w:after="0" w:line="240" w:lineRule="auto"/>
      </w:pPr>
      <w:r>
        <w:rPr>
          <w:rFonts w:ascii="楷体" w:eastAsia="楷体" w:hAnsi="楷体"/>
          <w:sz w:val="21"/>
        </w:rPr>
        <w:t>错</w:t>
      </w:r>
    </w:p>
    <w:p w14:paraId="23483C81" w14:textId="77777777" w:rsidR="00BF7380" w:rsidRDefault="00000000">
      <w:pPr>
        <w:spacing w:after="0" w:line="240" w:lineRule="auto"/>
      </w:pPr>
      <w:r>
        <w:rPr>
          <w:rFonts w:ascii="楷体" w:eastAsia="楷体" w:hAnsi="楷体"/>
          <w:sz w:val="21"/>
        </w:rPr>
        <w:t>351.《地面气象辐射观测资料质量控制(QXT 117—2010)》规定：总辐射最大辐照度的气候学界限值为-5 W/m2≤总辐射最大辐照度≤1374 W/m2。</w:t>
      </w:r>
    </w:p>
    <w:p w14:paraId="2545F47C" w14:textId="77777777" w:rsidR="00BF7380" w:rsidRDefault="00000000">
      <w:pPr>
        <w:spacing w:after="0" w:line="240" w:lineRule="auto"/>
      </w:pPr>
      <w:r>
        <w:rPr>
          <w:rFonts w:ascii="楷体" w:eastAsia="楷体" w:hAnsi="楷体"/>
          <w:sz w:val="21"/>
        </w:rPr>
        <w:t>错</w:t>
      </w:r>
    </w:p>
    <w:p w14:paraId="07C107CD" w14:textId="77777777" w:rsidR="00BF7380" w:rsidRDefault="00000000">
      <w:pPr>
        <w:spacing w:after="0" w:line="240" w:lineRule="auto"/>
      </w:pPr>
      <w:r>
        <w:rPr>
          <w:rFonts w:ascii="楷体" w:eastAsia="楷体" w:hAnsi="楷体"/>
          <w:sz w:val="21"/>
        </w:rPr>
        <w:t>352.同一时间观测的气象要素之间的关系应符合一定的物理联系。</w:t>
      </w:r>
    </w:p>
    <w:p w14:paraId="1354F348" w14:textId="77777777" w:rsidR="00BF7380" w:rsidRDefault="00000000">
      <w:pPr>
        <w:spacing w:after="0" w:line="240" w:lineRule="auto"/>
      </w:pPr>
      <w:r>
        <w:rPr>
          <w:rFonts w:ascii="楷体" w:eastAsia="楷体" w:hAnsi="楷体"/>
          <w:sz w:val="21"/>
        </w:rPr>
        <w:t>对</w:t>
      </w:r>
    </w:p>
    <w:p w14:paraId="3D05C049" w14:textId="77777777" w:rsidR="00BF7380" w:rsidRDefault="00000000">
      <w:pPr>
        <w:spacing w:after="0" w:line="240" w:lineRule="auto"/>
      </w:pPr>
      <w:r>
        <w:rPr>
          <w:rFonts w:ascii="楷体" w:eastAsia="楷体" w:hAnsi="楷体"/>
          <w:sz w:val="21"/>
        </w:rPr>
        <w:t>353.拟迁台站观测资料区域一致性综合分析时，如果有2种以上要素差异较小，则认为该台站观测资料序列的区域一致性较好。</w:t>
      </w:r>
    </w:p>
    <w:p w14:paraId="20AE9407" w14:textId="77777777" w:rsidR="00BF7380" w:rsidRDefault="00000000">
      <w:pPr>
        <w:spacing w:after="0" w:line="240" w:lineRule="auto"/>
      </w:pPr>
      <w:r>
        <w:rPr>
          <w:rFonts w:ascii="楷体" w:eastAsia="楷体" w:hAnsi="楷体"/>
          <w:sz w:val="21"/>
        </w:rPr>
        <w:t>错</w:t>
      </w:r>
    </w:p>
    <w:p w14:paraId="64718C69" w14:textId="77777777" w:rsidR="00BF7380" w:rsidRDefault="00000000">
      <w:pPr>
        <w:spacing w:after="0" w:line="240" w:lineRule="auto"/>
      </w:pPr>
      <w:r>
        <w:rPr>
          <w:rFonts w:ascii="楷体" w:eastAsia="楷体" w:hAnsi="楷体"/>
          <w:sz w:val="21"/>
        </w:rPr>
        <w:t>354.《地面气象辐射观测资料质量控制》对辐射资料进行内部一致性检查时应有，各辐射要素的日总量应小于等于该日各时总量之和。</w:t>
      </w:r>
    </w:p>
    <w:p w14:paraId="73247700" w14:textId="77777777" w:rsidR="00BF7380" w:rsidRDefault="00000000">
      <w:pPr>
        <w:spacing w:after="0" w:line="240" w:lineRule="auto"/>
      </w:pPr>
      <w:r>
        <w:rPr>
          <w:rFonts w:ascii="楷体" w:eastAsia="楷体" w:hAnsi="楷体"/>
          <w:sz w:val="21"/>
        </w:rPr>
        <w:t>错</w:t>
      </w:r>
    </w:p>
    <w:p w14:paraId="58F6398D" w14:textId="77777777" w:rsidR="00BF7380" w:rsidRDefault="00000000">
      <w:pPr>
        <w:spacing w:after="0" w:line="240" w:lineRule="auto"/>
      </w:pPr>
      <w:r>
        <w:rPr>
          <w:rFonts w:ascii="楷体" w:eastAsia="楷体" w:hAnsi="楷体"/>
          <w:sz w:val="21"/>
        </w:rPr>
        <w:t>355.根据《气象辐射资料实时统计处理业务规定》，除大气长波辐射、地面长波辐射全天候观测外，其它各辐射均为日出至日落期间观测。</w:t>
      </w:r>
    </w:p>
    <w:p w14:paraId="790ACE7B" w14:textId="77777777" w:rsidR="00BF7380" w:rsidRDefault="00000000">
      <w:pPr>
        <w:spacing w:after="0" w:line="240" w:lineRule="auto"/>
      </w:pPr>
      <w:r>
        <w:rPr>
          <w:rFonts w:ascii="楷体" w:eastAsia="楷体" w:hAnsi="楷体"/>
          <w:sz w:val="21"/>
        </w:rPr>
        <w:t>错</w:t>
      </w:r>
    </w:p>
    <w:p w14:paraId="2EA032FB" w14:textId="77777777" w:rsidR="00BF7380" w:rsidRDefault="00000000">
      <w:pPr>
        <w:spacing w:after="0" w:line="240" w:lineRule="auto"/>
      </w:pPr>
      <w:r>
        <w:rPr>
          <w:rFonts w:ascii="楷体" w:eastAsia="楷体" w:hAnsi="楷体"/>
          <w:sz w:val="21"/>
        </w:rPr>
        <w:t>356.《地面气象资料实时统计处理业务规定(试行)》适用于国家级地面气象站和区域自动气象站相关基础数据服务产品的实时统计生成。</w:t>
      </w:r>
    </w:p>
    <w:p w14:paraId="52D0890B" w14:textId="77777777" w:rsidR="00BF7380" w:rsidRDefault="00000000">
      <w:pPr>
        <w:spacing w:after="0" w:line="240" w:lineRule="auto"/>
      </w:pPr>
      <w:r>
        <w:rPr>
          <w:rFonts w:ascii="楷体" w:eastAsia="楷体" w:hAnsi="楷体"/>
          <w:sz w:val="21"/>
        </w:rPr>
        <w:t>对</w:t>
      </w:r>
    </w:p>
    <w:p w14:paraId="25265E3D" w14:textId="77777777" w:rsidR="00BF7380" w:rsidRDefault="00000000">
      <w:pPr>
        <w:spacing w:after="0" w:line="240" w:lineRule="auto"/>
      </w:pPr>
      <w:r>
        <w:rPr>
          <w:rFonts w:ascii="楷体" w:eastAsia="楷体" w:hAnsi="楷体"/>
          <w:sz w:val="21"/>
        </w:rPr>
        <w:t>357.气象灾害资料内容属性分类根据其主要种类划分为气象资料和灾情资料。</w:t>
      </w:r>
    </w:p>
    <w:p w14:paraId="4BFA0B92" w14:textId="77777777" w:rsidR="00BF7380" w:rsidRDefault="00000000">
      <w:pPr>
        <w:spacing w:after="0" w:line="240" w:lineRule="auto"/>
      </w:pPr>
      <w:r>
        <w:rPr>
          <w:rFonts w:ascii="楷体" w:eastAsia="楷体" w:hAnsi="楷体"/>
          <w:sz w:val="21"/>
        </w:rPr>
        <w:t>对</w:t>
      </w:r>
    </w:p>
    <w:p w14:paraId="529ACFD5" w14:textId="77777777" w:rsidR="00BF7380" w:rsidRDefault="00000000">
      <w:pPr>
        <w:spacing w:after="0" w:line="240" w:lineRule="auto"/>
      </w:pPr>
      <w:r>
        <w:rPr>
          <w:rFonts w:ascii="楷体" w:eastAsia="楷体" w:hAnsi="楷体"/>
          <w:sz w:val="21"/>
        </w:rPr>
        <w:t>358.《地面气象观测资料质量控制》(QX/T118-2010)，格式检查是对观测数据的结构以及每条数据记录的长度进行检查。</w:t>
      </w:r>
    </w:p>
    <w:p w14:paraId="1823F885" w14:textId="77777777" w:rsidR="00BF7380" w:rsidRDefault="00000000">
      <w:pPr>
        <w:spacing w:after="0" w:line="240" w:lineRule="auto"/>
      </w:pPr>
      <w:r>
        <w:rPr>
          <w:rFonts w:ascii="楷体" w:eastAsia="楷体" w:hAnsi="楷体"/>
          <w:sz w:val="21"/>
        </w:rPr>
        <w:t>对</w:t>
      </w:r>
    </w:p>
    <w:p w14:paraId="3701CD80" w14:textId="77777777" w:rsidR="00BF7380" w:rsidRDefault="00000000">
      <w:pPr>
        <w:spacing w:after="0" w:line="240" w:lineRule="auto"/>
      </w:pPr>
      <w:r>
        <w:rPr>
          <w:rFonts w:ascii="楷体" w:eastAsia="楷体" w:hAnsi="楷体"/>
          <w:sz w:val="21"/>
        </w:rPr>
        <w:t>359.《地面气象观测资料质量控制》(QX/T118-2010)，缺测检查——检查某个观测数据是否为缺测数据，若为缺测数据，不再进行其它检查。</w:t>
      </w:r>
    </w:p>
    <w:p w14:paraId="5B357067" w14:textId="77777777" w:rsidR="00BF7380" w:rsidRDefault="00000000">
      <w:pPr>
        <w:spacing w:after="0" w:line="240" w:lineRule="auto"/>
      </w:pPr>
      <w:r>
        <w:rPr>
          <w:rFonts w:ascii="楷体" w:eastAsia="楷体" w:hAnsi="楷体"/>
          <w:sz w:val="21"/>
        </w:rPr>
        <w:t>对</w:t>
      </w:r>
    </w:p>
    <w:p w14:paraId="2C261582" w14:textId="77777777" w:rsidR="00BF7380" w:rsidRDefault="00000000">
      <w:pPr>
        <w:spacing w:after="0" w:line="240" w:lineRule="auto"/>
      </w:pPr>
      <w:r>
        <w:rPr>
          <w:rFonts w:ascii="楷体" w:eastAsia="楷体" w:hAnsi="楷体"/>
          <w:sz w:val="21"/>
        </w:rPr>
        <w:t>360.《地面气象观测资料质量控制》(QX/T118-2010)，界限值检查就是气候学界限值检查。</w:t>
      </w:r>
    </w:p>
    <w:p w14:paraId="4C13D9E4" w14:textId="77777777" w:rsidR="00BF7380" w:rsidRDefault="00000000">
      <w:pPr>
        <w:spacing w:after="0" w:line="240" w:lineRule="auto"/>
      </w:pPr>
      <w:r>
        <w:rPr>
          <w:rFonts w:ascii="楷体" w:eastAsia="楷体" w:hAnsi="楷体"/>
          <w:sz w:val="21"/>
        </w:rPr>
        <w:t>错</w:t>
      </w:r>
    </w:p>
    <w:p w14:paraId="309AEC7A" w14:textId="77777777" w:rsidR="00BF7380" w:rsidRDefault="00000000">
      <w:pPr>
        <w:spacing w:after="0" w:line="240" w:lineRule="auto"/>
      </w:pPr>
      <w:r>
        <w:rPr>
          <w:rFonts w:ascii="楷体" w:eastAsia="楷体" w:hAnsi="楷体"/>
          <w:sz w:val="21"/>
        </w:rPr>
        <w:t>361.《关于国家级地面气象观测站站址迁移有关事宜的通知》，拟迁台站观测资料序列的完整性总体状况则按气温(平均、最高、最低)、降水量、平均相对湿度和平均风速(2分钟)。</w:t>
      </w:r>
    </w:p>
    <w:p w14:paraId="426EC655" w14:textId="77777777" w:rsidR="00BF7380" w:rsidRDefault="00000000">
      <w:pPr>
        <w:spacing w:after="0" w:line="240" w:lineRule="auto"/>
      </w:pPr>
      <w:r>
        <w:rPr>
          <w:rFonts w:ascii="楷体" w:eastAsia="楷体" w:hAnsi="楷体"/>
          <w:sz w:val="21"/>
        </w:rPr>
        <w:t>对</w:t>
      </w:r>
    </w:p>
    <w:p w14:paraId="2EBB85B2" w14:textId="77777777" w:rsidR="00BF7380" w:rsidRDefault="00000000">
      <w:pPr>
        <w:spacing w:after="0" w:line="240" w:lineRule="auto"/>
      </w:pPr>
      <w:r>
        <w:rPr>
          <w:rFonts w:ascii="楷体" w:eastAsia="楷体" w:hAnsi="楷体"/>
          <w:sz w:val="21"/>
        </w:rPr>
        <w:t>362.等要素的分类情况进行综合分析，若其中两个要素达到3类或4类标准，则认为该台站观测资料序列完整性较差；反之，完整性较好。</w:t>
      </w:r>
    </w:p>
    <w:p w14:paraId="6B04B6D5" w14:textId="77777777" w:rsidR="00BF7380" w:rsidRDefault="00000000">
      <w:pPr>
        <w:spacing w:after="0" w:line="240" w:lineRule="auto"/>
      </w:pPr>
      <w:r>
        <w:rPr>
          <w:rFonts w:ascii="楷体" w:eastAsia="楷体" w:hAnsi="楷体"/>
          <w:sz w:val="21"/>
        </w:rPr>
        <w:t>对</w:t>
      </w:r>
    </w:p>
    <w:p w14:paraId="2EE6F9EC" w14:textId="77777777" w:rsidR="00BF7380" w:rsidRDefault="00000000">
      <w:pPr>
        <w:spacing w:after="0" w:line="240" w:lineRule="auto"/>
      </w:pPr>
      <w:r>
        <w:rPr>
          <w:rFonts w:ascii="楷体" w:eastAsia="楷体" w:hAnsi="楷体"/>
          <w:sz w:val="21"/>
        </w:rPr>
        <w:t>363.《关于国家级地面气象观测站站址迁移有关事宜的通知》，根据对差值比较和趋势比较两种方法计算的平均气温、降水量、平均相对湿度和平均风速(2分钟)等要素的计算分析结果，如果有2种以上要素差异较小，则认为该台站观测资料序列的区域一致性较好；反之，则较差。</w:t>
      </w:r>
    </w:p>
    <w:p w14:paraId="6E0EA5FA" w14:textId="77777777" w:rsidR="00BF7380" w:rsidRDefault="00000000">
      <w:pPr>
        <w:spacing w:after="0" w:line="240" w:lineRule="auto"/>
      </w:pPr>
      <w:r>
        <w:rPr>
          <w:rFonts w:ascii="楷体" w:eastAsia="楷体" w:hAnsi="楷体"/>
          <w:sz w:val="21"/>
        </w:rPr>
        <w:t>对</w:t>
      </w:r>
    </w:p>
    <w:p w14:paraId="43026074" w14:textId="77777777" w:rsidR="00BF7380" w:rsidRDefault="00000000">
      <w:pPr>
        <w:spacing w:after="0" w:line="240" w:lineRule="auto"/>
      </w:pPr>
      <w:r>
        <w:rPr>
          <w:rFonts w:ascii="楷体" w:eastAsia="楷体" w:hAnsi="楷体"/>
          <w:sz w:val="21"/>
        </w:rPr>
        <w:t>364.质量控制就是实时监控观测质量，及时发现错误的或可疑的观测数据并进行处理的过程。</w:t>
      </w:r>
    </w:p>
    <w:p w14:paraId="4D3B2D10" w14:textId="77777777" w:rsidR="00BF7380" w:rsidRDefault="00000000">
      <w:pPr>
        <w:spacing w:after="0" w:line="240" w:lineRule="auto"/>
      </w:pPr>
      <w:r>
        <w:rPr>
          <w:rFonts w:ascii="楷体" w:eastAsia="楷体" w:hAnsi="楷体"/>
          <w:sz w:val="21"/>
        </w:rPr>
        <w:t>错</w:t>
      </w:r>
    </w:p>
    <w:p w14:paraId="723CA05E" w14:textId="77777777" w:rsidR="00BF7380" w:rsidRDefault="00000000">
      <w:pPr>
        <w:spacing w:after="0" w:line="240" w:lineRule="auto"/>
      </w:pPr>
      <w:r>
        <w:rPr>
          <w:rFonts w:ascii="楷体" w:eastAsia="楷体" w:hAnsi="楷体"/>
          <w:sz w:val="21"/>
        </w:rPr>
        <w:t>365.《气象辐射资料实时统计处理业务规定》(气预函〔2016〕37号)规定：当总辐射日曝辐量&lt;0.5 MJ/m2，且反射辐射日曝辐量≥总辐射日曝辐量时，日反射比按无观测任务处理。</w:t>
      </w:r>
    </w:p>
    <w:p w14:paraId="1AE12306" w14:textId="77777777" w:rsidR="00BF7380" w:rsidRDefault="00000000">
      <w:pPr>
        <w:spacing w:after="0" w:line="240" w:lineRule="auto"/>
      </w:pPr>
      <w:r>
        <w:rPr>
          <w:rFonts w:ascii="楷体" w:eastAsia="楷体" w:hAnsi="楷体"/>
          <w:sz w:val="21"/>
        </w:rPr>
        <w:t>对</w:t>
      </w:r>
    </w:p>
    <w:p w14:paraId="4A094DCF" w14:textId="77777777" w:rsidR="00BF7380" w:rsidRDefault="00000000">
      <w:pPr>
        <w:spacing w:after="0" w:line="240" w:lineRule="auto"/>
      </w:pPr>
      <w:r>
        <w:rPr>
          <w:rFonts w:ascii="楷体" w:eastAsia="楷体" w:hAnsi="楷体"/>
          <w:sz w:val="21"/>
        </w:rPr>
        <w:t>366.《地面气象资料实时统计处理业务规定(试行)》气预函〔2015〕58号，一候、旬、年中，日总量值缺测1次、3次、7次或以上时，相应统计时段的总量值按缺测处理。</w:t>
      </w:r>
    </w:p>
    <w:p w14:paraId="61FAD39E" w14:textId="77777777" w:rsidR="00BF7380" w:rsidRDefault="00000000">
      <w:pPr>
        <w:spacing w:after="0" w:line="240" w:lineRule="auto"/>
      </w:pPr>
      <w:r>
        <w:rPr>
          <w:rFonts w:ascii="楷体" w:eastAsia="楷体" w:hAnsi="楷体"/>
          <w:sz w:val="21"/>
        </w:rPr>
        <w:t>错</w:t>
      </w:r>
    </w:p>
    <w:p w14:paraId="6E9530EF" w14:textId="77777777" w:rsidR="00BF7380" w:rsidRDefault="00000000">
      <w:pPr>
        <w:spacing w:after="0" w:line="240" w:lineRule="auto"/>
      </w:pPr>
      <w:r>
        <w:rPr>
          <w:rFonts w:ascii="楷体" w:eastAsia="楷体" w:hAnsi="楷体"/>
          <w:sz w:val="21"/>
        </w:rPr>
        <w:t>367.《地面气象资料实时统计处理业务规定(试行)》气预函〔2015〕58号，除特殊说明外，各月极值不全缺测时，则极值</w:t>
      </w:r>
      <w:r>
        <w:rPr>
          <w:rFonts w:ascii="楷体" w:eastAsia="楷体" w:hAnsi="楷体"/>
          <w:sz w:val="21"/>
        </w:rPr>
        <w:lastRenderedPageBreak/>
        <w:t>从实有记录中挑取，并记录参与统计的记录数。</w:t>
      </w:r>
    </w:p>
    <w:p w14:paraId="6C83272D" w14:textId="77777777" w:rsidR="00BF7380" w:rsidRDefault="00000000">
      <w:pPr>
        <w:spacing w:after="0" w:line="240" w:lineRule="auto"/>
      </w:pPr>
      <w:r>
        <w:rPr>
          <w:rFonts w:ascii="楷体" w:eastAsia="楷体" w:hAnsi="楷体"/>
          <w:sz w:val="21"/>
        </w:rPr>
        <w:t>对</w:t>
      </w:r>
    </w:p>
    <w:p w14:paraId="7E82C7FB" w14:textId="77777777" w:rsidR="00BF7380" w:rsidRDefault="00000000">
      <w:pPr>
        <w:spacing w:after="0" w:line="240" w:lineRule="auto"/>
      </w:pPr>
      <w:r>
        <w:rPr>
          <w:rFonts w:ascii="楷体" w:eastAsia="楷体" w:hAnsi="楷体"/>
          <w:sz w:val="21"/>
        </w:rPr>
        <w:t>368.《气象资料分类与编码，QX/T102-2009》，气象灾害资料的大类代码为DISA。</w:t>
      </w:r>
    </w:p>
    <w:p w14:paraId="7A3ED1E7" w14:textId="77777777" w:rsidR="00BF7380" w:rsidRDefault="00000000">
      <w:pPr>
        <w:spacing w:after="0" w:line="240" w:lineRule="auto"/>
      </w:pPr>
      <w:r>
        <w:rPr>
          <w:rFonts w:ascii="楷体" w:eastAsia="楷体" w:hAnsi="楷体"/>
          <w:sz w:val="21"/>
        </w:rPr>
        <w:t>对</w:t>
      </w:r>
    </w:p>
    <w:p w14:paraId="57079682" w14:textId="77777777" w:rsidR="00BF7380" w:rsidRDefault="00000000">
      <w:pPr>
        <w:spacing w:after="0" w:line="240" w:lineRule="auto"/>
      </w:pPr>
      <w:r>
        <w:rPr>
          <w:rFonts w:ascii="楷体" w:eastAsia="楷体" w:hAnsi="楷体"/>
          <w:sz w:val="21"/>
        </w:rPr>
        <w:t>369.辐射数据文件内容是按北京时计时。</w:t>
      </w:r>
    </w:p>
    <w:p w14:paraId="5925E25A" w14:textId="77777777" w:rsidR="00BF7380" w:rsidRDefault="00000000">
      <w:pPr>
        <w:spacing w:after="0" w:line="240" w:lineRule="auto"/>
      </w:pPr>
      <w:r>
        <w:rPr>
          <w:rFonts w:ascii="楷体" w:eastAsia="楷体" w:hAnsi="楷体"/>
          <w:sz w:val="21"/>
        </w:rPr>
        <w:t>错</w:t>
      </w:r>
    </w:p>
    <w:p w14:paraId="1D696A78" w14:textId="77777777" w:rsidR="00BF7380" w:rsidRDefault="00000000">
      <w:pPr>
        <w:spacing w:after="0" w:line="240" w:lineRule="auto"/>
      </w:pPr>
      <w:r>
        <w:rPr>
          <w:rFonts w:ascii="楷体" w:eastAsia="楷体" w:hAnsi="楷体"/>
          <w:sz w:val="21"/>
        </w:rPr>
        <w:t>370.蒸发连续两个或以上正点数据缺测时，不能内插，记录仍按缺测处理。内插不能跨日界。</w:t>
      </w:r>
    </w:p>
    <w:p w14:paraId="702633EA" w14:textId="77777777" w:rsidR="00BF7380" w:rsidRDefault="00000000">
      <w:pPr>
        <w:spacing w:after="0" w:line="240" w:lineRule="auto"/>
      </w:pPr>
      <w:r>
        <w:rPr>
          <w:rFonts w:ascii="楷体" w:eastAsia="楷体" w:hAnsi="楷体"/>
          <w:sz w:val="21"/>
        </w:rPr>
        <w:t>错</w:t>
      </w:r>
    </w:p>
    <w:p w14:paraId="04A28C4D" w14:textId="77777777" w:rsidR="00BF7380" w:rsidRDefault="00000000">
      <w:pPr>
        <w:spacing w:after="0" w:line="240" w:lineRule="auto"/>
      </w:pPr>
      <w:r>
        <w:rPr>
          <w:rFonts w:ascii="楷体" w:eastAsia="楷体" w:hAnsi="楷体"/>
          <w:sz w:val="21"/>
        </w:rPr>
        <w:t>371.当某日平均值由3次/4次定时值统计时，若某次定时值缺测，则日平均值按实有值进行统计。(按缺处理)一年中各月值缺测1个或以上时，不做年统计，年平均值按缺测处理。</w:t>
      </w:r>
    </w:p>
    <w:p w14:paraId="6AED15D9" w14:textId="77777777" w:rsidR="00BF7380" w:rsidRDefault="00000000">
      <w:pPr>
        <w:spacing w:after="0" w:line="240" w:lineRule="auto"/>
      </w:pPr>
      <w:r>
        <w:rPr>
          <w:rFonts w:ascii="楷体" w:eastAsia="楷体" w:hAnsi="楷体"/>
          <w:sz w:val="21"/>
        </w:rPr>
        <w:t>错</w:t>
      </w:r>
    </w:p>
    <w:p w14:paraId="246C28A9" w14:textId="77777777" w:rsidR="00BF7380" w:rsidRDefault="00000000">
      <w:pPr>
        <w:spacing w:after="0" w:line="240" w:lineRule="auto"/>
      </w:pPr>
      <w:r>
        <w:rPr>
          <w:rFonts w:ascii="楷体" w:eastAsia="楷体" w:hAnsi="楷体"/>
          <w:sz w:val="21"/>
        </w:rPr>
        <w:t>372.到报率 = [1-(观测资料缺报站次数+观测资料空报站次数)/观测资料应到报站次数]×100%。</w:t>
      </w:r>
    </w:p>
    <w:p w14:paraId="64609490" w14:textId="77777777" w:rsidR="00BF7380" w:rsidRDefault="00000000">
      <w:pPr>
        <w:spacing w:after="0" w:line="240" w:lineRule="auto"/>
      </w:pPr>
      <w:r>
        <w:rPr>
          <w:rFonts w:ascii="楷体" w:eastAsia="楷体" w:hAnsi="楷体"/>
          <w:sz w:val="21"/>
        </w:rPr>
        <w:t>对</w:t>
      </w:r>
    </w:p>
    <w:p w14:paraId="683048DA" w14:textId="77777777" w:rsidR="00BF7380" w:rsidRDefault="00000000">
      <w:pPr>
        <w:spacing w:after="0" w:line="240" w:lineRule="auto"/>
      </w:pPr>
      <w:r>
        <w:rPr>
          <w:rFonts w:ascii="楷体" w:eastAsia="楷体" w:hAnsi="楷体"/>
          <w:sz w:val="21"/>
        </w:rPr>
        <w:t>373.《气象资料分类与编码(QXT102-2009)》中指出，气象灾害资料灾害种类属性分类中，雾的标识符是FOG。</w:t>
      </w:r>
    </w:p>
    <w:p w14:paraId="1F67CCA8" w14:textId="77777777" w:rsidR="00BF7380" w:rsidRDefault="00000000">
      <w:pPr>
        <w:spacing w:after="0" w:line="240" w:lineRule="auto"/>
      </w:pPr>
      <w:r>
        <w:rPr>
          <w:rFonts w:ascii="楷体" w:eastAsia="楷体" w:hAnsi="楷体"/>
          <w:sz w:val="21"/>
        </w:rPr>
        <w:t>对</w:t>
      </w:r>
    </w:p>
    <w:p w14:paraId="6C230D5D" w14:textId="77777777" w:rsidR="00BF7380" w:rsidRDefault="00000000">
      <w:pPr>
        <w:spacing w:after="0" w:line="240" w:lineRule="auto"/>
      </w:pPr>
      <w:r>
        <w:rPr>
          <w:rFonts w:ascii="楷体" w:eastAsia="楷体" w:hAnsi="楷体"/>
          <w:sz w:val="21"/>
        </w:rPr>
        <w:t>374.《气象资料分类与编码》(QX/T 102-2009)是我国关于气象资料分类与编码的国家标准。</w:t>
      </w:r>
    </w:p>
    <w:p w14:paraId="17C49BCE" w14:textId="77777777" w:rsidR="00BF7380" w:rsidRDefault="00000000">
      <w:pPr>
        <w:spacing w:after="0" w:line="240" w:lineRule="auto"/>
      </w:pPr>
      <w:r>
        <w:rPr>
          <w:rFonts w:ascii="楷体" w:eastAsia="楷体" w:hAnsi="楷体"/>
          <w:sz w:val="21"/>
        </w:rPr>
        <w:t>错</w:t>
      </w:r>
    </w:p>
    <w:p w14:paraId="6C99DA6A" w14:textId="77777777" w:rsidR="00BF7380" w:rsidRDefault="00000000">
      <w:pPr>
        <w:spacing w:after="0" w:line="240" w:lineRule="auto"/>
      </w:pPr>
      <w:r>
        <w:rPr>
          <w:rFonts w:ascii="楷体" w:eastAsia="楷体" w:hAnsi="楷体"/>
          <w:sz w:val="21"/>
        </w:rPr>
        <w:t>375.《地面气象资料实时统计处理业务规定》(试行)中要求：积雪深度、雪压的日值统计方法为：从00时、06时和12时(世界时)三个时次中挑取最大者。</w:t>
      </w:r>
    </w:p>
    <w:p w14:paraId="655D17A1" w14:textId="77777777" w:rsidR="00BF7380" w:rsidRDefault="00000000">
      <w:pPr>
        <w:spacing w:after="0" w:line="240" w:lineRule="auto"/>
      </w:pPr>
      <w:r>
        <w:rPr>
          <w:rFonts w:ascii="楷体" w:eastAsia="楷体" w:hAnsi="楷体"/>
          <w:sz w:val="21"/>
        </w:rPr>
        <w:t>对</w:t>
      </w:r>
    </w:p>
    <w:p w14:paraId="3F6076E5" w14:textId="77777777" w:rsidR="00BF7380" w:rsidRDefault="00000000">
      <w:pPr>
        <w:spacing w:after="0" w:line="240" w:lineRule="auto"/>
      </w:pPr>
      <w:r>
        <w:rPr>
          <w:rFonts w:ascii="楷体" w:eastAsia="楷体" w:hAnsi="楷体"/>
          <w:sz w:val="21"/>
        </w:rPr>
        <w:t>376.《新建扩建改建建设工程避免危害气象探测环境行政许可管理办法》适用于大气本底站、国家基准气候站、国家基本气象站、国家气象观测站(原一般站)、国家无人值守气象站、高空气象观测站、天气雷达站、气象卫星地面站气象探测环境保护范围内实施新建、扩建、改建建设工程避免危害气象探测环境的行政许可。</w:t>
      </w:r>
    </w:p>
    <w:p w14:paraId="72BE0F3F" w14:textId="77777777" w:rsidR="00BF7380" w:rsidRDefault="00000000">
      <w:pPr>
        <w:spacing w:after="0" w:line="240" w:lineRule="auto"/>
      </w:pPr>
      <w:r>
        <w:rPr>
          <w:rFonts w:ascii="楷体" w:eastAsia="楷体" w:hAnsi="楷体"/>
          <w:sz w:val="21"/>
        </w:rPr>
        <w:t>错</w:t>
      </w:r>
    </w:p>
    <w:p w14:paraId="005BDED9" w14:textId="77777777" w:rsidR="00BF7380" w:rsidRDefault="00000000">
      <w:pPr>
        <w:spacing w:after="0" w:line="240" w:lineRule="auto"/>
      </w:pPr>
      <w:r>
        <w:rPr>
          <w:rFonts w:ascii="楷体" w:eastAsia="楷体" w:hAnsi="楷体"/>
          <w:sz w:val="21"/>
        </w:rPr>
        <w:t>377.国务院气象主管机构负责新建、扩建、改建建设工程避免危害气象探测环境行政许可的监督管理。</w:t>
      </w:r>
    </w:p>
    <w:p w14:paraId="5F80E127" w14:textId="77777777" w:rsidR="00BF7380" w:rsidRDefault="00000000">
      <w:pPr>
        <w:spacing w:after="0" w:line="240" w:lineRule="auto"/>
      </w:pPr>
      <w:r>
        <w:rPr>
          <w:rFonts w:ascii="楷体" w:eastAsia="楷体" w:hAnsi="楷体"/>
          <w:sz w:val="21"/>
        </w:rPr>
        <w:t>错</w:t>
      </w:r>
    </w:p>
    <w:p w14:paraId="6E4A8975" w14:textId="77777777" w:rsidR="00BF7380" w:rsidRDefault="00000000">
      <w:pPr>
        <w:spacing w:after="0" w:line="240" w:lineRule="auto"/>
      </w:pPr>
      <w:r>
        <w:rPr>
          <w:rFonts w:ascii="楷体" w:eastAsia="楷体" w:hAnsi="楷体"/>
          <w:sz w:val="21"/>
        </w:rPr>
        <w:t>378.《新建扩建改建建设工程避免危害气象探测环境行政许可管理办法》中规定，</w:t>
      </w:r>
      <w:r>
        <w:rPr>
          <w:rFonts w:ascii="楷体" w:eastAsia="楷体" w:hAnsi="楷体"/>
          <w:sz w:val="21"/>
        </w:rPr>
        <w:t>现场踏勘应当通知申请人或者其代理人到场，申请人或者其代理人应当在踏勘记录表上签署明确意见。</w:t>
      </w:r>
    </w:p>
    <w:p w14:paraId="3C883222" w14:textId="77777777" w:rsidR="00BF7380" w:rsidRDefault="00000000">
      <w:pPr>
        <w:spacing w:after="0" w:line="240" w:lineRule="auto"/>
      </w:pPr>
      <w:r>
        <w:rPr>
          <w:rFonts w:ascii="楷体" w:eastAsia="楷体" w:hAnsi="楷体"/>
          <w:sz w:val="21"/>
        </w:rPr>
        <w:t>错</w:t>
      </w:r>
    </w:p>
    <w:p w14:paraId="4FF81A18" w14:textId="77777777" w:rsidR="00BF7380" w:rsidRDefault="00000000">
      <w:pPr>
        <w:spacing w:after="0" w:line="240" w:lineRule="auto"/>
      </w:pPr>
      <w:r>
        <w:rPr>
          <w:rFonts w:ascii="楷体" w:eastAsia="楷体" w:hAnsi="楷体"/>
          <w:sz w:val="21"/>
        </w:rPr>
        <w:t>379.《新建扩建改建建设工程避免危害气象探测环境行政许可管理办法》中规定，对申报的全部材料经审查符合有关法律法规和标准要求的，必须在收到全部申请材料和初审意见之日起二十个工作日内作出许可的书面决定。</w:t>
      </w:r>
    </w:p>
    <w:p w14:paraId="7C0DD917" w14:textId="77777777" w:rsidR="00BF7380" w:rsidRDefault="00000000">
      <w:pPr>
        <w:spacing w:after="0" w:line="240" w:lineRule="auto"/>
      </w:pPr>
      <w:r>
        <w:rPr>
          <w:rFonts w:ascii="楷体" w:eastAsia="楷体" w:hAnsi="楷体"/>
          <w:sz w:val="21"/>
        </w:rPr>
        <w:t>错</w:t>
      </w:r>
    </w:p>
    <w:p w14:paraId="3A4E4769" w14:textId="77777777" w:rsidR="00BF7380" w:rsidRDefault="00000000">
      <w:pPr>
        <w:spacing w:after="0" w:line="240" w:lineRule="auto"/>
      </w:pPr>
      <w:r>
        <w:rPr>
          <w:rFonts w:ascii="楷体" w:eastAsia="楷体" w:hAnsi="楷体"/>
          <w:sz w:val="21"/>
        </w:rPr>
        <w:t>380.省、自治区、直辖市气象主管机构、设区的市气象主管机构或省直管县(市)气象主管机构在审批过程中需要按照《中华人民共和国行政许可法》第四十五条规定进行技术审查(含现场踏勘)的，所需时间不计入审批时间内。</w:t>
      </w:r>
    </w:p>
    <w:p w14:paraId="68164AF4" w14:textId="77777777" w:rsidR="00BF7380" w:rsidRDefault="00000000">
      <w:pPr>
        <w:spacing w:after="0" w:line="240" w:lineRule="auto"/>
      </w:pPr>
      <w:r>
        <w:rPr>
          <w:rFonts w:ascii="楷体" w:eastAsia="楷体" w:hAnsi="楷体"/>
          <w:sz w:val="21"/>
        </w:rPr>
        <w:t>对</w:t>
      </w:r>
    </w:p>
    <w:p w14:paraId="3A465B3E" w14:textId="77777777" w:rsidR="00BF7380" w:rsidRDefault="00000000">
      <w:pPr>
        <w:spacing w:after="0" w:line="240" w:lineRule="auto"/>
      </w:pPr>
      <w:r>
        <w:rPr>
          <w:rFonts w:ascii="楷体" w:eastAsia="楷体" w:hAnsi="楷体"/>
          <w:sz w:val="21"/>
        </w:rPr>
        <w:t>381.《新建扩建改建建设工程避免危害气象探测环境行政许可管理办法》中规定，技术审查(含现场踏勘)时间一般不超过一个月。</w:t>
      </w:r>
    </w:p>
    <w:p w14:paraId="382722E1" w14:textId="77777777" w:rsidR="00BF7380" w:rsidRDefault="00000000">
      <w:pPr>
        <w:spacing w:after="0" w:line="240" w:lineRule="auto"/>
      </w:pPr>
      <w:r>
        <w:rPr>
          <w:rFonts w:ascii="楷体" w:eastAsia="楷体" w:hAnsi="楷体"/>
          <w:sz w:val="21"/>
        </w:rPr>
        <w:t>对</w:t>
      </w:r>
    </w:p>
    <w:p w14:paraId="5071E4E8" w14:textId="77777777" w:rsidR="00BF7380" w:rsidRDefault="00000000">
      <w:pPr>
        <w:spacing w:after="0" w:line="240" w:lineRule="auto"/>
      </w:pPr>
      <w:r>
        <w:rPr>
          <w:rFonts w:ascii="楷体" w:eastAsia="楷体" w:hAnsi="楷体"/>
          <w:sz w:val="21"/>
        </w:rPr>
        <w:t>382.申请迁建气象台站的，应当由建设单位或者县级以上地方人民政府向省、自治区、直辖市气象主管机构提出申请。</w:t>
      </w:r>
    </w:p>
    <w:p w14:paraId="3C6789F3" w14:textId="77777777" w:rsidR="00BF7380" w:rsidRDefault="00000000">
      <w:pPr>
        <w:spacing w:after="0" w:line="240" w:lineRule="auto"/>
      </w:pPr>
      <w:r>
        <w:rPr>
          <w:rFonts w:ascii="楷体" w:eastAsia="楷体" w:hAnsi="楷体"/>
          <w:sz w:val="21"/>
        </w:rPr>
        <w:t>错</w:t>
      </w:r>
    </w:p>
    <w:p w14:paraId="6B23F7CE" w14:textId="77777777" w:rsidR="00BF7380" w:rsidRDefault="00000000">
      <w:pPr>
        <w:spacing w:after="0" w:line="240" w:lineRule="auto"/>
      </w:pPr>
      <w:r>
        <w:rPr>
          <w:rFonts w:ascii="楷体" w:eastAsia="楷体" w:hAnsi="楷体"/>
          <w:sz w:val="21"/>
        </w:rPr>
        <w:t>383.拟迁新址必须符合全国气象观测站布局。</w:t>
      </w:r>
    </w:p>
    <w:p w14:paraId="5DE69371" w14:textId="77777777" w:rsidR="00BF7380" w:rsidRDefault="00000000">
      <w:pPr>
        <w:spacing w:after="0" w:line="240" w:lineRule="auto"/>
      </w:pPr>
      <w:r>
        <w:rPr>
          <w:rFonts w:ascii="楷体" w:eastAsia="楷体" w:hAnsi="楷体"/>
          <w:sz w:val="21"/>
        </w:rPr>
        <w:t>错</w:t>
      </w:r>
    </w:p>
    <w:p w14:paraId="71B34EC2" w14:textId="77777777" w:rsidR="00BF7380" w:rsidRDefault="00000000">
      <w:pPr>
        <w:spacing w:after="0" w:line="240" w:lineRule="auto"/>
      </w:pPr>
      <w:r>
        <w:rPr>
          <w:rFonts w:ascii="楷体" w:eastAsia="楷体" w:hAnsi="楷体"/>
          <w:sz w:val="21"/>
        </w:rPr>
        <w:t>384.申请迁建气象台站申请人应提供已批准或正在实施的拟迁新址所在地的城市(镇)总体规划图及其批复文件，或国家重点工程建设项目实施方案及其批复文件。</w:t>
      </w:r>
    </w:p>
    <w:p w14:paraId="06E15A39" w14:textId="77777777" w:rsidR="00BF7380" w:rsidRDefault="00000000">
      <w:pPr>
        <w:spacing w:after="0" w:line="240" w:lineRule="auto"/>
      </w:pPr>
      <w:r>
        <w:rPr>
          <w:rFonts w:ascii="楷体" w:eastAsia="楷体" w:hAnsi="楷体"/>
          <w:sz w:val="21"/>
        </w:rPr>
        <w:t>对</w:t>
      </w:r>
    </w:p>
    <w:p w14:paraId="0E4EE5FF" w14:textId="77777777" w:rsidR="00BF7380" w:rsidRDefault="00000000">
      <w:pPr>
        <w:spacing w:after="0" w:line="240" w:lineRule="auto"/>
      </w:pPr>
      <w:r>
        <w:rPr>
          <w:rFonts w:ascii="楷体" w:eastAsia="楷体" w:hAnsi="楷体"/>
          <w:sz w:val="21"/>
        </w:rPr>
        <w:t>385.申请迁建气象台站申请人属委托代理的，应出具代理委托函、代理人的事业单位法人证书或企业法人营业执照正、副本。</w:t>
      </w:r>
    </w:p>
    <w:p w14:paraId="03DA1E57" w14:textId="77777777" w:rsidR="00BF7380" w:rsidRDefault="00000000">
      <w:pPr>
        <w:spacing w:after="0" w:line="240" w:lineRule="auto"/>
      </w:pPr>
      <w:r>
        <w:rPr>
          <w:rFonts w:ascii="楷体" w:eastAsia="楷体" w:hAnsi="楷体"/>
          <w:sz w:val="21"/>
        </w:rPr>
        <w:t>对</w:t>
      </w:r>
    </w:p>
    <w:p w14:paraId="61CA93A5" w14:textId="77777777" w:rsidR="00BF7380" w:rsidRDefault="00000000">
      <w:pPr>
        <w:spacing w:after="0" w:line="240" w:lineRule="auto"/>
      </w:pPr>
      <w:r>
        <w:rPr>
          <w:rFonts w:ascii="楷体" w:eastAsia="楷体" w:hAnsi="楷体"/>
          <w:sz w:val="21"/>
        </w:rPr>
        <w:t>386.气象主管机构在审批过程中需要进行技术审查(含现场踏勘)的，所需时间不计入审批时间内。</w:t>
      </w:r>
    </w:p>
    <w:p w14:paraId="338F08F1" w14:textId="77777777" w:rsidR="00BF7380" w:rsidRDefault="00000000">
      <w:pPr>
        <w:spacing w:after="0" w:line="240" w:lineRule="auto"/>
      </w:pPr>
      <w:r>
        <w:rPr>
          <w:rFonts w:ascii="楷体" w:eastAsia="楷体" w:hAnsi="楷体"/>
          <w:sz w:val="21"/>
        </w:rPr>
        <w:t>对</w:t>
      </w:r>
    </w:p>
    <w:p w14:paraId="1156E3E4" w14:textId="77777777" w:rsidR="00BF7380" w:rsidRDefault="00000000">
      <w:pPr>
        <w:spacing w:after="0" w:line="240" w:lineRule="auto"/>
      </w:pPr>
      <w:r>
        <w:rPr>
          <w:rFonts w:ascii="楷体" w:eastAsia="楷体" w:hAnsi="楷体"/>
          <w:sz w:val="21"/>
        </w:rPr>
        <w:t>387.《气象台站迁建行政许可管理办法》中规定，申请人依法享有要求听证的权利。</w:t>
      </w:r>
    </w:p>
    <w:p w14:paraId="4D71493D" w14:textId="77777777" w:rsidR="00BF7380" w:rsidRDefault="00000000">
      <w:pPr>
        <w:spacing w:after="0" w:line="240" w:lineRule="auto"/>
      </w:pPr>
      <w:r>
        <w:rPr>
          <w:rFonts w:ascii="楷体" w:eastAsia="楷体" w:hAnsi="楷体"/>
          <w:sz w:val="21"/>
        </w:rPr>
        <w:t>对</w:t>
      </w:r>
    </w:p>
    <w:p w14:paraId="0E1397D5" w14:textId="77777777" w:rsidR="00BF7380" w:rsidRDefault="00000000">
      <w:pPr>
        <w:spacing w:after="0" w:line="240" w:lineRule="auto"/>
      </w:pPr>
      <w:r>
        <w:rPr>
          <w:rFonts w:ascii="楷体" w:eastAsia="楷体" w:hAnsi="楷体"/>
          <w:sz w:val="21"/>
        </w:rPr>
        <w:t>388.《气象台站迁建行政许可管理办法》中规定，气象主管机构作出行政许可决定，应当自作出决定之日起十个工作日内向申请人送达行政许可的决定。</w:t>
      </w:r>
    </w:p>
    <w:p w14:paraId="20B484B9" w14:textId="77777777" w:rsidR="00BF7380" w:rsidRDefault="00000000">
      <w:pPr>
        <w:spacing w:after="0" w:line="240" w:lineRule="auto"/>
      </w:pPr>
      <w:r>
        <w:rPr>
          <w:rFonts w:ascii="楷体" w:eastAsia="楷体" w:hAnsi="楷体"/>
          <w:sz w:val="21"/>
        </w:rPr>
        <w:t>错</w:t>
      </w:r>
    </w:p>
    <w:p w14:paraId="4854657A" w14:textId="77777777" w:rsidR="00BF7380" w:rsidRDefault="00000000">
      <w:pPr>
        <w:spacing w:after="0" w:line="240" w:lineRule="auto"/>
      </w:pPr>
      <w:r>
        <w:rPr>
          <w:rFonts w:ascii="楷体" w:eastAsia="楷体" w:hAnsi="楷体"/>
          <w:sz w:val="21"/>
        </w:rPr>
        <w:lastRenderedPageBreak/>
        <w:t>389.《气象台站迁建行政许可管理办法》中规定，申请人取得行政许可后，如果申请内容有变更，应当重新申请。</w:t>
      </w:r>
    </w:p>
    <w:p w14:paraId="68C5E2F8" w14:textId="77777777" w:rsidR="00BF7380" w:rsidRDefault="00000000">
      <w:pPr>
        <w:spacing w:after="0" w:line="240" w:lineRule="auto"/>
      </w:pPr>
      <w:r>
        <w:rPr>
          <w:rFonts w:ascii="楷体" w:eastAsia="楷体" w:hAnsi="楷体"/>
          <w:sz w:val="21"/>
        </w:rPr>
        <w:t>对</w:t>
      </w:r>
    </w:p>
    <w:p w14:paraId="0AA12248" w14:textId="77777777" w:rsidR="00BF7380" w:rsidRDefault="00000000">
      <w:pPr>
        <w:spacing w:after="0" w:line="240" w:lineRule="auto"/>
      </w:pPr>
      <w:r>
        <w:rPr>
          <w:rFonts w:ascii="楷体" w:eastAsia="楷体" w:hAnsi="楷体"/>
          <w:sz w:val="21"/>
        </w:rPr>
        <w:t>390.《气象台站迁建行政许可管理办法》中规定，新址建设工程完成后，申请人应及时向国务院或省、自治区、直辖市气象主管机构提出验收的申请。</w:t>
      </w:r>
    </w:p>
    <w:p w14:paraId="62ACE3FE" w14:textId="77777777" w:rsidR="00BF7380" w:rsidRDefault="00000000">
      <w:pPr>
        <w:spacing w:after="0" w:line="240" w:lineRule="auto"/>
      </w:pPr>
      <w:r>
        <w:rPr>
          <w:rFonts w:ascii="楷体" w:eastAsia="楷体" w:hAnsi="楷体"/>
          <w:sz w:val="21"/>
        </w:rPr>
        <w:t>错</w:t>
      </w:r>
    </w:p>
    <w:p w14:paraId="1DB37E30" w14:textId="77777777" w:rsidR="00BF7380" w:rsidRDefault="00000000">
      <w:pPr>
        <w:spacing w:after="0" w:line="240" w:lineRule="auto"/>
      </w:pPr>
      <w:r>
        <w:rPr>
          <w:rFonts w:ascii="楷体" w:eastAsia="楷体" w:hAnsi="楷体"/>
          <w:sz w:val="21"/>
        </w:rPr>
        <w:t>391.申请人的法人资格依法被中止的,作出行政许可决定的气象主管机构应当依法办理气象台站迁建行政许可的注销手续。</w:t>
      </w:r>
    </w:p>
    <w:p w14:paraId="09FCB508" w14:textId="77777777" w:rsidR="00BF7380" w:rsidRDefault="00000000">
      <w:pPr>
        <w:spacing w:after="0" w:line="240" w:lineRule="auto"/>
      </w:pPr>
      <w:r>
        <w:rPr>
          <w:rFonts w:ascii="楷体" w:eastAsia="楷体" w:hAnsi="楷体"/>
          <w:sz w:val="21"/>
        </w:rPr>
        <w:t>对</w:t>
      </w:r>
    </w:p>
    <w:p w14:paraId="3EB9B339" w14:textId="77777777" w:rsidR="00BF7380" w:rsidRDefault="00000000">
      <w:pPr>
        <w:spacing w:after="0" w:line="240" w:lineRule="auto"/>
      </w:pPr>
      <w:r>
        <w:rPr>
          <w:rFonts w:ascii="楷体" w:eastAsia="楷体" w:hAnsi="楷体"/>
          <w:sz w:val="21"/>
        </w:rPr>
        <w:t>392.取得许可后不按规定进行建设的或超越许可范围的,作出行政许可决定的气象主管机构依据职权，可以撤销行政许可。</w:t>
      </w:r>
    </w:p>
    <w:p w14:paraId="751D57D6" w14:textId="77777777" w:rsidR="00BF7380" w:rsidRDefault="00000000">
      <w:pPr>
        <w:spacing w:after="0" w:line="240" w:lineRule="auto"/>
      </w:pPr>
      <w:r>
        <w:rPr>
          <w:rFonts w:ascii="楷体" w:eastAsia="楷体" w:hAnsi="楷体"/>
          <w:sz w:val="21"/>
        </w:rPr>
        <w:t>错</w:t>
      </w:r>
    </w:p>
    <w:p w14:paraId="01BFAD8C" w14:textId="77777777" w:rsidR="00BF7380" w:rsidRDefault="00000000">
      <w:pPr>
        <w:spacing w:after="0" w:line="240" w:lineRule="auto"/>
      </w:pPr>
      <w:r>
        <w:rPr>
          <w:rFonts w:ascii="楷体" w:eastAsia="楷体" w:hAnsi="楷体"/>
          <w:sz w:val="21"/>
        </w:rPr>
        <w:t>393.违反法定程序作出准予行政许可决定的，作出行政许可决定的气象主管机构或者其上级气象主管机构，根据利害关系人的请求或者依据职权，可以撤销行政许可。</w:t>
      </w:r>
    </w:p>
    <w:p w14:paraId="317190A1" w14:textId="77777777" w:rsidR="00BF7380" w:rsidRDefault="00000000">
      <w:pPr>
        <w:spacing w:after="0" w:line="240" w:lineRule="auto"/>
      </w:pPr>
      <w:r>
        <w:rPr>
          <w:rFonts w:ascii="楷体" w:eastAsia="楷体" w:hAnsi="楷体"/>
          <w:sz w:val="21"/>
        </w:rPr>
        <w:t>对</w:t>
      </w:r>
    </w:p>
    <w:p w14:paraId="6CC62FE1" w14:textId="77777777" w:rsidR="00BF7380" w:rsidRDefault="00000000">
      <w:pPr>
        <w:spacing w:after="0" w:line="240" w:lineRule="auto"/>
      </w:pPr>
      <w:r>
        <w:rPr>
          <w:rFonts w:ascii="楷体" w:eastAsia="楷体" w:hAnsi="楷体"/>
          <w:sz w:val="21"/>
        </w:rPr>
        <w:t>394.被许可人以欺骗、贿赂等不正当手段取得行政许可的，作出行政许可决定的气象主管机构依据职权，应当撤销行政许可。</w:t>
      </w:r>
    </w:p>
    <w:p w14:paraId="0A27AED9" w14:textId="77777777" w:rsidR="00BF7380" w:rsidRDefault="00000000">
      <w:pPr>
        <w:spacing w:after="0" w:line="240" w:lineRule="auto"/>
      </w:pPr>
      <w:r>
        <w:rPr>
          <w:rFonts w:ascii="楷体" w:eastAsia="楷体" w:hAnsi="楷体"/>
          <w:sz w:val="21"/>
        </w:rPr>
        <w:t>对</w:t>
      </w:r>
    </w:p>
    <w:p w14:paraId="2F6B61B9" w14:textId="77777777" w:rsidR="00BF7380" w:rsidRDefault="00000000">
      <w:pPr>
        <w:spacing w:after="0" w:line="240" w:lineRule="auto"/>
      </w:pPr>
      <w:r>
        <w:rPr>
          <w:rFonts w:ascii="楷体" w:eastAsia="楷体" w:hAnsi="楷体"/>
          <w:sz w:val="21"/>
        </w:rPr>
        <w:t>395.国家级地面气象观测站迁站对比观测资料的分析和管理，要求国家气象信息中心要在每年6月30日前，将资料报送、审查和归档等情况报综合观测司、预报与网络司。</w:t>
      </w:r>
    </w:p>
    <w:p w14:paraId="4590B419" w14:textId="77777777" w:rsidR="00BF7380" w:rsidRDefault="00000000">
      <w:pPr>
        <w:spacing w:after="0" w:line="240" w:lineRule="auto"/>
      </w:pPr>
      <w:r>
        <w:rPr>
          <w:rFonts w:ascii="楷体" w:eastAsia="楷体" w:hAnsi="楷体"/>
          <w:sz w:val="21"/>
        </w:rPr>
        <w:t>对</w:t>
      </w:r>
    </w:p>
    <w:p w14:paraId="5B59FE45" w14:textId="77777777" w:rsidR="00BF7380" w:rsidRDefault="00000000">
      <w:pPr>
        <w:spacing w:after="0" w:line="240" w:lineRule="auto"/>
      </w:pPr>
      <w:r>
        <w:rPr>
          <w:rFonts w:ascii="楷体" w:eastAsia="楷体" w:hAnsi="楷体"/>
          <w:sz w:val="21"/>
        </w:rPr>
        <w:t>396.《站址变动分析报告技术要求》中，历次迁站过程通过一系列处理后可得到能直观、准确反映拟迁台站迁站过程的详图。</w:t>
      </w:r>
    </w:p>
    <w:p w14:paraId="267C7915" w14:textId="77777777" w:rsidR="00BF7380" w:rsidRDefault="00000000">
      <w:pPr>
        <w:spacing w:after="0" w:line="240" w:lineRule="auto"/>
      </w:pPr>
      <w:r>
        <w:rPr>
          <w:rFonts w:ascii="楷体" w:eastAsia="楷体" w:hAnsi="楷体"/>
          <w:sz w:val="21"/>
        </w:rPr>
        <w:t>对</w:t>
      </w:r>
    </w:p>
    <w:p w14:paraId="103DD035" w14:textId="77777777" w:rsidR="00BF7380" w:rsidRDefault="00000000">
      <w:pPr>
        <w:spacing w:after="0" w:line="240" w:lineRule="auto"/>
      </w:pPr>
      <w:r>
        <w:rPr>
          <w:rFonts w:ascii="楷体" w:eastAsia="楷体" w:hAnsi="楷体"/>
          <w:sz w:val="21"/>
        </w:rPr>
        <w:t>397.《站址变动分析报告技术要求》中，对提供以拟迁台站现址为圆心周边气象台站较稀疏的地区，要适当考虑大气本底站。</w:t>
      </w:r>
    </w:p>
    <w:p w14:paraId="2E692FDC" w14:textId="77777777" w:rsidR="00BF7380" w:rsidRDefault="00000000">
      <w:pPr>
        <w:spacing w:after="0" w:line="240" w:lineRule="auto"/>
      </w:pPr>
      <w:r>
        <w:rPr>
          <w:rFonts w:ascii="楷体" w:eastAsia="楷体" w:hAnsi="楷体"/>
          <w:sz w:val="21"/>
        </w:rPr>
        <w:t>错</w:t>
      </w:r>
    </w:p>
    <w:p w14:paraId="145DE404" w14:textId="77777777" w:rsidR="00BF7380" w:rsidRDefault="00000000">
      <w:pPr>
        <w:spacing w:after="0" w:line="240" w:lineRule="auto"/>
      </w:pPr>
      <w:r>
        <w:rPr>
          <w:rFonts w:ascii="楷体" w:eastAsia="楷体" w:hAnsi="楷体"/>
          <w:sz w:val="21"/>
        </w:rPr>
        <w:t>398.《站址变动分析报告技术要求》中，对提供以拟迁台站现址周边国家基本气象站用蓝色正方形标出。</w:t>
      </w:r>
    </w:p>
    <w:p w14:paraId="71011FCD" w14:textId="77777777" w:rsidR="00BF7380" w:rsidRDefault="00000000">
      <w:pPr>
        <w:spacing w:after="0" w:line="240" w:lineRule="auto"/>
      </w:pPr>
      <w:r>
        <w:rPr>
          <w:rFonts w:ascii="楷体" w:eastAsia="楷体" w:hAnsi="楷体"/>
          <w:sz w:val="21"/>
        </w:rPr>
        <w:t>对</w:t>
      </w:r>
    </w:p>
    <w:p w14:paraId="532DFE12" w14:textId="77777777" w:rsidR="00BF7380" w:rsidRDefault="00000000">
      <w:pPr>
        <w:spacing w:after="0" w:line="240" w:lineRule="auto"/>
      </w:pPr>
      <w:r>
        <w:rPr>
          <w:rFonts w:ascii="楷体" w:eastAsia="楷体" w:hAnsi="楷体"/>
          <w:sz w:val="21"/>
        </w:rPr>
        <w:t>399.对《站址变动分析报告技术要求》中的列表要求，需提供区域气象观测站最新的气象观测环境评分信息。</w:t>
      </w:r>
    </w:p>
    <w:p w14:paraId="2678E975" w14:textId="77777777" w:rsidR="00BF7380" w:rsidRDefault="00000000">
      <w:pPr>
        <w:spacing w:after="0" w:line="240" w:lineRule="auto"/>
      </w:pPr>
      <w:r>
        <w:rPr>
          <w:rFonts w:ascii="楷体" w:eastAsia="楷体" w:hAnsi="楷体"/>
          <w:sz w:val="21"/>
        </w:rPr>
        <w:t>错</w:t>
      </w:r>
    </w:p>
    <w:p w14:paraId="07A0FD15" w14:textId="77777777" w:rsidR="00BF7380" w:rsidRDefault="00000000">
      <w:pPr>
        <w:spacing w:after="0" w:line="240" w:lineRule="auto"/>
      </w:pPr>
      <w:r>
        <w:rPr>
          <w:rFonts w:ascii="楷体" w:eastAsia="楷体" w:hAnsi="楷体"/>
          <w:sz w:val="21"/>
        </w:rPr>
        <w:t>400.对《站址变动分析报告技术要求》中的列表要求，不需提供区域气象观测站气象探测环境分类保护类别。</w:t>
      </w:r>
    </w:p>
    <w:p w14:paraId="4619BE5C" w14:textId="77777777" w:rsidR="00BF7380" w:rsidRDefault="00000000">
      <w:pPr>
        <w:spacing w:after="0" w:line="240" w:lineRule="auto"/>
      </w:pPr>
      <w:r>
        <w:rPr>
          <w:rFonts w:ascii="楷体" w:eastAsia="楷体" w:hAnsi="楷体"/>
          <w:sz w:val="21"/>
        </w:rPr>
        <w:t>对</w:t>
      </w:r>
    </w:p>
    <w:p w14:paraId="64A89DF2" w14:textId="77777777" w:rsidR="00BF7380" w:rsidRDefault="00000000">
      <w:pPr>
        <w:spacing w:after="0" w:line="240" w:lineRule="auto"/>
      </w:pPr>
      <w:r>
        <w:rPr>
          <w:rFonts w:ascii="楷体" w:eastAsia="楷体" w:hAnsi="楷体"/>
          <w:sz w:val="21"/>
        </w:rPr>
        <w:t>401.《站址变动分析报告技术要求》中，需分析拟迁新址和现址下垫面和代表性等的差异。</w:t>
      </w:r>
    </w:p>
    <w:p w14:paraId="33C0348A" w14:textId="77777777" w:rsidR="00BF7380" w:rsidRDefault="00000000">
      <w:pPr>
        <w:spacing w:after="0" w:line="240" w:lineRule="auto"/>
      </w:pPr>
      <w:r>
        <w:rPr>
          <w:rFonts w:ascii="楷体" w:eastAsia="楷体" w:hAnsi="楷体"/>
          <w:sz w:val="21"/>
        </w:rPr>
        <w:t>对</w:t>
      </w:r>
    </w:p>
    <w:p w14:paraId="6FAC73FD" w14:textId="77777777" w:rsidR="00BF7380" w:rsidRDefault="00000000">
      <w:pPr>
        <w:spacing w:after="0" w:line="240" w:lineRule="auto"/>
      </w:pPr>
      <w:r>
        <w:rPr>
          <w:rFonts w:ascii="楷体" w:eastAsia="楷体" w:hAnsi="楷体"/>
          <w:sz w:val="21"/>
        </w:rPr>
        <w:t>402.《站址变动分析报告技术要求》中，对拟迁台站10分钟平均风速观测资料序列进行分析。</w:t>
      </w:r>
    </w:p>
    <w:p w14:paraId="45EA934A" w14:textId="77777777" w:rsidR="00BF7380" w:rsidRDefault="00000000">
      <w:pPr>
        <w:spacing w:after="0" w:line="240" w:lineRule="auto"/>
      </w:pPr>
      <w:r>
        <w:rPr>
          <w:rFonts w:ascii="楷体" w:eastAsia="楷体" w:hAnsi="楷体"/>
          <w:sz w:val="21"/>
        </w:rPr>
        <w:t>错</w:t>
      </w:r>
    </w:p>
    <w:p w14:paraId="53216AC1" w14:textId="77777777" w:rsidR="00BF7380" w:rsidRDefault="00000000">
      <w:pPr>
        <w:spacing w:after="0" w:line="240" w:lineRule="auto"/>
      </w:pPr>
      <w:r>
        <w:rPr>
          <w:rFonts w:ascii="楷体" w:eastAsia="楷体" w:hAnsi="楷体"/>
          <w:sz w:val="21"/>
        </w:rPr>
        <w:t>403.《站址变动分析报告技术要求》中，对拟迁台站观测资料完整性综合分析，总缺测率为1.2%，则其完整性评估属完整性一般。</w:t>
      </w:r>
    </w:p>
    <w:p w14:paraId="44094508" w14:textId="77777777" w:rsidR="00BF7380" w:rsidRDefault="00000000">
      <w:pPr>
        <w:spacing w:after="0" w:line="240" w:lineRule="auto"/>
      </w:pPr>
      <w:r>
        <w:rPr>
          <w:rFonts w:ascii="楷体" w:eastAsia="楷体" w:hAnsi="楷体"/>
          <w:sz w:val="21"/>
        </w:rPr>
        <w:t>对</w:t>
      </w:r>
    </w:p>
    <w:p w14:paraId="32AA125B" w14:textId="77777777" w:rsidR="00BF7380" w:rsidRDefault="00000000">
      <w:pPr>
        <w:spacing w:after="0" w:line="240" w:lineRule="auto"/>
      </w:pPr>
      <w:r>
        <w:rPr>
          <w:rFonts w:ascii="楷体" w:eastAsia="楷体" w:hAnsi="楷体"/>
          <w:sz w:val="21"/>
        </w:rPr>
        <w:t>404.《站址变动分析报告技术要求》中，对拟迁台站观测资料完整性综合分析，总缺测率为3.2%，则其完整性评估属完整性较差。</w:t>
      </w:r>
    </w:p>
    <w:p w14:paraId="418F0DB7" w14:textId="77777777" w:rsidR="00BF7380" w:rsidRDefault="00000000">
      <w:pPr>
        <w:spacing w:after="0" w:line="240" w:lineRule="auto"/>
      </w:pPr>
      <w:r>
        <w:rPr>
          <w:rFonts w:ascii="楷体" w:eastAsia="楷体" w:hAnsi="楷体"/>
          <w:sz w:val="21"/>
        </w:rPr>
        <w:t>对</w:t>
      </w:r>
    </w:p>
    <w:p w14:paraId="280E0B76" w14:textId="77777777" w:rsidR="00BF7380" w:rsidRDefault="00000000">
      <w:pPr>
        <w:spacing w:after="0" w:line="240" w:lineRule="auto"/>
      </w:pPr>
      <w:r>
        <w:rPr>
          <w:rFonts w:ascii="楷体" w:eastAsia="楷体" w:hAnsi="楷体"/>
          <w:sz w:val="21"/>
        </w:rPr>
        <w:t>405.《站址变动分析报告技术要求》中，对拟迁台站观测资料完整性综合分析，总缺测率为0.1%，则其完整性评估属序列完整。</w:t>
      </w:r>
    </w:p>
    <w:p w14:paraId="3DDA6983" w14:textId="77777777" w:rsidR="00BF7380" w:rsidRDefault="00000000">
      <w:pPr>
        <w:spacing w:after="0" w:line="240" w:lineRule="auto"/>
      </w:pPr>
      <w:r>
        <w:rPr>
          <w:rFonts w:ascii="楷体" w:eastAsia="楷体" w:hAnsi="楷体"/>
          <w:sz w:val="21"/>
        </w:rPr>
        <w:t>错</w:t>
      </w:r>
    </w:p>
    <w:p w14:paraId="7F0E908A" w14:textId="77777777" w:rsidR="00BF7380" w:rsidRDefault="00000000">
      <w:pPr>
        <w:spacing w:after="0" w:line="240" w:lineRule="auto"/>
      </w:pPr>
      <w:r>
        <w:rPr>
          <w:rFonts w:ascii="楷体" w:eastAsia="楷体" w:hAnsi="楷体"/>
          <w:sz w:val="21"/>
        </w:rPr>
        <w:t>406.《站址变动分析报告技术要求》中，对建站以来观测的平均气温、降水量、平均相对湿度和平均风速(2分钟)等要素的月值序列采用差值比较和趋势比较两种方法结合参考站进行拟迁台站观测资料序列区域一致性分析。</w:t>
      </w:r>
    </w:p>
    <w:p w14:paraId="6CCC090C" w14:textId="77777777" w:rsidR="00BF7380" w:rsidRDefault="00000000">
      <w:pPr>
        <w:spacing w:after="0" w:line="240" w:lineRule="auto"/>
      </w:pPr>
      <w:r>
        <w:rPr>
          <w:rFonts w:ascii="楷体" w:eastAsia="楷体" w:hAnsi="楷体"/>
          <w:sz w:val="21"/>
        </w:rPr>
        <w:t>错</w:t>
      </w:r>
    </w:p>
    <w:p w14:paraId="6A840891" w14:textId="77777777" w:rsidR="00BF7380" w:rsidRDefault="00000000">
      <w:pPr>
        <w:spacing w:after="0" w:line="240" w:lineRule="auto"/>
      </w:pPr>
      <w:r>
        <w:rPr>
          <w:rFonts w:ascii="楷体" w:eastAsia="楷体" w:hAnsi="楷体"/>
          <w:sz w:val="21"/>
        </w:rPr>
        <w:t>407.《站址变动分析报告技术要求》中，对于参考站的选取，为保证参考站序列受城市化效应影响较小，应尽量选取乡村站或小城镇站作为参考站。</w:t>
      </w:r>
    </w:p>
    <w:p w14:paraId="6649A294" w14:textId="77777777" w:rsidR="00BF7380" w:rsidRDefault="00000000">
      <w:pPr>
        <w:spacing w:after="0" w:line="240" w:lineRule="auto"/>
      </w:pPr>
      <w:r>
        <w:rPr>
          <w:rFonts w:ascii="楷体" w:eastAsia="楷体" w:hAnsi="楷体"/>
          <w:sz w:val="21"/>
        </w:rPr>
        <w:t>对</w:t>
      </w:r>
    </w:p>
    <w:p w14:paraId="31EEE3EE" w14:textId="77777777" w:rsidR="00BF7380" w:rsidRDefault="00000000">
      <w:pPr>
        <w:spacing w:after="0" w:line="240" w:lineRule="auto"/>
      </w:pPr>
      <w:r>
        <w:rPr>
          <w:rFonts w:ascii="楷体" w:eastAsia="楷体" w:hAnsi="楷体"/>
          <w:sz w:val="21"/>
        </w:rPr>
        <w:t>408.《站址变动分析报告技术要求》中，对某拟迁台站现址观测资料均一性断点个数为0，则均一性评估连续性好。</w:t>
      </w:r>
    </w:p>
    <w:p w14:paraId="34AAE4F9" w14:textId="77777777" w:rsidR="00BF7380" w:rsidRDefault="00000000">
      <w:pPr>
        <w:spacing w:after="0" w:line="240" w:lineRule="auto"/>
      </w:pPr>
      <w:r>
        <w:rPr>
          <w:rFonts w:ascii="楷体" w:eastAsia="楷体" w:hAnsi="楷体"/>
          <w:sz w:val="21"/>
        </w:rPr>
        <w:t>错</w:t>
      </w:r>
    </w:p>
    <w:p w14:paraId="1B1EF130" w14:textId="77777777" w:rsidR="00BF7380" w:rsidRDefault="00000000">
      <w:pPr>
        <w:spacing w:after="0" w:line="240" w:lineRule="auto"/>
      </w:pPr>
      <w:r>
        <w:rPr>
          <w:rFonts w:ascii="楷体" w:eastAsia="楷体" w:hAnsi="楷体"/>
          <w:sz w:val="21"/>
        </w:rPr>
        <w:t>409.《站址变动分析报告技术要求》中，对某拟迁台站现址观测资料均一性断点个数为3～4，则均一性评估连续性较差。</w:t>
      </w:r>
    </w:p>
    <w:p w14:paraId="0D1771EB" w14:textId="77777777" w:rsidR="00BF7380" w:rsidRDefault="00000000">
      <w:pPr>
        <w:spacing w:after="0" w:line="240" w:lineRule="auto"/>
      </w:pPr>
      <w:r>
        <w:rPr>
          <w:rFonts w:ascii="楷体" w:eastAsia="楷体" w:hAnsi="楷体"/>
          <w:sz w:val="21"/>
        </w:rPr>
        <w:t>对</w:t>
      </w:r>
    </w:p>
    <w:p w14:paraId="5779EFAE" w14:textId="77777777" w:rsidR="00BF7380" w:rsidRDefault="00000000">
      <w:pPr>
        <w:spacing w:after="0" w:line="240" w:lineRule="auto"/>
      </w:pPr>
      <w:r>
        <w:rPr>
          <w:rFonts w:ascii="楷体" w:eastAsia="楷体" w:hAnsi="楷体"/>
          <w:sz w:val="21"/>
        </w:rPr>
        <w:t>410.《站址变动分析报告技术要求》中，对于在申请迁址时已经完成1年以上对比观测的台站，需在申请迁址时完成对比评估。</w:t>
      </w:r>
    </w:p>
    <w:p w14:paraId="7BECBF99" w14:textId="77777777" w:rsidR="00BF7380" w:rsidRDefault="00000000">
      <w:pPr>
        <w:spacing w:after="0" w:line="240" w:lineRule="auto"/>
      </w:pPr>
      <w:r>
        <w:rPr>
          <w:rFonts w:ascii="楷体" w:eastAsia="楷体" w:hAnsi="楷体"/>
          <w:sz w:val="21"/>
        </w:rPr>
        <w:t>错</w:t>
      </w:r>
    </w:p>
    <w:p w14:paraId="447F452C" w14:textId="77777777" w:rsidR="00BF7380" w:rsidRDefault="00000000">
      <w:pPr>
        <w:spacing w:after="0" w:line="240" w:lineRule="auto"/>
      </w:pPr>
      <w:r>
        <w:rPr>
          <w:rFonts w:ascii="楷体" w:eastAsia="楷体" w:hAnsi="楷体"/>
          <w:sz w:val="21"/>
        </w:rPr>
        <w:lastRenderedPageBreak/>
        <w:t>411.《站址变动分析报告技术要求》中，拟迁新址与现址观测资料的对比观测时间至少为1年。</w:t>
      </w:r>
    </w:p>
    <w:p w14:paraId="618D74BC" w14:textId="77777777" w:rsidR="00BF7380" w:rsidRDefault="00000000">
      <w:pPr>
        <w:spacing w:after="0" w:line="240" w:lineRule="auto"/>
      </w:pPr>
      <w:r>
        <w:rPr>
          <w:rFonts w:ascii="楷体" w:eastAsia="楷体" w:hAnsi="楷体"/>
          <w:sz w:val="21"/>
        </w:rPr>
        <w:t>对</w:t>
      </w:r>
    </w:p>
    <w:p w14:paraId="0AC442A4" w14:textId="77777777" w:rsidR="00BF7380" w:rsidRDefault="00000000">
      <w:pPr>
        <w:spacing w:after="0" w:line="240" w:lineRule="auto"/>
      </w:pPr>
      <w:r>
        <w:rPr>
          <w:rFonts w:ascii="楷体" w:eastAsia="楷体" w:hAnsi="楷体"/>
          <w:sz w:val="21"/>
        </w:rPr>
        <w:t>412.《站址变动分析报告技术要求》中，新址与现址观测资料对比评估，定时观测的2分钟风向进行对比期累计率进行统计。</w:t>
      </w:r>
    </w:p>
    <w:p w14:paraId="263D4819" w14:textId="77777777" w:rsidR="00BF7380" w:rsidRDefault="00000000">
      <w:pPr>
        <w:spacing w:after="0" w:line="240" w:lineRule="auto"/>
      </w:pPr>
      <w:r>
        <w:rPr>
          <w:rFonts w:ascii="楷体" w:eastAsia="楷体" w:hAnsi="楷体"/>
          <w:sz w:val="21"/>
        </w:rPr>
        <w:t>错</w:t>
      </w:r>
    </w:p>
    <w:p w14:paraId="1803BB9B" w14:textId="77777777" w:rsidR="00BF7380" w:rsidRDefault="00000000">
      <w:pPr>
        <w:spacing w:after="0" w:line="240" w:lineRule="auto"/>
      </w:pPr>
      <w:r>
        <w:rPr>
          <w:rFonts w:ascii="楷体" w:eastAsia="楷体" w:hAnsi="楷体"/>
          <w:sz w:val="21"/>
        </w:rPr>
        <w:t>413.《站址变动分析报告技术要求》中，结论性意见包括：站址变动初步意见和对比观测评估意见两部分。</w:t>
      </w:r>
    </w:p>
    <w:p w14:paraId="6240D896" w14:textId="77777777" w:rsidR="00BF7380" w:rsidRDefault="00000000">
      <w:pPr>
        <w:spacing w:after="0" w:line="240" w:lineRule="auto"/>
      </w:pPr>
      <w:r>
        <w:rPr>
          <w:rFonts w:ascii="楷体" w:eastAsia="楷体" w:hAnsi="楷体"/>
          <w:sz w:val="21"/>
        </w:rPr>
        <w:t>对</w:t>
      </w:r>
    </w:p>
    <w:p w14:paraId="6CC1E3EE" w14:textId="77777777" w:rsidR="00BF7380" w:rsidRDefault="00000000">
      <w:pPr>
        <w:spacing w:after="0" w:line="240" w:lineRule="auto"/>
      </w:pPr>
      <w:r>
        <w:rPr>
          <w:rFonts w:ascii="楷体" w:eastAsia="楷体" w:hAnsi="楷体"/>
          <w:sz w:val="21"/>
        </w:rPr>
        <w:t>414.《站址变动分析报告技术要求》中，气象探测环境与站网布局方面主要从拟迁新址气象探测环境是否符合要求，是否具有代表性，以及在国家级气象站网中布局是否合理的角度分析。</w:t>
      </w:r>
    </w:p>
    <w:p w14:paraId="655221D0" w14:textId="77777777" w:rsidR="00BF7380" w:rsidRDefault="00000000">
      <w:pPr>
        <w:spacing w:after="0" w:line="240" w:lineRule="auto"/>
      </w:pPr>
      <w:r>
        <w:rPr>
          <w:rFonts w:ascii="楷体" w:eastAsia="楷体" w:hAnsi="楷体"/>
          <w:sz w:val="21"/>
        </w:rPr>
        <w:t>对</w:t>
      </w:r>
    </w:p>
    <w:p w14:paraId="1AE80840" w14:textId="77777777" w:rsidR="00BF7380" w:rsidRDefault="00000000">
      <w:pPr>
        <w:spacing w:after="0" w:line="240" w:lineRule="auto"/>
      </w:pPr>
      <w:r>
        <w:rPr>
          <w:rFonts w:ascii="楷体" w:eastAsia="楷体" w:hAnsi="楷体"/>
          <w:sz w:val="21"/>
        </w:rPr>
        <w:t>415.《站址变动分析报告技术要求》中，现址观测资料分析方面主要从综合现址历史资料完整性、区域一致性和均一性的分析结果，概括影响历史资料完整性、区域一致性和均一性的原因。</w:t>
      </w:r>
    </w:p>
    <w:p w14:paraId="52913100" w14:textId="77777777" w:rsidR="00BF7380" w:rsidRDefault="00000000">
      <w:pPr>
        <w:spacing w:after="0" w:line="240" w:lineRule="auto"/>
      </w:pPr>
      <w:r>
        <w:rPr>
          <w:rFonts w:ascii="楷体" w:eastAsia="楷体" w:hAnsi="楷体"/>
          <w:sz w:val="21"/>
        </w:rPr>
        <w:t>对</w:t>
      </w:r>
    </w:p>
    <w:p w14:paraId="2711BE38" w14:textId="77777777" w:rsidR="00BF7380" w:rsidRDefault="00000000">
      <w:pPr>
        <w:spacing w:after="0" w:line="240" w:lineRule="auto"/>
      </w:pPr>
      <w:r>
        <w:rPr>
          <w:rFonts w:ascii="楷体" w:eastAsia="楷体" w:hAnsi="楷体"/>
          <w:sz w:val="21"/>
        </w:rPr>
        <w:t>416.《站址变动分析报告技术要求》中，对现址与拟迁新址观测数据差异的综合评估，主要根据观测资料差值、差值平均值、差值标准差、降水量累计相对差值、风向相符率及台站现址与拟迁新址观测数据差异的显著程度等进行综合分析。</w:t>
      </w:r>
    </w:p>
    <w:p w14:paraId="6EBB2F6D" w14:textId="77777777" w:rsidR="00BF7380" w:rsidRDefault="00000000">
      <w:pPr>
        <w:spacing w:after="0" w:line="240" w:lineRule="auto"/>
      </w:pPr>
      <w:r>
        <w:rPr>
          <w:rFonts w:ascii="楷体" w:eastAsia="楷体" w:hAnsi="楷体"/>
          <w:sz w:val="21"/>
        </w:rPr>
        <w:t>对</w:t>
      </w:r>
    </w:p>
    <w:p w14:paraId="1E175492" w14:textId="77777777" w:rsidR="00BF7380" w:rsidRDefault="00000000">
      <w:pPr>
        <w:spacing w:after="0" w:line="240" w:lineRule="auto"/>
      </w:pPr>
      <w:r>
        <w:rPr>
          <w:rFonts w:ascii="楷体" w:eastAsia="楷体" w:hAnsi="楷体"/>
          <w:sz w:val="21"/>
        </w:rPr>
        <w:t>417.按照《地面气象资料实时统计处理业务规定(试行)》中规定，风速的精度是1m/s，气温为0.1℃。(风速精度0.1)</w:t>
      </w:r>
    </w:p>
    <w:p w14:paraId="00143524" w14:textId="77777777" w:rsidR="00BF7380" w:rsidRDefault="00000000">
      <w:pPr>
        <w:spacing w:after="0" w:line="240" w:lineRule="auto"/>
      </w:pPr>
      <w:r>
        <w:rPr>
          <w:rFonts w:ascii="楷体" w:eastAsia="楷体" w:hAnsi="楷体"/>
          <w:sz w:val="21"/>
        </w:rPr>
        <w:t>错</w:t>
      </w:r>
    </w:p>
    <w:p w14:paraId="2247603A" w14:textId="77777777" w:rsidR="00BF7380" w:rsidRDefault="00000000">
      <w:pPr>
        <w:spacing w:after="0" w:line="240" w:lineRule="auto"/>
      </w:pPr>
      <w:r>
        <w:rPr>
          <w:rFonts w:ascii="楷体" w:eastAsia="楷体" w:hAnsi="楷体"/>
          <w:sz w:val="21"/>
        </w:rPr>
        <w:t>418.《地面气象资料实时统计处理业务规定(试行)》不完整记录的处理与统计中，除特殊说明外，各月极值不全缺测时，则极值从实有记录中挑取，并记录参与统计的记录数；如果月极值全部为缺测，则年极值缺测，参与统计的记录数为0。</w:t>
      </w:r>
    </w:p>
    <w:p w14:paraId="274342C0" w14:textId="77777777" w:rsidR="00BF7380" w:rsidRDefault="00000000">
      <w:pPr>
        <w:spacing w:after="0" w:line="240" w:lineRule="auto"/>
      </w:pPr>
      <w:r>
        <w:rPr>
          <w:rFonts w:ascii="楷体" w:eastAsia="楷体" w:hAnsi="楷体"/>
          <w:sz w:val="21"/>
        </w:rPr>
        <w:t>对</w:t>
      </w:r>
    </w:p>
    <w:p w14:paraId="5A649145" w14:textId="77777777" w:rsidR="00BF7380" w:rsidRDefault="00000000">
      <w:pPr>
        <w:spacing w:after="0" w:line="240" w:lineRule="auto"/>
      </w:pPr>
      <w:r>
        <w:rPr>
          <w:rFonts w:ascii="楷体" w:eastAsia="楷体" w:hAnsi="楷体"/>
          <w:sz w:val="21"/>
        </w:rPr>
        <w:t>419.国家级观测站影响源与观测场围栏之间的最小间距在30米至500米范围内。</w:t>
      </w:r>
    </w:p>
    <w:p w14:paraId="5F25F5E2" w14:textId="77777777" w:rsidR="00BF7380" w:rsidRDefault="00000000">
      <w:pPr>
        <w:spacing w:after="0" w:line="240" w:lineRule="auto"/>
      </w:pPr>
      <w:r>
        <w:rPr>
          <w:rFonts w:ascii="楷体" w:eastAsia="楷体" w:hAnsi="楷体"/>
          <w:sz w:val="21"/>
        </w:rPr>
        <w:t>对</w:t>
      </w:r>
    </w:p>
    <w:p w14:paraId="4E56B591" w14:textId="77777777" w:rsidR="00BF7380" w:rsidRDefault="00000000">
      <w:pPr>
        <w:spacing w:after="0" w:line="240" w:lineRule="auto"/>
      </w:pPr>
      <w:r>
        <w:rPr>
          <w:rFonts w:ascii="楷体" w:eastAsia="楷体" w:hAnsi="楷体"/>
          <w:sz w:val="21"/>
        </w:rPr>
        <w:t>420.《气象资料分类与编码(QXT102-2009)》中指出，气象灾害资料灾害种类属性分类中，暴雨的标识符是TOR。</w:t>
      </w:r>
    </w:p>
    <w:p w14:paraId="6F806D0A" w14:textId="77777777" w:rsidR="00BF7380" w:rsidRDefault="00000000">
      <w:pPr>
        <w:spacing w:after="0" w:line="240" w:lineRule="auto"/>
      </w:pPr>
      <w:r>
        <w:rPr>
          <w:rFonts w:ascii="楷体" w:eastAsia="楷体" w:hAnsi="楷体"/>
          <w:sz w:val="21"/>
        </w:rPr>
        <w:t>对</w:t>
      </w:r>
    </w:p>
    <w:p w14:paraId="2CE41205" w14:textId="77777777" w:rsidR="00BF7380" w:rsidRDefault="00000000">
      <w:pPr>
        <w:spacing w:after="0" w:line="240" w:lineRule="auto"/>
      </w:pPr>
      <w:r>
        <w:rPr>
          <w:rFonts w:ascii="楷体" w:eastAsia="楷体" w:hAnsi="楷体"/>
          <w:sz w:val="21"/>
        </w:rPr>
        <w:t>421.根据地面气象资料实时统计处理业务规定(试行)，一月中各日值缺测7次或以</w:t>
      </w:r>
      <w:r>
        <w:rPr>
          <w:rFonts w:ascii="楷体" w:eastAsia="楷体" w:hAnsi="楷体"/>
          <w:sz w:val="21"/>
        </w:rPr>
        <w:t>上时，月日数按缺测处理，但需记录实有记录数。</w:t>
      </w:r>
    </w:p>
    <w:p w14:paraId="4494072F" w14:textId="77777777" w:rsidR="00BF7380" w:rsidRDefault="00000000">
      <w:pPr>
        <w:spacing w:after="0" w:line="240" w:lineRule="auto"/>
      </w:pPr>
      <w:r>
        <w:rPr>
          <w:rFonts w:ascii="楷体" w:eastAsia="楷体" w:hAnsi="楷体"/>
          <w:sz w:val="21"/>
        </w:rPr>
        <w:t>对</w:t>
      </w:r>
    </w:p>
    <w:p w14:paraId="7DE466D8" w14:textId="77777777" w:rsidR="00BF7380" w:rsidRDefault="00000000">
      <w:pPr>
        <w:spacing w:after="0" w:line="240" w:lineRule="auto"/>
      </w:pPr>
      <w:r>
        <w:rPr>
          <w:rFonts w:ascii="楷体" w:eastAsia="楷体" w:hAnsi="楷体"/>
          <w:sz w:val="21"/>
        </w:rPr>
        <w:t>422.地面气象资料实时统计处理业务规定(试行)规定：自动观测要素的日平均值均由4次定时值平均求得。</w:t>
      </w:r>
    </w:p>
    <w:p w14:paraId="3E4A6554" w14:textId="77777777" w:rsidR="00BF7380" w:rsidRDefault="00000000">
      <w:pPr>
        <w:spacing w:after="0" w:line="240" w:lineRule="auto"/>
      </w:pPr>
      <w:r>
        <w:rPr>
          <w:rFonts w:ascii="楷体" w:eastAsia="楷体" w:hAnsi="楷体"/>
          <w:sz w:val="21"/>
        </w:rPr>
        <w:t>对</w:t>
      </w:r>
    </w:p>
    <w:p w14:paraId="471E20E8" w14:textId="77777777" w:rsidR="00BF7380" w:rsidRDefault="00000000">
      <w:pPr>
        <w:spacing w:after="0" w:line="240" w:lineRule="auto"/>
      </w:pPr>
      <w:r>
        <w:rPr>
          <w:rFonts w:ascii="楷体" w:eastAsia="楷体" w:hAnsi="楷体"/>
          <w:sz w:val="21"/>
        </w:rPr>
        <w:t>423.依据《QX/T 102-2009 气象资料分类与编码》地基GPS水汽探测资料一般应该属于特种观测资料。</w:t>
      </w:r>
    </w:p>
    <w:p w14:paraId="69E13281" w14:textId="77777777" w:rsidR="00BF7380" w:rsidRDefault="00000000">
      <w:pPr>
        <w:spacing w:after="0" w:line="240" w:lineRule="auto"/>
      </w:pPr>
      <w:r>
        <w:rPr>
          <w:rFonts w:ascii="楷体" w:eastAsia="楷体" w:hAnsi="楷体"/>
          <w:sz w:val="21"/>
        </w:rPr>
        <w:t>错</w:t>
      </w:r>
    </w:p>
    <w:p w14:paraId="7F5B70FA" w14:textId="77777777" w:rsidR="00BF7380" w:rsidRDefault="00000000">
      <w:pPr>
        <w:spacing w:after="0" w:line="240" w:lineRule="auto"/>
      </w:pPr>
      <w:r>
        <w:rPr>
          <w:rFonts w:ascii="楷体" w:eastAsia="楷体" w:hAnsi="楷体"/>
          <w:sz w:val="21"/>
        </w:rPr>
        <w:t>424.《气象辐射资料实时统计处理业务规定》中，月反射比为该月各日反射比之算数平均值。</w:t>
      </w:r>
    </w:p>
    <w:p w14:paraId="720A1928" w14:textId="77777777" w:rsidR="00BF7380" w:rsidRDefault="00000000">
      <w:pPr>
        <w:spacing w:after="0" w:line="240" w:lineRule="auto"/>
      </w:pPr>
      <w:r>
        <w:rPr>
          <w:rFonts w:ascii="楷体" w:eastAsia="楷体" w:hAnsi="楷体"/>
          <w:sz w:val="21"/>
        </w:rPr>
        <w:t>对</w:t>
      </w:r>
    </w:p>
    <w:p w14:paraId="08741AEE" w14:textId="77777777" w:rsidR="00BF7380" w:rsidRDefault="00000000">
      <w:pPr>
        <w:spacing w:after="0" w:line="240" w:lineRule="auto"/>
      </w:pPr>
      <w:r>
        <w:rPr>
          <w:rFonts w:ascii="楷体" w:eastAsia="楷体" w:hAnsi="楷体"/>
          <w:sz w:val="21"/>
        </w:rPr>
        <w:t>425.测量范围是指在保证基本技术性能情况下，仪器所能测量的被测量的量值范围。</w:t>
      </w:r>
    </w:p>
    <w:p w14:paraId="6939D8A0" w14:textId="77777777" w:rsidR="00BF7380" w:rsidRDefault="00000000">
      <w:pPr>
        <w:spacing w:after="0" w:line="240" w:lineRule="auto"/>
      </w:pPr>
      <w:r>
        <w:rPr>
          <w:rFonts w:ascii="楷体" w:eastAsia="楷体" w:hAnsi="楷体"/>
          <w:sz w:val="21"/>
        </w:rPr>
        <w:t>错</w:t>
      </w:r>
    </w:p>
    <w:p w14:paraId="6B386CDB" w14:textId="77777777" w:rsidR="00BF7380" w:rsidRDefault="00000000">
      <w:pPr>
        <w:spacing w:after="0" w:line="240" w:lineRule="auto"/>
      </w:pPr>
      <w:r>
        <w:rPr>
          <w:rFonts w:ascii="楷体" w:eastAsia="楷体" w:hAnsi="楷体"/>
          <w:sz w:val="21"/>
        </w:rPr>
        <w:t>426.《气象辐射资料实时统计处理业务规定》中，若该旬日曝辐量缺测&gt;4天，则该旬旬曝辐量缺测处理。</w:t>
      </w:r>
    </w:p>
    <w:p w14:paraId="6EB4FBA0" w14:textId="77777777" w:rsidR="00BF7380" w:rsidRDefault="00000000">
      <w:pPr>
        <w:spacing w:after="0" w:line="240" w:lineRule="auto"/>
      </w:pPr>
      <w:r>
        <w:rPr>
          <w:rFonts w:ascii="楷体" w:eastAsia="楷体" w:hAnsi="楷体"/>
          <w:sz w:val="21"/>
        </w:rPr>
        <w:t>错</w:t>
      </w:r>
    </w:p>
    <w:p w14:paraId="302622E3" w14:textId="77777777" w:rsidR="00BF7380" w:rsidRDefault="00000000">
      <w:pPr>
        <w:spacing w:after="0" w:line="240" w:lineRule="auto"/>
      </w:pPr>
      <w:r>
        <w:rPr>
          <w:rFonts w:ascii="楷体" w:eastAsia="楷体" w:hAnsi="楷体"/>
          <w:sz w:val="21"/>
        </w:rPr>
        <w:t>427.《气象辐射资料实时统计处理业务规定》中，若该年月曝辐量缺测&lt;1个月，则该年年曝辐量按有关方法正常处理。</w:t>
      </w:r>
    </w:p>
    <w:p w14:paraId="42151862" w14:textId="77777777" w:rsidR="00BF7380" w:rsidRDefault="00000000">
      <w:pPr>
        <w:spacing w:after="0" w:line="240" w:lineRule="auto"/>
      </w:pPr>
      <w:r>
        <w:rPr>
          <w:rFonts w:ascii="楷体" w:eastAsia="楷体" w:hAnsi="楷体"/>
          <w:sz w:val="21"/>
        </w:rPr>
        <w:t>对</w:t>
      </w:r>
    </w:p>
    <w:p w14:paraId="3E55511A" w14:textId="77777777" w:rsidR="00BF7380" w:rsidRDefault="00000000">
      <w:pPr>
        <w:spacing w:after="0" w:line="240" w:lineRule="auto"/>
      </w:pPr>
      <w:r>
        <w:rPr>
          <w:rFonts w:ascii="楷体" w:eastAsia="楷体" w:hAnsi="楷体"/>
          <w:sz w:val="21"/>
        </w:rPr>
        <w:t>428.《气象辐射资料实时统计处理业务规定》中，日最大(小)辐照度各日极值不全是缺测，则候极值从日极值中挑选，否则缺测处理。</w:t>
      </w:r>
    </w:p>
    <w:p w14:paraId="6A1522B1" w14:textId="77777777" w:rsidR="00BF7380" w:rsidRDefault="00000000">
      <w:pPr>
        <w:spacing w:after="0" w:line="240" w:lineRule="auto"/>
      </w:pPr>
      <w:r>
        <w:rPr>
          <w:rFonts w:ascii="楷体" w:eastAsia="楷体" w:hAnsi="楷体"/>
          <w:sz w:val="21"/>
        </w:rPr>
        <w:t>对</w:t>
      </w:r>
    </w:p>
    <w:p w14:paraId="47E0CEBF" w14:textId="77777777" w:rsidR="00BF7380" w:rsidRDefault="00000000">
      <w:pPr>
        <w:spacing w:after="0" w:line="240" w:lineRule="auto"/>
      </w:pPr>
      <w:r>
        <w:rPr>
          <w:rFonts w:ascii="楷体" w:eastAsia="楷体" w:hAnsi="楷体"/>
          <w:sz w:val="21"/>
        </w:rPr>
        <w:t>429.《气象辐射资料实时统计处理业务规定》中，日最大(小)辐照度各日极值不全是缺测，则季极值从月极值中挑选，否则缺测处理。</w:t>
      </w:r>
    </w:p>
    <w:p w14:paraId="16684530" w14:textId="77777777" w:rsidR="00BF7380" w:rsidRDefault="00000000">
      <w:pPr>
        <w:spacing w:after="0" w:line="240" w:lineRule="auto"/>
      </w:pPr>
      <w:r>
        <w:rPr>
          <w:rFonts w:ascii="楷体" w:eastAsia="楷体" w:hAnsi="楷体"/>
          <w:sz w:val="21"/>
        </w:rPr>
        <w:t>错</w:t>
      </w:r>
    </w:p>
    <w:p w14:paraId="39330713" w14:textId="77777777" w:rsidR="00BF7380" w:rsidRDefault="00000000">
      <w:pPr>
        <w:spacing w:after="0" w:line="240" w:lineRule="auto"/>
      </w:pPr>
      <w:r>
        <w:rPr>
          <w:rFonts w:ascii="楷体" w:eastAsia="楷体" w:hAnsi="楷体"/>
          <w:sz w:val="21"/>
        </w:rPr>
        <w:t>430.《中华人民共和国气象行业标准》中规定，气象资料编码是给事物(或概念)赋予代码的过程。</w:t>
      </w:r>
    </w:p>
    <w:p w14:paraId="75A32610" w14:textId="77777777" w:rsidR="00BF7380" w:rsidRDefault="00000000">
      <w:pPr>
        <w:spacing w:after="0" w:line="240" w:lineRule="auto"/>
      </w:pPr>
      <w:r>
        <w:rPr>
          <w:rFonts w:ascii="楷体" w:eastAsia="楷体" w:hAnsi="楷体"/>
          <w:sz w:val="21"/>
        </w:rPr>
        <w:t>对</w:t>
      </w:r>
    </w:p>
    <w:p w14:paraId="0EF81C91" w14:textId="77777777" w:rsidR="00BF7380" w:rsidRDefault="00000000">
      <w:pPr>
        <w:spacing w:after="0" w:line="240" w:lineRule="auto"/>
      </w:pPr>
      <w:r>
        <w:rPr>
          <w:rFonts w:ascii="楷体" w:eastAsia="楷体" w:hAnsi="楷体"/>
          <w:sz w:val="21"/>
        </w:rPr>
        <w:t>431.《中华人民共和国气象行业标准》中规定，分类代码由大类代码和二级分类的各属性代码组成，各代码之间用下横线“____”分割。</w:t>
      </w:r>
    </w:p>
    <w:p w14:paraId="5F6C97C1" w14:textId="77777777" w:rsidR="00BF7380" w:rsidRDefault="00000000">
      <w:pPr>
        <w:spacing w:after="0" w:line="240" w:lineRule="auto"/>
      </w:pPr>
      <w:r>
        <w:rPr>
          <w:rFonts w:ascii="楷体" w:eastAsia="楷体" w:hAnsi="楷体"/>
          <w:sz w:val="21"/>
        </w:rPr>
        <w:t>对</w:t>
      </w:r>
    </w:p>
    <w:p w14:paraId="64069FFA" w14:textId="77777777" w:rsidR="00BF7380" w:rsidRDefault="00000000">
      <w:pPr>
        <w:spacing w:after="0" w:line="240" w:lineRule="auto"/>
      </w:pPr>
      <w:r>
        <w:rPr>
          <w:rFonts w:ascii="楷体" w:eastAsia="楷体" w:hAnsi="楷体"/>
          <w:sz w:val="21"/>
        </w:rPr>
        <w:t>432.《中华人民共和国气象行业标准》中规定，气象资料各大类和属性代码用简码和标识符来表示。</w:t>
      </w:r>
    </w:p>
    <w:p w14:paraId="6D3423FE" w14:textId="77777777" w:rsidR="00BF7380" w:rsidRDefault="00000000">
      <w:pPr>
        <w:spacing w:after="0" w:line="240" w:lineRule="auto"/>
      </w:pPr>
      <w:r>
        <w:rPr>
          <w:rFonts w:ascii="楷体" w:eastAsia="楷体" w:hAnsi="楷体"/>
          <w:sz w:val="21"/>
        </w:rPr>
        <w:t>对</w:t>
      </w:r>
    </w:p>
    <w:p w14:paraId="0455AFE1" w14:textId="77777777" w:rsidR="00BF7380" w:rsidRDefault="00000000">
      <w:pPr>
        <w:spacing w:after="0" w:line="240" w:lineRule="auto"/>
      </w:pPr>
      <w:r>
        <w:rPr>
          <w:rFonts w:ascii="楷体" w:eastAsia="楷体" w:hAnsi="楷体"/>
          <w:sz w:val="21"/>
        </w:rPr>
        <w:lastRenderedPageBreak/>
        <w:t>433.《中华人民共和国气象行业标准》中规定，气象资料代码标识符由英文字母和阿拉伯数字组成，可随意组合。</w:t>
      </w:r>
    </w:p>
    <w:p w14:paraId="6648EDBA" w14:textId="77777777" w:rsidR="00BF7380" w:rsidRDefault="00000000">
      <w:pPr>
        <w:spacing w:after="0" w:line="240" w:lineRule="auto"/>
      </w:pPr>
      <w:r>
        <w:rPr>
          <w:rFonts w:ascii="楷体" w:eastAsia="楷体" w:hAnsi="楷体"/>
          <w:sz w:val="21"/>
        </w:rPr>
        <w:t>错</w:t>
      </w:r>
    </w:p>
    <w:p w14:paraId="16D4F21B" w14:textId="77777777" w:rsidR="00BF7380" w:rsidRDefault="00000000">
      <w:pPr>
        <w:spacing w:after="0" w:line="240" w:lineRule="auto"/>
      </w:pPr>
      <w:r>
        <w:rPr>
          <w:rFonts w:ascii="楷体" w:eastAsia="楷体" w:hAnsi="楷体"/>
          <w:sz w:val="21"/>
        </w:rPr>
        <w:t>434.《中华人民共和国气象行业标准》中，气象资料标识符可以体现大类和属性的基本意义，应便于人工识别、符合英文缩写习惯。</w:t>
      </w:r>
    </w:p>
    <w:p w14:paraId="0258C11E" w14:textId="77777777" w:rsidR="00BF7380" w:rsidRDefault="00000000">
      <w:pPr>
        <w:spacing w:after="0" w:line="240" w:lineRule="auto"/>
      </w:pPr>
      <w:r>
        <w:rPr>
          <w:rFonts w:ascii="楷体" w:eastAsia="楷体" w:hAnsi="楷体"/>
          <w:sz w:val="21"/>
        </w:rPr>
        <w:t>对</w:t>
      </w:r>
    </w:p>
    <w:p w14:paraId="21F53E11" w14:textId="77777777" w:rsidR="00BF7380" w:rsidRDefault="00000000">
      <w:pPr>
        <w:spacing w:after="0" w:line="240" w:lineRule="auto"/>
      </w:pPr>
      <w:r>
        <w:rPr>
          <w:rFonts w:ascii="楷体" w:eastAsia="楷体" w:hAnsi="楷体"/>
          <w:sz w:val="21"/>
        </w:rPr>
        <w:t>435.《中华人民共和国气象行业标准》中，气象资料二级以下的分类一般采用线分类法，其分类代码的制定原则可以与本标准不一致。</w:t>
      </w:r>
    </w:p>
    <w:p w14:paraId="585AE56C" w14:textId="77777777" w:rsidR="00BF7380" w:rsidRDefault="00000000">
      <w:pPr>
        <w:spacing w:after="0" w:line="240" w:lineRule="auto"/>
      </w:pPr>
      <w:r>
        <w:rPr>
          <w:rFonts w:ascii="楷体" w:eastAsia="楷体" w:hAnsi="楷体"/>
          <w:sz w:val="21"/>
        </w:rPr>
        <w:t>错</w:t>
      </w:r>
    </w:p>
    <w:p w14:paraId="32204983" w14:textId="77777777" w:rsidR="00BF7380" w:rsidRDefault="00000000">
      <w:pPr>
        <w:spacing w:after="0" w:line="240" w:lineRule="auto"/>
      </w:pPr>
      <w:r>
        <w:rPr>
          <w:rFonts w:ascii="楷体" w:eastAsia="楷体" w:hAnsi="楷体"/>
          <w:sz w:val="21"/>
        </w:rPr>
        <w:t>436.《中华人民共和国气象行业标准》中，农业气象和生态气象资料标识符是“AGEM”。</w:t>
      </w:r>
    </w:p>
    <w:p w14:paraId="1BB0E1F0" w14:textId="77777777" w:rsidR="00BF7380" w:rsidRDefault="00000000">
      <w:pPr>
        <w:spacing w:after="0" w:line="240" w:lineRule="auto"/>
      </w:pPr>
      <w:r>
        <w:rPr>
          <w:rFonts w:ascii="楷体" w:eastAsia="楷体" w:hAnsi="楷体"/>
          <w:sz w:val="21"/>
        </w:rPr>
        <w:t>错</w:t>
      </w:r>
    </w:p>
    <w:p w14:paraId="6BD86244" w14:textId="77777777" w:rsidR="00BF7380" w:rsidRDefault="00000000">
      <w:pPr>
        <w:spacing w:after="0" w:line="240" w:lineRule="auto"/>
      </w:pPr>
      <w:r>
        <w:rPr>
          <w:rFonts w:ascii="楷体" w:eastAsia="楷体" w:hAnsi="楷体"/>
          <w:sz w:val="21"/>
        </w:rPr>
        <w:t>437.《中华人民共和国气象行业标准》中，数值预报产品标识符是“NAFP”。</w:t>
      </w:r>
    </w:p>
    <w:p w14:paraId="673EBFBD" w14:textId="77777777" w:rsidR="00BF7380" w:rsidRDefault="00000000">
      <w:pPr>
        <w:spacing w:after="0" w:line="240" w:lineRule="auto"/>
      </w:pPr>
      <w:r>
        <w:rPr>
          <w:rFonts w:ascii="楷体" w:eastAsia="楷体" w:hAnsi="楷体"/>
          <w:sz w:val="21"/>
        </w:rPr>
        <w:t>对</w:t>
      </w:r>
    </w:p>
    <w:p w14:paraId="6D4EAB5F" w14:textId="77777777" w:rsidR="00BF7380" w:rsidRDefault="00000000">
      <w:pPr>
        <w:spacing w:after="0" w:line="240" w:lineRule="auto"/>
      </w:pPr>
      <w:r>
        <w:rPr>
          <w:rFonts w:ascii="楷体" w:eastAsia="楷体" w:hAnsi="楷体"/>
          <w:sz w:val="21"/>
        </w:rPr>
        <w:t>438.《中华人民共和国气象行业标准》中，气象辐射资料是利用各种手段获得的辐射资料及其综合分析衍生资料。</w:t>
      </w:r>
    </w:p>
    <w:p w14:paraId="7E11430F" w14:textId="77777777" w:rsidR="00BF7380" w:rsidRDefault="00000000">
      <w:pPr>
        <w:spacing w:after="0" w:line="240" w:lineRule="auto"/>
      </w:pPr>
      <w:r>
        <w:rPr>
          <w:rFonts w:ascii="楷体" w:eastAsia="楷体" w:hAnsi="楷体"/>
          <w:sz w:val="21"/>
        </w:rPr>
        <w:t>错</w:t>
      </w:r>
    </w:p>
    <w:p w14:paraId="774697D9" w14:textId="77777777" w:rsidR="00BF7380" w:rsidRDefault="00000000">
      <w:pPr>
        <w:spacing w:after="0" w:line="240" w:lineRule="auto"/>
      </w:pPr>
      <w:r>
        <w:rPr>
          <w:rFonts w:ascii="楷体" w:eastAsia="楷体" w:hAnsi="楷体"/>
          <w:sz w:val="21"/>
        </w:rPr>
        <w:t>439.《中华人民共和国气象行业标准》中，卫星气象资料是通过卫星探测获得的气象资料和产品。</w:t>
      </w:r>
    </w:p>
    <w:p w14:paraId="6A3C5458" w14:textId="77777777" w:rsidR="00BF7380" w:rsidRDefault="00000000">
      <w:pPr>
        <w:spacing w:after="0" w:line="240" w:lineRule="auto"/>
      </w:pPr>
      <w:r>
        <w:rPr>
          <w:rFonts w:ascii="楷体" w:eastAsia="楷体" w:hAnsi="楷体"/>
          <w:sz w:val="21"/>
        </w:rPr>
        <w:t>对</w:t>
      </w:r>
    </w:p>
    <w:p w14:paraId="277C9F31" w14:textId="77777777" w:rsidR="00BF7380" w:rsidRDefault="00000000">
      <w:pPr>
        <w:spacing w:after="0" w:line="240" w:lineRule="auto"/>
      </w:pPr>
      <w:r>
        <w:rPr>
          <w:rFonts w:ascii="楷体" w:eastAsia="楷体" w:hAnsi="楷体"/>
          <w:sz w:val="21"/>
        </w:rPr>
        <w:t>440.《中华人民共和国气象行业标准》中，历史气候代用资料是反映历史气候条件的各种非器测资料。</w:t>
      </w:r>
    </w:p>
    <w:p w14:paraId="72F3F1DD" w14:textId="77777777" w:rsidR="00BF7380" w:rsidRDefault="00000000">
      <w:pPr>
        <w:spacing w:after="0" w:line="240" w:lineRule="auto"/>
      </w:pPr>
      <w:r>
        <w:rPr>
          <w:rFonts w:ascii="楷体" w:eastAsia="楷体" w:hAnsi="楷体"/>
          <w:sz w:val="21"/>
        </w:rPr>
        <w:t>对</w:t>
      </w:r>
    </w:p>
    <w:p w14:paraId="1392AE0A" w14:textId="77777777" w:rsidR="00BF7380" w:rsidRDefault="00000000">
      <w:pPr>
        <w:spacing w:after="0" w:line="240" w:lineRule="auto"/>
      </w:pPr>
      <w:r>
        <w:rPr>
          <w:rFonts w:ascii="楷体" w:eastAsia="楷体" w:hAnsi="楷体"/>
          <w:sz w:val="21"/>
        </w:rPr>
        <w:t>441.《中华人民共和国气象行业标准》中，风廓线仪探测资料是通过风廓线仪获得的大气三维风场和湿度郭线资料。</w:t>
      </w:r>
    </w:p>
    <w:p w14:paraId="7D2B67C2" w14:textId="77777777" w:rsidR="00BF7380" w:rsidRDefault="00000000">
      <w:pPr>
        <w:spacing w:after="0" w:line="240" w:lineRule="auto"/>
      </w:pPr>
      <w:r>
        <w:rPr>
          <w:rFonts w:ascii="楷体" w:eastAsia="楷体" w:hAnsi="楷体"/>
          <w:sz w:val="21"/>
        </w:rPr>
        <w:t>错</w:t>
      </w:r>
    </w:p>
    <w:p w14:paraId="05386B2D" w14:textId="77777777" w:rsidR="00BF7380" w:rsidRDefault="00000000">
      <w:pPr>
        <w:spacing w:after="0" w:line="240" w:lineRule="auto"/>
      </w:pPr>
      <w:r>
        <w:rPr>
          <w:rFonts w:ascii="楷体" w:eastAsia="楷体" w:hAnsi="楷体"/>
          <w:sz w:val="21"/>
        </w:rPr>
        <w:t>442.《中华人民共和国气象行业标准》中，闪电定位仪探测资料是通过高空闪电定位仪探测系统获得的有关闪电特征参数资料。</w:t>
      </w:r>
    </w:p>
    <w:p w14:paraId="60744DD3" w14:textId="77777777" w:rsidR="00BF7380" w:rsidRDefault="00000000">
      <w:pPr>
        <w:spacing w:after="0" w:line="240" w:lineRule="auto"/>
      </w:pPr>
      <w:r>
        <w:rPr>
          <w:rFonts w:ascii="楷体" w:eastAsia="楷体" w:hAnsi="楷体"/>
          <w:sz w:val="21"/>
        </w:rPr>
        <w:t>错</w:t>
      </w:r>
    </w:p>
    <w:p w14:paraId="68DA857F" w14:textId="77777777" w:rsidR="00BF7380" w:rsidRDefault="00000000">
      <w:pPr>
        <w:spacing w:after="0" w:line="240" w:lineRule="auto"/>
      </w:pPr>
      <w:r>
        <w:rPr>
          <w:rFonts w:ascii="楷体" w:eastAsia="楷体" w:hAnsi="楷体"/>
          <w:sz w:val="21"/>
        </w:rPr>
        <w:t>443.《中华人民共和国气象行业标准》中，海洋气象观测资料是通过海面移动或固定观测平台获得的近海面大气和海洋表层观测资料及衍生资料。</w:t>
      </w:r>
    </w:p>
    <w:p w14:paraId="22403DEB" w14:textId="77777777" w:rsidR="00BF7380" w:rsidRDefault="00000000">
      <w:pPr>
        <w:spacing w:after="0" w:line="240" w:lineRule="auto"/>
      </w:pPr>
      <w:r>
        <w:rPr>
          <w:rFonts w:ascii="楷体" w:eastAsia="楷体" w:hAnsi="楷体"/>
          <w:sz w:val="21"/>
        </w:rPr>
        <w:t>对</w:t>
      </w:r>
    </w:p>
    <w:p w14:paraId="15941F9D" w14:textId="77777777" w:rsidR="00BF7380" w:rsidRDefault="00000000">
      <w:pPr>
        <w:spacing w:after="0" w:line="240" w:lineRule="auto"/>
      </w:pPr>
      <w:r>
        <w:rPr>
          <w:rFonts w:ascii="楷体" w:eastAsia="楷体" w:hAnsi="楷体"/>
          <w:sz w:val="21"/>
        </w:rPr>
        <w:t>444.《中华人民共和国气象行业标准》中，光学有效辐射不属于气象辐射资料。</w:t>
      </w:r>
    </w:p>
    <w:p w14:paraId="6E8D8932" w14:textId="77777777" w:rsidR="00BF7380" w:rsidRDefault="00000000">
      <w:pPr>
        <w:spacing w:after="0" w:line="240" w:lineRule="auto"/>
      </w:pPr>
      <w:r>
        <w:rPr>
          <w:rFonts w:ascii="楷体" w:eastAsia="楷体" w:hAnsi="楷体"/>
          <w:sz w:val="21"/>
        </w:rPr>
        <w:t>错</w:t>
      </w:r>
    </w:p>
    <w:p w14:paraId="46D54816" w14:textId="77777777" w:rsidR="00BF7380" w:rsidRDefault="00000000">
      <w:pPr>
        <w:spacing w:after="0" w:line="240" w:lineRule="auto"/>
      </w:pPr>
      <w:r>
        <w:rPr>
          <w:rFonts w:ascii="楷体" w:eastAsia="楷体" w:hAnsi="楷体"/>
          <w:sz w:val="21"/>
        </w:rPr>
        <w:t>445.《中华人民共和国气象行业标准》中，红外辐射属于气象辐射资料。</w:t>
      </w:r>
    </w:p>
    <w:p w14:paraId="7F3B56D2" w14:textId="77777777" w:rsidR="00BF7380" w:rsidRDefault="00000000">
      <w:pPr>
        <w:spacing w:after="0" w:line="240" w:lineRule="auto"/>
      </w:pPr>
      <w:r>
        <w:rPr>
          <w:rFonts w:ascii="楷体" w:eastAsia="楷体" w:hAnsi="楷体"/>
          <w:sz w:val="21"/>
        </w:rPr>
        <w:t>对</w:t>
      </w:r>
    </w:p>
    <w:p w14:paraId="227EA689" w14:textId="77777777" w:rsidR="00BF7380" w:rsidRDefault="00000000">
      <w:pPr>
        <w:spacing w:after="0" w:line="240" w:lineRule="auto"/>
      </w:pPr>
      <w:r>
        <w:rPr>
          <w:rFonts w:ascii="楷体" w:eastAsia="楷体" w:hAnsi="楷体"/>
          <w:sz w:val="21"/>
        </w:rPr>
        <w:t>446.《中华人民共和国气象行业标准》中，地基GPS水汽探测资料不属于高空气象资料。</w:t>
      </w:r>
    </w:p>
    <w:p w14:paraId="6FC78D24" w14:textId="77777777" w:rsidR="00BF7380" w:rsidRDefault="00000000">
      <w:pPr>
        <w:spacing w:after="0" w:line="240" w:lineRule="auto"/>
      </w:pPr>
      <w:r>
        <w:rPr>
          <w:rFonts w:ascii="楷体" w:eastAsia="楷体" w:hAnsi="楷体"/>
          <w:sz w:val="21"/>
        </w:rPr>
        <w:t>错</w:t>
      </w:r>
    </w:p>
    <w:p w14:paraId="557E80D5" w14:textId="77777777" w:rsidR="00BF7380" w:rsidRDefault="00000000">
      <w:pPr>
        <w:spacing w:after="0" w:line="240" w:lineRule="auto"/>
      </w:pPr>
      <w:r>
        <w:rPr>
          <w:rFonts w:ascii="楷体" w:eastAsia="楷体" w:hAnsi="楷体"/>
          <w:sz w:val="21"/>
        </w:rPr>
        <w:t>447.《气象观测专用技术装备测试方法(试行)》适用于气象观测专用技术装备的测试,所涉及的仪器和设备可以是整机、系统、传感器和部件等。</w:t>
      </w:r>
    </w:p>
    <w:p w14:paraId="712154CD" w14:textId="77777777" w:rsidR="00BF7380" w:rsidRDefault="00000000">
      <w:pPr>
        <w:spacing w:after="0" w:line="240" w:lineRule="auto"/>
      </w:pPr>
      <w:r>
        <w:rPr>
          <w:rFonts w:ascii="楷体" w:eastAsia="楷体" w:hAnsi="楷体"/>
          <w:sz w:val="21"/>
        </w:rPr>
        <w:t>错</w:t>
      </w:r>
    </w:p>
    <w:p w14:paraId="26BF2C1E" w14:textId="77777777" w:rsidR="00BF7380" w:rsidRDefault="00000000">
      <w:pPr>
        <w:spacing w:after="0" w:line="240" w:lineRule="auto"/>
      </w:pPr>
      <w:r>
        <w:rPr>
          <w:rFonts w:ascii="楷体" w:eastAsia="楷体" w:hAnsi="楷体"/>
          <w:sz w:val="21"/>
        </w:rPr>
        <w:t>448.《气象观测专用技术装备测试方法(试行)》中测量误差是指测得的量值减去参考量值。</w:t>
      </w:r>
    </w:p>
    <w:p w14:paraId="0F0C4741" w14:textId="77777777" w:rsidR="00BF7380" w:rsidRDefault="00000000">
      <w:pPr>
        <w:spacing w:after="0" w:line="240" w:lineRule="auto"/>
      </w:pPr>
      <w:r>
        <w:rPr>
          <w:rFonts w:ascii="楷体" w:eastAsia="楷体" w:hAnsi="楷体"/>
          <w:sz w:val="21"/>
        </w:rPr>
        <w:t>对</w:t>
      </w:r>
    </w:p>
    <w:p w14:paraId="65163F9C" w14:textId="77777777" w:rsidR="00BF7380" w:rsidRDefault="00000000">
      <w:pPr>
        <w:spacing w:after="0" w:line="240" w:lineRule="auto"/>
      </w:pPr>
      <w:r>
        <w:rPr>
          <w:rFonts w:ascii="楷体" w:eastAsia="楷体" w:hAnsi="楷体"/>
          <w:sz w:val="21"/>
        </w:rPr>
        <w:t>449.《国家地面气象观测站无人值守工作管理暂行规定》(气测函〔2017〕72号)无人值守是通过优化业务流程，促进业务提质提效，是推进观测自动化进程中的基本阶段。</w:t>
      </w:r>
    </w:p>
    <w:p w14:paraId="219329F4" w14:textId="77777777" w:rsidR="00BF7380" w:rsidRDefault="00000000">
      <w:pPr>
        <w:spacing w:after="0" w:line="240" w:lineRule="auto"/>
      </w:pPr>
      <w:r>
        <w:rPr>
          <w:rFonts w:ascii="楷体" w:eastAsia="楷体" w:hAnsi="楷体"/>
          <w:sz w:val="21"/>
        </w:rPr>
        <w:t>错</w:t>
      </w:r>
    </w:p>
    <w:p w14:paraId="25BD26CC" w14:textId="77777777" w:rsidR="00BF7380" w:rsidRDefault="00000000">
      <w:pPr>
        <w:spacing w:after="0" w:line="240" w:lineRule="auto"/>
      </w:pPr>
      <w:r>
        <w:rPr>
          <w:rFonts w:ascii="楷体" w:eastAsia="楷体" w:hAnsi="楷体"/>
          <w:sz w:val="21"/>
        </w:rPr>
        <w:t>450.《国家地面气象观测站无人值守工作管理暂行规定》(气测函〔2017〕72号)是从基层向省市级综合集约，增强县级综合业务能力、提高业务运行保障能力、提升观测数据质量为目标。</w:t>
      </w:r>
    </w:p>
    <w:p w14:paraId="64861994" w14:textId="77777777" w:rsidR="00BF7380" w:rsidRDefault="00000000">
      <w:pPr>
        <w:spacing w:after="0" w:line="240" w:lineRule="auto"/>
      </w:pPr>
      <w:r>
        <w:rPr>
          <w:rFonts w:ascii="楷体" w:eastAsia="楷体" w:hAnsi="楷体"/>
          <w:sz w:val="21"/>
        </w:rPr>
        <w:t>错</w:t>
      </w:r>
    </w:p>
    <w:p w14:paraId="079028D2" w14:textId="77777777" w:rsidR="00BF7380" w:rsidRDefault="00000000">
      <w:pPr>
        <w:spacing w:after="0" w:line="240" w:lineRule="auto"/>
      </w:pPr>
      <w:r>
        <w:rPr>
          <w:rFonts w:ascii="楷体" w:eastAsia="楷体" w:hAnsi="楷体"/>
          <w:sz w:val="21"/>
        </w:rPr>
        <w:t>451.《国家地面气象观测站无人值守工作管理暂行规定》(气测函〔2017〕72号)，各省(区、市)气象局审批后将全部申请文件和批复文件报中国气象局备案。</w:t>
      </w:r>
    </w:p>
    <w:p w14:paraId="407AC2E7" w14:textId="77777777" w:rsidR="00BF7380" w:rsidRDefault="00000000">
      <w:pPr>
        <w:spacing w:after="0" w:line="240" w:lineRule="auto"/>
      </w:pPr>
      <w:r>
        <w:rPr>
          <w:rFonts w:ascii="楷体" w:eastAsia="楷体" w:hAnsi="楷体"/>
          <w:sz w:val="21"/>
        </w:rPr>
        <w:t>错</w:t>
      </w:r>
    </w:p>
    <w:p w14:paraId="4093DDC0" w14:textId="77777777" w:rsidR="00BF7380" w:rsidRDefault="00000000">
      <w:pPr>
        <w:spacing w:after="0" w:line="240" w:lineRule="auto"/>
      </w:pPr>
      <w:r>
        <w:rPr>
          <w:rFonts w:ascii="楷体" w:eastAsia="楷体" w:hAnsi="楷体"/>
          <w:sz w:val="21"/>
        </w:rPr>
        <w:t>452.《国家地面气象观测站无人值守工作管理暂行规定》(气测函〔2017〕72号)，开展无人值守的台站应配备同功能的双套自动气象站，具备互为备份、自动切换的网络系统和稳定的供电系统。</w:t>
      </w:r>
    </w:p>
    <w:p w14:paraId="03AEF3AF" w14:textId="77777777" w:rsidR="00BF7380" w:rsidRDefault="00000000">
      <w:pPr>
        <w:spacing w:after="0" w:line="240" w:lineRule="auto"/>
      </w:pPr>
      <w:r>
        <w:rPr>
          <w:rFonts w:ascii="楷体" w:eastAsia="楷体" w:hAnsi="楷体"/>
          <w:sz w:val="21"/>
        </w:rPr>
        <w:t>错</w:t>
      </w:r>
    </w:p>
    <w:p w14:paraId="69C72763" w14:textId="77777777" w:rsidR="00BF7380" w:rsidRDefault="00000000">
      <w:pPr>
        <w:spacing w:after="0" w:line="240" w:lineRule="auto"/>
      </w:pPr>
      <w:r>
        <w:rPr>
          <w:rFonts w:ascii="楷体" w:eastAsia="楷体" w:hAnsi="楷体"/>
          <w:sz w:val="21"/>
        </w:rPr>
        <w:t>453.《国家地面气象观测站无人值守工作管理暂行规定》(气测函〔2017〕72号)，恶劣天气等特殊情况应增加巡视和设备维护次数。</w:t>
      </w:r>
    </w:p>
    <w:p w14:paraId="183EDE41" w14:textId="77777777" w:rsidR="00BF7380" w:rsidRDefault="00000000">
      <w:pPr>
        <w:spacing w:after="0" w:line="240" w:lineRule="auto"/>
      </w:pPr>
      <w:r>
        <w:rPr>
          <w:rFonts w:ascii="楷体" w:eastAsia="楷体" w:hAnsi="楷体"/>
          <w:sz w:val="21"/>
        </w:rPr>
        <w:t>对</w:t>
      </w:r>
    </w:p>
    <w:p w14:paraId="3EE11C8F" w14:textId="77777777" w:rsidR="00BF7380" w:rsidRDefault="00000000">
      <w:pPr>
        <w:spacing w:after="0" w:line="240" w:lineRule="auto"/>
      </w:pPr>
      <w:r>
        <w:rPr>
          <w:rFonts w:ascii="楷体" w:eastAsia="楷体" w:hAnsi="楷体"/>
          <w:sz w:val="21"/>
        </w:rPr>
        <w:t>454.《国家地面气象观测站无人值守业务技术补充规定》仅适用于实行无人值守的局站分离的台站。</w:t>
      </w:r>
    </w:p>
    <w:p w14:paraId="5D117596" w14:textId="77777777" w:rsidR="00BF7380" w:rsidRDefault="00000000">
      <w:pPr>
        <w:spacing w:after="0" w:line="240" w:lineRule="auto"/>
      </w:pPr>
      <w:r>
        <w:rPr>
          <w:rFonts w:ascii="楷体" w:eastAsia="楷体" w:hAnsi="楷体"/>
          <w:sz w:val="21"/>
        </w:rPr>
        <w:t>对</w:t>
      </w:r>
    </w:p>
    <w:p w14:paraId="01D8DAF4" w14:textId="77777777" w:rsidR="00BF7380" w:rsidRDefault="00000000">
      <w:pPr>
        <w:spacing w:after="0" w:line="240" w:lineRule="auto"/>
      </w:pPr>
      <w:r>
        <w:rPr>
          <w:rFonts w:ascii="楷体" w:eastAsia="楷体" w:hAnsi="楷体"/>
          <w:sz w:val="21"/>
        </w:rPr>
        <w:t>455.《国家地面气象观测站无人值守工作管理暂行规定》(气测函〔2017〕72号)出台执行后，将在一段时期内不能修订。</w:t>
      </w:r>
    </w:p>
    <w:p w14:paraId="775485D9" w14:textId="77777777" w:rsidR="00BF7380" w:rsidRDefault="00000000">
      <w:pPr>
        <w:spacing w:after="0" w:line="240" w:lineRule="auto"/>
      </w:pPr>
      <w:r>
        <w:rPr>
          <w:rFonts w:ascii="楷体" w:eastAsia="楷体" w:hAnsi="楷体"/>
          <w:sz w:val="21"/>
        </w:rPr>
        <w:t>错</w:t>
      </w:r>
    </w:p>
    <w:p w14:paraId="009FD36B" w14:textId="77777777" w:rsidR="00BF7380" w:rsidRDefault="00000000">
      <w:pPr>
        <w:spacing w:after="0" w:line="240" w:lineRule="auto"/>
      </w:pPr>
      <w:r>
        <w:rPr>
          <w:rFonts w:ascii="楷体" w:eastAsia="楷体" w:hAnsi="楷体"/>
          <w:sz w:val="21"/>
        </w:rPr>
        <w:lastRenderedPageBreak/>
        <w:t>456.《国家地面气象观测站无人值守业务技术补充规定》，当视程障碍类天气现象自动观测记录异常或缺测时，可在局观测地点进行人工补测。</w:t>
      </w:r>
    </w:p>
    <w:p w14:paraId="0E7E648D" w14:textId="77777777" w:rsidR="00BF7380" w:rsidRDefault="00000000">
      <w:pPr>
        <w:spacing w:after="0" w:line="240" w:lineRule="auto"/>
      </w:pPr>
      <w:r>
        <w:rPr>
          <w:rFonts w:ascii="楷体" w:eastAsia="楷体" w:hAnsi="楷体"/>
          <w:sz w:val="21"/>
        </w:rPr>
        <w:t>对</w:t>
      </w:r>
    </w:p>
    <w:p w14:paraId="21E41CF0" w14:textId="77777777" w:rsidR="00BF7380" w:rsidRDefault="00000000">
      <w:pPr>
        <w:spacing w:after="0" w:line="240" w:lineRule="auto"/>
      </w:pPr>
      <w:r>
        <w:rPr>
          <w:rFonts w:ascii="楷体" w:eastAsia="楷体" w:hAnsi="楷体"/>
          <w:sz w:val="21"/>
        </w:rPr>
        <w:t>457.《国家地面气象观测站无人值守业务技术补充规定》，在局观测点观测到积雪、结冰，即作为观测记录。</w:t>
      </w:r>
    </w:p>
    <w:p w14:paraId="4736EC81" w14:textId="77777777" w:rsidR="00BF7380" w:rsidRDefault="00000000">
      <w:pPr>
        <w:spacing w:after="0" w:line="240" w:lineRule="auto"/>
      </w:pPr>
      <w:r>
        <w:rPr>
          <w:rFonts w:ascii="楷体" w:eastAsia="楷体" w:hAnsi="楷体"/>
          <w:sz w:val="21"/>
        </w:rPr>
        <w:t>错</w:t>
      </w:r>
    </w:p>
    <w:p w14:paraId="211BF3BC" w14:textId="77777777" w:rsidR="00BF7380" w:rsidRDefault="00000000">
      <w:pPr>
        <w:spacing w:after="0" w:line="240" w:lineRule="auto"/>
      </w:pPr>
      <w:r>
        <w:rPr>
          <w:rFonts w:ascii="楷体" w:eastAsia="楷体" w:hAnsi="楷体"/>
          <w:sz w:val="21"/>
        </w:rPr>
        <w:t>458.《国家地面气象观测站无人值守业务技术补充规定》，在局观测地点或站观测场地闻雷即编发重要天气报。</w:t>
      </w:r>
    </w:p>
    <w:p w14:paraId="48622D71" w14:textId="77777777" w:rsidR="00BF7380" w:rsidRDefault="00000000">
      <w:pPr>
        <w:spacing w:after="0" w:line="240" w:lineRule="auto"/>
      </w:pPr>
      <w:r>
        <w:rPr>
          <w:rFonts w:ascii="楷体" w:eastAsia="楷体" w:hAnsi="楷体"/>
          <w:sz w:val="21"/>
        </w:rPr>
        <w:t>对</w:t>
      </w:r>
    </w:p>
    <w:p w14:paraId="79762017" w14:textId="77777777" w:rsidR="00BF7380" w:rsidRDefault="00000000">
      <w:pPr>
        <w:spacing w:after="0" w:line="240" w:lineRule="auto"/>
      </w:pPr>
      <w:r>
        <w:rPr>
          <w:rFonts w:ascii="楷体" w:eastAsia="楷体" w:hAnsi="楷体"/>
          <w:sz w:val="21"/>
        </w:rPr>
        <w:t>459.《国家地面气象观测站无人值守业务技术补充规定》以自动观测能见度为准编发重要天气报。</w:t>
      </w:r>
    </w:p>
    <w:p w14:paraId="43B9FC9B" w14:textId="77777777" w:rsidR="00BF7380" w:rsidRDefault="00000000">
      <w:pPr>
        <w:spacing w:after="0" w:line="240" w:lineRule="auto"/>
      </w:pPr>
      <w:r>
        <w:rPr>
          <w:rFonts w:ascii="楷体" w:eastAsia="楷体" w:hAnsi="楷体"/>
          <w:sz w:val="21"/>
        </w:rPr>
        <w:t>对</w:t>
      </w:r>
    </w:p>
    <w:p w14:paraId="511C8FAA" w14:textId="77777777" w:rsidR="00BF7380" w:rsidRDefault="00000000">
      <w:pPr>
        <w:spacing w:after="0" w:line="240" w:lineRule="auto"/>
      </w:pPr>
      <w:r>
        <w:rPr>
          <w:rFonts w:ascii="楷体" w:eastAsia="楷体" w:hAnsi="楷体"/>
          <w:sz w:val="21"/>
        </w:rPr>
        <w:t>460.《国家地面气象观测站无人值守业务技术补充规定》，自动观测记录异常或缺测时，应结合局观测地点和视频监控系统监测的物象特征综合判断确定起止时间和风力等级并编发大风重要天气报。</w:t>
      </w:r>
    </w:p>
    <w:p w14:paraId="4FC03FED" w14:textId="77777777" w:rsidR="00BF7380" w:rsidRDefault="00000000">
      <w:pPr>
        <w:spacing w:after="0" w:line="240" w:lineRule="auto"/>
      </w:pPr>
      <w:r>
        <w:rPr>
          <w:rFonts w:ascii="楷体" w:eastAsia="楷体" w:hAnsi="楷体"/>
          <w:sz w:val="21"/>
        </w:rPr>
        <w:t>对</w:t>
      </w:r>
    </w:p>
    <w:p w14:paraId="1D6158C4" w14:textId="77777777" w:rsidR="00BF7380" w:rsidRDefault="00000000">
      <w:pPr>
        <w:spacing w:after="0" w:line="240" w:lineRule="auto"/>
      </w:pPr>
      <w:r>
        <w:rPr>
          <w:rFonts w:ascii="楷体" w:eastAsia="楷体" w:hAnsi="楷体"/>
          <w:sz w:val="21"/>
        </w:rPr>
        <w:t>461.《综合气象观测业务发展规划(2016-2020年)》中，通过地空天联合观测，实现对基本气象要素的分钟级全空间覆盖，并通过对不同台站的组合，满足不同观测需求。</w:t>
      </w:r>
    </w:p>
    <w:p w14:paraId="3A971FBC" w14:textId="77777777" w:rsidR="00BF7380" w:rsidRDefault="00000000">
      <w:pPr>
        <w:spacing w:after="0" w:line="240" w:lineRule="auto"/>
      </w:pPr>
      <w:r>
        <w:rPr>
          <w:rFonts w:ascii="楷体" w:eastAsia="楷体" w:hAnsi="楷体"/>
          <w:sz w:val="21"/>
        </w:rPr>
        <w:t>对</w:t>
      </w:r>
    </w:p>
    <w:p w14:paraId="52A9428B" w14:textId="77777777" w:rsidR="00BF7380" w:rsidRDefault="00000000">
      <w:pPr>
        <w:spacing w:after="0" w:line="240" w:lineRule="auto"/>
      </w:pPr>
      <w:r>
        <w:rPr>
          <w:rFonts w:ascii="楷体" w:eastAsia="楷体" w:hAnsi="楷体"/>
          <w:sz w:val="21"/>
        </w:rPr>
        <w:t>462.《综合气象观测业务发展规划(2016-2020年)》中提出，温度、水汽、风、水凝物等要素实况场的时间分辨率优于30分钟，垂直分辨率100米，水平分辨率陆地达公里级、海上达10公里级，准确率98%。</w:t>
      </w:r>
    </w:p>
    <w:p w14:paraId="426AA0C4" w14:textId="77777777" w:rsidR="00BF7380" w:rsidRDefault="00000000">
      <w:pPr>
        <w:spacing w:after="0" w:line="240" w:lineRule="auto"/>
      </w:pPr>
      <w:r>
        <w:rPr>
          <w:rFonts w:ascii="楷体" w:eastAsia="楷体" w:hAnsi="楷体"/>
          <w:sz w:val="21"/>
        </w:rPr>
        <w:t>对</w:t>
      </w:r>
    </w:p>
    <w:p w14:paraId="0FA669FB" w14:textId="77777777" w:rsidR="00BF7380" w:rsidRDefault="00000000">
      <w:pPr>
        <w:spacing w:after="0" w:line="240" w:lineRule="auto"/>
      </w:pPr>
      <w:r>
        <w:rPr>
          <w:rFonts w:ascii="楷体" w:eastAsia="楷体" w:hAnsi="楷体"/>
          <w:sz w:val="21"/>
        </w:rPr>
        <w:t>463.《综合气象观测业务发展规划(2016-2020年)》中，按照气象信息化的发展要求，梳理、整合、再造观测业务流程，建成集数据获取、数据加工处理、运行监控、装备列装与维护等为一体的综合气象观测业务。</w:t>
      </w:r>
    </w:p>
    <w:p w14:paraId="7E3C6F70" w14:textId="77777777" w:rsidR="00BF7380" w:rsidRDefault="00000000">
      <w:pPr>
        <w:spacing w:after="0" w:line="240" w:lineRule="auto"/>
      </w:pPr>
      <w:r>
        <w:rPr>
          <w:rFonts w:ascii="楷体" w:eastAsia="楷体" w:hAnsi="楷体"/>
          <w:sz w:val="21"/>
        </w:rPr>
        <w:t>对</w:t>
      </w:r>
    </w:p>
    <w:p w14:paraId="6F8C10CC" w14:textId="77777777" w:rsidR="00BF7380" w:rsidRDefault="00000000">
      <w:pPr>
        <w:spacing w:after="0" w:line="240" w:lineRule="auto"/>
      </w:pPr>
      <w:r>
        <w:rPr>
          <w:rFonts w:ascii="楷体" w:eastAsia="楷体" w:hAnsi="楷体"/>
          <w:sz w:val="21"/>
        </w:rPr>
        <w:t>464.《综合气象观测业务发展规划(2016-2020年)》中，通过实施观测业务全流程信息化升级改造和相应的设备改造，实现观测数据获取、处理、加工、应用的无缝隙衔接与运行。</w:t>
      </w:r>
    </w:p>
    <w:p w14:paraId="6B6D5EB6" w14:textId="77777777" w:rsidR="00BF7380" w:rsidRDefault="00000000">
      <w:pPr>
        <w:spacing w:after="0" w:line="240" w:lineRule="auto"/>
      </w:pPr>
      <w:r>
        <w:rPr>
          <w:rFonts w:ascii="楷体" w:eastAsia="楷体" w:hAnsi="楷体"/>
          <w:sz w:val="21"/>
        </w:rPr>
        <w:t>对</w:t>
      </w:r>
    </w:p>
    <w:p w14:paraId="5DD76F04" w14:textId="77777777" w:rsidR="00BF7380" w:rsidRDefault="00000000">
      <w:pPr>
        <w:spacing w:after="0" w:line="240" w:lineRule="auto"/>
      </w:pPr>
      <w:r>
        <w:rPr>
          <w:rFonts w:ascii="楷体" w:eastAsia="楷体" w:hAnsi="楷体"/>
          <w:sz w:val="21"/>
        </w:rPr>
        <w:t>465.《综合气象观测业务发展规划(2016-2020年)》中，鼓励公共财政基于便携传</w:t>
      </w:r>
      <w:r>
        <w:rPr>
          <w:rFonts w:ascii="楷体" w:eastAsia="楷体" w:hAnsi="楷体"/>
          <w:sz w:val="21"/>
        </w:rPr>
        <w:t>感器和移动互联等技术开展气象观测，推进观测能力的国际共建，实现各渠道观测数据的共享并进入实况监测业务。</w:t>
      </w:r>
    </w:p>
    <w:p w14:paraId="2CCAD2E2" w14:textId="77777777" w:rsidR="00BF7380" w:rsidRDefault="00000000">
      <w:pPr>
        <w:spacing w:after="0" w:line="240" w:lineRule="auto"/>
      </w:pPr>
      <w:r>
        <w:rPr>
          <w:rFonts w:ascii="楷体" w:eastAsia="楷体" w:hAnsi="楷体"/>
          <w:sz w:val="21"/>
        </w:rPr>
        <w:t>错</w:t>
      </w:r>
    </w:p>
    <w:p w14:paraId="7C08E730" w14:textId="77777777" w:rsidR="00BF7380" w:rsidRDefault="00000000">
      <w:pPr>
        <w:spacing w:after="0" w:line="240" w:lineRule="auto"/>
      </w:pPr>
      <w:r>
        <w:rPr>
          <w:rFonts w:ascii="楷体" w:eastAsia="楷体" w:hAnsi="楷体"/>
          <w:sz w:val="21"/>
        </w:rPr>
        <w:t>466.《综合气象观测业务发展规划(2016-2020年)》中，观测技术装备业务包括装备研发、试验、许可准入、质量监督和退出等工作。</w:t>
      </w:r>
    </w:p>
    <w:p w14:paraId="7C9A1A63" w14:textId="77777777" w:rsidR="00BF7380" w:rsidRDefault="00000000">
      <w:pPr>
        <w:spacing w:after="0" w:line="240" w:lineRule="auto"/>
      </w:pPr>
      <w:r>
        <w:rPr>
          <w:rFonts w:ascii="楷体" w:eastAsia="楷体" w:hAnsi="楷体"/>
          <w:sz w:val="21"/>
        </w:rPr>
        <w:t>对</w:t>
      </w:r>
    </w:p>
    <w:p w14:paraId="3EF35534" w14:textId="77777777" w:rsidR="00BF7380" w:rsidRDefault="00000000">
      <w:pPr>
        <w:spacing w:after="0" w:line="240" w:lineRule="auto"/>
      </w:pPr>
      <w:r>
        <w:rPr>
          <w:rFonts w:ascii="楷体" w:eastAsia="楷体" w:hAnsi="楷体"/>
          <w:sz w:val="21"/>
        </w:rPr>
        <w:t>467.《综合气象观测业务发展规划(2016-2020年)》中，国家级承担气象卫星观测、飞机观测数据和共享观测数据获取。</w:t>
      </w:r>
    </w:p>
    <w:p w14:paraId="181894DE" w14:textId="77777777" w:rsidR="00BF7380" w:rsidRDefault="00000000">
      <w:pPr>
        <w:spacing w:after="0" w:line="240" w:lineRule="auto"/>
      </w:pPr>
      <w:r>
        <w:rPr>
          <w:rFonts w:ascii="楷体" w:eastAsia="楷体" w:hAnsi="楷体"/>
          <w:sz w:val="21"/>
        </w:rPr>
        <w:t>对</w:t>
      </w:r>
    </w:p>
    <w:p w14:paraId="0213CE7C" w14:textId="77777777" w:rsidR="00BF7380" w:rsidRDefault="00000000">
      <w:pPr>
        <w:spacing w:after="0" w:line="240" w:lineRule="auto"/>
      </w:pPr>
      <w:r>
        <w:rPr>
          <w:rFonts w:ascii="楷体" w:eastAsia="楷体" w:hAnsi="楷体"/>
          <w:sz w:val="21"/>
        </w:rPr>
        <w:t>468.《综合气象观测业务发展规划(2016-2020年)》中，省级负责本省技术装备质量监督，承担技术装备的试验任务。</w:t>
      </w:r>
    </w:p>
    <w:p w14:paraId="4CE5299D" w14:textId="77777777" w:rsidR="00BF7380" w:rsidRDefault="00000000">
      <w:pPr>
        <w:spacing w:after="0" w:line="240" w:lineRule="auto"/>
      </w:pPr>
      <w:r>
        <w:rPr>
          <w:rFonts w:ascii="楷体" w:eastAsia="楷体" w:hAnsi="楷体"/>
          <w:sz w:val="21"/>
        </w:rPr>
        <w:t>错</w:t>
      </w:r>
    </w:p>
    <w:p w14:paraId="0E7A3938" w14:textId="77777777" w:rsidR="00BF7380" w:rsidRDefault="00000000">
      <w:pPr>
        <w:spacing w:after="0" w:line="240" w:lineRule="auto"/>
      </w:pPr>
      <w:r>
        <w:rPr>
          <w:rFonts w:ascii="楷体" w:eastAsia="楷体" w:hAnsi="楷体"/>
          <w:sz w:val="21"/>
        </w:rPr>
        <w:t>469.《综合气象观测业务发展规划(2016-2020年)》中，地市和县级承担地面、高空、天气雷达等观测数据获取。</w:t>
      </w:r>
    </w:p>
    <w:p w14:paraId="01F1C0E9" w14:textId="77777777" w:rsidR="00BF7380" w:rsidRDefault="00000000">
      <w:pPr>
        <w:spacing w:after="0" w:line="240" w:lineRule="auto"/>
      </w:pPr>
      <w:r>
        <w:rPr>
          <w:rFonts w:ascii="楷体" w:eastAsia="楷体" w:hAnsi="楷体"/>
          <w:sz w:val="21"/>
        </w:rPr>
        <w:t>对</w:t>
      </w:r>
    </w:p>
    <w:p w14:paraId="32825A86" w14:textId="77777777" w:rsidR="00BF7380" w:rsidRDefault="00000000">
      <w:pPr>
        <w:spacing w:after="0" w:line="240" w:lineRule="auto"/>
      </w:pPr>
      <w:r>
        <w:rPr>
          <w:rFonts w:ascii="楷体" w:eastAsia="楷体" w:hAnsi="楷体"/>
          <w:sz w:val="21"/>
        </w:rPr>
        <w:t>470.《综合气象观测业务发展规划(2016-2020年)》中，实现站网立体设计主要指逐步形成地空天基手段互补、协同运行、交叉检验的一体化观测布局。</w:t>
      </w:r>
    </w:p>
    <w:p w14:paraId="4DD7A325" w14:textId="77777777" w:rsidR="00BF7380" w:rsidRDefault="00000000">
      <w:pPr>
        <w:spacing w:after="0" w:line="240" w:lineRule="auto"/>
      </w:pPr>
      <w:r>
        <w:rPr>
          <w:rFonts w:ascii="楷体" w:eastAsia="楷体" w:hAnsi="楷体"/>
          <w:sz w:val="21"/>
        </w:rPr>
        <w:t>对</w:t>
      </w:r>
    </w:p>
    <w:p w14:paraId="649A9277" w14:textId="77777777" w:rsidR="00BF7380" w:rsidRDefault="00000000">
      <w:pPr>
        <w:spacing w:after="0" w:line="240" w:lineRule="auto"/>
      </w:pPr>
      <w:r>
        <w:rPr>
          <w:rFonts w:ascii="楷体" w:eastAsia="楷体" w:hAnsi="楷体"/>
          <w:sz w:val="21"/>
        </w:rPr>
        <w:t>471.《综合气象观测业务发展规划(2016-2020年)》中，根据观测自动化、值守无人化和保障社会化进程，适当减少观测数据获取业务人员规模。</w:t>
      </w:r>
    </w:p>
    <w:p w14:paraId="18F1B8C6" w14:textId="77777777" w:rsidR="00BF7380" w:rsidRDefault="00000000">
      <w:pPr>
        <w:spacing w:after="0" w:line="240" w:lineRule="auto"/>
      </w:pPr>
      <w:r>
        <w:rPr>
          <w:rFonts w:ascii="楷体" w:eastAsia="楷体" w:hAnsi="楷体"/>
          <w:sz w:val="21"/>
        </w:rPr>
        <w:t>对</w:t>
      </w:r>
    </w:p>
    <w:p w14:paraId="0C4A39BB" w14:textId="77777777" w:rsidR="00BF7380" w:rsidRDefault="00000000">
      <w:pPr>
        <w:spacing w:after="0" w:line="240" w:lineRule="auto"/>
      </w:pPr>
      <w:r>
        <w:rPr>
          <w:rFonts w:ascii="楷体" w:eastAsia="楷体" w:hAnsi="楷体"/>
          <w:sz w:val="21"/>
        </w:rPr>
        <w:t>472.《综合气象观测业务发展规划(2016-2020年)》中，对于西部和艰苦、边远地区加强装备保障能力建设，采用气象部门保障为主、社会化保障为辅的方式开展气象装备保障业务。</w:t>
      </w:r>
    </w:p>
    <w:p w14:paraId="16957E72" w14:textId="77777777" w:rsidR="00BF7380" w:rsidRDefault="00000000">
      <w:pPr>
        <w:spacing w:after="0" w:line="240" w:lineRule="auto"/>
      </w:pPr>
      <w:r>
        <w:rPr>
          <w:rFonts w:ascii="楷体" w:eastAsia="楷体" w:hAnsi="楷体"/>
          <w:sz w:val="21"/>
        </w:rPr>
        <w:t>对</w:t>
      </w:r>
    </w:p>
    <w:p w14:paraId="0020A825" w14:textId="77777777" w:rsidR="00BF7380" w:rsidRDefault="00000000">
      <w:pPr>
        <w:spacing w:after="0" w:line="240" w:lineRule="auto"/>
      </w:pPr>
      <w:r>
        <w:rPr>
          <w:rFonts w:ascii="楷体" w:eastAsia="楷体" w:hAnsi="楷体"/>
          <w:sz w:val="21"/>
        </w:rPr>
        <w:t>473.《综合气象观测业务发展规划(2016-2020年)》中，要优化大气本底站功能和布局，大力推进国家气候观象台建设。</w:t>
      </w:r>
    </w:p>
    <w:p w14:paraId="7FDF46EA" w14:textId="77777777" w:rsidR="00BF7380" w:rsidRDefault="00000000">
      <w:pPr>
        <w:spacing w:after="0" w:line="240" w:lineRule="auto"/>
      </w:pPr>
      <w:r>
        <w:rPr>
          <w:rFonts w:ascii="楷体" w:eastAsia="楷体" w:hAnsi="楷体"/>
          <w:sz w:val="21"/>
        </w:rPr>
        <w:t>对</w:t>
      </w:r>
    </w:p>
    <w:p w14:paraId="33B0770C" w14:textId="77777777" w:rsidR="00BF7380" w:rsidRDefault="00000000">
      <w:pPr>
        <w:spacing w:after="0" w:line="240" w:lineRule="auto"/>
      </w:pPr>
      <w:r>
        <w:rPr>
          <w:rFonts w:ascii="楷体" w:eastAsia="楷体" w:hAnsi="楷体"/>
          <w:sz w:val="21"/>
        </w:rPr>
        <w:t>474.《综合气象观测业务发展规划(2016-2020年)》中，以提升综合观测质量管理水平为根本，强化各项标准在技术装备、业务运行和管理中的作用，促进标准化体系的协调性和集约化。</w:t>
      </w:r>
    </w:p>
    <w:p w14:paraId="13D3C8C6" w14:textId="77777777" w:rsidR="00BF7380" w:rsidRDefault="00000000">
      <w:pPr>
        <w:spacing w:after="0" w:line="240" w:lineRule="auto"/>
      </w:pPr>
      <w:r>
        <w:rPr>
          <w:rFonts w:ascii="楷体" w:eastAsia="楷体" w:hAnsi="楷体"/>
          <w:sz w:val="21"/>
        </w:rPr>
        <w:t>错</w:t>
      </w:r>
    </w:p>
    <w:p w14:paraId="3ECA1D5C" w14:textId="77777777" w:rsidR="00BF7380" w:rsidRDefault="00000000">
      <w:pPr>
        <w:spacing w:after="0" w:line="240" w:lineRule="auto"/>
      </w:pPr>
      <w:r>
        <w:rPr>
          <w:rFonts w:ascii="楷体" w:eastAsia="楷体" w:hAnsi="楷体"/>
          <w:sz w:val="21"/>
        </w:rPr>
        <w:t>475.《综合气象观测业务发展规划(2016-2020年)》中，开展台站无人化试点工作，并在全国以推广。</w:t>
      </w:r>
    </w:p>
    <w:p w14:paraId="6AD52C8F" w14:textId="77777777" w:rsidR="00BF7380" w:rsidRDefault="00000000">
      <w:pPr>
        <w:spacing w:after="0" w:line="240" w:lineRule="auto"/>
      </w:pPr>
      <w:r>
        <w:rPr>
          <w:rFonts w:ascii="楷体" w:eastAsia="楷体" w:hAnsi="楷体"/>
          <w:sz w:val="21"/>
        </w:rPr>
        <w:t>错</w:t>
      </w:r>
    </w:p>
    <w:p w14:paraId="0F1B577F" w14:textId="77777777" w:rsidR="00BF7380" w:rsidRDefault="00000000">
      <w:pPr>
        <w:spacing w:after="0" w:line="240" w:lineRule="auto"/>
      </w:pPr>
      <w:r>
        <w:rPr>
          <w:rFonts w:ascii="楷体" w:eastAsia="楷体" w:hAnsi="楷体"/>
          <w:sz w:val="21"/>
        </w:rPr>
        <w:lastRenderedPageBreak/>
        <w:t>476.在中华人民共和国领域和中华人民共和国管辖的其他海域内，气象专用技术装备使用许可的实施和监督管理，应当遵守《气象专用技术装备使用许可管理办法》。</w:t>
      </w:r>
    </w:p>
    <w:p w14:paraId="26F86C32" w14:textId="77777777" w:rsidR="00BF7380" w:rsidRDefault="00000000">
      <w:pPr>
        <w:spacing w:after="0" w:line="240" w:lineRule="auto"/>
      </w:pPr>
      <w:r>
        <w:rPr>
          <w:rFonts w:ascii="楷体" w:eastAsia="楷体" w:hAnsi="楷体"/>
          <w:sz w:val="21"/>
        </w:rPr>
        <w:t>对</w:t>
      </w:r>
    </w:p>
    <w:p w14:paraId="235B7177" w14:textId="77777777" w:rsidR="00BF7380" w:rsidRDefault="00000000">
      <w:pPr>
        <w:spacing w:after="0" w:line="240" w:lineRule="auto"/>
      </w:pPr>
      <w:r>
        <w:rPr>
          <w:rFonts w:ascii="楷体" w:eastAsia="楷体" w:hAnsi="楷体"/>
          <w:sz w:val="21"/>
        </w:rPr>
        <w:t>477.《气象专用技术装备使用许可管理办法》中，地方各级气象主管机构负责气象专用技术装备使用的监督管理。</w:t>
      </w:r>
    </w:p>
    <w:p w14:paraId="061C97A9" w14:textId="77777777" w:rsidR="00BF7380" w:rsidRDefault="00000000">
      <w:pPr>
        <w:spacing w:after="0" w:line="240" w:lineRule="auto"/>
      </w:pPr>
      <w:r>
        <w:rPr>
          <w:rFonts w:ascii="楷体" w:eastAsia="楷体" w:hAnsi="楷体"/>
          <w:sz w:val="21"/>
        </w:rPr>
        <w:t>错</w:t>
      </w:r>
    </w:p>
    <w:p w14:paraId="11F2CF11" w14:textId="77777777" w:rsidR="00BF7380" w:rsidRDefault="00000000">
      <w:pPr>
        <w:spacing w:after="0" w:line="240" w:lineRule="auto"/>
      </w:pPr>
      <w:r>
        <w:rPr>
          <w:rFonts w:ascii="楷体" w:eastAsia="楷体" w:hAnsi="楷体"/>
          <w:sz w:val="21"/>
        </w:rPr>
        <w:t>478.《气象专用技术装备使用许可管理办法》中，国务院气象主管机构应当在收到全部申请材料之日起五个工作日内，作出受理或者不予受理的书面决定。</w:t>
      </w:r>
    </w:p>
    <w:p w14:paraId="2AFE7A25" w14:textId="77777777" w:rsidR="00BF7380" w:rsidRDefault="00000000">
      <w:pPr>
        <w:spacing w:after="0" w:line="240" w:lineRule="auto"/>
      </w:pPr>
      <w:r>
        <w:rPr>
          <w:rFonts w:ascii="楷体" w:eastAsia="楷体" w:hAnsi="楷体"/>
          <w:sz w:val="21"/>
        </w:rPr>
        <w:t>错</w:t>
      </w:r>
    </w:p>
    <w:p w14:paraId="7FA0B567" w14:textId="77777777" w:rsidR="00BF7380" w:rsidRDefault="00000000">
      <w:pPr>
        <w:spacing w:after="0" w:line="240" w:lineRule="auto"/>
      </w:pPr>
      <w:r>
        <w:rPr>
          <w:rFonts w:ascii="楷体" w:eastAsia="楷体" w:hAnsi="楷体"/>
          <w:sz w:val="21"/>
        </w:rPr>
        <w:t>479.《气象专用技术装备使用许可管理办法》中，国务院气象主管机构受理申请后，根据需要指派两名以上工作人员对申请材料的实质内容进行核查.</w:t>
      </w:r>
    </w:p>
    <w:p w14:paraId="535C3A0F" w14:textId="77777777" w:rsidR="00BF7380" w:rsidRDefault="00000000">
      <w:pPr>
        <w:spacing w:after="0" w:line="240" w:lineRule="auto"/>
      </w:pPr>
      <w:r>
        <w:rPr>
          <w:rFonts w:ascii="楷体" w:eastAsia="楷体" w:hAnsi="楷体"/>
          <w:sz w:val="21"/>
        </w:rPr>
        <w:t>错</w:t>
      </w:r>
    </w:p>
    <w:p w14:paraId="142C4537" w14:textId="77777777" w:rsidR="00BF7380" w:rsidRDefault="00000000">
      <w:pPr>
        <w:spacing w:after="0" w:line="240" w:lineRule="auto"/>
      </w:pPr>
      <w:r>
        <w:rPr>
          <w:rFonts w:ascii="楷体" w:eastAsia="楷体" w:hAnsi="楷体"/>
          <w:sz w:val="21"/>
        </w:rPr>
        <w:t>480.《气象专用技术装备使用许可管理办法》中，人工影响天气作业用火箭发射装置、炮弹、火箭弹，还应由国务院气象主管机构出具业务性试用报告。</w:t>
      </w:r>
    </w:p>
    <w:p w14:paraId="01681AD0" w14:textId="77777777" w:rsidR="00BF7380" w:rsidRDefault="00000000">
      <w:pPr>
        <w:spacing w:after="0" w:line="240" w:lineRule="auto"/>
      </w:pPr>
      <w:r>
        <w:rPr>
          <w:rFonts w:ascii="楷体" w:eastAsia="楷体" w:hAnsi="楷体"/>
          <w:sz w:val="21"/>
        </w:rPr>
        <w:t>错</w:t>
      </w:r>
    </w:p>
    <w:p w14:paraId="11D94A26" w14:textId="77777777" w:rsidR="00BF7380" w:rsidRDefault="00000000">
      <w:pPr>
        <w:spacing w:after="0" w:line="240" w:lineRule="auto"/>
      </w:pPr>
      <w:r>
        <w:rPr>
          <w:rFonts w:ascii="楷体" w:eastAsia="楷体" w:hAnsi="楷体"/>
          <w:sz w:val="21"/>
        </w:rPr>
        <w:t>481.《气象专用技术装备使用许可管理办法》中，审查不合格的，依法作出不予行政许可的书面决定，出具《不予行政许可决定书》，同时说明理由并告知申请人享有依法申请行政复议或者提起行政诉讼的权利。</w:t>
      </w:r>
    </w:p>
    <w:p w14:paraId="57FE4A34" w14:textId="77777777" w:rsidR="00BF7380" w:rsidRDefault="00000000">
      <w:pPr>
        <w:spacing w:after="0" w:line="240" w:lineRule="auto"/>
      </w:pPr>
      <w:r>
        <w:rPr>
          <w:rFonts w:ascii="楷体" w:eastAsia="楷体" w:hAnsi="楷体"/>
          <w:sz w:val="21"/>
        </w:rPr>
        <w:t>对</w:t>
      </w:r>
    </w:p>
    <w:p w14:paraId="51718D49" w14:textId="77777777" w:rsidR="00BF7380" w:rsidRDefault="00000000">
      <w:pPr>
        <w:spacing w:after="0" w:line="240" w:lineRule="auto"/>
      </w:pPr>
      <w:r>
        <w:rPr>
          <w:rFonts w:ascii="楷体" w:eastAsia="楷体" w:hAnsi="楷体"/>
          <w:sz w:val="21"/>
        </w:rPr>
        <w:t>482.《气象专用技术装备使用许可证》有效期届满需要延期的，被许可人应当在有效期届满六十日前，向国务院气象主管机构提出延续申请。</w:t>
      </w:r>
    </w:p>
    <w:p w14:paraId="0C460A55" w14:textId="77777777" w:rsidR="00BF7380" w:rsidRDefault="00000000">
      <w:pPr>
        <w:spacing w:after="0" w:line="240" w:lineRule="auto"/>
      </w:pPr>
      <w:r>
        <w:rPr>
          <w:rFonts w:ascii="楷体" w:eastAsia="楷体" w:hAnsi="楷体"/>
          <w:sz w:val="21"/>
        </w:rPr>
        <w:t>对</w:t>
      </w:r>
    </w:p>
    <w:p w14:paraId="76070610" w14:textId="77777777" w:rsidR="00BF7380" w:rsidRDefault="00000000">
      <w:pPr>
        <w:spacing w:after="0" w:line="240" w:lineRule="auto"/>
      </w:pPr>
      <w:r>
        <w:rPr>
          <w:rFonts w:ascii="楷体" w:eastAsia="楷体" w:hAnsi="楷体"/>
          <w:sz w:val="21"/>
        </w:rPr>
        <w:t>483.《气象专用技术装备使用许可证》国务院气象主管机构应当在有效期届满前完成审查。符合条件的，予以延续；不符合条件的，不予以延续，并书面告知申请人。</w:t>
      </w:r>
    </w:p>
    <w:p w14:paraId="068093F2" w14:textId="77777777" w:rsidR="00BF7380" w:rsidRDefault="00000000">
      <w:pPr>
        <w:spacing w:after="0" w:line="240" w:lineRule="auto"/>
      </w:pPr>
      <w:r>
        <w:rPr>
          <w:rFonts w:ascii="楷体" w:eastAsia="楷体" w:hAnsi="楷体"/>
          <w:sz w:val="21"/>
        </w:rPr>
        <w:t>对</w:t>
      </w:r>
    </w:p>
    <w:p w14:paraId="0DB84F68" w14:textId="77777777" w:rsidR="00BF7380" w:rsidRDefault="00000000">
      <w:pPr>
        <w:spacing w:after="0" w:line="240" w:lineRule="auto"/>
      </w:pPr>
      <w:r>
        <w:rPr>
          <w:rFonts w:ascii="楷体" w:eastAsia="楷体" w:hAnsi="楷体"/>
          <w:sz w:val="21"/>
        </w:rPr>
        <w:t>484.《气象专用技术装备使用许可管理办法》中，对监督检查中发现的问题，国务院气象主管机构责令被许可人或者购买、使用单位限期整改。</w:t>
      </w:r>
    </w:p>
    <w:p w14:paraId="72CB0DDD" w14:textId="77777777" w:rsidR="00BF7380" w:rsidRDefault="00000000">
      <w:pPr>
        <w:spacing w:after="0" w:line="240" w:lineRule="auto"/>
      </w:pPr>
      <w:r>
        <w:rPr>
          <w:rFonts w:ascii="楷体" w:eastAsia="楷体" w:hAnsi="楷体"/>
          <w:sz w:val="21"/>
        </w:rPr>
        <w:t>对</w:t>
      </w:r>
    </w:p>
    <w:p w14:paraId="72DFC341" w14:textId="77777777" w:rsidR="00BF7380" w:rsidRDefault="00000000">
      <w:pPr>
        <w:spacing w:after="0" w:line="240" w:lineRule="auto"/>
      </w:pPr>
      <w:r>
        <w:rPr>
          <w:rFonts w:ascii="楷体" w:eastAsia="楷体" w:hAnsi="楷体"/>
          <w:sz w:val="21"/>
        </w:rPr>
        <w:t>485.WMO对地面气象观测温度表的要求是，当通风速度在5m/s时，热滞系数应在30-60s之间。</w:t>
      </w:r>
    </w:p>
    <w:p w14:paraId="0D528B14" w14:textId="77777777" w:rsidR="00BF7380" w:rsidRDefault="00000000">
      <w:pPr>
        <w:spacing w:after="0" w:line="240" w:lineRule="auto"/>
      </w:pPr>
      <w:r>
        <w:rPr>
          <w:rFonts w:ascii="楷体" w:eastAsia="楷体" w:hAnsi="楷体"/>
          <w:sz w:val="21"/>
        </w:rPr>
        <w:t>对</w:t>
      </w:r>
    </w:p>
    <w:p w14:paraId="32AE387C" w14:textId="77777777" w:rsidR="00BF7380" w:rsidRDefault="00000000">
      <w:pPr>
        <w:spacing w:after="0" w:line="240" w:lineRule="auto"/>
      </w:pPr>
      <w:r>
        <w:rPr>
          <w:rFonts w:ascii="楷体" w:eastAsia="楷体" w:hAnsi="楷体"/>
          <w:sz w:val="21"/>
        </w:rPr>
        <w:t>486.地方各级气象主管机构应当对气象探测环境保护范围内的新建、扩建、改建建设工程避免危害气象探测环境行政许可事项的活动进行监督检查，及时了解情况并向省、自治区、直辖市人民政府报告。</w:t>
      </w:r>
    </w:p>
    <w:p w14:paraId="60B9CC0E" w14:textId="77777777" w:rsidR="00BF7380" w:rsidRDefault="00000000">
      <w:pPr>
        <w:spacing w:after="0" w:line="240" w:lineRule="auto"/>
      </w:pPr>
      <w:r>
        <w:rPr>
          <w:rFonts w:ascii="楷体" w:eastAsia="楷体" w:hAnsi="楷体"/>
          <w:sz w:val="21"/>
        </w:rPr>
        <w:t>错</w:t>
      </w:r>
    </w:p>
    <w:p w14:paraId="52D61B36" w14:textId="77777777" w:rsidR="00BF7380" w:rsidRDefault="00000000">
      <w:pPr>
        <w:spacing w:after="0" w:line="240" w:lineRule="auto"/>
      </w:pPr>
      <w:r>
        <w:rPr>
          <w:rFonts w:ascii="楷体" w:eastAsia="楷体" w:hAnsi="楷体"/>
          <w:sz w:val="21"/>
        </w:rPr>
        <w:t>487.2017年制定社会管理急需的气象观测装备标准9个，完善综合观测业务、管理标准97个。</w:t>
      </w:r>
    </w:p>
    <w:p w14:paraId="7ADED68F" w14:textId="77777777" w:rsidR="00BF7380" w:rsidRDefault="00000000">
      <w:pPr>
        <w:spacing w:after="0" w:line="240" w:lineRule="auto"/>
      </w:pPr>
      <w:r>
        <w:rPr>
          <w:rFonts w:ascii="楷体" w:eastAsia="楷体" w:hAnsi="楷体"/>
          <w:sz w:val="21"/>
        </w:rPr>
        <w:t>错</w:t>
      </w:r>
    </w:p>
    <w:p w14:paraId="51DA1406" w14:textId="77777777" w:rsidR="00BF7380" w:rsidRDefault="00000000">
      <w:pPr>
        <w:spacing w:after="0" w:line="240" w:lineRule="auto"/>
      </w:pPr>
      <w:r>
        <w:rPr>
          <w:rFonts w:ascii="楷体" w:eastAsia="楷体" w:hAnsi="楷体"/>
          <w:sz w:val="21"/>
        </w:rPr>
        <w:t>488.《气象辐射资料实时统计处理业务规定》中，紫外辐射为日出至日落期间观测。</w:t>
      </w:r>
    </w:p>
    <w:p w14:paraId="363F0F8F" w14:textId="77777777" w:rsidR="00BF7380" w:rsidRDefault="00000000">
      <w:pPr>
        <w:spacing w:after="0" w:line="240" w:lineRule="auto"/>
      </w:pPr>
      <w:r>
        <w:rPr>
          <w:rFonts w:ascii="楷体" w:eastAsia="楷体" w:hAnsi="楷体"/>
          <w:sz w:val="21"/>
        </w:rPr>
        <w:t>对</w:t>
      </w:r>
    </w:p>
    <w:p w14:paraId="2C44B193" w14:textId="77777777" w:rsidR="00BF7380" w:rsidRDefault="00000000">
      <w:pPr>
        <w:spacing w:after="0" w:line="240" w:lineRule="auto"/>
      </w:pPr>
      <w:r>
        <w:rPr>
          <w:rFonts w:ascii="楷体" w:eastAsia="楷体" w:hAnsi="楷体"/>
          <w:sz w:val="21"/>
        </w:rPr>
        <w:t>489.《气象辐射资料实时统计处理业务规定》中，总辐射为日出至日落期间观测。</w:t>
      </w:r>
    </w:p>
    <w:p w14:paraId="625D18F6" w14:textId="77777777" w:rsidR="00BF7380" w:rsidRDefault="00000000">
      <w:pPr>
        <w:spacing w:after="0" w:line="240" w:lineRule="auto"/>
      </w:pPr>
      <w:r>
        <w:rPr>
          <w:rFonts w:ascii="楷体" w:eastAsia="楷体" w:hAnsi="楷体"/>
          <w:sz w:val="21"/>
        </w:rPr>
        <w:t>对</w:t>
      </w:r>
    </w:p>
    <w:p w14:paraId="289376ED" w14:textId="77777777" w:rsidR="00BF7380" w:rsidRDefault="00000000">
      <w:pPr>
        <w:spacing w:after="0" w:line="240" w:lineRule="auto"/>
      </w:pPr>
      <w:r>
        <w:rPr>
          <w:rFonts w:ascii="楷体" w:eastAsia="楷体" w:hAnsi="楷体"/>
          <w:sz w:val="21"/>
        </w:rPr>
        <w:t>490.《气象辐射资料实时统计处理业务规定》中，地面长波辐射为全天候观测项目。</w:t>
      </w:r>
    </w:p>
    <w:p w14:paraId="3C46289B" w14:textId="77777777" w:rsidR="00BF7380" w:rsidRDefault="00000000">
      <w:pPr>
        <w:spacing w:after="0" w:line="240" w:lineRule="auto"/>
      </w:pPr>
      <w:r>
        <w:rPr>
          <w:rFonts w:ascii="楷体" w:eastAsia="楷体" w:hAnsi="楷体"/>
          <w:sz w:val="21"/>
        </w:rPr>
        <w:t>对</w:t>
      </w:r>
    </w:p>
    <w:p w14:paraId="6A909939" w14:textId="77777777" w:rsidR="00BF7380" w:rsidRDefault="00000000">
      <w:pPr>
        <w:spacing w:after="0" w:line="240" w:lineRule="auto"/>
      </w:pPr>
      <w:r>
        <w:rPr>
          <w:rFonts w:ascii="楷体" w:eastAsia="楷体" w:hAnsi="楷体"/>
          <w:sz w:val="21"/>
        </w:rPr>
        <w:t>491.《气象辐射资料实时统计处理业务规定》中，当总辐射日曝辐量或散射辐射日曝辐量无观测或缺测时，水平面直接辐射日曝辐量按正常情况统计。</w:t>
      </w:r>
    </w:p>
    <w:p w14:paraId="48531485" w14:textId="77777777" w:rsidR="00BF7380" w:rsidRDefault="00000000">
      <w:pPr>
        <w:spacing w:after="0" w:line="240" w:lineRule="auto"/>
      </w:pPr>
      <w:r>
        <w:rPr>
          <w:rFonts w:ascii="楷体" w:eastAsia="楷体" w:hAnsi="楷体"/>
          <w:sz w:val="21"/>
        </w:rPr>
        <w:t>错</w:t>
      </w:r>
    </w:p>
    <w:p w14:paraId="364712FA" w14:textId="77777777" w:rsidR="00BF7380" w:rsidRDefault="00000000">
      <w:pPr>
        <w:spacing w:after="0" w:line="240" w:lineRule="auto"/>
      </w:pPr>
      <w:r>
        <w:rPr>
          <w:rFonts w:ascii="楷体" w:eastAsia="楷体" w:hAnsi="楷体"/>
          <w:sz w:val="21"/>
        </w:rPr>
        <w:t>492.《气象辐射资料实时统计处理业务规定》中，散射辐射日曝辐量=总辐射日曝辐量-水平面直接辐射日曝辐量。</w:t>
      </w:r>
    </w:p>
    <w:p w14:paraId="5FAFC06F" w14:textId="77777777" w:rsidR="00BF7380" w:rsidRDefault="00000000">
      <w:pPr>
        <w:spacing w:after="0" w:line="240" w:lineRule="auto"/>
      </w:pPr>
      <w:r>
        <w:rPr>
          <w:rFonts w:ascii="楷体" w:eastAsia="楷体" w:hAnsi="楷体"/>
          <w:sz w:val="21"/>
        </w:rPr>
        <w:t>对</w:t>
      </w:r>
    </w:p>
    <w:p w14:paraId="74764454" w14:textId="77777777" w:rsidR="00BF7380" w:rsidRDefault="00000000">
      <w:pPr>
        <w:spacing w:after="0" w:line="240" w:lineRule="auto"/>
      </w:pPr>
      <w:r>
        <w:rPr>
          <w:rFonts w:ascii="楷体" w:eastAsia="楷体" w:hAnsi="楷体"/>
          <w:sz w:val="21"/>
        </w:rPr>
        <w:t>493.《气象辐射资料实时统计处理业务规定》中，各辐射候最大(小)辐照度及出现时间从该候各日极值中挑取。</w:t>
      </w:r>
    </w:p>
    <w:p w14:paraId="78283AD4" w14:textId="77777777" w:rsidR="00BF7380" w:rsidRDefault="00000000">
      <w:pPr>
        <w:spacing w:after="0" w:line="240" w:lineRule="auto"/>
      </w:pPr>
      <w:r>
        <w:rPr>
          <w:rFonts w:ascii="楷体" w:eastAsia="楷体" w:hAnsi="楷体"/>
          <w:sz w:val="21"/>
        </w:rPr>
        <w:t>对</w:t>
      </w:r>
    </w:p>
    <w:p w14:paraId="3A65E202" w14:textId="77777777" w:rsidR="00BF7380" w:rsidRDefault="00000000">
      <w:pPr>
        <w:spacing w:after="0" w:line="240" w:lineRule="auto"/>
      </w:pPr>
      <w:r>
        <w:rPr>
          <w:rFonts w:ascii="楷体" w:eastAsia="楷体" w:hAnsi="楷体"/>
          <w:sz w:val="21"/>
        </w:rPr>
        <w:t>494.《气象辐射资料实时统计处理业务规定》中，各辐射季最大(小)辐照度及出现时间从该季各日极值中挑取。</w:t>
      </w:r>
    </w:p>
    <w:p w14:paraId="719C3E77" w14:textId="77777777" w:rsidR="00BF7380" w:rsidRDefault="00000000">
      <w:pPr>
        <w:spacing w:after="0" w:line="240" w:lineRule="auto"/>
      </w:pPr>
      <w:r>
        <w:rPr>
          <w:rFonts w:ascii="楷体" w:eastAsia="楷体" w:hAnsi="楷体"/>
          <w:sz w:val="21"/>
        </w:rPr>
        <w:t>错</w:t>
      </w:r>
    </w:p>
    <w:p w14:paraId="12154FF9" w14:textId="77777777" w:rsidR="00BF7380" w:rsidRDefault="00000000">
      <w:pPr>
        <w:spacing w:after="0" w:line="240" w:lineRule="auto"/>
      </w:pPr>
      <w:r>
        <w:rPr>
          <w:rFonts w:ascii="楷体" w:eastAsia="楷体" w:hAnsi="楷体"/>
          <w:sz w:val="21"/>
        </w:rPr>
        <w:t>495.某国家气象观测站(原一般站)因实施城市建设规划需迁移站址的，应当由该站所在地的人民政府向省气象局提出气象台站迁建行政许可申请。</w:t>
      </w:r>
    </w:p>
    <w:p w14:paraId="56A9B6EF" w14:textId="77777777" w:rsidR="00BF7380" w:rsidRDefault="00000000">
      <w:pPr>
        <w:spacing w:after="0" w:line="240" w:lineRule="auto"/>
      </w:pPr>
      <w:r>
        <w:rPr>
          <w:rFonts w:ascii="楷体" w:eastAsia="楷体" w:hAnsi="楷体"/>
          <w:sz w:val="21"/>
        </w:rPr>
        <w:t>对</w:t>
      </w:r>
    </w:p>
    <w:p w14:paraId="47DBC07F" w14:textId="77777777" w:rsidR="00BF7380" w:rsidRDefault="00000000">
      <w:pPr>
        <w:spacing w:after="0" w:line="240" w:lineRule="auto"/>
      </w:pPr>
      <w:r>
        <w:rPr>
          <w:rFonts w:ascii="楷体" w:eastAsia="楷体" w:hAnsi="楷体"/>
          <w:sz w:val="21"/>
        </w:rPr>
        <w:t>496.设区的市气象主管机构或省直管县(市)气象主管机构负责本行政区域内新建、扩建、改建建设工程避免危害气象探测环境行政许可的初审和管理工作。</w:t>
      </w:r>
    </w:p>
    <w:p w14:paraId="5474A186" w14:textId="77777777" w:rsidR="00BF7380" w:rsidRDefault="00000000">
      <w:pPr>
        <w:spacing w:after="0" w:line="240" w:lineRule="auto"/>
      </w:pPr>
      <w:r>
        <w:rPr>
          <w:rFonts w:ascii="楷体" w:eastAsia="楷体" w:hAnsi="楷体"/>
          <w:sz w:val="21"/>
        </w:rPr>
        <w:t>对</w:t>
      </w:r>
    </w:p>
    <w:p w14:paraId="19658645" w14:textId="77777777" w:rsidR="00BF7380" w:rsidRDefault="00000000">
      <w:pPr>
        <w:spacing w:after="0" w:line="240" w:lineRule="auto"/>
      </w:pPr>
      <w:r>
        <w:rPr>
          <w:rFonts w:ascii="楷体" w:eastAsia="楷体" w:hAnsi="楷体"/>
          <w:sz w:val="21"/>
        </w:rPr>
        <w:t>497.《气象设施和气象探测环境保护条例》规定，因工程建设或者气象探测环境治理需要迁移单独设立的气象探测设施的，应当经上一级气象主管机构同意，并按照国</w:t>
      </w:r>
      <w:r>
        <w:rPr>
          <w:rFonts w:ascii="楷体" w:eastAsia="楷体" w:hAnsi="楷体"/>
          <w:sz w:val="21"/>
        </w:rPr>
        <w:lastRenderedPageBreak/>
        <w:t>务院气象主管机构规定的技术要求进行复建。</w:t>
      </w:r>
    </w:p>
    <w:p w14:paraId="66DCD0D1" w14:textId="77777777" w:rsidR="00BF7380" w:rsidRDefault="00000000">
      <w:pPr>
        <w:spacing w:after="0" w:line="240" w:lineRule="auto"/>
      </w:pPr>
      <w:r>
        <w:rPr>
          <w:rFonts w:ascii="楷体" w:eastAsia="楷体" w:hAnsi="楷体"/>
          <w:sz w:val="21"/>
        </w:rPr>
        <w:t>错</w:t>
      </w:r>
    </w:p>
    <w:p w14:paraId="4043D444" w14:textId="77777777" w:rsidR="00BF7380" w:rsidRDefault="00000000">
      <w:pPr>
        <w:spacing w:after="0" w:line="240" w:lineRule="auto"/>
      </w:pPr>
      <w:r>
        <w:rPr>
          <w:rFonts w:ascii="楷体" w:eastAsia="楷体" w:hAnsi="楷体"/>
          <w:sz w:val="21"/>
        </w:rPr>
        <w:t>498.《气象设施和气象探测环境保护条例》中指出，在单独设立的气象探测设施探测环境保护范围内新建.改建.扩建建设工程的，建设单位应当事先报告国务院气象主管机构，并按照要求采取必要的工程.技术措施。</w:t>
      </w:r>
    </w:p>
    <w:p w14:paraId="05331597" w14:textId="77777777" w:rsidR="00BF7380" w:rsidRDefault="00000000">
      <w:pPr>
        <w:spacing w:after="0" w:line="240" w:lineRule="auto"/>
      </w:pPr>
      <w:r>
        <w:rPr>
          <w:rFonts w:ascii="楷体" w:eastAsia="楷体" w:hAnsi="楷体"/>
          <w:sz w:val="21"/>
        </w:rPr>
        <w:t>错</w:t>
      </w:r>
    </w:p>
    <w:p w14:paraId="13CFF004" w14:textId="77777777" w:rsidR="00BF7380" w:rsidRDefault="00000000">
      <w:pPr>
        <w:spacing w:after="0" w:line="240" w:lineRule="auto"/>
      </w:pPr>
      <w:r>
        <w:rPr>
          <w:rFonts w:ascii="楷体" w:eastAsia="楷体" w:hAnsi="楷体"/>
          <w:sz w:val="21"/>
        </w:rPr>
        <w:t>499.《中华人民共和国气象法》规定：其他有关部门所属的气象台站和与灾害性天气监测、预报有关的单位可以根据具体情况向气象主管机构提供监测、预报气象灾害所需要的气象探测信息和有关的水情、风暴潮等监测信息。</w:t>
      </w:r>
    </w:p>
    <w:p w14:paraId="2B3778BC" w14:textId="77777777" w:rsidR="00BF7380" w:rsidRDefault="00000000">
      <w:pPr>
        <w:spacing w:after="0" w:line="240" w:lineRule="auto"/>
      </w:pPr>
      <w:r>
        <w:rPr>
          <w:rFonts w:ascii="楷体" w:eastAsia="楷体" w:hAnsi="楷体"/>
          <w:sz w:val="21"/>
        </w:rPr>
        <w:t>错</w:t>
      </w:r>
    </w:p>
    <w:p w14:paraId="0A1F8F61" w14:textId="77777777" w:rsidR="00BF7380" w:rsidRDefault="00000000">
      <w:pPr>
        <w:spacing w:after="0" w:line="240" w:lineRule="auto"/>
      </w:pPr>
      <w:r>
        <w:rPr>
          <w:rFonts w:ascii="楷体" w:eastAsia="楷体" w:hAnsi="楷体"/>
          <w:sz w:val="21"/>
        </w:rPr>
        <w:t>500.新建、扩建、改建建设工程避免危害气象探测环境行政许可申请人为公民的，还应当提交新建、扩建、改建建设工程概况和规划总平面图。</w:t>
      </w:r>
    </w:p>
    <w:p w14:paraId="77CC2FDC" w14:textId="77777777" w:rsidR="00BF7380" w:rsidRDefault="00000000">
      <w:pPr>
        <w:spacing w:after="0" w:line="240" w:lineRule="auto"/>
      </w:pPr>
      <w:r>
        <w:rPr>
          <w:rFonts w:ascii="楷体" w:eastAsia="楷体" w:hAnsi="楷体"/>
          <w:sz w:val="21"/>
        </w:rPr>
        <w:t>错</w:t>
      </w:r>
    </w:p>
    <w:p w14:paraId="6F5510E4" w14:textId="77777777" w:rsidR="00BF7380" w:rsidRDefault="00000000">
      <w:pPr>
        <w:spacing w:after="0" w:line="240" w:lineRule="auto"/>
      </w:pPr>
      <w:r>
        <w:rPr>
          <w:rFonts w:ascii="楷体" w:eastAsia="楷体" w:hAnsi="楷体"/>
          <w:sz w:val="21"/>
        </w:rPr>
        <w:t>501.新安装或大修后的水电解制氢设备在正式投入使用前，由国务院气象主管机构组织对制氢设施、场地、人员资质、防雷和防静电等情况进行检查和验收。</w:t>
      </w:r>
    </w:p>
    <w:p w14:paraId="2D75F257" w14:textId="77777777" w:rsidR="00BF7380" w:rsidRDefault="00000000">
      <w:pPr>
        <w:spacing w:after="0" w:line="240" w:lineRule="auto"/>
      </w:pPr>
      <w:r>
        <w:rPr>
          <w:rFonts w:ascii="楷体" w:eastAsia="楷体" w:hAnsi="楷体"/>
          <w:sz w:val="21"/>
        </w:rPr>
        <w:t>错</w:t>
      </w:r>
    </w:p>
    <w:p w14:paraId="20DEC2A8" w14:textId="77777777" w:rsidR="00BF7380" w:rsidRDefault="00000000">
      <w:pPr>
        <w:spacing w:after="0" w:line="240" w:lineRule="auto"/>
      </w:pPr>
      <w:r>
        <w:rPr>
          <w:rFonts w:ascii="楷体" w:eastAsia="楷体" w:hAnsi="楷体"/>
          <w:sz w:val="21"/>
        </w:rPr>
        <w:t>502.制氢用氢人员在工作前应通过触摸接地体等方式释放人体和衣服上的静电。</w:t>
      </w:r>
    </w:p>
    <w:p w14:paraId="1CDE72B6" w14:textId="77777777" w:rsidR="00BF7380" w:rsidRDefault="00000000">
      <w:pPr>
        <w:spacing w:after="0" w:line="240" w:lineRule="auto"/>
      </w:pPr>
      <w:r>
        <w:rPr>
          <w:rFonts w:ascii="楷体" w:eastAsia="楷体" w:hAnsi="楷体"/>
          <w:sz w:val="21"/>
        </w:rPr>
        <w:t>对</w:t>
      </w:r>
    </w:p>
    <w:p w14:paraId="1CE37521" w14:textId="77777777" w:rsidR="00BF7380" w:rsidRDefault="00000000">
      <w:pPr>
        <w:spacing w:after="0" w:line="240" w:lineRule="auto"/>
      </w:pPr>
      <w:r>
        <w:rPr>
          <w:rFonts w:ascii="楷体" w:eastAsia="楷体" w:hAnsi="楷体"/>
          <w:sz w:val="21"/>
        </w:rPr>
        <w:t>503.新建、扩建、改建建设工程避免危害气象探测环境行政许可的申请由设区的市气象主管机构或省直管县(市)气象主管机构审批。</w:t>
      </w:r>
    </w:p>
    <w:p w14:paraId="5D1131A0" w14:textId="77777777" w:rsidR="00BF7380" w:rsidRDefault="00000000">
      <w:pPr>
        <w:spacing w:after="0" w:line="240" w:lineRule="auto"/>
      </w:pPr>
      <w:r>
        <w:rPr>
          <w:rFonts w:ascii="楷体" w:eastAsia="楷体" w:hAnsi="楷体"/>
          <w:sz w:val="21"/>
        </w:rPr>
        <w:t>错</w:t>
      </w:r>
    </w:p>
    <w:p w14:paraId="77A9C1A1" w14:textId="77777777" w:rsidR="00BF7380" w:rsidRDefault="00000000">
      <w:pPr>
        <w:spacing w:after="0" w:line="240" w:lineRule="auto"/>
      </w:pPr>
      <w:r>
        <w:rPr>
          <w:rFonts w:ascii="楷体" w:eastAsia="楷体" w:hAnsi="楷体"/>
          <w:sz w:val="21"/>
        </w:rPr>
        <w:t>504.《新建扩建改建建设工程避免危害气象探测环境行政许可管理办法》，省、自治区、直辖市气象主管机构负责本行政区域内新建、扩建、改建建设工程避免危害气象探测环境行政许可的初审和管理工作。</w:t>
      </w:r>
    </w:p>
    <w:p w14:paraId="46763D04" w14:textId="77777777" w:rsidR="00BF7380" w:rsidRDefault="00000000">
      <w:pPr>
        <w:spacing w:after="0" w:line="240" w:lineRule="auto"/>
      </w:pPr>
      <w:r>
        <w:rPr>
          <w:rFonts w:ascii="楷体" w:eastAsia="楷体" w:hAnsi="楷体"/>
          <w:sz w:val="21"/>
        </w:rPr>
        <w:t>错</w:t>
      </w:r>
    </w:p>
    <w:p w14:paraId="410FA249" w14:textId="77777777" w:rsidR="00BF7380" w:rsidRDefault="00000000">
      <w:pPr>
        <w:spacing w:after="0" w:line="240" w:lineRule="auto"/>
      </w:pPr>
      <w:r>
        <w:rPr>
          <w:rFonts w:ascii="楷体" w:eastAsia="楷体" w:hAnsi="楷体"/>
          <w:sz w:val="21"/>
        </w:rPr>
        <w:t>505.《新建扩建改建建设工程避免危害气象探测环境行政许可管理办法》，受理机构应当自受理之日起十个工作日内将全部申请材料和初审意见报省、自治区、直辖市气象主管机构审批。</w:t>
      </w:r>
    </w:p>
    <w:p w14:paraId="0FD1B093" w14:textId="77777777" w:rsidR="00BF7380" w:rsidRDefault="00000000">
      <w:pPr>
        <w:spacing w:after="0" w:line="240" w:lineRule="auto"/>
      </w:pPr>
      <w:r>
        <w:rPr>
          <w:rFonts w:ascii="楷体" w:eastAsia="楷体" w:hAnsi="楷体"/>
          <w:sz w:val="21"/>
        </w:rPr>
        <w:t>错</w:t>
      </w:r>
    </w:p>
    <w:p w14:paraId="7A6FBA03" w14:textId="77777777" w:rsidR="00BF7380" w:rsidRDefault="00000000">
      <w:pPr>
        <w:spacing w:after="0" w:line="240" w:lineRule="auto"/>
      </w:pPr>
      <w:r>
        <w:rPr>
          <w:rFonts w:ascii="楷体" w:eastAsia="楷体" w:hAnsi="楷体"/>
          <w:sz w:val="21"/>
        </w:rPr>
        <w:t>506.《中华人民共和国气象法》，气象计量器具应当依照《中华人民共和国计量法》的有关规定，经气象计量检定机构检定,刚从厂商购买的气象计量器具，可以使用。</w:t>
      </w:r>
    </w:p>
    <w:p w14:paraId="2B3FF14A" w14:textId="77777777" w:rsidR="00BF7380" w:rsidRDefault="00000000">
      <w:pPr>
        <w:spacing w:after="0" w:line="240" w:lineRule="auto"/>
      </w:pPr>
      <w:r>
        <w:rPr>
          <w:rFonts w:ascii="楷体" w:eastAsia="楷体" w:hAnsi="楷体"/>
          <w:sz w:val="21"/>
        </w:rPr>
        <w:t>错</w:t>
      </w:r>
    </w:p>
    <w:p w14:paraId="4F186273" w14:textId="77777777" w:rsidR="00BF7380" w:rsidRDefault="00000000">
      <w:pPr>
        <w:spacing w:after="0" w:line="240" w:lineRule="auto"/>
      </w:pPr>
      <w:r>
        <w:rPr>
          <w:rFonts w:ascii="楷体" w:eastAsia="楷体" w:hAnsi="楷体"/>
          <w:sz w:val="21"/>
        </w:rPr>
        <w:t>507.《气象设施和气象探测环境保护条例》，县级以上地方人民政府应当加强对气象设施和气象探测环境保护工作的组织领导和统筹协调，将气象设施和气象探测环境保护工作所需经费纳入中央财政预算。</w:t>
      </w:r>
    </w:p>
    <w:p w14:paraId="7585A2F3" w14:textId="77777777" w:rsidR="00BF7380" w:rsidRDefault="00000000">
      <w:pPr>
        <w:spacing w:after="0" w:line="240" w:lineRule="auto"/>
      </w:pPr>
      <w:r>
        <w:rPr>
          <w:rFonts w:ascii="楷体" w:eastAsia="楷体" w:hAnsi="楷体"/>
          <w:sz w:val="21"/>
        </w:rPr>
        <w:t>对</w:t>
      </w:r>
    </w:p>
    <w:p w14:paraId="22C947EE" w14:textId="77777777" w:rsidR="00BF7380" w:rsidRDefault="00000000">
      <w:pPr>
        <w:spacing w:after="0" w:line="240" w:lineRule="auto"/>
      </w:pPr>
      <w:r>
        <w:rPr>
          <w:rFonts w:ascii="楷体" w:eastAsia="楷体" w:hAnsi="楷体"/>
          <w:sz w:val="21"/>
        </w:rPr>
        <w:t>508.《中国气象局关于印发&lt;气象观测专用技术装备管理办法&gt;的通知》气发〔2013〕98号，气象业务中不得使用未经许可或者被注销使用许可后生产的气象专用技术装备。</w:t>
      </w:r>
    </w:p>
    <w:p w14:paraId="1ED92E7C" w14:textId="77777777" w:rsidR="00BF7380" w:rsidRDefault="00000000">
      <w:pPr>
        <w:spacing w:after="0" w:line="240" w:lineRule="auto"/>
      </w:pPr>
      <w:r>
        <w:rPr>
          <w:rFonts w:ascii="楷体" w:eastAsia="楷体" w:hAnsi="楷体"/>
          <w:sz w:val="21"/>
        </w:rPr>
        <w:t>对</w:t>
      </w:r>
    </w:p>
    <w:p w14:paraId="0CD9074B" w14:textId="77777777" w:rsidR="00BF7380" w:rsidRDefault="00000000">
      <w:pPr>
        <w:spacing w:after="0" w:line="240" w:lineRule="auto"/>
      </w:pPr>
      <w:r>
        <w:rPr>
          <w:rFonts w:ascii="楷体" w:eastAsia="楷体" w:hAnsi="楷体"/>
          <w:sz w:val="21"/>
        </w:rPr>
        <w:t>509.《气象法》规定：在中华人民共和国领域从事气象探测、预报、服务和气象灾害防御、气候资源利用、气象科学技术研究等活动，应当遵守本法。</w:t>
      </w:r>
    </w:p>
    <w:p w14:paraId="7CF97D38" w14:textId="77777777" w:rsidR="00BF7380" w:rsidRDefault="00000000">
      <w:pPr>
        <w:spacing w:after="0" w:line="240" w:lineRule="auto"/>
      </w:pPr>
      <w:r>
        <w:rPr>
          <w:rFonts w:ascii="楷体" w:eastAsia="楷体" w:hAnsi="楷体"/>
          <w:sz w:val="21"/>
        </w:rPr>
        <w:t>错</w:t>
      </w:r>
    </w:p>
    <w:p w14:paraId="0A45B74C" w14:textId="77777777" w:rsidR="00BF7380" w:rsidRDefault="00000000">
      <w:pPr>
        <w:spacing w:after="0" w:line="240" w:lineRule="auto"/>
      </w:pPr>
      <w:r>
        <w:rPr>
          <w:rFonts w:ascii="楷体" w:eastAsia="楷体" w:hAnsi="楷体"/>
          <w:sz w:val="21"/>
        </w:rPr>
        <w:t>510.《气象法》规定：气象专用技术装备应当符合国务院气象主管机构规定的技术要求，并经国务院气象主管机构审查合格；未经审查或者审查不合格的，不得在气象业务中使用。</w:t>
      </w:r>
    </w:p>
    <w:p w14:paraId="2F958C18" w14:textId="77777777" w:rsidR="00BF7380" w:rsidRDefault="00000000">
      <w:pPr>
        <w:spacing w:after="0" w:line="240" w:lineRule="auto"/>
      </w:pPr>
      <w:r>
        <w:rPr>
          <w:rFonts w:ascii="楷体" w:eastAsia="楷体" w:hAnsi="楷体"/>
          <w:sz w:val="21"/>
        </w:rPr>
        <w:t>对</w:t>
      </w:r>
    </w:p>
    <w:p w14:paraId="172C3203" w14:textId="77777777" w:rsidR="00BF7380" w:rsidRDefault="00000000">
      <w:pPr>
        <w:spacing w:after="0" w:line="240" w:lineRule="auto"/>
      </w:pPr>
      <w:r>
        <w:rPr>
          <w:rFonts w:ascii="楷体" w:eastAsia="楷体" w:hAnsi="楷体"/>
          <w:sz w:val="21"/>
        </w:rPr>
        <w:t>511.《气象设施和气象探测环境保护条例》于2012年12月2日国务院第214次常务会议通过，自2013年1月1日起施行。</w:t>
      </w:r>
    </w:p>
    <w:p w14:paraId="158766E6" w14:textId="77777777" w:rsidR="00BF7380" w:rsidRDefault="00000000">
      <w:pPr>
        <w:spacing w:after="0" w:line="240" w:lineRule="auto"/>
      </w:pPr>
      <w:r>
        <w:rPr>
          <w:rFonts w:ascii="楷体" w:eastAsia="楷体" w:hAnsi="楷体"/>
          <w:sz w:val="21"/>
        </w:rPr>
        <w:t>错</w:t>
      </w:r>
    </w:p>
    <w:p w14:paraId="068335D0" w14:textId="77777777" w:rsidR="00BF7380" w:rsidRDefault="00000000">
      <w:pPr>
        <w:spacing w:after="0" w:line="240" w:lineRule="auto"/>
      </w:pPr>
      <w:r>
        <w:rPr>
          <w:rFonts w:ascii="楷体" w:eastAsia="楷体" w:hAnsi="楷体"/>
          <w:sz w:val="21"/>
        </w:rPr>
        <w:t>512.新建、扩建、改建建设工程避免危害气象探测环境行政许可的申请由设区的市气象主管机构或省直管县(市)气象主管机构受理。</w:t>
      </w:r>
    </w:p>
    <w:p w14:paraId="72B41F23" w14:textId="77777777" w:rsidR="00BF7380" w:rsidRDefault="00000000">
      <w:pPr>
        <w:spacing w:after="0" w:line="240" w:lineRule="auto"/>
      </w:pPr>
      <w:r>
        <w:rPr>
          <w:rFonts w:ascii="楷体" w:eastAsia="楷体" w:hAnsi="楷体"/>
          <w:sz w:val="21"/>
        </w:rPr>
        <w:t>对</w:t>
      </w:r>
    </w:p>
    <w:p w14:paraId="031B72DC" w14:textId="77777777" w:rsidR="00BF7380" w:rsidRDefault="00000000">
      <w:pPr>
        <w:spacing w:after="0" w:line="240" w:lineRule="auto"/>
      </w:pPr>
      <w:r>
        <w:rPr>
          <w:rFonts w:ascii="楷体" w:eastAsia="楷体" w:hAnsi="楷体"/>
          <w:sz w:val="21"/>
        </w:rPr>
        <w:t>513.《综合气象观测系统发展规划(2014—2020年)》中指出，到2020年，采用双偏振多普勒天气雷达体制，实现消除杂波，消除冰雹和零度层亮带对降水测量的影响，实现降水粒子衰减订正和非球形粒子订正。</w:t>
      </w:r>
    </w:p>
    <w:p w14:paraId="4F122030" w14:textId="77777777" w:rsidR="00BF7380" w:rsidRDefault="00000000">
      <w:pPr>
        <w:spacing w:after="0" w:line="240" w:lineRule="auto"/>
      </w:pPr>
      <w:r>
        <w:rPr>
          <w:rFonts w:ascii="楷体" w:eastAsia="楷体" w:hAnsi="楷体"/>
          <w:sz w:val="21"/>
        </w:rPr>
        <w:t>对</w:t>
      </w:r>
    </w:p>
    <w:p w14:paraId="0569A91C" w14:textId="77777777" w:rsidR="00BF7380" w:rsidRDefault="00000000">
      <w:pPr>
        <w:spacing w:after="0" w:line="240" w:lineRule="auto"/>
      </w:pPr>
      <w:r>
        <w:rPr>
          <w:rFonts w:ascii="楷体" w:eastAsia="楷体" w:hAnsi="楷体"/>
          <w:sz w:val="21"/>
        </w:rPr>
        <w:t>514.《中华人民共和国气象法》规定，气象事业是经济建设、国防建设、社会发展和人民生活的基础性公益事业，气象工作应当把公益性气象服务和经济效益放在第一位。</w:t>
      </w:r>
    </w:p>
    <w:p w14:paraId="41894F38" w14:textId="77777777" w:rsidR="00BF7380" w:rsidRDefault="00000000">
      <w:pPr>
        <w:spacing w:after="0" w:line="240" w:lineRule="auto"/>
      </w:pPr>
      <w:r>
        <w:rPr>
          <w:rFonts w:ascii="楷体" w:eastAsia="楷体" w:hAnsi="楷体"/>
          <w:sz w:val="21"/>
        </w:rPr>
        <w:t>错</w:t>
      </w:r>
    </w:p>
    <w:p w14:paraId="4BB0EC16" w14:textId="77777777" w:rsidR="00BF7380" w:rsidRDefault="00000000">
      <w:pPr>
        <w:spacing w:after="0" w:line="240" w:lineRule="auto"/>
      </w:pPr>
      <w:r>
        <w:rPr>
          <w:rFonts w:ascii="楷体" w:eastAsia="楷体" w:hAnsi="楷体"/>
          <w:sz w:val="21"/>
        </w:rPr>
        <w:t>515.气象台站探测环境遭到严重破坏，失去治理和恢复可能的，国务院气象主管机构或者省、自治区、直辖市气象主管机构可以按照职责权限和先建站后迁移的原则，决定迁移气象台站；该气象台站所在地地</w:t>
      </w:r>
      <w:r>
        <w:rPr>
          <w:rFonts w:ascii="楷体" w:eastAsia="楷体" w:hAnsi="楷体"/>
          <w:sz w:val="21"/>
        </w:rPr>
        <w:lastRenderedPageBreak/>
        <w:t>方人民政府应当保证气象台站迁移用地，并承担迁移、建设费用。</w:t>
      </w:r>
    </w:p>
    <w:p w14:paraId="5D5DF28A" w14:textId="77777777" w:rsidR="00BF7380" w:rsidRDefault="00000000">
      <w:pPr>
        <w:spacing w:after="0" w:line="240" w:lineRule="auto"/>
      </w:pPr>
      <w:r>
        <w:rPr>
          <w:rFonts w:ascii="楷体" w:eastAsia="楷体" w:hAnsi="楷体"/>
          <w:sz w:val="21"/>
        </w:rPr>
        <w:t>对</w:t>
      </w:r>
    </w:p>
    <w:p w14:paraId="782E7D35" w14:textId="77777777" w:rsidR="00BF7380" w:rsidRDefault="00000000">
      <w:pPr>
        <w:spacing w:after="0" w:line="240" w:lineRule="auto"/>
      </w:pPr>
      <w:r>
        <w:rPr>
          <w:rFonts w:ascii="楷体" w:eastAsia="楷体" w:hAnsi="楷体"/>
          <w:sz w:val="21"/>
        </w:rPr>
        <w:t>516.值班室门口台站名称横牌制作时，牌体宽度与高度之比为2.3。</w:t>
      </w:r>
    </w:p>
    <w:p w14:paraId="2A865BBB" w14:textId="77777777" w:rsidR="00BF7380" w:rsidRDefault="00000000">
      <w:pPr>
        <w:spacing w:after="0" w:line="240" w:lineRule="auto"/>
      </w:pPr>
      <w:r>
        <w:rPr>
          <w:rFonts w:ascii="楷体" w:eastAsia="楷体" w:hAnsi="楷体"/>
          <w:sz w:val="21"/>
        </w:rPr>
        <w:t>错</w:t>
      </w:r>
    </w:p>
    <w:p w14:paraId="7F79E9F9" w14:textId="77777777" w:rsidR="00BF7380" w:rsidRDefault="00000000">
      <w:pPr>
        <w:spacing w:after="0" w:line="240" w:lineRule="auto"/>
      </w:pPr>
      <w:r>
        <w:rPr>
          <w:rFonts w:ascii="楷体" w:eastAsia="楷体" w:hAnsi="楷体"/>
          <w:sz w:val="21"/>
        </w:rPr>
        <w:t>517.《综合气象观测系统发展规划(2014—2020年)》中提出.要按照综合气象观测系统理念和发展方向，改革调整现有的观测业务流程，建立从原始观测信息获取到观测数据产品加工制作的全程观测业务，实现观测手段向综合集成转变，实现观测业务从以原始观测信息获取为主向观测数据质量把关.观测系统运行保障和观测产品加工制作转变。</w:t>
      </w:r>
    </w:p>
    <w:p w14:paraId="0311FBE2" w14:textId="77777777" w:rsidR="00BF7380" w:rsidRDefault="00000000">
      <w:pPr>
        <w:spacing w:after="0" w:line="240" w:lineRule="auto"/>
      </w:pPr>
      <w:r>
        <w:rPr>
          <w:rFonts w:ascii="楷体" w:eastAsia="楷体" w:hAnsi="楷体"/>
          <w:sz w:val="21"/>
        </w:rPr>
        <w:t>对</w:t>
      </w:r>
    </w:p>
    <w:p w14:paraId="63F8BB7B" w14:textId="77777777" w:rsidR="00BF7380" w:rsidRDefault="00000000">
      <w:pPr>
        <w:spacing w:after="0" w:line="240" w:lineRule="auto"/>
      </w:pPr>
      <w:r>
        <w:rPr>
          <w:rFonts w:ascii="楷体" w:eastAsia="楷体" w:hAnsi="楷体"/>
          <w:sz w:val="21"/>
        </w:rPr>
        <w:t>518.《综合气象观测系统发展规划(2014—2020年)》中指出，到2020年，气象卫星达到世界先进水平，实现雷达主动观测和温室气体观测，大气垂直探测能力进一步提高。</w:t>
      </w:r>
    </w:p>
    <w:p w14:paraId="583D483C" w14:textId="77777777" w:rsidR="00BF7380" w:rsidRDefault="00000000">
      <w:pPr>
        <w:spacing w:after="0" w:line="240" w:lineRule="auto"/>
      </w:pPr>
      <w:r>
        <w:rPr>
          <w:rFonts w:ascii="楷体" w:eastAsia="楷体" w:hAnsi="楷体"/>
          <w:sz w:val="21"/>
        </w:rPr>
        <w:t>对</w:t>
      </w:r>
    </w:p>
    <w:p w14:paraId="4208FB84" w14:textId="77777777" w:rsidR="00BF7380" w:rsidRDefault="00000000">
      <w:pPr>
        <w:spacing w:after="0" w:line="240" w:lineRule="auto"/>
      </w:pPr>
      <w:r>
        <w:rPr>
          <w:rFonts w:ascii="楷体" w:eastAsia="楷体" w:hAnsi="楷体"/>
          <w:sz w:val="21"/>
        </w:rPr>
        <w:t>519.影响湿敏电容滞后系数最主要的因素是电容内部金属镀层的工艺特性。</w:t>
      </w:r>
    </w:p>
    <w:p w14:paraId="6DA5C8FF" w14:textId="77777777" w:rsidR="00BF7380" w:rsidRDefault="00000000">
      <w:pPr>
        <w:spacing w:after="0" w:line="240" w:lineRule="auto"/>
      </w:pPr>
      <w:r>
        <w:rPr>
          <w:rFonts w:ascii="楷体" w:eastAsia="楷体" w:hAnsi="楷体"/>
          <w:sz w:val="21"/>
        </w:rPr>
        <w:t>错</w:t>
      </w:r>
    </w:p>
    <w:p w14:paraId="0C1CDADF" w14:textId="77777777" w:rsidR="00BF7380" w:rsidRDefault="00000000">
      <w:pPr>
        <w:spacing w:after="0" w:line="240" w:lineRule="auto"/>
      </w:pPr>
      <w:r>
        <w:rPr>
          <w:rFonts w:ascii="楷体" w:eastAsia="楷体" w:hAnsi="楷体"/>
          <w:sz w:val="21"/>
        </w:rPr>
        <w:t>520.可见光是太阳辐射的可见部分，波长在0.400-0.730μm之间，波长比0.400μm长的称红外辐射，短于0.730μm的为紫外辐射。</w:t>
      </w:r>
    </w:p>
    <w:p w14:paraId="4A0556C8" w14:textId="77777777" w:rsidR="00BF7380" w:rsidRDefault="00000000">
      <w:pPr>
        <w:spacing w:after="0" w:line="240" w:lineRule="auto"/>
      </w:pPr>
      <w:r>
        <w:rPr>
          <w:rFonts w:ascii="楷体" w:eastAsia="楷体" w:hAnsi="楷体"/>
          <w:sz w:val="21"/>
        </w:rPr>
        <w:t>错</w:t>
      </w:r>
    </w:p>
    <w:p w14:paraId="49DF1238" w14:textId="77777777" w:rsidR="00BF7380" w:rsidRDefault="00000000">
      <w:pPr>
        <w:spacing w:after="0" w:line="240" w:lineRule="auto"/>
      </w:pPr>
      <w:r>
        <w:rPr>
          <w:rFonts w:ascii="楷体" w:eastAsia="楷体" w:hAnsi="楷体"/>
          <w:sz w:val="21"/>
        </w:rPr>
        <w:t>521.湿空气是水汽和干空气的混合气体，所以湿空气的饱和水汽压等于纯水汽的饱和水气压。</w:t>
      </w:r>
    </w:p>
    <w:p w14:paraId="0DCAC6D6" w14:textId="77777777" w:rsidR="00BF7380" w:rsidRDefault="00000000">
      <w:pPr>
        <w:spacing w:after="0" w:line="240" w:lineRule="auto"/>
      </w:pPr>
      <w:r>
        <w:rPr>
          <w:rFonts w:ascii="楷体" w:eastAsia="楷体" w:hAnsi="楷体"/>
          <w:sz w:val="21"/>
        </w:rPr>
        <w:t>错</w:t>
      </w:r>
    </w:p>
    <w:p w14:paraId="373AC713" w14:textId="77777777" w:rsidR="00BF7380" w:rsidRDefault="00000000">
      <w:pPr>
        <w:spacing w:after="0" w:line="240" w:lineRule="auto"/>
      </w:pPr>
      <w:r>
        <w:rPr>
          <w:rFonts w:ascii="楷体" w:eastAsia="楷体" w:hAnsi="楷体"/>
          <w:sz w:val="21"/>
        </w:rPr>
        <w:t>522.干绝热减温率和湿绝热减温率的主要差异为：饱和空气上升时会有潜热释放。</w:t>
      </w:r>
    </w:p>
    <w:p w14:paraId="64F3FABE" w14:textId="77777777" w:rsidR="00BF7380" w:rsidRDefault="00000000">
      <w:pPr>
        <w:spacing w:after="0" w:line="240" w:lineRule="auto"/>
      </w:pPr>
      <w:r>
        <w:rPr>
          <w:rFonts w:ascii="楷体" w:eastAsia="楷体" w:hAnsi="楷体"/>
          <w:sz w:val="21"/>
        </w:rPr>
        <w:t>对</w:t>
      </w:r>
    </w:p>
    <w:p w14:paraId="7EE738DD" w14:textId="77777777" w:rsidR="00BF7380" w:rsidRDefault="00000000">
      <w:pPr>
        <w:spacing w:after="0" w:line="240" w:lineRule="auto"/>
      </w:pPr>
      <w:r>
        <w:rPr>
          <w:rFonts w:ascii="楷体" w:eastAsia="楷体" w:hAnsi="楷体"/>
          <w:sz w:val="21"/>
        </w:rPr>
        <w:t>523.从理论上，热力学定义的热力学温标是指理想气体，在容积固定的条件下，容器内的气体压力每改变1/273.5，相当于温度变化绝对温度1K。</w:t>
      </w:r>
    </w:p>
    <w:p w14:paraId="077D816E" w14:textId="77777777" w:rsidR="00BF7380" w:rsidRDefault="00000000">
      <w:pPr>
        <w:spacing w:after="0" w:line="240" w:lineRule="auto"/>
      </w:pPr>
      <w:r>
        <w:rPr>
          <w:rFonts w:ascii="楷体" w:eastAsia="楷体" w:hAnsi="楷体"/>
          <w:sz w:val="21"/>
        </w:rPr>
        <w:t>错</w:t>
      </w:r>
    </w:p>
    <w:p w14:paraId="74DB1846" w14:textId="77777777" w:rsidR="00BF7380" w:rsidRDefault="00000000">
      <w:pPr>
        <w:spacing w:after="0" w:line="240" w:lineRule="auto"/>
      </w:pPr>
      <w:r>
        <w:rPr>
          <w:rFonts w:ascii="楷体" w:eastAsia="楷体" w:hAnsi="楷体"/>
          <w:sz w:val="21"/>
        </w:rPr>
        <w:t>524.原子核的质量远大于电子，故可以认为原子核不动而电子相对地发生移动。</w:t>
      </w:r>
    </w:p>
    <w:p w14:paraId="143F21EE" w14:textId="77777777" w:rsidR="00BF7380" w:rsidRDefault="00000000">
      <w:pPr>
        <w:spacing w:after="0" w:line="240" w:lineRule="auto"/>
      </w:pPr>
      <w:r>
        <w:rPr>
          <w:rFonts w:ascii="楷体" w:eastAsia="楷体" w:hAnsi="楷体"/>
          <w:sz w:val="21"/>
        </w:rPr>
        <w:t>对</w:t>
      </w:r>
    </w:p>
    <w:p w14:paraId="55055B89" w14:textId="77777777" w:rsidR="00BF7380" w:rsidRDefault="00000000">
      <w:pPr>
        <w:spacing w:after="0" w:line="240" w:lineRule="auto"/>
      </w:pPr>
      <w:r>
        <w:rPr>
          <w:rFonts w:ascii="楷体" w:eastAsia="楷体" w:hAnsi="楷体"/>
          <w:sz w:val="21"/>
        </w:rPr>
        <w:t>525.金属电阻温度表是利用金属电阻在常温下随温度的上升而增大的原理制成的，所以电阻的温度系数为一常数。</w:t>
      </w:r>
    </w:p>
    <w:p w14:paraId="499579D3" w14:textId="77777777" w:rsidR="00BF7380" w:rsidRDefault="00000000">
      <w:pPr>
        <w:spacing w:after="0" w:line="240" w:lineRule="auto"/>
      </w:pPr>
      <w:r>
        <w:rPr>
          <w:rFonts w:ascii="楷体" w:eastAsia="楷体" w:hAnsi="楷体"/>
          <w:sz w:val="21"/>
        </w:rPr>
        <w:t>对</w:t>
      </w:r>
    </w:p>
    <w:p w14:paraId="066F7271" w14:textId="77777777" w:rsidR="00BF7380" w:rsidRDefault="00000000">
      <w:pPr>
        <w:spacing w:after="0" w:line="240" w:lineRule="auto"/>
      </w:pPr>
      <w:r>
        <w:rPr>
          <w:rFonts w:ascii="楷体" w:eastAsia="楷体" w:hAnsi="楷体"/>
          <w:sz w:val="21"/>
        </w:rPr>
        <w:t>526.湿度参量中的混合比和比湿是最基本的参量，其他湿度参量都是导出量。</w:t>
      </w:r>
    </w:p>
    <w:p w14:paraId="7C8603E8" w14:textId="77777777" w:rsidR="00BF7380" w:rsidRDefault="00000000">
      <w:pPr>
        <w:spacing w:after="0" w:line="240" w:lineRule="auto"/>
      </w:pPr>
      <w:r>
        <w:rPr>
          <w:rFonts w:ascii="楷体" w:eastAsia="楷体" w:hAnsi="楷体"/>
          <w:sz w:val="21"/>
        </w:rPr>
        <w:t>对</w:t>
      </w:r>
    </w:p>
    <w:p w14:paraId="3C50D796" w14:textId="77777777" w:rsidR="00BF7380" w:rsidRDefault="00000000">
      <w:pPr>
        <w:spacing w:after="0" w:line="240" w:lineRule="auto"/>
      </w:pPr>
      <w:r>
        <w:rPr>
          <w:rFonts w:ascii="楷体" w:eastAsia="楷体" w:hAnsi="楷体"/>
          <w:sz w:val="21"/>
        </w:rPr>
        <w:t>527.地球辐射是长波辐射，由地表面、大气层和云所放射，在传输过程中也将被部分吸收。</w:t>
      </w:r>
    </w:p>
    <w:p w14:paraId="046B7C86" w14:textId="77777777" w:rsidR="00BF7380" w:rsidRDefault="00000000">
      <w:pPr>
        <w:spacing w:after="0" w:line="240" w:lineRule="auto"/>
      </w:pPr>
      <w:r>
        <w:rPr>
          <w:rFonts w:ascii="楷体" w:eastAsia="楷体" w:hAnsi="楷体"/>
          <w:sz w:val="21"/>
        </w:rPr>
        <w:t>对</w:t>
      </w:r>
    </w:p>
    <w:p w14:paraId="2A94CACB" w14:textId="77777777" w:rsidR="00BF7380" w:rsidRDefault="00000000">
      <w:pPr>
        <w:spacing w:after="0" w:line="240" w:lineRule="auto"/>
      </w:pPr>
      <w:r>
        <w:rPr>
          <w:rFonts w:ascii="楷体" w:eastAsia="楷体" w:hAnsi="楷体"/>
          <w:sz w:val="21"/>
        </w:rPr>
        <w:t>528.激光云高仪安装时，要求其上方围绕垂直轴约50°的圆锥型空间内无遮蔽。</w:t>
      </w:r>
    </w:p>
    <w:p w14:paraId="2934845F" w14:textId="77777777" w:rsidR="00BF7380" w:rsidRDefault="00000000">
      <w:pPr>
        <w:spacing w:after="0" w:line="240" w:lineRule="auto"/>
      </w:pPr>
      <w:r>
        <w:rPr>
          <w:rFonts w:ascii="楷体" w:eastAsia="楷体" w:hAnsi="楷体"/>
          <w:sz w:val="21"/>
        </w:rPr>
        <w:t>错</w:t>
      </w:r>
    </w:p>
    <w:p w14:paraId="5EC6F3F2" w14:textId="77777777" w:rsidR="00BF7380" w:rsidRDefault="00000000">
      <w:pPr>
        <w:spacing w:after="0" w:line="240" w:lineRule="auto"/>
      </w:pPr>
      <w:r>
        <w:rPr>
          <w:rFonts w:ascii="楷体" w:eastAsia="楷体" w:hAnsi="楷体"/>
          <w:sz w:val="21"/>
        </w:rPr>
        <w:t>529.对于大多数风杯传感器和螺旋桨传感器，加速时的响应比减速时的响应快。</w:t>
      </w:r>
    </w:p>
    <w:p w14:paraId="1189770A" w14:textId="77777777" w:rsidR="00BF7380" w:rsidRDefault="00000000">
      <w:pPr>
        <w:spacing w:after="0" w:line="240" w:lineRule="auto"/>
      </w:pPr>
      <w:r>
        <w:rPr>
          <w:rFonts w:ascii="楷体" w:eastAsia="楷体" w:hAnsi="楷体"/>
          <w:sz w:val="21"/>
        </w:rPr>
        <w:t>对</w:t>
      </w:r>
    </w:p>
    <w:p w14:paraId="61A8723A" w14:textId="77777777" w:rsidR="00BF7380" w:rsidRDefault="00000000">
      <w:pPr>
        <w:spacing w:after="0" w:line="240" w:lineRule="auto"/>
      </w:pPr>
      <w:r>
        <w:rPr>
          <w:rFonts w:ascii="楷体" w:eastAsia="楷体" w:hAnsi="楷体"/>
          <w:sz w:val="21"/>
        </w:rPr>
        <w:t>530.大气探测中，被动遥感是直接测量来自大气的声、光、电磁波信号，例如水汽在1.35厘米波长处有强辐射信号，接收其微波辐射强度可反演出大气中水汽的含量。</w:t>
      </w:r>
    </w:p>
    <w:p w14:paraId="163312BC" w14:textId="77777777" w:rsidR="00BF7380" w:rsidRDefault="00000000">
      <w:pPr>
        <w:spacing w:after="0" w:line="240" w:lineRule="auto"/>
      </w:pPr>
      <w:r>
        <w:rPr>
          <w:rFonts w:ascii="楷体" w:eastAsia="楷体" w:hAnsi="楷体"/>
          <w:sz w:val="21"/>
        </w:rPr>
        <w:t>对</w:t>
      </w:r>
    </w:p>
    <w:p w14:paraId="40626CD8" w14:textId="77777777" w:rsidR="00BF7380" w:rsidRDefault="00000000">
      <w:pPr>
        <w:spacing w:after="0" w:line="240" w:lineRule="auto"/>
      </w:pPr>
      <w:r>
        <w:rPr>
          <w:rFonts w:ascii="楷体" w:eastAsia="楷体" w:hAnsi="楷体"/>
          <w:sz w:val="21"/>
        </w:rPr>
        <w:t>531.电学湿度表元件用溶胀性较好的高分子聚合物，其吸湿后膨胀，使悬浮于其中的碳粒子接触概率减小，元件的电阻减小；反之，当湿度降低时，聚合物脱水收缩，使碳粒子相互的接触概率增加，元件的电阻值增大。通过测量元件的电阻值可以确定空气的相对湿度。</w:t>
      </w:r>
    </w:p>
    <w:p w14:paraId="1AF67D4D" w14:textId="77777777" w:rsidR="00BF7380" w:rsidRDefault="00000000">
      <w:pPr>
        <w:spacing w:after="0" w:line="240" w:lineRule="auto"/>
      </w:pPr>
      <w:r>
        <w:rPr>
          <w:rFonts w:ascii="楷体" w:eastAsia="楷体" w:hAnsi="楷体"/>
          <w:sz w:val="21"/>
        </w:rPr>
        <w:t>错</w:t>
      </w:r>
    </w:p>
    <w:p w14:paraId="7D31BCD9" w14:textId="77777777" w:rsidR="00BF7380" w:rsidRDefault="00000000">
      <w:pPr>
        <w:spacing w:after="0" w:line="240" w:lineRule="auto"/>
      </w:pPr>
      <w:r>
        <w:rPr>
          <w:rFonts w:ascii="楷体" w:eastAsia="楷体" w:hAnsi="楷体"/>
          <w:sz w:val="21"/>
        </w:rPr>
        <w:t>532.0km或自动能见度小于0.75km时，都应观测和记录最小能见度，记录加方括号[]。</w:t>
      </w:r>
    </w:p>
    <w:p w14:paraId="7826D4C7" w14:textId="77777777" w:rsidR="00BF7380" w:rsidRDefault="00000000">
      <w:pPr>
        <w:spacing w:after="0" w:line="240" w:lineRule="auto"/>
      </w:pPr>
      <w:r>
        <w:rPr>
          <w:rFonts w:ascii="楷体" w:eastAsia="楷体" w:hAnsi="楷体"/>
          <w:sz w:val="21"/>
        </w:rPr>
        <w:t>错</w:t>
      </w:r>
    </w:p>
    <w:p w14:paraId="04BDD18E" w14:textId="77777777" w:rsidR="00BF7380" w:rsidRDefault="00000000">
      <w:pPr>
        <w:spacing w:after="0" w:line="240" w:lineRule="auto"/>
      </w:pPr>
      <w:r>
        <w:rPr>
          <w:rFonts w:ascii="楷体" w:eastAsia="楷体" w:hAnsi="楷体"/>
          <w:sz w:val="21"/>
        </w:rPr>
        <w:t>533.能见度自动观测或判别出现故障时，守班期间按人工观测方式每小时进行观测。</w:t>
      </w:r>
    </w:p>
    <w:p w14:paraId="011CE06C" w14:textId="77777777" w:rsidR="00BF7380" w:rsidRDefault="00000000">
      <w:pPr>
        <w:spacing w:after="0" w:line="240" w:lineRule="auto"/>
      </w:pPr>
      <w:r>
        <w:rPr>
          <w:rFonts w:ascii="楷体" w:eastAsia="楷体" w:hAnsi="楷体"/>
          <w:sz w:val="21"/>
        </w:rPr>
        <w:t>错</w:t>
      </w:r>
    </w:p>
    <w:p w14:paraId="4BDA4CAD" w14:textId="77777777" w:rsidR="00BF7380" w:rsidRDefault="00000000">
      <w:pPr>
        <w:spacing w:after="0" w:line="240" w:lineRule="auto"/>
      </w:pPr>
      <w:r>
        <w:rPr>
          <w:rFonts w:ascii="楷体" w:eastAsia="楷体" w:hAnsi="楷体"/>
          <w:sz w:val="21"/>
        </w:rPr>
        <w:t>534.雨是指由云中落下的水滴构成的降水，其直径一般在0.5～5.0mm之间。</w:t>
      </w:r>
    </w:p>
    <w:p w14:paraId="10BC6098" w14:textId="77777777" w:rsidR="00BF7380" w:rsidRDefault="00000000">
      <w:pPr>
        <w:spacing w:after="0" w:line="240" w:lineRule="auto"/>
      </w:pPr>
      <w:r>
        <w:rPr>
          <w:rFonts w:ascii="楷体" w:eastAsia="楷体" w:hAnsi="楷体"/>
          <w:sz w:val="21"/>
        </w:rPr>
        <w:t>错</w:t>
      </w:r>
    </w:p>
    <w:p w14:paraId="25D25AB2" w14:textId="77777777" w:rsidR="00BF7380" w:rsidRDefault="00000000">
      <w:pPr>
        <w:spacing w:after="0" w:line="240" w:lineRule="auto"/>
      </w:pPr>
      <w:r>
        <w:rPr>
          <w:rFonts w:ascii="楷体" w:eastAsia="楷体" w:hAnsi="楷体"/>
          <w:sz w:val="21"/>
        </w:rPr>
        <w:t>535.《地面气象观测规范[M]2003版》，冻土器的安装为深度50-350cm，误差为±5cm。</w:t>
      </w:r>
    </w:p>
    <w:p w14:paraId="11EE3057" w14:textId="77777777" w:rsidR="00BF7380" w:rsidRDefault="00000000">
      <w:pPr>
        <w:spacing w:after="0" w:line="240" w:lineRule="auto"/>
      </w:pPr>
      <w:r>
        <w:rPr>
          <w:rFonts w:ascii="楷体" w:eastAsia="楷体" w:hAnsi="楷体"/>
          <w:sz w:val="21"/>
        </w:rPr>
        <w:t>错</w:t>
      </w:r>
    </w:p>
    <w:p w14:paraId="79C12CA1" w14:textId="77777777" w:rsidR="00BF7380" w:rsidRDefault="00000000">
      <w:pPr>
        <w:spacing w:after="0" w:line="240" w:lineRule="auto"/>
      </w:pPr>
      <w:r>
        <w:rPr>
          <w:rFonts w:ascii="楷体" w:eastAsia="楷体" w:hAnsi="楷体"/>
          <w:sz w:val="21"/>
        </w:rPr>
        <w:t>536.风力是指风的强度，气象上用蒲福风级表示。</w:t>
      </w:r>
    </w:p>
    <w:p w14:paraId="02DA1115" w14:textId="77777777" w:rsidR="00BF7380" w:rsidRDefault="00000000">
      <w:pPr>
        <w:spacing w:after="0" w:line="240" w:lineRule="auto"/>
      </w:pPr>
      <w:r>
        <w:rPr>
          <w:rFonts w:ascii="楷体" w:eastAsia="楷体" w:hAnsi="楷体"/>
          <w:sz w:val="21"/>
        </w:rPr>
        <w:t>对</w:t>
      </w:r>
    </w:p>
    <w:p w14:paraId="02CDF806" w14:textId="77777777" w:rsidR="00BF7380" w:rsidRDefault="00000000">
      <w:pPr>
        <w:spacing w:after="0" w:line="240" w:lineRule="auto"/>
      </w:pPr>
      <w:r>
        <w:rPr>
          <w:rFonts w:ascii="楷体" w:eastAsia="楷体" w:hAnsi="楷体"/>
          <w:sz w:val="21"/>
        </w:rPr>
        <w:t>537.《气象仪器和观测方法指南(第6版)》指出，风杯风速表比螺旋桨风速表测风更为有利，因为螺旋桨风速表实质上没有垂直分量的超速问题。</w:t>
      </w:r>
    </w:p>
    <w:p w14:paraId="32B0A3CC" w14:textId="77777777" w:rsidR="00BF7380" w:rsidRDefault="00000000">
      <w:pPr>
        <w:spacing w:after="0" w:line="240" w:lineRule="auto"/>
      </w:pPr>
      <w:r>
        <w:rPr>
          <w:rFonts w:ascii="楷体" w:eastAsia="楷体" w:hAnsi="楷体"/>
          <w:sz w:val="21"/>
        </w:rPr>
        <w:t>错</w:t>
      </w:r>
    </w:p>
    <w:p w14:paraId="3D889AA1" w14:textId="77777777" w:rsidR="00BF7380" w:rsidRDefault="00000000">
      <w:pPr>
        <w:spacing w:after="0" w:line="240" w:lineRule="auto"/>
      </w:pPr>
      <w:r>
        <w:rPr>
          <w:rFonts w:ascii="楷体" w:eastAsia="楷体" w:hAnsi="楷体"/>
          <w:sz w:val="21"/>
        </w:rPr>
        <w:t>538.根据《气象仪器和观测方法指南(第六版)》：非常开阔的场地对雨量传感器来说并不合适，一定程度的屏障是需要的。</w:t>
      </w:r>
    </w:p>
    <w:p w14:paraId="3CA0D64D" w14:textId="77777777" w:rsidR="00BF7380" w:rsidRDefault="00000000">
      <w:pPr>
        <w:spacing w:after="0" w:line="240" w:lineRule="auto"/>
      </w:pPr>
      <w:r>
        <w:rPr>
          <w:rFonts w:ascii="楷体" w:eastAsia="楷体" w:hAnsi="楷体"/>
          <w:sz w:val="21"/>
        </w:rPr>
        <w:t>对</w:t>
      </w:r>
    </w:p>
    <w:p w14:paraId="014A0A37" w14:textId="77777777" w:rsidR="00BF7380" w:rsidRDefault="00000000">
      <w:pPr>
        <w:spacing w:after="0" w:line="240" w:lineRule="auto"/>
      </w:pPr>
      <w:r>
        <w:rPr>
          <w:rFonts w:ascii="楷体" w:eastAsia="楷体" w:hAnsi="楷体"/>
          <w:sz w:val="21"/>
        </w:rPr>
        <w:lastRenderedPageBreak/>
        <w:t>539.日照纸涂药前，必须先用脱脂药棉把需涂药的日照纸表面逐张擦净。</w:t>
      </w:r>
    </w:p>
    <w:p w14:paraId="107682FA" w14:textId="77777777" w:rsidR="00BF7380" w:rsidRDefault="00000000">
      <w:pPr>
        <w:spacing w:after="0" w:line="240" w:lineRule="auto"/>
      </w:pPr>
      <w:r>
        <w:rPr>
          <w:rFonts w:ascii="楷体" w:eastAsia="楷体" w:hAnsi="楷体"/>
          <w:sz w:val="21"/>
        </w:rPr>
        <w:t>对</w:t>
      </w:r>
    </w:p>
    <w:p w14:paraId="2D8B5DA1" w14:textId="77777777" w:rsidR="00BF7380" w:rsidRDefault="00000000">
      <w:pPr>
        <w:spacing w:after="0" w:line="240" w:lineRule="auto"/>
      </w:pPr>
      <w:r>
        <w:rPr>
          <w:rFonts w:ascii="楷体" w:eastAsia="楷体" w:hAnsi="楷体"/>
          <w:sz w:val="21"/>
        </w:rPr>
        <w:t>540.CW段的能见度为正点前15分钟(46-00分)内的最小能见度，以km为单位，取一位小数，小数点后第二位及之后的数值直接舍去。</w:t>
      </w:r>
    </w:p>
    <w:p w14:paraId="5693C04B" w14:textId="77777777" w:rsidR="00BF7380" w:rsidRDefault="00000000">
      <w:pPr>
        <w:spacing w:after="0" w:line="240" w:lineRule="auto"/>
      </w:pPr>
      <w:r>
        <w:rPr>
          <w:rFonts w:ascii="楷体" w:eastAsia="楷体" w:hAnsi="楷体"/>
          <w:sz w:val="21"/>
        </w:rPr>
        <w:t>错</w:t>
      </w:r>
    </w:p>
    <w:p w14:paraId="7D44D46C" w14:textId="77777777" w:rsidR="00BF7380" w:rsidRDefault="00000000">
      <w:pPr>
        <w:spacing w:after="0" w:line="240" w:lineRule="auto"/>
      </w:pPr>
      <w:r>
        <w:rPr>
          <w:rFonts w:ascii="楷体" w:eastAsia="楷体" w:hAnsi="楷体"/>
          <w:sz w:val="21"/>
        </w:rPr>
        <w:t>541.某日13时40分，观测员巡视仪器时，发现冻土器内管水量不足，随即进行加水操作，此操作不当。</w:t>
      </w:r>
    </w:p>
    <w:p w14:paraId="54962D37" w14:textId="77777777" w:rsidR="00BF7380" w:rsidRDefault="00000000">
      <w:pPr>
        <w:spacing w:after="0" w:line="240" w:lineRule="auto"/>
      </w:pPr>
      <w:r>
        <w:rPr>
          <w:rFonts w:ascii="楷体" w:eastAsia="楷体" w:hAnsi="楷体"/>
          <w:sz w:val="21"/>
        </w:rPr>
        <w:t>错</w:t>
      </w:r>
    </w:p>
    <w:p w14:paraId="20518C18" w14:textId="77777777" w:rsidR="00BF7380" w:rsidRDefault="00000000">
      <w:pPr>
        <w:spacing w:after="0" w:line="240" w:lineRule="auto"/>
      </w:pPr>
      <w:r>
        <w:rPr>
          <w:rFonts w:ascii="楷体" w:eastAsia="楷体" w:hAnsi="楷体"/>
          <w:sz w:val="21"/>
        </w:rPr>
        <w:t>542.月数据文件中，雾、沙尘暴、浮尘、霾等视程障碍天气现象出现能见度小于1000m时，除录入起止时间外，应加录最小能见度。</w:t>
      </w:r>
    </w:p>
    <w:p w14:paraId="73784AE2" w14:textId="77777777" w:rsidR="00BF7380" w:rsidRDefault="00000000">
      <w:pPr>
        <w:spacing w:after="0" w:line="240" w:lineRule="auto"/>
      </w:pPr>
      <w:r>
        <w:rPr>
          <w:rFonts w:ascii="楷体" w:eastAsia="楷体" w:hAnsi="楷体"/>
          <w:sz w:val="21"/>
        </w:rPr>
        <w:t>错</w:t>
      </w:r>
    </w:p>
    <w:p w14:paraId="68DDBBF5" w14:textId="77777777" w:rsidR="00BF7380" w:rsidRDefault="00000000">
      <w:pPr>
        <w:spacing w:after="0" w:line="240" w:lineRule="auto"/>
      </w:pPr>
      <w:r>
        <w:rPr>
          <w:rFonts w:ascii="楷体" w:eastAsia="楷体" w:hAnsi="楷体"/>
          <w:sz w:val="21"/>
        </w:rPr>
        <w:t>543.月数据文件中，降水量方式位X=B。每天24次定时值和自动观测日最小值及出现时间共26组，分为2个记录，第1个记录(21～08时)为12组，第2个记录(09～20时和最小值及出现时间)为14组，除出现时间为每组4位数外，其余每组5位数。</w:t>
      </w:r>
    </w:p>
    <w:p w14:paraId="1D808996" w14:textId="77777777" w:rsidR="00BF7380" w:rsidRDefault="00000000">
      <w:pPr>
        <w:spacing w:after="0" w:line="240" w:lineRule="auto"/>
      </w:pPr>
      <w:r>
        <w:rPr>
          <w:rFonts w:ascii="楷体" w:eastAsia="楷体" w:hAnsi="楷体"/>
          <w:sz w:val="21"/>
        </w:rPr>
        <w:t>对</w:t>
      </w:r>
    </w:p>
    <w:p w14:paraId="672B0253" w14:textId="77777777" w:rsidR="00BF7380" w:rsidRDefault="00000000">
      <w:pPr>
        <w:spacing w:after="0" w:line="240" w:lineRule="auto"/>
      </w:pPr>
      <w:r>
        <w:rPr>
          <w:rFonts w:ascii="楷体" w:eastAsia="楷体" w:hAnsi="楷体"/>
          <w:sz w:val="21"/>
        </w:rPr>
        <w:t>544.《全国地面自动站实时观测资料质量评估办法》适用于所有国家级自动站实时观测资料的质量评估。</w:t>
      </w:r>
    </w:p>
    <w:p w14:paraId="78052B40" w14:textId="77777777" w:rsidR="00BF7380" w:rsidRDefault="00000000">
      <w:pPr>
        <w:spacing w:after="0" w:line="240" w:lineRule="auto"/>
      </w:pPr>
      <w:r>
        <w:rPr>
          <w:rFonts w:ascii="楷体" w:eastAsia="楷体" w:hAnsi="楷体"/>
          <w:sz w:val="21"/>
        </w:rPr>
        <w:t>错</w:t>
      </w:r>
    </w:p>
    <w:p w14:paraId="7959352D" w14:textId="77777777" w:rsidR="00BF7380" w:rsidRDefault="00000000">
      <w:pPr>
        <w:spacing w:after="0" w:line="240" w:lineRule="auto"/>
      </w:pPr>
      <w:r>
        <w:rPr>
          <w:rFonts w:ascii="楷体" w:eastAsia="楷体" w:hAnsi="楷体"/>
          <w:sz w:val="21"/>
        </w:rPr>
        <w:t>545.根据《全国地面自动站实时观测资料质量评估办法》，当正点观测数据文件提前于正点20秒以上到达的视为无效。</w:t>
      </w:r>
    </w:p>
    <w:p w14:paraId="6E59F429" w14:textId="77777777" w:rsidR="00BF7380" w:rsidRDefault="00000000">
      <w:pPr>
        <w:spacing w:after="0" w:line="240" w:lineRule="auto"/>
      </w:pPr>
      <w:r>
        <w:rPr>
          <w:rFonts w:ascii="楷体" w:eastAsia="楷体" w:hAnsi="楷体"/>
          <w:sz w:val="21"/>
        </w:rPr>
        <w:t>错</w:t>
      </w:r>
    </w:p>
    <w:p w14:paraId="0BF8A9A1" w14:textId="77777777" w:rsidR="00BF7380" w:rsidRDefault="00000000">
      <w:pPr>
        <w:spacing w:after="0" w:line="240" w:lineRule="auto"/>
      </w:pPr>
      <w:r>
        <w:rPr>
          <w:rFonts w:ascii="楷体" w:eastAsia="楷体" w:hAnsi="楷体"/>
          <w:sz w:val="21"/>
        </w:rPr>
        <w:t>546.霜是由水汽直接凝华而成或由露冻结而成，而露是由水汽冷却凝结而成。</w:t>
      </w:r>
    </w:p>
    <w:p w14:paraId="5D904C25" w14:textId="77777777" w:rsidR="00BF7380" w:rsidRDefault="00000000">
      <w:pPr>
        <w:spacing w:after="0" w:line="240" w:lineRule="auto"/>
      </w:pPr>
      <w:r>
        <w:rPr>
          <w:rFonts w:ascii="楷体" w:eastAsia="楷体" w:hAnsi="楷体"/>
          <w:sz w:val="21"/>
        </w:rPr>
        <w:t>对</w:t>
      </w:r>
    </w:p>
    <w:p w14:paraId="03C60C4D" w14:textId="77777777" w:rsidR="00BF7380" w:rsidRDefault="00000000">
      <w:pPr>
        <w:spacing w:after="0" w:line="240" w:lineRule="auto"/>
      </w:pPr>
      <w:r>
        <w:rPr>
          <w:rFonts w:ascii="楷体" w:eastAsia="楷体" w:hAnsi="楷体"/>
          <w:sz w:val="21"/>
        </w:rPr>
        <w:t>547.《地面气象应急加密观测管理办法》规定，综合观测司或各区域中心、各省(区、市)气象局综合观测业务主管部门接到本级业务服务单位加密观测申请后在2小时内进行审核。</w:t>
      </w:r>
    </w:p>
    <w:p w14:paraId="5FD285D1" w14:textId="77777777" w:rsidR="00BF7380" w:rsidRDefault="00000000">
      <w:pPr>
        <w:spacing w:after="0" w:line="240" w:lineRule="auto"/>
      </w:pPr>
      <w:r>
        <w:rPr>
          <w:rFonts w:ascii="楷体" w:eastAsia="楷体" w:hAnsi="楷体"/>
          <w:sz w:val="21"/>
        </w:rPr>
        <w:t>对</w:t>
      </w:r>
    </w:p>
    <w:p w14:paraId="2A648456" w14:textId="77777777" w:rsidR="00BF7380" w:rsidRDefault="00000000">
      <w:pPr>
        <w:spacing w:after="0" w:line="240" w:lineRule="auto"/>
      </w:pPr>
      <w:r>
        <w:rPr>
          <w:rFonts w:ascii="楷体" w:eastAsia="楷体" w:hAnsi="楷体"/>
          <w:sz w:val="21"/>
        </w:rPr>
        <w:t>548.A58123-201401.TXT文件中，某日天气现象记录为“6009001241’13011604，181257-1259,.”，该条记录是错误的。</w:t>
      </w:r>
    </w:p>
    <w:p w14:paraId="6D358FD0" w14:textId="77777777" w:rsidR="00BF7380" w:rsidRDefault="00000000">
      <w:pPr>
        <w:spacing w:after="0" w:line="240" w:lineRule="auto"/>
      </w:pPr>
      <w:r>
        <w:rPr>
          <w:rFonts w:ascii="楷体" w:eastAsia="楷体" w:hAnsi="楷体"/>
          <w:sz w:val="21"/>
        </w:rPr>
        <w:t>对</w:t>
      </w:r>
    </w:p>
    <w:p w14:paraId="3ADAFDB9" w14:textId="77777777" w:rsidR="00BF7380" w:rsidRDefault="00000000">
      <w:pPr>
        <w:spacing w:after="0" w:line="240" w:lineRule="auto"/>
      </w:pPr>
      <w:r>
        <w:rPr>
          <w:rFonts w:ascii="楷体" w:eastAsia="楷体" w:hAnsi="楷体"/>
          <w:sz w:val="21"/>
        </w:rPr>
        <w:t>549.某站某时的新长Z文件中气压段为“PP101441017109871020101451158101481101”，该条记录是正确的。</w:t>
      </w:r>
    </w:p>
    <w:p w14:paraId="7E44700E" w14:textId="77777777" w:rsidR="00BF7380" w:rsidRDefault="00000000">
      <w:pPr>
        <w:spacing w:after="0" w:line="240" w:lineRule="auto"/>
      </w:pPr>
      <w:r>
        <w:rPr>
          <w:rFonts w:ascii="楷体" w:eastAsia="楷体" w:hAnsi="楷体"/>
          <w:sz w:val="21"/>
        </w:rPr>
        <w:t>错</w:t>
      </w:r>
    </w:p>
    <w:p w14:paraId="228BBEBA" w14:textId="77777777" w:rsidR="00BF7380" w:rsidRDefault="00000000">
      <w:pPr>
        <w:spacing w:after="0" w:line="240" w:lineRule="auto"/>
      </w:pPr>
      <w:r>
        <w:rPr>
          <w:rFonts w:ascii="楷体" w:eastAsia="楷体" w:hAnsi="楷体"/>
          <w:sz w:val="21"/>
        </w:rPr>
        <w:t>550.《气象仪器和观测方法指南(第六版)》中指出，在丘陵或滨海地区的气象站，对于较大尺度或中尺度来说，似乎不具代表性。这些不具代表性的气象站，虽然其观测时间具有同一性，这些资料不宜使用。</w:t>
      </w:r>
    </w:p>
    <w:p w14:paraId="66209FF0" w14:textId="77777777" w:rsidR="00BF7380" w:rsidRDefault="00000000">
      <w:pPr>
        <w:spacing w:after="0" w:line="240" w:lineRule="auto"/>
      </w:pPr>
      <w:r>
        <w:rPr>
          <w:rFonts w:ascii="楷体" w:eastAsia="楷体" w:hAnsi="楷体"/>
          <w:sz w:val="21"/>
        </w:rPr>
        <w:t>错</w:t>
      </w:r>
    </w:p>
    <w:p w14:paraId="0CA4A723" w14:textId="77777777" w:rsidR="00BF7380" w:rsidRDefault="00000000">
      <w:pPr>
        <w:spacing w:after="0" w:line="240" w:lineRule="auto"/>
      </w:pPr>
      <w:r>
        <w:rPr>
          <w:rFonts w:ascii="楷体" w:eastAsia="楷体" w:hAnsi="楷体"/>
          <w:sz w:val="21"/>
        </w:rPr>
        <w:t>551.浮尘是指尘土、细沙均匀地浮游在空中，使人工水平能见度小于1.0km。浮尘多为远处尘沙经上层气流传播而来，或为沙尘暴、扬沙出现后尚未下沉的细粒浮游空中而成。</w:t>
      </w:r>
    </w:p>
    <w:p w14:paraId="23ACA13D" w14:textId="77777777" w:rsidR="00BF7380" w:rsidRDefault="00000000">
      <w:pPr>
        <w:spacing w:after="0" w:line="240" w:lineRule="auto"/>
      </w:pPr>
      <w:r>
        <w:rPr>
          <w:rFonts w:ascii="楷体" w:eastAsia="楷体" w:hAnsi="楷体"/>
          <w:sz w:val="21"/>
        </w:rPr>
        <w:t>错</w:t>
      </w:r>
    </w:p>
    <w:p w14:paraId="30B26B7E" w14:textId="77777777" w:rsidR="00BF7380" w:rsidRDefault="00000000">
      <w:pPr>
        <w:spacing w:after="0" w:line="240" w:lineRule="auto"/>
      </w:pPr>
      <w:r>
        <w:rPr>
          <w:rFonts w:ascii="楷体" w:eastAsia="楷体" w:hAnsi="楷体"/>
          <w:sz w:val="21"/>
        </w:rPr>
        <w:t>552.称重式降水传感器在使用过程中，需要添加防冻液和抑制蒸发油。其中防冻液添加量根据年平均最低温度来配比，抑制蒸发油能完全覆盖液面即可。</w:t>
      </w:r>
    </w:p>
    <w:p w14:paraId="47D27B71" w14:textId="77777777" w:rsidR="00BF7380" w:rsidRDefault="00000000">
      <w:pPr>
        <w:spacing w:after="0" w:line="240" w:lineRule="auto"/>
      </w:pPr>
      <w:r>
        <w:rPr>
          <w:rFonts w:ascii="楷体" w:eastAsia="楷体" w:hAnsi="楷体"/>
          <w:sz w:val="21"/>
        </w:rPr>
        <w:t>对</w:t>
      </w:r>
    </w:p>
    <w:p w14:paraId="70D68081" w14:textId="77777777" w:rsidR="00BF7380" w:rsidRDefault="00000000">
      <w:pPr>
        <w:spacing w:after="0" w:line="240" w:lineRule="auto"/>
      </w:pPr>
      <w:r>
        <w:rPr>
          <w:rFonts w:ascii="楷体" w:eastAsia="楷体" w:hAnsi="楷体"/>
          <w:sz w:val="21"/>
        </w:rPr>
        <w:t>553.前向散射能见度仪的发射器与接收器在成一定角度和一定距离的两处。接收器不能接收到发射器直接发射的光，但能接收大气的前向散射光和后向散射光。</w:t>
      </w:r>
    </w:p>
    <w:p w14:paraId="700CC8A0" w14:textId="77777777" w:rsidR="00BF7380" w:rsidRDefault="00000000">
      <w:pPr>
        <w:spacing w:after="0" w:line="240" w:lineRule="auto"/>
      </w:pPr>
      <w:r>
        <w:rPr>
          <w:rFonts w:ascii="楷体" w:eastAsia="楷体" w:hAnsi="楷体"/>
          <w:sz w:val="21"/>
        </w:rPr>
        <w:t>错</w:t>
      </w:r>
    </w:p>
    <w:p w14:paraId="35799464" w14:textId="77777777" w:rsidR="00BF7380" w:rsidRDefault="00000000">
      <w:pPr>
        <w:spacing w:after="0" w:line="240" w:lineRule="auto"/>
      </w:pPr>
      <w:r>
        <w:rPr>
          <w:rFonts w:ascii="楷体" w:eastAsia="楷体" w:hAnsi="楷体"/>
          <w:sz w:val="21"/>
        </w:rPr>
        <w:t>554.散射能见度仪是测量散射系数从而估算出气象光学视程的仪器。这种仪器缺点是采样体积空间小，代表性较差。</w:t>
      </w:r>
    </w:p>
    <w:p w14:paraId="143E9A52" w14:textId="77777777" w:rsidR="00BF7380" w:rsidRDefault="00000000">
      <w:pPr>
        <w:spacing w:after="0" w:line="240" w:lineRule="auto"/>
      </w:pPr>
      <w:r>
        <w:rPr>
          <w:rFonts w:ascii="楷体" w:eastAsia="楷体" w:hAnsi="楷体"/>
          <w:sz w:val="21"/>
        </w:rPr>
        <w:t>对</w:t>
      </w:r>
    </w:p>
    <w:p w14:paraId="40B2F509" w14:textId="77777777" w:rsidR="00BF7380" w:rsidRDefault="00000000">
      <w:pPr>
        <w:spacing w:after="0" w:line="240" w:lineRule="auto"/>
      </w:pPr>
      <w:r>
        <w:rPr>
          <w:rFonts w:ascii="楷体" w:eastAsia="楷体" w:hAnsi="楷体"/>
          <w:sz w:val="21"/>
        </w:rPr>
        <w:t>555.积分能见度仪并未广泛地用于测定MOR，但这种仪器却常用于测定污染物。</w:t>
      </w:r>
    </w:p>
    <w:p w14:paraId="2C6F2B6B" w14:textId="77777777" w:rsidR="00BF7380" w:rsidRDefault="00000000">
      <w:pPr>
        <w:spacing w:after="0" w:line="240" w:lineRule="auto"/>
      </w:pPr>
      <w:r>
        <w:rPr>
          <w:rFonts w:ascii="楷体" w:eastAsia="楷体" w:hAnsi="楷体"/>
          <w:sz w:val="21"/>
        </w:rPr>
        <w:t>对</w:t>
      </w:r>
    </w:p>
    <w:p w14:paraId="3FE176D9" w14:textId="77777777" w:rsidR="00BF7380" w:rsidRDefault="00000000">
      <w:pPr>
        <w:spacing w:after="0" w:line="240" w:lineRule="auto"/>
      </w:pPr>
      <w:r>
        <w:rPr>
          <w:rFonts w:ascii="楷体" w:eastAsia="楷体" w:hAnsi="楷体"/>
          <w:sz w:val="21"/>
        </w:rPr>
        <w:t>556.近地面层的气象要素存在着空间分布的不均匀性和时间变化的脉动性，因此地面气象观测记录必须具有代表性、准确性和比较性。</w:t>
      </w:r>
    </w:p>
    <w:p w14:paraId="4799278B" w14:textId="77777777" w:rsidR="00BF7380" w:rsidRDefault="00000000">
      <w:pPr>
        <w:spacing w:after="0" w:line="240" w:lineRule="auto"/>
      </w:pPr>
      <w:r>
        <w:rPr>
          <w:rFonts w:ascii="楷体" w:eastAsia="楷体" w:hAnsi="楷体"/>
          <w:sz w:val="21"/>
        </w:rPr>
        <w:t>对</w:t>
      </w:r>
    </w:p>
    <w:p w14:paraId="598EC8A0" w14:textId="77777777" w:rsidR="00BF7380" w:rsidRDefault="00000000">
      <w:pPr>
        <w:spacing w:after="0" w:line="240" w:lineRule="auto"/>
      </w:pPr>
      <w:r>
        <w:rPr>
          <w:rFonts w:ascii="楷体" w:eastAsia="楷体" w:hAnsi="楷体"/>
          <w:sz w:val="21"/>
        </w:rPr>
        <w:t>557.因雪、雾、轻雾使天空的云量无法辨明或不能完全辨明时，总、低云量记10；可完全辨明时，按正常情况记录。</w:t>
      </w:r>
    </w:p>
    <w:p w14:paraId="55B386C1" w14:textId="77777777" w:rsidR="00BF7380" w:rsidRDefault="00000000">
      <w:pPr>
        <w:spacing w:after="0" w:line="240" w:lineRule="auto"/>
      </w:pPr>
      <w:r>
        <w:rPr>
          <w:rFonts w:ascii="楷体" w:eastAsia="楷体" w:hAnsi="楷体"/>
          <w:sz w:val="21"/>
        </w:rPr>
        <w:t>对</w:t>
      </w:r>
    </w:p>
    <w:p w14:paraId="634571C7" w14:textId="77777777" w:rsidR="00BF7380" w:rsidRDefault="00000000">
      <w:pPr>
        <w:spacing w:after="0" w:line="240" w:lineRule="auto"/>
      </w:pPr>
      <w:r>
        <w:rPr>
          <w:rFonts w:ascii="楷体" w:eastAsia="楷体" w:hAnsi="楷体"/>
          <w:sz w:val="21"/>
        </w:rPr>
        <w:t>558.因霾、浮尘、沙尘暴、扬沙等视程障碍现象使天空云量全部完全不能辨明时，总、低云量记“－”，若能部分或完全辨明时，则按正常情况记录。</w:t>
      </w:r>
    </w:p>
    <w:p w14:paraId="7A2ACD0F" w14:textId="77777777" w:rsidR="00BF7380" w:rsidRDefault="00000000">
      <w:pPr>
        <w:spacing w:after="0" w:line="240" w:lineRule="auto"/>
      </w:pPr>
      <w:r>
        <w:rPr>
          <w:rFonts w:ascii="楷体" w:eastAsia="楷体" w:hAnsi="楷体"/>
          <w:sz w:val="21"/>
        </w:rPr>
        <w:t>错</w:t>
      </w:r>
    </w:p>
    <w:p w14:paraId="5709BC9F" w14:textId="77777777" w:rsidR="00BF7380" w:rsidRDefault="00000000">
      <w:pPr>
        <w:spacing w:after="0" w:line="240" w:lineRule="auto"/>
      </w:pPr>
      <w:r>
        <w:rPr>
          <w:rFonts w:ascii="楷体" w:eastAsia="楷体" w:hAnsi="楷体"/>
          <w:sz w:val="21"/>
        </w:rPr>
        <w:t>559.《前向散射能见度观测规范(试行)》规定，前向散射能见度仪进行数据采样时，每分钟采样3次。</w:t>
      </w:r>
    </w:p>
    <w:p w14:paraId="2B96097D" w14:textId="77777777" w:rsidR="00BF7380" w:rsidRDefault="00000000">
      <w:pPr>
        <w:spacing w:after="0" w:line="240" w:lineRule="auto"/>
      </w:pPr>
      <w:r>
        <w:rPr>
          <w:rFonts w:ascii="楷体" w:eastAsia="楷体" w:hAnsi="楷体"/>
          <w:sz w:val="21"/>
        </w:rPr>
        <w:t>错</w:t>
      </w:r>
    </w:p>
    <w:p w14:paraId="35F6BF33" w14:textId="77777777" w:rsidR="00BF7380" w:rsidRDefault="00000000">
      <w:pPr>
        <w:spacing w:after="0" w:line="240" w:lineRule="auto"/>
      </w:pPr>
      <w:r>
        <w:rPr>
          <w:rFonts w:ascii="楷体" w:eastAsia="楷体" w:hAnsi="楷体"/>
          <w:sz w:val="21"/>
        </w:rPr>
        <w:t>560.为了便于称重降水传感器维护，需要打开防风圈，称重降水传感器防风圈开口应朝南。</w:t>
      </w:r>
    </w:p>
    <w:p w14:paraId="5611E99C" w14:textId="77777777" w:rsidR="00BF7380" w:rsidRDefault="00000000">
      <w:pPr>
        <w:spacing w:after="0" w:line="240" w:lineRule="auto"/>
      </w:pPr>
      <w:r>
        <w:rPr>
          <w:rFonts w:ascii="楷体" w:eastAsia="楷体" w:hAnsi="楷体"/>
          <w:sz w:val="21"/>
        </w:rPr>
        <w:t>错</w:t>
      </w:r>
    </w:p>
    <w:p w14:paraId="083BD699" w14:textId="77777777" w:rsidR="00BF7380" w:rsidRDefault="00000000">
      <w:pPr>
        <w:spacing w:after="0" w:line="240" w:lineRule="auto"/>
      </w:pPr>
      <w:r>
        <w:rPr>
          <w:rFonts w:ascii="楷体" w:eastAsia="楷体" w:hAnsi="楷体"/>
          <w:sz w:val="21"/>
        </w:rPr>
        <w:lastRenderedPageBreak/>
        <w:t>561.根据《前向散射能见度仪观测规范》仪器现场校准必须关闭电源。</w:t>
      </w:r>
    </w:p>
    <w:p w14:paraId="7AA465A6" w14:textId="77777777" w:rsidR="00BF7380" w:rsidRDefault="00000000">
      <w:pPr>
        <w:spacing w:after="0" w:line="240" w:lineRule="auto"/>
      </w:pPr>
      <w:r>
        <w:rPr>
          <w:rFonts w:ascii="楷体" w:eastAsia="楷体" w:hAnsi="楷体"/>
          <w:sz w:val="21"/>
        </w:rPr>
        <w:t>错</w:t>
      </w:r>
    </w:p>
    <w:p w14:paraId="0FDC88BE" w14:textId="77777777" w:rsidR="00BF7380" w:rsidRDefault="00000000">
      <w:pPr>
        <w:spacing w:after="0" w:line="240" w:lineRule="auto"/>
      </w:pPr>
      <w:r>
        <w:rPr>
          <w:rFonts w:ascii="楷体" w:eastAsia="楷体" w:hAnsi="楷体"/>
          <w:sz w:val="21"/>
        </w:rPr>
        <w:t>562.观测、记录和各类数据文件中的能见度(含最小能见度)均取自动观测的1分钟平均值，以米为单位。</w:t>
      </w:r>
    </w:p>
    <w:p w14:paraId="1A76A92F" w14:textId="77777777" w:rsidR="00BF7380" w:rsidRDefault="00000000">
      <w:pPr>
        <w:spacing w:after="0" w:line="240" w:lineRule="auto"/>
      </w:pPr>
      <w:r>
        <w:rPr>
          <w:rFonts w:ascii="楷体" w:eastAsia="楷体" w:hAnsi="楷体"/>
          <w:sz w:val="21"/>
        </w:rPr>
        <w:t>错</w:t>
      </w:r>
    </w:p>
    <w:p w14:paraId="5545207A" w14:textId="77777777" w:rsidR="00BF7380" w:rsidRDefault="00000000">
      <w:pPr>
        <w:spacing w:after="0" w:line="240" w:lineRule="auto"/>
      </w:pPr>
      <w:r>
        <w:rPr>
          <w:rFonts w:ascii="楷体" w:eastAsia="楷体" w:hAnsi="楷体"/>
          <w:sz w:val="21"/>
        </w:rPr>
        <w:t>563.称重式降水传感器启用前，应进行安装调试、现场测试测试结果应在值班日记中。</w:t>
      </w:r>
    </w:p>
    <w:p w14:paraId="57FBCF32" w14:textId="77777777" w:rsidR="00BF7380" w:rsidRDefault="00000000">
      <w:pPr>
        <w:spacing w:after="0" w:line="240" w:lineRule="auto"/>
      </w:pPr>
      <w:r>
        <w:rPr>
          <w:rFonts w:ascii="楷体" w:eastAsia="楷体" w:hAnsi="楷体"/>
          <w:sz w:val="21"/>
        </w:rPr>
        <w:t>错</w:t>
      </w:r>
    </w:p>
    <w:p w14:paraId="72489A10" w14:textId="77777777" w:rsidR="00BF7380" w:rsidRDefault="00000000">
      <w:pPr>
        <w:spacing w:after="0" w:line="240" w:lineRule="auto"/>
      </w:pPr>
      <w:r>
        <w:rPr>
          <w:rFonts w:ascii="楷体" w:eastAsia="楷体" w:hAnsi="楷体"/>
          <w:sz w:val="21"/>
        </w:rPr>
        <w:t>564.根据《降水观测规范--称重式降水传感器》，预计将有沙尘天气时，应及时将桶口加盖；沙尘天气结束后及时取盖。</w:t>
      </w:r>
    </w:p>
    <w:p w14:paraId="664B3D0A" w14:textId="77777777" w:rsidR="00BF7380" w:rsidRDefault="00000000">
      <w:pPr>
        <w:spacing w:after="0" w:line="240" w:lineRule="auto"/>
      </w:pPr>
      <w:r>
        <w:rPr>
          <w:rFonts w:ascii="楷体" w:eastAsia="楷体" w:hAnsi="楷体"/>
          <w:sz w:val="21"/>
        </w:rPr>
        <w:t>错</w:t>
      </w:r>
    </w:p>
    <w:p w14:paraId="6F7191C1" w14:textId="77777777" w:rsidR="00BF7380" w:rsidRDefault="00000000">
      <w:pPr>
        <w:spacing w:after="0" w:line="240" w:lineRule="auto"/>
      </w:pPr>
      <w:r>
        <w:rPr>
          <w:rFonts w:ascii="楷体" w:eastAsia="楷体" w:hAnsi="楷体"/>
          <w:sz w:val="21"/>
        </w:rPr>
        <w:t>565.毛发湿度表和湿敏电容湿度传感器采用《气象仪器和观测方法指南》指出的吸收法进行测定空气湿度的。</w:t>
      </w:r>
    </w:p>
    <w:p w14:paraId="72F1933E" w14:textId="77777777" w:rsidR="00BF7380" w:rsidRDefault="00000000">
      <w:pPr>
        <w:spacing w:after="0" w:line="240" w:lineRule="auto"/>
      </w:pPr>
      <w:r>
        <w:rPr>
          <w:rFonts w:ascii="楷体" w:eastAsia="楷体" w:hAnsi="楷体"/>
          <w:sz w:val="21"/>
        </w:rPr>
        <w:t>对</w:t>
      </w:r>
    </w:p>
    <w:p w14:paraId="38AAB4B9" w14:textId="77777777" w:rsidR="00BF7380" w:rsidRDefault="00000000">
      <w:pPr>
        <w:spacing w:after="0" w:line="240" w:lineRule="auto"/>
      </w:pPr>
      <w:r>
        <w:rPr>
          <w:rFonts w:ascii="楷体" w:eastAsia="楷体" w:hAnsi="楷体"/>
          <w:sz w:val="21"/>
        </w:rPr>
        <w:t>566.《气象仪器和观测方法指南》指出为了做出风速的估计，观测者必须站在开阔平坦的地域上并尽可能靠近障碍物。</w:t>
      </w:r>
    </w:p>
    <w:p w14:paraId="07E3F926" w14:textId="77777777" w:rsidR="00BF7380" w:rsidRDefault="00000000">
      <w:pPr>
        <w:spacing w:after="0" w:line="240" w:lineRule="auto"/>
      </w:pPr>
      <w:r>
        <w:rPr>
          <w:rFonts w:ascii="楷体" w:eastAsia="楷体" w:hAnsi="楷体"/>
          <w:sz w:val="21"/>
        </w:rPr>
        <w:t>错</w:t>
      </w:r>
    </w:p>
    <w:p w14:paraId="4FD9D569" w14:textId="77777777" w:rsidR="00BF7380" w:rsidRDefault="00000000">
      <w:pPr>
        <w:spacing w:after="0" w:line="240" w:lineRule="auto"/>
      </w:pPr>
      <w:r>
        <w:rPr>
          <w:rFonts w:ascii="楷体" w:eastAsia="楷体" w:hAnsi="楷体"/>
          <w:sz w:val="21"/>
        </w:rPr>
        <w:t>567.地面气象观测数据文件”(简称A文件)为文本文件，文件名由17位字母、数字、符号组成，其结构为“AIIiii-YYYYMM.TXT”。</w:t>
      </w:r>
    </w:p>
    <w:p w14:paraId="72DCF63B" w14:textId="77777777" w:rsidR="00BF7380" w:rsidRDefault="00000000">
      <w:pPr>
        <w:spacing w:after="0" w:line="240" w:lineRule="auto"/>
      </w:pPr>
      <w:r>
        <w:rPr>
          <w:rFonts w:ascii="楷体" w:eastAsia="楷体" w:hAnsi="楷体"/>
          <w:sz w:val="21"/>
        </w:rPr>
        <w:t>对</w:t>
      </w:r>
    </w:p>
    <w:p w14:paraId="21DF3484" w14:textId="77777777" w:rsidR="00BF7380" w:rsidRDefault="00000000">
      <w:pPr>
        <w:spacing w:after="0" w:line="240" w:lineRule="auto"/>
      </w:pPr>
      <w:r>
        <w:rPr>
          <w:rFonts w:ascii="楷体" w:eastAsia="楷体" w:hAnsi="楷体"/>
          <w:sz w:val="21"/>
        </w:rPr>
        <w:t>568.A文件中，当气压方式位X=3时，气压由2段数据组成，第1段为本站气压，第2段为海平面气压。</w:t>
      </w:r>
    </w:p>
    <w:p w14:paraId="0AEE61D5" w14:textId="77777777" w:rsidR="00BF7380" w:rsidRDefault="00000000">
      <w:pPr>
        <w:spacing w:after="0" w:line="240" w:lineRule="auto"/>
      </w:pPr>
      <w:r>
        <w:rPr>
          <w:rFonts w:ascii="楷体" w:eastAsia="楷体" w:hAnsi="楷体"/>
          <w:sz w:val="21"/>
        </w:rPr>
        <w:t>对</w:t>
      </w:r>
    </w:p>
    <w:p w14:paraId="762BCC7E" w14:textId="77777777" w:rsidR="00BF7380" w:rsidRDefault="00000000">
      <w:pPr>
        <w:spacing w:after="0" w:line="240" w:lineRule="auto"/>
      </w:pPr>
      <w:r>
        <w:rPr>
          <w:rFonts w:ascii="楷体" w:eastAsia="楷体" w:hAnsi="楷体"/>
          <w:sz w:val="21"/>
        </w:rPr>
        <w:t>569.A文件中，若天气现象符号后，只有起时无止时，则录完起时后接着录入“,”。若只有天气现象，无起止时间，在录完天气现象编码后接着录入“,”。</w:t>
      </w:r>
    </w:p>
    <w:p w14:paraId="0950ECBF" w14:textId="77777777" w:rsidR="00BF7380" w:rsidRDefault="00000000">
      <w:pPr>
        <w:spacing w:after="0" w:line="240" w:lineRule="auto"/>
      </w:pPr>
      <w:r>
        <w:rPr>
          <w:rFonts w:ascii="楷体" w:eastAsia="楷体" w:hAnsi="楷体"/>
          <w:sz w:val="21"/>
        </w:rPr>
        <w:t>对</w:t>
      </w:r>
    </w:p>
    <w:p w14:paraId="00970F51" w14:textId="77777777" w:rsidR="00BF7380" w:rsidRDefault="00000000">
      <w:pPr>
        <w:spacing w:after="0" w:line="240" w:lineRule="auto"/>
      </w:pPr>
      <w:r>
        <w:rPr>
          <w:rFonts w:ascii="楷体" w:eastAsia="楷体" w:hAnsi="楷体"/>
          <w:sz w:val="21"/>
        </w:rPr>
        <w:t>570.某站月5日作用层状态组原来录入数据“00”，该省质量检查发现原始数据错误，经查询台站，确认录入错误，修改为“02”。则录入：3(4)Z01052[00][02]。</w:t>
      </w:r>
    </w:p>
    <w:p w14:paraId="3E33452E" w14:textId="77777777" w:rsidR="00BF7380" w:rsidRDefault="00000000">
      <w:pPr>
        <w:spacing w:after="0" w:line="240" w:lineRule="auto"/>
      </w:pPr>
      <w:r>
        <w:rPr>
          <w:rFonts w:ascii="楷体" w:eastAsia="楷体" w:hAnsi="楷体"/>
          <w:sz w:val="21"/>
        </w:rPr>
        <w:t>错</w:t>
      </w:r>
    </w:p>
    <w:p w14:paraId="4FF1DCBD" w14:textId="77777777" w:rsidR="00BF7380" w:rsidRDefault="00000000">
      <w:pPr>
        <w:spacing w:after="0" w:line="240" w:lineRule="auto"/>
      </w:pPr>
      <w:r>
        <w:rPr>
          <w:rFonts w:ascii="楷体" w:eastAsia="楷体" w:hAnsi="楷体"/>
          <w:sz w:val="21"/>
        </w:rPr>
        <w:t>571.Y文件中，各时段年最大降水量若出现两次或以上记次数时，月份(MM)、日期（）按次数加“50”表示，时(GG)、分(gg)分别记“--”。</w:t>
      </w:r>
    </w:p>
    <w:p w14:paraId="0CAE1A9A" w14:textId="77777777" w:rsidR="00BF7380" w:rsidRDefault="00000000">
      <w:pPr>
        <w:spacing w:after="0" w:line="240" w:lineRule="auto"/>
      </w:pPr>
      <w:r>
        <w:rPr>
          <w:rFonts w:ascii="楷体" w:eastAsia="楷体" w:hAnsi="楷体"/>
          <w:sz w:val="21"/>
        </w:rPr>
        <w:t>对</w:t>
      </w:r>
    </w:p>
    <w:p w14:paraId="0E3F348E" w14:textId="77777777" w:rsidR="00BF7380" w:rsidRDefault="00000000">
      <w:pPr>
        <w:spacing w:after="0" w:line="240" w:lineRule="auto"/>
      </w:pPr>
      <w:r>
        <w:rPr>
          <w:rFonts w:ascii="楷体" w:eastAsia="楷体" w:hAnsi="楷体"/>
          <w:sz w:val="21"/>
        </w:rPr>
        <w:t>572.Y文件中的附加信息部分由“年报封面”、“本年天气气候概况”、“备注”、“现用仪器”四个数据段组成，其标识符</w:t>
      </w:r>
      <w:r>
        <w:rPr>
          <w:rFonts w:ascii="楷体" w:eastAsia="楷体" w:hAnsi="楷体"/>
          <w:sz w:val="21"/>
        </w:rPr>
        <w:t>分别为FM、GK、BZ、YQ。各段结束符为“=”。</w:t>
      </w:r>
    </w:p>
    <w:p w14:paraId="29CFDE50" w14:textId="77777777" w:rsidR="00BF7380" w:rsidRDefault="00000000">
      <w:pPr>
        <w:spacing w:after="0" w:line="240" w:lineRule="auto"/>
      </w:pPr>
      <w:r>
        <w:rPr>
          <w:rFonts w:ascii="楷体" w:eastAsia="楷体" w:hAnsi="楷体"/>
          <w:sz w:val="21"/>
        </w:rPr>
        <w:t>对</w:t>
      </w:r>
    </w:p>
    <w:p w14:paraId="26907BC8" w14:textId="77777777" w:rsidR="00BF7380" w:rsidRDefault="00000000">
      <w:pPr>
        <w:spacing w:after="0" w:line="240" w:lineRule="auto"/>
      </w:pPr>
      <w:r>
        <w:rPr>
          <w:rFonts w:ascii="楷体" w:eastAsia="楷体" w:hAnsi="楷体"/>
          <w:sz w:val="21"/>
        </w:rPr>
        <w:t>573.当气温为23.5℃时，长Z文件中气温组为0865。</w:t>
      </w:r>
    </w:p>
    <w:p w14:paraId="0FE95D88" w14:textId="77777777" w:rsidR="00BF7380" w:rsidRDefault="00000000">
      <w:pPr>
        <w:spacing w:after="0" w:line="240" w:lineRule="auto"/>
      </w:pPr>
      <w:r>
        <w:rPr>
          <w:rFonts w:ascii="楷体" w:eastAsia="楷体" w:hAnsi="楷体"/>
          <w:sz w:val="21"/>
        </w:rPr>
        <w:t>错</w:t>
      </w:r>
    </w:p>
    <w:p w14:paraId="06B5F4E4" w14:textId="77777777" w:rsidR="00BF7380" w:rsidRDefault="00000000">
      <w:pPr>
        <w:spacing w:after="0" w:line="240" w:lineRule="auto"/>
      </w:pPr>
      <w:r>
        <w:rPr>
          <w:rFonts w:ascii="楷体" w:eastAsia="楷体" w:hAnsi="楷体"/>
          <w:sz w:val="21"/>
        </w:rPr>
        <w:t>574.在长Z文件中，对于可能出现负值的要素，给出了基值的概念，基值即为小于该要素可能出现最大值的相对最小值，以此来表示要素的正负号。</w:t>
      </w:r>
    </w:p>
    <w:p w14:paraId="0D807113" w14:textId="77777777" w:rsidR="00BF7380" w:rsidRDefault="00000000">
      <w:pPr>
        <w:spacing w:after="0" w:line="240" w:lineRule="auto"/>
      </w:pPr>
      <w:r>
        <w:rPr>
          <w:rFonts w:ascii="楷体" w:eastAsia="楷体" w:hAnsi="楷体"/>
          <w:sz w:val="21"/>
        </w:rPr>
        <w:t>错</w:t>
      </w:r>
    </w:p>
    <w:p w14:paraId="137E99C1" w14:textId="77777777" w:rsidR="00BF7380" w:rsidRDefault="00000000">
      <w:pPr>
        <w:spacing w:after="0" w:line="240" w:lineRule="auto"/>
      </w:pPr>
      <w:r>
        <w:rPr>
          <w:rFonts w:ascii="楷体" w:eastAsia="楷体" w:hAnsi="楷体"/>
          <w:sz w:val="21"/>
        </w:rPr>
        <w:t>575.在长Z文件中，使用基值的要素只有温度、变温、变压三个。</w:t>
      </w:r>
    </w:p>
    <w:p w14:paraId="7ADD4F43" w14:textId="77777777" w:rsidR="00BF7380" w:rsidRDefault="00000000">
      <w:pPr>
        <w:spacing w:after="0" w:line="240" w:lineRule="auto"/>
      </w:pPr>
      <w:r>
        <w:rPr>
          <w:rFonts w:ascii="楷体" w:eastAsia="楷体" w:hAnsi="楷体"/>
          <w:sz w:val="21"/>
        </w:rPr>
        <w:t>错</w:t>
      </w:r>
    </w:p>
    <w:p w14:paraId="1736A87D" w14:textId="77777777" w:rsidR="00BF7380" w:rsidRDefault="00000000">
      <w:pPr>
        <w:spacing w:after="0" w:line="240" w:lineRule="auto"/>
      </w:pPr>
      <w:r>
        <w:rPr>
          <w:rFonts w:ascii="楷体" w:eastAsia="楷体" w:hAnsi="楷体"/>
          <w:sz w:val="21"/>
        </w:rPr>
        <w:t>576.长Z文件中，气温和湿度数据段标识符为DT。</w:t>
      </w:r>
    </w:p>
    <w:p w14:paraId="26EA93A9" w14:textId="77777777" w:rsidR="00BF7380" w:rsidRDefault="00000000">
      <w:pPr>
        <w:spacing w:after="0" w:line="240" w:lineRule="auto"/>
      </w:pPr>
      <w:r>
        <w:rPr>
          <w:rFonts w:ascii="楷体" w:eastAsia="楷体" w:hAnsi="楷体"/>
          <w:sz w:val="21"/>
        </w:rPr>
        <w:t>错</w:t>
      </w:r>
    </w:p>
    <w:p w14:paraId="102F827B" w14:textId="77777777" w:rsidR="00BF7380" w:rsidRDefault="00000000">
      <w:pPr>
        <w:spacing w:after="0" w:line="240" w:lineRule="auto"/>
      </w:pPr>
      <w:r>
        <w:rPr>
          <w:rFonts w:ascii="楷体" w:eastAsia="楷体" w:hAnsi="楷体"/>
          <w:sz w:val="21"/>
        </w:rPr>
        <w:t>577.《仪器与观测方法指南》指出为了防范出现不测，在老的测量系统退役前，必须对新仪器进行相当长时间(至少1年)的对比观测。当测点变更时，则要进行同样的对比观测。</w:t>
      </w:r>
    </w:p>
    <w:p w14:paraId="09AD521F" w14:textId="77777777" w:rsidR="00BF7380" w:rsidRDefault="00000000">
      <w:pPr>
        <w:spacing w:after="0" w:line="240" w:lineRule="auto"/>
      </w:pPr>
      <w:r>
        <w:rPr>
          <w:rFonts w:ascii="楷体" w:eastAsia="楷体" w:hAnsi="楷体"/>
          <w:sz w:val="21"/>
        </w:rPr>
        <w:t>对</w:t>
      </w:r>
    </w:p>
    <w:p w14:paraId="593433E5" w14:textId="77777777" w:rsidR="00BF7380" w:rsidRDefault="00000000">
      <w:pPr>
        <w:spacing w:after="0" w:line="240" w:lineRule="auto"/>
      </w:pPr>
      <w:r>
        <w:rPr>
          <w:rFonts w:ascii="楷体" w:eastAsia="楷体" w:hAnsi="楷体"/>
          <w:sz w:val="21"/>
        </w:rPr>
        <w:t>578.蒸发皿的口径越小，皿壁对测量值的附加增大越为明显。为此必须对实测值乘以一个大于1的折算系数。</w:t>
      </w:r>
    </w:p>
    <w:p w14:paraId="42B7C0B7" w14:textId="77777777" w:rsidR="00BF7380" w:rsidRDefault="00000000">
      <w:pPr>
        <w:spacing w:after="0" w:line="240" w:lineRule="auto"/>
      </w:pPr>
      <w:r>
        <w:rPr>
          <w:rFonts w:ascii="楷体" w:eastAsia="楷体" w:hAnsi="楷体"/>
          <w:sz w:val="21"/>
        </w:rPr>
        <w:t>错</w:t>
      </w:r>
    </w:p>
    <w:p w14:paraId="1E69153C" w14:textId="77777777" w:rsidR="00BF7380" w:rsidRDefault="00000000">
      <w:pPr>
        <w:spacing w:after="0" w:line="240" w:lineRule="auto"/>
      </w:pPr>
      <w:r>
        <w:rPr>
          <w:rFonts w:ascii="楷体" w:eastAsia="楷体" w:hAnsi="楷体"/>
          <w:sz w:val="21"/>
        </w:rPr>
        <w:t>579.《综合气象观测系统发展规划(2014—2020年)》指出，到2020年，形成地基、空基和天基观测有机结合，优势互补，布局合理、自动化程度高、运行稳定、质量可靠的综合气象观测系统，实现地面观测自动化，观测要素、时空分辨率和准确度基本满足数值预报服务需求。</w:t>
      </w:r>
    </w:p>
    <w:p w14:paraId="40604FBA" w14:textId="77777777" w:rsidR="00BF7380" w:rsidRDefault="00000000">
      <w:pPr>
        <w:spacing w:after="0" w:line="240" w:lineRule="auto"/>
      </w:pPr>
      <w:r>
        <w:rPr>
          <w:rFonts w:ascii="楷体" w:eastAsia="楷体" w:hAnsi="楷体"/>
          <w:sz w:val="21"/>
        </w:rPr>
        <w:t>错</w:t>
      </w:r>
    </w:p>
    <w:p w14:paraId="49DF5D80" w14:textId="77777777" w:rsidR="00BF7380" w:rsidRDefault="00000000">
      <w:pPr>
        <w:spacing w:after="0" w:line="240" w:lineRule="auto"/>
      </w:pPr>
      <w:r>
        <w:rPr>
          <w:rFonts w:ascii="楷体" w:eastAsia="楷体" w:hAnsi="楷体"/>
          <w:sz w:val="21"/>
        </w:rPr>
        <w:t>580.《综合气象观测系统发展规划(2014—2020年)》中提出，观测信息获取业务实行国家和台站两级布局。</w:t>
      </w:r>
    </w:p>
    <w:p w14:paraId="1912C38E" w14:textId="77777777" w:rsidR="00BF7380" w:rsidRDefault="00000000">
      <w:pPr>
        <w:spacing w:after="0" w:line="240" w:lineRule="auto"/>
      </w:pPr>
      <w:r>
        <w:rPr>
          <w:rFonts w:ascii="楷体" w:eastAsia="楷体" w:hAnsi="楷体"/>
          <w:sz w:val="21"/>
        </w:rPr>
        <w:t>对</w:t>
      </w:r>
    </w:p>
    <w:p w14:paraId="7FE4E012" w14:textId="77777777" w:rsidR="00BF7380" w:rsidRDefault="00000000">
      <w:pPr>
        <w:spacing w:after="0" w:line="240" w:lineRule="auto"/>
      </w:pPr>
      <w:r>
        <w:rPr>
          <w:rFonts w:ascii="楷体" w:eastAsia="楷体" w:hAnsi="楷体"/>
          <w:sz w:val="21"/>
        </w:rPr>
        <w:t>581.《综合气象观测系统发展规划(2014-2020)》指出，开展天地空相结合的综合气象观测技术和观测方法研究，推进业务使用传感器和成套设备国产化，推进机载观测、下一代雷达和卫星载荷关键技术研究和重要技术装备研制。</w:t>
      </w:r>
    </w:p>
    <w:p w14:paraId="0A75094E" w14:textId="77777777" w:rsidR="00BF7380" w:rsidRDefault="00000000">
      <w:pPr>
        <w:spacing w:after="0" w:line="240" w:lineRule="auto"/>
      </w:pPr>
      <w:r>
        <w:rPr>
          <w:rFonts w:ascii="楷体" w:eastAsia="楷体" w:hAnsi="楷体"/>
          <w:sz w:val="21"/>
        </w:rPr>
        <w:t>对</w:t>
      </w:r>
    </w:p>
    <w:p w14:paraId="46F2A511" w14:textId="77777777" w:rsidR="00BF7380" w:rsidRDefault="00000000">
      <w:pPr>
        <w:spacing w:after="0" w:line="240" w:lineRule="auto"/>
      </w:pPr>
      <w:r>
        <w:rPr>
          <w:rFonts w:ascii="楷体" w:eastAsia="楷体" w:hAnsi="楷体"/>
          <w:sz w:val="21"/>
        </w:rPr>
        <w:t>582.《地面气象观测规范》中规定，总、净、直、散、反辐射的日最大辐照度值为“0”时，出现时间栏为空白。</w:t>
      </w:r>
    </w:p>
    <w:p w14:paraId="65B34BB3" w14:textId="77777777" w:rsidR="00BF7380" w:rsidRDefault="00000000">
      <w:pPr>
        <w:spacing w:after="0" w:line="240" w:lineRule="auto"/>
      </w:pPr>
      <w:r>
        <w:rPr>
          <w:rFonts w:ascii="楷体" w:eastAsia="楷体" w:hAnsi="楷体"/>
          <w:sz w:val="21"/>
        </w:rPr>
        <w:t>错</w:t>
      </w:r>
    </w:p>
    <w:p w14:paraId="2A6BF9A8" w14:textId="77777777" w:rsidR="00BF7380" w:rsidRDefault="00000000">
      <w:pPr>
        <w:spacing w:after="0" w:line="240" w:lineRule="auto"/>
      </w:pPr>
      <w:r>
        <w:rPr>
          <w:rFonts w:ascii="楷体" w:eastAsia="楷体" w:hAnsi="楷体"/>
          <w:sz w:val="21"/>
        </w:rPr>
        <w:lastRenderedPageBreak/>
        <w:t>583.高空观测时，遇到球炸、探空仪故障、雷达故障等情况可以终止观测。</w:t>
      </w:r>
    </w:p>
    <w:p w14:paraId="0B555D87" w14:textId="77777777" w:rsidR="00BF7380" w:rsidRDefault="00000000">
      <w:pPr>
        <w:spacing w:after="0" w:line="240" w:lineRule="auto"/>
      </w:pPr>
      <w:r>
        <w:rPr>
          <w:rFonts w:ascii="楷体" w:eastAsia="楷体" w:hAnsi="楷体"/>
          <w:sz w:val="21"/>
        </w:rPr>
        <w:t>对</w:t>
      </w:r>
    </w:p>
    <w:p w14:paraId="64F1C00F" w14:textId="77777777" w:rsidR="00BF7380" w:rsidRDefault="00000000">
      <w:pPr>
        <w:spacing w:after="0" w:line="240" w:lineRule="auto"/>
      </w:pPr>
      <w:r>
        <w:rPr>
          <w:rFonts w:ascii="楷体" w:eastAsia="楷体" w:hAnsi="楷体"/>
          <w:sz w:val="21"/>
        </w:rPr>
        <w:t>584.最大风层在高空观测记录中已有的量得风层中选取。当大风区跨越500hPa时，只有风速最大的层次出现在500hPa以上时，该风速最大的层次选为量得风层。</w:t>
      </w:r>
    </w:p>
    <w:p w14:paraId="2961EC3F" w14:textId="77777777" w:rsidR="00BF7380" w:rsidRDefault="00000000">
      <w:pPr>
        <w:spacing w:after="0" w:line="240" w:lineRule="auto"/>
      </w:pPr>
      <w:r>
        <w:rPr>
          <w:rFonts w:ascii="楷体" w:eastAsia="楷体" w:hAnsi="楷体"/>
          <w:sz w:val="21"/>
        </w:rPr>
        <w:t>错</w:t>
      </w:r>
    </w:p>
    <w:p w14:paraId="2CB0FCD6" w14:textId="77777777" w:rsidR="00BF7380" w:rsidRDefault="00000000">
      <w:pPr>
        <w:spacing w:after="0" w:line="240" w:lineRule="auto"/>
      </w:pPr>
      <w:r>
        <w:rPr>
          <w:rFonts w:ascii="楷体" w:eastAsia="楷体" w:hAnsi="楷体"/>
          <w:sz w:val="21"/>
        </w:rPr>
        <w:t>585.高空测风中不一定要选取零度层。</w:t>
      </w:r>
    </w:p>
    <w:p w14:paraId="1CE07051" w14:textId="77777777" w:rsidR="00BF7380" w:rsidRDefault="00000000">
      <w:pPr>
        <w:spacing w:after="0" w:line="240" w:lineRule="auto"/>
      </w:pPr>
      <w:r>
        <w:rPr>
          <w:rFonts w:ascii="楷体" w:eastAsia="楷体" w:hAnsi="楷体"/>
          <w:sz w:val="21"/>
        </w:rPr>
        <w:t>对</w:t>
      </w:r>
    </w:p>
    <w:p w14:paraId="69418D58" w14:textId="77777777" w:rsidR="00BF7380" w:rsidRDefault="00000000">
      <w:pPr>
        <w:spacing w:after="0" w:line="240" w:lineRule="auto"/>
      </w:pPr>
      <w:r>
        <w:rPr>
          <w:rFonts w:ascii="楷体" w:eastAsia="楷体" w:hAnsi="楷体"/>
          <w:sz w:val="21"/>
        </w:rPr>
        <w:t>586.天不同时次正点放球后，会产生后缀为07、19、13或01的数据文件，因记录终止且未达规范要求，整点过30分钟后重放球，会产生后缀为08、20、14或02的数据文件。</w:t>
      </w:r>
    </w:p>
    <w:p w14:paraId="12D85279" w14:textId="77777777" w:rsidR="00BF7380" w:rsidRDefault="00000000">
      <w:pPr>
        <w:spacing w:after="0" w:line="240" w:lineRule="auto"/>
      </w:pPr>
      <w:r>
        <w:rPr>
          <w:rFonts w:ascii="楷体" w:eastAsia="楷体" w:hAnsi="楷体"/>
          <w:sz w:val="21"/>
        </w:rPr>
        <w:t>对</w:t>
      </w:r>
    </w:p>
    <w:p w14:paraId="0FE095D8" w14:textId="77777777" w:rsidR="00BF7380" w:rsidRDefault="00000000">
      <w:pPr>
        <w:spacing w:after="0" w:line="240" w:lineRule="auto"/>
      </w:pPr>
      <w:r>
        <w:rPr>
          <w:rFonts w:ascii="楷体" w:eastAsia="楷体" w:hAnsi="楷体"/>
          <w:sz w:val="21"/>
        </w:rPr>
        <w:t>587.当发生某次常规高空观测未达到规范要求高度而必须重放球时，重放球可以在正点放球后75分钟内进行。</w:t>
      </w:r>
    </w:p>
    <w:p w14:paraId="35E1478D" w14:textId="77777777" w:rsidR="00BF7380" w:rsidRDefault="00000000">
      <w:pPr>
        <w:spacing w:after="0" w:line="240" w:lineRule="auto"/>
      </w:pPr>
      <w:r>
        <w:rPr>
          <w:rFonts w:ascii="楷体" w:eastAsia="楷体" w:hAnsi="楷体"/>
          <w:sz w:val="21"/>
        </w:rPr>
        <w:t>对</w:t>
      </w:r>
    </w:p>
    <w:p w14:paraId="1E82BC06" w14:textId="77777777" w:rsidR="00BF7380" w:rsidRDefault="00000000">
      <w:pPr>
        <w:spacing w:after="0" w:line="240" w:lineRule="auto"/>
      </w:pPr>
      <w:r>
        <w:rPr>
          <w:rFonts w:ascii="楷体" w:eastAsia="楷体" w:hAnsi="楷体"/>
          <w:sz w:val="21"/>
        </w:rPr>
        <w:t>588.《地面高空气象观测业务综合质量考核办法(试行)》中规定，如果重放球次数≤6次，人为重放球每1次扣1分，非人为重放球每次扣0.5分。</w:t>
      </w:r>
    </w:p>
    <w:p w14:paraId="1873F6D1" w14:textId="77777777" w:rsidR="00BF7380" w:rsidRDefault="00000000">
      <w:pPr>
        <w:spacing w:after="0" w:line="240" w:lineRule="auto"/>
      </w:pPr>
      <w:r>
        <w:rPr>
          <w:rFonts w:ascii="楷体" w:eastAsia="楷体" w:hAnsi="楷体"/>
          <w:sz w:val="21"/>
        </w:rPr>
        <w:t>对</w:t>
      </w:r>
    </w:p>
    <w:p w14:paraId="33D07217" w14:textId="77777777" w:rsidR="00BF7380" w:rsidRDefault="00000000">
      <w:pPr>
        <w:spacing w:after="0" w:line="240" w:lineRule="auto"/>
      </w:pPr>
      <w:r>
        <w:rPr>
          <w:rFonts w:ascii="楷体" w:eastAsia="楷体" w:hAnsi="楷体"/>
          <w:sz w:val="21"/>
        </w:rPr>
        <w:t>589.《地面高空气象观测业务综合质量考核办法(试行)》中规定，因台风、大风(14m/s及以上)、暴雨、暴风雪、雷达故障等原因而造成迟测，则不扣分。</w:t>
      </w:r>
    </w:p>
    <w:p w14:paraId="5EB59EBE" w14:textId="77777777" w:rsidR="00BF7380" w:rsidRDefault="00000000">
      <w:pPr>
        <w:spacing w:after="0" w:line="240" w:lineRule="auto"/>
      </w:pPr>
      <w:r>
        <w:rPr>
          <w:rFonts w:ascii="楷体" w:eastAsia="楷体" w:hAnsi="楷体"/>
          <w:sz w:val="21"/>
        </w:rPr>
        <w:t>错</w:t>
      </w:r>
    </w:p>
    <w:p w14:paraId="7897B650" w14:textId="77777777" w:rsidR="00BF7380" w:rsidRDefault="00000000">
      <w:pPr>
        <w:spacing w:after="0" w:line="240" w:lineRule="auto"/>
      </w:pPr>
      <w:r>
        <w:rPr>
          <w:rFonts w:ascii="楷体" w:eastAsia="楷体" w:hAnsi="楷体"/>
          <w:sz w:val="21"/>
        </w:rPr>
        <w:t>590.高空压.温.湿.风观测是由气球携带无线电探空仪升空，将实时观测的压.温.湿.风向.风速等高空气象数据传送至地面接收设备。</w:t>
      </w:r>
    </w:p>
    <w:p w14:paraId="6F3A0C5A" w14:textId="77777777" w:rsidR="00BF7380" w:rsidRDefault="00000000">
      <w:pPr>
        <w:spacing w:after="0" w:line="240" w:lineRule="auto"/>
      </w:pPr>
      <w:r>
        <w:rPr>
          <w:rFonts w:ascii="楷体" w:eastAsia="楷体" w:hAnsi="楷体"/>
          <w:sz w:val="21"/>
        </w:rPr>
        <w:t>错</w:t>
      </w:r>
    </w:p>
    <w:p w14:paraId="20F8CB1D" w14:textId="77777777" w:rsidR="00BF7380" w:rsidRDefault="00000000">
      <w:pPr>
        <w:spacing w:after="0" w:line="240" w:lineRule="auto"/>
      </w:pPr>
      <w:r>
        <w:rPr>
          <w:rFonts w:ascii="楷体" w:eastAsia="楷体" w:hAnsi="楷体"/>
          <w:sz w:val="21"/>
        </w:rPr>
        <w:t>591.综合观测探空气球的颜色只有胶乳本色一种。</w:t>
      </w:r>
    </w:p>
    <w:p w14:paraId="0394D91A" w14:textId="77777777" w:rsidR="00BF7380" w:rsidRDefault="00000000">
      <w:pPr>
        <w:spacing w:after="0" w:line="240" w:lineRule="auto"/>
      </w:pPr>
      <w:r>
        <w:rPr>
          <w:rFonts w:ascii="楷体" w:eastAsia="楷体" w:hAnsi="楷体"/>
          <w:sz w:val="21"/>
        </w:rPr>
        <w:t>对</w:t>
      </w:r>
    </w:p>
    <w:p w14:paraId="00596B74" w14:textId="77777777" w:rsidR="00BF7380" w:rsidRDefault="00000000">
      <w:pPr>
        <w:spacing w:after="0" w:line="240" w:lineRule="auto"/>
      </w:pPr>
      <w:r>
        <w:rPr>
          <w:rFonts w:ascii="楷体" w:eastAsia="楷体" w:hAnsi="楷体"/>
          <w:sz w:val="21"/>
        </w:rPr>
        <w:t>592.高空观测原始数据是指地面接收设备直接接收到的未经任何人工或计算机自动质量控制的来自探空仪器的压、温、湿及测风数据。</w:t>
      </w:r>
    </w:p>
    <w:p w14:paraId="017BECAE" w14:textId="77777777" w:rsidR="00BF7380" w:rsidRDefault="00000000">
      <w:pPr>
        <w:spacing w:after="0" w:line="240" w:lineRule="auto"/>
      </w:pPr>
      <w:r>
        <w:rPr>
          <w:rFonts w:ascii="楷体" w:eastAsia="楷体" w:hAnsi="楷体"/>
          <w:sz w:val="21"/>
        </w:rPr>
        <w:t>对</w:t>
      </w:r>
    </w:p>
    <w:p w14:paraId="0A3370C9" w14:textId="77777777" w:rsidR="00BF7380" w:rsidRDefault="00000000">
      <w:pPr>
        <w:spacing w:after="0" w:line="240" w:lineRule="auto"/>
      </w:pPr>
      <w:r>
        <w:rPr>
          <w:rFonts w:ascii="楷体" w:eastAsia="楷体" w:hAnsi="楷体"/>
          <w:sz w:val="21"/>
        </w:rPr>
        <w:t>593.纯单测风文件的工作方式不能选为“综合观测”方式，测风方式可选为“无斜距测风”方式。</w:t>
      </w:r>
    </w:p>
    <w:p w14:paraId="727A78E4" w14:textId="77777777" w:rsidR="00BF7380" w:rsidRDefault="00000000">
      <w:pPr>
        <w:spacing w:after="0" w:line="240" w:lineRule="auto"/>
      </w:pPr>
      <w:r>
        <w:rPr>
          <w:rFonts w:ascii="楷体" w:eastAsia="楷体" w:hAnsi="楷体"/>
          <w:sz w:val="21"/>
        </w:rPr>
        <w:t>错</w:t>
      </w:r>
    </w:p>
    <w:p w14:paraId="5F7CA5E2" w14:textId="77777777" w:rsidR="00BF7380" w:rsidRDefault="00000000">
      <w:pPr>
        <w:spacing w:after="0" w:line="240" w:lineRule="auto"/>
      </w:pPr>
      <w:r>
        <w:rPr>
          <w:rFonts w:ascii="楷体" w:eastAsia="楷体" w:hAnsi="楷体"/>
          <w:sz w:val="21"/>
        </w:rPr>
        <w:t>594.为避免近地层记录出现不连续或丢失部分资料，施放时探空仪高度与本站气压表应在同一水平面上，高度差≥4米时，必须订正。</w:t>
      </w:r>
    </w:p>
    <w:p w14:paraId="4BF4AE09" w14:textId="77777777" w:rsidR="00BF7380" w:rsidRDefault="00000000">
      <w:pPr>
        <w:spacing w:after="0" w:line="240" w:lineRule="auto"/>
      </w:pPr>
      <w:r>
        <w:rPr>
          <w:rFonts w:ascii="楷体" w:eastAsia="楷体" w:hAnsi="楷体"/>
          <w:sz w:val="21"/>
        </w:rPr>
        <w:t>错</w:t>
      </w:r>
    </w:p>
    <w:p w14:paraId="04C56E6F" w14:textId="77777777" w:rsidR="00BF7380" w:rsidRDefault="00000000">
      <w:pPr>
        <w:spacing w:after="0" w:line="240" w:lineRule="auto"/>
      </w:pPr>
      <w:r>
        <w:rPr>
          <w:rFonts w:ascii="楷体" w:eastAsia="楷体" w:hAnsi="楷体"/>
          <w:sz w:val="21"/>
        </w:rPr>
        <w:t>595.变色硅胶干燥剂一般一星期更换一次，湿度大的季节2-3天更换一次。</w:t>
      </w:r>
    </w:p>
    <w:p w14:paraId="252A3FAA" w14:textId="77777777" w:rsidR="00BF7380" w:rsidRDefault="00000000">
      <w:pPr>
        <w:spacing w:after="0" w:line="240" w:lineRule="auto"/>
      </w:pPr>
      <w:r>
        <w:rPr>
          <w:rFonts w:ascii="楷体" w:eastAsia="楷体" w:hAnsi="楷体"/>
          <w:sz w:val="21"/>
        </w:rPr>
        <w:t>对</w:t>
      </w:r>
    </w:p>
    <w:p w14:paraId="60D91E18" w14:textId="77777777" w:rsidR="00BF7380" w:rsidRDefault="00000000">
      <w:pPr>
        <w:spacing w:after="0" w:line="240" w:lineRule="auto"/>
      </w:pPr>
      <w:r>
        <w:rPr>
          <w:rFonts w:ascii="楷体" w:eastAsia="楷体" w:hAnsi="楷体"/>
          <w:sz w:val="21"/>
        </w:rPr>
        <w:t>596.地面高空气象观测业务综合质量指数实行月通报。</w:t>
      </w:r>
    </w:p>
    <w:p w14:paraId="0464678C" w14:textId="77777777" w:rsidR="00BF7380" w:rsidRDefault="00000000">
      <w:pPr>
        <w:spacing w:after="0" w:line="240" w:lineRule="auto"/>
      </w:pPr>
      <w:r>
        <w:rPr>
          <w:rFonts w:ascii="楷体" w:eastAsia="楷体" w:hAnsi="楷体"/>
          <w:sz w:val="21"/>
        </w:rPr>
        <w:t>错</w:t>
      </w:r>
    </w:p>
    <w:p w14:paraId="1AE51DC2" w14:textId="77777777" w:rsidR="00BF7380" w:rsidRDefault="00000000">
      <w:pPr>
        <w:spacing w:after="0" w:line="240" w:lineRule="auto"/>
      </w:pPr>
      <w:r>
        <w:rPr>
          <w:rFonts w:ascii="楷体" w:eastAsia="楷体" w:hAnsi="楷体"/>
          <w:sz w:val="21"/>
        </w:rPr>
        <w:t>597.阻火器是阻止氢气回火的安全装置。</w:t>
      </w:r>
    </w:p>
    <w:p w14:paraId="62B36248" w14:textId="77777777" w:rsidR="00BF7380" w:rsidRDefault="00000000">
      <w:pPr>
        <w:spacing w:after="0" w:line="240" w:lineRule="auto"/>
      </w:pPr>
      <w:r>
        <w:rPr>
          <w:rFonts w:ascii="楷体" w:eastAsia="楷体" w:hAnsi="楷体"/>
          <w:sz w:val="21"/>
        </w:rPr>
        <w:t>对</w:t>
      </w:r>
    </w:p>
    <w:p w14:paraId="16CE56F3" w14:textId="77777777" w:rsidR="00BF7380" w:rsidRDefault="00000000">
      <w:pPr>
        <w:spacing w:after="0" w:line="240" w:lineRule="auto"/>
      </w:pPr>
      <w:r>
        <w:rPr>
          <w:rFonts w:ascii="楷体" w:eastAsia="楷体" w:hAnsi="楷体"/>
          <w:sz w:val="21"/>
        </w:rPr>
        <w:t>598.高空站每月至少进行一次制氢用氢设备自查，要求至少两个以上用氢人员一起进行。</w:t>
      </w:r>
    </w:p>
    <w:p w14:paraId="04EA663F" w14:textId="77777777" w:rsidR="00BF7380" w:rsidRDefault="00000000">
      <w:pPr>
        <w:spacing w:after="0" w:line="240" w:lineRule="auto"/>
      </w:pPr>
      <w:r>
        <w:rPr>
          <w:rFonts w:ascii="楷体" w:eastAsia="楷体" w:hAnsi="楷体"/>
          <w:sz w:val="21"/>
        </w:rPr>
        <w:t>错</w:t>
      </w:r>
    </w:p>
    <w:p w14:paraId="2F613AAE" w14:textId="77777777" w:rsidR="00BF7380" w:rsidRDefault="00000000">
      <w:pPr>
        <w:spacing w:after="0" w:line="240" w:lineRule="auto"/>
      </w:pPr>
      <w:r>
        <w:rPr>
          <w:rFonts w:ascii="楷体" w:eastAsia="楷体" w:hAnsi="楷体"/>
          <w:sz w:val="21"/>
        </w:rPr>
        <w:t>599.《常规高空气象观测业务规范[M]》,在“大风区”中同一最大风速有两层或以上时，则选取高度最低的一层作为最大风层。</w:t>
      </w:r>
    </w:p>
    <w:p w14:paraId="4014FD1A" w14:textId="77777777" w:rsidR="00BF7380" w:rsidRDefault="00000000">
      <w:pPr>
        <w:spacing w:after="0" w:line="240" w:lineRule="auto"/>
      </w:pPr>
      <w:r>
        <w:rPr>
          <w:rFonts w:ascii="楷体" w:eastAsia="楷体" w:hAnsi="楷体"/>
          <w:sz w:val="21"/>
        </w:rPr>
        <w:t>对</w:t>
      </w:r>
    </w:p>
    <w:p w14:paraId="003EAAC3" w14:textId="77777777" w:rsidR="00BF7380" w:rsidRDefault="00000000">
      <w:pPr>
        <w:spacing w:after="0" w:line="240" w:lineRule="auto"/>
      </w:pPr>
      <w:r>
        <w:rPr>
          <w:rFonts w:ascii="楷体" w:eastAsia="楷体" w:hAnsi="楷体"/>
          <w:sz w:val="21"/>
        </w:rPr>
        <w:t>600.《常规高空气象观测业务规范[M]》,风速最大的风层(风速大于30m/s)，不论出现在什么高度，均选为最大风层。</w:t>
      </w:r>
    </w:p>
    <w:p w14:paraId="7F29A5EC" w14:textId="77777777" w:rsidR="00BF7380" w:rsidRDefault="00000000">
      <w:pPr>
        <w:spacing w:after="0" w:line="240" w:lineRule="auto"/>
      </w:pPr>
      <w:r>
        <w:rPr>
          <w:rFonts w:ascii="楷体" w:eastAsia="楷体" w:hAnsi="楷体"/>
          <w:sz w:val="21"/>
        </w:rPr>
        <w:t>错</w:t>
      </w:r>
    </w:p>
    <w:p w14:paraId="7BCF3995" w14:textId="77777777" w:rsidR="00BF7380" w:rsidRDefault="00000000">
      <w:pPr>
        <w:spacing w:after="0" w:line="240" w:lineRule="auto"/>
      </w:pPr>
      <w:r>
        <w:rPr>
          <w:rFonts w:ascii="楷体" w:eastAsia="楷体" w:hAnsi="楷体"/>
          <w:sz w:val="21"/>
        </w:rPr>
        <w:t>601.《常规高空气象观测业务手册[M]》设置发报参数在的放球软件中。</w:t>
      </w:r>
    </w:p>
    <w:p w14:paraId="57E0F21A" w14:textId="77777777" w:rsidR="00BF7380" w:rsidRDefault="00000000">
      <w:pPr>
        <w:spacing w:after="0" w:line="240" w:lineRule="auto"/>
      </w:pPr>
      <w:r>
        <w:rPr>
          <w:rFonts w:ascii="楷体" w:eastAsia="楷体" w:hAnsi="楷体"/>
          <w:sz w:val="21"/>
        </w:rPr>
        <w:t>错</w:t>
      </w:r>
    </w:p>
    <w:p w14:paraId="6BB4BBB7" w14:textId="77777777" w:rsidR="00BF7380" w:rsidRDefault="00000000">
      <w:pPr>
        <w:spacing w:after="0" w:line="240" w:lineRule="auto"/>
      </w:pPr>
      <w:r>
        <w:rPr>
          <w:rFonts w:ascii="楷体" w:eastAsia="楷体" w:hAnsi="楷体"/>
          <w:sz w:val="21"/>
        </w:rPr>
        <w:t>602.《常规高空气象观测业务手册[M]》,数据处理软件一般应在球炸后打开。</w:t>
      </w:r>
    </w:p>
    <w:p w14:paraId="0F924761" w14:textId="77777777" w:rsidR="00BF7380" w:rsidRDefault="00000000">
      <w:pPr>
        <w:spacing w:after="0" w:line="240" w:lineRule="auto"/>
      </w:pPr>
      <w:r>
        <w:rPr>
          <w:rFonts w:ascii="楷体" w:eastAsia="楷体" w:hAnsi="楷体"/>
          <w:sz w:val="21"/>
        </w:rPr>
        <w:t>错</w:t>
      </w:r>
    </w:p>
    <w:p w14:paraId="79C91D4A" w14:textId="77777777" w:rsidR="00BF7380" w:rsidRDefault="00000000">
      <w:pPr>
        <w:spacing w:after="0" w:line="240" w:lineRule="auto"/>
      </w:pPr>
      <w:r>
        <w:rPr>
          <w:rFonts w:ascii="楷体" w:eastAsia="楷体" w:hAnsi="楷体"/>
          <w:sz w:val="21"/>
        </w:rPr>
        <w:t>603.当出现高空温度＜-60.0℃的层次时，该层次以后的规定等压面、特性层、对流层顶等不再求取露点温度。</w:t>
      </w:r>
    </w:p>
    <w:p w14:paraId="3375A3E8" w14:textId="77777777" w:rsidR="00BF7380" w:rsidRDefault="00000000">
      <w:pPr>
        <w:spacing w:after="0" w:line="240" w:lineRule="auto"/>
      </w:pPr>
      <w:r>
        <w:rPr>
          <w:rFonts w:ascii="楷体" w:eastAsia="楷体" w:hAnsi="楷体"/>
          <w:sz w:val="21"/>
        </w:rPr>
        <w:t>错</w:t>
      </w:r>
    </w:p>
    <w:p w14:paraId="431DD738" w14:textId="77777777" w:rsidR="00BF7380" w:rsidRDefault="00000000">
      <w:pPr>
        <w:spacing w:after="0" w:line="240" w:lineRule="auto"/>
      </w:pPr>
      <w:r>
        <w:rPr>
          <w:rFonts w:ascii="楷体" w:eastAsia="楷体" w:hAnsi="楷体"/>
          <w:sz w:val="21"/>
        </w:rPr>
        <w:t>604.雷达单独测风是指气球不携带探空仪，由雷达跟踪应答器进行高空风观测的方法。</w:t>
      </w:r>
    </w:p>
    <w:p w14:paraId="6AD6544F" w14:textId="77777777" w:rsidR="00BF7380" w:rsidRDefault="00000000">
      <w:pPr>
        <w:spacing w:after="0" w:line="240" w:lineRule="auto"/>
      </w:pPr>
      <w:r>
        <w:rPr>
          <w:rFonts w:ascii="楷体" w:eastAsia="楷体" w:hAnsi="楷体"/>
          <w:sz w:val="21"/>
        </w:rPr>
        <w:t>对</w:t>
      </w:r>
    </w:p>
    <w:p w14:paraId="3B6D5A27" w14:textId="77777777" w:rsidR="00BF7380" w:rsidRDefault="00000000">
      <w:pPr>
        <w:spacing w:after="0" w:line="240" w:lineRule="auto"/>
      </w:pPr>
      <w:r>
        <w:rPr>
          <w:rFonts w:ascii="楷体" w:eastAsia="楷体" w:hAnsi="楷体"/>
          <w:sz w:val="21"/>
        </w:rPr>
        <w:t>605.高空气象观测站每月15日前形成并上传全月观测归档数据文件(G文件 )及业务质量考核文件。</w:t>
      </w:r>
    </w:p>
    <w:p w14:paraId="6D2862F5" w14:textId="77777777" w:rsidR="00BF7380" w:rsidRDefault="00000000">
      <w:pPr>
        <w:spacing w:after="0" w:line="240" w:lineRule="auto"/>
      </w:pPr>
      <w:r>
        <w:rPr>
          <w:rFonts w:ascii="楷体" w:eastAsia="楷体" w:hAnsi="楷体"/>
          <w:sz w:val="21"/>
        </w:rPr>
        <w:t>错</w:t>
      </w:r>
    </w:p>
    <w:p w14:paraId="41693436" w14:textId="77777777" w:rsidR="00BF7380" w:rsidRDefault="00000000">
      <w:pPr>
        <w:spacing w:after="0" w:line="240" w:lineRule="auto"/>
      </w:pPr>
      <w:r>
        <w:rPr>
          <w:rFonts w:ascii="楷体" w:eastAsia="楷体" w:hAnsi="楷体"/>
          <w:sz w:val="21"/>
        </w:rPr>
        <w:t>606.500～40hpa之间，由温度垂直递减率开始≤2℃/KM气层的最低高度，向上2KM及其以内的任何高度与该最低高度间的温度垂直递减率≤2℃/KM，则该最低高度选为对流层顶。</w:t>
      </w:r>
    </w:p>
    <w:p w14:paraId="7C04C1F9" w14:textId="77777777" w:rsidR="00BF7380" w:rsidRDefault="00000000">
      <w:pPr>
        <w:spacing w:after="0" w:line="240" w:lineRule="auto"/>
      </w:pPr>
      <w:r>
        <w:rPr>
          <w:rFonts w:ascii="楷体" w:eastAsia="楷体" w:hAnsi="楷体"/>
          <w:sz w:val="21"/>
        </w:rPr>
        <w:t>错</w:t>
      </w:r>
    </w:p>
    <w:p w14:paraId="5D925CCD" w14:textId="77777777" w:rsidR="00BF7380" w:rsidRDefault="00000000">
      <w:pPr>
        <w:spacing w:after="0" w:line="240" w:lineRule="auto"/>
      </w:pPr>
      <w:r>
        <w:rPr>
          <w:rFonts w:ascii="楷体" w:eastAsia="楷体" w:hAnsi="楷体"/>
          <w:sz w:val="21"/>
        </w:rPr>
        <w:t>607.气象资料各大类和属性代码用两种方式表示，一是简码(为阿拉伯数字代码)，二是标识符(为英文字母和阿拉伯数字组成，通常第一位应为英文字母)。</w:t>
      </w:r>
    </w:p>
    <w:p w14:paraId="52FEFB50" w14:textId="77777777" w:rsidR="00BF7380" w:rsidRDefault="00000000">
      <w:pPr>
        <w:spacing w:after="0" w:line="240" w:lineRule="auto"/>
      </w:pPr>
      <w:r>
        <w:rPr>
          <w:rFonts w:ascii="楷体" w:eastAsia="楷体" w:hAnsi="楷体"/>
          <w:sz w:val="21"/>
        </w:rPr>
        <w:t>对</w:t>
      </w:r>
    </w:p>
    <w:p w14:paraId="1AFC19E9" w14:textId="77777777" w:rsidR="00BF7380" w:rsidRDefault="00000000">
      <w:pPr>
        <w:spacing w:after="0" w:line="240" w:lineRule="auto"/>
      </w:pPr>
      <w:r>
        <w:rPr>
          <w:rFonts w:ascii="楷体" w:eastAsia="楷体" w:hAnsi="楷体"/>
          <w:sz w:val="21"/>
        </w:rPr>
        <w:lastRenderedPageBreak/>
        <w:t>608.高空气象观测主要任务有：保持现有L波段雷达探空系统稳定运行，发展卫星导航探空技术。</w:t>
      </w:r>
    </w:p>
    <w:p w14:paraId="547ABE0F" w14:textId="77777777" w:rsidR="00BF7380" w:rsidRDefault="00000000">
      <w:pPr>
        <w:spacing w:after="0" w:line="240" w:lineRule="auto"/>
      </w:pPr>
      <w:r>
        <w:rPr>
          <w:rFonts w:ascii="楷体" w:eastAsia="楷体" w:hAnsi="楷体"/>
          <w:sz w:val="21"/>
        </w:rPr>
        <w:t>对</w:t>
      </w:r>
    </w:p>
    <w:p w14:paraId="03DA2B0E" w14:textId="77777777" w:rsidR="00BF7380" w:rsidRDefault="00000000">
      <w:pPr>
        <w:spacing w:after="0" w:line="240" w:lineRule="auto"/>
      </w:pPr>
      <w:r>
        <w:rPr>
          <w:rFonts w:ascii="楷体" w:eastAsia="楷体" w:hAnsi="楷体"/>
          <w:sz w:val="21"/>
        </w:rPr>
        <w:t>609.重放球是指某次高空探测未达到规范要求的高度。</w:t>
      </w:r>
    </w:p>
    <w:p w14:paraId="63B27740" w14:textId="77777777" w:rsidR="00BF7380" w:rsidRDefault="00000000">
      <w:pPr>
        <w:spacing w:after="0" w:line="240" w:lineRule="auto"/>
      </w:pPr>
      <w:r>
        <w:rPr>
          <w:rFonts w:ascii="楷体" w:eastAsia="楷体" w:hAnsi="楷体"/>
          <w:sz w:val="21"/>
        </w:rPr>
        <w:t>错</w:t>
      </w:r>
    </w:p>
    <w:p w14:paraId="5095B0CF" w14:textId="77777777" w:rsidR="00BF7380" w:rsidRDefault="00000000">
      <w:pPr>
        <w:spacing w:after="0" w:line="240" w:lineRule="auto"/>
      </w:pPr>
      <w:r>
        <w:rPr>
          <w:rFonts w:ascii="楷体" w:eastAsia="楷体" w:hAnsi="楷体"/>
          <w:sz w:val="21"/>
        </w:rPr>
        <w:t>610.高空观测中，如气球出现下降后又上升的情况时，应将重叠部分的记录按正常处理。</w:t>
      </w:r>
    </w:p>
    <w:p w14:paraId="19ACD7E2" w14:textId="77777777" w:rsidR="00BF7380" w:rsidRDefault="00000000">
      <w:pPr>
        <w:spacing w:after="0" w:line="240" w:lineRule="auto"/>
      </w:pPr>
      <w:r>
        <w:rPr>
          <w:rFonts w:ascii="楷体" w:eastAsia="楷体" w:hAnsi="楷体"/>
          <w:sz w:val="21"/>
        </w:rPr>
        <w:t>错</w:t>
      </w:r>
    </w:p>
    <w:p w14:paraId="16E2B50C" w14:textId="77777777" w:rsidR="00BF7380" w:rsidRDefault="00000000">
      <w:pPr>
        <w:spacing w:after="0" w:line="240" w:lineRule="auto"/>
      </w:pPr>
      <w:r>
        <w:rPr>
          <w:rFonts w:ascii="楷体" w:eastAsia="楷体" w:hAnsi="楷体"/>
          <w:sz w:val="21"/>
        </w:rPr>
        <w:t>611.314定时常规高空气象观测应在正点进行，不得提前施放。如在正点后65分钟内无法放球，该时次观测停止进行。</w:t>
      </w:r>
    </w:p>
    <w:p w14:paraId="12484CD4" w14:textId="77777777" w:rsidR="00BF7380" w:rsidRDefault="00000000">
      <w:pPr>
        <w:spacing w:after="0" w:line="240" w:lineRule="auto"/>
      </w:pPr>
      <w:r>
        <w:rPr>
          <w:rFonts w:ascii="楷体" w:eastAsia="楷体" w:hAnsi="楷体"/>
          <w:sz w:val="21"/>
        </w:rPr>
        <w:t>错</w:t>
      </w:r>
    </w:p>
    <w:p w14:paraId="7AB80EB8" w14:textId="77777777" w:rsidR="00BF7380" w:rsidRDefault="00000000">
      <w:pPr>
        <w:spacing w:after="0" w:line="240" w:lineRule="auto"/>
      </w:pPr>
      <w:r>
        <w:rPr>
          <w:rFonts w:ascii="楷体" w:eastAsia="楷体" w:hAnsi="楷体"/>
          <w:sz w:val="21"/>
        </w:rPr>
        <w:t>612.常规定时高空气象观测应在正点进行，但遇有恶劣天气或其他原因，不能正点施放时，可延时放球。</w:t>
      </w:r>
    </w:p>
    <w:p w14:paraId="0219A168" w14:textId="77777777" w:rsidR="00BF7380" w:rsidRDefault="00000000">
      <w:pPr>
        <w:spacing w:after="0" w:line="240" w:lineRule="auto"/>
      </w:pPr>
      <w:r>
        <w:rPr>
          <w:rFonts w:ascii="楷体" w:eastAsia="楷体" w:hAnsi="楷体"/>
          <w:sz w:val="21"/>
        </w:rPr>
        <w:t>对</w:t>
      </w:r>
    </w:p>
    <w:p w14:paraId="2C51D04D" w14:textId="77777777" w:rsidR="00BF7380" w:rsidRDefault="00000000">
      <w:pPr>
        <w:spacing w:after="0" w:line="240" w:lineRule="auto"/>
      </w:pPr>
      <w:r>
        <w:rPr>
          <w:rFonts w:ascii="楷体" w:eastAsia="楷体" w:hAnsi="楷体"/>
          <w:sz w:val="21"/>
        </w:rPr>
        <w:t>613.制(储、用)氢室具备良好的防雷和防静电设施，其接地电阻应于4Ω。并定期检查防雷和防静电接地的有效性，确保接地牢固可靠。</w:t>
      </w:r>
    </w:p>
    <w:p w14:paraId="59B0D252" w14:textId="77777777" w:rsidR="00BF7380" w:rsidRDefault="00000000">
      <w:pPr>
        <w:spacing w:after="0" w:line="240" w:lineRule="auto"/>
      </w:pPr>
      <w:r>
        <w:rPr>
          <w:rFonts w:ascii="楷体" w:eastAsia="楷体" w:hAnsi="楷体"/>
          <w:sz w:val="21"/>
        </w:rPr>
        <w:t>对</w:t>
      </w:r>
    </w:p>
    <w:p w14:paraId="6F81750B" w14:textId="77777777" w:rsidR="00BF7380" w:rsidRDefault="00000000">
      <w:pPr>
        <w:spacing w:after="0" w:line="240" w:lineRule="auto"/>
      </w:pPr>
      <w:r>
        <w:rPr>
          <w:rFonts w:ascii="楷体" w:eastAsia="楷体" w:hAnsi="楷体"/>
          <w:sz w:val="21"/>
        </w:rPr>
        <w:t>614.各高空气象观测站具体进行观测的时次及项目由各省气象主管机构规定。</w:t>
      </w:r>
    </w:p>
    <w:p w14:paraId="54741E5B" w14:textId="77777777" w:rsidR="00BF7380" w:rsidRDefault="00000000">
      <w:pPr>
        <w:spacing w:after="0" w:line="240" w:lineRule="auto"/>
      </w:pPr>
      <w:r>
        <w:rPr>
          <w:rFonts w:ascii="楷体" w:eastAsia="楷体" w:hAnsi="楷体"/>
          <w:sz w:val="21"/>
        </w:rPr>
        <w:t>错</w:t>
      </w:r>
    </w:p>
    <w:p w14:paraId="05BD708A" w14:textId="77777777" w:rsidR="00BF7380" w:rsidRDefault="00000000">
      <w:pPr>
        <w:spacing w:after="0" w:line="240" w:lineRule="auto"/>
      </w:pPr>
      <w:r>
        <w:rPr>
          <w:rFonts w:ascii="楷体" w:eastAsia="楷体" w:hAnsi="楷体"/>
          <w:sz w:val="21"/>
        </w:rPr>
        <w:t>615.需临时增加高空气象观测时，须经省、自治区、直辖市以上气象主管机构批准，并报国务院气象主管机构备案。</w:t>
      </w:r>
    </w:p>
    <w:p w14:paraId="4F930BB0" w14:textId="77777777" w:rsidR="00BF7380" w:rsidRDefault="00000000">
      <w:pPr>
        <w:spacing w:after="0" w:line="240" w:lineRule="auto"/>
      </w:pPr>
      <w:r>
        <w:rPr>
          <w:rFonts w:ascii="楷体" w:eastAsia="楷体" w:hAnsi="楷体"/>
          <w:sz w:val="21"/>
        </w:rPr>
        <w:t>对</w:t>
      </w:r>
    </w:p>
    <w:p w14:paraId="5734498F" w14:textId="77777777" w:rsidR="00BF7380" w:rsidRDefault="00000000">
      <w:pPr>
        <w:spacing w:after="0" w:line="240" w:lineRule="auto"/>
      </w:pPr>
      <w:r>
        <w:rPr>
          <w:rFonts w:ascii="楷体" w:eastAsia="楷体" w:hAnsi="楷体"/>
          <w:sz w:val="21"/>
        </w:rPr>
        <w:t>616.定时常规高空气象观测应在正点进行，特殊情况可以提前施放。</w:t>
      </w:r>
    </w:p>
    <w:p w14:paraId="0BF6DF00" w14:textId="77777777" w:rsidR="00BF7380" w:rsidRDefault="00000000">
      <w:pPr>
        <w:spacing w:after="0" w:line="240" w:lineRule="auto"/>
      </w:pPr>
      <w:r>
        <w:rPr>
          <w:rFonts w:ascii="楷体" w:eastAsia="楷体" w:hAnsi="楷体"/>
          <w:sz w:val="21"/>
        </w:rPr>
        <w:t>错</w:t>
      </w:r>
    </w:p>
    <w:p w14:paraId="18D5B3A2" w14:textId="77777777" w:rsidR="00BF7380" w:rsidRDefault="00000000">
      <w:pPr>
        <w:spacing w:after="0" w:line="240" w:lineRule="auto"/>
      </w:pPr>
      <w:r>
        <w:rPr>
          <w:rFonts w:ascii="楷体" w:eastAsia="楷体" w:hAnsi="楷体"/>
          <w:sz w:val="21"/>
        </w:rPr>
        <w:t>617.施放时探空仪与瞬间观测的仪器应处于同一环境，两者的水平距离不应超过100米。</w:t>
      </w:r>
    </w:p>
    <w:p w14:paraId="5958FCE8" w14:textId="77777777" w:rsidR="00BF7380" w:rsidRDefault="00000000">
      <w:pPr>
        <w:spacing w:after="0" w:line="240" w:lineRule="auto"/>
      </w:pPr>
      <w:r>
        <w:rPr>
          <w:rFonts w:ascii="楷体" w:eastAsia="楷体" w:hAnsi="楷体"/>
          <w:sz w:val="21"/>
        </w:rPr>
        <w:t>对</w:t>
      </w:r>
    </w:p>
    <w:p w14:paraId="45EB2CD1" w14:textId="77777777" w:rsidR="00BF7380" w:rsidRDefault="00000000">
      <w:pPr>
        <w:spacing w:after="0" w:line="240" w:lineRule="auto"/>
      </w:pPr>
      <w:r>
        <w:rPr>
          <w:rFonts w:ascii="楷体" w:eastAsia="楷体" w:hAnsi="楷体"/>
          <w:sz w:val="21"/>
        </w:rPr>
        <w:t>618.施放瞬间值作为地面层要素值。当气温≤-10.0℃时，取探空仪得的湿度值为湿度瞬间值。</w:t>
      </w:r>
    </w:p>
    <w:p w14:paraId="6A233447" w14:textId="77777777" w:rsidR="00BF7380" w:rsidRDefault="00000000">
      <w:pPr>
        <w:spacing w:after="0" w:line="240" w:lineRule="auto"/>
      </w:pPr>
      <w:r>
        <w:rPr>
          <w:rFonts w:ascii="楷体" w:eastAsia="楷体" w:hAnsi="楷体"/>
          <w:sz w:val="21"/>
        </w:rPr>
        <w:t>对</w:t>
      </w:r>
    </w:p>
    <w:p w14:paraId="63996647" w14:textId="77777777" w:rsidR="00BF7380" w:rsidRDefault="00000000">
      <w:pPr>
        <w:spacing w:after="0" w:line="240" w:lineRule="auto"/>
      </w:pPr>
      <w:r>
        <w:rPr>
          <w:rFonts w:ascii="楷体" w:eastAsia="楷体" w:hAnsi="楷体"/>
          <w:sz w:val="21"/>
        </w:rPr>
        <w:t>619.探空数据的人工质量控制是根据压、温、湿等曲线的正常趋势，剔除明显误值，并对曲线通过最小二乘法多项式曲线拟合进行平滑。</w:t>
      </w:r>
    </w:p>
    <w:p w14:paraId="0EF58D82" w14:textId="77777777" w:rsidR="00BF7380" w:rsidRDefault="00000000">
      <w:pPr>
        <w:spacing w:after="0" w:line="240" w:lineRule="auto"/>
      </w:pPr>
      <w:r>
        <w:rPr>
          <w:rFonts w:ascii="楷体" w:eastAsia="楷体" w:hAnsi="楷体"/>
          <w:sz w:val="21"/>
        </w:rPr>
        <w:t>错</w:t>
      </w:r>
    </w:p>
    <w:p w14:paraId="7D427449" w14:textId="77777777" w:rsidR="00BF7380" w:rsidRDefault="00000000">
      <w:pPr>
        <w:spacing w:after="0" w:line="240" w:lineRule="auto"/>
      </w:pPr>
      <w:r>
        <w:rPr>
          <w:rFonts w:ascii="楷体" w:eastAsia="楷体" w:hAnsi="楷体"/>
          <w:sz w:val="21"/>
        </w:rPr>
        <w:t>620.探空观测资料，特别是基础资料要定期转录到专用的独立存储设备中永久保存，同时做好异地备份保存。</w:t>
      </w:r>
    </w:p>
    <w:p w14:paraId="79742055" w14:textId="77777777" w:rsidR="00BF7380" w:rsidRDefault="00000000">
      <w:pPr>
        <w:spacing w:after="0" w:line="240" w:lineRule="auto"/>
      </w:pPr>
      <w:r>
        <w:rPr>
          <w:rFonts w:ascii="楷体" w:eastAsia="楷体" w:hAnsi="楷体"/>
          <w:sz w:val="21"/>
        </w:rPr>
        <w:t>对</w:t>
      </w:r>
    </w:p>
    <w:p w14:paraId="77095AFB" w14:textId="77777777" w:rsidR="00BF7380" w:rsidRDefault="00000000">
      <w:pPr>
        <w:spacing w:after="0" w:line="240" w:lineRule="auto"/>
      </w:pPr>
      <w:r>
        <w:rPr>
          <w:rFonts w:ascii="楷体" w:eastAsia="楷体" w:hAnsi="楷体"/>
          <w:sz w:val="21"/>
        </w:rPr>
        <w:t>621.特性层月报表和高空风记录月报表既编制又统计。</w:t>
      </w:r>
    </w:p>
    <w:p w14:paraId="3CF443FF" w14:textId="77777777" w:rsidR="00BF7380" w:rsidRDefault="00000000">
      <w:pPr>
        <w:spacing w:after="0" w:line="240" w:lineRule="auto"/>
      </w:pPr>
      <w:r>
        <w:rPr>
          <w:rFonts w:ascii="楷体" w:eastAsia="楷体" w:hAnsi="楷体"/>
          <w:sz w:val="21"/>
        </w:rPr>
        <w:t>错</w:t>
      </w:r>
    </w:p>
    <w:p w14:paraId="01E16E60" w14:textId="77777777" w:rsidR="00BF7380" w:rsidRDefault="00000000">
      <w:pPr>
        <w:spacing w:after="0" w:line="240" w:lineRule="auto"/>
      </w:pPr>
      <w:r>
        <w:rPr>
          <w:rFonts w:ascii="楷体" w:eastAsia="楷体" w:hAnsi="楷体"/>
          <w:sz w:val="21"/>
        </w:rPr>
        <w:t>622.探空月报表中当地面气压位于某一规定等压面附近，遇有地面气压低于该规定等压面值(包括只有一次)时，则该规定等压面只挑选高度月最高值，其余各值均不作统计。</w:t>
      </w:r>
    </w:p>
    <w:p w14:paraId="4053F918" w14:textId="77777777" w:rsidR="00BF7380" w:rsidRDefault="00000000">
      <w:pPr>
        <w:spacing w:after="0" w:line="240" w:lineRule="auto"/>
      </w:pPr>
      <w:r>
        <w:rPr>
          <w:rFonts w:ascii="楷体" w:eastAsia="楷体" w:hAnsi="楷体"/>
          <w:sz w:val="21"/>
        </w:rPr>
        <w:t>对</w:t>
      </w:r>
    </w:p>
    <w:p w14:paraId="7087EB9B" w14:textId="77777777" w:rsidR="00BF7380" w:rsidRDefault="00000000">
      <w:pPr>
        <w:spacing w:after="0" w:line="240" w:lineRule="auto"/>
      </w:pPr>
      <w:r>
        <w:rPr>
          <w:rFonts w:ascii="楷体" w:eastAsia="楷体" w:hAnsi="楷体"/>
          <w:sz w:val="21"/>
        </w:rPr>
        <w:t>623.探空某时次观测获取两份及以上记录时，选取观测高度最高的一次记录编制月报表。</w:t>
      </w:r>
    </w:p>
    <w:p w14:paraId="29667AA4" w14:textId="77777777" w:rsidR="00BF7380" w:rsidRDefault="00000000">
      <w:pPr>
        <w:spacing w:after="0" w:line="240" w:lineRule="auto"/>
      </w:pPr>
      <w:r>
        <w:rPr>
          <w:rFonts w:ascii="楷体" w:eastAsia="楷体" w:hAnsi="楷体"/>
          <w:sz w:val="21"/>
        </w:rPr>
        <w:t>对</w:t>
      </w:r>
    </w:p>
    <w:p w14:paraId="5B7BBD9E" w14:textId="77777777" w:rsidR="00BF7380" w:rsidRDefault="00000000">
      <w:pPr>
        <w:spacing w:after="0" w:line="240" w:lineRule="auto"/>
      </w:pPr>
      <w:r>
        <w:rPr>
          <w:rFonts w:ascii="楷体" w:eastAsia="楷体" w:hAnsi="楷体"/>
          <w:sz w:val="21"/>
        </w:rPr>
        <w:t>624.高空风特性层是指风速、风向变化曲线的显著转折点。</w:t>
      </w:r>
    </w:p>
    <w:p w14:paraId="352640A6" w14:textId="77777777" w:rsidR="00BF7380" w:rsidRDefault="00000000">
      <w:pPr>
        <w:spacing w:after="0" w:line="240" w:lineRule="auto"/>
      </w:pPr>
      <w:r>
        <w:rPr>
          <w:rFonts w:ascii="楷体" w:eastAsia="楷体" w:hAnsi="楷体"/>
          <w:sz w:val="21"/>
        </w:rPr>
        <w:t>对</w:t>
      </w:r>
    </w:p>
    <w:p w14:paraId="178AE983" w14:textId="77777777" w:rsidR="00BF7380" w:rsidRDefault="00000000">
      <w:pPr>
        <w:spacing w:after="0" w:line="240" w:lineRule="auto"/>
      </w:pPr>
      <w:r>
        <w:rPr>
          <w:rFonts w:ascii="楷体" w:eastAsia="楷体" w:hAnsi="楷体"/>
          <w:sz w:val="21"/>
        </w:rPr>
        <w:t>625.探空零度层选择条件当施放瞬间地面温度不低于0℃时，高度最高的气温为0℃的气层选为零度层。</w:t>
      </w:r>
    </w:p>
    <w:p w14:paraId="472D0BD3" w14:textId="77777777" w:rsidR="00BF7380" w:rsidRDefault="00000000">
      <w:pPr>
        <w:spacing w:after="0" w:line="240" w:lineRule="auto"/>
      </w:pPr>
      <w:r>
        <w:rPr>
          <w:rFonts w:ascii="楷体" w:eastAsia="楷体" w:hAnsi="楷体"/>
          <w:sz w:val="21"/>
        </w:rPr>
        <w:t>错</w:t>
      </w:r>
    </w:p>
    <w:p w14:paraId="262B7133" w14:textId="77777777" w:rsidR="00BF7380" w:rsidRDefault="00000000">
      <w:pPr>
        <w:spacing w:after="0" w:line="240" w:lineRule="auto"/>
      </w:pPr>
      <w:r>
        <w:rPr>
          <w:rFonts w:ascii="楷体" w:eastAsia="楷体" w:hAnsi="楷体"/>
          <w:sz w:val="21"/>
        </w:rPr>
        <w:t>626.探空系统故障是指因观测系统主要设备(雷达、基测设备、计算机、制氢设备、发电设备等)发生故障而造成记录缺失、重放、迟测、启用备份设备进行观测等事件。</w:t>
      </w:r>
    </w:p>
    <w:p w14:paraId="6BA2794E" w14:textId="77777777" w:rsidR="00BF7380" w:rsidRDefault="00000000">
      <w:pPr>
        <w:spacing w:after="0" w:line="240" w:lineRule="auto"/>
      </w:pPr>
      <w:r>
        <w:rPr>
          <w:rFonts w:ascii="楷体" w:eastAsia="楷体" w:hAnsi="楷体"/>
          <w:sz w:val="21"/>
        </w:rPr>
        <w:t>对</w:t>
      </w:r>
    </w:p>
    <w:p w14:paraId="5314A5FD" w14:textId="77777777" w:rsidR="00BF7380" w:rsidRDefault="00000000">
      <w:pPr>
        <w:spacing w:after="0" w:line="240" w:lineRule="auto"/>
      </w:pPr>
      <w:r>
        <w:rPr>
          <w:rFonts w:ascii="楷体" w:eastAsia="楷体" w:hAnsi="楷体"/>
          <w:sz w:val="21"/>
        </w:rPr>
        <w:t>627.探空涂改记录是指为了掩盖观测中出现的错误，而涂改(含采用工具软件)原始观测记录、报文等，使记录失去客观真实性。</w:t>
      </w:r>
    </w:p>
    <w:p w14:paraId="5A30B01A" w14:textId="77777777" w:rsidR="00BF7380" w:rsidRDefault="00000000">
      <w:pPr>
        <w:spacing w:after="0" w:line="240" w:lineRule="auto"/>
      </w:pPr>
      <w:r>
        <w:rPr>
          <w:rFonts w:ascii="楷体" w:eastAsia="楷体" w:hAnsi="楷体"/>
          <w:sz w:val="21"/>
        </w:rPr>
        <w:t>对</w:t>
      </w:r>
    </w:p>
    <w:p w14:paraId="18E0C371" w14:textId="77777777" w:rsidR="00BF7380" w:rsidRDefault="00000000">
      <w:pPr>
        <w:spacing w:after="0" w:line="240" w:lineRule="auto"/>
      </w:pPr>
      <w:r>
        <w:rPr>
          <w:rFonts w:ascii="楷体" w:eastAsia="楷体" w:hAnsi="楷体"/>
          <w:sz w:val="21"/>
        </w:rPr>
        <w:t>628.探空最大风层选择条件：高度在500hPa以上(进行经纬仪小球测风时，其高度为5500m)，从某一高度开始至某一高度结束，出现风速均大于30m/s的大风区，在该大风区中，风速最大的气层为最大风层。在该大风区中，有两个或以上风速相同的最大风层时，则选取高度最高的一层作为最大风层。</w:t>
      </w:r>
    </w:p>
    <w:p w14:paraId="01B69268" w14:textId="77777777" w:rsidR="00BF7380" w:rsidRDefault="00000000">
      <w:pPr>
        <w:spacing w:after="0" w:line="240" w:lineRule="auto"/>
      </w:pPr>
      <w:r>
        <w:rPr>
          <w:rFonts w:ascii="楷体" w:eastAsia="楷体" w:hAnsi="楷体"/>
          <w:sz w:val="21"/>
        </w:rPr>
        <w:t>错</w:t>
      </w:r>
    </w:p>
    <w:p w14:paraId="541B56C7" w14:textId="77777777" w:rsidR="00BF7380" w:rsidRDefault="00000000">
      <w:pPr>
        <w:spacing w:after="0" w:line="240" w:lineRule="auto"/>
      </w:pPr>
      <w:r>
        <w:rPr>
          <w:rFonts w:ascii="楷体" w:eastAsia="楷体" w:hAnsi="楷体"/>
          <w:sz w:val="21"/>
        </w:rPr>
        <w:t>629.探空基测时，如果基测检定箱与水银槽面不在同一海拔高度，需将探空仪测得仪器值按公式订正到水银槽面海拔高度上。</w:t>
      </w:r>
    </w:p>
    <w:p w14:paraId="37DCF693" w14:textId="77777777" w:rsidR="00BF7380" w:rsidRDefault="00000000">
      <w:pPr>
        <w:spacing w:after="0" w:line="240" w:lineRule="auto"/>
      </w:pPr>
      <w:r>
        <w:rPr>
          <w:rFonts w:ascii="楷体" w:eastAsia="楷体" w:hAnsi="楷体"/>
          <w:sz w:val="21"/>
        </w:rPr>
        <w:t>对</w:t>
      </w:r>
    </w:p>
    <w:p w14:paraId="32EC2D8F" w14:textId="77777777" w:rsidR="00BF7380" w:rsidRDefault="00000000">
      <w:pPr>
        <w:spacing w:after="0" w:line="240" w:lineRule="auto"/>
      </w:pPr>
      <w:r>
        <w:rPr>
          <w:rFonts w:ascii="楷体" w:eastAsia="楷体" w:hAnsi="楷体"/>
          <w:sz w:val="21"/>
        </w:rPr>
        <w:t>630.探空基测瓶干燥剂应定期更换，一般一星期更换一次，湿度大的季节2-3天更换一次。</w:t>
      </w:r>
    </w:p>
    <w:p w14:paraId="299C9DB8" w14:textId="77777777" w:rsidR="00BF7380" w:rsidRDefault="00000000">
      <w:pPr>
        <w:spacing w:after="0" w:line="240" w:lineRule="auto"/>
      </w:pPr>
      <w:r>
        <w:rPr>
          <w:rFonts w:ascii="楷体" w:eastAsia="楷体" w:hAnsi="楷体"/>
          <w:sz w:val="21"/>
        </w:rPr>
        <w:t>对</w:t>
      </w:r>
    </w:p>
    <w:p w14:paraId="785B5C5B" w14:textId="77777777" w:rsidR="00BF7380" w:rsidRDefault="00000000">
      <w:pPr>
        <w:spacing w:after="0" w:line="240" w:lineRule="auto"/>
      </w:pPr>
      <w:r>
        <w:rPr>
          <w:rFonts w:ascii="楷体" w:eastAsia="楷体" w:hAnsi="楷体"/>
          <w:sz w:val="21"/>
        </w:rPr>
        <w:t>631.由于迟放球，探空报所有报的发报时间可按迟放球的时间顺延。</w:t>
      </w:r>
    </w:p>
    <w:p w14:paraId="63F2F7F5" w14:textId="77777777" w:rsidR="00BF7380" w:rsidRDefault="00000000">
      <w:pPr>
        <w:spacing w:after="0" w:line="240" w:lineRule="auto"/>
      </w:pPr>
      <w:r>
        <w:rPr>
          <w:rFonts w:ascii="楷体" w:eastAsia="楷体" w:hAnsi="楷体"/>
          <w:sz w:val="21"/>
        </w:rPr>
        <w:t>错</w:t>
      </w:r>
    </w:p>
    <w:p w14:paraId="7B1F573B" w14:textId="77777777" w:rsidR="00BF7380" w:rsidRDefault="00000000">
      <w:pPr>
        <w:spacing w:after="0" w:line="240" w:lineRule="auto"/>
      </w:pPr>
      <w:r>
        <w:rPr>
          <w:rFonts w:ascii="楷体" w:eastAsia="楷体" w:hAnsi="楷体"/>
          <w:sz w:val="21"/>
        </w:rPr>
        <w:lastRenderedPageBreak/>
        <w:t>632.探空放球软件上的“气高”显示的是探空仪距地面的高度，单位为米，但此高度是根据探空仪发回的温、压、湿数据计算出来的。</w:t>
      </w:r>
    </w:p>
    <w:p w14:paraId="7C625B7B" w14:textId="77777777" w:rsidR="00BF7380" w:rsidRDefault="00000000">
      <w:pPr>
        <w:spacing w:after="0" w:line="240" w:lineRule="auto"/>
      </w:pPr>
      <w:r>
        <w:rPr>
          <w:rFonts w:ascii="楷体" w:eastAsia="楷体" w:hAnsi="楷体"/>
          <w:sz w:val="21"/>
        </w:rPr>
        <w:t>对</w:t>
      </w:r>
    </w:p>
    <w:p w14:paraId="645C70FF" w14:textId="77777777" w:rsidR="00BF7380" w:rsidRDefault="00000000">
      <w:pPr>
        <w:spacing w:after="0" w:line="240" w:lineRule="auto"/>
      </w:pPr>
      <w:r>
        <w:rPr>
          <w:rFonts w:ascii="楷体" w:eastAsia="楷体" w:hAnsi="楷体"/>
          <w:sz w:val="21"/>
        </w:rPr>
        <w:t>633.由于大气湍流的存在，大气要素随时间和空间有较强的脉动起伏，一次瞬间的读数很难具有代表性，必须在一定时间尺度之间取多次或多点的平均。</w:t>
      </w:r>
    </w:p>
    <w:p w14:paraId="4967D575" w14:textId="77777777" w:rsidR="00BF7380" w:rsidRDefault="00000000">
      <w:pPr>
        <w:spacing w:after="0" w:line="240" w:lineRule="auto"/>
      </w:pPr>
      <w:r>
        <w:rPr>
          <w:rFonts w:ascii="楷体" w:eastAsia="楷体" w:hAnsi="楷体"/>
          <w:sz w:val="21"/>
        </w:rPr>
        <w:t>错</w:t>
      </w:r>
    </w:p>
    <w:p w14:paraId="2F74B5C8" w14:textId="77777777" w:rsidR="00BF7380" w:rsidRDefault="00000000">
      <w:pPr>
        <w:spacing w:after="0" w:line="240" w:lineRule="auto"/>
      </w:pPr>
      <w:r>
        <w:rPr>
          <w:rFonts w:ascii="楷体" w:eastAsia="楷体" w:hAnsi="楷体"/>
          <w:sz w:val="21"/>
        </w:rPr>
        <w:t>634.新型自动气象站气压传感器当输入SENSTP，返回值为1，表示该传感器关闭。</w:t>
      </w:r>
    </w:p>
    <w:p w14:paraId="2B6E900D" w14:textId="77777777" w:rsidR="00BF7380" w:rsidRDefault="00000000">
      <w:pPr>
        <w:spacing w:after="0" w:line="240" w:lineRule="auto"/>
      </w:pPr>
      <w:r>
        <w:rPr>
          <w:rFonts w:ascii="楷体" w:eastAsia="楷体" w:hAnsi="楷体"/>
          <w:sz w:val="21"/>
        </w:rPr>
        <w:t>错</w:t>
      </w:r>
    </w:p>
    <w:p w14:paraId="4B9906C2" w14:textId="77777777" w:rsidR="00BF7380" w:rsidRDefault="00000000">
      <w:pPr>
        <w:spacing w:after="0" w:line="240" w:lineRule="auto"/>
      </w:pPr>
      <w:r>
        <w:rPr>
          <w:rFonts w:ascii="楷体" w:eastAsia="楷体" w:hAnsi="楷体"/>
          <w:sz w:val="21"/>
        </w:rPr>
        <w:t>635.自动观测视程障碍现象，重要天气报告中的能见度（95VVV编码组中的VVV)以“过去10分钟平均值”的最小“10分钟滑动平均值”为准，以10m为单位编报，不足10m时，米数直接舍去，高位不足补“0”。</w:t>
      </w:r>
    </w:p>
    <w:p w14:paraId="48A5179E" w14:textId="77777777" w:rsidR="00BF7380" w:rsidRDefault="00000000">
      <w:pPr>
        <w:spacing w:after="0" w:line="240" w:lineRule="auto"/>
      </w:pPr>
      <w:r>
        <w:rPr>
          <w:rFonts w:ascii="楷体" w:eastAsia="楷体" w:hAnsi="楷体"/>
          <w:sz w:val="21"/>
        </w:rPr>
        <w:t>错</w:t>
      </w:r>
    </w:p>
    <w:p w14:paraId="0087EBC2" w14:textId="77777777" w:rsidR="00BF7380" w:rsidRDefault="00000000">
      <w:pPr>
        <w:spacing w:after="0" w:line="240" w:lineRule="auto"/>
      </w:pPr>
      <w:r>
        <w:rPr>
          <w:rFonts w:ascii="楷体" w:eastAsia="楷体" w:hAnsi="楷体"/>
          <w:sz w:val="21"/>
        </w:rPr>
        <w:t>636.到报率=[1-（观测资料缺报站次数+观测资料空报站次数)/观测资料应到报站次数]×100%。</w:t>
      </w:r>
    </w:p>
    <w:p w14:paraId="796C1F68" w14:textId="77777777" w:rsidR="00BF7380" w:rsidRDefault="00000000">
      <w:pPr>
        <w:spacing w:after="0" w:line="240" w:lineRule="auto"/>
      </w:pPr>
      <w:r>
        <w:rPr>
          <w:rFonts w:ascii="楷体" w:eastAsia="楷体" w:hAnsi="楷体"/>
          <w:sz w:val="21"/>
        </w:rPr>
        <w:t>对</w:t>
      </w:r>
    </w:p>
    <w:p w14:paraId="43FDBFE2" w14:textId="77777777" w:rsidR="00BF7380" w:rsidRDefault="00000000">
      <w:pPr>
        <w:spacing w:after="0" w:line="240" w:lineRule="auto"/>
      </w:pPr>
      <w:r>
        <w:rPr>
          <w:rFonts w:ascii="楷体" w:eastAsia="楷体" w:hAnsi="楷体"/>
          <w:sz w:val="21"/>
        </w:rPr>
        <w:t>637.系统状态指示灯（SYS)：指示当前系统状态，红色表示硬盘过满或者CPU使用率过高等异常情况，灰色表示一些非实时交互任务的非工作状态，绿色表示工作状态正常。</w:t>
      </w:r>
    </w:p>
    <w:p w14:paraId="78B72414" w14:textId="77777777" w:rsidR="00BF7380" w:rsidRDefault="00000000">
      <w:pPr>
        <w:spacing w:after="0" w:line="240" w:lineRule="auto"/>
      </w:pPr>
      <w:r>
        <w:rPr>
          <w:rFonts w:ascii="楷体" w:eastAsia="楷体" w:hAnsi="楷体"/>
          <w:sz w:val="21"/>
        </w:rPr>
        <w:t>错</w:t>
      </w:r>
    </w:p>
    <w:p w14:paraId="24F01172" w14:textId="77777777" w:rsidR="00BF7380" w:rsidRDefault="00000000">
      <w:pPr>
        <w:spacing w:after="0" w:line="240" w:lineRule="auto"/>
      </w:pPr>
      <w:r>
        <w:rPr>
          <w:rFonts w:ascii="楷体" w:eastAsia="楷体" w:hAnsi="楷体"/>
          <w:sz w:val="21"/>
        </w:rPr>
        <w:t>638.自动站的采样频率，风向风速是每秒采样4次。</w:t>
      </w:r>
    </w:p>
    <w:p w14:paraId="28DA17C2" w14:textId="77777777" w:rsidR="00BF7380" w:rsidRDefault="00000000">
      <w:pPr>
        <w:spacing w:after="0" w:line="240" w:lineRule="auto"/>
      </w:pPr>
      <w:r>
        <w:rPr>
          <w:rFonts w:ascii="楷体" w:eastAsia="楷体" w:hAnsi="楷体"/>
          <w:sz w:val="21"/>
        </w:rPr>
        <w:t>错</w:t>
      </w:r>
    </w:p>
    <w:p w14:paraId="51CE430B" w14:textId="77777777" w:rsidR="00BF7380" w:rsidRDefault="00000000">
      <w:pPr>
        <w:spacing w:after="0" w:line="240" w:lineRule="auto"/>
      </w:pPr>
      <w:r>
        <w:rPr>
          <w:rFonts w:ascii="楷体" w:eastAsia="楷体" w:hAnsi="楷体"/>
          <w:sz w:val="21"/>
        </w:rPr>
        <w:t>639.EL15-2C型风向传感器在电源正常供电的情况下，风向信号线（D0-D6)的高电平电压值在4.5-5V之间，低电平在0-0.7V之间。</w:t>
      </w:r>
    </w:p>
    <w:p w14:paraId="70EEE777" w14:textId="77777777" w:rsidR="00BF7380" w:rsidRDefault="00000000">
      <w:pPr>
        <w:spacing w:after="0" w:line="240" w:lineRule="auto"/>
      </w:pPr>
      <w:r>
        <w:rPr>
          <w:rFonts w:ascii="楷体" w:eastAsia="楷体" w:hAnsi="楷体"/>
          <w:sz w:val="21"/>
        </w:rPr>
        <w:t>对</w:t>
      </w:r>
    </w:p>
    <w:p w14:paraId="1832C4B5" w14:textId="77777777" w:rsidR="00BF7380" w:rsidRDefault="00000000">
      <w:pPr>
        <w:spacing w:after="0" w:line="240" w:lineRule="auto"/>
      </w:pPr>
      <w:r>
        <w:rPr>
          <w:rFonts w:ascii="楷体" w:eastAsia="楷体" w:hAnsi="楷体"/>
          <w:sz w:val="21"/>
        </w:rPr>
        <w:t>640.《地面气象自动观测规范（第一版）》功能要求瞬时值应有大于 66％（2/3)的采样瞬时值可用于计算瞬时气象值（平均值)；对于风速应有大于75％的采样瞬时值可用于计算2分钟或 10 分钟平均值。若不符合这一质量控制规程，则判定当</w:t>
      </w:r>
    </w:p>
    <w:p w14:paraId="6EB10C9F" w14:textId="77777777" w:rsidR="00BF7380" w:rsidRDefault="00000000">
      <w:pPr>
        <w:spacing w:after="0" w:line="240" w:lineRule="auto"/>
      </w:pPr>
      <w:r>
        <w:rPr>
          <w:rFonts w:ascii="楷体" w:eastAsia="楷体" w:hAnsi="楷体"/>
          <w:sz w:val="21"/>
        </w:rPr>
        <w:t>对</w:t>
      </w:r>
    </w:p>
    <w:p w14:paraId="193E2ACC" w14:textId="77777777" w:rsidR="00BF7380" w:rsidRDefault="00000000">
      <w:pPr>
        <w:spacing w:after="0" w:line="240" w:lineRule="auto"/>
      </w:pPr>
      <w:r>
        <w:rPr>
          <w:rFonts w:ascii="楷体" w:eastAsia="楷体" w:hAnsi="楷体"/>
          <w:sz w:val="21"/>
        </w:rPr>
        <w:t>641.对称重式降水传感器的日常维护，应每周定时进行仪器小清洁，口沿以外的积雪.沙尘等杂物应及时清除，如遇有盛水口沿被积雪覆盖，应及时将口沿积雪扫入桶内，口沿以外的积雪及时清除。</w:t>
      </w:r>
    </w:p>
    <w:p w14:paraId="00FC917B" w14:textId="77777777" w:rsidR="00BF7380" w:rsidRDefault="00000000">
      <w:pPr>
        <w:spacing w:after="0" w:line="240" w:lineRule="auto"/>
      </w:pPr>
      <w:r>
        <w:rPr>
          <w:rFonts w:ascii="楷体" w:eastAsia="楷体" w:hAnsi="楷体"/>
          <w:sz w:val="21"/>
        </w:rPr>
        <w:t>错</w:t>
      </w:r>
    </w:p>
    <w:p w14:paraId="7465C617" w14:textId="77777777" w:rsidR="00BF7380" w:rsidRDefault="00000000">
      <w:pPr>
        <w:spacing w:after="0" w:line="240" w:lineRule="auto"/>
      </w:pPr>
      <w:r>
        <w:rPr>
          <w:rFonts w:ascii="楷体" w:eastAsia="楷体" w:hAnsi="楷体"/>
          <w:sz w:val="21"/>
        </w:rPr>
        <w:t>642.传感器的特性包括线性度、灵敏度、响应时间（滞后时间)、分辨率、量程、误差。</w:t>
      </w:r>
    </w:p>
    <w:p w14:paraId="7F6D5936" w14:textId="77777777" w:rsidR="00BF7380" w:rsidRDefault="00000000">
      <w:pPr>
        <w:spacing w:after="0" w:line="240" w:lineRule="auto"/>
      </w:pPr>
      <w:r>
        <w:rPr>
          <w:rFonts w:ascii="楷体" w:eastAsia="楷体" w:hAnsi="楷体"/>
          <w:sz w:val="21"/>
        </w:rPr>
        <w:t>错</w:t>
      </w:r>
    </w:p>
    <w:p w14:paraId="210477E9" w14:textId="77777777" w:rsidR="00BF7380" w:rsidRDefault="00000000">
      <w:pPr>
        <w:spacing w:after="0" w:line="240" w:lineRule="auto"/>
      </w:pPr>
      <w:r>
        <w:rPr>
          <w:rFonts w:ascii="楷体" w:eastAsia="楷体" w:hAnsi="楷体"/>
          <w:sz w:val="21"/>
        </w:rPr>
        <w:t>643.新型站中当某一类观测要素所有数据异常（如地温，土壤等)，先检查分采供电。</w:t>
      </w:r>
    </w:p>
    <w:p w14:paraId="4378F2E5" w14:textId="77777777" w:rsidR="00BF7380" w:rsidRDefault="00000000">
      <w:pPr>
        <w:spacing w:after="0" w:line="240" w:lineRule="auto"/>
      </w:pPr>
      <w:r>
        <w:rPr>
          <w:rFonts w:ascii="楷体" w:eastAsia="楷体" w:hAnsi="楷体"/>
          <w:sz w:val="21"/>
        </w:rPr>
        <w:t>错</w:t>
      </w:r>
    </w:p>
    <w:p w14:paraId="120B1F73" w14:textId="77777777" w:rsidR="00BF7380" w:rsidRDefault="00000000">
      <w:pPr>
        <w:spacing w:after="0" w:line="240" w:lineRule="auto"/>
      </w:pPr>
      <w:r>
        <w:rPr>
          <w:rFonts w:ascii="楷体" w:eastAsia="楷体" w:hAnsi="楷体"/>
          <w:sz w:val="21"/>
        </w:rPr>
        <w:t>644.新型站主采集器内部存储容量：存储1小时的采样瞬时值、7天的瞬时气象（分钟)值、1月的正点气象要素值，以及相应的导出量和统计量等。</w:t>
      </w:r>
    </w:p>
    <w:p w14:paraId="4FC2339A" w14:textId="77777777" w:rsidR="00BF7380" w:rsidRDefault="00000000">
      <w:pPr>
        <w:spacing w:after="0" w:line="240" w:lineRule="auto"/>
      </w:pPr>
      <w:r>
        <w:rPr>
          <w:rFonts w:ascii="楷体" w:eastAsia="楷体" w:hAnsi="楷体"/>
          <w:sz w:val="21"/>
        </w:rPr>
        <w:t>对</w:t>
      </w:r>
    </w:p>
    <w:p w14:paraId="684276F5" w14:textId="77777777" w:rsidR="00BF7380" w:rsidRDefault="00000000">
      <w:pPr>
        <w:spacing w:after="0" w:line="240" w:lineRule="auto"/>
      </w:pPr>
      <w:r>
        <w:rPr>
          <w:rFonts w:ascii="楷体" w:eastAsia="楷体" w:hAnsi="楷体"/>
          <w:sz w:val="21"/>
        </w:rPr>
        <w:t>645.厂房利用建筑物外墙跨度分别为17m、21m、15m、17m的钢柱作为防直击雷引下线，此项合格？</w:t>
      </w:r>
    </w:p>
    <w:p w14:paraId="58DA70F1" w14:textId="77777777" w:rsidR="00BF7380" w:rsidRDefault="00000000">
      <w:pPr>
        <w:spacing w:after="0" w:line="240" w:lineRule="auto"/>
      </w:pPr>
      <w:r>
        <w:rPr>
          <w:rFonts w:ascii="楷体" w:eastAsia="楷体" w:hAnsi="楷体"/>
          <w:sz w:val="21"/>
        </w:rPr>
        <w:t>对</w:t>
      </w:r>
    </w:p>
    <w:p w14:paraId="4F2BA285" w14:textId="77777777" w:rsidR="00BF7380" w:rsidRDefault="00000000">
      <w:pPr>
        <w:spacing w:after="0" w:line="240" w:lineRule="auto"/>
      </w:pPr>
      <w:r>
        <w:rPr>
          <w:rFonts w:ascii="楷体" w:eastAsia="楷体" w:hAnsi="楷体"/>
          <w:sz w:val="21"/>
        </w:rPr>
        <w:t>646.在自动气象站采样中，所有项目的瞬时值实际上是一定时间段的平均值。</w:t>
      </w:r>
    </w:p>
    <w:p w14:paraId="5806A168" w14:textId="77777777" w:rsidR="00BF7380" w:rsidRDefault="00000000">
      <w:pPr>
        <w:spacing w:after="0" w:line="240" w:lineRule="auto"/>
      </w:pPr>
      <w:r>
        <w:rPr>
          <w:rFonts w:ascii="楷体" w:eastAsia="楷体" w:hAnsi="楷体"/>
          <w:sz w:val="21"/>
        </w:rPr>
        <w:t>对</w:t>
      </w:r>
    </w:p>
    <w:p w14:paraId="116AEB80" w14:textId="77777777" w:rsidR="00BF7380" w:rsidRDefault="00000000">
      <w:pPr>
        <w:spacing w:after="0" w:line="240" w:lineRule="auto"/>
      </w:pPr>
      <w:r>
        <w:rPr>
          <w:rFonts w:ascii="楷体" w:eastAsia="楷体" w:hAnsi="楷体"/>
          <w:sz w:val="21"/>
        </w:rPr>
        <w:t>647.净全辐射传感器除每日上下午至少各检查一次仪器状态外，夜间还应增加一次检查。</w:t>
      </w:r>
    </w:p>
    <w:p w14:paraId="4DD9435F" w14:textId="77777777" w:rsidR="00BF7380" w:rsidRDefault="00000000">
      <w:pPr>
        <w:spacing w:after="0" w:line="240" w:lineRule="auto"/>
      </w:pPr>
      <w:r>
        <w:rPr>
          <w:rFonts w:ascii="楷体" w:eastAsia="楷体" w:hAnsi="楷体"/>
          <w:sz w:val="21"/>
        </w:rPr>
        <w:t>对</w:t>
      </w:r>
    </w:p>
    <w:p w14:paraId="22FA845B" w14:textId="77777777" w:rsidR="00BF7380" w:rsidRDefault="00000000">
      <w:pPr>
        <w:spacing w:after="0" w:line="240" w:lineRule="auto"/>
      </w:pPr>
      <w:r>
        <w:rPr>
          <w:rFonts w:ascii="楷体" w:eastAsia="楷体" w:hAnsi="楷体"/>
          <w:sz w:val="21"/>
        </w:rPr>
        <w:t>648.总辐射表的温差电动势与太阳辐射强度成正比。</w:t>
      </w:r>
    </w:p>
    <w:p w14:paraId="7FB45FA9" w14:textId="77777777" w:rsidR="00BF7380" w:rsidRDefault="00000000">
      <w:pPr>
        <w:spacing w:after="0" w:line="240" w:lineRule="auto"/>
      </w:pPr>
      <w:r>
        <w:rPr>
          <w:rFonts w:ascii="楷体" w:eastAsia="楷体" w:hAnsi="楷体"/>
          <w:sz w:val="21"/>
        </w:rPr>
        <w:t>对</w:t>
      </w:r>
    </w:p>
    <w:p w14:paraId="45C6D6F9" w14:textId="77777777" w:rsidR="00BF7380" w:rsidRDefault="00000000">
      <w:pPr>
        <w:spacing w:after="0" w:line="240" w:lineRule="auto"/>
      </w:pPr>
      <w:r>
        <w:rPr>
          <w:rFonts w:ascii="楷体" w:eastAsia="楷体" w:hAnsi="楷体"/>
          <w:sz w:val="21"/>
        </w:rPr>
        <w:t>649.AAG1.0B型蒸发传感器测量范围为：0～100mm，输出电流信号，其中0mm水位刻度对应输出电流值为4mA。</w:t>
      </w:r>
    </w:p>
    <w:p w14:paraId="7831DC9B" w14:textId="77777777" w:rsidR="00BF7380" w:rsidRDefault="00000000">
      <w:pPr>
        <w:spacing w:after="0" w:line="240" w:lineRule="auto"/>
      </w:pPr>
      <w:r>
        <w:rPr>
          <w:rFonts w:ascii="楷体" w:eastAsia="楷体" w:hAnsi="楷体"/>
          <w:sz w:val="21"/>
        </w:rPr>
        <w:t>对</w:t>
      </w:r>
    </w:p>
    <w:p w14:paraId="2BE91175" w14:textId="77777777" w:rsidR="00BF7380" w:rsidRDefault="00000000">
      <w:pPr>
        <w:spacing w:after="0" w:line="240" w:lineRule="auto"/>
      </w:pPr>
      <w:r>
        <w:rPr>
          <w:rFonts w:ascii="楷体" w:eastAsia="楷体" w:hAnsi="楷体"/>
          <w:sz w:val="21"/>
        </w:rPr>
        <w:t>650.ZQZ-PT1通信转换器中串口服务器上状态灯Ready灯常亮说明设备正常运行</w:t>
      </w:r>
    </w:p>
    <w:p w14:paraId="274F85C1" w14:textId="77777777" w:rsidR="00BF7380" w:rsidRDefault="00000000">
      <w:pPr>
        <w:spacing w:after="0" w:line="240" w:lineRule="auto"/>
      </w:pPr>
      <w:r>
        <w:rPr>
          <w:rFonts w:ascii="楷体" w:eastAsia="楷体" w:hAnsi="楷体"/>
          <w:sz w:val="21"/>
        </w:rPr>
        <w:t>对</w:t>
      </w:r>
    </w:p>
    <w:p w14:paraId="30CB0532" w14:textId="77777777" w:rsidR="00BF7380" w:rsidRDefault="00000000">
      <w:pPr>
        <w:spacing w:after="0" w:line="240" w:lineRule="auto"/>
      </w:pPr>
      <w:r>
        <w:rPr>
          <w:rFonts w:ascii="楷体" w:eastAsia="楷体" w:hAnsi="楷体"/>
          <w:sz w:val="21"/>
        </w:rPr>
        <w:t>651.若在主采集器中，雨量传感器的状态未开启，可利用命令SENST_VI_1↙将雨量传感器的状态开启。</w:t>
      </w:r>
    </w:p>
    <w:p w14:paraId="77931EF6" w14:textId="77777777" w:rsidR="00BF7380" w:rsidRDefault="00000000">
      <w:pPr>
        <w:spacing w:after="0" w:line="240" w:lineRule="auto"/>
      </w:pPr>
      <w:r>
        <w:rPr>
          <w:rFonts w:ascii="楷体" w:eastAsia="楷体" w:hAnsi="楷体"/>
          <w:sz w:val="21"/>
        </w:rPr>
        <w:t>错</w:t>
      </w:r>
    </w:p>
    <w:p w14:paraId="6217AE5D" w14:textId="77777777" w:rsidR="00BF7380" w:rsidRDefault="00000000">
      <w:pPr>
        <w:spacing w:after="0" w:line="240" w:lineRule="auto"/>
      </w:pPr>
      <w:r>
        <w:rPr>
          <w:rFonts w:ascii="楷体" w:eastAsia="楷体" w:hAnsi="楷体"/>
          <w:sz w:val="21"/>
        </w:rPr>
        <w:t>652.DZZ4型自动站使用的DYC1型气压传感器的测量范围是600～1200hPa，分辨力是0.01hPa。</w:t>
      </w:r>
    </w:p>
    <w:p w14:paraId="41890E4F" w14:textId="77777777" w:rsidR="00BF7380" w:rsidRDefault="00000000">
      <w:pPr>
        <w:spacing w:after="0" w:line="240" w:lineRule="auto"/>
      </w:pPr>
      <w:r>
        <w:rPr>
          <w:rFonts w:ascii="楷体" w:eastAsia="楷体" w:hAnsi="楷体"/>
          <w:sz w:val="21"/>
        </w:rPr>
        <w:t>错</w:t>
      </w:r>
    </w:p>
    <w:p w14:paraId="41F6D573" w14:textId="77777777" w:rsidR="00BF7380" w:rsidRDefault="00000000">
      <w:pPr>
        <w:spacing w:after="0" w:line="240" w:lineRule="auto"/>
      </w:pPr>
      <w:r>
        <w:rPr>
          <w:rFonts w:ascii="楷体" w:eastAsia="楷体" w:hAnsi="楷体"/>
          <w:sz w:val="21"/>
        </w:rPr>
        <w:t>653.总辐射是指水平面上，天空3π立体角内所接收到的太阳直接辐射和散射辐射，是波长在0.29～3.2μm范围内的短波辐射。</w:t>
      </w:r>
    </w:p>
    <w:p w14:paraId="35677412" w14:textId="77777777" w:rsidR="00BF7380" w:rsidRDefault="00000000">
      <w:pPr>
        <w:spacing w:after="0" w:line="240" w:lineRule="auto"/>
      </w:pPr>
      <w:r>
        <w:rPr>
          <w:rFonts w:ascii="楷体" w:eastAsia="楷体" w:hAnsi="楷体"/>
          <w:sz w:val="21"/>
        </w:rPr>
        <w:t>错</w:t>
      </w:r>
    </w:p>
    <w:p w14:paraId="5CDCA177" w14:textId="77777777" w:rsidR="00BF7380" w:rsidRDefault="00000000">
      <w:pPr>
        <w:spacing w:after="0" w:line="240" w:lineRule="auto"/>
      </w:pPr>
      <w:r>
        <w:rPr>
          <w:rFonts w:ascii="楷体" w:eastAsia="楷体" w:hAnsi="楷体"/>
          <w:sz w:val="21"/>
        </w:rPr>
        <w:t>654.直接辐射表安装是否正确与跟踪太阳的准确度关系极为密切。</w:t>
      </w:r>
    </w:p>
    <w:p w14:paraId="172B44A6" w14:textId="77777777" w:rsidR="00BF7380" w:rsidRDefault="00000000">
      <w:pPr>
        <w:spacing w:after="0" w:line="240" w:lineRule="auto"/>
      </w:pPr>
      <w:r>
        <w:rPr>
          <w:rFonts w:ascii="楷体" w:eastAsia="楷体" w:hAnsi="楷体"/>
          <w:sz w:val="21"/>
        </w:rPr>
        <w:t>对</w:t>
      </w:r>
    </w:p>
    <w:p w14:paraId="71F555CA" w14:textId="77777777" w:rsidR="00BF7380" w:rsidRDefault="00000000">
      <w:pPr>
        <w:spacing w:after="0" w:line="240" w:lineRule="auto"/>
      </w:pPr>
      <w:r>
        <w:rPr>
          <w:rFonts w:ascii="楷体" w:eastAsia="楷体" w:hAnsi="楷体"/>
          <w:sz w:val="21"/>
        </w:rPr>
        <w:lastRenderedPageBreak/>
        <w:t>655.新型自动气象主采集器可存储1小时的采样瞬时值、7天的瞬时气象(分钟)值、1月的正点气象要素值，以及相应的导出量和统计量。</w:t>
      </w:r>
    </w:p>
    <w:p w14:paraId="6BE91D24" w14:textId="77777777" w:rsidR="00BF7380" w:rsidRDefault="00000000">
      <w:pPr>
        <w:spacing w:after="0" w:line="240" w:lineRule="auto"/>
      </w:pPr>
      <w:r>
        <w:rPr>
          <w:rFonts w:ascii="楷体" w:eastAsia="楷体" w:hAnsi="楷体"/>
          <w:sz w:val="21"/>
        </w:rPr>
        <w:t>对</w:t>
      </w:r>
    </w:p>
    <w:p w14:paraId="690FEA88" w14:textId="77777777" w:rsidR="00BF7380" w:rsidRDefault="00000000">
      <w:pPr>
        <w:spacing w:after="0" w:line="240" w:lineRule="auto"/>
      </w:pPr>
      <w:r>
        <w:rPr>
          <w:rFonts w:ascii="楷体" w:eastAsia="楷体" w:hAnsi="楷体"/>
          <w:sz w:val="21"/>
        </w:rPr>
        <w:t>656.新型自动站采集数据在外存储器(卡)以文件方式进行存储，能够存储至少6个月全要素分钟数据，全部数据以FAT的文件方式存入。</w:t>
      </w:r>
    </w:p>
    <w:p w14:paraId="22A5585F" w14:textId="77777777" w:rsidR="00BF7380" w:rsidRDefault="00000000">
      <w:pPr>
        <w:spacing w:after="0" w:line="240" w:lineRule="auto"/>
      </w:pPr>
      <w:r>
        <w:rPr>
          <w:rFonts w:ascii="楷体" w:eastAsia="楷体" w:hAnsi="楷体"/>
          <w:sz w:val="21"/>
        </w:rPr>
        <w:t>对</w:t>
      </w:r>
    </w:p>
    <w:p w14:paraId="3C3BFCBE" w14:textId="77777777" w:rsidR="00BF7380" w:rsidRDefault="00000000">
      <w:pPr>
        <w:spacing w:after="0" w:line="240" w:lineRule="auto"/>
      </w:pPr>
      <w:r>
        <w:rPr>
          <w:rFonts w:ascii="楷体" w:eastAsia="楷体" w:hAnsi="楷体"/>
          <w:sz w:val="21"/>
        </w:rPr>
        <w:t>657.能见度传感器接收器的光学部件应指向北方。</w:t>
      </w:r>
    </w:p>
    <w:p w14:paraId="645BE2C2" w14:textId="77777777" w:rsidR="00BF7380" w:rsidRDefault="00000000">
      <w:pPr>
        <w:spacing w:after="0" w:line="240" w:lineRule="auto"/>
      </w:pPr>
      <w:r>
        <w:rPr>
          <w:rFonts w:ascii="楷体" w:eastAsia="楷体" w:hAnsi="楷体"/>
          <w:sz w:val="21"/>
        </w:rPr>
        <w:t>错</w:t>
      </w:r>
    </w:p>
    <w:p w14:paraId="34170F3C" w14:textId="77777777" w:rsidR="00BF7380" w:rsidRDefault="00000000">
      <w:pPr>
        <w:spacing w:after="0" w:line="240" w:lineRule="auto"/>
      </w:pPr>
      <w:r>
        <w:rPr>
          <w:rFonts w:ascii="楷体" w:eastAsia="楷体" w:hAnsi="楷体"/>
          <w:sz w:val="21"/>
        </w:rPr>
        <w:t>658.称重式降水传感器，防风圈应高于承水口约2cm。防风圈开口应朝北。</w:t>
      </w:r>
    </w:p>
    <w:p w14:paraId="73B033B4" w14:textId="77777777" w:rsidR="00BF7380" w:rsidRDefault="00000000">
      <w:pPr>
        <w:spacing w:after="0" w:line="240" w:lineRule="auto"/>
      </w:pPr>
      <w:r>
        <w:rPr>
          <w:rFonts w:ascii="楷体" w:eastAsia="楷体" w:hAnsi="楷体"/>
          <w:sz w:val="21"/>
        </w:rPr>
        <w:t>对</w:t>
      </w:r>
    </w:p>
    <w:p w14:paraId="49BC8876" w14:textId="77777777" w:rsidR="00BF7380" w:rsidRDefault="00000000">
      <w:pPr>
        <w:spacing w:after="0" w:line="240" w:lineRule="auto"/>
      </w:pPr>
      <w:r>
        <w:rPr>
          <w:rFonts w:ascii="楷体" w:eastAsia="楷体" w:hAnsi="楷体"/>
          <w:sz w:val="21"/>
        </w:rPr>
        <w:t>659.CAWS-BS01受自动站采集器发出的控制信号触发，分别选通变送器的CH1-CH12接口，使采集器可以对连接在12路接口上传感器同时进行数据采集。</w:t>
      </w:r>
    </w:p>
    <w:p w14:paraId="60CBEB4F" w14:textId="77777777" w:rsidR="00BF7380" w:rsidRDefault="00000000">
      <w:pPr>
        <w:spacing w:after="0" w:line="240" w:lineRule="auto"/>
      </w:pPr>
      <w:r>
        <w:rPr>
          <w:rFonts w:ascii="楷体" w:eastAsia="楷体" w:hAnsi="楷体"/>
          <w:sz w:val="21"/>
        </w:rPr>
        <w:t>错</w:t>
      </w:r>
    </w:p>
    <w:p w14:paraId="0A0F2ABE" w14:textId="77777777" w:rsidR="00BF7380" w:rsidRDefault="00000000">
      <w:pPr>
        <w:spacing w:after="0" w:line="240" w:lineRule="auto"/>
      </w:pPr>
      <w:r>
        <w:rPr>
          <w:rFonts w:ascii="楷体" w:eastAsia="楷体" w:hAnsi="楷体"/>
          <w:sz w:val="21"/>
        </w:rPr>
        <w:t>660.对前向散射能见度仪的采样频率要求为每分钟4次。</w:t>
      </w:r>
    </w:p>
    <w:p w14:paraId="02E763DD" w14:textId="77777777" w:rsidR="00BF7380" w:rsidRDefault="00000000">
      <w:pPr>
        <w:spacing w:after="0" w:line="240" w:lineRule="auto"/>
      </w:pPr>
      <w:r>
        <w:rPr>
          <w:rFonts w:ascii="楷体" w:eastAsia="楷体" w:hAnsi="楷体"/>
          <w:sz w:val="21"/>
        </w:rPr>
        <w:t>对</w:t>
      </w:r>
    </w:p>
    <w:p w14:paraId="01EEC88A" w14:textId="77777777" w:rsidR="00BF7380" w:rsidRDefault="00000000">
      <w:pPr>
        <w:spacing w:after="0" w:line="240" w:lineRule="auto"/>
      </w:pPr>
      <w:r>
        <w:rPr>
          <w:rFonts w:ascii="楷体" w:eastAsia="楷体" w:hAnsi="楷体"/>
          <w:sz w:val="21"/>
        </w:rPr>
        <w:t>661.总辐射传感器TBQ-2-B用来测量水平表面上、2π立体角内所接收到波长为0.4～0.76μm的太阳直接照射和天空散射之和（W/m2），总辐射是辐射观测最基本的项目。</w:t>
      </w:r>
    </w:p>
    <w:p w14:paraId="409012E7" w14:textId="77777777" w:rsidR="00BF7380" w:rsidRDefault="00000000">
      <w:pPr>
        <w:spacing w:after="0" w:line="240" w:lineRule="auto"/>
      </w:pPr>
      <w:r>
        <w:rPr>
          <w:rFonts w:ascii="楷体" w:eastAsia="楷体" w:hAnsi="楷体"/>
          <w:sz w:val="21"/>
        </w:rPr>
        <w:t>错</w:t>
      </w:r>
    </w:p>
    <w:p w14:paraId="7231FE4E" w14:textId="77777777" w:rsidR="00BF7380" w:rsidRDefault="00000000">
      <w:pPr>
        <w:spacing w:after="0" w:line="240" w:lineRule="auto"/>
      </w:pPr>
      <w:r>
        <w:rPr>
          <w:rFonts w:ascii="楷体" w:eastAsia="楷体" w:hAnsi="楷体"/>
          <w:sz w:val="21"/>
        </w:rPr>
        <w:t>662.在气压和温度相同的情况下，湿空气密度比干空气密度要大，而且空气越潮湿密度越大。</w:t>
      </w:r>
    </w:p>
    <w:p w14:paraId="02F5D918" w14:textId="77777777" w:rsidR="00BF7380" w:rsidRDefault="00000000">
      <w:pPr>
        <w:spacing w:after="0" w:line="240" w:lineRule="auto"/>
      </w:pPr>
      <w:r>
        <w:rPr>
          <w:rFonts w:ascii="楷体" w:eastAsia="楷体" w:hAnsi="楷体"/>
          <w:sz w:val="21"/>
        </w:rPr>
        <w:t>错</w:t>
      </w:r>
    </w:p>
    <w:p w14:paraId="2C9630C8" w14:textId="77777777" w:rsidR="00BF7380" w:rsidRDefault="00000000">
      <w:pPr>
        <w:spacing w:after="0" w:line="240" w:lineRule="auto"/>
      </w:pPr>
      <w:r>
        <w:rPr>
          <w:rFonts w:ascii="楷体" w:eastAsia="楷体" w:hAnsi="楷体"/>
          <w:sz w:val="21"/>
        </w:rPr>
        <w:t>663.《全国气象灾情收集上报技术规范（2018）》中,对一些特殊的单位，如受灾人口出现“户”.倒塌或损坏房屋出现“幢”等，按1对3的关系换算。1户为3人，1幢房屋为3间。</w:t>
      </w:r>
    </w:p>
    <w:p w14:paraId="18DA31F1" w14:textId="77777777" w:rsidR="00BF7380" w:rsidRDefault="00000000">
      <w:pPr>
        <w:spacing w:after="0" w:line="240" w:lineRule="auto"/>
      </w:pPr>
      <w:r>
        <w:rPr>
          <w:rFonts w:ascii="楷体" w:eastAsia="楷体" w:hAnsi="楷体"/>
          <w:sz w:val="21"/>
        </w:rPr>
        <w:t>对</w:t>
      </w:r>
    </w:p>
    <w:p w14:paraId="05BAA765" w14:textId="77777777" w:rsidR="00BF7380" w:rsidRDefault="00000000">
      <w:pPr>
        <w:spacing w:after="0" w:line="240" w:lineRule="auto"/>
      </w:pPr>
      <w:r>
        <w:rPr>
          <w:rFonts w:ascii="楷体" w:eastAsia="楷体" w:hAnsi="楷体"/>
          <w:sz w:val="21"/>
        </w:rPr>
        <w:t>664.各省（区.市）气象局于每年的11月20日前，负责完成本辖区全年风险预警服务效益评估报告，并报送到中国气象局减灾司和公共服务中心。</w:t>
      </w:r>
    </w:p>
    <w:p w14:paraId="64B4940C" w14:textId="77777777" w:rsidR="00BF7380" w:rsidRDefault="00000000">
      <w:pPr>
        <w:spacing w:after="0" w:line="240" w:lineRule="auto"/>
      </w:pPr>
      <w:r>
        <w:rPr>
          <w:rFonts w:ascii="楷体" w:eastAsia="楷体" w:hAnsi="楷体"/>
          <w:sz w:val="21"/>
        </w:rPr>
        <w:t>错</w:t>
      </w:r>
    </w:p>
    <w:p w14:paraId="7EA07FB3" w14:textId="77777777" w:rsidR="00BF7380" w:rsidRDefault="00000000">
      <w:pPr>
        <w:spacing w:after="0" w:line="240" w:lineRule="auto"/>
      </w:pPr>
      <w:r>
        <w:rPr>
          <w:rFonts w:ascii="楷体" w:eastAsia="楷体" w:hAnsi="楷体"/>
          <w:sz w:val="21"/>
        </w:rPr>
        <w:t>665.《气象灾害防御示范乡（镇）创建标准》要求，各行政村和农业园区或农业专业生产企业、学校、医院等重点单位，根据当地气象灾害发生特点，编制气象灾害应急预案。</w:t>
      </w:r>
    </w:p>
    <w:p w14:paraId="6E4FF315" w14:textId="77777777" w:rsidR="00BF7380" w:rsidRDefault="00000000">
      <w:pPr>
        <w:spacing w:after="0" w:line="240" w:lineRule="auto"/>
      </w:pPr>
      <w:r>
        <w:rPr>
          <w:rFonts w:ascii="楷体" w:eastAsia="楷体" w:hAnsi="楷体"/>
          <w:sz w:val="21"/>
        </w:rPr>
        <w:t>错</w:t>
      </w:r>
    </w:p>
    <w:p w14:paraId="0C2D4C9E" w14:textId="77777777" w:rsidR="00BF7380" w:rsidRDefault="00000000">
      <w:pPr>
        <w:spacing w:after="0" w:line="240" w:lineRule="auto"/>
      </w:pPr>
      <w:r>
        <w:rPr>
          <w:rFonts w:ascii="楷体" w:eastAsia="楷体" w:hAnsi="楷体"/>
          <w:sz w:val="21"/>
        </w:rPr>
        <w:t>666.《气象灾害防御条例》所称气象灾害是指台风、暴雨（雪）、寒潮、大风（沙尘暴）、低温、高温、干旱、雷电、冰雹、霜冻、霾和大雾等所造成的灾害。</w:t>
      </w:r>
    </w:p>
    <w:p w14:paraId="40E0F0BC" w14:textId="77777777" w:rsidR="00BF7380" w:rsidRDefault="00000000">
      <w:pPr>
        <w:spacing w:after="0" w:line="240" w:lineRule="auto"/>
      </w:pPr>
      <w:r>
        <w:rPr>
          <w:rFonts w:ascii="楷体" w:eastAsia="楷体" w:hAnsi="楷体"/>
          <w:sz w:val="21"/>
        </w:rPr>
        <w:t>错</w:t>
      </w:r>
    </w:p>
    <w:p w14:paraId="10804400" w14:textId="77777777" w:rsidR="00BF7380" w:rsidRDefault="00000000">
      <w:pPr>
        <w:spacing w:after="0" w:line="240" w:lineRule="auto"/>
      </w:pPr>
      <w:r>
        <w:rPr>
          <w:rFonts w:ascii="楷体" w:eastAsia="楷体" w:hAnsi="楷体"/>
          <w:sz w:val="21"/>
        </w:rPr>
        <w:t>667.《国家气象灾害应急预案》适用于我国范围内台风、暴雨（雪）、寒潮、大风（沙尘暴）等气象灾害和因气象因素引发的地质灾害、海洋灾害等。</w:t>
      </w:r>
    </w:p>
    <w:p w14:paraId="23BD7677" w14:textId="77777777" w:rsidR="00BF7380" w:rsidRDefault="00000000">
      <w:pPr>
        <w:spacing w:after="0" w:line="240" w:lineRule="auto"/>
      </w:pPr>
      <w:r>
        <w:rPr>
          <w:rFonts w:ascii="楷体" w:eastAsia="楷体" w:hAnsi="楷体"/>
          <w:sz w:val="21"/>
        </w:rPr>
        <w:t>错</w:t>
      </w:r>
    </w:p>
    <w:p w14:paraId="36766B21" w14:textId="77777777" w:rsidR="00BF7380" w:rsidRDefault="00000000">
      <w:pPr>
        <w:spacing w:after="0" w:line="240" w:lineRule="auto"/>
      </w:pPr>
      <w:r>
        <w:rPr>
          <w:rFonts w:ascii="楷体" w:eastAsia="楷体" w:hAnsi="楷体"/>
          <w:sz w:val="21"/>
        </w:rPr>
        <w:t>668.根据《气象灾害防御条例》的规定（第十条）：县级以上地方人民政府应当组织气象等有关部门对本行政区域内发生的气象灾害的种类、次数、强度和造成的损失等情况开展气象灾害普查，建立气象灾害数据库，按照气象灾害的种类进行气象灾害风险评估，并根据</w:t>
      </w:r>
      <w:r>
        <w:rPr>
          <w:rFonts w:ascii="楷体" w:eastAsia="楷体" w:hAnsi="楷体"/>
          <w:sz w:val="21"/>
        </w:rPr>
        <w:br/>
        <w:t>气象灾害分布情况和气象灾害风险评估结果，划定气象灾害风险区域。</w:t>
      </w:r>
    </w:p>
    <w:p w14:paraId="77F897CB" w14:textId="77777777" w:rsidR="00BF7380" w:rsidRDefault="00000000">
      <w:pPr>
        <w:spacing w:after="0" w:line="240" w:lineRule="auto"/>
      </w:pPr>
      <w:r>
        <w:rPr>
          <w:rFonts w:ascii="楷体" w:eastAsia="楷体" w:hAnsi="楷体"/>
          <w:sz w:val="21"/>
        </w:rPr>
        <w:t>对</w:t>
      </w:r>
    </w:p>
    <w:p w14:paraId="16E4398A" w14:textId="77777777" w:rsidR="00BF7380" w:rsidRDefault="00000000">
      <w:pPr>
        <w:spacing w:after="0" w:line="240" w:lineRule="auto"/>
      </w:pPr>
      <w:r>
        <w:rPr>
          <w:rFonts w:ascii="楷体" w:eastAsia="楷体" w:hAnsi="楷体"/>
          <w:sz w:val="21"/>
        </w:rPr>
        <w:t>669.气象灾害防御示范乡（镇）在本地气象灾害隐患点应布设气象灾害预警信息发布手段和气象灾害自动化监测设备。</w:t>
      </w:r>
    </w:p>
    <w:p w14:paraId="4C802119" w14:textId="77777777" w:rsidR="00BF7380" w:rsidRDefault="00000000">
      <w:pPr>
        <w:spacing w:after="0" w:line="240" w:lineRule="auto"/>
      </w:pPr>
      <w:r>
        <w:rPr>
          <w:rFonts w:ascii="楷体" w:eastAsia="楷体" w:hAnsi="楷体"/>
          <w:sz w:val="21"/>
        </w:rPr>
        <w:t>对</w:t>
      </w:r>
    </w:p>
    <w:p w14:paraId="6A829E3C" w14:textId="77777777" w:rsidR="00BF7380" w:rsidRDefault="00000000">
      <w:pPr>
        <w:spacing w:after="0" w:line="240" w:lineRule="auto"/>
      </w:pPr>
      <w:r>
        <w:rPr>
          <w:rFonts w:ascii="楷体" w:eastAsia="楷体" w:hAnsi="楷体"/>
          <w:sz w:val="21"/>
        </w:rPr>
        <w:t>670.气象灾害防御示范乡（镇）所在县政府无须匹配气象防灾减灾工作建设所需资金，只需本乡镇匹配相应资金即可。</w:t>
      </w:r>
    </w:p>
    <w:p w14:paraId="2FFD620D" w14:textId="77777777" w:rsidR="00BF7380" w:rsidRDefault="00000000">
      <w:pPr>
        <w:spacing w:after="0" w:line="240" w:lineRule="auto"/>
      </w:pPr>
      <w:r>
        <w:rPr>
          <w:rFonts w:ascii="楷体" w:eastAsia="楷体" w:hAnsi="楷体"/>
          <w:sz w:val="21"/>
        </w:rPr>
        <w:t>错</w:t>
      </w:r>
    </w:p>
    <w:p w14:paraId="26A76909" w14:textId="77777777" w:rsidR="00BF7380" w:rsidRDefault="00000000">
      <w:pPr>
        <w:spacing w:after="0" w:line="240" w:lineRule="auto"/>
      </w:pPr>
      <w:r>
        <w:rPr>
          <w:rFonts w:ascii="楷体" w:eastAsia="楷体" w:hAnsi="楷体"/>
          <w:sz w:val="21"/>
        </w:rPr>
        <w:t>671.气象灾害防御示范乡（镇）应调查清楚本乡镇避难场所设施可容纳的人数、现有的设备，电子显示屏等气象灾害预警发布设备等防灾减灾资源。</w:t>
      </w:r>
    </w:p>
    <w:p w14:paraId="7F754FB7" w14:textId="77777777" w:rsidR="00BF7380" w:rsidRDefault="00000000">
      <w:pPr>
        <w:spacing w:after="0" w:line="240" w:lineRule="auto"/>
      </w:pPr>
      <w:r>
        <w:rPr>
          <w:rFonts w:ascii="楷体" w:eastAsia="楷体" w:hAnsi="楷体"/>
          <w:sz w:val="21"/>
        </w:rPr>
        <w:t>对</w:t>
      </w:r>
    </w:p>
    <w:p w14:paraId="52800A54" w14:textId="77777777" w:rsidR="00BF7380" w:rsidRDefault="00000000">
      <w:pPr>
        <w:spacing w:after="0" w:line="240" w:lineRule="auto"/>
      </w:pPr>
      <w:r>
        <w:rPr>
          <w:rFonts w:ascii="楷体" w:eastAsia="楷体" w:hAnsi="楷体"/>
          <w:sz w:val="21"/>
        </w:rPr>
        <w:t>672.气象灾害防御示范乡（镇）的气象信息员要承担农业气象服务信息传播工作。根据当地农业生产实际，传播当地气象部门制作的农用天气预报和农业气象服务产品。</w:t>
      </w:r>
    </w:p>
    <w:p w14:paraId="15191342" w14:textId="77777777" w:rsidR="00BF7380" w:rsidRDefault="00000000">
      <w:pPr>
        <w:spacing w:after="0" w:line="240" w:lineRule="auto"/>
      </w:pPr>
      <w:r>
        <w:rPr>
          <w:rFonts w:ascii="楷体" w:eastAsia="楷体" w:hAnsi="楷体"/>
          <w:sz w:val="21"/>
        </w:rPr>
        <w:t>对</w:t>
      </w:r>
    </w:p>
    <w:p w14:paraId="7E047D2D" w14:textId="77777777" w:rsidR="00BF7380" w:rsidRDefault="00000000">
      <w:pPr>
        <w:spacing w:after="0" w:line="240" w:lineRule="auto"/>
      </w:pPr>
      <w:r>
        <w:rPr>
          <w:rFonts w:ascii="楷体" w:eastAsia="楷体" w:hAnsi="楷体"/>
          <w:sz w:val="21"/>
        </w:rPr>
        <w:t>673.大风（沙尘暴）、龙卷风、雾、霾多发区域的地方各级人民政府、有关部门应当加强防护林和紧急避难场所等建设。</w:t>
      </w:r>
    </w:p>
    <w:p w14:paraId="0D431C04" w14:textId="77777777" w:rsidR="00BF7380" w:rsidRDefault="00000000">
      <w:pPr>
        <w:spacing w:after="0" w:line="240" w:lineRule="auto"/>
      </w:pPr>
      <w:r>
        <w:rPr>
          <w:rFonts w:ascii="楷体" w:eastAsia="楷体" w:hAnsi="楷体"/>
          <w:sz w:val="21"/>
        </w:rPr>
        <w:t>错</w:t>
      </w:r>
    </w:p>
    <w:p w14:paraId="629671E2" w14:textId="77777777" w:rsidR="00BF7380" w:rsidRDefault="00000000">
      <w:pPr>
        <w:spacing w:after="0" w:line="240" w:lineRule="auto"/>
      </w:pPr>
      <w:r>
        <w:rPr>
          <w:rFonts w:ascii="楷体" w:eastAsia="楷体" w:hAnsi="楷体"/>
          <w:sz w:val="21"/>
        </w:rPr>
        <w:t>674.《全国气象灾情收集上报技术规范（2018）》中规定，农作物受灾面积指因灾减产3成（含3成）以上的农作物播种面</w:t>
      </w:r>
    </w:p>
    <w:p w14:paraId="409BE04A" w14:textId="77777777" w:rsidR="00BF7380" w:rsidRDefault="00000000">
      <w:pPr>
        <w:spacing w:after="0" w:line="240" w:lineRule="auto"/>
      </w:pPr>
      <w:r>
        <w:rPr>
          <w:rFonts w:ascii="楷体" w:eastAsia="楷体" w:hAnsi="楷体"/>
          <w:sz w:val="21"/>
        </w:rPr>
        <w:t>错</w:t>
      </w:r>
    </w:p>
    <w:p w14:paraId="36F85405" w14:textId="77777777" w:rsidR="00BF7380" w:rsidRDefault="00000000">
      <w:pPr>
        <w:spacing w:after="0" w:line="240" w:lineRule="auto"/>
      </w:pPr>
      <w:r>
        <w:rPr>
          <w:rFonts w:ascii="楷体" w:eastAsia="楷体" w:hAnsi="楷体"/>
          <w:sz w:val="21"/>
        </w:rPr>
        <w:t>675.《全国气象灾情收集上报技术规范（2018）》中规定，对于省或地市掌握的多个市或多个县的合计灾情数据，应尽可</w:t>
      </w:r>
      <w:r>
        <w:rPr>
          <w:rFonts w:ascii="楷体" w:eastAsia="楷体" w:hAnsi="楷体"/>
          <w:sz w:val="21"/>
        </w:rPr>
        <w:lastRenderedPageBreak/>
        <w:t>能查明本次灾害发生的范围，确定具体县（市），在此基础上，调查、核实其中各县在本次灾害过程中的灾情数据，并从合计灾情数据中逐县分离。对剩余的灾情数据，则平均分配到其他各县，并在“备注”字段填报‘本记录为平均数据’。</w:t>
      </w:r>
    </w:p>
    <w:p w14:paraId="6FBC1530" w14:textId="77777777" w:rsidR="00BF7380" w:rsidRDefault="00000000">
      <w:pPr>
        <w:spacing w:after="0" w:line="240" w:lineRule="auto"/>
      </w:pPr>
      <w:r>
        <w:rPr>
          <w:rFonts w:ascii="楷体" w:eastAsia="楷体" w:hAnsi="楷体"/>
          <w:sz w:val="21"/>
        </w:rPr>
        <w:t>对</w:t>
      </w:r>
    </w:p>
    <w:p w14:paraId="1D85B652" w14:textId="77777777" w:rsidR="00BF7380" w:rsidRDefault="00000000">
      <w:pPr>
        <w:spacing w:after="0" w:line="240" w:lineRule="auto"/>
      </w:pPr>
      <w:r>
        <w:rPr>
          <w:rFonts w:ascii="楷体" w:eastAsia="楷体" w:hAnsi="楷体"/>
          <w:sz w:val="21"/>
        </w:rPr>
        <w:t>676.《全国气象灾情收集上报技术规范（2018）》中规定，凡带不确定量值的数据，按折中数处理。如‘受灾人口数百人’、‘受灾面积数千公顷’，记为‘受灾人口500人’、‘受灾面积5000公顷’。</w:t>
      </w:r>
    </w:p>
    <w:p w14:paraId="2DB02036" w14:textId="77777777" w:rsidR="00BF7380" w:rsidRDefault="00000000">
      <w:pPr>
        <w:spacing w:after="0" w:line="240" w:lineRule="auto"/>
      </w:pPr>
      <w:r>
        <w:rPr>
          <w:rFonts w:ascii="楷体" w:eastAsia="楷体" w:hAnsi="楷体"/>
          <w:sz w:val="21"/>
        </w:rPr>
        <w:t>错</w:t>
      </w:r>
    </w:p>
    <w:p w14:paraId="58D088D7" w14:textId="77777777" w:rsidR="00BF7380" w:rsidRDefault="00000000">
      <w:pPr>
        <w:spacing w:after="0" w:line="240" w:lineRule="auto"/>
      </w:pPr>
      <w:r>
        <w:rPr>
          <w:rFonts w:ascii="楷体" w:eastAsia="楷体" w:hAnsi="楷体"/>
          <w:sz w:val="21"/>
        </w:rPr>
        <w:t>677.根据《气象灾害防御条例》规定，大风（沙尘暴）、龙卷风多发区域的地方各级人民政府、有关部门应当加强海塘、堤防、避风港、防护林、避风锚地、紧急避难场所等建设。</w:t>
      </w:r>
    </w:p>
    <w:p w14:paraId="531E760C" w14:textId="77777777" w:rsidR="00BF7380" w:rsidRDefault="00000000">
      <w:pPr>
        <w:spacing w:after="0" w:line="240" w:lineRule="auto"/>
      </w:pPr>
      <w:r>
        <w:rPr>
          <w:rFonts w:ascii="楷体" w:eastAsia="楷体" w:hAnsi="楷体"/>
          <w:sz w:val="21"/>
        </w:rPr>
        <w:t>错</w:t>
      </w:r>
    </w:p>
    <w:p w14:paraId="52A3914F" w14:textId="77777777" w:rsidR="00BF7380" w:rsidRDefault="00000000">
      <w:pPr>
        <w:spacing w:after="0" w:line="240" w:lineRule="auto"/>
      </w:pPr>
      <w:r>
        <w:rPr>
          <w:rFonts w:ascii="楷体" w:eastAsia="楷体" w:hAnsi="楷体"/>
          <w:sz w:val="21"/>
        </w:rPr>
        <w:t>678.根据《气象灾情收集上报调查和评估规定（2018）》规定，中型气象灾害是指：因灾死亡３人（含）以上30人以下，或者伤亡总数30人（含）以上100人以下，或者直接经济损失1000万元（含）以上1亿元以下的。</w:t>
      </w:r>
    </w:p>
    <w:p w14:paraId="680A7391" w14:textId="77777777" w:rsidR="00BF7380" w:rsidRDefault="00000000">
      <w:pPr>
        <w:spacing w:after="0" w:line="240" w:lineRule="auto"/>
      </w:pPr>
      <w:r>
        <w:rPr>
          <w:rFonts w:ascii="楷体" w:eastAsia="楷体" w:hAnsi="楷体"/>
          <w:sz w:val="21"/>
        </w:rPr>
        <w:t>错</w:t>
      </w:r>
    </w:p>
    <w:p w14:paraId="740062C8" w14:textId="77777777" w:rsidR="00BF7380" w:rsidRDefault="00000000">
      <w:pPr>
        <w:spacing w:after="0" w:line="240" w:lineRule="auto"/>
      </w:pPr>
      <w:r>
        <w:rPr>
          <w:rFonts w:ascii="楷体" w:eastAsia="楷体" w:hAnsi="楷体"/>
          <w:sz w:val="21"/>
        </w:rPr>
        <w:t>679.按照《降水量等级》（GB-T28592-2012）降水量等级划分标准24小时降水量≥200毫米为特大暴雨。</w:t>
      </w:r>
    </w:p>
    <w:p w14:paraId="4DDA7C14" w14:textId="77777777" w:rsidR="00BF7380" w:rsidRDefault="00000000">
      <w:pPr>
        <w:spacing w:after="0" w:line="240" w:lineRule="auto"/>
      </w:pPr>
      <w:r>
        <w:rPr>
          <w:rFonts w:ascii="楷体" w:eastAsia="楷体" w:hAnsi="楷体"/>
          <w:sz w:val="21"/>
        </w:rPr>
        <w:t>错</w:t>
      </w:r>
    </w:p>
    <w:p w14:paraId="51D6FAFC" w14:textId="77777777" w:rsidR="00BF7380" w:rsidRDefault="00000000">
      <w:pPr>
        <w:spacing w:after="0" w:line="240" w:lineRule="auto"/>
      </w:pPr>
      <w:r>
        <w:rPr>
          <w:rFonts w:ascii="楷体" w:eastAsia="楷体" w:hAnsi="楷体"/>
          <w:sz w:val="21"/>
        </w:rPr>
        <w:t>680.《全国气象灾情收集上报调查和评估规定（2018）》明确，为保证气象灾情年报实时性，每年1月10日省级气象部门上报上一年的灾情。</w:t>
      </w:r>
    </w:p>
    <w:p w14:paraId="3F6768B8" w14:textId="77777777" w:rsidR="00BF7380" w:rsidRDefault="00000000">
      <w:pPr>
        <w:spacing w:after="0" w:line="240" w:lineRule="auto"/>
      </w:pPr>
      <w:r>
        <w:rPr>
          <w:rFonts w:ascii="楷体" w:eastAsia="楷体" w:hAnsi="楷体"/>
          <w:sz w:val="21"/>
        </w:rPr>
        <w:t>对</w:t>
      </w:r>
    </w:p>
    <w:p w14:paraId="7D292625" w14:textId="77777777" w:rsidR="00BF7380" w:rsidRDefault="00000000">
      <w:pPr>
        <w:spacing w:after="0" w:line="240" w:lineRule="auto"/>
      </w:pPr>
      <w:r>
        <w:rPr>
          <w:rFonts w:ascii="楷体" w:eastAsia="楷体" w:hAnsi="楷体"/>
          <w:sz w:val="21"/>
        </w:rPr>
        <w:t>681.《现代农业气象服务示范县创建标准（试行)》,根据水稻生产对热量、温度、水分等气候条件的要求，以空间分辨率不低于100m×100m的精度，按照适宜、较适宜、基本适宜三个等级开展水稻适宜种植气候区划，为水稻合理布局提供决策服务。</w:t>
      </w:r>
    </w:p>
    <w:p w14:paraId="2EA94856" w14:textId="77777777" w:rsidR="00BF7380" w:rsidRDefault="00000000">
      <w:pPr>
        <w:spacing w:after="0" w:line="240" w:lineRule="auto"/>
      </w:pPr>
      <w:r>
        <w:rPr>
          <w:rFonts w:ascii="楷体" w:eastAsia="楷体" w:hAnsi="楷体"/>
          <w:sz w:val="21"/>
        </w:rPr>
        <w:t>错</w:t>
      </w:r>
    </w:p>
    <w:p w14:paraId="2F48DE7D" w14:textId="77777777" w:rsidR="00BF7380" w:rsidRDefault="00000000">
      <w:pPr>
        <w:spacing w:after="0" w:line="240" w:lineRule="auto"/>
      </w:pPr>
      <w:r>
        <w:rPr>
          <w:rFonts w:ascii="楷体" w:eastAsia="楷体" w:hAnsi="楷体"/>
          <w:sz w:val="21"/>
        </w:rPr>
        <w:t>682.根据《人工影响天气管理条例》规定， 农业农村、水利、自然资源、应急管理、林业和草原等有关部门应当及时无偿提供实施人工影响天气作业所需的灾情、水文、火情等资料。</w:t>
      </w:r>
    </w:p>
    <w:p w14:paraId="198C33AF" w14:textId="77777777" w:rsidR="00BF7380" w:rsidRDefault="00000000">
      <w:pPr>
        <w:spacing w:after="0" w:line="240" w:lineRule="auto"/>
      </w:pPr>
      <w:r>
        <w:rPr>
          <w:rFonts w:ascii="楷体" w:eastAsia="楷体" w:hAnsi="楷体"/>
          <w:sz w:val="21"/>
        </w:rPr>
        <w:t>对</w:t>
      </w:r>
    </w:p>
    <w:p w14:paraId="32A784FC" w14:textId="77777777" w:rsidR="00BF7380" w:rsidRDefault="00000000">
      <w:pPr>
        <w:spacing w:after="0" w:line="240" w:lineRule="auto"/>
        <w:jc w:val="center"/>
      </w:pPr>
      <w:bookmarkStart w:id="12" w:name="toc_综合气象保障"/>
      <w:r>
        <w:rPr>
          <w:rFonts w:ascii="楷体" w:eastAsia="楷体" w:hAnsi="楷体"/>
          <w:b/>
          <w:sz w:val="28"/>
        </w:rPr>
        <w:t>综合气象保障</w:t>
      </w:r>
      <w:bookmarkEnd w:id="12"/>
    </w:p>
    <w:p w14:paraId="5FA58B2A" w14:textId="77777777" w:rsidR="00BF7380" w:rsidRDefault="00000000">
      <w:pPr>
        <w:spacing w:after="0" w:line="240" w:lineRule="auto"/>
      </w:pPr>
      <w:bookmarkStart w:id="13" w:name="toc_综合气象保障_单选题"/>
      <w:r>
        <w:rPr>
          <w:rFonts w:ascii="楷体" w:eastAsia="楷体" w:hAnsi="楷体"/>
          <w:b/>
          <w:sz w:val="24"/>
        </w:rPr>
        <w:t>一、单选题</w:t>
      </w:r>
      <w:bookmarkEnd w:id="13"/>
    </w:p>
    <w:p w14:paraId="6CD8BF5E" w14:textId="77777777" w:rsidR="00BF7380" w:rsidRDefault="00000000">
      <w:pPr>
        <w:spacing w:after="0" w:line="240" w:lineRule="auto"/>
      </w:pPr>
      <w:r>
        <w:rPr>
          <w:rFonts w:ascii="楷体" w:eastAsia="楷体" w:hAnsi="楷体"/>
          <w:sz w:val="21"/>
        </w:rPr>
        <w:t>1.使用前向散射能见度仪，观测、记录和各类数据文件中的能见度(含最小能见度)均取自动观测的__C__平均值，以米为单位天气报中能见度取观测时段内的____平均值重要报中能见度取现象发生时的____平均值。</w:t>
      </w:r>
    </w:p>
    <w:p w14:paraId="523275AE" w14:textId="77777777" w:rsidR="00BF7380" w:rsidRDefault="00000000">
      <w:pPr>
        <w:spacing w:after="0" w:line="240" w:lineRule="auto"/>
      </w:pPr>
      <w:r>
        <w:rPr>
          <w:rFonts w:ascii="楷体" w:eastAsia="楷体" w:hAnsi="楷体"/>
          <w:sz w:val="21"/>
        </w:rPr>
        <w:t>A、最小1分钟、10分钟、最小10分钟</w:t>
      </w:r>
    </w:p>
    <w:p w14:paraId="74D969DA" w14:textId="77777777" w:rsidR="00BF7380" w:rsidRDefault="00000000">
      <w:pPr>
        <w:spacing w:after="0" w:line="240" w:lineRule="auto"/>
      </w:pPr>
      <w:r>
        <w:rPr>
          <w:rFonts w:ascii="楷体" w:eastAsia="楷体" w:hAnsi="楷体"/>
          <w:sz w:val="21"/>
        </w:rPr>
        <w:t>B、最小10分钟、1分钟、最小10分钟</w:t>
      </w:r>
    </w:p>
    <w:p w14:paraId="53BEC1A3" w14:textId="77777777" w:rsidR="00BF7380" w:rsidRDefault="00000000">
      <w:pPr>
        <w:spacing w:after="0" w:line="240" w:lineRule="auto"/>
      </w:pPr>
      <w:r>
        <w:rPr>
          <w:rFonts w:ascii="楷体" w:eastAsia="楷体" w:hAnsi="楷体"/>
          <w:sz w:val="21"/>
        </w:rPr>
        <w:t>C、10分钟、最小10分钟、10分钟</w:t>
      </w:r>
    </w:p>
    <w:p w14:paraId="5817645A" w14:textId="77777777" w:rsidR="00BF7380" w:rsidRDefault="00000000">
      <w:pPr>
        <w:spacing w:after="0" w:line="240" w:lineRule="auto"/>
      </w:pPr>
      <w:r>
        <w:rPr>
          <w:rFonts w:ascii="楷体" w:eastAsia="楷体" w:hAnsi="楷体"/>
          <w:sz w:val="21"/>
        </w:rPr>
        <w:t>D、1分钟、最小10分钟、10分钟</w:t>
      </w:r>
    </w:p>
    <w:p w14:paraId="1471BE3E" w14:textId="77777777" w:rsidR="00BF7380" w:rsidRDefault="00000000">
      <w:pPr>
        <w:spacing w:after="0" w:line="240" w:lineRule="auto"/>
      </w:pPr>
      <w:r>
        <w:rPr>
          <w:rFonts w:ascii="楷体" w:eastAsia="楷体" w:hAnsi="楷体"/>
          <w:sz w:val="21"/>
        </w:rPr>
        <w:t>2.一个完整的大气探测仪器或系统,包括观测平台、__A__和资料处理单元三个部分。</w:t>
      </w:r>
    </w:p>
    <w:p w14:paraId="6A9C196D" w14:textId="77777777" w:rsidR="00BF7380" w:rsidRDefault="00000000">
      <w:pPr>
        <w:spacing w:after="0" w:line="240" w:lineRule="auto"/>
      </w:pPr>
      <w:r>
        <w:rPr>
          <w:rFonts w:ascii="楷体" w:eastAsia="楷体" w:hAnsi="楷体"/>
          <w:sz w:val="21"/>
        </w:rPr>
        <w:t>A、观测仪器</w:t>
      </w:r>
    </w:p>
    <w:p w14:paraId="018860B0" w14:textId="77777777" w:rsidR="00BF7380" w:rsidRDefault="00000000">
      <w:pPr>
        <w:spacing w:after="0" w:line="240" w:lineRule="auto"/>
      </w:pPr>
      <w:r>
        <w:rPr>
          <w:rFonts w:ascii="楷体" w:eastAsia="楷体" w:hAnsi="楷体"/>
          <w:sz w:val="21"/>
        </w:rPr>
        <w:t>B、仪器设备</w:t>
      </w:r>
    </w:p>
    <w:p w14:paraId="67F1FD9A" w14:textId="77777777" w:rsidR="00BF7380" w:rsidRDefault="00000000">
      <w:pPr>
        <w:spacing w:after="0" w:line="240" w:lineRule="auto"/>
      </w:pPr>
      <w:r>
        <w:rPr>
          <w:rFonts w:ascii="楷体" w:eastAsia="楷体" w:hAnsi="楷体"/>
          <w:sz w:val="21"/>
        </w:rPr>
        <w:t>C、观测设备</w:t>
      </w:r>
    </w:p>
    <w:p w14:paraId="499AE998" w14:textId="77777777" w:rsidR="00BF7380" w:rsidRDefault="00000000">
      <w:pPr>
        <w:spacing w:after="0" w:line="240" w:lineRule="auto"/>
      </w:pPr>
      <w:r>
        <w:rPr>
          <w:rFonts w:ascii="楷体" w:eastAsia="楷体" w:hAnsi="楷体"/>
          <w:sz w:val="21"/>
        </w:rPr>
        <w:t>3.统一仪器的规格指标，安装方法和操作步骤，可使系统性误差的数值比较稳定，使观测资料在时间和空间上具有__B__。</w:t>
      </w:r>
    </w:p>
    <w:p w14:paraId="570039B2" w14:textId="77777777" w:rsidR="00BF7380" w:rsidRDefault="00000000">
      <w:pPr>
        <w:spacing w:after="0" w:line="240" w:lineRule="auto"/>
      </w:pPr>
      <w:r>
        <w:rPr>
          <w:rFonts w:ascii="楷体" w:eastAsia="楷体" w:hAnsi="楷体"/>
          <w:sz w:val="21"/>
        </w:rPr>
        <w:t>A、准确性</w:t>
      </w:r>
    </w:p>
    <w:p w14:paraId="3EB23476" w14:textId="77777777" w:rsidR="00BF7380" w:rsidRDefault="00000000">
      <w:pPr>
        <w:spacing w:after="0" w:line="240" w:lineRule="auto"/>
      </w:pPr>
      <w:r>
        <w:rPr>
          <w:rFonts w:ascii="楷体" w:eastAsia="楷体" w:hAnsi="楷体"/>
          <w:sz w:val="21"/>
        </w:rPr>
        <w:t>B、可比较性</w:t>
      </w:r>
    </w:p>
    <w:p w14:paraId="559361B1" w14:textId="77777777" w:rsidR="00BF7380" w:rsidRDefault="00000000">
      <w:pPr>
        <w:spacing w:after="0" w:line="240" w:lineRule="auto"/>
      </w:pPr>
      <w:r>
        <w:rPr>
          <w:rFonts w:ascii="楷体" w:eastAsia="楷体" w:hAnsi="楷体"/>
          <w:sz w:val="21"/>
        </w:rPr>
        <w:t>C、比较性</w:t>
      </w:r>
    </w:p>
    <w:p w14:paraId="1217A071" w14:textId="77777777" w:rsidR="00BF7380" w:rsidRDefault="00000000">
      <w:pPr>
        <w:spacing w:after="0" w:line="240" w:lineRule="auto"/>
      </w:pPr>
      <w:r>
        <w:rPr>
          <w:rFonts w:ascii="楷体" w:eastAsia="楷体" w:hAnsi="楷体"/>
          <w:sz w:val="21"/>
        </w:rPr>
        <w:t>D、可靠性</w:t>
      </w:r>
    </w:p>
    <w:p w14:paraId="2F72BA10" w14:textId="77777777" w:rsidR="00BF7380" w:rsidRDefault="00000000">
      <w:pPr>
        <w:spacing w:after="0" w:line="240" w:lineRule="auto"/>
      </w:pPr>
      <w:r>
        <w:rPr>
          <w:rFonts w:ascii="楷体" w:eastAsia="楷体" w:hAnsi="楷体"/>
          <w:sz w:val="21"/>
        </w:rPr>
        <w:t>4.自动观测降水量记录异常时的代替原则,不正确的是__A__</w:t>
      </w:r>
    </w:p>
    <w:p w14:paraId="5F58B554" w14:textId="77777777" w:rsidR="00BF7380" w:rsidRDefault="00000000">
      <w:pPr>
        <w:spacing w:after="0" w:line="240" w:lineRule="auto"/>
      </w:pPr>
      <w:r>
        <w:rPr>
          <w:rFonts w:ascii="楷体" w:eastAsia="楷体" w:hAnsi="楷体"/>
          <w:sz w:val="21"/>
        </w:rPr>
        <w:t>A、非结冰期，降水量观测以翻斗雨量传感器记录为准，记录按照备份自动站翻斗雨量传感器、称重式雨量传感器顺序代替</w:t>
      </w:r>
    </w:p>
    <w:p w14:paraId="69313639" w14:textId="77777777" w:rsidR="00BF7380" w:rsidRDefault="00000000">
      <w:pPr>
        <w:spacing w:after="0" w:line="240" w:lineRule="auto"/>
      </w:pPr>
      <w:r>
        <w:rPr>
          <w:rFonts w:ascii="楷体" w:eastAsia="楷体" w:hAnsi="楷体"/>
          <w:sz w:val="21"/>
        </w:rPr>
        <w:t>B、非结冰期，降水量观测以翻斗雨量传感器记录为准，记录按照称重式雨量传感器、备份自动站翻斗雨量传感器顺序代替</w:t>
      </w:r>
    </w:p>
    <w:p w14:paraId="1FFA1954" w14:textId="77777777" w:rsidR="00BF7380" w:rsidRDefault="00000000">
      <w:pPr>
        <w:spacing w:after="0" w:line="240" w:lineRule="auto"/>
      </w:pPr>
      <w:r>
        <w:rPr>
          <w:rFonts w:ascii="楷体" w:eastAsia="楷体" w:hAnsi="楷体"/>
          <w:sz w:val="21"/>
        </w:rPr>
        <w:t>C、结冰期，用人工观测记录代替</w:t>
      </w:r>
    </w:p>
    <w:p w14:paraId="58AA5F37" w14:textId="77777777" w:rsidR="00BF7380" w:rsidRDefault="00000000">
      <w:pPr>
        <w:spacing w:after="0" w:line="240" w:lineRule="auto"/>
      </w:pPr>
      <w:r>
        <w:rPr>
          <w:rFonts w:ascii="楷体" w:eastAsia="楷体" w:hAnsi="楷体"/>
          <w:sz w:val="21"/>
        </w:rPr>
        <w:t>D、非结冰期，无自动观测备份设备时应及时启用人工补测</w:t>
      </w:r>
    </w:p>
    <w:p w14:paraId="1B13A78F" w14:textId="77777777" w:rsidR="00BF7380" w:rsidRDefault="00000000">
      <w:pPr>
        <w:spacing w:after="0" w:line="240" w:lineRule="auto"/>
      </w:pPr>
      <w:r>
        <w:rPr>
          <w:rFonts w:ascii="楷体" w:eastAsia="楷体" w:hAnsi="楷体"/>
          <w:sz w:val="21"/>
        </w:rPr>
        <w:t>5.历史数据下载页面勾选下面的“全选”复选框，起止时间跨度最长为__C__天。</w:t>
      </w:r>
    </w:p>
    <w:p w14:paraId="5C0FE5F9" w14:textId="77777777" w:rsidR="00BF7380" w:rsidRDefault="00000000">
      <w:pPr>
        <w:spacing w:after="0" w:line="240" w:lineRule="auto"/>
      </w:pPr>
      <w:r>
        <w:rPr>
          <w:rFonts w:ascii="楷体" w:eastAsia="楷体" w:hAnsi="楷体"/>
          <w:sz w:val="21"/>
        </w:rPr>
        <w:t>A、5</w:t>
      </w:r>
    </w:p>
    <w:p w14:paraId="68F6772B" w14:textId="77777777" w:rsidR="00BF7380" w:rsidRDefault="00000000">
      <w:pPr>
        <w:spacing w:after="0" w:line="240" w:lineRule="auto"/>
      </w:pPr>
      <w:r>
        <w:rPr>
          <w:rFonts w:ascii="楷体" w:eastAsia="楷体" w:hAnsi="楷体"/>
          <w:sz w:val="21"/>
        </w:rPr>
        <w:t>B、10</w:t>
      </w:r>
    </w:p>
    <w:p w14:paraId="5246942C" w14:textId="77777777" w:rsidR="00BF7380" w:rsidRDefault="00000000">
      <w:pPr>
        <w:spacing w:after="0" w:line="240" w:lineRule="auto"/>
      </w:pPr>
      <w:r>
        <w:rPr>
          <w:rFonts w:ascii="楷体" w:eastAsia="楷体" w:hAnsi="楷体"/>
          <w:sz w:val="21"/>
        </w:rPr>
        <w:t>C、7</w:t>
      </w:r>
    </w:p>
    <w:p w14:paraId="78AF36DF" w14:textId="77777777" w:rsidR="00BF7380" w:rsidRDefault="00000000">
      <w:pPr>
        <w:spacing w:after="0" w:line="240" w:lineRule="auto"/>
      </w:pPr>
      <w:r>
        <w:rPr>
          <w:rFonts w:ascii="楷体" w:eastAsia="楷体" w:hAnsi="楷体"/>
          <w:sz w:val="21"/>
        </w:rPr>
        <w:t>D、3</w:t>
      </w:r>
    </w:p>
    <w:p w14:paraId="74D8EF83" w14:textId="77777777" w:rsidR="00BF7380" w:rsidRDefault="00000000">
      <w:pPr>
        <w:spacing w:after="0" w:line="240" w:lineRule="auto"/>
      </w:pPr>
      <w:r>
        <w:rPr>
          <w:rFonts w:ascii="楷体" w:eastAsia="楷体" w:hAnsi="楷体"/>
          <w:sz w:val="21"/>
        </w:rPr>
        <w:t>6.新型自动气象站中，设置或读取各传感器状态的命令是__D__。</w:t>
      </w:r>
    </w:p>
    <w:p w14:paraId="41696103" w14:textId="77777777" w:rsidR="00BF7380" w:rsidRDefault="00000000">
      <w:pPr>
        <w:spacing w:after="0" w:line="240" w:lineRule="auto"/>
      </w:pPr>
      <w:r>
        <w:rPr>
          <w:rFonts w:ascii="楷体" w:eastAsia="楷体" w:hAnsi="楷体"/>
          <w:sz w:val="21"/>
        </w:rPr>
        <w:t>A、DEVMODE</w:t>
      </w:r>
    </w:p>
    <w:p w14:paraId="02BB83A4" w14:textId="77777777" w:rsidR="00BF7380" w:rsidRDefault="00000000">
      <w:pPr>
        <w:spacing w:after="0" w:line="240" w:lineRule="auto"/>
      </w:pPr>
      <w:r>
        <w:rPr>
          <w:rFonts w:ascii="楷体" w:eastAsia="楷体" w:hAnsi="楷体"/>
          <w:sz w:val="21"/>
        </w:rPr>
        <w:t>B、SENCO</w:t>
      </w:r>
    </w:p>
    <w:p w14:paraId="6EB5CBFE" w14:textId="77777777" w:rsidR="00BF7380" w:rsidRDefault="00000000">
      <w:pPr>
        <w:spacing w:after="0" w:line="240" w:lineRule="auto"/>
      </w:pPr>
      <w:r>
        <w:rPr>
          <w:rFonts w:ascii="楷体" w:eastAsia="楷体" w:hAnsi="楷体"/>
          <w:sz w:val="21"/>
        </w:rPr>
        <w:t>C、RSTA</w:t>
      </w:r>
    </w:p>
    <w:p w14:paraId="4F5FCFED" w14:textId="77777777" w:rsidR="00BF7380" w:rsidRDefault="00000000">
      <w:pPr>
        <w:spacing w:after="0" w:line="240" w:lineRule="auto"/>
      </w:pPr>
      <w:r>
        <w:rPr>
          <w:rFonts w:ascii="楷体" w:eastAsia="楷体" w:hAnsi="楷体"/>
          <w:sz w:val="21"/>
        </w:rPr>
        <w:t>D、SENST</w:t>
      </w:r>
    </w:p>
    <w:p w14:paraId="29B8A339" w14:textId="77777777" w:rsidR="00BF7380" w:rsidRDefault="00000000">
      <w:pPr>
        <w:spacing w:after="0" w:line="240" w:lineRule="auto"/>
      </w:pPr>
      <w:r>
        <w:rPr>
          <w:rFonts w:ascii="楷体" w:eastAsia="楷体" w:hAnsi="楷体"/>
          <w:sz w:val="21"/>
        </w:rPr>
        <w:t>7.翻斗式降水传感器其输出的信号是__E__。</w:t>
      </w:r>
    </w:p>
    <w:p w14:paraId="2B5A794E" w14:textId="77777777" w:rsidR="00BF7380" w:rsidRDefault="00000000">
      <w:pPr>
        <w:spacing w:after="0" w:line="240" w:lineRule="auto"/>
      </w:pPr>
      <w:r>
        <w:rPr>
          <w:rFonts w:ascii="楷体" w:eastAsia="楷体" w:hAnsi="楷体"/>
          <w:sz w:val="21"/>
        </w:rPr>
        <w:lastRenderedPageBreak/>
        <w:t>A、并行信号</w:t>
      </w:r>
    </w:p>
    <w:p w14:paraId="48EC76A2" w14:textId="77777777" w:rsidR="00BF7380" w:rsidRDefault="00000000">
      <w:pPr>
        <w:spacing w:after="0" w:line="240" w:lineRule="auto"/>
      </w:pPr>
      <w:r>
        <w:rPr>
          <w:rFonts w:ascii="楷体" w:eastAsia="楷体" w:hAnsi="楷体"/>
          <w:sz w:val="21"/>
        </w:rPr>
        <w:t>B、串行信号</w:t>
      </w:r>
    </w:p>
    <w:p w14:paraId="329001C4" w14:textId="77777777" w:rsidR="00BF7380" w:rsidRDefault="00000000">
      <w:pPr>
        <w:spacing w:after="0" w:line="240" w:lineRule="auto"/>
      </w:pPr>
      <w:r>
        <w:rPr>
          <w:rFonts w:ascii="楷体" w:eastAsia="楷体" w:hAnsi="楷体"/>
          <w:sz w:val="21"/>
        </w:rPr>
        <w:t>C、频率信号</w:t>
      </w:r>
    </w:p>
    <w:p w14:paraId="59A078AB" w14:textId="77777777" w:rsidR="00BF7380" w:rsidRDefault="00000000">
      <w:pPr>
        <w:spacing w:after="0" w:line="240" w:lineRule="auto"/>
      </w:pPr>
      <w:r>
        <w:rPr>
          <w:rFonts w:ascii="楷体" w:eastAsia="楷体" w:hAnsi="楷体"/>
          <w:sz w:val="21"/>
        </w:rPr>
        <w:t>D、模拟信号</w:t>
      </w:r>
    </w:p>
    <w:p w14:paraId="7C42285C" w14:textId="77777777" w:rsidR="00BF7380" w:rsidRDefault="00000000">
      <w:pPr>
        <w:spacing w:after="0" w:line="240" w:lineRule="auto"/>
      </w:pPr>
      <w:r>
        <w:rPr>
          <w:rFonts w:ascii="楷体" w:eastAsia="楷体" w:hAnsi="楷体"/>
          <w:sz w:val="21"/>
        </w:rPr>
        <w:t>E、开关信号</w:t>
      </w:r>
    </w:p>
    <w:p w14:paraId="11135560" w14:textId="77777777" w:rsidR="00BF7380" w:rsidRDefault="00000000">
      <w:pPr>
        <w:spacing w:after="0" w:line="240" w:lineRule="auto"/>
      </w:pPr>
      <w:r>
        <w:rPr>
          <w:rFonts w:ascii="楷体" w:eastAsia="楷体" w:hAnsi="楷体"/>
          <w:sz w:val="21"/>
        </w:rPr>
        <w:t>8.现行各种能见度仪的波段多在__B__之间。</w:t>
      </w:r>
    </w:p>
    <w:p w14:paraId="2DBEF268" w14:textId="77777777" w:rsidR="00BF7380" w:rsidRDefault="00000000">
      <w:pPr>
        <w:spacing w:after="0" w:line="240" w:lineRule="auto"/>
      </w:pPr>
      <w:r>
        <w:rPr>
          <w:rFonts w:ascii="楷体" w:eastAsia="楷体" w:hAnsi="楷体"/>
          <w:sz w:val="21"/>
        </w:rPr>
        <w:t>A、600-1200</w:t>
      </w:r>
    </w:p>
    <w:p w14:paraId="116651E8" w14:textId="77777777" w:rsidR="00BF7380" w:rsidRDefault="00000000">
      <w:pPr>
        <w:spacing w:after="0" w:line="240" w:lineRule="auto"/>
      </w:pPr>
      <w:r>
        <w:rPr>
          <w:rFonts w:ascii="楷体" w:eastAsia="楷体" w:hAnsi="楷体"/>
          <w:sz w:val="21"/>
        </w:rPr>
        <w:t>B、300-1100</w:t>
      </w:r>
    </w:p>
    <w:p w14:paraId="1D60E7C2" w14:textId="77777777" w:rsidR="00BF7380" w:rsidRDefault="00000000">
      <w:pPr>
        <w:spacing w:after="0" w:line="240" w:lineRule="auto"/>
      </w:pPr>
      <w:r>
        <w:rPr>
          <w:rFonts w:ascii="楷体" w:eastAsia="楷体" w:hAnsi="楷体"/>
          <w:sz w:val="21"/>
        </w:rPr>
        <w:t>C、200-1100</w:t>
      </w:r>
    </w:p>
    <w:p w14:paraId="29A7B2FA" w14:textId="77777777" w:rsidR="00BF7380" w:rsidRDefault="00000000">
      <w:pPr>
        <w:spacing w:after="0" w:line="240" w:lineRule="auto"/>
      </w:pPr>
      <w:r>
        <w:rPr>
          <w:rFonts w:ascii="楷体" w:eastAsia="楷体" w:hAnsi="楷体"/>
          <w:sz w:val="21"/>
        </w:rPr>
        <w:t>9.国家新型自动气象站可通过ISOS软件输入测试命令的方式判断新型站是否运行正常，读取主采集器的实时观测数据命令为__A__。</w:t>
      </w:r>
    </w:p>
    <w:p w14:paraId="2189EED3" w14:textId="77777777" w:rsidR="00BF7380" w:rsidRDefault="00000000">
      <w:pPr>
        <w:spacing w:after="0" w:line="240" w:lineRule="auto"/>
      </w:pPr>
      <w:r>
        <w:rPr>
          <w:rFonts w:ascii="楷体" w:eastAsia="楷体" w:hAnsi="楷体"/>
          <w:sz w:val="21"/>
        </w:rPr>
        <w:t>A、OBSAMPLE MAIN</w:t>
      </w:r>
    </w:p>
    <w:p w14:paraId="439BCB80" w14:textId="77777777" w:rsidR="00BF7380" w:rsidRDefault="00000000">
      <w:pPr>
        <w:spacing w:after="0" w:line="240" w:lineRule="auto"/>
      </w:pPr>
      <w:r>
        <w:rPr>
          <w:rFonts w:ascii="楷体" w:eastAsia="楷体" w:hAnsi="楷体"/>
          <w:sz w:val="21"/>
        </w:rPr>
        <w:t>B、DMGD</w:t>
      </w:r>
    </w:p>
    <w:p w14:paraId="4ADAC5D7" w14:textId="77777777" w:rsidR="00BF7380" w:rsidRDefault="00000000">
      <w:pPr>
        <w:spacing w:after="0" w:line="240" w:lineRule="auto"/>
      </w:pPr>
      <w:r>
        <w:rPr>
          <w:rFonts w:ascii="楷体" w:eastAsia="楷体" w:hAnsi="楷体"/>
          <w:sz w:val="21"/>
        </w:rPr>
        <w:t>C、OBSAMPLE EART</w:t>
      </w:r>
    </w:p>
    <w:p w14:paraId="45E4A8DD" w14:textId="77777777" w:rsidR="00BF7380" w:rsidRDefault="00000000">
      <w:pPr>
        <w:spacing w:after="0" w:line="240" w:lineRule="auto"/>
      </w:pPr>
      <w:r>
        <w:rPr>
          <w:rFonts w:ascii="楷体" w:eastAsia="楷体" w:hAnsi="楷体"/>
          <w:sz w:val="21"/>
        </w:rPr>
        <w:t>D、OBSAMPLE RADI</w:t>
      </w:r>
    </w:p>
    <w:p w14:paraId="702F055E" w14:textId="77777777" w:rsidR="00BF7380" w:rsidRDefault="00000000">
      <w:pPr>
        <w:spacing w:after="0" w:line="240" w:lineRule="auto"/>
      </w:pPr>
      <w:r>
        <w:rPr>
          <w:rFonts w:ascii="楷体" w:eastAsia="楷体" w:hAnsi="楷体"/>
          <w:sz w:val="21"/>
        </w:rPr>
        <w:t>10.对正点非人工观测发报时次或加密z文件，未能正常编报z文件和发送时，可使用__A__功能进行补发z文件并发送。</w:t>
      </w:r>
    </w:p>
    <w:p w14:paraId="56EDD43E" w14:textId="77777777" w:rsidR="00BF7380" w:rsidRDefault="00000000">
      <w:pPr>
        <w:spacing w:after="0" w:line="240" w:lineRule="auto"/>
      </w:pPr>
      <w:r>
        <w:rPr>
          <w:rFonts w:ascii="楷体" w:eastAsia="楷体" w:hAnsi="楷体"/>
          <w:sz w:val="21"/>
        </w:rPr>
        <w:t>A、上传文件补调</w:t>
      </w:r>
    </w:p>
    <w:p w14:paraId="7CF43A58" w14:textId="77777777" w:rsidR="00BF7380" w:rsidRDefault="00000000">
      <w:pPr>
        <w:spacing w:after="0" w:line="240" w:lineRule="auto"/>
      </w:pPr>
      <w:r>
        <w:rPr>
          <w:rFonts w:ascii="楷体" w:eastAsia="楷体" w:hAnsi="楷体"/>
          <w:sz w:val="21"/>
        </w:rPr>
        <w:t>B、补发</w:t>
      </w:r>
    </w:p>
    <w:p w14:paraId="406F2A6B" w14:textId="77777777" w:rsidR="00BF7380" w:rsidRDefault="00000000">
      <w:pPr>
        <w:spacing w:after="0" w:line="240" w:lineRule="auto"/>
      </w:pPr>
      <w:r>
        <w:rPr>
          <w:rFonts w:ascii="楷体" w:eastAsia="楷体" w:hAnsi="楷体"/>
          <w:sz w:val="21"/>
        </w:rPr>
        <w:t>C、历史数据下载</w:t>
      </w:r>
    </w:p>
    <w:p w14:paraId="03BB2CCE" w14:textId="77777777" w:rsidR="00BF7380" w:rsidRDefault="00000000">
      <w:pPr>
        <w:spacing w:after="0" w:line="240" w:lineRule="auto"/>
      </w:pPr>
      <w:r>
        <w:rPr>
          <w:rFonts w:ascii="楷体" w:eastAsia="楷体" w:hAnsi="楷体"/>
          <w:sz w:val="21"/>
        </w:rPr>
        <w:t>D、人工订正</w:t>
      </w:r>
    </w:p>
    <w:p w14:paraId="3EB29DD2" w14:textId="77777777" w:rsidR="00BF7380" w:rsidRDefault="00000000">
      <w:pPr>
        <w:spacing w:after="0" w:line="240" w:lineRule="auto"/>
      </w:pPr>
      <w:r>
        <w:rPr>
          <w:rFonts w:ascii="楷体" w:eastAsia="楷体" w:hAnsi="楷体"/>
          <w:sz w:val="21"/>
        </w:rPr>
        <w:t>11.在非定时观测时次能见度传感器故障时，能见度项处理如下__D__。</w:t>
      </w:r>
    </w:p>
    <w:p w14:paraId="655D69F6" w14:textId="77777777" w:rsidR="00BF7380" w:rsidRDefault="00000000">
      <w:pPr>
        <w:spacing w:after="0" w:line="240" w:lineRule="auto"/>
      </w:pPr>
      <w:r>
        <w:rPr>
          <w:rFonts w:ascii="楷体" w:eastAsia="楷体" w:hAnsi="楷体"/>
          <w:sz w:val="21"/>
        </w:rPr>
        <w:t>A、只输入CW段</w:t>
      </w:r>
    </w:p>
    <w:p w14:paraId="4BB6F90E" w14:textId="77777777" w:rsidR="00BF7380" w:rsidRDefault="00000000">
      <w:pPr>
        <w:spacing w:after="0" w:line="240" w:lineRule="auto"/>
      </w:pPr>
      <w:r>
        <w:rPr>
          <w:rFonts w:ascii="楷体" w:eastAsia="楷体" w:hAnsi="楷体"/>
          <w:sz w:val="21"/>
        </w:rPr>
        <w:t>B、同时输入CW段和VV段里面的十分钟平均能见度</w:t>
      </w:r>
    </w:p>
    <w:p w14:paraId="457D5D23" w14:textId="77777777" w:rsidR="00BF7380" w:rsidRDefault="00000000">
      <w:pPr>
        <w:spacing w:after="0" w:line="240" w:lineRule="auto"/>
      </w:pPr>
      <w:r>
        <w:rPr>
          <w:rFonts w:ascii="楷体" w:eastAsia="楷体" w:hAnsi="楷体"/>
          <w:sz w:val="21"/>
        </w:rPr>
        <w:t>C、只输入VV段里面的十分钟平均能见度</w:t>
      </w:r>
    </w:p>
    <w:p w14:paraId="756AD364" w14:textId="77777777" w:rsidR="00BF7380" w:rsidRDefault="00000000">
      <w:pPr>
        <w:spacing w:after="0" w:line="240" w:lineRule="auto"/>
      </w:pPr>
      <w:r>
        <w:rPr>
          <w:rFonts w:ascii="楷体" w:eastAsia="楷体" w:hAnsi="楷体"/>
          <w:sz w:val="21"/>
        </w:rPr>
        <w:t>D、全部缺测</w:t>
      </w:r>
    </w:p>
    <w:p w14:paraId="1E3C8EB4" w14:textId="77777777" w:rsidR="00BF7380" w:rsidRDefault="00000000">
      <w:pPr>
        <w:spacing w:after="0" w:line="240" w:lineRule="auto"/>
      </w:pPr>
      <w:r>
        <w:rPr>
          <w:rFonts w:ascii="楷体" w:eastAsia="楷体" w:hAnsi="楷体"/>
          <w:sz w:val="21"/>
        </w:rPr>
        <w:t>12.确认主采集器中是否启用了风速传感器，输入__C__，若返回值为1，表示开启；若返回值为0，表示关闭。</w:t>
      </w:r>
    </w:p>
    <w:p w14:paraId="143B4E1C" w14:textId="77777777" w:rsidR="00BF7380" w:rsidRDefault="00000000">
      <w:pPr>
        <w:spacing w:after="0" w:line="240" w:lineRule="auto"/>
      </w:pPr>
      <w:r>
        <w:rPr>
          <w:rFonts w:ascii="楷体" w:eastAsia="楷体" w:hAnsi="楷体"/>
          <w:sz w:val="21"/>
        </w:rPr>
        <w:t>A、SENSTR</w:t>
      </w:r>
    </w:p>
    <w:p w14:paraId="42303CEC" w14:textId="77777777" w:rsidR="00BF7380" w:rsidRDefault="00000000">
      <w:pPr>
        <w:spacing w:after="0" w:line="240" w:lineRule="auto"/>
      </w:pPr>
      <w:r>
        <w:rPr>
          <w:rFonts w:ascii="楷体" w:eastAsia="楷体" w:hAnsi="楷体"/>
          <w:sz w:val="21"/>
        </w:rPr>
        <w:t>B、SENTRAW</w:t>
      </w:r>
    </w:p>
    <w:p w14:paraId="4F9DFEC7" w14:textId="77777777" w:rsidR="00BF7380" w:rsidRDefault="00000000">
      <w:pPr>
        <w:spacing w:after="0" w:line="240" w:lineRule="auto"/>
      </w:pPr>
      <w:r>
        <w:rPr>
          <w:rFonts w:ascii="楷体" w:eastAsia="楷体" w:hAnsi="楷体"/>
          <w:sz w:val="21"/>
        </w:rPr>
        <w:t>C、SENSTWS</w:t>
      </w:r>
    </w:p>
    <w:p w14:paraId="7B43F859" w14:textId="77777777" w:rsidR="00BF7380" w:rsidRDefault="00000000">
      <w:pPr>
        <w:spacing w:after="0" w:line="240" w:lineRule="auto"/>
      </w:pPr>
      <w:r>
        <w:rPr>
          <w:rFonts w:ascii="楷体" w:eastAsia="楷体" w:hAnsi="楷体"/>
          <w:sz w:val="21"/>
        </w:rPr>
        <w:t>13.自动观测大型蒸发结冰时，新型站软件在19-20时栏输入“B”，该日各时蒸发和合计值自动记为“B”，长Z文件中记录为3个的“__B__”。</w:t>
      </w:r>
    </w:p>
    <w:p w14:paraId="799B6949" w14:textId="77777777" w:rsidR="00BF7380" w:rsidRDefault="00000000">
      <w:pPr>
        <w:spacing w:after="0" w:line="240" w:lineRule="auto"/>
      </w:pPr>
      <w:r>
        <w:rPr>
          <w:rFonts w:ascii="楷体" w:eastAsia="楷体" w:hAnsi="楷体"/>
          <w:sz w:val="21"/>
        </w:rPr>
        <w:t>A、000</w:t>
      </w:r>
    </w:p>
    <w:p w14:paraId="5A231891" w14:textId="77777777" w:rsidR="00BF7380" w:rsidRDefault="00000000">
      <w:pPr>
        <w:spacing w:after="0" w:line="240" w:lineRule="auto"/>
      </w:pPr>
      <w:r>
        <w:rPr>
          <w:rFonts w:ascii="楷体" w:eastAsia="楷体" w:hAnsi="楷体"/>
          <w:sz w:val="21"/>
        </w:rPr>
        <w:t>B、，，，</w:t>
      </w:r>
    </w:p>
    <w:p w14:paraId="0F72670B" w14:textId="77777777" w:rsidR="00BF7380" w:rsidRDefault="00000000">
      <w:pPr>
        <w:spacing w:after="0" w:line="240" w:lineRule="auto"/>
      </w:pPr>
      <w:r>
        <w:rPr>
          <w:rFonts w:ascii="楷体" w:eastAsia="楷体" w:hAnsi="楷体"/>
          <w:sz w:val="21"/>
        </w:rPr>
        <w:t>C、///</w:t>
      </w:r>
    </w:p>
    <w:p w14:paraId="32E7C7D8" w14:textId="77777777" w:rsidR="00BF7380" w:rsidRDefault="00000000">
      <w:pPr>
        <w:spacing w:after="0" w:line="240" w:lineRule="auto"/>
      </w:pPr>
      <w:r>
        <w:rPr>
          <w:rFonts w:ascii="楷体" w:eastAsia="楷体" w:hAnsi="楷体"/>
          <w:sz w:val="21"/>
        </w:rPr>
        <w:t>D、---</w:t>
      </w:r>
    </w:p>
    <w:p w14:paraId="00EA81D0" w14:textId="77777777" w:rsidR="00BF7380" w:rsidRDefault="00000000">
      <w:pPr>
        <w:spacing w:after="0" w:line="240" w:lineRule="auto"/>
      </w:pPr>
      <w:r>
        <w:rPr>
          <w:rFonts w:ascii="楷体" w:eastAsia="楷体" w:hAnsi="楷体"/>
          <w:sz w:val="21"/>
        </w:rPr>
        <w:t>14.SL3-1型雨量传感器容量调节螺钉每向内或向外旋转一圈，测量误差减少或增加__C__。</w:t>
      </w:r>
    </w:p>
    <w:p w14:paraId="3F82C1F5" w14:textId="77777777" w:rsidR="00BF7380" w:rsidRDefault="00000000">
      <w:pPr>
        <w:spacing w:after="0" w:line="240" w:lineRule="auto"/>
      </w:pPr>
      <w:r>
        <w:rPr>
          <w:rFonts w:ascii="楷体" w:eastAsia="楷体" w:hAnsi="楷体"/>
          <w:sz w:val="21"/>
        </w:rPr>
        <w:t>A、1%左右</w:t>
      </w:r>
    </w:p>
    <w:p w14:paraId="1657B318" w14:textId="77777777" w:rsidR="00BF7380" w:rsidRDefault="00000000">
      <w:pPr>
        <w:spacing w:after="0" w:line="240" w:lineRule="auto"/>
      </w:pPr>
      <w:r>
        <w:rPr>
          <w:rFonts w:ascii="楷体" w:eastAsia="楷体" w:hAnsi="楷体"/>
          <w:sz w:val="21"/>
        </w:rPr>
        <w:t>B、2%左右</w:t>
      </w:r>
    </w:p>
    <w:p w14:paraId="3D7E4B8D" w14:textId="77777777" w:rsidR="00BF7380" w:rsidRDefault="00000000">
      <w:pPr>
        <w:spacing w:after="0" w:line="240" w:lineRule="auto"/>
      </w:pPr>
      <w:r>
        <w:rPr>
          <w:rFonts w:ascii="楷体" w:eastAsia="楷体" w:hAnsi="楷体"/>
          <w:sz w:val="21"/>
        </w:rPr>
        <w:t>C、3%左右</w:t>
      </w:r>
    </w:p>
    <w:p w14:paraId="31254407" w14:textId="77777777" w:rsidR="00BF7380" w:rsidRDefault="00000000">
      <w:pPr>
        <w:spacing w:after="0" w:line="240" w:lineRule="auto"/>
      </w:pPr>
      <w:r>
        <w:rPr>
          <w:rFonts w:ascii="楷体" w:eastAsia="楷体" w:hAnsi="楷体"/>
          <w:sz w:val="21"/>
        </w:rPr>
        <w:t>D、4%左右</w:t>
      </w:r>
    </w:p>
    <w:p w14:paraId="7DAF9848" w14:textId="77777777" w:rsidR="00BF7380" w:rsidRDefault="00000000">
      <w:pPr>
        <w:spacing w:after="0" w:line="240" w:lineRule="auto"/>
      </w:pPr>
      <w:r>
        <w:rPr>
          <w:rFonts w:ascii="楷体" w:eastAsia="楷体" w:hAnsi="楷体"/>
          <w:sz w:val="21"/>
        </w:rPr>
        <w:t>15.自动气象站发现故障时__B__。</w:t>
      </w:r>
    </w:p>
    <w:p w14:paraId="5471F6E5" w14:textId="77777777" w:rsidR="00BF7380" w:rsidRDefault="00000000">
      <w:pPr>
        <w:spacing w:after="0" w:line="240" w:lineRule="auto"/>
      </w:pPr>
      <w:r>
        <w:rPr>
          <w:rFonts w:ascii="楷体" w:eastAsia="楷体" w:hAnsi="楷体"/>
          <w:sz w:val="21"/>
        </w:rPr>
        <w:t>A、应当立即关闭计算机</w:t>
      </w:r>
    </w:p>
    <w:p w14:paraId="33198908" w14:textId="77777777" w:rsidR="00BF7380" w:rsidRDefault="00000000">
      <w:pPr>
        <w:spacing w:after="0" w:line="240" w:lineRule="auto"/>
      </w:pPr>
      <w:r>
        <w:rPr>
          <w:rFonts w:ascii="楷体" w:eastAsia="楷体" w:hAnsi="楷体"/>
          <w:sz w:val="21"/>
        </w:rPr>
        <w:t>B、除非危及人身安全或设备财产，一般不要关电源</w:t>
      </w:r>
    </w:p>
    <w:p w14:paraId="75AAC993" w14:textId="77777777" w:rsidR="00BF7380" w:rsidRDefault="00000000">
      <w:pPr>
        <w:spacing w:after="0" w:line="240" w:lineRule="auto"/>
      </w:pPr>
      <w:r>
        <w:rPr>
          <w:rFonts w:ascii="楷体" w:eastAsia="楷体" w:hAnsi="楷体"/>
          <w:sz w:val="21"/>
        </w:rPr>
        <w:t>C、应当关闭总闸</w:t>
      </w:r>
    </w:p>
    <w:p w14:paraId="34040C28" w14:textId="77777777" w:rsidR="00BF7380" w:rsidRDefault="00000000">
      <w:pPr>
        <w:spacing w:after="0" w:line="240" w:lineRule="auto"/>
      </w:pPr>
      <w:r>
        <w:rPr>
          <w:rFonts w:ascii="楷体" w:eastAsia="楷体" w:hAnsi="楷体"/>
          <w:sz w:val="21"/>
        </w:rPr>
        <w:t>D、应当立即关闭电源</w:t>
      </w:r>
    </w:p>
    <w:p w14:paraId="1A5328D5" w14:textId="77777777" w:rsidR="00BF7380" w:rsidRDefault="00000000">
      <w:pPr>
        <w:spacing w:after="0" w:line="240" w:lineRule="auto"/>
      </w:pPr>
      <w:r>
        <w:rPr>
          <w:rFonts w:ascii="楷体" w:eastAsia="楷体" w:hAnsi="楷体"/>
          <w:sz w:val="21"/>
        </w:rPr>
        <w:t>16.自动气象站不能正常采集数据时，应首先检查__C__。</w:t>
      </w:r>
    </w:p>
    <w:p w14:paraId="0352461B" w14:textId="77777777" w:rsidR="00BF7380" w:rsidRDefault="00000000">
      <w:pPr>
        <w:spacing w:after="0" w:line="240" w:lineRule="auto"/>
      </w:pPr>
      <w:r>
        <w:rPr>
          <w:rFonts w:ascii="楷体" w:eastAsia="楷体" w:hAnsi="楷体"/>
          <w:sz w:val="21"/>
        </w:rPr>
        <w:t>A、数据采集器</w:t>
      </w:r>
    </w:p>
    <w:p w14:paraId="06581B4E" w14:textId="77777777" w:rsidR="00BF7380" w:rsidRDefault="00000000">
      <w:pPr>
        <w:spacing w:after="0" w:line="240" w:lineRule="auto"/>
      </w:pPr>
      <w:r>
        <w:rPr>
          <w:rFonts w:ascii="楷体" w:eastAsia="楷体" w:hAnsi="楷体"/>
          <w:sz w:val="21"/>
        </w:rPr>
        <w:t>B、防雷系统</w:t>
      </w:r>
    </w:p>
    <w:p w14:paraId="7D1C3A3A" w14:textId="77777777" w:rsidR="00BF7380" w:rsidRDefault="00000000">
      <w:pPr>
        <w:spacing w:after="0" w:line="240" w:lineRule="auto"/>
      </w:pPr>
      <w:r>
        <w:rPr>
          <w:rFonts w:ascii="楷体" w:eastAsia="楷体" w:hAnsi="楷体"/>
          <w:sz w:val="21"/>
        </w:rPr>
        <w:t>C、电源系统</w:t>
      </w:r>
    </w:p>
    <w:p w14:paraId="3EF2D16D" w14:textId="77777777" w:rsidR="00BF7380" w:rsidRDefault="00000000">
      <w:pPr>
        <w:spacing w:after="0" w:line="240" w:lineRule="auto"/>
      </w:pPr>
      <w:r>
        <w:rPr>
          <w:rFonts w:ascii="楷体" w:eastAsia="楷体" w:hAnsi="楷体"/>
          <w:sz w:val="21"/>
        </w:rPr>
        <w:t>D、计算机</w:t>
      </w:r>
    </w:p>
    <w:p w14:paraId="045911CD" w14:textId="77777777" w:rsidR="00BF7380" w:rsidRDefault="00000000">
      <w:pPr>
        <w:spacing w:after="0" w:line="240" w:lineRule="auto"/>
      </w:pPr>
      <w:r>
        <w:rPr>
          <w:rFonts w:ascii="楷体" w:eastAsia="楷体" w:hAnsi="楷体"/>
          <w:sz w:val="21"/>
        </w:rPr>
        <w:t>17.电容式薄膜聚合物湿度传感器是利用薄膜聚合物材料吸湿后__D__的原理来测量相对湿度的。</w:t>
      </w:r>
    </w:p>
    <w:p w14:paraId="680C98B9" w14:textId="77777777" w:rsidR="00BF7380" w:rsidRDefault="00000000">
      <w:pPr>
        <w:spacing w:after="0" w:line="240" w:lineRule="auto"/>
      </w:pPr>
      <w:r>
        <w:rPr>
          <w:rFonts w:ascii="楷体" w:eastAsia="楷体" w:hAnsi="楷体"/>
          <w:sz w:val="21"/>
        </w:rPr>
        <w:t>A、电压值发生变化</w:t>
      </w:r>
    </w:p>
    <w:p w14:paraId="464BD456" w14:textId="77777777" w:rsidR="00BF7380" w:rsidRDefault="00000000">
      <w:pPr>
        <w:spacing w:after="0" w:line="240" w:lineRule="auto"/>
      </w:pPr>
      <w:r>
        <w:rPr>
          <w:rFonts w:ascii="楷体" w:eastAsia="楷体" w:hAnsi="楷体"/>
          <w:sz w:val="21"/>
        </w:rPr>
        <w:t>B、体积发生变化</w:t>
      </w:r>
    </w:p>
    <w:p w14:paraId="661DCCFE" w14:textId="77777777" w:rsidR="00BF7380" w:rsidRDefault="00000000">
      <w:pPr>
        <w:spacing w:after="0" w:line="240" w:lineRule="auto"/>
      </w:pPr>
      <w:r>
        <w:rPr>
          <w:rFonts w:ascii="楷体" w:eastAsia="楷体" w:hAnsi="楷体"/>
          <w:sz w:val="21"/>
        </w:rPr>
        <w:t>C、重量发生变化</w:t>
      </w:r>
    </w:p>
    <w:p w14:paraId="204E1FBD" w14:textId="77777777" w:rsidR="00BF7380" w:rsidRDefault="00000000">
      <w:pPr>
        <w:spacing w:after="0" w:line="240" w:lineRule="auto"/>
      </w:pPr>
      <w:r>
        <w:rPr>
          <w:rFonts w:ascii="楷体" w:eastAsia="楷体" w:hAnsi="楷体"/>
          <w:sz w:val="21"/>
        </w:rPr>
        <w:t>D、介电特性发生变化</w:t>
      </w:r>
    </w:p>
    <w:p w14:paraId="70246BFA" w14:textId="77777777" w:rsidR="00BF7380" w:rsidRDefault="00000000">
      <w:pPr>
        <w:spacing w:after="0" w:line="240" w:lineRule="auto"/>
      </w:pPr>
      <w:r>
        <w:rPr>
          <w:rFonts w:ascii="楷体" w:eastAsia="楷体" w:hAnsi="楷体"/>
          <w:sz w:val="21"/>
        </w:rPr>
        <w:t>18.E-601B型蒸发器的防水圈口缘低于蒸发桶口__D__。</w:t>
      </w:r>
    </w:p>
    <w:p w14:paraId="404F3940" w14:textId="77777777" w:rsidR="00BF7380" w:rsidRDefault="00000000">
      <w:pPr>
        <w:spacing w:after="0" w:line="240" w:lineRule="auto"/>
      </w:pPr>
      <w:r>
        <w:rPr>
          <w:rFonts w:ascii="楷体" w:eastAsia="楷体" w:hAnsi="楷体"/>
          <w:sz w:val="21"/>
        </w:rPr>
        <w:t>A、3～5cm</w:t>
      </w:r>
    </w:p>
    <w:p w14:paraId="3A542797" w14:textId="77777777" w:rsidR="00BF7380" w:rsidRDefault="00000000">
      <w:pPr>
        <w:spacing w:after="0" w:line="240" w:lineRule="auto"/>
      </w:pPr>
      <w:r>
        <w:rPr>
          <w:rFonts w:ascii="楷体" w:eastAsia="楷体" w:hAnsi="楷体"/>
          <w:sz w:val="21"/>
        </w:rPr>
        <w:t>B、7～8cm</w:t>
      </w:r>
    </w:p>
    <w:p w14:paraId="497F8F71" w14:textId="77777777" w:rsidR="00BF7380" w:rsidRDefault="00000000">
      <w:pPr>
        <w:spacing w:after="0" w:line="240" w:lineRule="auto"/>
      </w:pPr>
      <w:r>
        <w:rPr>
          <w:rFonts w:ascii="楷体" w:eastAsia="楷体" w:hAnsi="楷体"/>
          <w:sz w:val="21"/>
        </w:rPr>
        <w:t>C、8～10cm</w:t>
      </w:r>
    </w:p>
    <w:p w14:paraId="3DAEB5BF" w14:textId="77777777" w:rsidR="00BF7380" w:rsidRDefault="00000000">
      <w:pPr>
        <w:spacing w:after="0" w:line="240" w:lineRule="auto"/>
      </w:pPr>
      <w:r>
        <w:rPr>
          <w:rFonts w:ascii="楷体" w:eastAsia="楷体" w:hAnsi="楷体"/>
          <w:sz w:val="21"/>
        </w:rPr>
        <w:t>D、5～6cm</w:t>
      </w:r>
    </w:p>
    <w:p w14:paraId="727F361A" w14:textId="77777777" w:rsidR="00BF7380" w:rsidRDefault="00000000">
      <w:pPr>
        <w:spacing w:after="0" w:line="240" w:lineRule="auto"/>
      </w:pPr>
      <w:r>
        <w:rPr>
          <w:rFonts w:ascii="楷体" w:eastAsia="楷体" w:hAnsi="楷体"/>
          <w:sz w:val="21"/>
        </w:rPr>
        <w:t>19.新型自动气象(气候)站主采集器和分采集器或部分智能传感器之间采用__D__方式实现双工通信。</w:t>
      </w:r>
    </w:p>
    <w:p w14:paraId="154B7BDC" w14:textId="77777777" w:rsidR="00BF7380" w:rsidRDefault="00000000">
      <w:pPr>
        <w:spacing w:after="0" w:line="240" w:lineRule="auto"/>
      </w:pPr>
      <w:r>
        <w:rPr>
          <w:rFonts w:ascii="楷体" w:eastAsia="楷体" w:hAnsi="楷体"/>
          <w:sz w:val="21"/>
        </w:rPr>
        <w:t>A、数据链路层协议</w:t>
      </w:r>
    </w:p>
    <w:p w14:paraId="0BDB5681" w14:textId="77777777" w:rsidR="00BF7380" w:rsidRDefault="00000000">
      <w:pPr>
        <w:spacing w:after="0" w:line="240" w:lineRule="auto"/>
      </w:pPr>
      <w:r>
        <w:rPr>
          <w:rFonts w:ascii="楷体" w:eastAsia="楷体" w:hAnsi="楷体"/>
          <w:sz w:val="21"/>
        </w:rPr>
        <w:t>B、通信模块</w:t>
      </w:r>
    </w:p>
    <w:p w14:paraId="78925373" w14:textId="77777777" w:rsidR="00BF7380" w:rsidRDefault="00000000">
      <w:pPr>
        <w:spacing w:after="0" w:line="240" w:lineRule="auto"/>
      </w:pPr>
      <w:r>
        <w:rPr>
          <w:rFonts w:ascii="楷体" w:eastAsia="楷体" w:hAnsi="楷体"/>
          <w:sz w:val="21"/>
        </w:rPr>
        <w:t>C、应用协议层</w:t>
      </w:r>
    </w:p>
    <w:p w14:paraId="209852A6" w14:textId="77777777" w:rsidR="00BF7380" w:rsidRDefault="00000000">
      <w:pPr>
        <w:spacing w:after="0" w:line="240" w:lineRule="auto"/>
      </w:pPr>
      <w:r>
        <w:rPr>
          <w:rFonts w:ascii="楷体" w:eastAsia="楷体" w:hAnsi="楷体"/>
          <w:sz w:val="21"/>
        </w:rPr>
        <w:t>D、CAN总线</w:t>
      </w:r>
    </w:p>
    <w:p w14:paraId="0EA76520" w14:textId="77777777" w:rsidR="00BF7380" w:rsidRDefault="00000000">
      <w:pPr>
        <w:spacing w:after="0" w:line="240" w:lineRule="auto"/>
      </w:pPr>
      <w:r>
        <w:rPr>
          <w:rFonts w:ascii="楷体" w:eastAsia="楷体" w:hAnsi="楷体"/>
          <w:sz w:val="21"/>
        </w:rPr>
        <w:t>20.《前向散射能见度仪观测规范(试行)》中规定，能见度仪应安装在观测场__C__。</w:t>
      </w:r>
    </w:p>
    <w:p w14:paraId="46DF46A7" w14:textId="77777777" w:rsidR="00BF7380" w:rsidRDefault="00000000">
      <w:pPr>
        <w:spacing w:after="0" w:line="240" w:lineRule="auto"/>
      </w:pPr>
      <w:r>
        <w:rPr>
          <w:rFonts w:ascii="楷体" w:eastAsia="楷体" w:hAnsi="楷体"/>
          <w:sz w:val="21"/>
        </w:rPr>
        <w:t>A、东南角</w:t>
      </w:r>
    </w:p>
    <w:p w14:paraId="7EA66030" w14:textId="77777777" w:rsidR="00BF7380" w:rsidRDefault="00000000">
      <w:pPr>
        <w:spacing w:after="0" w:line="240" w:lineRule="auto"/>
      </w:pPr>
      <w:r>
        <w:rPr>
          <w:rFonts w:ascii="楷体" w:eastAsia="楷体" w:hAnsi="楷体"/>
          <w:sz w:val="21"/>
        </w:rPr>
        <w:t>B、西南角</w:t>
      </w:r>
    </w:p>
    <w:p w14:paraId="4FC50460" w14:textId="77777777" w:rsidR="00BF7380" w:rsidRDefault="00000000">
      <w:pPr>
        <w:spacing w:after="0" w:line="240" w:lineRule="auto"/>
      </w:pPr>
      <w:r>
        <w:rPr>
          <w:rFonts w:ascii="楷体" w:eastAsia="楷体" w:hAnsi="楷体"/>
          <w:sz w:val="21"/>
        </w:rPr>
        <w:t>C、西北角</w:t>
      </w:r>
    </w:p>
    <w:p w14:paraId="5445C94A" w14:textId="77777777" w:rsidR="00BF7380" w:rsidRDefault="00000000">
      <w:pPr>
        <w:spacing w:after="0" w:line="240" w:lineRule="auto"/>
      </w:pPr>
      <w:r>
        <w:rPr>
          <w:rFonts w:ascii="楷体" w:eastAsia="楷体" w:hAnsi="楷体"/>
          <w:sz w:val="21"/>
        </w:rPr>
        <w:t>D、东北角</w:t>
      </w:r>
    </w:p>
    <w:p w14:paraId="144803BD" w14:textId="77777777" w:rsidR="00BF7380" w:rsidRDefault="00000000">
      <w:pPr>
        <w:spacing w:after="0" w:line="240" w:lineRule="auto"/>
      </w:pPr>
      <w:r>
        <w:rPr>
          <w:rFonts w:ascii="楷体" w:eastAsia="楷体" w:hAnsi="楷体"/>
          <w:sz w:val="21"/>
        </w:rPr>
        <w:t>21.新型站数据质量控制过程中，需要对采样瞬时值和瞬时气象值是否经过数据质量控制以及质量控制的结果进行标识，这种标识用于定性描述数据置信度。标识“缺失”的标识符代码值为__D__。</w:t>
      </w:r>
    </w:p>
    <w:p w14:paraId="29C413B2" w14:textId="77777777" w:rsidR="00BF7380" w:rsidRDefault="00000000">
      <w:pPr>
        <w:spacing w:after="0" w:line="240" w:lineRule="auto"/>
      </w:pPr>
      <w:r>
        <w:rPr>
          <w:rFonts w:ascii="楷体" w:eastAsia="楷体" w:hAnsi="楷体"/>
          <w:sz w:val="21"/>
        </w:rPr>
        <w:t>A、2</w:t>
      </w:r>
    </w:p>
    <w:p w14:paraId="623469AE" w14:textId="77777777" w:rsidR="00BF7380" w:rsidRDefault="00000000">
      <w:pPr>
        <w:spacing w:after="0" w:line="240" w:lineRule="auto"/>
      </w:pPr>
      <w:r>
        <w:rPr>
          <w:rFonts w:ascii="楷体" w:eastAsia="楷体" w:hAnsi="楷体"/>
          <w:sz w:val="21"/>
        </w:rPr>
        <w:t>B、6</w:t>
      </w:r>
    </w:p>
    <w:p w14:paraId="0FC72622" w14:textId="77777777" w:rsidR="00BF7380" w:rsidRDefault="00000000">
      <w:pPr>
        <w:spacing w:after="0" w:line="240" w:lineRule="auto"/>
      </w:pPr>
      <w:r>
        <w:rPr>
          <w:rFonts w:ascii="楷体" w:eastAsia="楷体" w:hAnsi="楷体"/>
          <w:sz w:val="21"/>
        </w:rPr>
        <w:t>C、4</w:t>
      </w:r>
    </w:p>
    <w:p w14:paraId="660EABBC" w14:textId="77777777" w:rsidR="00BF7380" w:rsidRDefault="00000000">
      <w:pPr>
        <w:spacing w:after="0" w:line="240" w:lineRule="auto"/>
      </w:pPr>
      <w:r>
        <w:rPr>
          <w:rFonts w:ascii="楷体" w:eastAsia="楷体" w:hAnsi="楷体"/>
          <w:sz w:val="21"/>
        </w:rPr>
        <w:t>D、8</w:t>
      </w:r>
    </w:p>
    <w:p w14:paraId="5BDF2CC7" w14:textId="77777777" w:rsidR="00BF7380" w:rsidRDefault="00000000">
      <w:pPr>
        <w:spacing w:after="0" w:line="240" w:lineRule="auto"/>
      </w:pPr>
      <w:r>
        <w:rPr>
          <w:rFonts w:ascii="楷体" w:eastAsia="楷体" w:hAnsi="楷体"/>
          <w:sz w:val="21"/>
        </w:rPr>
        <w:t>22.新型自动气象(气候)站的各传感器测量性能应遵循《地面气象观测规范》和相</w:t>
      </w:r>
      <w:r>
        <w:rPr>
          <w:rFonts w:ascii="楷体" w:eastAsia="楷体" w:hAnsi="楷体"/>
          <w:sz w:val="21"/>
        </w:rPr>
        <w:lastRenderedPageBreak/>
        <w:t>关规范的要求，气候观测温度和风向传感器最大允许误差为__A__。</w:t>
      </w:r>
    </w:p>
    <w:p w14:paraId="1BC5B433" w14:textId="77777777" w:rsidR="00BF7380" w:rsidRDefault="00000000">
      <w:pPr>
        <w:spacing w:after="0" w:line="240" w:lineRule="auto"/>
      </w:pPr>
      <w:r>
        <w:rPr>
          <w:rFonts w:ascii="楷体" w:eastAsia="楷体" w:hAnsi="楷体"/>
          <w:sz w:val="21"/>
        </w:rPr>
        <w:t>A、0.2℃和5°</w:t>
      </w:r>
    </w:p>
    <w:p w14:paraId="0A9EBD35" w14:textId="77777777" w:rsidR="00BF7380" w:rsidRDefault="00000000">
      <w:pPr>
        <w:spacing w:after="0" w:line="240" w:lineRule="auto"/>
      </w:pPr>
      <w:r>
        <w:rPr>
          <w:rFonts w:ascii="楷体" w:eastAsia="楷体" w:hAnsi="楷体"/>
          <w:sz w:val="21"/>
        </w:rPr>
        <w:t>B、0.1℃和5°</w:t>
      </w:r>
    </w:p>
    <w:p w14:paraId="06CD41F8" w14:textId="77777777" w:rsidR="00BF7380" w:rsidRDefault="00000000">
      <w:pPr>
        <w:spacing w:after="0" w:line="240" w:lineRule="auto"/>
      </w:pPr>
      <w:r>
        <w:rPr>
          <w:rFonts w:ascii="楷体" w:eastAsia="楷体" w:hAnsi="楷体"/>
          <w:sz w:val="21"/>
        </w:rPr>
        <w:t>C、0.2℃和3°</w:t>
      </w:r>
    </w:p>
    <w:p w14:paraId="0B6884EA" w14:textId="77777777" w:rsidR="00BF7380" w:rsidRDefault="00000000">
      <w:pPr>
        <w:spacing w:after="0" w:line="240" w:lineRule="auto"/>
      </w:pPr>
      <w:r>
        <w:rPr>
          <w:rFonts w:ascii="楷体" w:eastAsia="楷体" w:hAnsi="楷体"/>
          <w:sz w:val="21"/>
        </w:rPr>
        <w:t>D、0.1℃和3°</w:t>
      </w:r>
    </w:p>
    <w:p w14:paraId="43BFB2DD" w14:textId="77777777" w:rsidR="00BF7380" w:rsidRDefault="00000000">
      <w:pPr>
        <w:spacing w:after="0" w:line="240" w:lineRule="auto"/>
      </w:pPr>
      <w:r>
        <w:rPr>
          <w:rFonts w:ascii="楷体" w:eastAsia="楷体" w:hAnsi="楷体"/>
          <w:sz w:val="21"/>
        </w:rPr>
        <w:t>23.新型自动气象站风传感器供电电压为__C__。</w:t>
      </w:r>
    </w:p>
    <w:p w14:paraId="2C3DA86B" w14:textId="77777777" w:rsidR="00BF7380" w:rsidRDefault="00000000">
      <w:pPr>
        <w:spacing w:after="0" w:line="240" w:lineRule="auto"/>
      </w:pPr>
      <w:r>
        <w:rPr>
          <w:rFonts w:ascii="楷体" w:eastAsia="楷体" w:hAnsi="楷体"/>
          <w:sz w:val="21"/>
        </w:rPr>
        <w:t>A、12～14V</w:t>
      </w:r>
    </w:p>
    <w:p w14:paraId="5472EC6F" w14:textId="77777777" w:rsidR="00BF7380" w:rsidRDefault="00000000">
      <w:pPr>
        <w:spacing w:after="0" w:line="240" w:lineRule="auto"/>
      </w:pPr>
      <w:r>
        <w:rPr>
          <w:rFonts w:ascii="楷体" w:eastAsia="楷体" w:hAnsi="楷体"/>
          <w:sz w:val="21"/>
        </w:rPr>
        <w:t>B、12V</w:t>
      </w:r>
    </w:p>
    <w:p w14:paraId="57E536D0" w14:textId="77777777" w:rsidR="00BF7380" w:rsidRDefault="00000000">
      <w:pPr>
        <w:spacing w:after="0" w:line="240" w:lineRule="auto"/>
      </w:pPr>
      <w:r>
        <w:rPr>
          <w:rFonts w:ascii="楷体" w:eastAsia="楷体" w:hAnsi="楷体"/>
          <w:sz w:val="21"/>
        </w:rPr>
        <w:t>C、5V</w:t>
      </w:r>
    </w:p>
    <w:p w14:paraId="0F74B743" w14:textId="77777777" w:rsidR="00BF7380" w:rsidRDefault="00000000">
      <w:pPr>
        <w:spacing w:after="0" w:line="240" w:lineRule="auto"/>
      </w:pPr>
      <w:r>
        <w:rPr>
          <w:rFonts w:ascii="楷体" w:eastAsia="楷体" w:hAnsi="楷体"/>
          <w:sz w:val="21"/>
        </w:rPr>
        <w:t>D、4.5～5.5V</w:t>
      </w:r>
    </w:p>
    <w:p w14:paraId="0BA735D2" w14:textId="77777777" w:rsidR="00BF7380" w:rsidRDefault="00000000">
      <w:pPr>
        <w:spacing w:after="0" w:line="240" w:lineRule="auto"/>
      </w:pPr>
      <w:r>
        <w:rPr>
          <w:rFonts w:ascii="楷体" w:eastAsia="楷体" w:hAnsi="楷体"/>
          <w:sz w:val="21"/>
        </w:rPr>
        <w:t>24.自动化观测固态、液态和混合性降水的称重式降水传感器测量范围为__C__。</w:t>
      </w:r>
    </w:p>
    <w:p w14:paraId="28C880C6" w14:textId="77777777" w:rsidR="00BF7380" w:rsidRDefault="00000000">
      <w:pPr>
        <w:spacing w:after="0" w:line="240" w:lineRule="auto"/>
      </w:pPr>
      <w:r>
        <w:rPr>
          <w:rFonts w:ascii="楷体" w:eastAsia="楷体" w:hAnsi="楷体"/>
          <w:sz w:val="21"/>
        </w:rPr>
        <w:t>A、0～200mm</w:t>
      </w:r>
    </w:p>
    <w:p w14:paraId="2F00EA59" w14:textId="77777777" w:rsidR="00BF7380" w:rsidRDefault="00000000">
      <w:pPr>
        <w:spacing w:after="0" w:line="240" w:lineRule="auto"/>
      </w:pPr>
      <w:r>
        <w:rPr>
          <w:rFonts w:ascii="楷体" w:eastAsia="楷体" w:hAnsi="楷体"/>
          <w:sz w:val="21"/>
        </w:rPr>
        <w:t>B、0～300mm</w:t>
      </w:r>
    </w:p>
    <w:p w14:paraId="512B1792" w14:textId="77777777" w:rsidR="00BF7380" w:rsidRDefault="00000000">
      <w:pPr>
        <w:spacing w:after="0" w:line="240" w:lineRule="auto"/>
      </w:pPr>
      <w:r>
        <w:rPr>
          <w:rFonts w:ascii="楷体" w:eastAsia="楷体" w:hAnsi="楷体"/>
          <w:sz w:val="21"/>
        </w:rPr>
        <w:t>C、0～400mm</w:t>
      </w:r>
    </w:p>
    <w:p w14:paraId="7D342190" w14:textId="77777777" w:rsidR="00BF7380" w:rsidRDefault="00000000">
      <w:pPr>
        <w:spacing w:after="0" w:line="240" w:lineRule="auto"/>
      </w:pPr>
      <w:r>
        <w:rPr>
          <w:rFonts w:ascii="楷体" w:eastAsia="楷体" w:hAnsi="楷体"/>
          <w:sz w:val="21"/>
        </w:rPr>
        <w:t>D、0～500mm</w:t>
      </w:r>
    </w:p>
    <w:p w14:paraId="53F8963C" w14:textId="77777777" w:rsidR="00BF7380" w:rsidRDefault="00000000">
      <w:pPr>
        <w:spacing w:after="0" w:line="240" w:lineRule="auto"/>
      </w:pPr>
      <w:r>
        <w:rPr>
          <w:rFonts w:ascii="楷体" w:eastAsia="楷体" w:hAnsi="楷体"/>
          <w:sz w:val="21"/>
        </w:rPr>
        <w:t>25.现有新型自动气象站采集数据外存储器(卡)至少能够存储__C__数据，全部数据以____方式存入，微机通过通用读卡器可方便读取。</w:t>
      </w:r>
    </w:p>
    <w:p w14:paraId="02A85EA2" w14:textId="77777777" w:rsidR="00BF7380" w:rsidRDefault="00000000">
      <w:pPr>
        <w:spacing w:after="0" w:line="240" w:lineRule="auto"/>
      </w:pPr>
      <w:r>
        <w:rPr>
          <w:rFonts w:ascii="楷体" w:eastAsia="楷体" w:hAnsi="楷体"/>
          <w:sz w:val="21"/>
        </w:rPr>
        <w:t>A、1个月全要素正点FAT文件</w:t>
      </w:r>
    </w:p>
    <w:p w14:paraId="1043105F" w14:textId="77777777" w:rsidR="00BF7380" w:rsidRDefault="00000000">
      <w:pPr>
        <w:spacing w:after="0" w:line="240" w:lineRule="auto"/>
      </w:pPr>
      <w:r>
        <w:rPr>
          <w:rFonts w:ascii="楷体" w:eastAsia="楷体" w:hAnsi="楷体"/>
          <w:sz w:val="21"/>
        </w:rPr>
        <w:t>B、1个月全要素分钟DAT文件</w:t>
      </w:r>
    </w:p>
    <w:p w14:paraId="77D7C3BC" w14:textId="77777777" w:rsidR="00BF7380" w:rsidRDefault="00000000">
      <w:pPr>
        <w:spacing w:after="0" w:line="240" w:lineRule="auto"/>
      </w:pPr>
      <w:r>
        <w:rPr>
          <w:rFonts w:ascii="楷体" w:eastAsia="楷体" w:hAnsi="楷体"/>
          <w:sz w:val="21"/>
        </w:rPr>
        <w:t>C、6个月全要素分钟FAT文件</w:t>
      </w:r>
    </w:p>
    <w:p w14:paraId="2B7CEF1F" w14:textId="77777777" w:rsidR="00BF7380" w:rsidRDefault="00000000">
      <w:pPr>
        <w:spacing w:after="0" w:line="240" w:lineRule="auto"/>
      </w:pPr>
      <w:r>
        <w:rPr>
          <w:rFonts w:ascii="楷体" w:eastAsia="楷体" w:hAnsi="楷体"/>
          <w:sz w:val="21"/>
        </w:rPr>
        <w:t>D、6个月全要素正点DAT文件</w:t>
      </w:r>
    </w:p>
    <w:p w14:paraId="72EE3A6C" w14:textId="77777777" w:rsidR="00BF7380" w:rsidRDefault="00000000">
      <w:pPr>
        <w:spacing w:after="0" w:line="240" w:lineRule="auto"/>
      </w:pPr>
      <w:r>
        <w:rPr>
          <w:rFonts w:ascii="楷体" w:eastAsia="楷体" w:hAnsi="楷体"/>
          <w:sz w:val="21"/>
        </w:rPr>
        <w:t>26.根据《新型自动气象(气候)站功能需求书》的要求，自动气象站的供电电源为12V蓄电池。蓄电池的容量必须保证自动气象站能在脱离辅助电源的条件下连续工作__D__天。并在蓄电池电压低到不足以维持符合质量要求的观测工作前____天发出报警信息。</w:t>
      </w:r>
    </w:p>
    <w:p w14:paraId="384429FC" w14:textId="77777777" w:rsidR="00BF7380" w:rsidRDefault="00000000">
      <w:pPr>
        <w:spacing w:after="0" w:line="240" w:lineRule="auto"/>
      </w:pPr>
      <w:r>
        <w:rPr>
          <w:rFonts w:ascii="楷体" w:eastAsia="楷体" w:hAnsi="楷体"/>
          <w:sz w:val="21"/>
        </w:rPr>
        <w:t>A、7、1</w:t>
      </w:r>
    </w:p>
    <w:p w14:paraId="2A0B7FFD" w14:textId="77777777" w:rsidR="00BF7380" w:rsidRDefault="00000000">
      <w:pPr>
        <w:spacing w:after="0" w:line="240" w:lineRule="auto"/>
      </w:pPr>
      <w:r>
        <w:rPr>
          <w:rFonts w:ascii="楷体" w:eastAsia="楷体" w:hAnsi="楷体"/>
          <w:sz w:val="21"/>
        </w:rPr>
        <w:t>B、3、2</w:t>
      </w:r>
    </w:p>
    <w:p w14:paraId="1639E5C7" w14:textId="77777777" w:rsidR="00BF7380" w:rsidRDefault="00000000">
      <w:pPr>
        <w:spacing w:after="0" w:line="240" w:lineRule="auto"/>
      </w:pPr>
      <w:r>
        <w:rPr>
          <w:rFonts w:ascii="楷体" w:eastAsia="楷体" w:hAnsi="楷体"/>
          <w:sz w:val="21"/>
        </w:rPr>
        <w:t>C、3、1</w:t>
      </w:r>
    </w:p>
    <w:p w14:paraId="4630C71A" w14:textId="77777777" w:rsidR="00BF7380" w:rsidRDefault="00000000">
      <w:pPr>
        <w:spacing w:after="0" w:line="240" w:lineRule="auto"/>
      </w:pPr>
      <w:r>
        <w:rPr>
          <w:rFonts w:ascii="楷体" w:eastAsia="楷体" w:hAnsi="楷体"/>
          <w:sz w:val="21"/>
        </w:rPr>
        <w:t>D、7、2</w:t>
      </w:r>
    </w:p>
    <w:p w14:paraId="5853190B" w14:textId="77777777" w:rsidR="00BF7380" w:rsidRDefault="00000000">
      <w:pPr>
        <w:spacing w:after="0" w:line="240" w:lineRule="auto"/>
      </w:pPr>
      <w:r>
        <w:rPr>
          <w:rFonts w:ascii="楷体" w:eastAsia="楷体" w:hAnsi="楷体"/>
          <w:sz w:val="21"/>
        </w:rPr>
        <w:t>27.观测、记录和各类数据文件中的最小能见度取自自动观测的__B__。</w:t>
      </w:r>
    </w:p>
    <w:p w14:paraId="06F4AAB8" w14:textId="77777777" w:rsidR="00BF7380" w:rsidRDefault="00000000">
      <w:pPr>
        <w:spacing w:after="0" w:line="240" w:lineRule="auto"/>
      </w:pPr>
      <w:r>
        <w:rPr>
          <w:rFonts w:ascii="楷体" w:eastAsia="楷体" w:hAnsi="楷体"/>
          <w:sz w:val="21"/>
        </w:rPr>
        <w:t>A、1分钟能见度值</w:t>
      </w:r>
    </w:p>
    <w:p w14:paraId="734601A6" w14:textId="77777777" w:rsidR="00BF7380" w:rsidRDefault="00000000">
      <w:pPr>
        <w:spacing w:after="0" w:line="240" w:lineRule="auto"/>
      </w:pPr>
      <w:r>
        <w:rPr>
          <w:rFonts w:ascii="楷体" w:eastAsia="楷体" w:hAnsi="楷体"/>
          <w:sz w:val="21"/>
        </w:rPr>
        <w:t>B、10分钟平均值</w:t>
      </w:r>
    </w:p>
    <w:p w14:paraId="5FBA2EF8" w14:textId="77777777" w:rsidR="00BF7380" w:rsidRDefault="00000000">
      <w:pPr>
        <w:spacing w:after="0" w:line="240" w:lineRule="auto"/>
      </w:pPr>
      <w:r>
        <w:rPr>
          <w:rFonts w:ascii="楷体" w:eastAsia="楷体" w:hAnsi="楷体"/>
          <w:sz w:val="21"/>
        </w:rPr>
        <w:t>28.值班员在值班过程中发现气压、气温、相对湿度从12时21分起缺测，更换传感器后故障依旧，13时23分起所有要素均缺测，请判断此故障的主要原因是__D__。</w:t>
      </w:r>
    </w:p>
    <w:p w14:paraId="04A8CF11" w14:textId="77777777" w:rsidR="00BF7380" w:rsidRDefault="00000000">
      <w:pPr>
        <w:spacing w:after="0" w:line="240" w:lineRule="auto"/>
      </w:pPr>
      <w:r>
        <w:rPr>
          <w:rFonts w:ascii="楷体" w:eastAsia="楷体" w:hAnsi="楷体"/>
          <w:sz w:val="21"/>
        </w:rPr>
        <w:t>A、通讯故障</w:t>
      </w:r>
    </w:p>
    <w:p w14:paraId="5B1C7306" w14:textId="77777777" w:rsidR="00BF7380" w:rsidRDefault="00000000">
      <w:pPr>
        <w:spacing w:after="0" w:line="240" w:lineRule="auto"/>
      </w:pPr>
      <w:r>
        <w:rPr>
          <w:rFonts w:ascii="楷体" w:eastAsia="楷体" w:hAnsi="楷体"/>
          <w:sz w:val="21"/>
        </w:rPr>
        <w:t>B、传感器故障</w:t>
      </w:r>
    </w:p>
    <w:p w14:paraId="6D75A1B1" w14:textId="77777777" w:rsidR="00BF7380" w:rsidRDefault="00000000">
      <w:pPr>
        <w:spacing w:after="0" w:line="240" w:lineRule="auto"/>
      </w:pPr>
      <w:r>
        <w:rPr>
          <w:rFonts w:ascii="楷体" w:eastAsia="楷体" w:hAnsi="楷体"/>
          <w:sz w:val="21"/>
        </w:rPr>
        <w:t>C、串口服务器故障</w:t>
      </w:r>
    </w:p>
    <w:p w14:paraId="54C8EE73" w14:textId="77777777" w:rsidR="00BF7380" w:rsidRDefault="00000000">
      <w:pPr>
        <w:spacing w:after="0" w:line="240" w:lineRule="auto"/>
      </w:pPr>
      <w:r>
        <w:rPr>
          <w:rFonts w:ascii="楷体" w:eastAsia="楷体" w:hAnsi="楷体"/>
          <w:sz w:val="21"/>
        </w:rPr>
        <w:t>D、电源故障</w:t>
      </w:r>
    </w:p>
    <w:p w14:paraId="3B708207" w14:textId="77777777" w:rsidR="00BF7380" w:rsidRDefault="00000000">
      <w:pPr>
        <w:spacing w:after="0" w:line="240" w:lineRule="auto"/>
      </w:pPr>
      <w:r>
        <w:rPr>
          <w:rFonts w:ascii="楷体" w:eastAsia="楷体" w:hAnsi="楷体"/>
          <w:sz w:val="21"/>
        </w:rPr>
        <w:t>29.ISOS软件中，待发报文保存在下列哪个目录下__C__。</w:t>
      </w:r>
    </w:p>
    <w:p w14:paraId="66390E9F" w14:textId="77777777" w:rsidR="00BF7380" w:rsidRDefault="00000000">
      <w:pPr>
        <w:spacing w:after="0" w:line="240" w:lineRule="auto"/>
      </w:pPr>
      <w:r>
        <w:rPr>
          <w:rFonts w:ascii="楷体" w:eastAsia="楷体" w:hAnsi="楷体"/>
          <w:sz w:val="21"/>
        </w:rPr>
        <w:t>A、Metedate</w:t>
      </w:r>
    </w:p>
    <w:p w14:paraId="35F2DFED" w14:textId="77777777" w:rsidR="00BF7380" w:rsidRDefault="00000000">
      <w:pPr>
        <w:spacing w:after="0" w:line="240" w:lineRule="auto"/>
      </w:pPr>
      <w:r>
        <w:rPr>
          <w:rFonts w:ascii="楷体" w:eastAsia="楷体" w:hAnsi="楷体"/>
          <w:sz w:val="21"/>
        </w:rPr>
        <w:t>B、SYNOP</w:t>
      </w:r>
    </w:p>
    <w:p w14:paraId="41854BBB" w14:textId="77777777" w:rsidR="00BF7380" w:rsidRDefault="00000000">
      <w:pPr>
        <w:spacing w:after="0" w:line="240" w:lineRule="auto"/>
      </w:pPr>
      <w:r>
        <w:rPr>
          <w:rFonts w:ascii="楷体" w:eastAsia="楷体" w:hAnsi="楷体"/>
          <w:sz w:val="21"/>
        </w:rPr>
        <w:t>C、AwsNet</w:t>
      </w:r>
    </w:p>
    <w:p w14:paraId="31B72D76" w14:textId="77777777" w:rsidR="00BF7380" w:rsidRDefault="00000000">
      <w:pPr>
        <w:spacing w:after="0" w:line="240" w:lineRule="auto"/>
      </w:pPr>
      <w:r>
        <w:rPr>
          <w:rFonts w:ascii="楷体" w:eastAsia="楷体" w:hAnsi="楷体"/>
          <w:sz w:val="21"/>
        </w:rPr>
        <w:t>D、ZBak</w:t>
      </w:r>
    </w:p>
    <w:p w14:paraId="5B57CA41" w14:textId="77777777" w:rsidR="00BF7380" w:rsidRDefault="00000000">
      <w:pPr>
        <w:spacing w:after="0" w:line="240" w:lineRule="auto"/>
      </w:pPr>
      <w:r>
        <w:rPr>
          <w:rFonts w:ascii="楷体" w:eastAsia="楷体" w:hAnsi="楷体"/>
          <w:sz w:val="21"/>
        </w:rPr>
        <w:t>30.以下不是双翻斗雨量传感器的组成部件的是__A__。</w:t>
      </w:r>
    </w:p>
    <w:p w14:paraId="51F6F6E7" w14:textId="77777777" w:rsidR="00BF7380" w:rsidRDefault="00000000">
      <w:pPr>
        <w:spacing w:after="0" w:line="240" w:lineRule="auto"/>
      </w:pPr>
      <w:r>
        <w:rPr>
          <w:rFonts w:ascii="楷体" w:eastAsia="楷体" w:hAnsi="楷体"/>
          <w:sz w:val="21"/>
        </w:rPr>
        <w:t>A、采集器记录器</w:t>
      </w:r>
    </w:p>
    <w:p w14:paraId="0A6AED37" w14:textId="77777777" w:rsidR="00BF7380" w:rsidRDefault="00000000">
      <w:pPr>
        <w:spacing w:after="0" w:line="240" w:lineRule="auto"/>
      </w:pPr>
      <w:r>
        <w:rPr>
          <w:rFonts w:ascii="楷体" w:eastAsia="楷体" w:hAnsi="楷体"/>
          <w:sz w:val="21"/>
        </w:rPr>
        <w:t>B、承水器上翻斗</w:t>
      </w:r>
    </w:p>
    <w:p w14:paraId="431AFCAB" w14:textId="77777777" w:rsidR="00BF7380" w:rsidRDefault="00000000">
      <w:pPr>
        <w:spacing w:after="0" w:line="240" w:lineRule="auto"/>
      </w:pPr>
      <w:r>
        <w:rPr>
          <w:rFonts w:ascii="楷体" w:eastAsia="楷体" w:hAnsi="楷体"/>
          <w:sz w:val="21"/>
        </w:rPr>
        <w:t>C、计数翻斗干簧管</w:t>
      </w:r>
    </w:p>
    <w:p w14:paraId="7D5C13F8" w14:textId="77777777" w:rsidR="00BF7380" w:rsidRDefault="00000000">
      <w:pPr>
        <w:spacing w:after="0" w:line="240" w:lineRule="auto"/>
      </w:pPr>
      <w:r>
        <w:rPr>
          <w:rFonts w:ascii="楷体" w:eastAsia="楷体" w:hAnsi="楷体"/>
          <w:sz w:val="21"/>
        </w:rPr>
        <w:t>D、汇集漏斗计量翻斗</w:t>
      </w:r>
    </w:p>
    <w:p w14:paraId="507707DB" w14:textId="77777777" w:rsidR="00BF7380" w:rsidRDefault="00000000">
      <w:pPr>
        <w:spacing w:after="0" w:line="240" w:lineRule="auto"/>
      </w:pPr>
      <w:r>
        <w:rPr>
          <w:rFonts w:ascii="楷体" w:eastAsia="楷体" w:hAnsi="楷体"/>
          <w:sz w:val="21"/>
        </w:rPr>
        <w:t>31.台站地面综合观测业务软件(ISOS)运行硬件配置中建议内存在__D__以上。 (重复)</w:t>
      </w:r>
    </w:p>
    <w:p w14:paraId="017532A8" w14:textId="77777777" w:rsidR="00BF7380" w:rsidRDefault="00000000">
      <w:pPr>
        <w:spacing w:after="0" w:line="240" w:lineRule="auto"/>
      </w:pPr>
      <w:r>
        <w:rPr>
          <w:rFonts w:ascii="楷体" w:eastAsia="楷体" w:hAnsi="楷体"/>
          <w:sz w:val="21"/>
        </w:rPr>
        <w:t>A、8G</w:t>
      </w:r>
    </w:p>
    <w:p w14:paraId="0824FF32" w14:textId="77777777" w:rsidR="00BF7380" w:rsidRDefault="00000000">
      <w:pPr>
        <w:spacing w:after="0" w:line="240" w:lineRule="auto"/>
      </w:pPr>
      <w:r>
        <w:rPr>
          <w:rFonts w:ascii="楷体" w:eastAsia="楷体" w:hAnsi="楷体"/>
          <w:sz w:val="21"/>
        </w:rPr>
        <w:t>B、4G</w:t>
      </w:r>
    </w:p>
    <w:p w14:paraId="0E5EE26E" w14:textId="77777777" w:rsidR="00BF7380" w:rsidRDefault="00000000">
      <w:pPr>
        <w:spacing w:after="0" w:line="240" w:lineRule="auto"/>
      </w:pPr>
      <w:r>
        <w:rPr>
          <w:rFonts w:ascii="楷体" w:eastAsia="楷体" w:hAnsi="楷体"/>
          <w:sz w:val="21"/>
        </w:rPr>
        <w:t>C、6G</w:t>
      </w:r>
    </w:p>
    <w:p w14:paraId="69215CF4" w14:textId="77777777" w:rsidR="00BF7380" w:rsidRDefault="00000000">
      <w:pPr>
        <w:spacing w:after="0" w:line="240" w:lineRule="auto"/>
      </w:pPr>
      <w:r>
        <w:rPr>
          <w:rFonts w:ascii="楷体" w:eastAsia="楷体" w:hAnsi="楷体"/>
          <w:sz w:val="21"/>
        </w:rPr>
        <w:t>D、2G</w:t>
      </w:r>
    </w:p>
    <w:p w14:paraId="3FF7EDAC" w14:textId="77777777" w:rsidR="00BF7380" w:rsidRDefault="00000000">
      <w:pPr>
        <w:spacing w:after="0" w:line="240" w:lineRule="auto"/>
      </w:pPr>
      <w:r>
        <w:rPr>
          <w:rFonts w:ascii="楷体" w:eastAsia="楷体" w:hAnsi="楷体"/>
          <w:sz w:val="21"/>
        </w:rPr>
        <w:t>32.WS3GCom.dll文件为__D__。</w:t>
      </w:r>
    </w:p>
    <w:p w14:paraId="2565A65E" w14:textId="77777777" w:rsidR="00BF7380" w:rsidRDefault="00000000">
      <w:pPr>
        <w:spacing w:after="0" w:line="240" w:lineRule="auto"/>
      </w:pPr>
      <w:r>
        <w:rPr>
          <w:rFonts w:ascii="楷体" w:eastAsia="楷体" w:hAnsi="楷体"/>
          <w:sz w:val="21"/>
        </w:rPr>
        <w:t>A、云、能见度、天气现象以及辐射设备的数据存储文件</w:t>
      </w:r>
    </w:p>
    <w:p w14:paraId="47AC378B" w14:textId="77777777" w:rsidR="00BF7380" w:rsidRDefault="00000000">
      <w:pPr>
        <w:spacing w:after="0" w:line="240" w:lineRule="auto"/>
      </w:pPr>
      <w:r>
        <w:rPr>
          <w:rFonts w:ascii="楷体" w:eastAsia="楷体" w:hAnsi="楷体"/>
          <w:sz w:val="21"/>
        </w:rPr>
        <w:t>B、新型自动站数据复制文件</w:t>
      </w:r>
    </w:p>
    <w:p w14:paraId="34DBAFB4" w14:textId="77777777" w:rsidR="00BF7380" w:rsidRDefault="00000000">
      <w:pPr>
        <w:spacing w:after="0" w:line="240" w:lineRule="auto"/>
      </w:pPr>
      <w:r>
        <w:rPr>
          <w:rFonts w:ascii="楷体" w:eastAsia="楷体" w:hAnsi="楷体"/>
          <w:sz w:val="21"/>
        </w:rPr>
        <w:t>C、小时数据质量控制文件</w:t>
      </w:r>
    </w:p>
    <w:p w14:paraId="6AF06EEB" w14:textId="77777777" w:rsidR="00BF7380" w:rsidRDefault="00000000">
      <w:pPr>
        <w:spacing w:after="0" w:line="240" w:lineRule="auto"/>
      </w:pPr>
      <w:r>
        <w:rPr>
          <w:rFonts w:ascii="楷体" w:eastAsia="楷体" w:hAnsi="楷体"/>
          <w:sz w:val="21"/>
        </w:rPr>
        <w:t>D、云、能见度、天气现象以及辐射设备的串口通讯文件</w:t>
      </w:r>
    </w:p>
    <w:p w14:paraId="24DC281B" w14:textId="77777777" w:rsidR="00BF7380" w:rsidRDefault="00000000">
      <w:pPr>
        <w:spacing w:after="0" w:line="240" w:lineRule="auto"/>
      </w:pPr>
      <w:r>
        <w:rPr>
          <w:rFonts w:ascii="楷体" w:eastAsia="楷体" w:hAnsi="楷体"/>
          <w:sz w:val="21"/>
        </w:rPr>
        <w:t>33.使用命令符AUTOCHECK进行数据采集器自检时，返回〈RAW_1〉↙或〈RAW_0〉↙表示__D__。</w:t>
      </w:r>
    </w:p>
    <w:p w14:paraId="2CFB5BAB" w14:textId="77777777" w:rsidR="00BF7380" w:rsidRDefault="00000000">
      <w:pPr>
        <w:spacing w:after="0" w:line="240" w:lineRule="auto"/>
      </w:pPr>
      <w:r>
        <w:rPr>
          <w:rFonts w:ascii="楷体" w:eastAsia="楷体" w:hAnsi="楷体"/>
          <w:sz w:val="21"/>
        </w:rPr>
        <w:t>A、表示总辐射传感器开启或关闭状态</w:t>
      </w:r>
    </w:p>
    <w:p w14:paraId="41F86A04" w14:textId="77777777" w:rsidR="00BF7380" w:rsidRDefault="00000000">
      <w:pPr>
        <w:spacing w:after="0" w:line="240" w:lineRule="auto"/>
      </w:pPr>
      <w:r>
        <w:rPr>
          <w:rFonts w:ascii="楷体" w:eastAsia="楷体" w:hAnsi="楷体"/>
          <w:sz w:val="21"/>
        </w:rPr>
        <w:t>B、表示翻斗雨量传感器开启或关闭状态</w:t>
      </w:r>
    </w:p>
    <w:p w14:paraId="7207EC73" w14:textId="77777777" w:rsidR="00BF7380" w:rsidRDefault="00000000">
      <w:pPr>
        <w:spacing w:after="0" w:line="240" w:lineRule="auto"/>
      </w:pPr>
      <w:r>
        <w:rPr>
          <w:rFonts w:ascii="楷体" w:eastAsia="楷体" w:hAnsi="楷体"/>
          <w:sz w:val="21"/>
        </w:rPr>
        <w:t>C、表示辐射分采挂接状态</w:t>
      </w:r>
    </w:p>
    <w:p w14:paraId="3506DF2E" w14:textId="77777777" w:rsidR="00BF7380" w:rsidRDefault="00000000">
      <w:pPr>
        <w:spacing w:after="0" w:line="240" w:lineRule="auto"/>
      </w:pPr>
      <w:r>
        <w:rPr>
          <w:rFonts w:ascii="楷体" w:eastAsia="楷体" w:hAnsi="楷体"/>
          <w:sz w:val="21"/>
        </w:rPr>
        <w:t>D、表示称重雨量传感器开启或关闭状态</w:t>
      </w:r>
    </w:p>
    <w:p w14:paraId="63ACB4A9" w14:textId="77777777" w:rsidR="00BF7380" w:rsidRDefault="00000000">
      <w:pPr>
        <w:spacing w:after="0" w:line="240" w:lineRule="auto"/>
      </w:pPr>
      <w:r>
        <w:rPr>
          <w:rFonts w:ascii="楷体" w:eastAsia="楷体" w:hAnsi="楷体"/>
          <w:sz w:val="21"/>
        </w:rPr>
        <w:t>34.台站地面综合观测业务软件__A__采集(SMO)提供的采集数据不包括____数据。</w:t>
      </w:r>
    </w:p>
    <w:p w14:paraId="739BA623" w14:textId="77777777" w:rsidR="00BF7380" w:rsidRDefault="00000000">
      <w:pPr>
        <w:spacing w:after="0" w:line="240" w:lineRule="auto"/>
      </w:pPr>
      <w:r>
        <w:rPr>
          <w:rFonts w:ascii="楷体" w:eastAsia="楷体" w:hAnsi="楷体"/>
          <w:sz w:val="21"/>
        </w:rPr>
        <w:t>A、天气现象综合判断数据</w:t>
      </w:r>
    </w:p>
    <w:p w14:paraId="35417863" w14:textId="77777777" w:rsidR="00BF7380" w:rsidRDefault="00000000">
      <w:pPr>
        <w:spacing w:after="0" w:line="240" w:lineRule="auto"/>
      </w:pPr>
      <w:r>
        <w:rPr>
          <w:rFonts w:ascii="楷体" w:eastAsia="楷体" w:hAnsi="楷体"/>
          <w:sz w:val="21"/>
        </w:rPr>
        <w:t>B、设备数据</w:t>
      </w:r>
    </w:p>
    <w:p w14:paraId="2BB4488E" w14:textId="77777777" w:rsidR="00BF7380" w:rsidRDefault="00000000">
      <w:pPr>
        <w:spacing w:after="0" w:line="240" w:lineRule="auto"/>
      </w:pPr>
      <w:r>
        <w:rPr>
          <w:rFonts w:ascii="楷体" w:eastAsia="楷体" w:hAnsi="楷体"/>
          <w:sz w:val="21"/>
        </w:rPr>
        <w:t>C、质控数据</w:t>
      </w:r>
    </w:p>
    <w:p w14:paraId="3E503A37" w14:textId="77777777" w:rsidR="00BF7380" w:rsidRDefault="00000000">
      <w:pPr>
        <w:spacing w:after="0" w:line="240" w:lineRule="auto"/>
      </w:pPr>
      <w:r>
        <w:rPr>
          <w:rFonts w:ascii="楷体" w:eastAsia="楷体" w:hAnsi="楷体"/>
          <w:sz w:val="21"/>
        </w:rPr>
        <w:t>D、订正数据</w:t>
      </w:r>
    </w:p>
    <w:p w14:paraId="26D62686" w14:textId="77777777" w:rsidR="00BF7380" w:rsidRDefault="00000000">
      <w:pPr>
        <w:spacing w:after="0" w:line="240" w:lineRule="auto"/>
      </w:pPr>
      <w:r>
        <w:rPr>
          <w:rFonts w:ascii="楷体" w:eastAsia="楷体" w:hAnsi="楷体"/>
          <w:sz w:val="21"/>
        </w:rPr>
        <w:t>35.在设备标定、维护、停用期间，应将观测数据置为“__B__”。</w:t>
      </w:r>
    </w:p>
    <w:p w14:paraId="0090B4A8" w14:textId="77777777" w:rsidR="00BF7380" w:rsidRDefault="00000000">
      <w:pPr>
        <w:spacing w:after="0" w:line="240" w:lineRule="auto"/>
      </w:pPr>
      <w:r>
        <w:rPr>
          <w:rFonts w:ascii="楷体" w:eastAsia="楷体" w:hAnsi="楷体"/>
          <w:sz w:val="21"/>
        </w:rPr>
        <w:t>A、999.0</w:t>
      </w:r>
    </w:p>
    <w:p w14:paraId="4A6F3991" w14:textId="77777777" w:rsidR="00BF7380" w:rsidRDefault="00000000">
      <w:pPr>
        <w:spacing w:after="0" w:line="240" w:lineRule="auto"/>
      </w:pPr>
      <w:r>
        <w:rPr>
          <w:rFonts w:ascii="楷体" w:eastAsia="楷体" w:hAnsi="楷体"/>
          <w:sz w:val="21"/>
        </w:rPr>
        <w:t>B、-</w:t>
      </w:r>
    </w:p>
    <w:p w14:paraId="280053C8" w14:textId="77777777" w:rsidR="00BF7380" w:rsidRDefault="00000000">
      <w:pPr>
        <w:spacing w:after="0" w:line="240" w:lineRule="auto"/>
      </w:pPr>
      <w:r>
        <w:rPr>
          <w:rFonts w:ascii="楷体" w:eastAsia="楷体" w:hAnsi="楷体"/>
          <w:sz w:val="21"/>
        </w:rPr>
        <w:t>C、000</w:t>
      </w:r>
    </w:p>
    <w:p w14:paraId="2F9AF85F" w14:textId="77777777" w:rsidR="00BF7380" w:rsidRDefault="00000000">
      <w:pPr>
        <w:spacing w:after="0" w:line="240" w:lineRule="auto"/>
      </w:pPr>
      <w:r>
        <w:rPr>
          <w:rFonts w:ascii="楷体" w:eastAsia="楷体" w:hAnsi="楷体"/>
          <w:sz w:val="21"/>
        </w:rPr>
        <w:t>D、\</w:t>
      </w:r>
    </w:p>
    <w:p w14:paraId="673730BF" w14:textId="77777777" w:rsidR="00BF7380" w:rsidRDefault="00000000">
      <w:pPr>
        <w:spacing w:after="0" w:line="240" w:lineRule="auto"/>
      </w:pPr>
      <w:r>
        <w:rPr>
          <w:rFonts w:ascii="楷体" w:eastAsia="楷体" w:hAnsi="楷体"/>
          <w:sz w:val="21"/>
        </w:rPr>
        <w:t>36.手动发送重要报可打开重要天气报保存文件夹__B__，选择待发送重要天气报文件，实现手动发送。</w:t>
      </w:r>
    </w:p>
    <w:p w14:paraId="4B56003A" w14:textId="77777777" w:rsidR="00BF7380" w:rsidRDefault="00000000">
      <w:pPr>
        <w:spacing w:after="0" w:line="240" w:lineRule="auto"/>
      </w:pPr>
      <w:r>
        <w:rPr>
          <w:rFonts w:ascii="楷体" w:eastAsia="楷体" w:hAnsi="楷体"/>
          <w:sz w:val="21"/>
        </w:rPr>
        <w:t>A、D:\ISOS\MOI\ZBack</w:t>
      </w:r>
    </w:p>
    <w:p w14:paraId="3D53A00A" w14:textId="77777777" w:rsidR="00BF7380" w:rsidRDefault="00000000">
      <w:pPr>
        <w:spacing w:after="0" w:line="240" w:lineRule="auto"/>
      </w:pPr>
      <w:r>
        <w:rPr>
          <w:rFonts w:ascii="楷体" w:eastAsia="楷体" w:hAnsi="楷体"/>
          <w:sz w:val="21"/>
        </w:rPr>
        <w:t>B、D:\ISOS\MOI\Synop</w:t>
      </w:r>
    </w:p>
    <w:p w14:paraId="4C2F79D9" w14:textId="77777777" w:rsidR="00BF7380" w:rsidRDefault="00000000">
      <w:pPr>
        <w:spacing w:after="0" w:line="240" w:lineRule="auto"/>
      </w:pPr>
      <w:r>
        <w:rPr>
          <w:rFonts w:ascii="楷体" w:eastAsia="楷体" w:hAnsi="楷体"/>
          <w:sz w:val="21"/>
        </w:rPr>
        <w:t>C、D:\ISOS\MOI\AViation</w:t>
      </w:r>
    </w:p>
    <w:p w14:paraId="546247FB" w14:textId="77777777" w:rsidR="00BF7380" w:rsidRDefault="00000000">
      <w:pPr>
        <w:spacing w:after="0" w:line="240" w:lineRule="auto"/>
      </w:pPr>
      <w:r>
        <w:rPr>
          <w:rFonts w:ascii="楷体" w:eastAsia="楷体" w:hAnsi="楷体"/>
          <w:sz w:val="21"/>
        </w:rPr>
        <w:t>D、D:\ISOS\MOI\ReportFiles</w:t>
      </w:r>
    </w:p>
    <w:p w14:paraId="59705354" w14:textId="77777777" w:rsidR="00BF7380" w:rsidRDefault="00000000">
      <w:pPr>
        <w:spacing w:after="0" w:line="240" w:lineRule="auto"/>
      </w:pPr>
      <w:r>
        <w:rPr>
          <w:rFonts w:ascii="楷体" w:eastAsia="楷体" w:hAnsi="楷体"/>
          <w:sz w:val="21"/>
        </w:rPr>
        <w:lastRenderedPageBreak/>
        <w:t>37.台站地面综合观测业务软件__B__业务(MOI)跨月降水资料可在本页或主菜单“报表”→“地面月报表”中维护，建议____后维护。在“常规要素”中点击“自动统计”，软件自动统计。</w:t>
      </w:r>
    </w:p>
    <w:p w14:paraId="4539B3FA" w14:textId="77777777" w:rsidR="00BF7380" w:rsidRDefault="00000000">
      <w:pPr>
        <w:spacing w:after="0" w:line="240" w:lineRule="auto"/>
      </w:pPr>
      <w:r>
        <w:rPr>
          <w:rFonts w:ascii="楷体" w:eastAsia="楷体" w:hAnsi="楷体"/>
          <w:sz w:val="21"/>
        </w:rPr>
        <w:t>A、月末23时</w:t>
      </w:r>
    </w:p>
    <w:p w14:paraId="51BA5E54" w14:textId="77777777" w:rsidR="00BF7380" w:rsidRDefault="00000000">
      <w:pPr>
        <w:spacing w:after="0" w:line="240" w:lineRule="auto"/>
      </w:pPr>
      <w:r>
        <w:rPr>
          <w:rFonts w:ascii="楷体" w:eastAsia="楷体" w:hAnsi="楷体"/>
          <w:sz w:val="21"/>
        </w:rPr>
        <w:t>B、下月1日08时</w:t>
      </w:r>
    </w:p>
    <w:p w14:paraId="75C1948E" w14:textId="77777777" w:rsidR="00BF7380" w:rsidRDefault="00000000">
      <w:pPr>
        <w:spacing w:after="0" w:line="240" w:lineRule="auto"/>
      </w:pPr>
      <w:r>
        <w:rPr>
          <w:rFonts w:ascii="楷体" w:eastAsia="楷体" w:hAnsi="楷体"/>
          <w:sz w:val="21"/>
        </w:rPr>
        <w:t>C、月末20时</w:t>
      </w:r>
    </w:p>
    <w:p w14:paraId="1E6CF5D6" w14:textId="77777777" w:rsidR="00BF7380" w:rsidRDefault="00000000">
      <w:pPr>
        <w:spacing w:after="0" w:line="240" w:lineRule="auto"/>
      </w:pPr>
      <w:r>
        <w:rPr>
          <w:rFonts w:ascii="楷体" w:eastAsia="楷体" w:hAnsi="楷体"/>
          <w:sz w:val="21"/>
        </w:rPr>
        <w:t>D、下月1日00时</w:t>
      </w:r>
    </w:p>
    <w:p w14:paraId="551FDC19" w14:textId="77777777" w:rsidR="00BF7380" w:rsidRDefault="00000000">
      <w:pPr>
        <w:spacing w:after="0" w:line="240" w:lineRule="auto"/>
      </w:pPr>
      <w:r>
        <w:rPr>
          <w:rFonts w:ascii="楷体" w:eastAsia="楷体" w:hAnsi="楷体"/>
          <w:sz w:val="21"/>
        </w:rPr>
        <w:t>38.守班期间，因硬件故障导致整套自动站无法正常工作，经排查在__C__小时内无法恢复时，及时启用备份自动站或便携式自动站。</w:t>
      </w:r>
    </w:p>
    <w:p w14:paraId="424B7E41" w14:textId="77777777" w:rsidR="00BF7380" w:rsidRDefault="00000000">
      <w:pPr>
        <w:spacing w:after="0" w:line="240" w:lineRule="auto"/>
      </w:pPr>
      <w:r>
        <w:rPr>
          <w:rFonts w:ascii="楷体" w:eastAsia="楷体" w:hAnsi="楷体"/>
          <w:sz w:val="21"/>
        </w:rPr>
        <w:t>A、3</w:t>
      </w:r>
    </w:p>
    <w:p w14:paraId="65374EEA" w14:textId="77777777" w:rsidR="00BF7380" w:rsidRDefault="00000000">
      <w:pPr>
        <w:spacing w:after="0" w:line="240" w:lineRule="auto"/>
      </w:pPr>
      <w:r>
        <w:rPr>
          <w:rFonts w:ascii="楷体" w:eastAsia="楷体" w:hAnsi="楷体"/>
          <w:sz w:val="21"/>
        </w:rPr>
        <w:t>B、2</w:t>
      </w:r>
    </w:p>
    <w:p w14:paraId="15DB55E8" w14:textId="77777777" w:rsidR="00BF7380" w:rsidRDefault="00000000">
      <w:pPr>
        <w:spacing w:after="0" w:line="240" w:lineRule="auto"/>
      </w:pPr>
      <w:r>
        <w:rPr>
          <w:rFonts w:ascii="楷体" w:eastAsia="楷体" w:hAnsi="楷体"/>
          <w:sz w:val="21"/>
        </w:rPr>
        <w:t>C、1</w:t>
      </w:r>
    </w:p>
    <w:p w14:paraId="1A7B522A" w14:textId="77777777" w:rsidR="00BF7380" w:rsidRDefault="00000000">
      <w:pPr>
        <w:spacing w:after="0" w:line="240" w:lineRule="auto"/>
      </w:pPr>
      <w:r>
        <w:rPr>
          <w:rFonts w:ascii="楷体" w:eastAsia="楷体" w:hAnsi="楷体"/>
          <w:sz w:val="21"/>
        </w:rPr>
        <w:t>D、4</w:t>
      </w:r>
    </w:p>
    <w:p w14:paraId="080BE788" w14:textId="77777777" w:rsidR="00BF7380" w:rsidRDefault="00000000">
      <w:pPr>
        <w:spacing w:after="0" w:line="240" w:lineRule="auto"/>
      </w:pPr>
      <w:r>
        <w:rPr>
          <w:rFonts w:ascii="楷体" w:eastAsia="楷体" w:hAnsi="楷体"/>
          <w:sz w:val="21"/>
        </w:rPr>
        <w:t>39.使用格雷码盘的风向传感器，其码盘为8位，则风向分辨率为__D__。</w:t>
      </w:r>
    </w:p>
    <w:p w14:paraId="4BBE10D1" w14:textId="77777777" w:rsidR="00BF7380" w:rsidRDefault="00000000">
      <w:pPr>
        <w:spacing w:after="0" w:line="240" w:lineRule="auto"/>
      </w:pPr>
      <w:r>
        <w:rPr>
          <w:rFonts w:ascii="楷体" w:eastAsia="楷体" w:hAnsi="楷体"/>
          <w:sz w:val="21"/>
        </w:rPr>
        <w:t>A、0.8°</w:t>
      </w:r>
    </w:p>
    <w:p w14:paraId="5597F58B" w14:textId="77777777" w:rsidR="00BF7380" w:rsidRDefault="00000000">
      <w:pPr>
        <w:spacing w:after="0" w:line="240" w:lineRule="auto"/>
      </w:pPr>
      <w:r>
        <w:rPr>
          <w:rFonts w:ascii="楷体" w:eastAsia="楷体" w:hAnsi="楷体"/>
          <w:sz w:val="21"/>
        </w:rPr>
        <w:t>B、2.8°</w:t>
      </w:r>
    </w:p>
    <w:p w14:paraId="41B3CA9C" w14:textId="77777777" w:rsidR="00BF7380" w:rsidRDefault="00000000">
      <w:pPr>
        <w:spacing w:after="0" w:line="240" w:lineRule="auto"/>
      </w:pPr>
      <w:r>
        <w:rPr>
          <w:rFonts w:ascii="楷体" w:eastAsia="楷体" w:hAnsi="楷体"/>
          <w:sz w:val="21"/>
        </w:rPr>
        <w:t>C、3.6°</w:t>
      </w:r>
    </w:p>
    <w:p w14:paraId="297098D7" w14:textId="77777777" w:rsidR="00BF7380" w:rsidRDefault="00000000">
      <w:pPr>
        <w:spacing w:after="0" w:line="240" w:lineRule="auto"/>
      </w:pPr>
      <w:r>
        <w:rPr>
          <w:rFonts w:ascii="楷体" w:eastAsia="楷体" w:hAnsi="楷体"/>
          <w:sz w:val="21"/>
        </w:rPr>
        <w:t>D、1.4°</w:t>
      </w:r>
    </w:p>
    <w:p w14:paraId="5FA44599" w14:textId="77777777" w:rsidR="00BF7380" w:rsidRDefault="00000000">
      <w:pPr>
        <w:spacing w:after="0" w:line="240" w:lineRule="auto"/>
      </w:pPr>
      <w:r>
        <w:rPr>
          <w:rFonts w:ascii="楷体" w:eastAsia="楷体" w:hAnsi="楷体"/>
          <w:sz w:val="21"/>
        </w:rPr>
        <w:t>40.台站地面综合观测业务软件__A__采集存放区站参数以及分钟、小时历史气候极值的文件是____。</w:t>
      </w:r>
    </w:p>
    <w:p w14:paraId="3C0EE216" w14:textId="77777777" w:rsidR="00BF7380" w:rsidRDefault="00000000">
      <w:pPr>
        <w:spacing w:after="0" w:line="240" w:lineRule="auto"/>
      </w:pPr>
      <w:r>
        <w:rPr>
          <w:rFonts w:ascii="楷体" w:eastAsia="楷体" w:hAnsi="楷体"/>
          <w:sz w:val="21"/>
        </w:rPr>
        <w:t>A、smo.loc</w:t>
      </w:r>
    </w:p>
    <w:p w14:paraId="2204483A" w14:textId="77777777" w:rsidR="00BF7380" w:rsidRDefault="00000000">
      <w:pPr>
        <w:spacing w:after="0" w:line="240" w:lineRule="auto"/>
      </w:pPr>
      <w:r>
        <w:rPr>
          <w:rFonts w:ascii="楷体" w:eastAsia="楷体" w:hAnsi="楷体"/>
          <w:sz w:val="21"/>
        </w:rPr>
        <w:t>B、Iiiii.prj</w:t>
      </w:r>
    </w:p>
    <w:p w14:paraId="19539192" w14:textId="77777777" w:rsidR="00BF7380" w:rsidRDefault="00000000">
      <w:pPr>
        <w:spacing w:after="0" w:line="240" w:lineRule="auto"/>
      </w:pPr>
      <w:r>
        <w:rPr>
          <w:rFonts w:ascii="楷体" w:eastAsia="楷体" w:hAnsi="楷体"/>
          <w:sz w:val="21"/>
        </w:rPr>
        <w:t>C、aws.dev</w:t>
      </w:r>
    </w:p>
    <w:p w14:paraId="36043FDE" w14:textId="77777777" w:rsidR="00BF7380" w:rsidRDefault="00000000">
      <w:pPr>
        <w:spacing w:after="0" w:line="240" w:lineRule="auto"/>
      </w:pPr>
      <w:r>
        <w:rPr>
          <w:rFonts w:ascii="楷体" w:eastAsia="楷体" w:hAnsi="楷体"/>
          <w:sz w:val="21"/>
        </w:rPr>
        <w:t>D、smo.type</w:t>
      </w:r>
    </w:p>
    <w:p w14:paraId="5C12F978" w14:textId="77777777" w:rsidR="00BF7380" w:rsidRDefault="00000000">
      <w:pPr>
        <w:spacing w:after="0" w:line="240" w:lineRule="auto"/>
      </w:pPr>
      <w:r>
        <w:rPr>
          <w:rFonts w:ascii="楷体" w:eastAsia="楷体" w:hAnsi="楷体"/>
          <w:sz w:val="21"/>
        </w:rPr>
        <w:t>41.A文件(AIIiii-YYYYMM.txt)中自动观测的能见度方式位是__B__。</w:t>
      </w:r>
    </w:p>
    <w:p w14:paraId="5EF957EB" w14:textId="77777777" w:rsidR="00BF7380" w:rsidRDefault="00000000">
      <w:pPr>
        <w:spacing w:after="0" w:line="240" w:lineRule="auto"/>
      </w:pPr>
      <w:r>
        <w:rPr>
          <w:rFonts w:ascii="楷体" w:eastAsia="楷体" w:hAnsi="楷体"/>
          <w:sz w:val="21"/>
        </w:rPr>
        <w:t>A、8</w:t>
      </w:r>
    </w:p>
    <w:p w14:paraId="1EAEBEB8" w14:textId="77777777" w:rsidR="00BF7380" w:rsidRDefault="00000000">
      <w:pPr>
        <w:spacing w:after="0" w:line="240" w:lineRule="auto"/>
      </w:pPr>
      <w:r>
        <w:rPr>
          <w:rFonts w:ascii="楷体" w:eastAsia="楷体" w:hAnsi="楷体"/>
          <w:sz w:val="21"/>
        </w:rPr>
        <w:t>B、B</w:t>
      </w:r>
    </w:p>
    <w:p w14:paraId="30D76559" w14:textId="77777777" w:rsidR="00BF7380" w:rsidRDefault="00000000">
      <w:pPr>
        <w:spacing w:after="0" w:line="240" w:lineRule="auto"/>
      </w:pPr>
      <w:r>
        <w:rPr>
          <w:rFonts w:ascii="楷体" w:eastAsia="楷体" w:hAnsi="楷体"/>
          <w:sz w:val="21"/>
        </w:rPr>
        <w:t>C、0</w:t>
      </w:r>
    </w:p>
    <w:p w14:paraId="5257CC44" w14:textId="77777777" w:rsidR="00BF7380" w:rsidRDefault="00000000">
      <w:pPr>
        <w:spacing w:after="0" w:line="240" w:lineRule="auto"/>
      </w:pPr>
      <w:r>
        <w:rPr>
          <w:rFonts w:ascii="楷体" w:eastAsia="楷体" w:hAnsi="楷体"/>
          <w:sz w:val="21"/>
        </w:rPr>
        <w:t>D、A</w:t>
      </w:r>
    </w:p>
    <w:p w14:paraId="0D442ABE" w14:textId="77777777" w:rsidR="00BF7380" w:rsidRDefault="00000000">
      <w:pPr>
        <w:spacing w:after="0" w:line="240" w:lineRule="auto"/>
      </w:pPr>
      <w:r>
        <w:rPr>
          <w:rFonts w:ascii="楷体" w:eastAsia="楷体" w:hAnsi="楷体"/>
          <w:sz w:val="21"/>
        </w:rPr>
        <w:t>42.地面综合气象观测系统终端采集数据文件格式中，“数据错误，已超过给定界限”的数据质量控制标识码是__B__。</w:t>
      </w:r>
    </w:p>
    <w:p w14:paraId="0B286CEE" w14:textId="77777777" w:rsidR="00BF7380" w:rsidRDefault="00000000">
      <w:pPr>
        <w:spacing w:after="0" w:line="240" w:lineRule="auto"/>
      </w:pPr>
      <w:r>
        <w:rPr>
          <w:rFonts w:ascii="楷体" w:eastAsia="楷体" w:hAnsi="楷体"/>
          <w:sz w:val="21"/>
        </w:rPr>
        <w:t>A、0</w:t>
      </w:r>
    </w:p>
    <w:p w14:paraId="28E798E4" w14:textId="77777777" w:rsidR="00BF7380" w:rsidRDefault="00000000">
      <w:pPr>
        <w:spacing w:after="0" w:line="240" w:lineRule="auto"/>
      </w:pPr>
      <w:r>
        <w:rPr>
          <w:rFonts w:ascii="楷体" w:eastAsia="楷体" w:hAnsi="楷体"/>
          <w:sz w:val="21"/>
        </w:rPr>
        <w:t>B、2</w:t>
      </w:r>
    </w:p>
    <w:p w14:paraId="57E11FAB" w14:textId="77777777" w:rsidR="00BF7380" w:rsidRDefault="00000000">
      <w:pPr>
        <w:spacing w:after="0" w:line="240" w:lineRule="auto"/>
      </w:pPr>
      <w:r>
        <w:rPr>
          <w:rFonts w:ascii="楷体" w:eastAsia="楷体" w:hAnsi="楷体"/>
          <w:sz w:val="21"/>
        </w:rPr>
        <w:t>C、1</w:t>
      </w:r>
    </w:p>
    <w:p w14:paraId="7288CFD7" w14:textId="77777777" w:rsidR="00BF7380" w:rsidRDefault="00000000">
      <w:pPr>
        <w:spacing w:after="0" w:line="240" w:lineRule="auto"/>
      </w:pPr>
      <w:r>
        <w:rPr>
          <w:rFonts w:ascii="楷体" w:eastAsia="楷体" w:hAnsi="楷体"/>
          <w:sz w:val="21"/>
        </w:rPr>
        <w:t>D、N</w:t>
      </w:r>
    </w:p>
    <w:p w14:paraId="059A5A74" w14:textId="77777777" w:rsidR="00BF7380" w:rsidRDefault="00000000">
      <w:pPr>
        <w:spacing w:after="0" w:line="240" w:lineRule="auto"/>
      </w:pPr>
      <w:r>
        <w:rPr>
          <w:rFonts w:ascii="楷体" w:eastAsia="楷体" w:hAnsi="楷体"/>
          <w:sz w:val="21"/>
        </w:rPr>
        <w:t>43.目前，气象部门台站在用的能见度仪以__C__散射仪为主。</w:t>
      </w:r>
    </w:p>
    <w:p w14:paraId="0D8CC49F" w14:textId="77777777" w:rsidR="00BF7380" w:rsidRDefault="00000000">
      <w:pPr>
        <w:spacing w:after="0" w:line="240" w:lineRule="auto"/>
      </w:pPr>
      <w:r>
        <w:rPr>
          <w:rFonts w:ascii="楷体" w:eastAsia="楷体" w:hAnsi="楷体"/>
          <w:sz w:val="21"/>
        </w:rPr>
        <w:t>A、后向散射式</w:t>
      </w:r>
    </w:p>
    <w:p w14:paraId="6C5FCF3E" w14:textId="77777777" w:rsidR="00BF7380" w:rsidRDefault="00000000">
      <w:pPr>
        <w:spacing w:after="0" w:line="240" w:lineRule="auto"/>
      </w:pPr>
      <w:r>
        <w:rPr>
          <w:rFonts w:ascii="楷体" w:eastAsia="楷体" w:hAnsi="楷体"/>
          <w:sz w:val="21"/>
        </w:rPr>
        <w:t>B、透射式</w:t>
      </w:r>
    </w:p>
    <w:p w14:paraId="329E624E" w14:textId="77777777" w:rsidR="00BF7380" w:rsidRDefault="00000000">
      <w:pPr>
        <w:spacing w:after="0" w:line="240" w:lineRule="auto"/>
      </w:pPr>
      <w:r>
        <w:rPr>
          <w:rFonts w:ascii="楷体" w:eastAsia="楷体" w:hAnsi="楷体"/>
          <w:sz w:val="21"/>
        </w:rPr>
        <w:t>C、前向散射式</w:t>
      </w:r>
    </w:p>
    <w:p w14:paraId="012E09A8" w14:textId="77777777" w:rsidR="00BF7380" w:rsidRDefault="00000000">
      <w:pPr>
        <w:spacing w:after="0" w:line="240" w:lineRule="auto"/>
      </w:pPr>
      <w:r>
        <w:rPr>
          <w:rFonts w:ascii="楷体" w:eastAsia="楷体" w:hAnsi="楷体"/>
          <w:sz w:val="21"/>
        </w:rPr>
        <w:t>D、侧向散射式</w:t>
      </w:r>
    </w:p>
    <w:p w14:paraId="5E3511CD" w14:textId="77777777" w:rsidR="00BF7380" w:rsidRDefault="00000000">
      <w:pPr>
        <w:spacing w:after="0" w:line="240" w:lineRule="auto"/>
      </w:pPr>
      <w:r>
        <w:rPr>
          <w:rFonts w:ascii="楷体" w:eastAsia="楷体" w:hAnsi="楷体"/>
          <w:sz w:val="21"/>
        </w:rPr>
        <w:t>44.报警设置中，勾选“声音报警”，点击选择，报警声音文件的格式为__B__。</w:t>
      </w:r>
    </w:p>
    <w:p w14:paraId="34F8BFEA" w14:textId="77777777" w:rsidR="00BF7380" w:rsidRDefault="00000000">
      <w:pPr>
        <w:spacing w:after="0" w:line="240" w:lineRule="auto"/>
      </w:pPr>
      <w:r>
        <w:rPr>
          <w:rFonts w:ascii="楷体" w:eastAsia="楷体" w:hAnsi="楷体"/>
          <w:sz w:val="21"/>
        </w:rPr>
        <w:t>A、MID</w:t>
      </w:r>
    </w:p>
    <w:p w14:paraId="45E73C2A" w14:textId="77777777" w:rsidR="00BF7380" w:rsidRDefault="00000000">
      <w:pPr>
        <w:spacing w:after="0" w:line="240" w:lineRule="auto"/>
      </w:pPr>
      <w:r>
        <w:rPr>
          <w:rFonts w:ascii="楷体" w:eastAsia="楷体" w:hAnsi="楷体"/>
          <w:sz w:val="21"/>
        </w:rPr>
        <w:t>B、WAV</w:t>
      </w:r>
    </w:p>
    <w:p w14:paraId="52FBEE06" w14:textId="77777777" w:rsidR="00BF7380" w:rsidRDefault="00000000">
      <w:pPr>
        <w:spacing w:after="0" w:line="240" w:lineRule="auto"/>
      </w:pPr>
      <w:r>
        <w:rPr>
          <w:rFonts w:ascii="楷体" w:eastAsia="楷体" w:hAnsi="楷体"/>
          <w:sz w:val="21"/>
        </w:rPr>
        <w:t>C、APE</w:t>
      </w:r>
    </w:p>
    <w:p w14:paraId="25E7430F" w14:textId="77777777" w:rsidR="00BF7380" w:rsidRDefault="00000000">
      <w:pPr>
        <w:spacing w:after="0" w:line="240" w:lineRule="auto"/>
      </w:pPr>
      <w:r>
        <w:rPr>
          <w:rFonts w:ascii="楷体" w:eastAsia="楷体" w:hAnsi="楷体"/>
          <w:sz w:val="21"/>
        </w:rPr>
        <w:t>D、MP3</w:t>
      </w:r>
    </w:p>
    <w:p w14:paraId="340458FD" w14:textId="77777777" w:rsidR="00BF7380" w:rsidRDefault="00000000">
      <w:pPr>
        <w:spacing w:after="0" w:line="240" w:lineRule="auto"/>
      </w:pPr>
      <w:r>
        <w:rPr>
          <w:rFonts w:ascii="楷体" w:eastAsia="楷体" w:hAnsi="楷体"/>
          <w:sz w:val="21"/>
        </w:rPr>
        <w:t>45.ISOS软件形成A文件，质量控制码在维护中没有考虑的是__A__。</w:t>
      </w:r>
    </w:p>
    <w:p w14:paraId="25D6A0C7" w14:textId="77777777" w:rsidR="00BF7380" w:rsidRDefault="00000000">
      <w:pPr>
        <w:spacing w:after="0" w:line="240" w:lineRule="auto"/>
      </w:pPr>
      <w:r>
        <w:rPr>
          <w:rFonts w:ascii="楷体" w:eastAsia="楷体" w:hAnsi="楷体"/>
          <w:sz w:val="21"/>
        </w:rPr>
        <w:t>A、1</w:t>
      </w:r>
    </w:p>
    <w:p w14:paraId="35E2B4FB" w14:textId="77777777" w:rsidR="00BF7380" w:rsidRDefault="00000000">
      <w:pPr>
        <w:spacing w:after="0" w:line="240" w:lineRule="auto"/>
      </w:pPr>
      <w:r>
        <w:rPr>
          <w:rFonts w:ascii="楷体" w:eastAsia="楷体" w:hAnsi="楷体"/>
          <w:sz w:val="21"/>
        </w:rPr>
        <w:t>B、0.0</w:t>
      </w:r>
    </w:p>
    <w:p w14:paraId="5545CDFC" w14:textId="77777777" w:rsidR="00BF7380" w:rsidRDefault="00000000">
      <w:pPr>
        <w:spacing w:after="0" w:line="240" w:lineRule="auto"/>
      </w:pPr>
      <w:r>
        <w:rPr>
          <w:rFonts w:ascii="楷体" w:eastAsia="楷体" w:hAnsi="楷体"/>
          <w:sz w:val="21"/>
        </w:rPr>
        <w:t>C、8</w:t>
      </w:r>
    </w:p>
    <w:p w14:paraId="71FC1D5A" w14:textId="77777777" w:rsidR="00BF7380" w:rsidRDefault="00000000">
      <w:pPr>
        <w:spacing w:after="0" w:line="240" w:lineRule="auto"/>
      </w:pPr>
      <w:r>
        <w:rPr>
          <w:rFonts w:ascii="楷体" w:eastAsia="楷体" w:hAnsi="楷体"/>
          <w:sz w:val="21"/>
        </w:rPr>
        <w:t>D、9</w:t>
      </w:r>
    </w:p>
    <w:p w14:paraId="6FFEF99B" w14:textId="77777777" w:rsidR="00BF7380" w:rsidRDefault="00000000">
      <w:pPr>
        <w:spacing w:after="0" w:line="240" w:lineRule="auto"/>
      </w:pPr>
      <w:r>
        <w:rPr>
          <w:rFonts w:ascii="楷体" w:eastAsia="楷体" w:hAnsi="楷体"/>
          <w:sz w:val="21"/>
        </w:rPr>
        <w:t>46.下列关于设备管理描述不正确的是__C__。</w:t>
      </w:r>
    </w:p>
    <w:p w14:paraId="23BAAF83" w14:textId="77777777" w:rsidR="00BF7380" w:rsidRDefault="00000000">
      <w:pPr>
        <w:spacing w:after="0" w:line="240" w:lineRule="auto"/>
      </w:pPr>
      <w:r>
        <w:rPr>
          <w:rFonts w:ascii="楷体" w:eastAsia="楷体" w:hAnsi="楷体"/>
          <w:sz w:val="21"/>
        </w:rPr>
        <w:t>A、传感器故障维护维修时，仅选择“设备维护”并进行“设备维修登记”</w:t>
      </w:r>
    </w:p>
    <w:p w14:paraId="4BEC0656" w14:textId="77777777" w:rsidR="00BF7380" w:rsidRDefault="00000000">
      <w:pPr>
        <w:spacing w:after="0" w:line="240" w:lineRule="auto"/>
      </w:pPr>
      <w:r>
        <w:rPr>
          <w:rFonts w:ascii="楷体" w:eastAsia="楷体" w:hAnsi="楷体"/>
          <w:sz w:val="21"/>
        </w:rPr>
        <w:t>B、传感器一段较长时间停止使用时，选择“停用”，在设备挂接中取消挂接该传感器</w:t>
      </w:r>
    </w:p>
    <w:p w14:paraId="38BBF19A" w14:textId="77777777" w:rsidR="00BF7380" w:rsidRDefault="00000000">
      <w:pPr>
        <w:spacing w:after="0" w:line="240" w:lineRule="auto"/>
      </w:pPr>
      <w:r>
        <w:rPr>
          <w:rFonts w:ascii="楷体" w:eastAsia="楷体" w:hAnsi="楷体"/>
          <w:sz w:val="21"/>
        </w:rPr>
        <w:t>C、传感器检定时，选择“维护”</w:t>
      </w:r>
    </w:p>
    <w:p w14:paraId="1D306B0D" w14:textId="77777777" w:rsidR="00BF7380" w:rsidRDefault="00000000">
      <w:pPr>
        <w:spacing w:after="0" w:line="240" w:lineRule="auto"/>
      </w:pPr>
      <w:r>
        <w:rPr>
          <w:rFonts w:ascii="楷体" w:eastAsia="楷体" w:hAnsi="楷体"/>
          <w:sz w:val="21"/>
        </w:rPr>
        <w:t>D、在设备标定、维护、停用期间，将观测数据置为“—”</w:t>
      </w:r>
    </w:p>
    <w:p w14:paraId="65879DD9" w14:textId="77777777" w:rsidR="00BF7380" w:rsidRDefault="00000000">
      <w:pPr>
        <w:spacing w:after="0" w:line="240" w:lineRule="auto"/>
      </w:pPr>
      <w:r>
        <w:rPr>
          <w:rFonts w:ascii="楷体" w:eastAsia="楷体" w:hAnsi="楷体"/>
          <w:sz w:val="21"/>
        </w:rPr>
        <w:t>47.综合集成硬件控制器的额定电压为DC__B__。</w:t>
      </w:r>
    </w:p>
    <w:p w14:paraId="1EBF7CA7" w14:textId="77777777" w:rsidR="00BF7380" w:rsidRDefault="00000000">
      <w:pPr>
        <w:spacing w:after="0" w:line="240" w:lineRule="auto"/>
      </w:pPr>
      <w:r>
        <w:rPr>
          <w:rFonts w:ascii="楷体" w:eastAsia="楷体" w:hAnsi="楷体"/>
          <w:sz w:val="21"/>
        </w:rPr>
        <w:t>A、9V</w:t>
      </w:r>
    </w:p>
    <w:p w14:paraId="331DDEF2" w14:textId="77777777" w:rsidR="00BF7380" w:rsidRDefault="00000000">
      <w:pPr>
        <w:spacing w:after="0" w:line="240" w:lineRule="auto"/>
      </w:pPr>
      <w:r>
        <w:rPr>
          <w:rFonts w:ascii="楷体" w:eastAsia="楷体" w:hAnsi="楷体"/>
          <w:sz w:val="21"/>
        </w:rPr>
        <w:t>B、12V</w:t>
      </w:r>
    </w:p>
    <w:p w14:paraId="1BFEC04F" w14:textId="77777777" w:rsidR="00BF7380" w:rsidRDefault="00000000">
      <w:pPr>
        <w:spacing w:after="0" w:line="240" w:lineRule="auto"/>
      </w:pPr>
      <w:r>
        <w:rPr>
          <w:rFonts w:ascii="楷体" w:eastAsia="楷体" w:hAnsi="楷体"/>
          <w:sz w:val="21"/>
        </w:rPr>
        <w:t>C、15V</w:t>
      </w:r>
    </w:p>
    <w:p w14:paraId="17245ABD" w14:textId="77777777" w:rsidR="00BF7380" w:rsidRDefault="00000000">
      <w:pPr>
        <w:spacing w:after="0" w:line="240" w:lineRule="auto"/>
      </w:pPr>
      <w:r>
        <w:rPr>
          <w:rFonts w:ascii="楷体" w:eastAsia="楷体" w:hAnsi="楷体"/>
          <w:sz w:val="21"/>
        </w:rPr>
        <w:t>D、8V</w:t>
      </w:r>
    </w:p>
    <w:p w14:paraId="68B9B570" w14:textId="77777777" w:rsidR="00BF7380" w:rsidRDefault="00000000">
      <w:pPr>
        <w:spacing w:after="0" w:line="240" w:lineRule="auto"/>
      </w:pPr>
      <w:r>
        <w:rPr>
          <w:rFonts w:ascii="楷体" w:eastAsia="楷体" w:hAnsi="楷体"/>
          <w:sz w:val="21"/>
        </w:rPr>
        <w:t>48.新型自动气象站中，下载分钟常规观测数据的命令是__B__。</w:t>
      </w:r>
    </w:p>
    <w:p w14:paraId="37726D0B" w14:textId="77777777" w:rsidR="00BF7380" w:rsidRDefault="00000000">
      <w:pPr>
        <w:spacing w:after="0" w:line="240" w:lineRule="auto"/>
      </w:pPr>
      <w:r>
        <w:rPr>
          <w:rFonts w:ascii="楷体" w:eastAsia="楷体" w:hAnsi="楷体"/>
          <w:sz w:val="21"/>
        </w:rPr>
        <w:t>A、DHGB</w:t>
      </w:r>
    </w:p>
    <w:p w14:paraId="3BCE134A" w14:textId="77777777" w:rsidR="00BF7380" w:rsidRDefault="00000000">
      <w:pPr>
        <w:spacing w:after="0" w:line="240" w:lineRule="auto"/>
      </w:pPr>
      <w:r>
        <w:rPr>
          <w:rFonts w:ascii="楷体" w:eastAsia="楷体" w:hAnsi="楷体"/>
          <w:sz w:val="21"/>
        </w:rPr>
        <w:t>B、DMGD</w:t>
      </w:r>
    </w:p>
    <w:p w14:paraId="6BC6E4FB" w14:textId="77777777" w:rsidR="00BF7380" w:rsidRDefault="00000000">
      <w:pPr>
        <w:spacing w:after="0" w:line="240" w:lineRule="auto"/>
      </w:pPr>
      <w:r>
        <w:rPr>
          <w:rFonts w:ascii="楷体" w:eastAsia="楷体" w:hAnsi="楷体"/>
          <w:sz w:val="21"/>
        </w:rPr>
        <w:t>C、DMGB</w:t>
      </w:r>
    </w:p>
    <w:p w14:paraId="484B6EFD" w14:textId="77777777" w:rsidR="00BF7380" w:rsidRDefault="00000000">
      <w:pPr>
        <w:spacing w:after="0" w:line="240" w:lineRule="auto"/>
      </w:pPr>
      <w:r>
        <w:rPr>
          <w:rFonts w:ascii="楷体" w:eastAsia="楷体" w:hAnsi="楷体"/>
          <w:sz w:val="21"/>
        </w:rPr>
        <w:t>D、GHGD</w:t>
      </w:r>
    </w:p>
    <w:p w14:paraId="10EDB8DA" w14:textId="77777777" w:rsidR="00BF7380" w:rsidRDefault="00000000">
      <w:pPr>
        <w:spacing w:after="0" w:line="240" w:lineRule="auto"/>
      </w:pPr>
      <w:r>
        <w:rPr>
          <w:rFonts w:ascii="楷体" w:eastAsia="楷体" w:hAnsi="楷体"/>
          <w:sz w:val="21"/>
        </w:rPr>
        <w:t>49.铂电阻温度传感器电阻变化率为__D__Ω/℃。</w:t>
      </w:r>
    </w:p>
    <w:p w14:paraId="0AD94DFA" w14:textId="77777777" w:rsidR="00BF7380" w:rsidRDefault="00000000">
      <w:pPr>
        <w:spacing w:after="0" w:line="240" w:lineRule="auto"/>
      </w:pPr>
      <w:r>
        <w:rPr>
          <w:rFonts w:ascii="楷体" w:eastAsia="楷体" w:hAnsi="楷体"/>
          <w:sz w:val="21"/>
        </w:rPr>
        <w:t>A、0.358</w:t>
      </w:r>
    </w:p>
    <w:p w14:paraId="4D912DEF" w14:textId="77777777" w:rsidR="00BF7380" w:rsidRDefault="00000000">
      <w:pPr>
        <w:spacing w:after="0" w:line="240" w:lineRule="auto"/>
      </w:pPr>
      <w:r>
        <w:rPr>
          <w:rFonts w:ascii="楷体" w:eastAsia="楷体" w:hAnsi="楷体"/>
          <w:sz w:val="21"/>
        </w:rPr>
        <w:t>B、0.285</w:t>
      </w:r>
    </w:p>
    <w:p w14:paraId="559C19EA" w14:textId="77777777" w:rsidR="00BF7380" w:rsidRDefault="00000000">
      <w:pPr>
        <w:spacing w:after="0" w:line="240" w:lineRule="auto"/>
      </w:pPr>
      <w:r>
        <w:rPr>
          <w:rFonts w:ascii="楷体" w:eastAsia="楷体" w:hAnsi="楷体"/>
          <w:sz w:val="21"/>
        </w:rPr>
        <w:t>C、0.258</w:t>
      </w:r>
    </w:p>
    <w:p w14:paraId="609B1C05" w14:textId="77777777" w:rsidR="00BF7380" w:rsidRDefault="00000000">
      <w:pPr>
        <w:spacing w:after="0" w:line="240" w:lineRule="auto"/>
      </w:pPr>
      <w:r>
        <w:rPr>
          <w:rFonts w:ascii="楷体" w:eastAsia="楷体" w:hAnsi="楷体"/>
          <w:sz w:val="21"/>
        </w:rPr>
        <w:t>D、0.385</w:t>
      </w:r>
    </w:p>
    <w:p w14:paraId="398EC8E1" w14:textId="77777777" w:rsidR="00BF7380" w:rsidRDefault="00000000">
      <w:pPr>
        <w:spacing w:after="0" w:line="240" w:lineRule="auto"/>
      </w:pPr>
      <w:r>
        <w:rPr>
          <w:rFonts w:ascii="楷体" w:eastAsia="楷体" w:hAnsi="楷体"/>
          <w:sz w:val="21"/>
        </w:rPr>
        <w:t>50.确认新型自动气象站主采集器中是否启用温湿度分采，相应的终端命令是：__C__</w:t>
      </w:r>
    </w:p>
    <w:p w14:paraId="35BD2A25" w14:textId="77777777" w:rsidR="00BF7380" w:rsidRDefault="00000000">
      <w:pPr>
        <w:spacing w:after="0" w:line="240" w:lineRule="auto"/>
      </w:pPr>
      <w:r>
        <w:rPr>
          <w:rFonts w:ascii="楷体" w:eastAsia="楷体" w:hAnsi="楷体"/>
          <w:sz w:val="21"/>
        </w:rPr>
        <w:t>A、SENSTEATH</w:t>
      </w:r>
    </w:p>
    <w:p w14:paraId="35068F14" w14:textId="77777777" w:rsidR="00BF7380" w:rsidRDefault="00000000">
      <w:pPr>
        <w:spacing w:after="0" w:line="240" w:lineRule="auto"/>
      </w:pPr>
      <w:r>
        <w:rPr>
          <w:rFonts w:ascii="楷体" w:eastAsia="楷体" w:hAnsi="楷体"/>
          <w:sz w:val="21"/>
        </w:rPr>
        <w:t>B、DAUSETEATH</w:t>
      </w:r>
    </w:p>
    <w:p w14:paraId="57ABD099" w14:textId="77777777" w:rsidR="00BF7380" w:rsidRDefault="00000000">
      <w:pPr>
        <w:spacing w:after="0" w:line="240" w:lineRule="auto"/>
      </w:pPr>
      <w:r>
        <w:rPr>
          <w:rFonts w:ascii="楷体" w:eastAsia="楷体" w:hAnsi="楷体"/>
          <w:sz w:val="21"/>
        </w:rPr>
        <w:t>C、DAUSETTARH</w:t>
      </w:r>
    </w:p>
    <w:p w14:paraId="756E71B8" w14:textId="77777777" w:rsidR="00BF7380" w:rsidRDefault="00000000">
      <w:pPr>
        <w:spacing w:after="0" w:line="240" w:lineRule="auto"/>
      </w:pPr>
      <w:r>
        <w:rPr>
          <w:rFonts w:ascii="楷体" w:eastAsia="楷体" w:hAnsi="楷体"/>
          <w:sz w:val="21"/>
        </w:rPr>
        <w:t>D、SENSTTARH</w:t>
      </w:r>
    </w:p>
    <w:p w14:paraId="290D8E84" w14:textId="77777777" w:rsidR="00BF7380" w:rsidRDefault="00000000">
      <w:pPr>
        <w:spacing w:after="0" w:line="240" w:lineRule="auto"/>
      </w:pPr>
      <w:r>
        <w:rPr>
          <w:rFonts w:ascii="楷体" w:eastAsia="楷体" w:hAnsi="楷体"/>
          <w:sz w:val="21"/>
        </w:rPr>
        <w:t>51.ISOS软件中，实时数据库文件指的是__D__包含从ISOS软件读取的原始数据以及自动整理和人工干预的天气现象等。</w:t>
      </w:r>
    </w:p>
    <w:p w14:paraId="08211C5F" w14:textId="77777777" w:rsidR="00BF7380" w:rsidRDefault="00000000">
      <w:pPr>
        <w:spacing w:after="0" w:line="240" w:lineRule="auto"/>
      </w:pPr>
      <w:r>
        <w:rPr>
          <w:rFonts w:ascii="楷体" w:eastAsia="楷体" w:hAnsi="楷体"/>
          <w:sz w:val="21"/>
        </w:rPr>
        <w:t>A、AIIii_YYYY.db</w:t>
      </w:r>
    </w:p>
    <w:p w14:paraId="794A27BF" w14:textId="77777777" w:rsidR="00BF7380" w:rsidRDefault="00000000">
      <w:pPr>
        <w:spacing w:after="0" w:line="240" w:lineRule="auto"/>
      </w:pPr>
      <w:r>
        <w:rPr>
          <w:rFonts w:ascii="楷体" w:eastAsia="楷体" w:hAnsi="楷体"/>
          <w:sz w:val="21"/>
        </w:rPr>
        <w:t>B、DIIii_YYYY.db</w:t>
      </w:r>
    </w:p>
    <w:p w14:paraId="2CE3D648" w14:textId="77777777" w:rsidR="00BF7380" w:rsidRDefault="00000000">
      <w:pPr>
        <w:spacing w:after="0" w:line="240" w:lineRule="auto"/>
      </w:pPr>
      <w:r>
        <w:rPr>
          <w:rFonts w:ascii="楷体" w:eastAsia="楷体" w:hAnsi="楷体"/>
          <w:sz w:val="21"/>
        </w:rPr>
        <w:t>C、BIIii_YYYY.db</w:t>
      </w:r>
    </w:p>
    <w:p w14:paraId="3BA0406E" w14:textId="77777777" w:rsidR="00BF7380" w:rsidRDefault="00000000">
      <w:pPr>
        <w:spacing w:after="0" w:line="240" w:lineRule="auto"/>
      </w:pPr>
      <w:r>
        <w:rPr>
          <w:rFonts w:ascii="楷体" w:eastAsia="楷体" w:hAnsi="楷体"/>
          <w:sz w:val="21"/>
        </w:rPr>
        <w:lastRenderedPageBreak/>
        <w:t>D、CIIii_YYYY.db</w:t>
      </w:r>
    </w:p>
    <w:p w14:paraId="0DD47F40" w14:textId="77777777" w:rsidR="00BF7380" w:rsidRDefault="00000000">
      <w:pPr>
        <w:spacing w:after="0" w:line="240" w:lineRule="auto"/>
      </w:pPr>
      <w:r>
        <w:rPr>
          <w:rFonts w:ascii="楷体" w:eastAsia="楷体" w:hAnsi="楷体"/>
          <w:sz w:val="21"/>
        </w:rPr>
        <w:t>52.湿度传感器出现故障，应当按照参数检查__A__的顺序排查故障。</w:t>
      </w:r>
    </w:p>
    <w:p w14:paraId="2C227213" w14:textId="77777777" w:rsidR="00BF7380" w:rsidRDefault="00000000">
      <w:pPr>
        <w:spacing w:after="0" w:line="240" w:lineRule="auto"/>
      </w:pPr>
      <w:r>
        <w:rPr>
          <w:rFonts w:ascii="楷体" w:eastAsia="楷体" w:hAnsi="楷体"/>
          <w:sz w:val="21"/>
        </w:rPr>
        <w:t>A、供电检查、线缆检查、传感器检查、温湿度分采检查</w:t>
      </w:r>
    </w:p>
    <w:p w14:paraId="407F02BE" w14:textId="77777777" w:rsidR="00BF7380" w:rsidRDefault="00000000">
      <w:pPr>
        <w:spacing w:after="0" w:line="240" w:lineRule="auto"/>
      </w:pPr>
      <w:r>
        <w:rPr>
          <w:rFonts w:ascii="楷体" w:eastAsia="楷体" w:hAnsi="楷体"/>
          <w:sz w:val="21"/>
        </w:rPr>
        <w:t>B、线缆检查、温湿度分采检查、供电检查、传感器检查</w:t>
      </w:r>
    </w:p>
    <w:p w14:paraId="63990392" w14:textId="77777777" w:rsidR="00BF7380" w:rsidRDefault="00000000">
      <w:pPr>
        <w:spacing w:after="0" w:line="240" w:lineRule="auto"/>
      </w:pPr>
      <w:r>
        <w:rPr>
          <w:rFonts w:ascii="楷体" w:eastAsia="楷体" w:hAnsi="楷体"/>
          <w:sz w:val="21"/>
        </w:rPr>
        <w:t>C、传感器检查、线缆检查、温湿度分采检查、供电检查</w:t>
      </w:r>
    </w:p>
    <w:p w14:paraId="002ADBFF" w14:textId="77777777" w:rsidR="00BF7380" w:rsidRDefault="00000000">
      <w:pPr>
        <w:spacing w:after="0" w:line="240" w:lineRule="auto"/>
      </w:pPr>
      <w:r>
        <w:rPr>
          <w:rFonts w:ascii="楷体" w:eastAsia="楷体" w:hAnsi="楷体"/>
          <w:sz w:val="21"/>
        </w:rPr>
        <w:t>D、温湿度分采检查、供电检查、传感器检查、线缆检查</w:t>
      </w:r>
    </w:p>
    <w:p w14:paraId="074684F4" w14:textId="77777777" w:rsidR="00BF7380" w:rsidRDefault="00000000">
      <w:pPr>
        <w:spacing w:after="0" w:line="240" w:lineRule="auto"/>
      </w:pPr>
      <w:r>
        <w:rPr>
          <w:rFonts w:ascii="楷体" w:eastAsia="楷体" w:hAnsi="楷体"/>
          <w:sz w:val="21"/>
        </w:rPr>
        <w:t>53.在气象科研工作中，当需要温度表有非常小的时间常数(约1或2秒)并能远距离读数和记录时，多采用__B__温度表。</w:t>
      </w:r>
    </w:p>
    <w:p w14:paraId="37674AC7" w14:textId="77777777" w:rsidR="00BF7380" w:rsidRDefault="00000000">
      <w:pPr>
        <w:spacing w:after="0" w:line="240" w:lineRule="auto"/>
      </w:pPr>
      <w:r>
        <w:rPr>
          <w:rFonts w:ascii="楷体" w:eastAsia="楷体" w:hAnsi="楷体"/>
          <w:sz w:val="21"/>
        </w:rPr>
        <w:t>A、半导体</w:t>
      </w:r>
    </w:p>
    <w:p w14:paraId="10AC76C0" w14:textId="77777777" w:rsidR="00BF7380" w:rsidRDefault="00000000">
      <w:pPr>
        <w:spacing w:after="0" w:line="240" w:lineRule="auto"/>
      </w:pPr>
      <w:r>
        <w:rPr>
          <w:rFonts w:ascii="楷体" w:eastAsia="楷体" w:hAnsi="楷体"/>
          <w:sz w:val="21"/>
        </w:rPr>
        <w:t>B、热电偶</w:t>
      </w:r>
    </w:p>
    <w:p w14:paraId="43544C5C" w14:textId="77777777" w:rsidR="00BF7380" w:rsidRDefault="00000000">
      <w:pPr>
        <w:spacing w:after="0" w:line="240" w:lineRule="auto"/>
      </w:pPr>
      <w:r>
        <w:rPr>
          <w:rFonts w:ascii="楷体" w:eastAsia="楷体" w:hAnsi="楷体"/>
          <w:sz w:val="21"/>
        </w:rPr>
        <w:t>C、热敏电阻</w:t>
      </w:r>
    </w:p>
    <w:p w14:paraId="1402507F" w14:textId="77777777" w:rsidR="00BF7380" w:rsidRDefault="00000000">
      <w:pPr>
        <w:spacing w:after="0" w:line="240" w:lineRule="auto"/>
      </w:pPr>
      <w:r>
        <w:rPr>
          <w:rFonts w:ascii="楷体" w:eastAsia="楷体" w:hAnsi="楷体"/>
          <w:sz w:val="21"/>
        </w:rPr>
        <w:t>D、玻璃水银</w:t>
      </w:r>
    </w:p>
    <w:p w14:paraId="37D6E144" w14:textId="77777777" w:rsidR="00BF7380" w:rsidRDefault="00000000">
      <w:pPr>
        <w:spacing w:after="0" w:line="240" w:lineRule="auto"/>
      </w:pPr>
      <w:r>
        <w:rPr>
          <w:rFonts w:ascii="楷体" w:eastAsia="楷体" w:hAnsi="楷体"/>
          <w:sz w:val="21"/>
        </w:rPr>
        <w:t>54.安装了驱动程序之后，综合集成硬件控制器的8个RS-232/485/422接口，在计算机中映射成8个__C__，应用程序可以对其进行访问。</w:t>
      </w:r>
    </w:p>
    <w:p w14:paraId="498CD255" w14:textId="77777777" w:rsidR="00BF7380" w:rsidRDefault="00000000">
      <w:pPr>
        <w:spacing w:after="0" w:line="240" w:lineRule="auto"/>
      </w:pPr>
      <w:r>
        <w:rPr>
          <w:rFonts w:ascii="楷体" w:eastAsia="楷体" w:hAnsi="楷体"/>
          <w:sz w:val="21"/>
        </w:rPr>
        <w:t>A、虚拟光驱</w:t>
      </w:r>
    </w:p>
    <w:p w14:paraId="3A6DDE8C" w14:textId="77777777" w:rsidR="00BF7380" w:rsidRDefault="00000000">
      <w:pPr>
        <w:spacing w:after="0" w:line="240" w:lineRule="auto"/>
      </w:pPr>
      <w:r>
        <w:rPr>
          <w:rFonts w:ascii="楷体" w:eastAsia="楷体" w:hAnsi="楷体"/>
          <w:sz w:val="21"/>
        </w:rPr>
        <w:t>B、虚拟并口</w:t>
      </w:r>
    </w:p>
    <w:p w14:paraId="23FF6845" w14:textId="77777777" w:rsidR="00BF7380" w:rsidRDefault="00000000">
      <w:pPr>
        <w:spacing w:after="0" w:line="240" w:lineRule="auto"/>
      </w:pPr>
      <w:r>
        <w:rPr>
          <w:rFonts w:ascii="楷体" w:eastAsia="楷体" w:hAnsi="楷体"/>
          <w:sz w:val="21"/>
        </w:rPr>
        <w:t>C、虚拟串口</w:t>
      </w:r>
    </w:p>
    <w:p w14:paraId="184FD684" w14:textId="77777777" w:rsidR="00BF7380" w:rsidRDefault="00000000">
      <w:pPr>
        <w:spacing w:after="0" w:line="240" w:lineRule="auto"/>
      </w:pPr>
      <w:r>
        <w:rPr>
          <w:rFonts w:ascii="楷体" w:eastAsia="楷体" w:hAnsi="楷体"/>
          <w:sz w:val="21"/>
        </w:rPr>
        <w:t>D、虚拟USB接口</w:t>
      </w:r>
    </w:p>
    <w:p w14:paraId="49E54950" w14:textId="77777777" w:rsidR="00BF7380" w:rsidRDefault="00000000">
      <w:pPr>
        <w:spacing w:after="0" w:line="240" w:lineRule="auto"/>
      </w:pPr>
      <w:r>
        <w:rPr>
          <w:rFonts w:ascii="楷体" w:eastAsia="楷体" w:hAnsi="楷体"/>
          <w:sz w:val="21"/>
        </w:rPr>
        <w:t>55.前向散射能见度仪每（B）应在实验室校准1次。</w:t>
      </w:r>
    </w:p>
    <w:p w14:paraId="7C3A6736" w14:textId="77777777" w:rsidR="00BF7380" w:rsidRDefault="00000000">
      <w:pPr>
        <w:spacing w:after="0" w:line="240" w:lineRule="auto"/>
      </w:pPr>
      <w:r>
        <w:rPr>
          <w:rFonts w:ascii="楷体" w:eastAsia="楷体" w:hAnsi="楷体"/>
          <w:sz w:val="21"/>
        </w:rPr>
        <w:t>A、1.5个月</w:t>
      </w:r>
    </w:p>
    <w:p w14:paraId="67968B0F" w14:textId="77777777" w:rsidR="00BF7380" w:rsidRDefault="00000000">
      <w:pPr>
        <w:spacing w:after="0" w:line="240" w:lineRule="auto"/>
      </w:pPr>
      <w:r>
        <w:rPr>
          <w:rFonts w:ascii="楷体" w:eastAsia="楷体" w:hAnsi="楷体"/>
          <w:sz w:val="21"/>
        </w:rPr>
        <w:t>B、24个月</w:t>
      </w:r>
    </w:p>
    <w:p w14:paraId="1561B5D0" w14:textId="77777777" w:rsidR="00BF7380" w:rsidRDefault="00000000">
      <w:pPr>
        <w:spacing w:after="0" w:line="240" w:lineRule="auto"/>
      </w:pPr>
      <w:r>
        <w:rPr>
          <w:rFonts w:ascii="楷体" w:eastAsia="楷体" w:hAnsi="楷体"/>
          <w:sz w:val="21"/>
        </w:rPr>
        <w:t>C、6个月</w:t>
      </w:r>
    </w:p>
    <w:p w14:paraId="6088AD99" w14:textId="77777777" w:rsidR="00BF7380" w:rsidRDefault="00000000">
      <w:pPr>
        <w:spacing w:after="0" w:line="240" w:lineRule="auto"/>
      </w:pPr>
      <w:r>
        <w:rPr>
          <w:rFonts w:ascii="楷体" w:eastAsia="楷体" w:hAnsi="楷体"/>
          <w:sz w:val="21"/>
        </w:rPr>
        <w:t>D、12个月</w:t>
      </w:r>
    </w:p>
    <w:p w14:paraId="7678B9E5" w14:textId="77777777" w:rsidR="00BF7380" w:rsidRDefault="00000000">
      <w:pPr>
        <w:spacing w:after="0" w:line="240" w:lineRule="auto"/>
      </w:pPr>
      <w:r>
        <w:rPr>
          <w:rFonts w:ascii="楷体" w:eastAsia="楷体" w:hAnsi="楷体"/>
          <w:sz w:val="21"/>
        </w:rPr>
        <w:t>56.称重式降水测量仪投入业务运行后，在降水过程中，盛水筒中落有沙尘、树叶等杂物时，记录应__A__。</w:t>
      </w:r>
    </w:p>
    <w:p w14:paraId="108074F0" w14:textId="77777777" w:rsidR="00BF7380" w:rsidRDefault="00000000">
      <w:pPr>
        <w:spacing w:after="0" w:line="240" w:lineRule="auto"/>
      </w:pPr>
      <w:r>
        <w:rPr>
          <w:rFonts w:ascii="楷体" w:eastAsia="楷体" w:hAnsi="楷体"/>
          <w:sz w:val="21"/>
        </w:rPr>
        <w:t>A、按正常记录处理</w:t>
      </w:r>
    </w:p>
    <w:p w14:paraId="2B12E0A6" w14:textId="77777777" w:rsidR="00BF7380" w:rsidRDefault="00000000">
      <w:pPr>
        <w:spacing w:after="0" w:line="240" w:lineRule="auto"/>
      </w:pPr>
      <w:r>
        <w:rPr>
          <w:rFonts w:ascii="楷体" w:eastAsia="楷体" w:hAnsi="楷体"/>
          <w:sz w:val="21"/>
        </w:rPr>
        <w:t>B、剔除杂物</w:t>
      </w:r>
    </w:p>
    <w:p w14:paraId="0E410265" w14:textId="77777777" w:rsidR="00BF7380" w:rsidRDefault="00000000">
      <w:pPr>
        <w:spacing w:after="0" w:line="240" w:lineRule="auto"/>
      </w:pPr>
      <w:r>
        <w:rPr>
          <w:rFonts w:ascii="楷体" w:eastAsia="楷体" w:hAnsi="楷体"/>
          <w:sz w:val="21"/>
        </w:rPr>
        <w:t>C、加()处理</w:t>
      </w:r>
    </w:p>
    <w:p w14:paraId="6F05981B" w14:textId="77777777" w:rsidR="00BF7380" w:rsidRDefault="00000000">
      <w:pPr>
        <w:spacing w:after="0" w:line="240" w:lineRule="auto"/>
      </w:pPr>
      <w:r>
        <w:rPr>
          <w:rFonts w:ascii="楷体" w:eastAsia="楷体" w:hAnsi="楷体"/>
          <w:sz w:val="21"/>
        </w:rPr>
        <w:t>D、按缺测处理</w:t>
      </w:r>
    </w:p>
    <w:p w14:paraId="44A94596" w14:textId="77777777" w:rsidR="00BF7380" w:rsidRDefault="00000000">
      <w:pPr>
        <w:spacing w:after="0" w:line="240" w:lineRule="auto"/>
      </w:pPr>
      <w:r>
        <w:rPr>
          <w:rFonts w:ascii="楷体" w:eastAsia="楷体" w:hAnsi="楷体"/>
          <w:sz w:val="21"/>
        </w:rPr>
        <w:t>57.自动站观测的极大风速指的是某段时间内出现的__A__最大值。</w:t>
      </w:r>
    </w:p>
    <w:p w14:paraId="2CDF560C" w14:textId="77777777" w:rsidR="00BF7380" w:rsidRDefault="00000000">
      <w:pPr>
        <w:spacing w:after="0" w:line="240" w:lineRule="auto"/>
      </w:pPr>
      <w:r>
        <w:rPr>
          <w:rFonts w:ascii="楷体" w:eastAsia="楷体" w:hAnsi="楷体"/>
          <w:sz w:val="21"/>
        </w:rPr>
        <w:t>A、3秒钟平均风速</w:t>
      </w:r>
    </w:p>
    <w:p w14:paraId="0EF4D9F0" w14:textId="77777777" w:rsidR="00BF7380" w:rsidRDefault="00000000">
      <w:pPr>
        <w:spacing w:after="0" w:line="240" w:lineRule="auto"/>
      </w:pPr>
      <w:r>
        <w:rPr>
          <w:rFonts w:ascii="楷体" w:eastAsia="楷体" w:hAnsi="楷体"/>
          <w:sz w:val="21"/>
        </w:rPr>
        <w:t>B、10分钟平均风速</w:t>
      </w:r>
    </w:p>
    <w:p w14:paraId="62597BEA" w14:textId="77777777" w:rsidR="00BF7380" w:rsidRDefault="00000000">
      <w:pPr>
        <w:spacing w:after="0" w:line="240" w:lineRule="auto"/>
      </w:pPr>
      <w:r>
        <w:rPr>
          <w:rFonts w:ascii="楷体" w:eastAsia="楷体" w:hAnsi="楷体"/>
          <w:sz w:val="21"/>
        </w:rPr>
        <w:t>C、1分钟平均风速</w:t>
      </w:r>
    </w:p>
    <w:p w14:paraId="1DF3B4E6" w14:textId="77777777" w:rsidR="00BF7380" w:rsidRDefault="00000000">
      <w:pPr>
        <w:spacing w:after="0" w:line="240" w:lineRule="auto"/>
      </w:pPr>
      <w:r>
        <w:rPr>
          <w:rFonts w:ascii="楷体" w:eastAsia="楷体" w:hAnsi="楷体"/>
          <w:sz w:val="21"/>
        </w:rPr>
        <w:t>D、2分钟平均风速</w:t>
      </w:r>
    </w:p>
    <w:p w14:paraId="296F9CD2" w14:textId="77777777" w:rsidR="00BF7380" w:rsidRDefault="00000000">
      <w:pPr>
        <w:spacing w:after="0" w:line="240" w:lineRule="auto"/>
      </w:pPr>
      <w:r>
        <w:rPr>
          <w:rFonts w:ascii="楷体" w:eastAsia="楷体" w:hAnsi="楷体"/>
          <w:sz w:val="21"/>
        </w:rPr>
        <w:t>58.雾的自动判别指标是：自动观测能见度__D__。</w:t>
      </w:r>
    </w:p>
    <w:p w14:paraId="39DFDFC8" w14:textId="77777777" w:rsidR="00BF7380" w:rsidRDefault="00000000">
      <w:pPr>
        <w:spacing w:after="0" w:line="240" w:lineRule="auto"/>
      </w:pPr>
      <w:r>
        <w:rPr>
          <w:rFonts w:ascii="楷体" w:eastAsia="楷体" w:hAnsi="楷体"/>
          <w:sz w:val="21"/>
        </w:rPr>
        <w:t>A、≤750m</w:t>
      </w:r>
    </w:p>
    <w:p w14:paraId="5C98DE09" w14:textId="77777777" w:rsidR="00BF7380" w:rsidRDefault="00000000">
      <w:pPr>
        <w:spacing w:after="0" w:line="240" w:lineRule="auto"/>
      </w:pPr>
      <w:r>
        <w:rPr>
          <w:rFonts w:ascii="楷体" w:eastAsia="楷体" w:hAnsi="楷体"/>
          <w:sz w:val="21"/>
        </w:rPr>
        <w:t>B、&lt;1000m</w:t>
      </w:r>
    </w:p>
    <w:p w14:paraId="6F8AEC10" w14:textId="77777777" w:rsidR="00BF7380" w:rsidRDefault="00000000">
      <w:pPr>
        <w:spacing w:after="0" w:line="240" w:lineRule="auto"/>
      </w:pPr>
      <w:r>
        <w:rPr>
          <w:rFonts w:ascii="楷体" w:eastAsia="楷体" w:hAnsi="楷体"/>
          <w:sz w:val="21"/>
        </w:rPr>
        <w:t>C、&lt;500m</w:t>
      </w:r>
    </w:p>
    <w:p w14:paraId="3F8F1820" w14:textId="77777777" w:rsidR="00BF7380" w:rsidRDefault="00000000">
      <w:pPr>
        <w:spacing w:after="0" w:line="240" w:lineRule="auto"/>
      </w:pPr>
      <w:r>
        <w:rPr>
          <w:rFonts w:ascii="楷体" w:eastAsia="楷体" w:hAnsi="楷体"/>
          <w:sz w:val="21"/>
        </w:rPr>
        <w:t>D、&lt;750m</w:t>
      </w:r>
    </w:p>
    <w:p w14:paraId="6F9D5645" w14:textId="77777777" w:rsidR="00BF7380" w:rsidRDefault="00000000">
      <w:pPr>
        <w:spacing w:after="0" w:line="240" w:lineRule="auto"/>
      </w:pPr>
      <w:r>
        <w:rPr>
          <w:rFonts w:ascii="楷体" w:eastAsia="楷体" w:hAnsi="楷体"/>
          <w:sz w:val="21"/>
        </w:rPr>
        <w:t>59.新型自动站使用了__A__处理技术，既提高了数据综合集成处理能力，又降低了主采集器的负担，同时，提高了数据采集处理部分的标准化程度。</w:t>
      </w:r>
    </w:p>
    <w:p w14:paraId="02037C52" w14:textId="77777777" w:rsidR="00BF7380" w:rsidRDefault="00000000">
      <w:pPr>
        <w:spacing w:after="0" w:line="240" w:lineRule="auto"/>
      </w:pPr>
      <w:r>
        <w:rPr>
          <w:rFonts w:ascii="楷体" w:eastAsia="楷体" w:hAnsi="楷体"/>
          <w:sz w:val="21"/>
        </w:rPr>
        <w:t>A、对象数据字典</w:t>
      </w:r>
    </w:p>
    <w:p w14:paraId="5AC514F4" w14:textId="77777777" w:rsidR="00BF7380" w:rsidRDefault="00000000">
      <w:pPr>
        <w:spacing w:after="0" w:line="240" w:lineRule="auto"/>
      </w:pPr>
      <w:r>
        <w:rPr>
          <w:rFonts w:ascii="楷体" w:eastAsia="楷体" w:hAnsi="楷体"/>
          <w:sz w:val="21"/>
        </w:rPr>
        <w:t>B、嵌入式软件</w:t>
      </w:r>
    </w:p>
    <w:p w14:paraId="55C1B334" w14:textId="77777777" w:rsidR="00BF7380" w:rsidRDefault="00000000">
      <w:pPr>
        <w:spacing w:after="0" w:line="240" w:lineRule="auto"/>
      </w:pPr>
      <w:r>
        <w:rPr>
          <w:rFonts w:ascii="楷体" w:eastAsia="楷体" w:hAnsi="楷体"/>
          <w:sz w:val="21"/>
        </w:rPr>
        <w:t>C、CAN总线</w:t>
      </w:r>
    </w:p>
    <w:p w14:paraId="0304A537" w14:textId="77777777" w:rsidR="00BF7380" w:rsidRDefault="00000000">
      <w:pPr>
        <w:spacing w:after="0" w:line="240" w:lineRule="auto"/>
      </w:pPr>
      <w:r>
        <w:rPr>
          <w:rFonts w:ascii="楷体" w:eastAsia="楷体" w:hAnsi="楷体"/>
          <w:sz w:val="21"/>
        </w:rPr>
        <w:t>D、FAT32文件处理系统</w:t>
      </w:r>
    </w:p>
    <w:p w14:paraId="6442E1DB" w14:textId="77777777" w:rsidR="00BF7380" w:rsidRDefault="00000000">
      <w:pPr>
        <w:spacing w:after="0" w:line="240" w:lineRule="auto"/>
      </w:pPr>
      <w:r>
        <w:rPr>
          <w:rFonts w:ascii="楷体" w:eastAsia="楷体" w:hAnsi="楷体"/>
          <w:sz w:val="21"/>
        </w:rPr>
        <w:t>60.超声波蒸发传感器在不考虑环境温度影响的情况下，在A时刻测量到的返回时间为0.62，在B时刻测量到的返回时间为0.66，则A到B时间内的蒸发量是__C__。</w:t>
      </w:r>
    </w:p>
    <w:p w14:paraId="74DF7536" w14:textId="77777777" w:rsidR="00BF7380" w:rsidRDefault="00000000">
      <w:pPr>
        <w:spacing w:after="0" w:line="240" w:lineRule="auto"/>
      </w:pPr>
      <w:r>
        <w:rPr>
          <w:rFonts w:ascii="楷体" w:eastAsia="楷体" w:hAnsi="楷体"/>
          <w:sz w:val="21"/>
        </w:rPr>
        <w:t>A、5.1</w:t>
      </w:r>
    </w:p>
    <w:p w14:paraId="3BA0839E" w14:textId="77777777" w:rsidR="00BF7380" w:rsidRDefault="00000000">
      <w:pPr>
        <w:spacing w:after="0" w:line="240" w:lineRule="auto"/>
      </w:pPr>
      <w:r>
        <w:rPr>
          <w:rFonts w:ascii="楷体" w:eastAsia="楷体" w:hAnsi="楷体"/>
          <w:sz w:val="21"/>
        </w:rPr>
        <w:t>B、10.2</w:t>
      </w:r>
    </w:p>
    <w:p w14:paraId="17E60690" w14:textId="77777777" w:rsidR="00BF7380" w:rsidRDefault="00000000">
      <w:pPr>
        <w:spacing w:after="0" w:line="240" w:lineRule="auto"/>
      </w:pPr>
      <w:r>
        <w:rPr>
          <w:rFonts w:ascii="楷体" w:eastAsia="楷体" w:hAnsi="楷体"/>
          <w:sz w:val="21"/>
        </w:rPr>
        <w:t>C、6.8</w:t>
      </w:r>
    </w:p>
    <w:p w14:paraId="6E9684B2" w14:textId="77777777" w:rsidR="00BF7380" w:rsidRDefault="00000000">
      <w:pPr>
        <w:spacing w:after="0" w:line="240" w:lineRule="auto"/>
      </w:pPr>
      <w:r>
        <w:rPr>
          <w:rFonts w:ascii="楷体" w:eastAsia="楷体" w:hAnsi="楷体"/>
          <w:sz w:val="21"/>
        </w:rPr>
        <w:t>D、13.6</w:t>
      </w:r>
    </w:p>
    <w:p w14:paraId="1F6D9E52" w14:textId="77777777" w:rsidR="00BF7380" w:rsidRDefault="00000000">
      <w:pPr>
        <w:spacing w:after="0" w:line="240" w:lineRule="auto"/>
      </w:pPr>
      <w:r>
        <w:rPr>
          <w:rFonts w:ascii="楷体" w:eastAsia="楷体" w:hAnsi="楷体"/>
          <w:sz w:val="21"/>
        </w:rPr>
        <w:t>61.湿度传感器的输出电压输出范围是__D__V，所对应的湿度是0-100%RH。</w:t>
      </w:r>
    </w:p>
    <w:p w14:paraId="4B5F7ACB" w14:textId="77777777" w:rsidR="00BF7380" w:rsidRDefault="00000000">
      <w:pPr>
        <w:spacing w:after="0" w:line="240" w:lineRule="auto"/>
      </w:pPr>
      <w:r>
        <w:rPr>
          <w:rFonts w:ascii="楷体" w:eastAsia="楷体" w:hAnsi="楷体"/>
          <w:sz w:val="21"/>
        </w:rPr>
        <w:t>A、0-24</w:t>
      </w:r>
    </w:p>
    <w:p w14:paraId="28F690C5" w14:textId="77777777" w:rsidR="00BF7380" w:rsidRDefault="00000000">
      <w:pPr>
        <w:spacing w:after="0" w:line="240" w:lineRule="auto"/>
      </w:pPr>
      <w:r>
        <w:rPr>
          <w:rFonts w:ascii="楷体" w:eastAsia="楷体" w:hAnsi="楷体"/>
          <w:sz w:val="21"/>
        </w:rPr>
        <w:t>B、0-12</w:t>
      </w:r>
    </w:p>
    <w:p w14:paraId="161C92F0" w14:textId="77777777" w:rsidR="00BF7380" w:rsidRDefault="00000000">
      <w:pPr>
        <w:spacing w:after="0" w:line="240" w:lineRule="auto"/>
      </w:pPr>
      <w:r>
        <w:rPr>
          <w:rFonts w:ascii="楷体" w:eastAsia="楷体" w:hAnsi="楷体"/>
          <w:sz w:val="21"/>
        </w:rPr>
        <w:t>C、0-2.5</w:t>
      </w:r>
    </w:p>
    <w:p w14:paraId="613DAB98" w14:textId="77777777" w:rsidR="00BF7380" w:rsidRDefault="00000000">
      <w:pPr>
        <w:spacing w:after="0" w:line="240" w:lineRule="auto"/>
      </w:pPr>
      <w:r>
        <w:rPr>
          <w:rFonts w:ascii="楷体" w:eastAsia="楷体" w:hAnsi="楷体"/>
          <w:sz w:val="21"/>
        </w:rPr>
        <w:t>D、0-1</w:t>
      </w:r>
    </w:p>
    <w:p w14:paraId="15ECDF15" w14:textId="77777777" w:rsidR="00BF7380" w:rsidRDefault="00000000">
      <w:pPr>
        <w:spacing w:after="0" w:line="240" w:lineRule="auto"/>
      </w:pPr>
      <w:r>
        <w:rPr>
          <w:rFonts w:ascii="楷体" w:eastAsia="楷体" w:hAnsi="楷体"/>
          <w:sz w:val="21"/>
        </w:rPr>
        <w:t>62.地温传感器电阻每变化1.0欧姆时，温度变化约为__D__W。</w:t>
      </w:r>
    </w:p>
    <w:p w14:paraId="3B36DB95" w14:textId="77777777" w:rsidR="00BF7380" w:rsidRDefault="00000000">
      <w:pPr>
        <w:spacing w:after="0" w:line="240" w:lineRule="auto"/>
      </w:pPr>
      <w:r>
        <w:rPr>
          <w:rFonts w:ascii="楷体" w:eastAsia="楷体" w:hAnsi="楷体"/>
          <w:sz w:val="21"/>
        </w:rPr>
        <w:t>A、1.3℃</w:t>
      </w:r>
    </w:p>
    <w:p w14:paraId="4292AA63" w14:textId="77777777" w:rsidR="00BF7380" w:rsidRDefault="00000000">
      <w:pPr>
        <w:spacing w:after="0" w:line="240" w:lineRule="auto"/>
      </w:pPr>
      <w:r>
        <w:rPr>
          <w:rFonts w:ascii="楷体" w:eastAsia="楷体" w:hAnsi="楷体"/>
          <w:sz w:val="21"/>
        </w:rPr>
        <w:t>B、1.4℃</w:t>
      </w:r>
    </w:p>
    <w:p w14:paraId="0F9F67D7" w14:textId="77777777" w:rsidR="00BF7380" w:rsidRDefault="00000000">
      <w:pPr>
        <w:spacing w:after="0" w:line="240" w:lineRule="auto"/>
      </w:pPr>
      <w:r>
        <w:rPr>
          <w:rFonts w:ascii="楷体" w:eastAsia="楷体" w:hAnsi="楷体"/>
          <w:sz w:val="21"/>
        </w:rPr>
        <w:t>C、0.385℃</w:t>
      </w:r>
    </w:p>
    <w:p w14:paraId="715F6EB5" w14:textId="77777777" w:rsidR="00BF7380" w:rsidRDefault="00000000">
      <w:pPr>
        <w:spacing w:after="0" w:line="240" w:lineRule="auto"/>
      </w:pPr>
      <w:r>
        <w:rPr>
          <w:rFonts w:ascii="楷体" w:eastAsia="楷体" w:hAnsi="楷体"/>
          <w:sz w:val="21"/>
        </w:rPr>
        <w:t>D、2.6℃</w:t>
      </w:r>
    </w:p>
    <w:p w14:paraId="7526FA28" w14:textId="77777777" w:rsidR="00BF7380" w:rsidRDefault="00000000">
      <w:pPr>
        <w:spacing w:after="0" w:line="240" w:lineRule="auto"/>
      </w:pPr>
      <w:r>
        <w:rPr>
          <w:rFonts w:ascii="楷体" w:eastAsia="楷体" w:hAnsi="楷体"/>
          <w:sz w:val="21"/>
        </w:rPr>
        <w:t>63.目前新型自动气象(气候)站规定：主、分采集器以默认__C__波特率进行通信。</w:t>
      </w:r>
    </w:p>
    <w:p w14:paraId="7357B9A7" w14:textId="77777777" w:rsidR="00BF7380" w:rsidRDefault="00000000">
      <w:pPr>
        <w:spacing w:after="0" w:line="240" w:lineRule="auto"/>
      </w:pPr>
      <w:r>
        <w:rPr>
          <w:rFonts w:ascii="楷体" w:eastAsia="楷体" w:hAnsi="楷体"/>
          <w:sz w:val="21"/>
        </w:rPr>
        <w:t>A、250K</w:t>
      </w:r>
    </w:p>
    <w:p w14:paraId="077A35E1" w14:textId="77777777" w:rsidR="00BF7380" w:rsidRDefault="00000000">
      <w:pPr>
        <w:spacing w:after="0" w:line="240" w:lineRule="auto"/>
      </w:pPr>
      <w:r>
        <w:rPr>
          <w:rFonts w:ascii="楷体" w:eastAsia="楷体" w:hAnsi="楷体"/>
          <w:sz w:val="21"/>
        </w:rPr>
        <w:t>B、275K</w:t>
      </w:r>
    </w:p>
    <w:p w14:paraId="7671B61A" w14:textId="77777777" w:rsidR="00BF7380" w:rsidRDefault="00000000">
      <w:pPr>
        <w:spacing w:after="0" w:line="240" w:lineRule="auto"/>
      </w:pPr>
      <w:r>
        <w:rPr>
          <w:rFonts w:ascii="楷体" w:eastAsia="楷体" w:hAnsi="楷体"/>
          <w:sz w:val="21"/>
        </w:rPr>
        <w:t>C、50K</w:t>
      </w:r>
    </w:p>
    <w:p w14:paraId="0363FA96" w14:textId="77777777" w:rsidR="00BF7380" w:rsidRDefault="00000000">
      <w:pPr>
        <w:spacing w:after="0" w:line="240" w:lineRule="auto"/>
      </w:pPr>
      <w:r>
        <w:rPr>
          <w:rFonts w:ascii="楷体" w:eastAsia="楷体" w:hAnsi="楷体"/>
          <w:sz w:val="21"/>
        </w:rPr>
        <w:t>D、125K</w:t>
      </w:r>
    </w:p>
    <w:p w14:paraId="2D90F8C7" w14:textId="77777777" w:rsidR="00BF7380" w:rsidRDefault="00000000">
      <w:pPr>
        <w:spacing w:after="0" w:line="240" w:lineRule="auto"/>
      </w:pPr>
      <w:r>
        <w:rPr>
          <w:rFonts w:ascii="楷体" w:eastAsia="楷体" w:hAnsi="楷体"/>
          <w:sz w:val="21"/>
        </w:rPr>
        <w:t>64.若对数据采集器设置的日期为2014年9月16日，键入命令为__D__。</w:t>
      </w:r>
    </w:p>
    <w:p w14:paraId="2DA4AB2F" w14:textId="77777777" w:rsidR="00BF7380" w:rsidRDefault="00000000">
      <w:pPr>
        <w:spacing w:after="0" w:line="240" w:lineRule="auto"/>
      </w:pPr>
      <w:r>
        <w:rPr>
          <w:rFonts w:ascii="楷体" w:eastAsia="楷体" w:hAnsi="楷体"/>
          <w:sz w:val="21"/>
        </w:rPr>
        <w:t>A、DATE 20140916↙</w:t>
      </w:r>
    </w:p>
    <w:p w14:paraId="2147E917" w14:textId="77777777" w:rsidR="00BF7380" w:rsidRDefault="00000000">
      <w:pPr>
        <w:spacing w:after="0" w:line="240" w:lineRule="auto"/>
      </w:pPr>
      <w:r>
        <w:rPr>
          <w:rFonts w:ascii="楷体" w:eastAsia="楷体" w:hAnsi="楷体"/>
          <w:sz w:val="21"/>
        </w:rPr>
        <w:t>B、DATE 20140916↙</w:t>
      </w:r>
    </w:p>
    <w:p w14:paraId="5EC5E7FA" w14:textId="77777777" w:rsidR="00BF7380" w:rsidRDefault="00000000">
      <w:pPr>
        <w:spacing w:after="0" w:line="240" w:lineRule="auto"/>
      </w:pPr>
      <w:r>
        <w:rPr>
          <w:rFonts w:ascii="楷体" w:eastAsia="楷体" w:hAnsi="楷体"/>
          <w:sz w:val="21"/>
        </w:rPr>
        <w:t>C、DATE 2014.09.16↙</w:t>
      </w:r>
    </w:p>
    <w:p w14:paraId="69614CBE" w14:textId="77777777" w:rsidR="00BF7380" w:rsidRDefault="00000000">
      <w:pPr>
        <w:spacing w:after="0" w:line="240" w:lineRule="auto"/>
      </w:pPr>
      <w:r>
        <w:rPr>
          <w:rFonts w:ascii="楷体" w:eastAsia="楷体" w:hAnsi="楷体"/>
          <w:sz w:val="21"/>
        </w:rPr>
        <w:t>D、DATE 2014-09-16↙</w:t>
      </w:r>
    </w:p>
    <w:p w14:paraId="54C9F694" w14:textId="77777777" w:rsidR="00BF7380" w:rsidRDefault="00000000">
      <w:pPr>
        <w:spacing w:after="0" w:line="240" w:lineRule="auto"/>
      </w:pPr>
      <w:r>
        <w:rPr>
          <w:rFonts w:ascii="楷体" w:eastAsia="楷体" w:hAnsi="楷体"/>
          <w:sz w:val="21"/>
        </w:rPr>
        <w:t>65.新型自动站设置或读取观测场拔海高度是__B__。</w:t>
      </w:r>
    </w:p>
    <w:p w14:paraId="630578A2" w14:textId="77777777" w:rsidR="00BF7380" w:rsidRDefault="00000000">
      <w:pPr>
        <w:spacing w:after="0" w:line="240" w:lineRule="auto"/>
      </w:pPr>
      <w:r>
        <w:rPr>
          <w:rFonts w:ascii="楷体" w:eastAsia="楷体" w:hAnsi="楷体"/>
          <w:sz w:val="21"/>
        </w:rPr>
        <w:t>A、LONG</w:t>
      </w:r>
    </w:p>
    <w:p w14:paraId="63F1DC21" w14:textId="77777777" w:rsidR="00BF7380" w:rsidRDefault="00000000">
      <w:pPr>
        <w:spacing w:after="0" w:line="240" w:lineRule="auto"/>
      </w:pPr>
      <w:r>
        <w:rPr>
          <w:rFonts w:ascii="楷体" w:eastAsia="楷体" w:hAnsi="楷体"/>
          <w:sz w:val="21"/>
        </w:rPr>
        <w:t>B、ALT</w:t>
      </w:r>
    </w:p>
    <w:p w14:paraId="5096D2CD" w14:textId="77777777" w:rsidR="00BF7380" w:rsidRDefault="00000000">
      <w:pPr>
        <w:spacing w:after="0" w:line="240" w:lineRule="auto"/>
      </w:pPr>
      <w:r>
        <w:rPr>
          <w:rFonts w:ascii="楷体" w:eastAsia="楷体" w:hAnsi="楷体"/>
          <w:sz w:val="21"/>
        </w:rPr>
        <w:t>C、LAT</w:t>
      </w:r>
    </w:p>
    <w:p w14:paraId="4521E321" w14:textId="77777777" w:rsidR="00BF7380" w:rsidRDefault="00000000">
      <w:pPr>
        <w:spacing w:after="0" w:line="240" w:lineRule="auto"/>
      </w:pPr>
      <w:r>
        <w:rPr>
          <w:rFonts w:ascii="楷体" w:eastAsia="楷体" w:hAnsi="楷体"/>
          <w:sz w:val="21"/>
        </w:rPr>
        <w:t>D、ALTP</w:t>
      </w:r>
    </w:p>
    <w:p w14:paraId="40134EF7" w14:textId="77777777" w:rsidR="00BF7380" w:rsidRDefault="00000000">
      <w:pPr>
        <w:spacing w:after="0" w:line="240" w:lineRule="auto"/>
      </w:pPr>
      <w:r>
        <w:rPr>
          <w:rFonts w:ascii="楷体" w:eastAsia="楷体" w:hAnsi="楷体"/>
          <w:sz w:val="21"/>
        </w:rPr>
        <w:t>66.读取数据采集器实时状态信息指令为__D__。</w:t>
      </w:r>
    </w:p>
    <w:p w14:paraId="3FC93BBD" w14:textId="77777777" w:rsidR="00BF7380" w:rsidRDefault="00000000">
      <w:pPr>
        <w:spacing w:after="0" w:line="240" w:lineRule="auto"/>
      </w:pPr>
      <w:r>
        <w:rPr>
          <w:rFonts w:ascii="楷体" w:eastAsia="楷体" w:hAnsi="楷体"/>
          <w:sz w:val="21"/>
        </w:rPr>
        <w:t>A、SENCO</w:t>
      </w:r>
    </w:p>
    <w:p w14:paraId="26058B9E" w14:textId="77777777" w:rsidR="00BF7380" w:rsidRDefault="00000000">
      <w:pPr>
        <w:spacing w:after="0" w:line="240" w:lineRule="auto"/>
      </w:pPr>
      <w:r>
        <w:rPr>
          <w:rFonts w:ascii="楷体" w:eastAsia="楷体" w:hAnsi="楷体"/>
          <w:sz w:val="21"/>
        </w:rPr>
        <w:t>B、SENST</w:t>
      </w:r>
    </w:p>
    <w:p w14:paraId="3DC9EA97" w14:textId="77777777" w:rsidR="00BF7380" w:rsidRDefault="00000000">
      <w:pPr>
        <w:spacing w:after="0" w:line="240" w:lineRule="auto"/>
      </w:pPr>
      <w:r>
        <w:rPr>
          <w:rFonts w:ascii="楷体" w:eastAsia="楷体" w:hAnsi="楷体"/>
          <w:sz w:val="21"/>
        </w:rPr>
        <w:lastRenderedPageBreak/>
        <w:t>C、MACT</w:t>
      </w:r>
    </w:p>
    <w:p w14:paraId="0639738F" w14:textId="77777777" w:rsidR="00BF7380" w:rsidRDefault="00000000">
      <w:pPr>
        <w:spacing w:after="0" w:line="240" w:lineRule="auto"/>
      </w:pPr>
      <w:r>
        <w:rPr>
          <w:rFonts w:ascii="楷体" w:eastAsia="楷体" w:hAnsi="楷体"/>
          <w:sz w:val="21"/>
        </w:rPr>
        <w:t>D、RSTA</w:t>
      </w:r>
    </w:p>
    <w:p w14:paraId="6512DA1D" w14:textId="77777777" w:rsidR="00BF7380" w:rsidRDefault="00000000">
      <w:pPr>
        <w:spacing w:after="0" w:line="240" w:lineRule="auto"/>
      </w:pPr>
      <w:r>
        <w:rPr>
          <w:rFonts w:ascii="楷体" w:eastAsia="楷体" w:hAnsi="楷体"/>
          <w:sz w:val="21"/>
        </w:rPr>
        <w:t>67.ISOS软件运行环境要求内存最低配置为__C__G。</w:t>
      </w:r>
    </w:p>
    <w:p w14:paraId="1F4667F9" w14:textId="77777777" w:rsidR="00BF7380" w:rsidRDefault="00000000">
      <w:pPr>
        <w:spacing w:after="0" w:line="240" w:lineRule="auto"/>
      </w:pPr>
      <w:r>
        <w:rPr>
          <w:rFonts w:ascii="楷体" w:eastAsia="楷体" w:hAnsi="楷体"/>
          <w:sz w:val="21"/>
        </w:rPr>
        <w:t>A、1.0</w:t>
      </w:r>
    </w:p>
    <w:p w14:paraId="6B0F8256" w14:textId="77777777" w:rsidR="00BF7380" w:rsidRDefault="00000000">
      <w:pPr>
        <w:spacing w:after="0" w:line="240" w:lineRule="auto"/>
      </w:pPr>
      <w:r>
        <w:rPr>
          <w:rFonts w:ascii="楷体" w:eastAsia="楷体" w:hAnsi="楷体"/>
          <w:sz w:val="21"/>
        </w:rPr>
        <w:t>B、4.0</w:t>
      </w:r>
    </w:p>
    <w:p w14:paraId="4D081700" w14:textId="77777777" w:rsidR="00BF7380" w:rsidRDefault="00000000">
      <w:pPr>
        <w:spacing w:after="0" w:line="240" w:lineRule="auto"/>
      </w:pPr>
      <w:r>
        <w:rPr>
          <w:rFonts w:ascii="楷体" w:eastAsia="楷体" w:hAnsi="楷体"/>
          <w:sz w:val="21"/>
        </w:rPr>
        <w:t>C、2.0</w:t>
      </w:r>
    </w:p>
    <w:p w14:paraId="4A673B48" w14:textId="77777777" w:rsidR="00BF7380" w:rsidRDefault="00000000">
      <w:pPr>
        <w:spacing w:after="0" w:line="240" w:lineRule="auto"/>
      </w:pPr>
      <w:r>
        <w:rPr>
          <w:rFonts w:ascii="楷体" w:eastAsia="楷体" w:hAnsi="楷体"/>
          <w:sz w:val="21"/>
        </w:rPr>
        <w:t>D、8.0</w:t>
      </w:r>
    </w:p>
    <w:p w14:paraId="755A22A7" w14:textId="77777777" w:rsidR="00BF7380" w:rsidRDefault="00000000">
      <w:pPr>
        <w:spacing w:after="0" w:line="240" w:lineRule="auto"/>
      </w:pPr>
      <w:r>
        <w:rPr>
          <w:rFonts w:ascii="楷体" w:eastAsia="楷体" w:hAnsi="楷体"/>
          <w:sz w:val="21"/>
        </w:rPr>
        <w:t>68.造成自动站湿敏电容测湿误差最大的天气条件是__D__。</w:t>
      </w:r>
    </w:p>
    <w:p w14:paraId="1DF05748" w14:textId="77777777" w:rsidR="00BF7380" w:rsidRDefault="00000000">
      <w:pPr>
        <w:spacing w:after="0" w:line="240" w:lineRule="auto"/>
      </w:pPr>
      <w:r>
        <w:rPr>
          <w:rFonts w:ascii="楷体" w:eastAsia="楷体" w:hAnsi="楷体"/>
          <w:sz w:val="21"/>
        </w:rPr>
        <w:t>A、低温高湿</w:t>
      </w:r>
    </w:p>
    <w:p w14:paraId="28512D50" w14:textId="77777777" w:rsidR="00BF7380" w:rsidRDefault="00000000">
      <w:pPr>
        <w:spacing w:after="0" w:line="240" w:lineRule="auto"/>
      </w:pPr>
      <w:r>
        <w:rPr>
          <w:rFonts w:ascii="楷体" w:eastAsia="楷体" w:hAnsi="楷体"/>
          <w:sz w:val="21"/>
        </w:rPr>
        <w:t>B、低温低湿</w:t>
      </w:r>
    </w:p>
    <w:p w14:paraId="4D442CD4" w14:textId="77777777" w:rsidR="00BF7380" w:rsidRDefault="00000000">
      <w:pPr>
        <w:spacing w:after="0" w:line="240" w:lineRule="auto"/>
      </w:pPr>
      <w:r>
        <w:rPr>
          <w:rFonts w:ascii="楷体" w:eastAsia="楷体" w:hAnsi="楷体"/>
          <w:sz w:val="21"/>
        </w:rPr>
        <w:t>C、高温低湿</w:t>
      </w:r>
    </w:p>
    <w:p w14:paraId="4B78A7E4" w14:textId="77777777" w:rsidR="00BF7380" w:rsidRDefault="00000000">
      <w:pPr>
        <w:spacing w:after="0" w:line="240" w:lineRule="auto"/>
      </w:pPr>
      <w:r>
        <w:rPr>
          <w:rFonts w:ascii="楷体" w:eastAsia="楷体" w:hAnsi="楷体"/>
          <w:sz w:val="21"/>
        </w:rPr>
        <w:t>D、高温高湿</w:t>
      </w:r>
    </w:p>
    <w:p w14:paraId="6ECDBEBA" w14:textId="77777777" w:rsidR="00BF7380" w:rsidRDefault="00000000">
      <w:pPr>
        <w:spacing w:after="0" w:line="240" w:lineRule="auto"/>
      </w:pPr>
      <w:r>
        <w:rPr>
          <w:rFonts w:ascii="楷体" w:eastAsia="楷体" w:hAnsi="楷体"/>
          <w:sz w:val="21"/>
        </w:rPr>
        <w:t>69.地温分采集器对接入的传感器按预定的采样频率进行扫描，将获得的采样数据通过__A__发送给主采集器。</w:t>
      </w:r>
    </w:p>
    <w:p w14:paraId="661ACACC" w14:textId="77777777" w:rsidR="00BF7380" w:rsidRDefault="00000000">
      <w:pPr>
        <w:spacing w:after="0" w:line="240" w:lineRule="auto"/>
      </w:pPr>
      <w:r>
        <w:rPr>
          <w:rFonts w:ascii="楷体" w:eastAsia="楷体" w:hAnsi="楷体"/>
          <w:sz w:val="21"/>
        </w:rPr>
        <w:t>A、总线</w:t>
      </w:r>
    </w:p>
    <w:p w14:paraId="2CE2DD3C" w14:textId="77777777" w:rsidR="00BF7380" w:rsidRDefault="00000000">
      <w:pPr>
        <w:spacing w:after="0" w:line="240" w:lineRule="auto"/>
      </w:pPr>
      <w:r>
        <w:rPr>
          <w:rFonts w:ascii="楷体" w:eastAsia="楷体" w:hAnsi="楷体"/>
          <w:sz w:val="21"/>
        </w:rPr>
        <w:t>B、数字通道</w:t>
      </w:r>
    </w:p>
    <w:p w14:paraId="164E1A92" w14:textId="77777777" w:rsidR="00BF7380" w:rsidRDefault="00000000">
      <w:pPr>
        <w:spacing w:after="0" w:line="240" w:lineRule="auto"/>
      </w:pPr>
      <w:r>
        <w:rPr>
          <w:rFonts w:ascii="楷体" w:eastAsia="楷体" w:hAnsi="楷体"/>
          <w:sz w:val="21"/>
        </w:rPr>
        <w:t>C、RS-232通道</w:t>
      </w:r>
    </w:p>
    <w:p w14:paraId="4D5E095D" w14:textId="77777777" w:rsidR="00BF7380" w:rsidRDefault="00000000">
      <w:pPr>
        <w:spacing w:after="0" w:line="240" w:lineRule="auto"/>
      </w:pPr>
      <w:r>
        <w:rPr>
          <w:rFonts w:ascii="楷体" w:eastAsia="楷体" w:hAnsi="楷体"/>
          <w:sz w:val="21"/>
        </w:rPr>
        <w:t>D、模拟通道</w:t>
      </w:r>
    </w:p>
    <w:p w14:paraId="2B9A02B6" w14:textId="77777777" w:rsidR="00BF7380" w:rsidRDefault="00000000">
      <w:pPr>
        <w:spacing w:after="0" w:line="240" w:lineRule="auto"/>
      </w:pPr>
      <w:r>
        <w:rPr>
          <w:rFonts w:ascii="楷体" w:eastAsia="楷体" w:hAnsi="楷体"/>
          <w:sz w:val="21"/>
        </w:rPr>
        <w:t>70.新型自动气象站中那种传感器__A__既可采用串口方式挂接在主采集器上，也可挂接在气候分采集器上。</w:t>
      </w:r>
    </w:p>
    <w:p w14:paraId="4E66D65C" w14:textId="77777777" w:rsidR="00BF7380" w:rsidRDefault="00000000">
      <w:pPr>
        <w:spacing w:after="0" w:line="240" w:lineRule="auto"/>
      </w:pPr>
      <w:r>
        <w:rPr>
          <w:rFonts w:ascii="楷体" w:eastAsia="楷体" w:hAnsi="楷体"/>
          <w:sz w:val="21"/>
        </w:rPr>
        <w:t>A、称重降水传感器</w:t>
      </w:r>
    </w:p>
    <w:p w14:paraId="5A3A63E2" w14:textId="77777777" w:rsidR="00BF7380" w:rsidRDefault="00000000">
      <w:pPr>
        <w:spacing w:after="0" w:line="240" w:lineRule="auto"/>
      </w:pPr>
      <w:r>
        <w:rPr>
          <w:rFonts w:ascii="楷体" w:eastAsia="楷体" w:hAnsi="楷体"/>
          <w:sz w:val="21"/>
        </w:rPr>
        <w:t>B、湿度传感器</w:t>
      </w:r>
    </w:p>
    <w:p w14:paraId="0D16B47D" w14:textId="77777777" w:rsidR="00BF7380" w:rsidRDefault="00000000">
      <w:pPr>
        <w:spacing w:after="0" w:line="240" w:lineRule="auto"/>
      </w:pPr>
      <w:r>
        <w:rPr>
          <w:rFonts w:ascii="楷体" w:eastAsia="楷体" w:hAnsi="楷体"/>
          <w:sz w:val="21"/>
        </w:rPr>
        <w:t>C、能见度传感器</w:t>
      </w:r>
    </w:p>
    <w:p w14:paraId="3B16DBA7" w14:textId="77777777" w:rsidR="00BF7380" w:rsidRDefault="00000000">
      <w:pPr>
        <w:spacing w:after="0" w:line="240" w:lineRule="auto"/>
      </w:pPr>
      <w:r>
        <w:rPr>
          <w:rFonts w:ascii="楷体" w:eastAsia="楷体" w:hAnsi="楷体"/>
          <w:sz w:val="21"/>
        </w:rPr>
        <w:t>D、总辐射传感器</w:t>
      </w:r>
    </w:p>
    <w:p w14:paraId="76F57101" w14:textId="77777777" w:rsidR="00BF7380" w:rsidRDefault="00000000">
      <w:pPr>
        <w:spacing w:after="0" w:line="240" w:lineRule="auto"/>
      </w:pPr>
      <w:r>
        <w:rPr>
          <w:rFonts w:ascii="楷体" w:eastAsia="楷体" w:hAnsi="楷体"/>
          <w:sz w:val="21"/>
        </w:rPr>
        <w:t>71.采用瞬时值控制过程中“正确”的采样瞬时值，应在传感器的测量范围内，且相邻两个值最大变化值在允许范围内，其中蒸发传感器“正确”的采样瞬时值的判断条件为__C__。</w:t>
      </w:r>
    </w:p>
    <w:p w14:paraId="40FD1D50" w14:textId="77777777" w:rsidR="00BF7380" w:rsidRDefault="00000000">
      <w:pPr>
        <w:spacing w:after="0" w:line="240" w:lineRule="auto"/>
      </w:pPr>
      <w:r>
        <w:rPr>
          <w:rFonts w:ascii="楷体" w:eastAsia="楷体" w:hAnsi="楷体"/>
          <w:sz w:val="21"/>
        </w:rPr>
        <w:t>A、0．1mm</w:t>
      </w:r>
    </w:p>
    <w:p w14:paraId="495A59E8" w14:textId="77777777" w:rsidR="00BF7380" w:rsidRDefault="00000000">
      <w:pPr>
        <w:spacing w:after="0" w:line="240" w:lineRule="auto"/>
      </w:pPr>
      <w:r>
        <w:rPr>
          <w:rFonts w:ascii="楷体" w:eastAsia="楷体" w:hAnsi="楷体"/>
          <w:sz w:val="21"/>
        </w:rPr>
        <w:t>B、0．2mm</w:t>
      </w:r>
    </w:p>
    <w:p w14:paraId="2A37FCF0" w14:textId="77777777" w:rsidR="00BF7380" w:rsidRDefault="00000000">
      <w:pPr>
        <w:spacing w:after="0" w:line="240" w:lineRule="auto"/>
      </w:pPr>
      <w:r>
        <w:rPr>
          <w:rFonts w:ascii="楷体" w:eastAsia="楷体" w:hAnsi="楷体"/>
          <w:sz w:val="21"/>
        </w:rPr>
        <w:t>C、0．3mm</w:t>
      </w:r>
    </w:p>
    <w:p w14:paraId="40EF4CFE" w14:textId="77777777" w:rsidR="00BF7380" w:rsidRDefault="00000000">
      <w:pPr>
        <w:spacing w:after="0" w:line="240" w:lineRule="auto"/>
      </w:pPr>
      <w:r>
        <w:rPr>
          <w:rFonts w:ascii="楷体" w:eastAsia="楷体" w:hAnsi="楷体"/>
          <w:sz w:val="21"/>
        </w:rPr>
        <w:t>D、0．4mm</w:t>
      </w:r>
    </w:p>
    <w:p w14:paraId="376982E4" w14:textId="77777777" w:rsidR="00BF7380" w:rsidRDefault="00000000">
      <w:pPr>
        <w:spacing w:after="0" w:line="240" w:lineRule="auto"/>
      </w:pPr>
      <w:r>
        <w:rPr>
          <w:rFonts w:ascii="楷体" w:eastAsia="楷体" w:hAnsi="楷体"/>
          <w:sz w:val="21"/>
        </w:rPr>
        <w:t>72.发现ISOS读取的正点辐射值总是偏小，并非累积量，主要引起的原因是__C__。</w:t>
      </w:r>
    </w:p>
    <w:p w14:paraId="65CF3DC4" w14:textId="77777777" w:rsidR="00BF7380" w:rsidRDefault="00000000">
      <w:pPr>
        <w:spacing w:after="0" w:line="240" w:lineRule="auto"/>
      </w:pPr>
      <w:r>
        <w:rPr>
          <w:rFonts w:ascii="楷体" w:eastAsia="楷体" w:hAnsi="楷体"/>
          <w:sz w:val="21"/>
        </w:rPr>
        <w:t>A、辐射仪维护不当</w:t>
      </w:r>
    </w:p>
    <w:p w14:paraId="5A817958" w14:textId="77777777" w:rsidR="00BF7380" w:rsidRDefault="00000000">
      <w:pPr>
        <w:spacing w:after="0" w:line="240" w:lineRule="auto"/>
      </w:pPr>
      <w:r>
        <w:rPr>
          <w:rFonts w:ascii="楷体" w:eastAsia="楷体" w:hAnsi="楷体"/>
          <w:sz w:val="21"/>
        </w:rPr>
        <w:t>B、没有及时更换干燥剂</w:t>
      </w:r>
    </w:p>
    <w:p w14:paraId="34190973" w14:textId="77777777" w:rsidR="00BF7380" w:rsidRDefault="00000000">
      <w:pPr>
        <w:spacing w:after="0" w:line="240" w:lineRule="auto"/>
      </w:pPr>
      <w:r>
        <w:rPr>
          <w:rFonts w:ascii="楷体" w:eastAsia="楷体" w:hAnsi="楷体"/>
          <w:sz w:val="21"/>
        </w:rPr>
        <w:t>C、观测站经纬度值未下载到采集器</w:t>
      </w:r>
    </w:p>
    <w:p w14:paraId="3F8C4A82" w14:textId="77777777" w:rsidR="00BF7380" w:rsidRDefault="00000000">
      <w:pPr>
        <w:spacing w:after="0" w:line="240" w:lineRule="auto"/>
      </w:pPr>
      <w:r>
        <w:rPr>
          <w:rFonts w:ascii="楷体" w:eastAsia="楷体" w:hAnsi="楷体"/>
          <w:sz w:val="21"/>
        </w:rPr>
        <w:t>D、台站参数地方时差设置有误</w:t>
      </w:r>
    </w:p>
    <w:p w14:paraId="04132CE1" w14:textId="77777777" w:rsidR="00BF7380" w:rsidRDefault="00000000">
      <w:pPr>
        <w:spacing w:after="0" w:line="240" w:lineRule="auto"/>
      </w:pPr>
      <w:r>
        <w:rPr>
          <w:rFonts w:ascii="楷体" w:eastAsia="楷体" w:hAnsi="楷体"/>
          <w:sz w:val="21"/>
        </w:rPr>
        <w:t>73.基准(本)站定时观测无云时，台站地面综合观测业务软件-业务(MOI)云量栏为空时，人工保存后编发Z文件，相应的云量编码为__A__。</w:t>
      </w:r>
    </w:p>
    <w:p w14:paraId="6EAD6A6F" w14:textId="77777777" w:rsidR="00BF7380" w:rsidRDefault="00000000">
      <w:pPr>
        <w:spacing w:after="0" w:line="240" w:lineRule="auto"/>
      </w:pPr>
      <w:r>
        <w:rPr>
          <w:rFonts w:ascii="楷体" w:eastAsia="楷体" w:hAnsi="楷体"/>
          <w:sz w:val="21"/>
        </w:rPr>
        <w:t>A、0.0</w:t>
      </w:r>
    </w:p>
    <w:p w14:paraId="0DD91518" w14:textId="77777777" w:rsidR="00BF7380" w:rsidRDefault="00000000">
      <w:pPr>
        <w:spacing w:after="0" w:line="240" w:lineRule="auto"/>
      </w:pPr>
      <w:r>
        <w:rPr>
          <w:rFonts w:ascii="楷体" w:eastAsia="楷体" w:hAnsi="楷体"/>
          <w:sz w:val="21"/>
        </w:rPr>
        <w:t>B、---</w:t>
      </w:r>
    </w:p>
    <w:p w14:paraId="5C0AFB6E" w14:textId="77777777" w:rsidR="00BF7380" w:rsidRDefault="00000000">
      <w:pPr>
        <w:spacing w:after="0" w:line="240" w:lineRule="auto"/>
      </w:pPr>
      <w:r>
        <w:rPr>
          <w:rFonts w:ascii="楷体" w:eastAsia="楷体" w:hAnsi="楷体"/>
          <w:sz w:val="21"/>
        </w:rPr>
        <w:t>C、///</w:t>
      </w:r>
    </w:p>
    <w:p w14:paraId="2C5C9044" w14:textId="77777777" w:rsidR="00BF7380" w:rsidRDefault="00000000">
      <w:pPr>
        <w:spacing w:after="0" w:line="240" w:lineRule="auto"/>
      </w:pPr>
      <w:r>
        <w:rPr>
          <w:rFonts w:ascii="楷体" w:eastAsia="楷体" w:hAnsi="楷体"/>
          <w:sz w:val="21"/>
        </w:rPr>
        <w:t>D、999.0</w:t>
      </w:r>
    </w:p>
    <w:p w14:paraId="76174A5B" w14:textId="77777777" w:rsidR="00BF7380" w:rsidRDefault="00000000">
      <w:pPr>
        <w:spacing w:after="0" w:line="240" w:lineRule="auto"/>
      </w:pPr>
      <w:r>
        <w:rPr>
          <w:rFonts w:ascii="楷体" w:eastAsia="楷体" w:hAnsi="楷体"/>
          <w:sz w:val="21"/>
        </w:rPr>
        <w:t>74.蒸发自动观测的台站，如果蒸发传感器探测到当前水位≥溢流水位，软件中读取的该时蒸发值为__D__。</w:t>
      </w:r>
    </w:p>
    <w:p w14:paraId="768C7419" w14:textId="77777777" w:rsidR="00BF7380" w:rsidRDefault="00000000">
      <w:pPr>
        <w:spacing w:after="0" w:line="240" w:lineRule="auto"/>
      </w:pPr>
      <w:r>
        <w:rPr>
          <w:rFonts w:ascii="楷体" w:eastAsia="楷体" w:hAnsi="楷体"/>
          <w:sz w:val="21"/>
        </w:rPr>
        <w:t>A、“----”</w:t>
      </w:r>
    </w:p>
    <w:p w14:paraId="054EEAC8" w14:textId="77777777" w:rsidR="00BF7380" w:rsidRDefault="00000000">
      <w:pPr>
        <w:spacing w:after="0" w:line="240" w:lineRule="auto"/>
      </w:pPr>
      <w:r>
        <w:rPr>
          <w:rFonts w:ascii="楷体" w:eastAsia="楷体" w:hAnsi="楷体"/>
          <w:sz w:val="21"/>
        </w:rPr>
        <w:t>B、“////”</w:t>
      </w:r>
    </w:p>
    <w:p w14:paraId="3F91AC56" w14:textId="77777777" w:rsidR="00BF7380" w:rsidRDefault="00000000">
      <w:pPr>
        <w:spacing w:after="0" w:line="240" w:lineRule="auto"/>
      </w:pPr>
      <w:r>
        <w:rPr>
          <w:rFonts w:ascii="楷体" w:eastAsia="楷体" w:hAnsi="楷体"/>
          <w:sz w:val="21"/>
        </w:rPr>
        <w:t>C、正常数据显示</w:t>
      </w:r>
    </w:p>
    <w:p w14:paraId="528D2320" w14:textId="77777777" w:rsidR="00BF7380" w:rsidRDefault="00000000">
      <w:pPr>
        <w:spacing w:after="0" w:line="240" w:lineRule="auto"/>
      </w:pPr>
      <w:r>
        <w:rPr>
          <w:rFonts w:ascii="楷体" w:eastAsia="楷体" w:hAnsi="楷体"/>
          <w:sz w:val="21"/>
        </w:rPr>
        <w:t>D、0.0</w:t>
      </w:r>
    </w:p>
    <w:p w14:paraId="0B897232" w14:textId="77777777" w:rsidR="00BF7380" w:rsidRDefault="00000000">
      <w:pPr>
        <w:spacing w:after="0" w:line="240" w:lineRule="auto"/>
      </w:pPr>
      <w:r>
        <w:rPr>
          <w:rFonts w:ascii="楷体" w:eastAsia="楷体" w:hAnsi="楷体"/>
          <w:sz w:val="21"/>
        </w:rPr>
        <w:t>75.界限值检查中规定本站气压的气候界限值范围为300hPa～__A__hPa。</w:t>
      </w:r>
    </w:p>
    <w:p w14:paraId="32EEAD66" w14:textId="77777777" w:rsidR="00BF7380" w:rsidRDefault="00000000">
      <w:pPr>
        <w:spacing w:after="0" w:line="240" w:lineRule="auto"/>
      </w:pPr>
      <w:r>
        <w:rPr>
          <w:rFonts w:ascii="楷体" w:eastAsia="楷体" w:hAnsi="楷体"/>
          <w:sz w:val="21"/>
        </w:rPr>
        <w:t>A、1100.0</w:t>
      </w:r>
    </w:p>
    <w:p w14:paraId="097EF59A" w14:textId="77777777" w:rsidR="00BF7380" w:rsidRDefault="00000000">
      <w:pPr>
        <w:spacing w:after="0" w:line="240" w:lineRule="auto"/>
      </w:pPr>
      <w:r>
        <w:rPr>
          <w:rFonts w:ascii="楷体" w:eastAsia="楷体" w:hAnsi="楷体"/>
          <w:sz w:val="21"/>
        </w:rPr>
        <w:t>B、900.0</w:t>
      </w:r>
    </w:p>
    <w:p w14:paraId="66A0DCB9" w14:textId="77777777" w:rsidR="00BF7380" w:rsidRDefault="00000000">
      <w:pPr>
        <w:spacing w:after="0" w:line="240" w:lineRule="auto"/>
      </w:pPr>
      <w:r>
        <w:rPr>
          <w:rFonts w:ascii="楷体" w:eastAsia="楷体" w:hAnsi="楷体"/>
          <w:sz w:val="21"/>
        </w:rPr>
        <w:t>C、1200.0</w:t>
      </w:r>
    </w:p>
    <w:p w14:paraId="4440A5DC" w14:textId="77777777" w:rsidR="00BF7380" w:rsidRDefault="00000000">
      <w:pPr>
        <w:spacing w:after="0" w:line="240" w:lineRule="auto"/>
      </w:pPr>
      <w:r>
        <w:rPr>
          <w:rFonts w:ascii="楷体" w:eastAsia="楷体" w:hAnsi="楷体"/>
          <w:sz w:val="21"/>
        </w:rPr>
        <w:t>D、1000.0</w:t>
      </w:r>
    </w:p>
    <w:p w14:paraId="7F27BE09" w14:textId="77777777" w:rsidR="00BF7380" w:rsidRDefault="00000000">
      <w:pPr>
        <w:spacing w:after="0" w:line="240" w:lineRule="auto"/>
      </w:pPr>
      <w:r>
        <w:rPr>
          <w:rFonts w:ascii="楷体" w:eastAsia="楷体" w:hAnsi="楷体"/>
          <w:sz w:val="21"/>
        </w:rPr>
        <w:t>76.根据异常记录处理原则，不能采用替代和内插记录代替异常记录的要素为__A__。</w:t>
      </w:r>
    </w:p>
    <w:p w14:paraId="32B26CA9" w14:textId="77777777" w:rsidR="00BF7380" w:rsidRDefault="00000000">
      <w:pPr>
        <w:spacing w:after="0" w:line="240" w:lineRule="auto"/>
      </w:pPr>
      <w:r>
        <w:rPr>
          <w:rFonts w:ascii="楷体" w:eastAsia="楷体" w:hAnsi="楷体"/>
          <w:sz w:val="21"/>
        </w:rPr>
        <w:t>A、能见度</w:t>
      </w:r>
    </w:p>
    <w:p w14:paraId="01FF5FF2" w14:textId="77777777" w:rsidR="00BF7380" w:rsidRDefault="00000000">
      <w:pPr>
        <w:spacing w:after="0" w:line="240" w:lineRule="auto"/>
      </w:pPr>
      <w:r>
        <w:rPr>
          <w:rFonts w:ascii="楷体" w:eastAsia="楷体" w:hAnsi="楷体"/>
          <w:sz w:val="21"/>
        </w:rPr>
        <w:t>B、风向风速</w:t>
      </w:r>
    </w:p>
    <w:p w14:paraId="3D108481" w14:textId="77777777" w:rsidR="00BF7380" w:rsidRDefault="00000000">
      <w:pPr>
        <w:spacing w:after="0" w:line="240" w:lineRule="auto"/>
      </w:pPr>
      <w:r>
        <w:rPr>
          <w:rFonts w:ascii="楷体" w:eastAsia="楷体" w:hAnsi="楷体"/>
          <w:sz w:val="21"/>
        </w:rPr>
        <w:t>C、相对湿度</w:t>
      </w:r>
    </w:p>
    <w:p w14:paraId="3DB82E8B" w14:textId="77777777" w:rsidR="00BF7380" w:rsidRDefault="00000000">
      <w:pPr>
        <w:spacing w:after="0" w:line="240" w:lineRule="auto"/>
      </w:pPr>
      <w:r>
        <w:rPr>
          <w:rFonts w:ascii="楷体" w:eastAsia="楷体" w:hAnsi="楷体"/>
          <w:sz w:val="21"/>
        </w:rPr>
        <w:t>D、蒸发</w:t>
      </w:r>
    </w:p>
    <w:p w14:paraId="5DDE67A1" w14:textId="77777777" w:rsidR="00BF7380" w:rsidRDefault="00000000">
      <w:pPr>
        <w:spacing w:after="0" w:line="240" w:lineRule="auto"/>
      </w:pPr>
      <w:r>
        <w:rPr>
          <w:rFonts w:ascii="楷体" w:eastAsia="楷体" w:hAnsi="楷体"/>
          <w:sz w:val="21"/>
        </w:rPr>
        <w:t>77.界限值检查中规定气温的气候界限值范围为-80℃～__A__℃。</w:t>
      </w:r>
    </w:p>
    <w:p w14:paraId="383A8339" w14:textId="77777777" w:rsidR="00BF7380" w:rsidRDefault="00000000">
      <w:pPr>
        <w:spacing w:after="0" w:line="240" w:lineRule="auto"/>
      </w:pPr>
      <w:r>
        <w:rPr>
          <w:rFonts w:ascii="楷体" w:eastAsia="楷体" w:hAnsi="楷体"/>
          <w:sz w:val="21"/>
        </w:rPr>
        <w:t>A、60.0</w:t>
      </w:r>
    </w:p>
    <w:p w14:paraId="37C90596" w14:textId="77777777" w:rsidR="00BF7380" w:rsidRDefault="00000000">
      <w:pPr>
        <w:spacing w:after="0" w:line="240" w:lineRule="auto"/>
      </w:pPr>
      <w:r>
        <w:rPr>
          <w:rFonts w:ascii="楷体" w:eastAsia="楷体" w:hAnsi="楷体"/>
          <w:sz w:val="21"/>
        </w:rPr>
        <w:t>B、100.0</w:t>
      </w:r>
    </w:p>
    <w:p w14:paraId="35E82A34" w14:textId="77777777" w:rsidR="00BF7380" w:rsidRDefault="00000000">
      <w:pPr>
        <w:spacing w:after="0" w:line="240" w:lineRule="auto"/>
      </w:pPr>
      <w:r>
        <w:rPr>
          <w:rFonts w:ascii="楷体" w:eastAsia="楷体" w:hAnsi="楷体"/>
          <w:sz w:val="21"/>
        </w:rPr>
        <w:t>C、50.0</w:t>
      </w:r>
    </w:p>
    <w:p w14:paraId="26A7D725" w14:textId="77777777" w:rsidR="00BF7380" w:rsidRDefault="00000000">
      <w:pPr>
        <w:spacing w:after="0" w:line="240" w:lineRule="auto"/>
      </w:pPr>
      <w:r>
        <w:rPr>
          <w:rFonts w:ascii="楷体" w:eastAsia="楷体" w:hAnsi="楷体"/>
          <w:sz w:val="21"/>
        </w:rPr>
        <w:t>D、80.0</w:t>
      </w:r>
    </w:p>
    <w:p w14:paraId="0FF58082" w14:textId="77777777" w:rsidR="00BF7380" w:rsidRDefault="00000000">
      <w:pPr>
        <w:spacing w:after="0" w:line="240" w:lineRule="auto"/>
      </w:pPr>
      <w:r>
        <w:rPr>
          <w:rFonts w:ascii="楷体" w:eastAsia="楷体" w:hAnsi="楷体"/>
          <w:sz w:val="21"/>
        </w:rPr>
        <w:t>78.ISOS安装目录D:\ISOS\bin\dataset所指的是__B__目录。</w:t>
      </w:r>
    </w:p>
    <w:p w14:paraId="584FBB70" w14:textId="77777777" w:rsidR="00BF7380" w:rsidRDefault="00000000">
      <w:pPr>
        <w:spacing w:after="0" w:line="240" w:lineRule="auto"/>
      </w:pPr>
      <w:r>
        <w:rPr>
          <w:rFonts w:ascii="楷体" w:eastAsia="楷体" w:hAnsi="楷体"/>
          <w:sz w:val="21"/>
        </w:rPr>
        <w:t>A、操作日志文件目录</w:t>
      </w:r>
    </w:p>
    <w:p w14:paraId="05D6AB15" w14:textId="77777777" w:rsidR="00BF7380" w:rsidRDefault="00000000">
      <w:pPr>
        <w:spacing w:after="0" w:line="240" w:lineRule="auto"/>
      </w:pPr>
      <w:r>
        <w:rPr>
          <w:rFonts w:ascii="楷体" w:eastAsia="楷体" w:hAnsi="楷体"/>
          <w:sz w:val="21"/>
        </w:rPr>
        <w:t>B、数据文件目录</w:t>
      </w:r>
    </w:p>
    <w:p w14:paraId="176DED9E" w14:textId="77777777" w:rsidR="00BF7380" w:rsidRDefault="00000000">
      <w:pPr>
        <w:spacing w:after="0" w:line="240" w:lineRule="auto"/>
      </w:pPr>
      <w:r>
        <w:rPr>
          <w:rFonts w:ascii="楷体" w:eastAsia="楷体" w:hAnsi="楷体"/>
          <w:sz w:val="21"/>
        </w:rPr>
        <w:t>C、台站参数目录</w:t>
      </w:r>
    </w:p>
    <w:p w14:paraId="6F418795" w14:textId="77777777" w:rsidR="00BF7380" w:rsidRDefault="00000000">
      <w:pPr>
        <w:spacing w:after="0" w:line="240" w:lineRule="auto"/>
      </w:pPr>
      <w:r>
        <w:rPr>
          <w:rFonts w:ascii="楷体" w:eastAsia="楷体" w:hAnsi="楷体"/>
          <w:sz w:val="21"/>
        </w:rPr>
        <w:t>D、缓存目录</w:t>
      </w:r>
    </w:p>
    <w:p w14:paraId="3FFB6061" w14:textId="77777777" w:rsidR="00BF7380" w:rsidRDefault="00000000">
      <w:pPr>
        <w:spacing w:after="0" w:line="240" w:lineRule="auto"/>
      </w:pPr>
      <w:r>
        <w:rPr>
          <w:rFonts w:ascii="楷体" w:eastAsia="楷体" w:hAnsi="楷体"/>
          <w:sz w:val="21"/>
        </w:rPr>
        <w:t>79.新型自动气象站主采集器存储器数据文件中常规气象要素分钟数据文件名为__B__。</w:t>
      </w:r>
    </w:p>
    <w:p w14:paraId="29AD4FD1" w14:textId="77777777" w:rsidR="00BF7380" w:rsidRDefault="00000000">
      <w:pPr>
        <w:spacing w:after="0" w:line="240" w:lineRule="auto"/>
      </w:pPr>
      <w:r>
        <w:rPr>
          <w:rFonts w:ascii="楷体" w:eastAsia="楷体" w:hAnsi="楷体"/>
          <w:sz w:val="21"/>
        </w:rPr>
        <w:t>A、STYYMMDDAT</w:t>
      </w:r>
    </w:p>
    <w:p w14:paraId="78DBD1F3" w14:textId="77777777" w:rsidR="00BF7380" w:rsidRDefault="00000000">
      <w:pPr>
        <w:spacing w:after="0" w:line="240" w:lineRule="auto"/>
      </w:pPr>
      <w:r>
        <w:rPr>
          <w:rFonts w:ascii="楷体" w:eastAsia="楷体" w:hAnsi="楷体"/>
          <w:sz w:val="21"/>
        </w:rPr>
        <w:t>B、GGYYMMDD.DAT</w:t>
      </w:r>
    </w:p>
    <w:p w14:paraId="24124CFE" w14:textId="77777777" w:rsidR="00BF7380" w:rsidRDefault="00000000">
      <w:pPr>
        <w:spacing w:after="0" w:line="240" w:lineRule="auto"/>
      </w:pPr>
      <w:r>
        <w:rPr>
          <w:rFonts w:ascii="楷体" w:eastAsia="楷体" w:hAnsi="楷体"/>
          <w:sz w:val="21"/>
        </w:rPr>
        <w:t>C、GGMMYYDD.DAT</w:t>
      </w:r>
    </w:p>
    <w:p w14:paraId="6D206D89" w14:textId="77777777" w:rsidR="00BF7380" w:rsidRDefault="00000000">
      <w:pPr>
        <w:spacing w:after="0" w:line="240" w:lineRule="auto"/>
      </w:pPr>
      <w:r>
        <w:rPr>
          <w:rFonts w:ascii="楷体" w:eastAsia="楷体" w:hAnsi="楷体"/>
          <w:sz w:val="21"/>
        </w:rPr>
        <w:t>D、SSYYMMDD.DAT</w:t>
      </w:r>
    </w:p>
    <w:p w14:paraId="101702A1" w14:textId="77777777" w:rsidR="00BF7380" w:rsidRDefault="00000000">
      <w:pPr>
        <w:spacing w:after="0" w:line="240" w:lineRule="auto"/>
      </w:pPr>
      <w:r>
        <w:rPr>
          <w:rFonts w:ascii="楷体" w:eastAsia="楷体" w:hAnsi="楷体"/>
          <w:sz w:val="21"/>
        </w:rPr>
        <w:t>80.某自动气象站的温度传感器输出模拟信号，他采用14位的A/D转换器，则该自动站的温度分辨率为__C__。</w:t>
      </w:r>
    </w:p>
    <w:p w14:paraId="5DCC96A7" w14:textId="77777777" w:rsidR="00BF7380" w:rsidRDefault="00000000">
      <w:pPr>
        <w:spacing w:after="0" w:line="240" w:lineRule="auto"/>
      </w:pPr>
      <w:r>
        <w:rPr>
          <w:rFonts w:ascii="楷体" w:eastAsia="楷体" w:hAnsi="楷体"/>
          <w:sz w:val="21"/>
        </w:rPr>
        <w:t>A、0.01℃</w:t>
      </w:r>
    </w:p>
    <w:p w14:paraId="0CBC7F67" w14:textId="77777777" w:rsidR="00BF7380" w:rsidRDefault="00000000">
      <w:pPr>
        <w:spacing w:after="0" w:line="240" w:lineRule="auto"/>
      </w:pPr>
      <w:r>
        <w:rPr>
          <w:rFonts w:ascii="楷体" w:eastAsia="楷体" w:hAnsi="楷体"/>
          <w:sz w:val="21"/>
        </w:rPr>
        <w:t>B、0.1℃</w:t>
      </w:r>
    </w:p>
    <w:p w14:paraId="36705A20" w14:textId="77777777" w:rsidR="00BF7380" w:rsidRDefault="00000000">
      <w:pPr>
        <w:spacing w:after="0" w:line="240" w:lineRule="auto"/>
      </w:pPr>
      <w:r>
        <w:rPr>
          <w:rFonts w:ascii="楷体" w:eastAsia="楷体" w:hAnsi="楷体"/>
          <w:sz w:val="21"/>
        </w:rPr>
        <w:t>C、0.006℃</w:t>
      </w:r>
    </w:p>
    <w:p w14:paraId="0F3E50F3" w14:textId="77777777" w:rsidR="00BF7380" w:rsidRDefault="00000000">
      <w:pPr>
        <w:spacing w:after="0" w:line="240" w:lineRule="auto"/>
      </w:pPr>
      <w:r>
        <w:rPr>
          <w:rFonts w:ascii="楷体" w:eastAsia="楷体" w:hAnsi="楷体"/>
          <w:sz w:val="21"/>
        </w:rPr>
        <w:t>D、0.025℃</w:t>
      </w:r>
    </w:p>
    <w:p w14:paraId="64B42D27" w14:textId="77777777" w:rsidR="00BF7380" w:rsidRDefault="00000000">
      <w:pPr>
        <w:spacing w:after="0" w:line="240" w:lineRule="auto"/>
      </w:pPr>
      <w:r>
        <w:rPr>
          <w:rFonts w:ascii="楷体" w:eastAsia="楷体" w:hAnsi="楷体"/>
          <w:sz w:val="21"/>
        </w:rPr>
        <w:t>81.风向传感器多使用6位或7位格雷码盘，某型号风向传感器输出为7位格雷码信号，则该传感器风向观测的分辨力是__D__。</w:t>
      </w:r>
    </w:p>
    <w:p w14:paraId="6F3517D1" w14:textId="77777777" w:rsidR="00BF7380" w:rsidRDefault="00000000">
      <w:pPr>
        <w:spacing w:after="0" w:line="240" w:lineRule="auto"/>
      </w:pPr>
      <w:r>
        <w:rPr>
          <w:rFonts w:ascii="楷体" w:eastAsia="楷体" w:hAnsi="楷体"/>
          <w:sz w:val="21"/>
        </w:rPr>
        <w:t>A、2.5°</w:t>
      </w:r>
    </w:p>
    <w:p w14:paraId="62DFA748" w14:textId="77777777" w:rsidR="00BF7380" w:rsidRDefault="00000000">
      <w:pPr>
        <w:spacing w:after="0" w:line="240" w:lineRule="auto"/>
      </w:pPr>
      <w:r>
        <w:rPr>
          <w:rFonts w:ascii="楷体" w:eastAsia="楷体" w:hAnsi="楷体"/>
          <w:sz w:val="21"/>
        </w:rPr>
        <w:lastRenderedPageBreak/>
        <w:t>B、5.6°</w:t>
      </w:r>
    </w:p>
    <w:p w14:paraId="392166D3" w14:textId="77777777" w:rsidR="00BF7380" w:rsidRDefault="00000000">
      <w:pPr>
        <w:spacing w:after="0" w:line="240" w:lineRule="auto"/>
      </w:pPr>
      <w:r>
        <w:rPr>
          <w:rFonts w:ascii="楷体" w:eastAsia="楷体" w:hAnsi="楷体"/>
          <w:sz w:val="21"/>
        </w:rPr>
        <w:t>C、5.8°</w:t>
      </w:r>
    </w:p>
    <w:p w14:paraId="5172752F" w14:textId="77777777" w:rsidR="00BF7380" w:rsidRDefault="00000000">
      <w:pPr>
        <w:spacing w:after="0" w:line="240" w:lineRule="auto"/>
      </w:pPr>
      <w:r>
        <w:rPr>
          <w:rFonts w:ascii="楷体" w:eastAsia="楷体" w:hAnsi="楷体"/>
          <w:sz w:val="21"/>
        </w:rPr>
        <w:t>D、2.8°</w:t>
      </w:r>
    </w:p>
    <w:p w14:paraId="2F065F52" w14:textId="77777777" w:rsidR="00BF7380" w:rsidRDefault="00000000">
      <w:pPr>
        <w:spacing w:after="0" w:line="240" w:lineRule="auto"/>
      </w:pPr>
      <w:r>
        <w:rPr>
          <w:rFonts w:ascii="楷体" w:eastAsia="楷体" w:hAnsi="楷体"/>
          <w:sz w:val="21"/>
        </w:rPr>
        <w:t>82.新型自动气象站监控操作命令的数据采集器自检不包括以下哪项__C__。</w:t>
      </w:r>
    </w:p>
    <w:p w14:paraId="22839F10" w14:textId="77777777" w:rsidR="00BF7380" w:rsidRDefault="00000000">
      <w:pPr>
        <w:spacing w:after="0" w:line="240" w:lineRule="auto"/>
      </w:pPr>
      <w:r>
        <w:rPr>
          <w:rFonts w:ascii="楷体" w:eastAsia="楷体" w:hAnsi="楷体"/>
          <w:sz w:val="21"/>
        </w:rPr>
        <w:t>A、各分采集器挂接状态</w:t>
      </w:r>
    </w:p>
    <w:p w14:paraId="2E79ED39" w14:textId="77777777" w:rsidR="00BF7380" w:rsidRDefault="00000000">
      <w:pPr>
        <w:spacing w:after="0" w:line="240" w:lineRule="auto"/>
      </w:pPr>
      <w:r>
        <w:rPr>
          <w:rFonts w:ascii="楷体" w:eastAsia="楷体" w:hAnsi="楷体"/>
          <w:sz w:val="21"/>
        </w:rPr>
        <w:t>B、电源电压</w:t>
      </w:r>
    </w:p>
    <w:p w14:paraId="168E7754" w14:textId="77777777" w:rsidR="00BF7380" w:rsidRDefault="00000000">
      <w:pPr>
        <w:spacing w:after="0" w:line="240" w:lineRule="auto"/>
      </w:pPr>
      <w:r>
        <w:rPr>
          <w:rFonts w:ascii="楷体" w:eastAsia="楷体" w:hAnsi="楷体"/>
          <w:sz w:val="21"/>
        </w:rPr>
        <w:t>C、台站基本信息</w:t>
      </w:r>
    </w:p>
    <w:p w14:paraId="7284A043" w14:textId="77777777" w:rsidR="00BF7380" w:rsidRDefault="00000000">
      <w:pPr>
        <w:spacing w:after="0" w:line="240" w:lineRule="auto"/>
      </w:pPr>
      <w:r>
        <w:rPr>
          <w:rFonts w:ascii="楷体" w:eastAsia="楷体" w:hAnsi="楷体"/>
          <w:sz w:val="21"/>
        </w:rPr>
        <w:t>D、通讯端口的通讯参数</w:t>
      </w:r>
    </w:p>
    <w:p w14:paraId="650526DE" w14:textId="77777777" w:rsidR="00BF7380" w:rsidRDefault="00000000">
      <w:pPr>
        <w:spacing w:after="0" w:line="240" w:lineRule="auto"/>
      </w:pPr>
      <w:r>
        <w:rPr>
          <w:rFonts w:ascii="楷体" w:eastAsia="楷体" w:hAnsi="楷体"/>
          <w:sz w:val="21"/>
        </w:rPr>
        <w:t>83.降水量(称重式)传感器标识符为__C__。</w:t>
      </w:r>
    </w:p>
    <w:p w14:paraId="11B10EA8" w14:textId="77777777" w:rsidR="00BF7380" w:rsidRDefault="00000000">
      <w:pPr>
        <w:spacing w:after="0" w:line="240" w:lineRule="auto"/>
      </w:pPr>
      <w:r>
        <w:rPr>
          <w:rFonts w:ascii="楷体" w:eastAsia="楷体" w:hAnsi="楷体"/>
          <w:sz w:val="21"/>
        </w:rPr>
        <w:t>A、RRW</w:t>
      </w:r>
    </w:p>
    <w:p w14:paraId="508C0E1C" w14:textId="77777777" w:rsidR="00BF7380" w:rsidRDefault="00000000">
      <w:pPr>
        <w:spacing w:after="0" w:line="240" w:lineRule="auto"/>
      </w:pPr>
      <w:r>
        <w:rPr>
          <w:rFonts w:ascii="楷体" w:eastAsia="楷体" w:hAnsi="楷体"/>
          <w:sz w:val="21"/>
        </w:rPr>
        <w:t>B、RAT</w:t>
      </w:r>
    </w:p>
    <w:p w14:paraId="2806222A" w14:textId="77777777" w:rsidR="00BF7380" w:rsidRDefault="00000000">
      <w:pPr>
        <w:spacing w:after="0" w:line="240" w:lineRule="auto"/>
      </w:pPr>
      <w:r>
        <w:rPr>
          <w:rFonts w:ascii="楷体" w:eastAsia="楷体" w:hAnsi="楷体"/>
          <w:sz w:val="21"/>
        </w:rPr>
        <w:t>C、RAW</w:t>
      </w:r>
    </w:p>
    <w:p w14:paraId="0E595E82" w14:textId="77777777" w:rsidR="00BF7380" w:rsidRDefault="00000000">
      <w:pPr>
        <w:spacing w:after="0" w:line="240" w:lineRule="auto"/>
      </w:pPr>
      <w:r>
        <w:rPr>
          <w:rFonts w:ascii="楷体" w:eastAsia="楷体" w:hAnsi="楷体"/>
          <w:sz w:val="21"/>
        </w:rPr>
        <w:t>D、RAT1</w:t>
      </w:r>
    </w:p>
    <w:p w14:paraId="158B4C03" w14:textId="77777777" w:rsidR="00BF7380" w:rsidRDefault="00000000">
      <w:pPr>
        <w:spacing w:after="0" w:line="240" w:lineRule="auto"/>
      </w:pPr>
      <w:r>
        <w:rPr>
          <w:rFonts w:ascii="楷体" w:eastAsia="楷体" w:hAnsi="楷体"/>
          <w:sz w:val="21"/>
        </w:rPr>
        <w:t>84.能见度自动观测时，MOI中判定天气现象中最小能见度用到的数据为__C__。</w:t>
      </w:r>
    </w:p>
    <w:p w14:paraId="1BEFDE11" w14:textId="77777777" w:rsidR="00BF7380" w:rsidRDefault="00000000">
      <w:pPr>
        <w:spacing w:after="0" w:line="240" w:lineRule="auto"/>
      </w:pPr>
      <w:r>
        <w:rPr>
          <w:rFonts w:ascii="楷体" w:eastAsia="楷体" w:hAnsi="楷体"/>
          <w:sz w:val="21"/>
        </w:rPr>
        <w:t>A、10分钟平均</w:t>
      </w:r>
    </w:p>
    <w:p w14:paraId="5C26F6E2" w14:textId="77777777" w:rsidR="00BF7380" w:rsidRDefault="00000000">
      <w:pPr>
        <w:spacing w:after="0" w:line="240" w:lineRule="auto"/>
      </w:pPr>
      <w:r>
        <w:rPr>
          <w:rFonts w:ascii="楷体" w:eastAsia="楷体" w:hAnsi="楷体"/>
          <w:sz w:val="21"/>
        </w:rPr>
        <w:t>B、1分钟平均</w:t>
      </w:r>
    </w:p>
    <w:p w14:paraId="5DDA2B98" w14:textId="77777777" w:rsidR="00BF7380" w:rsidRDefault="00000000">
      <w:pPr>
        <w:spacing w:after="0" w:line="240" w:lineRule="auto"/>
      </w:pPr>
      <w:r>
        <w:rPr>
          <w:rFonts w:ascii="楷体" w:eastAsia="楷体" w:hAnsi="楷体"/>
          <w:sz w:val="21"/>
        </w:rPr>
        <w:t>C、10分钟滑动</w:t>
      </w:r>
    </w:p>
    <w:p w14:paraId="15C74ADA" w14:textId="77777777" w:rsidR="00BF7380" w:rsidRDefault="00000000">
      <w:pPr>
        <w:spacing w:after="0" w:line="240" w:lineRule="auto"/>
      </w:pPr>
      <w:r>
        <w:rPr>
          <w:rFonts w:ascii="楷体" w:eastAsia="楷体" w:hAnsi="楷体"/>
          <w:sz w:val="21"/>
        </w:rPr>
        <w:t>D、10分钟最小</w:t>
      </w:r>
    </w:p>
    <w:p w14:paraId="198F3E80" w14:textId="77777777" w:rsidR="00BF7380" w:rsidRDefault="00000000">
      <w:pPr>
        <w:spacing w:after="0" w:line="240" w:lineRule="auto"/>
      </w:pPr>
      <w:r>
        <w:rPr>
          <w:rFonts w:ascii="楷体" w:eastAsia="楷体" w:hAnsi="楷体"/>
          <w:sz w:val="21"/>
        </w:rPr>
        <w:t>85.以下新型站终端操作命令中用于读取数据采集器基本信息的命令是__A__</w:t>
      </w:r>
    </w:p>
    <w:p w14:paraId="275D7BE9" w14:textId="77777777" w:rsidR="00BF7380" w:rsidRDefault="00000000">
      <w:pPr>
        <w:spacing w:after="0" w:line="240" w:lineRule="auto"/>
      </w:pPr>
      <w:r>
        <w:rPr>
          <w:rFonts w:ascii="楷体" w:eastAsia="楷体" w:hAnsi="楷体"/>
          <w:sz w:val="21"/>
        </w:rPr>
        <w:t>A、BASEINFO</w:t>
      </w:r>
    </w:p>
    <w:p w14:paraId="48675117" w14:textId="77777777" w:rsidR="00BF7380" w:rsidRDefault="00000000">
      <w:pPr>
        <w:spacing w:after="0" w:line="240" w:lineRule="auto"/>
      </w:pPr>
      <w:r>
        <w:rPr>
          <w:rFonts w:ascii="楷体" w:eastAsia="楷体" w:hAnsi="楷体"/>
          <w:sz w:val="21"/>
        </w:rPr>
        <w:t>B、SETCOM</w:t>
      </w:r>
    </w:p>
    <w:p w14:paraId="3E9EC914" w14:textId="77777777" w:rsidR="00BF7380" w:rsidRDefault="00000000">
      <w:pPr>
        <w:spacing w:after="0" w:line="240" w:lineRule="auto"/>
      </w:pPr>
      <w:r>
        <w:rPr>
          <w:rFonts w:ascii="楷体" w:eastAsia="楷体" w:hAnsi="楷体"/>
          <w:sz w:val="21"/>
        </w:rPr>
        <w:t>C、AUTOCHECK</w:t>
      </w:r>
    </w:p>
    <w:p w14:paraId="6C94E96B" w14:textId="77777777" w:rsidR="00BF7380" w:rsidRDefault="00000000">
      <w:pPr>
        <w:spacing w:after="0" w:line="240" w:lineRule="auto"/>
      </w:pPr>
      <w:r>
        <w:rPr>
          <w:rFonts w:ascii="楷体" w:eastAsia="楷体" w:hAnsi="楷体"/>
          <w:sz w:val="21"/>
        </w:rPr>
        <w:t>D、SENST</w:t>
      </w:r>
    </w:p>
    <w:p w14:paraId="27CB8FF4" w14:textId="77777777" w:rsidR="00BF7380" w:rsidRDefault="00000000">
      <w:pPr>
        <w:spacing w:after="0" w:line="240" w:lineRule="auto"/>
      </w:pPr>
      <w:r>
        <w:rPr>
          <w:rFonts w:ascii="楷体" w:eastAsia="楷体" w:hAnsi="楷体"/>
          <w:sz w:val="21"/>
        </w:rPr>
        <w:t>86.新型自动气象站的采集数据文件(AWS__B__M____Z____*.*)第1条记录后的每条记录，存____要素的分钟值。</w:t>
      </w:r>
    </w:p>
    <w:p w14:paraId="475E54A3" w14:textId="77777777" w:rsidR="00BF7380" w:rsidRDefault="00000000">
      <w:pPr>
        <w:spacing w:after="0" w:line="240" w:lineRule="auto"/>
      </w:pPr>
      <w:r>
        <w:rPr>
          <w:rFonts w:ascii="楷体" w:eastAsia="楷体" w:hAnsi="楷体"/>
          <w:sz w:val="21"/>
        </w:rPr>
        <w:t>A、54.0</w:t>
      </w:r>
    </w:p>
    <w:p w14:paraId="08E1D89F" w14:textId="77777777" w:rsidR="00BF7380" w:rsidRDefault="00000000">
      <w:pPr>
        <w:spacing w:after="0" w:line="240" w:lineRule="auto"/>
      </w:pPr>
      <w:r>
        <w:rPr>
          <w:rFonts w:ascii="楷体" w:eastAsia="楷体" w:hAnsi="楷体"/>
          <w:sz w:val="21"/>
        </w:rPr>
        <w:t>B、48.0</w:t>
      </w:r>
    </w:p>
    <w:p w14:paraId="5B3FF259" w14:textId="77777777" w:rsidR="00BF7380" w:rsidRDefault="00000000">
      <w:pPr>
        <w:spacing w:after="0" w:line="240" w:lineRule="auto"/>
      </w:pPr>
      <w:r>
        <w:rPr>
          <w:rFonts w:ascii="楷体" w:eastAsia="楷体" w:hAnsi="楷体"/>
          <w:sz w:val="21"/>
        </w:rPr>
        <w:t>C、45.0</w:t>
      </w:r>
    </w:p>
    <w:p w14:paraId="3F412F14" w14:textId="77777777" w:rsidR="00BF7380" w:rsidRDefault="00000000">
      <w:pPr>
        <w:spacing w:after="0" w:line="240" w:lineRule="auto"/>
      </w:pPr>
      <w:r>
        <w:rPr>
          <w:rFonts w:ascii="楷体" w:eastAsia="楷体" w:hAnsi="楷体"/>
          <w:sz w:val="21"/>
        </w:rPr>
        <w:t>D、52.0</w:t>
      </w:r>
    </w:p>
    <w:p w14:paraId="42B7D793" w14:textId="77777777" w:rsidR="00BF7380" w:rsidRDefault="00000000">
      <w:pPr>
        <w:spacing w:after="0" w:line="240" w:lineRule="auto"/>
      </w:pPr>
      <w:r>
        <w:rPr>
          <w:rFonts w:ascii="楷体" w:eastAsia="楷体" w:hAnsi="楷体"/>
          <w:sz w:val="21"/>
        </w:rPr>
        <w:t>87.台站每日需复验日照纸，检查日数据文件(重点是霾的记录)，当发现异常时，日数据文件在__C__时前更正上传，日照数据文件在____前更正上传</w:t>
      </w:r>
    </w:p>
    <w:p w14:paraId="21D5FCEB" w14:textId="77777777" w:rsidR="00BF7380" w:rsidRDefault="00000000">
      <w:pPr>
        <w:spacing w:after="0" w:line="240" w:lineRule="auto"/>
      </w:pPr>
      <w:r>
        <w:rPr>
          <w:rFonts w:ascii="楷体" w:eastAsia="楷体" w:hAnsi="楷体"/>
          <w:sz w:val="21"/>
        </w:rPr>
        <w:t>A、9,14</w:t>
      </w:r>
    </w:p>
    <w:p w14:paraId="29548708" w14:textId="77777777" w:rsidR="00BF7380" w:rsidRDefault="00000000">
      <w:pPr>
        <w:spacing w:after="0" w:line="240" w:lineRule="auto"/>
      </w:pPr>
      <w:r>
        <w:rPr>
          <w:rFonts w:ascii="楷体" w:eastAsia="楷体" w:hAnsi="楷体"/>
          <w:sz w:val="21"/>
        </w:rPr>
        <w:t>B、9,20</w:t>
      </w:r>
    </w:p>
    <w:p w14:paraId="2ACD1892" w14:textId="77777777" w:rsidR="00BF7380" w:rsidRDefault="00000000">
      <w:pPr>
        <w:spacing w:after="0" w:line="240" w:lineRule="auto"/>
      </w:pPr>
      <w:r>
        <w:rPr>
          <w:rFonts w:ascii="楷体" w:eastAsia="楷体" w:hAnsi="楷体"/>
          <w:sz w:val="21"/>
        </w:rPr>
        <w:t>C、8,10</w:t>
      </w:r>
    </w:p>
    <w:p w14:paraId="19346AA3" w14:textId="77777777" w:rsidR="00BF7380" w:rsidRDefault="00000000">
      <w:pPr>
        <w:spacing w:after="0" w:line="240" w:lineRule="auto"/>
      </w:pPr>
      <w:r>
        <w:rPr>
          <w:rFonts w:ascii="楷体" w:eastAsia="楷体" w:hAnsi="楷体"/>
          <w:sz w:val="21"/>
        </w:rPr>
        <w:t>D、8,14</w:t>
      </w:r>
    </w:p>
    <w:p w14:paraId="0AEBC1A4" w14:textId="77777777" w:rsidR="00BF7380" w:rsidRDefault="00000000">
      <w:pPr>
        <w:spacing w:after="0" w:line="240" w:lineRule="auto"/>
      </w:pPr>
      <w:r>
        <w:rPr>
          <w:rFonts w:ascii="楷体" w:eastAsia="楷体" w:hAnsi="楷体"/>
          <w:sz w:val="21"/>
        </w:rPr>
        <w:t>88.定时观测时次记录异常时，进行记录处理时，按照以下__D__顺序代替。</w:t>
      </w:r>
    </w:p>
    <w:p w14:paraId="11705C90" w14:textId="77777777" w:rsidR="00BF7380" w:rsidRDefault="00000000">
      <w:pPr>
        <w:spacing w:after="0" w:line="240" w:lineRule="auto"/>
      </w:pPr>
      <w:r>
        <w:rPr>
          <w:rFonts w:ascii="楷体" w:eastAsia="楷体" w:hAnsi="楷体"/>
          <w:sz w:val="21"/>
        </w:rPr>
        <w:t>A、正点前10分钟内接近正点的正常记录→正点后10分钟内接近正点的正常记录→备份站记录→人工观测→内插记录</w:t>
      </w:r>
    </w:p>
    <w:p w14:paraId="1E9BCBB1" w14:textId="77777777" w:rsidR="00BF7380" w:rsidRDefault="00000000">
      <w:pPr>
        <w:spacing w:after="0" w:line="240" w:lineRule="auto"/>
      </w:pPr>
      <w:r>
        <w:rPr>
          <w:rFonts w:ascii="楷体" w:eastAsia="楷体" w:hAnsi="楷体"/>
          <w:sz w:val="21"/>
        </w:rPr>
        <w:t>B、正点前10分钟内接近正点的正常记录→正点后10分钟内接近正点的正常记录→人工观测→备份站记录→内插记录</w:t>
      </w:r>
    </w:p>
    <w:p w14:paraId="59E214CC" w14:textId="77777777" w:rsidR="00BF7380" w:rsidRDefault="00000000">
      <w:pPr>
        <w:spacing w:after="0" w:line="240" w:lineRule="auto"/>
      </w:pPr>
      <w:r>
        <w:rPr>
          <w:rFonts w:ascii="楷体" w:eastAsia="楷体" w:hAnsi="楷体"/>
          <w:sz w:val="21"/>
        </w:rPr>
        <w:t>C、正点前10分钟内接近正点的正常记录→备份站记录→正点后10分钟内接近正点的正常记录→内插记录→人工观测</w:t>
      </w:r>
    </w:p>
    <w:p w14:paraId="5144CB99" w14:textId="77777777" w:rsidR="00BF7380" w:rsidRDefault="00000000">
      <w:pPr>
        <w:spacing w:after="0" w:line="240" w:lineRule="auto"/>
      </w:pPr>
      <w:r>
        <w:rPr>
          <w:rFonts w:ascii="楷体" w:eastAsia="楷体" w:hAnsi="楷体"/>
          <w:sz w:val="21"/>
        </w:rPr>
        <w:t>D、正点前10分钟内接近正点的正常记录→正点后10分钟内接近正点的正常记录→备份站记录→内插记录→人工观测</w:t>
      </w:r>
    </w:p>
    <w:p w14:paraId="57437F3A" w14:textId="77777777" w:rsidR="00BF7380" w:rsidRDefault="00000000">
      <w:pPr>
        <w:spacing w:after="0" w:line="240" w:lineRule="auto"/>
      </w:pPr>
      <w:r>
        <w:rPr>
          <w:rFonts w:ascii="楷体" w:eastAsia="楷体" w:hAnsi="楷体"/>
          <w:sz w:val="21"/>
        </w:rPr>
        <w:t>89.以下关于MDOS质量控制说法错误的是（A）</w:t>
      </w:r>
    </w:p>
    <w:p w14:paraId="5374BB52" w14:textId="77777777" w:rsidR="00BF7380" w:rsidRDefault="00000000">
      <w:pPr>
        <w:spacing w:after="0" w:line="240" w:lineRule="auto"/>
      </w:pPr>
      <w:r>
        <w:rPr>
          <w:rFonts w:ascii="楷体" w:eastAsia="楷体" w:hAnsi="楷体"/>
          <w:sz w:val="21"/>
        </w:rPr>
        <w:t>A、MDOS中数据库级的滚动质量控制包含了QC1，QC2和QC3，其中QC1和QC2时间相隔为24小时</w:t>
      </w:r>
    </w:p>
    <w:p w14:paraId="40431E2B" w14:textId="77777777" w:rsidR="00BF7380" w:rsidRDefault="00000000">
      <w:pPr>
        <w:spacing w:after="0" w:line="240" w:lineRule="auto"/>
      </w:pPr>
      <w:r>
        <w:rPr>
          <w:rFonts w:ascii="楷体" w:eastAsia="楷体" w:hAnsi="楷体"/>
          <w:sz w:val="21"/>
        </w:rPr>
        <w:t>B、MDOS质量控制使用方法包含了气候学界限值检查，没有通过该检查的一般为显性错误</w:t>
      </w:r>
    </w:p>
    <w:p w14:paraId="69E9283E" w14:textId="77777777" w:rsidR="00BF7380" w:rsidRDefault="00000000">
      <w:pPr>
        <w:spacing w:after="0" w:line="240" w:lineRule="auto"/>
      </w:pPr>
      <w:r>
        <w:rPr>
          <w:rFonts w:ascii="楷体" w:eastAsia="楷体" w:hAnsi="楷体"/>
          <w:sz w:val="21"/>
        </w:rPr>
        <w:t>C、MDOS中质量控制使用方法包含气候极值、内部一致性、时间和空间一致性等、没有通过检查的数据一般为可疑数据</w:t>
      </w:r>
    </w:p>
    <w:p w14:paraId="30B9BD73" w14:textId="77777777" w:rsidR="00BF7380" w:rsidRDefault="00000000">
      <w:pPr>
        <w:spacing w:after="0" w:line="240" w:lineRule="auto"/>
      </w:pPr>
      <w:r>
        <w:rPr>
          <w:rFonts w:ascii="楷体" w:eastAsia="楷体" w:hAnsi="楷体"/>
          <w:sz w:val="21"/>
        </w:rPr>
        <w:t>D、MDOS中文件级快速质量控制在通信系统中完成</w:t>
      </w:r>
    </w:p>
    <w:p w14:paraId="60A59FF8" w14:textId="77777777" w:rsidR="00BF7380" w:rsidRDefault="00000000">
      <w:pPr>
        <w:spacing w:after="0" w:line="240" w:lineRule="auto"/>
      </w:pPr>
      <w:r>
        <w:rPr>
          <w:rFonts w:ascii="楷体" w:eastAsia="楷体" w:hAnsi="楷体"/>
          <w:sz w:val="21"/>
        </w:rPr>
        <w:t>90.某时次气压瞬时值为998.6hPa，与前一个值的差为2.5hPa，则在新型自动气象站中的数据质量控制标识代码值为（D）</w:t>
      </w:r>
    </w:p>
    <w:p w14:paraId="4CF6D9F7" w14:textId="77777777" w:rsidR="00BF7380" w:rsidRDefault="00000000">
      <w:pPr>
        <w:spacing w:after="0" w:line="240" w:lineRule="auto"/>
      </w:pPr>
      <w:r>
        <w:rPr>
          <w:rFonts w:ascii="楷体" w:eastAsia="楷体" w:hAnsi="楷体"/>
          <w:sz w:val="21"/>
        </w:rPr>
        <w:t>A、0.0</w:t>
      </w:r>
    </w:p>
    <w:p w14:paraId="3514AFA6" w14:textId="77777777" w:rsidR="00BF7380" w:rsidRDefault="00000000">
      <w:pPr>
        <w:spacing w:after="0" w:line="240" w:lineRule="auto"/>
      </w:pPr>
      <w:r>
        <w:rPr>
          <w:rFonts w:ascii="楷体" w:eastAsia="楷体" w:hAnsi="楷体"/>
          <w:sz w:val="21"/>
        </w:rPr>
        <w:t>B、1.0</w:t>
      </w:r>
    </w:p>
    <w:p w14:paraId="75A341C0" w14:textId="77777777" w:rsidR="00BF7380" w:rsidRDefault="00000000">
      <w:pPr>
        <w:spacing w:after="0" w:line="240" w:lineRule="auto"/>
      </w:pPr>
      <w:r>
        <w:rPr>
          <w:rFonts w:ascii="楷体" w:eastAsia="楷体" w:hAnsi="楷体"/>
          <w:sz w:val="21"/>
        </w:rPr>
        <w:t>C、9.0</w:t>
      </w:r>
    </w:p>
    <w:p w14:paraId="131E69C6" w14:textId="77777777" w:rsidR="00BF7380" w:rsidRDefault="00000000">
      <w:pPr>
        <w:spacing w:after="0" w:line="240" w:lineRule="auto"/>
      </w:pPr>
      <w:r>
        <w:rPr>
          <w:rFonts w:ascii="楷体" w:eastAsia="楷体" w:hAnsi="楷体"/>
          <w:sz w:val="21"/>
        </w:rPr>
        <w:t>D、2.0</w:t>
      </w:r>
    </w:p>
    <w:p w14:paraId="10CC90B2" w14:textId="77777777" w:rsidR="00BF7380" w:rsidRDefault="00000000">
      <w:pPr>
        <w:spacing w:after="0" w:line="240" w:lineRule="auto"/>
      </w:pPr>
      <w:r>
        <w:rPr>
          <w:rFonts w:ascii="楷体" w:eastAsia="楷体" w:hAnsi="楷体"/>
          <w:sz w:val="21"/>
        </w:rPr>
        <w:t>91.以下月观测记录质量检查方法规则错误的是（C）</w:t>
      </w:r>
    </w:p>
    <w:p w14:paraId="12D7C63F" w14:textId="77777777" w:rsidR="00BF7380" w:rsidRDefault="00000000">
      <w:pPr>
        <w:spacing w:after="0" w:line="240" w:lineRule="auto"/>
      </w:pPr>
      <w:r>
        <w:rPr>
          <w:rFonts w:ascii="楷体" w:eastAsia="楷体" w:hAnsi="楷体"/>
          <w:sz w:val="21"/>
        </w:rPr>
        <w:t>A、定时能见度＜l0.0km时，应有轻雾或吹雪.扬沙.浮尘.烟幕.霾.降水现象</w:t>
      </w:r>
    </w:p>
    <w:p w14:paraId="7ADD2098" w14:textId="77777777" w:rsidR="00BF7380" w:rsidRDefault="00000000">
      <w:pPr>
        <w:spacing w:after="0" w:line="240" w:lineRule="auto"/>
      </w:pPr>
      <w:r>
        <w:rPr>
          <w:rFonts w:ascii="楷体" w:eastAsia="楷体" w:hAnsi="楷体"/>
          <w:sz w:val="21"/>
        </w:rPr>
        <w:t>B、定时风速≤日最大风速</w:t>
      </w:r>
    </w:p>
    <w:p w14:paraId="103872E3" w14:textId="77777777" w:rsidR="00BF7380" w:rsidRDefault="00000000">
      <w:pPr>
        <w:spacing w:after="0" w:line="240" w:lineRule="auto"/>
      </w:pPr>
      <w:r>
        <w:rPr>
          <w:rFonts w:ascii="楷体" w:eastAsia="楷体" w:hAnsi="楷体"/>
          <w:sz w:val="21"/>
        </w:rPr>
        <w:t>C、20cm与40cm地温各定时记录的差值＜5.0℃</w:t>
      </w:r>
    </w:p>
    <w:p w14:paraId="609C381E" w14:textId="77777777" w:rsidR="00BF7380" w:rsidRDefault="00000000">
      <w:pPr>
        <w:spacing w:after="0" w:line="240" w:lineRule="auto"/>
      </w:pPr>
      <w:r>
        <w:rPr>
          <w:rFonts w:ascii="楷体" w:eastAsia="楷体" w:hAnsi="楷体"/>
          <w:sz w:val="21"/>
        </w:rPr>
        <w:t>D、电线积冰直径≥1mm时，应有雨凇或雾凇现象</w:t>
      </w:r>
    </w:p>
    <w:p w14:paraId="6421C5F1" w14:textId="77777777" w:rsidR="00BF7380" w:rsidRDefault="00000000">
      <w:pPr>
        <w:spacing w:after="0" w:line="240" w:lineRule="auto"/>
      </w:pPr>
      <w:r>
        <w:rPr>
          <w:rFonts w:ascii="楷体" w:eastAsia="楷体" w:hAnsi="楷体"/>
          <w:sz w:val="21"/>
        </w:rPr>
        <w:t>92.蒸发自动观测的台站，初次使用、重新启用或每__C__应设置蒸发溢流水位。</w:t>
      </w:r>
    </w:p>
    <w:p w14:paraId="7EB38FBB" w14:textId="77777777" w:rsidR="00BF7380" w:rsidRDefault="00000000">
      <w:pPr>
        <w:spacing w:after="0" w:line="240" w:lineRule="auto"/>
      </w:pPr>
      <w:r>
        <w:rPr>
          <w:rFonts w:ascii="楷体" w:eastAsia="楷体" w:hAnsi="楷体"/>
          <w:sz w:val="21"/>
        </w:rPr>
        <w:t>A、2个月</w:t>
      </w:r>
    </w:p>
    <w:p w14:paraId="499DE953" w14:textId="77777777" w:rsidR="00BF7380" w:rsidRDefault="00000000">
      <w:pPr>
        <w:spacing w:after="0" w:line="240" w:lineRule="auto"/>
      </w:pPr>
      <w:r>
        <w:rPr>
          <w:rFonts w:ascii="楷体" w:eastAsia="楷体" w:hAnsi="楷体"/>
          <w:sz w:val="21"/>
        </w:rPr>
        <w:t>B、1个月</w:t>
      </w:r>
    </w:p>
    <w:p w14:paraId="4A0D00AD" w14:textId="77777777" w:rsidR="00BF7380" w:rsidRDefault="00000000">
      <w:pPr>
        <w:spacing w:after="0" w:line="240" w:lineRule="auto"/>
      </w:pPr>
      <w:r>
        <w:rPr>
          <w:rFonts w:ascii="楷体" w:eastAsia="楷体" w:hAnsi="楷体"/>
          <w:sz w:val="21"/>
        </w:rPr>
        <w:t>C、3个月</w:t>
      </w:r>
    </w:p>
    <w:p w14:paraId="6FDFB96C" w14:textId="77777777" w:rsidR="00BF7380" w:rsidRDefault="00000000">
      <w:pPr>
        <w:spacing w:after="0" w:line="240" w:lineRule="auto"/>
      </w:pPr>
      <w:r>
        <w:rPr>
          <w:rFonts w:ascii="楷体" w:eastAsia="楷体" w:hAnsi="楷体"/>
          <w:sz w:val="21"/>
        </w:rPr>
        <w:t>93.台站地面综合观测业务软件(ISOS)在安装前应先安装（A）</w:t>
      </w:r>
    </w:p>
    <w:p w14:paraId="74D9567F" w14:textId="77777777" w:rsidR="00BF7380" w:rsidRDefault="00000000">
      <w:pPr>
        <w:spacing w:after="0" w:line="240" w:lineRule="auto"/>
      </w:pPr>
      <w:r>
        <w:rPr>
          <w:rFonts w:ascii="楷体" w:eastAsia="楷体" w:hAnsi="楷体"/>
          <w:sz w:val="21"/>
        </w:rPr>
        <w:t>A、Microsoft.NETFramework4.0</w:t>
      </w:r>
    </w:p>
    <w:p w14:paraId="50D8467D" w14:textId="77777777" w:rsidR="00BF7380" w:rsidRDefault="00000000">
      <w:pPr>
        <w:spacing w:after="0" w:line="240" w:lineRule="auto"/>
      </w:pPr>
      <w:r>
        <w:rPr>
          <w:rFonts w:ascii="楷体" w:eastAsia="楷体" w:hAnsi="楷体"/>
          <w:sz w:val="21"/>
        </w:rPr>
        <w:t>B、WindowsServer2003</w:t>
      </w:r>
    </w:p>
    <w:p w14:paraId="14150919" w14:textId="77777777" w:rsidR="00BF7380" w:rsidRDefault="00000000">
      <w:pPr>
        <w:spacing w:after="0" w:line="240" w:lineRule="auto"/>
      </w:pPr>
      <w:r>
        <w:rPr>
          <w:rFonts w:ascii="楷体" w:eastAsia="楷体" w:hAnsi="楷体"/>
          <w:sz w:val="21"/>
        </w:rPr>
        <w:t>C、WindowsServer2008</w:t>
      </w:r>
    </w:p>
    <w:p w14:paraId="060AB5D7" w14:textId="77777777" w:rsidR="00BF7380" w:rsidRDefault="00000000">
      <w:pPr>
        <w:spacing w:after="0" w:line="240" w:lineRule="auto"/>
      </w:pPr>
      <w:r>
        <w:rPr>
          <w:rFonts w:ascii="楷体" w:eastAsia="楷体" w:hAnsi="楷体"/>
          <w:sz w:val="21"/>
        </w:rPr>
        <w:t>D、AccessDatabaseEngine.exe</w:t>
      </w:r>
    </w:p>
    <w:p w14:paraId="63EE9D98" w14:textId="77777777" w:rsidR="00BF7380" w:rsidRDefault="00000000">
      <w:pPr>
        <w:spacing w:after="0" w:line="240" w:lineRule="auto"/>
      </w:pPr>
      <w:r>
        <w:rPr>
          <w:rFonts w:ascii="楷体" w:eastAsia="楷体" w:hAnsi="楷体"/>
          <w:sz w:val="21"/>
        </w:rPr>
        <w:t>94.称重式降水传感器通过翻斗式雨量传感器接口接入主采集器，“降水量”数据来源应该选择（C）</w:t>
      </w:r>
    </w:p>
    <w:p w14:paraId="5420BBAA" w14:textId="77777777" w:rsidR="00BF7380" w:rsidRDefault="00000000">
      <w:pPr>
        <w:spacing w:after="0" w:line="240" w:lineRule="auto"/>
      </w:pPr>
      <w:r>
        <w:rPr>
          <w:rFonts w:ascii="楷体" w:eastAsia="楷体" w:hAnsi="楷体"/>
          <w:sz w:val="21"/>
        </w:rPr>
        <w:t>A、两者皆可</w:t>
      </w:r>
    </w:p>
    <w:p w14:paraId="06CC54BC" w14:textId="77777777" w:rsidR="00BF7380" w:rsidRDefault="00000000">
      <w:pPr>
        <w:spacing w:after="0" w:line="240" w:lineRule="auto"/>
      </w:pPr>
      <w:r>
        <w:rPr>
          <w:rFonts w:ascii="楷体" w:eastAsia="楷体" w:hAnsi="楷体"/>
          <w:sz w:val="21"/>
        </w:rPr>
        <w:t>B、称重式降水传感器</w:t>
      </w:r>
    </w:p>
    <w:p w14:paraId="67DB59F4" w14:textId="77777777" w:rsidR="00BF7380" w:rsidRDefault="00000000">
      <w:pPr>
        <w:spacing w:after="0" w:line="240" w:lineRule="auto"/>
      </w:pPr>
      <w:r>
        <w:rPr>
          <w:rFonts w:ascii="楷体" w:eastAsia="楷体" w:hAnsi="楷体"/>
          <w:sz w:val="21"/>
        </w:rPr>
        <w:lastRenderedPageBreak/>
        <w:t>C、翻斗式雨量传感器</w:t>
      </w:r>
    </w:p>
    <w:p w14:paraId="6516E58B" w14:textId="77777777" w:rsidR="00BF7380" w:rsidRDefault="00000000">
      <w:pPr>
        <w:spacing w:after="0" w:line="240" w:lineRule="auto"/>
      </w:pPr>
      <w:r>
        <w:rPr>
          <w:rFonts w:ascii="楷体" w:eastAsia="楷体" w:hAnsi="楷体"/>
          <w:sz w:val="21"/>
        </w:rPr>
        <w:t>95.地面观测业务软件(ISOS)形成的长Z文件中瞬时风速为（C）</w:t>
      </w:r>
    </w:p>
    <w:p w14:paraId="3A70E1A9" w14:textId="77777777" w:rsidR="00BF7380" w:rsidRDefault="00000000">
      <w:pPr>
        <w:spacing w:after="0" w:line="240" w:lineRule="auto"/>
      </w:pPr>
      <w:r>
        <w:rPr>
          <w:rFonts w:ascii="楷体" w:eastAsia="楷体" w:hAnsi="楷体"/>
          <w:sz w:val="21"/>
        </w:rPr>
        <w:t>A、1分钟风速平均值</w:t>
      </w:r>
    </w:p>
    <w:p w14:paraId="178DD3E8" w14:textId="77777777" w:rsidR="00BF7380" w:rsidRDefault="00000000">
      <w:pPr>
        <w:spacing w:after="0" w:line="240" w:lineRule="auto"/>
      </w:pPr>
      <w:r>
        <w:rPr>
          <w:rFonts w:ascii="楷体" w:eastAsia="楷体" w:hAnsi="楷体"/>
          <w:sz w:val="21"/>
        </w:rPr>
        <w:t>B、2分钟风速极大值</w:t>
      </w:r>
    </w:p>
    <w:p w14:paraId="37073802" w14:textId="77777777" w:rsidR="00BF7380" w:rsidRDefault="00000000">
      <w:pPr>
        <w:spacing w:after="0" w:line="240" w:lineRule="auto"/>
      </w:pPr>
      <w:r>
        <w:rPr>
          <w:rFonts w:ascii="楷体" w:eastAsia="楷体" w:hAnsi="楷体"/>
          <w:sz w:val="21"/>
        </w:rPr>
        <w:t>C、1分钟风速极大值</w:t>
      </w:r>
    </w:p>
    <w:p w14:paraId="2AFC7E91" w14:textId="77777777" w:rsidR="00BF7380" w:rsidRDefault="00000000">
      <w:pPr>
        <w:spacing w:after="0" w:line="240" w:lineRule="auto"/>
      </w:pPr>
      <w:r>
        <w:rPr>
          <w:rFonts w:ascii="楷体" w:eastAsia="楷体" w:hAnsi="楷体"/>
          <w:sz w:val="21"/>
        </w:rPr>
        <w:t>D、2分钟风速平均值</w:t>
      </w:r>
    </w:p>
    <w:p w14:paraId="33905259" w14:textId="77777777" w:rsidR="00BF7380" w:rsidRDefault="00000000">
      <w:pPr>
        <w:spacing w:after="0" w:line="240" w:lineRule="auto"/>
      </w:pPr>
      <w:r>
        <w:rPr>
          <w:rFonts w:ascii="楷体" w:eastAsia="楷体" w:hAnsi="楷体"/>
          <w:sz w:val="21"/>
        </w:rPr>
        <w:t>96.下列关于设备管理描述不正确的是（B）</w:t>
      </w:r>
    </w:p>
    <w:p w14:paraId="42B3F9B9" w14:textId="77777777" w:rsidR="00BF7380" w:rsidRDefault="00000000">
      <w:pPr>
        <w:spacing w:after="0" w:line="240" w:lineRule="auto"/>
      </w:pPr>
      <w:r>
        <w:rPr>
          <w:rFonts w:ascii="楷体" w:eastAsia="楷体" w:hAnsi="楷体"/>
          <w:sz w:val="21"/>
        </w:rPr>
        <w:t>A、传感器检定时，选择“设备标定”</w:t>
      </w:r>
    </w:p>
    <w:p w14:paraId="0D7FFC70" w14:textId="77777777" w:rsidR="00BF7380" w:rsidRDefault="00000000">
      <w:pPr>
        <w:spacing w:after="0" w:line="240" w:lineRule="auto"/>
      </w:pPr>
      <w:r>
        <w:rPr>
          <w:rFonts w:ascii="楷体" w:eastAsia="楷体" w:hAnsi="楷体"/>
          <w:sz w:val="21"/>
        </w:rPr>
        <w:t>B、传感器故障维护维修时，仅选择“设备维护”</w:t>
      </w:r>
    </w:p>
    <w:p w14:paraId="0203FA15" w14:textId="77777777" w:rsidR="00BF7380" w:rsidRDefault="00000000">
      <w:pPr>
        <w:spacing w:after="0" w:line="240" w:lineRule="auto"/>
      </w:pPr>
      <w:r>
        <w:rPr>
          <w:rFonts w:ascii="楷体" w:eastAsia="楷体" w:hAnsi="楷体"/>
          <w:sz w:val="21"/>
        </w:rPr>
        <w:t>C、传感器一段较长时间停止使用时，选择“停用”，在设备挂接中取消挂接该传感器</w:t>
      </w:r>
    </w:p>
    <w:p w14:paraId="6D9D9D3E" w14:textId="77777777" w:rsidR="00BF7380" w:rsidRDefault="00000000">
      <w:pPr>
        <w:spacing w:after="0" w:line="240" w:lineRule="auto"/>
      </w:pPr>
      <w:r>
        <w:rPr>
          <w:rFonts w:ascii="楷体" w:eastAsia="楷体" w:hAnsi="楷体"/>
          <w:sz w:val="21"/>
        </w:rPr>
        <w:t>D、在设备标定、维护、停用期间，将观测数据置为“—”</w:t>
      </w:r>
    </w:p>
    <w:p w14:paraId="52A63468" w14:textId="77777777" w:rsidR="00BF7380" w:rsidRDefault="00000000">
      <w:pPr>
        <w:spacing w:after="0" w:line="240" w:lineRule="auto"/>
      </w:pPr>
      <w:r>
        <w:rPr>
          <w:rFonts w:ascii="楷体" w:eastAsia="楷体" w:hAnsi="楷体"/>
          <w:sz w:val="21"/>
        </w:rPr>
        <w:t>97.综合集成硬件控制器具有__B__个RS-232/485/422接口，用于连接观测设备。</w:t>
      </w:r>
    </w:p>
    <w:p w14:paraId="4D35654E" w14:textId="77777777" w:rsidR="00BF7380" w:rsidRDefault="00000000">
      <w:pPr>
        <w:spacing w:after="0" w:line="240" w:lineRule="auto"/>
      </w:pPr>
      <w:r>
        <w:rPr>
          <w:rFonts w:ascii="楷体" w:eastAsia="楷体" w:hAnsi="楷体"/>
          <w:sz w:val="21"/>
        </w:rPr>
        <w:t>A、10.0</w:t>
      </w:r>
    </w:p>
    <w:p w14:paraId="147C2DEA" w14:textId="77777777" w:rsidR="00BF7380" w:rsidRDefault="00000000">
      <w:pPr>
        <w:spacing w:after="0" w:line="240" w:lineRule="auto"/>
      </w:pPr>
      <w:r>
        <w:rPr>
          <w:rFonts w:ascii="楷体" w:eastAsia="楷体" w:hAnsi="楷体"/>
          <w:sz w:val="21"/>
        </w:rPr>
        <w:t>B、8.0</w:t>
      </w:r>
    </w:p>
    <w:p w14:paraId="7AFA35E8" w14:textId="77777777" w:rsidR="00BF7380" w:rsidRDefault="00000000">
      <w:pPr>
        <w:spacing w:after="0" w:line="240" w:lineRule="auto"/>
      </w:pPr>
      <w:r>
        <w:rPr>
          <w:rFonts w:ascii="楷体" w:eastAsia="楷体" w:hAnsi="楷体"/>
          <w:sz w:val="21"/>
        </w:rPr>
        <w:t>C、6.0</w:t>
      </w:r>
    </w:p>
    <w:p w14:paraId="6BF3058E" w14:textId="77777777" w:rsidR="00BF7380" w:rsidRDefault="00000000">
      <w:pPr>
        <w:spacing w:after="0" w:line="240" w:lineRule="auto"/>
      </w:pPr>
      <w:r>
        <w:rPr>
          <w:rFonts w:ascii="楷体" w:eastAsia="楷体" w:hAnsi="楷体"/>
          <w:sz w:val="21"/>
        </w:rPr>
        <w:t>D、12.0</w:t>
      </w:r>
    </w:p>
    <w:p w14:paraId="65291796" w14:textId="77777777" w:rsidR="00BF7380" w:rsidRDefault="00000000">
      <w:pPr>
        <w:spacing w:after="0" w:line="240" w:lineRule="auto"/>
      </w:pPr>
      <w:r>
        <w:rPr>
          <w:rFonts w:ascii="楷体" w:eastAsia="楷体" w:hAnsi="楷体"/>
          <w:sz w:val="21"/>
        </w:rPr>
        <w:t>98.AWS3GCom.dll文件为（C）</w:t>
      </w:r>
    </w:p>
    <w:p w14:paraId="747AD132" w14:textId="77777777" w:rsidR="00BF7380" w:rsidRDefault="00000000">
      <w:pPr>
        <w:spacing w:after="0" w:line="240" w:lineRule="auto"/>
      </w:pPr>
      <w:r>
        <w:rPr>
          <w:rFonts w:ascii="楷体" w:eastAsia="楷体" w:hAnsi="楷体"/>
          <w:sz w:val="21"/>
        </w:rPr>
        <w:t>A、云、能见度、天气现象以及辐射设备的数据存储文件</w:t>
      </w:r>
    </w:p>
    <w:p w14:paraId="26B86719" w14:textId="77777777" w:rsidR="00BF7380" w:rsidRDefault="00000000">
      <w:pPr>
        <w:spacing w:after="0" w:line="240" w:lineRule="auto"/>
      </w:pPr>
      <w:r>
        <w:rPr>
          <w:rFonts w:ascii="楷体" w:eastAsia="楷体" w:hAnsi="楷体"/>
          <w:sz w:val="21"/>
        </w:rPr>
        <w:t>B、小时数据质量控制文件</w:t>
      </w:r>
    </w:p>
    <w:p w14:paraId="0B57EE58" w14:textId="77777777" w:rsidR="00BF7380" w:rsidRDefault="00000000">
      <w:pPr>
        <w:spacing w:after="0" w:line="240" w:lineRule="auto"/>
      </w:pPr>
      <w:r>
        <w:rPr>
          <w:rFonts w:ascii="楷体" w:eastAsia="楷体" w:hAnsi="楷体"/>
          <w:sz w:val="21"/>
        </w:rPr>
        <w:t>C、云、能见度、天气现象以及辐射设备的串口通讯文件</w:t>
      </w:r>
    </w:p>
    <w:p w14:paraId="475F6BA7" w14:textId="77777777" w:rsidR="00BF7380" w:rsidRDefault="00000000">
      <w:pPr>
        <w:spacing w:after="0" w:line="240" w:lineRule="auto"/>
      </w:pPr>
      <w:r>
        <w:rPr>
          <w:rFonts w:ascii="楷体" w:eastAsia="楷体" w:hAnsi="楷体"/>
          <w:sz w:val="21"/>
        </w:rPr>
        <w:t>D、新型自动站数据复制文件</w:t>
      </w:r>
    </w:p>
    <w:p w14:paraId="32B1BCA9" w14:textId="77777777" w:rsidR="00BF7380" w:rsidRDefault="00000000">
      <w:pPr>
        <w:spacing w:after="0" w:line="240" w:lineRule="auto"/>
      </w:pPr>
      <w:r>
        <w:rPr>
          <w:rFonts w:ascii="楷体" w:eastAsia="楷体" w:hAnsi="楷体"/>
          <w:sz w:val="21"/>
        </w:rPr>
        <w:t>99.瞬时气象值每一分钟都接受检查，当前相对湿度瞬时值为73，前一分钟值为63，则当前相对湿度瞬时值的数据质量控制标识应该为__D__。</w:t>
      </w:r>
    </w:p>
    <w:p w14:paraId="679F74D0" w14:textId="77777777" w:rsidR="00BF7380" w:rsidRDefault="00000000">
      <w:pPr>
        <w:spacing w:after="0" w:line="240" w:lineRule="auto"/>
      </w:pPr>
      <w:r>
        <w:rPr>
          <w:rFonts w:ascii="楷体" w:eastAsia="楷体" w:hAnsi="楷体"/>
          <w:sz w:val="21"/>
        </w:rPr>
        <w:t>A、错误</w:t>
      </w:r>
    </w:p>
    <w:p w14:paraId="6B512C19" w14:textId="77777777" w:rsidR="00BF7380" w:rsidRDefault="00000000">
      <w:pPr>
        <w:spacing w:after="0" w:line="240" w:lineRule="auto"/>
      </w:pPr>
      <w:r>
        <w:rPr>
          <w:rFonts w:ascii="楷体" w:eastAsia="楷体" w:hAnsi="楷体"/>
          <w:sz w:val="21"/>
        </w:rPr>
        <w:t>B、正确</w:t>
      </w:r>
    </w:p>
    <w:p w14:paraId="2415A170" w14:textId="77777777" w:rsidR="00BF7380" w:rsidRDefault="00000000">
      <w:pPr>
        <w:spacing w:after="0" w:line="240" w:lineRule="auto"/>
      </w:pPr>
      <w:r>
        <w:rPr>
          <w:rFonts w:ascii="楷体" w:eastAsia="楷体" w:hAnsi="楷体"/>
          <w:sz w:val="21"/>
        </w:rPr>
        <w:t>C、不一致</w:t>
      </w:r>
    </w:p>
    <w:p w14:paraId="6CDEFDF5" w14:textId="77777777" w:rsidR="00BF7380" w:rsidRDefault="00000000">
      <w:pPr>
        <w:spacing w:after="0" w:line="240" w:lineRule="auto"/>
      </w:pPr>
      <w:r>
        <w:rPr>
          <w:rFonts w:ascii="楷体" w:eastAsia="楷体" w:hAnsi="楷体"/>
          <w:sz w:val="21"/>
        </w:rPr>
        <w:t>D、存疑</w:t>
      </w:r>
    </w:p>
    <w:p w14:paraId="41C189A7" w14:textId="77777777" w:rsidR="00BF7380" w:rsidRDefault="00000000">
      <w:pPr>
        <w:spacing w:after="0" w:line="240" w:lineRule="auto"/>
      </w:pPr>
      <w:r>
        <w:rPr>
          <w:rFonts w:ascii="楷体" w:eastAsia="楷体" w:hAnsi="楷体"/>
          <w:sz w:val="21"/>
        </w:rPr>
        <w:t>100.前向散射能见度传感器，取前向散射角__C__之间。</w:t>
      </w:r>
    </w:p>
    <w:p w14:paraId="38CAAA01" w14:textId="77777777" w:rsidR="00BF7380" w:rsidRDefault="00000000">
      <w:pPr>
        <w:spacing w:after="0" w:line="240" w:lineRule="auto"/>
      </w:pPr>
      <w:r>
        <w:rPr>
          <w:rFonts w:ascii="楷体" w:eastAsia="楷体" w:hAnsi="楷体"/>
          <w:sz w:val="21"/>
        </w:rPr>
        <w:t>A、20°-50°</w:t>
      </w:r>
    </w:p>
    <w:p w14:paraId="51E8B623" w14:textId="77777777" w:rsidR="00BF7380" w:rsidRDefault="00000000">
      <w:pPr>
        <w:spacing w:after="0" w:line="240" w:lineRule="auto"/>
      </w:pPr>
      <w:r>
        <w:rPr>
          <w:rFonts w:ascii="楷体" w:eastAsia="楷体" w:hAnsi="楷体"/>
          <w:sz w:val="21"/>
        </w:rPr>
        <w:t>B、25°-45°</w:t>
      </w:r>
    </w:p>
    <w:p w14:paraId="67A04B62" w14:textId="77777777" w:rsidR="00BF7380" w:rsidRDefault="00000000">
      <w:pPr>
        <w:spacing w:after="0" w:line="240" w:lineRule="auto"/>
      </w:pPr>
      <w:r>
        <w:rPr>
          <w:rFonts w:ascii="楷体" w:eastAsia="楷体" w:hAnsi="楷体"/>
          <w:sz w:val="21"/>
        </w:rPr>
        <w:t>C、25°-50°</w:t>
      </w:r>
    </w:p>
    <w:p w14:paraId="0B78D34F" w14:textId="77777777" w:rsidR="00BF7380" w:rsidRDefault="00000000">
      <w:pPr>
        <w:spacing w:after="0" w:line="240" w:lineRule="auto"/>
      </w:pPr>
      <w:r>
        <w:rPr>
          <w:rFonts w:ascii="楷体" w:eastAsia="楷体" w:hAnsi="楷体"/>
          <w:sz w:val="21"/>
        </w:rPr>
        <w:t>D、20°-45°</w:t>
      </w:r>
    </w:p>
    <w:p w14:paraId="354F35F9" w14:textId="77777777" w:rsidR="00BF7380" w:rsidRDefault="00000000">
      <w:pPr>
        <w:spacing w:after="0" w:line="240" w:lineRule="auto"/>
      </w:pPr>
      <w:r>
        <w:rPr>
          <w:rFonts w:ascii="楷体" w:eastAsia="楷体" w:hAnsi="楷体"/>
          <w:sz w:val="21"/>
        </w:rPr>
        <w:t>101.状态信息文件中，自动气象站传感器工作状态值“2”表示（C）</w:t>
      </w:r>
    </w:p>
    <w:p w14:paraId="3AD654BE" w14:textId="77777777" w:rsidR="00BF7380" w:rsidRDefault="00000000">
      <w:pPr>
        <w:spacing w:after="0" w:line="240" w:lineRule="auto"/>
      </w:pPr>
      <w:r>
        <w:rPr>
          <w:rFonts w:ascii="楷体" w:eastAsia="楷体" w:hAnsi="楷体"/>
          <w:sz w:val="21"/>
        </w:rPr>
        <w:t>A、没有检查，无法判断当前工作状态</w:t>
      </w:r>
    </w:p>
    <w:p w14:paraId="4B7DDB35" w14:textId="77777777" w:rsidR="00BF7380" w:rsidRDefault="00000000">
      <w:pPr>
        <w:spacing w:after="0" w:line="240" w:lineRule="auto"/>
      </w:pPr>
      <w:r>
        <w:rPr>
          <w:rFonts w:ascii="楷体" w:eastAsia="楷体" w:hAnsi="楷体"/>
          <w:sz w:val="21"/>
        </w:rPr>
        <w:t>B、传感器关闭或者没有配置</w:t>
      </w:r>
    </w:p>
    <w:p w14:paraId="364F6675" w14:textId="77777777" w:rsidR="00BF7380" w:rsidRDefault="00000000">
      <w:pPr>
        <w:spacing w:after="0" w:line="240" w:lineRule="auto"/>
      </w:pPr>
      <w:r>
        <w:rPr>
          <w:rFonts w:ascii="楷体" w:eastAsia="楷体" w:hAnsi="楷体"/>
          <w:sz w:val="21"/>
        </w:rPr>
        <w:t>C、故障或未检测到，无法工作</w:t>
      </w:r>
    </w:p>
    <w:p w14:paraId="1F1A670E" w14:textId="77777777" w:rsidR="00BF7380" w:rsidRDefault="00000000">
      <w:pPr>
        <w:spacing w:after="0" w:line="240" w:lineRule="auto"/>
      </w:pPr>
      <w:r>
        <w:rPr>
          <w:rFonts w:ascii="楷体" w:eastAsia="楷体" w:hAnsi="楷体"/>
          <w:sz w:val="21"/>
        </w:rPr>
        <w:t>D、正常工作</w:t>
      </w:r>
    </w:p>
    <w:p w14:paraId="52F041AD" w14:textId="77777777" w:rsidR="00BF7380" w:rsidRDefault="00000000">
      <w:pPr>
        <w:spacing w:after="0" w:line="240" w:lineRule="auto"/>
      </w:pPr>
      <w:r>
        <w:rPr>
          <w:rFonts w:ascii="楷体" w:eastAsia="楷体" w:hAnsi="楷体"/>
          <w:sz w:val="21"/>
        </w:rPr>
        <w:t>102.读取气温采样数据值的命令符为__A__。</w:t>
      </w:r>
    </w:p>
    <w:p w14:paraId="66146F86" w14:textId="77777777" w:rsidR="00BF7380" w:rsidRDefault="00000000">
      <w:pPr>
        <w:spacing w:after="0" w:line="240" w:lineRule="auto"/>
      </w:pPr>
      <w:r>
        <w:rPr>
          <w:rFonts w:ascii="楷体" w:eastAsia="楷体" w:hAnsi="楷体"/>
          <w:sz w:val="21"/>
        </w:rPr>
        <w:t>A、SAMPLET0</w:t>
      </w:r>
    </w:p>
    <w:p w14:paraId="3907542D" w14:textId="77777777" w:rsidR="00BF7380" w:rsidRDefault="00000000">
      <w:pPr>
        <w:spacing w:after="0" w:line="240" w:lineRule="auto"/>
      </w:pPr>
      <w:r>
        <w:rPr>
          <w:rFonts w:ascii="楷体" w:eastAsia="楷体" w:hAnsi="楷体"/>
          <w:sz w:val="21"/>
        </w:rPr>
        <w:t>B、STATSENSORT0</w:t>
      </w:r>
    </w:p>
    <w:p w14:paraId="69351CC9" w14:textId="77777777" w:rsidR="00BF7380" w:rsidRDefault="00000000">
      <w:pPr>
        <w:spacing w:after="0" w:line="240" w:lineRule="auto"/>
      </w:pPr>
      <w:r>
        <w:rPr>
          <w:rFonts w:ascii="楷体" w:eastAsia="楷体" w:hAnsi="楷体"/>
          <w:sz w:val="21"/>
        </w:rPr>
        <w:t>C、DMGDT0</w:t>
      </w:r>
    </w:p>
    <w:p w14:paraId="359E2E13" w14:textId="77777777" w:rsidR="00BF7380" w:rsidRDefault="00000000">
      <w:pPr>
        <w:spacing w:after="0" w:line="240" w:lineRule="auto"/>
      </w:pPr>
      <w:r>
        <w:rPr>
          <w:rFonts w:ascii="楷体" w:eastAsia="楷体" w:hAnsi="楷体"/>
          <w:sz w:val="21"/>
        </w:rPr>
        <w:t>D、DHGDT0</w:t>
      </w:r>
    </w:p>
    <w:p w14:paraId="105A6DB1" w14:textId="77777777" w:rsidR="00BF7380" w:rsidRDefault="00000000">
      <w:pPr>
        <w:spacing w:after="0" w:line="240" w:lineRule="auto"/>
      </w:pPr>
      <w:r>
        <w:rPr>
          <w:rFonts w:ascii="楷体" w:eastAsia="楷体" w:hAnsi="楷体"/>
          <w:sz w:val="21"/>
        </w:rPr>
        <w:t>103.ZQZ-TFS型风速传感器(霍尔效应电磁式)在风速达到大风(17m/s)时风杯需要转动__A__圈或以上。</w:t>
      </w:r>
    </w:p>
    <w:p w14:paraId="782ECA28" w14:textId="77777777" w:rsidR="00BF7380" w:rsidRDefault="00000000">
      <w:pPr>
        <w:spacing w:after="0" w:line="240" w:lineRule="auto"/>
      </w:pPr>
      <w:r>
        <w:rPr>
          <w:rFonts w:ascii="楷体" w:eastAsia="楷体" w:hAnsi="楷体"/>
          <w:sz w:val="21"/>
        </w:rPr>
        <w:t>A、10.0</w:t>
      </w:r>
    </w:p>
    <w:p w14:paraId="360E5CD7" w14:textId="77777777" w:rsidR="00BF7380" w:rsidRDefault="00000000">
      <w:pPr>
        <w:spacing w:after="0" w:line="240" w:lineRule="auto"/>
      </w:pPr>
      <w:r>
        <w:rPr>
          <w:rFonts w:ascii="楷体" w:eastAsia="楷体" w:hAnsi="楷体"/>
          <w:sz w:val="21"/>
        </w:rPr>
        <w:t>B、8.0</w:t>
      </w:r>
    </w:p>
    <w:p w14:paraId="600C64C4" w14:textId="77777777" w:rsidR="00BF7380" w:rsidRDefault="00000000">
      <w:pPr>
        <w:spacing w:after="0" w:line="240" w:lineRule="auto"/>
      </w:pPr>
      <w:r>
        <w:rPr>
          <w:rFonts w:ascii="楷体" w:eastAsia="楷体" w:hAnsi="楷体"/>
          <w:sz w:val="21"/>
        </w:rPr>
        <w:t>C、11.0</w:t>
      </w:r>
    </w:p>
    <w:p w14:paraId="5682AA0A" w14:textId="77777777" w:rsidR="00BF7380" w:rsidRDefault="00000000">
      <w:pPr>
        <w:spacing w:after="0" w:line="240" w:lineRule="auto"/>
      </w:pPr>
      <w:r>
        <w:rPr>
          <w:rFonts w:ascii="楷体" w:eastAsia="楷体" w:hAnsi="楷体"/>
          <w:sz w:val="21"/>
        </w:rPr>
        <w:t>D、9.0</w:t>
      </w:r>
    </w:p>
    <w:p w14:paraId="6DC21E9E" w14:textId="77777777" w:rsidR="00BF7380" w:rsidRDefault="00000000">
      <w:pPr>
        <w:spacing w:after="0" w:line="240" w:lineRule="auto"/>
      </w:pPr>
      <w:r>
        <w:rPr>
          <w:rFonts w:ascii="楷体" w:eastAsia="楷体" w:hAnsi="楷体"/>
          <w:sz w:val="21"/>
        </w:rPr>
        <w:t>104.地温传感器电阻每变化1.0欧姆时，温度变化约为（C）</w:t>
      </w:r>
    </w:p>
    <w:p w14:paraId="4B1D7D32" w14:textId="77777777" w:rsidR="00BF7380" w:rsidRDefault="00000000">
      <w:pPr>
        <w:spacing w:after="0" w:line="240" w:lineRule="auto"/>
      </w:pPr>
      <w:r>
        <w:rPr>
          <w:rFonts w:ascii="楷体" w:eastAsia="楷体" w:hAnsi="楷体"/>
          <w:sz w:val="21"/>
        </w:rPr>
        <w:t>A、1.3℃</w:t>
      </w:r>
    </w:p>
    <w:p w14:paraId="4558D349" w14:textId="77777777" w:rsidR="00BF7380" w:rsidRDefault="00000000">
      <w:pPr>
        <w:spacing w:after="0" w:line="240" w:lineRule="auto"/>
      </w:pPr>
      <w:r>
        <w:rPr>
          <w:rFonts w:ascii="楷体" w:eastAsia="楷体" w:hAnsi="楷体"/>
          <w:sz w:val="21"/>
        </w:rPr>
        <w:t>B、1.4℃</w:t>
      </w:r>
    </w:p>
    <w:p w14:paraId="7BAE757A" w14:textId="77777777" w:rsidR="00BF7380" w:rsidRDefault="00000000">
      <w:pPr>
        <w:spacing w:after="0" w:line="240" w:lineRule="auto"/>
      </w:pPr>
      <w:r>
        <w:rPr>
          <w:rFonts w:ascii="楷体" w:eastAsia="楷体" w:hAnsi="楷体"/>
          <w:sz w:val="21"/>
        </w:rPr>
        <w:t>C、2.6℃</w:t>
      </w:r>
    </w:p>
    <w:p w14:paraId="6EDDC0FA" w14:textId="77777777" w:rsidR="00BF7380" w:rsidRDefault="00000000">
      <w:pPr>
        <w:spacing w:after="0" w:line="240" w:lineRule="auto"/>
      </w:pPr>
      <w:r>
        <w:rPr>
          <w:rFonts w:ascii="楷体" w:eastAsia="楷体" w:hAnsi="楷体"/>
          <w:sz w:val="21"/>
        </w:rPr>
        <w:t>D、0.385℃</w:t>
      </w:r>
    </w:p>
    <w:p w14:paraId="4C413A2B" w14:textId="77777777" w:rsidR="00BF7380" w:rsidRDefault="00000000">
      <w:pPr>
        <w:spacing w:after="0" w:line="240" w:lineRule="auto"/>
      </w:pPr>
      <w:r>
        <w:rPr>
          <w:rFonts w:ascii="楷体" w:eastAsia="楷体" w:hAnsi="楷体"/>
          <w:sz w:val="21"/>
        </w:rPr>
        <w:t>105.自动观测降水量记录异常时的代替原则,不正确的是__B__。</w:t>
      </w:r>
    </w:p>
    <w:p w14:paraId="7D616D7E" w14:textId="77777777" w:rsidR="00BF7380" w:rsidRDefault="00000000">
      <w:pPr>
        <w:spacing w:after="0" w:line="240" w:lineRule="auto"/>
      </w:pPr>
      <w:r>
        <w:rPr>
          <w:rFonts w:ascii="楷体" w:eastAsia="楷体" w:hAnsi="楷体"/>
          <w:sz w:val="21"/>
        </w:rPr>
        <w:t>A、结冰期，用人工观测记录代替</w:t>
      </w:r>
    </w:p>
    <w:p w14:paraId="1DB26DDE" w14:textId="77777777" w:rsidR="00BF7380" w:rsidRDefault="00000000">
      <w:pPr>
        <w:spacing w:after="0" w:line="240" w:lineRule="auto"/>
      </w:pPr>
      <w:r>
        <w:rPr>
          <w:rFonts w:ascii="楷体" w:eastAsia="楷体" w:hAnsi="楷体"/>
          <w:sz w:val="21"/>
        </w:rPr>
        <w:t>B、非结冰期，降水量观测以翻斗雨量传感器记录为准，记录按照备份自动站翻斗雨量传感器、称重式雨量传感器顺序代替</w:t>
      </w:r>
    </w:p>
    <w:p w14:paraId="612D911F" w14:textId="77777777" w:rsidR="00BF7380" w:rsidRDefault="00000000">
      <w:pPr>
        <w:spacing w:after="0" w:line="240" w:lineRule="auto"/>
      </w:pPr>
      <w:r>
        <w:rPr>
          <w:rFonts w:ascii="楷体" w:eastAsia="楷体" w:hAnsi="楷体"/>
          <w:sz w:val="21"/>
        </w:rPr>
        <w:t>C、非结冰期，无自动观测备份设备时应及时启用人工补测</w:t>
      </w:r>
    </w:p>
    <w:p w14:paraId="2C254A4C" w14:textId="77777777" w:rsidR="00BF7380" w:rsidRDefault="00000000">
      <w:pPr>
        <w:spacing w:after="0" w:line="240" w:lineRule="auto"/>
      </w:pPr>
      <w:r>
        <w:rPr>
          <w:rFonts w:ascii="楷体" w:eastAsia="楷体" w:hAnsi="楷体"/>
          <w:sz w:val="21"/>
        </w:rPr>
        <w:t>D、非结冰期，降水量观测以翻斗雨量传感器记录为准，记录按照称重式雨量传感器、备份自动站翻斗雨量传感器顺序代替</w:t>
      </w:r>
    </w:p>
    <w:p w14:paraId="2DA01F00" w14:textId="77777777" w:rsidR="00BF7380" w:rsidRDefault="00000000">
      <w:pPr>
        <w:spacing w:after="0" w:line="240" w:lineRule="auto"/>
      </w:pPr>
      <w:r>
        <w:rPr>
          <w:rFonts w:ascii="楷体" w:eastAsia="楷体" w:hAnsi="楷体"/>
          <w:sz w:val="21"/>
        </w:rPr>
        <w:t>106.MDOS中台站反馈采用__B__机制。</w:t>
      </w:r>
    </w:p>
    <w:p w14:paraId="72D21139" w14:textId="77777777" w:rsidR="00BF7380" w:rsidRDefault="00000000">
      <w:pPr>
        <w:spacing w:after="0" w:line="240" w:lineRule="auto"/>
      </w:pPr>
      <w:r>
        <w:rPr>
          <w:rFonts w:ascii="楷体" w:eastAsia="楷体" w:hAnsi="楷体"/>
          <w:sz w:val="21"/>
        </w:rPr>
        <w:t>A、主动式</w:t>
      </w:r>
    </w:p>
    <w:p w14:paraId="7FEBA9D2" w14:textId="77777777" w:rsidR="00BF7380" w:rsidRDefault="00000000">
      <w:pPr>
        <w:spacing w:after="0" w:line="240" w:lineRule="auto"/>
      </w:pPr>
      <w:r>
        <w:rPr>
          <w:rFonts w:ascii="楷体" w:eastAsia="楷体" w:hAnsi="楷体"/>
          <w:sz w:val="21"/>
        </w:rPr>
        <w:t>B、被动触发式</w:t>
      </w:r>
    </w:p>
    <w:p w14:paraId="0EDECFB5" w14:textId="77777777" w:rsidR="00BF7380" w:rsidRDefault="00000000">
      <w:pPr>
        <w:spacing w:after="0" w:line="240" w:lineRule="auto"/>
      </w:pPr>
      <w:r>
        <w:rPr>
          <w:rFonts w:ascii="楷体" w:eastAsia="楷体" w:hAnsi="楷体"/>
          <w:sz w:val="21"/>
        </w:rPr>
        <w:t>C、分工合作式台站类别</w:t>
      </w:r>
    </w:p>
    <w:p w14:paraId="14D31452" w14:textId="77777777" w:rsidR="00BF7380" w:rsidRDefault="00000000">
      <w:pPr>
        <w:spacing w:after="0" w:line="240" w:lineRule="auto"/>
      </w:pPr>
      <w:r>
        <w:rPr>
          <w:rFonts w:ascii="楷体" w:eastAsia="楷体" w:hAnsi="楷体"/>
          <w:sz w:val="21"/>
        </w:rPr>
        <w:t>107.在ISOS软件中，QCProcessor.dll文件是__B__。</w:t>
      </w:r>
    </w:p>
    <w:p w14:paraId="00BF3ECC" w14:textId="77777777" w:rsidR="00BF7380" w:rsidRDefault="00000000">
      <w:pPr>
        <w:spacing w:after="0" w:line="240" w:lineRule="auto"/>
      </w:pPr>
      <w:r>
        <w:rPr>
          <w:rFonts w:ascii="楷体" w:eastAsia="楷体" w:hAnsi="楷体"/>
          <w:sz w:val="21"/>
        </w:rPr>
        <w:t>A、新型自动站数据的串口通讯</w:t>
      </w:r>
    </w:p>
    <w:p w14:paraId="43D8C3A5" w14:textId="77777777" w:rsidR="00BF7380" w:rsidRDefault="00000000">
      <w:pPr>
        <w:spacing w:after="0" w:line="240" w:lineRule="auto"/>
      </w:pPr>
      <w:r>
        <w:rPr>
          <w:rFonts w:ascii="楷体" w:eastAsia="楷体" w:hAnsi="楷体"/>
          <w:sz w:val="21"/>
        </w:rPr>
        <w:t>B、质量控制算法库</w:t>
      </w:r>
    </w:p>
    <w:p w14:paraId="6DD658DF" w14:textId="77777777" w:rsidR="00BF7380" w:rsidRDefault="00000000">
      <w:pPr>
        <w:spacing w:after="0" w:line="240" w:lineRule="auto"/>
      </w:pPr>
      <w:r>
        <w:rPr>
          <w:rFonts w:ascii="楷体" w:eastAsia="楷体" w:hAnsi="楷体"/>
          <w:sz w:val="21"/>
        </w:rPr>
        <w:t>C、分钟数据质量控制</w:t>
      </w:r>
    </w:p>
    <w:p w14:paraId="531C56B3" w14:textId="77777777" w:rsidR="00BF7380" w:rsidRDefault="00000000">
      <w:pPr>
        <w:spacing w:after="0" w:line="240" w:lineRule="auto"/>
      </w:pPr>
      <w:r>
        <w:rPr>
          <w:rFonts w:ascii="楷体" w:eastAsia="楷体" w:hAnsi="楷体"/>
          <w:sz w:val="21"/>
        </w:rPr>
        <w:t>D、数据格式以及缺测检查</w:t>
      </w:r>
    </w:p>
    <w:p w14:paraId="0136FC41" w14:textId="77777777" w:rsidR="00BF7380" w:rsidRDefault="00000000">
      <w:pPr>
        <w:spacing w:after="0" w:line="240" w:lineRule="auto"/>
      </w:pPr>
      <w:r>
        <w:rPr>
          <w:rFonts w:ascii="楷体" w:eastAsia="楷体" w:hAnsi="楷体"/>
          <w:sz w:val="21"/>
        </w:rPr>
        <w:t>108.在ISOS的实时观测下，__B__表示没有挂接传感器，无数据。</w:t>
      </w:r>
    </w:p>
    <w:p w14:paraId="3577FA51" w14:textId="77777777" w:rsidR="00BF7380" w:rsidRDefault="00000000">
      <w:pPr>
        <w:spacing w:after="0" w:line="240" w:lineRule="auto"/>
      </w:pPr>
      <w:r>
        <w:rPr>
          <w:rFonts w:ascii="楷体" w:eastAsia="楷体" w:hAnsi="楷体"/>
          <w:sz w:val="21"/>
        </w:rPr>
        <w:t>A、NNNNN</w:t>
      </w:r>
    </w:p>
    <w:p w14:paraId="56CAD1D0" w14:textId="77777777" w:rsidR="00BF7380" w:rsidRDefault="00000000">
      <w:pPr>
        <w:spacing w:after="0" w:line="240" w:lineRule="auto"/>
      </w:pPr>
      <w:r>
        <w:rPr>
          <w:rFonts w:ascii="楷体" w:eastAsia="楷体" w:hAnsi="楷体"/>
          <w:sz w:val="21"/>
        </w:rPr>
        <w:t>B、----</w:t>
      </w:r>
    </w:p>
    <w:p w14:paraId="3DDFFC71" w14:textId="77777777" w:rsidR="00BF7380" w:rsidRDefault="00000000">
      <w:pPr>
        <w:spacing w:after="0" w:line="240" w:lineRule="auto"/>
      </w:pPr>
      <w:r>
        <w:rPr>
          <w:rFonts w:ascii="楷体" w:eastAsia="楷体" w:hAnsi="楷体"/>
          <w:sz w:val="21"/>
        </w:rPr>
        <w:t>C、////</w:t>
      </w:r>
    </w:p>
    <w:p w14:paraId="54E459C2" w14:textId="77777777" w:rsidR="00BF7380" w:rsidRDefault="00000000">
      <w:pPr>
        <w:spacing w:after="0" w:line="240" w:lineRule="auto"/>
      </w:pPr>
      <w:r>
        <w:rPr>
          <w:rFonts w:ascii="楷体" w:eastAsia="楷体" w:hAnsi="楷体"/>
          <w:sz w:val="21"/>
        </w:rPr>
        <w:t>D、99999.0</w:t>
      </w:r>
    </w:p>
    <w:p w14:paraId="57545818" w14:textId="77777777" w:rsidR="00BF7380" w:rsidRDefault="00000000">
      <w:pPr>
        <w:spacing w:after="0" w:line="240" w:lineRule="auto"/>
      </w:pPr>
      <w:r>
        <w:rPr>
          <w:rFonts w:ascii="楷体" w:eastAsia="楷体" w:hAnsi="楷体"/>
          <w:sz w:val="21"/>
        </w:rPr>
        <w:t>109.新型自动气象站接线端子有两种型号，分为电源输入线端子和其他连接线端子。其中，其他连接线端子间距为多少mm？（C）</w:t>
      </w:r>
    </w:p>
    <w:p w14:paraId="59C46AC8" w14:textId="77777777" w:rsidR="00BF7380" w:rsidRDefault="00000000">
      <w:pPr>
        <w:spacing w:after="0" w:line="240" w:lineRule="auto"/>
      </w:pPr>
      <w:r>
        <w:rPr>
          <w:rFonts w:ascii="楷体" w:eastAsia="楷体" w:hAnsi="楷体"/>
          <w:sz w:val="21"/>
        </w:rPr>
        <w:t>A、4.08</w:t>
      </w:r>
    </w:p>
    <w:p w14:paraId="5F41613B" w14:textId="77777777" w:rsidR="00BF7380" w:rsidRDefault="00000000">
      <w:pPr>
        <w:spacing w:after="0" w:line="240" w:lineRule="auto"/>
      </w:pPr>
      <w:r>
        <w:rPr>
          <w:rFonts w:ascii="楷体" w:eastAsia="楷体" w:hAnsi="楷体"/>
          <w:sz w:val="21"/>
        </w:rPr>
        <w:t>B、2.81</w:t>
      </w:r>
    </w:p>
    <w:p w14:paraId="6A3C07D2" w14:textId="77777777" w:rsidR="00BF7380" w:rsidRDefault="00000000">
      <w:pPr>
        <w:spacing w:after="0" w:line="240" w:lineRule="auto"/>
      </w:pPr>
      <w:r>
        <w:rPr>
          <w:rFonts w:ascii="楷体" w:eastAsia="楷体" w:hAnsi="楷体"/>
          <w:sz w:val="21"/>
        </w:rPr>
        <w:t>C、3.81</w:t>
      </w:r>
    </w:p>
    <w:p w14:paraId="1C04F901" w14:textId="77777777" w:rsidR="00BF7380" w:rsidRDefault="00000000">
      <w:pPr>
        <w:spacing w:after="0" w:line="240" w:lineRule="auto"/>
      </w:pPr>
      <w:r>
        <w:rPr>
          <w:rFonts w:ascii="楷体" w:eastAsia="楷体" w:hAnsi="楷体"/>
          <w:sz w:val="21"/>
        </w:rPr>
        <w:lastRenderedPageBreak/>
        <w:t>D、5.08</w:t>
      </w:r>
    </w:p>
    <w:p w14:paraId="05D15C8E" w14:textId="77777777" w:rsidR="00BF7380" w:rsidRDefault="00000000">
      <w:pPr>
        <w:spacing w:after="0" w:line="240" w:lineRule="auto"/>
      </w:pPr>
      <w:r>
        <w:rPr>
          <w:rFonts w:ascii="楷体" w:eastAsia="楷体" w:hAnsi="楷体"/>
          <w:sz w:val="21"/>
        </w:rPr>
        <w:t>110.新型自动气象站主采集器内部存储可保存多久的瞬时气象(分钟)值？（C）</w:t>
      </w:r>
    </w:p>
    <w:p w14:paraId="4BD8681C" w14:textId="77777777" w:rsidR="00BF7380" w:rsidRDefault="00000000">
      <w:pPr>
        <w:spacing w:after="0" w:line="240" w:lineRule="auto"/>
      </w:pPr>
      <w:r>
        <w:rPr>
          <w:rFonts w:ascii="楷体" w:eastAsia="楷体" w:hAnsi="楷体"/>
          <w:sz w:val="21"/>
        </w:rPr>
        <w:t>A、6个月</w:t>
      </w:r>
    </w:p>
    <w:p w14:paraId="481EE0AC" w14:textId="77777777" w:rsidR="00BF7380" w:rsidRDefault="00000000">
      <w:pPr>
        <w:spacing w:after="0" w:line="240" w:lineRule="auto"/>
      </w:pPr>
      <w:r>
        <w:rPr>
          <w:rFonts w:ascii="楷体" w:eastAsia="楷体" w:hAnsi="楷体"/>
          <w:sz w:val="21"/>
        </w:rPr>
        <w:t>B、1个月</w:t>
      </w:r>
    </w:p>
    <w:p w14:paraId="639E12E7" w14:textId="77777777" w:rsidR="00BF7380" w:rsidRDefault="00000000">
      <w:pPr>
        <w:spacing w:after="0" w:line="240" w:lineRule="auto"/>
      </w:pPr>
      <w:r>
        <w:rPr>
          <w:rFonts w:ascii="楷体" w:eastAsia="楷体" w:hAnsi="楷体"/>
          <w:sz w:val="21"/>
        </w:rPr>
        <w:t>C、7天</w:t>
      </w:r>
    </w:p>
    <w:p w14:paraId="424821C0" w14:textId="77777777" w:rsidR="00BF7380" w:rsidRDefault="00000000">
      <w:pPr>
        <w:spacing w:after="0" w:line="240" w:lineRule="auto"/>
      </w:pPr>
      <w:r>
        <w:rPr>
          <w:rFonts w:ascii="楷体" w:eastAsia="楷体" w:hAnsi="楷体"/>
          <w:sz w:val="21"/>
        </w:rPr>
        <w:t>D、1小时</w:t>
      </w:r>
    </w:p>
    <w:p w14:paraId="6443A9ED" w14:textId="77777777" w:rsidR="00BF7380" w:rsidRDefault="00000000">
      <w:pPr>
        <w:spacing w:after="0" w:line="240" w:lineRule="auto"/>
      </w:pPr>
      <w:r>
        <w:rPr>
          <w:rFonts w:ascii="楷体" w:eastAsia="楷体" w:hAnsi="楷体"/>
          <w:sz w:val="21"/>
        </w:rPr>
        <w:t>111.在对采样瞬时值进行质量控制时，若某要素值超出了传感器的正常测量范围，则此要素的质量控制标识为__C__。</w:t>
      </w:r>
    </w:p>
    <w:p w14:paraId="12DAC783" w14:textId="77777777" w:rsidR="00BF7380" w:rsidRDefault="00000000">
      <w:pPr>
        <w:spacing w:after="0" w:line="240" w:lineRule="auto"/>
      </w:pPr>
      <w:r>
        <w:rPr>
          <w:rFonts w:ascii="楷体" w:eastAsia="楷体" w:hAnsi="楷体"/>
          <w:sz w:val="21"/>
        </w:rPr>
        <w:t>A、8.0</w:t>
      </w:r>
    </w:p>
    <w:p w14:paraId="6E249AF8" w14:textId="77777777" w:rsidR="00BF7380" w:rsidRDefault="00000000">
      <w:pPr>
        <w:spacing w:after="0" w:line="240" w:lineRule="auto"/>
      </w:pPr>
      <w:r>
        <w:rPr>
          <w:rFonts w:ascii="楷体" w:eastAsia="楷体" w:hAnsi="楷体"/>
          <w:sz w:val="21"/>
        </w:rPr>
        <w:t>B、1.0</w:t>
      </w:r>
    </w:p>
    <w:p w14:paraId="0D5A06A5" w14:textId="77777777" w:rsidR="00BF7380" w:rsidRDefault="00000000">
      <w:pPr>
        <w:spacing w:after="0" w:line="240" w:lineRule="auto"/>
      </w:pPr>
      <w:r>
        <w:rPr>
          <w:rFonts w:ascii="楷体" w:eastAsia="楷体" w:hAnsi="楷体"/>
          <w:sz w:val="21"/>
        </w:rPr>
        <w:t>C、2.0</w:t>
      </w:r>
    </w:p>
    <w:p w14:paraId="51BDA6CE" w14:textId="77777777" w:rsidR="00BF7380" w:rsidRDefault="00000000">
      <w:pPr>
        <w:spacing w:after="0" w:line="240" w:lineRule="auto"/>
      </w:pPr>
      <w:r>
        <w:rPr>
          <w:rFonts w:ascii="楷体" w:eastAsia="楷体" w:hAnsi="楷体"/>
          <w:sz w:val="21"/>
        </w:rPr>
        <w:t>D、3.0</w:t>
      </w:r>
    </w:p>
    <w:p w14:paraId="73B515E2" w14:textId="77777777" w:rsidR="00BF7380" w:rsidRDefault="00000000">
      <w:pPr>
        <w:spacing w:after="0" w:line="240" w:lineRule="auto"/>
      </w:pPr>
      <w:r>
        <w:rPr>
          <w:rFonts w:ascii="楷体" w:eastAsia="楷体" w:hAnsi="楷体"/>
          <w:sz w:val="21"/>
        </w:rPr>
        <w:t>112.若用万用表的直流电压20V档测量风速传感器的输出信号的电压值，当风杯转动时，测得的电压值应为__C__左右，才说明风速传感器正常。</w:t>
      </w:r>
    </w:p>
    <w:p w14:paraId="05157245" w14:textId="77777777" w:rsidR="00BF7380" w:rsidRDefault="00000000">
      <w:pPr>
        <w:spacing w:after="0" w:line="240" w:lineRule="auto"/>
      </w:pPr>
      <w:r>
        <w:rPr>
          <w:rFonts w:ascii="楷体" w:eastAsia="楷体" w:hAnsi="楷体"/>
          <w:sz w:val="21"/>
        </w:rPr>
        <w:t>A、0.7V</w:t>
      </w:r>
    </w:p>
    <w:p w14:paraId="22CD7B96" w14:textId="77777777" w:rsidR="00BF7380" w:rsidRDefault="00000000">
      <w:pPr>
        <w:spacing w:after="0" w:line="240" w:lineRule="auto"/>
      </w:pPr>
      <w:r>
        <w:rPr>
          <w:rFonts w:ascii="楷体" w:eastAsia="楷体" w:hAnsi="楷体"/>
          <w:sz w:val="21"/>
        </w:rPr>
        <w:t>B、1.0V</w:t>
      </w:r>
    </w:p>
    <w:p w14:paraId="400AFE03" w14:textId="77777777" w:rsidR="00BF7380" w:rsidRDefault="00000000">
      <w:pPr>
        <w:spacing w:after="0" w:line="240" w:lineRule="auto"/>
      </w:pPr>
      <w:r>
        <w:rPr>
          <w:rFonts w:ascii="楷体" w:eastAsia="楷体" w:hAnsi="楷体"/>
          <w:sz w:val="21"/>
        </w:rPr>
        <w:t>C、2.5V</w:t>
      </w:r>
    </w:p>
    <w:p w14:paraId="00BF8EBD" w14:textId="77777777" w:rsidR="00BF7380" w:rsidRDefault="00000000">
      <w:pPr>
        <w:spacing w:after="0" w:line="240" w:lineRule="auto"/>
      </w:pPr>
      <w:r>
        <w:rPr>
          <w:rFonts w:ascii="楷体" w:eastAsia="楷体" w:hAnsi="楷体"/>
          <w:sz w:val="21"/>
        </w:rPr>
        <w:t>D、4.5V</w:t>
      </w:r>
    </w:p>
    <w:p w14:paraId="4FD38D60" w14:textId="77777777" w:rsidR="00BF7380" w:rsidRDefault="00000000">
      <w:pPr>
        <w:spacing w:after="0" w:line="240" w:lineRule="auto"/>
      </w:pPr>
      <w:r>
        <w:rPr>
          <w:rFonts w:ascii="楷体" w:eastAsia="楷体" w:hAnsi="楷体"/>
          <w:sz w:val="21"/>
        </w:rPr>
        <w:t>113.若已自动发送的日数据异常或分钟数据文件未按时上传，在次日__C__前通过业务软件更正上传或重新上传。</w:t>
      </w:r>
    </w:p>
    <w:p w14:paraId="01E375DF" w14:textId="77777777" w:rsidR="00BF7380" w:rsidRDefault="00000000">
      <w:pPr>
        <w:spacing w:after="0" w:line="240" w:lineRule="auto"/>
      </w:pPr>
      <w:r>
        <w:rPr>
          <w:rFonts w:ascii="楷体" w:eastAsia="楷体" w:hAnsi="楷体"/>
          <w:sz w:val="21"/>
        </w:rPr>
        <w:t>A、10时</w:t>
      </w:r>
    </w:p>
    <w:p w14:paraId="0E2D8A5C" w14:textId="77777777" w:rsidR="00BF7380" w:rsidRDefault="00000000">
      <w:pPr>
        <w:spacing w:after="0" w:line="240" w:lineRule="auto"/>
      </w:pPr>
      <w:r>
        <w:rPr>
          <w:rFonts w:ascii="楷体" w:eastAsia="楷体" w:hAnsi="楷体"/>
          <w:sz w:val="21"/>
        </w:rPr>
        <w:t>B、11时</w:t>
      </w:r>
    </w:p>
    <w:p w14:paraId="0421B48F" w14:textId="77777777" w:rsidR="00BF7380" w:rsidRDefault="00000000">
      <w:pPr>
        <w:spacing w:after="0" w:line="240" w:lineRule="auto"/>
      </w:pPr>
      <w:r>
        <w:rPr>
          <w:rFonts w:ascii="楷体" w:eastAsia="楷体" w:hAnsi="楷体"/>
          <w:sz w:val="21"/>
        </w:rPr>
        <w:t>C、08时</w:t>
      </w:r>
    </w:p>
    <w:p w14:paraId="1C1880DB" w14:textId="77777777" w:rsidR="00BF7380" w:rsidRDefault="00000000">
      <w:pPr>
        <w:spacing w:after="0" w:line="240" w:lineRule="auto"/>
      </w:pPr>
      <w:r>
        <w:rPr>
          <w:rFonts w:ascii="楷体" w:eastAsia="楷体" w:hAnsi="楷体"/>
          <w:sz w:val="21"/>
        </w:rPr>
        <w:t>D、09时</w:t>
      </w:r>
    </w:p>
    <w:p w14:paraId="73142028" w14:textId="77777777" w:rsidR="00BF7380" w:rsidRDefault="00000000">
      <w:pPr>
        <w:spacing w:after="0" w:line="240" w:lineRule="auto"/>
      </w:pPr>
      <w:r>
        <w:rPr>
          <w:rFonts w:ascii="楷体" w:eastAsia="楷体" w:hAnsi="楷体"/>
          <w:sz w:val="21"/>
        </w:rPr>
        <w:t>114.日照数据文件中，第1条为基本参数，第4个记录为日照时制。日照时制为“1”表示__B__。</w:t>
      </w:r>
    </w:p>
    <w:p w14:paraId="66228D20" w14:textId="77777777" w:rsidR="00BF7380" w:rsidRDefault="00000000">
      <w:pPr>
        <w:spacing w:after="0" w:line="240" w:lineRule="auto"/>
      </w:pPr>
      <w:r>
        <w:rPr>
          <w:rFonts w:ascii="楷体" w:eastAsia="楷体" w:hAnsi="楷体"/>
          <w:sz w:val="21"/>
        </w:rPr>
        <w:t>A、地方时，由自动观测仪器测得</w:t>
      </w:r>
    </w:p>
    <w:p w14:paraId="568CE25C" w14:textId="77777777" w:rsidR="00BF7380" w:rsidRDefault="00000000">
      <w:pPr>
        <w:spacing w:after="0" w:line="240" w:lineRule="auto"/>
      </w:pPr>
      <w:r>
        <w:rPr>
          <w:rFonts w:ascii="楷体" w:eastAsia="楷体" w:hAnsi="楷体"/>
          <w:sz w:val="21"/>
        </w:rPr>
        <w:t>B、真太阳时，由人工观测仪器测得</w:t>
      </w:r>
    </w:p>
    <w:p w14:paraId="75D4C62D" w14:textId="77777777" w:rsidR="00BF7380" w:rsidRDefault="00000000">
      <w:pPr>
        <w:spacing w:after="0" w:line="240" w:lineRule="auto"/>
      </w:pPr>
      <w:r>
        <w:rPr>
          <w:rFonts w:ascii="楷体" w:eastAsia="楷体" w:hAnsi="楷体"/>
          <w:sz w:val="21"/>
        </w:rPr>
        <w:t>C、北京时，由人工观测仪器测得</w:t>
      </w:r>
    </w:p>
    <w:p w14:paraId="7EC3959E" w14:textId="77777777" w:rsidR="00BF7380" w:rsidRDefault="00000000">
      <w:pPr>
        <w:spacing w:after="0" w:line="240" w:lineRule="auto"/>
      </w:pPr>
      <w:r>
        <w:rPr>
          <w:rFonts w:ascii="楷体" w:eastAsia="楷体" w:hAnsi="楷体"/>
          <w:sz w:val="21"/>
        </w:rPr>
        <w:t>D、北京时，由自动观测仪器测得</w:t>
      </w:r>
    </w:p>
    <w:p w14:paraId="304FD68B" w14:textId="77777777" w:rsidR="00BF7380" w:rsidRDefault="00000000">
      <w:pPr>
        <w:spacing w:after="0" w:line="240" w:lineRule="auto"/>
      </w:pPr>
      <w:r>
        <w:rPr>
          <w:rFonts w:ascii="楷体" w:eastAsia="楷体" w:hAnsi="楷体"/>
          <w:sz w:val="21"/>
        </w:rPr>
        <w:t>115.蒸发自动观测的台站，若溢流水位数值设置过小，会出现什么后果？（C）</w:t>
      </w:r>
    </w:p>
    <w:p w14:paraId="01E66DFD" w14:textId="77777777" w:rsidR="00BF7380" w:rsidRDefault="00000000">
      <w:pPr>
        <w:spacing w:after="0" w:line="240" w:lineRule="auto"/>
      </w:pPr>
      <w:r>
        <w:rPr>
          <w:rFonts w:ascii="楷体" w:eastAsia="楷体" w:hAnsi="楷体"/>
          <w:sz w:val="21"/>
        </w:rPr>
        <w:t>A、蒸发量会缺测</w:t>
      </w:r>
    </w:p>
    <w:p w14:paraId="00162E13" w14:textId="77777777" w:rsidR="00BF7380" w:rsidRDefault="00000000">
      <w:pPr>
        <w:spacing w:after="0" w:line="240" w:lineRule="auto"/>
      </w:pPr>
      <w:r>
        <w:rPr>
          <w:rFonts w:ascii="楷体" w:eastAsia="楷体" w:hAnsi="楷体"/>
          <w:sz w:val="21"/>
        </w:rPr>
        <w:t>B、失去溢流报警的作用</w:t>
      </w:r>
    </w:p>
    <w:p w14:paraId="6DF233FE" w14:textId="77777777" w:rsidR="00BF7380" w:rsidRDefault="00000000">
      <w:pPr>
        <w:spacing w:after="0" w:line="240" w:lineRule="auto"/>
      </w:pPr>
      <w:r>
        <w:rPr>
          <w:rFonts w:ascii="楷体" w:eastAsia="楷体" w:hAnsi="楷体"/>
          <w:sz w:val="21"/>
        </w:rPr>
        <w:t>C、蒸发量长时间误为0</w:t>
      </w:r>
    </w:p>
    <w:p w14:paraId="7FC184BC" w14:textId="77777777" w:rsidR="00BF7380" w:rsidRDefault="00000000">
      <w:pPr>
        <w:spacing w:after="0" w:line="240" w:lineRule="auto"/>
      </w:pPr>
      <w:r>
        <w:rPr>
          <w:rFonts w:ascii="楷体" w:eastAsia="楷体" w:hAnsi="楷体"/>
          <w:sz w:val="21"/>
        </w:rPr>
        <w:t>116.当原始观测数据疑误或缺测时，经查询用以代替原疑误或缺测数据的数据称为__A__。</w:t>
      </w:r>
    </w:p>
    <w:p w14:paraId="3E0E1E1A" w14:textId="77777777" w:rsidR="00BF7380" w:rsidRDefault="00000000">
      <w:pPr>
        <w:spacing w:after="0" w:line="240" w:lineRule="auto"/>
      </w:pPr>
      <w:r>
        <w:rPr>
          <w:rFonts w:ascii="楷体" w:eastAsia="楷体" w:hAnsi="楷体"/>
          <w:sz w:val="21"/>
        </w:rPr>
        <w:t>A、修改数据</w:t>
      </w:r>
    </w:p>
    <w:p w14:paraId="3EA5A463" w14:textId="77777777" w:rsidR="00BF7380" w:rsidRDefault="00000000">
      <w:pPr>
        <w:spacing w:after="0" w:line="240" w:lineRule="auto"/>
      </w:pPr>
      <w:r>
        <w:rPr>
          <w:rFonts w:ascii="楷体" w:eastAsia="楷体" w:hAnsi="楷体"/>
          <w:sz w:val="21"/>
        </w:rPr>
        <w:t>B、订正数据</w:t>
      </w:r>
    </w:p>
    <w:p w14:paraId="73A034BE" w14:textId="77777777" w:rsidR="00BF7380" w:rsidRDefault="00000000">
      <w:pPr>
        <w:spacing w:after="0" w:line="240" w:lineRule="auto"/>
      </w:pPr>
      <w:r>
        <w:rPr>
          <w:rFonts w:ascii="楷体" w:eastAsia="楷体" w:hAnsi="楷体"/>
          <w:sz w:val="21"/>
        </w:rPr>
        <w:t>C、错误数据</w:t>
      </w:r>
    </w:p>
    <w:p w14:paraId="64144180" w14:textId="77777777" w:rsidR="00BF7380" w:rsidRDefault="00000000">
      <w:pPr>
        <w:spacing w:after="0" w:line="240" w:lineRule="auto"/>
      </w:pPr>
      <w:r>
        <w:rPr>
          <w:rFonts w:ascii="楷体" w:eastAsia="楷体" w:hAnsi="楷体"/>
          <w:sz w:val="21"/>
        </w:rPr>
        <w:t>D、可疑数据</w:t>
      </w:r>
    </w:p>
    <w:p w14:paraId="7821BBAA" w14:textId="77777777" w:rsidR="00BF7380" w:rsidRDefault="00000000">
      <w:pPr>
        <w:spacing w:after="0" w:line="240" w:lineRule="auto"/>
      </w:pPr>
      <w:r>
        <w:rPr>
          <w:rFonts w:ascii="楷体" w:eastAsia="楷体" w:hAnsi="楷体"/>
          <w:sz w:val="21"/>
        </w:rPr>
        <w:t>117.《台站地面综合观测业务软件(ISOS)用户操作手册[M]》，程序集</w:t>
      </w:r>
      <w:r>
        <w:rPr>
          <w:rFonts w:ascii="楷体" w:eastAsia="楷体" w:hAnsi="楷体"/>
          <w:sz w:val="21"/>
        </w:rPr>
        <w:t>ISOS\Plugin下的AWS3GMZ__C__Deposit.dll为____</w:t>
      </w:r>
    </w:p>
    <w:p w14:paraId="412965BD" w14:textId="77777777" w:rsidR="00BF7380" w:rsidRDefault="00000000">
      <w:pPr>
        <w:spacing w:after="0" w:line="240" w:lineRule="auto"/>
      </w:pPr>
      <w:r>
        <w:rPr>
          <w:rFonts w:ascii="楷体" w:eastAsia="楷体" w:hAnsi="楷体"/>
          <w:sz w:val="21"/>
        </w:rPr>
        <w:t>A、新型自动站数据的串口通讯</w:t>
      </w:r>
    </w:p>
    <w:p w14:paraId="6C30DC99" w14:textId="77777777" w:rsidR="00BF7380" w:rsidRDefault="00000000">
      <w:pPr>
        <w:spacing w:after="0" w:line="240" w:lineRule="auto"/>
      </w:pPr>
      <w:r>
        <w:rPr>
          <w:rFonts w:ascii="楷体" w:eastAsia="楷体" w:hAnsi="楷体"/>
          <w:sz w:val="21"/>
        </w:rPr>
        <w:t>B、新型自动站分钟数据存储</w:t>
      </w:r>
    </w:p>
    <w:p w14:paraId="298BCABA" w14:textId="77777777" w:rsidR="00BF7380" w:rsidRDefault="00000000">
      <w:pPr>
        <w:spacing w:after="0" w:line="240" w:lineRule="auto"/>
      </w:pPr>
      <w:r>
        <w:rPr>
          <w:rFonts w:ascii="楷体" w:eastAsia="楷体" w:hAnsi="楷体"/>
          <w:sz w:val="21"/>
        </w:rPr>
        <w:t>C、云、能、天以及辐射设备的数据储存</w:t>
      </w:r>
    </w:p>
    <w:p w14:paraId="72ECFFD5" w14:textId="77777777" w:rsidR="00BF7380" w:rsidRDefault="00000000">
      <w:pPr>
        <w:spacing w:after="0" w:line="240" w:lineRule="auto"/>
      </w:pPr>
      <w:r>
        <w:rPr>
          <w:rFonts w:ascii="楷体" w:eastAsia="楷体" w:hAnsi="楷体"/>
          <w:sz w:val="21"/>
        </w:rPr>
        <w:t>118.《台站地面综合观测业务软件(ISOS)用户操作手册[M]》ISOS中初始化功能只是将__D__恢复到ISOS软件安装默认状态。</w:t>
      </w:r>
    </w:p>
    <w:p w14:paraId="091F8C69" w14:textId="77777777" w:rsidR="00BF7380" w:rsidRDefault="00000000">
      <w:pPr>
        <w:spacing w:after="0" w:line="240" w:lineRule="auto"/>
      </w:pPr>
      <w:r>
        <w:rPr>
          <w:rFonts w:ascii="楷体" w:eastAsia="楷体" w:hAnsi="楷体"/>
          <w:sz w:val="21"/>
        </w:rPr>
        <w:t>A、报警设置</w:t>
      </w:r>
    </w:p>
    <w:p w14:paraId="1A5A5FB4" w14:textId="77777777" w:rsidR="00BF7380" w:rsidRDefault="00000000">
      <w:pPr>
        <w:spacing w:after="0" w:line="240" w:lineRule="auto"/>
      </w:pPr>
      <w:r>
        <w:rPr>
          <w:rFonts w:ascii="楷体" w:eastAsia="楷体" w:hAnsi="楷体"/>
          <w:sz w:val="21"/>
        </w:rPr>
        <w:t>B、区站参数</w:t>
      </w:r>
    </w:p>
    <w:p w14:paraId="181641C7" w14:textId="77777777" w:rsidR="00BF7380" w:rsidRDefault="00000000">
      <w:pPr>
        <w:spacing w:after="0" w:line="240" w:lineRule="auto"/>
      </w:pPr>
      <w:r>
        <w:rPr>
          <w:rFonts w:ascii="楷体" w:eastAsia="楷体" w:hAnsi="楷体"/>
          <w:sz w:val="21"/>
        </w:rPr>
        <w:t>C、系统设置</w:t>
      </w:r>
    </w:p>
    <w:p w14:paraId="28E62A6A" w14:textId="77777777" w:rsidR="00BF7380" w:rsidRDefault="00000000">
      <w:pPr>
        <w:spacing w:after="0" w:line="240" w:lineRule="auto"/>
      </w:pPr>
      <w:r>
        <w:rPr>
          <w:rFonts w:ascii="楷体" w:eastAsia="楷体" w:hAnsi="楷体"/>
          <w:sz w:val="21"/>
        </w:rPr>
        <w:t>D、观测项目挂接设置</w:t>
      </w:r>
    </w:p>
    <w:p w14:paraId="20F5E40D" w14:textId="77777777" w:rsidR="00BF7380" w:rsidRDefault="00000000">
      <w:pPr>
        <w:spacing w:after="0" w:line="240" w:lineRule="auto"/>
      </w:pPr>
      <w:r>
        <w:rPr>
          <w:rFonts w:ascii="楷体" w:eastAsia="楷体" w:hAnsi="楷体"/>
          <w:sz w:val="21"/>
        </w:rPr>
        <w:t>119.《新型自动气象站实用手册[M]》，综合集成硬件控制器，蓄电池在无外界充电的情况下至少能维持__C__系统正常工作</w:t>
      </w:r>
    </w:p>
    <w:p w14:paraId="143A7B66" w14:textId="77777777" w:rsidR="00BF7380" w:rsidRDefault="00000000">
      <w:pPr>
        <w:spacing w:after="0" w:line="240" w:lineRule="auto"/>
      </w:pPr>
      <w:r>
        <w:rPr>
          <w:rFonts w:ascii="楷体" w:eastAsia="楷体" w:hAnsi="楷体"/>
          <w:sz w:val="21"/>
        </w:rPr>
        <w:t>A、18小时</w:t>
      </w:r>
    </w:p>
    <w:p w14:paraId="229CC622" w14:textId="77777777" w:rsidR="00BF7380" w:rsidRDefault="00000000">
      <w:pPr>
        <w:spacing w:after="0" w:line="240" w:lineRule="auto"/>
      </w:pPr>
      <w:r>
        <w:rPr>
          <w:rFonts w:ascii="楷体" w:eastAsia="楷体" w:hAnsi="楷体"/>
          <w:sz w:val="21"/>
        </w:rPr>
        <w:t>B、7天</w:t>
      </w:r>
    </w:p>
    <w:p w14:paraId="7369C42A" w14:textId="77777777" w:rsidR="00BF7380" w:rsidRDefault="00000000">
      <w:pPr>
        <w:spacing w:after="0" w:line="240" w:lineRule="auto"/>
      </w:pPr>
      <w:r>
        <w:rPr>
          <w:rFonts w:ascii="楷体" w:eastAsia="楷体" w:hAnsi="楷体"/>
          <w:sz w:val="21"/>
        </w:rPr>
        <w:t>C、24小时</w:t>
      </w:r>
    </w:p>
    <w:p w14:paraId="3B9779D7" w14:textId="77777777" w:rsidR="00BF7380" w:rsidRDefault="00000000">
      <w:pPr>
        <w:spacing w:after="0" w:line="240" w:lineRule="auto"/>
      </w:pPr>
      <w:r>
        <w:rPr>
          <w:rFonts w:ascii="楷体" w:eastAsia="楷体" w:hAnsi="楷体"/>
          <w:sz w:val="21"/>
        </w:rPr>
        <w:t>D、15天</w:t>
      </w:r>
    </w:p>
    <w:p w14:paraId="3D2A0D3D" w14:textId="77777777" w:rsidR="00BF7380" w:rsidRDefault="00000000">
      <w:pPr>
        <w:spacing w:after="0" w:line="240" w:lineRule="auto"/>
      </w:pPr>
      <w:r>
        <w:rPr>
          <w:rFonts w:ascii="楷体" w:eastAsia="楷体" w:hAnsi="楷体"/>
          <w:sz w:val="21"/>
        </w:rPr>
        <w:t>120.《新型自动气象站实用手册[M]》，自动气象站状态信息文件，简称ST文件，该文件每日一个，采用定长的随机文件记录方式写入，每一条记录__C__Byte</w:t>
      </w:r>
    </w:p>
    <w:p w14:paraId="114AB8BA" w14:textId="77777777" w:rsidR="00BF7380" w:rsidRDefault="00000000">
      <w:pPr>
        <w:spacing w:after="0" w:line="240" w:lineRule="auto"/>
      </w:pPr>
      <w:r>
        <w:rPr>
          <w:rFonts w:ascii="楷体" w:eastAsia="楷体" w:hAnsi="楷体"/>
          <w:sz w:val="21"/>
        </w:rPr>
        <w:t>A、248.0</w:t>
      </w:r>
    </w:p>
    <w:p w14:paraId="7A9D69B2" w14:textId="77777777" w:rsidR="00BF7380" w:rsidRDefault="00000000">
      <w:pPr>
        <w:spacing w:after="0" w:line="240" w:lineRule="auto"/>
      </w:pPr>
      <w:r>
        <w:rPr>
          <w:rFonts w:ascii="楷体" w:eastAsia="楷体" w:hAnsi="楷体"/>
          <w:sz w:val="21"/>
        </w:rPr>
        <w:t>B、256.0</w:t>
      </w:r>
    </w:p>
    <w:p w14:paraId="03ECBF5D" w14:textId="77777777" w:rsidR="00BF7380" w:rsidRDefault="00000000">
      <w:pPr>
        <w:spacing w:after="0" w:line="240" w:lineRule="auto"/>
      </w:pPr>
      <w:r>
        <w:rPr>
          <w:rFonts w:ascii="楷体" w:eastAsia="楷体" w:hAnsi="楷体"/>
          <w:sz w:val="21"/>
        </w:rPr>
        <w:t>C、249.0</w:t>
      </w:r>
    </w:p>
    <w:p w14:paraId="2C760344" w14:textId="77777777" w:rsidR="00BF7380" w:rsidRDefault="00000000">
      <w:pPr>
        <w:spacing w:after="0" w:line="240" w:lineRule="auto"/>
      </w:pPr>
      <w:r>
        <w:rPr>
          <w:rFonts w:ascii="楷体" w:eastAsia="楷体" w:hAnsi="楷体"/>
          <w:sz w:val="21"/>
        </w:rPr>
        <w:t>D、251.0</w:t>
      </w:r>
    </w:p>
    <w:p w14:paraId="46680F2F" w14:textId="77777777" w:rsidR="00BF7380" w:rsidRDefault="00000000">
      <w:pPr>
        <w:spacing w:after="0" w:line="240" w:lineRule="auto"/>
      </w:pPr>
      <w:r>
        <w:rPr>
          <w:rFonts w:ascii="楷体" w:eastAsia="楷体" w:hAnsi="楷体"/>
          <w:sz w:val="21"/>
        </w:rPr>
        <w:t>121.下列哪些不归属新型自动气象站的自动化仪器设备。（A）</w:t>
      </w:r>
    </w:p>
    <w:p w14:paraId="211B62DB" w14:textId="77777777" w:rsidR="00BF7380" w:rsidRDefault="00000000">
      <w:pPr>
        <w:spacing w:after="0" w:line="240" w:lineRule="auto"/>
      </w:pPr>
      <w:r>
        <w:rPr>
          <w:rFonts w:ascii="楷体" w:eastAsia="楷体" w:hAnsi="楷体"/>
          <w:sz w:val="21"/>
        </w:rPr>
        <w:t>A、日照传感器</w:t>
      </w:r>
    </w:p>
    <w:p w14:paraId="32AC2ACD" w14:textId="77777777" w:rsidR="00BF7380" w:rsidRDefault="00000000">
      <w:pPr>
        <w:spacing w:after="0" w:line="240" w:lineRule="auto"/>
      </w:pPr>
      <w:r>
        <w:rPr>
          <w:rFonts w:ascii="楷体" w:eastAsia="楷体" w:hAnsi="楷体"/>
          <w:sz w:val="21"/>
        </w:rPr>
        <w:t>B、蒸发传感器</w:t>
      </w:r>
    </w:p>
    <w:p w14:paraId="11F2B9A4" w14:textId="77777777" w:rsidR="00BF7380" w:rsidRDefault="00000000">
      <w:pPr>
        <w:spacing w:after="0" w:line="240" w:lineRule="auto"/>
      </w:pPr>
      <w:r>
        <w:rPr>
          <w:rFonts w:ascii="楷体" w:eastAsia="楷体" w:hAnsi="楷体"/>
          <w:sz w:val="21"/>
        </w:rPr>
        <w:t>C、称重式雨量传感器</w:t>
      </w:r>
    </w:p>
    <w:p w14:paraId="27C880C7" w14:textId="77777777" w:rsidR="00BF7380" w:rsidRDefault="00000000">
      <w:pPr>
        <w:spacing w:after="0" w:line="240" w:lineRule="auto"/>
      </w:pPr>
      <w:r>
        <w:rPr>
          <w:rFonts w:ascii="楷体" w:eastAsia="楷体" w:hAnsi="楷体"/>
          <w:sz w:val="21"/>
        </w:rPr>
        <w:t>D、积雪深度传感器</w:t>
      </w:r>
    </w:p>
    <w:p w14:paraId="52010E9C" w14:textId="77777777" w:rsidR="00BF7380" w:rsidRDefault="00000000">
      <w:pPr>
        <w:spacing w:after="0" w:line="240" w:lineRule="auto"/>
      </w:pPr>
      <w:r>
        <w:rPr>
          <w:rFonts w:ascii="楷体" w:eastAsia="楷体" w:hAnsi="楷体"/>
          <w:sz w:val="21"/>
        </w:rPr>
        <w:t>122.主采集器和分采集器之间采用__C__线CAN总线方式连接，双工通信。</w:t>
      </w:r>
    </w:p>
    <w:p w14:paraId="0D9A58FB" w14:textId="77777777" w:rsidR="00BF7380" w:rsidRDefault="00000000">
      <w:pPr>
        <w:spacing w:after="0" w:line="240" w:lineRule="auto"/>
      </w:pPr>
      <w:r>
        <w:rPr>
          <w:rFonts w:ascii="楷体" w:eastAsia="楷体" w:hAnsi="楷体"/>
          <w:sz w:val="21"/>
        </w:rPr>
        <w:t>A、单绞</w:t>
      </w:r>
    </w:p>
    <w:p w14:paraId="755454A5" w14:textId="77777777" w:rsidR="00BF7380" w:rsidRDefault="00000000">
      <w:pPr>
        <w:spacing w:after="0" w:line="240" w:lineRule="auto"/>
      </w:pPr>
      <w:r>
        <w:rPr>
          <w:rFonts w:ascii="楷体" w:eastAsia="楷体" w:hAnsi="楷体"/>
          <w:sz w:val="21"/>
        </w:rPr>
        <w:t>B、双股</w:t>
      </w:r>
    </w:p>
    <w:p w14:paraId="3F403860" w14:textId="77777777" w:rsidR="00BF7380" w:rsidRDefault="00000000">
      <w:pPr>
        <w:spacing w:after="0" w:line="240" w:lineRule="auto"/>
      </w:pPr>
      <w:r>
        <w:rPr>
          <w:rFonts w:ascii="楷体" w:eastAsia="楷体" w:hAnsi="楷体"/>
          <w:sz w:val="21"/>
        </w:rPr>
        <w:t>C、双绞</w:t>
      </w:r>
    </w:p>
    <w:p w14:paraId="1DBF8D39" w14:textId="77777777" w:rsidR="00BF7380" w:rsidRDefault="00000000">
      <w:pPr>
        <w:spacing w:after="0" w:line="240" w:lineRule="auto"/>
      </w:pPr>
      <w:r>
        <w:rPr>
          <w:rFonts w:ascii="楷体" w:eastAsia="楷体" w:hAnsi="楷体"/>
          <w:sz w:val="21"/>
        </w:rPr>
        <w:t>D、单股</w:t>
      </w:r>
    </w:p>
    <w:p w14:paraId="58998F15" w14:textId="77777777" w:rsidR="00BF7380" w:rsidRDefault="00000000">
      <w:pPr>
        <w:spacing w:after="0" w:line="240" w:lineRule="auto"/>
      </w:pPr>
      <w:r>
        <w:rPr>
          <w:rFonts w:ascii="楷体" w:eastAsia="楷体" w:hAnsi="楷体"/>
          <w:sz w:val="21"/>
        </w:rPr>
        <w:t>123.地温(草面温度、浅层、深层)传感器最大允许误差范围是__A__。</w:t>
      </w:r>
    </w:p>
    <w:p w14:paraId="16130E7E" w14:textId="77777777" w:rsidR="00BF7380" w:rsidRDefault="00000000">
      <w:pPr>
        <w:spacing w:after="0" w:line="240" w:lineRule="auto"/>
      </w:pPr>
      <w:r>
        <w:rPr>
          <w:rFonts w:ascii="楷体" w:eastAsia="楷体" w:hAnsi="楷体"/>
          <w:sz w:val="21"/>
        </w:rPr>
        <w:t>A、±0.3℃</w:t>
      </w:r>
    </w:p>
    <w:p w14:paraId="741FC6E5" w14:textId="77777777" w:rsidR="00BF7380" w:rsidRDefault="00000000">
      <w:pPr>
        <w:spacing w:after="0" w:line="240" w:lineRule="auto"/>
      </w:pPr>
      <w:r>
        <w:rPr>
          <w:rFonts w:ascii="楷体" w:eastAsia="楷体" w:hAnsi="楷体"/>
          <w:sz w:val="21"/>
        </w:rPr>
        <w:t>B、±0.2℃</w:t>
      </w:r>
    </w:p>
    <w:p w14:paraId="021E3834" w14:textId="77777777" w:rsidR="00BF7380" w:rsidRDefault="00000000">
      <w:pPr>
        <w:spacing w:after="0" w:line="240" w:lineRule="auto"/>
      </w:pPr>
      <w:r>
        <w:rPr>
          <w:rFonts w:ascii="楷体" w:eastAsia="楷体" w:hAnsi="楷体"/>
          <w:sz w:val="21"/>
        </w:rPr>
        <w:t>C、±0.1℃</w:t>
      </w:r>
    </w:p>
    <w:p w14:paraId="5C5EE3DA" w14:textId="77777777" w:rsidR="00BF7380" w:rsidRDefault="00000000">
      <w:pPr>
        <w:spacing w:after="0" w:line="240" w:lineRule="auto"/>
      </w:pPr>
      <w:r>
        <w:rPr>
          <w:rFonts w:ascii="楷体" w:eastAsia="楷体" w:hAnsi="楷体"/>
          <w:sz w:val="21"/>
        </w:rPr>
        <w:t>D、±0.5℃</w:t>
      </w:r>
    </w:p>
    <w:p w14:paraId="3F580E8B" w14:textId="77777777" w:rsidR="00BF7380" w:rsidRDefault="00000000">
      <w:pPr>
        <w:spacing w:after="0" w:line="240" w:lineRule="auto"/>
      </w:pPr>
      <w:r>
        <w:rPr>
          <w:rFonts w:ascii="楷体" w:eastAsia="楷体" w:hAnsi="楷体"/>
          <w:sz w:val="21"/>
        </w:rPr>
        <w:t>124.综合集成硬件控制器供电单元蓄电池在无外界充电的情况下至少能够维持系统正常工作__C__小时。</w:t>
      </w:r>
    </w:p>
    <w:p w14:paraId="3032CE01" w14:textId="77777777" w:rsidR="00BF7380" w:rsidRDefault="00000000">
      <w:pPr>
        <w:spacing w:after="0" w:line="240" w:lineRule="auto"/>
      </w:pPr>
      <w:r>
        <w:rPr>
          <w:rFonts w:ascii="楷体" w:eastAsia="楷体" w:hAnsi="楷体"/>
          <w:sz w:val="21"/>
        </w:rPr>
        <w:t>A、12.0</w:t>
      </w:r>
    </w:p>
    <w:p w14:paraId="2815B83C" w14:textId="77777777" w:rsidR="00BF7380" w:rsidRDefault="00000000">
      <w:pPr>
        <w:spacing w:after="0" w:line="240" w:lineRule="auto"/>
      </w:pPr>
      <w:r>
        <w:rPr>
          <w:rFonts w:ascii="楷体" w:eastAsia="楷体" w:hAnsi="楷体"/>
          <w:sz w:val="21"/>
        </w:rPr>
        <w:t>B、36.0</w:t>
      </w:r>
    </w:p>
    <w:p w14:paraId="64498E4A" w14:textId="77777777" w:rsidR="00BF7380" w:rsidRDefault="00000000">
      <w:pPr>
        <w:spacing w:after="0" w:line="240" w:lineRule="auto"/>
      </w:pPr>
      <w:r>
        <w:rPr>
          <w:rFonts w:ascii="楷体" w:eastAsia="楷体" w:hAnsi="楷体"/>
          <w:sz w:val="21"/>
        </w:rPr>
        <w:lastRenderedPageBreak/>
        <w:t>C、24.0</w:t>
      </w:r>
    </w:p>
    <w:p w14:paraId="74E4AB6F" w14:textId="77777777" w:rsidR="00BF7380" w:rsidRDefault="00000000">
      <w:pPr>
        <w:spacing w:after="0" w:line="240" w:lineRule="auto"/>
      </w:pPr>
      <w:r>
        <w:rPr>
          <w:rFonts w:ascii="楷体" w:eastAsia="楷体" w:hAnsi="楷体"/>
          <w:sz w:val="21"/>
        </w:rPr>
        <w:t>D、72.0</w:t>
      </w:r>
    </w:p>
    <w:p w14:paraId="0391B983" w14:textId="77777777" w:rsidR="00BF7380" w:rsidRDefault="00000000">
      <w:pPr>
        <w:spacing w:after="0" w:line="240" w:lineRule="auto"/>
      </w:pPr>
      <w:r>
        <w:rPr>
          <w:rFonts w:ascii="楷体" w:eastAsia="楷体" w:hAnsi="楷体"/>
          <w:sz w:val="21"/>
        </w:rPr>
        <w:t>125.SOM软件默认每隔__C__小时自动根据计算机系统时间对自动站采集器校时一次。</w:t>
      </w:r>
    </w:p>
    <w:p w14:paraId="0886978E" w14:textId="77777777" w:rsidR="00BF7380" w:rsidRDefault="00000000">
      <w:pPr>
        <w:spacing w:after="0" w:line="240" w:lineRule="auto"/>
      </w:pPr>
      <w:r>
        <w:rPr>
          <w:rFonts w:ascii="楷体" w:eastAsia="楷体" w:hAnsi="楷体"/>
          <w:sz w:val="21"/>
        </w:rPr>
        <w:t>A、12.0</w:t>
      </w:r>
    </w:p>
    <w:p w14:paraId="2E70E892" w14:textId="77777777" w:rsidR="00BF7380" w:rsidRDefault="00000000">
      <w:pPr>
        <w:spacing w:after="0" w:line="240" w:lineRule="auto"/>
      </w:pPr>
      <w:r>
        <w:rPr>
          <w:rFonts w:ascii="楷体" w:eastAsia="楷体" w:hAnsi="楷体"/>
          <w:sz w:val="21"/>
        </w:rPr>
        <w:t>B、24.0</w:t>
      </w:r>
    </w:p>
    <w:p w14:paraId="3C96F58B" w14:textId="77777777" w:rsidR="00BF7380" w:rsidRDefault="00000000">
      <w:pPr>
        <w:spacing w:after="0" w:line="240" w:lineRule="auto"/>
      </w:pPr>
      <w:r>
        <w:rPr>
          <w:rFonts w:ascii="楷体" w:eastAsia="楷体" w:hAnsi="楷体"/>
          <w:sz w:val="21"/>
        </w:rPr>
        <w:t>C、1.0</w:t>
      </w:r>
    </w:p>
    <w:p w14:paraId="06569A6F" w14:textId="77777777" w:rsidR="00BF7380" w:rsidRDefault="00000000">
      <w:pPr>
        <w:spacing w:after="0" w:line="240" w:lineRule="auto"/>
      </w:pPr>
      <w:r>
        <w:rPr>
          <w:rFonts w:ascii="楷体" w:eastAsia="楷体" w:hAnsi="楷体"/>
          <w:sz w:val="21"/>
        </w:rPr>
        <w:t>D、3.0</w:t>
      </w:r>
    </w:p>
    <w:p w14:paraId="436F4BFF" w14:textId="77777777" w:rsidR="00BF7380" w:rsidRDefault="00000000">
      <w:pPr>
        <w:spacing w:after="0" w:line="240" w:lineRule="auto"/>
      </w:pPr>
      <w:r>
        <w:rPr>
          <w:rFonts w:ascii="楷体" w:eastAsia="楷体" w:hAnsi="楷体"/>
          <w:sz w:val="21"/>
        </w:rPr>
        <w:t>126.SOM软件中设备维护默认结束时间为计算机开始维护时间后__A__小时</w:t>
      </w:r>
    </w:p>
    <w:p w14:paraId="1FC34DE8" w14:textId="77777777" w:rsidR="00BF7380" w:rsidRDefault="00000000">
      <w:pPr>
        <w:spacing w:after="0" w:line="240" w:lineRule="auto"/>
      </w:pPr>
      <w:r>
        <w:rPr>
          <w:rFonts w:ascii="楷体" w:eastAsia="楷体" w:hAnsi="楷体"/>
          <w:sz w:val="21"/>
        </w:rPr>
        <w:t>A、2.0</w:t>
      </w:r>
    </w:p>
    <w:p w14:paraId="22906FB6" w14:textId="77777777" w:rsidR="00BF7380" w:rsidRDefault="00000000">
      <w:pPr>
        <w:spacing w:after="0" w:line="240" w:lineRule="auto"/>
      </w:pPr>
      <w:r>
        <w:rPr>
          <w:rFonts w:ascii="楷体" w:eastAsia="楷体" w:hAnsi="楷体"/>
          <w:sz w:val="21"/>
        </w:rPr>
        <w:t>B、3.0</w:t>
      </w:r>
    </w:p>
    <w:p w14:paraId="1A1A55F6" w14:textId="77777777" w:rsidR="00BF7380" w:rsidRDefault="00000000">
      <w:pPr>
        <w:spacing w:after="0" w:line="240" w:lineRule="auto"/>
      </w:pPr>
      <w:r>
        <w:rPr>
          <w:rFonts w:ascii="楷体" w:eastAsia="楷体" w:hAnsi="楷体"/>
          <w:sz w:val="21"/>
        </w:rPr>
        <w:t>C、1.0</w:t>
      </w:r>
    </w:p>
    <w:p w14:paraId="7F6084B9" w14:textId="77777777" w:rsidR="00BF7380" w:rsidRDefault="00000000">
      <w:pPr>
        <w:spacing w:after="0" w:line="240" w:lineRule="auto"/>
      </w:pPr>
      <w:r>
        <w:rPr>
          <w:rFonts w:ascii="楷体" w:eastAsia="楷体" w:hAnsi="楷体"/>
          <w:sz w:val="21"/>
        </w:rPr>
        <w:t>D、4.0</w:t>
      </w:r>
    </w:p>
    <w:p w14:paraId="34D09C8D" w14:textId="77777777" w:rsidR="00BF7380" w:rsidRDefault="00000000">
      <w:pPr>
        <w:spacing w:after="0" w:line="240" w:lineRule="auto"/>
      </w:pPr>
      <w:r>
        <w:rPr>
          <w:rFonts w:ascii="楷体" w:eastAsia="楷体" w:hAnsi="楷体"/>
          <w:sz w:val="21"/>
        </w:rPr>
        <w:t>127.重要天气报中区域代码为90表示参与__D__交换。</w:t>
      </w:r>
    </w:p>
    <w:p w14:paraId="4212A411" w14:textId="77777777" w:rsidR="00BF7380" w:rsidRDefault="00000000">
      <w:pPr>
        <w:spacing w:after="0" w:line="240" w:lineRule="auto"/>
      </w:pPr>
      <w:r>
        <w:rPr>
          <w:rFonts w:ascii="楷体" w:eastAsia="楷体" w:hAnsi="楷体"/>
          <w:sz w:val="21"/>
        </w:rPr>
        <w:t>A、区域或区域间</w:t>
      </w:r>
    </w:p>
    <w:p w14:paraId="602CE7A8" w14:textId="77777777" w:rsidR="00BF7380" w:rsidRDefault="00000000">
      <w:pPr>
        <w:spacing w:after="0" w:line="240" w:lineRule="auto"/>
      </w:pPr>
      <w:r>
        <w:rPr>
          <w:rFonts w:ascii="楷体" w:eastAsia="楷体" w:hAnsi="楷体"/>
          <w:sz w:val="21"/>
        </w:rPr>
        <w:t>B、全球</w:t>
      </w:r>
    </w:p>
    <w:p w14:paraId="35BFFCD0" w14:textId="77777777" w:rsidR="00BF7380" w:rsidRDefault="00000000">
      <w:pPr>
        <w:spacing w:after="0" w:line="240" w:lineRule="auto"/>
      </w:pPr>
      <w:r>
        <w:rPr>
          <w:rFonts w:ascii="楷体" w:eastAsia="楷体" w:hAnsi="楷体"/>
          <w:sz w:val="21"/>
        </w:rPr>
        <w:t>C、国内后双边</w:t>
      </w:r>
    </w:p>
    <w:p w14:paraId="215276CE" w14:textId="77777777" w:rsidR="00BF7380" w:rsidRDefault="00000000">
      <w:pPr>
        <w:spacing w:after="0" w:line="240" w:lineRule="auto"/>
      </w:pPr>
      <w:r>
        <w:rPr>
          <w:rFonts w:ascii="楷体" w:eastAsia="楷体" w:hAnsi="楷体"/>
          <w:sz w:val="21"/>
        </w:rPr>
        <w:t>D、其他</w:t>
      </w:r>
    </w:p>
    <w:p w14:paraId="73A47BFF" w14:textId="77777777" w:rsidR="00BF7380" w:rsidRDefault="00000000">
      <w:pPr>
        <w:spacing w:after="0" w:line="240" w:lineRule="auto"/>
      </w:pPr>
      <w:r>
        <w:rPr>
          <w:rFonts w:ascii="楷体" w:eastAsia="楷体" w:hAnsi="楷体"/>
          <w:sz w:val="21"/>
        </w:rPr>
        <w:t>128.HMP45D温湿度传感器由一个探头和一个带电缆的柄组成。下面哪项说法是错误的？__A__。</w:t>
      </w:r>
    </w:p>
    <w:p w14:paraId="0835EA90" w14:textId="77777777" w:rsidR="00BF7380" w:rsidRDefault="00000000">
      <w:pPr>
        <w:spacing w:after="0" w:line="240" w:lineRule="auto"/>
      </w:pPr>
      <w:r>
        <w:rPr>
          <w:rFonts w:ascii="楷体" w:eastAsia="楷体" w:hAnsi="楷体"/>
          <w:sz w:val="21"/>
        </w:rPr>
        <w:t>A、湿度校准时，主要是调节柄上的螺丝“D”(干)和“W”(湿)</w:t>
      </w:r>
    </w:p>
    <w:p w14:paraId="177452C8" w14:textId="77777777" w:rsidR="00BF7380" w:rsidRDefault="00000000">
      <w:pPr>
        <w:spacing w:after="0" w:line="240" w:lineRule="auto"/>
      </w:pPr>
      <w:r>
        <w:rPr>
          <w:rFonts w:ascii="楷体" w:eastAsia="楷体" w:hAnsi="楷体"/>
          <w:sz w:val="21"/>
        </w:rPr>
        <w:t>B、所有HMP45D传感器的柄都能互换</w:t>
      </w:r>
    </w:p>
    <w:p w14:paraId="64988C89" w14:textId="77777777" w:rsidR="00BF7380" w:rsidRDefault="00000000">
      <w:pPr>
        <w:spacing w:after="0" w:line="240" w:lineRule="auto"/>
      </w:pPr>
      <w:r>
        <w:rPr>
          <w:rFonts w:ascii="楷体" w:eastAsia="楷体" w:hAnsi="楷体"/>
          <w:sz w:val="21"/>
        </w:rPr>
        <w:t>C、传感器可以用校准过的探头替换分开的探头缩短维修时间</w:t>
      </w:r>
    </w:p>
    <w:p w14:paraId="4B54415B" w14:textId="77777777" w:rsidR="00BF7380" w:rsidRDefault="00000000">
      <w:pPr>
        <w:spacing w:after="0" w:line="240" w:lineRule="auto"/>
      </w:pPr>
      <w:r>
        <w:rPr>
          <w:rFonts w:ascii="楷体" w:eastAsia="楷体" w:hAnsi="楷体"/>
          <w:sz w:val="21"/>
        </w:rPr>
        <w:t>D、所有校准电子电路都在探头内，并能不断开电缆线而将探头从柄上分开</w:t>
      </w:r>
    </w:p>
    <w:p w14:paraId="7A5C14E0" w14:textId="77777777" w:rsidR="00BF7380" w:rsidRDefault="00000000">
      <w:pPr>
        <w:spacing w:after="0" w:line="240" w:lineRule="auto"/>
      </w:pPr>
      <w:r>
        <w:rPr>
          <w:rFonts w:ascii="楷体" w:eastAsia="楷体" w:hAnsi="楷体"/>
          <w:sz w:val="21"/>
        </w:rPr>
        <w:t>129.国家级自动气象站采集软件中，其他各要素显示正常，但湿度无显示或小于10%，检查前几个小时的湿度记录，均为100%，则最大可能是__B__损坏。</w:t>
      </w:r>
    </w:p>
    <w:p w14:paraId="3999C6E4" w14:textId="77777777" w:rsidR="00BF7380" w:rsidRDefault="00000000">
      <w:pPr>
        <w:spacing w:after="0" w:line="240" w:lineRule="auto"/>
      </w:pPr>
      <w:r>
        <w:rPr>
          <w:rFonts w:ascii="楷体" w:eastAsia="楷体" w:hAnsi="楷体"/>
          <w:sz w:val="21"/>
        </w:rPr>
        <w:t>A、软件或计算机</w:t>
      </w:r>
    </w:p>
    <w:p w14:paraId="5B6FF9DC" w14:textId="77777777" w:rsidR="00BF7380" w:rsidRDefault="00000000">
      <w:pPr>
        <w:spacing w:after="0" w:line="240" w:lineRule="auto"/>
      </w:pPr>
      <w:r>
        <w:rPr>
          <w:rFonts w:ascii="楷体" w:eastAsia="楷体" w:hAnsi="楷体"/>
          <w:sz w:val="21"/>
        </w:rPr>
        <w:t>B、湿度传感器</w:t>
      </w:r>
    </w:p>
    <w:p w14:paraId="71D14F60" w14:textId="77777777" w:rsidR="00BF7380" w:rsidRDefault="00000000">
      <w:pPr>
        <w:spacing w:after="0" w:line="240" w:lineRule="auto"/>
      </w:pPr>
      <w:r>
        <w:rPr>
          <w:rFonts w:ascii="楷体" w:eastAsia="楷体" w:hAnsi="楷体"/>
          <w:sz w:val="21"/>
        </w:rPr>
        <w:t>C、采集器</w:t>
      </w:r>
    </w:p>
    <w:p w14:paraId="05DF09A5" w14:textId="77777777" w:rsidR="00BF7380" w:rsidRDefault="00000000">
      <w:pPr>
        <w:spacing w:after="0" w:line="240" w:lineRule="auto"/>
      </w:pPr>
      <w:r>
        <w:rPr>
          <w:rFonts w:ascii="楷体" w:eastAsia="楷体" w:hAnsi="楷体"/>
          <w:sz w:val="21"/>
        </w:rPr>
        <w:t>D、蓄电池</w:t>
      </w:r>
    </w:p>
    <w:p w14:paraId="5881A47B" w14:textId="77777777" w:rsidR="00BF7380" w:rsidRDefault="00000000">
      <w:pPr>
        <w:spacing w:after="0" w:line="240" w:lineRule="auto"/>
      </w:pPr>
      <w:r>
        <w:rPr>
          <w:rFonts w:ascii="楷体" w:eastAsia="楷体" w:hAnsi="楷体"/>
          <w:sz w:val="21"/>
        </w:rPr>
        <w:t>130.铂电阻温度传感器在温度每变化1℃时，其电阻值变化__C__Ω。</w:t>
      </w:r>
    </w:p>
    <w:p w14:paraId="008FDC9A" w14:textId="77777777" w:rsidR="00BF7380" w:rsidRDefault="00000000">
      <w:pPr>
        <w:spacing w:after="0" w:line="240" w:lineRule="auto"/>
      </w:pPr>
      <w:r>
        <w:rPr>
          <w:rFonts w:ascii="楷体" w:eastAsia="楷体" w:hAnsi="楷体"/>
          <w:sz w:val="21"/>
        </w:rPr>
        <w:t>A、0.485</w:t>
      </w:r>
    </w:p>
    <w:p w14:paraId="2A0EB239" w14:textId="77777777" w:rsidR="00BF7380" w:rsidRDefault="00000000">
      <w:pPr>
        <w:spacing w:after="0" w:line="240" w:lineRule="auto"/>
      </w:pPr>
      <w:r>
        <w:rPr>
          <w:rFonts w:ascii="楷体" w:eastAsia="楷体" w:hAnsi="楷体"/>
          <w:sz w:val="21"/>
        </w:rPr>
        <w:t>B、0.185</w:t>
      </w:r>
    </w:p>
    <w:p w14:paraId="10D809FB" w14:textId="77777777" w:rsidR="00BF7380" w:rsidRDefault="00000000">
      <w:pPr>
        <w:spacing w:after="0" w:line="240" w:lineRule="auto"/>
      </w:pPr>
      <w:r>
        <w:rPr>
          <w:rFonts w:ascii="楷体" w:eastAsia="楷体" w:hAnsi="楷体"/>
          <w:sz w:val="21"/>
        </w:rPr>
        <w:t>C、0.385</w:t>
      </w:r>
    </w:p>
    <w:p w14:paraId="4B0395EC" w14:textId="77777777" w:rsidR="00BF7380" w:rsidRDefault="00000000">
      <w:pPr>
        <w:spacing w:after="0" w:line="240" w:lineRule="auto"/>
      </w:pPr>
      <w:r>
        <w:rPr>
          <w:rFonts w:ascii="楷体" w:eastAsia="楷体" w:hAnsi="楷体"/>
          <w:sz w:val="21"/>
        </w:rPr>
        <w:t>D、0.285</w:t>
      </w:r>
    </w:p>
    <w:p w14:paraId="639B559D" w14:textId="77777777" w:rsidR="00BF7380" w:rsidRDefault="00000000">
      <w:pPr>
        <w:spacing w:after="0" w:line="240" w:lineRule="auto"/>
      </w:pPr>
      <w:r>
        <w:rPr>
          <w:rFonts w:ascii="楷体" w:eastAsia="楷体" w:hAnsi="楷体"/>
          <w:sz w:val="21"/>
        </w:rPr>
        <w:t>131.__A__是设备管理、使用、维修等各项工作的基础，也是台站观测技术人员的主要职责之一。</w:t>
      </w:r>
    </w:p>
    <w:p w14:paraId="59304625" w14:textId="77777777" w:rsidR="00BF7380" w:rsidRDefault="00000000">
      <w:pPr>
        <w:spacing w:after="0" w:line="240" w:lineRule="auto"/>
      </w:pPr>
      <w:r>
        <w:rPr>
          <w:rFonts w:ascii="楷体" w:eastAsia="楷体" w:hAnsi="楷体"/>
          <w:sz w:val="21"/>
        </w:rPr>
        <w:t>A、常规维护</w:t>
      </w:r>
    </w:p>
    <w:p w14:paraId="2BFFD8AD" w14:textId="77777777" w:rsidR="00BF7380" w:rsidRDefault="00000000">
      <w:pPr>
        <w:spacing w:after="0" w:line="240" w:lineRule="auto"/>
      </w:pPr>
      <w:r>
        <w:rPr>
          <w:rFonts w:ascii="楷体" w:eastAsia="楷体" w:hAnsi="楷体"/>
          <w:sz w:val="21"/>
        </w:rPr>
        <w:t>B、故障处理</w:t>
      </w:r>
    </w:p>
    <w:p w14:paraId="11283985" w14:textId="77777777" w:rsidR="00BF7380" w:rsidRDefault="00000000">
      <w:pPr>
        <w:spacing w:after="0" w:line="240" w:lineRule="auto"/>
      </w:pPr>
      <w:r>
        <w:rPr>
          <w:rFonts w:ascii="楷体" w:eastAsia="楷体" w:hAnsi="楷体"/>
          <w:sz w:val="21"/>
        </w:rPr>
        <w:t>C、采集器维护</w:t>
      </w:r>
    </w:p>
    <w:p w14:paraId="4F336088" w14:textId="77777777" w:rsidR="00BF7380" w:rsidRDefault="00000000">
      <w:pPr>
        <w:spacing w:after="0" w:line="240" w:lineRule="auto"/>
      </w:pPr>
      <w:r>
        <w:rPr>
          <w:rFonts w:ascii="楷体" w:eastAsia="楷体" w:hAnsi="楷体"/>
          <w:sz w:val="21"/>
        </w:rPr>
        <w:t>D、日常维护</w:t>
      </w:r>
    </w:p>
    <w:p w14:paraId="010B2A9C" w14:textId="77777777" w:rsidR="00BF7380" w:rsidRDefault="00000000">
      <w:pPr>
        <w:spacing w:after="0" w:line="240" w:lineRule="auto"/>
      </w:pPr>
      <w:r>
        <w:rPr>
          <w:rFonts w:ascii="楷体" w:eastAsia="楷体" w:hAnsi="楷体"/>
          <w:sz w:val="21"/>
        </w:rPr>
        <w:t>132.UPS的标准使用温度为__D__。</w:t>
      </w:r>
    </w:p>
    <w:p w14:paraId="246E570C" w14:textId="77777777" w:rsidR="00BF7380" w:rsidRDefault="00000000">
      <w:pPr>
        <w:spacing w:after="0" w:line="240" w:lineRule="auto"/>
      </w:pPr>
      <w:r>
        <w:rPr>
          <w:rFonts w:ascii="楷体" w:eastAsia="楷体" w:hAnsi="楷体"/>
          <w:sz w:val="21"/>
        </w:rPr>
        <w:t>A、15～30℃</w:t>
      </w:r>
    </w:p>
    <w:p w14:paraId="380E3FED" w14:textId="77777777" w:rsidR="00BF7380" w:rsidRDefault="00000000">
      <w:pPr>
        <w:spacing w:after="0" w:line="240" w:lineRule="auto"/>
      </w:pPr>
      <w:r>
        <w:rPr>
          <w:rFonts w:ascii="楷体" w:eastAsia="楷体" w:hAnsi="楷体"/>
          <w:sz w:val="21"/>
        </w:rPr>
        <w:t>B、30℃</w:t>
      </w:r>
    </w:p>
    <w:p w14:paraId="15B740E7" w14:textId="77777777" w:rsidR="00BF7380" w:rsidRDefault="00000000">
      <w:pPr>
        <w:spacing w:after="0" w:line="240" w:lineRule="auto"/>
      </w:pPr>
      <w:r>
        <w:rPr>
          <w:rFonts w:ascii="楷体" w:eastAsia="楷体" w:hAnsi="楷体"/>
          <w:sz w:val="21"/>
        </w:rPr>
        <w:t>C、20℃</w:t>
      </w:r>
    </w:p>
    <w:p w14:paraId="324198F6" w14:textId="77777777" w:rsidR="00BF7380" w:rsidRDefault="00000000">
      <w:pPr>
        <w:spacing w:after="0" w:line="240" w:lineRule="auto"/>
      </w:pPr>
      <w:r>
        <w:rPr>
          <w:rFonts w:ascii="楷体" w:eastAsia="楷体" w:hAnsi="楷体"/>
          <w:sz w:val="21"/>
        </w:rPr>
        <w:t>D、25℃</w:t>
      </w:r>
    </w:p>
    <w:p w14:paraId="1995F44E" w14:textId="77777777" w:rsidR="00BF7380" w:rsidRDefault="00000000">
      <w:pPr>
        <w:spacing w:after="0" w:line="240" w:lineRule="auto"/>
      </w:pPr>
      <w:r>
        <w:rPr>
          <w:rFonts w:ascii="楷体" w:eastAsia="楷体" w:hAnsi="楷体"/>
          <w:sz w:val="21"/>
        </w:rPr>
        <w:t>133.为延长UPS蓄电池的使用寿命，应每隔__A__个月人为放一次电。</w:t>
      </w:r>
    </w:p>
    <w:p w14:paraId="28CA0D22" w14:textId="77777777" w:rsidR="00BF7380" w:rsidRDefault="00000000">
      <w:pPr>
        <w:spacing w:after="0" w:line="240" w:lineRule="auto"/>
      </w:pPr>
      <w:r>
        <w:rPr>
          <w:rFonts w:ascii="楷体" w:eastAsia="楷体" w:hAnsi="楷体"/>
          <w:sz w:val="21"/>
        </w:rPr>
        <w:t>A、3</w:t>
      </w:r>
    </w:p>
    <w:p w14:paraId="6A669F0D" w14:textId="77777777" w:rsidR="00BF7380" w:rsidRDefault="00000000">
      <w:pPr>
        <w:spacing w:after="0" w:line="240" w:lineRule="auto"/>
      </w:pPr>
      <w:r>
        <w:rPr>
          <w:rFonts w:ascii="楷体" w:eastAsia="楷体" w:hAnsi="楷体"/>
          <w:sz w:val="21"/>
        </w:rPr>
        <w:t>B、6</w:t>
      </w:r>
    </w:p>
    <w:p w14:paraId="7DF09D6C" w14:textId="77777777" w:rsidR="00BF7380" w:rsidRDefault="00000000">
      <w:pPr>
        <w:spacing w:after="0" w:line="240" w:lineRule="auto"/>
      </w:pPr>
      <w:r>
        <w:rPr>
          <w:rFonts w:ascii="楷体" w:eastAsia="楷体" w:hAnsi="楷体"/>
          <w:sz w:val="21"/>
        </w:rPr>
        <w:t>C、2</w:t>
      </w:r>
    </w:p>
    <w:p w14:paraId="12D42110" w14:textId="77777777" w:rsidR="00BF7380" w:rsidRDefault="00000000">
      <w:pPr>
        <w:spacing w:after="0" w:line="240" w:lineRule="auto"/>
      </w:pPr>
      <w:r>
        <w:rPr>
          <w:rFonts w:ascii="楷体" w:eastAsia="楷体" w:hAnsi="楷体"/>
          <w:sz w:val="21"/>
        </w:rPr>
        <w:t>D、1</w:t>
      </w:r>
    </w:p>
    <w:p w14:paraId="6F051AC8" w14:textId="77777777" w:rsidR="00BF7380" w:rsidRDefault="00000000">
      <w:pPr>
        <w:spacing w:after="0" w:line="240" w:lineRule="auto"/>
      </w:pPr>
      <w:r>
        <w:rPr>
          <w:rFonts w:ascii="楷体" w:eastAsia="楷体" w:hAnsi="楷体"/>
          <w:sz w:val="21"/>
        </w:rPr>
        <w:t>134.气压传感器应每__D__年进行1次检定。</w:t>
      </w:r>
    </w:p>
    <w:p w14:paraId="31E15ECC" w14:textId="77777777" w:rsidR="00BF7380" w:rsidRDefault="00000000">
      <w:pPr>
        <w:spacing w:after="0" w:line="240" w:lineRule="auto"/>
      </w:pPr>
      <w:r>
        <w:rPr>
          <w:rFonts w:ascii="楷体" w:eastAsia="楷体" w:hAnsi="楷体"/>
          <w:sz w:val="21"/>
        </w:rPr>
        <w:t>A、3</w:t>
      </w:r>
    </w:p>
    <w:p w14:paraId="2DFE8091" w14:textId="77777777" w:rsidR="00BF7380" w:rsidRDefault="00000000">
      <w:pPr>
        <w:spacing w:after="0" w:line="240" w:lineRule="auto"/>
      </w:pPr>
      <w:r>
        <w:rPr>
          <w:rFonts w:ascii="楷体" w:eastAsia="楷体" w:hAnsi="楷体"/>
          <w:sz w:val="21"/>
        </w:rPr>
        <w:t>B、半</w:t>
      </w:r>
    </w:p>
    <w:p w14:paraId="179706F5" w14:textId="77777777" w:rsidR="00BF7380" w:rsidRDefault="00000000">
      <w:pPr>
        <w:spacing w:after="0" w:line="240" w:lineRule="auto"/>
      </w:pPr>
      <w:r>
        <w:rPr>
          <w:rFonts w:ascii="楷体" w:eastAsia="楷体" w:hAnsi="楷体"/>
          <w:sz w:val="21"/>
        </w:rPr>
        <w:t>C、2</w:t>
      </w:r>
    </w:p>
    <w:p w14:paraId="17F29509" w14:textId="77777777" w:rsidR="00BF7380" w:rsidRDefault="00000000">
      <w:pPr>
        <w:spacing w:after="0" w:line="240" w:lineRule="auto"/>
      </w:pPr>
      <w:r>
        <w:rPr>
          <w:rFonts w:ascii="楷体" w:eastAsia="楷体" w:hAnsi="楷体"/>
          <w:sz w:val="21"/>
        </w:rPr>
        <w:t>D、1</w:t>
      </w:r>
    </w:p>
    <w:p w14:paraId="504C3E4E" w14:textId="77777777" w:rsidR="00BF7380" w:rsidRDefault="00000000">
      <w:pPr>
        <w:spacing w:after="0" w:line="240" w:lineRule="auto"/>
      </w:pPr>
      <w:r>
        <w:rPr>
          <w:rFonts w:ascii="楷体" w:eastAsia="楷体" w:hAnsi="楷体"/>
          <w:sz w:val="21"/>
        </w:rPr>
        <w:t>135.当用万用表在主板印制板的传感器故障判断测量点测量温度传感器的电阻时，其电阻值显示应在__D__之间，否则可判断温度传感器故障。</w:t>
      </w:r>
    </w:p>
    <w:p w14:paraId="17FF0D7B" w14:textId="77777777" w:rsidR="00BF7380" w:rsidRDefault="00000000">
      <w:pPr>
        <w:spacing w:after="0" w:line="240" w:lineRule="auto"/>
      </w:pPr>
      <w:r>
        <w:rPr>
          <w:rFonts w:ascii="楷体" w:eastAsia="楷体" w:hAnsi="楷体"/>
          <w:sz w:val="21"/>
        </w:rPr>
        <w:t>A、100-150Ω</w:t>
      </w:r>
    </w:p>
    <w:p w14:paraId="2EB4E4AD" w14:textId="77777777" w:rsidR="00BF7380" w:rsidRDefault="00000000">
      <w:pPr>
        <w:spacing w:after="0" w:line="240" w:lineRule="auto"/>
      </w:pPr>
      <w:r>
        <w:rPr>
          <w:rFonts w:ascii="楷体" w:eastAsia="楷体" w:hAnsi="楷体"/>
          <w:sz w:val="21"/>
        </w:rPr>
        <w:t>B、100-120Ω</w:t>
      </w:r>
    </w:p>
    <w:p w14:paraId="6CB59524" w14:textId="77777777" w:rsidR="00BF7380" w:rsidRDefault="00000000">
      <w:pPr>
        <w:spacing w:after="0" w:line="240" w:lineRule="auto"/>
      </w:pPr>
      <w:r>
        <w:rPr>
          <w:rFonts w:ascii="楷体" w:eastAsia="楷体" w:hAnsi="楷体"/>
          <w:sz w:val="21"/>
        </w:rPr>
        <w:t>C、80-150Ω</w:t>
      </w:r>
    </w:p>
    <w:p w14:paraId="0D276D2F" w14:textId="77777777" w:rsidR="00BF7380" w:rsidRDefault="00000000">
      <w:pPr>
        <w:spacing w:after="0" w:line="240" w:lineRule="auto"/>
      </w:pPr>
      <w:r>
        <w:rPr>
          <w:rFonts w:ascii="楷体" w:eastAsia="楷体" w:hAnsi="楷体"/>
          <w:sz w:val="21"/>
        </w:rPr>
        <w:t>D、80-120Ω</w:t>
      </w:r>
    </w:p>
    <w:p w14:paraId="3C945527" w14:textId="77777777" w:rsidR="00BF7380" w:rsidRDefault="00000000">
      <w:pPr>
        <w:spacing w:after="0" w:line="240" w:lineRule="auto"/>
      </w:pPr>
      <w:r>
        <w:rPr>
          <w:rFonts w:ascii="楷体" w:eastAsia="楷体" w:hAnsi="楷体"/>
          <w:sz w:val="21"/>
        </w:rPr>
        <w:t>136.湿度传感器对应于相对湿度0-100%，其信号电压为__C__。</w:t>
      </w:r>
    </w:p>
    <w:p w14:paraId="21939209" w14:textId="77777777" w:rsidR="00BF7380" w:rsidRDefault="00000000">
      <w:pPr>
        <w:spacing w:after="0" w:line="240" w:lineRule="auto"/>
      </w:pPr>
      <w:r>
        <w:rPr>
          <w:rFonts w:ascii="楷体" w:eastAsia="楷体" w:hAnsi="楷体"/>
          <w:sz w:val="21"/>
        </w:rPr>
        <w:t>A、0-10V</w:t>
      </w:r>
    </w:p>
    <w:p w14:paraId="35562715" w14:textId="77777777" w:rsidR="00BF7380" w:rsidRDefault="00000000">
      <w:pPr>
        <w:spacing w:after="0" w:line="240" w:lineRule="auto"/>
      </w:pPr>
      <w:r>
        <w:rPr>
          <w:rFonts w:ascii="楷体" w:eastAsia="楷体" w:hAnsi="楷体"/>
          <w:sz w:val="21"/>
        </w:rPr>
        <w:t>B、0-5V</w:t>
      </w:r>
    </w:p>
    <w:p w14:paraId="452612DE" w14:textId="77777777" w:rsidR="00BF7380" w:rsidRDefault="00000000">
      <w:pPr>
        <w:spacing w:after="0" w:line="240" w:lineRule="auto"/>
      </w:pPr>
      <w:r>
        <w:rPr>
          <w:rFonts w:ascii="楷体" w:eastAsia="楷体" w:hAnsi="楷体"/>
          <w:sz w:val="21"/>
        </w:rPr>
        <w:t>C、0-1V</w:t>
      </w:r>
    </w:p>
    <w:p w14:paraId="60AE9800" w14:textId="77777777" w:rsidR="00BF7380" w:rsidRDefault="00000000">
      <w:pPr>
        <w:spacing w:after="0" w:line="240" w:lineRule="auto"/>
      </w:pPr>
      <w:r>
        <w:rPr>
          <w:rFonts w:ascii="楷体" w:eastAsia="楷体" w:hAnsi="楷体"/>
          <w:sz w:val="21"/>
        </w:rPr>
        <w:t>D、0-0.1V</w:t>
      </w:r>
    </w:p>
    <w:p w14:paraId="250A3189" w14:textId="77777777" w:rsidR="00BF7380" w:rsidRDefault="00000000">
      <w:pPr>
        <w:spacing w:after="0" w:line="240" w:lineRule="auto"/>
      </w:pPr>
      <w:r>
        <w:rPr>
          <w:rFonts w:ascii="楷体" w:eastAsia="楷体" w:hAnsi="楷体"/>
          <w:sz w:val="21"/>
        </w:rPr>
        <w:t>137.当草面温度传感器观测区域的草高超过__A__cm时，应修剪草层高度。</w:t>
      </w:r>
    </w:p>
    <w:p w14:paraId="131B2013" w14:textId="77777777" w:rsidR="00BF7380" w:rsidRDefault="00000000">
      <w:pPr>
        <w:spacing w:after="0" w:line="240" w:lineRule="auto"/>
      </w:pPr>
      <w:r>
        <w:rPr>
          <w:rFonts w:ascii="楷体" w:eastAsia="楷体" w:hAnsi="楷体"/>
          <w:sz w:val="21"/>
        </w:rPr>
        <w:t>A、10</w:t>
      </w:r>
    </w:p>
    <w:p w14:paraId="12AA4170" w14:textId="77777777" w:rsidR="00BF7380" w:rsidRDefault="00000000">
      <w:pPr>
        <w:spacing w:after="0" w:line="240" w:lineRule="auto"/>
      </w:pPr>
      <w:r>
        <w:rPr>
          <w:rFonts w:ascii="楷体" w:eastAsia="楷体" w:hAnsi="楷体"/>
          <w:sz w:val="21"/>
        </w:rPr>
        <w:t>B、5</w:t>
      </w:r>
    </w:p>
    <w:p w14:paraId="289D1292" w14:textId="77777777" w:rsidR="00BF7380" w:rsidRDefault="00000000">
      <w:pPr>
        <w:spacing w:after="0" w:line="240" w:lineRule="auto"/>
      </w:pPr>
      <w:r>
        <w:rPr>
          <w:rFonts w:ascii="楷体" w:eastAsia="楷体" w:hAnsi="楷体"/>
          <w:sz w:val="21"/>
        </w:rPr>
        <w:t>C、30</w:t>
      </w:r>
    </w:p>
    <w:p w14:paraId="2CDE3D50" w14:textId="77777777" w:rsidR="00BF7380" w:rsidRDefault="00000000">
      <w:pPr>
        <w:spacing w:after="0" w:line="240" w:lineRule="auto"/>
      </w:pPr>
      <w:r>
        <w:rPr>
          <w:rFonts w:ascii="楷体" w:eastAsia="楷体" w:hAnsi="楷体"/>
          <w:sz w:val="21"/>
        </w:rPr>
        <w:t>D、20</w:t>
      </w:r>
    </w:p>
    <w:p w14:paraId="64E2EA78" w14:textId="77777777" w:rsidR="00BF7380" w:rsidRDefault="00000000">
      <w:pPr>
        <w:spacing w:after="0" w:line="240" w:lineRule="auto"/>
      </w:pPr>
      <w:r>
        <w:rPr>
          <w:rFonts w:ascii="楷体" w:eastAsia="楷体" w:hAnsi="楷体"/>
          <w:sz w:val="21"/>
        </w:rPr>
        <w:t>138.在湿度传感器长期处于__B__环境条件下，会使测量失效，要经过很长时间后才能恢复正常。这是湿度传感器的固有缺陷，使用时应引起注意。</w:t>
      </w:r>
    </w:p>
    <w:p w14:paraId="7049F793" w14:textId="77777777" w:rsidR="00BF7380" w:rsidRDefault="00000000">
      <w:pPr>
        <w:spacing w:after="0" w:line="240" w:lineRule="auto"/>
      </w:pPr>
      <w:r>
        <w:rPr>
          <w:rFonts w:ascii="楷体" w:eastAsia="楷体" w:hAnsi="楷体"/>
          <w:sz w:val="21"/>
        </w:rPr>
        <w:t>A、高温低湿</w:t>
      </w:r>
    </w:p>
    <w:p w14:paraId="60ABB783" w14:textId="77777777" w:rsidR="00BF7380" w:rsidRDefault="00000000">
      <w:pPr>
        <w:spacing w:after="0" w:line="240" w:lineRule="auto"/>
      </w:pPr>
      <w:r>
        <w:rPr>
          <w:rFonts w:ascii="楷体" w:eastAsia="楷体" w:hAnsi="楷体"/>
          <w:sz w:val="21"/>
        </w:rPr>
        <w:t>B、高温高湿</w:t>
      </w:r>
    </w:p>
    <w:p w14:paraId="36AC1932" w14:textId="77777777" w:rsidR="00BF7380" w:rsidRDefault="00000000">
      <w:pPr>
        <w:spacing w:after="0" w:line="240" w:lineRule="auto"/>
      </w:pPr>
      <w:r>
        <w:rPr>
          <w:rFonts w:ascii="楷体" w:eastAsia="楷体" w:hAnsi="楷体"/>
          <w:sz w:val="21"/>
        </w:rPr>
        <w:t>C、低温低湿</w:t>
      </w:r>
    </w:p>
    <w:p w14:paraId="034F6FA1" w14:textId="77777777" w:rsidR="00BF7380" w:rsidRDefault="00000000">
      <w:pPr>
        <w:spacing w:after="0" w:line="240" w:lineRule="auto"/>
      </w:pPr>
      <w:r>
        <w:rPr>
          <w:rFonts w:ascii="楷体" w:eastAsia="楷体" w:hAnsi="楷体"/>
          <w:sz w:val="21"/>
        </w:rPr>
        <w:t>D、低温高湿</w:t>
      </w:r>
    </w:p>
    <w:p w14:paraId="197A2C83" w14:textId="77777777" w:rsidR="00BF7380" w:rsidRDefault="00000000">
      <w:pPr>
        <w:spacing w:after="0" w:line="240" w:lineRule="auto"/>
      </w:pPr>
      <w:r>
        <w:rPr>
          <w:rFonts w:ascii="楷体" w:eastAsia="楷体" w:hAnsi="楷体"/>
          <w:sz w:val="21"/>
        </w:rPr>
        <w:t>139.双翻斗雨量传感器的测量误差等于__D__。</w:t>
      </w:r>
    </w:p>
    <w:p w14:paraId="7F0A59D5" w14:textId="77777777" w:rsidR="00BF7380" w:rsidRDefault="00000000">
      <w:pPr>
        <w:spacing w:after="0" w:line="240" w:lineRule="auto"/>
      </w:pPr>
      <w:r>
        <w:rPr>
          <w:rFonts w:ascii="楷体" w:eastAsia="楷体" w:hAnsi="楷体"/>
          <w:sz w:val="21"/>
        </w:rPr>
        <w:t>A、(传感器测得的降水量－传感器实际排水量)÷传感器实际排水量</w:t>
      </w:r>
    </w:p>
    <w:p w14:paraId="4B2532B8" w14:textId="77777777" w:rsidR="00BF7380" w:rsidRDefault="00000000">
      <w:pPr>
        <w:spacing w:after="0" w:line="240" w:lineRule="auto"/>
      </w:pPr>
      <w:r>
        <w:rPr>
          <w:rFonts w:ascii="楷体" w:eastAsia="楷体" w:hAnsi="楷体"/>
          <w:sz w:val="21"/>
        </w:rPr>
        <w:lastRenderedPageBreak/>
        <w:t>B、(传感器实际排水量－传感器测得的降水量)÷传感器测得的降水量</w:t>
      </w:r>
    </w:p>
    <w:p w14:paraId="6D179DE0" w14:textId="77777777" w:rsidR="00BF7380" w:rsidRDefault="00000000">
      <w:pPr>
        <w:spacing w:after="0" w:line="240" w:lineRule="auto"/>
      </w:pPr>
      <w:r>
        <w:rPr>
          <w:rFonts w:ascii="楷体" w:eastAsia="楷体" w:hAnsi="楷体"/>
          <w:sz w:val="21"/>
        </w:rPr>
        <w:t>C、(传感器测得的降水量－传感器实际排水量)÷传感器测得的降水量</w:t>
      </w:r>
    </w:p>
    <w:p w14:paraId="3E107CD5" w14:textId="77777777" w:rsidR="00BF7380" w:rsidRDefault="00000000">
      <w:pPr>
        <w:spacing w:after="0" w:line="240" w:lineRule="auto"/>
      </w:pPr>
      <w:r>
        <w:rPr>
          <w:rFonts w:ascii="楷体" w:eastAsia="楷体" w:hAnsi="楷体"/>
          <w:sz w:val="21"/>
        </w:rPr>
        <w:t>D、(传感器实际排水量－传感器测得的降水量)÷传感器实际排水量140安装浅层地温传感器的板条用不易导热的材料制成，全长__D__mm。</w:t>
      </w:r>
    </w:p>
    <w:p w14:paraId="1991C4EF" w14:textId="77777777" w:rsidR="00BF7380" w:rsidRDefault="00000000">
      <w:pPr>
        <w:spacing w:after="0" w:line="240" w:lineRule="auto"/>
      </w:pPr>
      <w:r>
        <w:rPr>
          <w:rFonts w:ascii="楷体" w:eastAsia="楷体" w:hAnsi="楷体"/>
          <w:sz w:val="21"/>
        </w:rPr>
        <w:t>A、200</w:t>
      </w:r>
    </w:p>
    <w:p w14:paraId="083CB83B" w14:textId="77777777" w:rsidR="00BF7380" w:rsidRDefault="00000000">
      <w:pPr>
        <w:spacing w:after="0" w:line="240" w:lineRule="auto"/>
      </w:pPr>
      <w:r>
        <w:rPr>
          <w:rFonts w:ascii="楷体" w:eastAsia="楷体" w:hAnsi="楷体"/>
          <w:sz w:val="21"/>
        </w:rPr>
        <w:t>B、350</w:t>
      </w:r>
    </w:p>
    <w:p w14:paraId="1C7453C7" w14:textId="77777777" w:rsidR="00BF7380" w:rsidRDefault="00000000">
      <w:pPr>
        <w:spacing w:after="0" w:line="240" w:lineRule="auto"/>
      </w:pPr>
      <w:r>
        <w:rPr>
          <w:rFonts w:ascii="楷体" w:eastAsia="楷体" w:hAnsi="楷体"/>
          <w:sz w:val="21"/>
        </w:rPr>
        <w:t>C、300</w:t>
      </w:r>
    </w:p>
    <w:p w14:paraId="35BEB071" w14:textId="77777777" w:rsidR="00BF7380" w:rsidRDefault="00000000">
      <w:pPr>
        <w:spacing w:after="0" w:line="240" w:lineRule="auto"/>
      </w:pPr>
      <w:r>
        <w:rPr>
          <w:rFonts w:ascii="楷体" w:eastAsia="楷体" w:hAnsi="楷体"/>
          <w:sz w:val="21"/>
        </w:rPr>
        <w:t>D、250</w:t>
      </w:r>
    </w:p>
    <w:p w14:paraId="6F83ACE6" w14:textId="77777777" w:rsidR="00BF7380" w:rsidRDefault="00000000">
      <w:pPr>
        <w:spacing w:after="0" w:line="240" w:lineRule="auto"/>
      </w:pPr>
      <w:r>
        <w:rPr>
          <w:rFonts w:ascii="楷体" w:eastAsia="楷体" w:hAnsi="楷体"/>
          <w:sz w:val="21"/>
        </w:rPr>
        <w:t>140.大型蒸发桶的器口离观测场地面__D__cm。</w:t>
      </w:r>
    </w:p>
    <w:p w14:paraId="298CE932" w14:textId="77777777" w:rsidR="00BF7380" w:rsidRDefault="00000000">
      <w:pPr>
        <w:spacing w:after="0" w:line="240" w:lineRule="auto"/>
      </w:pPr>
      <w:r>
        <w:rPr>
          <w:rFonts w:ascii="楷体" w:eastAsia="楷体" w:hAnsi="楷体"/>
          <w:sz w:val="21"/>
        </w:rPr>
        <w:t>A、25</w:t>
      </w:r>
    </w:p>
    <w:p w14:paraId="1DDADD89" w14:textId="77777777" w:rsidR="00BF7380" w:rsidRDefault="00000000">
      <w:pPr>
        <w:spacing w:after="0" w:line="240" w:lineRule="auto"/>
      </w:pPr>
      <w:r>
        <w:rPr>
          <w:rFonts w:ascii="楷体" w:eastAsia="楷体" w:hAnsi="楷体"/>
          <w:sz w:val="21"/>
        </w:rPr>
        <w:t>B、35</w:t>
      </w:r>
    </w:p>
    <w:p w14:paraId="70719759" w14:textId="77777777" w:rsidR="00BF7380" w:rsidRDefault="00000000">
      <w:pPr>
        <w:spacing w:after="0" w:line="240" w:lineRule="auto"/>
      </w:pPr>
      <w:r>
        <w:rPr>
          <w:rFonts w:ascii="楷体" w:eastAsia="楷体" w:hAnsi="楷体"/>
          <w:sz w:val="21"/>
        </w:rPr>
        <w:t>C、20</w:t>
      </w:r>
    </w:p>
    <w:p w14:paraId="50C83594" w14:textId="77777777" w:rsidR="00BF7380" w:rsidRDefault="00000000">
      <w:pPr>
        <w:spacing w:after="0" w:line="240" w:lineRule="auto"/>
      </w:pPr>
      <w:r>
        <w:rPr>
          <w:rFonts w:ascii="楷体" w:eastAsia="楷体" w:hAnsi="楷体"/>
          <w:sz w:val="21"/>
        </w:rPr>
        <w:t>D、30</w:t>
      </w:r>
    </w:p>
    <w:p w14:paraId="2BBC5F89" w14:textId="77777777" w:rsidR="00BF7380" w:rsidRDefault="00000000">
      <w:pPr>
        <w:spacing w:after="0" w:line="240" w:lineRule="auto"/>
      </w:pPr>
      <w:r>
        <w:rPr>
          <w:rFonts w:ascii="楷体" w:eastAsia="楷体" w:hAnsi="楷体"/>
          <w:sz w:val="21"/>
        </w:rPr>
        <w:t>141.安装在室内采集器内的气压传感器应避免靠近空调，且距离应在__A__以上。</w:t>
      </w:r>
    </w:p>
    <w:p w14:paraId="74A9CC67" w14:textId="77777777" w:rsidR="00BF7380" w:rsidRDefault="00000000">
      <w:pPr>
        <w:spacing w:after="0" w:line="240" w:lineRule="auto"/>
      </w:pPr>
      <w:r>
        <w:rPr>
          <w:rFonts w:ascii="楷体" w:eastAsia="楷体" w:hAnsi="楷体"/>
          <w:sz w:val="21"/>
        </w:rPr>
        <w:t>A、1.5米</w:t>
      </w:r>
    </w:p>
    <w:p w14:paraId="3113901E" w14:textId="77777777" w:rsidR="00BF7380" w:rsidRDefault="00000000">
      <w:pPr>
        <w:spacing w:after="0" w:line="240" w:lineRule="auto"/>
      </w:pPr>
      <w:r>
        <w:rPr>
          <w:rFonts w:ascii="楷体" w:eastAsia="楷体" w:hAnsi="楷体"/>
          <w:sz w:val="21"/>
        </w:rPr>
        <w:t>B、２米</w:t>
      </w:r>
    </w:p>
    <w:p w14:paraId="568C9CBF" w14:textId="77777777" w:rsidR="00BF7380" w:rsidRDefault="00000000">
      <w:pPr>
        <w:spacing w:after="0" w:line="240" w:lineRule="auto"/>
      </w:pPr>
      <w:r>
        <w:rPr>
          <w:rFonts w:ascii="楷体" w:eastAsia="楷体" w:hAnsi="楷体"/>
          <w:sz w:val="21"/>
        </w:rPr>
        <w:t>C、１米</w:t>
      </w:r>
    </w:p>
    <w:p w14:paraId="6B664106" w14:textId="77777777" w:rsidR="00BF7380" w:rsidRDefault="00000000">
      <w:pPr>
        <w:spacing w:after="0" w:line="240" w:lineRule="auto"/>
      </w:pPr>
      <w:r>
        <w:rPr>
          <w:rFonts w:ascii="楷体" w:eastAsia="楷体" w:hAnsi="楷体"/>
          <w:sz w:val="21"/>
        </w:rPr>
        <w:t>D、2.5米</w:t>
      </w:r>
    </w:p>
    <w:p w14:paraId="4CD963C3" w14:textId="77777777" w:rsidR="00BF7380" w:rsidRDefault="00000000">
      <w:pPr>
        <w:spacing w:after="0" w:line="240" w:lineRule="auto"/>
      </w:pPr>
      <w:r>
        <w:rPr>
          <w:rFonts w:ascii="楷体" w:eastAsia="楷体" w:hAnsi="楷体"/>
          <w:sz w:val="21"/>
        </w:rPr>
        <w:t>142.以下对检定和校准用标准器的描述错误的是__D__。</w:t>
      </w:r>
    </w:p>
    <w:p w14:paraId="4AD50EEC" w14:textId="77777777" w:rsidR="00BF7380" w:rsidRDefault="00000000">
      <w:pPr>
        <w:spacing w:after="0" w:line="240" w:lineRule="auto"/>
      </w:pPr>
      <w:r>
        <w:rPr>
          <w:rFonts w:ascii="楷体" w:eastAsia="楷体" w:hAnsi="楷体"/>
          <w:sz w:val="21"/>
        </w:rPr>
        <w:t>A、现场校准使用的标准器每年送检一次</w:t>
      </w:r>
    </w:p>
    <w:p w14:paraId="6AAA60D4" w14:textId="77777777" w:rsidR="00BF7380" w:rsidRDefault="00000000">
      <w:pPr>
        <w:spacing w:after="0" w:line="240" w:lineRule="auto"/>
      </w:pPr>
      <w:r>
        <w:rPr>
          <w:rFonts w:ascii="楷体" w:eastAsia="楷体" w:hAnsi="楷体"/>
          <w:sz w:val="21"/>
        </w:rPr>
        <w:t>B、标准器是量值传送和溯源的主体</w:t>
      </w:r>
    </w:p>
    <w:p w14:paraId="255190D7" w14:textId="77777777" w:rsidR="00BF7380" w:rsidRDefault="00000000">
      <w:pPr>
        <w:spacing w:after="0" w:line="240" w:lineRule="auto"/>
      </w:pPr>
      <w:r>
        <w:rPr>
          <w:rFonts w:ascii="楷体" w:eastAsia="楷体" w:hAnsi="楷体"/>
          <w:sz w:val="21"/>
        </w:rPr>
        <w:t>C、标准器必须按照规定在检定有效期内按时送检溯源，任何情况下都不得使用超检仪器</w:t>
      </w:r>
    </w:p>
    <w:p w14:paraId="452E4A31" w14:textId="77777777" w:rsidR="00BF7380" w:rsidRDefault="00000000">
      <w:pPr>
        <w:spacing w:after="0" w:line="240" w:lineRule="auto"/>
      </w:pPr>
      <w:r>
        <w:rPr>
          <w:rFonts w:ascii="楷体" w:eastAsia="楷体" w:hAnsi="楷体"/>
          <w:sz w:val="21"/>
        </w:rPr>
        <w:t>D、必须使用由中国气象局统一配置的标准器</w:t>
      </w:r>
    </w:p>
    <w:p w14:paraId="1BE11B96" w14:textId="77777777" w:rsidR="00BF7380" w:rsidRDefault="00000000">
      <w:pPr>
        <w:spacing w:after="0" w:line="240" w:lineRule="auto"/>
      </w:pPr>
      <w:r>
        <w:rPr>
          <w:rFonts w:ascii="楷体" w:eastAsia="楷体" w:hAnsi="楷体"/>
          <w:sz w:val="21"/>
        </w:rPr>
        <w:t>143.自动气象站温湿度传感器测气温采用的是什么感应元件?（B）</w:t>
      </w:r>
    </w:p>
    <w:p w14:paraId="25EBFE8B" w14:textId="77777777" w:rsidR="00BF7380" w:rsidRDefault="00000000">
      <w:pPr>
        <w:spacing w:after="0" w:line="240" w:lineRule="auto"/>
      </w:pPr>
      <w:r>
        <w:rPr>
          <w:rFonts w:ascii="楷体" w:eastAsia="楷体" w:hAnsi="楷体"/>
          <w:sz w:val="21"/>
        </w:rPr>
        <w:t>A、硅电容</w:t>
      </w:r>
    </w:p>
    <w:p w14:paraId="6990E50C" w14:textId="77777777" w:rsidR="00BF7380" w:rsidRDefault="00000000">
      <w:pPr>
        <w:spacing w:after="0" w:line="240" w:lineRule="auto"/>
      </w:pPr>
      <w:r>
        <w:rPr>
          <w:rFonts w:ascii="楷体" w:eastAsia="楷体" w:hAnsi="楷体"/>
          <w:sz w:val="21"/>
        </w:rPr>
        <w:t>B、铂电阻</w:t>
      </w:r>
    </w:p>
    <w:p w14:paraId="76AFF34B" w14:textId="77777777" w:rsidR="00BF7380" w:rsidRDefault="00000000">
      <w:pPr>
        <w:spacing w:after="0" w:line="240" w:lineRule="auto"/>
      </w:pPr>
      <w:r>
        <w:rPr>
          <w:rFonts w:ascii="楷体" w:eastAsia="楷体" w:hAnsi="楷体"/>
          <w:sz w:val="21"/>
        </w:rPr>
        <w:t>C、电容式薄膜聚合物</w:t>
      </w:r>
    </w:p>
    <w:p w14:paraId="571580B3" w14:textId="77777777" w:rsidR="00BF7380" w:rsidRDefault="00000000">
      <w:pPr>
        <w:spacing w:after="0" w:line="240" w:lineRule="auto"/>
      </w:pPr>
      <w:r>
        <w:rPr>
          <w:rFonts w:ascii="楷体" w:eastAsia="楷体" w:hAnsi="楷体"/>
          <w:sz w:val="21"/>
        </w:rPr>
        <w:t>D、RC振荡电路</w:t>
      </w:r>
    </w:p>
    <w:p w14:paraId="6EF747FD" w14:textId="77777777" w:rsidR="00BF7380" w:rsidRDefault="00000000">
      <w:pPr>
        <w:spacing w:after="0" w:line="240" w:lineRule="auto"/>
      </w:pPr>
      <w:r>
        <w:rPr>
          <w:rFonts w:ascii="楷体" w:eastAsia="楷体" w:hAnsi="楷体"/>
          <w:sz w:val="21"/>
        </w:rPr>
        <w:t>144.自动气象站中测量温度的铂电阻使用的几线制?（B）</w:t>
      </w:r>
    </w:p>
    <w:p w14:paraId="1F91A382" w14:textId="77777777" w:rsidR="00BF7380" w:rsidRDefault="00000000">
      <w:pPr>
        <w:spacing w:after="0" w:line="240" w:lineRule="auto"/>
      </w:pPr>
      <w:r>
        <w:rPr>
          <w:rFonts w:ascii="楷体" w:eastAsia="楷体" w:hAnsi="楷体"/>
          <w:sz w:val="21"/>
        </w:rPr>
        <w:t>A、三线制</w:t>
      </w:r>
    </w:p>
    <w:p w14:paraId="313A699A" w14:textId="77777777" w:rsidR="00BF7380" w:rsidRDefault="00000000">
      <w:pPr>
        <w:spacing w:after="0" w:line="240" w:lineRule="auto"/>
      </w:pPr>
      <w:r>
        <w:rPr>
          <w:rFonts w:ascii="楷体" w:eastAsia="楷体" w:hAnsi="楷体"/>
          <w:sz w:val="21"/>
        </w:rPr>
        <w:t>B、四线制</w:t>
      </w:r>
    </w:p>
    <w:p w14:paraId="28F1F557" w14:textId="77777777" w:rsidR="00BF7380" w:rsidRDefault="00000000">
      <w:pPr>
        <w:spacing w:after="0" w:line="240" w:lineRule="auto"/>
      </w:pPr>
      <w:r>
        <w:rPr>
          <w:rFonts w:ascii="楷体" w:eastAsia="楷体" w:hAnsi="楷体"/>
          <w:sz w:val="21"/>
        </w:rPr>
        <w:t>C、二线制</w:t>
      </w:r>
    </w:p>
    <w:p w14:paraId="655DCD84" w14:textId="77777777" w:rsidR="00BF7380" w:rsidRDefault="00000000">
      <w:pPr>
        <w:spacing w:after="0" w:line="240" w:lineRule="auto"/>
      </w:pPr>
      <w:r>
        <w:rPr>
          <w:rFonts w:ascii="楷体" w:eastAsia="楷体" w:hAnsi="楷体"/>
          <w:sz w:val="21"/>
        </w:rPr>
        <w:t>D、五线制</w:t>
      </w:r>
    </w:p>
    <w:p w14:paraId="5AA222A9" w14:textId="77777777" w:rsidR="00BF7380" w:rsidRDefault="00000000">
      <w:pPr>
        <w:spacing w:after="0" w:line="240" w:lineRule="auto"/>
      </w:pPr>
      <w:r>
        <w:rPr>
          <w:rFonts w:ascii="楷体" w:eastAsia="楷体" w:hAnsi="楷体"/>
          <w:sz w:val="21"/>
        </w:rPr>
        <w:t>145.关于HMP45D的铂电阻温度传感器，下面哪项说法是正确的?（A）</w:t>
      </w:r>
    </w:p>
    <w:p w14:paraId="191881D7" w14:textId="77777777" w:rsidR="00BF7380" w:rsidRDefault="00000000">
      <w:pPr>
        <w:spacing w:after="0" w:line="240" w:lineRule="auto"/>
      </w:pPr>
      <w:r>
        <w:rPr>
          <w:rFonts w:ascii="楷体" w:eastAsia="楷体" w:hAnsi="楷体"/>
          <w:sz w:val="21"/>
        </w:rPr>
        <w:t>A、在温度0℃时的电阻值等于100Ω</w:t>
      </w:r>
    </w:p>
    <w:p w14:paraId="5C39E3C7" w14:textId="77777777" w:rsidR="00BF7380" w:rsidRDefault="00000000">
      <w:pPr>
        <w:spacing w:after="0" w:line="240" w:lineRule="auto"/>
      </w:pPr>
      <w:r>
        <w:rPr>
          <w:rFonts w:ascii="楷体" w:eastAsia="楷体" w:hAnsi="楷体"/>
          <w:sz w:val="21"/>
        </w:rPr>
        <w:t>B、在温度100℃时的电阻值等于0Ω</w:t>
      </w:r>
    </w:p>
    <w:p w14:paraId="33E43EDB" w14:textId="77777777" w:rsidR="00BF7380" w:rsidRDefault="00000000">
      <w:pPr>
        <w:spacing w:after="0" w:line="240" w:lineRule="auto"/>
      </w:pPr>
      <w:r>
        <w:rPr>
          <w:rFonts w:ascii="楷体" w:eastAsia="楷体" w:hAnsi="楷体"/>
          <w:sz w:val="21"/>
        </w:rPr>
        <w:t>C、在温度100℃时的电阻值等于100Ω</w:t>
      </w:r>
    </w:p>
    <w:p w14:paraId="564C312C" w14:textId="77777777" w:rsidR="00BF7380" w:rsidRDefault="00000000">
      <w:pPr>
        <w:spacing w:after="0" w:line="240" w:lineRule="auto"/>
      </w:pPr>
      <w:r>
        <w:rPr>
          <w:rFonts w:ascii="楷体" w:eastAsia="楷体" w:hAnsi="楷体"/>
          <w:sz w:val="21"/>
        </w:rPr>
        <w:t>D、在温度0℃时的电阻值等于0Ω</w:t>
      </w:r>
    </w:p>
    <w:p w14:paraId="4407481D" w14:textId="77777777" w:rsidR="00BF7380" w:rsidRDefault="00000000">
      <w:pPr>
        <w:spacing w:after="0" w:line="240" w:lineRule="auto"/>
      </w:pPr>
      <w:r>
        <w:rPr>
          <w:rFonts w:ascii="楷体" w:eastAsia="楷体" w:hAnsi="楷体"/>
          <w:sz w:val="21"/>
        </w:rPr>
        <w:t>146.自动气象站气压传感器的测量范围是__C__。</w:t>
      </w:r>
    </w:p>
    <w:p w14:paraId="66666649" w14:textId="77777777" w:rsidR="00BF7380" w:rsidRDefault="00000000">
      <w:pPr>
        <w:spacing w:after="0" w:line="240" w:lineRule="auto"/>
      </w:pPr>
      <w:r>
        <w:rPr>
          <w:rFonts w:ascii="楷体" w:eastAsia="楷体" w:hAnsi="楷体"/>
          <w:sz w:val="21"/>
        </w:rPr>
        <w:t>A、0～1100hPa.</w:t>
      </w:r>
    </w:p>
    <w:p w14:paraId="016EF1FD" w14:textId="77777777" w:rsidR="00BF7380" w:rsidRDefault="00000000">
      <w:pPr>
        <w:spacing w:after="0" w:line="240" w:lineRule="auto"/>
      </w:pPr>
      <w:r>
        <w:rPr>
          <w:rFonts w:ascii="楷体" w:eastAsia="楷体" w:hAnsi="楷体"/>
          <w:sz w:val="21"/>
        </w:rPr>
        <w:t>B、550～1050hPa.</w:t>
      </w:r>
    </w:p>
    <w:p w14:paraId="184626DE" w14:textId="77777777" w:rsidR="00BF7380" w:rsidRDefault="00000000">
      <w:pPr>
        <w:spacing w:after="0" w:line="240" w:lineRule="auto"/>
      </w:pPr>
      <w:r>
        <w:rPr>
          <w:rFonts w:ascii="楷体" w:eastAsia="楷体" w:hAnsi="楷体"/>
          <w:sz w:val="21"/>
        </w:rPr>
        <w:t>C、500～1100hPa.</w:t>
      </w:r>
    </w:p>
    <w:p w14:paraId="564DCFB7" w14:textId="77777777" w:rsidR="00BF7380" w:rsidRDefault="00000000">
      <w:pPr>
        <w:spacing w:after="0" w:line="240" w:lineRule="auto"/>
      </w:pPr>
      <w:r>
        <w:rPr>
          <w:rFonts w:ascii="楷体" w:eastAsia="楷体" w:hAnsi="楷体"/>
          <w:sz w:val="21"/>
        </w:rPr>
        <w:t>D、800～1100hPa.</w:t>
      </w:r>
    </w:p>
    <w:p w14:paraId="02268640" w14:textId="77777777" w:rsidR="00BF7380" w:rsidRDefault="00000000">
      <w:pPr>
        <w:spacing w:after="0" w:line="240" w:lineRule="auto"/>
      </w:pPr>
      <w:r>
        <w:rPr>
          <w:rFonts w:ascii="楷体" w:eastAsia="楷体" w:hAnsi="楷体"/>
          <w:sz w:val="21"/>
        </w:rPr>
        <w:t>147.无锡ZQZ-TF型风速传感器的感应元件为三杯式回转架，信号变换电路为__D__。</w:t>
      </w:r>
    </w:p>
    <w:p w14:paraId="1AF8EA1E" w14:textId="77777777" w:rsidR="00BF7380" w:rsidRDefault="00000000">
      <w:pPr>
        <w:spacing w:after="0" w:line="240" w:lineRule="auto"/>
      </w:pPr>
      <w:r>
        <w:rPr>
          <w:rFonts w:ascii="楷体" w:eastAsia="楷体" w:hAnsi="楷体"/>
          <w:sz w:val="21"/>
        </w:rPr>
        <w:t>A、A/D转换电路</w:t>
      </w:r>
    </w:p>
    <w:p w14:paraId="5A3A4276" w14:textId="77777777" w:rsidR="00BF7380" w:rsidRDefault="00000000">
      <w:pPr>
        <w:spacing w:after="0" w:line="240" w:lineRule="auto"/>
      </w:pPr>
      <w:r>
        <w:rPr>
          <w:rFonts w:ascii="楷体" w:eastAsia="楷体" w:hAnsi="楷体"/>
          <w:sz w:val="21"/>
        </w:rPr>
        <w:t>B、RC振荡电路</w:t>
      </w:r>
    </w:p>
    <w:p w14:paraId="0814973E" w14:textId="77777777" w:rsidR="00BF7380" w:rsidRDefault="00000000">
      <w:pPr>
        <w:spacing w:after="0" w:line="240" w:lineRule="auto"/>
      </w:pPr>
      <w:r>
        <w:rPr>
          <w:rFonts w:ascii="楷体" w:eastAsia="楷体" w:hAnsi="楷体"/>
          <w:sz w:val="21"/>
        </w:rPr>
        <w:t>C、D/A转换电路</w:t>
      </w:r>
    </w:p>
    <w:p w14:paraId="18FAC7FE" w14:textId="77777777" w:rsidR="00BF7380" w:rsidRDefault="00000000">
      <w:pPr>
        <w:spacing w:after="0" w:line="240" w:lineRule="auto"/>
      </w:pPr>
      <w:r>
        <w:rPr>
          <w:rFonts w:ascii="楷体" w:eastAsia="楷体" w:hAnsi="楷体"/>
          <w:sz w:val="21"/>
        </w:rPr>
        <w:t>D、霍尔开关电路</w:t>
      </w:r>
    </w:p>
    <w:p w14:paraId="67D72407" w14:textId="77777777" w:rsidR="00BF7380" w:rsidRDefault="00000000">
      <w:pPr>
        <w:spacing w:after="0" w:line="240" w:lineRule="auto"/>
      </w:pPr>
      <w:r>
        <w:rPr>
          <w:rFonts w:ascii="楷体" w:eastAsia="楷体" w:hAnsi="楷体"/>
          <w:sz w:val="21"/>
        </w:rPr>
        <w:t>148.无锡ZQZ-TF型风向传感器的感应元件为风向标组件，角度变换采用七位码盘及__C__。</w:t>
      </w:r>
    </w:p>
    <w:p w14:paraId="438E08B2" w14:textId="77777777" w:rsidR="00BF7380" w:rsidRDefault="00000000">
      <w:pPr>
        <w:spacing w:after="0" w:line="240" w:lineRule="auto"/>
      </w:pPr>
      <w:r>
        <w:rPr>
          <w:rFonts w:ascii="楷体" w:eastAsia="楷体" w:hAnsi="楷体"/>
          <w:sz w:val="21"/>
        </w:rPr>
        <w:t>A、A/D转换电路</w:t>
      </w:r>
    </w:p>
    <w:p w14:paraId="3AF05A93" w14:textId="77777777" w:rsidR="00BF7380" w:rsidRDefault="00000000">
      <w:pPr>
        <w:spacing w:after="0" w:line="240" w:lineRule="auto"/>
      </w:pPr>
      <w:r>
        <w:rPr>
          <w:rFonts w:ascii="楷体" w:eastAsia="楷体" w:hAnsi="楷体"/>
          <w:sz w:val="21"/>
        </w:rPr>
        <w:t>B、RC振荡电路</w:t>
      </w:r>
    </w:p>
    <w:p w14:paraId="31CF7EF0" w14:textId="77777777" w:rsidR="00BF7380" w:rsidRDefault="00000000">
      <w:pPr>
        <w:spacing w:after="0" w:line="240" w:lineRule="auto"/>
      </w:pPr>
      <w:r>
        <w:rPr>
          <w:rFonts w:ascii="楷体" w:eastAsia="楷体" w:hAnsi="楷体"/>
          <w:sz w:val="21"/>
        </w:rPr>
        <w:t>C、D/A转换电路</w:t>
      </w:r>
    </w:p>
    <w:p w14:paraId="0045863F" w14:textId="77777777" w:rsidR="00BF7380" w:rsidRDefault="00000000">
      <w:pPr>
        <w:spacing w:after="0" w:line="240" w:lineRule="auto"/>
      </w:pPr>
      <w:r>
        <w:rPr>
          <w:rFonts w:ascii="楷体" w:eastAsia="楷体" w:hAnsi="楷体"/>
          <w:sz w:val="21"/>
        </w:rPr>
        <w:t>D、霍尔开关电路</w:t>
      </w:r>
    </w:p>
    <w:p w14:paraId="063BD630" w14:textId="77777777" w:rsidR="00BF7380" w:rsidRDefault="00000000">
      <w:pPr>
        <w:spacing w:after="0" w:line="240" w:lineRule="auto"/>
      </w:pPr>
      <w:r>
        <w:rPr>
          <w:rFonts w:ascii="楷体" w:eastAsia="楷体" w:hAnsi="楷体"/>
          <w:sz w:val="21"/>
        </w:rPr>
        <w:t>149.华云EL15-1/1A型风速传感器风杯转速在风速测量范围内与风速有良好线性关系，使输出的__B__与风速成正比。</w:t>
      </w:r>
    </w:p>
    <w:p w14:paraId="4094A4DD" w14:textId="77777777" w:rsidR="00BF7380" w:rsidRDefault="00000000">
      <w:pPr>
        <w:spacing w:after="0" w:line="240" w:lineRule="auto"/>
      </w:pPr>
      <w:r>
        <w:rPr>
          <w:rFonts w:ascii="楷体" w:eastAsia="楷体" w:hAnsi="楷体"/>
          <w:sz w:val="21"/>
        </w:rPr>
        <w:t>A、电压</w:t>
      </w:r>
    </w:p>
    <w:p w14:paraId="218587B1" w14:textId="77777777" w:rsidR="00BF7380" w:rsidRDefault="00000000">
      <w:pPr>
        <w:spacing w:after="0" w:line="240" w:lineRule="auto"/>
      </w:pPr>
      <w:r>
        <w:rPr>
          <w:rFonts w:ascii="楷体" w:eastAsia="楷体" w:hAnsi="楷体"/>
          <w:sz w:val="21"/>
        </w:rPr>
        <w:t>B、脉冲频率</w:t>
      </w:r>
    </w:p>
    <w:p w14:paraId="1AB356FD" w14:textId="77777777" w:rsidR="00BF7380" w:rsidRDefault="00000000">
      <w:pPr>
        <w:spacing w:after="0" w:line="240" w:lineRule="auto"/>
      </w:pPr>
      <w:r>
        <w:rPr>
          <w:rFonts w:ascii="楷体" w:eastAsia="楷体" w:hAnsi="楷体"/>
          <w:sz w:val="21"/>
        </w:rPr>
        <w:t>C、电流</w:t>
      </w:r>
    </w:p>
    <w:p w14:paraId="6D1CD889" w14:textId="77777777" w:rsidR="00BF7380" w:rsidRDefault="00000000">
      <w:pPr>
        <w:spacing w:after="0" w:line="240" w:lineRule="auto"/>
      </w:pPr>
      <w:r>
        <w:rPr>
          <w:rFonts w:ascii="楷体" w:eastAsia="楷体" w:hAnsi="楷体"/>
          <w:sz w:val="21"/>
        </w:rPr>
        <w:t>D、电阻</w:t>
      </w:r>
    </w:p>
    <w:p w14:paraId="06ABFB8E" w14:textId="77777777" w:rsidR="00BF7380" w:rsidRDefault="00000000">
      <w:pPr>
        <w:spacing w:after="0" w:line="240" w:lineRule="auto"/>
      </w:pPr>
      <w:r>
        <w:rPr>
          <w:rFonts w:ascii="楷体" w:eastAsia="楷体" w:hAnsi="楷体"/>
          <w:sz w:val="21"/>
        </w:rPr>
        <w:t>150.华云EL15-1/1A型风速传感器的输出信号为__D__。</w:t>
      </w:r>
    </w:p>
    <w:p w14:paraId="0EDE2CC3" w14:textId="77777777" w:rsidR="00BF7380" w:rsidRDefault="00000000">
      <w:pPr>
        <w:spacing w:after="0" w:line="240" w:lineRule="auto"/>
      </w:pPr>
      <w:r>
        <w:rPr>
          <w:rFonts w:ascii="楷体" w:eastAsia="楷体" w:hAnsi="楷体"/>
          <w:sz w:val="21"/>
        </w:rPr>
        <w:t>A、RS232C</w:t>
      </w:r>
    </w:p>
    <w:p w14:paraId="7C67F4D3" w14:textId="77777777" w:rsidR="00BF7380" w:rsidRDefault="00000000">
      <w:pPr>
        <w:spacing w:after="0" w:line="240" w:lineRule="auto"/>
      </w:pPr>
      <w:r>
        <w:rPr>
          <w:rFonts w:ascii="楷体" w:eastAsia="楷体" w:hAnsi="楷体"/>
          <w:sz w:val="21"/>
        </w:rPr>
        <w:t>B、0～2.5V电压</w:t>
      </w:r>
    </w:p>
    <w:p w14:paraId="3B284780" w14:textId="77777777" w:rsidR="00BF7380" w:rsidRDefault="00000000">
      <w:pPr>
        <w:spacing w:after="0" w:line="240" w:lineRule="auto"/>
      </w:pPr>
      <w:r>
        <w:rPr>
          <w:rFonts w:ascii="楷体" w:eastAsia="楷体" w:hAnsi="楷体"/>
          <w:sz w:val="21"/>
        </w:rPr>
        <w:t>C、4～20mA电流</w:t>
      </w:r>
    </w:p>
    <w:p w14:paraId="134BD54A" w14:textId="77777777" w:rsidR="00BF7380" w:rsidRDefault="00000000">
      <w:pPr>
        <w:spacing w:after="0" w:line="240" w:lineRule="auto"/>
      </w:pPr>
      <w:r>
        <w:rPr>
          <w:rFonts w:ascii="楷体" w:eastAsia="楷体" w:hAnsi="楷体"/>
          <w:sz w:val="21"/>
        </w:rPr>
        <w:t>D、0～1221Hz方波脉冲</w:t>
      </w:r>
    </w:p>
    <w:p w14:paraId="5F423EEA" w14:textId="77777777" w:rsidR="00BF7380" w:rsidRDefault="00000000">
      <w:pPr>
        <w:spacing w:after="0" w:line="240" w:lineRule="auto"/>
      </w:pPr>
      <w:r>
        <w:rPr>
          <w:rFonts w:ascii="楷体" w:eastAsia="楷体" w:hAnsi="楷体"/>
          <w:sz w:val="21"/>
        </w:rPr>
        <w:t>151.关于华云EL15-1/1A型风速传感器，说法错误的是哪一项?（B）</w:t>
      </w:r>
    </w:p>
    <w:p w14:paraId="0B747858" w14:textId="77777777" w:rsidR="00BF7380" w:rsidRDefault="00000000">
      <w:pPr>
        <w:spacing w:after="0" w:line="240" w:lineRule="auto"/>
      </w:pPr>
      <w:r>
        <w:rPr>
          <w:rFonts w:ascii="楷体" w:eastAsia="楷体" w:hAnsi="楷体"/>
          <w:sz w:val="21"/>
        </w:rPr>
        <w:t>A、测量范围为0.3～60m/s</w:t>
      </w:r>
    </w:p>
    <w:p w14:paraId="0E397993" w14:textId="77777777" w:rsidR="00BF7380" w:rsidRDefault="00000000">
      <w:pPr>
        <w:spacing w:after="0" w:line="240" w:lineRule="auto"/>
      </w:pPr>
      <w:r>
        <w:rPr>
          <w:rFonts w:ascii="楷体" w:eastAsia="楷体" w:hAnsi="楷体"/>
          <w:sz w:val="21"/>
        </w:rPr>
        <w:t>B、分辨率为0.1m/s</w:t>
      </w:r>
    </w:p>
    <w:p w14:paraId="4DF9B952" w14:textId="77777777" w:rsidR="00BF7380" w:rsidRDefault="00000000">
      <w:pPr>
        <w:spacing w:after="0" w:line="240" w:lineRule="auto"/>
      </w:pPr>
      <w:r>
        <w:rPr>
          <w:rFonts w:ascii="楷体" w:eastAsia="楷体" w:hAnsi="楷体"/>
          <w:sz w:val="21"/>
        </w:rPr>
        <w:t>C、风速≤10m/s时，准确度为±0.3m/s</w:t>
      </w:r>
    </w:p>
    <w:p w14:paraId="00474C1F" w14:textId="77777777" w:rsidR="00BF7380" w:rsidRDefault="00000000">
      <w:pPr>
        <w:spacing w:after="0" w:line="240" w:lineRule="auto"/>
      </w:pPr>
      <w:r>
        <w:rPr>
          <w:rFonts w:ascii="楷体" w:eastAsia="楷体" w:hAnsi="楷体"/>
          <w:sz w:val="21"/>
        </w:rPr>
        <w:t>D、风速≥10m/s时，准确度为±0.03%</w:t>
      </w:r>
    </w:p>
    <w:p w14:paraId="4A3FDFC2" w14:textId="77777777" w:rsidR="00BF7380" w:rsidRDefault="00000000">
      <w:pPr>
        <w:spacing w:after="0" w:line="240" w:lineRule="auto"/>
      </w:pPr>
      <w:r>
        <w:rPr>
          <w:rFonts w:ascii="楷体" w:eastAsia="楷体" w:hAnsi="楷体"/>
          <w:sz w:val="21"/>
        </w:rPr>
        <w:t>152.下面哪个是华云EL15-2D型风向传感器的输出信号?（B）</w:t>
      </w:r>
    </w:p>
    <w:p w14:paraId="0F77EC8C" w14:textId="77777777" w:rsidR="00BF7380" w:rsidRDefault="00000000">
      <w:pPr>
        <w:spacing w:after="0" w:line="240" w:lineRule="auto"/>
      </w:pPr>
      <w:r>
        <w:rPr>
          <w:rFonts w:ascii="楷体" w:eastAsia="楷体" w:hAnsi="楷体"/>
          <w:sz w:val="21"/>
        </w:rPr>
        <w:t>A、电阻</w:t>
      </w:r>
    </w:p>
    <w:p w14:paraId="06BA7B46" w14:textId="77777777" w:rsidR="00BF7380" w:rsidRDefault="00000000">
      <w:pPr>
        <w:spacing w:after="0" w:line="240" w:lineRule="auto"/>
      </w:pPr>
      <w:r>
        <w:rPr>
          <w:rFonts w:ascii="楷体" w:eastAsia="楷体" w:hAnsi="楷体"/>
          <w:sz w:val="21"/>
        </w:rPr>
        <w:t>B、4～20mA电流</w:t>
      </w:r>
    </w:p>
    <w:p w14:paraId="3B17D9B0" w14:textId="77777777" w:rsidR="00BF7380" w:rsidRDefault="00000000">
      <w:pPr>
        <w:spacing w:after="0" w:line="240" w:lineRule="auto"/>
      </w:pPr>
      <w:r>
        <w:rPr>
          <w:rFonts w:ascii="楷体" w:eastAsia="楷体" w:hAnsi="楷体"/>
          <w:sz w:val="21"/>
        </w:rPr>
        <w:t>C、0～5VDC电压</w:t>
      </w:r>
    </w:p>
    <w:p w14:paraId="1D0703B1" w14:textId="77777777" w:rsidR="00BF7380" w:rsidRDefault="00000000">
      <w:pPr>
        <w:spacing w:after="0" w:line="240" w:lineRule="auto"/>
      </w:pPr>
      <w:r>
        <w:rPr>
          <w:rFonts w:ascii="楷体" w:eastAsia="楷体" w:hAnsi="楷体"/>
          <w:sz w:val="21"/>
        </w:rPr>
        <w:t>D、方波脉冲</w:t>
      </w:r>
    </w:p>
    <w:p w14:paraId="31254D1B" w14:textId="77777777" w:rsidR="00BF7380" w:rsidRDefault="00000000">
      <w:pPr>
        <w:spacing w:after="0" w:line="240" w:lineRule="auto"/>
      </w:pPr>
      <w:r>
        <w:rPr>
          <w:rFonts w:ascii="楷体" w:eastAsia="楷体" w:hAnsi="楷体"/>
          <w:sz w:val="21"/>
        </w:rPr>
        <w:t>153.华云EL15-2D型风向传感器的测量范围为0~360°，准确度为__B__。</w:t>
      </w:r>
    </w:p>
    <w:p w14:paraId="7F0BDA4C" w14:textId="77777777" w:rsidR="00BF7380" w:rsidRDefault="00000000">
      <w:pPr>
        <w:spacing w:after="0" w:line="240" w:lineRule="auto"/>
      </w:pPr>
      <w:r>
        <w:rPr>
          <w:rFonts w:ascii="楷体" w:eastAsia="楷体" w:hAnsi="楷体"/>
          <w:sz w:val="21"/>
        </w:rPr>
        <w:t>A、±3°</w:t>
      </w:r>
    </w:p>
    <w:p w14:paraId="04C29F7B" w14:textId="77777777" w:rsidR="00BF7380" w:rsidRDefault="00000000">
      <w:pPr>
        <w:spacing w:after="0" w:line="240" w:lineRule="auto"/>
      </w:pPr>
      <w:r>
        <w:rPr>
          <w:rFonts w:ascii="楷体" w:eastAsia="楷体" w:hAnsi="楷体"/>
          <w:sz w:val="21"/>
        </w:rPr>
        <w:t>B、±5°</w:t>
      </w:r>
    </w:p>
    <w:p w14:paraId="396CED8D" w14:textId="77777777" w:rsidR="00BF7380" w:rsidRDefault="00000000">
      <w:pPr>
        <w:spacing w:after="0" w:line="240" w:lineRule="auto"/>
      </w:pPr>
      <w:r>
        <w:rPr>
          <w:rFonts w:ascii="楷体" w:eastAsia="楷体" w:hAnsi="楷体"/>
          <w:sz w:val="21"/>
        </w:rPr>
        <w:t>C、±1°</w:t>
      </w:r>
    </w:p>
    <w:p w14:paraId="22E21915" w14:textId="77777777" w:rsidR="00BF7380" w:rsidRDefault="00000000">
      <w:pPr>
        <w:spacing w:after="0" w:line="240" w:lineRule="auto"/>
      </w:pPr>
      <w:r>
        <w:rPr>
          <w:rFonts w:ascii="楷体" w:eastAsia="楷体" w:hAnsi="楷体"/>
          <w:sz w:val="21"/>
        </w:rPr>
        <w:t>D、±2°</w:t>
      </w:r>
    </w:p>
    <w:p w14:paraId="56E912D2" w14:textId="77777777" w:rsidR="00BF7380" w:rsidRDefault="00000000">
      <w:pPr>
        <w:spacing w:after="0" w:line="240" w:lineRule="auto"/>
      </w:pPr>
      <w:r>
        <w:rPr>
          <w:rFonts w:ascii="楷体" w:eastAsia="楷体" w:hAnsi="楷体"/>
          <w:sz w:val="21"/>
        </w:rPr>
        <w:lastRenderedPageBreak/>
        <w:t>154.SL3-1型雨量传感器调整上翻斗的方法：当上翻斗出现向下滴流但不翻转现象时，将对应的上翻斗定位螺钉向内旋进，减小上翻斗倾角；调整后，在小降水强度__C__时上翻斗与计量翻斗能同步翻转，不出现岔开翻转现象。</w:t>
      </w:r>
    </w:p>
    <w:p w14:paraId="4683D41C" w14:textId="77777777" w:rsidR="00BF7380" w:rsidRDefault="00000000">
      <w:pPr>
        <w:spacing w:after="0" w:line="240" w:lineRule="auto"/>
      </w:pPr>
      <w:r>
        <w:rPr>
          <w:rFonts w:ascii="楷体" w:eastAsia="楷体" w:hAnsi="楷体"/>
          <w:sz w:val="21"/>
        </w:rPr>
        <w:t>A、小于等于1mm/min</w:t>
      </w:r>
    </w:p>
    <w:p w14:paraId="4A6D1D7F" w14:textId="77777777" w:rsidR="00BF7380" w:rsidRDefault="00000000">
      <w:pPr>
        <w:spacing w:after="0" w:line="240" w:lineRule="auto"/>
      </w:pPr>
      <w:r>
        <w:rPr>
          <w:rFonts w:ascii="楷体" w:eastAsia="楷体" w:hAnsi="楷体"/>
          <w:sz w:val="21"/>
        </w:rPr>
        <w:t>B、小于等于2mm/min</w:t>
      </w:r>
    </w:p>
    <w:p w14:paraId="57117D7B" w14:textId="77777777" w:rsidR="00BF7380" w:rsidRDefault="00000000">
      <w:pPr>
        <w:spacing w:after="0" w:line="240" w:lineRule="auto"/>
      </w:pPr>
      <w:r>
        <w:rPr>
          <w:rFonts w:ascii="楷体" w:eastAsia="楷体" w:hAnsi="楷体"/>
          <w:sz w:val="21"/>
        </w:rPr>
        <w:t>C、小于等于0.5mm/min</w:t>
      </w:r>
    </w:p>
    <w:p w14:paraId="5507CA8C" w14:textId="77777777" w:rsidR="00BF7380" w:rsidRDefault="00000000">
      <w:pPr>
        <w:spacing w:after="0" w:line="240" w:lineRule="auto"/>
      </w:pPr>
      <w:r>
        <w:rPr>
          <w:rFonts w:ascii="楷体" w:eastAsia="楷体" w:hAnsi="楷体"/>
          <w:sz w:val="21"/>
        </w:rPr>
        <w:t>D、小于等于4mm/min</w:t>
      </w:r>
    </w:p>
    <w:p w14:paraId="26F24829" w14:textId="77777777" w:rsidR="00BF7380" w:rsidRDefault="00000000">
      <w:pPr>
        <w:spacing w:after="0" w:line="240" w:lineRule="auto"/>
      </w:pPr>
      <w:r>
        <w:rPr>
          <w:rFonts w:ascii="楷体" w:eastAsia="楷体" w:hAnsi="楷体"/>
          <w:sz w:val="21"/>
        </w:rPr>
        <w:t>155.SL3-1型雨量传感器计量翻斗对进入的降水以__B__的分辨率进行计量。</w:t>
      </w:r>
    </w:p>
    <w:p w14:paraId="37C70491" w14:textId="77777777" w:rsidR="00BF7380" w:rsidRDefault="00000000">
      <w:pPr>
        <w:spacing w:after="0" w:line="240" w:lineRule="auto"/>
      </w:pPr>
      <w:r>
        <w:rPr>
          <w:rFonts w:ascii="楷体" w:eastAsia="楷体" w:hAnsi="楷体"/>
          <w:sz w:val="21"/>
        </w:rPr>
        <w:t>A、0.5mm</w:t>
      </w:r>
    </w:p>
    <w:p w14:paraId="690706F0" w14:textId="77777777" w:rsidR="00BF7380" w:rsidRDefault="00000000">
      <w:pPr>
        <w:spacing w:after="0" w:line="240" w:lineRule="auto"/>
      </w:pPr>
      <w:r>
        <w:rPr>
          <w:rFonts w:ascii="楷体" w:eastAsia="楷体" w:hAnsi="楷体"/>
          <w:sz w:val="21"/>
        </w:rPr>
        <w:t>B、0.1mm</w:t>
      </w:r>
    </w:p>
    <w:p w14:paraId="4DA22457" w14:textId="77777777" w:rsidR="00BF7380" w:rsidRDefault="00000000">
      <w:pPr>
        <w:spacing w:after="0" w:line="240" w:lineRule="auto"/>
      </w:pPr>
      <w:r>
        <w:rPr>
          <w:rFonts w:ascii="楷体" w:eastAsia="楷体" w:hAnsi="楷体"/>
          <w:sz w:val="21"/>
        </w:rPr>
        <w:t>C、1mm</w:t>
      </w:r>
    </w:p>
    <w:p w14:paraId="605900CF" w14:textId="77777777" w:rsidR="00BF7380" w:rsidRDefault="00000000">
      <w:pPr>
        <w:spacing w:after="0" w:line="240" w:lineRule="auto"/>
      </w:pPr>
      <w:r>
        <w:rPr>
          <w:rFonts w:ascii="楷体" w:eastAsia="楷体" w:hAnsi="楷体"/>
          <w:sz w:val="21"/>
        </w:rPr>
        <w:t>D、0.2mm</w:t>
      </w:r>
    </w:p>
    <w:p w14:paraId="5180F1EB" w14:textId="77777777" w:rsidR="00BF7380" w:rsidRDefault="00000000">
      <w:pPr>
        <w:spacing w:after="0" w:line="240" w:lineRule="auto"/>
      </w:pPr>
      <w:r>
        <w:rPr>
          <w:rFonts w:ascii="楷体" w:eastAsia="楷体" w:hAnsi="楷体"/>
          <w:sz w:val="21"/>
        </w:rPr>
        <w:t>156.关于SL3-1型雨量传感器，下面哪种说法是正确的?（D）</w:t>
      </w:r>
    </w:p>
    <w:p w14:paraId="5ACDB3B7" w14:textId="77777777" w:rsidR="00BF7380" w:rsidRDefault="00000000">
      <w:pPr>
        <w:spacing w:after="0" w:line="240" w:lineRule="auto"/>
      </w:pPr>
      <w:r>
        <w:rPr>
          <w:rFonts w:ascii="楷体" w:eastAsia="楷体" w:hAnsi="楷体"/>
          <w:sz w:val="21"/>
        </w:rPr>
        <w:t>A、计数翻斗翻转一次，其翻斗中部的小磁钢使上面的干簧管开关闭合一次，产生一个电压信号</w:t>
      </w:r>
    </w:p>
    <w:p w14:paraId="20744A2D" w14:textId="77777777" w:rsidR="00BF7380" w:rsidRDefault="00000000">
      <w:pPr>
        <w:spacing w:after="0" w:line="240" w:lineRule="auto"/>
      </w:pPr>
      <w:r>
        <w:rPr>
          <w:rFonts w:ascii="楷体" w:eastAsia="楷体" w:hAnsi="楷体"/>
          <w:sz w:val="21"/>
        </w:rPr>
        <w:t>B、计量翻斗翻转一次，其翻斗中部的小磁钢使上面的干簧管开关闭合一次，产生一个电流信号</w:t>
      </w:r>
    </w:p>
    <w:p w14:paraId="284E59E5" w14:textId="77777777" w:rsidR="00BF7380" w:rsidRDefault="00000000">
      <w:pPr>
        <w:spacing w:after="0" w:line="240" w:lineRule="auto"/>
      </w:pPr>
      <w:r>
        <w:rPr>
          <w:rFonts w:ascii="楷体" w:eastAsia="楷体" w:hAnsi="楷体"/>
          <w:sz w:val="21"/>
        </w:rPr>
        <w:t>C、计量翻斗翻转一次，其翻斗中部的小磁钢使上面的干簧管开关闭合一次，产生一个机械接点脉冲信号</w:t>
      </w:r>
    </w:p>
    <w:p w14:paraId="60DB6CD9" w14:textId="77777777" w:rsidR="00BF7380" w:rsidRDefault="00000000">
      <w:pPr>
        <w:spacing w:after="0" w:line="240" w:lineRule="auto"/>
      </w:pPr>
      <w:r>
        <w:rPr>
          <w:rFonts w:ascii="楷体" w:eastAsia="楷体" w:hAnsi="楷体"/>
          <w:sz w:val="21"/>
        </w:rPr>
        <w:t>D、计数翻斗翻转一次，其翻斗中部的小磁钢使上面的干簧管开关闭合一次，产生一个机械接点闭合信号</w:t>
      </w:r>
    </w:p>
    <w:p w14:paraId="5CEBA5AF" w14:textId="77777777" w:rsidR="00BF7380" w:rsidRDefault="00000000">
      <w:pPr>
        <w:spacing w:after="0" w:line="240" w:lineRule="auto"/>
      </w:pPr>
      <w:r>
        <w:rPr>
          <w:rFonts w:ascii="楷体" w:eastAsia="楷体" w:hAnsi="楷体"/>
          <w:sz w:val="21"/>
        </w:rPr>
        <w:t>157.超声波蒸发量测量传感器是利用__B__测量蒸发器内的水面高度变化，从而测得蒸发量。</w:t>
      </w:r>
    </w:p>
    <w:p w14:paraId="57401725" w14:textId="77777777" w:rsidR="00BF7380" w:rsidRDefault="00000000">
      <w:pPr>
        <w:spacing w:after="0" w:line="240" w:lineRule="auto"/>
      </w:pPr>
      <w:r>
        <w:rPr>
          <w:rFonts w:ascii="楷体" w:eastAsia="楷体" w:hAnsi="楷体"/>
          <w:sz w:val="21"/>
        </w:rPr>
        <w:t>A、0.17～3.2μm</w:t>
      </w:r>
    </w:p>
    <w:p w14:paraId="50C4C7D9" w14:textId="77777777" w:rsidR="00BF7380" w:rsidRDefault="00000000">
      <w:pPr>
        <w:spacing w:after="0" w:line="240" w:lineRule="auto"/>
      </w:pPr>
      <w:r>
        <w:rPr>
          <w:rFonts w:ascii="楷体" w:eastAsia="楷体" w:hAnsi="楷体"/>
          <w:sz w:val="21"/>
        </w:rPr>
        <w:t>B、0～3.2μm</w:t>
      </w:r>
    </w:p>
    <w:p w14:paraId="2833AEC5" w14:textId="77777777" w:rsidR="00BF7380" w:rsidRDefault="00000000">
      <w:pPr>
        <w:spacing w:after="0" w:line="240" w:lineRule="auto"/>
      </w:pPr>
      <w:r>
        <w:rPr>
          <w:rFonts w:ascii="楷体" w:eastAsia="楷体" w:hAnsi="楷体"/>
          <w:sz w:val="21"/>
        </w:rPr>
        <w:t>C、0.5～3.2μm</w:t>
      </w:r>
    </w:p>
    <w:p w14:paraId="61C4745C" w14:textId="77777777" w:rsidR="00BF7380" w:rsidRDefault="00000000">
      <w:pPr>
        <w:spacing w:after="0" w:line="240" w:lineRule="auto"/>
      </w:pPr>
      <w:r>
        <w:rPr>
          <w:rFonts w:ascii="楷体" w:eastAsia="楷体" w:hAnsi="楷体"/>
          <w:sz w:val="21"/>
        </w:rPr>
        <w:t>D、0.27～3.2μm</w:t>
      </w:r>
    </w:p>
    <w:p w14:paraId="48B0E17C" w14:textId="77777777" w:rsidR="00BF7380" w:rsidRDefault="00000000">
      <w:pPr>
        <w:spacing w:after="0" w:line="240" w:lineRule="auto"/>
      </w:pPr>
      <w:r>
        <w:rPr>
          <w:rFonts w:ascii="楷体" w:eastAsia="楷体" w:hAnsi="楷体"/>
          <w:sz w:val="21"/>
        </w:rPr>
        <w:t>158.新型自动气象站DZZ4的气压传感器通信参数已由自动站生产厂家在出厂设置为：波特率__D__、无校验、数据位8、停止位1。</w:t>
      </w:r>
    </w:p>
    <w:p w14:paraId="44C739BF" w14:textId="77777777" w:rsidR="00BF7380" w:rsidRDefault="00000000">
      <w:pPr>
        <w:spacing w:after="0" w:line="240" w:lineRule="auto"/>
      </w:pPr>
      <w:r>
        <w:rPr>
          <w:rFonts w:ascii="楷体" w:eastAsia="楷体" w:hAnsi="楷体"/>
          <w:sz w:val="21"/>
        </w:rPr>
        <w:t>A、1200bps</w:t>
      </w:r>
    </w:p>
    <w:p w14:paraId="29FF3D37" w14:textId="77777777" w:rsidR="00BF7380" w:rsidRDefault="00000000">
      <w:pPr>
        <w:spacing w:after="0" w:line="240" w:lineRule="auto"/>
      </w:pPr>
      <w:r>
        <w:rPr>
          <w:rFonts w:ascii="楷体" w:eastAsia="楷体" w:hAnsi="楷体"/>
          <w:sz w:val="21"/>
        </w:rPr>
        <w:t>B、9600bps</w:t>
      </w:r>
    </w:p>
    <w:p w14:paraId="3FDC1EE1" w14:textId="77777777" w:rsidR="00BF7380" w:rsidRDefault="00000000">
      <w:pPr>
        <w:spacing w:after="0" w:line="240" w:lineRule="auto"/>
      </w:pPr>
      <w:r>
        <w:rPr>
          <w:rFonts w:ascii="楷体" w:eastAsia="楷体" w:hAnsi="楷体"/>
          <w:sz w:val="21"/>
        </w:rPr>
        <w:t>C、2400bps</w:t>
      </w:r>
    </w:p>
    <w:p w14:paraId="7A99648B" w14:textId="77777777" w:rsidR="00BF7380" w:rsidRDefault="00000000">
      <w:pPr>
        <w:spacing w:after="0" w:line="240" w:lineRule="auto"/>
      </w:pPr>
      <w:r>
        <w:rPr>
          <w:rFonts w:ascii="楷体" w:eastAsia="楷体" w:hAnsi="楷体"/>
          <w:sz w:val="21"/>
        </w:rPr>
        <w:t>D、4800bps</w:t>
      </w:r>
    </w:p>
    <w:p w14:paraId="69B31B49" w14:textId="77777777" w:rsidR="00BF7380" w:rsidRDefault="00000000">
      <w:pPr>
        <w:spacing w:after="0" w:line="240" w:lineRule="auto"/>
      </w:pPr>
      <w:r>
        <w:rPr>
          <w:rFonts w:ascii="楷体" w:eastAsia="楷体" w:hAnsi="楷体"/>
          <w:sz w:val="21"/>
        </w:rPr>
        <w:t>159.新型自动气象站气压传感器一般安装在采集箱内。数据采集器为气压传感器提供的电源电压为__D__。</w:t>
      </w:r>
    </w:p>
    <w:p w14:paraId="172AA3DA" w14:textId="77777777" w:rsidR="00BF7380" w:rsidRDefault="00000000">
      <w:pPr>
        <w:spacing w:after="0" w:line="240" w:lineRule="auto"/>
      </w:pPr>
      <w:r>
        <w:rPr>
          <w:rFonts w:ascii="楷体" w:eastAsia="楷体" w:hAnsi="楷体"/>
          <w:sz w:val="21"/>
        </w:rPr>
        <w:t>A、+24V</w:t>
      </w:r>
    </w:p>
    <w:p w14:paraId="59DC9DFD" w14:textId="77777777" w:rsidR="00BF7380" w:rsidRDefault="00000000">
      <w:pPr>
        <w:spacing w:after="0" w:line="240" w:lineRule="auto"/>
      </w:pPr>
      <w:r>
        <w:rPr>
          <w:rFonts w:ascii="楷体" w:eastAsia="楷体" w:hAnsi="楷体"/>
          <w:sz w:val="21"/>
        </w:rPr>
        <w:t>B、+9V</w:t>
      </w:r>
    </w:p>
    <w:p w14:paraId="7FA5CACC" w14:textId="77777777" w:rsidR="00BF7380" w:rsidRDefault="00000000">
      <w:pPr>
        <w:spacing w:after="0" w:line="240" w:lineRule="auto"/>
      </w:pPr>
      <w:r>
        <w:rPr>
          <w:rFonts w:ascii="楷体" w:eastAsia="楷体" w:hAnsi="楷体"/>
          <w:sz w:val="21"/>
        </w:rPr>
        <w:t>C、+5V</w:t>
      </w:r>
    </w:p>
    <w:p w14:paraId="1661F6CA" w14:textId="77777777" w:rsidR="00BF7380" w:rsidRDefault="00000000">
      <w:pPr>
        <w:spacing w:after="0" w:line="240" w:lineRule="auto"/>
      </w:pPr>
      <w:r>
        <w:rPr>
          <w:rFonts w:ascii="楷体" w:eastAsia="楷体" w:hAnsi="楷体"/>
          <w:sz w:val="21"/>
        </w:rPr>
        <w:t>D、+12V</w:t>
      </w:r>
    </w:p>
    <w:p w14:paraId="47454E77" w14:textId="77777777" w:rsidR="00BF7380" w:rsidRDefault="00000000">
      <w:pPr>
        <w:spacing w:after="0" w:line="240" w:lineRule="auto"/>
      </w:pPr>
      <w:r>
        <w:rPr>
          <w:rFonts w:ascii="楷体" w:eastAsia="楷体" w:hAnsi="楷体"/>
          <w:sz w:val="21"/>
        </w:rPr>
        <w:t>160.关于新型自动气象站DZZ4的风速传感器，正确的是__A__。</w:t>
      </w:r>
    </w:p>
    <w:p w14:paraId="48E01614" w14:textId="77777777" w:rsidR="00BF7380" w:rsidRDefault="00000000">
      <w:pPr>
        <w:spacing w:after="0" w:line="240" w:lineRule="auto"/>
      </w:pPr>
      <w:r>
        <w:rPr>
          <w:rFonts w:ascii="楷体" w:eastAsia="楷体" w:hAnsi="楷体"/>
          <w:sz w:val="21"/>
        </w:rPr>
        <w:t>A、输出脉冲的频率与风速成正比</w:t>
      </w:r>
    </w:p>
    <w:p w14:paraId="57BBD7DA" w14:textId="77777777" w:rsidR="00BF7380" w:rsidRDefault="00000000">
      <w:pPr>
        <w:spacing w:after="0" w:line="240" w:lineRule="auto"/>
      </w:pPr>
      <w:r>
        <w:rPr>
          <w:rFonts w:ascii="楷体" w:eastAsia="楷体" w:hAnsi="楷体"/>
          <w:sz w:val="21"/>
        </w:rPr>
        <w:t>B、输出脉冲的频率与风速成反比</w:t>
      </w:r>
    </w:p>
    <w:p w14:paraId="5C54B730" w14:textId="77777777" w:rsidR="00BF7380" w:rsidRDefault="00000000">
      <w:pPr>
        <w:spacing w:after="0" w:line="240" w:lineRule="auto"/>
      </w:pPr>
      <w:r>
        <w:rPr>
          <w:rFonts w:ascii="楷体" w:eastAsia="楷体" w:hAnsi="楷体"/>
          <w:sz w:val="21"/>
        </w:rPr>
        <w:t>C、输出电流的频率与风速成反比</w:t>
      </w:r>
    </w:p>
    <w:p w14:paraId="390482FB" w14:textId="77777777" w:rsidR="00BF7380" w:rsidRDefault="00000000">
      <w:pPr>
        <w:spacing w:after="0" w:line="240" w:lineRule="auto"/>
      </w:pPr>
      <w:r>
        <w:rPr>
          <w:rFonts w:ascii="楷体" w:eastAsia="楷体" w:hAnsi="楷体"/>
          <w:sz w:val="21"/>
        </w:rPr>
        <w:t>D、输出电流的频率与风速成正比</w:t>
      </w:r>
    </w:p>
    <w:p w14:paraId="7D21A927" w14:textId="77777777" w:rsidR="00BF7380" w:rsidRDefault="00000000">
      <w:pPr>
        <w:spacing w:after="0" w:line="240" w:lineRule="auto"/>
      </w:pPr>
      <w:r>
        <w:rPr>
          <w:rFonts w:ascii="楷体" w:eastAsia="楷体" w:hAnsi="楷体"/>
          <w:sz w:val="21"/>
        </w:rPr>
        <w:t>161.若发现温湿度传感器头部保护罩内的滤膜有灰尘时，可用__D__。</w:t>
      </w:r>
    </w:p>
    <w:p w14:paraId="0F63326F" w14:textId="77777777" w:rsidR="00BF7380" w:rsidRDefault="00000000">
      <w:pPr>
        <w:spacing w:after="0" w:line="240" w:lineRule="auto"/>
      </w:pPr>
      <w:r>
        <w:rPr>
          <w:rFonts w:ascii="楷体" w:eastAsia="楷体" w:hAnsi="楷体"/>
          <w:sz w:val="21"/>
        </w:rPr>
        <w:t>A、抹布清洗</w:t>
      </w:r>
    </w:p>
    <w:p w14:paraId="6B928A23" w14:textId="77777777" w:rsidR="00BF7380" w:rsidRDefault="00000000">
      <w:pPr>
        <w:spacing w:after="0" w:line="240" w:lineRule="auto"/>
      </w:pPr>
      <w:r>
        <w:rPr>
          <w:rFonts w:ascii="楷体" w:eastAsia="楷体" w:hAnsi="楷体"/>
          <w:sz w:val="21"/>
        </w:rPr>
        <w:t>B、酒精清洗</w:t>
      </w:r>
    </w:p>
    <w:p w14:paraId="6FCA5B4C" w14:textId="77777777" w:rsidR="00BF7380" w:rsidRDefault="00000000">
      <w:pPr>
        <w:spacing w:after="0" w:line="240" w:lineRule="auto"/>
      </w:pPr>
      <w:r>
        <w:rPr>
          <w:rFonts w:ascii="楷体" w:eastAsia="楷体" w:hAnsi="楷体"/>
          <w:sz w:val="21"/>
        </w:rPr>
        <w:t>C、清水冲洗</w:t>
      </w:r>
    </w:p>
    <w:p w14:paraId="411D52BE" w14:textId="77777777" w:rsidR="00BF7380" w:rsidRDefault="00000000">
      <w:pPr>
        <w:spacing w:after="0" w:line="240" w:lineRule="auto"/>
      </w:pPr>
      <w:r>
        <w:rPr>
          <w:rFonts w:ascii="楷体" w:eastAsia="楷体" w:hAnsi="楷体"/>
          <w:sz w:val="21"/>
        </w:rPr>
        <w:t>D、干软毛刷轻轻刷除</w:t>
      </w:r>
    </w:p>
    <w:p w14:paraId="1CFC1EAA" w14:textId="77777777" w:rsidR="00BF7380" w:rsidRDefault="00000000">
      <w:pPr>
        <w:spacing w:after="0" w:line="240" w:lineRule="auto"/>
      </w:pPr>
      <w:r>
        <w:rPr>
          <w:rFonts w:ascii="楷体" w:eastAsia="楷体" w:hAnsi="楷体"/>
          <w:sz w:val="21"/>
        </w:rPr>
        <w:t>162.自动气象站雨量值偏小，可能是什么原因?（C）</w:t>
      </w:r>
    </w:p>
    <w:p w14:paraId="0F3118DB" w14:textId="77777777" w:rsidR="00BF7380" w:rsidRDefault="00000000">
      <w:pPr>
        <w:spacing w:after="0" w:line="240" w:lineRule="auto"/>
      </w:pPr>
      <w:r>
        <w:rPr>
          <w:rFonts w:ascii="楷体" w:eastAsia="楷体" w:hAnsi="楷体"/>
          <w:sz w:val="21"/>
        </w:rPr>
        <w:t>A、干簧管损坏</w:t>
      </w:r>
    </w:p>
    <w:p w14:paraId="69934CC4" w14:textId="77777777" w:rsidR="00BF7380" w:rsidRDefault="00000000">
      <w:pPr>
        <w:spacing w:after="0" w:line="240" w:lineRule="auto"/>
      </w:pPr>
      <w:r>
        <w:rPr>
          <w:rFonts w:ascii="楷体" w:eastAsia="楷体" w:hAnsi="楷体"/>
          <w:sz w:val="21"/>
        </w:rPr>
        <w:t>B、雨量信号电缆损坏</w:t>
      </w:r>
    </w:p>
    <w:p w14:paraId="52F4F8C8" w14:textId="77777777" w:rsidR="00BF7380" w:rsidRDefault="00000000">
      <w:pPr>
        <w:spacing w:after="0" w:line="240" w:lineRule="auto"/>
      </w:pPr>
      <w:r>
        <w:rPr>
          <w:rFonts w:ascii="楷体" w:eastAsia="楷体" w:hAnsi="楷体"/>
          <w:sz w:val="21"/>
        </w:rPr>
        <w:t>C、雨量传感器漏斗、翻斗或滤网堵塞</w:t>
      </w:r>
    </w:p>
    <w:p w14:paraId="1AF8FAFB" w14:textId="77777777" w:rsidR="00BF7380" w:rsidRDefault="00000000">
      <w:pPr>
        <w:spacing w:after="0" w:line="240" w:lineRule="auto"/>
      </w:pPr>
      <w:r>
        <w:rPr>
          <w:rFonts w:ascii="楷体" w:eastAsia="楷体" w:hAnsi="楷体"/>
          <w:sz w:val="21"/>
        </w:rPr>
        <w:t>D、采集器主板雨量信号电路损坏</w:t>
      </w:r>
    </w:p>
    <w:p w14:paraId="5CC13F5B" w14:textId="77777777" w:rsidR="00BF7380" w:rsidRDefault="00000000">
      <w:pPr>
        <w:spacing w:after="0" w:line="240" w:lineRule="auto"/>
      </w:pPr>
      <w:r>
        <w:rPr>
          <w:rFonts w:ascii="楷体" w:eastAsia="楷体" w:hAnsi="楷体"/>
          <w:sz w:val="21"/>
        </w:rPr>
        <w:t>163.自动气象站气象要素测量性能下降，这类故障的判断和排除比较容易，故障原因多半是__C__引起的。</w:t>
      </w:r>
    </w:p>
    <w:p w14:paraId="7CA86D88" w14:textId="77777777" w:rsidR="00BF7380" w:rsidRDefault="00000000">
      <w:pPr>
        <w:spacing w:after="0" w:line="240" w:lineRule="auto"/>
      </w:pPr>
      <w:r>
        <w:rPr>
          <w:rFonts w:ascii="楷体" w:eastAsia="楷体" w:hAnsi="楷体"/>
          <w:sz w:val="21"/>
        </w:rPr>
        <w:t>A、电缆被鼠咬</w:t>
      </w:r>
    </w:p>
    <w:p w14:paraId="647EF4B0" w14:textId="77777777" w:rsidR="00BF7380" w:rsidRDefault="00000000">
      <w:pPr>
        <w:spacing w:after="0" w:line="240" w:lineRule="auto"/>
      </w:pPr>
      <w:r>
        <w:rPr>
          <w:rFonts w:ascii="楷体" w:eastAsia="楷体" w:hAnsi="楷体"/>
          <w:sz w:val="21"/>
        </w:rPr>
        <w:t>B、电缆生锈</w:t>
      </w:r>
    </w:p>
    <w:p w14:paraId="757DEE8F" w14:textId="77777777" w:rsidR="00BF7380" w:rsidRDefault="00000000">
      <w:pPr>
        <w:spacing w:after="0" w:line="240" w:lineRule="auto"/>
      </w:pPr>
      <w:r>
        <w:rPr>
          <w:rFonts w:ascii="楷体" w:eastAsia="楷体" w:hAnsi="楷体"/>
          <w:sz w:val="21"/>
        </w:rPr>
        <w:t>C、传感器性能下降</w:t>
      </w:r>
    </w:p>
    <w:p w14:paraId="7B35CFFE" w14:textId="77777777" w:rsidR="00BF7380" w:rsidRDefault="00000000">
      <w:pPr>
        <w:spacing w:after="0" w:line="240" w:lineRule="auto"/>
      </w:pPr>
      <w:r>
        <w:rPr>
          <w:rFonts w:ascii="楷体" w:eastAsia="楷体" w:hAnsi="楷体"/>
          <w:sz w:val="21"/>
        </w:rPr>
        <w:t>D、采集器损坏</w:t>
      </w:r>
    </w:p>
    <w:p w14:paraId="5A7940C7" w14:textId="77777777" w:rsidR="00BF7380" w:rsidRDefault="00000000">
      <w:pPr>
        <w:spacing w:after="0" w:line="240" w:lineRule="auto"/>
      </w:pPr>
      <w:r>
        <w:rPr>
          <w:rFonts w:ascii="楷体" w:eastAsia="楷体" w:hAnsi="楷体"/>
          <w:sz w:val="21"/>
        </w:rPr>
        <w:t>164.自动气象站发现故障时，__A__。</w:t>
      </w:r>
    </w:p>
    <w:p w14:paraId="78B6F5B8" w14:textId="77777777" w:rsidR="00BF7380" w:rsidRDefault="00000000">
      <w:pPr>
        <w:spacing w:after="0" w:line="240" w:lineRule="auto"/>
      </w:pPr>
      <w:r>
        <w:rPr>
          <w:rFonts w:ascii="楷体" w:eastAsia="楷体" w:hAnsi="楷体"/>
          <w:sz w:val="21"/>
        </w:rPr>
        <w:t>A、除非危及人身安全或设备财产，一般不要关电源</w:t>
      </w:r>
    </w:p>
    <w:p w14:paraId="1DFD9579" w14:textId="77777777" w:rsidR="00BF7380" w:rsidRDefault="00000000">
      <w:pPr>
        <w:spacing w:after="0" w:line="240" w:lineRule="auto"/>
      </w:pPr>
      <w:r>
        <w:rPr>
          <w:rFonts w:ascii="楷体" w:eastAsia="楷体" w:hAnsi="楷体"/>
          <w:sz w:val="21"/>
        </w:rPr>
        <w:t>B、应当立即关闭计算机</w:t>
      </w:r>
    </w:p>
    <w:p w14:paraId="245BFFBA" w14:textId="77777777" w:rsidR="00BF7380" w:rsidRDefault="00000000">
      <w:pPr>
        <w:spacing w:after="0" w:line="240" w:lineRule="auto"/>
      </w:pPr>
      <w:r>
        <w:rPr>
          <w:rFonts w:ascii="楷体" w:eastAsia="楷体" w:hAnsi="楷体"/>
          <w:sz w:val="21"/>
        </w:rPr>
        <w:t>C、应当立即关闭电源</w:t>
      </w:r>
    </w:p>
    <w:p w14:paraId="786E41F5" w14:textId="77777777" w:rsidR="00BF7380" w:rsidRDefault="00000000">
      <w:pPr>
        <w:spacing w:after="0" w:line="240" w:lineRule="auto"/>
      </w:pPr>
      <w:r>
        <w:rPr>
          <w:rFonts w:ascii="楷体" w:eastAsia="楷体" w:hAnsi="楷体"/>
          <w:sz w:val="21"/>
        </w:rPr>
        <w:t>D、应当关闭总闸</w:t>
      </w:r>
    </w:p>
    <w:p w14:paraId="38E54778" w14:textId="77777777" w:rsidR="00BF7380" w:rsidRDefault="00000000">
      <w:pPr>
        <w:spacing w:after="0" w:line="240" w:lineRule="auto"/>
      </w:pPr>
      <w:r>
        <w:rPr>
          <w:rFonts w:ascii="楷体" w:eastAsia="楷体" w:hAnsi="楷体"/>
          <w:sz w:val="21"/>
        </w:rPr>
        <w:t>165.新型自动站主采集器主要有接入管理、__C__、状态监控、时钟管理、配置管理等功能。</w:t>
      </w:r>
    </w:p>
    <w:p w14:paraId="4EF39CFC" w14:textId="77777777" w:rsidR="00BF7380" w:rsidRDefault="00000000">
      <w:pPr>
        <w:spacing w:after="0" w:line="240" w:lineRule="auto"/>
      </w:pPr>
      <w:r>
        <w:rPr>
          <w:rFonts w:ascii="楷体" w:eastAsia="楷体" w:hAnsi="楷体"/>
          <w:sz w:val="21"/>
        </w:rPr>
        <w:t>A、运行状态管理</w:t>
      </w:r>
    </w:p>
    <w:p w14:paraId="72DA59F1" w14:textId="77777777" w:rsidR="00BF7380" w:rsidRDefault="00000000">
      <w:pPr>
        <w:spacing w:after="0" w:line="240" w:lineRule="auto"/>
      </w:pPr>
      <w:r>
        <w:rPr>
          <w:rFonts w:ascii="楷体" w:eastAsia="楷体" w:hAnsi="楷体"/>
          <w:sz w:val="21"/>
        </w:rPr>
        <w:t>B、运行方式和状态管理</w:t>
      </w:r>
    </w:p>
    <w:p w14:paraId="3DB9700E" w14:textId="77777777" w:rsidR="00BF7380" w:rsidRDefault="00000000">
      <w:pPr>
        <w:spacing w:after="0" w:line="240" w:lineRule="auto"/>
      </w:pPr>
      <w:r>
        <w:rPr>
          <w:rFonts w:ascii="楷体" w:eastAsia="楷体" w:hAnsi="楷体"/>
          <w:sz w:val="21"/>
        </w:rPr>
        <w:t>C、运行方式管理</w:t>
      </w:r>
    </w:p>
    <w:p w14:paraId="0E0CAC85" w14:textId="77777777" w:rsidR="00BF7380" w:rsidRDefault="00000000">
      <w:pPr>
        <w:spacing w:after="0" w:line="240" w:lineRule="auto"/>
      </w:pPr>
      <w:r>
        <w:rPr>
          <w:rFonts w:ascii="楷体" w:eastAsia="楷体" w:hAnsi="楷体"/>
          <w:sz w:val="21"/>
        </w:rPr>
        <w:t>166.风向传感器多使用6位或7位格雷码盘，某型号风向传感器输出为7位格雷码信号，则该传感器风向观测的分辨力是 __C__。</w:t>
      </w:r>
    </w:p>
    <w:p w14:paraId="17431F38" w14:textId="77777777" w:rsidR="00BF7380" w:rsidRDefault="00000000">
      <w:pPr>
        <w:spacing w:after="0" w:line="240" w:lineRule="auto"/>
      </w:pPr>
      <w:r>
        <w:rPr>
          <w:rFonts w:ascii="楷体" w:eastAsia="楷体" w:hAnsi="楷体"/>
          <w:sz w:val="21"/>
        </w:rPr>
        <w:t>A、11.2°</w:t>
      </w:r>
    </w:p>
    <w:p w14:paraId="051163F7" w14:textId="77777777" w:rsidR="00BF7380" w:rsidRDefault="00000000">
      <w:pPr>
        <w:spacing w:after="0" w:line="240" w:lineRule="auto"/>
      </w:pPr>
      <w:r>
        <w:rPr>
          <w:rFonts w:ascii="楷体" w:eastAsia="楷体" w:hAnsi="楷体"/>
          <w:sz w:val="21"/>
        </w:rPr>
        <w:t>B、5.6°</w:t>
      </w:r>
    </w:p>
    <w:p w14:paraId="0734AC30" w14:textId="77777777" w:rsidR="00BF7380" w:rsidRDefault="00000000">
      <w:pPr>
        <w:spacing w:after="0" w:line="240" w:lineRule="auto"/>
      </w:pPr>
      <w:r>
        <w:rPr>
          <w:rFonts w:ascii="楷体" w:eastAsia="楷体" w:hAnsi="楷体"/>
          <w:sz w:val="21"/>
        </w:rPr>
        <w:t>C、2.8°</w:t>
      </w:r>
    </w:p>
    <w:p w14:paraId="0ABE5C6C" w14:textId="77777777" w:rsidR="00BF7380" w:rsidRDefault="00000000">
      <w:pPr>
        <w:spacing w:after="0" w:line="240" w:lineRule="auto"/>
      </w:pPr>
      <w:r>
        <w:rPr>
          <w:rFonts w:ascii="楷体" w:eastAsia="楷体" w:hAnsi="楷体"/>
          <w:sz w:val="21"/>
        </w:rPr>
        <w:t>D、3°</w:t>
      </w:r>
    </w:p>
    <w:p w14:paraId="43EC4A70" w14:textId="77777777" w:rsidR="00BF7380" w:rsidRDefault="00000000">
      <w:pPr>
        <w:spacing w:after="0" w:line="240" w:lineRule="auto"/>
      </w:pPr>
      <w:r>
        <w:rPr>
          <w:rFonts w:ascii="楷体" w:eastAsia="楷体" w:hAnsi="楷体"/>
          <w:sz w:val="21"/>
        </w:rPr>
        <w:t>167.以下哪种传感器的输出信号类型是RS232串行输出__D__。</w:t>
      </w:r>
    </w:p>
    <w:p w14:paraId="5AF09529" w14:textId="77777777" w:rsidR="00BF7380" w:rsidRDefault="00000000">
      <w:pPr>
        <w:spacing w:after="0" w:line="240" w:lineRule="auto"/>
      </w:pPr>
      <w:r>
        <w:rPr>
          <w:rFonts w:ascii="楷体" w:eastAsia="楷体" w:hAnsi="楷体"/>
          <w:sz w:val="21"/>
        </w:rPr>
        <w:t>A、风向传感器</w:t>
      </w:r>
    </w:p>
    <w:p w14:paraId="5A972401" w14:textId="77777777" w:rsidR="00BF7380" w:rsidRDefault="00000000">
      <w:pPr>
        <w:spacing w:after="0" w:line="240" w:lineRule="auto"/>
      </w:pPr>
      <w:r>
        <w:rPr>
          <w:rFonts w:ascii="楷体" w:eastAsia="楷体" w:hAnsi="楷体"/>
          <w:sz w:val="21"/>
        </w:rPr>
        <w:t>B、翻斗式雨量传感器</w:t>
      </w:r>
    </w:p>
    <w:p w14:paraId="734D1998" w14:textId="77777777" w:rsidR="00BF7380" w:rsidRDefault="00000000">
      <w:pPr>
        <w:spacing w:after="0" w:line="240" w:lineRule="auto"/>
      </w:pPr>
      <w:r>
        <w:rPr>
          <w:rFonts w:ascii="楷体" w:eastAsia="楷体" w:hAnsi="楷体"/>
          <w:sz w:val="21"/>
        </w:rPr>
        <w:t>C、温度测量传感器</w:t>
      </w:r>
    </w:p>
    <w:p w14:paraId="6FDBD740" w14:textId="77777777" w:rsidR="00BF7380" w:rsidRDefault="00000000">
      <w:pPr>
        <w:spacing w:after="0" w:line="240" w:lineRule="auto"/>
      </w:pPr>
      <w:r>
        <w:rPr>
          <w:rFonts w:ascii="楷体" w:eastAsia="楷体" w:hAnsi="楷体"/>
          <w:sz w:val="21"/>
        </w:rPr>
        <w:lastRenderedPageBreak/>
        <w:t>D、气压传感器</w:t>
      </w:r>
    </w:p>
    <w:p w14:paraId="5FDD95FA" w14:textId="77777777" w:rsidR="00BF7380" w:rsidRDefault="00000000">
      <w:pPr>
        <w:spacing w:after="0" w:line="240" w:lineRule="auto"/>
      </w:pPr>
      <w:r>
        <w:rPr>
          <w:rFonts w:ascii="楷体" w:eastAsia="楷体" w:hAnsi="楷体"/>
          <w:sz w:val="21"/>
        </w:rPr>
        <w:t>168.新型自动气象(气候)站主采集器内部存储__A__的瞬时气象(分钟)值。</w:t>
      </w:r>
    </w:p>
    <w:p w14:paraId="52CF8F08" w14:textId="77777777" w:rsidR="00BF7380" w:rsidRDefault="00000000">
      <w:pPr>
        <w:spacing w:after="0" w:line="240" w:lineRule="auto"/>
      </w:pPr>
      <w:r>
        <w:rPr>
          <w:rFonts w:ascii="楷体" w:eastAsia="楷体" w:hAnsi="楷体"/>
          <w:sz w:val="21"/>
        </w:rPr>
        <w:t>A、7天</w:t>
      </w:r>
    </w:p>
    <w:p w14:paraId="7FAEFF5E" w14:textId="77777777" w:rsidR="00BF7380" w:rsidRDefault="00000000">
      <w:pPr>
        <w:spacing w:after="0" w:line="240" w:lineRule="auto"/>
      </w:pPr>
      <w:r>
        <w:rPr>
          <w:rFonts w:ascii="楷体" w:eastAsia="楷体" w:hAnsi="楷体"/>
          <w:sz w:val="21"/>
        </w:rPr>
        <w:t>B、1小时</w:t>
      </w:r>
    </w:p>
    <w:p w14:paraId="7787B4B4" w14:textId="77777777" w:rsidR="00BF7380" w:rsidRDefault="00000000">
      <w:pPr>
        <w:spacing w:after="0" w:line="240" w:lineRule="auto"/>
      </w:pPr>
      <w:r>
        <w:rPr>
          <w:rFonts w:ascii="楷体" w:eastAsia="楷体" w:hAnsi="楷体"/>
          <w:sz w:val="21"/>
        </w:rPr>
        <w:t>C、1个月</w:t>
      </w:r>
    </w:p>
    <w:p w14:paraId="2C2C4B76" w14:textId="77777777" w:rsidR="00BF7380" w:rsidRDefault="00000000">
      <w:pPr>
        <w:spacing w:after="0" w:line="240" w:lineRule="auto"/>
      </w:pPr>
      <w:r>
        <w:rPr>
          <w:rFonts w:ascii="楷体" w:eastAsia="楷体" w:hAnsi="楷体"/>
          <w:sz w:val="21"/>
        </w:rPr>
        <w:t>D、15天</w:t>
      </w:r>
    </w:p>
    <w:p w14:paraId="3A57C143" w14:textId="77777777" w:rsidR="00BF7380" w:rsidRDefault="00000000">
      <w:pPr>
        <w:spacing w:after="0" w:line="240" w:lineRule="auto"/>
      </w:pPr>
      <w:r>
        <w:rPr>
          <w:rFonts w:ascii="楷体" w:eastAsia="楷体" w:hAnsi="楷体"/>
          <w:sz w:val="21"/>
        </w:rPr>
        <w:t>169.新型自动气象站监控操作命令的数据采集器自检不包括以下哪项 __C__。</w:t>
      </w:r>
    </w:p>
    <w:p w14:paraId="539E078C" w14:textId="77777777" w:rsidR="00BF7380" w:rsidRDefault="00000000">
      <w:pPr>
        <w:spacing w:after="0" w:line="240" w:lineRule="auto"/>
      </w:pPr>
      <w:r>
        <w:rPr>
          <w:rFonts w:ascii="楷体" w:eastAsia="楷体" w:hAnsi="楷体"/>
          <w:sz w:val="21"/>
        </w:rPr>
        <w:t>A、各分采集器挂接状态，各传感器开启或关闭状态</w:t>
      </w:r>
    </w:p>
    <w:p w14:paraId="70946863" w14:textId="77777777" w:rsidR="00BF7380" w:rsidRDefault="00000000">
      <w:pPr>
        <w:spacing w:after="0" w:line="240" w:lineRule="auto"/>
      </w:pPr>
      <w:r>
        <w:rPr>
          <w:rFonts w:ascii="楷体" w:eastAsia="楷体" w:hAnsi="楷体"/>
          <w:sz w:val="21"/>
        </w:rPr>
        <w:t>B、采集器机箱温度、电源电压</w:t>
      </w:r>
    </w:p>
    <w:p w14:paraId="087598B3" w14:textId="77777777" w:rsidR="00BF7380" w:rsidRDefault="00000000">
      <w:pPr>
        <w:spacing w:after="0" w:line="240" w:lineRule="auto"/>
      </w:pPr>
      <w:r>
        <w:rPr>
          <w:rFonts w:ascii="楷体" w:eastAsia="楷体" w:hAnsi="楷体"/>
          <w:sz w:val="21"/>
        </w:rPr>
        <w:t>C、采集器软件版本号</w:t>
      </w:r>
    </w:p>
    <w:p w14:paraId="226FD2E3" w14:textId="77777777" w:rsidR="00BF7380" w:rsidRDefault="00000000">
      <w:pPr>
        <w:spacing w:after="0" w:line="240" w:lineRule="auto"/>
      </w:pPr>
      <w:r>
        <w:rPr>
          <w:rFonts w:ascii="楷体" w:eastAsia="楷体" w:hAnsi="楷体"/>
          <w:sz w:val="21"/>
        </w:rPr>
        <w:t>D、通讯端口的通讯参数</w:t>
      </w:r>
    </w:p>
    <w:p w14:paraId="36FA095C" w14:textId="77777777" w:rsidR="00BF7380" w:rsidRDefault="00000000">
      <w:pPr>
        <w:spacing w:after="0" w:line="240" w:lineRule="auto"/>
      </w:pPr>
      <w:r>
        <w:rPr>
          <w:rFonts w:ascii="楷体" w:eastAsia="楷体" w:hAnsi="楷体"/>
          <w:sz w:val="21"/>
        </w:rPr>
        <w:t>170.新型自动气象(气候)站温、湿度采样频率为__B__。</w:t>
      </w:r>
    </w:p>
    <w:p w14:paraId="3145DF6C" w14:textId="77777777" w:rsidR="00BF7380" w:rsidRDefault="00000000">
      <w:pPr>
        <w:spacing w:after="0" w:line="240" w:lineRule="auto"/>
      </w:pPr>
      <w:r>
        <w:rPr>
          <w:rFonts w:ascii="楷体" w:eastAsia="楷体" w:hAnsi="楷体"/>
          <w:sz w:val="21"/>
        </w:rPr>
        <w:t>A、120次/min</w:t>
      </w:r>
    </w:p>
    <w:p w14:paraId="6098F345" w14:textId="77777777" w:rsidR="00BF7380" w:rsidRDefault="00000000">
      <w:pPr>
        <w:spacing w:after="0" w:line="240" w:lineRule="auto"/>
      </w:pPr>
      <w:r>
        <w:rPr>
          <w:rFonts w:ascii="楷体" w:eastAsia="楷体" w:hAnsi="楷体"/>
          <w:sz w:val="21"/>
        </w:rPr>
        <w:t>B、30次/min</w:t>
      </w:r>
    </w:p>
    <w:p w14:paraId="66B99161" w14:textId="77777777" w:rsidR="00BF7380" w:rsidRDefault="00000000">
      <w:pPr>
        <w:spacing w:after="0" w:line="240" w:lineRule="auto"/>
      </w:pPr>
      <w:r>
        <w:rPr>
          <w:rFonts w:ascii="楷体" w:eastAsia="楷体" w:hAnsi="楷体"/>
          <w:sz w:val="21"/>
        </w:rPr>
        <w:t>C、6次/min</w:t>
      </w:r>
    </w:p>
    <w:p w14:paraId="780B24FB" w14:textId="77777777" w:rsidR="00BF7380" w:rsidRDefault="00000000">
      <w:pPr>
        <w:spacing w:after="0" w:line="240" w:lineRule="auto"/>
      </w:pPr>
      <w:r>
        <w:rPr>
          <w:rFonts w:ascii="楷体" w:eastAsia="楷体" w:hAnsi="楷体"/>
          <w:sz w:val="21"/>
        </w:rPr>
        <w:t>171.新型自动气象站读取采样数据需用命令为__B__。</w:t>
      </w:r>
    </w:p>
    <w:p w14:paraId="5E969CDB" w14:textId="77777777" w:rsidR="00BF7380" w:rsidRDefault="00000000">
      <w:pPr>
        <w:spacing w:after="0" w:line="240" w:lineRule="auto"/>
      </w:pPr>
      <w:r>
        <w:rPr>
          <w:rFonts w:ascii="楷体" w:eastAsia="楷体" w:hAnsi="楷体"/>
          <w:sz w:val="21"/>
        </w:rPr>
        <w:t>A、DMGD</w:t>
      </w:r>
    </w:p>
    <w:p w14:paraId="530C5825" w14:textId="77777777" w:rsidR="00BF7380" w:rsidRDefault="00000000">
      <w:pPr>
        <w:spacing w:after="0" w:line="240" w:lineRule="auto"/>
      </w:pPr>
      <w:r>
        <w:rPr>
          <w:rFonts w:ascii="楷体" w:eastAsia="楷体" w:hAnsi="楷体"/>
          <w:sz w:val="21"/>
        </w:rPr>
        <w:t>B、SAMPLE</w:t>
      </w:r>
    </w:p>
    <w:p w14:paraId="1B9E7470" w14:textId="77777777" w:rsidR="00BF7380" w:rsidRDefault="00000000">
      <w:pPr>
        <w:spacing w:after="0" w:line="240" w:lineRule="auto"/>
      </w:pPr>
      <w:r>
        <w:rPr>
          <w:rFonts w:ascii="楷体" w:eastAsia="楷体" w:hAnsi="楷体"/>
          <w:sz w:val="21"/>
        </w:rPr>
        <w:t>C、DMCD</w:t>
      </w:r>
    </w:p>
    <w:p w14:paraId="28E59CDE" w14:textId="77777777" w:rsidR="00BF7380" w:rsidRDefault="00000000">
      <w:pPr>
        <w:spacing w:after="0" w:line="240" w:lineRule="auto"/>
      </w:pPr>
      <w:r>
        <w:rPr>
          <w:rFonts w:ascii="楷体" w:eastAsia="楷体" w:hAnsi="楷体"/>
          <w:sz w:val="21"/>
        </w:rPr>
        <w:t>D、REDATA</w:t>
      </w:r>
    </w:p>
    <w:p w14:paraId="0BBFC2A0" w14:textId="77777777" w:rsidR="00BF7380" w:rsidRDefault="00000000">
      <w:pPr>
        <w:spacing w:after="0" w:line="240" w:lineRule="auto"/>
      </w:pPr>
      <w:r>
        <w:rPr>
          <w:rFonts w:ascii="楷体" w:eastAsia="楷体" w:hAnsi="楷体"/>
          <w:sz w:val="21"/>
        </w:rPr>
        <w:t>172.能见度自动观测时，ISOS中判定天气现象中最小能见度用到的数据为__C__。</w:t>
      </w:r>
    </w:p>
    <w:p w14:paraId="569A1CA9" w14:textId="77777777" w:rsidR="00BF7380" w:rsidRDefault="00000000">
      <w:pPr>
        <w:spacing w:after="0" w:line="240" w:lineRule="auto"/>
      </w:pPr>
      <w:r>
        <w:rPr>
          <w:rFonts w:ascii="楷体" w:eastAsia="楷体" w:hAnsi="楷体"/>
          <w:sz w:val="21"/>
        </w:rPr>
        <w:t>A、10分钟平均</w:t>
      </w:r>
    </w:p>
    <w:p w14:paraId="714A637F" w14:textId="77777777" w:rsidR="00BF7380" w:rsidRDefault="00000000">
      <w:pPr>
        <w:spacing w:after="0" w:line="240" w:lineRule="auto"/>
      </w:pPr>
      <w:r>
        <w:rPr>
          <w:rFonts w:ascii="楷体" w:eastAsia="楷体" w:hAnsi="楷体"/>
          <w:sz w:val="21"/>
        </w:rPr>
        <w:t>B、1分钟平均</w:t>
      </w:r>
    </w:p>
    <w:p w14:paraId="4DD7F2C0" w14:textId="77777777" w:rsidR="00BF7380" w:rsidRDefault="00000000">
      <w:pPr>
        <w:spacing w:after="0" w:line="240" w:lineRule="auto"/>
      </w:pPr>
      <w:r>
        <w:rPr>
          <w:rFonts w:ascii="楷体" w:eastAsia="楷体" w:hAnsi="楷体"/>
          <w:sz w:val="21"/>
        </w:rPr>
        <w:t>C、10分钟滑动</w:t>
      </w:r>
    </w:p>
    <w:p w14:paraId="70889414" w14:textId="77777777" w:rsidR="00BF7380" w:rsidRDefault="00000000">
      <w:pPr>
        <w:spacing w:after="0" w:line="240" w:lineRule="auto"/>
      </w:pPr>
      <w:r>
        <w:rPr>
          <w:rFonts w:ascii="楷体" w:eastAsia="楷体" w:hAnsi="楷体"/>
          <w:sz w:val="21"/>
        </w:rPr>
        <w:t>D、10分钟最</w:t>
      </w:r>
    </w:p>
    <w:p w14:paraId="42A5A56C" w14:textId="77777777" w:rsidR="00BF7380" w:rsidRDefault="00000000">
      <w:pPr>
        <w:spacing w:after="0" w:line="240" w:lineRule="auto"/>
      </w:pPr>
      <w:r>
        <w:rPr>
          <w:rFonts w:ascii="楷体" w:eastAsia="楷体" w:hAnsi="楷体"/>
          <w:sz w:val="21"/>
        </w:rPr>
        <w:t>173.2014年起，新型自动气象站时钟以__D__为准。</w:t>
      </w:r>
    </w:p>
    <w:p w14:paraId="67C7F846" w14:textId="77777777" w:rsidR="00BF7380" w:rsidRDefault="00000000">
      <w:pPr>
        <w:spacing w:after="0" w:line="240" w:lineRule="auto"/>
      </w:pPr>
      <w:r>
        <w:rPr>
          <w:rFonts w:ascii="楷体" w:eastAsia="楷体" w:hAnsi="楷体"/>
          <w:sz w:val="21"/>
        </w:rPr>
        <w:t>A、采集器内部时钟</w:t>
      </w:r>
    </w:p>
    <w:p w14:paraId="7D8C7FAD" w14:textId="77777777" w:rsidR="00BF7380" w:rsidRDefault="00000000">
      <w:pPr>
        <w:spacing w:after="0" w:line="240" w:lineRule="auto"/>
      </w:pPr>
      <w:r>
        <w:rPr>
          <w:rFonts w:ascii="楷体" w:eastAsia="楷体" w:hAnsi="楷体"/>
          <w:sz w:val="21"/>
        </w:rPr>
        <w:t>B、计算机内部时钟</w:t>
      </w:r>
    </w:p>
    <w:p w14:paraId="120AFF6B" w14:textId="77777777" w:rsidR="00BF7380" w:rsidRDefault="00000000">
      <w:pPr>
        <w:spacing w:after="0" w:line="240" w:lineRule="auto"/>
      </w:pPr>
      <w:r>
        <w:rPr>
          <w:rFonts w:ascii="楷体" w:eastAsia="楷体" w:hAnsi="楷体"/>
          <w:sz w:val="21"/>
        </w:rPr>
        <w:t>C、GPS授时</w:t>
      </w:r>
    </w:p>
    <w:p w14:paraId="4AF5712E" w14:textId="77777777" w:rsidR="00BF7380" w:rsidRDefault="00000000">
      <w:pPr>
        <w:spacing w:after="0" w:line="240" w:lineRule="auto"/>
      </w:pPr>
      <w:r>
        <w:rPr>
          <w:rFonts w:ascii="楷体" w:eastAsia="楷体" w:hAnsi="楷体"/>
          <w:sz w:val="21"/>
        </w:rPr>
        <w:t>D、网络授时</w:t>
      </w:r>
    </w:p>
    <w:p w14:paraId="4503CC39" w14:textId="77777777" w:rsidR="00BF7380" w:rsidRDefault="00000000">
      <w:pPr>
        <w:spacing w:after="0" w:line="240" w:lineRule="auto"/>
      </w:pPr>
      <w:r>
        <w:rPr>
          <w:rFonts w:ascii="楷体" w:eastAsia="楷体" w:hAnsi="楷体"/>
          <w:sz w:val="21"/>
        </w:rPr>
        <w:t>174.测量误差是指__A__。</w:t>
      </w:r>
    </w:p>
    <w:p w14:paraId="3DBE90BB" w14:textId="77777777" w:rsidR="00BF7380" w:rsidRDefault="00000000">
      <w:pPr>
        <w:spacing w:after="0" w:line="240" w:lineRule="auto"/>
      </w:pPr>
      <w:r>
        <w:rPr>
          <w:rFonts w:ascii="楷体" w:eastAsia="楷体" w:hAnsi="楷体"/>
          <w:sz w:val="21"/>
        </w:rPr>
        <w:t>A、测量的结果减去被测量的真值</w:t>
      </w:r>
    </w:p>
    <w:p w14:paraId="52C33099" w14:textId="77777777" w:rsidR="00BF7380" w:rsidRDefault="00000000">
      <w:pPr>
        <w:spacing w:after="0" w:line="240" w:lineRule="auto"/>
      </w:pPr>
      <w:r>
        <w:rPr>
          <w:rFonts w:ascii="楷体" w:eastAsia="楷体" w:hAnsi="楷体"/>
          <w:sz w:val="21"/>
        </w:rPr>
        <w:t>B、测量结果减去其平均值</w:t>
      </w:r>
    </w:p>
    <w:p w14:paraId="252C2F2E" w14:textId="77777777" w:rsidR="00BF7380" w:rsidRDefault="00000000">
      <w:pPr>
        <w:spacing w:after="0" w:line="240" w:lineRule="auto"/>
      </w:pPr>
      <w:r>
        <w:rPr>
          <w:rFonts w:ascii="楷体" w:eastAsia="楷体" w:hAnsi="楷体"/>
          <w:sz w:val="21"/>
        </w:rPr>
        <w:t>C、平均值减去被测量的真值</w:t>
      </w:r>
    </w:p>
    <w:p w14:paraId="2B1ACA22" w14:textId="77777777" w:rsidR="00BF7380" w:rsidRDefault="00000000">
      <w:pPr>
        <w:spacing w:after="0" w:line="240" w:lineRule="auto"/>
      </w:pPr>
      <w:r>
        <w:rPr>
          <w:rFonts w:ascii="楷体" w:eastAsia="楷体" w:hAnsi="楷体"/>
          <w:sz w:val="21"/>
        </w:rPr>
        <w:t>D、测量值减去其约定真值</w:t>
      </w:r>
    </w:p>
    <w:p w14:paraId="3DC94CB3" w14:textId="77777777" w:rsidR="00BF7380" w:rsidRDefault="00000000">
      <w:pPr>
        <w:spacing w:after="0" w:line="240" w:lineRule="auto"/>
      </w:pPr>
      <w:r>
        <w:rPr>
          <w:rFonts w:ascii="楷体" w:eastAsia="楷体" w:hAnsi="楷体"/>
          <w:sz w:val="21"/>
        </w:rPr>
        <w:t>175.新型自动气象站数据质量控制算法中对采集的瞬时气象要素有一个判断是否“正确”的过程，瞬时值不能超出规定的界限，相邻两个值的变化速率应在允许范围内，气压传感器在1小时内存疑的最小变化速率为__A__。</w:t>
      </w:r>
    </w:p>
    <w:p w14:paraId="6E903A67" w14:textId="77777777" w:rsidR="00BF7380" w:rsidRDefault="00000000">
      <w:pPr>
        <w:spacing w:after="0" w:line="240" w:lineRule="auto"/>
      </w:pPr>
      <w:r>
        <w:rPr>
          <w:rFonts w:ascii="楷体" w:eastAsia="楷体" w:hAnsi="楷体"/>
          <w:sz w:val="21"/>
        </w:rPr>
        <w:t>A、2.0hPa</w:t>
      </w:r>
    </w:p>
    <w:p w14:paraId="2E1D7748" w14:textId="77777777" w:rsidR="00BF7380" w:rsidRDefault="00000000">
      <w:pPr>
        <w:spacing w:after="0" w:line="240" w:lineRule="auto"/>
      </w:pPr>
      <w:r>
        <w:rPr>
          <w:rFonts w:ascii="楷体" w:eastAsia="楷体" w:hAnsi="楷体"/>
          <w:sz w:val="21"/>
        </w:rPr>
        <w:t>B、3.0hPa</w:t>
      </w:r>
    </w:p>
    <w:p w14:paraId="3B75D45B" w14:textId="77777777" w:rsidR="00BF7380" w:rsidRDefault="00000000">
      <w:pPr>
        <w:spacing w:after="0" w:line="240" w:lineRule="auto"/>
      </w:pPr>
      <w:r>
        <w:rPr>
          <w:rFonts w:ascii="楷体" w:eastAsia="楷体" w:hAnsi="楷体"/>
          <w:sz w:val="21"/>
        </w:rPr>
        <w:t>C、0.5hPa</w:t>
      </w:r>
    </w:p>
    <w:p w14:paraId="326080AD" w14:textId="77777777" w:rsidR="00BF7380" w:rsidRDefault="00000000">
      <w:pPr>
        <w:spacing w:after="0" w:line="240" w:lineRule="auto"/>
      </w:pPr>
      <w:r>
        <w:rPr>
          <w:rFonts w:ascii="楷体" w:eastAsia="楷体" w:hAnsi="楷体"/>
          <w:sz w:val="21"/>
        </w:rPr>
        <w:t>D、1.0hPa</w:t>
      </w:r>
    </w:p>
    <w:p w14:paraId="3B35299D" w14:textId="77777777" w:rsidR="00BF7380" w:rsidRDefault="00000000">
      <w:pPr>
        <w:spacing w:after="0" w:line="240" w:lineRule="auto"/>
      </w:pPr>
      <w:r>
        <w:rPr>
          <w:rFonts w:ascii="楷体" w:eastAsia="楷体" w:hAnsi="楷体"/>
          <w:sz w:val="21"/>
        </w:rPr>
        <w:t>176.称重式降水传感器实现了固态、液态和混合性降水的自动化观测，其测量范围为__D__。</w:t>
      </w:r>
    </w:p>
    <w:p w14:paraId="018A51CB" w14:textId="77777777" w:rsidR="00BF7380" w:rsidRDefault="00000000">
      <w:pPr>
        <w:spacing w:after="0" w:line="240" w:lineRule="auto"/>
      </w:pPr>
      <w:r>
        <w:rPr>
          <w:rFonts w:ascii="楷体" w:eastAsia="楷体" w:hAnsi="楷体"/>
          <w:sz w:val="21"/>
        </w:rPr>
        <w:t>A、0～300mm</w:t>
      </w:r>
    </w:p>
    <w:p w14:paraId="32707F7C" w14:textId="77777777" w:rsidR="00BF7380" w:rsidRDefault="00000000">
      <w:pPr>
        <w:spacing w:after="0" w:line="240" w:lineRule="auto"/>
      </w:pPr>
      <w:r>
        <w:rPr>
          <w:rFonts w:ascii="楷体" w:eastAsia="楷体" w:hAnsi="楷体"/>
          <w:sz w:val="21"/>
        </w:rPr>
        <w:t>B、0～500mm</w:t>
      </w:r>
    </w:p>
    <w:p w14:paraId="20D78E5E" w14:textId="77777777" w:rsidR="00BF7380" w:rsidRDefault="00000000">
      <w:pPr>
        <w:spacing w:after="0" w:line="240" w:lineRule="auto"/>
      </w:pPr>
      <w:r>
        <w:rPr>
          <w:rFonts w:ascii="楷体" w:eastAsia="楷体" w:hAnsi="楷体"/>
          <w:sz w:val="21"/>
        </w:rPr>
        <w:t>C、0～200mm</w:t>
      </w:r>
    </w:p>
    <w:p w14:paraId="087D74B8" w14:textId="77777777" w:rsidR="00BF7380" w:rsidRDefault="00000000">
      <w:pPr>
        <w:spacing w:after="0" w:line="240" w:lineRule="auto"/>
      </w:pPr>
      <w:r>
        <w:rPr>
          <w:rFonts w:ascii="楷体" w:eastAsia="楷体" w:hAnsi="楷体"/>
          <w:sz w:val="21"/>
        </w:rPr>
        <w:t>D、0～400mm</w:t>
      </w:r>
    </w:p>
    <w:p w14:paraId="4FF37A64" w14:textId="77777777" w:rsidR="00BF7380" w:rsidRDefault="00000000">
      <w:pPr>
        <w:spacing w:after="0" w:line="240" w:lineRule="auto"/>
      </w:pPr>
      <w:r>
        <w:rPr>
          <w:rFonts w:ascii="楷体" w:eastAsia="楷体" w:hAnsi="楷体"/>
          <w:sz w:val="21"/>
        </w:rPr>
        <w:t>177.称重式降水传感器实现了__A__的自动化观测。</w:t>
      </w:r>
    </w:p>
    <w:p w14:paraId="4AAB31B8" w14:textId="77777777" w:rsidR="00BF7380" w:rsidRDefault="00000000">
      <w:pPr>
        <w:spacing w:after="0" w:line="240" w:lineRule="auto"/>
      </w:pPr>
      <w:r>
        <w:rPr>
          <w:rFonts w:ascii="楷体" w:eastAsia="楷体" w:hAnsi="楷体"/>
          <w:sz w:val="21"/>
        </w:rPr>
        <w:t>A、固态、液态和混合性降水</w:t>
      </w:r>
    </w:p>
    <w:p w14:paraId="249F4AD8" w14:textId="77777777" w:rsidR="00BF7380" w:rsidRDefault="00000000">
      <w:pPr>
        <w:spacing w:after="0" w:line="240" w:lineRule="auto"/>
      </w:pPr>
      <w:r>
        <w:rPr>
          <w:rFonts w:ascii="楷体" w:eastAsia="楷体" w:hAnsi="楷体"/>
          <w:sz w:val="21"/>
        </w:rPr>
        <w:t>B、液态降水</w:t>
      </w:r>
    </w:p>
    <w:p w14:paraId="0E0702A2" w14:textId="77777777" w:rsidR="00BF7380" w:rsidRDefault="00000000">
      <w:pPr>
        <w:spacing w:after="0" w:line="240" w:lineRule="auto"/>
      </w:pPr>
      <w:r>
        <w:rPr>
          <w:rFonts w:ascii="楷体" w:eastAsia="楷体" w:hAnsi="楷体"/>
          <w:sz w:val="21"/>
        </w:rPr>
        <w:t>C、固态降水</w:t>
      </w:r>
    </w:p>
    <w:p w14:paraId="3DFCC33D" w14:textId="77777777" w:rsidR="00BF7380" w:rsidRDefault="00000000">
      <w:pPr>
        <w:spacing w:after="0" w:line="240" w:lineRule="auto"/>
      </w:pPr>
      <w:r>
        <w:rPr>
          <w:rFonts w:ascii="楷体" w:eastAsia="楷体" w:hAnsi="楷体"/>
          <w:sz w:val="21"/>
        </w:rPr>
        <w:t>D、混合性降水</w:t>
      </w:r>
    </w:p>
    <w:p w14:paraId="24DAD274" w14:textId="77777777" w:rsidR="00BF7380" w:rsidRDefault="00000000">
      <w:pPr>
        <w:spacing w:after="0" w:line="240" w:lineRule="auto"/>
      </w:pPr>
      <w:r>
        <w:rPr>
          <w:rFonts w:ascii="楷体" w:eastAsia="楷体" w:hAnsi="楷体"/>
          <w:sz w:val="21"/>
        </w:rPr>
        <w:t>178.称重式降水传感器内筒主要用于__B__。</w:t>
      </w:r>
    </w:p>
    <w:p w14:paraId="79C87711" w14:textId="77777777" w:rsidR="00BF7380" w:rsidRDefault="00000000">
      <w:pPr>
        <w:spacing w:after="0" w:line="240" w:lineRule="auto"/>
      </w:pPr>
      <w:r>
        <w:rPr>
          <w:rFonts w:ascii="楷体" w:eastAsia="楷体" w:hAnsi="楷体"/>
          <w:sz w:val="21"/>
        </w:rPr>
        <w:t>A、盛装防冻液和抑制蒸发油</w:t>
      </w:r>
    </w:p>
    <w:p w14:paraId="1A8CB998" w14:textId="77777777" w:rsidR="00BF7380" w:rsidRDefault="00000000">
      <w:pPr>
        <w:spacing w:after="0" w:line="240" w:lineRule="auto"/>
      </w:pPr>
      <w:r>
        <w:rPr>
          <w:rFonts w:ascii="楷体" w:eastAsia="楷体" w:hAnsi="楷体"/>
          <w:sz w:val="21"/>
        </w:rPr>
        <w:t>B、收集降水、盛装防冻液和抑制蒸发油</w:t>
      </w:r>
    </w:p>
    <w:p w14:paraId="23B8BDC8" w14:textId="77777777" w:rsidR="00BF7380" w:rsidRDefault="00000000">
      <w:pPr>
        <w:spacing w:after="0" w:line="240" w:lineRule="auto"/>
      </w:pPr>
      <w:r>
        <w:rPr>
          <w:rFonts w:ascii="楷体" w:eastAsia="楷体" w:hAnsi="楷体"/>
          <w:sz w:val="21"/>
        </w:rPr>
        <w:t>C、收集降水和抑制蒸发油</w:t>
      </w:r>
    </w:p>
    <w:p w14:paraId="01557907" w14:textId="77777777" w:rsidR="00BF7380" w:rsidRDefault="00000000">
      <w:pPr>
        <w:spacing w:after="0" w:line="240" w:lineRule="auto"/>
      </w:pPr>
      <w:r>
        <w:rPr>
          <w:rFonts w:ascii="楷体" w:eastAsia="楷体" w:hAnsi="楷体"/>
          <w:sz w:val="21"/>
        </w:rPr>
        <w:t>D、收集降水和盛装防冻液</w:t>
      </w:r>
    </w:p>
    <w:p w14:paraId="4710AD14" w14:textId="77777777" w:rsidR="00BF7380" w:rsidRDefault="00000000">
      <w:pPr>
        <w:spacing w:after="0" w:line="240" w:lineRule="auto"/>
      </w:pPr>
      <w:r>
        <w:rPr>
          <w:rFonts w:ascii="楷体" w:eastAsia="楷体" w:hAnsi="楷体"/>
          <w:sz w:val="21"/>
        </w:rPr>
        <w:t>179.防风圈应高于承水口约__C__,防风圈开口应朝____。</w:t>
      </w:r>
    </w:p>
    <w:p w14:paraId="65CCA032" w14:textId="77777777" w:rsidR="00BF7380" w:rsidRDefault="00000000">
      <w:pPr>
        <w:spacing w:after="0" w:line="240" w:lineRule="auto"/>
      </w:pPr>
      <w:r>
        <w:rPr>
          <w:rFonts w:ascii="楷体" w:eastAsia="楷体" w:hAnsi="楷体"/>
          <w:sz w:val="21"/>
        </w:rPr>
        <w:t>A、1.5cm,北</w:t>
      </w:r>
    </w:p>
    <w:p w14:paraId="762A91DA" w14:textId="77777777" w:rsidR="00BF7380" w:rsidRDefault="00000000">
      <w:pPr>
        <w:spacing w:after="0" w:line="240" w:lineRule="auto"/>
      </w:pPr>
      <w:r>
        <w:rPr>
          <w:rFonts w:ascii="楷体" w:eastAsia="楷体" w:hAnsi="楷体"/>
          <w:sz w:val="21"/>
        </w:rPr>
        <w:t>B、2cm,南</w:t>
      </w:r>
    </w:p>
    <w:p w14:paraId="5A2A436B" w14:textId="77777777" w:rsidR="00BF7380" w:rsidRDefault="00000000">
      <w:pPr>
        <w:spacing w:after="0" w:line="240" w:lineRule="auto"/>
      </w:pPr>
      <w:r>
        <w:rPr>
          <w:rFonts w:ascii="楷体" w:eastAsia="楷体" w:hAnsi="楷体"/>
          <w:sz w:val="21"/>
        </w:rPr>
        <w:t>C、2cm,北</w:t>
      </w:r>
    </w:p>
    <w:p w14:paraId="22693704" w14:textId="77777777" w:rsidR="00BF7380" w:rsidRDefault="00000000">
      <w:pPr>
        <w:spacing w:after="0" w:line="240" w:lineRule="auto"/>
      </w:pPr>
      <w:r>
        <w:rPr>
          <w:rFonts w:ascii="楷体" w:eastAsia="楷体" w:hAnsi="楷体"/>
          <w:sz w:val="21"/>
        </w:rPr>
        <w:t>D、1.5cm,南</w:t>
      </w:r>
    </w:p>
    <w:p w14:paraId="39705172" w14:textId="77777777" w:rsidR="00BF7380" w:rsidRDefault="00000000">
      <w:pPr>
        <w:spacing w:after="0" w:line="240" w:lineRule="auto"/>
      </w:pPr>
      <w:r>
        <w:rPr>
          <w:rFonts w:ascii="楷体" w:eastAsia="楷体" w:hAnsi="楷体"/>
          <w:sz w:val="21"/>
        </w:rPr>
        <w:t>180.在标定周期内使用校准板对能见度仪进行现场校准时，现场校准应选择能见度应该满足__B__的天气条件下进行，避免由于大气状况不同而导致的校准误差。</w:t>
      </w:r>
    </w:p>
    <w:p w14:paraId="24F156B6" w14:textId="77777777" w:rsidR="00BF7380" w:rsidRDefault="00000000">
      <w:pPr>
        <w:spacing w:after="0" w:line="240" w:lineRule="auto"/>
      </w:pPr>
      <w:r>
        <w:rPr>
          <w:rFonts w:ascii="楷体" w:eastAsia="楷体" w:hAnsi="楷体"/>
          <w:sz w:val="21"/>
        </w:rPr>
        <w:t>A、≤5km</w:t>
      </w:r>
    </w:p>
    <w:p w14:paraId="599844DB" w14:textId="77777777" w:rsidR="00BF7380" w:rsidRDefault="00000000">
      <w:pPr>
        <w:spacing w:after="0" w:line="240" w:lineRule="auto"/>
      </w:pPr>
      <w:r>
        <w:rPr>
          <w:rFonts w:ascii="楷体" w:eastAsia="楷体" w:hAnsi="楷体"/>
          <w:sz w:val="21"/>
        </w:rPr>
        <w:t>B、＞10km</w:t>
      </w:r>
    </w:p>
    <w:p w14:paraId="41965D00" w14:textId="77777777" w:rsidR="00BF7380" w:rsidRDefault="00000000">
      <w:pPr>
        <w:spacing w:after="0" w:line="240" w:lineRule="auto"/>
      </w:pPr>
      <w:r>
        <w:rPr>
          <w:rFonts w:ascii="楷体" w:eastAsia="楷体" w:hAnsi="楷体"/>
          <w:sz w:val="21"/>
        </w:rPr>
        <w:t>C、≤10km</w:t>
      </w:r>
    </w:p>
    <w:p w14:paraId="407AA1DE" w14:textId="77777777" w:rsidR="00BF7380" w:rsidRDefault="00000000">
      <w:pPr>
        <w:spacing w:after="0" w:line="240" w:lineRule="auto"/>
      </w:pPr>
      <w:r>
        <w:rPr>
          <w:rFonts w:ascii="楷体" w:eastAsia="楷体" w:hAnsi="楷体"/>
          <w:sz w:val="21"/>
        </w:rPr>
        <w:t>D、≤1km</w:t>
      </w:r>
    </w:p>
    <w:p w14:paraId="3BA08576" w14:textId="77777777" w:rsidR="00BF7380" w:rsidRDefault="00000000">
      <w:pPr>
        <w:spacing w:after="0" w:line="240" w:lineRule="auto"/>
      </w:pPr>
      <w:r>
        <w:rPr>
          <w:rFonts w:ascii="楷体" w:eastAsia="楷体" w:hAnsi="楷体"/>
          <w:sz w:val="21"/>
        </w:rPr>
        <w:t>181.前向散射能见度仪一般每__C__个月定期清洁传感器透镜</w:t>
      </w:r>
    </w:p>
    <w:p w14:paraId="182CC21B" w14:textId="77777777" w:rsidR="00BF7380" w:rsidRDefault="00000000">
      <w:pPr>
        <w:spacing w:after="0" w:line="240" w:lineRule="auto"/>
      </w:pPr>
      <w:r>
        <w:rPr>
          <w:rFonts w:ascii="楷体" w:eastAsia="楷体" w:hAnsi="楷体"/>
          <w:sz w:val="21"/>
        </w:rPr>
        <w:t>A、半个月</w:t>
      </w:r>
    </w:p>
    <w:p w14:paraId="081F4F2B" w14:textId="77777777" w:rsidR="00BF7380" w:rsidRDefault="00000000">
      <w:pPr>
        <w:spacing w:after="0" w:line="240" w:lineRule="auto"/>
      </w:pPr>
      <w:r>
        <w:rPr>
          <w:rFonts w:ascii="楷体" w:eastAsia="楷体" w:hAnsi="楷体"/>
          <w:sz w:val="21"/>
        </w:rPr>
        <w:t>B、一个月</w:t>
      </w:r>
    </w:p>
    <w:p w14:paraId="342CD16E" w14:textId="77777777" w:rsidR="00BF7380" w:rsidRDefault="00000000">
      <w:pPr>
        <w:spacing w:after="0" w:line="240" w:lineRule="auto"/>
      </w:pPr>
      <w:r>
        <w:rPr>
          <w:rFonts w:ascii="楷体" w:eastAsia="楷体" w:hAnsi="楷体"/>
          <w:sz w:val="21"/>
        </w:rPr>
        <w:t>C、两个月</w:t>
      </w:r>
    </w:p>
    <w:p w14:paraId="366B3444" w14:textId="77777777" w:rsidR="00BF7380" w:rsidRDefault="00000000">
      <w:pPr>
        <w:spacing w:after="0" w:line="240" w:lineRule="auto"/>
      </w:pPr>
      <w:r>
        <w:rPr>
          <w:rFonts w:ascii="楷体" w:eastAsia="楷体" w:hAnsi="楷体"/>
          <w:sz w:val="21"/>
        </w:rPr>
        <w:t>D、三个月</w:t>
      </w:r>
    </w:p>
    <w:p w14:paraId="49C0DD3C" w14:textId="77777777" w:rsidR="00BF7380" w:rsidRDefault="00000000">
      <w:pPr>
        <w:spacing w:after="0" w:line="240" w:lineRule="auto"/>
      </w:pPr>
      <w:r>
        <w:rPr>
          <w:rFonts w:ascii="楷体" w:eastAsia="楷体" w:hAnsi="楷体"/>
          <w:sz w:val="21"/>
        </w:rPr>
        <w:t>182.DZZ4自动站正常工作时，WUSH-BTH温湿度分采集器中RUN灯__C__闪烁一次。</w:t>
      </w:r>
    </w:p>
    <w:p w14:paraId="06F41A0C" w14:textId="77777777" w:rsidR="00BF7380" w:rsidRDefault="00000000">
      <w:pPr>
        <w:spacing w:after="0" w:line="240" w:lineRule="auto"/>
      </w:pPr>
      <w:r>
        <w:rPr>
          <w:rFonts w:ascii="楷体" w:eastAsia="楷体" w:hAnsi="楷体"/>
          <w:sz w:val="21"/>
        </w:rPr>
        <w:t>A、长亮</w:t>
      </w:r>
    </w:p>
    <w:p w14:paraId="5D97EA44" w14:textId="77777777" w:rsidR="00BF7380" w:rsidRDefault="00000000">
      <w:pPr>
        <w:spacing w:after="0" w:line="240" w:lineRule="auto"/>
      </w:pPr>
      <w:r>
        <w:rPr>
          <w:rFonts w:ascii="楷体" w:eastAsia="楷体" w:hAnsi="楷体"/>
          <w:sz w:val="21"/>
        </w:rPr>
        <w:t>B、不亮</w:t>
      </w:r>
    </w:p>
    <w:p w14:paraId="28031D7A" w14:textId="77777777" w:rsidR="00BF7380" w:rsidRDefault="00000000">
      <w:pPr>
        <w:spacing w:after="0" w:line="240" w:lineRule="auto"/>
      </w:pPr>
      <w:r>
        <w:rPr>
          <w:rFonts w:ascii="楷体" w:eastAsia="楷体" w:hAnsi="楷体"/>
          <w:sz w:val="21"/>
        </w:rPr>
        <w:t>C、一秒钟</w:t>
      </w:r>
    </w:p>
    <w:p w14:paraId="1A8EA4F1" w14:textId="77777777" w:rsidR="00BF7380" w:rsidRDefault="00000000">
      <w:pPr>
        <w:spacing w:after="0" w:line="240" w:lineRule="auto"/>
      </w:pPr>
      <w:r>
        <w:rPr>
          <w:rFonts w:ascii="楷体" w:eastAsia="楷体" w:hAnsi="楷体"/>
          <w:sz w:val="21"/>
        </w:rPr>
        <w:t>D、三秒钟</w:t>
      </w:r>
    </w:p>
    <w:p w14:paraId="6D5A804C" w14:textId="77777777" w:rsidR="00BF7380" w:rsidRDefault="00000000">
      <w:pPr>
        <w:spacing w:after="0" w:line="240" w:lineRule="auto"/>
      </w:pPr>
      <w:r>
        <w:rPr>
          <w:rFonts w:ascii="楷体" w:eastAsia="楷体" w:hAnsi="楷体"/>
          <w:sz w:val="21"/>
        </w:rPr>
        <w:t>183.DZZ4自动站正常工作时，WUSH-BTH温湿度分采集器中CANR灯__C__。</w:t>
      </w:r>
    </w:p>
    <w:p w14:paraId="43F8E024" w14:textId="77777777" w:rsidR="00BF7380" w:rsidRDefault="00000000">
      <w:pPr>
        <w:spacing w:after="0" w:line="240" w:lineRule="auto"/>
      </w:pPr>
      <w:r>
        <w:rPr>
          <w:rFonts w:ascii="楷体" w:eastAsia="楷体" w:hAnsi="楷体"/>
          <w:sz w:val="21"/>
        </w:rPr>
        <w:t>A、一秒钟</w:t>
      </w:r>
    </w:p>
    <w:p w14:paraId="3DBB9AB9" w14:textId="77777777" w:rsidR="00BF7380" w:rsidRDefault="00000000">
      <w:pPr>
        <w:spacing w:after="0" w:line="240" w:lineRule="auto"/>
      </w:pPr>
      <w:r>
        <w:rPr>
          <w:rFonts w:ascii="楷体" w:eastAsia="楷体" w:hAnsi="楷体"/>
          <w:sz w:val="21"/>
        </w:rPr>
        <w:t>B、三秒钟</w:t>
      </w:r>
    </w:p>
    <w:p w14:paraId="612B7649" w14:textId="77777777" w:rsidR="00BF7380" w:rsidRDefault="00000000">
      <w:pPr>
        <w:spacing w:after="0" w:line="240" w:lineRule="auto"/>
      </w:pPr>
      <w:r>
        <w:rPr>
          <w:rFonts w:ascii="楷体" w:eastAsia="楷体" w:hAnsi="楷体"/>
          <w:sz w:val="21"/>
        </w:rPr>
        <w:t>C、长亮</w:t>
      </w:r>
    </w:p>
    <w:p w14:paraId="5B65A882" w14:textId="77777777" w:rsidR="00BF7380" w:rsidRDefault="00000000">
      <w:pPr>
        <w:spacing w:after="0" w:line="240" w:lineRule="auto"/>
      </w:pPr>
      <w:r>
        <w:rPr>
          <w:rFonts w:ascii="楷体" w:eastAsia="楷体" w:hAnsi="楷体"/>
          <w:sz w:val="21"/>
        </w:rPr>
        <w:lastRenderedPageBreak/>
        <w:t>D、不亮</w:t>
      </w:r>
    </w:p>
    <w:p w14:paraId="65FE62D5" w14:textId="77777777" w:rsidR="00BF7380" w:rsidRDefault="00000000">
      <w:pPr>
        <w:spacing w:after="0" w:line="240" w:lineRule="auto"/>
      </w:pPr>
      <w:r>
        <w:rPr>
          <w:rFonts w:ascii="楷体" w:eastAsia="楷体" w:hAnsi="楷体"/>
          <w:sz w:val="21"/>
        </w:rPr>
        <w:t>184.DZZ4自动站正常工作时，WUSH-BTH温湿度分采集器中CANE灯__B__。</w:t>
      </w:r>
    </w:p>
    <w:p w14:paraId="6B227CE3" w14:textId="77777777" w:rsidR="00BF7380" w:rsidRDefault="00000000">
      <w:pPr>
        <w:spacing w:after="0" w:line="240" w:lineRule="auto"/>
      </w:pPr>
      <w:r>
        <w:rPr>
          <w:rFonts w:ascii="楷体" w:eastAsia="楷体" w:hAnsi="楷体"/>
          <w:sz w:val="21"/>
        </w:rPr>
        <w:t>A、长亮</w:t>
      </w:r>
    </w:p>
    <w:p w14:paraId="251E05CE" w14:textId="77777777" w:rsidR="00BF7380" w:rsidRDefault="00000000">
      <w:pPr>
        <w:spacing w:after="0" w:line="240" w:lineRule="auto"/>
      </w:pPr>
      <w:r>
        <w:rPr>
          <w:rFonts w:ascii="楷体" w:eastAsia="楷体" w:hAnsi="楷体"/>
          <w:sz w:val="21"/>
        </w:rPr>
        <w:t>B、不亮</w:t>
      </w:r>
    </w:p>
    <w:p w14:paraId="0BD174B3" w14:textId="77777777" w:rsidR="00BF7380" w:rsidRDefault="00000000">
      <w:pPr>
        <w:spacing w:after="0" w:line="240" w:lineRule="auto"/>
      </w:pPr>
      <w:r>
        <w:rPr>
          <w:rFonts w:ascii="楷体" w:eastAsia="楷体" w:hAnsi="楷体"/>
          <w:sz w:val="21"/>
        </w:rPr>
        <w:t>C、三秒钟</w:t>
      </w:r>
    </w:p>
    <w:p w14:paraId="7D76A7BA" w14:textId="77777777" w:rsidR="00BF7380" w:rsidRDefault="00000000">
      <w:pPr>
        <w:spacing w:after="0" w:line="240" w:lineRule="auto"/>
      </w:pPr>
      <w:r>
        <w:rPr>
          <w:rFonts w:ascii="楷体" w:eastAsia="楷体" w:hAnsi="楷体"/>
          <w:sz w:val="21"/>
        </w:rPr>
        <w:t>D、一秒钟</w:t>
      </w:r>
    </w:p>
    <w:p w14:paraId="4C0D8D52" w14:textId="77777777" w:rsidR="00BF7380" w:rsidRDefault="00000000">
      <w:pPr>
        <w:spacing w:after="0" w:line="240" w:lineRule="auto"/>
      </w:pPr>
      <w:r>
        <w:rPr>
          <w:rFonts w:ascii="楷体" w:eastAsia="楷体" w:hAnsi="楷体"/>
          <w:sz w:val="21"/>
        </w:rPr>
        <w:t>185.前向散射能见度仪一般每__B__定期清洁传感器透镜，可根据设备附近环境情况，延长或缩短擦拭镜头的时间间隔。</w:t>
      </w:r>
    </w:p>
    <w:p w14:paraId="3EF35B48" w14:textId="77777777" w:rsidR="00BF7380" w:rsidRDefault="00000000">
      <w:pPr>
        <w:spacing w:after="0" w:line="240" w:lineRule="auto"/>
      </w:pPr>
      <w:r>
        <w:rPr>
          <w:rFonts w:ascii="楷体" w:eastAsia="楷体" w:hAnsi="楷体"/>
          <w:sz w:val="21"/>
        </w:rPr>
        <w:t>A、季度</w:t>
      </w:r>
    </w:p>
    <w:p w14:paraId="1901A07E" w14:textId="77777777" w:rsidR="00BF7380" w:rsidRDefault="00000000">
      <w:pPr>
        <w:spacing w:after="0" w:line="240" w:lineRule="auto"/>
      </w:pPr>
      <w:r>
        <w:rPr>
          <w:rFonts w:ascii="楷体" w:eastAsia="楷体" w:hAnsi="楷体"/>
          <w:sz w:val="21"/>
        </w:rPr>
        <w:t>B、两个月</w:t>
      </w:r>
    </w:p>
    <w:p w14:paraId="6E76B240" w14:textId="77777777" w:rsidR="00BF7380" w:rsidRDefault="00000000">
      <w:pPr>
        <w:spacing w:after="0" w:line="240" w:lineRule="auto"/>
      </w:pPr>
      <w:r>
        <w:rPr>
          <w:rFonts w:ascii="楷体" w:eastAsia="楷体" w:hAnsi="楷体"/>
          <w:sz w:val="21"/>
        </w:rPr>
        <w:t>C、1个月</w:t>
      </w:r>
    </w:p>
    <w:p w14:paraId="5AA12F18" w14:textId="77777777" w:rsidR="00BF7380" w:rsidRDefault="00000000">
      <w:pPr>
        <w:spacing w:after="0" w:line="240" w:lineRule="auto"/>
      </w:pPr>
      <w:r>
        <w:rPr>
          <w:rFonts w:ascii="楷体" w:eastAsia="楷体" w:hAnsi="楷体"/>
          <w:sz w:val="21"/>
        </w:rPr>
        <w:t>D、半年</w:t>
      </w:r>
    </w:p>
    <w:p w14:paraId="749890A5" w14:textId="77777777" w:rsidR="00BF7380" w:rsidRDefault="00000000">
      <w:pPr>
        <w:spacing w:after="0" w:line="240" w:lineRule="auto"/>
      </w:pPr>
      <w:r>
        <w:rPr>
          <w:rFonts w:ascii="楷体" w:eastAsia="楷体" w:hAnsi="楷体"/>
          <w:sz w:val="21"/>
        </w:rPr>
        <w:t>186.称重式降水传感器降水过程中，因降水量较大可能超过量程时，应在__B__及时排水。</w:t>
      </w:r>
    </w:p>
    <w:p w14:paraId="1BF1FD7C" w14:textId="77777777" w:rsidR="00BF7380" w:rsidRDefault="00000000">
      <w:pPr>
        <w:spacing w:after="0" w:line="240" w:lineRule="auto"/>
      </w:pPr>
      <w:r>
        <w:rPr>
          <w:rFonts w:ascii="楷体" w:eastAsia="楷体" w:hAnsi="楷体"/>
          <w:sz w:val="21"/>
        </w:rPr>
        <w:t>A、降水溢出后</w:t>
      </w:r>
    </w:p>
    <w:p w14:paraId="2D96351F" w14:textId="77777777" w:rsidR="00BF7380" w:rsidRDefault="00000000">
      <w:pPr>
        <w:spacing w:after="0" w:line="240" w:lineRule="auto"/>
      </w:pPr>
      <w:r>
        <w:rPr>
          <w:rFonts w:ascii="楷体" w:eastAsia="楷体" w:hAnsi="楷体"/>
          <w:sz w:val="21"/>
        </w:rPr>
        <w:t>B、降水间歇期</w:t>
      </w:r>
    </w:p>
    <w:p w14:paraId="7680AD24" w14:textId="77777777" w:rsidR="00BF7380" w:rsidRDefault="00000000">
      <w:pPr>
        <w:spacing w:after="0" w:line="240" w:lineRule="auto"/>
      </w:pPr>
      <w:r>
        <w:rPr>
          <w:rFonts w:ascii="楷体" w:eastAsia="楷体" w:hAnsi="楷体"/>
          <w:sz w:val="21"/>
        </w:rPr>
        <w:t>C、降水变小后</w:t>
      </w:r>
    </w:p>
    <w:p w14:paraId="417F37D6" w14:textId="77777777" w:rsidR="00BF7380" w:rsidRDefault="00000000">
      <w:pPr>
        <w:spacing w:after="0" w:line="240" w:lineRule="auto"/>
      </w:pPr>
      <w:r>
        <w:rPr>
          <w:rFonts w:ascii="楷体" w:eastAsia="楷体" w:hAnsi="楷体"/>
          <w:sz w:val="21"/>
        </w:rPr>
        <w:t>D、降水溢出时</w:t>
      </w:r>
    </w:p>
    <w:p w14:paraId="488DED06" w14:textId="77777777" w:rsidR="00BF7380" w:rsidRDefault="00000000">
      <w:pPr>
        <w:spacing w:after="0" w:line="240" w:lineRule="auto"/>
      </w:pPr>
      <w:r>
        <w:rPr>
          <w:rFonts w:ascii="楷体" w:eastAsia="楷体" w:hAnsi="楷体"/>
          <w:sz w:val="21"/>
        </w:rPr>
        <w:t>187.新型站ISOS软件用于天气现象综合判识的能见度采用的算法是__A__。</w:t>
      </w:r>
    </w:p>
    <w:p w14:paraId="07CAE8AF" w14:textId="77777777" w:rsidR="00BF7380" w:rsidRDefault="00000000">
      <w:pPr>
        <w:spacing w:after="0" w:line="240" w:lineRule="auto"/>
      </w:pPr>
      <w:r>
        <w:rPr>
          <w:rFonts w:ascii="楷体" w:eastAsia="楷体" w:hAnsi="楷体"/>
          <w:sz w:val="21"/>
        </w:rPr>
        <w:t>A、滑动平均法</w:t>
      </w:r>
    </w:p>
    <w:p w14:paraId="0E4D2B76" w14:textId="77777777" w:rsidR="00BF7380" w:rsidRDefault="00000000">
      <w:pPr>
        <w:spacing w:after="0" w:line="240" w:lineRule="auto"/>
      </w:pPr>
      <w:r>
        <w:rPr>
          <w:rFonts w:ascii="楷体" w:eastAsia="楷体" w:hAnsi="楷体"/>
          <w:sz w:val="21"/>
        </w:rPr>
        <w:t>B、算术平均法</w:t>
      </w:r>
    </w:p>
    <w:p w14:paraId="418915F3" w14:textId="77777777" w:rsidR="00BF7380" w:rsidRDefault="00000000">
      <w:pPr>
        <w:spacing w:after="0" w:line="240" w:lineRule="auto"/>
      </w:pPr>
      <w:r>
        <w:rPr>
          <w:rFonts w:ascii="楷体" w:eastAsia="楷体" w:hAnsi="楷体"/>
          <w:sz w:val="21"/>
        </w:rPr>
        <w:t>C、单位矢量平均法</w:t>
      </w:r>
    </w:p>
    <w:p w14:paraId="431BDB13" w14:textId="77777777" w:rsidR="00BF7380" w:rsidRDefault="00000000">
      <w:pPr>
        <w:spacing w:after="0" w:line="240" w:lineRule="auto"/>
      </w:pPr>
      <w:r>
        <w:rPr>
          <w:rFonts w:ascii="楷体" w:eastAsia="楷体" w:hAnsi="楷体"/>
          <w:sz w:val="21"/>
        </w:rPr>
        <w:t>D、矢量平均法</w:t>
      </w:r>
    </w:p>
    <w:p w14:paraId="1EB052E7" w14:textId="77777777" w:rsidR="00BF7380" w:rsidRDefault="00000000">
      <w:pPr>
        <w:spacing w:after="0" w:line="240" w:lineRule="auto"/>
      </w:pPr>
      <w:r>
        <w:rPr>
          <w:rFonts w:ascii="楷体" w:eastAsia="楷体" w:hAnsi="楷体"/>
          <w:sz w:val="21"/>
        </w:rPr>
        <w:t>188.自动气象站采集器时钟，正点后按自动气象站操作手册规定的操作方法调整采集器的内部时钟，保证误差在__D__之内。</w:t>
      </w:r>
    </w:p>
    <w:p w14:paraId="6D692A14" w14:textId="77777777" w:rsidR="00BF7380" w:rsidRDefault="00000000">
      <w:pPr>
        <w:spacing w:after="0" w:line="240" w:lineRule="auto"/>
      </w:pPr>
      <w:r>
        <w:rPr>
          <w:rFonts w:ascii="楷体" w:eastAsia="楷体" w:hAnsi="楷体"/>
          <w:sz w:val="21"/>
        </w:rPr>
        <w:t>A、15秒</w:t>
      </w:r>
    </w:p>
    <w:p w14:paraId="76802A03" w14:textId="77777777" w:rsidR="00BF7380" w:rsidRDefault="00000000">
      <w:pPr>
        <w:spacing w:after="0" w:line="240" w:lineRule="auto"/>
      </w:pPr>
      <w:r>
        <w:rPr>
          <w:rFonts w:ascii="楷体" w:eastAsia="楷体" w:hAnsi="楷体"/>
          <w:sz w:val="21"/>
        </w:rPr>
        <w:t>B、20秒</w:t>
      </w:r>
    </w:p>
    <w:p w14:paraId="2DD8B2E5" w14:textId="77777777" w:rsidR="00BF7380" w:rsidRDefault="00000000">
      <w:pPr>
        <w:spacing w:after="0" w:line="240" w:lineRule="auto"/>
      </w:pPr>
      <w:r>
        <w:rPr>
          <w:rFonts w:ascii="楷体" w:eastAsia="楷体" w:hAnsi="楷体"/>
          <w:sz w:val="21"/>
        </w:rPr>
        <w:t>C、10秒</w:t>
      </w:r>
    </w:p>
    <w:p w14:paraId="6D53D421" w14:textId="77777777" w:rsidR="00BF7380" w:rsidRDefault="00000000">
      <w:pPr>
        <w:spacing w:after="0" w:line="240" w:lineRule="auto"/>
      </w:pPr>
      <w:r>
        <w:rPr>
          <w:rFonts w:ascii="楷体" w:eastAsia="楷体" w:hAnsi="楷体"/>
          <w:sz w:val="21"/>
        </w:rPr>
        <w:t>D、30秒</w:t>
      </w:r>
    </w:p>
    <w:p w14:paraId="43FDE721" w14:textId="77777777" w:rsidR="00BF7380" w:rsidRDefault="00000000">
      <w:pPr>
        <w:spacing w:after="0" w:line="240" w:lineRule="auto"/>
      </w:pPr>
      <w:r>
        <w:rPr>
          <w:rFonts w:ascii="楷体" w:eastAsia="楷体" w:hAnsi="楷体"/>
          <w:sz w:val="21"/>
        </w:rPr>
        <w:t>189.自动气象站的核心是__D__。</w:t>
      </w:r>
    </w:p>
    <w:p w14:paraId="7E98C19D" w14:textId="77777777" w:rsidR="00BF7380" w:rsidRDefault="00000000">
      <w:pPr>
        <w:spacing w:after="0" w:line="240" w:lineRule="auto"/>
      </w:pPr>
      <w:r>
        <w:rPr>
          <w:rFonts w:ascii="楷体" w:eastAsia="楷体" w:hAnsi="楷体"/>
          <w:sz w:val="21"/>
        </w:rPr>
        <w:t>A、传感器</w:t>
      </w:r>
    </w:p>
    <w:p w14:paraId="4548A211" w14:textId="77777777" w:rsidR="00BF7380" w:rsidRDefault="00000000">
      <w:pPr>
        <w:spacing w:after="0" w:line="240" w:lineRule="auto"/>
      </w:pPr>
      <w:r>
        <w:rPr>
          <w:rFonts w:ascii="楷体" w:eastAsia="楷体" w:hAnsi="楷体"/>
          <w:sz w:val="21"/>
        </w:rPr>
        <w:t>B、计算机</w:t>
      </w:r>
    </w:p>
    <w:p w14:paraId="0E7E2DBC" w14:textId="77777777" w:rsidR="00BF7380" w:rsidRDefault="00000000">
      <w:pPr>
        <w:spacing w:after="0" w:line="240" w:lineRule="auto"/>
      </w:pPr>
      <w:r>
        <w:rPr>
          <w:rFonts w:ascii="楷体" w:eastAsia="楷体" w:hAnsi="楷体"/>
          <w:sz w:val="21"/>
        </w:rPr>
        <w:t>C、系统电源</w:t>
      </w:r>
    </w:p>
    <w:p w14:paraId="19AD4AAF" w14:textId="77777777" w:rsidR="00BF7380" w:rsidRDefault="00000000">
      <w:pPr>
        <w:spacing w:after="0" w:line="240" w:lineRule="auto"/>
      </w:pPr>
      <w:r>
        <w:rPr>
          <w:rFonts w:ascii="楷体" w:eastAsia="楷体" w:hAnsi="楷体"/>
          <w:sz w:val="21"/>
        </w:rPr>
        <w:t>D、采集器</w:t>
      </w:r>
    </w:p>
    <w:p w14:paraId="2816D6B2" w14:textId="77777777" w:rsidR="00BF7380" w:rsidRDefault="00000000">
      <w:pPr>
        <w:spacing w:after="0" w:line="240" w:lineRule="auto"/>
      </w:pPr>
      <w:r>
        <w:rPr>
          <w:rFonts w:ascii="楷体" w:eastAsia="楷体" w:hAnsi="楷体"/>
          <w:sz w:val="21"/>
        </w:rPr>
        <w:t>190.__D__定期维护一次风传感器，清洗风传感器轴承。</w:t>
      </w:r>
    </w:p>
    <w:p w14:paraId="0F372A35" w14:textId="77777777" w:rsidR="00BF7380" w:rsidRDefault="00000000">
      <w:pPr>
        <w:spacing w:after="0" w:line="240" w:lineRule="auto"/>
      </w:pPr>
      <w:r>
        <w:rPr>
          <w:rFonts w:ascii="楷体" w:eastAsia="楷体" w:hAnsi="楷体"/>
          <w:sz w:val="21"/>
        </w:rPr>
        <w:t>A、每季</w:t>
      </w:r>
    </w:p>
    <w:p w14:paraId="525AE7ED" w14:textId="77777777" w:rsidR="00BF7380" w:rsidRDefault="00000000">
      <w:pPr>
        <w:spacing w:after="0" w:line="240" w:lineRule="auto"/>
      </w:pPr>
      <w:r>
        <w:rPr>
          <w:rFonts w:ascii="楷体" w:eastAsia="楷体" w:hAnsi="楷体"/>
          <w:sz w:val="21"/>
        </w:rPr>
        <w:t>B、每月</w:t>
      </w:r>
    </w:p>
    <w:p w14:paraId="0480638A" w14:textId="77777777" w:rsidR="00BF7380" w:rsidRDefault="00000000">
      <w:pPr>
        <w:spacing w:after="0" w:line="240" w:lineRule="auto"/>
      </w:pPr>
      <w:r>
        <w:rPr>
          <w:rFonts w:ascii="楷体" w:eastAsia="楷体" w:hAnsi="楷体"/>
          <w:sz w:val="21"/>
        </w:rPr>
        <w:t>C、每三年</w:t>
      </w:r>
    </w:p>
    <w:p w14:paraId="4C7762F3" w14:textId="77777777" w:rsidR="00BF7380" w:rsidRDefault="00000000">
      <w:pPr>
        <w:spacing w:after="0" w:line="240" w:lineRule="auto"/>
      </w:pPr>
      <w:r>
        <w:rPr>
          <w:rFonts w:ascii="楷体" w:eastAsia="楷体" w:hAnsi="楷体"/>
          <w:sz w:val="21"/>
        </w:rPr>
        <w:t>D、每年</w:t>
      </w:r>
    </w:p>
    <w:p w14:paraId="1B1BD880" w14:textId="77777777" w:rsidR="00BF7380" w:rsidRDefault="00000000">
      <w:pPr>
        <w:spacing w:after="0" w:line="240" w:lineRule="auto"/>
      </w:pPr>
      <w:r>
        <w:rPr>
          <w:rFonts w:ascii="楷体" w:eastAsia="楷体" w:hAnsi="楷体"/>
          <w:sz w:val="21"/>
        </w:rPr>
        <w:t>191.称重式降水传感器观测时制为北京时，以__C__为日界。</w:t>
      </w:r>
    </w:p>
    <w:p w14:paraId="164D6046" w14:textId="77777777" w:rsidR="00BF7380" w:rsidRDefault="00000000">
      <w:pPr>
        <w:spacing w:after="0" w:line="240" w:lineRule="auto"/>
      </w:pPr>
      <w:r>
        <w:rPr>
          <w:rFonts w:ascii="楷体" w:eastAsia="楷体" w:hAnsi="楷体"/>
          <w:sz w:val="21"/>
        </w:rPr>
        <w:t>A、8时</w:t>
      </w:r>
    </w:p>
    <w:p w14:paraId="317312A1" w14:textId="77777777" w:rsidR="00BF7380" w:rsidRDefault="00000000">
      <w:pPr>
        <w:spacing w:after="0" w:line="240" w:lineRule="auto"/>
      </w:pPr>
      <w:r>
        <w:rPr>
          <w:rFonts w:ascii="楷体" w:eastAsia="楷体" w:hAnsi="楷体"/>
          <w:sz w:val="21"/>
        </w:rPr>
        <w:t>B、12时</w:t>
      </w:r>
    </w:p>
    <w:p w14:paraId="269E82FB" w14:textId="77777777" w:rsidR="00BF7380" w:rsidRDefault="00000000">
      <w:pPr>
        <w:spacing w:after="0" w:line="240" w:lineRule="auto"/>
      </w:pPr>
      <w:r>
        <w:rPr>
          <w:rFonts w:ascii="楷体" w:eastAsia="楷体" w:hAnsi="楷体"/>
          <w:sz w:val="21"/>
        </w:rPr>
        <w:t>C、20时</w:t>
      </w:r>
    </w:p>
    <w:p w14:paraId="2A139E84" w14:textId="77777777" w:rsidR="00BF7380" w:rsidRDefault="00000000">
      <w:pPr>
        <w:spacing w:after="0" w:line="240" w:lineRule="auto"/>
      </w:pPr>
      <w:r>
        <w:rPr>
          <w:rFonts w:ascii="楷体" w:eastAsia="楷体" w:hAnsi="楷体"/>
          <w:sz w:val="21"/>
        </w:rPr>
        <w:t>D、24时</w:t>
      </w:r>
    </w:p>
    <w:p w14:paraId="4DB504CB" w14:textId="77777777" w:rsidR="00BF7380" w:rsidRDefault="00000000">
      <w:pPr>
        <w:spacing w:after="0" w:line="240" w:lineRule="auto"/>
      </w:pPr>
      <w:r>
        <w:rPr>
          <w:rFonts w:ascii="楷体" w:eastAsia="楷体" w:hAnsi="楷体"/>
          <w:sz w:val="21"/>
        </w:rPr>
        <w:t>192.HMP45D温湿度传感器测气温采用的是什么感应元件?（B）</w:t>
      </w:r>
    </w:p>
    <w:p w14:paraId="3485CD98" w14:textId="77777777" w:rsidR="00BF7380" w:rsidRDefault="00000000">
      <w:pPr>
        <w:spacing w:after="0" w:line="240" w:lineRule="auto"/>
      </w:pPr>
      <w:r>
        <w:rPr>
          <w:rFonts w:ascii="楷体" w:eastAsia="楷体" w:hAnsi="楷体"/>
          <w:sz w:val="21"/>
        </w:rPr>
        <w:t>A、电容式薄膜聚合物</w:t>
      </w:r>
    </w:p>
    <w:p w14:paraId="0C2CFEA3" w14:textId="77777777" w:rsidR="00BF7380" w:rsidRDefault="00000000">
      <w:pPr>
        <w:spacing w:after="0" w:line="240" w:lineRule="auto"/>
      </w:pPr>
      <w:r>
        <w:rPr>
          <w:rFonts w:ascii="楷体" w:eastAsia="楷体" w:hAnsi="楷体"/>
          <w:sz w:val="21"/>
        </w:rPr>
        <w:t>B、铂电阻</w:t>
      </w:r>
    </w:p>
    <w:p w14:paraId="35317275" w14:textId="77777777" w:rsidR="00BF7380" w:rsidRDefault="00000000">
      <w:pPr>
        <w:spacing w:after="0" w:line="240" w:lineRule="auto"/>
      </w:pPr>
      <w:r>
        <w:rPr>
          <w:rFonts w:ascii="楷体" w:eastAsia="楷体" w:hAnsi="楷体"/>
          <w:sz w:val="21"/>
        </w:rPr>
        <w:t>C、硅电容</w:t>
      </w:r>
    </w:p>
    <w:p w14:paraId="4500B1AB" w14:textId="77777777" w:rsidR="00BF7380" w:rsidRDefault="00000000">
      <w:pPr>
        <w:spacing w:after="0" w:line="240" w:lineRule="auto"/>
      </w:pPr>
      <w:r>
        <w:rPr>
          <w:rFonts w:ascii="楷体" w:eastAsia="楷体" w:hAnsi="楷体"/>
          <w:sz w:val="21"/>
        </w:rPr>
        <w:t>D、RC振荡电路</w:t>
      </w:r>
    </w:p>
    <w:p w14:paraId="46ACCBAE" w14:textId="77777777" w:rsidR="00BF7380" w:rsidRDefault="00000000">
      <w:pPr>
        <w:spacing w:after="0" w:line="240" w:lineRule="auto"/>
      </w:pPr>
      <w:r>
        <w:rPr>
          <w:rFonts w:ascii="楷体" w:eastAsia="楷体" w:hAnsi="楷体"/>
          <w:sz w:val="21"/>
        </w:rPr>
        <w:t>193.HMP45D温湿度传感器采用电容式薄膜聚合物感应元件(HUMICAP180)直接测相对湿度，是有源的__C__输出。</w:t>
      </w:r>
    </w:p>
    <w:p w14:paraId="6E0EB4E4" w14:textId="77777777" w:rsidR="00BF7380" w:rsidRDefault="00000000">
      <w:pPr>
        <w:spacing w:after="0" w:line="240" w:lineRule="auto"/>
      </w:pPr>
      <w:r>
        <w:rPr>
          <w:rFonts w:ascii="楷体" w:eastAsia="楷体" w:hAnsi="楷体"/>
          <w:sz w:val="21"/>
        </w:rPr>
        <w:t>A、0-5V电压</w:t>
      </w:r>
    </w:p>
    <w:p w14:paraId="453E7122" w14:textId="77777777" w:rsidR="00BF7380" w:rsidRDefault="00000000">
      <w:pPr>
        <w:spacing w:after="0" w:line="240" w:lineRule="auto"/>
      </w:pPr>
      <w:r>
        <w:rPr>
          <w:rFonts w:ascii="楷体" w:eastAsia="楷体" w:hAnsi="楷体"/>
          <w:sz w:val="21"/>
        </w:rPr>
        <w:t>B、4-20mA电流</w:t>
      </w:r>
    </w:p>
    <w:p w14:paraId="07870B2F" w14:textId="77777777" w:rsidR="00BF7380" w:rsidRDefault="00000000">
      <w:pPr>
        <w:spacing w:after="0" w:line="240" w:lineRule="auto"/>
      </w:pPr>
      <w:r>
        <w:rPr>
          <w:rFonts w:ascii="楷体" w:eastAsia="楷体" w:hAnsi="楷体"/>
          <w:sz w:val="21"/>
        </w:rPr>
        <w:t>C、0-1V电压</w:t>
      </w:r>
    </w:p>
    <w:p w14:paraId="62C4B7C7" w14:textId="77777777" w:rsidR="00BF7380" w:rsidRDefault="00000000">
      <w:pPr>
        <w:spacing w:after="0" w:line="240" w:lineRule="auto"/>
      </w:pPr>
      <w:r>
        <w:rPr>
          <w:rFonts w:ascii="楷体" w:eastAsia="楷体" w:hAnsi="楷体"/>
          <w:sz w:val="21"/>
        </w:rPr>
        <w:t>D、0-2.5V电压</w:t>
      </w:r>
    </w:p>
    <w:p w14:paraId="2FCB45DB" w14:textId="77777777" w:rsidR="00BF7380" w:rsidRDefault="00000000">
      <w:pPr>
        <w:spacing w:after="0" w:line="240" w:lineRule="auto"/>
      </w:pPr>
      <w:r>
        <w:rPr>
          <w:rFonts w:ascii="楷体" w:eastAsia="楷体" w:hAnsi="楷体"/>
          <w:sz w:val="21"/>
        </w:rPr>
        <w:t>194.HMP45D的铂电阻温度传感器是一个用光刻工艺制作的微形铂电阻。利用__C__的原理，通过测量铂电阻的电阻值而测得温度值。</w:t>
      </w:r>
    </w:p>
    <w:p w14:paraId="2443A000" w14:textId="77777777" w:rsidR="00BF7380" w:rsidRDefault="00000000">
      <w:pPr>
        <w:spacing w:after="0" w:line="240" w:lineRule="auto"/>
      </w:pPr>
      <w:r>
        <w:rPr>
          <w:rFonts w:ascii="楷体" w:eastAsia="楷体" w:hAnsi="楷体"/>
          <w:sz w:val="21"/>
        </w:rPr>
        <w:t>A、铂电阻的电阻值等于温度</w:t>
      </w:r>
    </w:p>
    <w:p w14:paraId="515DF7BE" w14:textId="77777777" w:rsidR="00BF7380" w:rsidRDefault="00000000">
      <w:pPr>
        <w:spacing w:after="0" w:line="240" w:lineRule="auto"/>
      </w:pPr>
      <w:r>
        <w:rPr>
          <w:rFonts w:ascii="楷体" w:eastAsia="楷体" w:hAnsi="楷体"/>
          <w:sz w:val="21"/>
        </w:rPr>
        <w:t>B、铂电阻的电阻值和温度变化成线性关系</w:t>
      </w:r>
    </w:p>
    <w:p w14:paraId="1CF60267" w14:textId="77777777" w:rsidR="00BF7380" w:rsidRDefault="00000000">
      <w:pPr>
        <w:spacing w:after="0" w:line="240" w:lineRule="auto"/>
      </w:pPr>
      <w:r>
        <w:rPr>
          <w:rFonts w:ascii="楷体" w:eastAsia="楷体" w:hAnsi="楷体"/>
          <w:sz w:val="21"/>
        </w:rPr>
        <w:t>C、铂电阻的电阻值正比于温度变化</w:t>
      </w:r>
    </w:p>
    <w:p w14:paraId="24C6DCBF" w14:textId="77777777" w:rsidR="00BF7380" w:rsidRDefault="00000000">
      <w:pPr>
        <w:spacing w:after="0" w:line="240" w:lineRule="auto"/>
      </w:pPr>
      <w:r>
        <w:rPr>
          <w:rFonts w:ascii="楷体" w:eastAsia="楷体" w:hAnsi="楷体"/>
          <w:sz w:val="21"/>
        </w:rPr>
        <w:t>D、铂电阻的电阻值反比于温度变化</w:t>
      </w:r>
    </w:p>
    <w:p w14:paraId="7C0F4F1E" w14:textId="77777777" w:rsidR="00BF7380" w:rsidRDefault="00000000">
      <w:pPr>
        <w:spacing w:after="0" w:line="240" w:lineRule="auto"/>
      </w:pPr>
      <w:r>
        <w:rPr>
          <w:rFonts w:ascii="楷体" w:eastAsia="楷体" w:hAnsi="楷体"/>
          <w:sz w:val="21"/>
        </w:rPr>
        <w:t>195.关于HMP45D湿度传感器，哪项说法不正确?（A）</w:t>
      </w:r>
    </w:p>
    <w:p w14:paraId="725B39E4" w14:textId="77777777" w:rsidR="00BF7380" w:rsidRDefault="00000000">
      <w:pPr>
        <w:spacing w:after="0" w:line="240" w:lineRule="auto"/>
      </w:pPr>
      <w:r>
        <w:rPr>
          <w:rFonts w:ascii="楷体" w:eastAsia="楷体" w:hAnsi="楷体"/>
          <w:sz w:val="21"/>
        </w:rPr>
        <w:t>A、供电电压为7-35VAC</w:t>
      </w:r>
    </w:p>
    <w:p w14:paraId="30C8D3BE" w14:textId="77777777" w:rsidR="00BF7380" w:rsidRDefault="00000000">
      <w:pPr>
        <w:spacing w:after="0" w:line="240" w:lineRule="auto"/>
      </w:pPr>
      <w:r>
        <w:rPr>
          <w:rFonts w:ascii="楷体" w:eastAsia="楷体" w:hAnsi="楷体"/>
          <w:sz w:val="21"/>
        </w:rPr>
        <w:t>B、输出信号为0-1VDC</w:t>
      </w:r>
    </w:p>
    <w:p w14:paraId="236FF9DD" w14:textId="77777777" w:rsidR="00BF7380" w:rsidRDefault="00000000">
      <w:pPr>
        <w:spacing w:after="0" w:line="240" w:lineRule="auto"/>
      </w:pPr>
      <w:r>
        <w:rPr>
          <w:rFonts w:ascii="楷体" w:eastAsia="楷体" w:hAnsi="楷体"/>
          <w:sz w:val="21"/>
        </w:rPr>
        <w:t>C、测量范围为0.8%RH-100%RH</w:t>
      </w:r>
    </w:p>
    <w:p w14:paraId="19D164F6" w14:textId="77777777" w:rsidR="00BF7380" w:rsidRDefault="00000000">
      <w:pPr>
        <w:spacing w:after="0" w:line="240" w:lineRule="auto"/>
      </w:pPr>
      <w:r>
        <w:rPr>
          <w:rFonts w:ascii="楷体" w:eastAsia="楷体" w:hAnsi="楷体"/>
          <w:sz w:val="21"/>
        </w:rPr>
        <w:t>D、工作温度范围为-40-+60℃</w:t>
      </w:r>
    </w:p>
    <w:p w14:paraId="111AE466" w14:textId="77777777" w:rsidR="00BF7380" w:rsidRDefault="00000000">
      <w:pPr>
        <w:spacing w:after="0" w:line="240" w:lineRule="auto"/>
      </w:pPr>
      <w:r>
        <w:rPr>
          <w:rFonts w:ascii="楷体" w:eastAsia="楷体" w:hAnsi="楷体"/>
          <w:sz w:val="21"/>
        </w:rPr>
        <w:t>196.HMP45D温湿度传感器由一个探头和一个带电缆的柄组成下面哪项说法是错误的?（C）</w:t>
      </w:r>
    </w:p>
    <w:p w14:paraId="4FB8C4EA" w14:textId="77777777" w:rsidR="00BF7380" w:rsidRDefault="00000000">
      <w:pPr>
        <w:spacing w:after="0" w:line="240" w:lineRule="auto"/>
      </w:pPr>
      <w:r>
        <w:rPr>
          <w:rFonts w:ascii="楷体" w:eastAsia="楷体" w:hAnsi="楷体"/>
          <w:sz w:val="21"/>
        </w:rPr>
        <w:t>A、HMP45D传感器可以用校准过的探头替换分开的探头缩短维修时间</w:t>
      </w:r>
    </w:p>
    <w:p w14:paraId="7E67371F" w14:textId="77777777" w:rsidR="00BF7380" w:rsidRDefault="00000000">
      <w:pPr>
        <w:spacing w:after="0" w:line="240" w:lineRule="auto"/>
      </w:pPr>
      <w:r>
        <w:rPr>
          <w:rFonts w:ascii="楷体" w:eastAsia="楷体" w:hAnsi="楷体"/>
          <w:sz w:val="21"/>
        </w:rPr>
        <w:t>B、所有校准电子电路都在探头内，并能不断开电缆线而将探头从柄上分开</w:t>
      </w:r>
    </w:p>
    <w:p w14:paraId="58BA929A" w14:textId="77777777" w:rsidR="00BF7380" w:rsidRDefault="00000000">
      <w:pPr>
        <w:spacing w:after="0" w:line="240" w:lineRule="auto"/>
      </w:pPr>
      <w:r>
        <w:rPr>
          <w:rFonts w:ascii="楷体" w:eastAsia="楷体" w:hAnsi="楷体"/>
          <w:sz w:val="21"/>
        </w:rPr>
        <w:t>C、湿度校准时，主要是调节柄上的螺丝“D”(干)和“W”(湿)</w:t>
      </w:r>
    </w:p>
    <w:p w14:paraId="0896FEFB" w14:textId="77777777" w:rsidR="00BF7380" w:rsidRDefault="00000000">
      <w:pPr>
        <w:spacing w:after="0" w:line="240" w:lineRule="auto"/>
      </w:pPr>
      <w:r>
        <w:rPr>
          <w:rFonts w:ascii="楷体" w:eastAsia="楷体" w:hAnsi="楷体"/>
          <w:sz w:val="21"/>
        </w:rPr>
        <w:t>D、所有HMP45D传感器的柄都能互换</w:t>
      </w:r>
    </w:p>
    <w:p w14:paraId="23C09F47" w14:textId="77777777" w:rsidR="00BF7380" w:rsidRDefault="00000000">
      <w:pPr>
        <w:spacing w:after="0" w:line="240" w:lineRule="auto"/>
      </w:pPr>
      <w:r>
        <w:rPr>
          <w:rFonts w:ascii="楷体" w:eastAsia="楷体" w:hAnsi="楷体"/>
          <w:sz w:val="21"/>
        </w:rPr>
        <w:t>197.PTB330型气压表是__B__生产的智能型全补偿式气压传感器，具有较宽的工作温度和气压测量范围。</w:t>
      </w:r>
    </w:p>
    <w:p w14:paraId="2FAB3432" w14:textId="77777777" w:rsidR="00BF7380" w:rsidRDefault="00000000">
      <w:pPr>
        <w:spacing w:after="0" w:line="240" w:lineRule="auto"/>
      </w:pPr>
      <w:r>
        <w:rPr>
          <w:rFonts w:ascii="楷体" w:eastAsia="楷体" w:hAnsi="楷体"/>
          <w:sz w:val="21"/>
        </w:rPr>
        <w:t>A、天津气象仪器厂</w:t>
      </w:r>
    </w:p>
    <w:p w14:paraId="55FE2DFE" w14:textId="77777777" w:rsidR="00BF7380" w:rsidRDefault="00000000">
      <w:pPr>
        <w:spacing w:after="0" w:line="240" w:lineRule="auto"/>
      </w:pPr>
      <w:r>
        <w:rPr>
          <w:rFonts w:ascii="楷体" w:eastAsia="楷体" w:hAnsi="楷体"/>
          <w:sz w:val="21"/>
        </w:rPr>
        <w:t>B、芬兰Vaisala公司</w:t>
      </w:r>
    </w:p>
    <w:p w14:paraId="13373C39" w14:textId="77777777" w:rsidR="00BF7380" w:rsidRDefault="00000000">
      <w:pPr>
        <w:spacing w:after="0" w:line="240" w:lineRule="auto"/>
      </w:pPr>
      <w:r>
        <w:rPr>
          <w:rFonts w:ascii="楷体" w:eastAsia="楷体" w:hAnsi="楷体"/>
          <w:sz w:val="21"/>
        </w:rPr>
        <w:t>C、江苏无线电科学研究所有限公司</w:t>
      </w:r>
    </w:p>
    <w:p w14:paraId="490E0D1B" w14:textId="77777777" w:rsidR="00BF7380" w:rsidRDefault="00000000">
      <w:pPr>
        <w:spacing w:after="0" w:line="240" w:lineRule="auto"/>
      </w:pPr>
      <w:r>
        <w:rPr>
          <w:rFonts w:ascii="楷体" w:eastAsia="楷体" w:hAnsi="楷体"/>
          <w:sz w:val="21"/>
        </w:rPr>
        <w:t>D、德国</w:t>
      </w:r>
    </w:p>
    <w:p w14:paraId="3B1999B4" w14:textId="77777777" w:rsidR="00BF7380" w:rsidRDefault="00000000">
      <w:pPr>
        <w:spacing w:after="0" w:line="240" w:lineRule="auto"/>
      </w:pPr>
      <w:r>
        <w:rPr>
          <w:rFonts w:ascii="楷体" w:eastAsia="楷体" w:hAnsi="楷体"/>
          <w:sz w:val="21"/>
        </w:rPr>
        <w:t>198.PTB330型气压表的感应元件为__A__。</w:t>
      </w:r>
    </w:p>
    <w:p w14:paraId="602A6083" w14:textId="77777777" w:rsidR="00BF7380" w:rsidRDefault="00000000">
      <w:pPr>
        <w:spacing w:after="0" w:line="240" w:lineRule="auto"/>
      </w:pPr>
      <w:r>
        <w:rPr>
          <w:rFonts w:ascii="楷体" w:eastAsia="楷体" w:hAnsi="楷体"/>
          <w:sz w:val="21"/>
        </w:rPr>
        <w:t>A、硅电容压力传感器</w:t>
      </w:r>
    </w:p>
    <w:p w14:paraId="54C55E6D" w14:textId="77777777" w:rsidR="00BF7380" w:rsidRDefault="00000000">
      <w:pPr>
        <w:spacing w:after="0" w:line="240" w:lineRule="auto"/>
      </w:pPr>
      <w:r>
        <w:rPr>
          <w:rFonts w:ascii="楷体" w:eastAsia="楷体" w:hAnsi="楷体"/>
          <w:sz w:val="21"/>
        </w:rPr>
        <w:t>B、双金属片</w:t>
      </w:r>
    </w:p>
    <w:p w14:paraId="32C45776" w14:textId="77777777" w:rsidR="00BF7380" w:rsidRDefault="00000000">
      <w:pPr>
        <w:spacing w:after="0" w:line="240" w:lineRule="auto"/>
      </w:pPr>
      <w:r>
        <w:rPr>
          <w:rFonts w:ascii="楷体" w:eastAsia="楷体" w:hAnsi="楷体"/>
          <w:sz w:val="21"/>
        </w:rPr>
        <w:t>C、电容式薄膜聚合物感应元件</w:t>
      </w:r>
    </w:p>
    <w:p w14:paraId="315C17DE" w14:textId="77777777" w:rsidR="00BF7380" w:rsidRDefault="00000000">
      <w:pPr>
        <w:spacing w:after="0" w:line="240" w:lineRule="auto"/>
      </w:pPr>
      <w:r>
        <w:rPr>
          <w:rFonts w:ascii="楷体" w:eastAsia="楷体" w:hAnsi="楷体"/>
          <w:sz w:val="21"/>
        </w:rPr>
        <w:t>D、压敏电容</w:t>
      </w:r>
    </w:p>
    <w:p w14:paraId="350C7CDC" w14:textId="77777777" w:rsidR="00BF7380" w:rsidRDefault="00000000">
      <w:pPr>
        <w:spacing w:after="0" w:line="240" w:lineRule="auto"/>
      </w:pPr>
      <w:r>
        <w:rPr>
          <w:rFonts w:ascii="楷体" w:eastAsia="楷体" w:hAnsi="楷体"/>
          <w:sz w:val="21"/>
        </w:rPr>
        <w:lastRenderedPageBreak/>
        <w:t>199.PTB330型气压传感器安装在__B__内，通过静压压力连通管与外界大气相通。</w:t>
      </w:r>
    </w:p>
    <w:p w14:paraId="3B1EDC43" w14:textId="77777777" w:rsidR="00BF7380" w:rsidRDefault="00000000">
      <w:pPr>
        <w:spacing w:after="0" w:line="240" w:lineRule="auto"/>
      </w:pPr>
      <w:r>
        <w:rPr>
          <w:rFonts w:ascii="楷体" w:eastAsia="楷体" w:hAnsi="楷体"/>
          <w:sz w:val="21"/>
        </w:rPr>
        <w:t>A、专用密封箱</w:t>
      </w:r>
    </w:p>
    <w:p w14:paraId="29F4D61A" w14:textId="77777777" w:rsidR="00BF7380" w:rsidRDefault="00000000">
      <w:pPr>
        <w:spacing w:after="0" w:line="240" w:lineRule="auto"/>
      </w:pPr>
      <w:r>
        <w:rPr>
          <w:rFonts w:ascii="楷体" w:eastAsia="楷体" w:hAnsi="楷体"/>
          <w:sz w:val="21"/>
        </w:rPr>
        <w:t>B、采集器机箱</w:t>
      </w:r>
    </w:p>
    <w:p w14:paraId="30C65C2B" w14:textId="77777777" w:rsidR="00BF7380" w:rsidRDefault="00000000">
      <w:pPr>
        <w:spacing w:after="0" w:line="240" w:lineRule="auto"/>
      </w:pPr>
      <w:r>
        <w:rPr>
          <w:rFonts w:ascii="楷体" w:eastAsia="楷体" w:hAnsi="楷体"/>
          <w:sz w:val="21"/>
        </w:rPr>
        <w:t>C、水银气压室</w:t>
      </w:r>
    </w:p>
    <w:p w14:paraId="44CAA45A" w14:textId="77777777" w:rsidR="00BF7380" w:rsidRDefault="00000000">
      <w:pPr>
        <w:spacing w:after="0" w:line="240" w:lineRule="auto"/>
      </w:pPr>
      <w:r>
        <w:rPr>
          <w:rFonts w:ascii="楷体" w:eastAsia="楷体" w:hAnsi="楷体"/>
          <w:sz w:val="21"/>
        </w:rPr>
        <w:t>D、百叶箱</w:t>
      </w:r>
    </w:p>
    <w:p w14:paraId="2D0FFC85" w14:textId="77777777" w:rsidR="00BF7380" w:rsidRDefault="00000000">
      <w:pPr>
        <w:spacing w:after="0" w:line="240" w:lineRule="auto"/>
      </w:pPr>
      <w:r>
        <w:rPr>
          <w:rFonts w:ascii="楷体" w:eastAsia="楷体" w:hAnsi="楷体"/>
          <w:sz w:val="21"/>
        </w:rPr>
        <w:t>200.风速传感器的日常维护主要是保持__C__，轴承转动灵活，当轴承转动不灵活和有阻滞时需清洗轴承。</w:t>
      </w:r>
    </w:p>
    <w:p w14:paraId="59573C67" w14:textId="77777777" w:rsidR="00BF7380" w:rsidRDefault="00000000">
      <w:pPr>
        <w:spacing w:after="0" w:line="240" w:lineRule="auto"/>
      </w:pPr>
      <w:r>
        <w:rPr>
          <w:rFonts w:ascii="楷体" w:eastAsia="楷体" w:hAnsi="楷体"/>
          <w:sz w:val="21"/>
        </w:rPr>
        <w:t>A、传感器清洁</w:t>
      </w:r>
    </w:p>
    <w:p w14:paraId="02B51D34" w14:textId="77777777" w:rsidR="00BF7380" w:rsidRDefault="00000000">
      <w:pPr>
        <w:spacing w:after="0" w:line="240" w:lineRule="auto"/>
      </w:pPr>
      <w:r>
        <w:rPr>
          <w:rFonts w:ascii="楷体" w:eastAsia="楷体" w:hAnsi="楷体"/>
          <w:sz w:val="21"/>
        </w:rPr>
        <w:t>B、风杯清洁</w:t>
      </w:r>
    </w:p>
    <w:p w14:paraId="792E08F0" w14:textId="77777777" w:rsidR="00BF7380" w:rsidRDefault="00000000">
      <w:pPr>
        <w:spacing w:after="0" w:line="240" w:lineRule="auto"/>
      </w:pPr>
      <w:r>
        <w:rPr>
          <w:rFonts w:ascii="楷体" w:eastAsia="楷体" w:hAnsi="楷体"/>
          <w:sz w:val="21"/>
        </w:rPr>
        <w:t>C、风杯不变形</w:t>
      </w:r>
    </w:p>
    <w:p w14:paraId="7619D01B" w14:textId="77777777" w:rsidR="00BF7380" w:rsidRDefault="00000000">
      <w:pPr>
        <w:spacing w:after="0" w:line="240" w:lineRule="auto"/>
      </w:pPr>
      <w:r>
        <w:rPr>
          <w:rFonts w:ascii="楷体" w:eastAsia="楷体" w:hAnsi="楷体"/>
          <w:sz w:val="21"/>
        </w:rPr>
        <w:t>D、轴承和风杯垂直</w:t>
      </w:r>
    </w:p>
    <w:p w14:paraId="57518262" w14:textId="77777777" w:rsidR="00BF7380" w:rsidRDefault="00000000">
      <w:pPr>
        <w:spacing w:after="0" w:line="240" w:lineRule="auto"/>
      </w:pPr>
      <w:r>
        <w:rPr>
          <w:rFonts w:ascii="楷体" w:eastAsia="楷体" w:hAnsi="楷体"/>
          <w:sz w:val="21"/>
        </w:rPr>
        <w:t>201.ZQZ-TFD型风速传感器的感应元件为三杯式回转架，信号变换电路为__A__。</w:t>
      </w:r>
    </w:p>
    <w:p w14:paraId="6D03DD10" w14:textId="77777777" w:rsidR="00BF7380" w:rsidRDefault="00000000">
      <w:pPr>
        <w:spacing w:after="0" w:line="240" w:lineRule="auto"/>
      </w:pPr>
      <w:r>
        <w:rPr>
          <w:rFonts w:ascii="楷体" w:eastAsia="楷体" w:hAnsi="楷体"/>
          <w:sz w:val="21"/>
        </w:rPr>
        <w:t>A、霍尔开关电路</w:t>
      </w:r>
    </w:p>
    <w:p w14:paraId="4844AB7E" w14:textId="77777777" w:rsidR="00BF7380" w:rsidRDefault="00000000">
      <w:pPr>
        <w:spacing w:after="0" w:line="240" w:lineRule="auto"/>
      </w:pPr>
      <w:r>
        <w:rPr>
          <w:rFonts w:ascii="楷体" w:eastAsia="楷体" w:hAnsi="楷体"/>
          <w:sz w:val="21"/>
        </w:rPr>
        <w:t>B、D/A转换电路</w:t>
      </w:r>
    </w:p>
    <w:p w14:paraId="0D73E435" w14:textId="77777777" w:rsidR="00BF7380" w:rsidRDefault="00000000">
      <w:pPr>
        <w:spacing w:after="0" w:line="240" w:lineRule="auto"/>
      </w:pPr>
      <w:r>
        <w:rPr>
          <w:rFonts w:ascii="楷体" w:eastAsia="楷体" w:hAnsi="楷体"/>
          <w:sz w:val="21"/>
        </w:rPr>
        <w:t>C、A/D转换电路</w:t>
      </w:r>
    </w:p>
    <w:p w14:paraId="32067A28" w14:textId="77777777" w:rsidR="00BF7380" w:rsidRDefault="00000000">
      <w:pPr>
        <w:spacing w:after="0" w:line="240" w:lineRule="auto"/>
      </w:pPr>
      <w:r>
        <w:rPr>
          <w:rFonts w:ascii="楷体" w:eastAsia="楷体" w:hAnsi="楷体"/>
          <w:sz w:val="21"/>
        </w:rPr>
        <w:t>D、RC振荡电路</w:t>
      </w:r>
    </w:p>
    <w:p w14:paraId="3D890D26" w14:textId="77777777" w:rsidR="00BF7380" w:rsidRDefault="00000000">
      <w:pPr>
        <w:spacing w:after="0" w:line="240" w:lineRule="auto"/>
      </w:pPr>
      <w:r>
        <w:rPr>
          <w:rFonts w:ascii="楷体" w:eastAsia="楷体" w:hAnsi="楷体"/>
          <w:sz w:val="21"/>
        </w:rPr>
        <w:t>202.ZQZ-TFD型风向传感器的感应元件为风向标组件，角度变换采用七位码盘及__B__。</w:t>
      </w:r>
    </w:p>
    <w:p w14:paraId="4DCA429F" w14:textId="77777777" w:rsidR="00BF7380" w:rsidRDefault="00000000">
      <w:pPr>
        <w:spacing w:after="0" w:line="240" w:lineRule="auto"/>
      </w:pPr>
      <w:r>
        <w:rPr>
          <w:rFonts w:ascii="楷体" w:eastAsia="楷体" w:hAnsi="楷体"/>
          <w:sz w:val="21"/>
        </w:rPr>
        <w:t>A、RC振荡电路</w:t>
      </w:r>
    </w:p>
    <w:p w14:paraId="636AA31A" w14:textId="77777777" w:rsidR="00BF7380" w:rsidRDefault="00000000">
      <w:pPr>
        <w:spacing w:after="0" w:line="240" w:lineRule="auto"/>
      </w:pPr>
      <w:r>
        <w:rPr>
          <w:rFonts w:ascii="楷体" w:eastAsia="楷体" w:hAnsi="楷体"/>
          <w:sz w:val="21"/>
        </w:rPr>
        <w:t>B、D/A转换电路</w:t>
      </w:r>
    </w:p>
    <w:p w14:paraId="0D001861" w14:textId="77777777" w:rsidR="00BF7380" w:rsidRDefault="00000000">
      <w:pPr>
        <w:spacing w:after="0" w:line="240" w:lineRule="auto"/>
      </w:pPr>
      <w:r>
        <w:rPr>
          <w:rFonts w:ascii="楷体" w:eastAsia="楷体" w:hAnsi="楷体"/>
          <w:sz w:val="21"/>
        </w:rPr>
        <w:t>C、A/D转换电路</w:t>
      </w:r>
    </w:p>
    <w:p w14:paraId="57B40559" w14:textId="77777777" w:rsidR="00BF7380" w:rsidRDefault="00000000">
      <w:pPr>
        <w:spacing w:after="0" w:line="240" w:lineRule="auto"/>
      </w:pPr>
      <w:r>
        <w:rPr>
          <w:rFonts w:ascii="楷体" w:eastAsia="楷体" w:hAnsi="楷体"/>
          <w:sz w:val="21"/>
        </w:rPr>
        <w:t>D、霍尔开关电路</w:t>
      </w:r>
    </w:p>
    <w:p w14:paraId="303E0571" w14:textId="77777777" w:rsidR="00BF7380" w:rsidRDefault="00000000">
      <w:pPr>
        <w:spacing w:after="0" w:line="240" w:lineRule="auto"/>
      </w:pPr>
      <w:r>
        <w:rPr>
          <w:rFonts w:ascii="楷体" w:eastAsia="楷体" w:hAnsi="楷体"/>
          <w:sz w:val="21"/>
        </w:rPr>
        <w:t>203.EL15-1/1A型风速传感器风杯转速在风速测量范围内与风速有良好线性关系，使输出的__D__与风速成正比。</w:t>
      </w:r>
    </w:p>
    <w:p w14:paraId="56639F49" w14:textId="77777777" w:rsidR="00BF7380" w:rsidRDefault="00000000">
      <w:pPr>
        <w:spacing w:after="0" w:line="240" w:lineRule="auto"/>
      </w:pPr>
      <w:r>
        <w:rPr>
          <w:rFonts w:ascii="楷体" w:eastAsia="楷体" w:hAnsi="楷体"/>
          <w:sz w:val="21"/>
        </w:rPr>
        <w:t>A、电流</w:t>
      </w:r>
    </w:p>
    <w:p w14:paraId="46E28830" w14:textId="77777777" w:rsidR="00BF7380" w:rsidRDefault="00000000">
      <w:pPr>
        <w:spacing w:after="0" w:line="240" w:lineRule="auto"/>
      </w:pPr>
      <w:r>
        <w:rPr>
          <w:rFonts w:ascii="楷体" w:eastAsia="楷体" w:hAnsi="楷体"/>
          <w:sz w:val="21"/>
        </w:rPr>
        <w:t>B、电阻</w:t>
      </w:r>
    </w:p>
    <w:p w14:paraId="7B8F7D04" w14:textId="77777777" w:rsidR="00BF7380" w:rsidRDefault="00000000">
      <w:pPr>
        <w:spacing w:after="0" w:line="240" w:lineRule="auto"/>
      </w:pPr>
      <w:r>
        <w:rPr>
          <w:rFonts w:ascii="楷体" w:eastAsia="楷体" w:hAnsi="楷体"/>
          <w:sz w:val="21"/>
        </w:rPr>
        <w:t>C、电压</w:t>
      </w:r>
    </w:p>
    <w:p w14:paraId="4ABBEBA7" w14:textId="77777777" w:rsidR="00BF7380" w:rsidRDefault="00000000">
      <w:pPr>
        <w:spacing w:after="0" w:line="240" w:lineRule="auto"/>
      </w:pPr>
      <w:r>
        <w:rPr>
          <w:rFonts w:ascii="楷体" w:eastAsia="楷体" w:hAnsi="楷体"/>
          <w:sz w:val="21"/>
        </w:rPr>
        <w:t>D、脉冲速率</w:t>
      </w:r>
    </w:p>
    <w:p w14:paraId="264C4068" w14:textId="77777777" w:rsidR="00BF7380" w:rsidRDefault="00000000">
      <w:pPr>
        <w:spacing w:after="0" w:line="240" w:lineRule="auto"/>
      </w:pPr>
      <w:r>
        <w:rPr>
          <w:rFonts w:ascii="楷体" w:eastAsia="楷体" w:hAnsi="楷体"/>
          <w:sz w:val="21"/>
        </w:rPr>
        <w:t>204.EL15-1/1A型风速传感器的输出信号为__A__。</w:t>
      </w:r>
    </w:p>
    <w:p w14:paraId="564FAE58" w14:textId="77777777" w:rsidR="00BF7380" w:rsidRDefault="00000000">
      <w:pPr>
        <w:spacing w:after="0" w:line="240" w:lineRule="auto"/>
      </w:pPr>
      <w:r>
        <w:rPr>
          <w:rFonts w:ascii="楷体" w:eastAsia="楷体" w:hAnsi="楷体"/>
          <w:sz w:val="21"/>
        </w:rPr>
        <w:t>A、0～1221Hz方波脉冲</w:t>
      </w:r>
    </w:p>
    <w:p w14:paraId="49E05AA2" w14:textId="77777777" w:rsidR="00BF7380" w:rsidRDefault="00000000">
      <w:pPr>
        <w:spacing w:after="0" w:line="240" w:lineRule="auto"/>
      </w:pPr>
      <w:r>
        <w:rPr>
          <w:rFonts w:ascii="楷体" w:eastAsia="楷体" w:hAnsi="楷体"/>
          <w:sz w:val="21"/>
        </w:rPr>
        <w:t>B、4～20mA电流</w:t>
      </w:r>
    </w:p>
    <w:p w14:paraId="3F01CB93" w14:textId="77777777" w:rsidR="00BF7380" w:rsidRDefault="00000000">
      <w:pPr>
        <w:spacing w:after="0" w:line="240" w:lineRule="auto"/>
      </w:pPr>
      <w:r>
        <w:rPr>
          <w:rFonts w:ascii="楷体" w:eastAsia="楷体" w:hAnsi="楷体"/>
          <w:sz w:val="21"/>
        </w:rPr>
        <w:t>C、RS232C</w:t>
      </w:r>
    </w:p>
    <w:p w14:paraId="42EB8E42" w14:textId="77777777" w:rsidR="00BF7380" w:rsidRDefault="00000000">
      <w:pPr>
        <w:spacing w:after="0" w:line="240" w:lineRule="auto"/>
      </w:pPr>
      <w:r>
        <w:rPr>
          <w:rFonts w:ascii="楷体" w:eastAsia="楷体" w:hAnsi="楷体"/>
          <w:sz w:val="21"/>
        </w:rPr>
        <w:t>D、0～2.5V电压</w:t>
      </w:r>
    </w:p>
    <w:p w14:paraId="61BD5B3B" w14:textId="77777777" w:rsidR="00BF7380" w:rsidRDefault="00000000">
      <w:pPr>
        <w:spacing w:after="0" w:line="240" w:lineRule="auto"/>
      </w:pPr>
      <w:r>
        <w:rPr>
          <w:rFonts w:ascii="楷体" w:eastAsia="楷体" w:hAnsi="楷体"/>
          <w:sz w:val="21"/>
        </w:rPr>
        <w:t>205.关于EL15-1/1A型风速传感器，说法错误的是哪一项?（C）</w:t>
      </w:r>
    </w:p>
    <w:p w14:paraId="3861DDCC" w14:textId="77777777" w:rsidR="00BF7380" w:rsidRDefault="00000000">
      <w:pPr>
        <w:spacing w:after="0" w:line="240" w:lineRule="auto"/>
      </w:pPr>
      <w:r>
        <w:rPr>
          <w:rFonts w:ascii="楷体" w:eastAsia="楷体" w:hAnsi="楷体"/>
          <w:sz w:val="21"/>
        </w:rPr>
        <w:t>A、风速≥10m/s时，准确度为±0.03%</w:t>
      </w:r>
    </w:p>
    <w:p w14:paraId="1D869C26" w14:textId="77777777" w:rsidR="00BF7380" w:rsidRDefault="00000000">
      <w:pPr>
        <w:spacing w:after="0" w:line="240" w:lineRule="auto"/>
      </w:pPr>
      <w:r>
        <w:rPr>
          <w:rFonts w:ascii="楷体" w:eastAsia="楷体" w:hAnsi="楷体"/>
          <w:sz w:val="21"/>
        </w:rPr>
        <w:t>B、风速≤10m/s时，准确度为±0.3m/s</w:t>
      </w:r>
    </w:p>
    <w:p w14:paraId="50212AC1" w14:textId="77777777" w:rsidR="00BF7380" w:rsidRDefault="00000000">
      <w:pPr>
        <w:spacing w:after="0" w:line="240" w:lineRule="auto"/>
      </w:pPr>
      <w:r>
        <w:rPr>
          <w:rFonts w:ascii="楷体" w:eastAsia="楷体" w:hAnsi="楷体"/>
          <w:sz w:val="21"/>
        </w:rPr>
        <w:t>C、分辨率为0.1m/s</w:t>
      </w:r>
    </w:p>
    <w:p w14:paraId="23721CDC" w14:textId="77777777" w:rsidR="00BF7380" w:rsidRDefault="00000000">
      <w:pPr>
        <w:spacing w:after="0" w:line="240" w:lineRule="auto"/>
      </w:pPr>
      <w:r>
        <w:rPr>
          <w:rFonts w:ascii="楷体" w:eastAsia="楷体" w:hAnsi="楷体"/>
          <w:sz w:val="21"/>
        </w:rPr>
        <w:t>D、测量范围为0.3～60m/s</w:t>
      </w:r>
    </w:p>
    <w:p w14:paraId="6BC9E93A" w14:textId="77777777" w:rsidR="00BF7380" w:rsidRDefault="00000000">
      <w:pPr>
        <w:spacing w:after="0" w:line="240" w:lineRule="auto"/>
      </w:pPr>
      <w:r>
        <w:rPr>
          <w:rFonts w:ascii="楷体" w:eastAsia="楷体" w:hAnsi="楷体"/>
          <w:sz w:val="21"/>
        </w:rPr>
        <w:t>206.EL15-1/1A型风速传感器使用五芯圆形密封插头，其中哪个脚为信号输出?（A）</w:t>
      </w:r>
    </w:p>
    <w:p w14:paraId="3C0556F3" w14:textId="77777777" w:rsidR="00BF7380" w:rsidRDefault="00000000">
      <w:pPr>
        <w:spacing w:after="0" w:line="240" w:lineRule="auto"/>
      </w:pPr>
      <w:r>
        <w:rPr>
          <w:rFonts w:ascii="楷体" w:eastAsia="楷体" w:hAnsi="楷体"/>
          <w:sz w:val="21"/>
        </w:rPr>
        <w:t>A、3脚</w:t>
      </w:r>
    </w:p>
    <w:p w14:paraId="33E56BF0" w14:textId="77777777" w:rsidR="00BF7380" w:rsidRDefault="00000000">
      <w:pPr>
        <w:spacing w:after="0" w:line="240" w:lineRule="auto"/>
      </w:pPr>
      <w:r>
        <w:rPr>
          <w:rFonts w:ascii="楷体" w:eastAsia="楷体" w:hAnsi="楷体"/>
          <w:sz w:val="21"/>
        </w:rPr>
        <w:t>B、4脚</w:t>
      </w:r>
    </w:p>
    <w:p w14:paraId="036AB0DB" w14:textId="77777777" w:rsidR="00BF7380" w:rsidRDefault="00000000">
      <w:pPr>
        <w:spacing w:after="0" w:line="240" w:lineRule="auto"/>
      </w:pPr>
      <w:r>
        <w:rPr>
          <w:rFonts w:ascii="楷体" w:eastAsia="楷体" w:hAnsi="楷体"/>
          <w:sz w:val="21"/>
        </w:rPr>
        <w:t>C、5脚</w:t>
      </w:r>
    </w:p>
    <w:p w14:paraId="2F0F6CCB" w14:textId="77777777" w:rsidR="00BF7380" w:rsidRDefault="00000000">
      <w:pPr>
        <w:spacing w:after="0" w:line="240" w:lineRule="auto"/>
      </w:pPr>
      <w:r>
        <w:rPr>
          <w:rFonts w:ascii="楷体" w:eastAsia="楷体" w:hAnsi="楷体"/>
          <w:sz w:val="21"/>
        </w:rPr>
        <w:t>D、2脚</w:t>
      </w:r>
    </w:p>
    <w:p w14:paraId="7DCD7A2A" w14:textId="77777777" w:rsidR="00BF7380" w:rsidRDefault="00000000">
      <w:pPr>
        <w:spacing w:after="0" w:line="240" w:lineRule="auto"/>
      </w:pPr>
      <w:r>
        <w:rPr>
          <w:rFonts w:ascii="楷体" w:eastAsia="楷体" w:hAnsi="楷体"/>
          <w:sz w:val="21"/>
        </w:rPr>
        <w:t>207.关于SL3-1型双翻斗雨量传感器，下面说法哪种是错误的?（C）</w:t>
      </w:r>
    </w:p>
    <w:p w14:paraId="4ED495F7" w14:textId="77777777" w:rsidR="00BF7380" w:rsidRDefault="00000000">
      <w:pPr>
        <w:spacing w:after="0" w:line="240" w:lineRule="auto"/>
      </w:pPr>
      <w:r>
        <w:rPr>
          <w:rFonts w:ascii="楷体" w:eastAsia="楷体" w:hAnsi="楷体"/>
          <w:sz w:val="21"/>
        </w:rPr>
        <w:t>A、测量范围为0～4mm/min(雨强)</w:t>
      </w:r>
    </w:p>
    <w:p w14:paraId="4C8A168C" w14:textId="77777777" w:rsidR="00BF7380" w:rsidRDefault="00000000">
      <w:pPr>
        <w:spacing w:after="0" w:line="240" w:lineRule="auto"/>
      </w:pPr>
      <w:r>
        <w:rPr>
          <w:rFonts w:ascii="楷体" w:eastAsia="楷体" w:hAnsi="楷体"/>
          <w:sz w:val="21"/>
        </w:rPr>
        <w:t>B、降水量≥10mm时，准确度优于±4%</w:t>
      </w:r>
    </w:p>
    <w:p w14:paraId="688FCF53" w14:textId="77777777" w:rsidR="00BF7380" w:rsidRDefault="00000000">
      <w:pPr>
        <w:spacing w:after="0" w:line="240" w:lineRule="auto"/>
      </w:pPr>
      <w:r>
        <w:rPr>
          <w:rFonts w:ascii="楷体" w:eastAsia="楷体" w:hAnsi="楷体"/>
          <w:sz w:val="21"/>
        </w:rPr>
        <w:t>C、分辨率为0.2mm</w:t>
      </w:r>
    </w:p>
    <w:p w14:paraId="70119484" w14:textId="77777777" w:rsidR="00BF7380" w:rsidRDefault="00000000">
      <w:pPr>
        <w:spacing w:after="0" w:line="240" w:lineRule="auto"/>
      </w:pPr>
      <w:r>
        <w:rPr>
          <w:rFonts w:ascii="楷体" w:eastAsia="楷体" w:hAnsi="楷体"/>
          <w:sz w:val="21"/>
        </w:rPr>
        <w:t>D、降水量≤10mm时，准确度优于±0.4mm</w:t>
      </w:r>
    </w:p>
    <w:p w14:paraId="6D7B8556" w14:textId="77777777" w:rsidR="00BF7380" w:rsidRDefault="00000000">
      <w:pPr>
        <w:spacing w:after="0" w:line="240" w:lineRule="auto"/>
      </w:pPr>
      <w:r>
        <w:rPr>
          <w:rFonts w:ascii="楷体" w:eastAsia="楷体" w:hAnsi="楷体"/>
          <w:sz w:val="21"/>
        </w:rPr>
        <w:t>208.SL3-1型雨量传感器经长期使用发现测量误差超过最大误差要求时，应调整__B__，使测量误差在最大误差范围内。</w:t>
      </w:r>
    </w:p>
    <w:p w14:paraId="36B717F9" w14:textId="77777777" w:rsidR="00BF7380" w:rsidRDefault="00000000">
      <w:pPr>
        <w:spacing w:after="0" w:line="240" w:lineRule="auto"/>
      </w:pPr>
      <w:r>
        <w:rPr>
          <w:rFonts w:ascii="楷体" w:eastAsia="楷体" w:hAnsi="楷体"/>
          <w:sz w:val="21"/>
        </w:rPr>
        <w:t>A、传感器进水量</w:t>
      </w:r>
    </w:p>
    <w:p w14:paraId="291F7C4E" w14:textId="77777777" w:rsidR="00BF7380" w:rsidRDefault="00000000">
      <w:pPr>
        <w:spacing w:after="0" w:line="240" w:lineRule="auto"/>
      </w:pPr>
      <w:r>
        <w:rPr>
          <w:rFonts w:ascii="楷体" w:eastAsia="楷体" w:hAnsi="楷体"/>
          <w:sz w:val="21"/>
        </w:rPr>
        <w:t>B、传感器基点</w:t>
      </w:r>
    </w:p>
    <w:p w14:paraId="37F095CD" w14:textId="77777777" w:rsidR="00BF7380" w:rsidRDefault="00000000">
      <w:pPr>
        <w:spacing w:after="0" w:line="240" w:lineRule="auto"/>
      </w:pPr>
      <w:r>
        <w:rPr>
          <w:rFonts w:ascii="楷体" w:eastAsia="楷体" w:hAnsi="楷体"/>
          <w:sz w:val="21"/>
        </w:rPr>
        <w:t>C、传感器零位</w:t>
      </w:r>
    </w:p>
    <w:p w14:paraId="23AFAEAB" w14:textId="77777777" w:rsidR="00BF7380" w:rsidRDefault="00000000">
      <w:pPr>
        <w:spacing w:after="0" w:line="240" w:lineRule="auto"/>
      </w:pPr>
      <w:r>
        <w:rPr>
          <w:rFonts w:ascii="楷体" w:eastAsia="楷体" w:hAnsi="楷体"/>
          <w:sz w:val="21"/>
        </w:rPr>
        <w:t>D、翻斗位置</w:t>
      </w:r>
    </w:p>
    <w:p w14:paraId="25CC9DC1" w14:textId="77777777" w:rsidR="00BF7380" w:rsidRDefault="00000000">
      <w:pPr>
        <w:spacing w:after="0" w:line="240" w:lineRule="auto"/>
      </w:pPr>
      <w:r>
        <w:rPr>
          <w:rFonts w:ascii="楷体" w:eastAsia="楷体" w:hAnsi="楷体"/>
          <w:sz w:val="21"/>
        </w:rPr>
        <w:t>209.AG型超声波蒸发量测量传感器为德国THIES公司产品，是利用__B__测量蒸发器内的水面高度变化，从而测得蒸发量。</w:t>
      </w:r>
    </w:p>
    <w:p w14:paraId="35CCC177" w14:textId="77777777" w:rsidR="00BF7380" w:rsidRDefault="00000000">
      <w:pPr>
        <w:spacing w:after="0" w:line="240" w:lineRule="auto"/>
      </w:pPr>
      <w:r>
        <w:rPr>
          <w:rFonts w:ascii="楷体" w:eastAsia="楷体" w:hAnsi="楷体"/>
          <w:sz w:val="21"/>
        </w:rPr>
        <w:t>A、超声波测速原理</w:t>
      </w:r>
    </w:p>
    <w:p w14:paraId="0B26CF98" w14:textId="77777777" w:rsidR="00BF7380" w:rsidRDefault="00000000">
      <w:pPr>
        <w:spacing w:after="0" w:line="240" w:lineRule="auto"/>
      </w:pPr>
      <w:r>
        <w:rPr>
          <w:rFonts w:ascii="楷体" w:eastAsia="楷体" w:hAnsi="楷体"/>
          <w:sz w:val="21"/>
        </w:rPr>
        <w:t>B、超声波测距原理</w:t>
      </w:r>
    </w:p>
    <w:p w14:paraId="6AF6BA21" w14:textId="77777777" w:rsidR="00BF7380" w:rsidRDefault="00000000">
      <w:pPr>
        <w:spacing w:after="0" w:line="240" w:lineRule="auto"/>
      </w:pPr>
      <w:r>
        <w:rPr>
          <w:rFonts w:ascii="楷体" w:eastAsia="楷体" w:hAnsi="楷体"/>
          <w:sz w:val="21"/>
        </w:rPr>
        <w:t>C、超声波测高原理</w:t>
      </w:r>
    </w:p>
    <w:p w14:paraId="164F81DF" w14:textId="77777777" w:rsidR="00BF7380" w:rsidRDefault="00000000">
      <w:pPr>
        <w:spacing w:after="0" w:line="240" w:lineRule="auto"/>
      </w:pPr>
      <w:r>
        <w:rPr>
          <w:rFonts w:ascii="楷体" w:eastAsia="楷体" w:hAnsi="楷体"/>
          <w:sz w:val="21"/>
        </w:rPr>
        <w:t>D、超声波测体积原理</w:t>
      </w:r>
    </w:p>
    <w:p w14:paraId="0336017C" w14:textId="77777777" w:rsidR="00BF7380" w:rsidRDefault="00000000">
      <w:pPr>
        <w:spacing w:after="0" w:line="240" w:lineRule="auto"/>
      </w:pPr>
      <w:r>
        <w:rPr>
          <w:rFonts w:ascii="楷体" w:eastAsia="楷体" w:hAnsi="楷体"/>
          <w:sz w:val="21"/>
        </w:rPr>
        <w:t>210.PTB220是一个智能化的传感器，可通过RS232串行通信口直接输出气压值。PTB220用于ZQZ-CII型自动气象站时，其通信参数已由自动站生产厂家江苏无线电研究所在出厂设置为：波特率__A__、无校验、数据位8、停止位1。</w:t>
      </w:r>
    </w:p>
    <w:p w14:paraId="49E3B1BC" w14:textId="77777777" w:rsidR="00BF7380" w:rsidRDefault="00000000">
      <w:pPr>
        <w:spacing w:after="0" w:line="240" w:lineRule="auto"/>
      </w:pPr>
      <w:r>
        <w:rPr>
          <w:rFonts w:ascii="楷体" w:eastAsia="楷体" w:hAnsi="楷体"/>
          <w:sz w:val="21"/>
        </w:rPr>
        <w:t>A、2400bps</w:t>
      </w:r>
    </w:p>
    <w:p w14:paraId="3F266246" w14:textId="77777777" w:rsidR="00BF7380" w:rsidRDefault="00000000">
      <w:pPr>
        <w:spacing w:after="0" w:line="240" w:lineRule="auto"/>
      </w:pPr>
      <w:r>
        <w:rPr>
          <w:rFonts w:ascii="楷体" w:eastAsia="楷体" w:hAnsi="楷体"/>
          <w:sz w:val="21"/>
        </w:rPr>
        <w:t>B、9600bps</w:t>
      </w:r>
    </w:p>
    <w:p w14:paraId="3E94F444" w14:textId="77777777" w:rsidR="00BF7380" w:rsidRDefault="00000000">
      <w:pPr>
        <w:spacing w:after="0" w:line="240" w:lineRule="auto"/>
      </w:pPr>
      <w:r>
        <w:rPr>
          <w:rFonts w:ascii="楷体" w:eastAsia="楷体" w:hAnsi="楷体"/>
          <w:sz w:val="21"/>
        </w:rPr>
        <w:t>C、4800bps</w:t>
      </w:r>
    </w:p>
    <w:p w14:paraId="736BB090" w14:textId="77777777" w:rsidR="00BF7380" w:rsidRDefault="00000000">
      <w:pPr>
        <w:spacing w:after="0" w:line="240" w:lineRule="auto"/>
      </w:pPr>
      <w:r>
        <w:rPr>
          <w:rFonts w:ascii="楷体" w:eastAsia="楷体" w:hAnsi="楷体"/>
          <w:sz w:val="21"/>
        </w:rPr>
        <w:t>D、1200bps</w:t>
      </w:r>
    </w:p>
    <w:p w14:paraId="056178AE" w14:textId="77777777" w:rsidR="00BF7380" w:rsidRDefault="00000000">
      <w:pPr>
        <w:spacing w:after="0" w:line="240" w:lineRule="auto"/>
      </w:pPr>
      <w:r>
        <w:rPr>
          <w:rFonts w:ascii="楷体" w:eastAsia="楷体" w:hAnsi="楷体"/>
          <w:sz w:val="21"/>
        </w:rPr>
        <w:t>211.PTB330是一个智能化的传感器，可通过RS232串行通信口直接输出气压值。PTB330用于新型自动气象站时，其通信参数在出厂设置为：波特率__C__、无校验、数据位8、停止位1。</w:t>
      </w:r>
    </w:p>
    <w:p w14:paraId="075F6223" w14:textId="77777777" w:rsidR="00BF7380" w:rsidRDefault="00000000">
      <w:pPr>
        <w:spacing w:after="0" w:line="240" w:lineRule="auto"/>
      </w:pPr>
      <w:r>
        <w:rPr>
          <w:rFonts w:ascii="楷体" w:eastAsia="楷体" w:hAnsi="楷体"/>
          <w:sz w:val="21"/>
        </w:rPr>
        <w:t>A、4800bps</w:t>
      </w:r>
    </w:p>
    <w:p w14:paraId="714491A8" w14:textId="77777777" w:rsidR="00BF7380" w:rsidRDefault="00000000">
      <w:pPr>
        <w:spacing w:after="0" w:line="240" w:lineRule="auto"/>
      </w:pPr>
      <w:r>
        <w:rPr>
          <w:rFonts w:ascii="楷体" w:eastAsia="楷体" w:hAnsi="楷体"/>
          <w:sz w:val="21"/>
        </w:rPr>
        <w:t>B、2400bps</w:t>
      </w:r>
    </w:p>
    <w:p w14:paraId="6E94DC08" w14:textId="77777777" w:rsidR="00BF7380" w:rsidRDefault="00000000">
      <w:pPr>
        <w:spacing w:after="0" w:line="240" w:lineRule="auto"/>
      </w:pPr>
      <w:r>
        <w:rPr>
          <w:rFonts w:ascii="楷体" w:eastAsia="楷体" w:hAnsi="楷体"/>
          <w:sz w:val="21"/>
        </w:rPr>
        <w:t>C、9600bps</w:t>
      </w:r>
    </w:p>
    <w:p w14:paraId="5FC9FE70" w14:textId="77777777" w:rsidR="00BF7380" w:rsidRDefault="00000000">
      <w:pPr>
        <w:spacing w:after="0" w:line="240" w:lineRule="auto"/>
      </w:pPr>
      <w:r>
        <w:rPr>
          <w:rFonts w:ascii="楷体" w:eastAsia="楷体" w:hAnsi="楷体"/>
          <w:sz w:val="21"/>
        </w:rPr>
        <w:t>D、1200bps</w:t>
      </w:r>
    </w:p>
    <w:p w14:paraId="6332FF4E" w14:textId="77777777" w:rsidR="00BF7380" w:rsidRDefault="00000000">
      <w:pPr>
        <w:spacing w:after="0" w:line="240" w:lineRule="auto"/>
      </w:pPr>
      <w:r>
        <w:rPr>
          <w:rFonts w:ascii="楷体" w:eastAsia="楷体" w:hAnsi="楷体"/>
          <w:sz w:val="21"/>
        </w:rPr>
        <w:t>212.地温包括地表温、浅层地温和深层地温。地温传感器和草面/雪面温度传感器是相同的，其感温元件为__B__。</w:t>
      </w:r>
    </w:p>
    <w:p w14:paraId="36792D67" w14:textId="77777777" w:rsidR="00BF7380" w:rsidRDefault="00000000">
      <w:pPr>
        <w:spacing w:after="0" w:line="240" w:lineRule="auto"/>
      </w:pPr>
      <w:r>
        <w:rPr>
          <w:rFonts w:ascii="楷体" w:eastAsia="楷体" w:hAnsi="楷体"/>
          <w:sz w:val="21"/>
        </w:rPr>
        <w:t>A、电容式薄膜聚合物感应元件</w:t>
      </w:r>
    </w:p>
    <w:p w14:paraId="61CF88A1" w14:textId="77777777" w:rsidR="00BF7380" w:rsidRDefault="00000000">
      <w:pPr>
        <w:spacing w:after="0" w:line="240" w:lineRule="auto"/>
      </w:pPr>
      <w:r>
        <w:rPr>
          <w:rFonts w:ascii="楷体" w:eastAsia="楷体" w:hAnsi="楷体"/>
          <w:sz w:val="21"/>
        </w:rPr>
        <w:t>B、Pt100铂电阻</w:t>
      </w:r>
    </w:p>
    <w:p w14:paraId="71B97BE0" w14:textId="77777777" w:rsidR="00BF7380" w:rsidRDefault="00000000">
      <w:pPr>
        <w:spacing w:after="0" w:line="240" w:lineRule="auto"/>
      </w:pPr>
      <w:r>
        <w:rPr>
          <w:rFonts w:ascii="楷体" w:eastAsia="楷体" w:hAnsi="楷体"/>
          <w:sz w:val="21"/>
        </w:rPr>
        <w:t>C、硅电容压力传感器</w:t>
      </w:r>
    </w:p>
    <w:p w14:paraId="73D23616" w14:textId="77777777" w:rsidR="00BF7380" w:rsidRDefault="00000000">
      <w:pPr>
        <w:spacing w:after="0" w:line="240" w:lineRule="auto"/>
      </w:pPr>
      <w:r>
        <w:rPr>
          <w:rFonts w:ascii="楷体" w:eastAsia="楷体" w:hAnsi="楷体"/>
          <w:sz w:val="21"/>
        </w:rPr>
        <w:t>D、双金属片</w:t>
      </w:r>
    </w:p>
    <w:p w14:paraId="6271D19E" w14:textId="77777777" w:rsidR="00BF7380" w:rsidRDefault="00000000">
      <w:pPr>
        <w:spacing w:after="0" w:line="240" w:lineRule="auto"/>
      </w:pPr>
      <w:r>
        <w:rPr>
          <w:rFonts w:ascii="楷体" w:eastAsia="楷体" w:hAnsi="楷体"/>
          <w:sz w:val="21"/>
        </w:rPr>
        <w:t>213.温湿度传感器悬挂在百叶箱的中央，其感应部分的中心点__A__。</w:t>
      </w:r>
    </w:p>
    <w:p w14:paraId="43837C54" w14:textId="77777777" w:rsidR="00BF7380" w:rsidRDefault="00000000">
      <w:pPr>
        <w:spacing w:after="0" w:line="240" w:lineRule="auto"/>
      </w:pPr>
      <w:r>
        <w:rPr>
          <w:rFonts w:ascii="楷体" w:eastAsia="楷体" w:hAnsi="楷体"/>
          <w:sz w:val="21"/>
        </w:rPr>
        <w:t>A、距地面1.5m</w:t>
      </w:r>
    </w:p>
    <w:p w14:paraId="26458BDE" w14:textId="77777777" w:rsidR="00BF7380" w:rsidRDefault="00000000">
      <w:pPr>
        <w:spacing w:after="0" w:line="240" w:lineRule="auto"/>
      </w:pPr>
      <w:r>
        <w:rPr>
          <w:rFonts w:ascii="楷体" w:eastAsia="楷体" w:hAnsi="楷体"/>
          <w:sz w:val="21"/>
        </w:rPr>
        <w:t>B、距百叶箱底部0.5m</w:t>
      </w:r>
    </w:p>
    <w:p w14:paraId="551385F6" w14:textId="77777777" w:rsidR="00BF7380" w:rsidRDefault="00000000">
      <w:pPr>
        <w:spacing w:after="0" w:line="240" w:lineRule="auto"/>
      </w:pPr>
      <w:r>
        <w:rPr>
          <w:rFonts w:ascii="楷体" w:eastAsia="楷体" w:hAnsi="楷体"/>
          <w:sz w:val="21"/>
        </w:rPr>
        <w:lastRenderedPageBreak/>
        <w:t>C、距地面1m</w:t>
      </w:r>
    </w:p>
    <w:p w14:paraId="6906FEB0" w14:textId="77777777" w:rsidR="00BF7380" w:rsidRDefault="00000000">
      <w:pPr>
        <w:spacing w:after="0" w:line="240" w:lineRule="auto"/>
      </w:pPr>
      <w:r>
        <w:rPr>
          <w:rFonts w:ascii="楷体" w:eastAsia="楷体" w:hAnsi="楷体"/>
          <w:sz w:val="21"/>
        </w:rPr>
        <w:t>D、没有要求</w:t>
      </w:r>
    </w:p>
    <w:p w14:paraId="4C659B5A" w14:textId="77777777" w:rsidR="00BF7380" w:rsidRDefault="00000000">
      <w:pPr>
        <w:spacing w:after="0" w:line="240" w:lineRule="auto"/>
      </w:pPr>
      <w:r>
        <w:rPr>
          <w:rFonts w:ascii="楷体" w:eastAsia="楷体" w:hAnsi="楷体"/>
          <w:sz w:val="21"/>
        </w:rPr>
        <w:t>214.关于地表温传感器，下面安装方法正确的是__A__。</w:t>
      </w:r>
    </w:p>
    <w:p w14:paraId="7105975F" w14:textId="77777777" w:rsidR="00BF7380" w:rsidRDefault="00000000">
      <w:pPr>
        <w:spacing w:after="0" w:line="240" w:lineRule="auto"/>
      </w:pPr>
      <w:r>
        <w:rPr>
          <w:rFonts w:ascii="楷体" w:eastAsia="楷体" w:hAnsi="楷体"/>
          <w:sz w:val="21"/>
        </w:rPr>
        <w:t>A、一半埋在土中，一半露出地面</w:t>
      </w:r>
    </w:p>
    <w:p w14:paraId="7E8D02E1" w14:textId="77777777" w:rsidR="00BF7380" w:rsidRDefault="00000000">
      <w:pPr>
        <w:spacing w:after="0" w:line="240" w:lineRule="auto"/>
      </w:pPr>
      <w:r>
        <w:rPr>
          <w:rFonts w:ascii="楷体" w:eastAsia="楷体" w:hAnsi="楷体"/>
          <w:sz w:val="21"/>
        </w:rPr>
        <w:t>B、平放在地面上</w:t>
      </w:r>
    </w:p>
    <w:p w14:paraId="02B47D2F" w14:textId="77777777" w:rsidR="00BF7380" w:rsidRDefault="00000000">
      <w:pPr>
        <w:spacing w:after="0" w:line="240" w:lineRule="auto"/>
      </w:pPr>
      <w:r>
        <w:rPr>
          <w:rFonts w:ascii="楷体" w:eastAsia="楷体" w:hAnsi="楷体"/>
          <w:sz w:val="21"/>
        </w:rPr>
        <w:t>C、没有要求</w:t>
      </w:r>
    </w:p>
    <w:p w14:paraId="613328E6" w14:textId="77777777" w:rsidR="00BF7380" w:rsidRDefault="00000000">
      <w:pPr>
        <w:spacing w:after="0" w:line="240" w:lineRule="auto"/>
      </w:pPr>
      <w:r>
        <w:rPr>
          <w:rFonts w:ascii="楷体" w:eastAsia="楷体" w:hAnsi="楷体"/>
          <w:sz w:val="21"/>
        </w:rPr>
        <w:t>D、刚好没入土中</w:t>
      </w:r>
    </w:p>
    <w:p w14:paraId="02B4DB93" w14:textId="77777777" w:rsidR="00BF7380" w:rsidRDefault="00000000">
      <w:pPr>
        <w:spacing w:after="0" w:line="240" w:lineRule="auto"/>
      </w:pPr>
      <w:r>
        <w:rPr>
          <w:rFonts w:ascii="楷体" w:eastAsia="楷体" w:hAnsi="楷体"/>
          <w:sz w:val="21"/>
        </w:rPr>
        <w:t>215.自动气象站地温传感器阻值变化1欧姆，相应气温变化__A__摄氏度。</w:t>
      </w:r>
    </w:p>
    <w:p w14:paraId="6F583C9D" w14:textId="77777777" w:rsidR="00BF7380" w:rsidRDefault="00000000">
      <w:pPr>
        <w:spacing w:after="0" w:line="240" w:lineRule="auto"/>
      </w:pPr>
      <w:r>
        <w:rPr>
          <w:rFonts w:ascii="楷体" w:eastAsia="楷体" w:hAnsi="楷体"/>
          <w:sz w:val="21"/>
        </w:rPr>
        <w:t>A、2.6</w:t>
      </w:r>
    </w:p>
    <w:p w14:paraId="271A454E" w14:textId="77777777" w:rsidR="00BF7380" w:rsidRDefault="00000000">
      <w:pPr>
        <w:spacing w:after="0" w:line="240" w:lineRule="auto"/>
      </w:pPr>
      <w:r>
        <w:rPr>
          <w:rFonts w:ascii="楷体" w:eastAsia="楷体" w:hAnsi="楷体"/>
          <w:sz w:val="21"/>
        </w:rPr>
        <w:t>B、3.7</w:t>
      </w:r>
    </w:p>
    <w:p w14:paraId="35E18BE4" w14:textId="77777777" w:rsidR="00BF7380" w:rsidRDefault="00000000">
      <w:pPr>
        <w:spacing w:after="0" w:line="240" w:lineRule="auto"/>
      </w:pPr>
      <w:r>
        <w:rPr>
          <w:rFonts w:ascii="楷体" w:eastAsia="楷体" w:hAnsi="楷体"/>
          <w:sz w:val="21"/>
        </w:rPr>
        <w:t>C、1.6</w:t>
      </w:r>
    </w:p>
    <w:p w14:paraId="28C07967" w14:textId="77777777" w:rsidR="00BF7380" w:rsidRDefault="00000000">
      <w:pPr>
        <w:spacing w:after="0" w:line="240" w:lineRule="auto"/>
      </w:pPr>
      <w:r>
        <w:rPr>
          <w:rFonts w:ascii="楷体" w:eastAsia="楷体" w:hAnsi="楷体"/>
          <w:sz w:val="21"/>
        </w:rPr>
        <w:t>D、4.8</w:t>
      </w:r>
    </w:p>
    <w:p w14:paraId="7AFE3A82" w14:textId="77777777" w:rsidR="00BF7380" w:rsidRDefault="00000000">
      <w:pPr>
        <w:spacing w:after="0" w:line="240" w:lineRule="auto"/>
      </w:pPr>
      <w:r>
        <w:rPr>
          <w:rFonts w:ascii="楷体" w:eastAsia="楷体" w:hAnsi="楷体"/>
          <w:sz w:val="21"/>
        </w:rPr>
        <w:t>216.离线检测地温传感器好坏时，使用万用表__A__档位。</w:t>
      </w:r>
    </w:p>
    <w:p w14:paraId="0617821E" w14:textId="77777777" w:rsidR="00BF7380" w:rsidRDefault="00000000">
      <w:pPr>
        <w:spacing w:after="0" w:line="240" w:lineRule="auto"/>
      </w:pPr>
      <w:r>
        <w:rPr>
          <w:rFonts w:ascii="楷体" w:eastAsia="楷体" w:hAnsi="楷体"/>
          <w:sz w:val="21"/>
        </w:rPr>
        <w:t>A、电阻200Ω档</w:t>
      </w:r>
    </w:p>
    <w:p w14:paraId="4EE77A29" w14:textId="77777777" w:rsidR="00BF7380" w:rsidRDefault="00000000">
      <w:pPr>
        <w:spacing w:after="0" w:line="240" w:lineRule="auto"/>
      </w:pPr>
      <w:r>
        <w:rPr>
          <w:rFonts w:ascii="楷体" w:eastAsia="楷体" w:hAnsi="楷体"/>
          <w:sz w:val="21"/>
        </w:rPr>
        <w:t>B、电流档</w:t>
      </w:r>
    </w:p>
    <w:p w14:paraId="214658C1" w14:textId="77777777" w:rsidR="00BF7380" w:rsidRDefault="00000000">
      <w:pPr>
        <w:spacing w:after="0" w:line="240" w:lineRule="auto"/>
      </w:pPr>
      <w:r>
        <w:rPr>
          <w:rFonts w:ascii="楷体" w:eastAsia="楷体" w:hAnsi="楷体"/>
          <w:sz w:val="21"/>
        </w:rPr>
        <w:t>C、二极管</w:t>
      </w:r>
    </w:p>
    <w:p w14:paraId="22C7A022" w14:textId="77777777" w:rsidR="00BF7380" w:rsidRDefault="00000000">
      <w:pPr>
        <w:spacing w:after="0" w:line="240" w:lineRule="auto"/>
      </w:pPr>
      <w:r>
        <w:rPr>
          <w:rFonts w:ascii="楷体" w:eastAsia="楷体" w:hAnsi="楷体"/>
          <w:sz w:val="21"/>
        </w:rPr>
        <w:t>D、电压10V档</w:t>
      </w:r>
    </w:p>
    <w:p w14:paraId="5F56FEC8" w14:textId="77777777" w:rsidR="00BF7380" w:rsidRDefault="00000000">
      <w:pPr>
        <w:spacing w:after="0" w:line="240" w:lineRule="auto"/>
      </w:pPr>
      <w:r>
        <w:rPr>
          <w:rFonts w:ascii="楷体" w:eastAsia="楷体" w:hAnsi="楷体"/>
          <w:sz w:val="21"/>
        </w:rPr>
        <w:t>217.下列传感器安装时，必须考虑方向的是__C__。</w:t>
      </w:r>
    </w:p>
    <w:p w14:paraId="277934F8" w14:textId="77777777" w:rsidR="00BF7380" w:rsidRDefault="00000000">
      <w:pPr>
        <w:spacing w:after="0" w:line="240" w:lineRule="auto"/>
      </w:pPr>
      <w:r>
        <w:rPr>
          <w:rFonts w:ascii="楷体" w:eastAsia="楷体" w:hAnsi="楷体"/>
          <w:sz w:val="21"/>
        </w:rPr>
        <w:t>A、气压</w:t>
      </w:r>
    </w:p>
    <w:p w14:paraId="6FF1E0AA" w14:textId="77777777" w:rsidR="00BF7380" w:rsidRDefault="00000000">
      <w:pPr>
        <w:spacing w:after="0" w:line="240" w:lineRule="auto"/>
      </w:pPr>
      <w:r>
        <w:rPr>
          <w:rFonts w:ascii="楷体" w:eastAsia="楷体" w:hAnsi="楷体"/>
          <w:sz w:val="21"/>
        </w:rPr>
        <w:t>B、雨量</w:t>
      </w:r>
    </w:p>
    <w:p w14:paraId="2D44BA0B" w14:textId="77777777" w:rsidR="00BF7380" w:rsidRDefault="00000000">
      <w:pPr>
        <w:spacing w:after="0" w:line="240" w:lineRule="auto"/>
      </w:pPr>
      <w:r>
        <w:rPr>
          <w:rFonts w:ascii="楷体" w:eastAsia="楷体" w:hAnsi="楷体"/>
          <w:sz w:val="21"/>
        </w:rPr>
        <w:t>C、风向</w:t>
      </w:r>
    </w:p>
    <w:p w14:paraId="40A1FB35" w14:textId="77777777" w:rsidR="00BF7380" w:rsidRDefault="00000000">
      <w:pPr>
        <w:spacing w:after="0" w:line="240" w:lineRule="auto"/>
      </w:pPr>
      <w:r>
        <w:rPr>
          <w:rFonts w:ascii="楷体" w:eastAsia="楷体" w:hAnsi="楷体"/>
          <w:sz w:val="21"/>
        </w:rPr>
        <w:t>D、风速</w:t>
      </w:r>
    </w:p>
    <w:p w14:paraId="212EF779" w14:textId="77777777" w:rsidR="00BF7380" w:rsidRDefault="00000000">
      <w:pPr>
        <w:spacing w:after="0" w:line="240" w:lineRule="auto"/>
      </w:pPr>
      <w:r>
        <w:rPr>
          <w:rFonts w:ascii="楷体" w:eastAsia="楷体" w:hAnsi="楷体"/>
          <w:sz w:val="21"/>
        </w:rPr>
        <w:t>218.查看主采集器工作电压的命令是__B__。</w:t>
      </w:r>
    </w:p>
    <w:p w14:paraId="21D8A0EB" w14:textId="77777777" w:rsidR="00BF7380" w:rsidRDefault="00000000">
      <w:pPr>
        <w:spacing w:after="0" w:line="240" w:lineRule="auto"/>
      </w:pPr>
      <w:r>
        <w:rPr>
          <w:rFonts w:ascii="楷体" w:eastAsia="楷体" w:hAnsi="楷体"/>
          <w:sz w:val="21"/>
        </w:rPr>
        <w:t>A、VERSION</w:t>
      </w:r>
    </w:p>
    <w:p w14:paraId="0EA2278C" w14:textId="77777777" w:rsidR="00BF7380" w:rsidRDefault="00000000">
      <w:pPr>
        <w:spacing w:after="0" w:line="240" w:lineRule="auto"/>
      </w:pPr>
      <w:r>
        <w:rPr>
          <w:rFonts w:ascii="楷体" w:eastAsia="楷体" w:hAnsi="楷体"/>
          <w:sz w:val="21"/>
        </w:rPr>
        <w:t>B、PSS</w:t>
      </w:r>
    </w:p>
    <w:p w14:paraId="7DD3E6F8" w14:textId="77777777" w:rsidR="00BF7380" w:rsidRDefault="00000000">
      <w:pPr>
        <w:spacing w:after="0" w:line="240" w:lineRule="auto"/>
      </w:pPr>
      <w:r>
        <w:rPr>
          <w:rFonts w:ascii="楷体" w:eastAsia="楷体" w:hAnsi="楷体"/>
          <w:sz w:val="21"/>
        </w:rPr>
        <w:t>C、LOGO</w:t>
      </w:r>
    </w:p>
    <w:p w14:paraId="4550B260" w14:textId="77777777" w:rsidR="00BF7380" w:rsidRDefault="00000000">
      <w:pPr>
        <w:spacing w:after="0" w:line="240" w:lineRule="auto"/>
      </w:pPr>
      <w:r>
        <w:rPr>
          <w:rFonts w:ascii="楷体" w:eastAsia="楷体" w:hAnsi="楷体"/>
          <w:sz w:val="21"/>
        </w:rPr>
        <w:t>D、DMGD</w:t>
      </w:r>
    </w:p>
    <w:p w14:paraId="43D7F780" w14:textId="77777777" w:rsidR="00BF7380" w:rsidRDefault="00000000">
      <w:pPr>
        <w:spacing w:after="0" w:line="240" w:lineRule="auto"/>
      </w:pPr>
      <w:r>
        <w:rPr>
          <w:rFonts w:ascii="楷体" w:eastAsia="楷体" w:hAnsi="楷体"/>
          <w:sz w:val="21"/>
        </w:rPr>
        <w:t>219.自动气象站的雨量传感器在无降雨的冬季时，__D__。</w:t>
      </w:r>
    </w:p>
    <w:p w14:paraId="4F3EAF2F" w14:textId="77777777" w:rsidR="00BF7380" w:rsidRDefault="00000000">
      <w:pPr>
        <w:spacing w:after="0" w:line="240" w:lineRule="auto"/>
      </w:pPr>
      <w:r>
        <w:rPr>
          <w:rFonts w:ascii="楷体" w:eastAsia="楷体" w:hAnsi="楷体"/>
          <w:sz w:val="21"/>
        </w:rPr>
        <w:t>A、拆回收起</w:t>
      </w:r>
    </w:p>
    <w:p w14:paraId="32D37511" w14:textId="77777777" w:rsidR="00BF7380" w:rsidRDefault="00000000">
      <w:pPr>
        <w:spacing w:after="0" w:line="240" w:lineRule="auto"/>
      </w:pPr>
      <w:r>
        <w:rPr>
          <w:rFonts w:ascii="楷体" w:eastAsia="楷体" w:hAnsi="楷体"/>
          <w:sz w:val="21"/>
        </w:rPr>
        <w:t>B、可用来测量降雪</w:t>
      </w:r>
    </w:p>
    <w:p w14:paraId="753EE297" w14:textId="77777777" w:rsidR="00BF7380" w:rsidRDefault="00000000">
      <w:pPr>
        <w:spacing w:after="0" w:line="240" w:lineRule="auto"/>
      </w:pPr>
      <w:r>
        <w:rPr>
          <w:rFonts w:ascii="楷体" w:eastAsia="楷体" w:hAnsi="楷体"/>
          <w:sz w:val="21"/>
        </w:rPr>
        <w:t>C、不做任何处理</w:t>
      </w:r>
    </w:p>
    <w:p w14:paraId="0887BDC2" w14:textId="77777777" w:rsidR="00BF7380" w:rsidRDefault="00000000">
      <w:pPr>
        <w:spacing w:after="0" w:line="240" w:lineRule="auto"/>
      </w:pPr>
      <w:r>
        <w:rPr>
          <w:rFonts w:ascii="楷体" w:eastAsia="楷体" w:hAnsi="楷体"/>
          <w:sz w:val="21"/>
        </w:rPr>
        <w:t>D、封口不用</w:t>
      </w:r>
    </w:p>
    <w:p w14:paraId="5A877B8A" w14:textId="77777777" w:rsidR="00BF7380" w:rsidRDefault="00000000">
      <w:pPr>
        <w:spacing w:after="0" w:line="240" w:lineRule="auto"/>
      </w:pPr>
      <w:r>
        <w:rPr>
          <w:rFonts w:ascii="楷体" w:eastAsia="楷体" w:hAnsi="楷体"/>
          <w:sz w:val="21"/>
        </w:rPr>
        <w:t>220.DNQ1前向散射能见度仪应安装在对周围天气状况最具代表性的地点，应避免干扰光学测量的障碍物和__C__的影响。</w:t>
      </w:r>
    </w:p>
    <w:p w14:paraId="1A9B4297" w14:textId="77777777" w:rsidR="00BF7380" w:rsidRDefault="00000000">
      <w:pPr>
        <w:spacing w:after="0" w:line="240" w:lineRule="auto"/>
      </w:pPr>
      <w:r>
        <w:rPr>
          <w:rFonts w:ascii="楷体" w:eastAsia="楷体" w:hAnsi="楷体"/>
          <w:sz w:val="21"/>
        </w:rPr>
        <w:t>A、电磁干扰</w:t>
      </w:r>
    </w:p>
    <w:p w14:paraId="51564C15" w14:textId="77777777" w:rsidR="00BF7380" w:rsidRDefault="00000000">
      <w:pPr>
        <w:spacing w:after="0" w:line="240" w:lineRule="auto"/>
      </w:pPr>
      <w:r>
        <w:rPr>
          <w:rFonts w:ascii="楷体" w:eastAsia="楷体" w:hAnsi="楷体"/>
          <w:sz w:val="21"/>
        </w:rPr>
        <w:t>B、长波辐射面</w:t>
      </w:r>
    </w:p>
    <w:p w14:paraId="76B1A86D" w14:textId="77777777" w:rsidR="00BF7380" w:rsidRDefault="00000000">
      <w:pPr>
        <w:spacing w:after="0" w:line="240" w:lineRule="auto"/>
      </w:pPr>
      <w:r>
        <w:rPr>
          <w:rFonts w:ascii="楷体" w:eastAsia="楷体" w:hAnsi="楷体"/>
          <w:sz w:val="21"/>
        </w:rPr>
        <w:t>C、反射表面</w:t>
      </w:r>
    </w:p>
    <w:p w14:paraId="189765E5" w14:textId="77777777" w:rsidR="00BF7380" w:rsidRDefault="00000000">
      <w:pPr>
        <w:spacing w:after="0" w:line="240" w:lineRule="auto"/>
      </w:pPr>
      <w:r>
        <w:rPr>
          <w:rFonts w:ascii="楷体" w:eastAsia="楷体" w:hAnsi="楷体"/>
          <w:sz w:val="21"/>
        </w:rPr>
        <w:t>D、衍射干扰</w:t>
      </w:r>
    </w:p>
    <w:p w14:paraId="032CC542" w14:textId="77777777" w:rsidR="00BF7380" w:rsidRDefault="00000000">
      <w:pPr>
        <w:spacing w:after="0" w:line="240" w:lineRule="auto"/>
      </w:pPr>
      <w:r>
        <w:rPr>
          <w:rFonts w:ascii="楷体" w:eastAsia="楷体" w:hAnsi="楷体"/>
          <w:sz w:val="21"/>
        </w:rPr>
        <w:t>221.ISOS软件中，“综合查询”可配置的要素，最少1项，最多__A__项。</w:t>
      </w:r>
    </w:p>
    <w:p w14:paraId="679817E4" w14:textId="77777777" w:rsidR="00BF7380" w:rsidRDefault="00000000">
      <w:pPr>
        <w:spacing w:after="0" w:line="240" w:lineRule="auto"/>
      </w:pPr>
      <w:r>
        <w:rPr>
          <w:rFonts w:ascii="楷体" w:eastAsia="楷体" w:hAnsi="楷体"/>
          <w:sz w:val="21"/>
        </w:rPr>
        <w:t>A、50</w:t>
      </w:r>
    </w:p>
    <w:p w14:paraId="50D97865" w14:textId="77777777" w:rsidR="00BF7380" w:rsidRDefault="00000000">
      <w:pPr>
        <w:spacing w:after="0" w:line="240" w:lineRule="auto"/>
      </w:pPr>
      <w:r>
        <w:rPr>
          <w:rFonts w:ascii="楷体" w:eastAsia="楷体" w:hAnsi="楷体"/>
          <w:sz w:val="21"/>
        </w:rPr>
        <w:t>B、70</w:t>
      </w:r>
    </w:p>
    <w:p w14:paraId="41ECA11E" w14:textId="77777777" w:rsidR="00BF7380" w:rsidRDefault="00000000">
      <w:pPr>
        <w:spacing w:after="0" w:line="240" w:lineRule="auto"/>
      </w:pPr>
      <w:r>
        <w:rPr>
          <w:rFonts w:ascii="楷体" w:eastAsia="楷体" w:hAnsi="楷体"/>
          <w:sz w:val="21"/>
        </w:rPr>
        <w:t>C、60</w:t>
      </w:r>
    </w:p>
    <w:p w14:paraId="2DEDE15A" w14:textId="77777777" w:rsidR="00BF7380" w:rsidRDefault="00000000">
      <w:pPr>
        <w:spacing w:after="0" w:line="240" w:lineRule="auto"/>
      </w:pPr>
      <w:r>
        <w:rPr>
          <w:rFonts w:ascii="楷体" w:eastAsia="楷体" w:hAnsi="楷体"/>
          <w:sz w:val="21"/>
        </w:rPr>
        <w:t>D、40</w:t>
      </w:r>
    </w:p>
    <w:p w14:paraId="19EB114A" w14:textId="77777777" w:rsidR="00BF7380" w:rsidRDefault="00000000">
      <w:pPr>
        <w:spacing w:after="0" w:line="240" w:lineRule="auto"/>
      </w:pPr>
      <w:r>
        <w:rPr>
          <w:rFonts w:ascii="楷体" w:eastAsia="楷体" w:hAnsi="楷体"/>
          <w:sz w:val="21"/>
        </w:rPr>
        <w:t>222.若主采集器中，气温传感器的状态未开启，则需要通过相应的终端操作命令来开启气温传感器的状态，正确的操作命令是__A__。</w:t>
      </w:r>
    </w:p>
    <w:p w14:paraId="6A030452" w14:textId="77777777" w:rsidR="00BF7380" w:rsidRDefault="00000000">
      <w:pPr>
        <w:spacing w:after="0" w:line="240" w:lineRule="auto"/>
      </w:pPr>
      <w:r>
        <w:rPr>
          <w:rFonts w:ascii="楷体" w:eastAsia="楷体" w:hAnsi="楷体"/>
          <w:sz w:val="21"/>
        </w:rPr>
        <w:t>A、SENST＿T0＿1↙</w:t>
      </w:r>
    </w:p>
    <w:p w14:paraId="10C99FB9" w14:textId="77777777" w:rsidR="00BF7380" w:rsidRDefault="00000000">
      <w:pPr>
        <w:spacing w:after="0" w:line="240" w:lineRule="auto"/>
      </w:pPr>
      <w:r>
        <w:rPr>
          <w:rFonts w:ascii="楷体" w:eastAsia="楷体" w:hAnsi="楷体"/>
          <w:sz w:val="21"/>
        </w:rPr>
        <w:t>B、SENST＿WS＿0↙</w:t>
      </w:r>
    </w:p>
    <w:p w14:paraId="22013F32" w14:textId="77777777" w:rsidR="00BF7380" w:rsidRDefault="00000000">
      <w:pPr>
        <w:spacing w:after="0" w:line="240" w:lineRule="auto"/>
      </w:pPr>
      <w:r>
        <w:rPr>
          <w:rFonts w:ascii="楷体" w:eastAsia="楷体" w:hAnsi="楷体"/>
          <w:sz w:val="21"/>
        </w:rPr>
        <w:t>C、DAUSET＿T0＿1↙</w:t>
      </w:r>
    </w:p>
    <w:p w14:paraId="24E2237A" w14:textId="77777777" w:rsidR="00BF7380" w:rsidRDefault="00000000">
      <w:pPr>
        <w:spacing w:after="0" w:line="240" w:lineRule="auto"/>
      </w:pPr>
      <w:r>
        <w:rPr>
          <w:rFonts w:ascii="楷体" w:eastAsia="楷体" w:hAnsi="楷体"/>
          <w:sz w:val="21"/>
        </w:rPr>
        <w:t>D、SENST＿RAT＿1↙</w:t>
      </w:r>
    </w:p>
    <w:p w14:paraId="1277CFA6" w14:textId="77777777" w:rsidR="00BF7380" w:rsidRDefault="00000000">
      <w:pPr>
        <w:spacing w:after="0" w:line="240" w:lineRule="auto"/>
      </w:pPr>
      <w:r>
        <w:rPr>
          <w:rFonts w:ascii="楷体" w:eastAsia="楷体" w:hAnsi="楷体"/>
          <w:sz w:val="21"/>
        </w:rPr>
        <w:t>223.设置或读取各要素传感器的配置参数的命令是__D__。</w:t>
      </w:r>
    </w:p>
    <w:p w14:paraId="1965BBFE" w14:textId="77777777" w:rsidR="00BF7380" w:rsidRDefault="00000000">
      <w:pPr>
        <w:spacing w:after="0" w:line="240" w:lineRule="auto"/>
      </w:pPr>
      <w:r>
        <w:rPr>
          <w:rFonts w:ascii="楷体" w:eastAsia="楷体" w:hAnsi="楷体"/>
          <w:sz w:val="21"/>
        </w:rPr>
        <w:t>A、QCPS</w:t>
      </w:r>
    </w:p>
    <w:p w14:paraId="6EE9CAF3" w14:textId="77777777" w:rsidR="00BF7380" w:rsidRDefault="00000000">
      <w:pPr>
        <w:spacing w:after="0" w:line="240" w:lineRule="auto"/>
      </w:pPr>
      <w:r>
        <w:rPr>
          <w:rFonts w:ascii="楷体" w:eastAsia="楷体" w:hAnsi="楷体"/>
          <w:sz w:val="21"/>
        </w:rPr>
        <w:t>B、DEVMODE</w:t>
      </w:r>
    </w:p>
    <w:p w14:paraId="1A1BB7A7" w14:textId="77777777" w:rsidR="00BF7380" w:rsidRDefault="00000000">
      <w:pPr>
        <w:spacing w:after="0" w:line="240" w:lineRule="auto"/>
      </w:pPr>
      <w:r>
        <w:rPr>
          <w:rFonts w:ascii="楷体" w:eastAsia="楷体" w:hAnsi="楷体"/>
          <w:sz w:val="21"/>
        </w:rPr>
        <w:t>C、RSTA</w:t>
      </w:r>
    </w:p>
    <w:p w14:paraId="34614062" w14:textId="77777777" w:rsidR="00BF7380" w:rsidRDefault="00000000">
      <w:pPr>
        <w:spacing w:after="0" w:line="240" w:lineRule="auto"/>
      </w:pPr>
      <w:r>
        <w:rPr>
          <w:rFonts w:ascii="楷体" w:eastAsia="楷体" w:hAnsi="楷体"/>
          <w:sz w:val="21"/>
        </w:rPr>
        <w:t>D、SENCO</w:t>
      </w:r>
    </w:p>
    <w:p w14:paraId="11EFCAB8" w14:textId="77777777" w:rsidR="00BF7380" w:rsidRDefault="00000000">
      <w:pPr>
        <w:spacing w:after="0" w:line="240" w:lineRule="auto"/>
      </w:pPr>
      <w:r>
        <w:rPr>
          <w:rFonts w:ascii="楷体" w:eastAsia="楷体" w:hAnsi="楷体"/>
          <w:sz w:val="21"/>
        </w:rPr>
        <w:t>224.通过测量，已知气温传感器的异端电阻为114.3Ω，同端电阻为2.1Ω，电阻变化率约为0.385Ω∕℃，计算当前的气温值为__A__。</w:t>
      </w:r>
    </w:p>
    <w:p w14:paraId="3740A386" w14:textId="77777777" w:rsidR="00BF7380" w:rsidRDefault="00000000">
      <w:pPr>
        <w:spacing w:after="0" w:line="240" w:lineRule="auto"/>
      </w:pPr>
      <w:r>
        <w:rPr>
          <w:rFonts w:ascii="楷体" w:eastAsia="楷体" w:hAnsi="楷体"/>
          <w:sz w:val="21"/>
        </w:rPr>
        <w:t>A、31.7℃</w:t>
      </w:r>
    </w:p>
    <w:p w14:paraId="45CE2BBD" w14:textId="77777777" w:rsidR="00BF7380" w:rsidRDefault="00000000">
      <w:pPr>
        <w:spacing w:after="0" w:line="240" w:lineRule="auto"/>
      </w:pPr>
      <w:r>
        <w:rPr>
          <w:rFonts w:ascii="楷体" w:eastAsia="楷体" w:hAnsi="楷体"/>
          <w:sz w:val="21"/>
        </w:rPr>
        <w:t>B、5.5℃</w:t>
      </w:r>
    </w:p>
    <w:p w14:paraId="1170C642" w14:textId="77777777" w:rsidR="00BF7380" w:rsidRDefault="00000000">
      <w:pPr>
        <w:spacing w:after="0" w:line="240" w:lineRule="auto"/>
      </w:pPr>
      <w:r>
        <w:rPr>
          <w:rFonts w:ascii="楷体" w:eastAsia="楷体" w:hAnsi="楷体"/>
          <w:sz w:val="21"/>
        </w:rPr>
        <w:t>C、42.6℃</w:t>
      </w:r>
    </w:p>
    <w:p w14:paraId="2E72883A" w14:textId="77777777" w:rsidR="00BF7380" w:rsidRDefault="00000000">
      <w:pPr>
        <w:spacing w:after="0" w:line="240" w:lineRule="auto"/>
      </w:pPr>
      <w:r>
        <w:rPr>
          <w:rFonts w:ascii="楷体" w:eastAsia="楷体" w:hAnsi="楷体"/>
          <w:sz w:val="21"/>
        </w:rPr>
        <w:t>D、37.1℃</w:t>
      </w:r>
    </w:p>
    <w:p w14:paraId="7AE0E006" w14:textId="77777777" w:rsidR="00BF7380" w:rsidRDefault="00000000">
      <w:pPr>
        <w:spacing w:after="0" w:line="240" w:lineRule="auto"/>
      </w:pPr>
      <w:r>
        <w:rPr>
          <w:rFonts w:ascii="楷体" w:eastAsia="楷体" w:hAnsi="楷体"/>
          <w:sz w:val="21"/>
        </w:rPr>
        <w:t>225.读取自动气象站所有状态信息的命令是__D__。</w:t>
      </w:r>
    </w:p>
    <w:p w14:paraId="1FFF46E9" w14:textId="77777777" w:rsidR="00BF7380" w:rsidRDefault="00000000">
      <w:pPr>
        <w:spacing w:after="0" w:line="240" w:lineRule="auto"/>
      </w:pPr>
      <w:r>
        <w:rPr>
          <w:rFonts w:ascii="楷体" w:eastAsia="楷体" w:hAnsi="楷体"/>
          <w:sz w:val="21"/>
        </w:rPr>
        <w:t>A、STAT</w:t>
      </w:r>
    </w:p>
    <w:p w14:paraId="1F500E85" w14:textId="77777777" w:rsidR="00BF7380" w:rsidRDefault="00000000">
      <w:pPr>
        <w:spacing w:after="0" w:line="240" w:lineRule="auto"/>
      </w:pPr>
      <w:r>
        <w:rPr>
          <w:rFonts w:ascii="楷体" w:eastAsia="楷体" w:hAnsi="楷体"/>
          <w:sz w:val="21"/>
        </w:rPr>
        <w:t>B、BASEINFO</w:t>
      </w:r>
    </w:p>
    <w:p w14:paraId="5D49CECB" w14:textId="77777777" w:rsidR="00BF7380" w:rsidRDefault="00000000">
      <w:pPr>
        <w:spacing w:after="0" w:line="240" w:lineRule="auto"/>
      </w:pPr>
      <w:r>
        <w:rPr>
          <w:rFonts w:ascii="楷体" w:eastAsia="楷体" w:hAnsi="楷体"/>
          <w:sz w:val="21"/>
        </w:rPr>
        <w:t>C、RSTA</w:t>
      </w:r>
    </w:p>
    <w:p w14:paraId="738F30B6" w14:textId="77777777" w:rsidR="00BF7380" w:rsidRDefault="00000000">
      <w:pPr>
        <w:spacing w:after="0" w:line="240" w:lineRule="auto"/>
      </w:pPr>
      <w:r>
        <w:rPr>
          <w:rFonts w:ascii="楷体" w:eastAsia="楷体" w:hAnsi="楷体"/>
          <w:sz w:val="21"/>
        </w:rPr>
        <w:t>D、STATMAIN</w:t>
      </w:r>
    </w:p>
    <w:p w14:paraId="574CB6B1" w14:textId="77777777" w:rsidR="00BF7380" w:rsidRDefault="00000000">
      <w:pPr>
        <w:spacing w:after="0" w:line="240" w:lineRule="auto"/>
      </w:pPr>
      <w:r>
        <w:rPr>
          <w:rFonts w:ascii="楷体" w:eastAsia="楷体" w:hAnsi="楷体"/>
          <w:sz w:val="21"/>
        </w:rPr>
        <w:t>226.湿敏电容湿度传感器中，是利用高分子薄膜电容吸湿膜吸收或释放空气中的水汽后，电容两极板间__C__的原理来测量相对湿度的。</w:t>
      </w:r>
    </w:p>
    <w:p w14:paraId="350998D1" w14:textId="77777777" w:rsidR="00BF7380" w:rsidRDefault="00000000">
      <w:pPr>
        <w:spacing w:after="0" w:line="240" w:lineRule="auto"/>
      </w:pPr>
      <w:r>
        <w:rPr>
          <w:rFonts w:ascii="楷体" w:eastAsia="楷体" w:hAnsi="楷体"/>
          <w:sz w:val="21"/>
        </w:rPr>
        <w:t>A、体积发生变化</w:t>
      </w:r>
    </w:p>
    <w:p w14:paraId="4C384EB6" w14:textId="77777777" w:rsidR="00BF7380" w:rsidRDefault="00000000">
      <w:pPr>
        <w:spacing w:after="0" w:line="240" w:lineRule="auto"/>
      </w:pPr>
      <w:r>
        <w:rPr>
          <w:rFonts w:ascii="楷体" w:eastAsia="楷体" w:hAnsi="楷体"/>
          <w:sz w:val="21"/>
        </w:rPr>
        <w:t>B、重量发生变化</w:t>
      </w:r>
    </w:p>
    <w:p w14:paraId="27306C38" w14:textId="77777777" w:rsidR="00BF7380" w:rsidRDefault="00000000">
      <w:pPr>
        <w:spacing w:after="0" w:line="240" w:lineRule="auto"/>
      </w:pPr>
      <w:r>
        <w:rPr>
          <w:rFonts w:ascii="楷体" w:eastAsia="楷体" w:hAnsi="楷体"/>
          <w:sz w:val="21"/>
        </w:rPr>
        <w:t>C、介电常数发生变化</w:t>
      </w:r>
    </w:p>
    <w:p w14:paraId="07B45A7E" w14:textId="77777777" w:rsidR="00BF7380" w:rsidRDefault="00000000">
      <w:pPr>
        <w:spacing w:after="0" w:line="240" w:lineRule="auto"/>
      </w:pPr>
      <w:r>
        <w:rPr>
          <w:rFonts w:ascii="楷体" w:eastAsia="楷体" w:hAnsi="楷体"/>
          <w:sz w:val="21"/>
        </w:rPr>
        <w:t>D、电压值发生变化</w:t>
      </w:r>
    </w:p>
    <w:p w14:paraId="2D004574" w14:textId="77777777" w:rsidR="00BF7380" w:rsidRDefault="00000000">
      <w:pPr>
        <w:spacing w:after="0" w:line="240" w:lineRule="auto"/>
      </w:pPr>
      <w:r>
        <w:rPr>
          <w:rFonts w:ascii="楷体" w:eastAsia="楷体" w:hAnsi="楷体"/>
          <w:sz w:val="21"/>
        </w:rPr>
        <w:t>227.DZZ5型自动站所使用的EL15-1C型风速传感器，该传感器采用的是光电技术，其信号发生器包括截光盘和__A__。</w:t>
      </w:r>
    </w:p>
    <w:p w14:paraId="7E753706" w14:textId="77777777" w:rsidR="00BF7380" w:rsidRDefault="00000000">
      <w:pPr>
        <w:spacing w:after="0" w:line="240" w:lineRule="auto"/>
      </w:pPr>
      <w:r>
        <w:rPr>
          <w:rFonts w:ascii="楷体" w:eastAsia="楷体" w:hAnsi="楷体"/>
          <w:sz w:val="21"/>
        </w:rPr>
        <w:t>A、光电转换器</w:t>
      </w:r>
    </w:p>
    <w:p w14:paraId="71CCD0BF" w14:textId="77777777" w:rsidR="00BF7380" w:rsidRDefault="00000000">
      <w:pPr>
        <w:spacing w:after="0" w:line="240" w:lineRule="auto"/>
      </w:pPr>
      <w:r>
        <w:rPr>
          <w:rFonts w:ascii="楷体" w:eastAsia="楷体" w:hAnsi="楷体"/>
          <w:sz w:val="21"/>
        </w:rPr>
        <w:t>B、光敏三极管</w:t>
      </w:r>
    </w:p>
    <w:p w14:paraId="59711B0F" w14:textId="77777777" w:rsidR="00BF7380" w:rsidRDefault="00000000">
      <w:pPr>
        <w:spacing w:after="0" w:line="240" w:lineRule="auto"/>
      </w:pPr>
      <w:r>
        <w:rPr>
          <w:rFonts w:ascii="楷体" w:eastAsia="楷体" w:hAnsi="楷体"/>
          <w:sz w:val="21"/>
        </w:rPr>
        <w:t>C、霍尔开关元件</w:t>
      </w:r>
    </w:p>
    <w:p w14:paraId="6327E909" w14:textId="77777777" w:rsidR="00BF7380" w:rsidRDefault="00000000">
      <w:pPr>
        <w:spacing w:after="0" w:line="240" w:lineRule="auto"/>
      </w:pPr>
      <w:r>
        <w:rPr>
          <w:rFonts w:ascii="楷体" w:eastAsia="楷体" w:hAnsi="楷体"/>
          <w:sz w:val="21"/>
        </w:rPr>
        <w:t>D、红外发光二极管</w:t>
      </w:r>
    </w:p>
    <w:p w14:paraId="0D23EF44" w14:textId="77777777" w:rsidR="00BF7380" w:rsidRDefault="00000000">
      <w:pPr>
        <w:spacing w:after="0" w:line="240" w:lineRule="auto"/>
      </w:pPr>
      <w:r>
        <w:rPr>
          <w:rFonts w:ascii="楷体" w:eastAsia="楷体" w:hAnsi="楷体"/>
          <w:sz w:val="21"/>
        </w:rPr>
        <w:t>228.DZZ5型自动站所使用的EL15-2C型风向传感器，该风向传感器的输出信号为__C__。</w:t>
      </w:r>
    </w:p>
    <w:p w14:paraId="369EB3E2" w14:textId="77777777" w:rsidR="00BF7380" w:rsidRDefault="00000000">
      <w:pPr>
        <w:spacing w:after="0" w:line="240" w:lineRule="auto"/>
      </w:pPr>
      <w:r>
        <w:rPr>
          <w:rFonts w:ascii="楷体" w:eastAsia="楷体" w:hAnsi="楷体"/>
          <w:sz w:val="21"/>
        </w:rPr>
        <w:t>A、0～2.5V电压</w:t>
      </w:r>
    </w:p>
    <w:p w14:paraId="0167B714" w14:textId="77777777" w:rsidR="00BF7380" w:rsidRDefault="00000000">
      <w:pPr>
        <w:spacing w:after="0" w:line="240" w:lineRule="auto"/>
      </w:pPr>
      <w:r>
        <w:rPr>
          <w:rFonts w:ascii="楷体" w:eastAsia="楷体" w:hAnsi="楷体"/>
          <w:sz w:val="21"/>
        </w:rPr>
        <w:t>B、RS232C</w:t>
      </w:r>
    </w:p>
    <w:p w14:paraId="02E722CE" w14:textId="77777777" w:rsidR="00BF7380" w:rsidRDefault="00000000">
      <w:pPr>
        <w:spacing w:after="0" w:line="240" w:lineRule="auto"/>
      </w:pPr>
      <w:r>
        <w:rPr>
          <w:rFonts w:ascii="楷体" w:eastAsia="楷体" w:hAnsi="楷体"/>
          <w:sz w:val="21"/>
        </w:rPr>
        <w:t>C、7位格雷码</w:t>
      </w:r>
    </w:p>
    <w:p w14:paraId="782EF693" w14:textId="77777777" w:rsidR="00BF7380" w:rsidRDefault="00000000">
      <w:pPr>
        <w:spacing w:after="0" w:line="240" w:lineRule="auto"/>
      </w:pPr>
      <w:r>
        <w:rPr>
          <w:rFonts w:ascii="楷体" w:eastAsia="楷体" w:hAnsi="楷体"/>
          <w:sz w:val="21"/>
        </w:rPr>
        <w:t>D、4～20mA电流</w:t>
      </w:r>
    </w:p>
    <w:p w14:paraId="3CB66484" w14:textId="77777777" w:rsidR="00BF7380" w:rsidRDefault="00000000">
      <w:pPr>
        <w:spacing w:after="0" w:line="240" w:lineRule="auto"/>
      </w:pPr>
      <w:r>
        <w:rPr>
          <w:rFonts w:ascii="楷体" w:eastAsia="楷体" w:hAnsi="楷体"/>
          <w:sz w:val="21"/>
        </w:rPr>
        <w:lastRenderedPageBreak/>
        <w:t>229.新型自动站中温度传感器所采集的模拟信号是__C__。</w:t>
      </w:r>
    </w:p>
    <w:p w14:paraId="3C3AF7E4" w14:textId="77777777" w:rsidR="00BF7380" w:rsidRDefault="00000000">
      <w:pPr>
        <w:spacing w:after="0" w:line="240" w:lineRule="auto"/>
      </w:pPr>
      <w:r>
        <w:rPr>
          <w:rFonts w:ascii="楷体" w:eastAsia="楷体" w:hAnsi="楷体"/>
          <w:sz w:val="21"/>
        </w:rPr>
        <w:t>A、电流信号</w:t>
      </w:r>
    </w:p>
    <w:p w14:paraId="3D44BACC" w14:textId="77777777" w:rsidR="00BF7380" w:rsidRDefault="00000000">
      <w:pPr>
        <w:spacing w:after="0" w:line="240" w:lineRule="auto"/>
      </w:pPr>
      <w:r>
        <w:rPr>
          <w:rFonts w:ascii="楷体" w:eastAsia="楷体" w:hAnsi="楷体"/>
          <w:sz w:val="21"/>
        </w:rPr>
        <w:t>B、电压信号</w:t>
      </w:r>
    </w:p>
    <w:p w14:paraId="10BEFD34" w14:textId="77777777" w:rsidR="00BF7380" w:rsidRDefault="00000000">
      <w:pPr>
        <w:spacing w:after="0" w:line="240" w:lineRule="auto"/>
      </w:pPr>
      <w:r>
        <w:rPr>
          <w:rFonts w:ascii="楷体" w:eastAsia="楷体" w:hAnsi="楷体"/>
          <w:sz w:val="21"/>
        </w:rPr>
        <w:t>C、电阻信号</w:t>
      </w:r>
    </w:p>
    <w:p w14:paraId="0A04663F" w14:textId="77777777" w:rsidR="00BF7380" w:rsidRDefault="00000000">
      <w:pPr>
        <w:spacing w:after="0" w:line="240" w:lineRule="auto"/>
      </w:pPr>
      <w:r>
        <w:rPr>
          <w:rFonts w:ascii="楷体" w:eastAsia="楷体" w:hAnsi="楷体"/>
          <w:sz w:val="21"/>
        </w:rPr>
        <w:t>D、频率信号</w:t>
      </w:r>
    </w:p>
    <w:p w14:paraId="65D334C2" w14:textId="77777777" w:rsidR="00BF7380" w:rsidRDefault="00000000">
      <w:pPr>
        <w:spacing w:after="0" w:line="240" w:lineRule="auto"/>
      </w:pPr>
      <w:r>
        <w:rPr>
          <w:rFonts w:ascii="楷体" w:eastAsia="楷体" w:hAnsi="楷体"/>
          <w:sz w:val="21"/>
        </w:rPr>
        <w:t>230.利用万用表测出ZQZ-TF型测风传感器信号输出端频率为10Hz，此时可推算瞬时风速为__D__m/s。</w:t>
      </w:r>
    </w:p>
    <w:p w14:paraId="729BE751" w14:textId="77777777" w:rsidR="00BF7380" w:rsidRDefault="00000000">
      <w:pPr>
        <w:spacing w:after="0" w:line="240" w:lineRule="auto"/>
      </w:pPr>
      <w:r>
        <w:rPr>
          <w:rFonts w:ascii="楷体" w:eastAsia="楷体" w:hAnsi="楷体"/>
          <w:sz w:val="21"/>
        </w:rPr>
        <w:t>A、0.5</w:t>
      </w:r>
    </w:p>
    <w:p w14:paraId="6205FD65" w14:textId="77777777" w:rsidR="00BF7380" w:rsidRDefault="00000000">
      <w:pPr>
        <w:spacing w:after="0" w:line="240" w:lineRule="auto"/>
      </w:pPr>
      <w:r>
        <w:rPr>
          <w:rFonts w:ascii="楷体" w:eastAsia="楷体" w:hAnsi="楷体"/>
          <w:sz w:val="21"/>
        </w:rPr>
        <w:t>B、5</w:t>
      </w:r>
    </w:p>
    <w:p w14:paraId="1AD6E5FC" w14:textId="77777777" w:rsidR="00BF7380" w:rsidRDefault="00000000">
      <w:pPr>
        <w:spacing w:after="0" w:line="240" w:lineRule="auto"/>
      </w:pPr>
      <w:r>
        <w:rPr>
          <w:rFonts w:ascii="楷体" w:eastAsia="楷体" w:hAnsi="楷体"/>
          <w:sz w:val="21"/>
        </w:rPr>
        <w:t>C、0.1</w:t>
      </w:r>
    </w:p>
    <w:p w14:paraId="4141A34D" w14:textId="77777777" w:rsidR="00BF7380" w:rsidRDefault="00000000">
      <w:pPr>
        <w:spacing w:after="0" w:line="240" w:lineRule="auto"/>
      </w:pPr>
      <w:r>
        <w:rPr>
          <w:rFonts w:ascii="楷体" w:eastAsia="楷体" w:hAnsi="楷体"/>
          <w:sz w:val="21"/>
        </w:rPr>
        <w:t>D、1</w:t>
      </w:r>
    </w:p>
    <w:p w14:paraId="0E22A801" w14:textId="77777777" w:rsidR="00BF7380" w:rsidRDefault="00000000">
      <w:pPr>
        <w:spacing w:after="0" w:line="240" w:lineRule="auto"/>
      </w:pPr>
      <w:r>
        <w:rPr>
          <w:rFonts w:ascii="楷体" w:eastAsia="楷体" w:hAnsi="楷体"/>
          <w:sz w:val="21"/>
        </w:rPr>
        <w:t>231.利用万用表测出湿度传感器信号输出端电压为0.7V，此时可推算湿度为__A__。</w:t>
      </w:r>
    </w:p>
    <w:p w14:paraId="6293D879" w14:textId="77777777" w:rsidR="00BF7380" w:rsidRDefault="00000000">
      <w:pPr>
        <w:spacing w:after="0" w:line="240" w:lineRule="auto"/>
      </w:pPr>
      <w:r>
        <w:rPr>
          <w:rFonts w:ascii="楷体" w:eastAsia="楷体" w:hAnsi="楷体"/>
          <w:sz w:val="21"/>
        </w:rPr>
        <w:t>A、70%</w:t>
      </w:r>
    </w:p>
    <w:p w14:paraId="5CE476F1" w14:textId="77777777" w:rsidR="00BF7380" w:rsidRDefault="00000000">
      <w:pPr>
        <w:spacing w:after="0" w:line="240" w:lineRule="auto"/>
      </w:pPr>
      <w:r>
        <w:rPr>
          <w:rFonts w:ascii="楷体" w:eastAsia="楷体" w:hAnsi="楷体"/>
          <w:sz w:val="21"/>
        </w:rPr>
        <w:t>B、50%</w:t>
      </w:r>
    </w:p>
    <w:p w14:paraId="43B3E55A" w14:textId="77777777" w:rsidR="00BF7380" w:rsidRDefault="00000000">
      <w:pPr>
        <w:spacing w:after="0" w:line="240" w:lineRule="auto"/>
      </w:pPr>
      <w:r>
        <w:rPr>
          <w:rFonts w:ascii="楷体" w:eastAsia="楷体" w:hAnsi="楷体"/>
          <w:sz w:val="21"/>
        </w:rPr>
        <w:t>C、30%</w:t>
      </w:r>
    </w:p>
    <w:p w14:paraId="67727374" w14:textId="77777777" w:rsidR="00BF7380" w:rsidRDefault="00000000">
      <w:pPr>
        <w:spacing w:after="0" w:line="240" w:lineRule="auto"/>
      </w:pPr>
      <w:r>
        <w:rPr>
          <w:rFonts w:ascii="楷体" w:eastAsia="楷体" w:hAnsi="楷体"/>
          <w:sz w:val="21"/>
        </w:rPr>
        <w:t>D、90%</w:t>
      </w:r>
    </w:p>
    <w:p w14:paraId="2CC4071A" w14:textId="77777777" w:rsidR="00BF7380" w:rsidRDefault="00000000">
      <w:pPr>
        <w:spacing w:after="0" w:line="240" w:lineRule="auto"/>
      </w:pPr>
      <w:r>
        <w:rPr>
          <w:rFonts w:ascii="楷体" w:eastAsia="楷体" w:hAnsi="楷体"/>
          <w:sz w:val="21"/>
        </w:rPr>
        <w:t>232.设置或读取高温报警阈值的命令是__C__。</w:t>
      </w:r>
    </w:p>
    <w:p w14:paraId="775141BD" w14:textId="77777777" w:rsidR="00BF7380" w:rsidRDefault="00000000">
      <w:pPr>
        <w:spacing w:after="0" w:line="240" w:lineRule="auto"/>
      </w:pPr>
      <w:r>
        <w:rPr>
          <w:rFonts w:ascii="楷体" w:eastAsia="楷体" w:hAnsi="楷体"/>
          <w:sz w:val="21"/>
        </w:rPr>
        <w:t>A、B. RST</w:t>
      </w:r>
    </w:p>
    <w:p w14:paraId="0353F2F0" w14:textId="77777777" w:rsidR="00BF7380" w:rsidRDefault="00000000">
      <w:pPr>
        <w:spacing w:after="0" w:line="240" w:lineRule="auto"/>
      </w:pPr>
      <w:r>
        <w:rPr>
          <w:rFonts w:ascii="楷体" w:eastAsia="楷体" w:hAnsi="楷体"/>
          <w:sz w:val="21"/>
        </w:rPr>
        <w:t>B、SCV</w:t>
      </w:r>
    </w:p>
    <w:p w14:paraId="469B9DA8" w14:textId="77777777" w:rsidR="00BF7380" w:rsidRDefault="00000000">
      <w:pPr>
        <w:spacing w:after="0" w:line="240" w:lineRule="auto"/>
      </w:pPr>
      <w:r>
        <w:rPr>
          <w:rFonts w:ascii="楷体" w:eastAsia="楷体" w:hAnsi="楷体"/>
          <w:sz w:val="21"/>
        </w:rPr>
        <w:t>C、TMAX</w:t>
      </w:r>
    </w:p>
    <w:p w14:paraId="5AFBFFE9" w14:textId="77777777" w:rsidR="00BF7380" w:rsidRDefault="00000000">
      <w:pPr>
        <w:spacing w:after="0" w:line="240" w:lineRule="auto"/>
      </w:pPr>
      <w:r>
        <w:rPr>
          <w:rFonts w:ascii="楷体" w:eastAsia="楷体" w:hAnsi="楷体"/>
          <w:sz w:val="21"/>
        </w:rPr>
        <w:t>D、GAL</w:t>
      </w:r>
    </w:p>
    <w:p w14:paraId="1095823C" w14:textId="77777777" w:rsidR="00BF7380" w:rsidRDefault="00000000">
      <w:pPr>
        <w:spacing w:after="0" w:line="240" w:lineRule="auto"/>
      </w:pPr>
      <w:r>
        <w:rPr>
          <w:rFonts w:ascii="楷体" w:eastAsia="楷体" w:hAnsi="楷体"/>
          <w:sz w:val="21"/>
        </w:rPr>
        <w:t>233.设置或读取降水量报警阈值的命令是__B___。</w:t>
      </w:r>
    </w:p>
    <w:p w14:paraId="52B2038C" w14:textId="77777777" w:rsidR="00BF7380" w:rsidRDefault="00000000">
      <w:pPr>
        <w:spacing w:after="0" w:line="240" w:lineRule="auto"/>
      </w:pPr>
      <w:r>
        <w:rPr>
          <w:rFonts w:ascii="楷体" w:eastAsia="楷体" w:hAnsi="楷体"/>
          <w:sz w:val="21"/>
        </w:rPr>
        <w:t>A、TMIN</w:t>
      </w:r>
    </w:p>
    <w:p w14:paraId="123F0434" w14:textId="77777777" w:rsidR="00BF7380" w:rsidRDefault="00000000">
      <w:pPr>
        <w:spacing w:after="0" w:line="240" w:lineRule="auto"/>
      </w:pPr>
      <w:r>
        <w:rPr>
          <w:rFonts w:ascii="楷体" w:eastAsia="楷体" w:hAnsi="楷体"/>
          <w:sz w:val="21"/>
        </w:rPr>
        <w:t>B、RMAX</w:t>
      </w:r>
    </w:p>
    <w:p w14:paraId="1690F96A" w14:textId="77777777" w:rsidR="00BF7380" w:rsidRDefault="00000000">
      <w:pPr>
        <w:spacing w:after="0" w:line="240" w:lineRule="auto"/>
      </w:pPr>
      <w:r>
        <w:rPr>
          <w:rFonts w:ascii="楷体" w:eastAsia="楷体" w:hAnsi="楷体"/>
          <w:sz w:val="21"/>
        </w:rPr>
        <w:t>C、DTLV</w:t>
      </w:r>
    </w:p>
    <w:p w14:paraId="52BD05AA" w14:textId="77777777" w:rsidR="00BF7380" w:rsidRDefault="00000000">
      <w:pPr>
        <w:spacing w:after="0" w:line="240" w:lineRule="auto"/>
      </w:pPr>
      <w:r>
        <w:rPr>
          <w:rFonts w:ascii="楷体" w:eastAsia="楷体" w:hAnsi="楷体"/>
          <w:sz w:val="21"/>
        </w:rPr>
        <w:t>D、DTLT</w:t>
      </w:r>
    </w:p>
    <w:p w14:paraId="388F2067" w14:textId="77777777" w:rsidR="00BF7380" w:rsidRDefault="00000000">
      <w:pPr>
        <w:spacing w:after="0" w:line="240" w:lineRule="auto"/>
      </w:pPr>
      <w:r>
        <w:rPr>
          <w:rFonts w:ascii="楷体" w:eastAsia="楷体" w:hAnsi="楷体"/>
          <w:sz w:val="21"/>
        </w:rPr>
        <w:t>234.新型自动站综合集成硬件控制器室外机具备__B__个RS-232/485/422接口，用于连接观测设备。</w:t>
      </w:r>
    </w:p>
    <w:p w14:paraId="65DADA7E" w14:textId="77777777" w:rsidR="00BF7380" w:rsidRDefault="00000000">
      <w:pPr>
        <w:spacing w:after="0" w:line="240" w:lineRule="auto"/>
      </w:pPr>
      <w:r>
        <w:rPr>
          <w:rFonts w:ascii="楷体" w:eastAsia="楷体" w:hAnsi="楷体"/>
          <w:sz w:val="21"/>
        </w:rPr>
        <w:t>A、6</w:t>
      </w:r>
    </w:p>
    <w:p w14:paraId="17FD1421" w14:textId="77777777" w:rsidR="00BF7380" w:rsidRDefault="00000000">
      <w:pPr>
        <w:spacing w:after="0" w:line="240" w:lineRule="auto"/>
      </w:pPr>
      <w:r>
        <w:rPr>
          <w:rFonts w:ascii="楷体" w:eastAsia="楷体" w:hAnsi="楷体"/>
          <w:sz w:val="21"/>
        </w:rPr>
        <w:t>B、8</w:t>
      </w:r>
    </w:p>
    <w:p w14:paraId="62F9EF3B" w14:textId="77777777" w:rsidR="00BF7380" w:rsidRDefault="00000000">
      <w:pPr>
        <w:spacing w:after="0" w:line="240" w:lineRule="auto"/>
      </w:pPr>
      <w:r>
        <w:rPr>
          <w:rFonts w:ascii="楷体" w:eastAsia="楷体" w:hAnsi="楷体"/>
          <w:sz w:val="21"/>
        </w:rPr>
        <w:t>C、7</w:t>
      </w:r>
    </w:p>
    <w:p w14:paraId="295BA1F2" w14:textId="77777777" w:rsidR="00BF7380" w:rsidRDefault="00000000">
      <w:pPr>
        <w:spacing w:after="0" w:line="240" w:lineRule="auto"/>
      </w:pPr>
      <w:r>
        <w:rPr>
          <w:rFonts w:ascii="楷体" w:eastAsia="楷体" w:hAnsi="楷体"/>
          <w:sz w:val="21"/>
        </w:rPr>
        <w:t>D、9</w:t>
      </w:r>
    </w:p>
    <w:p w14:paraId="3B608FE4" w14:textId="77777777" w:rsidR="00BF7380" w:rsidRDefault="00000000">
      <w:pPr>
        <w:spacing w:after="0" w:line="240" w:lineRule="auto"/>
      </w:pPr>
      <w:r>
        <w:rPr>
          <w:rFonts w:ascii="楷体" w:eastAsia="楷体" w:hAnsi="楷体"/>
          <w:sz w:val="21"/>
        </w:rPr>
        <w:t>235.风向传感器安装时，将组装好的风向传感器安装在风横臂上，传感器中轴应垂直，方位指向正北，其方位误差在__B__以内。</w:t>
      </w:r>
    </w:p>
    <w:p w14:paraId="027CE28B" w14:textId="77777777" w:rsidR="00BF7380" w:rsidRDefault="00000000">
      <w:pPr>
        <w:spacing w:after="0" w:line="240" w:lineRule="auto"/>
      </w:pPr>
      <w:r>
        <w:rPr>
          <w:rFonts w:ascii="楷体" w:eastAsia="楷体" w:hAnsi="楷体"/>
          <w:sz w:val="21"/>
        </w:rPr>
        <w:t>A、±10°</w:t>
      </w:r>
    </w:p>
    <w:p w14:paraId="0C0B9144" w14:textId="77777777" w:rsidR="00BF7380" w:rsidRDefault="00000000">
      <w:pPr>
        <w:spacing w:after="0" w:line="240" w:lineRule="auto"/>
      </w:pPr>
      <w:r>
        <w:rPr>
          <w:rFonts w:ascii="楷体" w:eastAsia="楷体" w:hAnsi="楷体"/>
          <w:sz w:val="21"/>
        </w:rPr>
        <w:t>B、±5°</w:t>
      </w:r>
    </w:p>
    <w:p w14:paraId="32D09BF9" w14:textId="77777777" w:rsidR="00BF7380" w:rsidRDefault="00000000">
      <w:pPr>
        <w:spacing w:after="0" w:line="240" w:lineRule="auto"/>
      </w:pPr>
      <w:r>
        <w:rPr>
          <w:rFonts w:ascii="楷体" w:eastAsia="楷体" w:hAnsi="楷体"/>
          <w:sz w:val="21"/>
        </w:rPr>
        <w:t>C、±8°</w:t>
      </w:r>
    </w:p>
    <w:p w14:paraId="07FC67C2" w14:textId="77777777" w:rsidR="00BF7380" w:rsidRDefault="00000000">
      <w:pPr>
        <w:spacing w:after="0" w:line="240" w:lineRule="auto"/>
      </w:pPr>
      <w:r>
        <w:rPr>
          <w:rFonts w:ascii="楷体" w:eastAsia="楷体" w:hAnsi="楷体"/>
          <w:sz w:val="21"/>
        </w:rPr>
        <w:t>D、±15°</w:t>
      </w:r>
    </w:p>
    <w:p w14:paraId="79252C91" w14:textId="77777777" w:rsidR="00BF7380" w:rsidRDefault="00000000">
      <w:pPr>
        <w:spacing w:after="0" w:line="240" w:lineRule="auto"/>
      </w:pPr>
      <w:r>
        <w:rPr>
          <w:rFonts w:ascii="楷体" w:eastAsia="楷体" w:hAnsi="楷体"/>
          <w:sz w:val="21"/>
        </w:rPr>
        <w:t>236.霍尔效应风速传感器采用电磁感应技术，其线性方程是__A__。</w:t>
      </w:r>
    </w:p>
    <w:p w14:paraId="222BA9E1" w14:textId="77777777" w:rsidR="00BF7380" w:rsidRDefault="00000000">
      <w:pPr>
        <w:spacing w:after="0" w:line="240" w:lineRule="auto"/>
      </w:pPr>
      <w:r>
        <w:rPr>
          <w:rFonts w:ascii="楷体" w:eastAsia="楷体" w:hAnsi="楷体"/>
          <w:sz w:val="21"/>
        </w:rPr>
        <w:t>A、V=0.1F</w:t>
      </w:r>
    </w:p>
    <w:p w14:paraId="0020EDE4" w14:textId="77777777" w:rsidR="00BF7380" w:rsidRDefault="00000000">
      <w:pPr>
        <w:spacing w:after="0" w:line="240" w:lineRule="auto"/>
      </w:pPr>
      <w:r>
        <w:rPr>
          <w:rFonts w:ascii="楷体" w:eastAsia="楷体" w:hAnsi="楷体"/>
          <w:sz w:val="21"/>
        </w:rPr>
        <w:t>B、V=0.3+0.0495F</w:t>
      </w:r>
    </w:p>
    <w:p w14:paraId="0A52EC71" w14:textId="77777777" w:rsidR="00BF7380" w:rsidRDefault="00000000">
      <w:pPr>
        <w:spacing w:after="0" w:line="240" w:lineRule="auto"/>
      </w:pPr>
      <w:r>
        <w:rPr>
          <w:rFonts w:ascii="楷体" w:eastAsia="楷体" w:hAnsi="楷体"/>
          <w:sz w:val="21"/>
        </w:rPr>
        <w:t>C、V=0.2315+0.0495F</w:t>
      </w:r>
    </w:p>
    <w:p w14:paraId="2A456FC3" w14:textId="77777777" w:rsidR="00BF7380" w:rsidRDefault="00000000">
      <w:pPr>
        <w:spacing w:after="0" w:line="240" w:lineRule="auto"/>
      </w:pPr>
      <w:r>
        <w:rPr>
          <w:rFonts w:ascii="楷体" w:eastAsia="楷体" w:hAnsi="楷体"/>
          <w:sz w:val="21"/>
        </w:rPr>
        <w:t>D、V=0.3+0.0489F</w:t>
      </w:r>
    </w:p>
    <w:p w14:paraId="44DD6359" w14:textId="77777777" w:rsidR="00BF7380" w:rsidRDefault="00000000">
      <w:pPr>
        <w:spacing w:after="0" w:line="240" w:lineRule="auto"/>
      </w:pPr>
      <w:r>
        <w:rPr>
          <w:rFonts w:ascii="楷体" w:eastAsia="楷体" w:hAnsi="楷体"/>
          <w:sz w:val="21"/>
        </w:rPr>
        <w:t>237.气压传感器测量的分辨率是多少?（B）</w:t>
      </w:r>
    </w:p>
    <w:p w14:paraId="7C391DEA" w14:textId="77777777" w:rsidR="00BF7380" w:rsidRDefault="00000000">
      <w:pPr>
        <w:spacing w:after="0" w:line="240" w:lineRule="auto"/>
      </w:pPr>
      <w:r>
        <w:rPr>
          <w:rFonts w:ascii="楷体" w:eastAsia="楷体" w:hAnsi="楷体"/>
          <w:sz w:val="21"/>
        </w:rPr>
        <w:t>A、0.4hPa</w:t>
      </w:r>
    </w:p>
    <w:p w14:paraId="363D9497" w14:textId="77777777" w:rsidR="00BF7380" w:rsidRDefault="00000000">
      <w:pPr>
        <w:spacing w:after="0" w:line="240" w:lineRule="auto"/>
      </w:pPr>
      <w:r>
        <w:rPr>
          <w:rFonts w:ascii="楷体" w:eastAsia="楷体" w:hAnsi="楷体"/>
          <w:sz w:val="21"/>
        </w:rPr>
        <w:t>B、0.1hPa</w:t>
      </w:r>
    </w:p>
    <w:p w14:paraId="737A44FC" w14:textId="77777777" w:rsidR="00BF7380" w:rsidRDefault="00000000">
      <w:pPr>
        <w:spacing w:after="0" w:line="240" w:lineRule="auto"/>
      </w:pPr>
      <w:r>
        <w:rPr>
          <w:rFonts w:ascii="楷体" w:eastAsia="楷体" w:hAnsi="楷体"/>
          <w:sz w:val="21"/>
        </w:rPr>
        <w:t>C、0.2hPa</w:t>
      </w:r>
    </w:p>
    <w:p w14:paraId="34B57979" w14:textId="77777777" w:rsidR="00BF7380" w:rsidRDefault="00000000">
      <w:pPr>
        <w:spacing w:after="0" w:line="240" w:lineRule="auto"/>
      </w:pPr>
      <w:r>
        <w:rPr>
          <w:rFonts w:ascii="楷体" w:eastAsia="楷体" w:hAnsi="楷体"/>
          <w:sz w:val="21"/>
        </w:rPr>
        <w:t>D、0.3hPa</w:t>
      </w:r>
    </w:p>
    <w:p w14:paraId="3101EF99" w14:textId="77777777" w:rsidR="00BF7380" w:rsidRDefault="00000000">
      <w:pPr>
        <w:spacing w:after="0" w:line="240" w:lineRule="auto"/>
      </w:pPr>
      <w:r>
        <w:rPr>
          <w:rFonts w:ascii="楷体" w:eastAsia="楷体" w:hAnsi="楷体"/>
          <w:sz w:val="21"/>
        </w:rPr>
        <w:t>238.风向传感器测量的分辨率是多少?（C）</w:t>
      </w:r>
    </w:p>
    <w:p w14:paraId="325195DA" w14:textId="77777777" w:rsidR="00BF7380" w:rsidRDefault="00000000">
      <w:pPr>
        <w:spacing w:after="0" w:line="240" w:lineRule="auto"/>
      </w:pPr>
      <w:r>
        <w:rPr>
          <w:rFonts w:ascii="楷体" w:eastAsia="楷体" w:hAnsi="楷体"/>
          <w:sz w:val="21"/>
        </w:rPr>
        <w:t>A、5°</w:t>
      </w:r>
    </w:p>
    <w:p w14:paraId="7EEE9ACB" w14:textId="77777777" w:rsidR="00BF7380" w:rsidRDefault="00000000">
      <w:pPr>
        <w:spacing w:after="0" w:line="240" w:lineRule="auto"/>
      </w:pPr>
      <w:r>
        <w:rPr>
          <w:rFonts w:ascii="楷体" w:eastAsia="楷体" w:hAnsi="楷体"/>
          <w:sz w:val="21"/>
        </w:rPr>
        <w:t>B、2°</w:t>
      </w:r>
    </w:p>
    <w:p w14:paraId="22B54C58" w14:textId="77777777" w:rsidR="00BF7380" w:rsidRDefault="00000000">
      <w:pPr>
        <w:spacing w:after="0" w:line="240" w:lineRule="auto"/>
      </w:pPr>
      <w:r>
        <w:rPr>
          <w:rFonts w:ascii="楷体" w:eastAsia="楷体" w:hAnsi="楷体"/>
          <w:sz w:val="21"/>
        </w:rPr>
        <w:t>C、3°</w:t>
      </w:r>
    </w:p>
    <w:p w14:paraId="203E8358" w14:textId="77777777" w:rsidR="00BF7380" w:rsidRDefault="00000000">
      <w:pPr>
        <w:spacing w:after="0" w:line="240" w:lineRule="auto"/>
      </w:pPr>
      <w:r>
        <w:rPr>
          <w:rFonts w:ascii="楷体" w:eastAsia="楷体" w:hAnsi="楷体"/>
          <w:sz w:val="21"/>
        </w:rPr>
        <w:t>D、4°</w:t>
      </w:r>
    </w:p>
    <w:p w14:paraId="1941835D" w14:textId="77777777" w:rsidR="00BF7380" w:rsidRDefault="00000000">
      <w:pPr>
        <w:spacing w:after="0" w:line="240" w:lineRule="auto"/>
      </w:pPr>
      <w:r>
        <w:rPr>
          <w:rFonts w:ascii="楷体" w:eastAsia="楷体" w:hAnsi="楷体"/>
          <w:sz w:val="21"/>
        </w:rPr>
        <w:t>239.华云DZZ5新型气象自动站由主采集器终端通讯端口读取当前各分采集系统实时采样数据指令是__A__。</w:t>
      </w:r>
    </w:p>
    <w:p w14:paraId="015949B3" w14:textId="77777777" w:rsidR="00BF7380" w:rsidRDefault="00000000">
      <w:pPr>
        <w:spacing w:after="0" w:line="240" w:lineRule="auto"/>
      </w:pPr>
      <w:r>
        <w:rPr>
          <w:rFonts w:ascii="楷体" w:eastAsia="楷体" w:hAnsi="楷体"/>
          <w:sz w:val="21"/>
        </w:rPr>
        <w:t>A、OBSAMPLE MAIN</w:t>
      </w:r>
    </w:p>
    <w:p w14:paraId="596D135F" w14:textId="77777777" w:rsidR="00BF7380" w:rsidRDefault="00000000">
      <w:pPr>
        <w:spacing w:after="0" w:line="240" w:lineRule="auto"/>
      </w:pPr>
      <w:r>
        <w:rPr>
          <w:rFonts w:ascii="楷体" w:eastAsia="楷体" w:hAnsi="楷体"/>
          <w:sz w:val="21"/>
        </w:rPr>
        <w:t>B、DHGD</w:t>
      </w:r>
    </w:p>
    <w:p w14:paraId="488CF7F5" w14:textId="77777777" w:rsidR="00BF7380" w:rsidRDefault="00000000">
      <w:pPr>
        <w:spacing w:after="0" w:line="240" w:lineRule="auto"/>
      </w:pPr>
      <w:r>
        <w:rPr>
          <w:rFonts w:ascii="楷体" w:eastAsia="楷体" w:hAnsi="楷体"/>
          <w:sz w:val="21"/>
        </w:rPr>
        <w:t>C、SAMPLE</w:t>
      </w:r>
    </w:p>
    <w:p w14:paraId="63114C24" w14:textId="77777777" w:rsidR="00BF7380" w:rsidRDefault="00000000">
      <w:pPr>
        <w:spacing w:after="0" w:line="240" w:lineRule="auto"/>
      </w:pPr>
      <w:r>
        <w:rPr>
          <w:rFonts w:ascii="楷体" w:eastAsia="楷体" w:hAnsi="楷体"/>
          <w:sz w:val="21"/>
        </w:rPr>
        <w:t>D、DMGD</w:t>
      </w:r>
    </w:p>
    <w:p w14:paraId="29A2EEA0" w14:textId="77777777" w:rsidR="00BF7380" w:rsidRDefault="00000000">
      <w:pPr>
        <w:spacing w:after="0" w:line="240" w:lineRule="auto"/>
      </w:pPr>
      <w:r>
        <w:rPr>
          <w:rFonts w:ascii="楷体" w:eastAsia="楷体" w:hAnsi="楷体"/>
          <w:sz w:val="21"/>
        </w:rPr>
        <w:t>240.自动气象站湿度传感器测湿度采用的是什么感应元件?（C）</w:t>
      </w:r>
    </w:p>
    <w:p w14:paraId="6AA93907" w14:textId="77777777" w:rsidR="00BF7380" w:rsidRDefault="00000000">
      <w:pPr>
        <w:spacing w:after="0" w:line="240" w:lineRule="auto"/>
      </w:pPr>
      <w:r>
        <w:rPr>
          <w:rFonts w:ascii="楷体" w:eastAsia="楷体" w:hAnsi="楷体"/>
          <w:sz w:val="21"/>
        </w:rPr>
        <w:t>A、铂电阻</w:t>
      </w:r>
    </w:p>
    <w:p w14:paraId="78FDB7A0" w14:textId="77777777" w:rsidR="00BF7380" w:rsidRDefault="00000000">
      <w:pPr>
        <w:spacing w:after="0" w:line="240" w:lineRule="auto"/>
      </w:pPr>
      <w:r>
        <w:rPr>
          <w:rFonts w:ascii="楷体" w:eastAsia="楷体" w:hAnsi="楷体"/>
          <w:sz w:val="21"/>
        </w:rPr>
        <w:t>B、RC振荡电路</w:t>
      </w:r>
    </w:p>
    <w:p w14:paraId="387A7F85" w14:textId="77777777" w:rsidR="00BF7380" w:rsidRDefault="00000000">
      <w:pPr>
        <w:spacing w:after="0" w:line="240" w:lineRule="auto"/>
      </w:pPr>
      <w:r>
        <w:rPr>
          <w:rFonts w:ascii="楷体" w:eastAsia="楷体" w:hAnsi="楷体"/>
          <w:sz w:val="21"/>
        </w:rPr>
        <w:t>C、湿敏电容</w:t>
      </w:r>
    </w:p>
    <w:p w14:paraId="4E7AD7AC" w14:textId="77777777" w:rsidR="00BF7380" w:rsidRDefault="00000000">
      <w:pPr>
        <w:spacing w:after="0" w:line="240" w:lineRule="auto"/>
      </w:pPr>
      <w:r>
        <w:rPr>
          <w:rFonts w:ascii="楷体" w:eastAsia="楷体" w:hAnsi="楷体"/>
          <w:sz w:val="21"/>
        </w:rPr>
        <w:t>D、硅电容</w:t>
      </w:r>
    </w:p>
    <w:p w14:paraId="59B0D0D4" w14:textId="77777777" w:rsidR="00BF7380" w:rsidRDefault="00000000">
      <w:pPr>
        <w:spacing w:after="0" w:line="240" w:lineRule="auto"/>
      </w:pPr>
      <w:r>
        <w:rPr>
          <w:rFonts w:ascii="楷体" w:eastAsia="楷体" w:hAnsi="楷体"/>
          <w:sz w:val="21"/>
        </w:rPr>
        <w:t>241.下列关于硬件综合控制器描述错误的是?（A）</w:t>
      </w:r>
    </w:p>
    <w:p w14:paraId="6F482BB5" w14:textId="77777777" w:rsidR="00BF7380" w:rsidRDefault="00000000">
      <w:pPr>
        <w:spacing w:after="0" w:line="240" w:lineRule="auto"/>
      </w:pPr>
      <w:r>
        <w:rPr>
          <w:rFonts w:ascii="楷体" w:eastAsia="楷体" w:hAnsi="楷体"/>
          <w:sz w:val="21"/>
        </w:rPr>
        <w:t>A、设备到硬件控制器之间通信链路为串口通信</w:t>
      </w:r>
    </w:p>
    <w:p w14:paraId="3EC19EAA" w14:textId="77777777" w:rsidR="00BF7380" w:rsidRDefault="00000000">
      <w:pPr>
        <w:spacing w:after="0" w:line="240" w:lineRule="auto"/>
      </w:pPr>
      <w:r>
        <w:rPr>
          <w:rFonts w:ascii="楷体" w:eastAsia="楷体" w:hAnsi="楷体"/>
          <w:sz w:val="21"/>
        </w:rPr>
        <w:t>B、提供了足够的新设备扩展空间</w:t>
      </w:r>
    </w:p>
    <w:p w14:paraId="24F0A66B" w14:textId="77777777" w:rsidR="00BF7380" w:rsidRDefault="00000000">
      <w:pPr>
        <w:spacing w:after="0" w:line="240" w:lineRule="auto"/>
      </w:pPr>
      <w:r>
        <w:rPr>
          <w:rFonts w:ascii="楷体" w:eastAsia="楷体" w:hAnsi="楷体"/>
          <w:sz w:val="21"/>
        </w:rPr>
        <w:t>C、利用一根总光纤来传输各种数据</w:t>
      </w:r>
    </w:p>
    <w:p w14:paraId="3F2D155D" w14:textId="77777777" w:rsidR="00BF7380" w:rsidRDefault="00000000">
      <w:pPr>
        <w:spacing w:after="0" w:line="240" w:lineRule="auto"/>
      </w:pPr>
      <w:r>
        <w:rPr>
          <w:rFonts w:ascii="楷体" w:eastAsia="楷体" w:hAnsi="楷体"/>
          <w:sz w:val="21"/>
        </w:rPr>
        <w:t>D、提供8个物理串口</w:t>
      </w:r>
    </w:p>
    <w:p w14:paraId="3F9956FE" w14:textId="77777777" w:rsidR="00BF7380" w:rsidRDefault="00000000">
      <w:pPr>
        <w:spacing w:after="0" w:line="240" w:lineRule="auto"/>
      </w:pPr>
      <w:r>
        <w:rPr>
          <w:rFonts w:ascii="楷体" w:eastAsia="楷体" w:hAnsi="楷体"/>
          <w:sz w:val="21"/>
        </w:rPr>
        <w:t>242.下列关于硬件综合控制器描述正确的是?（B）</w:t>
      </w:r>
    </w:p>
    <w:p w14:paraId="78AB2FAD" w14:textId="77777777" w:rsidR="00BF7380" w:rsidRDefault="00000000">
      <w:pPr>
        <w:spacing w:after="0" w:line="240" w:lineRule="auto"/>
      </w:pPr>
      <w:r>
        <w:rPr>
          <w:rFonts w:ascii="楷体" w:eastAsia="楷体" w:hAnsi="楷体"/>
          <w:sz w:val="21"/>
        </w:rPr>
        <w:t>A、系统与设备间连接线路较多</w:t>
      </w:r>
    </w:p>
    <w:p w14:paraId="5A510525" w14:textId="77777777" w:rsidR="00BF7380" w:rsidRDefault="00000000">
      <w:pPr>
        <w:spacing w:after="0" w:line="240" w:lineRule="auto"/>
      </w:pPr>
      <w:r>
        <w:rPr>
          <w:rFonts w:ascii="楷体" w:eastAsia="楷体" w:hAnsi="楷体"/>
          <w:sz w:val="21"/>
        </w:rPr>
        <w:t>B、系统可维护性高</w:t>
      </w:r>
    </w:p>
    <w:p w14:paraId="713F3BAC" w14:textId="77777777" w:rsidR="00BF7380" w:rsidRDefault="00000000">
      <w:pPr>
        <w:spacing w:after="0" w:line="240" w:lineRule="auto"/>
      </w:pPr>
      <w:r>
        <w:rPr>
          <w:rFonts w:ascii="楷体" w:eastAsia="楷体" w:hAnsi="楷体"/>
          <w:sz w:val="21"/>
        </w:rPr>
        <w:t>C、系统可靠性低</w:t>
      </w:r>
    </w:p>
    <w:p w14:paraId="21E13085" w14:textId="77777777" w:rsidR="00BF7380" w:rsidRDefault="00000000">
      <w:pPr>
        <w:spacing w:after="0" w:line="240" w:lineRule="auto"/>
      </w:pPr>
      <w:r>
        <w:rPr>
          <w:rFonts w:ascii="楷体" w:eastAsia="楷体" w:hAnsi="楷体"/>
          <w:sz w:val="21"/>
        </w:rPr>
        <w:t>D、系统利用率低</w:t>
      </w:r>
    </w:p>
    <w:p w14:paraId="570F1BAE" w14:textId="77777777" w:rsidR="00BF7380" w:rsidRDefault="00000000">
      <w:pPr>
        <w:spacing w:after="0" w:line="240" w:lineRule="auto"/>
      </w:pPr>
      <w:r>
        <w:rPr>
          <w:rFonts w:ascii="楷体" w:eastAsia="楷体" w:hAnsi="楷体"/>
          <w:sz w:val="21"/>
        </w:rPr>
        <w:t>243.下列关于ZQZ-PT1通信转换器中光纤交换机描述错误的是：__C__。</w:t>
      </w:r>
    </w:p>
    <w:p w14:paraId="79A5D958" w14:textId="77777777" w:rsidR="00BF7380" w:rsidRDefault="00000000">
      <w:pPr>
        <w:spacing w:after="0" w:line="240" w:lineRule="auto"/>
      </w:pPr>
      <w:r>
        <w:rPr>
          <w:rFonts w:ascii="楷体" w:eastAsia="楷体" w:hAnsi="楷体"/>
          <w:sz w:val="21"/>
        </w:rPr>
        <w:t>A、光纤交换机的以太网口连接串口服务器的网口</w:t>
      </w:r>
    </w:p>
    <w:p w14:paraId="6A8FFDD3" w14:textId="77777777" w:rsidR="00BF7380" w:rsidRDefault="00000000">
      <w:pPr>
        <w:spacing w:after="0" w:line="240" w:lineRule="auto"/>
      </w:pPr>
      <w:r>
        <w:rPr>
          <w:rFonts w:ascii="楷体" w:eastAsia="楷体" w:hAnsi="楷体"/>
          <w:sz w:val="21"/>
        </w:rPr>
        <w:t>B、光纤交换机的光纤端口则连接到终端计算机的光纤通信盒，建立可靠的光通信链路</w:t>
      </w:r>
    </w:p>
    <w:p w14:paraId="31098768" w14:textId="77777777" w:rsidR="00BF7380" w:rsidRDefault="00000000">
      <w:pPr>
        <w:spacing w:after="0" w:line="240" w:lineRule="auto"/>
      </w:pPr>
      <w:r>
        <w:rPr>
          <w:rFonts w:ascii="楷体" w:eastAsia="楷体" w:hAnsi="楷体"/>
          <w:sz w:val="21"/>
        </w:rPr>
        <w:t>C、当两端的光纤交换机通过光缆能够通讯后，光纤指示灯(1号)闪烁</w:t>
      </w:r>
    </w:p>
    <w:p w14:paraId="559C6F01" w14:textId="77777777" w:rsidR="00BF7380" w:rsidRDefault="00000000">
      <w:pPr>
        <w:spacing w:after="0" w:line="240" w:lineRule="auto"/>
      </w:pPr>
      <w:r>
        <w:rPr>
          <w:rFonts w:ascii="楷体" w:eastAsia="楷体" w:hAnsi="楷体"/>
          <w:sz w:val="21"/>
        </w:rPr>
        <w:t>D、光纤交换机实现了以太网电信号与光信号的相互转换</w:t>
      </w:r>
    </w:p>
    <w:p w14:paraId="6D5B6B7A" w14:textId="77777777" w:rsidR="00BF7380" w:rsidRDefault="00000000">
      <w:pPr>
        <w:spacing w:after="0" w:line="240" w:lineRule="auto"/>
      </w:pPr>
      <w:r>
        <w:rPr>
          <w:rFonts w:ascii="楷体" w:eastAsia="楷体" w:hAnsi="楷体"/>
          <w:sz w:val="21"/>
        </w:rPr>
        <w:t>244.下列关于ZQZ-PT1通信转换器软件驱动安装描述错误的是：__B__。</w:t>
      </w:r>
    </w:p>
    <w:p w14:paraId="673719A9" w14:textId="77777777" w:rsidR="00BF7380" w:rsidRDefault="00000000">
      <w:pPr>
        <w:spacing w:after="0" w:line="240" w:lineRule="auto"/>
      </w:pPr>
      <w:r>
        <w:rPr>
          <w:rFonts w:ascii="楷体" w:eastAsia="楷体" w:hAnsi="楷体"/>
          <w:sz w:val="21"/>
        </w:rPr>
        <w:lastRenderedPageBreak/>
        <w:t>A、需要安装“Npadm_Setup_Ver1.16_Build_11021514.exe”驱动软件</w:t>
      </w:r>
    </w:p>
    <w:p w14:paraId="47E0496D" w14:textId="77777777" w:rsidR="00BF7380" w:rsidRDefault="00000000">
      <w:pPr>
        <w:spacing w:after="0" w:line="240" w:lineRule="auto"/>
      </w:pPr>
      <w:r>
        <w:rPr>
          <w:rFonts w:ascii="楷体" w:eastAsia="楷体" w:hAnsi="楷体"/>
          <w:sz w:val="21"/>
        </w:rPr>
        <w:t>B、映射出的虚拟串口参数为波特率:4800校验位:None数据位：8停止位：1</w:t>
      </w:r>
    </w:p>
    <w:p w14:paraId="026DBD0F" w14:textId="77777777" w:rsidR="00BF7380" w:rsidRDefault="00000000">
      <w:pPr>
        <w:spacing w:after="0" w:line="240" w:lineRule="auto"/>
      </w:pPr>
      <w:r>
        <w:rPr>
          <w:rFonts w:ascii="楷体" w:eastAsia="楷体" w:hAnsi="楷体"/>
          <w:sz w:val="21"/>
        </w:rPr>
        <w:t>C、安装好驱动后启动Nport管理工具“NPortAdministrator”实现对串口服务器的相关设置</w:t>
      </w:r>
    </w:p>
    <w:p w14:paraId="46FA8F7D" w14:textId="77777777" w:rsidR="00BF7380" w:rsidRDefault="00000000">
      <w:pPr>
        <w:spacing w:after="0" w:line="240" w:lineRule="auto"/>
      </w:pPr>
      <w:r>
        <w:rPr>
          <w:rFonts w:ascii="楷体" w:eastAsia="楷体" w:hAnsi="楷体"/>
          <w:sz w:val="21"/>
        </w:rPr>
        <w:t>D、“NPortAdministrator”映射出来的虚拟串口默认都是RS-232协议</w:t>
      </w:r>
    </w:p>
    <w:p w14:paraId="155F7A3E" w14:textId="77777777" w:rsidR="00BF7380" w:rsidRDefault="00000000">
      <w:pPr>
        <w:spacing w:after="0" w:line="240" w:lineRule="auto"/>
      </w:pPr>
      <w:r>
        <w:rPr>
          <w:rFonts w:ascii="楷体" w:eastAsia="楷体" w:hAnsi="楷体"/>
          <w:sz w:val="21"/>
        </w:rPr>
        <w:t>245.华云东方研制的ISOS-HC/A型综合集成硬件控制器中8个串口默认的参数设置是：__B__。</w:t>
      </w:r>
    </w:p>
    <w:p w14:paraId="0AE1601D" w14:textId="77777777" w:rsidR="00BF7380" w:rsidRDefault="00000000">
      <w:pPr>
        <w:spacing w:after="0" w:line="240" w:lineRule="auto"/>
      </w:pPr>
      <w:r>
        <w:rPr>
          <w:rFonts w:ascii="楷体" w:eastAsia="楷体" w:hAnsi="楷体"/>
          <w:sz w:val="21"/>
        </w:rPr>
        <w:t>A、波特率:57600校验位:None数据位：8停止位：1</w:t>
      </w:r>
    </w:p>
    <w:p w14:paraId="0330E5DF" w14:textId="77777777" w:rsidR="00BF7380" w:rsidRDefault="00000000">
      <w:pPr>
        <w:spacing w:after="0" w:line="240" w:lineRule="auto"/>
      </w:pPr>
      <w:r>
        <w:rPr>
          <w:rFonts w:ascii="楷体" w:eastAsia="楷体" w:hAnsi="楷体"/>
          <w:sz w:val="21"/>
        </w:rPr>
        <w:t>B、波特率:9600校验位:None数据位：8停止位：1</w:t>
      </w:r>
    </w:p>
    <w:p w14:paraId="05EF4B5F" w14:textId="77777777" w:rsidR="00BF7380" w:rsidRDefault="00000000">
      <w:pPr>
        <w:spacing w:after="0" w:line="240" w:lineRule="auto"/>
      </w:pPr>
      <w:r>
        <w:rPr>
          <w:rFonts w:ascii="楷体" w:eastAsia="楷体" w:hAnsi="楷体"/>
          <w:sz w:val="21"/>
        </w:rPr>
        <w:t>C、波特率:4800校验位:None数据位：8停止位：1</w:t>
      </w:r>
    </w:p>
    <w:p w14:paraId="482B2732" w14:textId="77777777" w:rsidR="00BF7380" w:rsidRDefault="00000000">
      <w:pPr>
        <w:spacing w:after="0" w:line="240" w:lineRule="auto"/>
      </w:pPr>
      <w:r>
        <w:rPr>
          <w:rFonts w:ascii="楷体" w:eastAsia="楷体" w:hAnsi="楷体"/>
          <w:sz w:val="21"/>
        </w:rPr>
        <w:t>D、波特率:115200校验位:None数据位：8停止位：1</w:t>
      </w:r>
    </w:p>
    <w:p w14:paraId="3A8B9607" w14:textId="77777777" w:rsidR="00BF7380" w:rsidRDefault="00000000">
      <w:pPr>
        <w:spacing w:after="0" w:line="240" w:lineRule="auto"/>
      </w:pPr>
      <w:r>
        <w:rPr>
          <w:rFonts w:ascii="楷体" w:eastAsia="楷体" w:hAnsi="楷体"/>
          <w:sz w:val="21"/>
        </w:rPr>
        <w:t>246.综合集成硬件控制器额定电压和正常工作电压分别为__C__。</w:t>
      </w:r>
    </w:p>
    <w:p w14:paraId="1807522D" w14:textId="77777777" w:rsidR="00BF7380" w:rsidRDefault="00000000">
      <w:pPr>
        <w:spacing w:after="0" w:line="240" w:lineRule="auto"/>
      </w:pPr>
      <w:r>
        <w:rPr>
          <w:rFonts w:ascii="楷体" w:eastAsia="楷体" w:hAnsi="楷体"/>
          <w:sz w:val="21"/>
        </w:rPr>
        <w:t>A、DC12VDC6-18V</w:t>
      </w:r>
    </w:p>
    <w:p w14:paraId="6BE854B2" w14:textId="77777777" w:rsidR="00BF7380" w:rsidRDefault="00000000">
      <w:pPr>
        <w:spacing w:after="0" w:line="240" w:lineRule="auto"/>
      </w:pPr>
      <w:r>
        <w:rPr>
          <w:rFonts w:ascii="楷体" w:eastAsia="楷体" w:hAnsi="楷体"/>
          <w:sz w:val="21"/>
        </w:rPr>
        <w:t>B、DC24VDC12-24V</w:t>
      </w:r>
    </w:p>
    <w:p w14:paraId="4B063463" w14:textId="77777777" w:rsidR="00BF7380" w:rsidRDefault="00000000">
      <w:pPr>
        <w:spacing w:after="0" w:line="240" w:lineRule="auto"/>
      </w:pPr>
      <w:r>
        <w:rPr>
          <w:rFonts w:ascii="楷体" w:eastAsia="楷体" w:hAnsi="楷体"/>
          <w:sz w:val="21"/>
        </w:rPr>
        <w:t>C、DC12VDC9-15V</w:t>
      </w:r>
    </w:p>
    <w:p w14:paraId="4814A064" w14:textId="77777777" w:rsidR="00BF7380" w:rsidRDefault="00000000">
      <w:pPr>
        <w:spacing w:after="0" w:line="240" w:lineRule="auto"/>
      </w:pPr>
      <w:r>
        <w:rPr>
          <w:rFonts w:ascii="楷体" w:eastAsia="楷体" w:hAnsi="楷体"/>
          <w:sz w:val="21"/>
        </w:rPr>
        <w:t>D、DC15VDC12-24V</w:t>
      </w:r>
    </w:p>
    <w:p w14:paraId="5A5A01C8" w14:textId="77777777" w:rsidR="00BF7380" w:rsidRDefault="00000000">
      <w:pPr>
        <w:spacing w:after="0" w:line="240" w:lineRule="auto"/>
      </w:pPr>
      <w:r>
        <w:rPr>
          <w:rFonts w:ascii="楷体" w:eastAsia="楷体" w:hAnsi="楷体"/>
          <w:sz w:val="21"/>
        </w:rPr>
        <w:t>247.DZZ5新型站中，HYPTB210型气压传感器输出的信号是__B__。</w:t>
      </w:r>
    </w:p>
    <w:p w14:paraId="4A032D3F" w14:textId="77777777" w:rsidR="00BF7380" w:rsidRDefault="00000000">
      <w:pPr>
        <w:spacing w:after="0" w:line="240" w:lineRule="auto"/>
      </w:pPr>
      <w:r>
        <w:rPr>
          <w:rFonts w:ascii="楷体" w:eastAsia="楷体" w:hAnsi="楷体"/>
          <w:sz w:val="21"/>
        </w:rPr>
        <w:t>A、4～20mA电流</w:t>
      </w:r>
    </w:p>
    <w:p w14:paraId="76EBB0AF" w14:textId="77777777" w:rsidR="00BF7380" w:rsidRDefault="00000000">
      <w:pPr>
        <w:spacing w:after="0" w:line="240" w:lineRule="auto"/>
      </w:pPr>
      <w:r>
        <w:rPr>
          <w:rFonts w:ascii="楷体" w:eastAsia="楷体" w:hAnsi="楷体"/>
          <w:sz w:val="21"/>
        </w:rPr>
        <w:t>B、RS-232C串行输出信号</w:t>
      </w:r>
    </w:p>
    <w:p w14:paraId="4AE631DE" w14:textId="77777777" w:rsidR="00BF7380" w:rsidRDefault="00000000">
      <w:pPr>
        <w:spacing w:after="0" w:line="240" w:lineRule="auto"/>
      </w:pPr>
      <w:r>
        <w:rPr>
          <w:rFonts w:ascii="楷体" w:eastAsia="楷体" w:hAnsi="楷体"/>
          <w:sz w:val="21"/>
        </w:rPr>
        <w:t>C、0～5VDC电压</w:t>
      </w:r>
    </w:p>
    <w:p w14:paraId="7C13FB12" w14:textId="77777777" w:rsidR="00BF7380" w:rsidRDefault="00000000">
      <w:pPr>
        <w:spacing w:after="0" w:line="240" w:lineRule="auto"/>
      </w:pPr>
      <w:r>
        <w:rPr>
          <w:rFonts w:ascii="楷体" w:eastAsia="楷体" w:hAnsi="楷体"/>
          <w:sz w:val="21"/>
        </w:rPr>
        <w:t>D、TTL电平信号</w:t>
      </w:r>
    </w:p>
    <w:p w14:paraId="2593D12F" w14:textId="77777777" w:rsidR="00BF7380" w:rsidRDefault="00000000">
      <w:pPr>
        <w:spacing w:after="0" w:line="240" w:lineRule="auto"/>
      </w:pPr>
      <w:r>
        <w:rPr>
          <w:rFonts w:ascii="楷体" w:eastAsia="楷体" w:hAnsi="楷体"/>
          <w:sz w:val="21"/>
        </w:rPr>
        <w:t>248.自动站气象中，雨量值偏小，可能的原因是__A__。</w:t>
      </w:r>
    </w:p>
    <w:p w14:paraId="32CCC46D" w14:textId="77777777" w:rsidR="00BF7380" w:rsidRDefault="00000000">
      <w:pPr>
        <w:spacing w:after="0" w:line="240" w:lineRule="auto"/>
      </w:pPr>
      <w:r>
        <w:rPr>
          <w:rFonts w:ascii="楷体" w:eastAsia="楷体" w:hAnsi="楷体"/>
          <w:sz w:val="21"/>
        </w:rPr>
        <w:t>A、雨量传感器漏斗、翻斗或滤网堵塞</w:t>
      </w:r>
    </w:p>
    <w:p w14:paraId="749866F5" w14:textId="77777777" w:rsidR="00BF7380" w:rsidRDefault="00000000">
      <w:pPr>
        <w:spacing w:after="0" w:line="240" w:lineRule="auto"/>
      </w:pPr>
      <w:r>
        <w:rPr>
          <w:rFonts w:ascii="楷体" w:eastAsia="楷体" w:hAnsi="楷体"/>
          <w:sz w:val="21"/>
        </w:rPr>
        <w:t>B、雨量信号电缆断路</w:t>
      </w:r>
    </w:p>
    <w:p w14:paraId="15B2AB49" w14:textId="77777777" w:rsidR="00BF7380" w:rsidRDefault="00000000">
      <w:pPr>
        <w:spacing w:after="0" w:line="240" w:lineRule="auto"/>
      </w:pPr>
      <w:r>
        <w:rPr>
          <w:rFonts w:ascii="楷体" w:eastAsia="楷体" w:hAnsi="楷体"/>
          <w:sz w:val="21"/>
        </w:rPr>
        <w:t>C、主采集器的雨量通道端子损坏</w:t>
      </w:r>
    </w:p>
    <w:p w14:paraId="0261C0C0" w14:textId="77777777" w:rsidR="00BF7380" w:rsidRDefault="00000000">
      <w:pPr>
        <w:spacing w:after="0" w:line="240" w:lineRule="auto"/>
      </w:pPr>
      <w:r>
        <w:rPr>
          <w:rFonts w:ascii="楷体" w:eastAsia="楷体" w:hAnsi="楷体"/>
          <w:sz w:val="21"/>
        </w:rPr>
        <w:t>D、雨量传感器的干簧管损坏</w:t>
      </w:r>
    </w:p>
    <w:p w14:paraId="7B2C462F" w14:textId="77777777" w:rsidR="00BF7380" w:rsidRDefault="00000000">
      <w:pPr>
        <w:spacing w:after="0" w:line="240" w:lineRule="auto"/>
      </w:pPr>
      <w:r>
        <w:rPr>
          <w:rFonts w:ascii="楷体" w:eastAsia="楷体" w:hAnsi="楷体"/>
          <w:sz w:val="21"/>
        </w:rPr>
        <w:t>249.新型站外存储器(卡)能够存储至少__A__个月全要素分钟数据。</w:t>
      </w:r>
    </w:p>
    <w:p w14:paraId="6C8D815E" w14:textId="77777777" w:rsidR="00BF7380" w:rsidRDefault="00000000">
      <w:pPr>
        <w:spacing w:after="0" w:line="240" w:lineRule="auto"/>
      </w:pPr>
      <w:r>
        <w:rPr>
          <w:rFonts w:ascii="楷体" w:eastAsia="楷体" w:hAnsi="楷体"/>
          <w:sz w:val="21"/>
        </w:rPr>
        <w:t>A、6</w:t>
      </w:r>
    </w:p>
    <w:p w14:paraId="0BA8F381" w14:textId="77777777" w:rsidR="00BF7380" w:rsidRDefault="00000000">
      <w:pPr>
        <w:spacing w:after="0" w:line="240" w:lineRule="auto"/>
      </w:pPr>
      <w:r>
        <w:rPr>
          <w:rFonts w:ascii="楷体" w:eastAsia="楷体" w:hAnsi="楷体"/>
          <w:sz w:val="21"/>
        </w:rPr>
        <w:t>B、1</w:t>
      </w:r>
    </w:p>
    <w:p w14:paraId="6B92552E" w14:textId="77777777" w:rsidR="00BF7380" w:rsidRDefault="00000000">
      <w:pPr>
        <w:spacing w:after="0" w:line="240" w:lineRule="auto"/>
      </w:pPr>
      <w:r>
        <w:rPr>
          <w:rFonts w:ascii="楷体" w:eastAsia="楷体" w:hAnsi="楷体"/>
          <w:sz w:val="21"/>
        </w:rPr>
        <w:t>C、13</w:t>
      </w:r>
    </w:p>
    <w:p w14:paraId="67DAC430" w14:textId="77777777" w:rsidR="00BF7380" w:rsidRDefault="00000000">
      <w:pPr>
        <w:spacing w:after="0" w:line="240" w:lineRule="auto"/>
      </w:pPr>
      <w:r>
        <w:rPr>
          <w:rFonts w:ascii="楷体" w:eastAsia="楷体" w:hAnsi="楷体"/>
          <w:sz w:val="21"/>
        </w:rPr>
        <w:t>D、3</w:t>
      </w:r>
    </w:p>
    <w:p w14:paraId="4EA556A7" w14:textId="77777777" w:rsidR="00BF7380" w:rsidRDefault="00000000">
      <w:pPr>
        <w:spacing w:after="0" w:line="240" w:lineRule="auto"/>
      </w:pPr>
      <w:r>
        <w:rPr>
          <w:rFonts w:ascii="楷体" w:eastAsia="楷体" w:hAnsi="楷体"/>
          <w:sz w:val="21"/>
        </w:rPr>
        <w:t>250.新型站外存储器(卡)全部数据以__D__的文件方式存入，微机通过通用读卡器可方便读取。</w:t>
      </w:r>
    </w:p>
    <w:p w14:paraId="37FA301E" w14:textId="77777777" w:rsidR="00BF7380" w:rsidRDefault="00000000">
      <w:pPr>
        <w:spacing w:after="0" w:line="240" w:lineRule="auto"/>
      </w:pPr>
      <w:r>
        <w:rPr>
          <w:rFonts w:ascii="楷体" w:eastAsia="楷体" w:hAnsi="楷体"/>
          <w:sz w:val="21"/>
        </w:rPr>
        <w:t>A、XML</w:t>
      </w:r>
    </w:p>
    <w:p w14:paraId="1414B483" w14:textId="77777777" w:rsidR="00BF7380" w:rsidRDefault="00000000">
      <w:pPr>
        <w:spacing w:after="0" w:line="240" w:lineRule="auto"/>
      </w:pPr>
      <w:r>
        <w:rPr>
          <w:rFonts w:ascii="楷体" w:eastAsia="楷体" w:hAnsi="楷体"/>
          <w:sz w:val="21"/>
        </w:rPr>
        <w:t>B、DAT</w:t>
      </w:r>
    </w:p>
    <w:p w14:paraId="795DAF3F" w14:textId="77777777" w:rsidR="00BF7380" w:rsidRDefault="00000000">
      <w:pPr>
        <w:spacing w:after="0" w:line="240" w:lineRule="auto"/>
      </w:pPr>
      <w:r>
        <w:rPr>
          <w:rFonts w:ascii="楷体" w:eastAsia="楷体" w:hAnsi="楷体"/>
          <w:sz w:val="21"/>
        </w:rPr>
        <w:t>C、TXT</w:t>
      </w:r>
    </w:p>
    <w:p w14:paraId="1A1903CB" w14:textId="77777777" w:rsidR="00BF7380" w:rsidRDefault="00000000">
      <w:pPr>
        <w:spacing w:after="0" w:line="240" w:lineRule="auto"/>
      </w:pPr>
      <w:r>
        <w:rPr>
          <w:rFonts w:ascii="楷体" w:eastAsia="楷体" w:hAnsi="楷体"/>
          <w:sz w:val="21"/>
        </w:rPr>
        <w:t>D、FAT</w:t>
      </w:r>
    </w:p>
    <w:p w14:paraId="4CB3389E" w14:textId="77777777" w:rsidR="00BF7380" w:rsidRDefault="00000000">
      <w:pPr>
        <w:spacing w:after="0" w:line="240" w:lineRule="auto"/>
      </w:pPr>
      <w:r>
        <w:rPr>
          <w:rFonts w:ascii="楷体" w:eastAsia="楷体" w:hAnsi="楷体"/>
          <w:sz w:val="21"/>
        </w:rPr>
        <w:t>251.新型站瞬时气象值的计算应有大于__D__的采样瞬时值可用于计算瞬时气象值(平均值)；对于风速应有大于____的采样瞬时值可用于计算2分钟或10分钟平均值。</w:t>
      </w:r>
    </w:p>
    <w:p w14:paraId="128FF63E" w14:textId="77777777" w:rsidR="00BF7380" w:rsidRDefault="00000000">
      <w:pPr>
        <w:spacing w:after="0" w:line="240" w:lineRule="auto"/>
      </w:pPr>
      <w:r>
        <w:rPr>
          <w:rFonts w:ascii="楷体" w:eastAsia="楷体" w:hAnsi="楷体"/>
          <w:sz w:val="21"/>
        </w:rPr>
        <w:t>A、75％；75％</w:t>
      </w:r>
    </w:p>
    <w:p w14:paraId="37E67121" w14:textId="77777777" w:rsidR="00BF7380" w:rsidRDefault="00000000">
      <w:pPr>
        <w:spacing w:after="0" w:line="240" w:lineRule="auto"/>
      </w:pPr>
      <w:r>
        <w:rPr>
          <w:rFonts w:ascii="楷体" w:eastAsia="楷体" w:hAnsi="楷体"/>
          <w:sz w:val="21"/>
        </w:rPr>
        <w:t>B、75％；66％</w:t>
      </w:r>
    </w:p>
    <w:p w14:paraId="1E8ED934" w14:textId="77777777" w:rsidR="00BF7380" w:rsidRDefault="00000000">
      <w:pPr>
        <w:spacing w:after="0" w:line="240" w:lineRule="auto"/>
      </w:pPr>
      <w:r>
        <w:rPr>
          <w:rFonts w:ascii="楷体" w:eastAsia="楷体" w:hAnsi="楷体"/>
          <w:sz w:val="21"/>
        </w:rPr>
        <w:t>C、60％；65％</w:t>
      </w:r>
    </w:p>
    <w:p w14:paraId="692F6E0A" w14:textId="77777777" w:rsidR="00BF7380" w:rsidRDefault="00000000">
      <w:pPr>
        <w:spacing w:after="0" w:line="240" w:lineRule="auto"/>
      </w:pPr>
      <w:r>
        <w:rPr>
          <w:rFonts w:ascii="楷体" w:eastAsia="楷体" w:hAnsi="楷体"/>
          <w:sz w:val="21"/>
        </w:rPr>
        <w:t>D、66％；75％</w:t>
      </w:r>
    </w:p>
    <w:p w14:paraId="5B9D60C7" w14:textId="77777777" w:rsidR="00BF7380" w:rsidRDefault="00000000">
      <w:pPr>
        <w:spacing w:after="0" w:line="240" w:lineRule="auto"/>
      </w:pPr>
      <w:r>
        <w:rPr>
          <w:rFonts w:ascii="楷体" w:eastAsia="楷体" w:hAnsi="楷体"/>
          <w:sz w:val="21"/>
        </w:rPr>
        <w:t>252.新型站气压的采样频率为__C__。</w:t>
      </w:r>
    </w:p>
    <w:p w14:paraId="3F96A8C1" w14:textId="77777777" w:rsidR="00BF7380" w:rsidRDefault="00000000">
      <w:pPr>
        <w:spacing w:after="0" w:line="240" w:lineRule="auto"/>
      </w:pPr>
      <w:r>
        <w:rPr>
          <w:rFonts w:ascii="楷体" w:eastAsia="楷体" w:hAnsi="楷体"/>
          <w:sz w:val="21"/>
        </w:rPr>
        <w:t>A、10次/min</w:t>
      </w:r>
    </w:p>
    <w:p w14:paraId="11D4D4A0" w14:textId="77777777" w:rsidR="00BF7380" w:rsidRDefault="00000000">
      <w:pPr>
        <w:spacing w:after="0" w:line="240" w:lineRule="auto"/>
      </w:pPr>
      <w:r>
        <w:rPr>
          <w:rFonts w:ascii="楷体" w:eastAsia="楷体" w:hAnsi="楷体"/>
          <w:sz w:val="21"/>
        </w:rPr>
        <w:t>B、4次/min</w:t>
      </w:r>
    </w:p>
    <w:p w14:paraId="2CEDAFCE" w14:textId="77777777" w:rsidR="00BF7380" w:rsidRDefault="00000000">
      <w:pPr>
        <w:spacing w:after="0" w:line="240" w:lineRule="auto"/>
      </w:pPr>
      <w:r>
        <w:rPr>
          <w:rFonts w:ascii="楷体" w:eastAsia="楷体" w:hAnsi="楷体"/>
          <w:sz w:val="21"/>
        </w:rPr>
        <w:t>C、30次/min</w:t>
      </w:r>
    </w:p>
    <w:p w14:paraId="357E35B9" w14:textId="77777777" w:rsidR="00BF7380" w:rsidRDefault="00000000">
      <w:pPr>
        <w:spacing w:after="0" w:line="240" w:lineRule="auto"/>
      </w:pPr>
      <w:r>
        <w:rPr>
          <w:rFonts w:ascii="楷体" w:eastAsia="楷体" w:hAnsi="楷体"/>
          <w:sz w:val="21"/>
        </w:rPr>
        <w:t>D、6次/min</w:t>
      </w:r>
    </w:p>
    <w:p w14:paraId="45DFC369" w14:textId="77777777" w:rsidR="00BF7380" w:rsidRDefault="00000000">
      <w:pPr>
        <w:spacing w:after="0" w:line="240" w:lineRule="auto"/>
      </w:pPr>
      <w:r>
        <w:rPr>
          <w:rFonts w:ascii="楷体" w:eastAsia="楷体" w:hAnsi="楷体"/>
          <w:sz w:val="21"/>
        </w:rPr>
        <w:t>253.新型站风速的采样频率为__B__。</w:t>
      </w:r>
    </w:p>
    <w:p w14:paraId="34587EBE" w14:textId="77777777" w:rsidR="00BF7380" w:rsidRDefault="00000000">
      <w:pPr>
        <w:spacing w:after="0" w:line="240" w:lineRule="auto"/>
      </w:pPr>
      <w:r>
        <w:rPr>
          <w:rFonts w:ascii="楷体" w:eastAsia="楷体" w:hAnsi="楷体"/>
          <w:sz w:val="21"/>
        </w:rPr>
        <w:t>A、1次/s</w:t>
      </w:r>
    </w:p>
    <w:p w14:paraId="42031292" w14:textId="77777777" w:rsidR="00BF7380" w:rsidRDefault="00000000">
      <w:pPr>
        <w:spacing w:after="0" w:line="240" w:lineRule="auto"/>
      </w:pPr>
      <w:r>
        <w:rPr>
          <w:rFonts w:ascii="楷体" w:eastAsia="楷体" w:hAnsi="楷体"/>
          <w:sz w:val="21"/>
        </w:rPr>
        <w:t>B、4次/s</w:t>
      </w:r>
    </w:p>
    <w:p w14:paraId="0AEC32D3" w14:textId="77777777" w:rsidR="00BF7380" w:rsidRDefault="00000000">
      <w:pPr>
        <w:spacing w:after="0" w:line="240" w:lineRule="auto"/>
      </w:pPr>
      <w:r>
        <w:rPr>
          <w:rFonts w:ascii="楷体" w:eastAsia="楷体" w:hAnsi="楷体"/>
          <w:sz w:val="21"/>
        </w:rPr>
        <w:t>C、1次/min</w:t>
      </w:r>
    </w:p>
    <w:p w14:paraId="22667C94" w14:textId="77777777" w:rsidR="00BF7380" w:rsidRDefault="00000000">
      <w:pPr>
        <w:spacing w:after="0" w:line="240" w:lineRule="auto"/>
      </w:pPr>
      <w:r>
        <w:rPr>
          <w:rFonts w:ascii="楷体" w:eastAsia="楷体" w:hAnsi="楷体"/>
          <w:sz w:val="21"/>
        </w:rPr>
        <w:t>D、6次/min</w:t>
      </w:r>
    </w:p>
    <w:p w14:paraId="50C60EE2" w14:textId="77777777" w:rsidR="00BF7380" w:rsidRDefault="00000000">
      <w:pPr>
        <w:spacing w:after="0" w:line="240" w:lineRule="auto"/>
      </w:pPr>
      <w:r>
        <w:rPr>
          <w:rFonts w:ascii="楷体" w:eastAsia="楷体" w:hAnsi="楷体"/>
          <w:sz w:val="21"/>
        </w:rPr>
        <w:t>254.新型站风速计算平均值是以__B__为步长求3s滑动平均值。</w:t>
      </w:r>
    </w:p>
    <w:p w14:paraId="5935DB20" w14:textId="77777777" w:rsidR="00BF7380" w:rsidRDefault="00000000">
      <w:pPr>
        <w:spacing w:after="0" w:line="240" w:lineRule="auto"/>
      </w:pPr>
      <w:r>
        <w:rPr>
          <w:rFonts w:ascii="楷体" w:eastAsia="楷体" w:hAnsi="楷体"/>
          <w:sz w:val="21"/>
        </w:rPr>
        <w:t>A、1s</w:t>
      </w:r>
    </w:p>
    <w:p w14:paraId="02245177" w14:textId="77777777" w:rsidR="00BF7380" w:rsidRDefault="00000000">
      <w:pPr>
        <w:spacing w:after="0" w:line="240" w:lineRule="auto"/>
      </w:pPr>
      <w:r>
        <w:rPr>
          <w:rFonts w:ascii="楷体" w:eastAsia="楷体" w:hAnsi="楷体"/>
          <w:sz w:val="21"/>
        </w:rPr>
        <w:t>B、0.25s</w:t>
      </w:r>
    </w:p>
    <w:p w14:paraId="4655F8DA" w14:textId="77777777" w:rsidR="00BF7380" w:rsidRDefault="00000000">
      <w:pPr>
        <w:spacing w:after="0" w:line="240" w:lineRule="auto"/>
      </w:pPr>
      <w:r>
        <w:rPr>
          <w:rFonts w:ascii="楷体" w:eastAsia="楷体" w:hAnsi="楷体"/>
          <w:sz w:val="21"/>
        </w:rPr>
        <w:t>C、0.5s</w:t>
      </w:r>
    </w:p>
    <w:p w14:paraId="6B38ACFE" w14:textId="77777777" w:rsidR="00BF7380" w:rsidRDefault="00000000">
      <w:pPr>
        <w:spacing w:after="0" w:line="240" w:lineRule="auto"/>
      </w:pPr>
      <w:r>
        <w:rPr>
          <w:rFonts w:ascii="楷体" w:eastAsia="楷体" w:hAnsi="楷体"/>
          <w:sz w:val="21"/>
        </w:rPr>
        <w:t>D、3s</w:t>
      </w:r>
    </w:p>
    <w:p w14:paraId="78518F65" w14:textId="77777777" w:rsidR="00BF7380" w:rsidRDefault="00000000">
      <w:pPr>
        <w:spacing w:after="0" w:line="240" w:lineRule="auto"/>
      </w:pPr>
      <w:r>
        <w:rPr>
          <w:rFonts w:ascii="楷体" w:eastAsia="楷体" w:hAnsi="楷体"/>
          <w:sz w:val="21"/>
        </w:rPr>
        <w:t>255.读取数据采集器电源电压用__C__命令符。</w:t>
      </w:r>
    </w:p>
    <w:p w14:paraId="6BF71119" w14:textId="77777777" w:rsidR="00BF7380" w:rsidRDefault="00000000">
      <w:pPr>
        <w:spacing w:after="0" w:line="240" w:lineRule="auto"/>
      </w:pPr>
      <w:r>
        <w:rPr>
          <w:rFonts w:ascii="楷体" w:eastAsia="楷体" w:hAnsi="楷体"/>
          <w:sz w:val="21"/>
        </w:rPr>
        <w:t>A、SMC</w:t>
      </w:r>
    </w:p>
    <w:p w14:paraId="0057CC38" w14:textId="77777777" w:rsidR="00BF7380" w:rsidRDefault="00000000">
      <w:pPr>
        <w:spacing w:after="0" w:line="240" w:lineRule="auto"/>
      </w:pPr>
      <w:r>
        <w:rPr>
          <w:rFonts w:ascii="楷体" w:eastAsia="楷体" w:hAnsi="楷体"/>
          <w:sz w:val="21"/>
        </w:rPr>
        <w:t>B、PLA</w:t>
      </w:r>
    </w:p>
    <w:p w14:paraId="4342359E" w14:textId="77777777" w:rsidR="00BF7380" w:rsidRDefault="00000000">
      <w:pPr>
        <w:spacing w:after="0" w:line="240" w:lineRule="auto"/>
      </w:pPr>
      <w:r>
        <w:rPr>
          <w:rFonts w:ascii="楷体" w:eastAsia="楷体" w:hAnsi="楷体"/>
          <w:sz w:val="21"/>
        </w:rPr>
        <w:t>C、PSS</w:t>
      </w:r>
    </w:p>
    <w:p w14:paraId="5E0FCDDB" w14:textId="77777777" w:rsidR="00BF7380" w:rsidRDefault="00000000">
      <w:pPr>
        <w:spacing w:after="0" w:line="240" w:lineRule="auto"/>
      </w:pPr>
      <w:r>
        <w:rPr>
          <w:rFonts w:ascii="楷体" w:eastAsia="楷体" w:hAnsi="楷体"/>
          <w:sz w:val="21"/>
        </w:rPr>
        <w:t>D、MDC</w:t>
      </w:r>
    </w:p>
    <w:p w14:paraId="1F594285" w14:textId="77777777" w:rsidR="00BF7380" w:rsidRDefault="00000000">
      <w:pPr>
        <w:spacing w:after="0" w:line="240" w:lineRule="auto"/>
      </w:pPr>
      <w:r>
        <w:rPr>
          <w:rFonts w:ascii="楷体" w:eastAsia="楷体" w:hAnsi="楷体"/>
          <w:sz w:val="21"/>
        </w:rPr>
        <w:t>256.新型自动气象站接地端子或接地接触件与需要接地的零部件之间的连接电阻不应超过__B__。</w:t>
      </w:r>
    </w:p>
    <w:p w14:paraId="3E59BABD" w14:textId="77777777" w:rsidR="00BF7380" w:rsidRDefault="00000000">
      <w:pPr>
        <w:spacing w:after="0" w:line="240" w:lineRule="auto"/>
      </w:pPr>
      <w:r>
        <w:rPr>
          <w:rFonts w:ascii="楷体" w:eastAsia="楷体" w:hAnsi="楷体"/>
          <w:sz w:val="21"/>
        </w:rPr>
        <w:t>A、4Ω</w:t>
      </w:r>
    </w:p>
    <w:p w14:paraId="135DB702" w14:textId="77777777" w:rsidR="00BF7380" w:rsidRDefault="00000000">
      <w:pPr>
        <w:spacing w:after="0" w:line="240" w:lineRule="auto"/>
      </w:pPr>
      <w:r>
        <w:rPr>
          <w:rFonts w:ascii="楷体" w:eastAsia="楷体" w:hAnsi="楷体"/>
          <w:sz w:val="21"/>
        </w:rPr>
        <w:t>B、0.1Ω</w:t>
      </w:r>
    </w:p>
    <w:p w14:paraId="0D42931C" w14:textId="77777777" w:rsidR="00BF7380" w:rsidRDefault="00000000">
      <w:pPr>
        <w:spacing w:after="0" w:line="240" w:lineRule="auto"/>
      </w:pPr>
      <w:r>
        <w:rPr>
          <w:rFonts w:ascii="楷体" w:eastAsia="楷体" w:hAnsi="楷体"/>
          <w:sz w:val="21"/>
        </w:rPr>
        <w:t>C、2Ω</w:t>
      </w:r>
    </w:p>
    <w:p w14:paraId="4E12424F" w14:textId="77777777" w:rsidR="00BF7380" w:rsidRDefault="00000000">
      <w:pPr>
        <w:spacing w:after="0" w:line="240" w:lineRule="auto"/>
      </w:pPr>
      <w:r>
        <w:rPr>
          <w:rFonts w:ascii="楷体" w:eastAsia="楷体" w:hAnsi="楷体"/>
          <w:sz w:val="21"/>
        </w:rPr>
        <w:t>D、3Ω</w:t>
      </w:r>
    </w:p>
    <w:p w14:paraId="2D869FD3" w14:textId="77777777" w:rsidR="00BF7380" w:rsidRDefault="00000000">
      <w:pPr>
        <w:spacing w:after="0" w:line="240" w:lineRule="auto"/>
      </w:pPr>
      <w:r>
        <w:rPr>
          <w:rFonts w:ascii="楷体" w:eastAsia="楷体" w:hAnsi="楷体"/>
          <w:sz w:val="21"/>
        </w:rPr>
        <w:t>257.新型自动气象站主采集器功耗不大于__B__。</w:t>
      </w:r>
    </w:p>
    <w:p w14:paraId="20AE344D" w14:textId="77777777" w:rsidR="00BF7380" w:rsidRDefault="00000000">
      <w:pPr>
        <w:spacing w:after="0" w:line="240" w:lineRule="auto"/>
      </w:pPr>
      <w:r>
        <w:rPr>
          <w:rFonts w:ascii="楷体" w:eastAsia="楷体" w:hAnsi="楷体"/>
          <w:sz w:val="21"/>
        </w:rPr>
        <w:t>A、0.5W</w:t>
      </w:r>
    </w:p>
    <w:p w14:paraId="56192EDC" w14:textId="77777777" w:rsidR="00BF7380" w:rsidRDefault="00000000">
      <w:pPr>
        <w:spacing w:after="0" w:line="240" w:lineRule="auto"/>
      </w:pPr>
      <w:r>
        <w:rPr>
          <w:rFonts w:ascii="楷体" w:eastAsia="楷体" w:hAnsi="楷体"/>
          <w:sz w:val="21"/>
        </w:rPr>
        <w:t>B、2W</w:t>
      </w:r>
    </w:p>
    <w:p w14:paraId="1F27934D" w14:textId="77777777" w:rsidR="00BF7380" w:rsidRDefault="00000000">
      <w:pPr>
        <w:spacing w:after="0" w:line="240" w:lineRule="auto"/>
      </w:pPr>
      <w:r>
        <w:rPr>
          <w:rFonts w:ascii="楷体" w:eastAsia="楷体" w:hAnsi="楷体"/>
          <w:sz w:val="21"/>
        </w:rPr>
        <w:t>C、1W</w:t>
      </w:r>
    </w:p>
    <w:p w14:paraId="4C4AC198" w14:textId="77777777" w:rsidR="00BF7380" w:rsidRDefault="00000000">
      <w:pPr>
        <w:spacing w:after="0" w:line="240" w:lineRule="auto"/>
      </w:pPr>
      <w:r>
        <w:rPr>
          <w:rFonts w:ascii="楷体" w:eastAsia="楷体" w:hAnsi="楷体"/>
          <w:sz w:val="21"/>
        </w:rPr>
        <w:t>D、5W</w:t>
      </w:r>
    </w:p>
    <w:p w14:paraId="6AF1CF24" w14:textId="77777777" w:rsidR="00BF7380" w:rsidRDefault="00000000">
      <w:pPr>
        <w:spacing w:after="0" w:line="240" w:lineRule="auto"/>
      </w:pPr>
      <w:r>
        <w:rPr>
          <w:rFonts w:ascii="楷体" w:eastAsia="楷体" w:hAnsi="楷体"/>
          <w:sz w:val="21"/>
        </w:rPr>
        <w:t>258.自动气象站测量要素采样频率为1次/min的是__D__。</w:t>
      </w:r>
    </w:p>
    <w:p w14:paraId="59A479A2" w14:textId="77777777" w:rsidR="00BF7380" w:rsidRDefault="00000000">
      <w:pPr>
        <w:spacing w:after="0" w:line="240" w:lineRule="auto"/>
      </w:pPr>
      <w:r>
        <w:rPr>
          <w:rFonts w:ascii="楷体" w:eastAsia="楷体" w:hAnsi="楷体"/>
          <w:sz w:val="21"/>
        </w:rPr>
        <w:t>A、蒸发量</w:t>
      </w:r>
    </w:p>
    <w:p w14:paraId="15DB28E0" w14:textId="77777777" w:rsidR="00BF7380" w:rsidRDefault="00000000">
      <w:pPr>
        <w:spacing w:after="0" w:line="240" w:lineRule="auto"/>
      </w:pPr>
      <w:r>
        <w:rPr>
          <w:rFonts w:ascii="楷体" w:eastAsia="楷体" w:hAnsi="楷体"/>
          <w:sz w:val="21"/>
        </w:rPr>
        <w:t>B、草温</w:t>
      </w:r>
    </w:p>
    <w:p w14:paraId="13BBD7DE" w14:textId="77777777" w:rsidR="00BF7380" w:rsidRDefault="00000000">
      <w:pPr>
        <w:spacing w:after="0" w:line="240" w:lineRule="auto"/>
      </w:pPr>
      <w:r>
        <w:rPr>
          <w:rFonts w:ascii="楷体" w:eastAsia="楷体" w:hAnsi="楷体"/>
          <w:sz w:val="21"/>
        </w:rPr>
        <w:t>C、能见度</w:t>
      </w:r>
    </w:p>
    <w:p w14:paraId="285525DC" w14:textId="77777777" w:rsidR="00BF7380" w:rsidRDefault="00000000">
      <w:pPr>
        <w:spacing w:after="0" w:line="240" w:lineRule="auto"/>
      </w:pPr>
      <w:r>
        <w:rPr>
          <w:rFonts w:ascii="楷体" w:eastAsia="楷体" w:hAnsi="楷体"/>
          <w:sz w:val="21"/>
        </w:rPr>
        <w:t>D、天气现象</w:t>
      </w:r>
    </w:p>
    <w:p w14:paraId="659A23F7" w14:textId="77777777" w:rsidR="00BF7380" w:rsidRDefault="00000000">
      <w:pPr>
        <w:spacing w:after="0" w:line="240" w:lineRule="auto"/>
      </w:pPr>
      <w:r>
        <w:rPr>
          <w:rFonts w:ascii="楷体" w:eastAsia="楷体" w:hAnsi="楷体"/>
          <w:sz w:val="21"/>
        </w:rPr>
        <w:lastRenderedPageBreak/>
        <w:t>259.自动气象站使用的传感器，根据输出信号的特点，可分模拟传感器、数字传感器、智能传感器。下列传感器属于数字传感器的是__B__。</w:t>
      </w:r>
    </w:p>
    <w:p w14:paraId="656299AA" w14:textId="77777777" w:rsidR="00BF7380" w:rsidRDefault="00000000">
      <w:pPr>
        <w:spacing w:after="0" w:line="240" w:lineRule="auto"/>
      </w:pPr>
      <w:r>
        <w:rPr>
          <w:rFonts w:ascii="楷体" w:eastAsia="楷体" w:hAnsi="楷体"/>
          <w:sz w:val="21"/>
        </w:rPr>
        <w:t>A、湿度</w:t>
      </w:r>
    </w:p>
    <w:p w14:paraId="12ADEDEB" w14:textId="77777777" w:rsidR="00BF7380" w:rsidRDefault="00000000">
      <w:pPr>
        <w:spacing w:after="0" w:line="240" w:lineRule="auto"/>
      </w:pPr>
      <w:r>
        <w:rPr>
          <w:rFonts w:ascii="楷体" w:eastAsia="楷体" w:hAnsi="楷体"/>
          <w:sz w:val="21"/>
        </w:rPr>
        <w:t>B、翻斗式雨量</w:t>
      </w:r>
    </w:p>
    <w:p w14:paraId="358D1E13" w14:textId="77777777" w:rsidR="00BF7380" w:rsidRDefault="00000000">
      <w:pPr>
        <w:spacing w:after="0" w:line="240" w:lineRule="auto"/>
      </w:pPr>
      <w:r>
        <w:rPr>
          <w:rFonts w:ascii="楷体" w:eastAsia="楷体" w:hAnsi="楷体"/>
          <w:sz w:val="21"/>
        </w:rPr>
        <w:t>C、空气温度</w:t>
      </w:r>
    </w:p>
    <w:p w14:paraId="01C7803E" w14:textId="77777777" w:rsidR="00BF7380" w:rsidRDefault="00000000">
      <w:pPr>
        <w:spacing w:after="0" w:line="240" w:lineRule="auto"/>
      </w:pPr>
      <w:r>
        <w:rPr>
          <w:rFonts w:ascii="楷体" w:eastAsia="楷体" w:hAnsi="楷体"/>
          <w:sz w:val="21"/>
        </w:rPr>
        <w:t>D、蒸发</w:t>
      </w:r>
    </w:p>
    <w:p w14:paraId="5D8F8CFC" w14:textId="77777777" w:rsidR="00BF7380" w:rsidRDefault="00000000">
      <w:pPr>
        <w:spacing w:after="0" w:line="240" w:lineRule="auto"/>
      </w:pPr>
      <w:r>
        <w:rPr>
          <w:rFonts w:ascii="楷体" w:eastAsia="楷体" w:hAnsi="楷体"/>
          <w:sz w:val="21"/>
        </w:rPr>
        <w:t>260.__C__是新型自动站的核心主控制单元。</w:t>
      </w:r>
    </w:p>
    <w:p w14:paraId="67207DCF" w14:textId="77777777" w:rsidR="00BF7380" w:rsidRDefault="00000000">
      <w:pPr>
        <w:spacing w:after="0" w:line="240" w:lineRule="auto"/>
      </w:pPr>
      <w:r>
        <w:rPr>
          <w:rFonts w:ascii="楷体" w:eastAsia="楷体" w:hAnsi="楷体"/>
          <w:sz w:val="21"/>
        </w:rPr>
        <w:t>A、分采集器</w:t>
      </w:r>
    </w:p>
    <w:p w14:paraId="64874C02" w14:textId="77777777" w:rsidR="00BF7380" w:rsidRDefault="00000000">
      <w:pPr>
        <w:spacing w:after="0" w:line="240" w:lineRule="auto"/>
      </w:pPr>
      <w:r>
        <w:rPr>
          <w:rFonts w:ascii="楷体" w:eastAsia="楷体" w:hAnsi="楷体"/>
          <w:sz w:val="21"/>
        </w:rPr>
        <w:t>B、传感器</w:t>
      </w:r>
    </w:p>
    <w:p w14:paraId="357BD274" w14:textId="77777777" w:rsidR="00BF7380" w:rsidRDefault="00000000">
      <w:pPr>
        <w:spacing w:after="0" w:line="240" w:lineRule="auto"/>
      </w:pPr>
      <w:r>
        <w:rPr>
          <w:rFonts w:ascii="楷体" w:eastAsia="楷体" w:hAnsi="楷体"/>
          <w:sz w:val="21"/>
        </w:rPr>
        <w:t>C、主采集器</w:t>
      </w:r>
    </w:p>
    <w:p w14:paraId="6A456AEE" w14:textId="77777777" w:rsidR="00BF7380" w:rsidRDefault="00000000">
      <w:pPr>
        <w:spacing w:after="0" w:line="240" w:lineRule="auto"/>
      </w:pPr>
      <w:r>
        <w:rPr>
          <w:rFonts w:ascii="楷体" w:eastAsia="楷体" w:hAnsi="楷体"/>
          <w:sz w:val="21"/>
        </w:rPr>
        <w:t>D、CAN总线</w:t>
      </w:r>
    </w:p>
    <w:p w14:paraId="04240E8C" w14:textId="77777777" w:rsidR="00BF7380" w:rsidRDefault="00000000">
      <w:pPr>
        <w:spacing w:after="0" w:line="240" w:lineRule="auto"/>
      </w:pPr>
      <w:r>
        <w:rPr>
          <w:rFonts w:ascii="楷体" w:eastAsia="楷体" w:hAnsi="楷体"/>
          <w:sz w:val="21"/>
        </w:rPr>
        <w:t>261.下列气象要素，分钟数据是累计值的是__B__。</w:t>
      </w:r>
    </w:p>
    <w:p w14:paraId="764EBB6A" w14:textId="77777777" w:rsidR="00BF7380" w:rsidRDefault="00000000">
      <w:pPr>
        <w:spacing w:after="0" w:line="240" w:lineRule="auto"/>
      </w:pPr>
      <w:r>
        <w:rPr>
          <w:rFonts w:ascii="楷体" w:eastAsia="楷体" w:hAnsi="楷体"/>
          <w:sz w:val="21"/>
        </w:rPr>
        <w:t>A、湿度</w:t>
      </w:r>
    </w:p>
    <w:p w14:paraId="4578D84E" w14:textId="77777777" w:rsidR="00BF7380" w:rsidRDefault="00000000">
      <w:pPr>
        <w:spacing w:after="0" w:line="240" w:lineRule="auto"/>
      </w:pPr>
      <w:r>
        <w:rPr>
          <w:rFonts w:ascii="楷体" w:eastAsia="楷体" w:hAnsi="楷体"/>
          <w:sz w:val="21"/>
        </w:rPr>
        <w:t>B、雨量</w:t>
      </w:r>
    </w:p>
    <w:p w14:paraId="480EF97C" w14:textId="77777777" w:rsidR="00BF7380" w:rsidRDefault="00000000">
      <w:pPr>
        <w:spacing w:after="0" w:line="240" w:lineRule="auto"/>
      </w:pPr>
      <w:r>
        <w:rPr>
          <w:rFonts w:ascii="楷体" w:eastAsia="楷体" w:hAnsi="楷体"/>
          <w:sz w:val="21"/>
        </w:rPr>
        <w:t>C、蒸发</w:t>
      </w:r>
    </w:p>
    <w:p w14:paraId="0185D907" w14:textId="77777777" w:rsidR="00BF7380" w:rsidRDefault="00000000">
      <w:pPr>
        <w:spacing w:after="0" w:line="240" w:lineRule="auto"/>
      </w:pPr>
      <w:r>
        <w:rPr>
          <w:rFonts w:ascii="楷体" w:eastAsia="楷体" w:hAnsi="楷体"/>
          <w:sz w:val="21"/>
        </w:rPr>
        <w:t>D、气压</w:t>
      </w:r>
    </w:p>
    <w:p w14:paraId="06E37FE5" w14:textId="77777777" w:rsidR="00BF7380" w:rsidRDefault="00000000">
      <w:pPr>
        <w:spacing w:after="0" w:line="240" w:lineRule="auto"/>
      </w:pPr>
      <w:r>
        <w:rPr>
          <w:rFonts w:ascii="楷体" w:eastAsia="楷体" w:hAnsi="楷体"/>
          <w:sz w:val="21"/>
        </w:rPr>
        <w:t>262.综合集成硬件控制器主要是解决多个自动气象观测设备的集约化管理，实现多观测设备仅通过一根__B__即可与业务终端实现数据传输，提高地面气象综合观测系统的集成化程度、可扩展性、稳定性、可靠性。</w:t>
      </w:r>
    </w:p>
    <w:p w14:paraId="60AE16F5" w14:textId="77777777" w:rsidR="00BF7380" w:rsidRDefault="00000000">
      <w:pPr>
        <w:spacing w:after="0" w:line="240" w:lineRule="auto"/>
      </w:pPr>
      <w:r>
        <w:rPr>
          <w:rFonts w:ascii="楷体" w:eastAsia="楷体" w:hAnsi="楷体"/>
          <w:sz w:val="21"/>
        </w:rPr>
        <w:t>A、RS-485数据线</w:t>
      </w:r>
    </w:p>
    <w:p w14:paraId="11B3A523" w14:textId="77777777" w:rsidR="00BF7380" w:rsidRDefault="00000000">
      <w:pPr>
        <w:spacing w:after="0" w:line="240" w:lineRule="auto"/>
      </w:pPr>
      <w:r>
        <w:rPr>
          <w:rFonts w:ascii="楷体" w:eastAsia="楷体" w:hAnsi="楷体"/>
          <w:sz w:val="21"/>
        </w:rPr>
        <w:t>B、光纤</w:t>
      </w:r>
    </w:p>
    <w:p w14:paraId="33D2EFB4" w14:textId="77777777" w:rsidR="00BF7380" w:rsidRDefault="00000000">
      <w:pPr>
        <w:spacing w:after="0" w:line="240" w:lineRule="auto"/>
      </w:pPr>
      <w:r>
        <w:rPr>
          <w:rFonts w:ascii="楷体" w:eastAsia="楷体" w:hAnsi="楷体"/>
          <w:sz w:val="21"/>
        </w:rPr>
        <w:t>C、RS-232串口数据线</w:t>
      </w:r>
    </w:p>
    <w:p w14:paraId="3E42AAE0" w14:textId="77777777" w:rsidR="00BF7380" w:rsidRDefault="00000000">
      <w:pPr>
        <w:spacing w:after="0" w:line="240" w:lineRule="auto"/>
      </w:pPr>
      <w:r>
        <w:rPr>
          <w:rFonts w:ascii="楷体" w:eastAsia="楷体" w:hAnsi="楷体"/>
          <w:sz w:val="21"/>
        </w:rPr>
        <w:t>D、网线</w:t>
      </w:r>
    </w:p>
    <w:p w14:paraId="1EA22F17" w14:textId="77777777" w:rsidR="00BF7380" w:rsidRDefault="00000000">
      <w:pPr>
        <w:spacing w:after="0" w:line="240" w:lineRule="auto"/>
      </w:pPr>
      <w:r>
        <w:rPr>
          <w:rFonts w:ascii="楷体" w:eastAsia="楷体" w:hAnsi="楷体"/>
          <w:sz w:val="21"/>
        </w:rPr>
        <w:t>263.计算机正确安装了综合集成硬件控制器的驱动程序后，综合集成硬件控制器的8个RS-232/485/422/接口在计算机中映射成__C__，应用程序可以像访问物理串口一样对其进行访问。</w:t>
      </w:r>
    </w:p>
    <w:p w14:paraId="4EF5456B" w14:textId="77777777" w:rsidR="00BF7380" w:rsidRDefault="00000000">
      <w:pPr>
        <w:spacing w:after="0" w:line="240" w:lineRule="auto"/>
      </w:pPr>
      <w:r>
        <w:rPr>
          <w:rFonts w:ascii="楷体" w:eastAsia="楷体" w:hAnsi="楷体"/>
          <w:sz w:val="21"/>
        </w:rPr>
        <w:t>A、16个虚拟串口</w:t>
      </w:r>
    </w:p>
    <w:p w14:paraId="3274FF53" w14:textId="77777777" w:rsidR="00BF7380" w:rsidRDefault="00000000">
      <w:pPr>
        <w:spacing w:after="0" w:line="240" w:lineRule="auto"/>
      </w:pPr>
      <w:r>
        <w:rPr>
          <w:rFonts w:ascii="楷体" w:eastAsia="楷体" w:hAnsi="楷体"/>
          <w:sz w:val="21"/>
        </w:rPr>
        <w:t>B、4个虚拟串口</w:t>
      </w:r>
    </w:p>
    <w:p w14:paraId="4D73EABE" w14:textId="77777777" w:rsidR="00BF7380" w:rsidRDefault="00000000">
      <w:pPr>
        <w:spacing w:after="0" w:line="240" w:lineRule="auto"/>
      </w:pPr>
      <w:r>
        <w:rPr>
          <w:rFonts w:ascii="楷体" w:eastAsia="楷体" w:hAnsi="楷体"/>
          <w:sz w:val="21"/>
        </w:rPr>
        <w:t>C、8个虚拟串口</w:t>
      </w:r>
    </w:p>
    <w:p w14:paraId="730161D2" w14:textId="77777777" w:rsidR="00BF7380" w:rsidRDefault="00000000">
      <w:pPr>
        <w:spacing w:after="0" w:line="240" w:lineRule="auto"/>
      </w:pPr>
      <w:r>
        <w:rPr>
          <w:rFonts w:ascii="楷体" w:eastAsia="楷体" w:hAnsi="楷体"/>
          <w:sz w:val="21"/>
        </w:rPr>
        <w:t>D、11个虚拟串口</w:t>
      </w:r>
    </w:p>
    <w:p w14:paraId="1712BD96" w14:textId="77777777" w:rsidR="00BF7380" w:rsidRDefault="00000000">
      <w:pPr>
        <w:spacing w:after="0" w:line="240" w:lineRule="auto"/>
      </w:pPr>
      <w:r>
        <w:rPr>
          <w:rFonts w:ascii="楷体" w:eastAsia="楷体" w:hAnsi="楷体"/>
          <w:sz w:val="21"/>
        </w:rPr>
        <w:t>264.PT100铂电阻传感器的阻值变化范围是80Ω～120Ω，则温度测量范围是__A__。</w:t>
      </w:r>
    </w:p>
    <w:p w14:paraId="44FFE68E" w14:textId="77777777" w:rsidR="00BF7380" w:rsidRDefault="00000000">
      <w:pPr>
        <w:spacing w:after="0" w:line="240" w:lineRule="auto"/>
      </w:pPr>
      <w:r>
        <w:rPr>
          <w:rFonts w:ascii="楷体" w:eastAsia="楷体" w:hAnsi="楷体"/>
          <w:sz w:val="21"/>
        </w:rPr>
        <w:t>A、-52℃～52℃</w:t>
      </w:r>
    </w:p>
    <w:p w14:paraId="283C9EDE" w14:textId="77777777" w:rsidR="00BF7380" w:rsidRDefault="00000000">
      <w:pPr>
        <w:spacing w:after="0" w:line="240" w:lineRule="auto"/>
      </w:pPr>
      <w:r>
        <w:rPr>
          <w:rFonts w:ascii="楷体" w:eastAsia="楷体" w:hAnsi="楷体"/>
          <w:sz w:val="21"/>
        </w:rPr>
        <w:t>B、-52℃～40℃</w:t>
      </w:r>
    </w:p>
    <w:p w14:paraId="38A776DA" w14:textId="77777777" w:rsidR="00BF7380" w:rsidRDefault="00000000">
      <w:pPr>
        <w:spacing w:after="0" w:line="240" w:lineRule="auto"/>
      </w:pPr>
      <w:r>
        <w:rPr>
          <w:rFonts w:ascii="楷体" w:eastAsia="楷体" w:hAnsi="楷体"/>
          <w:sz w:val="21"/>
        </w:rPr>
        <w:t>C、-50℃～50℃</w:t>
      </w:r>
    </w:p>
    <w:p w14:paraId="0B87589F" w14:textId="77777777" w:rsidR="00BF7380" w:rsidRDefault="00000000">
      <w:pPr>
        <w:spacing w:after="0" w:line="240" w:lineRule="auto"/>
      </w:pPr>
      <w:r>
        <w:rPr>
          <w:rFonts w:ascii="楷体" w:eastAsia="楷体" w:hAnsi="楷体"/>
          <w:sz w:val="21"/>
        </w:rPr>
        <w:t>D、-48℃～50℃</w:t>
      </w:r>
    </w:p>
    <w:p w14:paraId="625F93EA" w14:textId="77777777" w:rsidR="00BF7380" w:rsidRDefault="00000000">
      <w:pPr>
        <w:spacing w:after="0" w:line="240" w:lineRule="auto"/>
      </w:pPr>
      <w:r>
        <w:rPr>
          <w:rFonts w:ascii="楷体" w:eastAsia="楷体" w:hAnsi="楷体"/>
          <w:sz w:val="21"/>
        </w:rPr>
        <w:t>265.ISOS软件显示的最小能见度是从当前小时内的__B__平均能见度中挑取的最小值。</w:t>
      </w:r>
    </w:p>
    <w:p w14:paraId="07BA7524" w14:textId="77777777" w:rsidR="00BF7380" w:rsidRDefault="00000000">
      <w:pPr>
        <w:spacing w:after="0" w:line="240" w:lineRule="auto"/>
      </w:pPr>
      <w:r>
        <w:rPr>
          <w:rFonts w:ascii="楷体" w:eastAsia="楷体" w:hAnsi="楷体"/>
          <w:sz w:val="21"/>
        </w:rPr>
        <w:t>A、3min</w:t>
      </w:r>
    </w:p>
    <w:p w14:paraId="172CA698" w14:textId="77777777" w:rsidR="00BF7380" w:rsidRDefault="00000000">
      <w:pPr>
        <w:spacing w:after="0" w:line="240" w:lineRule="auto"/>
      </w:pPr>
      <w:r>
        <w:rPr>
          <w:rFonts w:ascii="楷体" w:eastAsia="楷体" w:hAnsi="楷体"/>
          <w:sz w:val="21"/>
        </w:rPr>
        <w:t>B、10min</w:t>
      </w:r>
    </w:p>
    <w:p w14:paraId="26FFD7C2" w14:textId="77777777" w:rsidR="00BF7380" w:rsidRDefault="00000000">
      <w:pPr>
        <w:spacing w:after="0" w:line="240" w:lineRule="auto"/>
      </w:pPr>
      <w:r>
        <w:rPr>
          <w:rFonts w:ascii="楷体" w:eastAsia="楷体" w:hAnsi="楷体"/>
          <w:sz w:val="21"/>
        </w:rPr>
        <w:t>C、1min</w:t>
      </w:r>
    </w:p>
    <w:p w14:paraId="4004EC57" w14:textId="77777777" w:rsidR="00BF7380" w:rsidRDefault="00000000">
      <w:pPr>
        <w:spacing w:after="0" w:line="240" w:lineRule="auto"/>
      </w:pPr>
      <w:r>
        <w:rPr>
          <w:rFonts w:ascii="楷体" w:eastAsia="楷体" w:hAnsi="楷体"/>
          <w:sz w:val="21"/>
        </w:rPr>
        <w:t>D、1min或10min</w:t>
      </w:r>
    </w:p>
    <w:p w14:paraId="17EBAEA8" w14:textId="77777777" w:rsidR="00BF7380" w:rsidRDefault="00000000">
      <w:pPr>
        <w:spacing w:after="0" w:line="240" w:lineRule="auto"/>
      </w:pPr>
      <w:r>
        <w:rPr>
          <w:rFonts w:ascii="楷体" w:eastAsia="楷体" w:hAnsi="楷体"/>
          <w:sz w:val="21"/>
        </w:rPr>
        <w:t>266.一般每__D__月定期清洁传感器透镜，可根据设备附近环境的情况，延长或缩短擦拭镜头的时间间隔，切忌长时间直视发射端镜头。</w:t>
      </w:r>
    </w:p>
    <w:p w14:paraId="47982FD5" w14:textId="77777777" w:rsidR="00BF7380" w:rsidRDefault="00000000">
      <w:pPr>
        <w:spacing w:after="0" w:line="240" w:lineRule="auto"/>
      </w:pPr>
      <w:r>
        <w:rPr>
          <w:rFonts w:ascii="楷体" w:eastAsia="楷体" w:hAnsi="楷体"/>
          <w:sz w:val="21"/>
        </w:rPr>
        <w:t>A、半个</w:t>
      </w:r>
    </w:p>
    <w:p w14:paraId="346FDF30" w14:textId="77777777" w:rsidR="00BF7380" w:rsidRDefault="00000000">
      <w:pPr>
        <w:spacing w:after="0" w:line="240" w:lineRule="auto"/>
      </w:pPr>
      <w:r>
        <w:rPr>
          <w:rFonts w:ascii="楷体" w:eastAsia="楷体" w:hAnsi="楷体"/>
          <w:sz w:val="21"/>
        </w:rPr>
        <w:t>B、三个</w:t>
      </w:r>
    </w:p>
    <w:p w14:paraId="42D201FD" w14:textId="77777777" w:rsidR="00BF7380" w:rsidRDefault="00000000">
      <w:pPr>
        <w:spacing w:after="0" w:line="240" w:lineRule="auto"/>
      </w:pPr>
      <w:r>
        <w:rPr>
          <w:rFonts w:ascii="楷体" w:eastAsia="楷体" w:hAnsi="楷体"/>
          <w:sz w:val="21"/>
        </w:rPr>
        <w:t>C、一个</w:t>
      </w:r>
    </w:p>
    <w:p w14:paraId="0DA320AD" w14:textId="77777777" w:rsidR="00BF7380" w:rsidRDefault="00000000">
      <w:pPr>
        <w:spacing w:after="0" w:line="240" w:lineRule="auto"/>
      </w:pPr>
      <w:r>
        <w:rPr>
          <w:rFonts w:ascii="楷体" w:eastAsia="楷体" w:hAnsi="楷体"/>
          <w:sz w:val="21"/>
        </w:rPr>
        <w:t>D、两个</w:t>
      </w:r>
    </w:p>
    <w:p w14:paraId="4629578D" w14:textId="77777777" w:rsidR="00BF7380" w:rsidRDefault="00000000">
      <w:pPr>
        <w:spacing w:after="0" w:line="240" w:lineRule="auto"/>
      </w:pPr>
      <w:r>
        <w:rPr>
          <w:rFonts w:ascii="楷体" w:eastAsia="楷体" w:hAnsi="楷体"/>
          <w:sz w:val="21"/>
        </w:rPr>
        <w:t>267.自动能见度仪的1min平均能见度是指1min的__B__能见度采样值的算术平均值。</w:t>
      </w:r>
    </w:p>
    <w:p w14:paraId="3B1099BC" w14:textId="77777777" w:rsidR="00BF7380" w:rsidRDefault="00000000">
      <w:pPr>
        <w:spacing w:after="0" w:line="240" w:lineRule="auto"/>
      </w:pPr>
      <w:r>
        <w:rPr>
          <w:rFonts w:ascii="楷体" w:eastAsia="楷体" w:hAnsi="楷体"/>
          <w:sz w:val="21"/>
        </w:rPr>
        <w:t>A、6次</w:t>
      </w:r>
    </w:p>
    <w:p w14:paraId="06E68F27" w14:textId="77777777" w:rsidR="00BF7380" w:rsidRDefault="00000000">
      <w:pPr>
        <w:spacing w:after="0" w:line="240" w:lineRule="auto"/>
      </w:pPr>
      <w:r>
        <w:rPr>
          <w:rFonts w:ascii="楷体" w:eastAsia="楷体" w:hAnsi="楷体"/>
          <w:sz w:val="21"/>
        </w:rPr>
        <w:t>B、4次</w:t>
      </w:r>
    </w:p>
    <w:p w14:paraId="560E7414" w14:textId="77777777" w:rsidR="00BF7380" w:rsidRDefault="00000000">
      <w:pPr>
        <w:spacing w:after="0" w:line="240" w:lineRule="auto"/>
      </w:pPr>
      <w:r>
        <w:rPr>
          <w:rFonts w:ascii="楷体" w:eastAsia="楷体" w:hAnsi="楷体"/>
          <w:sz w:val="21"/>
        </w:rPr>
        <w:t>C、1次</w:t>
      </w:r>
    </w:p>
    <w:p w14:paraId="038803DA" w14:textId="77777777" w:rsidR="00BF7380" w:rsidRDefault="00000000">
      <w:pPr>
        <w:spacing w:after="0" w:line="240" w:lineRule="auto"/>
      </w:pPr>
      <w:r>
        <w:rPr>
          <w:rFonts w:ascii="楷体" w:eastAsia="楷体" w:hAnsi="楷体"/>
          <w:sz w:val="21"/>
        </w:rPr>
        <w:t>D、10次</w:t>
      </w:r>
    </w:p>
    <w:p w14:paraId="14087AD8" w14:textId="77777777" w:rsidR="00BF7380" w:rsidRDefault="00000000">
      <w:pPr>
        <w:spacing w:after="0" w:line="240" w:lineRule="auto"/>
      </w:pPr>
      <w:r>
        <w:rPr>
          <w:rFonts w:ascii="楷体" w:eastAsia="楷体" w:hAnsi="楷体"/>
          <w:sz w:val="21"/>
        </w:rPr>
        <w:t>268.自动能见度仪的10min平均能见度是指10min内的__C__平均能见度的算术平均值。</w:t>
      </w:r>
    </w:p>
    <w:p w14:paraId="245D703C" w14:textId="77777777" w:rsidR="00BF7380" w:rsidRDefault="00000000">
      <w:pPr>
        <w:spacing w:after="0" w:line="240" w:lineRule="auto"/>
      </w:pPr>
      <w:r>
        <w:rPr>
          <w:rFonts w:ascii="楷体" w:eastAsia="楷体" w:hAnsi="楷体"/>
          <w:sz w:val="21"/>
        </w:rPr>
        <w:t>A、1个10min</w:t>
      </w:r>
    </w:p>
    <w:p w14:paraId="2FA77761" w14:textId="77777777" w:rsidR="00BF7380" w:rsidRDefault="00000000">
      <w:pPr>
        <w:spacing w:after="0" w:line="240" w:lineRule="auto"/>
      </w:pPr>
      <w:r>
        <w:rPr>
          <w:rFonts w:ascii="楷体" w:eastAsia="楷体" w:hAnsi="楷体"/>
          <w:sz w:val="21"/>
        </w:rPr>
        <w:t>B、1次</w:t>
      </w:r>
    </w:p>
    <w:p w14:paraId="469B85F3" w14:textId="77777777" w:rsidR="00BF7380" w:rsidRDefault="00000000">
      <w:pPr>
        <w:spacing w:after="0" w:line="240" w:lineRule="auto"/>
      </w:pPr>
      <w:r>
        <w:rPr>
          <w:rFonts w:ascii="楷体" w:eastAsia="楷体" w:hAnsi="楷体"/>
          <w:sz w:val="21"/>
        </w:rPr>
        <w:t>C、10个1min</w:t>
      </w:r>
    </w:p>
    <w:p w14:paraId="576EA094" w14:textId="77777777" w:rsidR="00BF7380" w:rsidRDefault="00000000">
      <w:pPr>
        <w:spacing w:after="0" w:line="240" w:lineRule="auto"/>
      </w:pPr>
      <w:r>
        <w:rPr>
          <w:rFonts w:ascii="楷体" w:eastAsia="楷体" w:hAnsi="楷体"/>
          <w:sz w:val="21"/>
        </w:rPr>
        <w:t>D、10次</w:t>
      </w:r>
    </w:p>
    <w:p w14:paraId="4A133DC8" w14:textId="77777777" w:rsidR="00BF7380" w:rsidRDefault="00000000">
      <w:pPr>
        <w:spacing w:after="0" w:line="240" w:lineRule="auto"/>
      </w:pPr>
      <w:r>
        <w:rPr>
          <w:rFonts w:ascii="楷体" w:eastAsia="楷体" w:hAnsi="楷体"/>
          <w:sz w:val="21"/>
        </w:rPr>
        <w:t>269.新型自动站《台站地面综合观测业务软件》“dataset”文件夹为__D__。</w:t>
      </w:r>
    </w:p>
    <w:p w14:paraId="5F3610B3" w14:textId="77777777" w:rsidR="00BF7380" w:rsidRDefault="00000000">
      <w:pPr>
        <w:spacing w:after="0" w:line="240" w:lineRule="auto"/>
      </w:pPr>
      <w:r>
        <w:rPr>
          <w:rFonts w:ascii="楷体" w:eastAsia="楷体" w:hAnsi="楷体"/>
          <w:sz w:val="21"/>
        </w:rPr>
        <w:t>A、传输文件</w:t>
      </w:r>
    </w:p>
    <w:p w14:paraId="382B8436" w14:textId="77777777" w:rsidR="00BF7380" w:rsidRDefault="00000000">
      <w:pPr>
        <w:spacing w:after="0" w:line="240" w:lineRule="auto"/>
      </w:pPr>
      <w:r>
        <w:rPr>
          <w:rFonts w:ascii="楷体" w:eastAsia="楷体" w:hAnsi="楷体"/>
          <w:sz w:val="21"/>
        </w:rPr>
        <w:t>B、备份文件</w:t>
      </w:r>
    </w:p>
    <w:p w14:paraId="787BD5A5" w14:textId="77777777" w:rsidR="00BF7380" w:rsidRDefault="00000000">
      <w:pPr>
        <w:spacing w:after="0" w:line="240" w:lineRule="auto"/>
      </w:pPr>
      <w:r>
        <w:rPr>
          <w:rFonts w:ascii="楷体" w:eastAsia="楷体" w:hAnsi="楷体"/>
          <w:sz w:val="21"/>
        </w:rPr>
        <w:t>C、参数文件</w:t>
      </w:r>
    </w:p>
    <w:p w14:paraId="41C00677" w14:textId="77777777" w:rsidR="00BF7380" w:rsidRDefault="00000000">
      <w:pPr>
        <w:spacing w:after="0" w:line="240" w:lineRule="auto"/>
      </w:pPr>
      <w:r>
        <w:rPr>
          <w:rFonts w:ascii="楷体" w:eastAsia="楷体" w:hAnsi="楷体"/>
          <w:sz w:val="21"/>
        </w:rPr>
        <w:t>D、配置模版</w:t>
      </w:r>
    </w:p>
    <w:p w14:paraId="7EC4CFE1" w14:textId="77777777" w:rsidR="00BF7380" w:rsidRDefault="00000000">
      <w:pPr>
        <w:spacing w:after="0" w:line="240" w:lineRule="auto"/>
      </w:pPr>
      <w:r>
        <w:rPr>
          <w:rFonts w:ascii="楷体" w:eastAsia="楷体" w:hAnsi="楷体"/>
          <w:sz w:val="21"/>
        </w:rPr>
        <w:t>270.新型自动气象站降水平行观测下的数据库目录__C__。</w:t>
      </w:r>
    </w:p>
    <w:p w14:paraId="5F67E3F8" w14:textId="77777777" w:rsidR="00BF7380" w:rsidRDefault="00000000">
      <w:pPr>
        <w:spacing w:after="0" w:line="240" w:lineRule="auto"/>
      </w:pPr>
      <w:r>
        <w:rPr>
          <w:rFonts w:ascii="楷体" w:eastAsia="楷体" w:hAnsi="楷体"/>
          <w:sz w:val="21"/>
        </w:rPr>
        <w:t>A、Configure</w:t>
      </w:r>
    </w:p>
    <w:p w14:paraId="2FA19D67" w14:textId="77777777" w:rsidR="00BF7380" w:rsidRDefault="00000000">
      <w:pPr>
        <w:spacing w:after="0" w:line="240" w:lineRule="auto"/>
      </w:pPr>
      <w:r>
        <w:rPr>
          <w:rFonts w:ascii="楷体" w:eastAsia="楷体" w:hAnsi="楷体"/>
          <w:sz w:val="21"/>
        </w:rPr>
        <w:t>B、MOIRecord</w:t>
      </w:r>
    </w:p>
    <w:p w14:paraId="66203901" w14:textId="77777777" w:rsidR="00BF7380" w:rsidRDefault="00000000">
      <w:pPr>
        <w:spacing w:after="0" w:line="240" w:lineRule="auto"/>
      </w:pPr>
      <w:r>
        <w:rPr>
          <w:rFonts w:ascii="楷体" w:eastAsia="楷体" w:hAnsi="楷体"/>
          <w:sz w:val="21"/>
        </w:rPr>
        <w:t>C、AwsDataBase</w:t>
      </w:r>
    </w:p>
    <w:p w14:paraId="7D37CB3A" w14:textId="77777777" w:rsidR="00BF7380" w:rsidRDefault="00000000">
      <w:pPr>
        <w:spacing w:after="0" w:line="240" w:lineRule="auto"/>
      </w:pPr>
      <w:r>
        <w:rPr>
          <w:rFonts w:ascii="楷体" w:eastAsia="楷体" w:hAnsi="楷体"/>
          <w:sz w:val="21"/>
        </w:rPr>
        <w:t>D、Synop</w:t>
      </w:r>
    </w:p>
    <w:p w14:paraId="607C778A" w14:textId="77777777" w:rsidR="00BF7380" w:rsidRDefault="00000000">
      <w:pPr>
        <w:spacing w:after="0" w:line="240" w:lineRule="auto"/>
      </w:pPr>
      <w:r>
        <w:rPr>
          <w:rFonts w:ascii="楷体" w:eastAsia="楷体" w:hAnsi="楷体"/>
          <w:sz w:val="21"/>
        </w:rPr>
        <w:t>271.主采集器运行状态“N”表示__A__。</w:t>
      </w:r>
    </w:p>
    <w:p w14:paraId="2202D28F" w14:textId="77777777" w:rsidR="00BF7380" w:rsidRDefault="00000000">
      <w:pPr>
        <w:spacing w:after="0" w:line="240" w:lineRule="auto"/>
      </w:pPr>
      <w:r>
        <w:rPr>
          <w:rFonts w:ascii="楷体" w:eastAsia="楷体" w:hAnsi="楷体"/>
          <w:sz w:val="21"/>
        </w:rPr>
        <w:t>A、没有该采集器</w:t>
      </w:r>
    </w:p>
    <w:p w14:paraId="6154813A" w14:textId="77777777" w:rsidR="00BF7380" w:rsidRDefault="00000000">
      <w:pPr>
        <w:spacing w:after="0" w:line="240" w:lineRule="auto"/>
      </w:pPr>
      <w:r>
        <w:rPr>
          <w:rFonts w:ascii="楷体" w:eastAsia="楷体" w:hAnsi="楷体"/>
          <w:sz w:val="21"/>
        </w:rPr>
        <w:t>B、无法判断</w:t>
      </w:r>
    </w:p>
    <w:p w14:paraId="01EE80A4" w14:textId="77777777" w:rsidR="00BF7380" w:rsidRDefault="00000000">
      <w:pPr>
        <w:spacing w:after="0" w:line="240" w:lineRule="auto"/>
      </w:pPr>
      <w:r>
        <w:rPr>
          <w:rFonts w:ascii="楷体" w:eastAsia="楷体" w:hAnsi="楷体"/>
          <w:sz w:val="21"/>
        </w:rPr>
        <w:t>C、没有检查</w:t>
      </w:r>
    </w:p>
    <w:p w14:paraId="35C9BCA4" w14:textId="77777777" w:rsidR="00BF7380" w:rsidRDefault="00000000">
      <w:pPr>
        <w:spacing w:after="0" w:line="240" w:lineRule="auto"/>
      </w:pPr>
      <w:r>
        <w:rPr>
          <w:rFonts w:ascii="楷体" w:eastAsia="楷体" w:hAnsi="楷体"/>
          <w:sz w:val="21"/>
        </w:rPr>
        <w:t>D、有故障</w:t>
      </w:r>
    </w:p>
    <w:p w14:paraId="1756A7BD" w14:textId="77777777" w:rsidR="00BF7380" w:rsidRDefault="00000000">
      <w:pPr>
        <w:spacing w:after="0" w:line="240" w:lineRule="auto"/>
      </w:pPr>
      <w:r>
        <w:rPr>
          <w:rFonts w:ascii="楷体" w:eastAsia="楷体" w:hAnsi="楷体"/>
          <w:sz w:val="21"/>
        </w:rPr>
        <w:t>272.主采集器运行状态“0”表示__B__。</w:t>
      </w:r>
    </w:p>
    <w:p w14:paraId="726DC510" w14:textId="77777777" w:rsidR="00BF7380" w:rsidRDefault="00000000">
      <w:pPr>
        <w:spacing w:after="0" w:line="240" w:lineRule="auto"/>
      </w:pPr>
      <w:r>
        <w:rPr>
          <w:rFonts w:ascii="楷体" w:eastAsia="楷体" w:hAnsi="楷体"/>
          <w:sz w:val="21"/>
        </w:rPr>
        <w:t>A、有故障</w:t>
      </w:r>
    </w:p>
    <w:p w14:paraId="782DFAFC" w14:textId="77777777" w:rsidR="00BF7380" w:rsidRDefault="00000000">
      <w:pPr>
        <w:spacing w:after="0" w:line="240" w:lineRule="auto"/>
      </w:pPr>
      <w:r>
        <w:rPr>
          <w:rFonts w:ascii="楷体" w:eastAsia="楷体" w:hAnsi="楷体"/>
          <w:sz w:val="21"/>
        </w:rPr>
        <w:t>B、工作正常</w:t>
      </w:r>
    </w:p>
    <w:p w14:paraId="17027F46" w14:textId="77777777" w:rsidR="00BF7380" w:rsidRDefault="00000000">
      <w:pPr>
        <w:spacing w:after="0" w:line="240" w:lineRule="auto"/>
      </w:pPr>
      <w:r>
        <w:rPr>
          <w:rFonts w:ascii="楷体" w:eastAsia="楷体" w:hAnsi="楷体"/>
          <w:sz w:val="21"/>
        </w:rPr>
        <w:t>C、没有该采集器</w:t>
      </w:r>
    </w:p>
    <w:p w14:paraId="55D95F4B" w14:textId="77777777" w:rsidR="00BF7380" w:rsidRDefault="00000000">
      <w:pPr>
        <w:spacing w:after="0" w:line="240" w:lineRule="auto"/>
      </w:pPr>
      <w:r>
        <w:rPr>
          <w:rFonts w:ascii="楷体" w:eastAsia="楷体" w:hAnsi="楷体"/>
          <w:sz w:val="21"/>
        </w:rPr>
        <w:t>D、没有检查</w:t>
      </w:r>
    </w:p>
    <w:p w14:paraId="0F29A94D" w14:textId="77777777" w:rsidR="00BF7380" w:rsidRDefault="00000000">
      <w:pPr>
        <w:spacing w:after="0" w:line="240" w:lineRule="auto"/>
      </w:pPr>
      <w:r>
        <w:rPr>
          <w:rFonts w:ascii="楷体" w:eastAsia="楷体" w:hAnsi="楷体"/>
          <w:sz w:val="21"/>
        </w:rPr>
        <w:t>273.主采集器运行状态“9”表示__B__。</w:t>
      </w:r>
    </w:p>
    <w:p w14:paraId="4C509569" w14:textId="77777777" w:rsidR="00BF7380" w:rsidRDefault="00000000">
      <w:pPr>
        <w:spacing w:after="0" w:line="240" w:lineRule="auto"/>
      </w:pPr>
      <w:r>
        <w:rPr>
          <w:rFonts w:ascii="楷体" w:eastAsia="楷体" w:hAnsi="楷体"/>
          <w:sz w:val="21"/>
        </w:rPr>
        <w:t>A、没有该采集器</w:t>
      </w:r>
    </w:p>
    <w:p w14:paraId="4A80BDF4" w14:textId="77777777" w:rsidR="00BF7380" w:rsidRDefault="00000000">
      <w:pPr>
        <w:spacing w:after="0" w:line="240" w:lineRule="auto"/>
      </w:pPr>
      <w:r>
        <w:rPr>
          <w:rFonts w:ascii="楷体" w:eastAsia="楷体" w:hAnsi="楷体"/>
          <w:sz w:val="21"/>
        </w:rPr>
        <w:t>B、没有检查，不能判断当前工作状态</w:t>
      </w:r>
    </w:p>
    <w:p w14:paraId="48040731" w14:textId="77777777" w:rsidR="00BF7380" w:rsidRDefault="00000000">
      <w:pPr>
        <w:spacing w:after="0" w:line="240" w:lineRule="auto"/>
      </w:pPr>
      <w:r>
        <w:rPr>
          <w:rFonts w:ascii="楷体" w:eastAsia="楷体" w:hAnsi="楷体"/>
          <w:sz w:val="21"/>
        </w:rPr>
        <w:t>C、工作正常</w:t>
      </w:r>
    </w:p>
    <w:p w14:paraId="5D94BC90" w14:textId="77777777" w:rsidR="00BF7380" w:rsidRDefault="00000000">
      <w:pPr>
        <w:spacing w:after="0" w:line="240" w:lineRule="auto"/>
      </w:pPr>
      <w:r>
        <w:rPr>
          <w:rFonts w:ascii="楷体" w:eastAsia="楷体" w:hAnsi="楷体"/>
          <w:sz w:val="21"/>
        </w:rPr>
        <w:t>D、有故障</w:t>
      </w:r>
    </w:p>
    <w:p w14:paraId="2E12D161" w14:textId="77777777" w:rsidR="00BF7380" w:rsidRDefault="00000000">
      <w:pPr>
        <w:spacing w:after="0" w:line="240" w:lineRule="auto"/>
      </w:pPr>
      <w:r>
        <w:rPr>
          <w:rFonts w:ascii="楷体" w:eastAsia="楷体" w:hAnsi="楷体"/>
          <w:sz w:val="21"/>
        </w:rPr>
        <w:lastRenderedPageBreak/>
        <w:t>274.如果温湿分采数据测试正常，而主采集器数据得不到温度数据，则可能是__D__。</w:t>
      </w:r>
    </w:p>
    <w:p w14:paraId="22F753C0" w14:textId="77777777" w:rsidR="00BF7380" w:rsidRDefault="00000000">
      <w:pPr>
        <w:spacing w:after="0" w:line="240" w:lineRule="auto"/>
      </w:pPr>
      <w:r>
        <w:rPr>
          <w:rFonts w:ascii="楷体" w:eastAsia="楷体" w:hAnsi="楷体"/>
          <w:sz w:val="21"/>
        </w:rPr>
        <w:t>A、温度通道故障</w:t>
      </w:r>
    </w:p>
    <w:p w14:paraId="0554BA9B" w14:textId="77777777" w:rsidR="00BF7380" w:rsidRDefault="00000000">
      <w:pPr>
        <w:spacing w:after="0" w:line="240" w:lineRule="auto"/>
      </w:pPr>
      <w:r>
        <w:rPr>
          <w:rFonts w:ascii="楷体" w:eastAsia="楷体" w:hAnsi="楷体"/>
          <w:sz w:val="21"/>
        </w:rPr>
        <w:t>B、温度传感器故障</w:t>
      </w:r>
    </w:p>
    <w:p w14:paraId="1E877539" w14:textId="77777777" w:rsidR="00BF7380" w:rsidRDefault="00000000">
      <w:pPr>
        <w:spacing w:after="0" w:line="240" w:lineRule="auto"/>
      </w:pPr>
      <w:r>
        <w:rPr>
          <w:rFonts w:ascii="楷体" w:eastAsia="楷体" w:hAnsi="楷体"/>
          <w:sz w:val="21"/>
        </w:rPr>
        <w:t>C、接地接触不良</w:t>
      </w:r>
    </w:p>
    <w:p w14:paraId="4DA8C5ED" w14:textId="77777777" w:rsidR="00BF7380" w:rsidRDefault="00000000">
      <w:pPr>
        <w:spacing w:after="0" w:line="240" w:lineRule="auto"/>
      </w:pPr>
      <w:r>
        <w:rPr>
          <w:rFonts w:ascii="楷体" w:eastAsia="楷体" w:hAnsi="楷体"/>
          <w:sz w:val="21"/>
        </w:rPr>
        <w:t>D、数据采集器故障</w:t>
      </w:r>
    </w:p>
    <w:p w14:paraId="5EBDF41B" w14:textId="77777777" w:rsidR="00BF7380" w:rsidRDefault="00000000">
      <w:pPr>
        <w:spacing w:after="0" w:line="240" w:lineRule="auto"/>
      </w:pPr>
      <w:r>
        <w:rPr>
          <w:rFonts w:ascii="楷体" w:eastAsia="楷体" w:hAnsi="楷体"/>
          <w:sz w:val="21"/>
        </w:rPr>
        <w:t>275.在供电正常和通信线路无中断的情况下ISOS软件接收不到观测数据，最大可能是__D__故障。</w:t>
      </w:r>
    </w:p>
    <w:p w14:paraId="384A95F0" w14:textId="77777777" w:rsidR="00BF7380" w:rsidRDefault="00000000">
      <w:pPr>
        <w:spacing w:after="0" w:line="240" w:lineRule="auto"/>
      </w:pPr>
      <w:r>
        <w:rPr>
          <w:rFonts w:ascii="楷体" w:eastAsia="楷体" w:hAnsi="楷体"/>
          <w:sz w:val="21"/>
        </w:rPr>
        <w:t>A、传感器</w:t>
      </w:r>
    </w:p>
    <w:p w14:paraId="2066E1C5" w14:textId="77777777" w:rsidR="00BF7380" w:rsidRDefault="00000000">
      <w:pPr>
        <w:spacing w:after="0" w:line="240" w:lineRule="auto"/>
      </w:pPr>
      <w:r>
        <w:rPr>
          <w:rFonts w:ascii="楷体" w:eastAsia="楷体" w:hAnsi="楷体"/>
          <w:sz w:val="21"/>
        </w:rPr>
        <w:t>B、综合集成控制器</w:t>
      </w:r>
    </w:p>
    <w:p w14:paraId="25F00448" w14:textId="77777777" w:rsidR="00BF7380" w:rsidRDefault="00000000">
      <w:pPr>
        <w:spacing w:after="0" w:line="240" w:lineRule="auto"/>
      </w:pPr>
      <w:r>
        <w:rPr>
          <w:rFonts w:ascii="楷体" w:eastAsia="楷体" w:hAnsi="楷体"/>
          <w:sz w:val="21"/>
        </w:rPr>
        <w:t>C、通信设备</w:t>
      </w:r>
    </w:p>
    <w:p w14:paraId="03E0FD1A" w14:textId="77777777" w:rsidR="00BF7380" w:rsidRDefault="00000000">
      <w:pPr>
        <w:spacing w:after="0" w:line="240" w:lineRule="auto"/>
      </w:pPr>
      <w:r>
        <w:rPr>
          <w:rFonts w:ascii="楷体" w:eastAsia="楷体" w:hAnsi="楷体"/>
          <w:sz w:val="21"/>
        </w:rPr>
        <w:t>D、采集器</w:t>
      </w:r>
    </w:p>
    <w:p w14:paraId="695A71BC" w14:textId="77777777" w:rsidR="00BF7380" w:rsidRDefault="00000000">
      <w:pPr>
        <w:spacing w:after="0" w:line="240" w:lineRule="auto"/>
      </w:pPr>
      <w:r>
        <w:rPr>
          <w:rFonts w:ascii="楷体" w:eastAsia="楷体" w:hAnsi="楷体"/>
          <w:sz w:val="21"/>
        </w:rPr>
        <w:t>276.翻斗式雨量传感器外筒壁口边缘距地面__D__。</w:t>
      </w:r>
    </w:p>
    <w:p w14:paraId="4DCA2857" w14:textId="77777777" w:rsidR="00BF7380" w:rsidRDefault="00000000">
      <w:pPr>
        <w:spacing w:after="0" w:line="240" w:lineRule="auto"/>
      </w:pPr>
      <w:r>
        <w:rPr>
          <w:rFonts w:ascii="楷体" w:eastAsia="楷体" w:hAnsi="楷体"/>
          <w:sz w:val="21"/>
        </w:rPr>
        <w:t>A、0.7m±5cm</w:t>
      </w:r>
    </w:p>
    <w:p w14:paraId="5F7A72C9" w14:textId="77777777" w:rsidR="00BF7380" w:rsidRDefault="00000000">
      <w:pPr>
        <w:spacing w:after="0" w:line="240" w:lineRule="auto"/>
      </w:pPr>
      <w:r>
        <w:rPr>
          <w:rFonts w:ascii="楷体" w:eastAsia="楷体" w:hAnsi="楷体"/>
          <w:sz w:val="21"/>
        </w:rPr>
        <w:t>B、70m±3cm</w:t>
      </w:r>
    </w:p>
    <w:p w14:paraId="77927969" w14:textId="77777777" w:rsidR="00BF7380" w:rsidRDefault="00000000">
      <w:pPr>
        <w:spacing w:after="0" w:line="240" w:lineRule="auto"/>
      </w:pPr>
      <w:r>
        <w:rPr>
          <w:rFonts w:ascii="楷体" w:eastAsia="楷体" w:hAnsi="楷体"/>
          <w:sz w:val="21"/>
        </w:rPr>
        <w:t>C、0.7m</w:t>
      </w:r>
    </w:p>
    <w:p w14:paraId="49489CAB" w14:textId="77777777" w:rsidR="00BF7380" w:rsidRDefault="00000000">
      <w:pPr>
        <w:spacing w:after="0" w:line="240" w:lineRule="auto"/>
      </w:pPr>
      <w:r>
        <w:rPr>
          <w:rFonts w:ascii="楷体" w:eastAsia="楷体" w:hAnsi="楷体"/>
          <w:sz w:val="21"/>
        </w:rPr>
        <w:t>D、70cm±3cm</w:t>
      </w:r>
    </w:p>
    <w:p w14:paraId="01AF18C7" w14:textId="77777777" w:rsidR="00BF7380" w:rsidRDefault="00000000">
      <w:pPr>
        <w:spacing w:after="0" w:line="240" w:lineRule="auto"/>
      </w:pPr>
      <w:r>
        <w:rPr>
          <w:rFonts w:ascii="楷体" w:eastAsia="楷体" w:hAnsi="楷体"/>
          <w:sz w:val="21"/>
        </w:rPr>
        <w:t>277.检查综合集成控制器通信控制模块若两个PWR灯亮，表示__D__。</w:t>
      </w:r>
    </w:p>
    <w:p w14:paraId="355636CD" w14:textId="77777777" w:rsidR="00BF7380" w:rsidRDefault="00000000">
      <w:pPr>
        <w:spacing w:after="0" w:line="240" w:lineRule="auto"/>
      </w:pPr>
      <w:r>
        <w:rPr>
          <w:rFonts w:ascii="楷体" w:eastAsia="楷体" w:hAnsi="楷体"/>
          <w:sz w:val="21"/>
        </w:rPr>
        <w:t>A、电源故障</w:t>
      </w:r>
    </w:p>
    <w:p w14:paraId="47812C45" w14:textId="77777777" w:rsidR="00BF7380" w:rsidRDefault="00000000">
      <w:pPr>
        <w:spacing w:after="0" w:line="240" w:lineRule="auto"/>
      </w:pPr>
      <w:r>
        <w:rPr>
          <w:rFonts w:ascii="楷体" w:eastAsia="楷体" w:hAnsi="楷体"/>
          <w:sz w:val="21"/>
        </w:rPr>
        <w:t>B、掉电状态</w:t>
      </w:r>
    </w:p>
    <w:p w14:paraId="418C1CB9" w14:textId="77777777" w:rsidR="00BF7380" w:rsidRDefault="00000000">
      <w:pPr>
        <w:spacing w:after="0" w:line="240" w:lineRule="auto"/>
      </w:pPr>
      <w:r>
        <w:rPr>
          <w:rFonts w:ascii="楷体" w:eastAsia="楷体" w:hAnsi="楷体"/>
          <w:sz w:val="21"/>
        </w:rPr>
        <w:t>C、提示更换模</w:t>
      </w:r>
    </w:p>
    <w:p w14:paraId="3736ADE3" w14:textId="77777777" w:rsidR="00BF7380" w:rsidRDefault="00000000">
      <w:pPr>
        <w:spacing w:after="0" w:line="240" w:lineRule="auto"/>
      </w:pPr>
      <w:r>
        <w:rPr>
          <w:rFonts w:ascii="楷体" w:eastAsia="楷体" w:hAnsi="楷体"/>
          <w:sz w:val="21"/>
        </w:rPr>
        <w:t>D、供电正常</w:t>
      </w:r>
    </w:p>
    <w:p w14:paraId="47B9BEA6" w14:textId="77777777" w:rsidR="00BF7380" w:rsidRDefault="00000000">
      <w:pPr>
        <w:spacing w:after="0" w:line="240" w:lineRule="auto"/>
      </w:pPr>
      <w:r>
        <w:rPr>
          <w:rFonts w:ascii="楷体" w:eastAsia="楷体" w:hAnsi="楷体"/>
          <w:sz w:val="21"/>
        </w:rPr>
        <w:t>278.查看温度通道的工作状态指令__B__。</w:t>
      </w:r>
    </w:p>
    <w:p w14:paraId="3BD3B056" w14:textId="77777777" w:rsidR="00BF7380" w:rsidRDefault="00000000">
      <w:pPr>
        <w:spacing w:after="0" w:line="240" w:lineRule="auto"/>
      </w:pPr>
      <w:r>
        <w:rPr>
          <w:rFonts w:ascii="楷体" w:eastAsia="楷体" w:hAnsi="楷体"/>
          <w:sz w:val="21"/>
        </w:rPr>
        <w:t>A、STATSENSORT0</w:t>
      </w:r>
    </w:p>
    <w:p w14:paraId="43209867" w14:textId="77777777" w:rsidR="00BF7380" w:rsidRDefault="00000000">
      <w:pPr>
        <w:spacing w:after="0" w:line="240" w:lineRule="auto"/>
      </w:pPr>
      <w:r>
        <w:rPr>
          <w:rFonts w:ascii="楷体" w:eastAsia="楷体" w:hAnsi="楷体"/>
          <w:sz w:val="21"/>
        </w:rPr>
        <w:t>B、SENSTT0</w:t>
      </w:r>
    </w:p>
    <w:p w14:paraId="548373FE" w14:textId="77777777" w:rsidR="00BF7380" w:rsidRDefault="00000000">
      <w:pPr>
        <w:spacing w:after="0" w:line="240" w:lineRule="auto"/>
      </w:pPr>
      <w:r>
        <w:rPr>
          <w:rFonts w:ascii="楷体" w:eastAsia="楷体" w:hAnsi="楷体"/>
          <w:sz w:val="21"/>
        </w:rPr>
        <w:t>C、SENST</w:t>
      </w:r>
    </w:p>
    <w:p w14:paraId="5205C98A" w14:textId="77777777" w:rsidR="00BF7380" w:rsidRDefault="00000000">
      <w:pPr>
        <w:spacing w:after="0" w:line="240" w:lineRule="auto"/>
      </w:pPr>
      <w:r>
        <w:rPr>
          <w:rFonts w:ascii="楷体" w:eastAsia="楷体" w:hAnsi="楷体"/>
          <w:sz w:val="21"/>
        </w:rPr>
        <w:t>D、STATSENSORT</w:t>
      </w:r>
    </w:p>
    <w:p w14:paraId="43118D0C" w14:textId="77777777" w:rsidR="00BF7380" w:rsidRDefault="00000000">
      <w:pPr>
        <w:spacing w:after="0" w:line="240" w:lineRule="auto"/>
      </w:pPr>
      <w:r>
        <w:rPr>
          <w:rFonts w:ascii="楷体" w:eastAsia="楷体" w:hAnsi="楷体"/>
          <w:sz w:val="21"/>
        </w:rPr>
        <w:t>279.为了减少温度等因素的影响，蒸发观测采用__D__安装超声波传感器。</w:t>
      </w:r>
    </w:p>
    <w:p w14:paraId="135CDE01" w14:textId="77777777" w:rsidR="00BF7380" w:rsidRDefault="00000000">
      <w:pPr>
        <w:spacing w:after="0" w:line="240" w:lineRule="auto"/>
      </w:pPr>
      <w:r>
        <w:rPr>
          <w:rFonts w:ascii="楷体" w:eastAsia="楷体" w:hAnsi="楷体"/>
          <w:sz w:val="21"/>
        </w:rPr>
        <w:t>A、连通管</w:t>
      </w:r>
    </w:p>
    <w:p w14:paraId="6CBD7B44" w14:textId="77777777" w:rsidR="00BF7380" w:rsidRDefault="00000000">
      <w:pPr>
        <w:spacing w:after="0" w:line="240" w:lineRule="auto"/>
      </w:pPr>
      <w:r>
        <w:rPr>
          <w:rFonts w:ascii="楷体" w:eastAsia="楷体" w:hAnsi="楷体"/>
          <w:sz w:val="21"/>
        </w:rPr>
        <w:t>B、静水器</w:t>
      </w:r>
    </w:p>
    <w:p w14:paraId="3C2ED4AB" w14:textId="77777777" w:rsidR="00BF7380" w:rsidRDefault="00000000">
      <w:pPr>
        <w:spacing w:after="0" w:line="240" w:lineRule="auto"/>
      </w:pPr>
      <w:r>
        <w:rPr>
          <w:rFonts w:ascii="楷体" w:eastAsia="楷体" w:hAnsi="楷体"/>
          <w:sz w:val="21"/>
        </w:rPr>
        <w:t>C、激光辐射</w:t>
      </w:r>
    </w:p>
    <w:p w14:paraId="6BA16C6D" w14:textId="77777777" w:rsidR="00BF7380" w:rsidRDefault="00000000">
      <w:pPr>
        <w:spacing w:after="0" w:line="240" w:lineRule="auto"/>
      </w:pPr>
      <w:r>
        <w:rPr>
          <w:rFonts w:ascii="楷体" w:eastAsia="楷体" w:hAnsi="楷体"/>
          <w:sz w:val="21"/>
        </w:rPr>
        <w:t>D、小百叶箱</w:t>
      </w:r>
    </w:p>
    <w:p w14:paraId="2AC9764E" w14:textId="77777777" w:rsidR="00BF7380" w:rsidRDefault="00000000">
      <w:pPr>
        <w:spacing w:after="0" w:line="240" w:lineRule="auto"/>
      </w:pPr>
      <w:r>
        <w:rPr>
          <w:rFonts w:ascii="楷体" w:eastAsia="楷体" w:hAnsi="楷体"/>
          <w:sz w:val="21"/>
        </w:rPr>
        <w:t>280.ISOS的区站参数和极值参数设置好后保存在__B__文件中。 重复</w:t>
      </w:r>
    </w:p>
    <w:p w14:paraId="0DCC469C" w14:textId="77777777" w:rsidR="00BF7380" w:rsidRDefault="00000000">
      <w:pPr>
        <w:spacing w:after="0" w:line="240" w:lineRule="auto"/>
      </w:pPr>
      <w:r>
        <w:rPr>
          <w:rFonts w:ascii="楷体" w:eastAsia="楷体" w:hAnsi="楷体"/>
          <w:sz w:val="21"/>
        </w:rPr>
        <w:t>A、Configure</w:t>
      </w:r>
    </w:p>
    <w:p w14:paraId="70BD91F4" w14:textId="77777777" w:rsidR="00BF7380" w:rsidRDefault="00000000">
      <w:pPr>
        <w:spacing w:after="0" w:line="240" w:lineRule="auto"/>
      </w:pPr>
      <w:r>
        <w:rPr>
          <w:rFonts w:ascii="楷体" w:eastAsia="楷体" w:hAnsi="楷体"/>
          <w:sz w:val="21"/>
        </w:rPr>
        <w:t>B、smo.loc</w:t>
      </w:r>
    </w:p>
    <w:p w14:paraId="33954231" w14:textId="77777777" w:rsidR="00BF7380" w:rsidRDefault="00000000">
      <w:pPr>
        <w:spacing w:after="0" w:line="240" w:lineRule="auto"/>
      </w:pPr>
      <w:r>
        <w:rPr>
          <w:rFonts w:ascii="楷体" w:eastAsia="楷体" w:hAnsi="楷体"/>
          <w:sz w:val="21"/>
        </w:rPr>
        <w:t>C、GeneralRule</w:t>
      </w:r>
    </w:p>
    <w:p w14:paraId="001911B8" w14:textId="77777777" w:rsidR="00BF7380" w:rsidRDefault="00000000">
      <w:pPr>
        <w:spacing w:after="0" w:line="240" w:lineRule="auto"/>
      </w:pPr>
      <w:r>
        <w:rPr>
          <w:rFonts w:ascii="楷体" w:eastAsia="楷体" w:hAnsi="楷体"/>
          <w:sz w:val="21"/>
        </w:rPr>
        <w:t>D、SYSCONFIG</w:t>
      </w:r>
    </w:p>
    <w:p w14:paraId="5CC970FF" w14:textId="77777777" w:rsidR="00BF7380" w:rsidRDefault="00000000">
      <w:pPr>
        <w:spacing w:after="0" w:line="240" w:lineRule="auto"/>
      </w:pPr>
      <w:r>
        <w:rPr>
          <w:rFonts w:ascii="楷体" w:eastAsia="楷体" w:hAnsi="楷体"/>
          <w:sz w:val="21"/>
        </w:rPr>
        <w:t>281.在ISOS文件夹中，__D__是备份配置文件目录。</w:t>
      </w:r>
    </w:p>
    <w:p w14:paraId="3700C679" w14:textId="77777777" w:rsidR="00BF7380" w:rsidRDefault="00000000">
      <w:pPr>
        <w:spacing w:after="0" w:line="240" w:lineRule="auto"/>
      </w:pPr>
      <w:r>
        <w:rPr>
          <w:rFonts w:ascii="楷体" w:eastAsia="楷体" w:hAnsi="楷体"/>
          <w:sz w:val="21"/>
        </w:rPr>
        <w:t>A、zbak</w:t>
      </w:r>
    </w:p>
    <w:p w14:paraId="33CADD49" w14:textId="77777777" w:rsidR="00BF7380" w:rsidRDefault="00000000">
      <w:pPr>
        <w:spacing w:after="0" w:line="240" w:lineRule="auto"/>
      </w:pPr>
      <w:r>
        <w:rPr>
          <w:rFonts w:ascii="楷体" w:eastAsia="楷体" w:hAnsi="楷体"/>
          <w:sz w:val="21"/>
        </w:rPr>
        <w:t>B、template</w:t>
      </w:r>
    </w:p>
    <w:p w14:paraId="0897FE62" w14:textId="77777777" w:rsidR="00BF7380" w:rsidRDefault="00000000">
      <w:pPr>
        <w:spacing w:after="0" w:line="240" w:lineRule="auto"/>
      </w:pPr>
      <w:r>
        <w:rPr>
          <w:rFonts w:ascii="楷体" w:eastAsia="楷体" w:hAnsi="楷体"/>
          <w:sz w:val="21"/>
        </w:rPr>
        <w:t>C、outlog</w:t>
      </w:r>
    </w:p>
    <w:p w14:paraId="4A06A64E" w14:textId="77777777" w:rsidR="00BF7380" w:rsidRDefault="00000000">
      <w:pPr>
        <w:spacing w:after="0" w:line="240" w:lineRule="auto"/>
      </w:pPr>
      <w:r>
        <w:rPr>
          <w:rFonts w:ascii="楷体" w:eastAsia="楷体" w:hAnsi="楷体"/>
          <w:sz w:val="21"/>
        </w:rPr>
        <w:t>D、backup</w:t>
      </w:r>
    </w:p>
    <w:p w14:paraId="7C26DAB8" w14:textId="77777777" w:rsidR="00BF7380" w:rsidRDefault="00000000">
      <w:pPr>
        <w:spacing w:after="0" w:line="240" w:lineRule="auto"/>
      </w:pPr>
      <w:r>
        <w:rPr>
          <w:rFonts w:ascii="楷体" w:eastAsia="楷体" w:hAnsi="楷体"/>
          <w:sz w:val="21"/>
        </w:rPr>
        <w:t>282.万用表测电流、电压时，为了测量更准确选择量程正确的是__C__。</w:t>
      </w:r>
    </w:p>
    <w:p w14:paraId="79A1C39F" w14:textId="77777777" w:rsidR="00BF7380" w:rsidRDefault="00000000">
      <w:pPr>
        <w:spacing w:after="0" w:line="240" w:lineRule="auto"/>
      </w:pPr>
      <w:r>
        <w:rPr>
          <w:rFonts w:ascii="楷体" w:eastAsia="楷体" w:hAnsi="楷体"/>
          <w:sz w:val="21"/>
        </w:rPr>
        <w:t>A、选小量程</w:t>
      </w:r>
    </w:p>
    <w:p w14:paraId="4DDA917D" w14:textId="77777777" w:rsidR="00BF7380" w:rsidRDefault="00000000">
      <w:pPr>
        <w:spacing w:after="0" w:line="240" w:lineRule="auto"/>
      </w:pPr>
      <w:r>
        <w:rPr>
          <w:rFonts w:ascii="楷体" w:eastAsia="楷体" w:hAnsi="楷体"/>
          <w:sz w:val="21"/>
        </w:rPr>
        <w:t>B、选大量程</w:t>
      </w:r>
    </w:p>
    <w:p w14:paraId="550C4372" w14:textId="77777777" w:rsidR="00BF7380" w:rsidRDefault="00000000">
      <w:pPr>
        <w:spacing w:after="0" w:line="240" w:lineRule="auto"/>
      </w:pPr>
      <w:r>
        <w:rPr>
          <w:rFonts w:ascii="楷体" w:eastAsia="楷体" w:hAnsi="楷体"/>
          <w:sz w:val="21"/>
        </w:rPr>
        <w:t>C、选接近于被测值量程</w:t>
      </w:r>
    </w:p>
    <w:p w14:paraId="528460DA" w14:textId="77777777" w:rsidR="00BF7380" w:rsidRDefault="00000000">
      <w:pPr>
        <w:spacing w:after="0" w:line="240" w:lineRule="auto"/>
      </w:pPr>
      <w:r>
        <w:rPr>
          <w:rFonts w:ascii="楷体" w:eastAsia="楷体" w:hAnsi="楷体"/>
          <w:sz w:val="21"/>
        </w:rPr>
        <w:t>D、都可以</w:t>
      </w:r>
    </w:p>
    <w:p w14:paraId="3B846F60" w14:textId="77777777" w:rsidR="00BF7380" w:rsidRDefault="00000000">
      <w:pPr>
        <w:spacing w:after="0" w:line="240" w:lineRule="auto"/>
      </w:pPr>
      <w:r>
        <w:rPr>
          <w:rFonts w:ascii="楷体" w:eastAsia="楷体" w:hAnsi="楷体"/>
          <w:sz w:val="21"/>
        </w:rPr>
        <w:t>283.守班期间，因硬件故障导致整套自动站无法正常工作，经排查在__B__内无法恢复时，及时启用备份自动站或便携式自动站。无备份自动站或便携式自动站的，仅在定时观测时次进行人工补测。</w:t>
      </w:r>
    </w:p>
    <w:p w14:paraId="62B18A18" w14:textId="77777777" w:rsidR="00BF7380" w:rsidRDefault="00000000">
      <w:pPr>
        <w:spacing w:after="0" w:line="240" w:lineRule="auto"/>
      </w:pPr>
      <w:r>
        <w:rPr>
          <w:rFonts w:ascii="楷体" w:eastAsia="楷体" w:hAnsi="楷体"/>
          <w:sz w:val="21"/>
        </w:rPr>
        <w:t>A、2小时</w:t>
      </w:r>
    </w:p>
    <w:p w14:paraId="500B9ADA" w14:textId="77777777" w:rsidR="00BF7380" w:rsidRDefault="00000000">
      <w:pPr>
        <w:spacing w:after="0" w:line="240" w:lineRule="auto"/>
      </w:pPr>
      <w:r>
        <w:rPr>
          <w:rFonts w:ascii="楷体" w:eastAsia="楷体" w:hAnsi="楷体"/>
          <w:sz w:val="21"/>
        </w:rPr>
        <w:t>B、1小时</w:t>
      </w:r>
    </w:p>
    <w:p w14:paraId="684078C1" w14:textId="77777777" w:rsidR="00BF7380" w:rsidRDefault="00000000">
      <w:pPr>
        <w:spacing w:after="0" w:line="240" w:lineRule="auto"/>
      </w:pPr>
      <w:r>
        <w:rPr>
          <w:rFonts w:ascii="楷体" w:eastAsia="楷体" w:hAnsi="楷体"/>
          <w:sz w:val="21"/>
        </w:rPr>
        <w:t>C、4小时</w:t>
      </w:r>
    </w:p>
    <w:p w14:paraId="0C6582F8" w14:textId="77777777" w:rsidR="00BF7380" w:rsidRDefault="00000000">
      <w:pPr>
        <w:spacing w:after="0" w:line="240" w:lineRule="auto"/>
      </w:pPr>
      <w:r>
        <w:rPr>
          <w:rFonts w:ascii="楷体" w:eastAsia="楷体" w:hAnsi="楷体"/>
          <w:sz w:val="21"/>
        </w:rPr>
        <w:t>D、30分钟</w:t>
      </w:r>
    </w:p>
    <w:p w14:paraId="2D5E2B6D" w14:textId="77777777" w:rsidR="00BF7380" w:rsidRDefault="00000000">
      <w:pPr>
        <w:spacing w:after="0" w:line="240" w:lineRule="auto"/>
      </w:pPr>
      <w:r>
        <w:rPr>
          <w:rFonts w:ascii="楷体" w:eastAsia="楷体" w:hAnsi="楷体"/>
          <w:sz w:val="21"/>
        </w:rPr>
        <w:t>284.基本站、一般站A文件、Y文件附加信息中“观测时间”的内容记录正确的是：__A__。</w:t>
      </w:r>
    </w:p>
    <w:p w14:paraId="10B4CB71" w14:textId="77777777" w:rsidR="00BF7380" w:rsidRDefault="00000000">
      <w:pPr>
        <w:spacing w:after="0" w:line="240" w:lineRule="auto"/>
      </w:pPr>
      <w:r>
        <w:rPr>
          <w:rFonts w:ascii="楷体" w:eastAsia="楷体" w:hAnsi="楷体"/>
          <w:sz w:val="21"/>
        </w:rPr>
        <w:t>A、10/03/08;14;20;10/24/24小时连续观测</w:t>
      </w:r>
    </w:p>
    <w:p w14:paraId="02ED7589" w14:textId="77777777" w:rsidR="00BF7380" w:rsidRDefault="00000000">
      <w:pPr>
        <w:spacing w:after="0" w:line="240" w:lineRule="auto"/>
      </w:pPr>
      <w:r>
        <w:rPr>
          <w:rFonts w:ascii="楷体" w:eastAsia="楷体" w:hAnsi="楷体"/>
          <w:sz w:val="21"/>
        </w:rPr>
        <w:t>B、10/05/08;14;2010/24/24小时连续观测</w:t>
      </w:r>
    </w:p>
    <w:p w14:paraId="6AC2C72F" w14:textId="77777777" w:rsidR="00BF7380" w:rsidRDefault="00000000">
      <w:pPr>
        <w:spacing w:after="0" w:line="240" w:lineRule="auto"/>
      </w:pPr>
      <w:r>
        <w:rPr>
          <w:rFonts w:ascii="楷体" w:eastAsia="楷体" w:hAnsi="楷体"/>
          <w:sz w:val="21"/>
        </w:rPr>
        <w:t>C、10/05/08;11;14;17;2010/24/24小时连续观测</w:t>
      </w:r>
    </w:p>
    <w:p w14:paraId="4D603BAE" w14:textId="77777777" w:rsidR="00BF7380" w:rsidRDefault="00000000">
      <w:pPr>
        <w:spacing w:after="0" w:line="240" w:lineRule="auto"/>
      </w:pPr>
      <w:r>
        <w:rPr>
          <w:rFonts w:ascii="楷体" w:eastAsia="楷体" w:hAnsi="楷体"/>
          <w:sz w:val="21"/>
        </w:rPr>
        <w:t>D、10/03/08;11;2010/24/24小时连续观测</w:t>
      </w:r>
    </w:p>
    <w:p w14:paraId="7FDE5860" w14:textId="77777777" w:rsidR="00BF7380" w:rsidRDefault="00000000">
      <w:pPr>
        <w:spacing w:after="0" w:line="240" w:lineRule="auto"/>
      </w:pPr>
      <w:r>
        <w:rPr>
          <w:rFonts w:ascii="楷体" w:eastAsia="楷体" w:hAnsi="楷体"/>
          <w:sz w:val="21"/>
        </w:rPr>
        <w:t>285.已实现自动观测的气温、相对湿度、风向、风速、气压、地温、草温记录异常时，正点时次的记录按照__D__的顺序代替。</w:t>
      </w:r>
    </w:p>
    <w:p w14:paraId="0FF156BC" w14:textId="77777777" w:rsidR="00BF7380" w:rsidRDefault="00000000">
      <w:pPr>
        <w:spacing w:after="0" w:line="240" w:lineRule="auto"/>
      </w:pPr>
      <w:r>
        <w:rPr>
          <w:rFonts w:ascii="楷体" w:eastAsia="楷体" w:hAnsi="楷体"/>
          <w:sz w:val="21"/>
        </w:rPr>
        <w:t>A、正点前10分钟内(51-00分)接近正点的正常记录、正点后10分钟内(01-10分)接近正点的正常记录、内插记录、份自动站记录</w:t>
      </w:r>
    </w:p>
    <w:p w14:paraId="38992784" w14:textId="77777777" w:rsidR="00BF7380" w:rsidRDefault="00000000">
      <w:pPr>
        <w:spacing w:after="0" w:line="240" w:lineRule="auto"/>
      </w:pPr>
      <w:r>
        <w:rPr>
          <w:rFonts w:ascii="楷体" w:eastAsia="楷体" w:hAnsi="楷体"/>
          <w:sz w:val="21"/>
        </w:rPr>
        <w:t>B、备份自动站记录、正点前10分钟内(51-00分)接近正点的正常记录、正点后10分钟内(01-10分)接近正点的正常记录、备份自动站记录</w:t>
      </w:r>
    </w:p>
    <w:p w14:paraId="668DB5CA" w14:textId="77777777" w:rsidR="00BF7380" w:rsidRDefault="00000000">
      <w:pPr>
        <w:spacing w:after="0" w:line="240" w:lineRule="auto"/>
      </w:pPr>
      <w:r>
        <w:rPr>
          <w:rFonts w:ascii="楷体" w:eastAsia="楷体" w:hAnsi="楷体"/>
          <w:sz w:val="21"/>
        </w:rPr>
        <w:t>C、正点后10分钟内(01-10分)接近正点的正常记录、正点前10分钟内(51-00分)接近正点的正常记录、备份自动站记录、内插记录</w:t>
      </w:r>
    </w:p>
    <w:p w14:paraId="6583E11E" w14:textId="77777777" w:rsidR="00BF7380" w:rsidRDefault="00000000">
      <w:pPr>
        <w:spacing w:after="0" w:line="240" w:lineRule="auto"/>
      </w:pPr>
      <w:r>
        <w:rPr>
          <w:rFonts w:ascii="楷体" w:eastAsia="楷体" w:hAnsi="楷体"/>
          <w:sz w:val="21"/>
        </w:rPr>
        <w:t>D、正点前10分钟内(51-00分)接近正点的正常记录、正点后10分钟内(01-10分)接近正点的正常记录、备份自动站记录、内插记录</w:t>
      </w:r>
    </w:p>
    <w:p w14:paraId="0F603AD5" w14:textId="77777777" w:rsidR="00BF7380" w:rsidRDefault="00000000">
      <w:pPr>
        <w:spacing w:after="0" w:line="240" w:lineRule="auto"/>
      </w:pPr>
      <w:r>
        <w:rPr>
          <w:rFonts w:ascii="楷体" w:eastAsia="楷体" w:hAnsi="楷体"/>
          <w:sz w:val="21"/>
        </w:rPr>
        <w:t>286.关于观测异常记录处理错误的是:__A__。</w:t>
      </w:r>
    </w:p>
    <w:p w14:paraId="79BDA550" w14:textId="77777777" w:rsidR="00BF7380" w:rsidRDefault="00000000">
      <w:pPr>
        <w:spacing w:after="0" w:line="240" w:lineRule="auto"/>
      </w:pPr>
      <w:r>
        <w:rPr>
          <w:rFonts w:ascii="楷体" w:eastAsia="楷体" w:hAnsi="楷体"/>
          <w:sz w:val="21"/>
        </w:rPr>
        <w:t>A、内插不可以跨日界;</w:t>
      </w:r>
    </w:p>
    <w:p w14:paraId="7B7BE725" w14:textId="77777777" w:rsidR="00BF7380" w:rsidRDefault="00000000">
      <w:pPr>
        <w:spacing w:after="0" w:line="240" w:lineRule="auto"/>
      </w:pPr>
      <w:r>
        <w:rPr>
          <w:rFonts w:ascii="楷体" w:eastAsia="楷体" w:hAnsi="楷体"/>
          <w:sz w:val="21"/>
        </w:rPr>
        <w:t>B、连续两个或以上正点数据缺测时，不能内插，仍按缺测处理;</w:t>
      </w:r>
    </w:p>
    <w:p w14:paraId="5B5F64A9" w14:textId="77777777" w:rsidR="00BF7380" w:rsidRDefault="00000000">
      <w:pPr>
        <w:spacing w:after="0" w:line="240" w:lineRule="auto"/>
      </w:pPr>
      <w:r>
        <w:rPr>
          <w:rFonts w:ascii="楷体" w:eastAsia="楷体" w:hAnsi="楷体"/>
          <w:sz w:val="21"/>
        </w:rPr>
        <w:t>C、4次平均值和24次平均值可以互相代替;</w:t>
      </w:r>
    </w:p>
    <w:p w14:paraId="75A588B9" w14:textId="77777777" w:rsidR="00BF7380" w:rsidRDefault="00000000">
      <w:pPr>
        <w:spacing w:after="0" w:line="240" w:lineRule="auto"/>
      </w:pPr>
      <w:r>
        <w:rPr>
          <w:rFonts w:ascii="楷体" w:eastAsia="楷体" w:hAnsi="楷体"/>
          <w:sz w:val="21"/>
        </w:rPr>
        <w:lastRenderedPageBreak/>
        <w:t>D、无自动记录可代替时，仅在定时观测时次正点后10分钟内，对气温、相对湿度、风向、风速、气压、降水、能见度、地温(草温除外)进行人工补测，其他时次按缺测处理</w:t>
      </w:r>
    </w:p>
    <w:p w14:paraId="6A7B1F89" w14:textId="77777777" w:rsidR="00BF7380" w:rsidRDefault="00000000">
      <w:pPr>
        <w:spacing w:after="0" w:line="240" w:lineRule="auto"/>
      </w:pPr>
      <w:r>
        <w:rPr>
          <w:rFonts w:ascii="楷体" w:eastAsia="楷体" w:hAnsi="楷体"/>
          <w:sz w:val="21"/>
        </w:rPr>
        <w:t>287.降水现象停止后，仍有降水量，若能判断为滞后量，且滞后时间不超过__A__时，可将该量累加到降水停止的那分钟和小时时段内，否则将该量删除。</w:t>
      </w:r>
    </w:p>
    <w:p w14:paraId="1075AE34" w14:textId="77777777" w:rsidR="00BF7380" w:rsidRDefault="00000000">
      <w:pPr>
        <w:spacing w:after="0" w:line="240" w:lineRule="auto"/>
      </w:pPr>
      <w:r>
        <w:rPr>
          <w:rFonts w:ascii="楷体" w:eastAsia="楷体" w:hAnsi="楷体"/>
          <w:sz w:val="21"/>
        </w:rPr>
        <w:t>A、2小时</w:t>
      </w:r>
    </w:p>
    <w:p w14:paraId="0DA8B5CB" w14:textId="77777777" w:rsidR="00BF7380" w:rsidRDefault="00000000">
      <w:pPr>
        <w:spacing w:after="0" w:line="240" w:lineRule="auto"/>
      </w:pPr>
      <w:r>
        <w:rPr>
          <w:rFonts w:ascii="楷体" w:eastAsia="楷体" w:hAnsi="楷体"/>
          <w:sz w:val="21"/>
        </w:rPr>
        <w:t>B、4小时</w:t>
      </w:r>
    </w:p>
    <w:p w14:paraId="1C52E95E" w14:textId="77777777" w:rsidR="00BF7380" w:rsidRDefault="00000000">
      <w:pPr>
        <w:spacing w:after="0" w:line="240" w:lineRule="auto"/>
      </w:pPr>
      <w:r>
        <w:rPr>
          <w:rFonts w:ascii="楷体" w:eastAsia="楷体" w:hAnsi="楷体"/>
          <w:sz w:val="21"/>
        </w:rPr>
        <w:t>C、1小时</w:t>
      </w:r>
    </w:p>
    <w:p w14:paraId="33CF6C9A" w14:textId="77777777" w:rsidR="00BF7380" w:rsidRDefault="00000000">
      <w:pPr>
        <w:spacing w:after="0" w:line="240" w:lineRule="auto"/>
      </w:pPr>
      <w:r>
        <w:rPr>
          <w:rFonts w:ascii="楷体" w:eastAsia="楷体" w:hAnsi="楷体"/>
          <w:sz w:val="21"/>
        </w:rPr>
        <w:t>D、30分钟</w:t>
      </w:r>
    </w:p>
    <w:p w14:paraId="3786254A" w14:textId="77777777" w:rsidR="00BF7380" w:rsidRDefault="00000000">
      <w:pPr>
        <w:spacing w:after="0" w:line="240" w:lineRule="auto"/>
      </w:pPr>
      <w:r>
        <w:rPr>
          <w:rFonts w:ascii="楷体" w:eastAsia="楷体" w:hAnsi="楷体"/>
          <w:sz w:val="21"/>
        </w:rPr>
        <w:t>288.全省气象广域网中县局网络链路接入数量为__B__。</w:t>
      </w:r>
    </w:p>
    <w:p w14:paraId="30515D74" w14:textId="77777777" w:rsidR="00BF7380" w:rsidRDefault="00000000">
      <w:pPr>
        <w:spacing w:after="0" w:line="240" w:lineRule="auto"/>
      </w:pPr>
      <w:r>
        <w:rPr>
          <w:rFonts w:ascii="楷体" w:eastAsia="楷体" w:hAnsi="楷体"/>
          <w:sz w:val="21"/>
        </w:rPr>
        <w:t>A、4条</w:t>
      </w:r>
    </w:p>
    <w:p w14:paraId="3C7AEF40" w14:textId="77777777" w:rsidR="00BF7380" w:rsidRDefault="00000000">
      <w:pPr>
        <w:spacing w:after="0" w:line="240" w:lineRule="auto"/>
      </w:pPr>
      <w:r>
        <w:rPr>
          <w:rFonts w:ascii="楷体" w:eastAsia="楷体" w:hAnsi="楷体"/>
          <w:sz w:val="21"/>
        </w:rPr>
        <w:t>B、2条</w:t>
      </w:r>
    </w:p>
    <w:p w14:paraId="5339485C" w14:textId="77777777" w:rsidR="00BF7380" w:rsidRDefault="00000000">
      <w:pPr>
        <w:spacing w:after="0" w:line="240" w:lineRule="auto"/>
      </w:pPr>
      <w:r>
        <w:rPr>
          <w:rFonts w:ascii="楷体" w:eastAsia="楷体" w:hAnsi="楷体"/>
          <w:sz w:val="21"/>
        </w:rPr>
        <w:t>C、3条</w:t>
      </w:r>
    </w:p>
    <w:p w14:paraId="5799D0A8" w14:textId="77777777" w:rsidR="00BF7380" w:rsidRDefault="00000000">
      <w:pPr>
        <w:spacing w:after="0" w:line="240" w:lineRule="auto"/>
      </w:pPr>
      <w:r>
        <w:rPr>
          <w:rFonts w:ascii="楷体" w:eastAsia="楷体" w:hAnsi="楷体"/>
          <w:sz w:val="21"/>
        </w:rPr>
        <w:t>D、1条</w:t>
      </w:r>
    </w:p>
    <w:p w14:paraId="42E691B3" w14:textId="77777777" w:rsidR="00BF7380" w:rsidRDefault="00000000">
      <w:pPr>
        <w:spacing w:after="0" w:line="240" w:lineRule="auto"/>
      </w:pPr>
      <w:r>
        <w:rPr>
          <w:rFonts w:ascii="楷体" w:eastAsia="楷体" w:hAnsi="楷体"/>
          <w:sz w:val="21"/>
        </w:rPr>
        <w:t>289.下面__D__选项属于贵州省气象业务内网网地址____。</w:t>
      </w:r>
    </w:p>
    <w:p w14:paraId="2270639C" w14:textId="77777777" w:rsidR="00BF7380" w:rsidRDefault="00000000">
      <w:pPr>
        <w:spacing w:after="0" w:line="240" w:lineRule="auto"/>
      </w:pPr>
      <w:r>
        <w:rPr>
          <w:rFonts w:ascii="楷体" w:eastAsia="楷体" w:hAnsi="楷体"/>
          <w:sz w:val="21"/>
        </w:rPr>
        <w:t>A、8.1.1.10</w:t>
      </w:r>
    </w:p>
    <w:p w14:paraId="4CAA1A82" w14:textId="77777777" w:rsidR="00BF7380" w:rsidRDefault="00000000">
      <w:pPr>
        <w:spacing w:after="0" w:line="240" w:lineRule="auto"/>
      </w:pPr>
      <w:r>
        <w:rPr>
          <w:rFonts w:ascii="楷体" w:eastAsia="楷体" w:hAnsi="楷体"/>
          <w:sz w:val="21"/>
        </w:rPr>
        <w:t>B、193.16.11.2</w:t>
      </w:r>
    </w:p>
    <w:p w14:paraId="34C7C7F7" w14:textId="77777777" w:rsidR="00BF7380" w:rsidRDefault="00000000">
      <w:pPr>
        <w:spacing w:after="0" w:line="240" w:lineRule="auto"/>
      </w:pPr>
      <w:r>
        <w:rPr>
          <w:rFonts w:ascii="楷体" w:eastAsia="楷体" w:hAnsi="楷体"/>
          <w:sz w:val="21"/>
        </w:rPr>
        <w:t>C、61.189.156.11</w:t>
      </w:r>
    </w:p>
    <w:p w14:paraId="6F4F274B" w14:textId="77777777" w:rsidR="00BF7380" w:rsidRDefault="00000000">
      <w:pPr>
        <w:spacing w:after="0" w:line="240" w:lineRule="auto"/>
      </w:pPr>
      <w:r>
        <w:rPr>
          <w:rFonts w:ascii="楷体" w:eastAsia="楷体" w:hAnsi="楷体"/>
          <w:sz w:val="21"/>
        </w:rPr>
        <w:t>D、10.203.6.6</w:t>
      </w:r>
    </w:p>
    <w:p w14:paraId="4AA35CE9" w14:textId="77777777" w:rsidR="00BF7380" w:rsidRDefault="00000000">
      <w:pPr>
        <w:spacing w:after="0" w:line="240" w:lineRule="auto"/>
      </w:pPr>
      <w:r>
        <w:rPr>
          <w:rFonts w:ascii="楷体" w:eastAsia="楷体" w:hAnsi="楷体"/>
          <w:sz w:val="21"/>
        </w:rPr>
        <w:t>290.县局业务员需要上传报文至目的服务器，首先可以通过__A__命令测试到目的服务器网络是否连通。</w:t>
      </w:r>
    </w:p>
    <w:p w14:paraId="78302970" w14:textId="77777777" w:rsidR="00BF7380" w:rsidRDefault="00000000">
      <w:pPr>
        <w:spacing w:after="0" w:line="240" w:lineRule="auto"/>
      </w:pPr>
      <w:r>
        <w:rPr>
          <w:rFonts w:ascii="楷体" w:eastAsia="楷体" w:hAnsi="楷体"/>
          <w:sz w:val="21"/>
        </w:rPr>
        <w:t>A、PING</w:t>
      </w:r>
    </w:p>
    <w:p w14:paraId="6AB2A2E0" w14:textId="77777777" w:rsidR="00BF7380" w:rsidRDefault="00000000">
      <w:pPr>
        <w:spacing w:after="0" w:line="240" w:lineRule="auto"/>
      </w:pPr>
      <w:r>
        <w:rPr>
          <w:rFonts w:ascii="楷体" w:eastAsia="楷体" w:hAnsi="楷体"/>
          <w:sz w:val="21"/>
        </w:rPr>
        <w:t>B、CMD</w:t>
      </w:r>
    </w:p>
    <w:p w14:paraId="621F4882" w14:textId="77777777" w:rsidR="00BF7380" w:rsidRDefault="00000000">
      <w:pPr>
        <w:spacing w:after="0" w:line="240" w:lineRule="auto"/>
      </w:pPr>
      <w:r>
        <w:rPr>
          <w:rFonts w:ascii="楷体" w:eastAsia="楷体" w:hAnsi="楷体"/>
          <w:sz w:val="21"/>
        </w:rPr>
        <w:t>C、NETUSE</w:t>
      </w:r>
    </w:p>
    <w:p w14:paraId="652D9AF6" w14:textId="77777777" w:rsidR="00BF7380" w:rsidRDefault="00000000">
      <w:pPr>
        <w:spacing w:after="0" w:line="240" w:lineRule="auto"/>
      </w:pPr>
      <w:r>
        <w:rPr>
          <w:rFonts w:ascii="楷体" w:eastAsia="楷体" w:hAnsi="楷体"/>
          <w:sz w:val="21"/>
        </w:rPr>
        <w:t>D、ARP</w:t>
      </w:r>
    </w:p>
    <w:p w14:paraId="219EB340" w14:textId="77777777" w:rsidR="00BF7380" w:rsidRDefault="00000000">
      <w:pPr>
        <w:spacing w:after="0" w:line="240" w:lineRule="auto"/>
      </w:pPr>
      <w:r>
        <w:rPr>
          <w:rFonts w:ascii="楷体" w:eastAsia="楷体" w:hAnsi="楷体"/>
          <w:sz w:val="21"/>
        </w:rPr>
        <w:t>291.全省气象广域网中县局接入路由器数量为__B__。</w:t>
      </w:r>
    </w:p>
    <w:p w14:paraId="604F5698" w14:textId="77777777" w:rsidR="00BF7380" w:rsidRDefault="00000000">
      <w:pPr>
        <w:spacing w:after="0" w:line="240" w:lineRule="auto"/>
      </w:pPr>
      <w:r>
        <w:rPr>
          <w:rFonts w:ascii="楷体" w:eastAsia="楷体" w:hAnsi="楷体"/>
          <w:sz w:val="21"/>
        </w:rPr>
        <w:t>A、3</w:t>
      </w:r>
    </w:p>
    <w:p w14:paraId="5EB9F5D6" w14:textId="77777777" w:rsidR="00BF7380" w:rsidRDefault="00000000">
      <w:pPr>
        <w:spacing w:after="0" w:line="240" w:lineRule="auto"/>
      </w:pPr>
      <w:r>
        <w:rPr>
          <w:rFonts w:ascii="楷体" w:eastAsia="楷体" w:hAnsi="楷体"/>
          <w:sz w:val="21"/>
        </w:rPr>
        <w:t>B、2</w:t>
      </w:r>
    </w:p>
    <w:p w14:paraId="1F18ECCF" w14:textId="77777777" w:rsidR="00BF7380" w:rsidRDefault="00000000">
      <w:pPr>
        <w:spacing w:after="0" w:line="240" w:lineRule="auto"/>
      </w:pPr>
      <w:r>
        <w:rPr>
          <w:rFonts w:ascii="楷体" w:eastAsia="楷体" w:hAnsi="楷体"/>
          <w:sz w:val="21"/>
        </w:rPr>
        <w:t>C、1</w:t>
      </w:r>
    </w:p>
    <w:p w14:paraId="1A41816A" w14:textId="77777777" w:rsidR="00BF7380" w:rsidRDefault="00000000">
      <w:pPr>
        <w:spacing w:after="0" w:line="240" w:lineRule="auto"/>
      </w:pPr>
      <w:r>
        <w:rPr>
          <w:rFonts w:ascii="楷体" w:eastAsia="楷体" w:hAnsi="楷体"/>
          <w:sz w:val="21"/>
        </w:rPr>
        <w:t>D、4</w:t>
      </w:r>
    </w:p>
    <w:p w14:paraId="5E0E8C88" w14:textId="77777777" w:rsidR="00BF7380" w:rsidRDefault="00000000">
      <w:pPr>
        <w:spacing w:after="0" w:line="240" w:lineRule="auto"/>
      </w:pPr>
      <w:r>
        <w:rPr>
          <w:rFonts w:ascii="楷体" w:eastAsia="楷体" w:hAnsi="楷体"/>
          <w:sz w:val="21"/>
        </w:rPr>
        <w:t>292.应用程序的PING指令发出的是__A__报文。</w:t>
      </w:r>
    </w:p>
    <w:p w14:paraId="6F32331E" w14:textId="77777777" w:rsidR="00BF7380" w:rsidRDefault="00000000">
      <w:pPr>
        <w:spacing w:after="0" w:line="240" w:lineRule="auto"/>
      </w:pPr>
      <w:r>
        <w:rPr>
          <w:rFonts w:ascii="楷体" w:eastAsia="楷体" w:hAnsi="楷体"/>
          <w:sz w:val="21"/>
        </w:rPr>
        <w:t>A、ICMP请求报文</w:t>
      </w:r>
    </w:p>
    <w:p w14:paraId="73DFED72" w14:textId="77777777" w:rsidR="00BF7380" w:rsidRDefault="00000000">
      <w:pPr>
        <w:spacing w:after="0" w:line="240" w:lineRule="auto"/>
      </w:pPr>
      <w:r>
        <w:rPr>
          <w:rFonts w:ascii="楷体" w:eastAsia="楷体" w:hAnsi="楷体"/>
          <w:sz w:val="21"/>
        </w:rPr>
        <w:t>B、TCP请求报文</w:t>
      </w:r>
    </w:p>
    <w:p w14:paraId="70A52FD0" w14:textId="77777777" w:rsidR="00BF7380" w:rsidRDefault="00000000">
      <w:pPr>
        <w:spacing w:after="0" w:line="240" w:lineRule="auto"/>
      </w:pPr>
      <w:r>
        <w:rPr>
          <w:rFonts w:ascii="楷体" w:eastAsia="楷体" w:hAnsi="楷体"/>
          <w:sz w:val="21"/>
        </w:rPr>
        <w:t>C、TCP接收报文</w:t>
      </w:r>
    </w:p>
    <w:p w14:paraId="0C283314" w14:textId="77777777" w:rsidR="00BF7380" w:rsidRDefault="00000000">
      <w:pPr>
        <w:spacing w:after="0" w:line="240" w:lineRule="auto"/>
      </w:pPr>
      <w:r>
        <w:rPr>
          <w:rFonts w:ascii="楷体" w:eastAsia="楷体" w:hAnsi="楷体"/>
          <w:sz w:val="21"/>
        </w:rPr>
        <w:t>D、UDP请求报文</w:t>
      </w:r>
    </w:p>
    <w:p w14:paraId="7D3C4B1F" w14:textId="77777777" w:rsidR="00BF7380" w:rsidRDefault="00000000">
      <w:pPr>
        <w:spacing w:after="0" w:line="240" w:lineRule="auto"/>
      </w:pPr>
      <w:r>
        <w:rPr>
          <w:rFonts w:ascii="楷体" w:eastAsia="楷体" w:hAnsi="楷体"/>
          <w:sz w:val="21"/>
        </w:rPr>
        <w:t>293.路由器工作在__D__。</w:t>
      </w:r>
    </w:p>
    <w:p w14:paraId="0D1AE1B2" w14:textId="77777777" w:rsidR="00BF7380" w:rsidRDefault="00000000">
      <w:pPr>
        <w:spacing w:after="0" w:line="240" w:lineRule="auto"/>
      </w:pPr>
      <w:r>
        <w:rPr>
          <w:rFonts w:ascii="楷体" w:eastAsia="楷体" w:hAnsi="楷体"/>
          <w:sz w:val="21"/>
        </w:rPr>
        <w:t>A、会话层</w:t>
      </w:r>
    </w:p>
    <w:p w14:paraId="5B511FD6" w14:textId="77777777" w:rsidR="00BF7380" w:rsidRDefault="00000000">
      <w:pPr>
        <w:spacing w:after="0" w:line="240" w:lineRule="auto"/>
      </w:pPr>
      <w:r>
        <w:rPr>
          <w:rFonts w:ascii="楷体" w:eastAsia="楷体" w:hAnsi="楷体"/>
          <w:sz w:val="21"/>
        </w:rPr>
        <w:t>B、应用层</w:t>
      </w:r>
    </w:p>
    <w:p w14:paraId="523F3B18" w14:textId="77777777" w:rsidR="00BF7380" w:rsidRDefault="00000000">
      <w:pPr>
        <w:spacing w:after="0" w:line="240" w:lineRule="auto"/>
      </w:pPr>
      <w:r>
        <w:rPr>
          <w:rFonts w:ascii="楷体" w:eastAsia="楷体" w:hAnsi="楷体"/>
          <w:sz w:val="21"/>
        </w:rPr>
        <w:t>C、数据链路层</w:t>
      </w:r>
    </w:p>
    <w:p w14:paraId="5ECAE634" w14:textId="77777777" w:rsidR="00BF7380" w:rsidRDefault="00000000">
      <w:pPr>
        <w:spacing w:after="0" w:line="240" w:lineRule="auto"/>
      </w:pPr>
      <w:r>
        <w:rPr>
          <w:rFonts w:ascii="楷体" w:eastAsia="楷体" w:hAnsi="楷体"/>
          <w:sz w:val="21"/>
        </w:rPr>
        <w:t>D、网络层</w:t>
      </w:r>
    </w:p>
    <w:p w14:paraId="28EE349B" w14:textId="77777777" w:rsidR="00BF7380" w:rsidRDefault="00000000">
      <w:pPr>
        <w:spacing w:after="0" w:line="240" w:lineRule="auto"/>
      </w:pPr>
      <w:r>
        <w:rPr>
          <w:rFonts w:ascii="楷体" w:eastAsia="楷体" w:hAnsi="楷体"/>
          <w:sz w:val="21"/>
        </w:rPr>
        <w:t>294.下列选项__D__属于输出设备。</w:t>
      </w:r>
    </w:p>
    <w:p w14:paraId="5564DE5F" w14:textId="77777777" w:rsidR="00BF7380" w:rsidRDefault="00000000">
      <w:pPr>
        <w:spacing w:after="0" w:line="240" w:lineRule="auto"/>
      </w:pPr>
      <w:r>
        <w:rPr>
          <w:rFonts w:ascii="楷体" w:eastAsia="楷体" w:hAnsi="楷体"/>
          <w:sz w:val="21"/>
        </w:rPr>
        <w:t>A、麦克风</w:t>
      </w:r>
    </w:p>
    <w:p w14:paraId="19B3C7F8" w14:textId="77777777" w:rsidR="00BF7380" w:rsidRDefault="00000000">
      <w:pPr>
        <w:spacing w:after="0" w:line="240" w:lineRule="auto"/>
      </w:pPr>
      <w:r>
        <w:rPr>
          <w:rFonts w:ascii="楷体" w:eastAsia="楷体" w:hAnsi="楷体"/>
          <w:sz w:val="21"/>
        </w:rPr>
        <w:t>B、键盘</w:t>
      </w:r>
    </w:p>
    <w:p w14:paraId="210B2653" w14:textId="77777777" w:rsidR="00BF7380" w:rsidRDefault="00000000">
      <w:pPr>
        <w:spacing w:after="0" w:line="240" w:lineRule="auto"/>
      </w:pPr>
      <w:r>
        <w:rPr>
          <w:rFonts w:ascii="楷体" w:eastAsia="楷体" w:hAnsi="楷体"/>
          <w:sz w:val="21"/>
        </w:rPr>
        <w:t>C、扫描仪</w:t>
      </w:r>
    </w:p>
    <w:p w14:paraId="43C9FE97" w14:textId="77777777" w:rsidR="00BF7380" w:rsidRDefault="00000000">
      <w:pPr>
        <w:spacing w:after="0" w:line="240" w:lineRule="auto"/>
      </w:pPr>
      <w:r>
        <w:rPr>
          <w:rFonts w:ascii="楷体" w:eastAsia="楷体" w:hAnsi="楷体"/>
          <w:sz w:val="21"/>
        </w:rPr>
        <w:t>D、打印机</w:t>
      </w:r>
    </w:p>
    <w:p w14:paraId="3738C8CA" w14:textId="77777777" w:rsidR="00BF7380" w:rsidRDefault="00000000">
      <w:pPr>
        <w:spacing w:after="0" w:line="240" w:lineRule="auto"/>
      </w:pPr>
      <w:r>
        <w:rPr>
          <w:rFonts w:ascii="楷体" w:eastAsia="楷体" w:hAnsi="楷体"/>
          <w:sz w:val="21"/>
        </w:rPr>
        <w:t>295.县局高清视频会议系统通信主走__C__运营商线路。</w:t>
      </w:r>
    </w:p>
    <w:p w14:paraId="187BB05F" w14:textId="77777777" w:rsidR="00BF7380" w:rsidRDefault="00000000">
      <w:pPr>
        <w:spacing w:after="0" w:line="240" w:lineRule="auto"/>
      </w:pPr>
      <w:r>
        <w:rPr>
          <w:rFonts w:ascii="楷体" w:eastAsia="楷体" w:hAnsi="楷体"/>
          <w:sz w:val="21"/>
        </w:rPr>
        <w:t>A、铁通</w:t>
      </w:r>
    </w:p>
    <w:p w14:paraId="5C29EED2" w14:textId="77777777" w:rsidR="00BF7380" w:rsidRDefault="00000000">
      <w:pPr>
        <w:spacing w:after="0" w:line="240" w:lineRule="auto"/>
      </w:pPr>
      <w:r>
        <w:rPr>
          <w:rFonts w:ascii="楷体" w:eastAsia="楷体" w:hAnsi="楷体"/>
          <w:sz w:val="21"/>
        </w:rPr>
        <w:t>B、联通</w:t>
      </w:r>
    </w:p>
    <w:p w14:paraId="4FBBE4FA" w14:textId="77777777" w:rsidR="00BF7380" w:rsidRDefault="00000000">
      <w:pPr>
        <w:spacing w:after="0" w:line="240" w:lineRule="auto"/>
      </w:pPr>
      <w:r>
        <w:rPr>
          <w:rFonts w:ascii="楷体" w:eastAsia="楷体" w:hAnsi="楷体"/>
          <w:sz w:val="21"/>
        </w:rPr>
        <w:t>C、电信</w:t>
      </w:r>
    </w:p>
    <w:p w14:paraId="764C19DE" w14:textId="77777777" w:rsidR="00BF7380" w:rsidRDefault="00000000">
      <w:pPr>
        <w:spacing w:after="0" w:line="240" w:lineRule="auto"/>
      </w:pPr>
      <w:r>
        <w:rPr>
          <w:rFonts w:ascii="楷体" w:eastAsia="楷体" w:hAnsi="楷体"/>
          <w:sz w:val="21"/>
        </w:rPr>
        <w:t>D、移动</w:t>
      </w:r>
    </w:p>
    <w:p w14:paraId="60894BB0" w14:textId="77777777" w:rsidR="00BF7380" w:rsidRDefault="00000000">
      <w:pPr>
        <w:spacing w:after="0" w:line="240" w:lineRule="auto"/>
      </w:pPr>
      <w:r>
        <w:rPr>
          <w:rFonts w:ascii="楷体" w:eastAsia="楷体" w:hAnsi="楷体"/>
          <w:sz w:val="21"/>
        </w:rPr>
        <w:t>296.FTP协议是县局业务员上传数据报文至省局服务器的重要手段，该协议的默认控制端口号是__C__。</w:t>
      </w:r>
    </w:p>
    <w:p w14:paraId="0E298A77" w14:textId="77777777" w:rsidR="00BF7380" w:rsidRDefault="00000000">
      <w:pPr>
        <w:spacing w:after="0" w:line="240" w:lineRule="auto"/>
      </w:pPr>
      <w:r>
        <w:rPr>
          <w:rFonts w:ascii="楷体" w:eastAsia="楷体" w:hAnsi="楷体"/>
          <w:sz w:val="21"/>
        </w:rPr>
        <w:t>A、8080</w:t>
      </w:r>
    </w:p>
    <w:p w14:paraId="6AB19D71" w14:textId="77777777" w:rsidR="00BF7380" w:rsidRDefault="00000000">
      <w:pPr>
        <w:spacing w:after="0" w:line="240" w:lineRule="auto"/>
      </w:pPr>
      <w:r>
        <w:rPr>
          <w:rFonts w:ascii="楷体" w:eastAsia="楷体" w:hAnsi="楷体"/>
          <w:sz w:val="21"/>
        </w:rPr>
        <w:t>B、23</w:t>
      </w:r>
    </w:p>
    <w:p w14:paraId="3AF1EA51" w14:textId="77777777" w:rsidR="00BF7380" w:rsidRDefault="00000000">
      <w:pPr>
        <w:spacing w:after="0" w:line="240" w:lineRule="auto"/>
      </w:pPr>
      <w:r>
        <w:rPr>
          <w:rFonts w:ascii="楷体" w:eastAsia="楷体" w:hAnsi="楷体"/>
          <w:sz w:val="21"/>
        </w:rPr>
        <w:t>C、21</w:t>
      </w:r>
    </w:p>
    <w:p w14:paraId="6DB6FF56" w14:textId="77777777" w:rsidR="00BF7380" w:rsidRDefault="00000000">
      <w:pPr>
        <w:spacing w:after="0" w:line="240" w:lineRule="auto"/>
      </w:pPr>
      <w:r>
        <w:rPr>
          <w:rFonts w:ascii="楷体" w:eastAsia="楷体" w:hAnsi="楷体"/>
          <w:sz w:val="21"/>
        </w:rPr>
        <w:t>D、22</w:t>
      </w:r>
    </w:p>
    <w:p w14:paraId="206E853F" w14:textId="77777777" w:rsidR="00BF7380" w:rsidRDefault="00000000">
      <w:pPr>
        <w:spacing w:after="0" w:line="240" w:lineRule="auto"/>
      </w:pPr>
      <w:r>
        <w:rPr>
          <w:rFonts w:ascii="楷体" w:eastAsia="楷体" w:hAnsi="楷体"/>
          <w:sz w:val="21"/>
        </w:rPr>
        <w:t>297.二层交换机工作__D__。</w:t>
      </w:r>
    </w:p>
    <w:p w14:paraId="4AFA973B" w14:textId="77777777" w:rsidR="00BF7380" w:rsidRDefault="00000000">
      <w:pPr>
        <w:spacing w:after="0" w:line="240" w:lineRule="auto"/>
      </w:pPr>
      <w:r>
        <w:rPr>
          <w:rFonts w:ascii="楷体" w:eastAsia="楷体" w:hAnsi="楷体"/>
          <w:sz w:val="21"/>
        </w:rPr>
        <w:t>A、会话层</w:t>
      </w:r>
    </w:p>
    <w:p w14:paraId="0A888801" w14:textId="77777777" w:rsidR="00BF7380" w:rsidRDefault="00000000">
      <w:pPr>
        <w:spacing w:after="0" w:line="240" w:lineRule="auto"/>
      </w:pPr>
      <w:r>
        <w:rPr>
          <w:rFonts w:ascii="楷体" w:eastAsia="楷体" w:hAnsi="楷体"/>
          <w:sz w:val="21"/>
        </w:rPr>
        <w:t>B、应用层</w:t>
      </w:r>
    </w:p>
    <w:p w14:paraId="32D65279" w14:textId="77777777" w:rsidR="00BF7380" w:rsidRDefault="00000000">
      <w:pPr>
        <w:spacing w:after="0" w:line="240" w:lineRule="auto"/>
      </w:pPr>
      <w:r>
        <w:rPr>
          <w:rFonts w:ascii="楷体" w:eastAsia="楷体" w:hAnsi="楷体"/>
          <w:sz w:val="21"/>
        </w:rPr>
        <w:t>C、网络层</w:t>
      </w:r>
    </w:p>
    <w:p w14:paraId="6326CA11" w14:textId="77777777" w:rsidR="00BF7380" w:rsidRDefault="00000000">
      <w:pPr>
        <w:spacing w:after="0" w:line="240" w:lineRule="auto"/>
      </w:pPr>
      <w:r>
        <w:rPr>
          <w:rFonts w:ascii="楷体" w:eastAsia="楷体" w:hAnsi="楷体"/>
          <w:sz w:val="21"/>
        </w:rPr>
        <w:t>D、数据链路层</w:t>
      </w:r>
    </w:p>
    <w:p w14:paraId="6222CD68" w14:textId="77777777" w:rsidR="00BF7380" w:rsidRDefault="00000000">
      <w:pPr>
        <w:spacing w:after="0" w:line="240" w:lineRule="auto"/>
      </w:pPr>
      <w:r>
        <w:rPr>
          <w:rFonts w:ascii="楷体" w:eastAsia="楷体" w:hAnsi="楷体"/>
          <w:sz w:val="21"/>
        </w:rPr>
        <w:t>298.OSI参考模型分为__D__层。</w:t>
      </w:r>
    </w:p>
    <w:p w14:paraId="6C2F09D0" w14:textId="77777777" w:rsidR="00BF7380" w:rsidRDefault="00000000">
      <w:pPr>
        <w:spacing w:after="0" w:line="240" w:lineRule="auto"/>
      </w:pPr>
      <w:r>
        <w:rPr>
          <w:rFonts w:ascii="楷体" w:eastAsia="楷体" w:hAnsi="楷体"/>
          <w:sz w:val="21"/>
        </w:rPr>
        <w:t>A、6</w:t>
      </w:r>
    </w:p>
    <w:p w14:paraId="63985424" w14:textId="77777777" w:rsidR="00BF7380" w:rsidRDefault="00000000">
      <w:pPr>
        <w:spacing w:after="0" w:line="240" w:lineRule="auto"/>
      </w:pPr>
      <w:r>
        <w:rPr>
          <w:rFonts w:ascii="楷体" w:eastAsia="楷体" w:hAnsi="楷体"/>
          <w:sz w:val="21"/>
        </w:rPr>
        <w:t>B、5</w:t>
      </w:r>
    </w:p>
    <w:p w14:paraId="65E0D25A" w14:textId="77777777" w:rsidR="00BF7380" w:rsidRDefault="00000000">
      <w:pPr>
        <w:spacing w:after="0" w:line="240" w:lineRule="auto"/>
      </w:pPr>
      <w:r>
        <w:rPr>
          <w:rFonts w:ascii="楷体" w:eastAsia="楷体" w:hAnsi="楷体"/>
          <w:sz w:val="21"/>
        </w:rPr>
        <w:t>C、4</w:t>
      </w:r>
    </w:p>
    <w:p w14:paraId="7CF2A866" w14:textId="77777777" w:rsidR="00BF7380" w:rsidRDefault="00000000">
      <w:pPr>
        <w:spacing w:after="0" w:line="240" w:lineRule="auto"/>
      </w:pPr>
      <w:r>
        <w:rPr>
          <w:rFonts w:ascii="楷体" w:eastAsia="楷体" w:hAnsi="楷体"/>
          <w:sz w:val="21"/>
        </w:rPr>
        <w:t>D、7</w:t>
      </w:r>
    </w:p>
    <w:p w14:paraId="04334BDE" w14:textId="77777777" w:rsidR="00BF7380" w:rsidRDefault="00000000">
      <w:pPr>
        <w:spacing w:after="0" w:line="240" w:lineRule="auto"/>
      </w:pPr>
      <w:r>
        <w:rPr>
          <w:rFonts w:ascii="楷体" w:eastAsia="楷体" w:hAnsi="楷体"/>
          <w:sz w:val="21"/>
        </w:rPr>
        <w:t>299.10BASE-T中的“T”是指__C__。</w:t>
      </w:r>
    </w:p>
    <w:p w14:paraId="3EF22C09" w14:textId="77777777" w:rsidR="00BF7380" w:rsidRDefault="00000000">
      <w:pPr>
        <w:spacing w:after="0" w:line="240" w:lineRule="auto"/>
      </w:pPr>
      <w:r>
        <w:rPr>
          <w:rFonts w:ascii="楷体" w:eastAsia="楷体" w:hAnsi="楷体"/>
          <w:sz w:val="21"/>
        </w:rPr>
        <w:t>A、细同轴电缆</w:t>
      </w:r>
    </w:p>
    <w:p w14:paraId="6B902B6F" w14:textId="77777777" w:rsidR="00BF7380" w:rsidRDefault="00000000">
      <w:pPr>
        <w:spacing w:after="0" w:line="240" w:lineRule="auto"/>
      </w:pPr>
      <w:r>
        <w:rPr>
          <w:rFonts w:ascii="楷体" w:eastAsia="楷体" w:hAnsi="楷体"/>
          <w:sz w:val="21"/>
        </w:rPr>
        <w:t>B、粗同轴电缆</w:t>
      </w:r>
    </w:p>
    <w:p w14:paraId="14DF3D2F" w14:textId="77777777" w:rsidR="00BF7380" w:rsidRDefault="00000000">
      <w:pPr>
        <w:spacing w:after="0" w:line="240" w:lineRule="auto"/>
      </w:pPr>
      <w:r>
        <w:rPr>
          <w:rFonts w:ascii="楷体" w:eastAsia="楷体" w:hAnsi="楷体"/>
          <w:sz w:val="21"/>
        </w:rPr>
        <w:t>C、双绞线</w:t>
      </w:r>
    </w:p>
    <w:p w14:paraId="533AF14A" w14:textId="77777777" w:rsidR="00BF7380" w:rsidRDefault="00000000">
      <w:pPr>
        <w:spacing w:after="0" w:line="240" w:lineRule="auto"/>
      </w:pPr>
      <w:r>
        <w:rPr>
          <w:rFonts w:ascii="楷体" w:eastAsia="楷体" w:hAnsi="楷体"/>
          <w:sz w:val="21"/>
        </w:rPr>
        <w:t>D、光纤</w:t>
      </w:r>
    </w:p>
    <w:p w14:paraId="17478D16" w14:textId="77777777" w:rsidR="00BF7380" w:rsidRDefault="00000000">
      <w:pPr>
        <w:spacing w:after="0" w:line="240" w:lineRule="auto"/>
      </w:pPr>
      <w:r>
        <w:rPr>
          <w:rFonts w:ascii="楷体" w:eastAsia="楷体" w:hAnsi="楷体"/>
          <w:sz w:val="21"/>
        </w:rPr>
        <w:t>300.下列选项不属于气象大数据特点的是__B__。</w:t>
      </w:r>
    </w:p>
    <w:p w14:paraId="2EFC395E" w14:textId="77777777" w:rsidR="00BF7380" w:rsidRDefault="00000000">
      <w:pPr>
        <w:spacing w:after="0" w:line="240" w:lineRule="auto"/>
      </w:pPr>
      <w:r>
        <w:rPr>
          <w:rFonts w:ascii="楷体" w:eastAsia="楷体" w:hAnsi="楷体"/>
          <w:sz w:val="21"/>
        </w:rPr>
        <w:t>A、数据量大</w:t>
      </w:r>
    </w:p>
    <w:p w14:paraId="1D31A3B7" w14:textId="77777777" w:rsidR="00BF7380" w:rsidRDefault="00000000">
      <w:pPr>
        <w:spacing w:after="0" w:line="240" w:lineRule="auto"/>
      </w:pPr>
      <w:r>
        <w:rPr>
          <w:rFonts w:ascii="楷体" w:eastAsia="楷体" w:hAnsi="楷体"/>
          <w:sz w:val="21"/>
        </w:rPr>
        <w:t>B、数据很复杂</w:t>
      </w:r>
    </w:p>
    <w:p w14:paraId="146271C9" w14:textId="77777777" w:rsidR="00BF7380" w:rsidRDefault="00000000">
      <w:pPr>
        <w:spacing w:after="0" w:line="240" w:lineRule="auto"/>
      </w:pPr>
      <w:r>
        <w:rPr>
          <w:rFonts w:ascii="楷体" w:eastAsia="楷体" w:hAnsi="楷体"/>
          <w:sz w:val="21"/>
        </w:rPr>
        <w:t>C、数据质量要求高</w:t>
      </w:r>
    </w:p>
    <w:p w14:paraId="1FB3D861" w14:textId="77777777" w:rsidR="00BF7380" w:rsidRDefault="00000000">
      <w:pPr>
        <w:spacing w:after="0" w:line="240" w:lineRule="auto"/>
      </w:pPr>
      <w:r>
        <w:rPr>
          <w:rFonts w:ascii="楷体" w:eastAsia="楷体" w:hAnsi="楷体"/>
          <w:sz w:val="21"/>
        </w:rPr>
        <w:t>D、数据处理速度快</w:t>
      </w:r>
    </w:p>
    <w:p w14:paraId="5180C918" w14:textId="77777777" w:rsidR="00BF7380" w:rsidRDefault="00000000">
      <w:pPr>
        <w:spacing w:after="0" w:line="240" w:lineRule="auto"/>
      </w:pPr>
      <w:r>
        <w:rPr>
          <w:rFonts w:ascii="楷体" w:eastAsia="楷体" w:hAnsi="楷体"/>
          <w:sz w:val="21"/>
        </w:rPr>
        <w:t>301.地址栏中输入的https://www.baidu.com/中的baidu.com是一个__A__。</w:t>
      </w:r>
    </w:p>
    <w:p w14:paraId="54AF7EFA" w14:textId="77777777" w:rsidR="00BF7380" w:rsidRDefault="00000000">
      <w:pPr>
        <w:spacing w:after="0" w:line="240" w:lineRule="auto"/>
      </w:pPr>
      <w:r>
        <w:rPr>
          <w:rFonts w:ascii="楷体" w:eastAsia="楷体" w:hAnsi="楷体"/>
          <w:sz w:val="21"/>
        </w:rPr>
        <w:t>A、域名</w:t>
      </w:r>
    </w:p>
    <w:p w14:paraId="6BA70DD1" w14:textId="77777777" w:rsidR="00BF7380" w:rsidRDefault="00000000">
      <w:pPr>
        <w:spacing w:after="0" w:line="240" w:lineRule="auto"/>
      </w:pPr>
      <w:r>
        <w:rPr>
          <w:rFonts w:ascii="楷体" w:eastAsia="楷体" w:hAnsi="楷体"/>
          <w:sz w:val="21"/>
        </w:rPr>
        <w:t>B、邮箱</w:t>
      </w:r>
    </w:p>
    <w:p w14:paraId="02C9F255" w14:textId="77777777" w:rsidR="00BF7380" w:rsidRDefault="00000000">
      <w:pPr>
        <w:spacing w:after="0" w:line="240" w:lineRule="auto"/>
      </w:pPr>
      <w:r>
        <w:rPr>
          <w:rFonts w:ascii="楷体" w:eastAsia="楷体" w:hAnsi="楷体"/>
          <w:sz w:val="21"/>
        </w:rPr>
        <w:t>C、DNS</w:t>
      </w:r>
    </w:p>
    <w:p w14:paraId="18624D78" w14:textId="77777777" w:rsidR="00BF7380" w:rsidRDefault="00000000">
      <w:pPr>
        <w:spacing w:after="0" w:line="240" w:lineRule="auto"/>
      </w:pPr>
      <w:r>
        <w:rPr>
          <w:rFonts w:ascii="楷体" w:eastAsia="楷体" w:hAnsi="楷体"/>
          <w:sz w:val="21"/>
        </w:rPr>
        <w:t>D、国家</w:t>
      </w:r>
    </w:p>
    <w:p w14:paraId="0E42BCFB" w14:textId="77777777" w:rsidR="00BF7380" w:rsidRDefault="00000000">
      <w:pPr>
        <w:spacing w:after="0" w:line="240" w:lineRule="auto"/>
      </w:pPr>
      <w:r>
        <w:rPr>
          <w:rFonts w:ascii="楷体" w:eastAsia="楷体" w:hAnsi="楷体"/>
          <w:sz w:val="21"/>
        </w:rPr>
        <w:t>302.在贵州气象广域网中，县局业务内网互备路由器设备通过__D__介质互联。</w:t>
      </w:r>
    </w:p>
    <w:p w14:paraId="31589F22" w14:textId="77777777" w:rsidR="00BF7380" w:rsidRDefault="00000000">
      <w:pPr>
        <w:spacing w:after="0" w:line="240" w:lineRule="auto"/>
      </w:pPr>
      <w:r>
        <w:rPr>
          <w:rFonts w:ascii="楷体" w:eastAsia="楷体" w:hAnsi="楷体"/>
          <w:sz w:val="21"/>
        </w:rPr>
        <w:t>A、光纤</w:t>
      </w:r>
    </w:p>
    <w:p w14:paraId="2FDDACCD" w14:textId="77777777" w:rsidR="00BF7380" w:rsidRDefault="00000000">
      <w:pPr>
        <w:spacing w:after="0" w:line="240" w:lineRule="auto"/>
      </w:pPr>
      <w:r>
        <w:rPr>
          <w:rFonts w:ascii="楷体" w:eastAsia="楷体" w:hAnsi="楷体"/>
          <w:sz w:val="21"/>
        </w:rPr>
        <w:t>B、粗缆</w:t>
      </w:r>
    </w:p>
    <w:p w14:paraId="663AF8F5" w14:textId="77777777" w:rsidR="00BF7380" w:rsidRDefault="00000000">
      <w:pPr>
        <w:spacing w:after="0" w:line="240" w:lineRule="auto"/>
      </w:pPr>
      <w:r>
        <w:rPr>
          <w:rFonts w:ascii="楷体" w:eastAsia="楷体" w:hAnsi="楷体"/>
          <w:sz w:val="21"/>
        </w:rPr>
        <w:t>C、细缆</w:t>
      </w:r>
    </w:p>
    <w:p w14:paraId="7F6DA997" w14:textId="77777777" w:rsidR="00BF7380" w:rsidRDefault="00000000">
      <w:pPr>
        <w:spacing w:after="0" w:line="240" w:lineRule="auto"/>
      </w:pPr>
      <w:r>
        <w:rPr>
          <w:rFonts w:ascii="楷体" w:eastAsia="楷体" w:hAnsi="楷体"/>
          <w:sz w:val="21"/>
        </w:rPr>
        <w:t>D、双绞线</w:t>
      </w:r>
    </w:p>
    <w:p w14:paraId="2D0FF6D9" w14:textId="77777777" w:rsidR="00BF7380" w:rsidRDefault="00000000">
      <w:pPr>
        <w:spacing w:after="0" w:line="240" w:lineRule="auto"/>
      </w:pPr>
      <w:r>
        <w:rPr>
          <w:rFonts w:ascii="楷体" w:eastAsia="楷体" w:hAnsi="楷体"/>
          <w:sz w:val="21"/>
        </w:rPr>
        <w:lastRenderedPageBreak/>
        <w:t>303.地址ftp://10.203.6.5中的ftp是指__A__。</w:t>
      </w:r>
    </w:p>
    <w:p w14:paraId="587DB95F" w14:textId="77777777" w:rsidR="00BF7380" w:rsidRDefault="00000000">
      <w:pPr>
        <w:spacing w:after="0" w:line="240" w:lineRule="auto"/>
      </w:pPr>
      <w:r>
        <w:rPr>
          <w:rFonts w:ascii="楷体" w:eastAsia="楷体" w:hAnsi="楷体"/>
          <w:sz w:val="21"/>
        </w:rPr>
        <w:t>A、协议</w:t>
      </w:r>
    </w:p>
    <w:p w14:paraId="6A3D69D8" w14:textId="77777777" w:rsidR="00BF7380" w:rsidRDefault="00000000">
      <w:pPr>
        <w:spacing w:after="0" w:line="240" w:lineRule="auto"/>
      </w:pPr>
      <w:r>
        <w:rPr>
          <w:rFonts w:ascii="楷体" w:eastAsia="楷体" w:hAnsi="楷体"/>
          <w:sz w:val="21"/>
        </w:rPr>
        <w:t>B、文件</w:t>
      </w:r>
    </w:p>
    <w:p w14:paraId="511278BB" w14:textId="77777777" w:rsidR="00BF7380" w:rsidRDefault="00000000">
      <w:pPr>
        <w:spacing w:after="0" w:line="240" w:lineRule="auto"/>
      </w:pPr>
      <w:r>
        <w:rPr>
          <w:rFonts w:ascii="楷体" w:eastAsia="楷体" w:hAnsi="楷体"/>
          <w:sz w:val="21"/>
        </w:rPr>
        <w:t>C、网络</w:t>
      </w:r>
    </w:p>
    <w:p w14:paraId="4CAE820A" w14:textId="77777777" w:rsidR="00BF7380" w:rsidRDefault="00000000">
      <w:pPr>
        <w:spacing w:after="0" w:line="240" w:lineRule="auto"/>
      </w:pPr>
      <w:r>
        <w:rPr>
          <w:rFonts w:ascii="楷体" w:eastAsia="楷体" w:hAnsi="楷体"/>
          <w:sz w:val="21"/>
        </w:rPr>
        <w:t>D、超文本</w:t>
      </w:r>
    </w:p>
    <w:p w14:paraId="5DBF86E2" w14:textId="77777777" w:rsidR="00BF7380" w:rsidRDefault="00000000">
      <w:pPr>
        <w:spacing w:after="0" w:line="240" w:lineRule="auto"/>
      </w:pPr>
      <w:r>
        <w:rPr>
          <w:rFonts w:ascii="楷体" w:eastAsia="楷体" w:hAnsi="楷体"/>
          <w:sz w:val="21"/>
        </w:rPr>
        <w:t>304.下列属于计算机网络通信设备的是__B__。</w:t>
      </w:r>
    </w:p>
    <w:p w14:paraId="17A6705C" w14:textId="77777777" w:rsidR="00BF7380" w:rsidRDefault="00000000">
      <w:pPr>
        <w:spacing w:after="0" w:line="240" w:lineRule="auto"/>
      </w:pPr>
      <w:r>
        <w:rPr>
          <w:rFonts w:ascii="楷体" w:eastAsia="楷体" w:hAnsi="楷体"/>
          <w:sz w:val="21"/>
        </w:rPr>
        <w:t>A、声卡</w:t>
      </w:r>
    </w:p>
    <w:p w14:paraId="67312E3F" w14:textId="77777777" w:rsidR="00BF7380" w:rsidRDefault="00000000">
      <w:pPr>
        <w:spacing w:after="0" w:line="240" w:lineRule="auto"/>
      </w:pPr>
      <w:r>
        <w:rPr>
          <w:rFonts w:ascii="楷体" w:eastAsia="楷体" w:hAnsi="楷体"/>
          <w:sz w:val="21"/>
        </w:rPr>
        <w:t>B、网线</w:t>
      </w:r>
    </w:p>
    <w:p w14:paraId="64C802E6" w14:textId="77777777" w:rsidR="00BF7380" w:rsidRDefault="00000000">
      <w:pPr>
        <w:spacing w:after="0" w:line="240" w:lineRule="auto"/>
      </w:pPr>
      <w:r>
        <w:rPr>
          <w:rFonts w:ascii="楷体" w:eastAsia="楷体" w:hAnsi="楷体"/>
          <w:sz w:val="21"/>
        </w:rPr>
        <w:t>C、音响</w:t>
      </w:r>
    </w:p>
    <w:p w14:paraId="68240D7D" w14:textId="77777777" w:rsidR="00BF7380" w:rsidRDefault="00000000">
      <w:pPr>
        <w:spacing w:after="0" w:line="240" w:lineRule="auto"/>
      </w:pPr>
      <w:r>
        <w:rPr>
          <w:rFonts w:ascii="楷体" w:eastAsia="楷体" w:hAnsi="楷体"/>
          <w:sz w:val="21"/>
        </w:rPr>
        <w:t>D、显卡</w:t>
      </w:r>
    </w:p>
    <w:p w14:paraId="4A266FBE" w14:textId="77777777" w:rsidR="00BF7380" w:rsidRDefault="00000000">
      <w:pPr>
        <w:spacing w:after="0" w:line="240" w:lineRule="auto"/>
      </w:pPr>
      <w:r>
        <w:rPr>
          <w:rFonts w:ascii="楷体" w:eastAsia="楷体" w:hAnsi="楷体"/>
          <w:sz w:val="21"/>
        </w:rPr>
        <w:t>305.计算机网络最突出的特点是__D__。</w:t>
      </w:r>
    </w:p>
    <w:p w14:paraId="3F99A51D" w14:textId="77777777" w:rsidR="00BF7380" w:rsidRDefault="00000000">
      <w:pPr>
        <w:spacing w:after="0" w:line="240" w:lineRule="auto"/>
      </w:pPr>
      <w:r>
        <w:rPr>
          <w:rFonts w:ascii="楷体" w:eastAsia="楷体" w:hAnsi="楷体"/>
          <w:sz w:val="21"/>
        </w:rPr>
        <w:t>A、运算精度高</w:t>
      </w:r>
    </w:p>
    <w:p w14:paraId="04602241" w14:textId="77777777" w:rsidR="00BF7380" w:rsidRDefault="00000000">
      <w:pPr>
        <w:spacing w:after="0" w:line="240" w:lineRule="auto"/>
      </w:pPr>
      <w:r>
        <w:rPr>
          <w:rFonts w:ascii="楷体" w:eastAsia="楷体" w:hAnsi="楷体"/>
          <w:sz w:val="21"/>
        </w:rPr>
        <w:t>B、内容量大</w:t>
      </w:r>
    </w:p>
    <w:p w14:paraId="770ECD7C" w14:textId="77777777" w:rsidR="00BF7380" w:rsidRDefault="00000000">
      <w:pPr>
        <w:spacing w:after="0" w:line="240" w:lineRule="auto"/>
      </w:pPr>
      <w:r>
        <w:rPr>
          <w:rFonts w:ascii="楷体" w:eastAsia="楷体" w:hAnsi="楷体"/>
          <w:sz w:val="21"/>
        </w:rPr>
        <w:t>C、运算速度快</w:t>
      </w:r>
    </w:p>
    <w:p w14:paraId="0DEDFEE4" w14:textId="77777777" w:rsidR="00BF7380" w:rsidRDefault="00000000">
      <w:pPr>
        <w:spacing w:after="0" w:line="240" w:lineRule="auto"/>
      </w:pPr>
      <w:r>
        <w:rPr>
          <w:rFonts w:ascii="楷体" w:eastAsia="楷体" w:hAnsi="楷体"/>
          <w:sz w:val="21"/>
        </w:rPr>
        <w:t>D、资源共享10下面选项不属于路由选择协议的是__B__。</w:t>
      </w:r>
    </w:p>
    <w:p w14:paraId="7E583994" w14:textId="77777777" w:rsidR="00BF7380" w:rsidRDefault="00000000">
      <w:pPr>
        <w:spacing w:after="0" w:line="240" w:lineRule="auto"/>
      </w:pPr>
      <w:r>
        <w:rPr>
          <w:rFonts w:ascii="楷体" w:eastAsia="楷体" w:hAnsi="楷体"/>
          <w:sz w:val="21"/>
        </w:rPr>
        <w:t>A、RIP</w:t>
      </w:r>
    </w:p>
    <w:p w14:paraId="19A5F148" w14:textId="77777777" w:rsidR="00BF7380" w:rsidRDefault="00000000">
      <w:pPr>
        <w:spacing w:after="0" w:line="240" w:lineRule="auto"/>
      </w:pPr>
      <w:r>
        <w:rPr>
          <w:rFonts w:ascii="楷体" w:eastAsia="楷体" w:hAnsi="楷体"/>
          <w:sz w:val="21"/>
        </w:rPr>
        <w:t>B、ARP</w:t>
      </w:r>
    </w:p>
    <w:p w14:paraId="0E261D38" w14:textId="77777777" w:rsidR="00BF7380" w:rsidRDefault="00000000">
      <w:pPr>
        <w:spacing w:after="0" w:line="240" w:lineRule="auto"/>
      </w:pPr>
      <w:r>
        <w:rPr>
          <w:rFonts w:ascii="楷体" w:eastAsia="楷体" w:hAnsi="楷体"/>
          <w:sz w:val="21"/>
        </w:rPr>
        <w:t>C、BGP</w:t>
      </w:r>
    </w:p>
    <w:p w14:paraId="673B9A73" w14:textId="77777777" w:rsidR="00BF7380" w:rsidRDefault="00000000">
      <w:pPr>
        <w:spacing w:after="0" w:line="240" w:lineRule="auto"/>
      </w:pPr>
      <w:r>
        <w:rPr>
          <w:rFonts w:ascii="楷体" w:eastAsia="楷体" w:hAnsi="楷体"/>
          <w:sz w:val="21"/>
        </w:rPr>
        <w:t>D、OSPF</w:t>
      </w:r>
    </w:p>
    <w:p w14:paraId="74A114F3" w14:textId="77777777" w:rsidR="00BF7380" w:rsidRDefault="00000000">
      <w:pPr>
        <w:spacing w:after="0" w:line="240" w:lineRule="auto"/>
      </w:pPr>
      <w:r>
        <w:rPr>
          <w:rFonts w:ascii="楷体" w:eastAsia="楷体" w:hAnsi="楷体"/>
          <w:sz w:val="21"/>
        </w:rPr>
        <w:t>306.IPV4地址的位数是__A__。</w:t>
      </w:r>
    </w:p>
    <w:p w14:paraId="62ADB30C" w14:textId="77777777" w:rsidR="00BF7380" w:rsidRDefault="00000000">
      <w:pPr>
        <w:spacing w:after="0" w:line="240" w:lineRule="auto"/>
      </w:pPr>
      <w:r>
        <w:rPr>
          <w:rFonts w:ascii="楷体" w:eastAsia="楷体" w:hAnsi="楷体"/>
          <w:sz w:val="21"/>
        </w:rPr>
        <w:t>A、32</w:t>
      </w:r>
    </w:p>
    <w:p w14:paraId="3CBACE78" w14:textId="77777777" w:rsidR="00BF7380" w:rsidRDefault="00000000">
      <w:pPr>
        <w:spacing w:after="0" w:line="240" w:lineRule="auto"/>
      </w:pPr>
      <w:r>
        <w:rPr>
          <w:rFonts w:ascii="楷体" w:eastAsia="楷体" w:hAnsi="楷体"/>
          <w:sz w:val="21"/>
        </w:rPr>
        <w:t>B、8</w:t>
      </w:r>
    </w:p>
    <w:p w14:paraId="658F95C7" w14:textId="77777777" w:rsidR="00BF7380" w:rsidRDefault="00000000">
      <w:pPr>
        <w:spacing w:after="0" w:line="240" w:lineRule="auto"/>
      </w:pPr>
      <w:r>
        <w:rPr>
          <w:rFonts w:ascii="楷体" w:eastAsia="楷体" w:hAnsi="楷体"/>
          <w:sz w:val="21"/>
        </w:rPr>
        <w:t>C、64</w:t>
      </w:r>
    </w:p>
    <w:p w14:paraId="5071D85F" w14:textId="77777777" w:rsidR="00BF7380" w:rsidRDefault="00000000">
      <w:pPr>
        <w:spacing w:after="0" w:line="240" w:lineRule="auto"/>
      </w:pPr>
      <w:r>
        <w:rPr>
          <w:rFonts w:ascii="楷体" w:eastAsia="楷体" w:hAnsi="楷体"/>
          <w:sz w:val="21"/>
        </w:rPr>
        <w:t>D、128</w:t>
      </w:r>
    </w:p>
    <w:p w14:paraId="3A868FA0" w14:textId="77777777" w:rsidR="00BF7380" w:rsidRDefault="00000000">
      <w:pPr>
        <w:spacing w:after="0" w:line="240" w:lineRule="auto"/>
      </w:pPr>
      <w:r>
        <w:rPr>
          <w:rFonts w:ascii="楷体" w:eastAsia="楷体" w:hAnsi="楷体"/>
          <w:sz w:val="21"/>
        </w:rPr>
        <w:t>307.ARP协议的作用是__B__。</w:t>
      </w:r>
    </w:p>
    <w:p w14:paraId="5740C22B" w14:textId="77777777" w:rsidR="00BF7380" w:rsidRDefault="00000000">
      <w:pPr>
        <w:spacing w:after="0" w:line="240" w:lineRule="auto"/>
      </w:pPr>
      <w:r>
        <w:rPr>
          <w:rFonts w:ascii="楷体" w:eastAsia="楷体" w:hAnsi="楷体"/>
          <w:sz w:val="21"/>
        </w:rPr>
        <w:t>A、广播IP地址</w:t>
      </w:r>
    </w:p>
    <w:p w14:paraId="6A65CBAD" w14:textId="77777777" w:rsidR="00BF7380" w:rsidRDefault="00000000">
      <w:pPr>
        <w:spacing w:after="0" w:line="240" w:lineRule="auto"/>
      </w:pPr>
      <w:r>
        <w:rPr>
          <w:rFonts w:ascii="楷体" w:eastAsia="楷体" w:hAnsi="楷体"/>
          <w:sz w:val="21"/>
        </w:rPr>
        <w:t>B、将IP地址映射到第二层地址</w:t>
      </w:r>
    </w:p>
    <w:p w14:paraId="5E43A6CE" w14:textId="77777777" w:rsidR="00BF7380" w:rsidRDefault="00000000">
      <w:pPr>
        <w:spacing w:after="0" w:line="240" w:lineRule="auto"/>
      </w:pPr>
      <w:r>
        <w:rPr>
          <w:rFonts w:ascii="楷体" w:eastAsia="楷体" w:hAnsi="楷体"/>
          <w:sz w:val="21"/>
        </w:rPr>
        <w:t>C、连接IP层和TCP层</w:t>
      </w:r>
    </w:p>
    <w:p w14:paraId="64630972" w14:textId="77777777" w:rsidR="00BF7380" w:rsidRDefault="00000000">
      <w:pPr>
        <w:spacing w:after="0" w:line="240" w:lineRule="auto"/>
      </w:pPr>
      <w:r>
        <w:rPr>
          <w:rFonts w:ascii="楷体" w:eastAsia="楷体" w:hAnsi="楷体"/>
          <w:sz w:val="21"/>
        </w:rPr>
        <w:t>D、将端口号映射到IP地址</w:t>
      </w:r>
    </w:p>
    <w:p w14:paraId="466E47BC" w14:textId="77777777" w:rsidR="00BF7380" w:rsidRDefault="00000000">
      <w:pPr>
        <w:spacing w:after="0" w:line="240" w:lineRule="auto"/>
      </w:pPr>
      <w:r>
        <w:rPr>
          <w:rFonts w:ascii="楷体" w:eastAsia="楷体" w:hAnsi="楷体"/>
          <w:sz w:val="21"/>
        </w:rPr>
        <w:t>308.目前贵州省气象局综合管理信息系统访问地址是__C__。</w:t>
      </w:r>
    </w:p>
    <w:p w14:paraId="0FC2D1AA" w14:textId="77777777" w:rsidR="00BF7380" w:rsidRDefault="00000000">
      <w:pPr>
        <w:spacing w:after="0" w:line="240" w:lineRule="auto"/>
      </w:pPr>
      <w:r>
        <w:rPr>
          <w:rFonts w:ascii="楷体" w:eastAsia="楷体" w:hAnsi="楷体"/>
          <w:sz w:val="21"/>
        </w:rPr>
        <w:t>A、10.203.6.6</w:t>
      </w:r>
    </w:p>
    <w:p w14:paraId="3FF21C7B" w14:textId="77777777" w:rsidR="00BF7380" w:rsidRDefault="00000000">
      <w:pPr>
        <w:spacing w:after="0" w:line="240" w:lineRule="auto"/>
      </w:pPr>
      <w:r>
        <w:rPr>
          <w:rFonts w:ascii="楷体" w:eastAsia="楷体" w:hAnsi="楷体"/>
          <w:sz w:val="21"/>
        </w:rPr>
        <w:t>B、10.203.6.5</w:t>
      </w:r>
    </w:p>
    <w:p w14:paraId="463B7D97" w14:textId="77777777" w:rsidR="00BF7380" w:rsidRDefault="00000000">
      <w:pPr>
        <w:spacing w:after="0" w:line="240" w:lineRule="auto"/>
      </w:pPr>
      <w:r>
        <w:rPr>
          <w:rFonts w:ascii="楷体" w:eastAsia="楷体" w:hAnsi="楷体"/>
          <w:sz w:val="21"/>
        </w:rPr>
        <w:t>C、10.1.65.64</w:t>
      </w:r>
    </w:p>
    <w:p w14:paraId="734DDAB3" w14:textId="77777777" w:rsidR="00BF7380" w:rsidRDefault="00000000">
      <w:pPr>
        <w:spacing w:after="0" w:line="240" w:lineRule="auto"/>
      </w:pPr>
      <w:r>
        <w:rPr>
          <w:rFonts w:ascii="楷体" w:eastAsia="楷体" w:hAnsi="楷体"/>
          <w:sz w:val="21"/>
        </w:rPr>
        <w:t>D、10.203.6.8</w:t>
      </w:r>
    </w:p>
    <w:p w14:paraId="0CCC04DC" w14:textId="77777777" w:rsidR="00BF7380" w:rsidRDefault="00000000">
      <w:pPr>
        <w:spacing w:after="0" w:line="240" w:lineRule="auto"/>
      </w:pPr>
      <w:r>
        <w:rPr>
          <w:rFonts w:ascii="楷体" w:eastAsia="楷体" w:hAnsi="楷体"/>
          <w:sz w:val="21"/>
        </w:rPr>
        <w:t>309.__A__技术可以控制广播活动，可提高网络的安全性。</w:t>
      </w:r>
    </w:p>
    <w:p w14:paraId="09E31AE8" w14:textId="77777777" w:rsidR="00BF7380" w:rsidRDefault="00000000">
      <w:pPr>
        <w:spacing w:after="0" w:line="240" w:lineRule="auto"/>
      </w:pPr>
      <w:r>
        <w:rPr>
          <w:rFonts w:ascii="楷体" w:eastAsia="楷体" w:hAnsi="楷体"/>
          <w:sz w:val="21"/>
        </w:rPr>
        <w:t>A、VLAN</w:t>
      </w:r>
    </w:p>
    <w:p w14:paraId="688BE57C" w14:textId="77777777" w:rsidR="00BF7380" w:rsidRDefault="00000000">
      <w:pPr>
        <w:spacing w:after="0" w:line="240" w:lineRule="auto"/>
      </w:pPr>
      <w:r>
        <w:rPr>
          <w:rFonts w:ascii="楷体" w:eastAsia="楷体" w:hAnsi="楷体"/>
          <w:sz w:val="21"/>
        </w:rPr>
        <w:t>B、PING</w:t>
      </w:r>
    </w:p>
    <w:p w14:paraId="59EFB085" w14:textId="77777777" w:rsidR="00BF7380" w:rsidRDefault="00000000">
      <w:pPr>
        <w:spacing w:after="0" w:line="240" w:lineRule="auto"/>
      </w:pPr>
      <w:r>
        <w:rPr>
          <w:rFonts w:ascii="楷体" w:eastAsia="楷体" w:hAnsi="楷体"/>
          <w:sz w:val="21"/>
        </w:rPr>
        <w:t>C、FTP</w:t>
      </w:r>
    </w:p>
    <w:p w14:paraId="5B53BC6D" w14:textId="77777777" w:rsidR="00BF7380" w:rsidRDefault="00000000">
      <w:pPr>
        <w:spacing w:after="0" w:line="240" w:lineRule="auto"/>
      </w:pPr>
      <w:r>
        <w:rPr>
          <w:rFonts w:ascii="楷体" w:eastAsia="楷体" w:hAnsi="楷体"/>
          <w:sz w:val="21"/>
        </w:rPr>
        <w:t>D、TELNET</w:t>
      </w:r>
    </w:p>
    <w:p w14:paraId="367080D5" w14:textId="77777777" w:rsidR="00BF7380" w:rsidRDefault="00000000">
      <w:pPr>
        <w:spacing w:after="0" w:line="240" w:lineRule="auto"/>
      </w:pPr>
      <w:r>
        <w:rPr>
          <w:rFonts w:ascii="楷体" w:eastAsia="楷体" w:hAnsi="楷体"/>
          <w:sz w:val="21"/>
        </w:rPr>
        <w:t>310.Internet组织机构定义了五种IP地址,那么192.168.10.1属于__D__。</w:t>
      </w:r>
    </w:p>
    <w:p w14:paraId="150B400D" w14:textId="77777777" w:rsidR="00BF7380" w:rsidRDefault="00000000">
      <w:pPr>
        <w:spacing w:after="0" w:line="240" w:lineRule="auto"/>
      </w:pPr>
      <w:r>
        <w:rPr>
          <w:rFonts w:ascii="楷体" w:eastAsia="楷体" w:hAnsi="楷体"/>
          <w:sz w:val="21"/>
        </w:rPr>
        <w:t>A、B类地址</w:t>
      </w:r>
    </w:p>
    <w:p w14:paraId="6BA4EFF0" w14:textId="77777777" w:rsidR="00BF7380" w:rsidRDefault="00000000">
      <w:pPr>
        <w:spacing w:after="0" w:line="240" w:lineRule="auto"/>
      </w:pPr>
      <w:r>
        <w:rPr>
          <w:rFonts w:ascii="楷体" w:eastAsia="楷体" w:hAnsi="楷体"/>
          <w:sz w:val="21"/>
        </w:rPr>
        <w:t>B、A类地址</w:t>
      </w:r>
    </w:p>
    <w:p w14:paraId="3195B363" w14:textId="77777777" w:rsidR="00BF7380" w:rsidRDefault="00000000">
      <w:pPr>
        <w:spacing w:after="0" w:line="240" w:lineRule="auto"/>
      </w:pPr>
      <w:r>
        <w:rPr>
          <w:rFonts w:ascii="楷体" w:eastAsia="楷体" w:hAnsi="楷体"/>
          <w:sz w:val="21"/>
        </w:rPr>
        <w:t>C、F类地址</w:t>
      </w:r>
    </w:p>
    <w:p w14:paraId="570FB7B4" w14:textId="77777777" w:rsidR="00BF7380" w:rsidRDefault="00000000">
      <w:pPr>
        <w:spacing w:after="0" w:line="240" w:lineRule="auto"/>
      </w:pPr>
      <w:r>
        <w:rPr>
          <w:rFonts w:ascii="楷体" w:eastAsia="楷体" w:hAnsi="楷体"/>
          <w:sz w:val="21"/>
        </w:rPr>
        <w:t>D、C类地址</w:t>
      </w:r>
    </w:p>
    <w:p w14:paraId="11074CF6" w14:textId="77777777" w:rsidR="00BF7380" w:rsidRDefault="00000000">
      <w:pPr>
        <w:spacing w:after="0" w:line="240" w:lineRule="auto"/>
      </w:pPr>
      <w:r>
        <w:rPr>
          <w:rFonts w:ascii="楷体" w:eastAsia="楷体" w:hAnsi="楷体"/>
          <w:sz w:val="21"/>
        </w:rPr>
        <w:t>311.以下介质中抗干扰最强的是__B__。</w:t>
      </w:r>
    </w:p>
    <w:p w14:paraId="6020214D" w14:textId="77777777" w:rsidR="00BF7380" w:rsidRDefault="00000000">
      <w:pPr>
        <w:spacing w:after="0" w:line="240" w:lineRule="auto"/>
      </w:pPr>
      <w:r>
        <w:rPr>
          <w:rFonts w:ascii="楷体" w:eastAsia="楷体" w:hAnsi="楷体"/>
          <w:sz w:val="21"/>
        </w:rPr>
        <w:t>A、双绞线</w:t>
      </w:r>
    </w:p>
    <w:p w14:paraId="4BAA800E" w14:textId="77777777" w:rsidR="00BF7380" w:rsidRDefault="00000000">
      <w:pPr>
        <w:spacing w:after="0" w:line="240" w:lineRule="auto"/>
      </w:pPr>
      <w:r>
        <w:rPr>
          <w:rFonts w:ascii="楷体" w:eastAsia="楷体" w:hAnsi="楷体"/>
          <w:sz w:val="21"/>
        </w:rPr>
        <w:t>B、光纤</w:t>
      </w:r>
    </w:p>
    <w:p w14:paraId="66FF874E" w14:textId="77777777" w:rsidR="00BF7380" w:rsidRDefault="00000000">
      <w:pPr>
        <w:spacing w:after="0" w:line="240" w:lineRule="auto"/>
      </w:pPr>
      <w:r>
        <w:rPr>
          <w:rFonts w:ascii="楷体" w:eastAsia="楷体" w:hAnsi="楷体"/>
          <w:sz w:val="21"/>
        </w:rPr>
        <w:t>C、无线信道</w:t>
      </w:r>
    </w:p>
    <w:p w14:paraId="73F69C97" w14:textId="77777777" w:rsidR="00BF7380" w:rsidRDefault="00000000">
      <w:pPr>
        <w:spacing w:after="0" w:line="240" w:lineRule="auto"/>
      </w:pPr>
      <w:r>
        <w:rPr>
          <w:rFonts w:ascii="楷体" w:eastAsia="楷体" w:hAnsi="楷体"/>
          <w:sz w:val="21"/>
        </w:rPr>
        <w:t>D、电缆</w:t>
      </w:r>
    </w:p>
    <w:p w14:paraId="56E24437" w14:textId="77777777" w:rsidR="00BF7380" w:rsidRDefault="00000000">
      <w:pPr>
        <w:spacing w:after="0" w:line="240" w:lineRule="auto"/>
      </w:pPr>
      <w:r>
        <w:rPr>
          <w:rFonts w:ascii="楷体" w:eastAsia="楷体" w:hAnsi="楷体"/>
          <w:sz w:val="21"/>
        </w:rPr>
        <w:t>312.在internet的基本服务中，远程登陆所使用的命令是__D__。</w:t>
      </w:r>
    </w:p>
    <w:p w14:paraId="415FD975" w14:textId="77777777" w:rsidR="00BF7380" w:rsidRDefault="00000000">
      <w:pPr>
        <w:spacing w:after="0" w:line="240" w:lineRule="auto"/>
      </w:pPr>
      <w:r>
        <w:rPr>
          <w:rFonts w:ascii="楷体" w:eastAsia="楷体" w:hAnsi="楷体"/>
          <w:sz w:val="21"/>
        </w:rPr>
        <w:t>A、DISPLAY</w:t>
      </w:r>
    </w:p>
    <w:p w14:paraId="1526316D" w14:textId="77777777" w:rsidR="00BF7380" w:rsidRDefault="00000000">
      <w:pPr>
        <w:spacing w:after="0" w:line="240" w:lineRule="auto"/>
      </w:pPr>
      <w:r>
        <w:rPr>
          <w:rFonts w:ascii="楷体" w:eastAsia="楷体" w:hAnsi="楷体"/>
          <w:sz w:val="21"/>
        </w:rPr>
        <w:t>B、FTP</w:t>
      </w:r>
    </w:p>
    <w:p w14:paraId="7542E6DB" w14:textId="77777777" w:rsidR="00BF7380" w:rsidRDefault="00000000">
      <w:pPr>
        <w:spacing w:after="0" w:line="240" w:lineRule="auto"/>
      </w:pPr>
      <w:r>
        <w:rPr>
          <w:rFonts w:ascii="楷体" w:eastAsia="楷体" w:hAnsi="楷体"/>
          <w:sz w:val="21"/>
        </w:rPr>
        <w:t>C、CMD</w:t>
      </w:r>
    </w:p>
    <w:p w14:paraId="229F4B9B" w14:textId="77777777" w:rsidR="00BF7380" w:rsidRDefault="00000000">
      <w:pPr>
        <w:spacing w:after="0" w:line="240" w:lineRule="auto"/>
      </w:pPr>
      <w:r>
        <w:rPr>
          <w:rFonts w:ascii="楷体" w:eastAsia="楷体" w:hAnsi="楷体"/>
          <w:sz w:val="21"/>
        </w:rPr>
        <w:t>D、TELNET</w:t>
      </w:r>
    </w:p>
    <w:p w14:paraId="54245073" w14:textId="77777777" w:rsidR="00BF7380" w:rsidRDefault="00000000">
      <w:pPr>
        <w:spacing w:after="0" w:line="240" w:lineRule="auto"/>
      </w:pPr>
      <w:r>
        <w:rPr>
          <w:rFonts w:ascii="楷体" w:eastAsia="楷体" w:hAnsi="楷体"/>
          <w:sz w:val="21"/>
        </w:rPr>
        <w:t>313.目前贵州气象广域网中县局气象数据业务主要在__B__线路传输。</w:t>
      </w:r>
    </w:p>
    <w:p w14:paraId="102F2F23" w14:textId="77777777" w:rsidR="00BF7380" w:rsidRDefault="00000000">
      <w:pPr>
        <w:spacing w:after="0" w:line="240" w:lineRule="auto"/>
      </w:pPr>
      <w:r>
        <w:rPr>
          <w:rFonts w:ascii="楷体" w:eastAsia="楷体" w:hAnsi="楷体"/>
          <w:sz w:val="21"/>
        </w:rPr>
        <w:t>A、移动</w:t>
      </w:r>
    </w:p>
    <w:p w14:paraId="7D2FFFA4" w14:textId="77777777" w:rsidR="00BF7380" w:rsidRDefault="00000000">
      <w:pPr>
        <w:spacing w:after="0" w:line="240" w:lineRule="auto"/>
      </w:pPr>
      <w:r>
        <w:rPr>
          <w:rFonts w:ascii="楷体" w:eastAsia="楷体" w:hAnsi="楷体"/>
          <w:sz w:val="21"/>
        </w:rPr>
        <w:t>B、联通</w:t>
      </w:r>
    </w:p>
    <w:p w14:paraId="356F440B" w14:textId="77777777" w:rsidR="00BF7380" w:rsidRDefault="00000000">
      <w:pPr>
        <w:spacing w:after="0" w:line="240" w:lineRule="auto"/>
      </w:pPr>
      <w:r>
        <w:rPr>
          <w:rFonts w:ascii="楷体" w:eastAsia="楷体" w:hAnsi="楷体"/>
          <w:sz w:val="21"/>
        </w:rPr>
        <w:t>C、广电</w:t>
      </w:r>
    </w:p>
    <w:p w14:paraId="08923171" w14:textId="77777777" w:rsidR="00BF7380" w:rsidRDefault="00000000">
      <w:pPr>
        <w:spacing w:after="0" w:line="240" w:lineRule="auto"/>
      </w:pPr>
      <w:r>
        <w:rPr>
          <w:rFonts w:ascii="楷体" w:eastAsia="楷体" w:hAnsi="楷体"/>
          <w:sz w:val="21"/>
        </w:rPr>
        <w:t>D、电信</w:t>
      </w:r>
    </w:p>
    <w:p w14:paraId="6B7F6E8D" w14:textId="77777777" w:rsidR="00BF7380" w:rsidRDefault="00000000">
      <w:pPr>
        <w:spacing w:after="0" w:line="240" w:lineRule="auto"/>
      </w:pPr>
      <w:r>
        <w:rPr>
          <w:rFonts w:ascii="楷体" w:eastAsia="楷体" w:hAnsi="楷体"/>
          <w:sz w:val="21"/>
        </w:rPr>
        <w:t>314.县局内网交换机的每个端口可以看作一个__C__。</w:t>
      </w:r>
    </w:p>
    <w:p w14:paraId="12C10166" w14:textId="77777777" w:rsidR="00BF7380" w:rsidRDefault="00000000">
      <w:pPr>
        <w:spacing w:after="0" w:line="240" w:lineRule="auto"/>
      </w:pPr>
      <w:r>
        <w:rPr>
          <w:rFonts w:ascii="楷体" w:eastAsia="楷体" w:hAnsi="楷体"/>
          <w:sz w:val="21"/>
        </w:rPr>
        <w:t>A、阻塞域</w:t>
      </w:r>
    </w:p>
    <w:p w14:paraId="115F685F" w14:textId="77777777" w:rsidR="00BF7380" w:rsidRDefault="00000000">
      <w:pPr>
        <w:spacing w:after="0" w:line="240" w:lineRule="auto"/>
      </w:pPr>
      <w:r>
        <w:rPr>
          <w:rFonts w:ascii="楷体" w:eastAsia="楷体" w:hAnsi="楷体"/>
          <w:sz w:val="21"/>
        </w:rPr>
        <w:t>B、管理域</w:t>
      </w:r>
    </w:p>
    <w:p w14:paraId="1433AE79" w14:textId="77777777" w:rsidR="00BF7380" w:rsidRDefault="00000000">
      <w:pPr>
        <w:spacing w:after="0" w:line="240" w:lineRule="auto"/>
      </w:pPr>
      <w:r>
        <w:rPr>
          <w:rFonts w:ascii="楷体" w:eastAsia="楷体" w:hAnsi="楷体"/>
          <w:sz w:val="21"/>
        </w:rPr>
        <w:t>C、冲突域</w:t>
      </w:r>
    </w:p>
    <w:p w14:paraId="1DB92702" w14:textId="77777777" w:rsidR="00BF7380" w:rsidRDefault="00000000">
      <w:pPr>
        <w:spacing w:after="0" w:line="240" w:lineRule="auto"/>
      </w:pPr>
      <w:r>
        <w:rPr>
          <w:rFonts w:ascii="楷体" w:eastAsia="楷体" w:hAnsi="楷体"/>
          <w:sz w:val="21"/>
        </w:rPr>
        <w:t>D、广播域</w:t>
      </w:r>
    </w:p>
    <w:p w14:paraId="631A4367" w14:textId="77777777" w:rsidR="00BF7380" w:rsidRDefault="00000000">
      <w:pPr>
        <w:spacing w:after="0" w:line="240" w:lineRule="auto"/>
      </w:pPr>
      <w:r>
        <w:rPr>
          <w:rFonts w:ascii="楷体" w:eastAsia="楷体" w:hAnsi="楷体"/>
          <w:sz w:val="21"/>
        </w:rPr>
        <w:t>315.IPV6将32位地址扩展到__B__。</w:t>
      </w:r>
    </w:p>
    <w:p w14:paraId="0198B1CB" w14:textId="77777777" w:rsidR="00BF7380" w:rsidRDefault="00000000">
      <w:pPr>
        <w:spacing w:after="0" w:line="240" w:lineRule="auto"/>
      </w:pPr>
      <w:r>
        <w:rPr>
          <w:rFonts w:ascii="楷体" w:eastAsia="楷体" w:hAnsi="楷体"/>
          <w:sz w:val="21"/>
        </w:rPr>
        <w:t>A、1024位</w:t>
      </w:r>
    </w:p>
    <w:p w14:paraId="59E97763" w14:textId="77777777" w:rsidR="00BF7380" w:rsidRDefault="00000000">
      <w:pPr>
        <w:spacing w:after="0" w:line="240" w:lineRule="auto"/>
      </w:pPr>
      <w:r>
        <w:rPr>
          <w:rFonts w:ascii="楷体" w:eastAsia="楷体" w:hAnsi="楷体"/>
          <w:sz w:val="21"/>
        </w:rPr>
        <w:t>B、128位</w:t>
      </w:r>
    </w:p>
    <w:p w14:paraId="6C95E51C" w14:textId="77777777" w:rsidR="00BF7380" w:rsidRDefault="00000000">
      <w:pPr>
        <w:spacing w:after="0" w:line="240" w:lineRule="auto"/>
      </w:pPr>
      <w:r>
        <w:rPr>
          <w:rFonts w:ascii="楷体" w:eastAsia="楷体" w:hAnsi="楷体"/>
          <w:sz w:val="21"/>
        </w:rPr>
        <w:t>C、64位</w:t>
      </w:r>
    </w:p>
    <w:p w14:paraId="4D8347CD" w14:textId="77777777" w:rsidR="00BF7380" w:rsidRDefault="00000000">
      <w:pPr>
        <w:spacing w:after="0" w:line="240" w:lineRule="auto"/>
      </w:pPr>
      <w:r>
        <w:rPr>
          <w:rFonts w:ascii="楷体" w:eastAsia="楷体" w:hAnsi="楷体"/>
          <w:sz w:val="21"/>
        </w:rPr>
        <w:t>D、256位</w:t>
      </w:r>
    </w:p>
    <w:p w14:paraId="40665B37" w14:textId="77777777" w:rsidR="00BF7380" w:rsidRDefault="00000000">
      <w:pPr>
        <w:spacing w:after="0" w:line="240" w:lineRule="auto"/>
      </w:pPr>
      <w:r>
        <w:rPr>
          <w:rFonts w:ascii="楷体" w:eastAsia="楷体" w:hAnsi="楷体"/>
          <w:sz w:val="21"/>
        </w:rPr>
        <w:t>316.IP地址为192.168.10.1，子网掩码为255.255.255.192，那么网关可能是__B__。</w:t>
      </w:r>
    </w:p>
    <w:p w14:paraId="31C61B5B" w14:textId="77777777" w:rsidR="00BF7380" w:rsidRDefault="00000000">
      <w:pPr>
        <w:spacing w:after="0" w:line="240" w:lineRule="auto"/>
      </w:pPr>
      <w:r>
        <w:rPr>
          <w:rFonts w:ascii="楷体" w:eastAsia="楷体" w:hAnsi="楷体"/>
          <w:sz w:val="21"/>
        </w:rPr>
        <w:t>A、192.168.10.64</w:t>
      </w:r>
    </w:p>
    <w:p w14:paraId="18144BC0" w14:textId="77777777" w:rsidR="00BF7380" w:rsidRDefault="00000000">
      <w:pPr>
        <w:spacing w:after="0" w:line="240" w:lineRule="auto"/>
      </w:pPr>
      <w:r>
        <w:rPr>
          <w:rFonts w:ascii="楷体" w:eastAsia="楷体" w:hAnsi="楷体"/>
          <w:sz w:val="21"/>
        </w:rPr>
        <w:t>B、192.168.10.62</w:t>
      </w:r>
    </w:p>
    <w:p w14:paraId="5DAAC87C" w14:textId="77777777" w:rsidR="00BF7380" w:rsidRDefault="00000000">
      <w:pPr>
        <w:spacing w:after="0" w:line="240" w:lineRule="auto"/>
      </w:pPr>
      <w:r>
        <w:rPr>
          <w:rFonts w:ascii="楷体" w:eastAsia="楷体" w:hAnsi="楷体"/>
          <w:sz w:val="21"/>
        </w:rPr>
        <w:t>C、192.168.10.63</w:t>
      </w:r>
    </w:p>
    <w:p w14:paraId="7BDA1EAD" w14:textId="77777777" w:rsidR="00BF7380" w:rsidRDefault="00000000">
      <w:pPr>
        <w:spacing w:after="0" w:line="240" w:lineRule="auto"/>
      </w:pPr>
      <w:r>
        <w:rPr>
          <w:rFonts w:ascii="楷体" w:eastAsia="楷体" w:hAnsi="楷体"/>
          <w:sz w:val="21"/>
        </w:rPr>
        <w:t>D、192.168.10.0</w:t>
      </w:r>
    </w:p>
    <w:p w14:paraId="79D7C6AF" w14:textId="77777777" w:rsidR="00BF7380" w:rsidRDefault="00000000">
      <w:pPr>
        <w:spacing w:after="0" w:line="240" w:lineRule="auto"/>
      </w:pPr>
      <w:r>
        <w:rPr>
          <w:rFonts w:ascii="楷体" w:eastAsia="楷体" w:hAnsi="楷体"/>
          <w:sz w:val="21"/>
        </w:rPr>
        <w:t>317.虚拟专用网络我们可以把它理解成是虚拟出来的企业内部专线，下面选项中__D__是它的缩写形式。</w:t>
      </w:r>
    </w:p>
    <w:p w14:paraId="65EE20E2" w14:textId="77777777" w:rsidR="00BF7380" w:rsidRDefault="00000000">
      <w:pPr>
        <w:spacing w:after="0" w:line="240" w:lineRule="auto"/>
      </w:pPr>
      <w:r>
        <w:rPr>
          <w:rFonts w:ascii="楷体" w:eastAsia="楷体" w:hAnsi="楷体"/>
          <w:sz w:val="21"/>
        </w:rPr>
        <w:t>A、LAN</w:t>
      </w:r>
    </w:p>
    <w:p w14:paraId="7B705AEF" w14:textId="77777777" w:rsidR="00BF7380" w:rsidRDefault="00000000">
      <w:pPr>
        <w:spacing w:after="0" w:line="240" w:lineRule="auto"/>
      </w:pPr>
      <w:r>
        <w:rPr>
          <w:rFonts w:ascii="楷体" w:eastAsia="楷体" w:hAnsi="楷体"/>
          <w:sz w:val="21"/>
        </w:rPr>
        <w:t>B、WNN</w:t>
      </w:r>
    </w:p>
    <w:p w14:paraId="205D850D" w14:textId="77777777" w:rsidR="00BF7380" w:rsidRDefault="00000000">
      <w:pPr>
        <w:spacing w:after="0" w:line="240" w:lineRule="auto"/>
      </w:pPr>
      <w:r>
        <w:rPr>
          <w:rFonts w:ascii="楷体" w:eastAsia="楷体" w:hAnsi="楷体"/>
          <w:sz w:val="21"/>
        </w:rPr>
        <w:t>C、VLAN</w:t>
      </w:r>
    </w:p>
    <w:p w14:paraId="3EC611E0" w14:textId="77777777" w:rsidR="00BF7380" w:rsidRDefault="00000000">
      <w:pPr>
        <w:spacing w:after="0" w:line="240" w:lineRule="auto"/>
      </w:pPr>
      <w:r>
        <w:rPr>
          <w:rFonts w:ascii="楷体" w:eastAsia="楷体" w:hAnsi="楷体"/>
          <w:sz w:val="21"/>
        </w:rPr>
        <w:t>D、VPN</w:t>
      </w:r>
    </w:p>
    <w:p w14:paraId="4FA88329" w14:textId="77777777" w:rsidR="00BF7380" w:rsidRDefault="00000000">
      <w:pPr>
        <w:spacing w:after="0" w:line="240" w:lineRule="auto"/>
      </w:pPr>
      <w:r>
        <w:rPr>
          <w:rFonts w:ascii="楷体" w:eastAsia="楷体" w:hAnsi="楷体"/>
          <w:sz w:val="21"/>
        </w:rPr>
        <w:t>318.以太网10BASE-FX标准规定的传输介质是__A__。</w:t>
      </w:r>
    </w:p>
    <w:p w14:paraId="0EBC8BFF" w14:textId="77777777" w:rsidR="00BF7380" w:rsidRDefault="00000000">
      <w:pPr>
        <w:spacing w:after="0" w:line="240" w:lineRule="auto"/>
      </w:pPr>
      <w:r>
        <w:rPr>
          <w:rFonts w:ascii="楷体" w:eastAsia="楷体" w:hAnsi="楷体"/>
          <w:sz w:val="21"/>
        </w:rPr>
        <w:t>A、光纤</w:t>
      </w:r>
    </w:p>
    <w:p w14:paraId="72536FC7" w14:textId="77777777" w:rsidR="00BF7380" w:rsidRDefault="00000000">
      <w:pPr>
        <w:spacing w:after="0" w:line="240" w:lineRule="auto"/>
      </w:pPr>
      <w:r>
        <w:rPr>
          <w:rFonts w:ascii="楷体" w:eastAsia="楷体" w:hAnsi="楷体"/>
          <w:sz w:val="21"/>
        </w:rPr>
        <w:t>B、无线介质</w:t>
      </w:r>
    </w:p>
    <w:p w14:paraId="05F423B3" w14:textId="77777777" w:rsidR="00BF7380" w:rsidRDefault="00000000">
      <w:pPr>
        <w:spacing w:after="0" w:line="240" w:lineRule="auto"/>
      </w:pPr>
      <w:r>
        <w:rPr>
          <w:rFonts w:ascii="楷体" w:eastAsia="楷体" w:hAnsi="楷体"/>
          <w:sz w:val="21"/>
        </w:rPr>
        <w:t>C、双绞线</w:t>
      </w:r>
    </w:p>
    <w:p w14:paraId="020A4DFE" w14:textId="77777777" w:rsidR="00BF7380" w:rsidRDefault="00000000">
      <w:pPr>
        <w:spacing w:after="0" w:line="240" w:lineRule="auto"/>
      </w:pPr>
      <w:r>
        <w:rPr>
          <w:rFonts w:ascii="楷体" w:eastAsia="楷体" w:hAnsi="楷体"/>
          <w:sz w:val="21"/>
        </w:rPr>
        <w:t>D、电缆</w:t>
      </w:r>
    </w:p>
    <w:p w14:paraId="605EB315" w14:textId="77777777" w:rsidR="00BF7380" w:rsidRDefault="00000000">
      <w:pPr>
        <w:spacing w:after="0" w:line="240" w:lineRule="auto"/>
      </w:pPr>
      <w:r>
        <w:rPr>
          <w:rFonts w:ascii="楷体" w:eastAsia="楷体" w:hAnsi="楷体"/>
          <w:sz w:val="21"/>
        </w:rPr>
        <w:t>319.下列那一种软件不是局域网操作系统软件__D__。</w:t>
      </w:r>
    </w:p>
    <w:p w14:paraId="2C09141C" w14:textId="77777777" w:rsidR="00BF7380" w:rsidRDefault="00000000">
      <w:pPr>
        <w:spacing w:after="0" w:line="240" w:lineRule="auto"/>
      </w:pPr>
      <w:r>
        <w:rPr>
          <w:rFonts w:ascii="楷体" w:eastAsia="楷体" w:hAnsi="楷体"/>
          <w:sz w:val="21"/>
        </w:rPr>
        <w:t>A、unix</w:t>
      </w:r>
    </w:p>
    <w:p w14:paraId="73553ABA" w14:textId="77777777" w:rsidR="00BF7380" w:rsidRDefault="00000000">
      <w:pPr>
        <w:spacing w:after="0" w:line="240" w:lineRule="auto"/>
      </w:pPr>
      <w:r>
        <w:rPr>
          <w:rFonts w:ascii="楷体" w:eastAsia="楷体" w:hAnsi="楷体"/>
          <w:sz w:val="21"/>
        </w:rPr>
        <w:t>B、suselinux</w:t>
      </w:r>
    </w:p>
    <w:p w14:paraId="27BAF97E" w14:textId="77777777" w:rsidR="00BF7380" w:rsidRDefault="00000000">
      <w:pPr>
        <w:spacing w:after="0" w:line="240" w:lineRule="auto"/>
      </w:pPr>
      <w:r>
        <w:rPr>
          <w:rFonts w:ascii="楷体" w:eastAsia="楷体" w:hAnsi="楷体"/>
          <w:sz w:val="21"/>
        </w:rPr>
        <w:lastRenderedPageBreak/>
        <w:t>C、Windows10</w:t>
      </w:r>
    </w:p>
    <w:p w14:paraId="4B021D6E" w14:textId="77777777" w:rsidR="00BF7380" w:rsidRDefault="00000000">
      <w:pPr>
        <w:spacing w:after="0" w:line="240" w:lineRule="auto"/>
      </w:pPr>
      <w:r>
        <w:rPr>
          <w:rFonts w:ascii="楷体" w:eastAsia="楷体" w:hAnsi="楷体"/>
          <w:sz w:val="21"/>
        </w:rPr>
        <w:t>D、sqlserver</w:t>
      </w:r>
    </w:p>
    <w:p w14:paraId="2B2FE9D1" w14:textId="77777777" w:rsidR="00BF7380" w:rsidRDefault="00000000">
      <w:pPr>
        <w:spacing w:after="0" w:line="240" w:lineRule="auto"/>
      </w:pPr>
      <w:r>
        <w:rPr>
          <w:rFonts w:ascii="楷体" w:eastAsia="楷体" w:hAnsi="楷体"/>
          <w:sz w:val="21"/>
        </w:rPr>
        <w:t>320.某县气象局业务楼内的一个计算机网络系统，属于一个__C__。</w:t>
      </w:r>
    </w:p>
    <w:p w14:paraId="6829BD22" w14:textId="77777777" w:rsidR="00BF7380" w:rsidRDefault="00000000">
      <w:pPr>
        <w:spacing w:after="0" w:line="240" w:lineRule="auto"/>
      </w:pPr>
      <w:r>
        <w:rPr>
          <w:rFonts w:ascii="楷体" w:eastAsia="楷体" w:hAnsi="楷体"/>
          <w:sz w:val="21"/>
        </w:rPr>
        <w:t>A、WAN</w:t>
      </w:r>
    </w:p>
    <w:p w14:paraId="2449A2C3" w14:textId="77777777" w:rsidR="00BF7380" w:rsidRDefault="00000000">
      <w:pPr>
        <w:spacing w:after="0" w:line="240" w:lineRule="auto"/>
      </w:pPr>
      <w:r>
        <w:rPr>
          <w:rFonts w:ascii="楷体" w:eastAsia="楷体" w:hAnsi="楷体"/>
          <w:sz w:val="21"/>
        </w:rPr>
        <w:t>B、WALN</w:t>
      </w:r>
    </w:p>
    <w:p w14:paraId="37F5CB69" w14:textId="77777777" w:rsidR="00BF7380" w:rsidRDefault="00000000">
      <w:pPr>
        <w:spacing w:after="0" w:line="240" w:lineRule="auto"/>
      </w:pPr>
      <w:r>
        <w:rPr>
          <w:rFonts w:ascii="楷体" w:eastAsia="楷体" w:hAnsi="楷体"/>
          <w:sz w:val="21"/>
        </w:rPr>
        <w:t>C、LAN</w:t>
      </w:r>
    </w:p>
    <w:p w14:paraId="6B895A4D" w14:textId="77777777" w:rsidR="00BF7380" w:rsidRDefault="00000000">
      <w:pPr>
        <w:spacing w:after="0" w:line="240" w:lineRule="auto"/>
      </w:pPr>
      <w:r>
        <w:rPr>
          <w:rFonts w:ascii="楷体" w:eastAsia="楷体" w:hAnsi="楷体"/>
          <w:sz w:val="21"/>
        </w:rPr>
        <w:t>D、MAN</w:t>
      </w:r>
    </w:p>
    <w:p w14:paraId="0F5A300A" w14:textId="77777777" w:rsidR="00BF7380" w:rsidRDefault="00000000">
      <w:pPr>
        <w:spacing w:after="0" w:line="240" w:lineRule="auto"/>
      </w:pPr>
      <w:r>
        <w:rPr>
          <w:rFonts w:ascii="楷体" w:eastAsia="楷体" w:hAnsi="楷体"/>
          <w:sz w:val="21"/>
        </w:rPr>
        <w:t>321.在给主机设置内网IP地址时，__D__能使用。</w:t>
      </w:r>
    </w:p>
    <w:p w14:paraId="11F1B10C" w14:textId="77777777" w:rsidR="00BF7380" w:rsidRDefault="00000000">
      <w:pPr>
        <w:spacing w:after="0" w:line="240" w:lineRule="auto"/>
      </w:pPr>
      <w:r>
        <w:rPr>
          <w:rFonts w:ascii="楷体" w:eastAsia="楷体" w:hAnsi="楷体"/>
          <w:sz w:val="21"/>
        </w:rPr>
        <w:t>A、127.21.19.109</w:t>
      </w:r>
    </w:p>
    <w:p w14:paraId="0021E2CB" w14:textId="77777777" w:rsidR="00BF7380" w:rsidRDefault="00000000">
      <w:pPr>
        <w:spacing w:after="0" w:line="240" w:lineRule="auto"/>
      </w:pPr>
      <w:r>
        <w:rPr>
          <w:rFonts w:ascii="楷体" w:eastAsia="楷体" w:hAnsi="楷体"/>
          <w:sz w:val="21"/>
        </w:rPr>
        <w:t>B、192.5.91.255</w:t>
      </w:r>
    </w:p>
    <w:p w14:paraId="2F063986" w14:textId="77777777" w:rsidR="00BF7380" w:rsidRDefault="00000000">
      <w:pPr>
        <w:spacing w:after="0" w:line="240" w:lineRule="auto"/>
      </w:pPr>
      <w:r>
        <w:rPr>
          <w:rFonts w:ascii="楷体" w:eastAsia="楷体" w:hAnsi="楷体"/>
          <w:sz w:val="21"/>
        </w:rPr>
        <w:t>C、220.103.256.5</w:t>
      </w:r>
    </w:p>
    <w:p w14:paraId="1CD990DE" w14:textId="77777777" w:rsidR="00BF7380" w:rsidRDefault="00000000">
      <w:pPr>
        <w:spacing w:after="0" w:line="240" w:lineRule="auto"/>
      </w:pPr>
      <w:r>
        <w:rPr>
          <w:rFonts w:ascii="楷体" w:eastAsia="楷体" w:hAnsi="楷体"/>
          <w:sz w:val="21"/>
        </w:rPr>
        <w:t>D、10.203.255.15</w:t>
      </w:r>
    </w:p>
    <w:p w14:paraId="61974593" w14:textId="77777777" w:rsidR="00BF7380" w:rsidRDefault="00000000">
      <w:pPr>
        <w:spacing w:after="0" w:line="240" w:lineRule="auto"/>
      </w:pPr>
      <w:r>
        <w:rPr>
          <w:rFonts w:ascii="楷体" w:eastAsia="楷体" w:hAnsi="楷体"/>
          <w:sz w:val="21"/>
        </w:rPr>
        <w:t>322.ISP是指__C__。</w:t>
      </w:r>
    </w:p>
    <w:p w14:paraId="035509B3" w14:textId="77777777" w:rsidR="00BF7380" w:rsidRDefault="00000000">
      <w:pPr>
        <w:spacing w:after="0" w:line="240" w:lineRule="auto"/>
      </w:pPr>
      <w:r>
        <w:rPr>
          <w:rFonts w:ascii="楷体" w:eastAsia="楷体" w:hAnsi="楷体"/>
          <w:sz w:val="21"/>
        </w:rPr>
        <w:t>A、网络应用软件</w:t>
      </w:r>
    </w:p>
    <w:p w14:paraId="7061BDB7" w14:textId="77777777" w:rsidR="00BF7380" w:rsidRDefault="00000000">
      <w:pPr>
        <w:spacing w:after="0" w:line="240" w:lineRule="auto"/>
      </w:pPr>
      <w:r>
        <w:rPr>
          <w:rFonts w:ascii="楷体" w:eastAsia="楷体" w:hAnsi="楷体"/>
          <w:sz w:val="21"/>
        </w:rPr>
        <w:t>B、一种网络</w:t>
      </w:r>
    </w:p>
    <w:p w14:paraId="70B7FD55" w14:textId="77777777" w:rsidR="00BF7380" w:rsidRDefault="00000000">
      <w:pPr>
        <w:spacing w:after="0" w:line="240" w:lineRule="auto"/>
      </w:pPr>
      <w:r>
        <w:rPr>
          <w:rFonts w:ascii="楷体" w:eastAsia="楷体" w:hAnsi="楷体"/>
          <w:sz w:val="21"/>
        </w:rPr>
        <w:t>C、Internet服务提供商</w:t>
      </w:r>
    </w:p>
    <w:p w14:paraId="5D7E8D5A" w14:textId="77777777" w:rsidR="00BF7380" w:rsidRDefault="00000000">
      <w:pPr>
        <w:spacing w:after="0" w:line="240" w:lineRule="auto"/>
      </w:pPr>
      <w:r>
        <w:rPr>
          <w:rFonts w:ascii="楷体" w:eastAsia="楷体" w:hAnsi="楷体"/>
          <w:sz w:val="21"/>
        </w:rPr>
        <w:t>D、一种协议</w:t>
      </w:r>
    </w:p>
    <w:p w14:paraId="5B01B00D" w14:textId="77777777" w:rsidR="00BF7380" w:rsidRDefault="00000000">
      <w:pPr>
        <w:spacing w:after="0" w:line="240" w:lineRule="auto"/>
      </w:pPr>
      <w:r>
        <w:rPr>
          <w:rFonts w:ascii="楷体" w:eastAsia="楷体" w:hAnsi="楷体"/>
          <w:sz w:val="21"/>
        </w:rPr>
        <w:t>323.某日，04时50分有0.2mm的降水量，07时20时巡视仪器的时候发现称重式雨量传感器承水口内沿有积雪，07时23分将内沿的积雪收集到容器内，产生0.5mm的降水量，下面记录处理正确的是__A__。</w:t>
      </w:r>
    </w:p>
    <w:p w14:paraId="6ACBD450" w14:textId="77777777" w:rsidR="00BF7380" w:rsidRDefault="00000000">
      <w:pPr>
        <w:spacing w:after="0" w:line="240" w:lineRule="auto"/>
      </w:pPr>
      <w:r>
        <w:rPr>
          <w:rFonts w:ascii="楷体" w:eastAsia="楷体" w:hAnsi="楷体"/>
          <w:sz w:val="21"/>
        </w:rPr>
        <w:t>A、07-08时和07时23分降水量置空，07时23分的0.5mm降水加到04-05时小时降水量中，04时01分到05时00分的分钟降水按缺测处理</w:t>
      </w:r>
    </w:p>
    <w:p w14:paraId="289CE8FD" w14:textId="77777777" w:rsidR="00BF7380" w:rsidRDefault="00000000">
      <w:pPr>
        <w:spacing w:after="0" w:line="240" w:lineRule="auto"/>
      </w:pPr>
      <w:r>
        <w:rPr>
          <w:rFonts w:ascii="楷体" w:eastAsia="楷体" w:hAnsi="楷体"/>
          <w:sz w:val="21"/>
        </w:rPr>
        <w:t>B、07-08时和07时23分降水量缺测，07时23分0.5mm降水加到04-05时小时降水量中，04时01分到05时00分的分钟降水按缺测处理</w:t>
      </w:r>
    </w:p>
    <w:p w14:paraId="26A3095A" w14:textId="77777777" w:rsidR="00BF7380" w:rsidRDefault="00000000">
      <w:pPr>
        <w:spacing w:after="0" w:line="240" w:lineRule="auto"/>
      </w:pPr>
      <w:r>
        <w:rPr>
          <w:rFonts w:ascii="楷体" w:eastAsia="楷体" w:hAnsi="楷体"/>
          <w:sz w:val="21"/>
        </w:rPr>
        <w:t>C、07-08时和07时01分-07时23分降水量缺测，04-05时小时及04时01分到05时00分的分钟降水按缺测处理</w:t>
      </w:r>
    </w:p>
    <w:p w14:paraId="57AA9A8F" w14:textId="77777777" w:rsidR="00BF7380" w:rsidRDefault="00000000">
      <w:pPr>
        <w:spacing w:after="0" w:line="240" w:lineRule="auto"/>
      </w:pPr>
      <w:r>
        <w:rPr>
          <w:rFonts w:ascii="楷体" w:eastAsia="楷体" w:hAnsi="楷体"/>
          <w:sz w:val="21"/>
        </w:rPr>
        <w:t>D、07-08时和07时23分降水量置空，04-05时小时降水量及04时01分到05时00分的分钟降水按缺测处理</w:t>
      </w:r>
    </w:p>
    <w:p w14:paraId="46F84A1F" w14:textId="77777777" w:rsidR="00BF7380" w:rsidRDefault="00000000">
      <w:pPr>
        <w:spacing w:after="0" w:line="240" w:lineRule="auto"/>
      </w:pPr>
      <w:r>
        <w:rPr>
          <w:rFonts w:ascii="楷体" w:eastAsia="楷体" w:hAnsi="楷体"/>
          <w:sz w:val="21"/>
        </w:rPr>
        <w:t>324.新型自动气象站数据质量控制算法中对采集的瞬时气象要素有一个判断是否“正确”的过程，瞬时值不能超出规定的界限，相邻两个值的变化速率应在允许范围内，2分钟风速错误变化速率为__A__。</w:t>
      </w:r>
    </w:p>
    <w:p w14:paraId="3E406FDD" w14:textId="77777777" w:rsidR="00BF7380" w:rsidRDefault="00000000">
      <w:pPr>
        <w:spacing w:after="0" w:line="240" w:lineRule="auto"/>
      </w:pPr>
      <w:r>
        <w:rPr>
          <w:rFonts w:ascii="楷体" w:eastAsia="楷体" w:hAnsi="楷体"/>
          <w:sz w:val="21"/>
        </w:rPr>
        <w:t>A、30m/s</w:t>
      </w:r>
    </w:p>
    <w:p w14:paraId="49103AA4" w14:textId="77777777" w:rsidR="00BF7380" w:rsidRDefault="00000000">
      <w:pPr>
        <w:spacing w:after="0" w:line="240" w:lineRule="auto"/>
      </w:pPr>
      <w:r>
        <w:rPr>
          <w:rFonts w:ascii="楷体" w:eastAsia="楷体" w:hAnsi="楷体"/>
          <w:sz w:val="21"/>
        </w:rPr>
        <w:t>B、20m/s</w:t>
      </w:r>
    </w:p>
    <w:p w14:paraId="0EA678C0" w14:textId="77777777" w:rsidR="00BF7380" w:rsidRDefault="00000000">
      <w:pPr>
        <w:spacing w:after="0" w:line="240" w:lineRule="auto"/>
      </w:pPr>
      <w:r>
        <w:rPr>
          <w:rFonts w:ascii="楷体" w:eastAsia="楷体" w:hAnsi="楷体"/>
          <w:sz w:val="21"/>
        </w:rPr>
        <w:t>C、15m/s</w:t>
      </w:r>
    </w:p>
    <w:p w14:paraId="2373290E" w14:textId="77777777" w:rsidR="00BF7380" w:rsidRDefault="00000000">
      <w:pPr>
        <w:spacing w:after="0" w:line="240" w:lineRule="auto"/>
      </w:pPr>
      <w:r>
        <w:rPr>
          <w:rFonts w:ascii="楷体" w:eastAsia="楷体" w:hAnsi="楷体"/>
          <w:sz w:val="21"/>
        </w:rPr>
        <w:t>D、10m/s</w:t>
      </w:r>
    </w:p>
    <w:p w14:paraId="13FAC69F" w14:textId="77777777" w:rsidR="00BF7380" w:rsidRDefault="00000000">
      <w:pPr>
        <w:spacing w:after="0" w:line="240" w:lineRule="auto"/>
      </w:pPr>
      <w:r>
        <w:rPr>
          <w:rFonts w:ascii="楷体" w:eastAsia="楷体" w:hAnsi="楷体"/>
          <w:sz w:val="21"/>
        </w:rPr>
        <w:t>325.目前自动气象站使用的风速传感器主要有EL15-1C和ZQZ-TFS两种型号。其中ZQZ-TFS型风速传感器使用的是电磁感应技术，根据其原理，当某自动站观测到有</w:t>
      </w:r>
      <w:r>
        <w:rPr>
          <w:rFonts w:ascii="楷体" w:eastAsia="楷体" w:hAnsi="楷体"/>
          <w:sz w:val="21"/>
        </w:rPr>
        <w:t>大风时，此风速传感器每秒钟至少要转多少圈？（A）</w:t>
      </w:r>
    </w:p>
    <w:p w14:paraId="16A26EA6" w14:textId="77777777" w:rsidR="00BF7380" w:rsidRDefault="00000000">
      <w:pPr>
        <w:spacing w:after="0" w:line="240" w:lineRule="auto"/>
      </w:pPr>
      <w:r>
        <w:rPr>
          <w:rFonts w:ascii="楷体" w:eastAsia="楷体" w:hAnsi="楷体"/>
          <w:sz w:val="21"/>
        </w:rPr>
        <w:t>A、10</w:t>
      </w:r>
    </w:p>
    <w:p w14:paraId="707B8236" w14:textId="77777777" w:rsidR="00BF7380" w:rsidRDefault="00000000">
      <w:pPr>
        <w:spacing w:after="0" w:line="240" w:lineRule="auto"/>
      </w:pPr>
      <w:r>
        <w:rPr>
          <w:rFonts w:ascii="楷体" w:eastAsia="楷体" w:hAnsi="楷体"/>
          <w:sz w:val="21"/>
        </w:rPr>
        <w:t>B、7</w:t>
      </w:r>
    </w:p>
    <w:p w14:paraId="4D3F3C64" w14:textId="77777777" w:rsidR="00BF7380" w:rsidRDefault="00000000">
      <w:pPr>
        <w:spacing w:after="0" w:line="240" w:lineRule="auto"/>
      </w:pPr>
      <w:r>
        <w:rPr>
          <w:rFonts w:ascii="楷体" w:eastAsia="楷体" w:hAnsi="楷体"/>
          <w:sz w:val="21"/>
        </w:rPr>
        <w:t>C、8</w:t>
      </w:r>
    </w:p>
    <w:p w14:paraId="0DFC9C07" w14:textId="77777777" w:rsidR="00BF7380" w:rsidRDefault="00000000">
      <w:pPr>
        <w:spacing w:after="0" w:line="240" w:lineRule="auto"/>
      </w:pPr>
      <w:r>
        <w:rPr>
          <w:rFonts w:ascii="楷体" w:eastAsia="楷体" w:hAnsi="楷体"/>
          <w:sz w:val="21"/>
        </w:rPr>
        <w:t>D、9</w:t>
      </w:r>
    </w:p>
    <w:p w14:paraId="2EFA67E6" w14:textId="77777777" w:rsidR="00BF7380" w:rsidRDefault="00000000">
      <w:pPr>
        <w:spacing w:after="0" w:line="240" w:lineRule="auto"/>
      </w:pPr>
      <w:r>
        <w:rPr>
          <w:rFonts w:ascii="楷体" w:eastAsia="楷体" w:hAnsi="楷体"/>
          <w:sz w:val="21"/>
        </w:rPr>
        <w:t>326.DZZ5型新型自动站测得风向传感器电缆接线端D0到D6的电压分别为0.7伏，0.5伏，3.5伏，0.6伏，3.8伏，0.6伏，0.7伏，其风向应为__C__度。</w:t>
      </w:r>
    </w:p>
    <w:p w14:paraId="5770B49A" w14:textId="77777777" w:rsidR="00BF7380" w:rsidRDefault="00000000">
      <w:pPr>
        <w:spacing w:after="0" w:line="240" w:lineRule="auto"/>
      </w:pPr>
      <w:r>
        <w:rPr>
          <w:rFonts w:ascii="楷体" w:eastAsia="楷体" w:hAnsi="楷体"/>
          <w:sz w:val="21"/>
        </w:rPr>
        <w:t>A、239°</w:t>
      </w:r>
    </w:p>
    <w:p w14:paraId="19CD4DD1" w14:textId="77777777" w:rsidR="00BF7380" w:rsidRDefault="00000000">
      <w:pPr>
        <w:spacing w:after="0" w:line="240" w:lineRule="auto"/>
      </w:pPr>
      <w:r>
        <w:rPr>
          <w:rFonts w:ascii="楷体" w:eastAsia="楷体" w:hAnsi="楷体"/>
          <w:sz w:val="21"/>
        </w:rPr>
        <w:t>B、149°</w:t>
      </w:r>
    </w:p>
    <w:p w14:paraId="742F048B" w14:textId="77777777" w:rsidR="00BF7380" w:rsidRDefault="00000000">
      <w:pPr>
        <w:spacing w:after="0" w:line="240" w:lineRule="auto"/>
      </w:pPr>
      <w:r>
        <w:rPr>
          <w:rFonts w:ascii="楷体" w:eastAsia="楷体" w:hAnsi="楷体"/>
          <w:sz w:val="21"/>
        </w:rPr>
        <w:t>C、68°</w:t>
      </w:r>
    </w:p>
    <w:p w14:paraId="4ACE3C7C" w14:textId="77777777" w:rsidR="00BF7380" w:rsidRDefault="00000000">
      <w:pPr>
        <w:spacing w:after="0" w:line="240" w:lineRule="auto"/>
      </w:pPr>
      <w:r>
        <w:rPr>
          <w:rFonts w:ascii="楷体" w:eastAsia="楷体" w:hAnsi="楷体"/>
          <w:sz w:val="21"/>
        </w:rPr>
        <w:t>327.EL15﹣2D型自动气象站风向传感器产生代表风向的七位格雷码,通过模数转换输出模拟电压信号。已知风向传感器格雷码为1100001，转换输出风向电压值为__C__。</w:t>
      </w:r>
    </w:p>
    <w:p w14:paraId="64F341C7" w14:textId="77777777" w:rsidR="00BF7380" w:rsidRDefault="00000000">
      <w:pPr>
        <w:spacing w:after="0" w:line="240" w:lineRule="auto"/>
      </w:pPr>
      <w:r>
        <w:rPr>
          <w:rFonts w:ascii="楷体" w:eastAsia="楷体" w:hAnsi="楷体"/>
          <w:sz w:val="21"/>
        </w:rPr>
        <w:t>A、2.012V</w:t>
      </w:r>
    </w:p>
    <w:p w14:paraId="632F5C3D" w14:textId="77777777" w:rsidR="00BF7380" w:rsidRDefault="00000000">
      <w:pPr>
        <w:spacing w:after="0" w:line="240" w:lineRule="auto"/>
      </w:pPr>
      <w:r>
        <w:rPr>
          <w:rFonts w:ascii="楷体" w:eastAsia="楷体" w:hAnsi="楷体"/>
          <w:sz w:val="21"/>
        </w:rPr>
        <w:t>B、1.152V</w:t>
      </w:r>
    </w:p>
    <w:p w14:paraId="2AF26E0C" w14:textId="77777777" w:rsidR="00BF7380" w:rsidRDefault="00000000">
      <w:pPr>
        <w:spacing w:after="0" w:line="240" w:lineRule="auto"/>
      </w:pPr>
      <w:r>
        <w:rPr>
          <w:rFonts w:ascii="楷体" w:eastAsia="楷体" w:hAnsi="楷体"/>
          <w:sz w:val="21"/>
        </w:rPr>
        <w:t>C、1.270V</w:t>
      </w:r>
    </w:p>
    <w:p w14:paraId="31748CB1" w14:textId="77777777" w:rsidR="00BF7380" w:rsidRDefault="00000000">
      <w:pPr>
        <w:spacing w:after="0" w:line="240" w:lineRule="auto"/>
      </w:pPr>
      <w:r>
        <w:rPr>
          <w:rFonts w:ascii="楷体" w:eastAsia="楷体" w:hAnsi="楷体"/>
          <w:sz w:val="21"/>
        </w:rPr>
        <w:t>D、1.914V</w:t>
      </w:r>
    </w:p>
    <w:p w14:paraId="5F461CF8" w14:textId="77777777" w:rsidR="00BF7380" w:rsidRDefault="00000000">
      <w:pPr>
        <w:spacing w:after="0" w:line="240" w:lineRule="auto"/>
      </w:pPr>
      <w:r>
        <w:rPr>
          <w:rFonts w:ascii="楷体" w:eastAsia="楷体" w:hAnsi="楷体"/>
          <w:sz w:val="21"/>
        </w:rPr>
        <w:t>328.台站地面综合观测业务软件(ISOS)在安装前应先安装__D__。</w:t>
      </w:r>
    </w:p>
    <w:p w14:paraId="1FD2388D" w14:textId="77777777" w:rsidR="00BF7380" w:rsidRDefault="00000000">
      <w:pPr>
        <w:spacing w:after="0" w:line="240" w:lineRule="auto"/>
      </w:pPr>
      <w:r>
        <w:rPr>
          <w:rFonts w:ascii="楷体" w:eastAsia="楷体" w:hAnsi="楷体"/>
          <w:sz w:val="21"/>
        </w:rPr>
        <w:t>A、Microsoft.NETFramework5.0</w:t>
      </w:r>
    </w:p>
    <w:p w14:paraId="5ED0469F" w14:textId="77777777" w:rsidR="00BF7380" w:rsidRDefault="00000000">
      <w:pPr>
        <w:spacing w:after="0" w:line="240" w:lineRule="auto"/>
      </w:pPr>
      <w:r>
        <w:rPr>
          <w:rFonts w:ascii="楷体" w:eastAsia="楷体" w:hAnsi="楷体"/>
          <w:sz w:val="21"/>
        </w:rPr>
        <w:t>B、Microsoft.NETFramework2.0</w:t>
      </w:r>
    </w:p>
    <w:p w14:paraId="773233F3" w14:textId="77777777" w:rsidR="00BF7380" w:rsidRDefault="00000000">
      <w:pPr>
        <w:spacing w:after="0" w:line="240" w:lineRule="auto"/>
      </w:pPr>
      <w:r>
        <w:rPr>
          <w:rFonts w:ascii="楷体" w:eastAsia="楷体" w:hAnsi="楷体"/>
          <w:sz w:val="21"/>
        </w:rPr>
        <w:t>C、Microsoft.NETFramework3.0</w:t>
      </w:r>
    </w:p>
    <w:p w14:paraId="5BFFEA96" w14:textId="77777777" w:rsidR="00BF7380" w:rsidRDefault="00000000">
      <w:pPr>
        <w:spacing w:after="0" w:line="240" w:lineRule="auto"/>
      </w:pPr>
      <w:r>
        <w:rPr>
          <w:rFonts w:ascii="楷体" w:eastAsia="楷体" w:hAnsi="楷体"/>
          <w:sz w:val="21"/>
        </w:rPr>
        <w:t>D、Microsoft.NETFramework4.0</w:t>
      </w:r>
    </w:p>
    <w:p w14:paraId="03D75955" w14:textId="77777777" w:rsidR="00BF7380" w:rsidRDefault="00000000">
      <w:pPr>
        <w:spacing w:after="0" w:line="240" w:lineRule="auto"/>
      </w:pPr>
      <w:r>
        <w:rPr>
          <w:rFonts w:ascii="楷体" w:eastAsia="楷体" w:hAnsi="楷体"/>
          <w:sz w:val="21"/>
        </w:rPr>
        <w:t>329.ZQZ-TF型风向传感器，输出信号是__B__。</w:t>
      </w:r>
    </w:p>
    <w:p w14:paraId="778AC760" w14:textId="77777777" w:rsidR="00BF7380" w:rsidRDefault="00000000">
      <w:pPr>
        <w:spacing w:after="0" w:line="240" w:lineRule="auto"/>
      </w:pPr>
      <w:r>
        <w:rPr>
          <w:rFonts w:ascii="楷体" w:eastAsia="楷体" w:hAnsi="楷体"/>
          <w:sz w:val="21"/>
        </w:rPr>
        <w:t>A、0-1V</w:t>
      </w:r>
    </w:p>
    <w:p w14:paraId="220FA23E" w14:textId="77777777" w:rsidR="00BF7380" w:rsidRDefault="00000000">
      <w:pPr>
        <w:spacing w:after="0" w:line="240" w:lineRule="auto"/>
      </w:pPr>
      <w:r>
        <w:rPr>
          <w:rFonts w:ascii="楷体" w:eastAsia="楷体" w:hAnsi="楷体"/>
          <w:sz w:val="21"/>
        </w:rPr>
        <w:t>B、7位数字量</w:t>
      </w:r>
    </w:p>
    <w:p w14:paraId="4CCFDB72" w14:textId="77777777" w:rsidR="00BF7380" w:rsidRDefault="00000000">
      <w:pPr>
        <w:spacing w:after="0" w:line="240" w:lineRule="auto"/>
      </w:pPr>
      <w:r>
        <w:rPr>
          <w:rFonts w:ascii="楷体" w:eastAsia="楷体" w:hAnsi="楷体"/>
          <w:sz w:val="21"/>
        </w:rPr>
        <w:t>C、5V</w:t>
      </w:r>
    </w:p>
    <w:p w14:paraId="5D2283B9" w14:textId="77777777" w:rsidR="00BF7380" w:rsidRDefault="00000000">
      <w:pPr>
        <w:spacing w:after="0" w:line="240" w:lineRule="auto"/>
      </w:pPr>
      <w:r>
        <w:rPr>
          <w:rFonts w:ascii="楷体" w:eastAsia="楷体" w:hAnsi="楷体"/>
          <w:sz w:val="21"/>
        </w:rPr>
        <w:t>D、0-10V</w:t>
      </w:r>
    </w:p>
    <w:p w14:paraId="10242BD9" w14:textId="77777777" w:rsidR="00BF7380" w:rsidRDefault="00000000">
      <w:pPr>
        <w:spacing w:after="0" w:line="240" w:lineRule="auto"/>
      </w:pPr>
      <w:r>
        <w:rPr>
          <w:rFonts w:ascii="楷体" w:eastAsia="楷体" w:hAnsi="楷体"/>
          <w:sz w:val="21"/>
        </w:rPr>
        <w:t>330.云中实际水汽压为e，假如出现大水滴吞并小水滴现象，必须满足的条件是__B__。</w:t>
      </w:r>
    </w:p>
    <w:p w14:paraId="56B2DCED" w14:textId="77777777" w:rsidR="00BF7380" w:rsidRDefault="00000000">
      <w:pPr>
        <w:spacing w:after="0" w:line="240" w:lineRule="auto"/>
      </w:pPr>
      <w:r>
        <w:rPr>
          <w:rFonts w:ascii="楷体" w:eastAsia="楷体" w:hAnsi="楷体"/>
          <w:sz w:val="21"/>
        </w:rPr>
        <w:t>A、e＞E大＞E小</w:t>
      </w:r>
    </w:p>
    <w:p w14:paraId="26D259AC" w14:textId="77777777" w:rsidR="00BF7380" w:rsidRDefault="00000000">
      <w:pPr>
        <w:spacing w:after="0" w:line="240" w:lineRule="auto"/>
      </w:pPr>
      <w:r>
        <w:rPr>
          <w:rFonts w:ascii="楷体" w:eastAsia="楷体" w:hAnsi="楷体"/>
          <w:sz w:val="21"/>
        </w:rPr>
        <w:t>B、E大＞E小＞e</w:t>
      </w:r>
    </w:p>
    <w:p w14:paraId="6EC6F2B3" w14:textId="77777777" w:rsidR="00BF7380" w:rsidRDefault="00000000">
      <w:pPr>
        <w:spacing w:after="0" w:line="240" w:lineRule="auto"/>
      </w:pPr>
      <w:r>
        <w:rPr>
          <w:rFonts w:ascii="楷体" w:eastAsia="楷体" w:hAnsi="楷体"/>
          <w:sz w:val="21"/>
        </w:rPr>
        <w:t>C、E小＞e＞E大</w:t>
      </w:r>
    </w:p>
    <w:p w14:paraId="6159A759" w14:textId="77777777" w:rsidR="00BF7380" w:rsidRDefault="00000000">
      <w:pPr>
        <w:spacing w:after="0" w:line="240" w:lineRule="auto"/>
      </w:pPr>
      <w:r>
        <w:rPr>
          <w:rFonts w:ascii="楷体" w:eastAsia="楷体" w:hAnsi="楷体"/>
          <w:sz w:val="21"/>
        </w:rPr>
        <w:t>D、E大＞e＞E小</w:t>
      </w:r>
    </w:p>
    <w:p w14:paraId="4775F7F2" w14:textId="77777777" w:rsidR="00BF7380" w:rsidRDefault="00000000">
      <w:pPr>
        <w:spacing w:after="0" w:line="240" w:lineRule="auto"/>
      </w:pPr>
      <w:r>
        <w:rPr>
          <w:rFonts w:ascii="楷体" w:eastAsia="楷体" w:hAnsi="楷体"/>
          <w:sz w:val="21"/>
        </w:rPr>
        <w:t>331.超声波蒸发传感器在不考虑环境温度影响的情况下，在A时刻测量到的返回时间为0.32ms，在B时刻测量到的返回时间为0.38ms，则A到B时间内的蒸发量是__C__。</w:t>
      </w:r>
    </w:p>
    <w:p w14:paraId="13B5C700" w14:textId="77777777" w:rsidR="00BF7380" w:rsidRDefault="00000000">
      <w:pPr>
        <w:spacing w:after="0" w:line="240" w:lineRule="auto"/>
      </w:pPr>
      <w:r>
        <w:rPr>
          <w:rFonts w:ascii="楷体" w:eastAsia="楷体" w:hAnsi="楷体"/>
          <w:sz w:val="21"/>
        </w:rPr>
        <w:t>A、3.4mm</w:t>
      </w:r>
    </w:p>
    <w:p w14:paraId="3F9FF470" w14:textId="77777777" w:rsidR="00BF7380" w:rsidRDefault="00000000">
      <w:pPr>
        <w:spacing w:after="0" w:line="240" w:lineRule="auto"/>
      </w:pPr>
      <w:r>
        <w:rPr>
          <w:rFonts w:ascii="楷体" w:eastAsia="楷体" w:hAnsi="楷体"/>
          <w:sz w:val="21"/>
        </w:rPr>
        <w:t>B、6.8mm</w:t>
      </w:r>
    </w:p>
    <w:p w14:paraId="76713152" w14:textId="77777777" w:rsidR="00BF7380" w:rsidRDefault="00000000">
      <w:pPr>
        <w:spacing w:after="0" w:line="240" w:lineRule="auto"/>
      </w:pPr>
      <w:r>
        <w:rPr>
          <w:rFonts w:ascii="楷体" w:eastAsia="楷体" w:hAnsi="楷体"/>
          <w:sz w:val="21"/>
        </w:rPr>
        <w:t>C、10.2mm</w:t>
      </w:r>
    </w:p>
    <w:p w14:paraId="6F7DFF50" w14:textId="77777777" w:rsidR="00BF7380" w:rsidRDefault="00000000">
      <w:pPr>
        <w:spacing w:after="0" w:line="240" w:lineRule="auto"/>
      </w:pPr>
      <w:r>
        <w:rPr>
          <w:rFonts w:ascii="楷体" w:eastAsia="楷体" w:hAnsi="楷体"/>
          <w:sz w:val="21"/>
        </w:rPr>
        <w:t>D、5.1mm</w:t>
      </w:r>
    </w:p>
    <w:p w14:paraId="4FB888E3" w14:textId="77777777" w:rsidR="00BF7380" w:rsidRDefault="00000000">
      <w:pPr>
        <w:spacing w:after="0" w:line="240" w:lineRule="auto"/>
      </w:pPr>
      <w:r>
        <w:rPr>
          <w:rFonts w:ascii="楷体" w:eastAsia="楷体" w:hAnsi="楷体"/>
          <w:sz w:val="21"/>
        </w:rPr>
        <w:lastRenderedPageBreak/>
        <w:t>332.称重式降水传感器测量范围__B__，最大允许误差____。</w:t>
      </w:r>
    </w:p>
    <w:p w14:paraId="75684ACC" w14:textId="77777777" w:rsidR="00BF7380" w:rsidRDefault="00000000">
      <w:pPr>
        <w:spacing w:after="0" w:line="240" w:lineRule="auto"/>
      </w:pPr>
      <w:r>
        <w:rPr>
          <w:rFonts w:ascii="楷体" w:eastAsia="楷体" w:hAnsi="楷体"/>
          <w:sz w:val="21"/>
        </w:rPr>
        <w:t>A、0～200mm,±0.4mm，≤10mm时；±4%，＞10mm时</w:t>
      </w:r>
    </w:p>
    <w:p w14:paraId="3D0A6840" w14:textId="77777777" w:rsidR="00BF7380" w:rsidRDefault="00000000">
      <w:pPr>
        <w:spacing w:after="0" w:line="240" w:lineRule="auto"/>
      </w:pPr>
      <w:r>
        <w:rPr>
          <w:rFonts w:ascii="楷体" w:eastAsia="楷体" w:hAnsi="楷体"/>
          <w:sz w:val="21"/>
        </w:rPr>
        <w:t>B、0～400mm,±0.4mm，≤10mm时；±4%，＞10mm时</w:t>
      </w:r>
    </w:p>
    <w:p w14:paraId="534E27B4" w14:textId="77777777" w:rsidR="00BF7380" w:rsidRDefault="00000000">
      <w:pPr>
        <w:spacing w:after="0" w:line="240" w:lineRule="auto"/>
      </w:pPr>
      <w:r>
        <w:rPr>
          <w:rFonts w:ascii="楷体" w:eastAsia="楷体" w:hAnsi="楷体"/>
          <w:sz w:val="21"/>
        </w:rPr>
        <w:t>C、0～200mm,±0.4mm，≤10mm时；±0.4%，＞10mm时</w:t>
      </w:r>
    </w:p>
    <w:p w14:paraId="78561707" w14:textId="77777777" w:rsidR="00BF7380" w:rsidRDefault="00000000">
      <w:pPr>
        <w:spacing w:after="0" w:line="240" w:lineRule="auto"/>
      </w:pPr>
      <w:r>
        <w:rPr>
          <w:rFonts w:ascii="楷体" w:eastAsia="楷体" w:hAnsi="楷体"/>
          <w:sz w:val="21"/>
        </w:rPr>
        <w:t>D、0～200mm,±0.4mm，≤10mm时；±4%，＞10mm时</w:t>
      </w:r>
    </w:p>
    <w:p w14:paraId="19BE644D" w14:textId="77777777" w:rsidR="00BF7380" w:rsidRDefault="00000000">
      <w:pPr>
        <w:spacing w:after="0" w:line="240" w:lineRule="auto"/>
      </w:pPr>
      <w:r>
        <w:rPr>
          <w:rFonts w:ascii="楷体" w:eastAsia="楷体" w:hAnsi="楷体"/>
          <w:sz w:val="21"/>
        </w:rPr>
        <w:t>333.前向散射能见度仪测量性能要求测量范围：__A__，最大允许误差：____。</w:t>
      </w:r>
    </w:p>
    <w:p w14:paraId="381AA215" w14:textId="77777777" w:rsidR="00BF7380" w:rsidRDefault="00000000">
      <w:pPr>
        <w:spacing w:after="0" w:line="240" w:lineRule="auto"/>
      </w:pPr>
      <w:r>
        <w:rPr>
          <w:rFonts w:ascii="楷体" w:eastAsia="楷体" w:hAnsi="楷体"/>
          <w:sz w:val="21"/>
        </w:rPr>
        <w:t>A、10m～30km,±10%(≤1.5km)；±20%(＞1.5km)</w:t>
      </w:r>
    </w:p>
    <w:p w14:paraId="70C8DDBC" w14:textId="77777777" w:rsidR="00BF7380" w:rsidRDefault="00000000">
      <w:pPr>
        <w:spacing w:after="0" w:line="240" w:lineRule="auto"/>
      </w:pPr>
      <w:r>
        <w:rPr>
          <w:rFonts w:ascii="楷体" w:eastAsia="楷体" w:hAnsi="楷体"/>
          <w:sz w:val="21"/>
        </w:rPr>
        <w:t>B、10m～30km,±20%(≤1.5km)；±10%(＞1.5km)</w:t>
      </w:r>
    </w:p>
    <w:p w14:paraId="64EF7AE4" w14:textId="77777777" w:rsidR="00BF7380" w:rsidRDefault="00000000">
      <w:pPr>
        <w:spacing w:after="0" w:line="240" w:lineRule="auto"/>
      </w:pPr>
      <w:r>
        <w:rPr>
          <w:rFonts w:ascii="楷体" w:eastAsia="楷体" w:hAnsi="楷体"/>
          <w:sz w:val="21"/>
        </w:rPr>
        <w:t>C、10m～20km,±10%(≤1.5km)；±20%(＞1.5km)</w:t>
      </w:r>
    </w:p>
    <w:p w14:paraId="524A77EF" w14:textId="77777777" w:rsidR="00BF7380" w:rsidRDefault="00000000">
      <w:pPr>
        <w:spacing w:after="0" w:line="240" w:lineRule="auto"/>
      </w:pPr>
      <w:r>
        <w:rPr>
          <w:rFonts w:ascii="楷体" w:eastAsia="楷体" w:hAnsi="楷体"/>
          <w:sz w:val="21"/>
        </w:rPr>
        <w:t>D、10m～20km,±20%(≤1.5km)；±10%(＞1.5km)</w:t>
      </w:r>
    </w:p>
    <w:p w14:paraId="0DE7F660" w14:textId="77777777" w:rsidR="00BF7380" w:rsidRDefault="00000000">
      <w:pPr>
        <w:spacing w:after="0" w:line="240" w:lineRule="auto"/>
      </w:pPr>
      <w:r>
        <w:rPr>
          <w:rFonts w:ascii="楷体" w:eastAsia="楷体" w:hAnsi="楷体"/>
          <w:sz w:val="21"/>
        </w:rPr>
        <w:t>334.HMP45D的铂电阻温度传感器电阻和温度的变化关系可以表示为：__A__。</w:t>
      </w:r>
    </w:p>
    <w:p w14:paraId="16E37F98" w14:textId="77777777" w:rsidR="00BF7380" w:rsidRDefault="00000000">
      <w:pPr>
        <w:spacing w:after="0" w:line="240" w:lineRule="auto"/>
      </w:pPr>
      <w:r>
        <w:rPr>
          <w:rFonts w:ascii="楷体" w:eastAsia="楷体" w:hAnsi="楷体"/>
          <w:sz w:val="21"/>
        </w:rPr>
        <w:t>A、Rt=R0(1+At+Bt2)</w:t>
      </w:r>
    </w:p>
    <w:p w14:paraId="30A29EF8" w14:textId="77777777" w:rsidR="00BF7380" w:rsidRDefault="00000000">
      <w:pPr>
        <w:spacing w:after="0" w:line="240" w:lineRule="auto"/>
      </w:pPr>
      <w:r>
        <w:rPr>
          <w:rFonts w:ascii="楷体" w:eastAsia="楷体" w:hAnsi="楷体"/>
          <w:sz w:val="21"/>
        </w:rPr>
        <w:t>B、Rt=R0(1+At2)</w:t>
      </w:r>
    </w:p>
    <w:p w14:paraId="69B96523" w14:textId="77777777" w:rsidR="00BF7380" w:rsidRDefault="00000000">
      <w:pPr>
        <w:spacing w:after="0" w:line="240" w:lineRule="auto"/>
      </w:pPr>
      <w:r>
        <w:rPr>
          <w:rFonts w:ascii="楷体" w:eastAsia="楷体" w:hAnsi="楷体"/>
          <w:sz w:val="21"/>
        </w:rPr>
        <w:t>C、Rt=R0(1+At)</w:t>
      </w:r>
    </w:p>
    <w:p w14:paraId="0869CFC7" w14:textId="77777777" w:rsidR="00BF7380" w:rsidRDefault="00000000">
      <w:pPr>
        <w:spacing w:after="0" w:line="240" w:lineRule="auto"/>
      </w:pPr>
      <w:r>
        <w:rPr>
          <w:rFonts w:ascii="楷体" w:eastAsia="楷体" w:hAnsi="楷体"/>
          <w:sz w:val="21"/>
        </w:rPr>
        <w:t>D、Rt=R0(1+At+Bt)</w:t>
      </w:r>
    </w:p>
    <w:p w14:paraId="5E54B386" w14:textId="77777777" w:rsidR="00BF7380" w:rsidRDefault="00000000">
      <w:pPr>
        <w:spacing w:after="0" w:line="240" w:lineRule="auto"/>
      </w:pPr>
      <w:r>
        <w:rPr>
          <w:rFonts w:ascii="楷体" w:eastAsia="楷体" w:hAnsi="楷体"/>
          <w:sz w:val="21"/>
        </w:rPr>
        <w:t>335.自动观测能见度数据有1分钟能见度值和10分钟平均值两种。其中，1分钟能见度值：也称为瞬时值，每分钟输出一个数据，是1分钟采样数据的__D__。</w:t>
      </w:r>
    </w:p>
    <w:p w14:paraId="7277F84A" w14:textId="77777777" w:rsidR="00BF7380" w:rsidRDefault="00000000">
      <w:pPr>
        <w:spacing w:after="0" w:line="240" w:lineRule="auto"/>
      </w:pPr>
      <w:r>
        <w:rPr>
          <w:rFonts w:ascii="楷体" w:eastAsia="楷体" w:hAnsi="楷体"/>
          <w:sz w:val="21"/>
        </w:rPr>
        <w:t>A、滑动平均值</w:t>
      </w:r>
    </w:p>
    <w:p w14:paraId="7F7D1C33" w14:textId="77777777" w:rsidR="00BF7380" w:rsidRDefault="00000000">
      <w:pPr>
        <w:spacing w:after="0" w:line="240" w:lineRule="auto"/>
      </w:pPr>
      <w:r>
        <w:rPr>
          <w:rFonts w:ascii="楷体" w:eastAsia="楷体" w:hAnsi="楷体"/>
          <w:sz w:val="21"/>
        </w:rPr>
        <w:t>B、最大值</w:t>
      </w:r>
    </w:p>
    <w:p w14:paraId="7DAFD153" w14:textId="77777777" w:rsidR="00BF7380" w:rsidRDefault="00000000">
      <w:pPr>
        <w:spacing w:after="0" w:line="240" w:lineRule="auto"/>
      </w:pPr>
      <w:r>
        <w:rPr>
          <w:rFonts w:ascii="楷体" w:eastAsia="楷体" w:hAnsi="楷体"/>
          <w:sz w:val="21"/>
        </w:rPr>
        <w:t>C、最小值</w:t>
      </w:r>
    </w:p>
    <w:p w14:paraId="5CFE66A5" w14:textId="77777777" w:rsidR="00BF7380" w:rsidRDefault="00000000">
      <w:pPr>
        <w:spacing w:after="0" w:line="240" w:lineRule="auto"/>
      </w:pPr>
      <w:r>
        <w:rPr>
          <w:rFonts w:ascii="楷体" w:eastAsia="楷体" w:hAnsi="楷体"/>
          <w:sz w:val="21"/>
        </w:rPr>
        <w:t>D、算数平均值</w:t>
      </w:r>
    </w:p>
    <w:p w14:paraId="26B4ADC5" w14:textId="77777777" w:rsidR="00BF7380" w:rsidRDefault="00000000">
      <w:pPr>
        <w:spacing w:after="0" w:line="240" w:lineRule="auto"/>
      </w:pPr>
      <w:r>
        <w:rPr>
          <w:rFonts w:ascii="楷体" w:eastAsia="楷体" w:hAnsi="楷体"/>
          <w:sz w:val="21"/>
        </w:rPr>
        <w:t>336.新型自动气象(气候)站具有高精度、高稳定、易维护、低功耗、易扩展和实时远程监控的特点，按照__D__的结构设计，满足地面气象观测全要素自动观测。</w:t>
      </w:r>
    </w:p>
    <w:p w14:paraId="7C7B32A2" w14:textId="77777777" w:rsidR="00BF7380" w:rsidRDefault="00000000">
      <w:pPr>
        <w:spacing w:after="0" w:line="240" w:lineRule="auto"/>
      </w:pPr>
      <w:r>
        <w:rPr>
          <w:rFonts w:ascii="楷体" w:eastAsia="楷体" w:hAnsi="楷体"/>
          <w:sz w:val="21"/>
        </w:rPr>
        <w:t>A、主采集器+分采集器+传感器+外围设备+系统软件</w:t>
      </w:r>
    </w:p>
    <w:p w14:paraId="1D52696A" w14:textId="77777777" w:rsidR="00BF7380" w:rsidRDefault="00000000">
      <w:pPr>
        <w:spacing w:after="0" w:line="240" w:lineRule="auto"/>
      </w:pPr>
      <w:r>
        <w:rPr>
          <w:rFonts w:ascii="楷体" w:eastAsia="楷体" w:hAnsi="楷体"/>
          <w:sz w:val="21"/>
        </w:rPr>
        <w:t>B、主采集器+分采集器+传感器+外围设备+嵌入式软件</w:t>
      </w:r>
    </w:p>
    <w:p w14:paraId="7DA2C505" w14:textId="77777777" w:rsidR="00BF7380" w:rsidRDefault="00000000">
      <w:pPr>
        <w:spacing w:after="0" w:line="240" w:lineRule="auto"/>
      </w:pPr>
      <w:r>
        <w:rPr>
          <w:rFonts w:ascii="楷体" w:eastAsia="楷体" w:hAnsi="楷体"/>
          <w:sz w:val="21"/>
        </w:rPr>
        <w:t>C、主采集器+外部总线+分采集器+传感器+嵌入式软件</w:t>
      </w:r>
    </w:p>
    <w:p w14:paraId="686D55E3" w14:textId="77777777" w:rsidR="00BF7380" w:rsidRDefault="00000000">
      <w:pPr>
        <w:spacing w:after="0" w:line="240" w:lineRule="auto"/>
      </w:pPr>
      <w:r>
        <w:rPr>
          <w:rFonts w:ascii="楷体" w:eastAsia="楷体" w:hAnsi="楷体"/>
          <w:sz w:val="21"/>
        </w:rPr>
        <w:t>D、主采集器+外部总线+分采集器+传感器+外围设备</w:t>
      </w:r>
    </w:p>
    <w:p w14:paraId="4584D615" w14:textId="77777777" w:rsidR="00BF7380" w:rsidRDefault="00000000">
      <w:pPr>
        <w:spacing w:after="0" w:line="240" w:lineRule="auto"/>
      </w:pPr>
      <w:r>
        <w:rPr>
          <w:rFonts w:ascii="楷体" w:eastAsia="楷体" w:hAnsi="楷体"/>
          <w:sz w:val="21"/>
        </w:rPr>
        <w:t>337.新型自动气象站读取数据采集器的基本信息__A__。</w:t>
      </w:r>
    </w:p>
    <w:p w14:paraId="1415BDB2" w14:textId="77777777" w:rsidR="00BF7380" w:rsidRDefault="00000000">
      <w:pPr>
        <w:spacing w:after="0" w:line="240" w:lineRule="auto"/>
      </w:pPr>
      <w:r>
        <w:rPr>
          <w:rFonts w:ascii="楷体" w:eastAsia="楷体" w:hAnsi="楷体"/>
          <w:sz w:val="21"/>
        </w:rPr>
        <w:t>A、BASEINFO</w:t>
      </w:r>
    </w:p>
    <w:p w14:paraId="211B15E1" w14:textId="77777777" w:rsidR="00BF7380" w:rsidRDefault="00000000">
      <w:pPr>
        <w:spacing w:after="0" w:line="240" w:lineRule="auto"/>
      </w:pPr>
      <w:r>
        <w:rPr>
          <w:rFonts w:ascii="楷体" w:eastAsia="楷体" w:hAnsi="楷体"/>
          <w:sz w:val="21"/>
        </w:rPr>
        <w:t>B、AUTO</w:t>
      </w:r>
    </w:p>
    <w:p w14:paraId="272325C4" w14:textId="77777777" w:rsidR="00BF7380" w:rsidRDefault="00000000">
      <w:pPr>
        <w:spacing w:after="0" w:line="240" w:lineRule="auto"/>
      </w:pPr>
      <w:r>
        <w:rPr>
          <w:rFonts w:ascii="楷体" w:eastAsia="楷体" w:hAnsi="楷体"/>
          <w:sz w:val="21"/>
        </w:rPr>
        <w:t>C、SETCOM</w:t>
      </w:r>
    </w:p>
    <w:p w14:paraId="0A6C9F8E" w14:textId="77777777" w:rsidR="00BF7380" w:rsidRDefault="00000000">
      <w:pPr>
        <w:spacing w:after="0" w:line="240" w:lineRule="auto"/>
      </w:pPr>
      <w:r>
        <w:rPr>
          <w:rFonts w:ascii="楷体" w:eastAsia="楷体" w:hAnsi="楷体"/>
          <w:sz w:val="21"/>
        </w:rPr>
        <w:t>D、MACT</w:t>
      </w:r>
    </w:p>
    <w:p w14:paraId="0431CBC7" w14:textId="77777777" w:rsidR="00BF7380" w:rsidRDefault="00000000">
      <w:pPr>
        <w:spacing w:after="0" w:line="240" w:lineRule="auto"/>
      </w:pPr>
      <w:r>
        <w:rPr>
          <w:rFonts w:ascii="楷体" w:eastAsia="楷体" w:hAnsi="楷体"/>
          <w:sz w:val="21"/>
        </w:rPr>
        <w:t>338.PTB330型气压表的测量范围是__B__。</w:t>
      </w:r>
    </w:p>
    <w:p w14:paraId="056345D2" w14:textId="77777777" w:rsidR="00BF7380" w:rsidRDefault="00000000">
      <w:pPr>
        <w:spacing w:after="0" w:line="240" w:lineRule="auto"/>
      </w:pPr>
      <w:r>
        <w:rPr>
          <w:rFonts w:ascii="楷体" w:eastAsia="楷体" w:hAnsi="楷体"/>
          <w:sz w:val="21"/>
        </w:rPr>
        <w:t>A、0-1100hPa</w:t>
      </w:r>
    </w:p>
    <w:p w14:paraId="4C7A496D" w14:textId="77777777" w:rsidR="00BF7380" w:rsidRDefault="00000000">
      <w:pPr>
        <w:spacing w:after="0" w:line="240" w:lineRule="auto"/>
      </w:pPr>
      <w:r>
        <w:rPr>
          <w:rFonts w:ascii="楷体" w:eastAsia="楷体" w:hAnsi="楷体"/>
          <w:sz w:val="21"/>
        </w:rPr>
        <w:t>B、500-1100hPa</w:t>
      </w:r>
    </w:p>
    <w:p w14:paraId="0A5FC706" w14:textId="77777777" w:rsidR="00BF7380" w:rsidRDefault="00000000">
      <w:pPr>
        <w:spacing w:after="0" w:line="240" w:lineRule="auto"/>
      </w:pPr>
      <w:r>
        <w:rPr>
          <w:rFonts w:ascii="楷体" w:eastAsia="楷体" w:hAnsi="楷体"/>
          <w:sz w:val="21"/>
        </w:rPr>
        <w:t>C、800-1100hPa</w:t>
      </w:r>
    </w:p>
    <w:p w14:paraId="1762DE4A" w14:textId="77777777" w:rsidR="00BF7380" w:rsidRDefault="00000000">
      <w:pPr>
        <w:spacing w:after="0" w:line="240" w:lineRule="auto"/>
      </w:pPr>
      <w:r>
        <w:rPr>
          <w:rFonts w:ascii="楷体" w:eastAsia="楷体" w:hAnsi="楷体"/>
          <w:sz w:val="21"/>
        </w:rPr>
        <w:t>D、550-1050hPa</w:t>
      </w:r>
    </w:p>
    <w:p w14:paraId="46F67DB2" w14:textId="77777777" w:rsidR="00BF7380" w:rsidRDefault="00000000">
      <w:pPr>
        <w:spacing w:after="0" w:line="240" w:lineRule="auto"/>
      </w:pPr>
      <w:r>
        <w:rPr>
          <w:rFonts w:ascii="楷体" w:eastAsia="楷体" w:hAnsi="楷体"/>
          <w:sz w:val="21"/>
        </w:rPr>
        <w:t>339.ISOS软件中，视程障碍现象中霾和浓雾的重要天气报自动编发标准分别为__C__。</w:t>
      </w:r>
    </w:p>
    <w:p w14:paraId="7940F412" w14:textId="77777777" w:rsidR="00BF7380" w:rsidRDefault="00000000">
      <w:pPr>
        <w:spacing w:after="0" w:line="240" w:lineRule="auto"/>
      </w:pPr>
      <w:r>
        <w:rPr>
          <w:rFonts w:ascii="楷体" w:eastAsia="楷体" w:hAnsi="楷体"/>
          <w:sz w:val="21"/>
        </w:rPr>
        <w:t>A、5.0KM，0.5KM</w:t>
      </w:r>
    </w:p>
    <w:p w14:paraId="4BE051A5" w14:textId="77777777" w:rsidR="00BF7380" w:rsidRDefault="00000000">
      <w:pPr>
        <w:spacing w:after="0" w:line="240" w:lineRule="auto"/>
      </w:pPr>
      <w:r>
        <w:rPr>
          <w:rFonts w:ascii="楷体" w:eastAsia="楷体" w:hAnsi="楷体"/>
          <w:sz w:val="21"/>
        </w:rPr>
        <w:t>B、3.75KM，0.38KM</w:t>
      </w:r>
    </w:p>
    <w:p w14:paraId="77A91190" w14:textId="77777777" w:rsidR="00BF7380" w:rsidRDefault="00000000">
      <w:pPr>
        <w:spacing w:after="0" w:line="240" w:lineRule="auto"/>
      </w:pPr>
      <w:r>
        <w:rPr>
          <w:rFonts w:ascii="楷体" w:eastAsia="楷体" w:hAnsi="楷体"/>
          <w:sz w:val="21"/>
        </w:rPr>
        <w:t>C、3.75KM，0.5KM</w:t>
      </w:r>
    </w:p>
    <w:p w14:paraId="2C13AD5C" w14:textId="77777777" w:rsidR="00BF7380" w:rsidRDefault="00000000">
      <w:pPr>
        <w:spacing w:after="0" w:line="240" w:lineRule="auto"/>
      </w:pPr>
      <w:r>
        <w:rPr>
          <w:rFonts w:ascii="楷体" w:eastAsia="楷体" w:hAnsi="楷体"/>
          <w:sz w:val="21"/>
        </w:rPr>
        <w:t>D、5.0KM，0.38KM</w:t>
      </w:r>
    </w:p>
    <w:p w14:paraId="09EE7991" w14:textId="77777777" w:rsidR="00BF7380" w:rsidRDefault="00000000">
      <w:pPr>
        <w:spacing w:after="0" w:line="240" w:lineRule="auto"/>
      </w:pPr>
      <w:r>
        <w:rPr>
          <w:rFonts w:ascii="楷体" w:eastAsia="楷体" w:hAnsi="楷体"/>
          <w:sz w:val="21"/>
        </w:rPr>
        <w:t>340.在自动气象站中，观测到三个风向值分别为10°、350°、300°，则该时段算术平均法求得的平均风向为__A__。</w:t>
      </w:r>
    </w:p>
    <w:p w14:paraId="1CBA6CAB" w14:textId="77777777" w:rsidR="00BF7380" w:rsidRDefault="00000000">
      <w:pPr>
        <w:spacing w:after="0" w:line="240" w:lineRule="auto"/>
      </w:pPr>
      <w:r>
        <w:rPr>
          <w:rFonts w:ascii="楷体" w:eastAsia="楷体" w:hAnsi="楷体"/>
          <w:sz w:val="21"/>
        </w:rPr>
        <w:t>A、340°</w:t>
      </w:r>
    </w:p>
    <w:p w14:paraId="36E7B06B" w14:textId="77777777" w:rsidR="00BF7380" w:rsidRDefault="00000000">
      <w:pPr>
        <w:spacing w:after="0" w:line="240" w:lineRule="auto"/>
      </w:pPr>
      <w:r>
        <w:rPr>
          <w:rFonts w:ascii="楷体" w:eastAsia="楷体" w:hAnsi="楷体"/>
          <w:sz w:val="21"/>
        </w:rPr>
        <w:t>B、300°</w:t>
      </w:r>
    </w:p>
    <w:p w14:paraId="7167B99B" w14:textId="77777777" w:rsidR="00BF7380" w:rsidRDefault="00000000">
      <w:pPr>
        <w:spacing w:after="0" w:line="240" w:lineRule="auto"/>
      </w:pPr>
      <w:r>
        <w:rPr>
          <w:rFonts w:ascii="楷体" w:eastAsia="楷体" w:hAnsi="楷体"/>
          <w:sz w:val="21"/>
        </w:rPr>
        <w:t>C、350°</w:t>
      </w:r>
    </w:p>
    <w:p w14:paraId="33486D1D" w14:textId="77777777" w:rsidR="00BF7380" w:rsidRDefault="00000000">
      <w:pPr>
        <w:spacing w:after="0" w:line="240" w:lineRule="auto"/>
      </w:pPr>
      <w:r>
        <w:rPr>
          <w:rFonts w:ascii="楷体" w:eastAsia="楷体" w:hAnsi="楷体"/>
          <w:sz w:val="21"/>
        </w:rPr>
        <w:t>D、220°</w:t>
      </w:r>
    </w:p>
    <w:p w14:paraId="7C8ECA79" w14:textId="77777777" w:rsidR="00BF7380" w:rsidRDefault="00000000">
      <w:pPr>
        <w:spacing w:after="0" w:line="240" w:lineRule="auto"/>
      </w:pPr>
      <w:r>
        <w:rPr>
          <w:rFonts w:ascii="楷体" w:eastAsia="楷体" w:hAnsi="楷体"/>
          <w:sz w:val="21"/>
        </w:rPr>
        <w:t>341.前向散射式能见度仪是通过测量散射光强度，可以得出散射系数，从而估算出消光系数。根据柯西米德定律计算气象光学视程(MOR)的公式为.，其中的σ称为__C__。</w:t>
      </w:r>
    </w:p>
    <w:p w14:paraId="0CFA751A" w14:textId="77777777" w:rsidR="00BF7380" w:rsidRDefault="00000000">
      <w:pPr>
        <w:spacing w:after="0" w:line="240" w:lineRule="auto"/>
      </w:pPr>
      <w:r>
        <w:rPr>
          <w:rFonts w:ascii="楷体" w:eastAsia="楷体" w:hAnsi="楷体"/>
          <w:sz w:val="21"/>
        </w:rPr>
        <w:t>A、反光系数</w:t>
      </w:r>
    </w:p>
    <w:p w14:paraId="7F6B24B5" w14:textId="77777777" w:rsidR="00BF7380" w:rsidRDefault="00000000">
      <w:pPr>
        <w:spacing w:after="0" w:line="240" w:lineRule="auto"/>
      </w:pPr>
      <w:r>
        <w:rPr>
          <w:rFonts w:ascii="楷体" w:eastAsia="楷体" w:hAnsi="楷体"/>
          <w:sz w:val="21"/>
        </w:rPr>
        <w:t>B、对比阈值</w:t>
      </w:r>
    </w:p>
    <w:p w14:paraId="4C6C31C8" w14:textId="77777777" w:rsidR="00BF7380" w:rsidRDefault="00000000">
      <w:pPr>
        <w:spacing w:after="0" w:line="240" w:lineRule="auto"/>
      </w:pPr>
      <w:r>
        <w:rPr>
          <w:rFonts w:ascii="楷体" w:eastAsia="楷体" w:hAnsi="楷体"/>
          <w:sz w:val="21"/>
        </w:rPr>
        <w:t>C、消光系数</w:t>
      </w:r>
    </w:p>
    <w:p w14:paraId="6DBEB393" w14:textId="77777777" w:rsidR="00BF7380" w:rsidRDefault="00000000">
      <w:pPr>
        <w:spacing w:after="0" w:line="240" w:lineRule="auto"/>
      </w:pPr>
      <w:r>
        <w:rPr>
          <w:rFonts w:ascii="楷体" w:eastAsia="楷体" w:hAnsi="楷体"/>
          <w:sz w:val="21"/>
        </w:rPr>
        <w:t>D、散光系数</w:t>
      </w:r>
    </w:p>
    <w:p w14:paraId="47FBFA26" w14:textId="77777777" w:rsidR="00BF7380" w:rsidRDefault="00000000">
      <w:pPr>
        <w:spacing w:after="0" w:line="240" w:lineRule="auto"/>
      </w:pPr>
      <w:r>
        <w:rPr>
          <w:rFonts w:ascii="楷体" w:eastAsia="楷体" w:hAnsi="楷体"/>
          <w:sz w:val="21"/>
        </w:rPr>
        <w:t>342.新型自动气象站，10min平均风速采用的采样算法是__B__。</w:t>
      </w:r>
    </w:p>
    <w:p w14:paraId="28B86570" w14:textId="77777777" w:rsidR="00BF7380" w:rsidRDefault="00000000">
      <w:pPr>
        <w:spacing w:after="0" w:line="240" w:lineRule="auto"/>
      </w:pPr>
      <w:r>
        <w:rPr>
          <w:rFonts w:ascii="楷体" w:eastAsia="楷体" w:hAnsi="楷体"/>
          <w:sz w:val="21"/>
        </w:rPr>
        <w:t>A、算术平均法</w:t>
      </w:r>
    </w:p>
    <w:p w14:paraId="4518472A" w14:textId="77777777" w:rsidR="00BF7380" w:rsidRDefault="00000000">
      <w:pPr>
        <w:spacing w:after="0" w:line="240" w:lineRule="auto"/>
      </w:pPr>
      <w:r>
        <w:rPr>
          <w:rFonts w:ascii="楷体" w:eastAsia="楷体" w:hAnsi="楷体"/>
          <w:sz w:val="21"/>
        </w:rPr>
        <w:t>B、滑动平均法</w:t>
      </w:r>
    </w:p>
    <w:p w14:paraId="4F6EE90E" w14:textId="77777777" w:rsidR="00BF7380" w:rsidRDefault="00000000">
      <w:pPr>
        <w:spacing w:after="0" w:line="240" w:lineRule="auto"/>
      </w:pPr>
      <w:r>
        <w:rPr>
          <w:rFonts w:ascii="楷体" w:eastAsia="楷体" w:hAnsi="楷体"/>
          <w:sz w:val="21"/>
        </w:rPr>
        <w:t>C、单位矢量平均法</w:t>
      </w:r>
    </w:p>
    <w:p w14:paraId="6CEF8CE8" w14:textId="77777777" w:rsidR="00BF7380" w:rsidRDefault="00000000">
      <w:pPr>
        <w:spacing w:after="0" w:line="240" w:lineRule="auto"/>
      </w:pPr>
      <w:r>
        <w:rPr>
          <w:rFonts w:ascii="楷体" w:eastAsia="楷体" w:hAnsi="楷体"/>
          <w:sz w:val="21"/>
        </w:rPr>
        <w:t>D、矢量平均法</w:t>
      </w:r>
    </w:p>
    <w:p w14:paraId="3CFDA3C8" w14:textId="77777777" w:rsidR="00BF7380" w:rsidRDefault="00000000">
      <w:pPr>
        <w:spacing w:after="0" w:line="240" w:lineRule="auto"/>
      </w:pPr>
      <w:r>
        <w:rPr>
          <w:rFonts w:ascii="楷体" w:eastAsia="楷体" w:hAnsi="楷体"/>
          <w:sz w:val="21"/>
        </w:rPr>
        <w:t>343.无锡厂生产的ZQZ-PT1通信转换器的工作环境温度范围?（C）</w:t>
      </w:r>
    </w:p>
    <w:p w14:paraId="6981011A" w14:textId="77777777" w:rsidR="00BF7380" w:rsidRDefault="00000000">
      <w:pPr>
        <w:spacing w:after="0" w:line="240" w:lineRule="auto"/>
      </w:pPr>
      <w:r>
        <w:rPr>
          <w:rFonts w:ascii="楷体" w:eastAsia="楷体" w:hAnsi="楷体"/>
          <w:sz w:val="21"/>
        </w:rPr>
        <w:t>A、-30℃～60℃</w:t>
      </w:r>
    </w:p>
    <w:p w14:paraId="15142D4C" w14:textId="77777777" w:rsidR="00BF7380" w:rsidRDefault="00000000">
      <w:pPr>
        <w:spacing w:after="0" w:line="240" w:lineRule="auto"/>
      </w:pPr>
      <w:r>
        <w:rPr>
          <w:rFonts w:ascii="楷体" w:eastAsia="楷体" w:hAnsi="楷体"/>
          <w:sz w:val="21"/>
        </w:rPr>
        <w:t>B、-50℃～50℃</w:t>
      </w:r>
    </w:p>
    <w:p w14:paraId="421A70D6" w14:textId="77777777" w:rsidR="00BF7380" w:rsidRDefault="00000000">
      <w:pPr>
        <w:spacing w:after="0" w:line="240" w:lineRule="auto"/>
      </w:pPr>
      <w:r>
        <w:rPr>
          <w:rFonts w:ascii="楷体" w:eastAsia="楷体" w:hAnsi="楷体"/>
          <w:sz w:val="21"/>
        </w:rPr>
        <w:t>C、-40℃～70℃</w:t>
      </w:r>
    </w:p>
    <w:p w14:paraId="0B678C60" w14:textId="77777777" w:rsidR="00BF7380" w:rsidRDefault="00000000">
      <w:pPr>
        <w:spacing w:after="0" w:line="240" w:lineRule="auto"/>
      </w:pPr>
      <w:r>
        <w:rPr>
          <w:rFonts w:ascii="楷体" w:eastAsia="楷体" w:hAnsi="楷体"/>
          <w:sz w:val="21"/>
        </w:rPr>
        <w:t>D、-35℃～65℃</w:t>
      </w:r>
    </w:p>
    <w:p w14:paraId="1E80EF0E" w14:textId="77777777" w:rsidR="00BF7380" w:rsidRDefault="00000000">
      <w:pPr>
        <w:spacing w:after="0" w:line="240" w:lineRule="auto"/>
      </w:pPr>
      <w:r>
        <w:rPr>
          <w:rFonts w:ascii="楷体" w:eastAsia="楷体" w:hAnsi="楷体"/>
          <w:sz w:val="21"/>
        </w:rPr>
        <w:t>344.为了减少风等因素的影响，蒸发观测采用__B__安装超声波传感器。</w:t>
      </w:r>
    </w:p>
    <w:p w14:paraId="535FBE0E" w14:textId="77777777" w:rsidR="00BF7380" w:rsidRDefault="00000000">
      <w:pPr>
        <w:spacing w:after="0" w:line="240" w:lineRule="auto"/>
      </w:pPr>
      <w:r>
        <w:rPr>
          <w:rFonts w:ascii="楷体" w:eastAsia="楷体" w:hAnsi="楷体"/>
          <w:sz w:val="21"/>
        </w:rPr>
        <w:t>A、小百叶箱</w:t>
      </w:r>
    </w:p>
    <w:p w14:paraId="1B0B145A" w14:textId="77777777" w:rsidR="00BF7380" w:rsidRDefault="00000000">
      <w:pPr>
        <w:spacing w:after="0" w:line="240" w:lineRule="auto"/>
      </w:pPr>
      <w:r>
        <w:rPr>
          <w:rFonts w:ascii="楷体" w:eastAsia="楷体" w:hAnsi="楷体"/>
          <w:sz w:val="21"/>
        </w:rPr>
        <w:t>B、连通管</w:t>
      </w:r>
    </w:p>
    <w:p w14:paraId="13187E70" w14:textId="77777777" w:rsidR="00BF7380" w:rsidRDefault="00000000">
      <w:pPr>
        <w:spacing w:after="0" w:line="240" w:lineRule="auto"/>
      </w:pPr>
      <w:r>
        <w:rPr>
          <w:rFonts w:ascii="楷体" w:eastAsia="楷体" w:hAnsi="楷体"/>
          <w:sz w:val="21"/>
        </w:rPr>
        <w:t>C、激光辐射</w:t>
      </w:r>
    </w:p>
    <w:p w14:paraId="2DB75BF1" w14:textId="77777777" w:rsidR="00BF7380" w:rsidRDefault="00000000">
      <w:pPr>
        <w:spacing w:after="0" w:line="240" w:lineRule="auto"/>
      </w:pPr>
      <w:r>
        <w:rPr>
          <w:rFonts w:ascii="楷体" w:eastAsia="楷体" w:hAnsi="楷体"/>
          <w:sz w:val="21"/>
        </w:rPr>
        <w:t>D、静水器</w:t>
      </w:r>
    </w:p>
    <w:p w14:paraId="6E4EEA70" w14:textId="77777777" w:rsidR="00BF7380" w:rsidRDefault="00000000">
      <w:pPr>
        <w:spacing w:after="0" w:line="240" w:lineRule="auto"/>
      </w:pPr>
      <w:r>
        <w:rPr>
          <w:rFonts w:ascii="楷体" w:eastAsia="楷体" w:hAnsi="楷体"/>
          <w:sz w:val="21"/>
        </w:rPr>
        <w:t>345.一个VLAN可以看作是一个__A__。</w:t>
      </w:r>
    </w:p>
    <w:p w14:paraId="6484CC3D" w14:textId="77777777" w:rsidR="00BF7380" w:rsidRDefault="00000000">
      <w:pPr>
        <w:spacing w:after="0" w:line="240" w:lineRule="auto"/>
      </w:pPr>
      <w:r>
        <w:rPr>
          <w:rFonts w:ascii="楷体" w:eastAsia="楷体" w:hAnsi="楷体"/>
          <w:sz w:val="21"/>
        </w:rPr>
        <w:t>A、广播域</w:t>
      </w:r>
    </w:p>
    <w:p w14:paraId="559C1C3F" w14:textId="77777777" w:rsidR="00BF7380" w:rsidRDefault="00000000">
      <w:pPr>
        <w:spacing w:after="0" w:line="240" w:lineRule="auto"/>
      </w:pPr>
      <w:r>
        <w:rPr>
          <w:rFonts w:ascii="楷体" w:eastAsia="楷体" w:hAnsi="楷体"/>
          <w:sz w:val="21"/>
        </w:rPr>
        <w:t>B、阻塞域</w:t>
      </w:r>
    </w:p>
    <w:p w14:paraId="60F47FCA" w14:textId="77777777" w:rsidR="00BF7380" w:rsidRDefault="00000000">
      <w:pPr>
        <w:spacing w:after="0" w:line="240" w:lineRule="auto"/>
      </w:pPr>
      <w:r>
        <w:rPr>
          <w:rFonts w:ascii="楷体" w:eastAsia="楷体" w:hAnsi="楷体"/>
          <w:sz w:val="21"/>
        </w:rPr>
        <w:t>C、管理域</w:t>
      </w:r>
    </w:p>
    <w:p w14:paraId="1ED75F99" w14:textId="77777777" w:rsidR="00BF7380" w:rsidRDefault="00000000">
      <w:pPr>
        <w:spacing w:after="0" w:line="240" w:lineRule="auto"/>
      </w:pPr>
      <w:r>
        <w:rPr>
          <w:rFonts w:ascii="楷体" w:eastAsia="楷体" w:hAnsi="楷体"/>
          <w:sz w:val="21"/>
        </w:rPr>
        <w:lastRenderedPageBreak/>
        <w:t>D、冲突域</w:t>
      </w:r>
    </w:p>
    <w:p w14:paraId="477B23AF" w14:textId="77777777" w:rsidR="00BF7380" w:rsidRDefault="00000000">
      <w:pPr>
        <w:spacing w:after="0" w:line="240" w:lineRule="auto"/>
      </w:pPr>
      <w:r>
        <w:rPr>
          <w:rFonts w:ascii="楷体" w:eastAsia="楷体" w:hAnsi="楷体"/>
          <w:sz w:val="21"/>
        </w:rPr>
        <w:t>346.在IP协议中用来进行组播的IP地址是__D__。</w:t>
      </w:r>
    </w:p>
    <w:p w14:paraId="5A14C5C4" w14:textId="77777777" w:rsidR="00BF7380" w:rsidRDefault="00000000">
      <w:pPr>
        <w:spacing w:after="0" w:line="240" w:lineRule="auto"/>
      </w:pPr>
      <w:r>
        <w:rPr>
          <w:rFonts w:ascii="楷体" w:eastAsia="楷体" w:hAnsi="楷体"/>
          <w:sz w:val="21"/>
        </w:rPr>
        <w:t>A、E类地址</w:t>
      </w:r>
    </w:p>
    <w:p w14:paraId="69F3DE32" w14:textId="77777777" w:rsidR="00BF7380" w:rsidRDefault="00000000">
      <w:pPr>
        <w:spacing w:after="0" w:line="240" w:lineRule="auto"/>
      </w:pPr>
      <w:r>
        <w:rPr>
          <w:rFonts w:ascii="楷体" w:eastAsia="楷体" w:hAnsi="楷体"/>
          <w:sz w:val="21"/>
        </w:rPr>
        <w:t>B、B类地址</w:t>
      </w:r>
    </w:p>
    <w:p w14:paraId="4BA016E1" w14:textId="77777777" w:rsidR="00BF7380" w:rsidRDefault="00000000">
      <w:pPr>
        <w:spacing w:after="0" w:line="240" w:lineRule="auto"/>
      </w:pPr>
      <w:r>
        <w:rPr>
          <w:rFonts w:ascii="楷体" w:eastAsia="楷体" w:hAnsi="楷体"/>
          <w:sz w:val="21"/>
        </w:rPr>
        <w:t>C、A类地址</w:t>
      </w:r>
    </w:p>
    <w:p w14:paraId="579A9319" w14:textId="77777777" w:rsidR="00BF7380" w:rsidRDefault="00000000">
      <w:pPr>
        <w:spacing w:after="0" w:line="240" w:lineRule="auto"/>
      </w:pPr>
      <w:r>
        <w:rPr>
          <w:rFonts w:ascii="楷体" w:eastAsia="楷体" w:hAnsi="楷体"/>
          <w:sz w:val="21"/>
        </w:rPr>
        <w:t>D、D类地址</w:t>
      </w:r>
    </w:p>
    <w:p w14:paraId="600A0C5C" w14:textId="77777777" w:rsidR="00BF7380" w:rsidRDefault="00000000">
      <w:pPr>
        <w:spacing w:after="0" w:line="240" w:lineRule="auto"/>
      </w:pPr>
      <w:r>
        <w:rPr>
          <w:rFonts w:ascii="楷体" w:eastAsia="楷体" w:hAnsi="楷体"/>
          <w:sz w:val="21"/>
        </w:rPr>
        <w:t>347.《气象专用技术装备使用许可证》的有效期为__D__年。</w:t>
      </w:r>
    </w:p>
    <w:p w14:paraId="7C88FCEF" w14:textId="77777777" w:rsidR="00BF7380" w:rsidRDefault="00000000">
      <w:pPr>
        <w:spacing w:after="0" w:line="240" w:lineRule="auto"/>
      </w:pPr>
      <w:r>
        <w:rPr>
          <w:rFonts w:ascii="楷体" w:eastAsia="楷体" w:hAnsi="楷体"/>
          <w:sz w:val="21"/>
        </w:rPr>
        <w:t>A、5</w:t>
      </w:r>
    </w:p>
    <w:p w14:paraId="2E5C6306" w14:textId="77777777" w:rsidR="00BF7380" w:rsidRDefault="00000000">
      <w:pPr>
        <w:spacing w:after="0" w:line="240" w:lineRule="auto"/>
      </w:pPr>
      <w:r>
        <w:rPr>
          <w:rFonts w:ascii="楷体" w:eastAsia="楷体" w:hAnsi="楷体"/>
          <w:sz w:val="21"/>
        </w:rPr>
        <w:t>B、2</w:t>
      </w:r>
    </w:p>
    <w:p w14:paraId="294F9CF2" w14:textId="77777777" w:rsidR="00BF7380" w:rsidRDefault="00000000">
      <w:pPr>
        <w:spacing w:after="0" w:line="240" w:lineRule="auto"/>
      </w:pPr>
      <w:r>
        <w:rPr>
          <w:rFonts w:ascii="楷体" w:eastAsia="楷体" w:hAnsi="楷体"/>
          <w:sz w:val="21"/>
        </w:rPr>
        <w:t>C、3</w:t>
      </w:r>
    </w:p>
    <w:p w14:paraId="6E44B97E" w14:textId="77777777" w:rsidR="00BF7380" w:rsidRDefault="00000000">
      <w:pPr>
        <w:spacing w:after="0" w:line="240" w:lineRule="auto"/>
      </w:pPr>
      <w:r>
        <w:rPr>
          <w:rFonts w:ascii="楷体" w:eastAsia="楷体" w:hAnsi="楷体"/>
          <w:sz w:val="21"/>
        </w:rPr>
        <w:t>D、4</w:t>
      </w:r>
    </w:p>
    <w:p w14:paraId="5D8CFED9" w14:textId="77777777" w:rsidR="00BF7380" w:rsidRDefault="00000000">
      <w:pPr>
        <w:spacing w:after="0" w:line="240" w:lineRule="auto"/>
      </w:pPr>
      <w:r>
        <w:rPr>
          <w:rFonts w:ascii="楷体" w:eastAsia="楷体" w:hAnsi="楷体"/>
          <w:sz w:val="21"/>
        </w:rPr>
        <w:t>348.《中国气象局关于印发&lt;气象观测专用技术装备管理办法&gt;的通知》气发〔2013〕98号，气象专用技术装备使用许可申请人应当如实提交有关材料，并对其申请材料的__B__负责。</w:t>
      </w:r>
    </w:p>
    <w:p w14:paraId="0519B037" w14:textId="77777777" w:rsidR="00BF7380" w:rsidRDefault="00000000">
      <w:pPr>
        <w:spacing w:after="0" w:line="240" w:lineRule="auto"/>
      </w:pPr>
      <w:r>
        <w:rPr>
          <w:rFonts w:ascii="楷体" w:eastAsia="楷体" w:hAnsi="楷体"/>
          <w:sz w:val="21"/>
        </w:rPr>
        <w:t>A、可靠性</w:t>
      </w:r>
    </w:p>
    <w:p w14:paraId="4589D83D" w14:textId="77777777" w:rsidR="00BF7380" w:rsidRDefault="00000000">
      <w:pPr>
        <w:spacing w:after="0" w:line="240" w:lineRule="auto"/>
      </w:pPr>
      <w:r>
        <w:rPr>
          <w:rFonts w:ascii="楷体" w:eastAsia="楷体" w:hAnsi="楷体"/>
          <w:sz w:val="21"/>
        </w:rPr>
        <w:t>B、真实性</w:t>
      </w:r>
    </w:p>
    <w:p w14:paraId="54398715" w14:textId="77777777" w:rsidR="00BF7380" w:rsidRDefault="00000000">
      <w:pPr>
        <w:spacing w:after="0" w:line="240" w:lineRule="auto"/>
      </w:pPr>
      <w:r>
        <w:rPr>
          <w:rFonts w:ascii="楷体" w:eastAsia="楷体" w:hAnsi="楷体"/>
          <w:sz w:val="21"/>
        </w:rPr>
        <w:t>C、可行性</w:t>
      </w:r>
    </w:p>
    <w:p w14:paraId="3E001230" w14:textId="77777777" w:rsidR="00BF7380" w:rsidRDefault="00000000">
      <w:pPr>
        <w:spacing w:after="0" w:line="240" w:lineRule="auto"/>
      </w:pPr>
      <w:r>
        <w:rPr>
          <w:rFonts w:ascii="楷体" w:eastAsia="楷体" w:hAnsi="楷体"/>
          <w:sz w:val="21"/>
        </w:rPr>
        <w:t>D、准确性</w:t>
      </w:r>
    </w:p>
    <w:p w14:paraId="23C681F2" w14:textId="77777777" w:rsidR="00BF7380" w:rsidRDefault="00000000">
      <w:pPr>
        <w:spacing w:after="0" w:line="240" w:lineRule="auto"/>
      </w:pPr>
      <w:r>
        <w:rPr>
          <w:rFonts w:ascii="楷体" w:eastAsia="楷体" w:hAnsi="楷体"/>
          <w:sz w:val="21"/>
        </w:rPr>
        <w:t>349.进行防雷装置年度检测时，应使用的主要技术标准为：__D__。</w:t>
      </w:r>
    </w:p>
    <w:p w14:paraId="1173F7D6" w14:textId="77777777" w:rsidR="00BF7380" w:rsidRDefault="00000000">
      <w:pPr>
        <w:spacing w:after="0" w:line="240" w:lineRule="auto"/>
      </w:pPr>
      <w:r>
        <w:rPr>
          <w:rFonts w:ascii="楷体" w:eastAsia="楷体" w:hAnsi="楷体"/>
          <w:sz w:val="21"/>
        </w:rPr>
        <w:t>A、G50601-2010《建筑物防雷工程施工与质量验收规范》、GB/T21431-2015《建筑物防雷装置检测技术规范》</w:t>
      </w:r>
    </w:p>
    <w:p w14:paraId="28F774D5" w14:textId="77777777" w:rsidR="00BF7380" w:rsidRDefault="00000000">
      <w:pPr>
        <w:spacing w:after="0" w:line="240" w:lineRule="auto"/>
      </w:pPr>
      <w:r>
        <w:rPr>
          <w:rFonts w:ascii="楷体" w:eastAsia="楷体" w:hAnsi="楷体"/>
          <w:sz w:val="21"/>
        </w:rPr>
        <w:t>B、G50057-2010《建筑物防雷设计规范》、DB52/T537-2008《防雷装置安全检测技术规范》</w:t>
      </w:r>
    </w:p>
    <w:p w14:paraId="3849C9AD" w14:textId="77777777" w:rsidR="00BF7380" w:rsidRDefault="00000000">
      <w:pPr>
        <w:spacing w:after="0" w:line="240" w:lineRule="auto"/>
      </w:pPr>
      <w:r>
        <w:rPr>
          <w:rFonts w:ascii="楷体" w:eastAsia="楷体" w:hAnsi="楷体"/>
          <w:sz w:val="21"/>
        </w:rPr>
        <w:t>C、GB.50057-2010《建筑物防雷设计规范》、GB/T21431-2015《建筑物防雷装置检测技术规范》</w:t>
      </w:r>
    </w:p>
    <w:p w14:paraId="01CAB177" w14:textId="77777777" w:rsidR="00BF7380" w:rsidRDefault="00000000">
      <w:pPr>
        <w:spacing w:after="0" w:line="240" w:lineRule="auto"/>
      </w:pPr>
      <w:r>
        <w:rPr>
          <w:rFonts w:ascii="楷体" w:eastAsia="楷体" w:hAnsi="楷体"/>
          <w:sz w:val="21"/>
        </w:rPr>
        <w:t>D、GB/T21431-2015《建筑物防雷装置检测技术规范》、DB52/T537-2008《防雷装置安全检测技术规范》</w:t>
      </w:r>
    </w:p>
    <w:p w14:paraId="5806DDDF" w14:textId="77777777" w:rsidR="00BF7380" w:rsidRDefault="00000000">
      <w:pPr>
        <w:spacing w:after="0" w:line="240" w:lineRule="auto"/>
      </w:pPr>
      <w:r>
        <w:rPr>
          <w:rFonts w:ascii="楷体" w:eastAsia="楷体" w:hAnsi="楷体"/>
          <w:sz w:val="21"/>
        </w:rPr>
        <w:t>350.防雷装置检测单位在检测过程中，__D__。</w:t>
      </w:r>
    </w:p>
    <w:p w14:paraId="1A7AA456" w14:textId="77777777" w:rsidR="00BF7380" w:rsidRDefault="00000000">
      <w:pPr>
        <w:spacing w:after="0" w:line="240" w:lineRule="auto"/>
      </w:pPr>
      <w:r>
        <w:rPr>
          <w:rFonts w:ascii="楷体" w:eastAsia="楷体" w:hAnsi="楷体"/>
          <w:sz w:val="21"/>
        </w:rPr>
        <w:t>A、执行本部门技术规定</w:t>
      </w:r>
    </w:p>
    <w:p w14:paraId="6DFF2612" w14:textId="77777777" w:rsidR="00BF7380" w:rsidRDefault="00000000">
      <w:pPr>
        <w:spacing w:after="0" w:line="240" w:lineRule="auto"/>
      </w:pPr>
      <w:r>
        <w:rPr>
          <w:rFonts w:ascii="楷体" w:eastAsia="楷体" w:hAnsi="楷体"/>
          <w:sz w:val="21"/>
        </w:rPr>
        <w:t>B、执行自己的规定</w:t>
      </w:r>
    </w:p>
    <w:p w14:paraId="70646E88" w14:textId="77777777" w:rsidR="00BF7380" w:rsidRDefault="00000000">
      <w:pPr>
        <w:spacing w:after="0" w:line="240" w:lineRule="auto"/>
      </w:pPr>
      <w:r>
        <w:rPr>
          <w:rFonts w:ascii="楷体" w:eastAsia="楷体" w:hAnsi="楷体"/>
          <w:sz w:val="21"/>
        </w:rPr>
        <w:t>C、行业规定</w:t>
      </w:r>
    </w:p>
    <w:p w14:paraId="57F14A1F" w14:textId="77777777" w:rsidR="00BF7380" w:rsidRDefault="00000000">
      <w:pPr>
        <w:spacing w:after="0" w:line="240" w:lineRule="auto"/>
      </w:pPr>
      <w:r>
        <w:rPr>
          <w:rFonts w:ascii="楷体" w:eastAsia="楷体" w:hAnsi="楷体"/>
          <w:sz w:val="21"/>
        </w:rPr>
        <w:t>D、必须执行国家有关标准和规范</w:t>
      </w:r>
    </w:p>
    <w:p w14:paraId="5EB564B2" w14:textId="77777777" w:rsidR="00BF7380" w:rsidRDefault="00000000">
      <w:pPr>
        <w:spacing w:after="0" w:line="240" w:lineRule="auto"/>
      </w:pPr>
      <w:r>
        <w:rPr>
          <w:rFonts w:ascii="楷体" w:eastAsia="楷体" w:hAnsi="楷体"/>
          <w:sz w:val="21"/>
        </w:rPr>
        <w:t>351.建筑图样(平、立、剖面)中所标注的尺寸以__B__为单位。</w:t>
      </w:r>
    </w:p>
    <w:p w14:paraId="6FE4EDE8" w14:textId="77777777" w:rsidR="00BF7380" w:rsidRDefault="00000000">
      <w:pPr>
        <w:spacing w:after="0" w:line="240" w:lineRule="auto"/>
      </w:pPr>
      <w:r>
        <w:rPr>
          <w:rFonts w:ascii="楷体" w:eastAsia="楷体" w:hAnsi="楷体"/>
          <w:sz w:val="21"/>
        </w:rPr>
        <w:t>A、dm</w:t>
      </w:r>
    </w:p>
    <w:p w14:paraId="3C87D70A" w14:textId="77777777" w:rsidR="00BF7380" w:rsidRDefault="00000000">
      <w:pPr>
        <w:spacing w:after="0" w:line="240" w:lineRule="auto"/>
      </w:pPr>
      <w:r>
        <w:rPr>
          <w:rFonts w:ascii="楷体" w:eastAsia="楷体" w:hAnsi="楷体"/>
          <w:sz w:val="21"/>
        </w:rPr>
        <w:t>B、mm</w:t>
      </w:r>
    </w:p>
    <w:p w14:paraId="42517AEA" w14:textId="77777777" w:rsidR="00BF7380" w:rsidRDefault="00000000">
      <w:pPr>
        <w:spacing w:after="0" w:line="240" w:lineRule="auto"/>
      </w:pPr>
      <w:r>
        <w:rPr>
          <w:rFonts w:ascii="楷体" w:eastAsia="楷体" w:hAnsi="楷体"/>
          <w:sz w:val="21"/>
        </w:rPr>
        <w:t>C、cm</w:t>
      </w:r>
    </w:p>
    <w:p w14:paraId="4AE54C82" w14:textId="77777777" w:rsidR="00BF7380" w:rsidRDefault="00000000">
      <w:pPr>
        <w:spacing w:after="0" w:line="240" w:lineRule="auto"/>
      </w:pPr>
      <w:r>
        <w:rPr>
          <w:rFonts w:ascii="楷体" w:eastAsia="楷体" w:hAnsi="楷体"/>
          <w:sz w:val="21"/>
        </w:rPr>
        <w:t>D、m</w:t>
      </w:r>
    </w:p>
    <w:p w14:paraId="59B4E779" w14:textId="77777777" w:rsidR="00BF7380" w:rsidRDefault="00000000">
      <w:pPr>
        <w:spacing w:after="0" w:line="240" w:lineRule="auto"/>
      </w:pPr>
      <w:r>
        <w:rPr>
          <w:rFonts w:ascii="楷体" w:eastAsia="楷体" w:hAnsi="楷体"/>
          <w:sz w:val="21"/>
        </w:rPr>
        <w:t>352.防雷装置存在不合格项时，检测单位应向客户提供__D__。</w:t>
      </w:r>
    </w:p>
    <w:p w14:paraId="0C20FB68" w14:textId="77777777" w:rsidR="00BF7380" w:rsidRDefault="00000000">
      <w:pPr>
        <w:spacing w:after="0" w:line="240" w:lineRule="auto"/>
      </w:pPr>
      <w:r>
        <w:rPr>
          <w:rFonts w:ascii="楷体" w:eastAsia="楷体" w:hAnsi="楷体"/>
          <w:sz w:val="21"/>
        </w:rPr>
        <w:t>A、检测报告</w:t>
      </w:r>
    </w:p>
    <w:p w14:paraId="68596E37" w14:textId="77777777" w:rsidR="00BF7380" w:rsidRDefault="00000000">
      <w:pPr>
        <w:spacing w:after="0" w:line="240" w:lineRule="auto"/>
      </w:pPr>
      <w:r>
        <w:rPr>
          <w:rFonts w:ascii="楷体" w:eastAsia="楷体" w:hAnsi="楷体"/>
          <w:sz w:val="21"/>
        </w:rPr>
        <w:t>B、检测报告、整改通知书</w:t>
      </w:r>
    </w:p>
    <w:p w14:paraId="49E61EFA" w14:textId="77777777" w:rsidR="00BF7380" w:rsidRDefault="00000000">
      <w:pPr>
        <w:spacing w:after="0" w:line="240" w:lineRule="auto"/>
      </w:pPr>
      <w:r>
        <w:rPr>
          <w:rFonts w:ascii="楷体" w:eastAsia="楷体" w:hAnsi="楷体"/>
          <w:sz w:val="21"/>
        </w:rPr>
        <w:t>C、整改意见书</w:t>
      </w:r>
    </w:p>
    <w:p w14:paraId="1C3F4559" w14:textId="77777777" w:rsidR="00BF7380" w:rsidRDefault="00000000">
      <w:pPr>
        <w:spacing w:after="0" w:line="240" w:lineRule="auto"/>
      </w:pPr>
      <w:r>
        <w:rPr>
          <w:rFonts w:ascii="楷体" w:eastAsia="楷体" w:hAnsi="楷体"/>
          <w:sz w:val="21"/>
        </w:rPr>
        <w:t>D、检测报告、整改意见书</w:t>
      </w:r>
    </w:p>
    <w:p w14:paraId="425429B8" w14:textId="77777777" w:rsidR="00BF7380" w:rsidRDefault="00000000">
      <w:pPr>
        <w:spacing w:after="0" w:line="240" w:lineRule="auto"/>
      </w:pPr>
      <w:r>
        <w:rPr>
          <w:rFonts w:ascii="楷体" w:eastAsia="楷体" w:hAnsi="楷体"/>
          <w:sz w:val="21"/>
        </w:rPr>
        <w:t>353.我省各气象站低压配电系统应安装__C__级SPD进行保护。</w:t>
      </w:r>
    </w:p>
    <w:p w14:paraId="31D14F23" w14:textId="77777777" w:rsidR="00BF7380" w:rsidRDefault="00000000">
      <w:pPr>
        <w:spacing w:after="0" w:line="240" w:lineRule="auto"/>
      </w:pPr>
      <w:r>
        <w:rPr>
          <w:rFonts w:ascii="楷体" w:eastAsia="楷体" w:hAnsi="楷体"/>
          <w:sz w:val="21"/>
        </w:rPr>
        <w:t>A、4</w:t>
      </w:r>
    </w:p>
    <w:p w14:paraId="45D5BCA5" w14:textId="77777777" w:rsidR="00BF7380" w:rsidRDefault="00000000">
      <w:pPr>
        <w:spacing w:after="0" w:line="240" w:lineRule="auto"/>
      </w:pPr>
      <w:r>
        <w:rPr>
          <w:rFonts w:ascii="楷体" w:eastAsia="楷体" w:hAnsi="楷体"/>
          <w:sz w:val="21"/>
        </w:rPr>
        <w:t>B、1</w:t>
      </w:r>
    </w:p>
    <w:p w14:paraId="33B2D1FF" w14:textId="77777777" w:rsidR="00BF7380" w:rsidRDefault="00000000">
      <w:pPr>
        <w:spacing w:after="0" w:line="240" w:lineRule="auto"/>
      </w:pPr>
      <w:r>
        <w:rPr>
          <w:rFonts w:ascii="楷体" w:eastAsia="楷体" w:hAnsi="楷体"/>
          <w:sz w:val="21"/>
        </w:rPr>
        <w:t>C、2</w:t>
      </w:r>
    </w:p>
    <w:p w14:paraId="6E2EE51F" w14:textId="77777777" w:rsidR="00BF7380" w:rsidRDefault="00000000">
      <w:pPr>
        <w:spacing w:after="0" w:line="240" w:lineRule="auto"/>
      </w:pPr>
      <w:r>
        <w:rPr>
          <w:rFonts w:ascii="楷体" w:eastAsia="楷体" w:hAnsi="楷体"/>
          <w:sz w:val="21"/>
        </w:rPr>
        <w:t>D、3</w:t>
      </w:r>
    </w:p>
    <w:p w14:paraId="1818CD07" w14:textId="77777777" w:rsidR="00BF7380" w:rsidRDefault="00000000">
      <w:pPr>
        <w:spacing w:after="0" w:line="240" w:lineRule="auto"/>
      </w:pPr>
      <w:r>
        <w:rPr>
          <w:rFonts w:ascii="楷体" w:eastAsia="楷体" w:hAnsi="楷体"/>
          <w:sz w:val="21"/>
        </w:rPr>
        <w:t>354.第二类防雷建筑物引下线不应少于__B__根，其间距不应大于____m。</w:t>
      </w:r>
    </w:p>
    <w:p w14:paraId="0A7E3547" w14:textId="77777777" w:rsidR="00BF7380" w:rsidRDefault="00000000">
      <w:pPr>
        <w:spacing w:after="0" w:line="240" w:lineRule="auto"/>
      </w:pPr>
      <w:r>
        <w:rPr>
          <w:rFonts w:ascii="楷体" w:eastAsia="楷体" w:hAnsi="楷体"/>
          <w:sz w:val="21"/>
        </w:rPr>
        <w:t>A、1根、12m</w:t>
      </w:r>
    </w:p>
    <w:p w14:paraId="26CE8CF5" w14:textId="77777777" w:rsidR="00BF7380" w:rsidRDefault="00000000">
      <w:pPr>
        <w:spacing w:after="0" w:line="240" w:lineRule="auto"/>
      </w:pPr>
      <w:r>
        <w:rPr>
          <w:rFonts w:ascii="楷体" w:eastAsia="楷体" w:hAnsi="楷体"/>
          <w:sz w:val="21"/>
        </w:rPr>
        <w:t>B、2根、18m</w:t>
      </w:r>
    </w:p>
    <w:p w14:paraId="5D025444" w14:textId="77777777" w:rsidR="00BF7380" w:rsidRDefault="00000000">
      <w:pPr>
        <w:spacing w:after="0" w:line="240" w:lineRule="auto"/>
      </w:pPr>
      <w:r>
        <w:rPr>
          <w:rFonts w:ascii="楷体" w:eastAsia="楷体" w:hAnsi="楷体"/>
          <w:sz w:val="21"/>
        </w:rPr>
        <w:t>C、1根、25m</w:t>
      </w:r>
    </w:p>
    <w:p w14:paraId="3D67968F" w14:textId="77777777" w:rsidR="00BF7380" w:rsidRDefault="00000000">
      <w:pPr>
        <w:spacing w:after="0" w:line="240" w:lineRule="auto"/>
      </w:pPr>
      <w:r>
        <w:rPr>
          <w:rFonts w:ascii="楷体" w:eastAsia="楷体" w:hAnsi="楷体"/>
          <w:sz w:val="21"/>
        </w:rPr>
        <w:t>D、2根、12m</w:t>
      </w:r>
    </w:p>
    <w:p w14:paraId="4A07CE54" w14:textId="77777777" w:rsidR="00BF7380" w:rsidRDefault="00000000">
      <w:pPr>
        <w:spacing w:after="0" w:line="240" w:lineRule="auto"/>
      </w:pPr>
      <w:r>
        <w:rPr>
          <w:rFonts w:ascii="楷体" w:eastAsia="楷体" w:hAnsi="楷体"/>
          <w:sz w:val="21"/>
        </w:rPr>
        <w:t>355.接地装置的作用是把雷电流从接闪器尽快散逸到大地，以避免高电位反击和跨步电压危险。因此对接地装置的要求是__D__。</w:t>
      </w:r>
    </w:p>
    <w:p w14:paraId="28835950" w14:textId="77777777" w:rsidR="00BF7380" w:rsidRDefault="00000000">
      <w:pPr>
        <w:spacing w:after="0" w:line="240" w:lineRule="auto"/>
      </w:pPr>
      <w:r>
        <w:rPr>
          <w:rFonts w:ascii="楷体" w:eastAsia="楷体" w:hAnsi="楷体"/>
          <w:sz w:val="21"/>
        </w:rPr>
        <w:t>A、接地体的形式和长度</w:t>
      </w:r>
    </w:p>
    <w:p w14:paraId="52062203" w14:textId="77777777" w:rsidR="00BF7380" w:rsidRDefault="00000000">
      <w:pPr>
        <w:spacing w:after="0" w:line="240" w:lineRule="auto"/>
      </w:pPr>
      <w:r>
        <w:rPr>
          <w:rFonts w:ascii="楷体" w:eastAsia="楷体" w:hAnsi="楷体"/>
          <w:sz w:val="21"/>
        </w:rPr>
        <w:t>B、形成环行接地网</w:t>
      </w:r>
    </w:p>
    <w:p w14:paraId="50539FA9" w14:textId="77777777" w:rsidR="00BF7380" w:rsidRDefault="00000000">
      <w:pPr>
        <w:spacing w:after="0" w:line="240" w:lineRule="auto"/>
      </w:pPr>
      <w:r>
        <w:rPr>
          <w:rFonts w:ascii="楷体" w:eastAsia="楷体" w:hAnsi="楷体"/>
          <w:sz w:val="21"/>
        </w:rPr>
        <w:t>C、足够小的接地电阻</w:t>
      </w:r>
    </w:p>
    <w:p w14:paraId="3320F6AE" w14:textId="77777777" w:rsidR="00BF7380" w:rsidRDefault="00000000">
      <w:pPr>
        <w:spacing w:after="0" w:line="240" w:lineRule="auto"/>
      </w:pPr>
      <w:r>
        <w:rPr>
          <w:rFonts w:ascii="楷体" w:eastAsia="楷体" w:hAnsi="楷体"/>
          <w:sz w:val="21"/>
        </w:rPr>
        <w:t>D、良好的散流能力</w:t>
      </w:r>
    </w:p>
    <w:p w14:paraId="12A4345A" w14:textId="77777777" w:rsidR="00BF7380" w:rsidRDefault="00000000">
      <w:pPr>
        <w:spacing w:after="0" w:line="240" w:lineRule="auto"/>
      </w:pPr>
      <w:r>
        <w:rPr>
          <w:rFonts w:ascii="楷体" w:eastAsia="楷体" w:hAnsi="楷体"/>
          <w:sz w:val="21"/>
        </w:rPr>
        <w:t>356.人工垂直接地体的长度宜为2.5m，其间距宜为__B__。</w:t>
      </w:r>
    </w:p>
    <w:p w14:paraId="40790A95" w14:textId="77777777" w:rsidR="00BF7380" w:rsidRDefault="00000000">
      <w:pPr>
        <w:spacing w:after="0" w:line="240" w:lineRule="auto"/>
      </w:pPr>
      <w:r>
        <w:rPr>
          <w:rFonts w:ascii="楷体" w:eastAsia="楷体" w:hAnsi="楷体"/>
          <w:sz w:val="21"/>
        </w:rPr>
        <w:t>A、1.5m</w:t>
      </w:r>
    </w:p>
    <w:p w14:paraId="7E97BE35" w14:textId="77777777" w:rsidR="00BF7380" w:rsidRDefault="00000000">
      <w:pPr>
        <w:spacing w:after="0" w:line="240" w:lineRule="auto"/>
      </w:pPr>
      <w:r>
        <w:rPr>
          <w:rFonts w:ascii="楷体" w:eastAsia="楷体" w:hAnsi="楷体"/>
          <w:sz w:val="21"/>
        </w:rPr>
        <w:t>B、5m</w:t>
      </w:r>
    </w:p>
    <w:p w14:paraId="1E68ED6B" w14:textId="77777777" w:rsidR="00BF7380" w:rsidRDefault="00000000">
      <w:pPr>
        <w:spacing w:after="0" w:line="240" w:lineRule="auto"/>
      </w:pPr>
      <w:r>
        <w:rPr>
          <w:rFonts w:ascii="楷体" w:eastAsia="楷体" w:hAnsi="楷体"/>
          <w:sz w:val="21"/>
        </w:rPr>
        <w:t>C、3m</w:t>
      </w:r>
    </w:p>
    <w:p w14:paraId="3A68E695" w14:textId="77777777" w:rsidR="00BF7380" w:rsidRDefault="00000000">
      <w:pPr>
        <w:spacing w:after="0" w:line="240" w:lineRule="auto"/>
      </w:pPr>
      <w:r>
        <w:rPr>
          <w:rFonts w:ascii="楷体" w:eastAsia="楷体" w:hAnsi="楷体"/>
          <w:sz w:val="21"/>
        </w:rPr>
        <w:t>D、2.5m</w:t>
      </w:r>
    </w:p>
    <w:p w14:paraId="6562AB42" w14:textId="77777777" w:rsidR="00BF7380" w:rsidRDefault="00000000">
      <w:pPr>
        <w:spacing w:after="0" w:line="240" w:lineRule="auto"/>
      </w:pPr>
      <w:r>
        <w:rPr>
          <w:rFonts w:ascii="楷体" w:eastAsia="楷体" w:hAnsi="楷体"/>
          <w:sz w:val="21"/>
        </w:rPr>
        <w:t>357.人工接地体在土壤中的埋设深度不应小于0.5m，距墙或基础不宜小于__B__。</w:t>
      </w:r>
    </w:p>
    <w:p w14:paraId="1550E79C" w14:textId="77777777" w:rsidR="00BF7380" w:rsidRDefault="00000000">
      <w:pPr>
        <w:spacing w:after="0" w:line="240" w:lineRule="auto"/>
      </w:pPr>
      <w:r>
        <w:rPr>
          <w:rFonts w:ascii="楷体" w:eastAsia="楷体" w:hAnsi="楷体"/>
          <w:sz w:val="21"/>
        </w:rPr>
        <w:t>A、2.5m</w:t>
      </w:r>
    </w:p>
    <w:p w14:paraId="5BD1FCF9" w14:textId="77777777" w:rsidR="00BF7380" w:rsidRDefault="00000000">
      <w:pPr>
        <w:spacing w:after="0" w:line="240" w:lineRule="auto"/>
      </w:pPr>
      <w:r>
        <w:rPr>
          <w:rFonts w:ascii="楷体" w:eastAsia="楷体" w:hAnsi="楷体"/>
          <w:sz w:val="21"/>
        </w:rPr>
        <w:t>B、1.0m</w:t>
      </w:r>
    </w:p>
    <w:p w14:paraId="21E2CA3B" w14:textId="77777777" w:rsidR="00BF7380" w:rsidRDefault="00000000">
      <w:pPr>
        <w:spacing w:after="0" w:line="240" w:lineRule="auto"/>
      </w:pPr>
      <w:r>
        <w:rPr>
          <w:rFonts w:ascii="楷体" w:eastAsia="楷体" w:hAnsi="楷体"/>
          <w:sz w:val="21"/>
        </w:rPr>
        <w:t>C、5m</w:t>
      </w:r>
    </w:p>
    <w:p w14:paraId="1474F0E2" w14:textId="77777777" w:rsidR="00BF7380" w:rsidRDefault="00000000">
      <w:pPr>
        <w:spacing w:after="0" w:line="240" w:lineRule="auto"/>
      </w:pPr>
      <w:r>
        <w:rPr>
          <w:rFonts w:ascii="楷体" w:eastAsia="楷体" w:hAnsi="楷体"/>
          <w:sz w:val="21"/>
        </w:rPr>
        <w:t>D、3m</w:t>
      </w:r>
    </w:p>
    <w:p w14:paraId="6549D176" w14:textId="77777777" w:rsidR="00BF7380" w:rsidRDefault="00000000">
      <w:pPr>
        <w:spacing w:after="0" w:line="240" w:lineRule="auto"/>
      </w:pPr>
      <w:r>
        <w:rPr>
          <w:rFonts w:ascii="楷体" w:eastAsia="楷体" w:hAnsi="楷体"/>
          <w:sz w:val="21"/>
        </w:rPr>
        <w:t>358.为减少线路感应雷击电磁脉冲，应采取的重要措施是__D__。</w:t>
      </w:r>
    </w:p>
    <w:p w14:paraId="5BF58105" w14:textId="77777777" w:rsidR="00BF7380" w:rsidRDefault="00000000">
      <w:pPr>
        <w:spacing w:after="0" w:line="240" w:lineRule="auto"/>
      </w:pPr>
      <w:r>
        <w:rPr>
          <w:rFonts w:ascii="楷体" w:eastAsia="楷体" w:hAnsi="楷体"/>
          <w:sz w:val="21"/>
        </w:rPr>
        <w:t>A、设备屏蔽</w:t>
      </w:r>
    </w:p>
    <w:p w14:paraId="74637EE5" w14:textId="77777777" w:rsidR="00BF7380" w:rsidRDefault="00000000">
      <w:pPr>
        <w:spacing w:after="0" w:line="240" w:lineRule="auto"/>
      </w:pPr>
      <w:r>
        <w:rPr>
          <w:rFonts w:ascii="楷体" w:eastAsia="楷体" w:hAnsi="楷体"/>
          <w:sz w:val="21"/>
        </w:rPr>
        <w:t>B、建筑物或房间的外部设屏蔽措施</w:t>
      </w:r>
    </w:p>
    <w:p w14:paraId="28080E7B" w14:textId="77777777" w:rsidR="00BF7380" w:rsidRDefault="00000000">
      <w:pPr>
        <w:spacing w:after="0" w:line="240" w:lineRule="auto"/>
      </w:pPr>
      <w:r>
        <w:rPr>
          <w:rFonts w:ascii="楷体" w:eastAsia="楷体" w:hAnsi="楷体"/>
          <w:sz w:val="21"/>
        </w:rPr>
        <w:t>C、静电屏蔽</w:t>
      </w:r>
    </w:p>
    <w:p w14:paraId="58203EC0" w14:textId="77777777" w:rsidR="00BF7380" w:rsidRDefault="00000000">
      <w:pPr>
        <w:spacing w:after="0" w:line="240" w:lineRule="auto"/>
      </w:pPr>
      <w:r>
        <w:rPr>
          <w:rFonts w:ascii="楷体" w:eastAsia="楷体" w:hAnsi="楷体"/>
          <w:sz w:val="21"/>
        </w:rPr>
        <w:t>D、以合适的路径敷设线路，线路屏蔽</w:t>
      </w:r>
    </w:p>
    <w:p w14:paraId="6814432F" w14:textId="77777777" w:rsidR="00BF7380" w:rsidRDefault="00000000">
      <w:pPr>
        <w:spacing w:after="0" w:line="240" w:lineRule="auto"/>
      </w:pPr>
      <w:r>
        <w:rPr>
          <w:rFonts w:ascii="楷体" w:eastAsia="楷体" w:hAnsi="楷体"/>
          <w:sz w:val="21"/>
        </w:rPr>
        <w:t>359.8/20μs冲击电流是指波前时间为__D__的冲击电流。</w:t>
      </w:r>
    </w:p>
    <w:p w14:paraId="6C625071" w14:textId="77777777" w:rsidR="00BF7380" w:rsidRDefault="00000000">
      <w:pPr>
        <w:spacing w:after="0" w:line="240" w:lineRule="auto"/>
      </w:pPr>
      <w:r>
        <w:rPr>
          <w:rFonts w:ascii="楷体" w:eastAsia="楷体" w:hAnsi="楷体"/>
          <w:sz w:val="21"/>
        </w:rPr>
        <w:t>A、8μs，峰值时间为20μs</w:t>
      </w:r>
    </w:p>
    <w:p w14:paraId="12B4EE3F" w14:textId="77777777" w:rsidR="00BF7380" w:rsidRDefault="00000000">
      <w:pPr>
        <w:spacing w:after="0" w:line="240" w:lineRule="auto"/>
      </w:pPr>
      <w:r>
        <w:rPr>
          <w:rFonts w:ascii="楷体" w:eastAsia="楷体" w:hAnsi="楷体"/>
          <w:sz w:val="21"/>
        </w:rPr>
        <w:t>B、8μs，脉冲下降时间为20μs</w:t>
      </w:r>
    </w:p>
    <w:p w14:paraId="4224AFA4" w14:textId="77777777" w:rsidR="00BF7380" w:rsidRDefault="00000000">
      <w:pPr>
        <w:spacing w:after="0" w:line="240" w:lineRule="auto"/>
      </w:pPr>
      <w:r>
        <w:rPr>
          <w:rFonts w:ascii="楷体" w:eastAsia="楷体" w:hAnsi="楷体"/>
          <w:sz w:val="21"/>
        </w:rPr>
        <w:t>C、8μs，恢复时间为20μs</w:t>
      </w:r>
    </w:p>
    <w:p w14:paraId="14730EBB" w14:textId="77777777" w:rsidR="00BF7380" w:rsidRDefault="00000000">
      <w:pPr>
        <w:spacing w:after="0" w:line="240" w:lineRule="auto"/>
      </w:pPr>
      <w:r>
        <w:rPr>
          <w:rFonts w:ascii="楷体" w:eastAsia="楷体" w:hAnsi="楷体"/>
          <w:sz w:val="21"/>
        </w:rPr>
        <w:t>D、8μs，半峰值时间为20μs</w:t>
      </w:r>
    </w:p>
    <w:p w14:paraId="1D08E1D8" w14:textId="77777777" w:rsidR="00BF7380" w:rsidRDefault="00000000">
      <w:pPr>
        <w:spacing w:after="0" w:line="240" w:lineRule="auto"/>
      </w:pPr>
      <w:r>
        <w:rPr>
          <w:rFonts w:ascii="楷体" w:eastAsia="楷体" w:hAnsi="楷体"/>
          <w:sz w:val="21"/>
        </w:rPr>
        <w:t>360.标称放电电流(In)是指流过浪涌保护器，具有__B__波形的电流值，用于浪涌保护器的Ⅱ类试验以及Ⅰ类、Ⅱ类试验的预处理试验。</w:t>
      </w:r>
    </w:p>
    <w:p w14:paraId="78CCE100" w14:textId="77777777" w:rsidR="00BF7380" w:rsidRDefault="00000000">
      <w:pPr>
        <w:spacing w:after="0" w:line="240" w:lineRule="auto"/>
      </w:pPr>
      <w:r>
        <w:rPr>
          <w:rFonts w:ascii="楷体" w:eastAsia="楷体" w:hAnsi="楷体"/>
          <w:sz w:val="21"/>
        </w:rPr>
        <w:lastRenderedPageBreak/>
        <w:t>A、1.2/350μs</w:t>
      </w:r>
    </w:p>
    <w:p w14:paraId="66E0AC6B" w14:textId="77777777" w:rsidR="00BF7380" w:rsidRDefault="00000000">
      <w:pPr>
        <w:spacing w:after="0" w:line="240" w:lineRule="auto"/>
      </w:pPr>
      <w:r>
        <w:rPr>
          <w:rFonts w:ascii="楷体" w:eastAsia="楷体" w:hAnsi="楷体"/>
          <w:sz w:val="21"/>
        </w:rPr>
        <w:t>B、8/20μs</w:t>
      </w:r>
    </w:p>
    <w:p w14:paraId="5443629B" w14:textId="77777777" w:rsidR="00BF7380" w:rsidRDefault="00000000">
      <w:pPr>
        <w:spacing w:after="0" w:line="240" w:lineRule="auto"/>
      </w:pPr>
      <w:r>
        <w:rPr>
          <w:rFonts w:ascii="楷体" w:eastAsia="楷体" w:hAnsi="楷体"/>
          <w:sz w:val="21"/>
        </w:rPr>
        <w:t>C、1.2/20μs</w:t>
      </w:r>
    </w:p>
    <w:p w14:paraId="382AB711" w14:textId="77777777" w:rsidR="00BF7380" w:rsidRDefault="00000000">
      <w:pPr>
        <w:spacing w:after="0" w:line="240" w:lineRule="auto"/>
      </w:pPr>
      <w:r>
        <w:rPr>
          <w:rFonts w:ascii="楷体" w:eastAsia="楷体" w:hAnsi="楷体"/>
          <w:sz w:val="21"/>
        </w:rPr>
        <w:t>D、8/350μs</w:t>
      </w:r>
    </w:p>
    <w:p w14:paraId="59BDCA16" w14:textId="77777777" w:rsidR="00BF7380" w:rsidRDefault="00000000">
      <w:pPr>
        <w:spacing w:after="0" w:line="240" w:lineRule="auto"/>
      </w:pPr>
      <w:r>
        <w:rPr>
          <w:rFonts w:ascii="楷体" w:eastAsia="楷体" w:hAnsi="楷体"/>
          <w:sz w:val="21"/>
        </w:rPr>
        <w:t>361.最大放电电流(Imax)是指流过浪涌保护器，具有__A__波形的电流峰值，其值按Ⅱ类动作负载试验的程序确定。</w:t>
      </w:r>
    </w:p>
    <w:p w14:paraId="60FE8FB2" w14:textId="77777777" w:rsidR="00BF7380" w:rsidRDefault="00000000">
      <w:pPr>
        <w:spacing w:after="0" w:line="240" w:lineRule="auto"/>
      </w:pPr>
      <w:r>
        <w:rPr>
          <w:rFonts w:ascii="楷体" w:eastAsia="楷体" w:hAnsi="楷体"/>
          <w:sz w:val="21"/>
        </w:rPr>
        <w:t>A、8/20μs</w:t>
      </w:r>
    </w:p>
    <w:p w14:paraId="20DB9A79" w14:textId="77777777" w:rsidR="00BF7380" w:rsidRDefault="00000000">
      <w:pPr>
        <w:spacing w:after="0" w:line="240" w:lineRule="auto"/>
      </w:pPr>
      <w:r>
        <w:rPr>
          <w:rFonts w:ascii="楷体" w:eastAsia="楷体" w:hAnsi="楷体"/>
          <w:sz w:val="21"/>
        </w:rPr>
        <w:t>B、1.2/350μs</w:t>
      </w:r>
    </w:p>
    <w:p w14:paraId="23C1E2A2" w14:textId="77777777" w:rsidR="00BF7380" w:rsidRDefault="00000000">
      <w:pPr>
        <w:spacing w:after="0" w:line="240" w:lineRule="auto"/>
      </w:pPr>
      <w:r>
        <w:rPr>
          <w:rFonts w:ascii="楷体" w:eastAsia="楷体" w:hAnsi="楷体"/>
          <w:sz w:val="21"/>
        </w:rPr>
        <w:t>C、8/350μs</w:t>
      </w:r>
    </w:p>
    <w:p w14:paraId="6020300D" w14:textId="77777777" w:rsidR="00BF7380" w:rsidRDefault="00000000">
      <w:pPr>
        <w:spacing w:after="0" w:line="240" w:lineRule="auto"/>
      </w:pPr>
      <w:r>
        <w:rPr>
          <w:rFonts w:ascii="楷体" w:eastAsia="楷体" w:hAnsi="楷体"/>
          <w:sz w:val="21"/>
        </w:rPr>
        <w:t>D、1.2/20μs</w:t>
      </w:r>
    </w:p>
    <w:p w14:paraId="4DE03C56" w14:textId="77777777" w:rsidR="00BF7380" w:rsidRDefault="00000000">
      <w:pPr>
        <w:spacing w:after="0" w:line="240" w:lineRule="auto"/>
      </w:pPr>
      <w:r>
        <w:rPr>
          <w:rFonts w:ascii="楷体" w:eastAsia="楷体" w:hAnsi="楷体"/>
          <w:sz w:val="21"/>
        </w:rPr>
        <w:t>362.最大持续工作电压(Uc)是指可连续加在浪涌保护器上的最大__A__。</w:t>
      </w:r>
    </w:p>
    <w:p w14:paraId="2E779260" w14:textId="77777777" w:rsidR="00BF7380" w:rsidRDefault="00000000">
      <w:pPr>
        <w:spacing w:after="0" w:line="240" w:lineRule="auto"/>
      </w:pPr>
      <w:r>
        <w:rPr>
          <w:rFonts w:ascii="楷体" w:eastAsia="楷体" w:hAnsi="楷体"/>
          <w:sz w:val="21"/>
        </w:rPr>
        <w:t>A、交流电压有效值或直流电压</w:t>
      </w:r>
    </w:p>
    <w:p w14:paraId="3C372C44" w14:textId="77777777" w:rsidR="00BF7380" w:rsidRDefault="00000000">
      <w:pPr>
        <w:spacing w:after="0" w:line="240" w:lineRule="auto"/>
      </w:pPr>
      <w:r>
        <w:rPr>
          <w:rFonts w:ascii="楷体" w:eastAsia="楷体" w:hAnsi="楷体"/>
          <w:sz w:val="21"/>
        </w:rPr>
        <w:t>B、直流电压</w:t>
      </w:r>
    </w:p>
    <w:p w14:paraId="2BA9F9CE" w14:textId="77777777" w:rsidR="00BF7380" w:rsidRDefault="00000000">
      <w:pPr>
        <w:spacing w:after="0" w:line="240" w:lineRule="auto"/>
      </w:pPr>
      <w:r>
        <w:rPr>
          <w:rFonts w:ascii="楷体" w:eastAsia="楷体" w:hAnsi="楷体"/>
          <w:sz w:val="21"/>
        </w:rPr>
        <w:t>C、交流电压有效值</w:t>
      </w:r>
    </w:p>
    <w:p w14:paraId="32E12A28" w14:textId="77777777" w:rsidR="00BF7380" w:rsidRDefault="00000000">
      <w:pPr>
        <w:spacing w:after="0" w:line="240" w:lineRule="auto"/>
      </w:pPr>
      <w:r>
        <w:rPr>
          <w:rFonts w:ascii="楷体" w:eastAsia="楷体" w:hAnsi="楷体"/>
          <w:sz w:val="21"/>
        </w:rPr>
        <w:t>D、交流电压</w:t>
      </w:r>
    </w:p>
    <w:p w14:paraId="031AFD9A" w14:textId="77777777" w:rsidR="00BF7380" w:rsidRDefault="00000000">
      <w:pPr>
        <w:spacing w:after="0" w:line="240" w:lineRule="auto"/>
      </w:pPr>
      <w:r>
        <w:rPr>
          <w:rFonts w:ascii="楷体" w:eastAsia="楷体" w:hAnsi="楷体"/>
          <w:sz w:val="21"/>
        </w:rPr>
        <w:t>363.第一级电源线路浪涌保护器接地端连接铜导线截面积不宜小于__C__mm2。</w:t>
      </w:r>
    </w:p>
    <w:p w14:paraId="3D7FB1D8" w14:textId="77777777" w:rsidR="00BF7380" w:rsidRDefault="00000000">
      <w:pPr>
        <w:spacing w:after="0" w:line="240" w:lineRule="auto"/>
      </w:pPr>
      <w:r>
        <w:rPr>
          <w:rFonts w:ascii="楷体" w:eastAsia="楷体" w:hAnsi="楷体"/>
          <w:sz w:val="21"/>
        </w:rPr>
        <w:t>A、8</w:t>
      </w:r>
    </w:p>
    <w:p w14:paraId="66D68E73" w14:textId="77777777" w:rsidR="00BF7380" w:rsidRDefault="00000000">
      <w:pPr>
        <w:spacing w:after="0" w:line="240" w:lineRule="auto"/>
      </w:pPr>
      <w:r>
        <w:rPr>
          <w:rFonts w:ascii="楷体" w:eastAsia="楷体" w:hAnsi="楷体"/>
          <w:sz w:val="21"/>
        </w:rPr>
        <w:t>B、25</w:t>
      </w:r>
    </w:p>
    <w:p w14:paraId="5023C098" w14:textId="77777777" w:rsidR="00BF7380" w:rsidRDefault="00000000">
      <w:pPr>
        <w:spacing w:after="0" w:line="240" w:lineRule="auto"/>
      </w:pPr>
      <w:r>
        <w:rPr>
          <w:rFonts w:ascii="楷体" w:eastAsia="楷体" w:hAnsi="楷体"/>
          <w:sz w:val="21"/>
        </w:rPr>
        <w:t>C、10</w:t>
      </w:r>
    </w:p>
    <w:p w14:paraId="06A079DD" w14:textId="77777777" w:rsidR="00BF7380" w:rsidRDefault="00000000">
      <w:pPr>
        <w:spacing w:after="0" w:line="240" w:lineRule="auto"/>
      </w:pPr>
      <w:r>
        <w:rPr>
          <w:rFonts w:ascii="楷体" w:eastAsia="楷体" w:hAnsi="楷体"/>
          <w:sz w:val="21"/>
        </w:rPr>
        <w:t>D、16</w:t>
      </w:r>
    </w:p>
    <w:p w14:paraId="556FC350" w14:textId="77777777" w:rsidR="00BF7380" w:rsidRDefault="00000000">
      <w:pPr>
        <w:spacing w:after="0" w:line="240" w:lineRule="auto"/>
      </w:pPr>
      <w:r>
        <w:rPr>
          <w:rFonts w:ascii="楷体" w:eastAsia="楷体" w:hAnsi="楷体"/>
          <w:sz w:val="21"/>
        </w:rPr>
        <w:t>364.信号线路浪涌保护器接地端宜采用截面积不小于__C__mm2的铜芯导线与设备机房等电位连接网络连接。</w:t>
      </w:r>
    </w:p>
    <w:p w14:paraId="3BA4BE76" w14:textId="77777777" w:rsidR="00BF7380" w:rsidRDefault="00000000">
      <w:pPr>
        <w:spacing w:after="0" w:line="240" w:lineRule="auto"/>
      </w:pPr>
      <w:r>
        <w:rPr>
          <w:rFonts w:ascii="楷体" w:eastAsia="楷体" w:hAnsi="楷体"/>
          <w:sz w:val="21"/>
        </w:rPr>
        <w:t>A、10</w:t>
      </w:r>
    </w:p>
    <w:p w14:paraId="3A2B8C02" w14:textId="77777777" w:rsidR="00BF7380" w:rsidRDefault="00000000">
      <w:pPr>
        <w:spacing w:after="0" w:line="240" w:lineRule="auto"/>
      </w:pPr>
      <w:r>
        <w:rPr>
          <w:rFonts w:ascii="楷体" w:eastAsia="楷体" w:hAnsi="楷体"/>
          <w:sz w:val="21"/>
        </w:rPr>
        <w:t>B、2.0</w:t>
      </w:r>
    </w:p>
    <w:p w14:paraId="33A70C15" w14:textId="77777777" w:rsidR="00BF7380" w:rsidRDefault="00000000">
      <w:pPr>
        <w:spacing w:after="0" w:line="240" w:lineRule="auto"/>
      </w:pPr>
      <w:r>
        <w:rPr>
          <w:rFonts w:ascii="楷体" w:eastAsia="楷体" w:hAnsi="楷体"/>
          <w:sz w:val="21"/>
        </w:rPr>
        <w:t>C、1.0</w:t>
      </w:r>
    </w:p>
    <w:p w14:paraId="2A8755ED" w14:textId="77777777" w:rsidR="00BF7380" w:rsidRDefault="00000000">
      <w:pPr>
        <w:spacing w:after="0" w:line="240" w:lineRule="auto"/>
      </w:pPr>
      <w:r>
        <w:rPr>
          <w:rFonts w:ascii="楷体" w:eastAsia="楷体" w:hAnsi="楷体"/>
          <w:sz w:val="21"/>
        </w:rPr>
        <w:t>D、1.5</w:t>
      </w:r>
    </w:p>
    <w:p w14:paraId="24F825D6" w14:textId="77777777" w:rsidR="00BF7380" w:rsidRDefault="00000000">
      <w:pPr>
        <w:spacing w:after="0" w:line="240" w:lineRule="auto"/>
      </w:pPr>
      <w:r>
        <w:rPr>
          <w:rFonts w:ascii="楷体" w:eastAsia="楷体" w:hAnsi="楷体"/>
          <w:sz w:val="21"/>
        </w:rPr>
        <w:t>365.气象雷达站室内线缆敷设时，应__A__。</w:t>
      </w:r>
    </w:p>
    <w:p w14:paraId="5ED05A2F" w14:textId="77777777" w:rsidR="00BF7380" w:rsidRDefault="00000000">
      <w:pPr>
        <w:spacing w:after="0" w:line="240" w:lineRule="auto"/>
      </w:pPr>
      <w:r>
        <w:rPr>
          <w:rFonts w:ascii="楷体" w:eastAsia="楷体" w:hAnsi="楷体"/>
          <w:sz w:val="21"/>
        </w:rPr>
        <w:t>A、穿金属管或在电缆沟中穿金属管敷设</w:t>
      </w:r>
    </w:p>
    <w:p w14:paraId="7A2095F0" w14:textId="77777777" w:rsidR="00BF7380" w:rsidRDefault="00000000">
      <w:pPr>
        <w:spacing w:after="0" w:line="240" w:lineRule="auto"/>
      </w:pPr>
      <w:r>
        <w:rPr>
          <w:rFonts w:ascii="楷体" w:eastAsia="楷体" w:hAnsi="楷体"/>
          <w:sz w:val="21"/>
        </w:rPr>
        <w:t>B、应直接埋地</w:t>
      </w:r>
    </w:p>
    <w:p w14:paraId="4F25025C" w14:textId="77777777" w:rsidR="00BF7380" w:rsidRDefault="00000000">
      <w:pPr>
        <w:spacing w:after="0" w:line="240" w:lineRule="auto"/>
      </w:pPr>
      <w:r>
        <w:rPr>
          <w:rFonts w:ascii="楷体" w:eastAsia="楷体" w:hAnsi="楷体"/>
          <w:sz w:val="21"/>
        </w:rPr>
        <w:t>C、穿PVC管埋地离开防雷接地装置3m</w:t>
      </w:r>
    </w:p>
    <w:p w14:paraId="59D86C18" w14:textId="77777777" w:rsidR="00BF7380" w:rsidRDefault="00000000">
      <w:pPr>
        <w:spacing w:after="0" w:line="240" w:lineRule="auto"/>
      </w:pPr>
      <w:r>
        <w:rPr>
          <w:rFonts w:ascii="楷体" w:eastAsia="楷体" w:hAnsi="楷体"/>
          <w:sz w:val="21"/>
        </w:rPr>
        <w:t>D、应直接埋地并将线缆金属屏蔽层接地</w:t>
      </w:r>
    </w:p>
    <w:p w14:paraId="5EB7CB67" w14:textId="77777777" w:rsidR="00BF7380" w:rsidRDefault="00000000">
      <w:pPr>
        <w:spacing w:after="0" w:line="240" w:lineRule="auto"/>
      </w:pPr>
      <w:r>
        <w:rPr>
          <w:rFonts w:ascii="楷体" w:eastAsia="楷体" w:hAnsi="楷体"/>
          <w:sz w:val="21"/>
        </w:rPr>
        <w:t>366.雷达站应优先利用建筑物的基础钢筋网做自然接地体。当雷达站所在地土壤电阻率大于1000Ω.m时，共用接地装置的接地电阻不宜大于__D__Ω。</w:t>
      </w:r>
    </w:p>
    <w:p w14:paraId="4C0323D5" w14:textId="77777777" w:rsidR="00BF7380" w:rsidRDefault="00000000">
      <w:pPr>
        <w:spacing w:after="0" w:line="240" w:lineRule="auto"/>
      </w:pPr>
      <w:r>
        <w:rPr>
          <w:rFonts w:ascii="楷体" w:eastAsia="楷体" w:hAnsi="楷体"/>
          <w:sz w:val="21"/>
        </w:rPr>
        <w:t>A、10</w:t>
      </w:r>
    </w:p>
    <w:p w14:paraId="2F826E0F" w14:textId="77777777" w:rsidR="00BF7380" w:rsidRDefault="00000000">
      <w:pPr>
        <w:spacing w:after="0" w:line="240" w:lineRule="auto"/>
      </w:pPr>
      <w:r>
        <w:rPr>
          <w:rFonts w:ascii="楷体" w:eastAsia="楷体" w:hAnsi="楷体"/>
          <w:sz w:val="21"/>
        </w:rPr>
        <w:t>B、4</w:t>
      </w:r>
    </w:p>
    <w:p w14:paraId="39C4FA75" w14:textId="77777777" w:rsidR="00BF7380" w:rsidRDefault="00000000">
      <w:pPr>
        <w:spacing w:after="0" w:line="240" w:lineRule="auto"/>
      </w:pPr>
      <w:r>
        <w:rPr>
          <w:rFonts w:ascii="楷体" w:eastAsia="楷体" w:hAnsi="楷体"/>
          <w:sz w:val="21"/>
        </w:rPr>
        <w:t>C、2</w:t>
      </w:r>
    </w:p>
    <w:p w14:paraId="54C93F82" w14:textId="77777777" w:rsidR="00BF7380" w:rsidRDefault="00000000">
      <w:pPr>
        <w:spacing w:after="0" w:line="240" w:lineRule="auto"/>
      </w:pPr>
      <w:r>
        <w:rPr>
          <w:rFonts w:ascii="楷体" w:eastAsia="楷体" w:hAnsi="楷体"/>
          <w:sz w:val="21"/>
        </w:rPr>
        <w:t>D、5</w:t>
      </w:r>
    </w:p>
    <w:p w14:paraId="4796325F" w14:textId="77777777" w:rsidR="00BF7380" w:rsidRDefault="00000000">
      <w:pPr>
        <w:spacing w:after="0" w:line="240" w:lineRule="auto"/>
      </w:pPr>
      <w:r>
        <w:rPr>
          <w:rFonts w:ascii="楷体" w:eastAsia="楷体" w:hAnsi="楷体"/>
          <w:sz w:val="21"/>
        </w:rPr>
        <w:t>367.雷达站机房内设备距外墙、结构柱及梁的距离应大于__D__m。</w:t>
      </w:r>
    </w:p>
    <w:p w14:paraId="68173FAD" w14:textId="77777777" w:rsidR="00BF7380" w:rsidRDefault="00000000">
      <w:pPr>
        <w:spacing w:after="0" w:line="240" w:lineRule="auto"/>
      </w:pPr>
      <w:r>
        <w:rPr>
          <w:rFonts w:ascii="楷体" w:eastAsia="楷体" w:hAnsi="楷体"/>
          <w:sz w:val="21"/>
        </w:rPr>
        <w:t>A、1.5</w:t>
      </w:r>
    </w:p>
    <w:p w14:paraId="5EF2AF88" w14:textId="77777777" w:rsidR="00BF7380" w:rsidRDefault="00000000">
      <w:pPr>
        <w:spacing w:after="0" w:line="240" w:lineRule="auto"/>
      </w:pPr>
      <w:r>
        <w:rPr>
          <w:rFonts w:ascii="楷体" w:eastAsia="楷体" w:hAnsi="楷体"/>
          <w:sz w:val="21"/>
        </w:rPr>
        <w:t>B、2</w:t>
      </w:r>
    </w:p>
    <w:p w14:paraId="1F44CC86" w14:textId="77777777" w:rsidR="00BF7380" w:rsidRDefault="00000000">
      <w:pPr>
        <w:spacing w:after="0" w:line="240" w:lineRule="auto"/>
      </w:pPr>
      <w:r>
        <w:rPr>
          <w:rFonts w:ascii="楷体" w:eastAsia="楷体" w:hAnsi="楷体"/>
          <w:sz w:val="21"/>
        </w:rPr>
        <w:t>C、2.5</w:t>
      </w:r>
    </w:p>
    <w:p w14:paraId="2D66FB89" w14:textId="77777777" w:rsidR="00BF7380" w:rsidRDefault="00000000">
      <w:pPr>
        <w:spacing w:after="0" w:line="240" w:lineRule="auto"/>
      </w:pPr>
      <w:r>
        <w:rPr>
          <w:rFonts w:ascii="楷体" w:eastAsia="楷体" w:hAnsi="楷体"/>
          <w:sz w:val="21"/>
        </w:rPr>
        <w:t>D、1</w:t>
      </w:r>
    </w:p>
    <w:p w14:paraId="62CC7BDA" w14:textId="77777777" w:rsidR="00BF7380" w:rsidRDefault="00000000">
      <w:pPr>
        <w:spacing w:after="0" w:line="240" w:lineRule="auto"/>
      </w:pPr>
      <w:r>
        <w:rPr>
          <w:rFonts w:ascii="楷体" w:eastAsia="楷体" w:hAnsi="楷体"/>
          <w:sz w:val="21"/>
        </w:rPr>
        <w:t>368.对低电压电涌保护器的使用，当电源采用TN系统时，从建筑物内总配电箱开始引出配电线路和分支线路必须采用__A__系统。</w:t>
      </w:r>
    </w:p>
    <w:p w14:paraId="59B8462A" w14:textId="77777777" w:rsidR="00BF7380" w:rsidRDefault="00000000">
      <w:pPr>
        <w:spacing w:after="0" w:line="240" w:lineRule="auto"/>
      </w:pPr>
      <w:r>
        <w:rPr>
          <w:rFonts w:ascii="楷体" w:eastAsia="楷体" w:hAnsi="楷体"/>
          <w:sz w:val="21"/>
        </w:rPr>
        <w:t>A、TN-C-S</w:t>
      </w:r>
    </w:p>
    <w:p w14:paraId="0D68AFA6" w14:textId="77777777" w:rsidR="00BF7380" w:rsidRDefault="00000000">
      <w:pPr>
        <w:spacing w:after="0" w:line="240" w:lineRule="auto"/>
      </w:pPr>
      <w:r>
        <w:rPr>
          <w:rFonts w:ascii="楷体" w:eastAsia="楷体" w:hAnsi="楷体"/>
          <w:sz w:val="21"/>
        </w:rPr>
        <w:t>B、TN-C</w:t>
      </w:r>
    </w:p>
    <w:p w14:paraId="0427267C" w14:textId="77777777" w:rsidR="00BF7380" w:rsidRDefault="00000000">
      <w:pPr>
        <w:spacing w:after="0" w:line="240" w:lineRule="auto"/>
      </w:pPr>
      <w:r>
        <w:rPr>
          <w:rFonts w:ascii="楷体" w:eastAsia="楷体" w:hAnsi="楷体"/>
          <w:sz w:val="21"/>
        </w:rPr>
        <w:t>C、TN-S</w:t>
      </w:r>
    </w:p>
    <w:p w14:paraId="6CFC18D8" w14:textId="77777777" w:rsidR="00BF7380" w:rsidRDefault="00000000">
      <w:pPr>
        <w:spacing w:after="0" w:line="240" w:lineRule="auto"/>
      </w:pPr>
      <w:r>
        <w:rPr>
          <w:rFonts w:ascii="楷体" w:eastAsia="楷体" w:hAnsi="楷体"/>
          <w:sz w:val="21"/>
        </w:rPr>
        <w:t>D、TT</w:t>
      </w:r>
    </w:p>
    <w:p w14:paraId="1E520058" w14:textId="77777777" w:rsidR="00BF7380" w:rsidRDefault="00000000">
      <w:pPr>
        <w:spacing w:after="0" w:line="240" w:lineRule="auto"/>
      </w:pPr>
      <w:r>
        <w:rPr>
          <w:rFonts w:ascii="楷体" w:eastAsia="楷体" w:hAnsi="楷体"/>
          <w:sz w:val="21"/>
        </w:rPr>
        <w:t>369.防直击雷的专设引下线距出入口或人行道边沿不应小于__D__</w:t>
      </w:r>
    </w:p>
    <w:p w14:paraId="4AE3FCC5" w14:textId="77777777" w:rsidR="00BF7380" w:rsidRDefault="00000000">
      <w:pPr>
        <w:spacing w:after="0" w:line="240" w:lineRule="auto"/>
      </w:pPr>
      <w:r>
        <w:rPr>
          <w:rFonts w:ascii="楷体" w:eastAsia="楷体" w:hAnsi="楷体"/>
          <w:sz w:val="21"/>
        </w:rPr>
        <w:t>A、5m</w:t>
      </w:r>
    </w:p>
    <w:p w14:paraId="2764F260" w14:textId="77777777" w:rsidR="00BF7380" w:rsidRDefault="00000000">
      <w:pPr>
        <w:spacing w:after="0" w:line="240" w:lineRule="auto"/>
      </w:pPr>
      <w:r>
        <w:rPr>
          <w:rFonts w:ascii="楷体" w:eastAsia="楷体" w:hAnsi="楷体"/>
          <w:sz w:val="21"/>
        </w:rPr>
        <w:t>B、6m</w:t>
      </w:r>
    </w:p>
    <w:p w14:paraId="66B31A6C" w14:textId="77777777" w:rsidR="00BF7380" w:rsidRDefault="00000000">
      <w:pPr>
        <w:spacing w:after="0" w:line="240" w:lineRule="auto"/>
      </w:pPr>
      <w:r>
        <w:rPr>
          <w:rFonts w:ascii="楷体" w:eastAsia="楷体" w:hAnsi="楷体"/>
          <w:sz w:val="21"/>
        </w:rPr>
        <w:t>C、4m</w:t>
      </w:r>
    </w:p>
    <w:p w14:paraId="0009A15E" w14:textId="77777777" w:rsidR="00BF7380" w:rsidRDefault="00000000">
      <w:pPr>
        <w:spacing w:after="0" w:line="240" w:lineRule="auto"/>
      </w:pPr>
      <w:r>
        <w:rPr>
          <w:rFonts w:ascii="楷体" w:eastAsia="楷体" w:hAnsi="楷体"/>
          <w:sz w:val="21"/>
        </w:rPr>
        <w:t>D、3m</w:t>
      </w:r>
    </w:p>
    <w:p w14:paraId="0C80377E" w14:textId="77777777" w:rsidR="00BF7380" w:rsidRDefault="00000000">
      <w:pPr>
        <w:spacing w:after="0" w:line="240" w:lineRule="auto"/>
      </w:pPr>
      <w:r>
        <w:rPr>
          <w:rFonts w:ascii="楷体" w:eastAsia="楷体" w:hAnsi="楷体"/>
          <w:sz w:val="21"/>
        </w:rPr>
        <w:t>370.人工接地体在土壤中的埋设深度不应小于：__B__</w:t>
      </w:r>
    </w:p>
    <w:p w14:paraId="2DDD93EC" w14:textId="77777777" w:rsidR="00BF7380" w:rsidRDefault="00000000">
      <w:pPr>
        <w:spacing w:after="0" w:line="240" w:lineRule="auto"/>
      </w:pPr>
      <w:r>
        <w:rPr>
          <w:rFonts w:ascii="楷体" w:eastAsia="楷体" w:hAnsi="楷体"/>
          <w:sz w:val="21"/>
        </w:rPr>
        <w:t>A、0.6m</w:t>
      </w:r>
    </w:p>
    <w:p w14:paraId="2880A03E" w14:textId="77777777" w:rsidR="00BF7380" w:rsidRDefault="00000000">
      <w:pPr>
        <w:spacing w:after="0" w:line="240" w:lineRule="auto"/>
      </w:pPr>
      <w:r>
        <w:rPr>
          <w:rFonts w:ascii="楷体" w:eastAsia="楷体" w:hAnsi="楷体"/>
          <w:sz w:val="21"/>
        </w:rPr>
        <w:t>B、0.5m</w:t>
      </w:r>
    </w:p>
    <w:p w14:paraId="6990342D" w14:textId="77777777" w:rsidR="00BF7380" w:rsidRDefault="00000000">
      <w:pPr>
        <w:spacing w:after="0" w:line="240" w:lineRule="auto"/>
      </w:pPr>
      <w:r>
        <w:rPr>
          <w:rFonts w:ascii="楷体" w:eastAsia="楷体" w:hAnsi="楷体"/>
          <w:sz w:val="21"/>
        </w:rPr>
        <w:t>C、1.0m</w:t>
      </w:r>
    </w:p>
    <w:p w14:paraId="5C2E9164" w14:textId="77777777" w:rsidR="00BF7380" w:rsidRDefault="00000000">
      <w:pPr>
        <w:spacing w:after="0" w:line="240" w:lineRule="auto"/>
      </w:pPr>
      <w:r>
        <w:rPr>
          <w:rFonts w:ascii="楷体" w:eastAsia="楷体" w:hAnsi="楷体"/>
          <w:sz w:val="21"/>
        </w:rPr>
        <w:t>D、0.8m</w:t>
      </w:r>
    </w:p>
    <w:p w14:paraId="018C8A84" w14:textId="77777777" w:rsidR="00BF7380" w:rsidRDefault="00000000">
      <w:pPr>
        <w:spacing w:after="0" w:line="240" w:lineRule="auto"/>
      </w:pPr>
      <w:r>
        <w:rPr>
          <w:rFonts w:ascii="楷体" w:eastAsia="楷体" w:hAnsi="楷体"/>
          <w:sz w:val="21"/>
        </w:rPr>
        <w:t>371.气象台站电源SPD宜根据当地电网质量适当提高Uc值，不应小于当地电网电压波动的__C__。</w:t>
      </w:r>
    </w:p>
    <w:p w14:paraId="07AA8D9F" w14:textId="77777777" w:rsidR="00BF7380" w:rsidRDefault="00000000">
      <w:pPr>
        <w:spacing w:after="0" w:line="240" w:lineRule="auto"/>
      </w:pPr>
      <w:r>
        <w:rPr>
          <w:rFonts w:ascii="楷体" w:eastAsia="楷体" w:hAnsi="楷体"/>
          <w:sz w:val="21"/>
        </w:rPr>
        <w:t>A、平均值</w:t>
      </w:r>
    </w:p>
    <w:p w14:paraId="3507D1EC" w14:textId="77777777" w:rsidR="00BF7380" w:rsidRDefault="00000000">
      <w:pPr>
        <w:spacing w:after="0" w:line="240" w:lineRule="auto"/>
      </w:pPr>
      <w:r>
        <w:rPr>
          <w:rFonts w:ascii="楷体" w:eastAsia="楷体" w:hAnsi="楷体"/>
          <w:sz w:val="21"/>
        </w:rPr>
        <w:t>B、最低值</w:t>
      </w:r>
    </w:p>
    <w:p w14:paraId="080D22D1" w14:textId="77777777" w:rsidR="00BF7380" w:rsidRDefault="00000000">
      <w:pPr>
        <w:spacing w:after="0" w:line="240" w:lineRule="auto"/>
      </w:pPr>
      <w:r>
        <w:rPr>
          <w:rFonts w:ascii="楷体" w:eastAsia="楷体" w:hAnsi="楷体"/>
          <w:sz w:val="21"/>
        </w:rPr>
        <w:t>C、最高值</w:t>
      </w:r>
    </w:p>
    <w:p w14:paraId="7AFD601C" w14:textId="77777777" w:rsidR="00BF7380" w:rsidRDefault="00000000">
      <w:pPr>
        <w:spacing w:after="0" w:line="240" w:lineRule="auto"/>
      </w:pPr>
      <w:r>
        <w:rPr>
          <w:rFonts w:ascii="楷体" w:eastAsia="楷体" w:hAnsi="楷体"/>
          <w:sz w:val="21"/>
        </w:rPr>
        <w:t>D、有效值</w:t>
      </w:r>
    </w:p>
    <w:p w14:paraId="655D12DC" w14:textId="77777777" w:rsidR="00BF7380" w:rsidRDefault="00000000">
      <w:pPr>
        <w:spacing w:after="0" w:line="240" w:lineRule="auto"/>
      </w:pPr>
      <w:r>
        <w:rPr>
          <w:rFonts w:ascii="楷体" w:eastAsia="楷体" w:hAnsi="楷体"/>
          <w:sz w:val="21"/>
        </w:rPr>
        <w:t>372.气象台站使用直流电源供电的设备，应在直流电源后端安装Uc大于直流工作电压__B__的SPD。</w:t>
      </w:r>
    </w:p>
    <w:p w14:paraId="3EA96DBE" w14:textId="77777777" w:rsidR="00BF7380" w:rsidRDefault="00000000">
      <w:pPr>
        <w:spacing w:after="0" w:line="240" w:lineRule="auto"/>
      </w:pPr>
      <w:r>
        <w:rPr>
          <w:rFonts w:ascii="楷体" w:eastAsia="楷体" w:hAnsi="楷体"/>
          <w:sz w:val="21"/>
        </w:rPr>
        <w:t>A、1.5倍</w:t>
      </w:r>
    </w:p>
    <w:p w14:paraId="04E3FA7A" w14:textId="77777777" w:rsidR="00BF7380" w:rsidRDefault="00000000">
      <w:pPr>
        <w:spacing w:after="0" w:line="240" w:lineRule="auto"/>
      </w:pPr>
      <w:r>
        <w:rPr>
          <w:rFonts w:ascii="楷体" w:eastAsia="楷体" w:hAnsi="楷体"/>
          <w:sz w:val="21"/>
        </w:rPr>
        <w:t>B、1.2倍</w:t>
      </w:r>
    </w:p>
    <w:p w14:paraId="390CD5BD" w14:textId="77777777" w:rsidR="00BF7380" w:rsidRDefault="00000000">
      <w:pPr>
        <w:spacing w:after="0" w:line="240" w:lineRule="auto"/>
      </w:pPr>
      <w:r>
        <w:rPr>
          <w:rFonts w:ascii="楷体" w:eastAsia="楷体" w:hAnsi="楷体"/>
          <w:sz w:val="21"/>
        </w:rPr>
        <w:t>C、2倍</w:t>
      </w:r>
    </w:p>
    <w:p w14:paraId="3C708F13" w14:textId="77777777" w:rsidR="00BF7380" w:rsidRDefault="00000000">
      <w:pPr>
        <w:spacing w:after="0" w:line="240" w:lineRule="auto"/>
      </w:pPr>
      <w:r>
        <w:rPr>
          <w:rFonts w:ascii="楷体" w:eastAsia="楷体" w:hAnsi="楷体"/>
          <w:sz w:val="21"/>
        </w:rPr>
        <w:t>D、2.5倍</w:t>
      </w:r>
    </w:p>
    <w:p w14:paraId="452D9675" w14:textId="77777777" w:rsidR="00BF7380" w:rsidRDefault="00000000">
      <w:pPr>
        <w:spacing w:after="0" w:line="240" w:lineRule="auto"/>
      </w:pPr>
      <w:r>
        <w:rPr>
          <w:rFonts w:ascii="楷体" w:eastAsia="楷体" w:hAnsi="楷体"/>
          <w:sz w:val="21"/>
        </w:rPr>
        <w:t>373.气象台站室外观测设备的数据传输线均应使用__D__并穿金属线槽(管)敷设。</w:t>
      </w:r>
    </w:p>
    <w:p w14:paraId="00F1D615" w14:textId="77777777" w:rsidR="00BF7380" w:rsidRDefault="00000000">
      <w:pPr>
        <w:spacing w:after="0" w:line="240" w:lineRule="auto"/>
      </w:pPr>
      <w:r>
        <w:rPr>
          <w:rFonts w:ascii="楷体" w:eastAsia="楷体" w:hAnsi="楷体"/>
          <w:sz w:val="21"/>
        </w:rPr>
        <w:t>A、双绞线</w:t>
      </w:r>
    </w:p>
    <w:p w14:paraId="58AE935B" w14:textId="77777777" w:rsidR="00BF7380" w:rsidRDefault="00000000">
      <w:pPr>
        <w:spacing w:after="0" w:line="240" w:lineRule="auto"/>
      </w:pPr>
      <w:r>
        <w:rPr>
          <w:rFonts w:ascii="楷体" w:eastAsia="楷体" w:hAnsi="楷体"/>
          <w:sz w:val="21"/>
        </w:rPr>
        <w:t>B、数据电缆</w:t>
      </w:r>
    </w:p>
    <w:p w14:paraId="3C57FEF3" w14:textId="77777777" w:rsidR="00BF7380" w:rsidRDefault="00000000">
      <w:pPr>
        <w:spacing w:after="0" w:line="240" w:lineRule="auto"/>
      </w:pPr>
      <w:r>
        <w:rPr>
          <w:rFonts w:ascii="楷体" w:eastAsia="楷体" w:hAnsi="楷体"/>
          <w:sz w:val="21"/>
        </w:rPr>
        <w:t>C、传输电缆</w:t>
      </w:r>
    </w:p>
    <w:p w14:paraId="16DC7D02" w14:textId="77777777" w:rsidR="00BF7380" w:rsidRDefault="00000000">
      <w:pPr>
        <w:spacing w:after="0" w:line="240" w:lineRule="auto"/>
      </w:pPr>
      <w:r>
        <w:rPr>
          <w:rFonts w:ascii="楷体" w:eastAsia="楷体" w:hAnsi="楷体"/>
          <w:sz w:val="21"/>
        </w:rPr>
        <w:t>D、屏蔽电缆</w:t>
      </w:r>
    </w:p>
    <w:p w14:paraId="23B46934" w14:textId="77777777" w:rsidR="00BF7380" w:rsidRDefault="00000000">
      <w:pPr>
        <w:spacing w:after="0" w:line="240" w:lineRule="auto"/>
      </w:pPr>
      <w:r>
        <w:rPr>
          <w:rFonts w:ascii="楷体" w:eastAsia="楷体" w:hAnsi="楷体"/>
          <w:sz w:val="21"/>
        </w:rPr>
        <w:t>374.气象观测场的金属护栏、金属支柱等金属物应进行整体电气连接，并与环形接地体或接地干线做等电位连接，连接点间隔不宜大于__C__。</w:t>
      </w:r>
    </w:p>
    <w:p w14:paraId="5B34C190" w14:textId="77777777" w:rsidR="00BF7380" w:rsidRDefault="00000000">
      <w:pPr>
        <w:spacing w:after="0" w:line="240" w:lineRule="auto"/>
      </w:pPr>
      <w:r>
        <w:rPr>
          <w:rFonts w:ascii="楷体" w:eastAsia="楷体" w:hAnsi="楷体"/>
          <w:sz w:val="21"/>
        </w:rPr>
        <w:t>A、12m</w:t>
      </w:r>
    </w:p>
    <w:p w14:paraId="11F28AB5" w14:textId="77777777" w:rsidR="00BF7380" w:rsidRDefault="00000000">
      <w:pPr>
        <w:spacing w:after="0" w:line="240" w:lineRule="auto"/>
      </w:pPr>
      <w:r>
        <w:rPr>
          <w:rFonts w:ascii="楷体" w:eastAsia="楷体" w:hAnsi="楷体"/>
          <w:sz w:val="21"/>
        </w:rPr>
        <w:t>B、24m</w:t>
      </w:r>
    </w:p>
    <w:p w14:paraId="20BFE99E" w14:textId="77777777" w:rsidR="00BF7380" w:rsidRDefault="00000000">
      <w:pPr>
        <w:spacing w:after="0" w:line="240" w:lineRule="auto"/>
      </w:pPr>
      <w:r>
        <w:rPr>
          <w:rFonts w:ascii="楷体" w:eastAsia="楷体" w:hAnsi="楷体"/>
          <w:sz w:val="21"/>
        </w:rPr>
        <w:t>C、18m</w:t>
      </w:r>
    </w:p>
    <w:p w14:paraId="7D721E26" w14:textId="77777777" w:rsidR="00BF7380" w:rsidRDefault="00000000">
      <w:pPr>
        <w:spacing w:after="0" w:line="240" w:lineRule="auto"/>
      </w:pPr>
      <w:r>
        <w:rPr>
          <w:rFonts w:ascii="楷体" w:eastAsia="楷体" w:hAnsi="楷体"/>
          <w:sz w:val="21"/>
        </w:rPr>
        <w:t>D、25m</w:t>
      </w:r>
    </w:p>
    <w:p w14:paraId="1DFB8A26" w14:textId="77777777" w:rsidR="00BF7380" w:rsidRDefault="00000000">
      <w:pPr>
        <w:spacing w:after="0" w:line="240" w:lineRule="auto"/>
      </w:pPr>
      <w:r>
        <w:rPr>
          <w:rFonts w:ascii="楷体" w:eastAsia="楷体" w:hAnsi="楷体"/>
          <w:sz w:val="21"/>
        </w:rPr>
        <w:t>375.气象台站建筑物没有基础钢筋网可利用时，应在建筑物四周埋设__D__接地体。</w:t>
      </w:r>
    </w:p>
    <w:p w14:paraId="55EF8E79" w14:textId="77777777" w:rsidR="00BF7380" w:rsidRDefault="00000000">
      <w:pPr>
        <w:spacing w:after="0" w:line="240" w:lineRule="auto"/>
      </w:pPr>
      <w:r>
        <w:rPr>
          <w:rFonts w:ascii="楷体" w:eastAsia="楷体" w:hAnsi="楷体"/>
          <w:sz w:val="21"/>
        </w:rPr>
        <w:t>A、混合型</w:t>
      </w:r>
    </w:p>
    <w:p w14:paraId="62399A69" w14:textId="77777777" w:rsidR="00BF7380" w:rsidRDefault="00000000">
      <w:pPr>
        <w:spacing w:after="0" w:line="240" w:lineRule="auto"/>
      </w:pPr>
      <w:r>
        <w:rPr>
          <w:rFonts w:ascii="楷体" w:eastAsia="楷体" w:hAnsi="楷体"/>
          <w:sz w:val="21"/>
        </w:rPr>
        <w:lastRenderedPageBreak/>
        <w:t>B、线型</w:t>
      </w:r>
    </w:p>
    <w:p w14:paraId="56E5A1E8" w14:textId="77777777" w:rsidR="00BF7380" w:rsidRDefault="00000000">
      <w:pPr>
        <w:spacing w:after="0" w:line="240" w:lineRule="auto"/>
      </w:pPr>
      <w:r>
        <w:rPr>
          <w:rFonts w:ascii="楷体" w:eastAsia="楷体" w:hAnsi="楷体"/>
          <w:sz w:val="21"/>
        </w:rPr>
        <w:t>C、方形</w:t>
      </w:r>
    </w:p>
    <w:p w14:paraId="42813379" w14:textId="77777777" w:rsidR="00BF7380" w:rsidRDefault="00000000">
      <w:pPr>
        <w:spacing w:after="0" w:line="240" w:lineRule="auto"/>
      </w:pPr>
      <w:r>
        <w:rPr>
          <w:rFonts w:ascii="楷体" w:eastAsia="楷体" w:hAnsi="楷体"/>
          <w:sz w:val="21"/>
        </w:rPr>
        <w:t>D、环形</w:t>
      </w:r>
    </w:p>
    <w:p w14:paraId="71A07BE6" w14:textId="77777777" w:rsidR="00BF7380" w:rsidRDefault="00000000">
      <w:pPr>
        <w:spacing w:after="0" w:line="240" w:lineRule="auto"/>
      </w:pPr>
      <w:r>
        <w:rPr>
          <w:rFonts w:ascii="楷体" w:eastAsia="楷体" w:hAnsi="楷体"/>
          <w:sz w:val="21"/>
        </w:rPr>
        <w:t>376.信息系统接地装置与室内总等电位接地端子板的连接导体截面积不应小于50mm2，当采用扁钢时，扁钢厚度不小于__B__。</w:t>
      </w:r>
    </w:p>
    <w:p w14:paraId="34BE29AE" w14:textId="77777777" w:rsidR="00BF7380" w:rsidRDefault="00000000">
      <w:pPr>
        <w:spacing w:after="0" w:line="240" w:lineRule="auto"/>
      </w:pPr>
      <w:r>
        <w:rPr>
          <w:rFonts w:ascii="楷体" w:eastAsia="楷体" w:hAnsi="楷体"/>
          <w:sz w:val="21"/>
        </w:rPr>
        <w:t>A、2.0mm</w:t>
      </w:r>
    </w:p>
    <w:p w14:paraId="7E51CD40" w14:textId="77777777" w:rsidR="00BF7380" w:rsidRDefault="00000000">
      <w:pPr>
        <w:spacing w:after="0" w:line="240" w:lineRule="auto"/>
      </w:pPr>
      <w:r>
        <w:rPr>
          <w:rFonts w:ascii="楷体" w:eastAsia="楷体" w:hAnsi="楷体"/>
          <w:sz w:val="21"/>
        </w:rPr>
        <w:t>B、4.0mm</w:t>
      </w:r>
    </w:p>
    <w:p w14:paraId="233C16AC" w14:textId="77777777" w:rsidR="00BF7380" w:rsidRDefault="00000000">
      <w:pPr>
        <w:spacing w:after="0" w:line="240" w:lineRule="auto"/>
      </w:pPr>
      <w:r>
        <w:rPr>
          <w:rFonts w:ascii="楷体" w:eastAsia="楷体" w:hAnsi="楷体"/>
          <w:sz w:val="21"/>
        </w:rPr>
        <w:t>C、1.0mm</w:t>
      </w:r>
    </w:p>
    <w:p w14:paraId="533E993A" w14:textId="77777777" w:rsidR="00BF7380" w:rsidRDefault="00000000">
      <w:pPr>
        <w:spacing w:after="0" w:line="240" w:lineRule="auto"/>
      </w:pPr>
      <w:r>
        <w:rPr>
          <w:rFonts w:ascii="楷体" w:eastAsia="楷体" w:hAnsi="楷体"/>
          <w:sz w:val="21"/>
        </w:rPr>
        <w:t>D、2.5mm</w:t>
      </w:r>
    </w:p>
    <w:p w14:paraId="2389309F" w14:textId="77777777" w:rsidR="00BF7380" w:rsidRDefault="00000000">
      <w:pPr>
        <w:spacing w:after="0" w:line="240" w:lineRule="auto"/>
      </w:pPr>
      <w:r>
        <w:rPr>
          <w:rFonts w:ascii="楷体" w:eastAsia="楷体" w:hAnsi="楷体"/>
          <w:sz w:val="21"/>
        </w:rPr>
        <w:t>377.防雷装置检测仪表、量具应鉴定合格，并在__B__内使用。</w:t>
      </w:r>
    </w:p>
    <w:p w14:paraId="611B027A" w14:textId="77777777" w:rsidR="00BF7380" w:rsidRDefault="00000000">
      <w:pPr>
        <w:spacing w:after="0" w:line="240" w:lineRule="auto"/>
      </w:pPr>
      <w:r>
        <w:rPr>
          <w:rFonts w:ascii="楷体" w:eastAsia="楷体" w:hAnsi="楷体"/>
          <w:sz w:val="21"/>
        </w:rPr>
        <w:t>A、检定期</w:t>
      </w:r>
    </w:p>
    <w:p w14:paraId="643ADD6E" w14:textId="77777777" w:rsidR="00BF7380" w:rsidRDefault="00000000">
      <w:pPr>
        <w:spacing w:after="0" w:line="240" w:lineRule="auto"/>
      </w:pPr>
      <w:r>
        <w:rPr>
          <w:rFonts w:ascii="楷体" w:eastAsia="楷体" w:hAnsi="楷体"/>
          <w:sz w:val="21"/>
        </w:rPr>
        <w:t>B、有效期</w:t>
      </w:r>
    </w:p>
    <w:p w14:paraId="414DC05E" w14:textId="77777777" w:rsidR="00BF7380" w:rsidRDefault="00000000">
      <w:pPr>
        <w:spacing w:after="0" w:line="240" w:lineRule="auto"/>
      </w:pPr>
      <w:r>
        <w:rPr>
          <w:rFonts w:ascii="楷体" w:eastAsia="楷体" w:hAnsi="楷体"/>
          <w:sz w:val="21"/>
        </w:rPr>
        <w:t>C、正常期</w:t>
      </w:r>
    </w:p>
    <w:p w14:paraId="5ED9B634" w14:textId="77777777" w:rsidR="00BF7380" w:rsidRDefault="00000000">
      <w:pPr>
        <w:spacing w:after="0" w:line="240" w:lineRule="auto"/>
      </w:pPr>
      <w:r>
        <w:rPr>
          <w:rFonts w:ascii="楷体" w:eastAsia="楷体" w:hAnsi="楷体"/>
          <w:sz w:val="21"/>
        </w:rPr>
        <w:t>D、合格期</w:t>
      </w:r>
    </w:p>
    <w:p w14:paraId="612FE3D9" w14:textId="77777777" w:rsidR="00BF7380" w:rsidRDefault="00000000">
      <w:pPr>
        <w:spacing w:after="0" w:line="240" w:lineRule="auto"/>
      </w:pPr>
      <w:r>
        <w:rPr>
          <w:rFonts w:ascii="楷体" w:eastAsia="楷体" w:hAnsi="楷体"/>
          <w:sz w:val="21"/>
        </w:rPr>
        <w:t>378.防雷装置性能检测单位为防雷装置权属单位提供的检测服务，属于公共服务，跟据《产品质量法》，防雷装置性能检测单位__D__</w:t>
      </w:r>
    </w:p>
    <w:p w14:paraId="0544D873" w14:textId="77777777" w:rsidR="00BF7380" w:rsidRDefault="00000000">
      <w:pPr>
        <w:spacing w:after="0" w:line="240" w:lineRule="auto"/>
      </w:pPr>
      <w:r>
        <w:rPr>
          <w:rFonts w:ascii="楷体" w:eastAsia="楷体" w:hAnsi="楷体"/>
          <w:sz w:val="21"/>
        </w:rPr>
        <w:t>A、应取得计量认证合格证</w:t>
      </w:r>
    </w:p>
    <w:p w14:paraId="3D30545F" w14:textId="77777777" w:rsidR="00BF7380" w:rsidRDefault="00000000">
      <w:pPr>
        <w:spacing w:after="0" w:line="240" w:lineRule="auto"/>
      </w:pPr>
      <w:r>
        <w:rPr>
          <w:rFonts w:ascii="楷体" w:eastAsia="楷体" w:hAnsi="楷体"/>
          <w:sz w:val="21"/>
        </w:rPr>
        <w:t>B、应取得计量认证合格证及ISO9000认证</w:t>
      </w:r>
    </w:p>
    <w:p w14:paraId="02219AE1" w14:textId="77777777" w:rsidR="00BF7380" w:rsidRDefault="00000000">
      <w:pPr>
        <w:spacing w:after="0" w:line="240" w:lineRule="auto"/>
      </w:pPr>
      <w:r>
        <w:rPr>
          <w:rFonts w:ascii="楷体" w:eastAsia="楷体" w:hAnsi="楷体"/>
          <w:sz w:val="21"/>
        </w:rPr>
        <w:t>C、必须应取得计量认证合格证</w:t>
      </w:r>
    </w:p>
    <w:p w14:paraId="5E3F5F76" w14:textId="77777777" w:rsidR="00BF7380" w:rsidRDefault="00000000">
      <w:pPr>
        <w:spacing w:after="0" w:line="240" w:lineRule="auto"/>
      </w:pPr>
      <w:r>
        <w:rPr>
          <w:rFonts w:ascii="楷体" w:eastAsia="楷体" w:hAnsi="楷体"/>
          <w:sz w:val="21"/>
        </w:rPr>
        <w:t>D、属于积极申请计量认证合格单位</w:t>
      </w:r>
    </w:p>
    <w:p w14:paraId="403E14C6" w14:textId="77777777" w:rsidR="00BF7380" w:rsidRDefault="00000000">
      <w:pPr>
        <w:spacing w:after="0" w:line="240" w:lineRule="auto"/>
      </w:pPr>
      <w:r>
        <w:rPr>
          <w:rFonts w:ascii="楷体" w:eastAsia="楷体" w:hAnsi="楷体"/>
          <w:sz w:val="21"/>
        </w:rPr>
        <w:t>379.自动站(或自记)降水量、日照时值有缺测时，或自动站蒸发量、辐射曝辐量时值连续缺测__C__及以上时，日总量均按缺测处理。</w:t>
      </w:r>
    </w:p>
    <w:p w14:paraId="28AFD7C8" w14:textId="77777777" w:rsidR="00BF7380" w:rsidRDefault="00000000">
      <w:pPr>
        <w:spacing w:after="0" w:line="240" w:lineRule="auto"/>
      </w:pPr>
      <w:r>
        <w:rPr>
          <w:rFonts w:ascii="楷体" w:eastAsia="楷体" w:hAnsi="楷体"/>
          <w:sz w:val="21"/>
        </w:rPr>
        <w:t>A、一小时</w:t>
      </w:r>
    </w:p>
    <w:p w14:paraId="7CF5E40D" w14:textId="77777777" w:rsidR="00BF7380" w:rsidRDefault="00000000">
      <w:pPr>
        <w:spacing w:after="0" w:line="240" w:lineRule="auto"/>
      </w:pPr>
      <w:r>
        <w:rPr>
          <w:rFonts w:ascii="楷体" w:eastAsia="楷体" w:hAnsi="楷体"/>
          <w:sz w:val="21"/>
        </w:rPr>
        <w:t>B、三小时</w:t>
      </w:r>
    </w:p>
    <w:p w14:paraId="003AC31C" w14:textId="77777777" w:rsidR="00BF7380" w:rsidRDefault="00000000">
      <w:pPr>
        <w:spacing w:after="0" w:line="240" w:lineRule="auto"/>
      </w:pPr>
      <w:r>
        <w:rPr>
          <w:rFonts w:ascii="楷体" w:eastAsia="楷体" w:hAnsi="楷体"/>
          <w:sz w:val="21"/>
        </w:rPr>
        <w:t>C、两小时</w:t>
      </w:r>
    </w:p>
    <w:p w14:paraId="695BAA5D" w14:textId="77777777" w:rsidR="00BF7380" w:rsidRDefault="00000000">
      <w:pPr>
        <w:spacing w:after="0" w:line="240" w:lineRule="auto"/>
      </w:pPr>
      <w:r>
        <w:rPr>
          <w:rFonts w:ascii="楷体" w:eastAsia="楷体" w:hAnsi="楷体"/>
          <w:sz w:val="21"/>
        </w:rPr>
        <w:t>D、四小时</w:t>
      </w:r>
    </w:p>
    <w:p w14:paraId="7CA39D88" w14:textId="77777777" w:rsidR="00BF7380" w:rsidRDefault="00000000">
      <w:pPr>
        <w:spacing w:after="0" w:line="240" w:lineRule="auto"/>
      </w:pPr>
      <w:r>
        <w:rPr>
          <w:rFonts w:ascii="楷体" w:eastAsia="楷体" w:hAnsi="楷体"/>
          <w:sz w:val="21"/>
        </w:rPr>
        <w:t>380.新型自动气象(气候)站主采集器和分采集器或部分智能传感器之间采用__C__方式实现双工通信。____</w:t>
      </w:r>
    </w:p>
    <w:p w14:paraId="2BDF5A47" w14:textId="77777777" w:rsidR="00BF7380" w:rsidRDefault="00000000">
      <w:pPr>
        <w:spacing w:after="0" w:line="240" w:lineRule="auto"/>
      </w:pPr>
      <w:r>
        <w:rPr>
          <w:rFonts w:ascii="楷体" w:eastAsia="楷体" w:hAnsi="楷体"/>
          <w:sz w:val="21"/>
        </w:rPr>
        <w:t>A、应用协议层</w:t>
      </w:r>
    </w:p>
    <w:p w14:paraId="3297109D" w14:textId="77777777" w:rsidR="00BF7380" w:rsidRDefault="00000000">
      <w:pPr>
        <w:spacing w:after="0" w:line="240" w:lineRule="auto"/>
      </w:pPr>
      <w:r>
        <w:rPr>
          <w:rFonts w:ascii="楷体" w:eastAsia="楷体" w:hAnsi="楷体"/>
          <w:sz w:val="21"/>
        </w:rPr>
        <w:t>B、通信模块</w:t>
      </w:r>
    </w:p>
    <w:p w14:paraId="68652110" w14:textId="77777777" w:rsidR="00BF7380" w:rsidRDefault="00000000">
      <w:pPr>
        <w:spacing w:after="0" w:line="240" w:lineRule="auto"/>
      </w:pPr>
      <w:r>
        <w:rPr>
          <w:rFonts w:ascii="楷体" w:eastAsia="楷体" w:hAnsi="楷体"/>
          <w:sz w:val="21"/>
        </w:rPr>
        <w:t>C、CAN总线</w:t>
      </w:r>
    </w:p>
    <w:p w14:paraId="0AB24E57" w14:textId="77777777" w:rsidR="00BF7380" w:rsidRDefault="00000000">
      <w:pPr>
        <w:spacing w:after="0" w:line="240" w:lineRule="auto"/>
      </w:pPr>
      <w:r>
        <w:rPr>
          <w:rFonts w:ascii="楷体" w:eastAsia="楷体" w:hAnsi="楷体"/>
          <w:sz w:val="21"/>
        </w:rPr>
        <w:t>D、数据链路层协议</w:t>
      </w:r>
    </w:p>
    <w:p w14:paraId="757405D1" w14:textId="77777777" w:rsidR="00BF7380" w:rsidRDefault="00000000">
      <w:pPr>
        <w:spacing w:after="0" w:line="240" w:lineRule="auto"/>
      </w:pPr>
      <w:r>
        <w:rPr>
          <w:rFonts w:ascii="楷体" w:eastAsia="楷体" w:hAnsi="楷体"/>
          <w:sz w:val="21"/>
        </w:rPr>
        <w:t>381.新型自动气象站风传感器供电电压为__D__。____</w:t>
      </w:r>
    </w:p>
    <w:p w14:paraId="7F101530" w14:textId="77777777" w:rsidR="00BF7380" w:rsidRDefault="00000000">
      <w:pPr>
        <w:spacing w:after="0" w:line="240" w:lineRule="auto"/>
      </w:pPr>
      <w:r>
        <w:rPr>
          <w:rFonts w:ascii="楷体" w:eastAsia="楷体" w:hAnsi="楷体"/>
          <w:sz w:val="21"/>
        </w:rPr>
        <w:t>A、12～14V</w:t>
      </w:r>
    </w:p>
    <w:p w14:paraId="2709D2CB" w14:textId="77777777" w:rsidR="00BF7380" w:rsidRDefault="00000000">
      <w:pPr>
        <w:spacing w:after="0" w:line="240" w:lineRule="auto"/>
      </w:pPr>
      <w:r>
        <w:rPr>
          <w:rFonts w:ascii="楷体" w:eastAsia="楷体" w:hAnsi="楷体"/>
          <w:sz w:val="21"/>
        </w:rPr>
        <w:t>B、4.5～5.5V</w:t>
      </w:r>
    </w:p>
    <w:p w14:paraId="3EE86F11" w14:textId="77777777" w:rsidR="00BF7380" w:rsidRDefault="00000000">
      <w:pPr>
        <w:spacing w:after="0" w:line="240" w:lineRule="auto"/>
      </w:pPr>
      <w:r>
        <w:rPr>
          <w:rFonts w:ascii="楷体" w:eastAsia="楷体" w:hAnsi="楷体"/>
          <w:sz w:val="21"/>
        </w:rPr>
        <w:t>C、12V</w:t>
      </w:r>
    </w:p>
    <w:p w14:paraId="75F9B74A" w14:textId="77777777" w:rsidR="00BF7380" w:rsidRDefault="00000000">
      <w:pPr>
        <w:spacing w:after="0" w:line="240" w:lineRule="auto"/>
      </w:pPr>
      <w:r>
        <w:rPr>
          <w:rFonts w:ascii="楷体" w:eastAsia="楷体" w:hAnsi="楷体"/>
          <w:sz w:val="21"/>
        </w:rPr>
        <w:t>D、5V</w:t>
      </w:r>
    </w:p>
    <w:p w14:paraId="07F9831A" w14:textId="77777777" w:rsidR="00BF7380" w:rsidRDefault="00000000">
      <w:pPr>
        <w:spacing w:after="0" w:line="240" w:lineRule="auto"/>
      </w:pPr>
      <w:r>
        <w:rPr>
          <w:rFonts w:ascii="楷体" w:eastAsia="楷体" w:hAnsi="楷体"/>
          <w:sz w:val="21"/>
        </w:rPr>
        <w:t>382.下列气象要素，分钟数据是累计值的是__D__。 ?</w:t>
      </w:r>
    </w:p>
    <w:p w14:paraId="0A27419C" w14:textId="77777777" w:rsidR="00BF7380" w:rsidRDefault="00000000">
      <w:pPr>
        <w:spacing w:after="0" w:line="240" w:lineRule="auto"/>
      </w:pPr>
      <w:r>
        <w:rPr>
          <w:rFonts w:ascii="楷体" w:eastAsia="楷体" w:hAnsi="楷体"/>
          <w:sz w:val="21"/>
        </w:rPr>
        <w:t>A、气压</w:t>
      </w:r>
    </w:p>
    <w:p w14:paraId="1F0CA3E3" w14:textId="77777777" w:rsidR="00BF7380" w:rsidRDefault="00000000">
      <w:pPr>
        <w:spacing w:after="0" w:line="240" w:lineRule="auto"/>
      </w:pPr>
      <w:r>
        <w:rPr>
          <w:rFonts w:ascii="楷体" w:eastAsia="楷体" w:hAnsi="楷体"/>
          <w:sz w:val="21"/>
        </w:rPr>
        <w:t>B、湿度</w:t>
      </w:r>
    </w:p>
    <w:p w14:paraId="42F8075E" w14:textId="77777777" w:rsidR="00BF7380" w:rsidRDefault="00000000">
      <w:pPr>
        <w:spacing w:after="0" w:line="240" w:lineRule="auto"/>
      </w:pPr>
      <w:r>
        <w:rPr>
          <w:rFonts w:ascii="楷体" w:eastAsia="楷体" w:hAnsi="楷体"/>
          <w:sz w:val="21"/>
        </w:rPr>
        <w:t>C、蒸发</w:t>
      </w:r>
    </w:p>
    <w:p w14:paraId="403F7B10" w14:textId="77777777" w:rsidR="00BF7380" w:rsidRDefault="00000000">
      <w:pPr>
        <w:spacing w:after="0" w:line="240" w:lineRule="auto"/>
      </w:pPr>
      <w:r>
        <w:rPr>
          <w:rFonts w:ascii="楷体" w:eastAsia="楷体" w:hAnsi="楷体"/>
          <w:sz w:val="21"/>
        </w:rPr>
        <w:t>D、雨量</w:t>
      </w:r>
    </w:p>
    <w:p w14:paraId="5E60ED73" w14:textId="77777777" w:rsidR="00BF7380" w:rsidRDefault="00000000">
      <w:pPr>
        <w:spacing w:after="0" w:line="240" w:lineRule="auto"/>
      </w:pPr>
      <w:r>
        <w:rPr>
          <w:rFonts w:ascii="楷体" w:eastAsia="楷体" w:hAnsi="楷体"/>
          <w:sz w:val="21"/>
        </w:rPr>
        <w:t>383.计算机能够直接识别的是计数制为__A__。</w:t>
      </w:r>
    </w:p>
    <w:p w14:paraId="47825069" w14:textId="77777777" w:rsidR="00BF7380" w:rsidRDefault="00000000">
      <w:pPr>
        <w:spacing w:after="0" w:line="240" w:lineRule="auto"/>
      </w:pPr>
      <w:r>
        <w:rPr>
          <w:rFonts w:ascii="楷体" w:eastAsia="楷体" w:hAnsi="楷体"/>
          <w:sz w:val="21"/>
        </w:rPr>
        <w:t>A、二进制</w:t>
      </w:r>
    </w:p>
    <w:p w14:paraId="6D539ABE" w14:textId="77777777" w:rsidR="00BF7380" w:rsidRDefault="00000000">
      <w:pPr>
        <w:spacing w:after="0" w:line="240" w:lineRule="auto"/>
      </w:pPr>
      <w:r>
        <w:rPr>
          <w:rFonts w:ascii="楷体" w:eastAsia="楷体" w:hAnsi="楷体"/>
          <w:sz w:val="21"/>
        </w:rPr>
        <w:t>B、十进制</w:t>
      </w:r>
    </w:p>
    <w:p w14:paraId="3B64599E" w14:textId="77777777" w:rsidR="00BF7380" w:rsidRDefault="00000000">
      <w:pPr>
        <w:spacing w:after="0" w:line="240" w:lineRule="auto"/>
      </w:pPr>
      <w:r>
        <w:rPr>
          <w:rFonts w:ascii="楷体" w:eastAsia="楷体" w:hAnsi="楷体"/>
          <w:sz w:val="21"/>
        </w:rPr>
        <w:t>C、八进制</w:t>
      </w:r>
    </w:p>
    <w:p w14:paraId="13CEE023" w14:textId="77777777" w:rsidR="00BF7380" w:rsidRDefault="00000000">
      <w:pPr>
        <w:spacing w:after="0" w:line="240" w:lineRule="auto"/>
      </w:pPr>
      <w:r>
        <w:rPr>
          <w:rFonts w:ascii="楷体" w:eastAsia="楷体" w:hAnsi="楷体"/>
          <w:sz w:val="21"/>
        </w:rPr>
        <w:t>D、十六进制</w:t>
      </w:r>
    </w:p>
    <w:p w14:paraId="02795B1C" w14:textId="77777777" w:rsidR="00BF7380" w:rsidRDefault="00000000">
      <w:pPr>
        <w:spacing w:after="0" w:line="240" w:lineRule="auto"/>
      </w:pPr>
      <w:bookmarkStart w:id="14" w:name="toc_综合气象保障_多选题"/>
      <w:r>
        <w:rPr>
          <w:rFonts w:ascii="楷体" w:eastAsia="楷体" w:hAnsi="楷体"/>
          <w:b/>
          <w:sz w:val="24"/>
        </w:rPr>
        <w:t>二、多选题</w:t>
      </w:r>
      <w:bookmarkEnd w:id="14"/>
    </w:p>
    <w:p w14:paraId="04A90416" w14:textId="77777777" w:rsidR="00BF7380" w:rsidRDefault="00000000">
      <w:pPr>
        <w:spacing w:after="0" w:line="240" w:lineRule="auto"/>
      </w:pPr>
      <w:r>
        <w:rPr>
          <w:rFonts w:ascii="楷体" w:eastAsia="楷体" w:hAnsi="楷体"/>
          <w:sz w:val="21"/>
        </w:rPr>
        <w:t>1.2015年底基本实现全国所有地面观测台站更新为以__BD__为核心、____为手段的地面气象观测业务体系。</w:t>
      </w:r>
    </w:p>
    <w:p w14:paraId="630E7B56" w14:textId="77777777" w:rsidR="00BF7380" w:rsidRDefault="00000000">
      <w:pPr>
        <w:spacing w:after="0" w:line="240" w:lineRule="auto"/>
      </w:pPr>
      <w:r>
        <w:rPr>
          <w:rFonts w:ascii="楷体" w:eastAsia="楷体" w:hAnsi="楷体"/>
          <w:sz w:val="21"/>
        </w:rPr>
        <w:t>A、自动气象站</w:t>
      </w:r>
    </w:p>
    <w:p w14:paraId="3D9E7DAE" w14:textId="77777777" w:rsidR="00BF7380" w:rsidRDefault="00000000">
      <w:pPr>
        <w:spacing w:after="0" w:line="240" w:lineRule="auto"/>
      </w:pPr>
      <w:r>
        <w:rPr>
          <w:rFonts w:ascii="楷体" w:eastAsia="楷体" w:hAnsi="楷体"/>
          <w:sz w:val="21"/>
        </w:rPr>
        <w:t>B、综合硬件集成技术</w:t>
      </w:r>
    </w:p>
    <w:p w14:paraId="044858E7" w14:textId="77777777" w:rsidR="00BF7380" w:rsidRDefault="00000000">
      <w:pPr>
        <w:spacing w:after="0" w:line="240" w:lineRule="auto"/>
      </w:pPr>
      <w:r>
        <w:rPr>
          <w:rFonts w:ascii="楷体" w:eastAsia="楷体" w:hAnsi="楷体"/>
          <w:sz w:val="21"/>
        </w:rPr>
        <w:t>C、串口技术</w:t>
      </w:r>
    </w:p>
    <w:p w14:paraId="66873D7A" w14:textId="77777777" w:rsidR="00BF7380" w:rsidRDefault="00000000">
      <w:pPr>
        <w:spacing w:after="0" w:line="240" w:lineRule="auto"/>
      </w:pPr>
      <w:r>
        <w:rPr>
          <w:rFonts w:ascii="楷体" w:eastAsia="楷体" w:hAnsi="楷体"/>
          <w:sz w:val="21"/>
        </w:rPr>
        <w:t>D、新型自动气象站</w:t>
      </w:r>
    </w:p>
    <w:p w14:paraId="6D4E6DEC" w14:textId="77777777" w:rsidR="00BF7380" w:rsidRDefault="00000000">
      <w:pPr>
        <w:spacing w:after="0" w:line="240" w:lineRule="auto"/>
      </w:pPr>
      <w:r>
        <w:rPr>
          <w:rFonts w:ascii="楷体" w:eastAsia="楷体" w:hAnsi="楷体"/>
          <w:sz w:val="21"/>
        </w:rPr>
        <w:t>2.DZZ5型自动气象站的电源故障可能原因为__ABCD__。</w:t>
      </w:r>
    </w:p>
    <w:p w14:paraId="74DBF98E" w14:textId="77777777" w:rsidR="00BF7380" w:rsidRDefault="00000000">
      <w:pPr>
        <w:spacing w:after="0" w:line="240" w:lineRule="auto"/>
      </w:pPr>
      <w:r>
        <w:rPr>
          <w:rFonts w:ascii="楷体" w:eastAsia="楷体" w:hAnsi="楷体"/>
          <w:sz w:val="21"/>
        </w:rPr>
        <w:t>A、电源开关模块故障</w:t>
      </w:r>
    </w:p>
    <w:p w14:paraId="3601C27C" w14:textId="77777777" w:rsidR="00BF7380" w:rsidRDefault="00000000">
      <w:pPr>
        <w:spacing w:after="0" w:line="240" w:lineRule="auto"/>
      </w:pPr>
      <w:r>
        <w:rPr>
          <w:rFonts w:ascii="楷体" w:eastAsia="楷体" w:hAnsi="楷体"/>
          <w:sz w:val="21"/>
        </w:rPr>
        <w:t>B、空气开关故障</w:t>
      </w:r>
    </w:p>
    <w:p w14:paraId="7C8ED94C" w14:textId="77777777" w:rsidR="00BF7380" w:rsidRDefault="00000000">
      <w:pPr>
        <w:spacing w:after="0" w:line="240" w:lineRule="auto"/>
      </w:pPr>
      <w:r>
        <w:rPr>
          <w:rFonts w:ascii="楷体" w:eastAsia="楷体" w:hAnsi="楷体"/>
          <w:sz w:val="21"/>
        </w:rPr>
        <w:t>C、保险管损坏</w:t>
      </w:r>
    </w:p>
    <w:p w14:paraId="0F33390A" w14:textId="77777777" w:rsidR="00BF7380" w:rsidRDefault="00000000">
      <w:pPr>
        <w:spacing w:after="0" w:line="240" w:lineRule="auto"/>
      </w:pPr>
      <w:r>
        <w:rPr>
          <w:rFonts w:ascii="楷体" w:eastAsia="楷体" w:hAnsi="楷体"/>
          <w:sz w:val="21"/>
        </w:rPr>
        <w:t>D、蓄电池长时间使用性能下降</w:t>
      </w:r>
    </w:p>
    <w:p w14:paraId="3B1FF4FF" w14:textId="77777777" w:rsidR="00BF7380" w:rsidRDefault="00000000">
      <w:pPr>
        <w:spacing w:after="0" w:line="240" w:lineRule="auto"/>
      </w:pPr>
      <w:r>
        <w:rPr>
          <w:rFonts w:ascii="楷体" w:eastAsia="楷体" w:hAnsi="楷体"/>
          <w:sz w:val="21"/>
        </w:rPr>
        <w:t>3.EL15-1/1A型风速传感器由__BCD__以及信号插座组成。</w:t>
      </w:r>
    </w:p>
    <w:p w14:paraId="5406B599" w14:textId="77777777" w:rsidR="00BF7380" w:rsidRDefault="00000000">
      <w:pPr>
        <w:spacing w:after="0" w:line="240" w:lineRule="auto"/>
      </w:pPr>
      <w:r>
        <w:rPr>
          <w:rFonts w:ascii="楷体" w:eastAsia="楷体" w:hAnsi="楷体"/>
          <w:sz w:val="21"/>
        </w:rPr>
        <w:t>A、格雷码盘</w:t>
      </w:r>
    </w:p>
    <w:p w14:paraId="20719C0E" w14:textId="77777777" w:rsidR="00BF7380" w:rsidRDefault="00000000">
      <w:pPr>
        <w:spacing w:after="0" w:line="240" w:lineRule="auto"/>
      </w:pPr>
      <w:r>
        <w:rPr>
          <w:rFonts w:ascii="楷体" w:eastAsia="楷体" w:hAnsi="楷体"/>
          <w:sz w:val="21"/>
        </w:rPr>
        <w:t>B、内装随风杯轴旋转的截光盘</w:t>
      </w:r>
    </w:p>
    <w:p w14:paraId="417C8706" w14:textId="77777777" w:rsidR="00BF7380" w:rsidRDefault="00000000">
      <w:pPr>
        <w:spacing w:after="0" w:line="240" w:lineRule="auto"/>
      </w:pPr>
      <w:r>
        <w:rPr>
          <w:rFonts w:ascii="楷体" w:eastAsia="楷体" w:hAnsi="楷体"/>
          <w:sz w:val="21"/>
        </w:rPr>
        <w:t>C、光电转换器的壳体</w:t>
      </w:r>
    </w:p>
    <w:p w14:paraId="6154C506" w14:textId="77777777" w:rsidR="00BF7380" w:rsidRDefault="00000000">
      <w:pPr>
        <w:spacing w:after="0" w:line="240" w:lineRule="auto"/>
      </w:pPr>
      <w:r>
        <w:rPr>
          <w:rFonts w:ascii="楷体" w:eastAsia="楷体" w:hAnsi="楷体"/>
          <w:sz w:val="21"/>
        </w:rPr>
        <w:t>D、三个铝材轻质风杯</w:t>
      </w:r>
    </w:p>
    <w:p w14:paraId="0C175AD6" w14:textId="77777777" w:rsidR="00BF7380" w:rsidRDefault="00000000">
      <w:pPr>
        <w:spacing w:after="0" w:line="240" w:lineRule="auto"/>
      </w:pPr>
      <w:r>
        <w:rPr>
          <w:rFonts w:ascii="楷体" w:eastAsia="楷体" w:hAnsi="楷体"/>
          <w:sz w:val="21"/>
        </w:rPr>
        <w:t>4.FTP服务一般默认运行的端口为__AD__。</w:t>
      </w:r>
    </w:p>
    <w:p w14:paraId="77048D8B" w14:textId="77777777" w:rsidR="00BF7380" w:rsidRDefault="00000000">
      <w:pPr>
        <w:spacing w:after="0" w:line="240" w:lineRule="auto"/>
      </w:pPr>
      <w:r>
        <w:rPr>
          <w:rFonts w:ascii="楷体" w:eastAsia="楷体" w:hAnsi="楷体"/>
          <w:sz w:val="21"/>
        </w:rPr>
        <w:t>A、20</w:t>
      </w:r>
    </w:p>
    <w:p w14:paraId="04B70A7B" w14:textId="77777777" w:rsidR="00BF7380" w:rsidRDefault="00000000">
      <w:pPr>
        <w:spacing w:after="0" w:line="240" w:lineRule="auto"/>
      </w:pPr>
      <w:r>
        <w:rPr>
          <w:rFonts w:ascii="楷体" w:eastAsia="楷体" w:hAnsi="楷体"/>
          <w:sz w:val="21"/>
        </w:rPr>
        <w:t>B、23</w:t>
      </w:r>
    </w:p>
    <w:p w14:paraId="7D19C342" w14:textId="77777777" w:rsidR="00BF7380" w:rsidRDefault="00000000">
      <w:pPr>
        <w:spacing w:after="0" w:line="240" w:lineRule="auto"/>
      </w:pPr>
      <w:r>
        <w:rPr>
          <w:rFonts w:ascii="楷体" w:eastAsia="楷体" w:hAnsi="楷体"/>
          <w:sz w:val="21"/>
        </w:rPr>
        <w:t>C、80</w:t>
      </w:r>
    </w:p>
    <w:p w14:paraId="6064AC1E" w14:textId="77777777" w:rsidR="00BF7380" w:rsidRDefault="00000000">
      <w:pPr>
        <w:spacing w:after="0" w:line="240" w:lineRule="auto"/>
      </w:pPr>
      <w:r>
        <w:rPr>
          <w:rFonts w:ascii="楷体" w:eastAsia="楷体" w:hAnsi="楷体"/>
          <w:sz w:val="21"/>
        </w:rPr>
        <w:t>D、21</w:t>
      </w:r>
    </w:p>
    <w:p w14:paraId="112BDF88" w14:textId="77777777" w:rsidR="00BF7380" w:rsidRDefault="00000000">
      <w:pPr>
        <w:spacing w:after="0" w:line="240" w:lineRule="auto"/>
      </w:pPr>
      <w:r>
        <w:rPr>
          <w:rFonts w:ascii="楷体" w:eastAsia="楷体" w:hAnsi="楷体"/>
          <w:sz w:val="21"/>
        </w:rPr>
        <w:t>5.ISOS软件数据显示空气温度、相对湿度缺测，其他要素正常，以下哪种说法是正确的__ABD__。</w:t>
      </w:r>
    </w:p>
    <w:p w14:paraId="5B2B15B5" w14:textId="77777777" w:rsidR="00BF7380" w:rsidRDefault="00000000">
      <w:pPr>
        <w:spacing w:after="0" w:line="240" w:lineRule="auto"/>
      </w:pPr>
      <w:r>
        <w:rPr>
          <w:rFonts w:ascii="楷体" w:eastAsia="楷体" w:hAnsi="楷体"/>
          <w:sz w:val="21"/>
        </w:rPr>
        <w:t>A、温湿分采的CAN总线可能有问题</w:t>
      </w:r>
    </w:p>
    <w:p w14:paraId="1EECAE87" w14:textId="77777777" w:rsidR="00BF7380" w:rsidRDefault="00000000">
      <w:pPr>
        <w:spacing w:after="0" w:line="240" w:lineRule="auto"/>
      </w:pPr>
      <w:r>
        <w:rPr>
          <w:rFonts w:ascii="楷体" w:eastAsia="楷体" w:hAnsi="楷体"/>
          <w:sz w:val="21"/>
        </w:rPr>
        <w:t>B、温湿分采的供电可能有问题</w:t>
      </w:r>
    </w:p>
    <w:p w14:paraId="78F0287D" w14:textId="77777777" w:rsidR="00BF7380" w:rsidRDefault="00000000">
      <w:pPr>
        <w:spacing w:after="0" w:line="240" w:lineRule="auto"/>
      </w:pPr>
      <w:r>
        <w:rPr>
          <w:rFonts w:ascii="楷体" w:eastAsia="楷体" w:hAnsi="楷体"/>
          <w:sz w:val="21"/>
        </w:rPr>
        <w:t>C、主采集器可能有问题</w:t>
      </w:r>
    </w:p>
    <w:p w14:paraId="304E2D23" w14:textId="77777777" w:rsidR="00BF7380" w:rsidRDefault="00000000">
      <w:pPr>
        <w:spacing w:after="0" w:line="240" w:lineRule="auto"/>
      </w:pPr>
      <w:r>
        <w:rPr>
          <w:rFonts w:ascii="楷体" w:eastAsia="楷体" w:hAnsi="楷体"/>
          <w:sz w:val="21"/>
        </w:rPr>
        <w:t>D、温湿分采可能有问题</w:t>
      </w:r>
    </w:p>
    <w:p w14:paraId="42265694" w14:textId="77777777" w:rsidR="00BF7380" w:rsidRDefault="00000000">
      <w:pPr>
        <w:spacing w:after="0" w:line="240" w:lineRule="auto"/>
      </w:pPr>
      <w:r>
        <w:rPr>
          <w:rFonts w:ascii="楷体" w:eastAsia="楷体" w:hAnsi="楷体"/>
          <w:sz w:val="21"/>
        </w:rPr>
        <w:t>6.ISOS软件中，台站参数设置观测项目挂接，下列说法正确的是__ABCD__。</w:t>
      </w:r>
    </w:p>
    <w:p w14:paraId="53D454D0" w14:textId="77777777" w:rsidR="00BF7380" w:rsidRDefault="00000000">
      <w:pPr>
        <w:spacing w:after="0" w:line="240" w:lineRule="auto"/>
      </w:pPr>
      <w:r>
        <w:rPr>
          <w:rFonts w:ascii="楷体" w:eastAsia="楷体" w:hAnsi="楷体"/>
          <w:sz w:val="21"/>
        </w:rPr>
        <w:t>A、如果挂接了能见度自动观测设备，视程障碍综合判别项目必须挂接</w:t>
      </w:r>
    </w:p>
    <w:p w14:paraId="13C6A2BB" w14:textId="77777777" w:rsidR="00BF7380" w:rsidRDefault="00000000">
      <w:pPr>
        <w:spacing w:after="0" w:line="240" w:lineRule="auto"/>
      </w:pPr>
      <w:r>
        <w:rPr>
          <w:rFonts w:ascii="楷体" w:eastAsia="楷体" w:hAnsi="楷体"/>
          <w:sz w:val="21"/>
        </w:rPr>
        <w:t>B、挂接天气现象自动观测设备时，只需挂接降水类天气现象传感器</w:t>
      </w:r>
    </w:p>
    <w:p w14:paraId="465D9A61" w14:textId="77777777" w:rsidR="00BF7380" w:rsidRDefault="00000000">
      <w:pPr>
        <w:spacing w:after="0" w:line="240" w:lineRule="auto"/>
      </w:pPr>
      <w:r>
        <w:rPr>
          <w:rFonts w:ascii="楷体" w:eastAsia="楷体" w:hAnsi="楷体"/>
          <w:sz w:val="21"/>
        </w:rPr>
        <w:t>C、如果挂接了视程障碍综合判别项目，能见度自动观测设备必须挂接</w:t>
      </w:r>
    </w:p>
    <w:p w14:paraId="0FF848CB" w14:textId="77777777" w:rsidR="00BF7380" w:rsidRDefault="00000000">
      <w:pPr>
        <w:spacing w:after="0" w:line="240" w:lineRule="auto"/>
      </w:pPr>
      <w:r>
        <w:rPr>
          <w:rFonts w:ascii="楷体" w:eastAsia="楷体" w:hAnsi="楷体"/>
          <w:sz w:val="21"/>
        </w:rPr>
        <w:t>D、地面综合观测主机及新型自动站必须挂接</w:t>
      </w:r>
    </w:p>
    <w:p w14:paraId="430D4726" w14:textId="77777777" w:rsidR="00BF7380" w:rsidRDefault="00000000">
      <w:pPr>
        <w:spacing w:after="0" w:line="240" w:lineRule="auto"/>
      </w:pPr>
      <w:r>
        <w:rPr>
          <w:rFonts w:ascii="楷体" w:eastAsia="楷体" w:hAnsi="楷体"/>
          <w:sz w:val="21"/>
        </w:rPr>
        <w:lastRenderedPageBreak/>
        <w:t>7.MDOS平台“快捷通道”包括以下功能选项__ACDE__。</w:t>
      </w:r>
    </w:p>
    <w:p w14:paraId="6F6F4781" w14:textId="77777777" w:rsidR="00BF7380" w:rsidRDefault="00000000">
      <w:pPr>
        <w:spacing w:after="0" w:line="240" w:lineRule="auto"/>
      </w:pPr>
      <w:r>
        <w:rPr>
          <w:rFonts w:ascii="楷体" w:eastAsia="楷体" w:hAnsi="楷体"/>
          <w:sz w:val="21"/>
        </w:rPr>
        <w:t>A、QFE与实况对比</w:t>
      </w:r>
    </w:p>
    <w:p w14:paraId="1B1723BD" w14:textId="77777777" w:rsidR="00BF7380" w:rsidRDefault="00000000">
      <w:pPr>
        <w:spacing w:after="0" w:line="240" w:lineRule="auto"/>
      </w:pPr>
      <w:r>
        <w:rPr>
          <w:rFonts w:ascii="楷体" w:eastAsia="楷体" w:hAnsi="楷体"/>
          <w:sz w:val="21"/>
        </w:rPr>
        <w:t>B、任意数据修改</w:t>
      </w:r>
    </w:p>
    <w:p w14:paraId="61C2D782" w14:textId="77777777" w:rsidR="00BF7380" w:rsidRDefault="00000000">
      <w:pPr>
        <w:spacing w:after="0" w:line="240" w:lineRule="auto"/>
      </w:pPr>
      <w:r>
        <w:rPr>
          <w:rFonts w:ascii="楷体" w:eastAsia="楷体" w:hAnsi="楷体"/>
          <w:sz w:val="21"/>
        </w:rPr>
        <w:t>C、数据空间分析</w:t>
      </w:r>
    </w:p>
    <w:p w14:paraId="0AD28BDE" w14:textId="77777777" w:rsidR="00BF7380" w:rsidRDefault="00000000">
      <w:pPr>
        <w:spacing w:after="0" w:line="240" w:lineRule="auto"/>
      </w:pPr>
      <w:r>
        <w:rPr>
          <w:rFonts w:ascii="楷体" w:eastAsia="楷体" w:hAnsi="楷体"/>
          <w:sz w:val="21"/>
        </w:rPr>
        <w:t>D、数据查询与质疑</w:t>
      </w:r>
    </w:p>
    <w:p w14:paraId="4A4C7DDE" w14:textId="77777777" w:rsidR="00BF7380" w:rsidRDefault="00000000">
      <w:pPr>
        <w:spacing w:after="0" w:line="240" w:lineRule="auto"/>
      </w:pPr>
      <w:r>
        <w:rPr>
          <w:rFonts w:ascii="楷体" w:eastAsia="楷体" w:hAnsi="楷体"/>
          <w:sz w:val="21"/>
        </w:rPr>
        <w:t>E、原始数据显示</w:t>
      </w:r>
    </w:p>
    <w:p w14:paraId="73858CA8" w14:textId="77777777" w:rsidR="00BF7380" w:rsidRDefault="00000000">
      <w:pPr>
        <w:spacing w:after="0" w:line="240" w:lineRule="auto"/>
      </w:pPr>
      <w:r>
        <w:rPr>
          <w:rFonts w:ascii="楷体" w:eastAsia="楷体" w:hAnsi="楷体"/>
          <w:sz w:val="21"/>
        </w:rPr>
        <w:t>8.MDOS中小时数据质控对象主要包括__ABCD__等观测要素和统计值。</w:t>
      </w:r>
    </w:p>
    <w:p w14:paraId="6571EF28" w14:textId="77777777" w:rsidR="00BF7380" w:rsidRDefault="00000000">
      <w:pPr>
        <w:spacing w:after="0" w:line="240" w:lineRule="auto"/>
      </w:pPr>
      <w:r>
        <w:rPr>
          <w:rFonts w:ascii="楷体" w:eastAsia="楷体" w:hAnsi="楷体"/>
          <w:sz w:val="21"/>
        </w:rPr>
        <w:t>A、湿度、气压、草温</w:t>
      </w:r>
    </w:p>
    <w:p w14:paraId="5EF0C18C" w14:textId="77777777" w:rsidR="00BF7380" w:rsidRDefault="00000000">
      <w:pPr>
        <w:spacing w:after="0" w:line="240" w:lineRule="auto"/>
      </w:pPr>
      <w:r>
        <w:rPr>
          <w:rFonts w:ascii="楷体" w:eastAsia="楷体" w:hAnsi="楷体"/>
          <w:sz w:val="21"/>
        </w:rPr>
        <w:t>B、风、降水、气温</w:t>
      </w:r>
    </w:p>
    <w:p w14:paraId="553E06E7" w14:textId="77777777" w:rsidR="00BF7380" w:rsidRDefault="00000000">
      <w:pPr>
        <w:spacing w:after="0" w:line="240" w:lineRule="auto"/>
      </w:pPr>
      <w:r>
        <w:rPr>
          <w:rFonts w:ascii="楷体" w:eastAsia="楷体" w:hAnsi="楷体"/>
          <w:sz w:val="21"/>
        </w:rPr>
        <w:t>C、0cm地温、浅层低温、深层低温</w:t>
      </w:r>
    </w:p>
    <w:p w14:paraId="479BAD1A" w14:textId="77777777" w:rsidR="00BF7380" w:rsidRDefault="00000000">
      <w:pPr>
        <w:spacing w:after="0" w:line="240" w:lineRule="auto"/>
      </w:pPr>
      <w:r>
        <w:rPr>
          <w:rFonts w:ascii="楷体" w:eastAsia="楷体" w:hAnsi="楷体"/>
          <w:sz w:val="21"/>
        </w:rPr>
        <w:t>D、能见度、日照、辐射</w:t>
      </w:r>
    </w:p>
    <w:p w14:paraId="3A4C887A" w14:textId="77777777" w:rsidR="00BF7380" w:rsidRDefault="00000000">
      <w:pPr>
        <w:spacing w:after="0" w:line="240" w:lineRule="auto"/>
      </w:pPr>
      <w:r>
        <w:rPr>
          <w:rFonts w:ascii="楷体" w:eastAsia="楷体" w:hAnsi="楷体"/>
          <w:sz w:val="21"/>
        </w:rPr>
        <w:t>9.MDOS中仪器变动登记分为__ACDE__。</w:t>
      </w:r>
    </w:p>
    <w:p w14:paraId="251C757B" w14:textId="77777777" w:rsidR="00BF7380" w:rsidRDefault="00000000">
      <w:pPr>
        <w:spacing w:after="0" w:line="240" w:lineRule="auto"/>
      </w:pPr>
      <w:r>
        <w:rPr>
          <w:rFonts w:ascii="楷体" w:eastAsia="楷体" w:hAnsi="楷体"/>
          <w:sz w:val="21"/>
        </w:rPr>
        <w:t>A、淘汰该类仪器</w:t>
      </w:r>
    </w:p>
    <w:p w14:paraId="4FD3BC42" w14:textId="77777777" w:rsidR="00BF7380" w:rsidRDefault="00000000">
      <w:pPr>
        <w:spacing w:after="0" w:line="240" w:lineRule="auto"/>
      </w:pPr>
      <w:r>
        <w:rPr>
          <w:rFonts w:ascii="楷体" w:eastAsia="楷体" w:hAnsi="楷体"/>
          <w:sz w:val="21"/>
        </w:rPr>
        <w:t>B、撤销仪器</w:t>
      </w:r>
    </w:p>
    <w:p w14:paraId="08EA223F" w14:textId="77777777" w:rsidR="00BF7380" w:rsidRDefault="00000000">
      <w:pPr>
        <w:spacing w:after="0" w:line="240" w:lineRule="auto"/>
      </w:pPr>
      <w:r>
        <w:rPr>
          <w:rFonts w:ascii="楷体" w:eastAsia="楷体" w:hAnsi="楷体"/>
          <w:sz w:val="21"/>
        </w:rPr>
        <w:t>C、仪器设备位置变动</w:t>
      </w:r>
    </w:p>
    <w:p w14:paraId="19307E71" w14:textId="77777777" w:rsidR="00BF7380" w:rsidRDefault="00000000">
      <w:pPr>
        <w:spacing w:after="0" w:line="240" w:lineRule="auto"/>
      </w:pPr>
      <w:r>
        <w:rPr>
          <w:rFonts w:ascii="楷体" w:eastAsia="楷体" w:hAnsi="楷体"/>
          <w:sz w:val="21"/>
        </w:rPr>
        <w:t>D、添加新的仪器设备</w:t>
      </w:r>
    </w:p>
    <w:p w14:paraId="746F6753" w14:textId="77777777" w:rsidR="00BF7380" w:rsidRDefault="00000000">
      <w:pPr>
        <w:spacing w:after="0" w:line="240" w:lineRule="auto"/>
      </w:pPr>
      <w:r>
        <w:rPr>
          <w:rFonts w:ascii="楷体" w:eastAsia="楷体" w:hAnsi="楷体"/>
          <w:sz w:val="21"/>
        </w:rPr>
        <w:t>E、仪器设备更换</w:t>
      </w:r>
    </w:p>
    <w:p w14:paraId="70DBD6C8" w14:textId="77777777" w:rsidR="00BF7380" w:rsidRDefault="00000000">
      <w:pPr>
        <w:spacing w:after="0" w:line="240" w:lineRule="auto"/>
      </w:pPr>
      <w:r>
        <w:rPr>
          <w:rFonts w:ascii="楷体" w:eastAsia="楷体" w:hAnsi="楷体"/>
          <w:sz w:val="21"/>
        </w:rPr>
        <w:t>10.SL3-1型雨量传感器是用于测量液态降水量的传感器，由__BCD__计量翻斗、计数翻斗组成。</w:t>
      </w:r>
    </w:p>
    <w:p w14:paraId="3CCBABC5" w14:textId="77777777" w:rsidR="00BF7380" w:rsidRDefault="00000000">
      <w:pPr>
        <w:spacing w:after="0" w:line="240" w:lineRule="auto"/>
      </w:pPr>
      <w:r>
        <w:rPr>
          <w:rFonts w:ascii="楷体" w:eastAsia="楷体" w:hAnsi="楷体"/>
          <w:sz w:val="21"/>
        </w:rPr>
        <w:t>A、安装</w:t>
      </w:r>
    </w:p>
    <w:p w14:paraId="6C897ACE" w14:textId="77777777" w:rsidR="00BF7380" w:rsidRDefault="00000000">
      <w:pPr>
        <w:spacing w:after="0" w:line="240" w:lineRule="auto"/>
      </w:pPr>
      <w:r>
        <w:rPr>
          <w:rFonts w:ascii="楷体" w:eastAsia="楷体" w:hAnsi="楷体"/>
          <w:sz w:val="21"/>
        </w:rPr>
        <w:t>B、支架</w:t>
      </w:r>
    </w:p>
    <w:p w14:paraId="713933A8" w14:textId="77777777" w:rsidR="00BF7380" w:rsidRDefault="00000000">
      <w:pPr>
        <w:spacing w:after="0" w:line="240" w:lineRule="auto"/>
      </w:pPr>
      <w:r>
        <w:rPr>
          <w:rFonts w:ascii="楷体" w:eastAsia="楷体" w:hAnsi="楷体"/>
          <w:sz w:val="21"/>
        </w:rPr>
        <w:t>C、上翻斗和集水器</w:t>
      </w:r>
    </w:p>
    <w:p w14:paraId="3A7FB9EE" w14:textId="77777777" w:rsidR="00BF7380" w:rsidRDefault="00000000">
      <w:pPr>
        <w:spacing w:after="0" w:line="240" w:lineRule="auto"/>
      </w:pPr>
      <w:r>
        <w:rPr>
          <w:rFonts w:ascii="楷体" w:eastAsia="楷体" w:hAnsi="楷体"/>
          <w:sz w:val="21"/>
        </w:rPr>
        <w:t>D、承水器</w:t>
      </w:r>
    </w:p>
    <w:p w14:paraId="510CA9B7" w14:textId="77777777" w:rsidR="00BF7380" w:rsidRDefault="00000000">
      <w:pPr>
        <w:spacing w:after="0" w:line="240" w:lineRule="auto"/>
      </w:pPr>
      <w:r>
        <w:rPr>
          <w:rFonts w:ascii="楷体" w:eastAsia="楷体" w:hAnsi="楷体"/>
          <w:sz w:val="21"/>
        </w:rPr>
        <w:t>11.TCP/IP体系结构的传输层上定义的两个传输协议为__BC__。</w:t>
      </w:r>
    </w:p>
    <w:p w14:paraId="6DD7AB8B" w14:textId="77777777" w:rsidR="00BF7380" w:rsidRDefault="00000000">
      <w:pPr>
        <w:spacing w:after="0" w:line="240" w:lineRule="auto"/>
      </w:pPr>
      <w:r>
        <w:rPr>
          <w:rFonts w:ascii="楷体" w:eastAsia="楷体" w:hAnsi="楷体"/>
          <w:sz w:val="21"/>
        </w:rPr>
        <w:t>A、NTP</w:t>
      </w:r>
    </w:p>
    <w:p w14:paraId="05DCDA14" w14:textId="77777777" w:rsidR="00BF7380" w:rsidRDefault="00000000">
      <w:pPr>
        <w:spacing w:after="0" w:line="240" w:lineRule="auto"/>
      </w:pPr>
      <w:r>
        <w:rPr>
          <w:rFonts w:ascii="楷体" w:eastAsia="楷体" w:hAnsi="楷体"/>
          <w:sz w:val="21"/>
        </w:rPr>
        <w:t>B、UDP</w:t>
      </w:r>
    </w:p>
    <w:p w14:paraId="04A6D802" w14:textId="77777777" w:rsidR="00BF7380" w:rsidRDefault="00000000">
      <w:pPr>
        <w:spacing w:after="0" w:line="240" w:lineRule="auto"/>
      </w:pPr>
      <w:r>
        <w:rPr>
          <w:rFonts w:ascii="楷体" w:eastAsia="楷体" w:hAnsi="楷体"/>
          <w:sz w:val="21"/>
        </w:rPr>
        <w:t>C、TCP</w:t>
      </w:r>
    </w:p>
    <w:p w14:paraId="0FB974AF" w14:textId="77777777" w:rsidR="00BF7380" w:rsidRDefault="00000000">
      <w:pPr>
        <w:spacing w:after="0" w:line="240" w:lineRule="auto"/>
      </w:pPr>
      <w:r>
        <w:rPr>
          <w:rFonts w:ascii="楷体" w:eastAsia="楷体" w:hAnsi="楷体"/>
          <w:sz w:val="21"/>
        </w:rPr>
        <w:t>D、IP</w:t>
      </w:r>
    </w:p>
    <w:p w14:paraId="58BE1AA4" w14:textId="77777777" w:rsidR="00BF7380" w:rsidRDefault="00000000">
      <w:pPr>
        <w:spacing w:after="0" w:line="240" w:lineRule="auto"/>
      </w:pPr>
      <w:r>
        <w:rPr>
          <w:rFonts w:ascii="楷体" w:eastAsia="楷体" w:hAnsi="楷体"/>
          <w:sz w:val="21"/>
        </w:rPr>
        <w:t>12.TCP和UDP协议都是基于IP协议的传输协议，下面说法正确的是__ABCD__。</w:t>
      </w:r>
    </w:p>
    <w:p w14:paraId="1010E0D8" w14:textId="77777777" w:rsidR="00BF7380" w:rsidRDefault="00000000">
      <w:pPr>
        <w:spacing w:after="0" w:line="240" w:lineRule="auto"/>
      </w:pPr>
      <w:r>
        <w:rPr>
          <w:rFonts w:ascii="楷体" w:eastAsia="楷体" w:hAnsi="楷体"/>
          <w:sz w:val="21"/>
        </w:rPr>
        <w:t>A、TCP是面向连接的</w:t>
      </w:r>
    </w:p>
    <w:p w14:paraId="728E7B15" w14:textId="77777777" w:rsidR="00BF7380" w:rsidRDefault="00000000">
      <w:pPr>
        <w:spacing w:after="0" w:line="240" w:lineRule="auto"/>
      </w:pPr>
      <w:r>
        <w:rPr>
          <w:rFonts w:ascii="楷体" w:eastAsia="楷体" w:hAnsi="楷体"/>
          <w:sz w:val="21"/>
        </w:rPr>
        <w:t>B、UDP是无连接</w:t>
      </w:r>
    </w:p>
    <w:p w14:paraId="5F14D2CE" w14:textId="77777777" w:rsidR="00BF7380" w:rsidRDefault="00000000">
      <w:pPr>
        <w:spacing w:after="0" w:line="240" w:lineRule="auto"/>
      </w:pPr>
      <w:r>
        <w:rPr>
          <w:rFonts w:ascii="楷体" w:eastAsia="楷体" w:hAnsi="楷体"/>
          <w:sz w:val="21"/>
        </w:rPr>
        <w:t>C、TCP是高度可靠的</w:t>
      </w:r>
    </w:p>
    <w:p w14:paraId="3CE8248B" w14:textId="77777777" w:rsidR="00BF7380" w:rsidRDefault="00000000">
      <w:pPr>
        <w:spacing w:after="0" w:line="240" w:lineRule="auto"/>
      </w:pPr>
      <w:r>
        <w:rPr>
          <w:rFonts w:ascii="楷体" w:eastAsia="楷体" w:hAnsi="楷体"/>
          <w:sz w:val="21"/>
        </w:rPr>
        <w:t>D、UDP是不可靠的</w:t>
      </w:r>
    </w:p>
    <w:p w14:paraId="30CEBE11" w14:textId="77777777" w:rsidR="00BF7380" w:rsidRDefault="00000000">
      <w:pPr>
        <w:spacing w:after="0" w:line="240" w:lineRule="auto"/>
      </w:pPr>
      <w:r>
        <w:rPr>
          <w:rFonts w:ascii="楷体" w:eastAsia="楷体" w:hAnsi="楷体"/>
          <w:sz w:val="21"/>
        </w:rPr>
        <w:t>13.UPS是不间断电源的英文简称，按工作原理可分为__AD__。</w:t>
      </w:r>
    </w:p>
    <w:p w14:paraId="065E564A" w14:textId="77777777" w:rsidR="00BF7380" w:rsidRDefault="00000000">
      <w:pPr>
        <w:spacing w:after="0" w:line="240" w:lineRule="auto"/>
      </w:pPr>
      <w:r>
        <w:rPr>
          <w:rFonts w:ascii="楷体" w:eastAsia="楷体" w:hAnsi="楷体"/>
          <w:sz w:val="21"/>
        </w:rPr>
        <w:t>A、静态式</w:t>
      </w:r>
    </w:p>
    <w:p w14:paraId="6C210CA1" w14:textId="77777777" w:rsidR="00BF7380" w:rsidRDefault="00000000">
      <w:pPr>
        <w:spacing w:after="0" w:line="240" w:lineRule="auto"/>
      </w:pPr>
      <w:r>
        <w:rPr>
          <w:rFonts w:ascii="楷体" w:eastAsia="楷体" w:hAnsi="楷体"/>
          <w:sz w:val="21"/>
        </w:rPr>
        <w:t>B、线上交互式</w:t>
      </w:r>
    </w:p>
    <w:p w14:paraId="4AEE5BB9" w14:textId="77777777" w:rsidR="00BF7380" w:rsidRDefault="00000000">
      <w:pPr>
        <w:spacing w:after="0" w:line="240" w:lineRule="auto"/>
      </w:pPr>
      <w:r>
        <w:rPr>
          <w:rFonts w:ascii="楷体" w:eastAsia="楷体" w:hAnsi="楷体"/>
          <w:sz w:val="21"/>
        </w:rPr>
        <w:t>C、在线式</w:t>
      </w:r>
    </w:p>
    <w:p w14:paraId="35419CF4" w14:textId="77777777" w:rsidR="00BF7380" w:rsidRDefault="00000000">
      <w:pPr>
        <w:spacing w:after="0" w:line="240" w:lineRule="auto"/>
      </w:pPr>
      <w:r>
        <w:rPr>
          <w:rFonts w:ascii="楷体" w:eastAsia="楷体" w:hAnsi="楷体"/>
          <w:sz w:val="21"/>
        </w:rPr>
        <w:t>D、动态式</w:t>
      </w:r>
    </w:p>
    <w:p w14:paraId="312F00D4" w14:textId="77777777" w:rsidR="00BF7380" w:rsidRDefault="00000000">
      <w:pPr>
        <w:spacing w:after="0" w:line="240" w:lineRule="auto"/>
      </w:pPr>
      <w:r>
        <w:rPr>
          <w:rFonts w:ascii="楷体" w:eastAsia="楷体" w:hAnsi="楷体"/>
          <w:sz w:val="21"/>
        </w:rPr>
        <w:t>E、后备式</w:t>
      </w:r>
    </w:p>
    <w:p w14:paraId="733F83BA" w14:textId="77777777" w:rsidR="00BF7380" w:rsidRDefault="00000000">
      <w:pPr>
        <w:spacing w:after="0" w:line="240" w:lineRule="auto"/>
      </w:pPr>
      <w:r>
        <w:rPr>
          <w:rFonts w:ascii="楷体" w:eastAsia="楷体" w:hAnsi="楷体"/>
          <w:sz w:val="21"/>
        </w:rPr>
        <w:t>14.WLAN是计算机网络与无线通信技术相结合的产物，该技术有__BCD__特点。</w:t>
      </w:r>
    </w:p>
    <w:p w14:paraId="66AD780B" w14:textId="77777777" w:rsidR="00BF7380" w:rsidRDefault="00000000">
      <w:pPr>
        <w:spacing w:after="0" w:line="240" w:lineRule="auto"/>
      </w:pPr>
      <w:r>
        <w:rPr>
          <w:rFonts w:ascii="楷体" w:eastAsia="楷体" w:hAnsi="楷体"/>
          <w:sz w:val="21"/>
        </w:rPr>
        <w:t>A、网络安全极高</w:t>
      </w:r>
    </w:p>
    <w:p w14:paraId="27E33968" w14:textId="77777777" w:rsidR="00BF7380" w:rsidRDefault="00000000">
      <w:pPr>
        <w:spacing w:after="0" w:line="240" w:lineRule="auto"/>
      </w:pPr>
      <w:r>
        <w:rPr>
          <w:rFonts w:ascii="楷体" w:eastAsia="楷体" w:hAnsi="楷体"/>
          <w:sz w:val="21"/>
        </w:rPr>
        <w:t>B、移动方便</w:t>
      </w:r>
    </w:p>
    <w:p w14:paraId="531E047A" w14:textId="77777777" w:rsidR="00BF7380" w:rsidRDefault="00000000">
      <w:pPr>
        <w:spacing w:after="0" w:line="240" w:lineRule="auto"/>
      </w:pPr>
      <w:r>
        <w:rPr>
          <w:rFonts w:ascii="楷体" w:eastAsia="楷体" w:hAnsi="楷体"/>
          <w:sz w:val="21"/>
        </w:rPr>
        <w:t>C、部署简单</w:t>
      </w:r>
    </w:p>
    <w:p w14:paraId="419E90EA" w14:textId="77777777" w:rsidR="00BF7380" w:rsidRDefault="00000000">
      <w:pPr>
        <w:spacing w:after="0" w:line="240" w:lineRule="auto"/>
      </w:pPr>
      <w:r>
        <w:rPr>
          <w:rFonts w:ascii="楷体" w:eastAsia="楷体" w:hAnsi="楷体"/>
          <w:sz w:val="21"/>
        </w:rPr>
        <w:t>D、使用便捷</w:t>
      </w:r>
    </w:p>
    <w:p w14:paraId="7B2A3D9E" w14:textId="77777777" w:rsidR="00BF7380" w:rsidRDefault="00000000">
      <w:pPr>
        <w:spacing w:after="0" w:line="240" w:lineRule="auto"/>
      </w:pPr>
      <w:r>
        <w:rPr>
          <w:rFonts w:ascii="楷体" w:eastAsia="楷体" w:hAnsi="楷体"/>
          <w:sz w:val="21"/>
        </w:rPr>
        <w:t>15.备件报废的标准有__ABCE__。</w:t>
      </w:r>
    </w:p>
    <w:p w14:paraId="1E8AC3B9" w14:textId="77777777" w:rsidR="00BF7380" w:rsidRDefault="00000000">
      <w:pPr>
        <w:spacing w:after="0" w:line="240" w:lineRule="auto"/>
      </w:pPr>
      <w:r>
        <w:rPr>
          <w:rFonts w:ascii="楷体" w:eastAsia="楷体" w:hAnsi="楷体"/>
          <w:sz w:val="21"/>
        </w:rPr>
        <w:t>A、耗能高且效率低，技术状况落后的备件</w:t>
      </w:r>
    </w:p>
    <w:p w14:paraId="4C834448" w14:textId="77777777" w:rsidR="00BF7380" w:rsidRDefault="00000000">
      <w:pPr>
        <w:spacing w:after="0" w:line="240" w:lineRule="auto"/>
      </w:pPr>
      <w:r>
        <w:rPr>
          <w:rFonts w:ascii="楷体" w:eastAsia="楷体" w:hAnsi="楷体"/>
          <w:sz w:val="21"/>
        </w:rPr>
        <w:t>B、国家规定报废且不能利用的备件</w:t>
      </w:r>
    </w:p>
    <w:p w14:paraId="62DF6136" w14:textId="77777777" w:rsidR="00BF7380" w:rsidRDefault="00000000">
      <w:pPr>
        <w:spacing w:after="0" w:line="240" w:lineRule="auto"/>
      </w:pPr>
      <w:r>
        <w:rPr>
          <w:rFonts w:ascii="楷体" w:eastAsia="楷体" w:hAnsi="楷体"/>
          <w:sz w:val="21"/>
        </w:rPr>
        <w:t>C、锈蚀严重或超过有效期限，又不能修复再生的备件</w:t>
      </w:r>
    </w:p>
    <w:p w14:paraId="2EA13367" w14:textId="77777777" w:rsidR="00BF7380" w:rsidRDefault="00000000">
      <w:pPr>
        <w:spacing w:after="0" w:line="240" w:lineRule="auto"/>
      </w:pPr>
      <w:r>
        <w:rPr>
          <w:rFonts w:ascii="楷体" w:eastAsia="楷体" w:hAnsi="楷体"/>
          <w:sz w:val="21"/>
        </w:rPr>
        <w:t>D、因配件升级而更换下来的备件</w:t>
      </w:r>
    </w:p>
    <w:p w14:paraId="793DC7A3" w14:textId="77777777" w:rsidR="00BF7380" w:rsidRDefault="00000000">
      <w:pPr>
        <w:spacing w:after="0" w:line="240" w:lineRule="auto"/>
      </w:pPr>
      <w:r>
        <w:rPr>
          <w:rFonts w:ascii="楷体" w:eastAsia="楷体" w:hAnsi="楷体"/>
          <w:sz w:val="21"/>
        </w:rPr>
        <w:t>E、不符合国家标准而又不能利用的备件</w:t>
      </w:r>
    </w:p>
    <w:p w14:paraId="5220B485" w14:textId="77777777" w:rsidR="00BF7380" w:rsidRDefault="00000000">
      <w:pPr>
        <w:spacing w:after="0" w:line="240" w:lineRule="auto"/>
      </w:pPr>
      <w:r>
        <w:rPr>
          <w:rFonts w:ascii="楷体" w:eastAsia="楷体" w:hAnsi="楷体"/>
          <w:sz w:val="21"/>
        </w:rPr>
        <w:t>16.常规气象观测业务使用自动气象站后，带来的优点是__ABCD__。</w:t>
      </w:r>
    </w:p>
    <w:p w14:paraId="4BBA3958" w14:textId="77777777" w:rsidR="00BF7380" w:rsidRDefault="00000000">
      <w:pPr>
        <w:spacing w:after="0" w:line="240" w:lineRule="auto"/>
      </w:pPr>
      <w:r>
        <w:rPr>
          <w:rFonts w:ascii="楷体" w:eastAsia="楷体" w:hAnsi="楷体"/>
          <w:sz w:val="21"/>
        </w:rPr>
        <w:t>A、保证观测的可比性要求</w:t>
      </w:r>
    </w:p>
    <w:p w14:paraId="4236B571" w14:textId="77777777" w:rsidR="00BF7380" w:rsidRDefault="00000000">
      <w:pPr>
        <w:spacing w:after="0" w:line="240" w:lineRule="auto"/>
      </w:pPr>
      <w:r>
        <w:rPr>
          <w:rFonts w:ascii="楷体" w:eastAsia="楷体" w:hAnsi="楷体"/>
          <w:sz w:val="21"/>
        </w:rPr>
        <w:t>B、改善观测质量和可靠性</w:t>
      </w:r>
    </w:p>
    <w:p w14:paraId="47DB8D09" w14:textId="77777777" w:rsidR="00BF7380" w:rsidRDefault="00000000">
      <w:pPr>
        <w:spacing w:after="0" w:line="240" w:lineRule="auto"/>
      </w:pPr>
      <w:r>
        <w:rPr>
          <w:rFonts w:ascii="楷体" w:eastAsia="楷体" w:hAnsi="楷体"/>
          <w:sz w:val="21"/>
        </w:rPr>
        <w:t>C、减轻观测员的观测任务</w:t>
      </w:r>
    </w:p>
    <w:p w14:paraId="4CBE7C11" w14:textId="77777777" w:rsidR="00BF7380" w:rsidRDefault="00000000">
      <w:pPr>
        <w:spacing w:after="0" w:line="240" w:lineRule="auto"/>
      </w:pPr>
      <w:r>
        <w:rPr>
          <w:rFonts w:ascii="楷体" w:eastAsia="楷体" w:hAnsi="楷体"/>
          <w:sz w:val="21"/>
        </w:rPr>
        <w:t>D、提高常规气象观测的时、空密度</w:t>
      </w:r>
    </w:p>
    <w:p w14:paraId="42AA844C" w14:textId="77777777" w:rsidR="00BF7380" w:rsidRDefault="00000000">
      <w:pPr>
        <w:spacing w:after="0" w:line="240" w:lineRule="auto"/>
      </w:pPr>
      <w:r>
        <w:rPr>
          <w:rFonts w:ascii="楷体" w:eastAsia="楷体" w:hAnsi="楷体"/>
          <w:sz w:val="21"/>
        </w:rPr>
        <w:t>17.称重式降水传感器处理单元具有实现__ACD__和传输等功能。</w:t>
      </w:r>
    </w:p>
    <w:p w14:paraId="22A23592" w14:textId="77777777" w:rsidR="00BF7380" w:rsidRDefault="00000000">
      <w:pPr>
        <w:spacing w:after="0" w:line="240" w:lineRule="auto"/>
      </w:pPr>
      <w:r>
        <w:rPr>
          <w:rFonts w:ascii="楷体" w:eastAsia="楷体" w:hAnsi="楷体"/>
          <w:sz w:val="21"/>
        </w:rPr>
        <w:t>A、数据通信</w:t>
      </w:r>
    </w:p>
    <w:p w14:paraId="43EDF356" w14:textId="77777777" w:rsidR="00BF7380" w:rsidRDefault="00000000">
      <w:pPr>
        <w:spacing w:after="0" w:line="240" w:lineRule="auto"/>
      </w:pPr>
      <w:r>
        <w:rPr>
          <w:rFonts w:ascii="楷体" w:eastAsia="楷体" w:hAnsi="楷体"/>
          <w:sz w:val="21"/>
        </w:rPr>
        <w:t>B、测量重量</w:t>
      </w:r>
    </w:p>
    <w:p w14:paraId="1A9D0728" w14:textId="77777777" w:rsidR="00BF7380" w:rsidRDefault="00000000">
      <w:pPr>
        <w:spacing w:after="0" w:line="240" w:lineRule="auto"/>
      </w:pPr>
      <w:r>
        <w:rPr>
          <w:rFonts w:ascii="楷体" w:eastAsia="楷体" w:hAnsi="楷体"/>
          <w:sz w:val="21"/>
        </w:rPr>
        <w:t>C、质量控制</w:t>
      </w:r>
    </w:p>
    <w:p w14:paraId="15284600" w14:textId="77777777" w:rsidR="00BF7380" w:rsidRDefault="00000000">
      <w:pPr>
        <w:spacing w:after="0" w:line="240" w:lineRule="auto"/>
      </w:pPr>
      <w:r>
        <w:rPr>
          <w:rFonts w:ascii="楷体" w:eastAsia="楷体" w:hAnsi="楷体"/>
          <w:sz w:val="21"/>
        </w:rPr>
        <w:t>D、记录存储</w:t>
      </w:r>
    </w:p>
    <w:p w14:paraId="451237E1" w14:textId="77777777" w:rsidR="00BF7380" w:rsidRDefault="00000000">
      <w:pPr>
        <w:spacing w:after="0" w:line="240" w:lineRule="auto"/>
      </w:pPr>
      <w:r>
        <w:rPr>
          <w:rFonts w:ascii="楷体" w:eastAsia="楷体" w:hAnsi="楷体"/>
          <w:sz w:val="21"/>
        </w:rPr>
        <w:t>18.称重式降水传感器用于固态降水的观测。传感器采用__AC__方式。</w:t>
      </w:r>
    </w:p>
    <w:p w14:paraId="66F69052" w14:textId="77777777" w:rsidR="00BF7380" w:rsidRDefault="00000000">
      <w:pPr>
        <w:spacing w:after="0" w:line="240" w:lineRule="auto"/>
      </w:pPr>
      <w:r>
        <w:rPr>
          <w:rFonts w:ascii="楷体" w:eastAsia="楷体" w:hAnsi="楷体"/>
          <w:sz w:val="21"/>
        </w:rPr>
        <w:t>A、应变片称重方式</w:t>
      </w:r>
    </w:p>
    <w:p w14:paraId="1C0B94F9" w14:textId="77777777" w:rsidR="00BF7380" w:rsidRDefault="00000000">
      <w:pPr>
        <w:spacing w:after="0" w:line="240" w:lineRule="auto"/>
      </w:pPr>
      <w:r>
        <w:rPr>
          <w:rFonts w:ascii="楷体" w:eastAsia="楷体" w:hAnsi="楷体"/>
          <w:sz w:val="21"/>
        </w:rPr>
        <w:t>B、感应式</w:t>
      </w:r>
    </w:p>
    <w:p w14:paraId="035EDF9D" w14:textId="77777777" w:rsidR="00BF7380" w:rsidRDefault="00000000">
      <w:pPr>
        <w:spacing w:after="0" w:line="240" w:lineRule="auto"/>
      </w:pPr>
      <w:r>
        <w:rPr>
          <w:rFonts w:ascii="楷体" w:eastAsia="楷体" w:hAnsi="楷体"/>
          <w:sz w:val="21"/>
        </w:rPr>
        <w:t>C、弦振的转换方式</w:t>
      </w:r>
    </w:p>
    <w:p w14:paraId="69B544A0" w14:textId="77777777" w:rsidR="00BF7380" w:rsidRDefault="00000000">
      <w:pPr>
        <w:spacing w:after="0" w:line="240" w:lineRule="auto"/>
      </w:pPr>
      <w:r>
        <w:rPr>
          <w:rFonts w:ascii="楷体" w:eastAsia="楷体" w:hAnsi="楷体"/>
          <w:sz w:val="21"/>
        </w:rPr>
        <w:t>D、翻斗式</w:t>
      </w:r>
    </w:p>
    <w:p w14:paraId="6A16AFF9" w14:textId="77777777" w:rsidR="00BF7380" w:rsidRDefault="00000000">
      <w:pPr>
        <w:spacing w:after="0" w:line="240" w:lineRule="auto"/>
      </w:pPr>
      <w:r>
        <w:rPr>
          <w:rFonts w:ascii="楷体" w:eastAsia="楷体" w:hAnsi="楷体"/>
          <w:sz w:val="21"/>
        </w:rPr>
        <w:t>19.称重式降水自动观测仪硬件主要包含：__ABCD__。</w:t>
      </w:r>
    </w:p>
    <w:p w14:paraId="0369DB59" w14:textId="77777777" w:rsidR="00BF7380" w:rsidRDefault="00000000">
      <w:pPr>
        <w:spacing w:after="0" w:line="240" w:lineRule="auto"/>
      </w:pPr>
      <w:r>
        <w:rPr>
          <w:rFonts w:ascii="楷体" w:eastAsia="楷体" w:hAnsi="楷体"/>
          <w:sz w:val="21"/>
        </w:rPr>
        <w:t>A、数据处理单元</w:t>
      </w:r>
    </w:p>
    <w:p w14:paraId="0F108A6D" w14:textId="77777777" w:rsidR="00BF7380" w:rsidRDefault="00000000">
      <w:pPr>
        <w:spacing w:after="0" w:line="240" w:lineRule="auto"/>
      </w:pPr>
      <w:r>
        <w:rPr>
          <w:rFonts w:ascii="楷体" w:eastAsia="楷体" w:hAnsi="楷体"/>
          <w:sz w:val="21"/>
        </w:rPr>
        <w:t>B、传感器</w:t>
      </w:r>
    </w:p>
    <w:p w14:paraId="089B27B5" w14:textId="77777777" w:rsidR="00BF7380" w:rsidRDefault="00000000">
      <w:pPr>
        <w:spacing w:after="0" w:line="240" w:lineRule="auto"/>
      </w:pPr>
      <w:r>
        <w:rPr>
          <w:rFonts w:ascii="楷体" w:eastAsia="楷体" w:hAnsi="楷体"/>
          <w:sz w:val="21"/>
        </w:rPr>
        <w:t>C、通讯控制单元</w:t>
      </w:r>
    </w:p>
    <w:p w14:paraId="434EEF65" w14:textId="77777777" w:rsidR="00BF7380" w:rsidRDefault="00000000">
      <w:pPr>
        <w:spacing w:after="0" w:line="240" w:lineRule="auto"/>
      </w:pPr>
      <w:r>
        <w:rPr>
          <w:rFonts w:ascii="楷体" w:eastAsia="楷体" w:hAnsi="楷体"/>
          <w:sz w:val="21"/>
        </w:rPr>
        <w:t>D、供电控制单元和外围组件</w:t>
      </w:r>
    </w:p>
    <w:p w14:paraId="4642C8B6" w14:textId="77777777" w:rsidR="00BF7380" w:rsidRDefault="00000000">
      <w:pPr>
        <w:spacing w:after="0" w:line="240" w:lineRule="auto"/>
      </w:pPr>
      <w:r>
        <w:rPr>
          <w:rFonts w:ascii="楷体" w:eastAsia="楷体" w:hAnsi="楷体"/>
          <w:sz w:val="21"/>
        </w:rPr>
        <w:t>20.称重式雨量传感器在降水过程中，伴随有__AD__、____等杂物时，按正常降水记录处理。</w:t>
      </w:r>
    </w:p>
    <w:p w14:paraId="0B1AD1DA" w14:textId="77777777" w:rsidR="00BF7380" w:rsidRDefault="00000000">
      <w:pPr>
        <w:spacing w:after="0" w:line="240" w:lineRule="auto"/>
      </w:pPr>
      <w:r>
        <w:rPr>
          <w:rFonts w:ascii="楷体" w:eastAsia="楷体" w:hAnsi="楷体"/>
          <w:sz w:val="21"/>
        </w:rPr>
        <w:t>A、沙尘</w:t>
      </w:r>
    </w:p>
    <w:p w14:paraId="1EF1429B" w14:textId="77777777" w:rsidR="00BF7380" w:rsidRDefault="00000000">
      <w:pPr>
        <w:spacing w:after="0" w:line="240" w:lineRule="auto"/>
      </w:pPr>
      <w:r>
        <w:rPr>
          <w:rFonts w:ascii="楷体" w:eastAsia="楷体" w:hAnsi="楷体"/>
          <w:sz w:val="21"/>
        </w:rPr>
        <w:t>B、柳絮</w:t>
      </w:r>
    </w:p>
    <w:p w14:paraId="289506CE" w14:textId="77777777" w:rsidR="00BF7380" w:rsidRDefault="00000000">
      <w:pPr>
        <w:spacing w:after="0" w:line="240" w:lineRule="auto"/>
      </w:pPr>
      <w:r>
        <w:rPr>
          <w:rFonts w:ascii="楷体" w:eastAsia="楷体" w:hAnsi="楷体"/>
          <w:sz w:val="21"/>
        </w:rPr>
        <w:t>C、杂草</w:t>
      </w:r>
    </w:p>
    <w:p w14:paraId="7832E626" w14:textId="77777777" w:rsidR="00BF7380" w:rsidRDefault="00000000">
      <w:pPr>
        <w:spacing w:after="0" w:line="240" w:lineRule="auto"/>
      </w:pPr>
      <w:r>
        <w:rPr>
          <w:rFonts w:ascii="楷体" w:eastAsia="楷体" w:hAnsi="楷体"/>
          <w:sz w:val="21"/>
        </w:rPr>
        <w:t>D、树叶</w:t>
      </w:r>
    </w:p>
    <w:p w14:paraId="53B42D6D" w14:textId="77777777" w:rsidR="00BF7380" w:rsidRDefault="00000000">
      <w:pPr>
        <w:spacing w:after="0" w:line="240" w:lineRule="auto"/>
      </w:pPr>
      <w:r>
        <w:rPr>
          <w:rFonts w:ascii="楷体" w:eastAsia="楷体" w:hAnsi="楷体"/>
          <w:sz w:val="21"/>
        </w:rPr>
        <w:t>21.导致小时蒸发量误为0的可能原因为__ABC__。</w:t>
      </w:r>
    </w:p>
    <w:p w14:paraId="423F7E8C" w14:textId="77777777" w:rsidR="00BF7380" w:rsidRDefault="00000000">
      <w:pPr>
        <w:spacing w:after="0" w:line="240" w:lineRule="auto"/>
      </w:pPr>
      <w:r>
        <w:rPr>
          <w:rFonts w:ascii="楷体" w:eastAsia="楷体" w:hAnsi="楷体"/>
          <w:sz w:val="21"/>
        </w:rPr>
        <w:t>A、地面观测业务软件(ISOS)中溢流水位数值设置过小</w:t>
      </w:r>
    </w:p>
    <w:p w14:paraId="18E6936F" w14:textId="77777777" w:rsidR="00BF7380" w:rsidRDefault="00000000">
      <w:pPr>
        <w:spacing w:after="0" w:line="240" w:lineRule="auto"/>
      </w:pPr>
      <w:r>
        <w:rPr>
          <w:rFonts w:ascii="楷体" w:eastAsia="楷体" w:hAnsi="楷体"/>
          <w:sz w:val="21"/>
        </w:rPr>
        <w:t>B、地面观测业务软件(ISOS)中溢流水位数值设置过大</w:t>
      </w:r>
    </w:p>
    <w:p w14:paraId="60B2C33E" w14:textId="77777777" w:rsidR="00BF7380" w:rsidRDefault="00000000">
      <w:pPr>
        <w:spacing w:after="0" w:line="240" w:lineRule="auto"/>
      </w:pPr>
      <w:r>
        <w:rPr>
          <w:rFonts w:ascii="楷体" w:eastAsia="楷体" w:hAnsi="楷体"/>
          <w:sz w:val="21"/>
        </w:rPr>
        <w:t>C、降水导致当前水位达到或超过溢流水位</w:t>
      </w:r>
    </w:p>
    <w:p w14:paraId="44F90B06" w14:textId="77777777" w:rsidR="00BF7380" w:rsidRDefault="00000000">
      <w:pPr>
        <w:spacing w:after="0" w:line="240" w:lineRule="auto"/>
      </w:pPr>
      <w:r>
        <w:rPr>
          <w:rFonts w:ascii="楷体" w:eastAsia="楷体" w:hAnsi="楷体"/>
          <w:sz w:val="21"/>
        </w:rPr>
        <w:t>D、冬季水面结冰</w:t>
      </w:r>
    </w:p>
    <w:p w14:paraId="2128B56E" w14:textId="77777777" w:rsidR="00BF7380" w:rsidRDefault="00000000">
      <w:pPr>
        <w:spacing w:after="0" w:line="240" w:lineRule="auto"/>
      </w:pPr>
      <w:r>
        <w:rPr>
          <w:rFonts w:ascii="楷体" w:eastAsia="楷体" w:hAnsi="楷体"/>
          <w:sz w:val="21"/>
        </w:rPr>
        <w:t>22.对称重式降水传感器的日常维护，下列正确的是__ABC__。</w:t>
      </w:r>
    </w:p>
    <w:p w14:paraId="31C5050B" w14:textId="77777777" w:rsidR="00BF7380" w:rsidRDefault="00000000">
      <w:pPr>
        <w:spacing w:after="0" w:line="240" w:lineRule="auto"/>
      </w:pPr>
      <w:r>
        <w:rPr>
          <w:rFonts w:ascii="楷体" w:eastAsia="楷体" w:hAnsi="楷体"/>
          <w:sz w:val="21"/>
        </w:rPr>
        <w:t>A、每日检查内筒内液面高度和供电情况</w:t>
      </w:r>
    </w:p>
    <w:p w14:paraId="6E5F46CB" w14:textId="77777777" w:rsidR="00BF7380" w:rsidRDefault="00000000">
      <w:pPr>
        <w:spacing w:after="0" w:line="240" w:lineRule="auto"/>
      </w:pPr>
      <w:r>
        <w:rPr>
          <w:rFonts w:ascii="楷体" w:eastAsia="楷体" w:hAnsi="楷体"/>
          <w:sz w:val="21"/>
        </w:rPr>
        <w:lastRenderedPageBreak/>
        <w:t>B、降水过程中注意分析判断降水量数据的准确性，如有疑问，应及时进行现场测试</w:t>
      </w:r>
    </w:p>
    <w:p w14:paraId="582BC4BE" w14:textId="77777777" w:rsidR="00BF7380" w:rsidRDefault="00000000">
      <w:pPr>
        <w:spacing w:after="0" w:line="240" w:lineRule="auto"/>
      </w:pPr>
      <w:r>
        <w:rPr>
          <w:rFonts w:ascii="楷体" w:eastAsia="楷体" w:hAnsi="楷体"/>
          <w:sz w:val="21"/>
        </w:rPr>
        <w:t>C、每次较大降水过程后及时检查，防止溢出</w:t>
      </w:r>
    </w:p>
    <w:p w14:paraId="2227958D" w14:textId="77777777" w:rsidR="00BF7380" w:rsidRDefault="00000000">
      <w:pPr>
        <w:spacing w:after="0" w:line="240" w:lineRule="auto"/>
      </w:pPr>
      <w:r>
        <w:rPr>
          <w:rFonts w:ascii="楷体" w:eastAsia="楷体" w:hAnsi="楷体"/>
          <w:sz w:val="21"/>
        </w:rPr>
        <w:t>D、每日检查承水口水平、高度情况</w:t>
      </w:r>
    </w:p>
    <w:p w14:paraId="63A1049B" w14:textId="77777777" w:rsidR="00BF7380" w:rsidRDefault="00000000">
      <w:pPr>
        <w:spacing w:after="0" w:line="240" w:lineRule="auto"/>
      </w:pPr>
      <w:r>
        <w:rPr>
          <w:rFonts w:ascii="楷体" w:eastAsia="楷体" w:hAnsi="楷体"/>
          <w:sz w:val="21"/>
        </w:rPr>
        <w:t>23.翻斗式雨量传感器的日常维护正确的是__BCD__。</w:t>
      </w:r>
    </w:p>
    <w:p w14:paraId="333AABF7" w14:textId="77777777" w:rsidR="00BF7380" w:rsidRDefault="00000000">
      <w:pPr>
        <w:spacing w:after="0" w:line="240" w:lineRule="auto"/>
      </w:pPr>
      <w:r>
        <w:rPr>
          <w:rFonts w:ascii="楷体" w:eastAsia="楷体" w:hAnsi="楷体"/>
          <w:sz w:val="21"/>
        </w:rPr>
        <w:t>A、翻斗式雨量传感器维护期间，无需将信号线从传感器上拆下</w:t>
      </w:r>
    </w:p>
    <w:p w14:paraId="6CE3EDA8" w14:textId="77777777" w:rsidR="00BF7380" w:rsidRDefault="00000000">
      <w:pPr>
        <w:spacing w:after="0" w:line="240" w:lineRule="auto"/>
      </w:pPr>
      <w:r>
        <w:rPr>
          <w:rFonts w:ascii="楷体" w:eastAsia="楷体" w:hAnsi="楷体"/>
          <w:sz w:val="21"/>
        </w:rPr>
        <w:t>B、定期检查翻斗翻转的灵活性</w:t>
      </w:r>
    </w:p>
    <w:p w14:paraId="7F213871" w14:textId="77777777" w:rsidR="00BF7380" w:rsidRDefault="00000000">
      <w:pPr>
        <w:spacing w:after="0" w:line="240" w:lineRule="auto"/>
      </w:pPr>
      <w:r>
        <w:rPr>
          <w:rFonts w:ascii="楷体" w:eastAsia="楷体" w:hAnsi="楷体"/>
          <w:sz w:val="21"/>
        </w:rPr>
        <w:t>C、定期检查传感器底盘上的水平泡，调整底盘水平</w:t>
      </w:r>
    </w:p>
    <w:p w14:paraId="387F5557" w14:textId="77777777" w:rsidR="00BF7380" w:rsidRDefault="00000000">
      <w:pPr>
        <w:spacing w:after="0" w:line="240" w:lineRule="auto"/>
      </w:pPr>
      <w:r>
        <w:rPr>
          <w:rFonts w:ascii="楷体" w:eastAsia="楷体" w:hAnsi="楷体"/>
          <w:sz w:val="21"/>
        </w:rPr>
        <w:t>D、定期检查承水器，清除内部进入的杂物，检查过滤网罩，防止异物堵塞进水口</w:t>
      </w:r>
    </w:p>
    <w:p w14:paraId="07F9C20D" w14:textId="77777777" w:rsidR="00BF7380" w:rsidRDefault="00000000">
      <w:pPr>
        <w:spacing w:after="0" w:line="240" w:lineRule="auto"/>
      </w:pPr>
      <w:r>
        <w:rPr>
          <w:rFonts w:ascii="楷体" w:eastAsia="楷体" w:hAnsi="楷体"/>
          <w:sz w:val="21"/>
        </w:rPr>
        <w:t>24.风向传感器的日常维护正确的是__BCD__。</w:t>
      </w:r>
    </w:p>
    <w:p w14:paraId="13961F3A" w14:textId="77777777" w:rsidR="00BF7380" w:rsidRDefault="00000000">
      <w:pPr>
        <w:spacing w:after="0" w:line="240" w:lineRule="auto"/>
      </w:pPr>
      <w:r>
        <w:rPr>
          <w:rFonts w:ascii="楷体" w:eastAsia="楷体" w:hAnsi="楷体"/>
          <w:sz w:val="21"/>
        </w:rPr>
        <w:t>A、每半年定期维护一次风传感器，检查、校准风向标指北方位，当风向传感器指北标识模糊时，可用油性笔重新标示</w:t>
      </w:r>
    </w:p>
    <w:p w14:paraId="0138B7E2" w14:textId="77777777" w:rsidR="00BF7380" w:rsidRDefault="00000000">
      <w:pPr>
        <w:spacing w:after="0" w:line="240" w:lineRule="auto"/>
      </w:pPr>
      <w:r>
        <w:rPr>
          <w:rFonts w:ascii="楷体" w:eastAsia="楷体" w:hAnsi="楷体"/>
          <w:sz w:val="21"/>
        </w:rPr>
        <w:t>B、定期检查风线缆接头，必要时更换防水胶布</w:t>
      </w:r>
    </w:p>
    <w:p w14:paraId="77F31B56" w14:textId="77777777" w:rsidR="00BF7380" w:rsidRDefault="00000000">
      <w:pPr>
        <w:spacing w:after="0" w:line="240" w:lineRule="auto"/>
      </w:pPr>
      <w:r>
        <w:rPr>
          <w:rFonts w:ascii="楷体" w:eastAsia="楷体" w:hAnsi="楷体"/>
          <w:sz w:val="21"/>
        </w:rPr>
        <w:t>C、因长期使用造成轴承磨损影响性能时，应送检送修</w:t>
      </w:r>
    </w:p>
    <w:p w14:paraId="446CA1F6" w14:textId="77777777" w:rsidR="00BF7380" w:rsidRDefault="00000000">
      <w:pPr>
        <w:spacing w:after="0" w:line="240" w:lineRule="auto"/>
      </w:pPr>
      <w:r>
        <w:rPr>
          <w:rFonts w:ascii="楷体" w:eastAsia="楷体" w:hAnsi="楷体"/>
          <w:sz w:val="21"/>
        </w:rPr>
        <w:t>D、注意观察风向标、轴承转动是否灵活、平稳，当轴承转动不灵活或有阻滞时需清除转动部件与静止部件缝隙间的污垢，或更换传感器</w:t>
      </w:r>
    </w:p>
    <w:p w14:paraId="168E3928" w14:textId="77777777" w:rsidR="00BF7380" w:rsidRDefault="00000000">
      <w:pPr>
        <w:spacing w:after="0" w:line="240" w:lineRule="auto"/>
      </w:pPr>
      <w:r>
        <w:rPr>
          <w:rFonts w:ascii="楷体" w:eastAsia="楷体" w:hAnsi="楷体"/>
          <w:sz w:val="21"/>
        </w:rPr>
        <w:t>25.风向的测量仪器是风向标，可以分为__ABCD__这几个部分。</w:t>
      </w:r>
    </w:p>
    <w:p w14:paraId="69335E63" w14:textId="77777777" w:rsidR="00BF7380" w:rsidRDefault="00000000">
      <w:pPr>
        <w:spacing w:after="0" w:line="240" w:lineRule="auto"/>
      </w:pPr>
      <w:r>
        <w:rPr>
          <w:rFonts w:ascii="楷体" w:eastAsia="楷体" w:hAnsi="楷体"/>
          <w:sz w:val="21"/>
        </w:rPr>
        <w:t>A、平衡重锤</w:t>
      </w:r>
    </w:p>
    <w:p w14:paraId="72B8F845" w14:textId="77777777" w:rsidR="00BF7380" w:rsidRDefault="00000000">
      <w:pPr>
        <w:spacing w:after="0" w:line="240" w:lineRule="auto"/>
      </w:pPr>
      <w:r>
        <w:rPr>
          <w:rFonts w:ascii="楷体" w:eastAsia="楷体" w:hAnsi="楷体"/>
          <w:sz w:val="21"/>
        </w:rPr>
        <w:t>B、旋转主轴</w:t>
      </w:r>
    </w:p>
    <w:p w14:paraId="3D195605" w14:textId="77777777" w:rsidR="00BF7380" w:rsidRDefault="00000000">
      <w:pPr>
        <w:spacing w:after="0" w:line="240" w:lineRule="auto"/>
      </w:pPr>
      <w:r>
        <w:rPr>
          <w:rFonts w:ascii="楷体" w:eastAsia="楷体" w:hAnsi="楷体"/>
          <w:sz w:val="21"/>
        </w:rPr>
        <w:t>C、指向杆</w:t>
      </w:r>
    </w:p>
    <w:p w14:paraId="1005C779" w14:textId="77777777" w:rsidR="00BF7380" w:rsidRDefault="00000000">
      <w:pPr>
        <w:spacing w:after="0" w:line="240" w:lineRule="auto"/>
      </w:pPr>
      <w:r>
        <w:rPr>
          <w:rFonts w:ascii="楷体" w:eastAsia="楷体" w:hAnsi="楷体"/>
          <w:sz w:val="21"/>
        </w:rPr>
        <w:t>D、风尾</w:t>
      </w:r>
    </w:p>
    <w:p w14:paraId="48C235A3" w14:textId="77777777" w:rsidR="00BF7380" w:rsidRDefault="00000000">
      <w:pPr>
        <w:spacing w:after="0" w:line="240" w:lineRule="auto"/>
      </w:pPr>
      <w:r>
        <w:rPr>
          <w:rFonts w:ascii="楷体" w:eastAsia="楷体" w:hAnsi="楷体"/>
          <w:sz w:val="21"/>
        </w:rPr>
        <w:t>E、旋转力矩</w:t>
      </w:r>
    </w:p>
    <w:p w14:paraId="5D908F65" w14:textId="77777777" w:rsidR="00BF7380" w:rsidRDefault="00000000">
      <w:pPr>
        <w:spacing w:after="0" w:line="240" w:lineRule="auto"/>
      </w:pPr>
      <w:r>
        <w:rPr>
          <w:rFonts w:ascii="楷体" w:eastAsia="楷体" w:hAnsi="楷体"/>
          <w:sz w:val="21"/>
        </w:rPr>
        <w:t>F、单尾</w:t>
      </w:r>
    </w:p>
    <w:p w14:paraId="0DDA0616" w14:textId="77777777" w:rsidR="00BF7380" w:rsidRDefault="00000000">
      <w:pPr>
        <w:spacing w:after="0" w:line="240" w:lineRule="auto"/>
      </w:pPr>
      <w:r>
        <w:rPr>
          <w:rFonts w:ascii="楷体" w:eastAsia="楷体" w:hAnsi="楷体"/>
          <w:sz w:val="21"/>
        </w:rPr>
        <w:t>26.风要素值异常时，正确的维护和处理方法是：__ABCD__。</w:t>
      </w:r>
    </w:p>
    <w:p w14:paraId="00283F28" w14:textId="77777777" w:rsidR="00BF7380" w:rsidRDefault="00000000">
      <w:pPr>
        <w:spacing w:after="0" w:line="240" w:lineRule="auto"/>
      </w:pPr>
      <w:r>
        <w:rPr>
          <w:rFonts w:ascii="楷体" w:eastAsia="楷体" w:hAnsi="楷体"/>
          <w:sz w:val="21"/>
        </w:rPr>
        <w:t>A、观察风杯和风向标转动是否灵活、平稳，发现异常时，换用备份传感器</w:t>
      </w:r>
    </w:p>
    <w:p w14:paraId="230B87BF" w14:textId="77777777" w:rsidR="00BF7380" w:rsidRDefault="00000000">
      <w:pPr>
        <w:spacing w:after="0" w:line="240" w:lineRule="auto"/>
      </w:pPr>
      <w:r>
        <w:rPr>
          <w:rFonts w:ascii="楷体" w:eastAsia="楷体" w:hAnsi="楷体"/>
          <w:sz w:val="21"/>
        </w:rPr>
        <w:t>B、检查、校准风向标指北方位</w:t>
      </w:r>
    </w:p>
    <w:p w14:paraId="0C63764B" w14:textId="77777777" w:rsidR="00BF7380" w:rsidRDefault="00000000">
      <w:pPr>
        <w:spacing w:after="0" w:line="240" w:lineRule="auto"/>
      </w:pPr>
      <w:r>
        <w:rPr>
          <w:rFonts w:ascii="楷体" w:eastAsia="楷体" w:hAnsi="楷体"/>
          <w:sz w:val="21"/>
        </w:rPr>
        <w:t>C、清除积聚在转动部件与静止部件缝隙之间积聚的污垢</w:t>
      </w:r>
    </w:p>
    <w:p w14:paraId="5EBDDD2E" w14:textId="77777777" w:rsidR="00BF7380" w:rsidRDefault="00000000">
      <w:pPr>
        <w:spacing w:after="0" w:line="240" w:lineRule="auto"/>
      </w:pPr>
      <w:r>
        <w:rPr>
          <w:rFonts w:ascii="楷体" w:eastAsia="楷体" w:hAnsi="楷体"/>
          <w:sz w:val="21"/>
        </w:rPr>
        <w:t>D、清洗风传感器轴承，若轴承出现磨损，及时更换轴承</w:t>
      </w:r>
    </w:p>
    <w:p w14:paraId="34DB27EC" w14:textId="77777777" w:rsidR="00BF7380" w:rsidRDefault="00000000">
      <w:pPr>
        <w:spacing w:after="0" w:line="240" w:lineRule="auto"/>
      </w:pPr>
      <w:r>
        <w:rPr>
          <w:rFonts w:ascii="楷体" w:eastAsia="楷体" w:hAnsi="楷体"/>
          <w:sz w:val="21"/>
        </w:rPr>
        <w:t>27.根据自动站传感器输出的信号类型，传感器可分为__BCF__。</w:t>
      </w:r>
    </w:p>
    <w:p w14:paraId="56974606" w14:textId="77777777" w:rsidR="00BF7380" w:rsidRDefault="00000000">
      <w:pPr>
        <w:spacing w:after="0" w:line="240" w:lineRule="auto"/>
      </w:pPr>
      <w:r>
        <w:rPr>
          <w:rFonts w:ascii="楷体" w:eastAsia="楷体" w:hAnsi="楷体"/>
          <w:sz w:val="21"/>
        </w:rPr>
        <w:t>A、电压传感器</w:t>
      </w:r>
    </w:p>
    <w:p w14:paraId="0466445A" w14:textId="77777777" w:rsidR="00BF7380" w:rsidRDefault="00000000">
      <w:pPr>
        <w:spacing w:after="0" w:line="240" w:lineRule="auto"/>
      </w:pPr>
      <w:r>
        <w:rPr>
          <w:rFonts w:ascii="楷体" w:eastAsia="楷体" w:hAnsi="楷体"/>
          <w:sz w:val="21"/>
        </w:rPr>
        <w:t>B、数字传感器</w:t>
      </w:r>
    </w:p>
    <w:p w14:paraId="6258E0F3" w14:textId="77777777" w:rsidR="00BF7380" w:rsidRDefault="00000000">
      <w:pPr>
        <w:spacing w:after="0" w:line="240" w:lineRule="auto"/>
      </w:pPr>
      <w:r>
        <w:rPr>
          <w:rFonts w:ascii="楷体" w:eastAsia="楷体" w:hAnsi="楷体"/>
          <w:sz w:val="21"/>
        </w:rPr>
        <w:t>C、智能传感器</w:t>
      </w:r>
    </w:p>
    <w:p w14:paraId="06BAA339" w14:textId="77777777" w:rsidR="00BF7380" w:rsidRDefault="00000000">
      <w:pPr>
        <w:spacing w:after="0" w:line="240" w:lineRule="auto"/>
      </w:pPr>
      <w:r>
        <w:rPr>
          <w:rFonts w:ascii="楷体" w:eastAsia="楷体" w:hAnsi="楷体"/>
          <w:sz w:val="21"/>
        </w:rPr>
        <w:t>D、电容传感器</w:t>
      </w:r>
    </w:p>
    <w:p w14:paraId="4114661F" w14:textId="77777777" w:rsidR="00BF7380" w:rsidRDefault="00000000">
      <w:pPr>
        <w:spacing w:after="0" w:line="240" w:lineRule="auto"/>
      </w:pPr>
      <w:r>
        <w:rPr>
          <w:rFonts w:ascii="楷体" w:eastAsia="楷体" w:hAnsi="楷体"/>
          <w:sz w:val="21"/>
        </w:rPr>
        <w:t>E、电阻传感器</w:t>
      </w:r>
    </w:p>
    <w:p w14:paraId="469E97BE" w14:textId="77777777" w:rsidR="00BF7380" w:rsidRDefault="00000000">
      <w:pPr>
        <w:spacing w:after="0" w:line="240" w:lineRule="auto"/>
      </w:pPr>
      <w:r>
        <w:rPr>
          <w:rFonts w:ascii="楷体" w:eastAsia="楷体" w:hAnsi="楷体"/>
          <w:sz w:val="21"/>
        </w:rPr>
        <w:t>F、模拟传感器</w:t>
      </w:r>
    </w:p>
    <w:p w14:paraId="4D301DC1" w14:textId="77777777" w:rsidR="00BF7380" w:rsidRDefault="00000000">
      <w:pPr>
        <w:spacing w:after="0" w:line="240" w:lineRule="auto"/>
      </w:pPr>
      <w:r>
        <w:rPr>
          <w:rFonts w:ascii="楷体" w:eastAsia="楷体" w:hAnsi="楷体"/>
          <w:sz w:val="21"/>
        </w:rPr>
        <w:t>28.关于称重式降水传感器的现场测试，下列说法错误的是：__AC__。</w:t>
      </w:r>
    </w:p>
    <w:p w14:paraId="49F244C3" w14:textId="77777777" w:rsidR="00BF7380" w:rsidRDefault="00000000">
      <w:pPr>
        <w:spacing w:after="0" w:line="240" w:lineRule="auto"/>
      </w:pPr>
      <w:r>
        <w:rPr>
          <w:rFonts w:ascii="楷体" w:eastAsia="楷体" w:hAnsi="楷体"/>
          <w:sz w:val="21"/>
        </w:rPr>
        <w:t>A、测试过程中，无需断开称重式传感器电源</w:t>
      </w:r>
    </w:p>
    <w:p w14:paraId="6E44C9E6" w14:textId="77777777" w:rsidR="00BF7380" w:rsidRDefault="00000000">
      <w:pPr>
        <w:spacing w:after="0" w:line="240" w:lineRule="auto"/>
      </w:pPr>
      <w:r>
        <w:rPr>
          <w:rFonts w:ascii="楷体" w:eastAsia="楷体" w:hAnsi="楷体"/>
          <w:sz w:val="21"/>
        </w:rPr>
        <w:t>B、使用雨量校准仪进行现场测试时，应重复进行3次，并分别进行误差计算</w:t>
      </w:r>
    </w:p>
    <w:p w14:paraId="60026D52" w14:textId="77777777" w:rsidR="00BF7380" w:rsidRDefault="00000000">
      <w:pPr>
        <w:spacing w:after="0" w:line="240" w:lineRule="auto"/>
      </w:pPr>
      <w:r>
        <w:rPr>
          <w:rFonts w:ascii="楷体" w:eastAsia="楷体" w:hAnsi="楷体"/>
          <w:sz w:val="21"/>
        </w:rPr>
        <w:t>C、测试过程中，数据线是否拔下无所谓</w:t>
      </w:r>
    </w:p>
    <w:p w14:paraId="5828CADD" w14:textId="77777777" w:rsidR="00BF7380" w:rsidRDefault="00000000">
      <w:pPr>
        <w:spacing w:after="0" w:line="240" w:lineRule="auto"/>
      </w:pPr>
      <w:r>
        <w:rPr>
          <w:rFonts w:ascii="楷体" w:eastAsia="楷体" w:hAnsi="楷体"/>
          <w:sz w:val="21"/>
        </w:rPr>
        <w:t>D、应选择晴朗的天气进行现场测试</w:t>
      </w:r>
    </w:p>
    <w:p w14:paraId="2FFB6597" w14:textId="77777777" w:rsidR="00BF7380" w:rsidRDefault="00000000">
      <w:pPr>
        <w:spacing w:after="0" w:line="240" w:lineRule="auto"/>
      </w:pPr>
      <w:r>
        <w:rPr>
          <w:rFonts w:ascii="楷体" w:eastAsia="楷体" w:hAnsi="楷体"/>
          <w:sz w:val="21"/>
        </w:rPr>
        <w:t>29.关于前向散射能见度仪安装，下列说法正确的是：__ABC__。</w:t>
      </w:r>
    </w:p>
    <w:p w14:paraId="5A751B82" w14:textId="77777777" w:rsidR="00BF7380" w:rsidRDefault="00000000">
      <w:pPr>
        <w:spacing w:after="0" w:line="240" w:lineRule="auto"/>
      </w:pPr>
      <w:r>
        <w:rPr>
          <w:rFonts w:ascii="楷体" w:eastAsia="楷体" w:hAnsi="楷体"/>
          <w:sz w:val="21"/>
        </w:rPr>
        <w:t>A、安装时应避免光学系统朝向强光源，或朝向诸如雪或沙之类的反射表面</w:t>
      </w:r>
    </w:p>
    <w:p w14:paraId="59AD3945" w14:textId="77777777" w:rsidR="00BF7380" w:rsidRDefault="00000000">
      <w:pPr>
        <w:spacing w:after="0" w:line="240" w:lineRule="auto"/>
      </w:pPr>
      <w:r>
        <w:rPr>
          <w:rFonts w:ascii="楷体" w:eastAsia="楷体" w:hAnsi="楷体"/>
          <w:sz w:val="21"/>
        </w:rPr>
        <w:t>B、前向散射能见度仪应安装在钢筋混凝土浇铸地基上，大风区可适当加大、加深浇铸地基</w:t>
      </w:r>
    </w:p>
    <w:p w14:paraId="657AED3F" w14:textId="77777777" w:rsidR="00BF7380" w:rsidRDefault="00000000">
      <w:pPr>
        <w:spacing w:after="0" w:line="240" w:lineRule="auto"/>
      </w:pPr>
      <w:r>
        <w:rPr>
          <w:rFonts w:ascii="楷体" w:eastAsia="楷体" w:hAnsi="楷体"/>
          <w:sz w:val="21"/>
        </w:rPr>
        <w:t>C、采样区中心高度2.8m(±0.1m)</w:t>
      </w:r>
    </w:p>
    <w:p w14:paraId="37EC7A48" w14:textId="77777777" w:rsidR="00BF7380" w:rsidRDefault="00000000">
      <w:pPr>
        <w:spacing w:after="0" w:line="240" w:lineRule="auto"/>
      </w:pPr>
      <w:r>
        <w:rPr>
          <w:rFonts w:ascii="楷体" w:eastAsia="楷体" w:hAnsi="楷体"/>
          <w:sz w:val="21"/>
        </w:rPr>
        <w:t>D、接收器和发射器的支架成南北向，接收器在北测，发射器在南侧</w:t>
      </w:r>
    </w:p>
    <w:p w14:paraId="061BE152" w14:textId="77777777" w:rsidR="00BF7380" w:rsidRDefault="00000000">
      <w:pPr>
        <w:spacing w:after="0" w:line="240" w:lineRule="auto"/>
      </w:pPr>
      <w:r>
        <w:rPr>
          <w:rFonts w:ascii="楷体" w:eastAsia="楷体" w:hAnsi="楷体"/>
          <w:sz w:val="21"/>
        </w:rPr>
        <w:t>30.关于温湿度传感器，下面的说法哪些是正确的?（ACDE）</w:t>
      </w:r>
    </w:p>
    <w:p w14:paraId="769FAD00" w14:textId="77777777" w:rsidR="00BF7380" w:rsidRDefault="00000000">
      <w:pPr>
        <w:spacing w:after="0" w:line="240" w:lineRule="auto"/>
      </w:pPr>
      <w:r>
        <w:rPr>
          <w:rFonts w:ascii="楷体" w:eastAsia="楷体" w:hAnsi="楷体"/>
          <w:sz w:val="21"/>
        </w:rPr>
        <w:t>A、温湿度传感器使用铂电阻感应元件(Pt100)测气温</w:t>
      </w:r>
    </w:p>
    <w:p w14:paraId="66BCCB43" w14:textId="77777777" w:rsidR="00BF7380" w:rsidRDefault="00000000">
      <w:pPr>
        <w:spacing w:after="0" w:line="240" w:lineRule="auto"/>
      </w:pPr>
      <w:r>
        <w:rPr>
          <w:rFonts w:ascii="楷体" w:eastAsia="楷体" w:hAnsi="楷体"/>
          <w:sz w:val="21"/>
        </w:rPr>
        <w:t>B、温湿度传感器的铂电阻是有源输出</w:t>
      </w:r>
    </w:p>
    <w:p w14:paraId="73CEC9B0" w14:textId="77777777" w:rsidR="00BF7380" w:rsidRDefault="00000000">
      <w:pPr>
        <w:spacing w:after="0" w:line="240" w:lineRule="auto"/>
      </w:pPr>
      <w:r>
        <w:rPr>
          <w:rFonts w:ascii="楷体" w:eastAsia="楷体" w:hAnsi="楷体"/>
          <w:sz w:val="21"/>
        </w:rPr>
        <w:t>C、温湿度传感器测相对湿度是有源的0～1V电压输出</w:t>
      </w:r>
    </w:p>
    <w:p w14:paraId="5F1C6AE8" w14:textId="77777777" w:rsidR="00BF7380" w:rsidRDefault="00000000">
      <w:pPr>
        <w:spacing w:after="0" w:line="240" w:lineRule="auto"/>
      </w:pPr>
      <w:r>
        <w:rPr>
          <w:rFonts w:ascii="楷体" w:eastAsia="楷体" w:hAnsi="楷体"/>
          <w:sz w:val="21"/>
        </w:rPr>
        <w:t>D、温湿度传感器采用电容式薄膜聚合物感应元件(HUMICAP180)直接测相对湿度</w:t>
      </w:r>
    </w:p>
    <w:p w14:paraId="603E3DCA" w14:textId="77777777" w:rsidR="00BF7380" w:rsidRDefault="00000000">
      <w:pPr>
        <w:spacing w:after="0" w:line="240" w:lineRule="auto"/>
      </w:pPr>
      <w:r>
        <w:rPr>
          <w:rFonts w:ascii="楷体" w:eastAsia="楷体" w:hAnsi="楷体"/>
          <w:sz w:val="21"/>
        </w:rPr>
        <w:t>E、的铂电阻温度传感器在温度0℃时的电阻值等于100Ω</w:t>
      </w:r>
    </w:p>
    <w:p w14:paraId="4ED563B8" w14:textId="77777777" w:rsidR="00BF7380" w:rsidRDefault="00000000">
      <w:pPr>
        <w:spacing w:after="0" w:line="240" w:lineRule="auto"/>
      </w:pPr>
      <w:r>
        <w:rPr>
          <w:rFonts w:ascii="楷体" w:eastAsia="楷体" w:hAnsi="楷体"/>
          <w:sz w:val="21"/>
        </w:rPr>
        <w:t>F、温湿度传感器测相对湿度是无源的电容输出</w:t>
      </w:r>
    </w:p>
    <w:p w14:paraId="6B5F74EA" w14:textId="77777777" w:rsidR="00BF7380" w:rsidRDefault="00000000">
      <w:pPr>
        <w:spacing w:after="0" w:line="240" w:lineRule="auto"/>
      </w:pPr>
      <w:r>
        <w:rPr>
          <w:rFonts w:ascii="楷体" w:eastAsia="楷体" w:hAnsi="楷体"/>
          <w:sz w:val="21"/>
        </w:rPr>
        <w:t>31.关于子网掩码的说法，以下正确的是__CD__。</w:t>
      </w:r>
    </w:p>
    <w:p w14:paraId="48152480" w14:textId="77777777" w:rsidR="00BF7380" w:rsidRDefault="00000000">
      <w:pPr>
        <w:spacing w:after="0" w:line="240" w:lineRule="auto"/>
      </w:pPr>
      <w:r>
        <w:rPr>
          <w:rFonts w:ascii="楷体" w:eastAsia="楷体" w:hAnsi="楷体"/>
          <w:sz w:val="21"/>
        </w:rPr>
        <w:t>A、子网掩码用于隐藏IP地址</w:t>
      </w:r>
    </w:p>
    <w:p w14:paraId="6E262720" w14:textId="77777777" w:rsidR="00BF7380" w:rsidRDefault="00000000">
      <w:pPr>
        <w:spacing w:after="0" w:line="240" w:lineRule="auto"/>
      </w:pPr>
      <w:r>
        <w:rPr>
          <w:rFonts w:ascii="楷体" w:eastAsia="楷体" w:hAnsi="楷体"/>
          <w:sz w:val="21"/>
        </w:rPr>
        <w:t>B、子网掩码用于设定网络管理员的密码</w:t>
      </w:r>
    </w:p>
    <w:p w14:paraId="48B7F4A7" w14:textId="77777777" w:rsidR="00BF7380" w:rsidRDefault="00000000">
      <w:pPr>
        <w:spacing w:after="0" w:line="240" w:lineRule="auto"/>
      </w:pPr>
      <w:r>
        <w:rPr>
          <w:rFonts w:ascii="楷体" w:eastAsia="楷体" w:hAnsi="楷体"/>
          <w:sz w:val="21"/>
        </w:rPr>
        <w:t>C、子网掩码可以把一个网络进一步划分成几个规模相同的子网</w:t>
      </w:r>
    </w:p>
    <w:p w14:paraId="54319896" w14:textId="77777777" w:rsidR="00BF7380" w:rsidRDefault="00000000">
      <w:pPr>
        <w:spacing w:after="0" w:line="240" w:lineRule="auto"/>
      </w:pPr>
      <w:r>
        <w:rPr>
          <w:rFonts w:ascii="楷体" w:eastAsia="楷体" w:hAnsi="楷体"/>
          <w:sz w:val="21"/>
        </w:rPr>
        <w:t>D、定义了子网中网络号的位数</w:t>
      </w:r>
    </w:p>
    <w:p w14:paraId="0DB79E3E" w14:textId="77777777" w:rsidR="00BF7380" w:rsidRDefault="00000000">
      <w:pPr>
        <w:spacing w:after="0" w:line="240" w:lineRule="auto"/>
      </w:pPr>
      <w:r>
        <w:rPr>
          <w:rFonts w:ascii="楷体" w:eastAsia="楷体" w:hAnsi="楷体"/>
          <w:sz w:val="21"/>
        </w:rPr>
        <w:t>32.光纤是一种利用光在玻璃或塑料制成的纤维中的全反射原理而达成的光传导工具，光纤的规格有__CD__。</w:t>
      </w:r>
    </w:p>
    <w:p w14:paraId="583E6BA4" w14:textId="77777777" w:rsidR="00BF7380" w:rsidRDefault="00000000">
      <w:pPr>
        <w:spacing w:after="0" w:line="240" w:lineRule="auto"/>
      </w:pPr>
      <w:r>
        <w:rPr>
          <w:rFonts w:ascii="楷体" w:eastAsia="楷体" w:hAnsi="楷体"/>
          <w:sz w:val="21"/>
        </w:rPr>
        <w:t>A、ST</w:t>
      </w:r>
    </w:p>
    <w:p w14:paraId="6DB4587A" w14:textId="77777777" w:rsidR="00BF7380" w:rsidRDefault="00000000">
      <w:pPr>
        <w:spacing w:after="0" w:line="240" w:lineRule="auto"/>
      </w:pPr>
      <w:r>
        <w:rPr>
          <w:rFonts w:ascii="楷体" w:eastAsia="楷体" w:hAnsi="楷体"/>
          <w:sz w:val="21"/>
        </w:rPr>
        <w:t>B、FC</w:t>
      </w:r>
    </w:p>
    <w:p w14:paraId="3AB341B9" w14:textId="77777777" w:rsidR="00BF7380" w:rsidRDefault="00000000">
      <w:pPr>
        <w:spacing w:after="0" w:line="240" w:lineRule="auto"/>
      </w:pPr>
      <w:r>
        <w:rPr>
          <w:rFonts w:ascii="楷体" w:eastAsia="楷体" w:hAnsi="楷体"/>
          <w:sz w:val="21"/>
        </w:rPr>
        <w:t>C、多模</w:t>
      </w:r>
    </w:p>
    <w:p w14:paraId="09ED245C" w14:textId="77777777" w:rsidR="00BF7380" w:rsidRDefault="00000000">
      <w:pPr>
        <w:spacing w:after="0" w:line="240" w:lineRule="auto"/>
      </w:pPr>
      <w:r>
        <w:rPr>
          <w:rFonts w:ascii="楷体" w:eastAsia="楷体" w:hAnsi="楷体"/>
          <w:sz w:val="21"/>
        </w:rPr>
        <w:t>D、单模</w:t>
      </w:r>
    </w:p>
    <w:p w14:paraId="6998A234" w14:textId="77777777" w:rsidR="00BF7380" w:rsidRDefault="00000000">
      <w:pPr>
        <w:spacing w:after="0" w:line="240" w:lineRule="auto"/>
      </w:pPr>
      <w:r>
        <w:rPr>
          <w:rFonts w:ascii="楷体" w:eastAsia="楷体" w:hAnsi="楷体"/>
          <w:sz w:val="21"/>
        </w:rPr>
        <w:t>33.计算机病毒具有__BCD__特性。</w:t>
      </w:r>
    </w:p>
    <w:p w14:paraId="1F939B5B" w14:textId="77777777" w:rsidR="00BF7380" w:rsidRDefault="00000000">
      <w:pPr>
        <w:spacing w:after="0" w:line="240" w:lineRule="auto"/>
      </w:pPr>
      <w:r>
        <w:rPr>
          <w:rFonts w:ascii="楷体" w:eastAsia="楷体" w:hAnsi="楷体"/>
          <w:sz w:val="21"/>
        </w:rPr>
        <w:t>A、自我消失</w:t>
      </w:r>
    </w:p>
    <w:p w14:paraId="7CBBAC33" w14:textId="77777777" w:rsidR="00BF7380" w:rsidRDefault="00000000">
      <w:pPr>
        <w:spacing w:after="0" w:line="240" w:lineRule="auto"/>
      </w:pPr>
      <w:r>
        <w:rPr>
          <w:rFonts w:ascii="楷体" w:eastAsia="楷体" w:hAnsi="楷体"/>
          <w:sz w:val="21"/>
        </w:rPr>
        <w:t>B、潜伏性</w:t>
      </w:r>
    </w:p>
    <w:p w14:paraId="46CA1EEE" w14:textId="77777777" w:rsidR="00BF7380" w:rsidRDefault="00000000">
      <w:pPr>
        <w:spacing w:after="0" w:line="240" w:lineRule="auto"/>
      </w:pPr>
      <w:r>
        <w:rPr>
          <w:rFonts w:ascii="楷体" w:eastAsia="楷体" w:hAnsi="楷体"/>
          <w:sz w:val="21"/>
        </w:rPr>
        <w:t>C、传染性</w:t>
      </w:r>
    </w:p>
    <w:p w14:paraId="53117AC9" w14:textId="77777777" w:rsidR="00BF7380" w:rsidRDefault="00000000">
      <w:pPr>
        <w:spacing w:after="0" w:line="240" w:lineRule="auto"/>
      </w:pPr>
      <w:r>
        <w:rPr>
          <w:rFonts w:ascii="楷体" w:eastAsia="楷体" w:hAnsi="楷体"/>
          <w:sz w:val="21"/>
        </w:rPr>
        <w:lastRenderedPageBreak/>
        <w:t>D、自我复制</w:t>
      </w:r>
    </w:p>
    <w:p w14:paraId="60A04131" w14:textId="77777777" w:rsidR="00BF7380" w:rsidRDefault="00000000">
      <w:pPr>
        <w:spacing w:after="0" w:line="240" w:lineRule="auto"/>
      </w:pPr>
      <w:r>
        <w:rPr>
          <w:rFonts w:ascii="楷体" w:eastAsia="楷体" w:hAnsi="楷体"/>
          <w:sz w:val="21"/>
        </w:rPr>
        <w:t>34.计算机网络按网络的作用范围可分为__ABD__三种。</w:t>
      </w:r>
    </w:p>
    <w:p w14:paraId="7EF1DC46" w14:textId="77777777" w:rsidR="00BF7380" w:rsidRDefault="00000000">
      <w:pPr>
        <w:spacing w:after="0" w:line="240" w:lineRule="auto"/>
      </w:pPr>
      <w:r>
        <w:rPr>
          <w:rFonts w:ascii="楷体" w:eastAsia="楷体" w:hAnsi="楷体"/>
          <w:sz w:val="21"/>
        </w:rPr>
        <w:t>A、局域网</w:t>
      </w:r>
    </w:p>
    <w:p w14:paraId="1F9C63B7" w14:textId="77777777" w:rsidR="00BF7380" w:rsidRDefault="00000000">
      <w:pPr>
        <w:spacing w:after="0" w:line="240" w:lineRule="auto"/>
      </w:pPr>
      <w:r>
        <w:rPr>
          <w:rFonts w:ascii="楷体" w:eastAsia="楷体" w:hAnsi="楷体"/>
          <w:sz w:val="21"/>
        </w:rPr>
        <w:t>B、城域网</w:t>
      </w:r>
    </w:p>
    <w:p w14:paraId="4DAA27BD" w14:textId="77777777" w:rsidR="00BF7380" w:rsidRDefault="00000000">
      <w:pPr>
        <w:spacing w:after="0" w:line="240" w:lineRule="auto"/>
      </w:pPr>
      <w:r>
        <w:rPr>
          <w:rFonts w:ascii="楷体" w:eastAsia="楷体" w:hAnsi="楷体"/>
          <w:sz w:val="21"/>
        </w:rPr>
        <w:t>C、互联网</w:t>
      </w:r>
    </w:p>
    <w:p w14:paraId="13C369B6" w14:textId="77777777" w:rsidR="00BF7380" w:rsidRDefault="00000000">
      <w:pPr>
        <w:spacing w:after="0" w:line="240" w:lineRule="auto"/>
      </w:pPr>
      <w:r>
        <w:rPr>
          <w:rFonts w:ascii="楷体" w:eastAsia="楷体" w:hAnsi="楷体"/>
          <w:sz w:val="21"/>
        </w:rPr>
        <w:t>D、广域网</w:t>
      </w:r>
    </w:p>
    <w:p w14:paraId="4ABB1BBF" w14:textId="77777777" w:rsidR="00BF7380" w:rsidRDefault="00000000">
      <w:pPr>
        <w:spacing w:after="0" w:line="240" w:lineRule="auto"/>
      </w:pPr>
      <w:r>
        <w:rPr>
          <w:rFonts w:ascii="楷体" w:eastAsia="楷体" w:hAnsi="楷体"/>
          <w:sz w:val="21"/>
        </w:rPr>
        <w:t>35.计算机网络组成部分为__CD__。</w:t>
      </w:r>
    </w:p>
    <w:p w14:paraId="072443CF" w14:textId="77777777" w:rsidR="00BF7380" w:rsidRDefault="00000000">
      <w:pPr>
        <w:spacing w:after="0" w:line="240" w:lineRule="auto"/>
      </w:pPr>
      <w:r>
        <w:rPr>
          <w:rFonts w:ascii="楷体" w:eastAsia="楷体" w:hAnsi="楷体"/>
          <w:sz w:val="21"/>
        </w:rPr>
        <w:t>A、计算机</w:t>
      </w:r>
    </w:p>
    <w:p w14:paraId="154A1260" w14:textId="77777777" w:rsidR="00BF7380" w:rsidRDefault="00000000">
      <w:pPr>
        <w:spacing w:after="0" w:line="240" w:lineRule="auto"/>
      </w:pPr>
      <w:r>
        <w:rPr>
          <w:rFonts w:ascii="楷体" w:eastAsia="楷体" w:hAnsi="楷体"/>
          <w:sz w:val="21"/>
        </w:rPr>
        <w:t>B、数据传输介质</w:t>
      </w:r>
    </w:p>
    <w:p w14:paraId="55AFACDD" w14:textId="77777777" w:rsidR="00BF7380" w:rsidRDefault="00000000">
      <w:pPr>
        <w:spacing w:after="0" w:line="240" w:lineRule="auto"/>
      </w:pPr>
      <w:r>
        <w:rPr>
          <w:rFonts w:ascii="楷体" w:eastAsia="楷体" w:hAnsi="楷体"/>
          <w:sz w:val="21"/>
        </w:rPr>
        <w:t>C、通信子网</w:t>
      </w:r>
    </w:p>
    <w:p w14:paraId="4F8778C5" w14:textId="77777777" w:rsidR="00BF7380" w:rsidRDefault="00000000">
      <w:pPr>
        <w:spacing w:after="0" w:line="240" w:lineRule="auto"/>
      </w:pPr>
      <w:r>
        <w:rPr>
          <w:rFonts w:ascii="楷体" w:eastAsia="楷体" w:hAnsi="楷体"/>
          <w:sz w:val="21"/>
        </w:rPr>
        <w:t>D、资源子网</w:t>
      </w:r>
    </w:p>
    <w:p w14:paraId="1B30F948" w14:textId="77777777" w:rsidR="00BF7380" w:rsidRDefault="00000000">
      <w:pPr>
        <w:spacing w:after="0" w:line="240" w:lineRule="auto"/>
      </w:pPr>
      <w:r>
        <w:rPr>
          <w:rFonts w:ascii="楷体" w:eastAsia="楷体" w:hAnsi="楷体"/>
          <w:sz w:val="21"/>
        </w:rPr>
        <w:t>36.假如自动站电源发生故障，导致自动站无法工作，台站可采取如下措施__BD__。</w:t>
      </w:r>
    </w:p>
    <w:p w14:paraId="40D7FF38" w14:textId="77777777" w:rsidR="00BF7380" w:rsidRDefault="00000000">
      <w:pPr>
        <w:spacing w:after="0" w:line="240" w:lineRule="auto"/>
      </w:pPr>
      <w:r>
        <w:rPr>
          <w:rFonts w:ascii="楷体" w:eastAsia="楷体" w:hAnsi="楷体"/>
          <w:sz w:val="21"/>
        </w:rPr>
        <w:t>A、关闭设备，等待上级保障部门维修</w:t>
      </w:r>
    </w:p>
    <w:p w14:paraId="3966ECCC" w14:textId="77777777" w:rsidR="00BF7380" w:rsidRDefault="00000000">
      <w:pPr>
        <w:spacing w:after="0" w:line="240" w:lineRule="auto"/>
      </w:pPr>
      <w:r>
        <w:rPr>
          <w:rFonts w:ascii="楷体" w:eastAsia="楷体" w:hAnsi="楷体"/>
          <w:sz w:val="21"/>
        </w:rPr>
        <w:t>B、找一个12V直流充电器接到采集器上</w:t>
      </w:r>
    </w:p>
    <w:p w14:paraId="3C9725B3" w14:textId="77777777" w:rsidR="00BF7380" w:rsidRDefault="00000000">
      <w:pPr>
        <w:spacing w:after="0" w:line="240" w:lineRule="auto"/>
      </w:pPr>
      <w:r>
        <w:rPr>
          <w:rFonts w:ascii="楷体" w:eastAsia="楷体" w:hAnsi="楷体"/>
          <w:sz w:val="21"/>
        </w:rPr>
        <w:t>C、为防止数据丢失，直接将220V市电接到采集器上</w:t>
      </w:r>
    </w:p>
    <w:p w14:paraId="0D8E2AD5" w14:textId="77777777" w:rsidR="00BF7380" w:rsidRDefault="00000000">
      <w:pPr>
        <w:spacing w:after="0" w:line="240" w:lineRule="auto"/>
      </w:pPr>
      <w:r>
        <w:rPr>
          <w:rFonts w:ascii="楷体" w:eastAsia="楷体" w:hAnsi="楷体"/>
          <w:sz w:val="21"/>
        </w:rPr>
        <w:t>D、找一组12V蓄电池接到采集器上</w:t>
      </w:r>
    </w:p>
    <w:p w14:paraId="220DE8F3" w14:textId="77777777" w:rsidR="00BF7380" w:rsidRDefault="00000000">
      <w:pPr>
        <w:spacing w:after="0" w:line="240" w:lineRule="auto"/>
      </w:pPr>
      <w:r>
        <w:rPr>
          <w:rFonts w:ascii="楷体" w:eastAsia="楷体" w:hAnsi="楷体"/>
          <w:sz w:val="21"/>
        </w:rPr>
        <w:t>37.交换机的端口链路类型可以分为__ABC__。</w:t>
      </w:r>
    </w:p>
    <w:p w14:paraId="0AAE7544" w14:textId="77777777" w:rsidR="00BF7380" w:rsidRDefault="00000000">
      <w:pPr>
        <w:spacing w:after="0" w:line="240" w:lineRule="auto"/>
      </w:pPr>
      <w:r>
        <w:rPr>
          <w:rFonts w:ascii="楷体" w:eastAsia="楷体" w:hAnsi="楷体"/>
          <w:sz w:val="21"/>
        </w:rPr>
        <w:t>A、Access</w:t>
      </w:r>
    </w:p>
    <w:p w14:paraId="61D57403" w14:textId="77777777" w:rsidR="00BF7380" w:rsidRDefault="00000000">
      <w:pPr>
        <w:spacing w:after="0" w:line="240" w:lineRule="auto"/>
      </w:pPr>
      <w:r>
        <w:rPr>
          <w:rFonts w:ascii="楷体" w:eastAsia="楷体" w:hAnsi="楷体"/>
          <w:sz w:val="21"/>
        </w:rPr>
        <w:t>B、Trunk</w:t>
      </w:r>
    </w:p>
    <w:p w14:paraId="54D08DC6" w14:textId="77777777" w:rsidR="00BF7380" w:rsidRDefault="00000000">
      <w:pPr>
        <w:spacing w:after="0" w:line="240" w:lineRule="auto"/>
      </w:pPr>
      <w:r>
        <w:rPr>
          <w:rFonts w:ascii="楷体" w:eastAsia="楷体" w:hAnsi="楷体"/>
          <w:sz w:val="21"/>
        </w:rPr>
        <w:t>C、Hybrid</w:t>
      </w:r>
    </w:p>
    <w:p w14:paraId="5FDBDA57" w14:textId="77777777" w:rsidR="00BF7380" w:rsidRDefault="00000000">
      <w:pPr>
        <w:spacing w:after="0" w:line="240" w:lineRule="auto"/>
      </w:pPr>
      <w:r>
        <w:rPr>
          <w:rFonts w:ascii="楷体" w:eastAsia="楷体" w:hAnsi="楷体"/>
          <w:sz w:val="21"/>
        </w:rPr>
        <w:t>D、vlan</w:t>
      </w:r>
    </w:p>
    <w:p w14:paraId="10542DA6" w14:textId="77777777" w:rsidR="00BF7380" w:rsidRDefault="00000000">
      <w:pPr>
        <w:spacing w:after="0" w:line="240" w:lineRule="auto"/>
      </w:pPr>
      <w:r>
        <w:rPr>
          <w:rFonts w:ascii="楷体" w:eastAsia="楷体" w:hAnsi="楷体"/>
          <w:sz w:val="21"/>
        </w:rPr>
        <w:t>38.局域网常用的拓扑结构有总线型、树型、__ABC__。</w:t>
      </w:r>
    </w:p>
    <w:p w14:paraId="0867FE51" w14:textId="77777777" w:rsidR="00BF7380" w:rsidRDefault="00000000">
      <w:pPr>
        <w:spacing w:after="0" w:line="240" w:lineRule="auto"/>
      </w:pPr>
      <w:r>
        <w:rPr>
          <w:rFonts w:ascii="楷体" w:eastAsia="楷体" w:hAnsi="楷体"/>
          <w:sz w:val="21"/>
        </w:rPr>
        <w:t>A、星形</w:t>
      </w:r>
    </w:p>
    <w:p w14:paraId="18942812" w14:textId="77777777" w:rsidR="00BF7380" w:rsidRDefault="00000000">
      <w:pPr>
        <w:spacing w:after="0" w:line="240" w:lineRule="auto"/>
      </w:pPr>
      <w:r>
        <w:rPr>
          <w:rFonts w:ascii="楷体" w:eastAsia="楷体" w:hAnsi="楷体"/>
          <w:sz w:val="21"/>
        </w:rPr>
        <w:t>B、网状</w:t>
      </w:r>
    </w:p>
    <w:p w14:paraId="06D1E853" w14:textId="77777777" w:rsidR="00BF7380" w:rsidRDefault="00000000">
      <w:pPr>
        <w:spacing w:after="0" w:line="240" w:lineRule="auto"/>
      </w:pPr>
      <w:r>
        <w:rPr>
          <w:rFonts w:ascii="楷体" w:eastAsia="楷体" w:hAnsi="楷体"/>
          <w:sz w:val="21"/>
        </w:rPr>
        <w:t>C、环形</w:t>
      </w:r>
    </w:p>
    <w:p w14:paraId="3DCA6AF4" w14:textId="77777777" w:rsidR="00BF7380" w:rsidRDefault="00000000">
      <w:pPr>
        <w:spacing w:after="0" w:line="240" w:lineRule="auto"/>
      </w:pPr>
      <w:r>
        <w:rPr>
          <w:rFonts w:ascii="楷体" w:eastAsia="楷体" w:hAnsi="楷体"/>
          <w:sz w:val="21"/>
        </w:rPr>
        <w:t>D、令牌环</w:t>
      </w:r>
    </w:p>
    <w:p w14:paraId="1975F254" w14:textId="77777777" w:rsidR="00BF7380" w:rsidRDefault="00000000">
      <w:pPr>
        <w:spacing w:after="0" w:line="240" w:lineRule="auto"/>
      </w:pPr>
      <w:r>
        <w:rPr>
          <w:rFonts w:ascii="楷体" w:eastAsia="楷体" w:hAnsi="楷体"/>
          <w:sz w:val="21"/>
        </w:rPr>
        <w:t>39.路由度量值表示到达这条路由所指目的地址的代价，通常影响路由度量值的因素有__ABCD__。</w:t>
      </w:r>
    </w:p>
    <w:p w14:paraId="5CDE3244" w14:textId="77777777" w:rsidR="00BF7380" w:rsidRDefault="00000000">
      <w:pPr>
        <w:spacing w:after="0" w:line="240" w:lineRule="auto"/>
      </w:pPr>
      <w:r>
        <w:rPr>
          <w:rFonts w:ascii="楷体" w:eastAsia="楷体" w:hAnsi="楷体"/>
          <w:sz w:val="21"/>
        </w:rPr>
        <w:t>A、线路延迟</w:t>
      </w:r>
    </w:p>
    <w:p w14:paraId="533B4BEB" w14:textId="77777777" w:rsidR="00BF7380" w:rsidRDefault="00000000">
      <w:pPr>
        <w:spacing w:after="0" w:line="240" w:lineRule="auto"/>
      </w:pPr>
      <w:r>
        <w:rPr>
          <w:rFonts w:ascii="楷体" w:eastAsia="楷体" w:hAnsi="楷体"/>
          <w:sz w:val="21"/>
        </w:rPr>
        <w:t>B、跳数</w:t>
      </w:r>
    </w:p>
    <w:p w14:paraId="24DC61D2" w14:textId="77777777" w:rsidR="00BF7380" w:rsidRDefault="00000000">
      <w:pPr>
        <w:spacing w:after="0" w:line="240" w:lineRule="auto"/>
      </w:pPr>
      <w:r>
        <w:rPr>
          <w:rFonts w:ascii="楷体" w:eastAsia="楷体" w:hAnsi="楷体"/>
          <w:sz w:val="21"/>
        </w:rPr>
        <w:t>C、线路使用率</w:t>
      </w:r>
    </w:p>
    <w:p w14:paraId="35A17AE6" w14:textId="77777777" w:rsidR="00BF7380" w:rsidRDefault="00000000">
      <w:pPr>
        <w:spacing w:after="0" w:line="240" w:lineRule="auto"/>
      </w:pPr>
      <w:r>
        <w:rPr>
          <w:rFonts w:ascii="楷体" w:eastAsia="楷体" w:hAnsi="楷体"/>
          <w:sz w:val="21"/>
        </w:rPr>
        <w:t>D、带宽</w:t>
      </w:r>
    </w:p>
    <w:p w14:paraId="0EF49995" w14:textId="77777777" w:rsidR="00BF7380" w:rsidRDefault="00000000">
      <w:pPr>
        <w:spacing w:after="0" w:line="240" w:lineRule="auto"/>
      </w:pPr>
      <w:r>
        <w:rPr>
          <w:rFonts w:ascii="楷体" w:eastAsia="楷体" w:hAnsi="楷体"/>
          <w:sz w:val="21"/>
        </w:rPr>
        <w:t>40.路由器是连接因特网中各局域网、广域网的设备，它的作用是__ABCD__。</w:t>
      </w:r>
    </w:p>
    <w:p w14:paraId="58B49C4E" w14:textId="77777777" w:rsidR="00BF7380" w:rsidRDefault="00000000">
      <w:pPr>
        <w:spacing w:after="0" w:line="240" w:lineRule="auto"/>
      </w:pPr>
      <w:r>
        <w:rPr>
          <w:rFonts w:ascii="楷体" w:eastAsia="楷体" w:hAnsi="楷体"/>
          <w:sz w:val="21"/>
        </w:rPr>
        <w:t>A、连接具有不同介质的链路</w:t>
      </w:r>
    </w:p>
    <w:p w14:paraId="23DD3880" w14:textId="77777777" w:rsidR="00BF7380" w:rsidRDefault="00000000">
      <w:pPr>
        <w:spacing w:after="0" w:line="240" w:lineRule="auto"/>
      </w:pPr>
      <w:r>
        <w:rPr>
          <w:rFonts w:ascii="楷体" w:eastAsia="楷体" w:hAnsi="楷体"/>
          <w:sz w:val="21"/>
        </w:rPr>
        <w:t>B、寻路和转发</w:t>
      </w:r>
    </w:p>
    <w:p w14:paraId="78CD4A02" w14:textId="77777777" w:rsidR="00BF7380" w:rsidRDefault="00000000">
      <w:pPr>
        <w:spacing w:after="0" w:line="240" w:lineRule="auto"/>
      </w:pPr>
      <w:r>
        <w:rPr>
          <w:rFonts w:ascii="楷体" w:eastAsia="楷体" w:hAnsi="楷体"/>
          <w:sz w:val="21"/>
        </w:rPr>
        <w:t>C、交换和维护路由信息</w:t>
      </w:r>
    </w:p>
    <w:p w14:paraId="769D21D0" w14:textId="77777777" w:rsidR="00BF7380" w:rsidRDefault="00000000">
      <w:pPr>
        <w:spacing w:after="0" w:line="240" w:lineRule="auto"/>
      </w:pPr>
      <w:r>
        <w:rPr>
          <w:rFonts w:ascii="楷体" w:eastAsia="楷体" w:hAnsi="楷体"/>
          <w:sz w:val="21"/>
        </w:rPr>
        <w:t>D、隔离广播</w:t>
      </w:r>
    </w:p>
    <w:p w14:paraId="052728C5" w14:textId="77777777" w:rsidR="00BF7380" w:rsidRDefault="00000000">
      <w:pPr>
        <w:spacing w:after="0" w:line="240" w:lineRule="auto"/>
      </w:pPr>
      <w:r>
        <w:rPr>
          <w:rFonts w:ascii="楷体" w:eastAsia="楷体" w:hAnsi="楷体"/>
          <w:sz w:val="21"/>
        </w:rPr>
        <w:t>41.每日日出后和日落前巡视能见度仪，发现能见度仪(尤其是采样区)有__ABCD__等影响数据采集的杂物，应及时清理。</w:t>
      </w:r>
    </w:p>
    <w:p w14:paraId="4A53B8F3" w14:textId="77777777" w:rsidR="00BF7380" w:rsidRDefault="00000000">
      <w:pPr>
        <w:spacing w:after="0" w:line="240" w:lineRule="auto"/>
      </w:pPr>
      <w:r>
        <w:rPr>
          <w:rFonts w:ascii="楷体" w:eastAsia="楷体" w:hAnsi="楷体"/>
          <w:sz w:val="21"/>
        </w:rPr>
        <w:t>A、鸟窝</w:t>
      </w:r>
    </w:p>
    <w:p w14:paraId="08EB22A4" w14:textId="77777777" w:rsidR="00BF7380" w:rsidRDefault="00000000">
      <w:pPr>
        <w:spacing w:after="0" w:line="240" w:lineRule="auto"/>
      </w:pPr>
      <w:r>
        <w:rPr>
          <w:rFonts w:ascii="楷体" w:eastAsia="楷体" w:hAnsi="楷体"/>
          <w:sz w:val="21"/>
        </w:rPr>
        <w:t>B、蜘蛛网</w:t>
      </w:r>
    </w:p>
    <w:p w14:paraId="3F9C9152" w14:textId="77777777" w:rsidR="00BF7380" w:rsidRDefault="00000000">
      <w:pPr>
        <w:spacing w:after="0" w:line="240" w:lineRule="auto"/>
      </w:pPr>
      <w:r>
        <w:rPr>
          <w:rFonts w:ascii="楷体" w:eastAsia="楷体" w:hAnsi="楷体"/>
          <w:sz w:val="21"/>
        </w:rPr>
        <w:t>C、树叶</w:t>
      </w:r>
    </w:p>
    <w:p w14:paraId="747FC2EA" w14:textId="77777777" w:rsidR="00BF7380" w:rsidRDefault="00000000">
      <w:pPr>
        <w:spacing w:after="0" w:line="240" w:lineRule="auto"/>
      </w:pPr>
      <w:r>
        <w:rPr>
          <w:rFonts w:ascii="楷体" w:eastAsia="楷体" w:hAnsi="楷体"/>
          <w:sz w:val="21"/>
        </w:rPr>
        <w:t>D、灰尘</w:t>
      </w:r>
    </w:p>
    <w:p w14:paraId="646579D3" w14:textId="77777777" w:rsidR="00BF7380" w:rsidRDefault="00000000">
      <w:pPr>
        <w:spacing w:after="0" w:line="240" w:lineRule="auto"/>
      </w:pPr>
      <w:r>
        <w:rPr>
          <w:rFonts w:ascii="楷体" w:eastAsia="楷体" w:hAnsi="楷体"/>
          <w:sz w:val="21"/>
        </w:rPr>
        <w:t>42.某次降雨过程后发现，自动站的翻斗雨量比人工观测的雨量大了很多，可能的原因有__CD__。</w:t>
      </w:r>
    </w:p>
    <w:p w14:paraId="23FF865F" w14:textId="77777777" w:rsidR="00BF7380" w:rsidRDefault="00000000">
      <w:pPr>
        <w:spacing w:after="0" w:line="240" w:lineRule="auto"/>
      </w:pPr>
      <w:r>
        <w:rPr>
          <w:rFonts w:ascii="楷体" w:eastAsia="楷体" w:hAnsi="楷体"/>
          <w:sz w:val="21"/>
        </w:rPr>
        <w:t>A、翻斗雨量计器口不水平</w:t>
      </w:r>
    </w:p>
    <w:p w14:paraId="1CD2A183" w14:textId="77777777" w:rsidR="00BF7380" w:rsidRDefault="00000000">
      <w:pPr>
        <w:spacing w:after="0" w:line="240" w:lineRule="auto"/>
      </w:pPr>
      <w:r>
        <w:rPr>
          <w:rFonts w:ascii="楷体" w:eastAsia="楷体" w:hAnsi="楷体"/>
          <w:sz w:val="21"/>
        </w:rPr>
        <w:t>B、翻斗倾角过大</w:t>
      </w:r>
    </w:p>
    <w:p w14:paraId="578ADE81" w14:textId="77777777" w:rsidR="00BF7380" w:rsidRDefault="00000000">
      <w:pPr>
        <w:spacing w:after="0" w:line="240" w:lineRule="auto"/>
      </w:pPr>
      <w:r>
        <w:rPr>
          <w:rFonts w:ascii="楷体" w:eastAsia="楷体" w:hAnsi="楷体"/>
          <w:sz w:val="21"/>
        </w:rPr>
        <w:t>C、雨量筒器口不水平</w:t>
      </w:r>
    </w:p>
    <w:p w14:paraId="0586D262" w14:textId="77777777" w:rsidR="00BF7380" w:rsidRDefault="00000000">
      <w:pPr>
        <w:spacing w:after="0" w:line="240" w:lineRule="auto"/>
      </w:pPr>
      <w:r>
        <w:rPr>
          <w:rFonts w:ascii="楷体" w:eastAsia="楷体" w:hAnsi="楷体"/>
          <w:sz w:val="21"/>
        </w:rPr>
        <w:t>D、翻斗倾角过小</w:t>
      </w:r>
    </w:p>
    <w:p w14:paraId="2041B313" w14:textId="77777777" w:rsidR="00BF7380" w:rsidRDefault="00000000">
      <w:pPr>
        <w:spacing w:after="0" w:line="240" w:lineRule="auto"/>
      </w:pPr>
      <w:r>
        <w:rPr>
          <w:rFonts w:ascii="楷体" w:eastAsia="楷体" w:hAnsi="楷体"/>
          <w:sz w:val="21"/>
        </w:rPr>
        <w:t>E、干簧管失效</w:t>
      </w:r>
    </w:p>
    <w:p w14:paraId="137F9F98" w14:textId="77777777" w:rsidR="00BF7380" w:rsidRDefault="00000000">
      <w:pPr>
        <w:spacing w:after="0" w:line="240" w:lineRule="auto"/>
      </w:pPr>
      <w:r>
        <w:rPr>
          <w:rFonts w:ascii="楷体" w:eastAsia="楷体" w:hAnsi="楷体"/>
          <w:sz w:val="21"/>
        </w:rPr>
        <w:t>43.目前市县局广域网结构是双设备双线路互备，双线路运营商是指__BD__。</w:t>
      </w:r>
    </w:p>
    <w:p w14:paraId="221A4CD5" w14:textId="77777777" w:rsidR="00BF7380" w:rsidRDefault="00000000">
      <w:pPr>
        <w:spacing w:after="0" w:line="240" w:lineRule="auto"/>
      </w:pPr>
      <w:r>
        <w:rPr>
          <w:rFonts w:ascii="楷体" w:eastAsia="楷体" w:hAnsi="楷体"/>
          <w:sz w:val="21"/>
        </w:rPr>
        <w:t>A、移动</w:t>
      </w:r>
    </w:p>
    <w:p w14:paraId="66024D36" w14:textId="77777777" w:rsidR="00BF7380" w:rsidRDefault="00000000">
      <w:pPr>
        <w:spacing w:after="0" w:line="240" w:lineRule="auto"/>
      </w:pPr>
      <w:r>
        <w:rPr>
          <w:rFonts w:ascii="楷体" w:eastAsia="楷体" w:hAnsi="楷体"/>
          <w:sz w:val="21"/>
        </w:rPr>
        <w:t>B、联通</w:t>
      </w:r>
    </w:p>
    <w:p w14:paraId="0158F58D" w14:textId="77777777" w:rsidR="00BF7380" w:rsidRDefault="00000000">
      <w:pPr>
        <w:spacing w:after="0" w:line="240" w:lineRule="auto"/>
      </w:pPr>
      <w:r>
        <w:rPr>
          <w:rFonts w:ascii="楷体" w:eastAsia="楷体" w:hAnsi="楷体"/>
          <w:sz w:val="21"/>
        </w:rPr>
        <w:t>C、广电</w:t>
      </w:r>
    </w:p>
    <w:p w14:paraId="4CD0C909" w14:textId="77777777" w:rsidR="00BF7380" w:rsidRDefault="00000000">
      <w:pPr>
        <w:spacing w:after="0" w:line="240" w:lineRule="auto"/>
      </w:pPr>
      <w:r>
        <w:rPr>
          <w:rFonts w:ascii="楷体" w:eastAsia="楷体" w:hAnsi="楷体"/>
          <w:sz w:val="21"/>
        </w:rPr>
        <w:t>D、电信</w:t>
      </w:r>
    </w:p>
    <w:p w14:paraId="00BD3B90" w14:textId="77777777" w:rsidR="00BF7380" w:rsidRDefault="00000000">
      <w:pPr>
        <w:spacing w:after="0" w:line="240" w:lineRule="auto"/>
      </w:pPr>
      <w:r>
        <w:rPr>
          <w:rFonts w:ascii="楷体" w:eastAsia="楷体" w:hAnsi="楷体"/>
          <w:sz w:val="21"/>
        </w:rPr>
        <w:t>44.气压传感器安装和日常维护正确的是__ABD__。</w:t>
      </w:r>
    </w:p>
    <w:p w14:paraId="76A2A15B" w14:textId="77777777" w:rsidR="00BF7380" w:rsidRDefault="00000000">
      <w:pPr>
        <w:spacing w:after="0" w:line="240" w:lineRule="auto"/>
      </w:pPr>
      <w:r>
        <w:rPr>
          <w:rFonts w:ascii="楷体" w:eastAsia="楷体" w:hAnsi="楷体"/>
          <w:sz w:val="21"/>
        </w:rPr>
        <w:t>A、安装好的气压传感器要保持静压气孔口畅通，以便正确感应外界大气压力</w:t>
      </w:r>
    </w:p>
    <w:p w14:paraId="58151A0B" w14:textId="77777777" w:rsidR="00BF7380" w:rsidRDefault="00000000">
      <w:pPr>
        <w:spacing w:after="0" w:line="240" w:lineRule="auto"/>
      </w:pPr>
      <w:r>
        <w:rPr>
          <w:rFonts w:ascii="楷体" w:eastAsia="楷体" w:hAnsi="楷体"/>
          <w:sz w:val="21"/>
        </w:rPr>
        <w:t>B、气压传感器应避免阳光的直接照射和风的直接吹拂</w:t>
      </w:r>
    </w:p>
    <w:p w14:paraId="3C94F249" w14:textId="77777777" w:rsidR="00BF7380" w:rsidRDefault="00000000">
      <w:pPr>
        <w:spacing w:after="0" w:line="240" w:lineRule="auto"/>
      </w:pPr>
      <w:r>
        <w:rPr>
          <w:rFonts w:ascii="楷体" w:eastAsia="楷体" w:hAnsi="楷体"/>
          <w:sz w:val="21"/>
        </w:rPr>
        <w:t>C、安装或更换气压传感器可以在通电状态下进行</w:t>
      </w:r>
    </w:p>
    <w:p w14:paraId="391FAFA4" w14:textId="77777777" w:rsidR="00BF7380" w:rsidRDefault="00000000">
      <w:pPr>
        <w:spacing w:after="0" w:line="240" w:lineRule="auto"/>
      </w:pPr>
      <w:r>
        <w:rPr>
          <w:rFonts w:ascii="楷体" w:eastAsia="楷体" w:hAnsi="楷体"/>
          <w:sz w:val="21"/>
        </w:rPr>
        <w:t>D、配有静压管的气压传感器要定期查看静压管有无堵塞、进水，发现静压管有异物或破损时应及时处理或更换</w:t>
      </w:r>
    </w:p>
    <w:p w14:paraId="0FA1E73F" w14:textId="77777777" w:rsidR="00BF7380" w:rsidRDefault="00000000">
      <w:pPr>
        <w:spacing w:after="0" w:line="240" w:lineRule="auto"/>
      </w:pPr>
      <w:r>
        <w:rPr>
          <w:rFonts w:ascii="楷体" w:eastAsia="楷体" w:hAnsi="楷体"/>
          <w:sz w:val="21"/>
        </w:rPr>
        <w:t>45.前向散射能见度传感器的安装过程正确的是__ABD__。</w:t>
      </w:r>
    </w:p>
    <w:p w14:paraId="513105FF" w14:textId="77777777" w:rsidR="00BF7380" w:rsidRDefault="00000000">
      <w:pPr>
        <w:spacing w:after="0" w:line="240" w:lineRule="auto"/>
      </w:pPr>
      <w:r>
        <w:rPr>
          <w:rFonts w:ascii="楷体" w:eastAsia="楷体" w:hAnsi="楷体"/>
          <w:sz w:val="21"/>
        </w:rPr>
        <w:t>A、安装地点应该不受干扰光学测量的遮挡物和反射表面的影响</w:t>
      </w:r>
    </w:p>
    <w:p w14:paraId="60BFE49F" w14:textId="77777777" w:rsidR="00BF7380" w:rsidRDefault="00000000">
      <w:pPr>
        <w:spacing w:after="0" w:line="240" w:lineRule="auto"/>
      </w:pPr>
      <w:r>
        <w:rPr>
          <w:rFonts w:ascii="楷体" w:eastAsia="楷体" w:hAnsi="楷体"/>
          <w:sz w:val="21"/>
        </w:rPr>
        <w:t>B、前向散射能见度传感器应装在对周围天气状况最具代表性的地点</w:t>
      </w:r>
    </w:p>
    <w:p w14:paraId="3CB29190" w14:textId="77777777" w:rsidR="00BF7380" w:rsidRDefault="00000000">
      <w:pPr>
        <w:spacing w:after="0" w:line="240" w:lineRule="auto"/>
      </w:pPr>
      <w:r>
        <w:rPr>
          <w:rFonts w:ascii="楷体" w:eastAsia="楷体" w:hAnsi="楷体"/>
          <w:sz w:val="21"/>
        </w:rPr>
        <w:t>C、传感器部分南北安置，接收单元朝南，发射单元朝北，确保太阳光及反射光不会进入发射单元镜头</w:t>
      </w:r>
    </w:p>
    <w:p w14:paraId="29870713" w14:textId="77777777" w:rsidR="00BF7380" w:rsidRDefault="00000000">
      <w:pPr>
        <w:spacing w:after="0" w:line="240" w:lineRule="auto"/>
      </w:pPr>
      <w:r>
        <w:rPr>
          <w:rFonts w:ascii="楷体" w:eastAsia="楷体" w:hAnsi="楷体"/>
          <w:sz w:val="21"/>
        </w:rPr>
        <w:t>D、安装前向散射能见度传感器时，应保证传感器横臂水平</w:t>
      </w:r>
    </w:p>
    <w:p w14:paraId="3C271B80" w14:textId="77777777" w:rsidR="00BF7380" w:rsidRDefault="00000000">
      <w:pPr>
        <w:spacing w:after="0" w:line="240" w:lineRule="auto"/>
      </w:pPr>
      <w:r>
        <w:rPr>
          <w:rFonts w:ascii="楷体" w:eastAsia="楷体" w:hAnsi="楷体"/>
          <w:sz w:val="21"/>
        </w:rPr>
        <w:t>46.前向散射能见度仪安装时接收器在__AC__，发射器在____。</w:t>
      </w:r>
    </w:p>
    <w:p w14:paraId="4356CECC" w14:textId="77777777" w:rsidR="00BF7380" w:rsidRDefault="00000000">
      <w:pPr>
        <w:spacing w:after="0" w:line="240" w:lineRule="auto"/>
      </w:pPr>
      <w:r>
        <w:rPr>
          <w:rFonts w:ascii="楷体" w:eastAsia="楷体" w:hAnsi="楷体"/>
          <w:sz w:val="21"/>
        </w:rPr>
        <w:t>A、南侧</w:t>
      </w:r>
    </w:p>
    <w:p w14:paraId="74484505" w14:textId="77777777" w:rsidR="00BF7380" w:rsidRDefault="00000000">
      <w:pPr>
        <w:spacing w:after="0" w:line="240" w:lineRule="auto"/>
      </w:pPr>
      <w:r>
        <w:rPr>
          <w:rFonts w:ascii="楷体" w:eastAsia="楷体" w:hAnsi="楷体"/>
          <w:sz w:val="21"/>
        </w:rPr>
        <w:t>B、东侧</w:t>
      </w:r>
    </w:p>
    <w:p w14:paraId="138CB3A6" w14:textId="77777777" w:rsidR="00BF7380" w:rsidRDefault="00000000">
      <w:pPr>
        <w:spacing w:after="0" w:line="240" w:lineRule="auto"/>
      </w:pPr>
      <w:r>
        <w:rPr>
          <w:rFonts w:ascii="楷体" w:eastAsia="楷体" w:hAnsi="楷体"/>
          <w:sz w:val="21"/>
        </w:rPr>
        <w:t>C、北侧</w:t>
      </w:r>
    </w:p>
    <w:p w14:paraId="17D4B143" w14:textId="77777777" w:rsidR="00BF7380" w:rsidRDefault="00000000">
      <w:pPr>
        <w:spacing w:after="0" w:line="240" w:lineRule="auto"/>
      </w:pPr>
      <w:r>
        <w:rPr>
          <w:rFonts w:ascii="楷体" w:eastAsia="楷体" w:hAnsi="楷体"/>
          <w:sz w:val="21"/>
        </w:rPr>
        <w:t>D、任意方向</w:t>
      </w:r>
    </w:p>
    <w:p w14:paraId="55A11588" w14:textId="77777777" w:rsidR="00BF7380" w:rsidRDefault="00000000">
      <w:pPr>
        <w:spacing w:after="0" w:line="240" w:lineRule="auto"/>
      </w:pPr>
      <w:r>
        <w:rPr>
          <w:rFonts w:ascii="楷体" w:eastAsia="楷体" w:hAnsi="楷体"/>
          <w:sz w:val="21"/>
        </w:rPr>
        <w:t>E、西侧</w:t>
      </w:r>
    </w:p>
    <w:p w14:paraId="1FC3D31B" w14:textId="77777777" w:rsidR="00BF7380" w:rsidRDefault="00000000">
      <w:pPr>
        <w:spacing w:after="0" w:line="240" w:lineRule="auto"/>
      </w:pPr>
      <w:r>
        <w:rPr>
          <w:rFonts w:ascii="楷体" w:eastAsia="楷体" w:hAnsi="楷体"/>
          <w:sz w:val="21"/>
        </w:rPr>
        <w:t>47.前向散射能见度仪的传感器部分包括__BCD__等。</w:t>
      </w:r>
    </w:p>
    <w:p w14:paraId="36867E56" w14:textId="77777777" w:rsidR="00BF7380" w:rsidRDefault="00000000">
      <w:pPr>
        <w:spacing w:after="0" w:line="240" w:lineRule="auto"/>
      </w:pPr>
      <w:r>
        <w:rPr>
          <w:rFonts w:ascii="楷体" w:eastAsia="楷体" w:hAnsi="楷体"/>
          <w:sz w:val="21"/>
        </w:rPr>
        <w:t>A、转化器</w:t>
      </w:r>
    </w:p>
    <w:p w14:paraId="60A986AD" w14:textId="77777777" w:rsidR="00BF7380" w:rsidRDefault="00000000">
      <w:pPr>
        <w:spacing w:after="0" w:line="240" w:lineRule="auto"/>
      </w:pPr>
      <w:r>
        <w:rPr>
          <w:rFonts w:ascii="楷体" w:eastAsia="楷体" w:hAnsi="楷体"/>
          <w:sz w:val="21"/>
        </w:rPr>
        <w:t>B、接收器</w:t>
      </w:r>
    </w:p>
    <w:p w14:paraId="62A08817" w14:textId="77777777" w:rsidR="00BF7380" w:rsidRDefault="00000000">
      <w:pPr>
        <w:spacing w:after="0" w:line="240" w:lineRule="auto"/>
      </w:pPr>
      <w:r>
        <w:rPr>
          <w:rFonts w:ascii="楷体" w:eastAsia="楷体" w:hAnsi="楷体"/>
          <w:sz w:val="21"/>
        </w:rPr>
        <w:t>C、控制处理器</w:t>
      </w:r>
    </w:p>
    <w:p w14:paraId="4391D41D" w14:textId="77777777" w:rsidR="00BF7380" w:rsidRDefault="00000000">
      <w:pPr>
        <w:spacing w:after="0" w:line="240" w:lineRule="auto"/>
      </w:pPr>
      <w:r>
        <w:rPr>
          <w:rFonts w:ascii="楷体" w:eastAsia="楷体" w:hAnsi="楷体"/>
          <w:sz w:val="21"/>
        </w:rPr>
        <w:t>D、发射器</w:t>
      </w:r>
    </w:p>
    <w:p w14:paraId="4C833CBE" w14:textId="77777777" w:rsidR="00BF7380" w:rsidRDefault="00000000">
      <w:pPr>
        <w:spacing w:after="0" w:line="240" w:lineRule="auto"/>
      </w:pPr>
      <w:r>
        <w:rPr>
          <w:rFonts w:ascii="楷体" w:eastAsia="楷体" w:hAnsi="楷体"/>
          <w:sz w:val="21"/>
        </w:rPr>
        <w:t>48.前向散射能见度仪硬件部分可分成__ABC__。</w:t>
      </w:r>
    </w:p>
    <w:p w14:paraId="61BE278D" w14:textId="77777777" w:rsidR="00BF7380" w:rsidRDefault="00000000">
      <w:pPr>
        <w:spacing w:after="0" w:line="240" w:lineRule="auto"/>
      </w:pPr>
      <w:r>
        <w:rPr>
          <w:rFonts w:ascii="楷体" w:eastAsia="楷体" w:hAnsi="楷体"/>
          <w:sz w:val="21"/>
        </w:rPr>
        <w:lastRenderedPageBreak/>
        <w:t>A、采集器</w:t>
      </w:r>
    </w:p>
    <w:p w14:paraId="570046F4" w14:textId="77777777" w:rsidR="00BF7380" w:rsidRDefault="00000000">
      <w:pPr>
        <w:spacing w:after="0" w:line="240" w:lineRule="auto"/>
      </w:pPr>
      <w:r>
        <w:rPr>
          <w:rFonts w:ascii="楷体" w:eastAsia="楷体" w:hAnsi="楷体"/>
          <w:sz w:val="21"/>
        </w:rPr>
        <w:t>B、外围设备</w:t>
      </w:r>
    </w:p>
    <w:p w14:paraId="40AEECB6" w14:textId="77777777" w:rsidR="00BF7380" w:rsidRDefault="00000000">
      <w:pPr>
        <w:spacing w:after="0" w:line="240" w:lineRule="auto"/>
      </w:pPr>
      <w:r>
        <w:rPr>
          <w:rFonts w:ascii="楷体" w:eastAsia="楷体" w:hAnsi="楷体"/>
          <w:sz w:val="21"/>
        </w:rPr>
        <w:t>C、传感器</w:t>
      </w:r>
    </w:p>
    <w:p w14:paraId="11BBD571" w14:textId="77777777" w:rsidR="00BF7380" w:rsidRDefault="00000000">
      <w:pPr>
        <w:spacing w:after="0" w:line="240" w:lineRule="auto"/>
      </w:pPr>
      <w:r>
        <w:rPr>
          <w:rFonts w:ascii="楷体" w:eastAsia="楷体" w:hAnsi="楷体"/>
          <w:sz w:val="21"/>
        </w:rPr>
        <w:t>49.湿度传感器每月维护情况应在__ACD__中记录。</w:t>
      </w:r>
    </w:p>
    <w:p w14:paraId="6DF802ED" w14:textId="77777777" w:rsidR="00BF7380" w:rsidRDefault="00000000">
      <w:pPr>
        <w:spacing w:after="0" w:line="240" w:lineRule="auto"/>
      </w:pPr>
      <w:r>
        <w:rPr>
          <w:rFonts w:ascii="楷体" w:eastAsia="楷体" w:hAnsi="楷体"/>
          <w:sz w:val="21"/>
        </w:rPr>
        <w:t>A、气簿-1备注栏</w:t>
      </w:r>
    </w:p>
    <w:p w14:paraId="5E9524BF" w14:textId="77777777" w:rsidR="00BF7380" w:rsidRDefault="00000000">
      <w:pPr>
        <w:spacing w:after="0" w:line="240" w:lineRule="auto"/>
      </w:pPr>
      <w:r>
        <w:rPr>
          <w:rFonts w:ascii="楷体" w:eastAsia="楷体" w:hAnsi="楷体"/>
          <w:sz w:val="21"/>
        </w:rPr>
        <w:t>B、值班日记</w:t>
      </w:r>
    </w:p>
    <w:p w14:paraId="1AAFADE6" w14:textId="77777777" w:rsidR="00BF7380" w:rsidRDefault="00000000">
      <w:pPr>
        <w:spacing w:after="0" w:line="240" w:lineRule="auto"/>
      </w:pPr>
      <w:r>
        <w:rPr>
          <w:rFonts w:ascii="楷体" w:eastAsia="楷体" w:hAnsi="楷体"/>
          <w:sz w:val="21"/>
        </w:rPr>
        <w:t>C、MDOS元数据</w:t>
      </w:r>
    </w:p>
    <w:p w14:paraId="60AF035B" w14:textId="77777777" w:rsidR="00BF7380" w:rsidRDefault="00000000">
      <w:pPr>
        <w:spacing w:after="0" w:line="240" w:lineRule="auto"/>
      </w:pPr>
      <w:r>
        <w:rPr>
          <w:rFonts w:ascii="楷体" w:eastAsia="楷体" w:hAnsi="楷体"/>
          <w:sz w:val="21"/>
        </w:rPr>
        <w:t>D、ASOM月维护</w:t>
      </w:r>
    </w:p>
    <w:p w14:paraId="352099BE" w14:textId="77777777" w:rsidR="00BF7380" w:rsidRDefault="00000000">
      <w:pPr>
        <w:spacing w:after="0" w:line="240" w:lineRule="auto"/>
      </w:pPr>
      <w:r>
        <w:rPr>
          <w:rFonts w:ascii="楷体" w:eastAsia="楷体" w:hAnsi="楷体"/>
          <w:sz w:val="21"/>
        </w:rPr>
        <w:t>50.使用交换机扩展以太网拓扑的优势为__ABCD__。</w:t>
      </w:r>
    </w:p>
    <w:p w14:paraId="3EB6E624" w14:textId="77777777" w:rsidR="00BF7380" w:rsidRDefault="00000000">
      <w:pPr>
        <w:spacing w:after="0" w:line="240" w:lineRule="auto"/>
      </w:pPr>
      <w:r>
        <w:rPr>
          <w:rFonts w:ascii="楷体" w:eastAsia="楷体" w:hAnsi="楷体"/>
          <w:sz w:val="21"/>
        </w:rPr>
        <w:t>A、进一步扩大物理连接范围</w:t>
      </w:r>
    </w:p>
    <w:p w14:paraId="09A7BDEF" w14:textId="77777777" w:rsidR="00BF7380" w:rsidRDefault="00000000">
      <w:pPr>
        <w:spacing w:after="0" w:line="240" w:lineRule="auto"/>
      </w:pPr>
      <w:r>
        <w:rPr>
          <w:rFonts w:ascii="楷体" w:eastAsia="楷体" w:hAnsi="楷体"/>
          <w:sz w:val="21"/>
        </w:rPr>
        <w:t>B、增加吞吐量</w:t>
      </w:r>
    </w:p>
    <w:p w14:paraId="032E3EEA" w14:textId="77777777" w:rsidR="00BF7380" w:rsidRDefault="00000000">
      <w:pPr>
        <w:spacing w:after="0" w:line="240" w:lineRule="auto"/>
      </w:pPr>
      <w:r>
        <w:rPr>
          <w:rFonts w:ascii="楷体" w:eastAsia="楷体" w:hAnsi="楷体"/>
          <w:sz w:val="21"/>
        </w:rPr>
        <w:t>C、隔离冲突域</w:t>
      </w:r>
    </w:p>
    <w:p w14:paraId="20303641" w14:textId="77777777" w:rsidR="00BF7380" w:rsidRDefault="00000000">
      <w:pPr>
        <w:spacing w:after="0" w:line="240" w:lineRule="auto"/>
      </w:pPr>
      <w:r>
        <w:rPr>
          <w:rFonts w:ascii="楷体" w:eastAsia="楷体" w:hAnsi="楷体"/>
          <w:sz w:val="21"/>
        </w:rPr>
        <w:t>D、适应不同的速率双工状况</w:t>
      </w:r>
    </w:p>
    <w:p w14:paraId="749E2BA3" w14:textId="77777777" w:rsidR="00BF7380" w:rsidRDefault="00000000">
      <w:pPr>
        <w:spacing w:after="0" w:line="240" w:lineRule="auto"/>
      </w:pPr>
      <w:r>
        <w:rPr>
          <w:rFonts w:ascii="楷体" w:eastAsia="楷体" w:hAnsi="楷体"/>
          <w:sz w:val="21"/>
        </w:rPr>
        <w:t>51.属于物理层互联介质是__ABCD__。</w:t>
      </w:r>
    </w:p>
    <w:p w14:paraId="72FCFCC1" w14:textId="77777777" w:rsidR="00BF7380" w:rsidRDefault="00000000">
      <w:pPr>
        <w:spacing w:after="0" w:line="240" w:lineRule="auto"/>
      </w:pPr>
      <w:r>
        <w:rPr>
          <w:rFonts w:ascii="楷体" w:eastAsia="楷体" w:hAnsi="楷体"/>
          <w:sz w:val="21"/>
        </w:rPr>
        <w:t>A、无线电信号</w:t>
      </w:r>
    </w:p>
    <w:p w14:paraId="6E7971B8" w14:textId="77777777" w:rsidR="00BF7380" w:rsidRDefault="00000000">
      <w:pPr>
        <w:spacing w:after="0" w:line="240" w:lineRule="auto"/>
      </w:pPr>
      <w:r>
        <w:rPr>
          <w:rFonts w:ascii="楷体" w:eastAsia="楷体" w:hAnsi="楷体"/>
          <w:sz w:val="21"/>
        </w:rPr>
        <w:t>B、同轴电缆</w:t>
      </w:r>
    </w:p>
    <w:p w14:paraId="440C988E" w14:textId="77777777" w:rsidR="00BF7380" w:rsidRDefault="00000000">
      <w:pPr>
        <w:spacing w:after="0" w:line="240" w:lineRule="auto"/>
      </w:pPr>
      <w:r>
        <w:rPr>
          <w:rFonts w:ascii="楷体" w:eastAsia="楷体" w:hAnsi="楷体"/>
          <w:sz w:val="21"/>
        </w:rPr>
        <w:t>C、双绞线</w:t>
      </w:r>
    </w:p>
    <w:p w14:paraId="32454B0A" w14:textId="77777777" w:rsidR="00BF7380" w:rsidRDefault="00000000">
      <w:pPr>
        <w:spacing w:after="0" w:line="240" w:lineRule="auto"/>
      </w:pPr>
      <w:r>
        <w:rPr>
          <w:rFonts w:ascii="楷体" w:eastAsia="楷体" w:hAnsi="楷体"/>
          <w:sz w:val="21"/>
        </w:rPr>
        <w:t>D、光纤</w:t>
      </w:r>
    </w:p>
    <w:p w14:paraId="275C951A" w14:textId="77777777" w:rsidR="00BF7380" w:rsidRDefault="00000000">
      <w:pPr>
        <w:spacing w:after="0" w:line="240" w:lineRule="auto"/>
      </w:pPr>
      <w:r>
        <w:rPr>
          <w:rFonts w:ascii="楷体" w:eastAsia="楷体" w:hAnsi="楷体"/>
          <w:sz w:val="21"/>
        </w:rPr>
        <w:t>52.数字传感器包括以下哪几种?（BDE）</w:t>
      </w:r>
    </w:p>
    <w:p w14:paraId="25D0D173" w14:textId="77777777" w:rsidR="00BF7380" w:rsidRDefault="00000000">
      <w:pPr>
        <w:spacing w:after="0" w:line="240" w:lineRule="auto"/>
      </w:pPr>
      <w:r>
        <w:rPr>
          <w:rFonts w:ascii="楷体" w:eastAsia="楷体" w:hAnsi="楷体"/>
          <w:sz w:val="21"/>
        </w:rPr>
        <w:t>A、气温传感器</w:t>
      </w:r>
    </w:p>
    <w:p w14:paraId="56FFFBCC" w14:textId="77777777" w:rsidR="00BF7380" w:rsidRDefault="00000000">
      <w:pPr>
        <w:spacing w:after="0" w:line="240" w:lineRule="auto"/>
      </w:pPr>
      <w:r>
        <w:rPr>
          <w:rFonts w:ascii="楷体" w:eastAsia="楷体" w:hAnsi="楷体"/>
          <w:sz w:val="21"/>
        </w:rPr>
        <w:t>B、风向传感器</w:t>
      </w:r>
    </w:p>
    <w:p w14:paraId="356BA4D7" w14:textId="77777777" w:rsidR="00BF7380" w:rsidRDefault="00000000">
      <w:pPr>
        <w:spacing w:after="0" w:line="240" w:lineRule="auto"/>
      </w:pPr>
      <w:r>
        <w:rPr>
          <w:rFonts w:ascii="楷体" w:eastAsia="楷体" w:hAnsi="楷体"/>
          <w:sz w:val="21"/>
        </w:rPr>
        <w:t>C、湿度传感器</w:t>
      </w:r>
    </w:p>
    <w:p w14:paraId="7D9F9CE0" w14:textId="77777777" w:rsidR="00BF7380" w:rsidRDefault="00000000">
      <w:pPr>
        <w:spacing w:after="0" w:line="240" w:lineRule="auto"/>
      </w:pPr>
      <w:r>
        <w:rPr>
          <w:rFonts w:ascii="楷体" w:eastAsia="楷体" w:hAnsi="楷体"/>
          <w:sz w:val="21"/>
        </w:rPr>
        <w:t>D、风速传感器</w:t>
      </w:r>
    </w:p>
    <w:p w14:paraId="6F52363B" w14:textId="77777777" w:rsidR="00BF7380" w:rsidRDefault="00000000">
      <w:pPr>
        <w:spacing w:after="0" w:line="240" w:lineRule="auto"/>
      </w:pPr>
      <w:r>
        <w:rPr>
          <w:rFonts w:ascii="楷体" w:eastAsia="楷体" w:hAnsi="楷体"/>
          <w:sz w:val="21"/>
        </w:rPr>
        <w:t>E、翻斗雨量计</w:t>
      </w:r>
    </w:p>
    <w:p w14:paraId="3FF77530" w14:textId="77777777" w:rsidR="00BF7380" w:rsidRDefault="00000000">
      <w:pPr>
        <w:spacing w:after="0" w:line="240" w:lineRule="auto"/>
      </w:pPr>
      <w:r>
        <w:rPr>
          <w:rFonts w:ascii="楷体" w:eastAsia="楷体" w:hAnsi="楷体"/>
          <w:sz w:val="21"/>
        </w:rPr>
        <w:t>53.随着电信和信息技术的发展，国际上出现了所谓“三网融合”的趋势，三网是__ABC__。</w:t>
      </w:r>
    </w:p>
    <w:p w14:paraId="135780BE" w14:textId="77777777" w:rsidR="00BF7380" w:rsidRDefault="00000000">
      <w:pPr>
        <w:spacing w:after="0" w:line="240" w:lineRule="auto"/>
      </w:pPr>
      <w:r>
        <w:rPr>
          <w:rFonts w:ascii="楷体" w:eastAsia="楷体" w:hAnsi="楷体"/>
          <w:sz w:val="21"/>
        </w:rPr>
        <w:t>A、有线电视网</w:t>
      </w:r>
    </w:p>
    <w:p w14:paraId="1EF2A562" w14:textId="77777777" w:rsidR="00BF7380" w:rsidRDefault="00000000">
      <w:pPr>
        <w:spacing w:after="0" w:line="240" w:lineRule="auto"/>
      </w:pPr>
      <w:r>
        <w:rPr>
          <w:rFonts w:ascii="楷体" w:eastAsia="楷体" w:hAnsi="楷体"/>
          <w:sz w:val="21"/>
        </w:rPr>
        <w:t>B、传统电信网</w:t>
      </w:r>
    </w:p>
    <w:p w14:paraId="5DBF6875" w14:textId="77777777" w:rsidR="00BF7380" w:rsidRDefault="00000000">
      <w:pPr>
        <w:spacing w:after="0" w:line="240" w:lineRule="auto"/>
      </w:pPr>
      <w:r>
        <w:rPr>
          <w:rFonts w:ascii="楷体" w:eastAsia="楷体" w:hAnsi="楷体"/>
          <w:sz w:val="21"/>
        </w:rPr>
        <w:t>C、计算机网络</w:t>
      </w:r>
    </w:p>
    <w:p w14:paraId="131731C4" w14:textId="77777777" w:rsidR="00BF7380" w:rsidRDefault="00000000">
      <w:pPr>
        <w:spacing w:after="0" w:line="240" w:lineRule="auto"/>
      </w:pPr>
      <w:r>
        <w:rPr>
          <w:rFonts w:ascii="楷体" w:eastAsia="楷体" w:hAnsi="楷体"/>
          <w:sz w:val="21"/>
        </w:rPr>
        <w:t>D、卫星通信网</w:t>
      </w:r>
    </w:p>
    <w:p w14:paraId="7BDCD6D6" w14:textId="77777777" w:rsidR="00BF7380" w:rsidRDefault="00000000">
      <w:pPr>
        <w:spacing w:after="0" w:line="240" w:lineRule="auto"/>
      </w:pPr>
      <w:r>
        <w:rPr>
          <w:rFonts w:ascii="楷体" w:eastAsia="楷体" w:hAnsi="楷体"/>
          <w:sz w:val="21"/>
        </w:rPr>
        <w:t>54.天气现象仪应实现对__ABCDE__等降水类天气现象的自动观测与识别。</w:t>
      </w:r>
    </w:p>
    <w:p w14:paraId="622AB724" w14:textId="77777777" w:rsidR="00BF7380" w:rsidRDefault="00000000">
      <w:pPr>
        <w:spacing w:after="0" w:line="240" w:lineRule="auto"/>
      </w:pPr>
      <w:r>
        <w:rPr>
          <w:rFonts w:ascii="楷体" w:eastAsia="楷体" w:hAnsi="楷体"/>
          <w:sz w:val="21"/>
        </w:rPr>
        <w:t>A、冰雹</w:t>
      </w:r>
    </w:p>
    <w:p w14:paraId="1BC0D365" w14:textId="77777777" w:rsidR="00BF7380" w:rsidRDefault="00000000">
      <w:pPr>
        <w:spacing w:after="0" w:line="240" w:lineRule="auto"/>
      </w:pPr>
      <w:r>
        <w:rPr>
          <w:rFonts w:ascii="楷体" w:eastAsia="楷体" w:hAnsi="楷体"/>
          <w:sz w:val="21"/>
        </w:rPr>
        <w:t>B、雨夹雪</w:t>
      </w:r>
    </w:p>
    <w:p w14:paraId="4F7A9212" w14:textId="77777777" w:rsidR="00BF7380" w:rsidRDefault="00000000">
      <w:pPr>
        <w:spacing w:after="0" w:line="240" w:lineRule="auto"/>
      </w:pPr>
      <w:r>
        <w:rPr>
          <w:rFonts w:ascii="楷体" w:eastAsia="楷体" w:hAnsi="楷体"/>
          <w:sz w:val="21"/>
        </w:rPr>
        <w:t>C、毛毛雨</w:t>
      </w:r>
    </w:p>
    <w:p w14:paraId="2C42A836" w14:textId="77777777" w:rsidR="00BF7380" w:rsidRDefault="00000000">
      <w:pPr>
        <w:spacing w:after="0" w:line="240" w:lineRule="auto"/>
      </w:pPr>
      <w:r>
        <w:rPr>
          <w:rFonts w:ascii="楷体" w:eastAsia="楷体" w:hAnsi="楷体"/>
          <w:sz w:val="21"/>
        </w:rPr>
        <w:t>D、雨</w:t>
      </w:r>
    </w:p>
    <w:p w14:paraId="143BFA22" w14:textId="77777777" w:rsidR="00BF7380" w:rsidRDefault="00000000">
      <w:pPr>
        <w:spacing w:after="0" w:line="240" w:lineRule="auto"/>
      </w:pPr>
      <w:r>
        <w:rPr>
          <w:rFonts w:ascii="楷体" w:eastAsia="楷体" w:hAnsi="楷体"/>
          <w:sz w:val="21"/>
        </w:rPr>
        <w:t>E、雪</w:t>
      </w:r>
    </w:p>
    <w:p w14:paraId="5BF7AE03" w14:textId="77777777" w:rsidR="00BF7380" w:rsidRDefault="00000000">
      <w:pPr>
        <w:spacing w:after="0" w:line="240" w:lineRule="auto"/>
      </w:pPr>
      <w:r>
        <w:rPr>
          <w:rFonts w:ascii="楷体" w:eastAsia="楷体" w:hAnsi="楷体"/>
          <w:sz w:val="21"/>
        </w:rPr>
        <w:t>F、雨凇</w:t>
      </w:r>
    </w:p>
    <w:p w14:paraId="47DB83C1" w14:textId="77777777" w:rsidR="00BF7380" w:rsidRDefault="00000000">
      <w:pPr>
        <w:spacing w:after="0" w:line="240" w:lineRule="auto"/>
      </w:pPr>
      <w:r>
        <w:rPr>
          <w:rFonts w:ascii="楷体" w:eastAsia="楷体" w:hAnsi="楷体"/>
          <w:sz w:val="21"/>
        </w:rPr>
        <w:t>55.为保证能见度测量结果的准确性，传感器透镜应定期清洁，通常可每2个月清洁一次，清洁透镜的方法为__ACD__。</w:t>
      </w:r>
    </w:p>
    <w:p w14:paraId="4B5A54B6" w14:textId="77777777" w:rsidR="00BF7380" w:rsidRDefault="00000000">
      <w:pPr>
        <w:spacing w:after="0" w:line="240" w:lineRule="auto"/>
      </w:pPr>
      <w:r>
        <w:rPr>
          <w:rFonts w:ascii="楷体" w:eastAsia="楷体" w:hAnsi="楷体"/>
          <w:sz w:val="21"/>
        </w:rPr>
        <w:t>A、用酒精浸湿脱脂棉，擦拭透镜，注意不要划伤透镜表面</w:t>
      </w:r>
    </w:p>
    <w:p w14:paraId="63709C89" w14:textId="77777777" w:rsidR="00BF7380" w:rsidRDefault="00000000">
      <w:pPr>
        <w:spacing w:after="0" w:line="240" w:lineRule="auto"/>
      </w:pPr>
      <w:r>
        <w:rPr>
          <w:rFonts w:ascii="楷体" w:eastAsia="楷体" w:hAnsi="楷体"/>
          <w:sz w:val="21"/>
        </w:rPr>
        <w:t>B、检查透镜周围是否有烟、强反射源等干扰源</w:t>
      </w:r>
    </w:p>
    <w:p w14:paraId="72322C7A" w14:textId="77777777" w:rsidR="00BF7380" w:rsidRDefault="00000000">
      <w:pPr>
        <w:spacing w:after="0" w:line="240" w:lineRule="auto"/>
      </w:pPr>
      <w:r>
        <w:rPr>
          <w:rFonts w:ascii="楷体" w:eastAsia="楷体" w:hAnsi="楷体"/>
          <w:sz w:val="21"/>
        </w:rPr>
        <w:t>C、检查遮光罩和透镜表面，确保没有水滴凝结或冰雪覆盖</w:t>
      </w:r>
    </w:p>
    <w:p w14:paraId="09E13611" w14:textId="77777777" w:rsidR="00BF7380" w:rsidRDefault="00000000">
      <w:pPr>
        <w:spacing w:after="0" w:line="240" w:lineRule="auto"/>
      </w:pPr>
      <w:r>
        <w:rPr>
          <w:rFonts w:ascii="楷体" w:eastAsia="楷体" w:hAnsi="楷体"/>
          <w:sz w:val="21"/>
        </w:rPr>
        <w:t>D、擦除镜头遮光罩、防护罩内外表面的灰尘</w:t>
      </w:r>
    </w:p>
    <w:p w14:paraId="1FE3D377" w14:textId="77777777" w:rsidR="00BF7380" w:rsidRDefault="00000000">
      <w:pPr>
        <w:spacing w:after="0" w:line="240" w:lineRule="auto"/>
      </w:pPr>
      <w:r>
        <w:rPr>
          <w:rFonts w:ascii="楷体" w:eastAsia="楷体" w:hAnsi="楷体"/>
          <w:sz w:val="21"/>
        </w:rPr>
        <w:t>56.为防止杀毒软件影响ISOS软件的正常运行，应该__ACE__。</w:t>
      </w:r>
    </w:p>
    <w:p w14:paraId="023432EF" w14:textId="77777777" w:rsidR="00BF7380" w:rsidRDefault="00000000">
      <w:pPr>
        <w:spacing w:after="0" w:line="240" w:lineRule="auto"/>
      </w:pPr>
      <w:r>
        <w:rPr>
          <w:rFonts w:ascii="楷体" w:eastAsia="楷体" w:hAnsi="楷体"/>
          <w:sz w:val="21"/>
        </w:rPr>
        <w:t>A、将ISOS软件加入到杀毒软件的“白名单”中</w:t>
      </w:r>
    </w:p>
    <w:p w14:paraId="27929EDE" w14:textId="77777777" w:rsidR="00BF7380" w:rsidRDefault="00000000">
      <w:pPr>
        <w:spacing w:after="0" w:line="240" w:lineRule="auto"/>
      </w:pPr>
      <w:r>
        <w:rPr>
          <w:rFonts w:ascii="楷体" w:eastAsia="楷体" w:hAnsi="楷体"/>
          <w:sz w:val="21"/>
        </w:rPr>
        <w:t>B、卸载或临时关闭杀毒软件</w:t>
      </w:r>
    </w:p>
    <w:p w14:paraId="3EE56C4A" w14:textId="77777777" w:rsidR="00BF7380" w:rsidRDefault="00000000">
      <w:pPr>
        <w:spacing w:after="0" w:line="240" w:lineRule="auto"/>
      </w:pPr>
      <w:r>
        <w:rPr>
          <w:rFonts w:ascii="楷体" w:eastAsia="楷体" w:hAnsi="楷体"/>
          <w:sz w:val="21"/>
        </w:rPr>
        <w:t>C、安装知名品牌的杀毒软件</w:t>
      </w:r>
    </w:p>
    <w:p w14:paraId="027821DC" w14:textId="77777777" w:rsidR="00BF7380" w:rsidRDefault="00000000">
      <w:pPr>
        <w:spacing w:after="0" w:line="240" w:lineRule="auto"/>
      </w:pPr>
      <w:r>
        <w:rPr>
          <w:rFonts w:ascii="楷体" w:eastAsia="楷体" w:hAnsi="楷体"/>
          <w:sz w:val="21"/>
        </w:rPr>
        <w:t>D、将ISOS软件加入到杀毒软件的“黑名单”中</w:t>
      </w:r>
    </w:p>
    <w:p w14:paraId="55B7B9A1" w14:textId="77777777" w:rsidR="00BF7380" w:rsidRDefault="00000000">
      <w:pPr>
        <w:spacing w:after="0" w:line="240" w:lineRule="auto"/>
      </w:pPr>
      <w:r>
        <w:rPr>
          <w:rFonts w:ascii="楷体" w:eastAsia="楷体" w:hAnsi="楷体"/>
          <w:sz w:val="21"/>
        </w:rPr>
        <w:t>E、安装误杀率低的杀毒软件</w:t>
      </w:r>
    </w:p>
    <w:p w14:paraId="045944FD" w14:textId="77777777" w:rsidR="00BF7380" w:rsidRDefault="00000000">
      <w:pPr>
        <w:spacing w:after="0" w:line="240" w:lineRule="auto"/>
      </w:pPr>
      <w:r>
        <w:rPr>
          <w:rFonts w:ascii="楷体" w:eastAsia="楷体" w:hAnsi="楷体"/>
          <w:sz w:val="21"/>
        </w:rPr>
        <w:t>57.下列__BCD__是网络操作系统提供的服务。</w:t>
      </w:r>
    </w:p>
    <w:p w14:paraId="6FB84CD0" w14:textId="77777777" w:rsidR="00BF7380" w:rsidRDefault="00000000">
      <w:pPr>
        <w:spacing w:after="0" w:line="240" w:lineRule="auto"/>
      </w:pPr>
      <w:r>
        <w:rPr>
          <w:rFonts w:ascii="楷体" w:eastAsia="楷体" w:hAnsi="楷体"/>
          <w:sz w:val="21"/>
        </w:rPr>
        <w:t>A、办公自动化服务</w:t>
      </w:r>
    </w:p>
    <w:p w14:paraId="0C67BC87" w14:textId="77777777" w:rsidR="00BF7380" w:rsidRDefault="00000000">
      <w:pPr>
        <w:spacing w:after="0" w:line="240" w:lineRule="auto"/>
      </w:pPr>
      <w:r>
        <w:rPr>
          <w:rFonts w:ascii="楷体" w:eastAsia="楷体" w:hAnsi="楷体"/>
          <w:sz w:val="21"/>
        </w:rPr>
        <w:t>B、通信服务</w:t>
      </w:r>
    </w:p>
    <w:p w14:paraId="02B84F5A" w14:textId="77777777" w:rsidR="00BF7380" w:rsidRDefault="00000000">
      <w:pPr>
        <w:spacing w:after="0" w:line="240" w:lineRule="auto"/>
      </w:pPr>
      <w:r>
        <w:rPr>
          <w:rFonts w:ascii="楷体" w:eastAsia="楷体" w:hAnsi="楷体"/>
          <w:sz w:val="21"/>
        </w:rPr>
        <w:t>C、文件服务</w:t>
      </w:r>
    </w:p>
    <w:p w14:paraId="73C8EE08" w14:textId="77777777" w:rsidR="00BF7380" w:rsidRDefault="00000000">
      <w:pPr>
        <w:spacing w:after="0" w:line="240" w:lineRule="auto"/>
      </w:pPr>
      <w:r>
        <w:rPr>
          <w:rFonts w:ascii="楷体" w:eastAsia="楷体" w:hAnsi="楷体"/>
          <w:sz w:val="21"/>
        </w:rPr>
        <w:t>D、打印服务</w:t>
      </w:r>
    </w:p>
    <w:p w14:paraId="7E60ADE7" w14:textId="77777777" w:rsidR="00BF7380" w:rsidRDefault="00000000">
      <w:pPr>
        <w:spacing w:after="0" w:line="240" w:lineRule="auto"/>
      </w:pPr>
      <w:r>
        <w:rPr>
          <w:rFonts w:ascii="楷体" w:eastAsia="楷体" w:hAnsi="楷体"/>
          <w:sz w:val="21"/>
        </w:rPr>
        <w:t>58.下列传感器或设备在进行安装时需要考虑方向的有__AC__。</w:t>
      </w:r>
    </w:p>
    <w:p w14:paraId="5DFC7791" w14:textId="77777777" w:rsidR="00BF7380" w:rsidRDefault="00000000">
      <w:pPr>
        <w:spacing w:after="0" w:line="240" w:lineRule="auto"/>
      </w:pPr>
      <w:r>
        <w:rPr>
          <w:rFonts w:ascii="楷体" w:eastAsia="楷体" w:hAnsi="楷体"/>
          <w:sz w:val="21"/>
        </w:rPr>
        <w:t>A、前向散射式能见度仪</w:t>
      </w:r>
    </w:p>
    <w:p w14:paraId="3983F13C" w14:textId="77777777" w:rsidR="00BF7380" w:rsidRDefault="00000000">
      <w:pPr>
        <w:spacing w:after="0" w:line="240" w:lineRule="auto"/>
      </w:pPr>
      <w:r>
        <w:rPr>
          <w:rFonts w:ascii="楷体" w:eastAsia="楷体" w:hAnsi="楷体"/>
          <w:sz w:val="21"/>
        </w:rPr>
        <w:t>B、雪深传感器</w:t>
      </w:r>
    </w:p>
    <w:p w14:paraId="15CA526E" w14:textId="77777777" w:rsidR="00BF7380" w:rsidRDefault="00000000">
      <w:pPr>
        <w:spacing w:after="0" w:line="240" w:lineRule="auto"/>
      </w:pPr>
      <w:r>
        <w:rPr>
          <w:rFonts w:ascii="楷体" w:eastAsia="楷体" w:hAnsi="楷体"/>
          <w:sz w:val="21"/>
        </w:rPr>
        <w:t>C、风向</w:t>
      </w:r>
    </w:p>
    <w:p w14:paraId="0DC91251" w14:textId="77777777" w:rsidR="00BF7380" w:rsidRDefault="00000000">
      <w:pPr>
        <w:spacing w:after="0" w:line="240" w:lineRule="auto"/>
      </w:pPr>
      <w:r>
        <w:rPr>
          <w:rFonts w:ascii="楷体" w:eastAsia="楷体" w:hAnsi="楷体"/>
          <w:sz w:val="21"/>
        </w:rPr>
        <w:t>D、雨量</w:t>
      </w:r>
    </w:p>
    <w:p w14:paraId="75D0646C" w14:textId="77777777" w:rsidR="00BF7380" w:rsidRDefault="00000000">
      <w:pPr>
        <w:spacing w:after="0" w:line="240" w:lineRule="auto"/>
      </w:pPr>
      <w:r>
        <w:rPr>
          <w:rFonts w:ascii="楷体" w:eastAsia="楷体" w:hAnsi="楷体"/>
          <w:sz w:val="21"/>
        </w:rPr>
        <w:t>59.下列对10BASE-T描述正确的是__BCD__。</w:t>
      </w:r>
    </w:p>
    <w:p w14:paraId="56A96983" w14:textId="77777777" w:rsidR="00BF7380" w:rsidRDefault="00000000">
      <w:pPr>
        <w:spacing w:after="0" w:line="240" w:lineRule="auto"/>
      </w:pPr>
      <w:r>
        <w:rPr>
          <w:rFonts w:ascii="楷体" w:eastAsia="楷体" w:hAnsi="楷体"/>
          <w:sz w:val="21"/>
        </w:rPr>
        <w:t>A、电缆上的传输速率为100Mb/s</w:t>
      </w:r>
    </w:p>
    <w:p w14:paraId="3C419E2E" w14:textId="77777777" w:rsidR="00BF7380" w:rsidRDefault="00000000">
      <w:pPr>
        <w:spacing w:after="0" w:line="240" w:lineRule="auto"/>
      </w:pPr>
      <w:r>
        <w:rPr>
          <w:rFonts w:ascii="楷体" w:eastAsia="楷体" w:hAnsi="楷体"/>
          <w:sz w:val="21"/>
        </w:rPr>
        <w:t>B、代表双绞线星形网</w:t>
      </w:r>
    </w:p>
    <w:p w14:paraId="3C5E3183" w14:textId="77777777" w:rsidR="00BF7380" w:rsidRDefault="00000000">
      <w:pPr>
        <w:spacing w:after="0" w:line="240" w:lineRule="auto"/>
      </w:pPr>
      <w:r>
        <w:rPr>
          <w:rFonts w:ascii="楷体" w:eastAsia="楷体" w:hAnsi="楷体"/>
          <w:sz w:val="21"/>
        </w:rPr>
        <w:t>C、传输信号是基带信号</w:t>
      </w:r>
    </w:p>
    <w:p w14:paraId="049E5086" w14:textId="77777777" w:rsidR="00BF7380" w:rsidRDefault="00000000">
      <w:pPr>
        <w:spacing w:after="0" w:line="240" w:lineRule="auto"/>
      </w:pPr>
      <w:r>
        <w:rPr>
          <w:rFonts w:ascii="楷体" w:eastAsia="楷体" w:hAnsi="楷体"/>
          <w:sz w:val="21"/>
        </w:rPr>
        <w:t>D、电缆上的传输速率为10MB/s</w:t>
      </w:r>
    </w:p>
    <w:p w14:paraId="4883E7AA" w14:textId="77777777" w:rsidR="00BF7380" w:rsidRDefault="00000000">
      <w:pPr>
        <w:spacing w:after="0" w:line="240" w:lineRule="auto"/>
      </w:pPr>
      <w:r>
        <w:rPr>
          <w:rFonts w:ascii="楷体" w:eastAsia="楷体" w:hAnsi="楷体"/>
          <w:sz w:val="21"/>
        </w:rPr>
        <w:t>60.下列描述风杯风速传感器使用、维护正确的有__ABD__。</w:t>
      </w:r>
    </w:p>
    <w:p w14:paraId="075B4D70" w14:textId="77777777" w:rsidR="00BF7380" w:rsidRDefault="00000000">
      <w:pPr>
        <w:spacing w:after="0" w:line="240" w:lineRule="auto"/>
      </w:pPr>
      <w:r>
        <w:rPr>
          <w:rFonts w:ascii="楷体" w:eastAsia="楷体" w:hAnsi="楷体"/>
          <w:sz w:val="21"/>
        </w:rPr>
        <w:t>A、通过计数传感器输出脉冲信号计算风速</w:t>
      </w:r>
    </w:p>
    <w:p w14:paraId="54B66BA5" w14:textId="77777777" w:rsidR="00BF7380" w:rsidRDefault="00000000">
      <w:pPr>
        <w:spacing w:after="0" w:line="240" w:lineRule="auto"/>
      </w:pPr>
      <w:r>
        <w:rPr>
          <w:rFonts w:ascii="楷体" w:eastAsia="楷体" w:hAnsi="楷体"/>
          <w:sz w:val="21"/>
        </w:rPr>
        <w:t>B、经常观察风杯是否转动灵活、平稳</w:t>
      </w:r>
    </w:p>
    <w:p w14:paraId="754C8E5A" w14:textId="77777777" w:rsidR="00BF7380" w:rsidRDefault="00000000">
      <w:pPr>
        <w:spacing w:after="0" w:line="240" w:lineRule="auto"/>
      </w:pPr>
      <w:r>
        <w:rPr>
          <w:rFonts w:ascii="楷体" w:eastAsia="楷体" w:hAnsi="楷体"/>
          <w:sz w:val="21"/>
        </w:rPr>
        <w:t>C、每月定期清洗传感器轴承</w:t>
      </w:r>
    </w:p>
    <w:p w14:paraId="14FE04BD" w14:textId="77777777" w:rsidR="00BF7380" w:rsidRDefault="00000000">
      <w:pPr>
        <w:spacing w:after="0" w:line="240" w:lineRule="auto"/>
      </w:pPr>
      <w:r>
        <w:rPr>
          <w:rFonts w:ascii="楷体" w:eastAsia="楷体" w:hAnsi="楷体"/>
          <w:sz w:val="21"/>
        </w:rPr>
        <w:t>D、传感器安装横臂应保持水平</w:t>
      </w:r>
    </w:p>
    <w:p w14:paraId="70088BD1" w14:textId="77777777" w:rsidR="00BF7380" w:rsidRDefault="00000000">
      <w:pPr>
        <w:spacing w:after="0" w:line="240" w:lineRule="auto"/>
      </w:pPr>
      <w:r>
        <w:rPr>
          <w:rFonts w:ascii="楷体" w:eastAsia="楷体" w:hAnsi="楷体"/>
          <w:sz w:val="21"/>
        </w:rPr>
        <w:t>61.下列能见度传感器的挂接，正确的是__AD__。</w:t>
      </w:r>
    </w:p>
    <w:p w14:paraId="12E8C3DE" w14:textId="77777777" w:rsidR="00BF7380" w:rsidRDefault="00000000">
      <w:pPr>
        <w:spacing w:after="0" w:line="240" w:lineRule="auto"/>
      </w:pPr>
      <w:r>
        <w:rPr>
          <w:rFonts w:ascii="楷体" w:eastAsia="楷体" w:hAnsi="楷体"/>
          <w:sz w:val="21"/>
        </w:rPr>
        <w:t>A、如果能见度传感器是接入新型自动站主采集器，则挂接方法如下.勾选“/新型自动站/常规气象要素/能见度传感器”.</w:t>
      </w:r>
    </w:p>
    <w:p w14:paraId="06AEE7B4" w14:textId="77777777" w:rsidR="00BF7380" w:rsidRDefault="00000000">
      <w:pPr>
        <w:spacing w:after="0" w:line="240" w:lineRule="auto"/>
      </w:pPr>
      <w:r>
        <w:rPr>
          <w:rFonts w:ascii="楷体" w:eastAsia="楷体" w:hAnsi="楷体"/>
          <w:sz w:val="21"/>
        </w:rPr>
        <w:t>B、如果能见度仪是通过集成硬件控制器(又名串口服务器)接入计算机，则挂接方法如下.勾选“/新型自动站/常规气象要素/能见度传感器”</w:t>
      </w:r>
    </w:p>
    <w:p w14:paraId="7EFBA5E0" w14:textId="77777777" w:rsidR="00BF7380" w:rsidRDefault="00000000">
      <w:pPr>
        <w:spacing w:after="0" w:line="240" w:lineRule="auto"/>
      </w:pPr>
      <w:r>
        <w:rPr>
          <w:rFonts w:ascii="楷体" w:eastAsia="楷体" w:hAnsi="楷体"/>
          <w:sz w:val="21"/>
        </w:rPr>
        <w:t>C、如果能见度传感器是接入新型自动站主采集器，则挂接方法如下.勾选“/能见度”</w:t>
      </w:r>
    </w:p>
    <w:p w14:paraId="17177924" w14:textId="77777777" w:rsidR="00BF7380" w:rsidRDefault="00000000">
      <w:pPr>
        <w:spacing w:after="0" w:line="240" w:lineRule="auto"/>
      </w:pPr>
      <w:r>
        <w:rPr>
          <w:rFonts w:ascii="楷体" w:eastAsia="楷体" w:hAnsi="楷体"/>
          <w:sz w:val="21"/>
        </w:rPr>
        <w:t>D、如果能见度仪是通过集成硬件控制器(又名串口服务器)接入计算机，则挂接方法如下.勾选“/能见度”</w:t>
      </w:r>
    </w:p>
    <w:p w14:paraId="7A8F09CE" w14:textId="77777777" w:rsidR="00BF7380" w:rsidRDefault="00000000">
      <w:pPr>
        <w:spacing w:after="0" w:line="240" w:lineRule="auto"/>
      </w:pPr>
      <w:r>
        <w:rPr>
          <w:rFonts w:ascii="楷体" w:eastAsia="楷体" w:hAnsi="楷体"/>
          <w:sz w:val="21"/>
        </w:rPr>
        <w:lastRenderedPageBreak/>
        <w:t>62.下列选项__BCD__是属于主要的网络互连设备。</w:t>
      </w:r>
    </w:p>
    <w:p w14:paraId="5C7818B9" w14:textId="77777777" w:rsidR="00BF7380" w:rsidRDefault="00000000">
      <w:pPr>
        <w:spacing w:after="0" w:line="240" w:lineRule="auto"/>
      </w:pPr>
      <w:r>
        <w:rPr>
          <w:rFonts w:ascii="楷体" w:eastAsia="楷体" w:hAnsi="楷体"/>
          <w:sz w:val="21"/>
        </w:rPr>
        <w:t>A、防火墙</w:t>
      </w:r>
    </w:p>
    <w:p w14:paraId="065958D6" w14:textId="77777777" w:rsidR="00BF7380" w:rsidRDefault="00000000">
      <w:pPr>
        <w:spacing w:after="0" w:line="240" w:lineRule="auto"/>
      </w:pPr>
      <w:r>
        <w:rPr>
          <w:rFonts w:ascii="楷体" w:eastAsia="楷体" w:hAnsi="楷体"/>
          <w:sz w:val="21"/>
        </w:rPr>
        <w:t>B、集线器</w:t>
      </w:r>
    </w:p>
    <w:p w14:paraId="2CB1C53D" w14:textId="77777777" w:rsidR="00BF7380" w:rsidRDefault="00000000">
      <w:pPr>
        <w:spacing w:after="0" w:line="240" w:lineRule="auto"/>
      </w:pPr>
      <w:r>
        <w:rPr>
          <w:rFonts w:ascii="楷体" w:eastAsia="楷体" w:hAnsi="楷体"/>
          <w:sz w:val="21"/>
        </w:rPr>
        <w:t>C、路由器</w:t>
      </w:r>
    </w:p>
    <w:p w14:paraId="3AE8712E" w14:textId="77777777" w:rsidR="00BF7380" w:rsidRDefault="00000000">
      <w:pPr>
        <w:spacing w:after="0" w:line="240" w:lineRule="auto"/>
      </w:pPr>
      <w:r>
        <w:rPr>
          <w:rFonts w:ascii="楷体" w:eastAsia="楷体" w:hAnsi="楷体"/>
          <w:sz w:val="21"/>
        </w:rPr>
        <w:t>D、交换机</w:t>
      </w:r>
    </w:p>
    <w:p w14:paraId="024AB826" w14:textId="77777777" w:rsidR="00BF7380" w:rsidRDefault="00000000">
      <w:pPr>
        <w:spacing w:after="0" w:line="240" w:lineRule="auto"/>
      </w:pPr>
      <w:r>
        <w:rPr>
          <w:rFonts w:ascii="楷体" w:eastAsia="楷体" w:hAnsi="楷体"/>
          <w:sz w:val="21"/>
        </w:rPr>
        <w:t>63.下列选项属于气象大数据特点的是__ABCD____。</w:t>
      </w:r>
    </w:p>
    <w:p w14:paraId="07873365" w14:textId="77777777" w:rsidR="00BF7380" w:rsidRDefault="00000000">
      <w:pPr>
        <w:spacing w:after="0" w:line="240" w:lineRule="auto"/>
      </w:pPr>
      <w:r>
        <w:rPr>
          <w:rFonts w:ascii="楷体" w:eastAsia="楷体" w:hAnsi="楷体"/>
          <w:sz w:val="21"/>
        </w:rPr>
        <w:t>A、Velocity(高速)</w:t>
      </w:r>
    </w:p>
    <w:p w14:paraId="68CB55E6" w14:textId="77777777" w:rsidR="00BF7380" w:rsidRDefault="00000000">
      <w:pPr>
        <w:spacing w:after="0" w:line="240" w:lineRule="auto"/>
      </w:pPr>
      <w:r>
        <w:rPr>
          <w:rFonts w:ascii="楷体" w:eastAsia="楷体" w:hAnsi="楷体"/>
          <w:sz w:val="21"/>
        </w:rPr>
        <w:t>B、Value(价值)</w:t>
      </w:r>
    </w:p>
    <w:p w14:paraId="5BAB4FD4" w14:textId="77777777" w:rsidR="00BF7380" w:rsidRDefault="00000000">
      <w:pPr>
        <w:spacing w:after="0" w:line="240" w:lineRule="auto"/>
      </w:pPr>
      <w:r>
        <w:rPr>
          <w:rFonts w:ascii="楷体" w:eastAsia="楷体" w:hAnsi="楷体"/>
          <w:sz w:val="21"/>
        </w:rPr>
        <w:t>C、Variety(多样)</w:t>
      </w:r>
    </w:p>
    <w:p w14:paraId="56226F86" w14:textId="77777777" w:rsidR="00BF7380" w:rsidRDefault="00000000">
      <w:pPr>
        <w:spacing w:after="0" w:line="240" w:lineRule="auto"/>
      </w:pPr>
      <w:r>
        <w:rPr>
          <w:rFonts w:ascii="楷体" w:eastAsia="楷体" w:hAnsi="楷体"/>
          <w:sz w:val="21"/>
        </w:rPr>
        <w:t>D、Volume(大量)</w:t>
      </w:r>
    </w:p>
    <w:p w14:paraId="021D5D06" w14:textId="77777777" w:rsidR="00BF7380" w:rsidRDefault="00000000">
      <w:pPr>
        <w:spacing w:after="0" w:line="240" w:lineRule="auto"/>
      </w:pPr>
      <w:r>
        <w:rPr>
          <w:rFonts w:ascii="楷体" w:eastAsia="楷体" w:hAnsi="楷体"/>
          <w:sz w:val="21"/>
        </w:rPr>
        <w:t>64.下列选项中能衡量计算机网络性能指标的是__ABCD__。</w:t>
      </w:r>
    </w:p>
    <w:p w14:paraId="3B864D87" w14:textId="77777777" w:rsidR="00BF7380" w:rsidRDefault="00000000">
      <w:pPr>
        <w:spacing w:after="0" w:line="240" w:lineRule="auto"/>
      </w:pPr>
      <w:r>
        <w:rPr>
          <w:rFonts w:ascii="楷体" w:eastAsia="楷体" w:hAnsi="楷体"/>
          <w:sz w:val="21"/>
        </w:rPr>
        <w:t>A、时延</w:t>
      </w:r>
    </w:p>
    <w:p w14:paraId="2A58FD2D" w14:textId="77777777" w:rsidR="00BF7380" w:rsidRDefault="00000000">
      <w:pPr>
        <w:spacing w:after="0" w:line="240" w:lineRule="auto"/>
      </w:pPr>
      <w:r>
        <w:rPr>
          <w:rFonts w:ascii="楷体" w:eastAsia="楷体" w:hAnsi="楷体"/>
          <w:sz w:val="21"/>
        </w:rPr>
        <w:t>B、带宽</w:t>
      </w:r>
    </w:p>
    <w:p w14:paraId="32F57C9E" w14:textId="77777777" w:rsidR="00BF7380" w:rsidRDefault="00000000">
      <w:pPr>
        <w:spacing w:after="0" w:line="240" w:lineRule="auto"/>
      </w:pPr>
      <w:r>
        <w:rPr>
          <w:rFonts w:ascii="楷体" w:eastAsia="楷体" w:hAnsi="楷体"/>
          <w:sz w:val="21"/>
        </w:rPr>
        <w:t>C、吞吐量</w:t>
      </w:r>
    </w:p>
    <w:p w14:paraId="0EBA8800" w14:textId="77777777" w:rsidR="00BF7380" w:rsidRDefault="00000000">
      <w:pPr>
        <w:spacing w:after="0" w:line="240" w:lineRule="auto"/>
      </w:pPr>
      <w:r>
        <w:rPr>
          <w:rFonts w:ascii="楷体" w:eastAsia="楷体" w:hAnsi="楷体"/>
          <w:sz w:val="21"/>
        </w:rPr>
        <w:t>D、速率</w:t>
      </w:r>
    </w:p>
    <w:p w14:paraId="2500303C" w14:textId="77777777" w:rsidR="00BF7380" w:rsidRDefault="00000000">
      <w:pPr>
        <w:spacing w:after="0" w:line="240" w:lineRule="auto"/>
      </w:pPr>
      <w:r>
        <w:rPr>
          <w:rFonts w:ascii="楷体" w:eastAsia="楷体" w:hAnsi="楷体"/>
          <w:sz w:val="21"/>
        </w:rPr>
        <w:t>65.下列与计算机网络通信网络设备相关的是__BCD__。</w:t>
      </w:r>
    </w:p>
    <w:p w14:paraId="1347252C" w14:textId="77777777" w:rsidR="00BF7380" w:rsidRDefault="00000000">
      <w:pPr>
        <w:spacing w:after="0" w:line="240" w:lineRule="auto"/>
      </w:pPr>
      <w:r>
        <w:rPr>
          <w:rFonts w:ascii="楷体" w:eastAsia="楷体" w:hAnsi="楷体"/>
          <w:sz w:val="21"/>
        </w:rPr>
        <w:t>A、声卡</w:t>
      </w:r>
    </w:p>
    <w:p w14:paraId="2B69C561" w14:textId="77777777" w:rsidR="00BF7380" w:rsidRDefault="00000000">
      <w:pPr>
        <w:spacing w:after="0" w:line="240" w:lineRule="auto"/>
      </w:pPr>
      <w:r>
        <w:rPr>
          <w:rFonts w:ascii="楷体" w:eastAsia="楷体" w:hAnsi="楷体"/>
          <w:sz w:val="21"/>
        </w:rPr>
        <w:t>B、网卡</w:t>
      </w:r>
    </w:p>
    <w:p w14:paraId="13C5DD27" w14:textId="77777777" w:rsidR="00BF7380" w:rsidRDefault="00000000">
      <w:pPr>
        <w:spacing w:after="0" w:line="240" w:lineRule="auto"/>
      </w:pPr>
      <w:r>
        <w:rPr>
          <w:rFonts w:ascii="楷体" w:eastAsia="楷体" w:hAnsi="楷体"/>
          <w:sz w:val="21"/>
        </w:rPr>
        <w:t>C、交换机</w:t>
      </w:r>
    </w:p>
    <w:p w14:paraId="28C1DC83" w14:textId="77777777" w:rsidR="00BF7380" w:rsidRDefault="00000000">
      <w:pPr>
        <w:spacing w:after="0" w:line="240" w:lineRule="auto"/>
      </w:pPr>
      <w:r>
        <w:rPr>
          <w:rFonts w:ascii="楷体" w:eastAsia="楷体" w:hAnsi="楷体"/>
          <w:sz w:val="21"/>
        </w:rPr>
        <w:t>D、网线</w:t>
      </w:r>
    </w:p>
    <w:p w14:paraId="30356209" w14:textId="77777777" w:rsidR="00BF7380" w:rsidRDefault="00000000">
      <w:pPr>
        <w:spacing w:after="0" w:line="240" w:lineRule="auto"/>
      </w:pPr>
      <w:r>
        <w:rPr>
          <w:rFonts w:ascii="楷体" w:eastAsia="楷体" w:hAnsi="楷体"/>
          <w:sz w:val="21"/>
        </w:rPr>
        <w:t>66.下列自动气象站地温传感器的维护操作正确的是__ABD__。</w:t>
      </w:r>
    </w:p>
    <w:p w14:paraId="0AFEC1F3" w14:textId="77777777" w:rsidR="00BF7380" w:rsidRDefault="00000000">
      <w:pPr>
        <w:spacing w:after="0" w:line="240" w:lineRule="auto"/>
      </w:pPr>
      <w:r>
        <w:rPr>
          <w:rFonts w:ascii="楷体" w:eastAsia="楷体" w:hAnsi="楷体"/>
          <w:sz w:val="21"/>
        </w:rPr>
        <w:t>A、保持安放地面温度传感器和浅层地温传感器的裸地地面疏松、平整、无草，雨后及即时耙松板结的地表土</w:t>
      </w:r>
    </w:p>
    <w:p w14:paraId="6A63301C" w14:textId="77777777" w:rsidR="00BF7380" w:rsidRDefault="00000000">
      <w:pPr>
        <w:spacing w:after="0" w:line="240" w:lineRule="auto"/>
      </w:pPr>
      <w:r>
        <w:rPr>
          <w:rFonts w:ascii="楷体" w:eastAsia="楷体" w:hAnsi="楷体"/>
          <w:sz w:val="21"/>
        </w:rPr>
        <w:t>B、草面温度传感器观测区域内当草株高度超过10cm时，应修剪草层高度</w:t>
      </w:r>
    </w:p>
    <w:p w14:paraId="7A39A225" w14:textId="77777777" w:rsidR="00BF7380" w:rsidRDefault="00000000">
      <w:pPr>
        <w:spacing w:after="0" w:line="240" w:lineRule="auto"/>
      </w:pPr>
      <w:r>
        <w:rPr>
          <w:rFonts w:ascii="楷体" w:eastAsia="楷体" w:hAnsi="楷体"/>
          <w:sz w:val="21"/>
        </w:rPr>
        <w:t>C、铂电阻地面温度传感器被积雪埋住时置于积雪表面上，仍按正常观测</w:t>
      </w:r>
    </w:p>
    <w:p w14:paraId="100E6EF0" w14:textId="77777777" w:rsidR="00BF7380" w:rsidRDefault="00000000">
      <w:pPr>
        <w:spacing w:after="0" w:line="240" w:lineRule="auto"/>
      </w:pPr>
      <w:r>
        <w:rPr>
          <w:rFonts w:ascii="楷体" w:eastAsia="楷体" w:hAnsi="楷体"/>
          <w:sz w:val="21"/>
        </w:rPr>
        <w:t>D、每日查看地面温度传感器和浅层地温传感器的埋设情况</w:t>
      </w:r>
    </w:p>
    <w:p w14:paraId="14C2ACA8" w14:textId="77777777" w:rsidR="00BF7380" w:rsidRDefault="00000000">
      <w:pPr>
        <w:spacing w:after="0" w:line="240" w:lineRule="auto"/>
      </w:pPr>
      <w:r>
        <w:rPr>
          <w:rFonts w:ascii="楷体" w:eastAsia="楷体" w:hAnsi="楷体"/>
          <w:sz w:val="21"/>
        </w:rPr>
        <w:t>67.下面哪些要素采用了铂电阻(Pt100)传感器?（ABCD）</w:t>
      </w:r>
    </w:p>
    <w:p w14:paraId="0B6656BE" w14:textId="77777777" w:rsidR="00BF7380" w:rsidRDefault="00000000">
      <w:pPr>
        <w:spacing w:after="0" w:line="240" w:lineRule="auto"/>
      </w:pPr>
      <w:r>
        <w:rPr>
          <w:rFonts w:ascii="楷体" w:eastAsia="楷体" w:hAnsi="楷体"/>
          <w:sz w:val="21"/>
        </w:rPr>
        <w:t>A、草面温度</w:t>
      </w:r>
    </w:p>
    <w:p w14:paraId="701A62DB" w14:textId="77777777" w:rsidR="00BF7380" w:rsidRDefault="00000000">
      <w:pPr>
        <w:spacing w:after="0" w:line="240" w:lineRule="auto"/>
      </w:pPr>
      <w:r>
        <w:rPr>
          <w:rFonts w:ascii="楷体" w:eastAsia="楷体" w:hAnsi="楷体"/>
          <w:sz w:val="21"/>
        </w:rPr>
        <w:t>B、深层地温</w:t>
      </w:r>
    </w:p>
    <w:p w14:paraId="3F4F4F5D" w14:textId="77777777" w:rsidR="00BF7380" w:rsidRDefault="00000000">
      <w:pPr>
        <w:spacing w:after="0" w:line="240" w:lineRule="auto"/>
      </w:pPr>
      <w:r>
        <w:rPr>
          <w:rFonts w:ascii="楷体" w:eastAsia="楷体" w:hAnsi="楷体"/>
          <w:sz w:val="21"/>
        </w:rPr>
        <w:t>C、气温</w:t>
      </w:r>
    </w:p>
    <w:p w14:paraId="60A47A86" w14:textId="77777777" w:rsidR="00BF7380" w:rsidRDefault="00000000">
      <w:pPr>
        <w:spacing w:after="0" w:line="240" w:lineRule="auto"/>
      </w:pPr>
      <w:r>
        <w:rPr>
          <w:rFonts w:ascii="楷体" w:eastAsia="楷体" w:hAnsi="楷体"/>
          <w:sz w:val="21"/>
        </w:rPr>
        <w:t>D、浅层地温</w:t>
      </w:r>
    </w:p>
    <w:p w14:paraId="20FD5B6C" w14:textId="77777777" w:rsidR="00BF7380" w:rsidRDefault="00000000">
      <w:pPr>
        <w:spacing w:after="0" w:line="240" w:lineRule="auto"/>
      </w:pPr>
      <w:r>
        <w:rPr>
          <w:rFonts w:ascii="楷体" w:eastAsia="楷体" w:hAnsi="楷体"/>
          <w:sz w:val="21"/>
        </w:rPr>
        <w:t>68.下面选项__AC__属于输出设备。</w:t>
      </w:r>
    </w:p>
    <w:p w14:paraId="32A8F190" w14:textId="77777777" w:rsidR="00BF7380" w:rsidRDefault="00000000">
      <w:pPr>
        <w:spacing w:after="0" w:line="240" w:lineRule="auto"/>
      </w:pPr>
      <w:r>
        <w:rPr>
          <w:rFonts w:ascii="楷体" w:eastAsia="楷体" w:hAnsi="楷体"/>
          <w:sz w:val="21"/>
        </w:rPr>
        <w:t>A、打印机</w:t>
      </w:r>
    </w:p>
    <w:p w14:paraId="1647E50D" w14:textId="77777777" w:rsidR="00BF7380" w:rsidRDefault="00000000">
      <w:pPr>
        <w:spacing w:after="0" w:line="240" w:lineRule="auto"/>
      </w:pPr>
      <w:r>
        <w:rPr>
          <w:rFonts w:ascii="楷体" w:eastAsia="楷体" w:hAnsi="楷体"/>
          <w:sz w:val="21"/>
        </w:rPr>
        <w:t>B、麦克风</w:t>
      </w:r>
    </w:p>
    <w:p w14:paraId="5F2ADEFD" w14:textId="77777777" w:rsidR="00BF7380" w:rsidRDefault="00000000">
      <w:pPr>
        <w:spacing w:after="0" w:line="240" w:lineRule="auto"/>
      </w:pPr>
      <w:r>
        <w:rPr>
          <w:rFonts w:ascii="楷体" w:eastAsia="楷体" w:hAnsi="楷体"/>
          <w:sz w:val="21"/>
        </w:rPr>
        <w:t>C、显示器</w:t>
      </w:r>
    </w:p>
    <w:p w14:paraId="0AB983C1" w14:textId="77777777" w:rsidR="00BF7380" w:rsidRDefault="00000000">
      <w:pPr>
        <w:spacing w:after="0" w:line="240" w:lineRule="auto"/>
      </w:pPr>
      <w:r>
        <w:rPr>
          <w:rFonts w:ascii="楷体" w:eastAsia="楷体" w:hAnsi="楷体"/>
          <w:sz w:val="21"/>
        </w:rPr>
        <w:t>D、扫描仪</w:t>
      </w:r>
    </w:p>
    <w:p w14:paraId="0A002F8D" w14:textId="77777777" w:rsidR="00BF7380" w:rsidRDefault="00000000">
      <w:pPr>
        <w:spacing w:after="0" w:line="240" w:lineRule="auto"/>
      </w:pPr>
      <w:r>
        <w:rPr>
          <w:rFonts w:ascii="楷体" w:eastAsia="楷体" w:hAnsi="楷体"/>
          <w:sz w:val="21"/>
        </w:rPr>
        <w:t>69.下雨时，自动站数据采集软件界面始终显示雨量为0mm，可能原因是__ABCD__。</w:t>
      </w:r>
    </w:p>
    <w:p w14:paraId="442CDCAF" w14:textId="77777777" w:rsidR="00BF7380" w:rsidRDefault="00000000">
      <w:pPr>
        <w:spacing w:after="0" w:line="240" w:lineRule="auto"/>
      </w:pPr>
      <w:r>
        <w:rPr>
          <w:rFonts w:ascii="楷体" w:eastAsia="楷体" w:hAnsi="楷体"/>
          <w:sz w:val="21"/>
        </w:rPr>
        <w:t>A、采集器故障</w:t>
      </w:r>
    </w:p>
    <w:p w14:paraId="081B02B7" w14:textId="77777777" w:rsidR="00BF7380" w:rsidRDefault="00000000">
      <w:pPr>
        <w:spacing w:after="0" w:line="240" w:lineRule="auto"/>
      </w:pPr>
      <w:r>
        <w:rPr>
          <w:rFonts w:ascii="楷体" w:eastAsia="楷体" w:hAnsi="楷体"/>
          <w:sz w:val="21"/>
        </w:rPr>
        <w:t>B、雨量传感器连线短路</w:t>
      </w:r>
    </w:p>
    <w:p w14:paraId="0F43D17E" w14:textId="77777777" w:rsidR="00BF7380" w:rsidRDefault="00000000">
      <w:pPr>
        <w:spacing w:after="0" w:line="240" w:lineRule="auto"/>
      </w:pPr>
      <w:r>
        <w:rPr>
          <w:rFonts w:ascii="楷体" w:eastAsia="楷体" w:hAnsi="楷体"/>
          <w:sz w:val="21"/>
        </w:rPr>
        <w:t>C、雨量筒进水口堵塞</w:t>
      </w:r>
    </w:p>
    <w:p w14:paraId="37C88C4A" w14:textId="77777777" w:rsidR="00BF7380" w:rsidRDefault="00000000">
      <w:pPr>
        <w:spacing w:after="0" w:line="240" w:lineRule="auto"/>
      </w:pPr>
      <w:r>
        <w:rPr>
          <w:rFonts w:ascii="楷体" w:eastAsia="楷体" w:hAnsi="楷体"/>
          <w:sz w:val="21"/>
        </w:rPr>
        <w:t>D、干簧管不吸合</w:t>
      </w:r>
    </w:p>
    <w:p w14:paraId="23BAD198" w14:textId="77777777" w:rsidR="00BF7380" w:rsidRDefault="00000000">
      <w:pPr>
        <w:spacing w:after="0" w:line="240" w:lineRule="auto"/>
      </w:pPr>
      <w:r>
        <w:rPr>
          <w:rFonts w:ascii="楷体" w:eastAsia="楷体" w:hAnsi="楷体"/>
          <w:sz w:val="21"/>
        </w:rPr>
        <w:t>70.新型自动气象站使用的传感器，可分为__BCD__。</w:t>
      </w:r>
    </w:p>
    <w:p w14:paraId="51077E79" w14:textId="77777777" w:rsidR="00BF7380" w:rsidRDefault="00000000">
      <w:pPr>
        <w:spacing w:after="0" w:line="240" w:lineRule="auto"/>
      </w:pPr>
      <w:r>
        <w:rPr>
          <w:rFonts w:ascii="楷体" w:eastAsia="楷体" w:hAnsi="楷体"/>
          <w:sz w:val="21"/>
        </w:rPr>
        <w:t>A、计数传感器</w:t>
      </w:r>
    </w:p>
    <w:p w14:paraId="278BC206" w14:textId="77777777" w:rsidR="00BF7380" w:rsidRDefault="00000000">
      <w:pPr>
        <w:spacing w:after="0" w:line="240" w:lineRule="auto"/>
      </w:pPr>
      <w:r>
        <w:rPr>
          <w:rFonts w:ascii="楷体" w:eastAsia="楷体" w:hAnsi="楷体"/>
          <w:sz w:val="21"/>
        </w:rPr>
        <w:t>B、智能传感器</w:t>
      </w:r>
    </w:p>
    <w:p w14:paraId="379F2065" w14:textId="77777777" w:rsidR="00BF7380" w:rsidRDefault="00000000">
      <w:pPr>
        <w:spacing w:after="0" w:line="240" w:lineRule="auto"/>
      </w:pPr>
      <w:r>
        <w:rPr>
          <w:rFonts w:ascii="楷体" w:eastAsia="楷体" w:hAnsi="楷体"/>
          <w:sz w:val="21"/>
        </w:rPr>
        <w:t>C、模拟传感器</w:t>
      </w:r>
    </w:p>
    <w:p w14:paraId="6EAA8FB7" w14:textId="77777777" w:rsidR="00BF7380" w:rsidRDefault="00000000">
      <w:pPr>
        <w:spacing w:after="0" w:line="240" w:lineRule="auto"/>
      </w:pPr>
      <w:r>
        <w:rPr>
          <w:rFonts w:ascii="楷体" w:eastAsia="楷体" w:hAnsi="楷体"/>
          <w:sz w:val="21"/>
        </w:rPr>
        <w:t>D、数字传感器</w:t>
      </w:r>
    </w:p>
    <w:p w14:paraId="20585532" w14:textId="77777777" w:rsidR="00BF7380" w:rsidRDefault="00000000">
      <w:pPr>
        <w:spacing w:after="0" w:line="240" w:lineRule="auto"/>
      </w:pPr>
      <w:r>
        <w:rPr>
          <w:rFonts w:ascii="楷体" w:eastAsia="楷体" w:hAnsi="楷体"/>
          <w:sz w:val="21"/>
        </w:rPr>
        <w:t>71.新型自动气象站中，__BC__传感器通过串口接入主采集器。</w:t>
      </w:r>
    </w:p>
    <w:p w14:paraId="77C9206C" w14:textId="77777777" w:rsidR="00BF7380" w:rsidRDefault="00000000">
      <w:pPr>
        <w:spacing w:after="0" w:line="240" w:lineRule="auto"/>
      </w:pPr>
      <w:r>
        <w:rPr>
          <w:rFonts w:ascii="楷体" w:eastAsia="楷体" w:hAnsi="楷体"/>
          <w:sz w:val="21"/>
        </w:rPr>
        <w:t>A、气温、湿度</w:t>
      </w:r>
    </w:p>
    <w:p w14:paraId="79EDD773" w14:textId="77777777" w:rsidR="00BF7380" w:rsidRDefault="00000000">
      <w:pPr>
        <w:spacing w:after="0" w:line="240" w:lineRule="auto"/>
      </w:pPr>
      <w:r>
        <w:rPr>
          <w:rFonts w:ascii="楷体" w:eastAsia="楷体" w:hAnsi="楷体"/>
          <w:sz w:val="21"/>
        </w:rPr>
        <w:t>B、能见度</w:t>
      </w:r>
    </w:p>
    <w:p w14:paraId="346F5FAC" w14:textId="77777777" w:rsidR="00BF7380" w:rsidRDefault="00000000">
      <w:pPr>
        <w:spacing w:after="0" w:line="240" w:lineRule="auto"/>
      </w:pPr>
      <w:r>
        <w:rPr>
          <w:rFonts w:ascii="楷体" w:eastAsia="楷体" w:hAnsi="楷体"/>
          <w:sz w:val="21"/>
        </w:rPr>
        <w:t>C、气压</w:t>
      </w:r>
    </w:p>
    <w:p w14:paraId="2FB61DEE" w14:textId="77777777" w:rsidR="00BF7380" w:rsidRDefault="00000000">
      <w:pPr>
        <w:spacing w:after="0" w:line="240" w:lineRule="auto"/>
      </w:pPr>
      <w:r>
        <w:rPr>
          <w:rFonts w:ascii="楷体" w:eastAsia="楷体" w:hAnsi="楷体"/>
          <w:sz w:val="21"/>
        </w:rPr>
        <w:t>D、地温</w:t>
      </w:r>
    </w:p>
    <w:p w14:paraId="78A70222" w14:textId="77777777" w:rsidR="00BF7380" w:rsidRDefault="00000000">
      <w:pPr>
        <w:spacing w:after="0" w:line="240" w:lineRule="auto"/>
      </w:pPr>
      <w:r>
        <w:rPr>
          <w:rFonts w:ascii="楷体" w:eastAsia="楷体" w:hAnsi="楷体"/>
          <w:sz w:val="21"/>
        </w:rPr>
        <w:t>E、风向风速</w:t>
      </w:r>
    </w:p>
    <w:p w14:paraId="3A09C7EA" w14:textId="77777777" w:rsidR="00BF7380" w:rsidRDefault="00000000">
      <w:pPr>
        <w:spacing w:after="0" w:line="240" w:lineRule="auto"/>
      </w:pPr>
      <w:r>
        <w:rPr>
          <w:rFonts w:ascii="楷体" w:eastAsia="楷体" w:hAnsi="楷体"/>
          <w:sz w:val="21"/>
        </w:rPr>
        <w:t>72.新型自动气象站中，下列哪些要素传感器通过分采集器连接到主采集器__ABE__。</w:t>
      </w:r>
    </w:p>
    <w:p w14:paraId="244735B3" w14:textId="77777777" w:rsidR="00BF7380" w:rsidRDefault="00000000">
      <w:pPr>
        <w:spacing w:after="0" w:line="240" w:lineRule="auto"/>
      </w:pPr>
      <w:r>
        <w:rPr>
          <w:rFonts w:ascii="楷体" w:eastAsia="楷体" w:hAnsi="楷体"/>
          <w:sz w:val="21"/>
        </w:rPr>
        <w:t>A、空气温度</w:t>
      </w:r>
    </w:p>
    <w:p w14:paraId="5AE3D7C3" w14:textId="77777777" w:rsidR="00BF7380" w:rsidRDefault="00000000">
      <w:pPr>
        <w:spacing w:after="0" w:line="240" w:lineRule="auto"/>
      </w:pPr>
      <w:r>
        <w:rPr>
          <w:rFonts w:ascii="楷体" w:eastAsia="楷体" w:hAnsi="楷体"/>
          <w:sz w:val="21"/>
        </w:rPr>
        <w:t>B、地温</w:t>
      </w:r>
    </w:p>
    <w:p w14:paraId="71D93578" w14:textId="77777777" w:rsidR="00BF7380" w:rsidRDefault="00000000">
      <w:pPr>
        <w:spacing w:after="0" w:line="240" w:lineRule="auto"/>
      </w:pPr>
      <w:r>
        <w:rPr>
          <w:rFonts w:ascii="楷体" w:eastAsia="楷体" w:hAnsi="楷体"/>
          <w:sz w:val="21"/>
        </w:rPr>
        <w:t>C、风向风速</w:t>
      </w:r>
    </w:p>
    <w:p w14:paraId="34E5306F" w14:textId="77777777" w:rsidR="00BF7380" w:rsidRDefault="00000000">
      <w:pPr>
        <w:spacing w:after="0" w:line="240" w:lineRule="auto"/>
      </w:pPr>
      <w:r>
        <w:rPr>
          <w:rFonts w:ascii="楷体" w:eastAsia="楷体" w:hAnsi="楷体"/>
          <w:sz w:val="21"/>
        </w:rPr>
        <w:t>D、气压</w:t>
      </w:r>
    </w:p>
    <w:p w14:paraId="577FE545" w14:textId="77777777" w:rsidR="00BF7380" w:rsidRDefault="00000000">
      <w:pPr>
        <w:spacing w:after="0" w:line="240" w:lineRule="auto"/>
      </w:pPr>
      <w:r>
        <w:rPr>
          <w:rFonts w:ascii="楷体" w:eastAsia="楷体" w:hAnsi="楷体"/>
          <w:sz w:val="21"/>
        </w:rPr>
        <w:t>E、相对湿度</w:t>
      </w:r>
    </w:p>
    <w:p w14:paraId="608B64D3" w14:textId="77777777" w:rsidR="00BF7380" w:rsidRDefault="00000000">
      <w:pPr>
        <w:spacing w:after="0" w:line="240" w:lineRule="auto"/>
      </w:pPr>
      <w:r>
        <w:rPr>
          <w:rFonts w:ascii="楷体" w:eastAsia="楷体" w:hAnsi="楷体"/>
          <w:sz w:val="21"/>
        </w:rPr>
        <w:t>73.新型自动气象站主采集器接口是计数通道测量的有__CE__。</w:t>
      </w:r>
    </w:p>
    <w:p w14:paraId="5EA7EDE8" w14:textId="77777777" w:rsidR="00BF7380" w:rsidRDefault="00000000">
      <w:pPr>
        <w:spacing w:after="0" w:line="240" w:lineRule="auto"/>
      </w:pPr>
      <w:r>
        <w:rPr>
          <w:rFonts w:ascii="楷体" w:eastAsia="楷体" w:hAnsi="楷体"/>
          <w:sz w:val="21"/>
        </w:rPr>
        <w:t>A、蒸发传感器</w:t>
      </w:r>
    </w:p>
    <w:p w14:paraId="6B5ED5C3" w14:textId="77777777" w:rsidR="00BF7380" w:rsidRDefault="00000000">
      <w:pPr>
        <w:spacing w:after="0" w:line="240" w:lineRule="auto"/>
      </w:pPr>
      <w:r>
        <w:rPr>
          <w:rFonts w:ascii="楷体" w:eastAsia="楷体" w:hAnsi="楷体"/>
          <w:sz w:val="21"/>
        </w:rPr>
        <w:t>B、能见度传感器</w:t>
      </w:r>
    </w:p>
    <w:p w14:paraId="303B9D0A" w14:textId="77777777" w:rsidR="00BF7380" w:rsidRDefault="00000000">
      <w:pPr>
        <w:spacing w:after="0" w:line="240" w:lineRule="auto"/>
      </w:pPr>
      <w:r>
        <w:rPr>
          <w:rFonts w:ascii="楷体" w:eastAsia="楷体" w:hAnsi="楷体"/>
          <w:sz w:val="21"/>
        </w:rPr>
        <w:t>C、风速传感器</w:t>
      </w:r>
    </w:p>
    <w:p w14:paraId="7A046491" w14:textId="77777777" w:rsidR="00BF7380" w:rsidRDefault="00000000">
      <w:pPr>
        <w:spacing w:after="0" w:line="240" w:lineRule="auto"/>
      </w:pPr>
      <w:r>
        <w:rPr>
          <w:rFonts w:ascii="楷体" w:eastAsia="楷体" w:hAnsi="楷体"/>
          <w:sz w:val="21"/>
        </w:rPr>
        <w:t>D、称重式降水传感器</w:t>
      </w:r>
    </w:p>
    <w:p w14:paraId="15930A03" w14:textId="77777777" w:rsidR="00BF7380" w:rsidRDefault="00000000">
      <w:pPr>
        <w:spacing w:after="0" w:line="240" w:lineRule="auto"/>
      </w:pPr>
      <w:r>
        <w:rPr>
          <w:rFonts w:ascii="楷体" w:eastAsia="楷体" w:hAnsi="楷体"/>
          <w:sz w:val="21"/>
        </w:rPr>
        <w:t>E、翻斗式雨量传感器</w:t>
      </w:r>
    </w:p>
    <w:p w14:paraId="44F3C7F7" w14:textId="77777777" w:rsidR="00BF7380" w:rsidRDefault="00000000">
      <w:pPr>
        <w:spacing w:after="0" w:line="240" w:lineRule="auto"/>
      </w:pPr>
      <w:r>
        <w:rPr>
          <w:rFonts w:ascii="楷体" w:eastAsia="楷体" w:hAnsi="楷体"/>
          <w:sz w:val="21"/>
        </w:rPr>
        <w:t>F、风向传感器</w:t>
      </w:r>
    </w:p>
    <w:p w14:paraId="574B3562" w14:textId="77777777" w:rsidR="00BF7380" w:rsidRDefault="00000000">
      <w:pPr>
        <w:spacing w:after="0" w:line="240" w:lineRule="auto"/>
      </w:pPr>
      <w:r>
        <w:rPr>
          <w:rFonts w:ascii="楷体" w:eastAsia="楷体" w:hAnsi="楷体"/>
          <w:sz w:val="21"/>
        </w:rPr>
        <w:t>74.新型自动气象站主采集箱内部布置放置设备有__ABCDE__。</w:t>
      </w:r>
    </w:p>
    <w:p w14:paraId="7B4BC498" w14:textId="77777777" w:rsidR="00BF7380" w:rsidRDefault="00000000">
      <w:pPr>
        <w:spacing w:after="0" w:line="240" w:lineRule="auto"/>
      </w:pPr>
      <w:r>
        <w:rPr>
          <w:rFonts w:ascii="楷体" w:eastAsia="楷体" w:hAnsi="楷体"/>
          <w:sz w:val="21"/>
        </w:rPr>
        <w:t>A、气压传感器</w:t>
      </w:r>
    </w:p>
    <w:p w14:paraId="24C1ECD0" w14:textId="77777777" w:rsidR="00BF7380" w:rsidRDefault="00000000">
      <w:pPr>
        <w:spacing w:after="0" w:line="240" w:lineRule="auto"/>
      </w:pPr>
      <w:r>
        <w:rPr>
          <w:rFonts w:ascii="楷体" w:eastAsia="楷体" w:hAnsi="楷体"/>
          <w:sz w:val="21"/>
        </w:rPr>
        <w:t>B、主采集器</w:t>
      </w:r>
    </w:p>
    <w:p w14:paraId="3EA6A920" w14:textId="77777777" w:rsidR="00BF7380" w:rsidRDefault="00000000">
      <w:pPr>
        <w:spacing w:after="0" w:line="240" w:lineRule="auto"/>
      </w:pPr>
      <w:r>
        <w:rPr>
          <w:rFonts w:ascii="楷体" w:eastAsia="楷体" w:hAnsi="楷体"/>
          <w:sz w:val="21"/>
        </w:rPr>
        <w:t>C、通信模块</w:t>
      </w:r>
    </w:p>
    <w:p w14:paraId="1AB307FE" w14:textId="77777777" w:rsidR="00BF7380" w:rsidRDefault="00000000">
      <w:pPr>
        <w:spacing w:after="0" w:line="240" w:lineRule="auto"/>
      </w:pPr>
      <w:r>
        <w:rPr>
          <w:rFonts w:ascii="楷体" w:eastAsia="楷体" w:hAnsi="楷体"/>
          <w:sz w:val="21"/>
        </w:rPr>
        <w:t>D、信号防雷模块</w:t>
      </w:r>
    </w:p>
    <w:p w14:paraId="61466D2B" w14:textId="77777777" w:rsidR="00BF7380" w:rsidRDefault="00000000">
      <w:pPr>
        <w:spacing w:after="0" w:line="240" w:lineRule="auto"/>
      </w:pPr>
      <w:r>
        <w:rPr>
          <w:rFonts w:ascii="楷体" w:eastAsia="楷体" w:hAnsi="楷体"/>
          <w:sz w:val="21"/>
        </w:rPr>
        <w:t>E、接地线柱</w:t>
      </w:r>
    </w:p>
    <w:p w14:paraId="65D6F8EA" w14:textId="77777777" w:rsidR="00BF7380" w:rsidRDefault="00000000">
      <w:pPr>
        <w:spacing w:after="0" w:line="240" w:lineRule="auto"/>
      </w:pPr>
      <w:r>
        <w:rPr>
          <w:rFonts w:ascii="楷体" w:eastAsia="楷体" w:hAnsi="楷体"/>
          <w:sz w:val="21"/>
        </w:rPr>
        <w:t>75.新型自动站分采集器的气象要素缺测，可能原因有__ABCD__。</w:t>
      </w:r>
    </w:p>
    <w:p w14:paraId="0318113D" w14:textId="77777777" w:rsidR="00BF7380" w:rsidRDefault="00000000">
      <w:pPr>
        <w:spacing w:after="0" w:line="240" w:lineRule="auto"/>
      </w:pPr>
      <w:r>
        <w:rPr>
          <w:rFonts w:ascii="楷体" w:eastAsia="楷体" w:hAnsi="楷体"/>
          <w:sz w:val="21"/>
        </w:rPr>
        <w:t>A、传感器工作不正常</w:t>
      </w:r>
    </w:p>
    <w:p w14:paraId="4D59F7AC" w14:textId="77777777" w:rsidR="00BF7380" w:rsidRDefault="00000000">
      <w:pPr>
        <w:spacing w:after="0" w:line="240" w:lineRule="auto"/>
      </w:pPr>
      <w:r>
        <w:rPr>
          <w:rFonts w:ascii="楷体" w:eastAsia="楷体" w:hAnsi="楷体"/>
          <w:sz w:val="21"/>
        </w:rPr>
        <w:t>B、分采集器CAN通信不正常</w:t>
      </w:r>
    </w:p>
    <w:p w14:paraId="0F7F6944" w14:textId="77777777" w:rsidR="00BF7380" w:rsidRDefault="00000000">
      <w:pPr>
        <w:spacing w:after="0" w:line="240" w:lineRule="auto"/>
      </w:pPr>
      <w:r>
        <w:rPr>
          <w:rFonts w:ascii="楷体" w:eastAsia="楷体" w:hAnsi="楷体"/>
          <w:sz w:val="21"/>
        </w:rPr>
        <w:t>C、主采集器禁用了该传感器</w:t>
      </w:r>
    </w:p>
    <w:p w14:paraId="25F60FC6" w14:textId="77777777" w:rsidR="00BF7380" w:rsidRDefault="00000000">
      <w:pPr>
        <w:spacing w:after="0" w:line="240" w:lineRule="auto"/>
      </w:pPr>
      <w:r>
        <w:rPr>
          <w:rFonts w:ascii="楷体" w:eastAsia="楷体" w:hAnsi="楷体"/>
          <w:sz w:val="21"/>
        </w:rPr>
        <w:t>D、分采集器通道故障</w:t>
      </w:r>
    </w:p>
    <w:p w14:paraId="6BC7F000" w14:textId="77777777" w:rsidR="00BF7380" w:rsidRDefault="00000000">
      <w:pPr>
        <w:spacing w:after="0" w:line="240" w:lineRule="auto"/>
      </w:pPr>
      <w:r>
        <w:rPr>
          <w:rFonts w:ascii="楷体" w:eastAsia="楷体" w:hAnsi="楷体"/>
          <w:sz w:val="21"/>
        </w:rPr>
        <w:t>76.一般对于通用的采集器来说，输入通道类型分为__BDE__。</w:t>
      </w:r>
    </w:p>
    <w:p w14:paraId="704F1E5E" w14:textId="77777777" w:rsidR="00BF7380" w:rsidRDefault="00000000">
      <w:pPr>
        <w:spacing w:after="0" w:line="240" w:lineRule="auto"/>
      </w:pPr>
      <w:r>
        <w:rPr>
          <w:rFonts w:ascii="楷体" w:eastAsia="楷体" w:hAnsi="楷体"/>
          <w:sz w:val="21"/>
        </w:rPr>
        <w:t>A、频率通道</w:t>
      </w:r>
    </w:p>
    <w:p w14:paraId="264CEB6B" w14:textId="77777777" w:rsidR="00BF7380" w:rsidRDefault="00000000">
      <w:pPr>
        <w:spacing w:after="0" w:line="240" w:lineRule="auto"/>
      </w:pPr>
      <w:r>
        <w:rPr>
          <w:rFonts w:ascii="楷体" w:eastAsia="楷体" w:hAnsi="楷体"/>
          <w:sz w:val="21"/>
        </w:rPr>
        <w:t>B、数字通道</w:t>
      </w:r>
    </w:p>
    <w:p w14:paraId="6FF037AB" w14:textId="77777777" w:rsidR="00BF7380" w:rsidRDefault="00000000">
      <w:pPr>
        <w:spacing w:after="0" w:line="240" w:lineRule="auto"/>
      </w:pPr>
      <w:r>
        <w:rPr>
          <w:rFonts w:ascii="楷体" w:eastAsia="楷体" w:hAnsi="楷体"/>
          <w:sz w:val="21"/>
        </w:rPr>
        <w:t>C、智能通道</w:t>
      </w:r>
    </w:p>
    <w:p w14:paraId="6D94861E" w14:textId="77777777" w:rsidR="00BF7380" w:rsidRDefault="00000000">
      <w:pPr>
        <w:spacing w:after="0" w:line="240" w:lineRule="auto"/>
      </w:pPr>
      <w:r>
        <w:rPr>
          <w:rFonts w:ascii="楷体" w:eastAsia="楷体" w:hAnsi="楷体"/>
          <w:sz w:val="21"/>
        </w:rPr>
        <w:t>D、计数通道</w:t>
      </w:r>
    </w:p>
    <w:p w14:paraId="75EA156C" w14:textId="77777777" w:rsidR="00BF7380" w:rsidRDefault="00000000">
      <w:pPr>
        <w:spacing w:after="0" w:line="240" w:lineRule="auto"/>
      </w:pPr>
      <w:r>
        <w:rPr>
          <w:rFonts w:ascii="楷体" w:eastAsia="楷体" w:hAnsi="楷体"/>
          <w:sz w:val="21"/>
        </w:rPr>
        <w:t>E、模拟通道</w:t>
      </w:r>
    </w:p>
    <w:p w14:paraId="3044B90F" w14:textId="77777777" w:rsidR="00BF7380" w:rsidRDefault="00000000">
      <w:pPr>
        <w:spacing w:after="0" w:line="240" w:lineRule="auto"/>
      </w:pPr>
      <w:r>
        <w:rPr>
          <w:rFonts w:ascii="楷体" w:eastAsia="楷体" w:hAnsi="楷体"/>
          <w:sz w:val="21"/>
        </w:rPr>
        <w:t>77.硬件综合控制器的产品特点是__AD__。</w:t>
      </w:r>
    </w:p>
    <w:p w14:paraId="577C52C8" w14:textId="77777777" w:rsidR="00BF7380" w:rsidRDefault="00000000">
      <w:pPr>
        <w:spacing w:after="0" w:line="240" w:lineRule="auto"/>
      </w:pPr>
      <w:r>
        <w:rPr>
          <w:rFonts w:ascii="楷体" w:eastAsia="楷体" w:hAnsi="楷体"/>
          <w:sz w:val="21"/>
        </w:rPr>
        <w:lastRenderedPageBreak/>
        <w:t>A、高可靠性</w:t>
      </w:r>
    </w:p>
    <w:p w14:paraId="5780B6CB" w14:textId="77777777" w:rsidR="00BF7380" w:rsidRDefault="00000000">
      <w:pPr>
        <w:spacing w:after="0" w:line="240" w:lineRule="auto"/>
      </w:pPr>
      <w:r>
        <w:rPr>
          <w:rFonts w:ascii="楷体" w:eastAsia="楷体" w:hAnsi="楷体"/>
          <w:sz w:val="21"/>
        </w:rPr>
        <w:t>B、利用率低</w:t>
      </w:r>
    </w:p>
    <w:p w14:paraId="7FF17869" w14:textId="77777777" w:rsidR="00BF7380" w:rsidRDefault="00000000">
      <w:pPr>
        <w:spacing w:after="0" w:line="240" w:lineRule="auto"/>
      </w:pPr>
      <w:r>
        <w:rPr>
          <w:rFonts w:ascii="楷体" w:eastAsia="楷体" w:hAnsi="楷体"/>
          <w:sz w:val="21"/>
        </w:rPr>
        <w:t>C、可扩展性低</w:t>
      </w:r>
    </w:p>
    <w:p w14:paraId="6DA55F35" w14:textId="77777777" w:rsidR="00BF7380" w:rsidRDefault="00000000">
      <w:pPr>
        <w:spacing w:after="0" w:line="240" w:lineRule="auto"/>
      </w:pPr>
      <w:r>
        <w:rPr>
          <w:rFonts w:ascii="楷体" w:eastAsia="楷体" w:hAnsi="楷体"/>
          <w:sz w:val="21"/>
        </w:rPr>
        <w:t>D、集成度高</w:t>
      </w:r>
    </w:p>
    <w:p w14:paraId="7C427940" w14:textId="77777777" w:rsidR="00BF7380" w:rsidRDefault="00000000">
      <w:pPr>
        <w:spacing w:after="0" w:line="240" w:lineRule="auto"/>
      </w:pPr>
      <w:r>
        <w:rPr>
          <w:rFonts w:ascii="楷体" w:eastAsia="楷体" w:hAnsi="楷体"/>
          <w:sz w:val="21"/>
        </w:rPr>
        <w:t>78.在OSI模型中，属于应用层协议的有__ABC__。</w:t>
      </w:r>
    </w:p>
    <w:p w14:paraId="1D3275FA" w14:textId="77777777" w:rsidR="00BF7380" w:rsidRDefault="00000000">
      <w:pPr>
        <w:spacing w:after="0" w:line="240" w:lineRule="auto"/>
      </w:pPr>
      <w:r>
        <w:rPr>
          <w:rFonts w:ascii="楷体" w:eastAsia="楷体" w:hAnsi="楷体"/>
          <w:sz w:val="21"/>
        </w:rPr>
        <w:t>A、TELNET</w:t>
      </w:r>
    </w:p>
    <w:p w14:paraId="33E4B6B0" w14:textId="77777777" w:rsidR="00BF7380" w:rsidRDefault="00000000">
      <w:pPr>
        <w:spacing w:after="0" w:line="240" w:lineRule="auto"/>
      </w:pPr>
      <w:r>
        <w:rPr>
          <w:rFonts w:ascii="楷体" w:eastAsia="楷体" w:hAnsi="楷体"/>
          <w:sz w:val="21"/>
        </w:rPr>
        <w:t>B、FTP</w:t>
      </w:r>
    </w:p>
    <w:p w14:paraId="6841409F" w14:textId="77777777" w:rsidR="00BF7380" w:rsidRDefault="00000000">
      <w:pPr>
        <w:spacing w:after="0" w:line="240" w:lineRule="auto"/>
      </w:pPr>
      <w:r>
        <w:rPr>
          <w:rFonts w:ascii="楷体" w:eastAsia="楷体" w:hAnsi="楷体"/>
          <w:sz w:val="21"/>
        </w:rPr>
        <w:t>C、HTTP</w:t>
      </w:r>
    </w:p>
    <w:p w14:paraId="2A5906EE" w14:textId="77777777" w:rsidR="00BF7380" w:rsidRDefault="00000000">
      <w:pPr>
        <w:spacing w:after="0" w:line="240" w:lineRule="auto"/>
      </w:pPr>
      <w:r>
        <w:rPr>
          <w:rFonts w:ascii="楷体" w:eastAsia="楷体" w:hAnsi="楷体"/>
          <w:sz w:val="21"/>
        </w:rPr>
        <w:t>D、DNS</w:t>
      </w:r>
    </w:p>
    <w:p w14:paraId="346B92E8" w14:textId="77777777" w:rsidR="00BF7380" w:rsidRDefault="00000000">
      <w:pPr>
        <w:spacing w:after="0" w:line="240" w:lineRule="auto"/>
      </w:pPr>
      <w:r>
        <w:rPr>
          <w:rFonts w:ascii="楷体" w:eastAsia="楷体" w:hAnsi="楷体"/>
          <w:sz w:val="21"/>
        </w:rPr>
        <w:t>79.在下列网络威胁中，__BCD__属于信息泄露。</w:t>
      </w:r>
    </w:p>
    <w:p w14:paraId="1DEF9BD6" w14:textId="77777777" w:rsidR="00BF7380" w:rsidRDefault="00000000">
      <w:pPr>
        <w:spacing w:after="0" w:line="240" w:lineRule="auto"/>
      </w:pPr>
      <w:r>
        <w:rPr>
          <w:rFonts w:ascii="楷体" w:eastAsia="楷体" w:hAnsi="楷体"/>
          <w:sz w:val="21"/>
        </w:rPr>
        <w:t>A、拒绝服务攻击</w:t>
      </w:r>
    </w:p>
    <w:p w14:paraId="0C3A1426" w14:textId="77777777" w:rsidR="00BF7380" w:rsidRDefault="00000000">
      <w:pPr>
        <w:spacing w:after="0" w:line="240" w:lineRule="auto"/>
      </w:pPr>
      <w:r>
        <w:rPr>
          <w:rFonts w:ascii="楷体" w:eastAsia="楷体" w:hAnsi="楷体"/>
          <w:sz w:val="21"/>
        </w:rPr>
        <w:t>B、流量分析</w:t>
      </w:r>
    </w:p>
    <w:p w14:paraId="2B239A26" w14:textId="77777777" w:rsidR="00BF7380" w:rsidRDefault="00000000">
      <w:pPr>
        <w:spacing w:after="0" w:line="240" w:lineRule="auto"/>
      </w:pPr>
      <w:r>
        <w:rPr>
          <w:rFonts w:ascii="楷体" w:eastAsia="楷体" w:hAnsi="楷体"/>
          <w:sz w:val="21"/>
        </w:rPr>
        <w:t>C、数据窃听</w:t>
      </w:r>
    </w:p>
    <w:p w14:paraId="0FDD5AF5" w14:textId="77777777" w:rsidR="00BF7380" w:rsidRDefault="00000000">
      <w:pPr>
        <w:spacing w:after="0" w:line="240" w:lineRule="auto"/>
      </w:pPr>
      <w:r>
        <w:rPr>
          <w:rFonts w:ascii="楷体" w:eastAsia="楷体" w:hAnsi="楷体"/>
          <w:sz w:val="21"/>
        </w:rPr>
        <w:t>D、偷窃用户账号</w:t>
      </w:r>
    </w:p>
    <w:p w14:paraId="39F7107E" w14:textId="77777777" w:rsidR="00BF7380" w:rsidRDefault="00000000">
      <w:pPr>
        <w:spacing w:after="0" w:line="240" w:lineRule="auto"/>
      </w:pPr>
      <w:r>
        <w:rPr>
          <w:rFonts w:ascii="楷体" w:eastAsia="楷体" w:hAnsi="楷体"/>
          <w:sz w:val="21"/>
        </w:rPr>
        <w:t>80.在新型自动气象站中用到了新的技术，包括__AC__。</w:t>
      </w:r>
    </w:p>
    <w:p w14:paraId="5640810C" w14:textId="77777777" w:rsidR="00BF7380" w:rsidRDefault="00000000">
      <w:pPr>
        <w:spacing w:after="0" w:line="240" w:lineRule="auto"/>
      </w:pPr>
      <w:r>
        <w:rPr>
          <w:rFonts w:ascii="楷体" w:eastAsia="楷体" w:hAnsi="楷体"/>
          <w:sz w:val="21"/>
        </w:rPr>
        <w:t>A、嵌入式系统技术</w:t>
      </w:r>
    </w:p>
    <w:p w14:paraId="03A389F2" w14:textId="77777777" w:rsidR="00BF7380" w:rsidRDefault="00000000">
      <w:pPr>
        <w:spacing w:after="0" w:line="240" w:lineRule="auto"/>
      </w:pPr>
      <w:r>
        <w:rPr>
          <w:rFonts w:ascii="楷体" w:eastAsia="楷体" w:hAnsi="楷体"/>
          <w:sz w:val="21"/>
        </w:rPr>
        <w:t>B、以记录方式存储</w:t>
      </w:r>
    </w:p>
    <w:p w14:paraId="33EFC190" w14:textId="77777777" w:rsidR="00BF7380" w:rsidRDefault="00000000">
      <w:pPr>
        <w:spacing w:after="0" w:line="240" w:lineRule="auto"/>
      </w:pPr>
      <w:r>
        <w:rPr>
          <w:rFonts w:ascii="楷体" w:eastAsia="楷体" w:hAnsi="楷体"/>
          <w:sz w:val="21"/>
        </w:rPr>
        <w:t>C、外部现场总线技术</w:t>
      </w:r>
    </w:p>
    <w:p w14:paraId="0FE17114" w14:textId="77777777" w:rsidR="00BF7380" w:rsidRDefault="00000000">
      <w:pPr>
        <w:spacing w:after="0" w:line="240" w:lineRule="auto"/>
      </w:pPr>
      <w:r>
        <w:rPr>
          <w:rFonts w:ascii="楷体" w:eastAsia="楷体" w:hAnsi="楷体"/>
          <w:sz w:val="21"/>
        </w:rPr>
        <w:t>D、单循环控制</w:t>
      </w:r>
    </w:p>
    <w:p w14:paraId="56BBD5D8" w14:textId="77777777" w:rsidR="00BF7380" w:rsidRDefault="00000000">
      <w:pPr>
        <w:spacing w:after="0" w:line="240" w:lineRule="auto"/>
      </w:pPr>
      <w:r>
        <w:rPr>
          <w:rFonts w:ascii="楷体" w:eastAsia="楷体" w:hAnsi="楷体"/>
          <w:sz w:val="21"/>
        </w:rPr>
        <w:t>81.在自动站中，雨量数据异常或缺测的故障原因可能为__ABC__。</w:t>
      </w:r>
    </w:p>
    <w:p w14:paraId="7F07A78A" w14:textId="77777777" w:rsidR="00BF7380" w:rsidRDefault="00000000">
      <w:pPr>
        <w:spacing w:after="0" w:line="240" w:lineRule="auto"/>
      </w:pPr>
      <w:r>
        <w:rPr>
          <w:rFonts w:ascii="楷体" w:eastAsia="楷体" w:hAnsi="楷体"/>
          <w:sz w:val="21"/>
        </w:rPr>
        <w:t>A、雨量线缆或雨量通道上的接线端子短路或断路</w:t>
      </w:r>
    </w:p>
    <w:p w14:paraId="63B364CC" w14:textId="77777777" w:rsidR="00BF7380" w:rsidRDefault="00000000">
      <w:pPr>
        <w:spacing w:after="0" w:line="240" w:lineRule="auto"/>
      </w:pPr>
      <w:r>
        <w:rPr>
          <w:rFonts w:ascii="楷体" w:eastAsia="楷体" w:hAnsi="楷体"/>
          <w:sz w:val="21"/>
        </w:rPr>
        <w:t>B、干簧管故障</w:t>
      </w:r>
    </w:p>
    <w:p w14:paraId="742ED620" w14:textId="77777777" w:rsidR="00BF7380" w:rsidRDefault="00000000">
      <w:pPr>
        <w:spacing w:after="0" w:line="240" w:lineRule="auto"/>
      </w:pPr>
      <w:r>
        <w:rPr>
          <w:rFonts w:ascii="楷体" w:eastAsia="楷体" w:hAnsi="楷体"/>
          <w:sz w:val="21"/>
        </w:rPr>
        <w:t>C、主采集器中的雨量传感器状态未开启</w:t>
      </w:r>
    </w:p>
    <w:p w14:paraId="43D978AB" w14:textId="77777777" w:rsidR="00BF7380" w:rsidRDefault="00000000">
      <w:pPr>
        <w:spacing w:after="0" w:line="240" w:lineRule="auto"/>
      </w:pPr>
      <w:r>
        <w:rPr>
          <w:rFonts w:ascii="楷体" w:eastAsia="楷体" w:hAnsi="楷体"/>
          <w:sz w:val="21"/>
        </w:rPr>
        <w:t>D、雨量供电电压不正常</w:t>
      </w:r>
    </w:p>
    <w:p w14:paraId="08F71975" w14:textId="77777777" w:rsidR="00BF7380" w:rsidRDefault="00000000">
      <w:pPr>
        <w:spacing w:after="0" w:line="240" w:lineRule="auto"/>
      </w:pPr>
      <w:r>
        <w:rPr>
          <w:rFonts w:ascii="楷体" w:eastAsia="楷体" w:hAnsi="楷体"/>
          <w:sz w:val="21"/>
        </w:rPr>
        <w:t>82.蒸发自动观测的台站，__ACD__应设置蒸发溢流水位。</w:t>
      </w:r>
    </w:p>
    <w:p w14:paraId="0A984F1C" w14:textId="77777777" w:rsidR="00BF7380" w:rsidRDefault="00000000">
      <w:pPr>
        <w:spacing w:after="0" w:line="240" w:lineRule="auto"/>
      </w:pPr>
      <w:r>
        <w:rPr>
          <w:rFonts w:ascii="楷体" w:eastAsia="楷体" w:hAnsi="楷体"/>
          <w:sz w:val="21"/>
        </w:rPr>
        <w:t>A、初次使用</w:t>
      </w:r>
    </w:p>
    <w:p w14:paraId="101FA218" w14:textId="77777777" w:rsidR="00BF7380" w:rsidRDefault="00000000">
      <w:pPr>
        <w:spacing w:after="0" w:line="240" w:lineRule="auto"/>
      </w:pPr>
      <w:r>
        <w:rPr>
          <w:rFonts w:ascii="楷体" w:eastAsia="楷体" w:hAnsi="楷体"/>
          <w:sz w:val="21"/>
        </w:rPr>
        <w:t>B、每月</w:t>
      </w:r>
    </w:p>
    <w:p w14:paraId="289A19AF" w14:textId="77777777" w:rsidR="00BF7380" w:rsidRDefault="00000000">
      <w:pPr>
        <w:spacing w:after="0" w:line="240" w:lineRule="auto"/>
      </w:pPr>
      <w:r>
        <w:rPr>
          <w:rFonts w:ascii="楷体" w:eastAsia="楷体" w:hAnsi="楷体"/>
          <w:sz w:val="21"/>
        </w:rPr>
        <w:t>C、每三个月</w:t>
      </w:r>
    </w:p>
    <w:p w14:paraId="3AD8136F" w14:textId="77777777" w:rsidR="00BF7380" w:rsidRDefault="00000000">
      <w:pPr>
        <w:spacing w:after="0" w:line="240" w:lineRule="auto"/>
      </w:pPr>
      <w:r>
        <w:rPr>
          <w:rFonts w:ascii="楷体" w:eastAsia="楷体" w:hAnsi="楷体"/>
          <w:sz w:val="21"/>
        </w:rPr>
        <w:t>D、重新启用</w:t>
      </w:r>
    </w:p>
    <w:p w14:paraId="0E6E6065" w14:textId="77777777" w:rsidR="00BF7380" w:rsidRDefault="00000000">
      <w:pPr>
        <w:spacing w:after="0" w:line="240" w:lineRule="auto"/>
      </w:pPr>
      <w:r>
        <w:rPr>
          <w:rFonts w:ascii="楷体" w:eastAsia="楷体" w:hAnsi="楷体"/>
          <w:sz w:val="21"/>
        </w:rPr>
        <w:t>83.主控计算机与主采集器通信正常，只有部分数据显示或无数据，排查步骤__ABCD__。</w:t>
      </w:r>
    </w:p>
    <w:p w14:paraId="3B74B8B7" w14:textId="77777777" w:rsidR="00BF7380" w:rsidRDefault="00000000">
      <w:pPr>
        <w:spacing w:after="0" w:line="240" w:lineRule="auto"/>
      </w:pPr>
      <w:r>
        <w:rPr>
          <w:rFonts w:ascii="楷体" w:eastAsia="楷体" w:hAnsi="楷体"/>
          <w:sz w:val="21"/>
        </w:rPr>
        <w:t>A、断电重启</w:t>
      </w:r>
    </w:p>
    <w:p w14:paraId="07DF1CE6" w14:textId="77777777" w:rsidR="00BF7380" w:rsidRDefault="00000000">
      <w:pPr>
        <w:spacing w:after="0" w:line="240" w:lineRule="auto"/>
      </w:pPr>
      <w:r>
        <w:rPr>
          <w:rFonts w:ascii="楷体" w:eastAsia="楷体" w:hAnsi="楷体"/>
          <w:sz w:val="21"/>
        </w:rPr>
        <w:t>B、更新嵌入式程序</w:t>
      </w:r>
    </w:p>
    <w:p w14:paraId="156463EC" w14:textId="77777777" w:rsidR="00BF7380" w:rsidRDefault="00000000">
      <w:pPr>
        <w:spacing w:after="0" w:line="240" w:lineRule="auto"/>
      </w:pPr>
      <w:r>
        <w:rPr>
          <w:rFonts w:ascii="楷体" w:eastAsia="楷体" w:hAnsi="楷体"/>
          <w:sz w:val="21"/>
        </w:rPr>
        <w:t>C、检查传感器挂接情况和工作状态</w:t>
      </w:r>
    </w:p>
    <w:p w14:paraId="475A0955" w14:textId="77777777" w:rsidR="00BF7380" w:rsidRDefault="00000000">
      <w:pPr>
        <w:spacing w:after="0" w:line="240" w:lineRule="auto"/>
      </w:pPr>
      <w:r>
        <w:rPr>
          <w:rFonts w:ascii="楷体" w:eastAsia="楷体" w:hAnsi="楷体"/>
          <w:sz w:val="21"/>
        </w:rPr>
        <w:t>D、更换采集器</w:t>
      </w:r>
    </w:p>
    <w:p w14:paraId="6424EF59" w14:textId="77777777" w:rsidR="00BF7380" w:rsidRDefault="00000000">
      <w:pPr>
        <w:spacing w:after="0" w:line="240" w:lineRule="auto"/>
      </w:pPr>
      <w:r>
        <w:rPr>
          <w:rFonts w:ascii="楷体" w:eastAsia="楷体" w:hAnsi="楷体"/>
          <w:sz w:val="21"/>
        </w:rPr>
        <w:t>84.自动气象站的传感器可分为__ACD__三种类型。</w:t>
      </w:r>
    </w:p>
    <w:p w14:paraId="77FF11A1" w14:textId="77777777" w:rsidR="00BF7380" w:rsidRDefault="00000000">
      <w:pPr>
        <w:spacing w:after="0" w:line="240" w:lineRule="auto"/>
      </w:pPr>
      <w:r>
        <w:rPr>
          <w:rFonts w:ascii="楷体" w:eastAsia="楷体" w:hAnsi="楷体"/>
          <w:sz w:val="21"/>
        </w:rPr>
        <w:t>A、模拟传感器</w:t>
      </w:r>
    </w:p>
    <w:p w14:paraId="0F5447B3" w14:textId="77777777" w:rsidR="00BF7380" w:rsidRDefault="00000000">
      <w:pPr>
        <w:spacing w:after="0" w:line="240" w:lineRule="auto"/>
      </w:pPr>
      <w:r>
        <w:rPr>
          <w:rFonts w:ascii="楷体" w:eastAsia="楷体" w:hAnsi="楷体"/>
          <w:sz w:val="21"/>
        </w:rPr>
        <w:t>B、超声波传感器</w:t>
      </w:r>
    </w:p>
    <w:p w14:paraId="2F4F5B65" w14:textId="77777777" w:rsidR="00BF7380" w:rsidRDefault="00000000">
      <w:pPr>
        <w:spacing w:after="0" w:line="240" w:lineRule="auto"/>
      </w:pPr>
      <w:r>
        <w:rPr>
          <w:rFonts w:ascii="楷体" w:eastAsia="楷体" w:hAnsi="楷体"/>
          <w:sz w:val="21"/>
        </w:rPr>
        <w:t>C、智能传感器</w:t>
      </w:r>
    </w:p>
    <w:p w14:paraId="12720278" w14:textId="77777777" w:rsidR="00BF7380" w:rsidRDefault="00000000">
      <w:pPr>
        <w:spacing w:after="0" w:line="240" w:lineRule="auto"/>
      </w:pPr>
      <w:r>
        <w:rPr>
          <w:rFonts w:ascii="楷体" w:eastAsia="楷体" w:hAnsi="楷体"/>
          <w:sz w:val="21"/>
        </w:rPr>
        <w:t>D、数字传感器</w:t>
      </w:r>
    </w:p>
    <w:p w14:paraId="3AD561BA" w14:textId="77777777" w:rsidR="00BF7380" w:rsidRDefault="00000000">
      <w:pPr>
        <w:spacing w:after="0" w:line="240" w:lineRule="auto"/>
      </w:pPr>
      <w:r>
        <w:rPr>
          <w:rFonts w:ascii="楷体" w:eastAsia="楷体" w:hAnsi="楷体"/>
          <w:sz w:val="21"/>
        </w:rPr>
        <w:t>85.自动气象站是一个自动化测量系统，由__AB__两部分组成。</w:t>
      </w:r>
    </w:p>
    <w:p w14:paraId="2712F5E3" w14:textId="77777777" w:rsidR="00BF7380" w:rsidRDefault="00000000">
      <w:pPr>
        <w:spacing w:after="0" w:line="240" w:lineRule="auto"/>
      </w:pPr>
      <w:r>
        <w:rPr>
          <w:rFonts w:ascii="楷体" w:eastAsia="楷体" w:hAnsi="楷体"/>
          <w:sz w:val="21"/>
        </w:rPr>
        <w:t>A、硬件</w:t>
      </w:r>
    </w:p>
    <w:p w14:paraId="1D6FCCB9" w14:textId="77777777" w:rsidR="00BF7380" w:rsidRDefault="00000000">
      <w:pPr>
        <w:spacing w:after="0" w:line="240" w:lineRule="auto"/>
      </w:pPr>
      <w:r>
        <w:rPr>
          <w:rFonts w:ascii="楷体" w:eastAsia="楷体" w:hAnsi="楷体"/>
          <w:sz w:val="21"/>
        </w:rPr>
        <w:t>B、软件</w:t>
      </w:r>
    </w:p>
    <w:p w14:paraId="650DA514" w14:textId="77777777" w:rsidR="00BF7380" w:rsidRDefault="00000000">
      <w:pPr>
        <w:spacing w:after="0" w:line="240" w:lineRule="auto"/>
      </w:pPr>
      <w:r>
        <w:rPr>
          <w:rFonts w:ascii="楷体" w:eastAsia="楷体" w:hAnsi="楷体"/>
          <w:sz w:val="21"/>
        </w:rPr>
        <w:t>C、采集器</w:t>
      </w:r>
    </w:p>
    <w:p w14:paraId="5782E23B" w14:textId="77777777" w:rsidR="00BF7380" w:rsidRDefault="00000000">
      <w:pPr>
        <w:spacing w:after="0" w:line="240" w:lineRule="auto"/>
      </w:pPr>
      <w:r>
        <w:rPr>
          <w:rFonts w:ascii="楷体" w:eastAsia="楷体" w:hAnsi="楷体"/>
          <w:sz w:val="21"/>
        </w:rPr>
        <w:t>D、传感器</w:t>
      </w:r>
    </w:p>
    <w:p w14:paraId="532DD5D6" w14:textId="77777777" w:rsidR="00BF7380" w:rsidRDefault="00000000">
      <w:pPr>
        <w:spacing w:after="0" w:line="240" w:lineRule="auto"/>
      </w:pPr>
      <w:r>
        <w:rPr>
          <w:rFonts w:ascii="楷体" w:eastAsia="楷体" w:hAnsi="楷体"/>
          <w:sz w:val="21"/>
        </w:rPr>
        <w:t>86.自动站以__DF__为观测时钟当时差达____秒时，应调整采集器时钟。</w:t>
      </w:r>
    </w:p>
    <w:p w14:paraId="20715BDE" w14:textId="77777777" w:rsidR="00BF7380" w:rsidRDefault="00000000">
      <w:pPr>
        <w:spacing w:after="0" w:line="240" w:lineRule="auto"/>
      </w:pPr>
      <w:r>
        <w:rPr>
          <w:rFonts w:ascii="楷体" w:eastAsia="楷体" w:hAnsi="楷体"/>
          <w:sz w:val="21"/>
        </w:rPr>
        <w:t>A、传感器时间</w:t>
      </w:r>
    </w:p>
    <w:p w14:paraId="37DE276B" w14:textId="77777777" w:rsidR="00BF7380" w:rsidRDefault="00000000">
      <w:pPr>
        <w:spacing w:after="0" w:line="240" w:lineRule="auto"/>
      </w:pPr>
      <w:r>
        <w:rPr>
          <w:rFonts w:ascii="楷体" w:eastAsia="楷体" w:hAnsi="楷体"/>
          <w:sz w:val="21"/>
        </w:rPr>
        <w:t>B、15</w:t>
      </w:r>
    </w:p>
    <w:p w14:paraId="609B108E" w14:textId="77777777" w:rsidR="00BF7380" w:rsidRDefault="00000000">
      <w:pPr>
        <w:spacing w:after="0" w:line="240" w:lineRule="auto"/>
      </w:pPr>
      <w:r>
        <w:rPr>
          <w:rFonts w:ascii="楷体" w:eastAsia="楷体" w:hAnsi="楷体"/>
          <w:sz w:val="21"/>
        </w:rPr>
        <w:t>C、计算机时间</w:t>
      </w:r>
    </w:p>
    <w:p w14:paraId="37D70BE0" w14:textId="77777777" w:rsidR="00BF7380" w:rsidRDefault="00000000">
      <w:pPr>
        <w:spacing w:after="0" w:line="240" w:lineRule="auto"/>
      </w:pPr>
      <w:r>
        <w:rPr>
          <w:rFonts w:ascii="楷体" w:eastAsia="楷体" w:hAnsi="楷体"/>
          <w:sz w:val="21"/>
        </w:rPr>
        <w:t>D、30</w:t>
      </w:r>
    </w:p>
    <w:p w14:paraId="4FEF669E" w14:textId="77777777" w:rsidR="00BF7380" w:rsidRDefault="00000000">
      <w:pPr>
        <w:spacing w:after="0" w:line="240" w:lineRule="auto"/>
      </w:pPr>
      <w:r>
        <w:rPr>
          <w:rFonts w:ascii="楷体" w:eastAsia="楷体" w:hAnsi="楷体"/>
          <w:sz w:val="21"/>
        </w:rPr>
        <w:t>E、20</w:t>
      </w:r>
    </w:p>
    <w:p w14:paraId="2E4097DD" w14:textId="77777777" w:rsidR="00BF7380" w:rsidRDefault="00000000">
      <w:pPr>
        <w:spacing w:after="0" w:line="240" w:lineRule="auto"/>
      </w:pPr>
      <w:r>
        <w:rPr>
          <w:rFonts w:ascii="楷体" w:eastAsia="楷体" w:hAnsi="楷体"/>
          <w:sz w:val="21"/>
        </w:rPr>
        <w:t>F、采集器内部时钟</w:t>
      </w:r>
    </w:p>
    <w:p w14:paraId="7F0EB24D" w14:textId="77777777" w:rsidR="00BF7380" w:rsidRDefault="00000000">
      <w:pPr>
        <w:spacing w:after="0" w:line="240" w:lineRule="auto"/>
      </w:pPr>
      <w:r>
        <w:rPr>
          <w:rFonts w:ascii="楷体" w:eastAsia="楷体" w:hAnsi="楷体"/>
          <w:sz w:val="21"/>
        </w:rPr>
        <w:t>87.自动站运行过程中，有个别要素缺测。可能的原因有__ACD__。</w:t>
      </w:r>
    </w:p>
    <w:p w14:paraId="71DB3CF0" w14:textId="77777777" w:rsidR="00BF7380" w:rsidRDefault="00000000">
      <w:pPr>
        <w:spacing w:after="0" w:line="240" w:lineRule="auto"/>
      </w:pPr>
      <w:r>
        <w:rPr>
          <w:rFonts w:ascii="楷体" w:eastAsia="楷体" w:hAnsi="楷体"/>
          <w:sz w:val="21"/>
        </w:rPr>
        <w:t>A、传感器或连接的电缆出现问题</w:t>
      </w:r>
    </w:p>
    <w:p w14:paraId="02BDC4E4" w14:textId="77777777" w:rsidR="00BF7380" w:rsidRDefault="00000000">
      <w:pPr>
        <w:spacing w:after="0" w:line="240" w:lineRule="auto"/>
      </w:pPr>
      <w:r>
        <w:rPr>
          <w:rFonts w:ascii="楷体" w:eastAsia="楷体" w:hAnsi="楷体"/>
          <w:sz w:val="21"/>
        </w:rPr>
        <w:t>B、分采集器断电</w:t>
      </w:r>
    </w:p>
    <w:p w14:paraId="4537227D" w14:textId="77777777" w:rsidR="00BF7380" w:rsidRDefault="00000000">
      <w:pPr>
        <w:spacing w:after="0" w:line="240" w:lineRule="auto"/>
      </w:pPr>
      <w:r>
        <w:rPr>
          <w:rFonts w:ascii="楷体" w:eastAsia="楷体" w:hAnsi="楷体"/>
          <w:sz w:val="21"/>
        </w:rPr>
        <w:t>C、质控阈值设置不合理</w:t>
      </w:r>
    </w:p>
    <w:p w14:paraId="6F32F013" w14:textId="77777777" w:rsidR="00BF7380" w:rsidRDefault="00000000">
      <w:pPr>
        <w:spacing w:after="0" w:line="240" w:lineRule="auto"/>
      </w:pPr>
      <w:r>
        <w:rPr>
          <w:rFonts w:ascii="楷体" w:eastAsia="楷体" w:hAnsi="楷体"/>
          <w:sz w:val="21"/>
        </w:rPr>
        <w:t>D、测量范围设置不合理</w:t>
      </w:r>
    </w:p>
    <w:p w14:paraId="1030F181" w14:textId="77777777" w:rsidR="00BF7380" w:rsidRDefault="00000000">
      <w:pPr>
        <w:spacing w:after="0" w:line="240" w:lineRule="auto"/>
      </w:pPr>
      <w:r>
        <w:rPr>
          <w:rFonts w:ascii="楷体" w:eastAsia="楷体" w:hAnsi="楷体"/>
          <w:sz w:val="21"/>
        </w:rPr>
        <w:t>E、采集器断电</w:t>
      </w:r>
    </w:p>
    <w:p w14:paraId="40ADAB38" w14:textId="77777777" w:rsidR="00BF7380" w:rsidRDefault="00000000">
      <w:pPr>
        <w:spacing w:after="0" w:line="240" w:lineRule="auto"/>
      </w:pPr>
      <w:r>
        <w:rPr>
          <w:rFonts w:ascii="楷体" w:eastAsia="楷体" w:hAnsi="楷体"/>
          <w:sz w:val="21"/>
        </w:rPr>
        <w:t>88.自然水面的蒸发速率，主要受以下哪些因素的影响__ABCD__。</w:t>
      </w:r>
    </w:p>
    <w:p w14:paraId="618E5683" w14:textId="77777777" w:rsidR="00BF7380" w:rsidRDefault="00000000">
      <w:pPr>
        <w:spacing w:after="0" w:line="240" w:lineRule="auto"/>
      </w:pPr>
      <w:r>
        <w:rPr>
          <w:rFonts w:ascii="楷体" w:eastAsia="楷体" w:hAnsi="楷体"/>
          <w:sz w:val="21"/>
        </w:rPr>
        <w:t>A、太阳辐射和地球辐射</w:t>
      </w:r>
    </w:p>
    <w:p w14:paraId="2C99D142" w14:textId="77777777" w:rsidR="00BF7380" w:rsidRDefault="00000000">
      <w:pPr>
        <w:spacing w:after="0" w:line="240" w:lineRule="auto"/>
      </w:pPr>
      <w:r>
        <w:rPr>
          <w:rFonts w:ascii="楷体" w:eastAsia="楷体" w:hAnsi="楷体"/>
          <w:sz w:val="21"/>
        </w:rPr>
        <w:t>B、水体的水量、水温、水中所含有的杂质</w:t>
      </w:r>
    </w:p>
    <w:p w14:paraId="23FD9982" w14:textId="77777777" w:rsidR="00BF7380" w:rsidRDefault="00000000">
      <w:pPr>
        <w:spacing w:after="0" w:line="240" w:lineRule="auto"/>
      </w:pPr>
      <w:r>
        <w:rPr>
          <w:rFonts w:ascii="楷体" w:eastAsia="楷体" w:hAnsi="楷体"/>
          <w:sz w:val="21"/>
        </w:rPr>
        <w:t>C、地面风速及地面与低层大气间的水汽压差</w:t>
      </w:r>
    </w:p>
    <w:p w14:paraId="52F6E379" w14:textId="77777777" w:rsidR="00BF7380" w:rsidRDefault="00000000">
      <w:pPr>
        <w:spacing w:after="0" w:line="240" w:lineRule="auto"/>
      </w:pPr>
      <w:r>
        <w:rPr>
          <w:rFonts w:ascii="楷体" w:eastAsia="楷体" w:hAnsi="楷体"/>
          <w:sz w:val="21"/>
        </w:rPr>
        <w:t>D、水体蒸发面的大小、形状</w:t>
      </w:r>
    </w:p>
    <w:p w14:paraId="64816B3A" w14:textId="77777777" w:rsidR="00BF7380" w:rsidRDefault="00000000">
      <w:pPr>
        <w:spacing w:after="0" w:line="240" w:lineRule="auto"/>
      </w:pPr>
      <w:r>
        <w:rPr>
          <w:rFonts w:ascii="楷体" w:eastAsia="楷体" w:hAnsi="楷体"/>
          <w:sz w:val="21"/>
        </w:rPr>
        <w:t>E、水体的酸碱度</w:t>
      </w:r>
    </w:p>
    <w:p w14:paraId="53FB7AD8" w14:textId="77777777" w:rsidR="00BF7380" w:rsidRDefault="00000000">
      <w:pPr>
        <w:spacing w:after="0" w:line="240" w:lineRule="auto"/>
      </w:pPr>
      <w:r>
        <w:rPr>
          <w:rFonts w:ascii="楷体" w:eastAsia="楷体" w:hAnsi="楷体"/>
          <w:sz w:val="21"/>
        </w:rPr>
        <w:t>89.综合集成控制器可能出现的故障主要有__ABCD__。</w:t>
      </w:r>
    </w:p>
    <w:p w14:paraId="71A48416" w14:textId="77777777" w:rsidR="00BF7380" w:rsidRDefault="00000000">
      <w:pPr>
        <w:spacing w:after="0" w:line="240" w:lineRule="auto"/>
      </w:pPr>
      <w:r>
        <w:rPr>
          <w:rFonts w:ascii="楷体" w:eastAsia="楷体" w:hAnsi="楷体"/>
          <w:sz w:val="21"/>
        </w:rPr>
        <w:t>A、电源供电中断</w:t>
      </w:r>
    </w:p>
    <w:p w14:paraId="4F6C351B" w14:textId="77777777" w:rsidR="00BF7380" w:rsidRDefault="00000000">
      <w:pPr>
        <w:spacing w:after="0" w:line="240" w:lineRule="auto"/>
      </w:pPr>
      <w:r>
        <w:rPr>
          <w:rFonts w:ascii="楷体" w:eastAsia="楷体" w:hAnsi="楷体"/>
          <w:sz w:val="21"/>
        </w:rPr>
        <w:t>B、串口接头接触不良</w:t>
      </w:r>
    </w:p>
    <w:p w14:paraId="053E230E" w14:textId="77777777" w:rsidR="00BF7380" w:rsidRDefault="00000000">
      <w:pPr>
        <w:spacing w:after="0" w:line="240" w:lineRule="auto"/>
      </w:pPr>
      <w:r>
        <w:rPr>
          <w:rFonts w:ascii="楷体" w:eastAsia="楷体" w:hAnsi="楷体"/>
          <w:sz w:val="21"/>
        </w:rPr>
        <w:t>C、光纤接头接触不良</w:t>
      </w:r>
    </w:p>
    <w:p w14:paraId="3BD3862F" w14:textId="77777777" w:rsidR="00BF7380" w:rsidRDefault="00000000">
      <w:pPr>
        <w:spacing w:after="0" w:line="240" w:lineRule="auto"/>
      </w:pPr>
      <w:r>
        <w:rPr>
          <w:rFonts w:ascii="楷体" w:eastAsia="楷体" w:hAnsi="楷体"/>
          <w:sz w:val="21"/>
        </w:rPr>
        <w:t>D、光电转换模块故障</w:t>
      </w:r>
    </w:p>
    <w:p w14:paraId="3CCF9875" w14:textId="77777777" w:rsidR="00BF7380" w:rsidRDefault="00000000">
      <w:pPr>
        <w:spacing w:after="0" w:line="240" w:lineRule="auto"/>
      </w:pPr>
      <w:r>
        <w:rPr>
          <w:rFonts w:ascii="楷体" w:eastAsia="楷体" w:hAnsi="楷体"/>
          <w:sz w:val="21"/>
        </w:rPr>
        <w:t>90.综合集成硬件控制模块室外机包含__AB__。</w:t>
      </w:r>
    </w:p>
    <w:p w14:paraId="0318A31D" w14:textId="77777777" w:rsidR="00BF7380" w:rsidRDefault="00000000">
      <w:pPr>
        <w:spacing w:after="0" w:line="240" w:lineRule="auto"/>
      </w:pPr>
      <w:r>
        <w:rPr>
          <w:rFonts w:ascii="楷体" w:eastAsia="楷体" w:hAnsi="楷体"/>
          <w:sz w:val="21"/>
        </w:rPr>
        <w:t>A、通信控制模块</w:t>
      </w:r>
    </w:p>
    <w:p w14:paraId="63364482" w14:textId="77777777" w:rsidR="00BF7380" w:rsidRDefault="00000000">
      <w:pPr>
        <w:spacing w:after="0" w:line="240" w:lineRule="auto"/>
      </w:pPr>
      <w:r>
        <w:rPr>
          <w:rFonts w:ascii="楷体" w:eastAsia="楷体" w:hAnsi="楷体"/>
          <w:sz w:val="21"/>
        </w:rPr>
        <w:t>B、光电转换模块</w:t>
      </w:r>
    </w:p>
    <w:p w14:paraId="33EF192E" w14:textId="77777777" w:rsidR="00BF7380" w:rsidRDefault="00000000">
      <w:pPr>
        <w:spacing w:after="0" w:line="240" w:lineRule="auto"/>
      </w:pPr>
      <w:r>
        <w:rPr>
          <w:rFonts w:ascii="楷体" w:eastAsia="楷体" w:hAnsi="楷体"/>
          <w:sz w:val="21"/>
        </w:rPr>
        <w:t>C、通讯连接模块</w:t>
      </w:r>
    </w:p>
    <w:p w14:paraId="76A5BE0B" w14:textId="77777777" w:rsidR="00BF7380" w:rsidRDefault="00000000">
      <w:pPr>
        <w:spacing w:after="0" w:line="240" w:lineRule="auto"/>
      </w:pPr>
      <w:r>
        <w:rPr>
          <w:rFonts w:ascii="楷体" w:eastAsia="楷体" w:hAnsi="楷体"/>
          <w:sz w:val="21"/>
        </w:rPr>
        <w:t>91.综合集成硬件控制器的硬件包含__BCD__、____、交流防雷模块、供电单元、外围部件等，软件分为____和管理软件。</w:t>
      </w:r>
    </w:p>
    <w:p w14:paraId="4F789F03" w14:textId="77777777" w:rsidR="00BF7380" w:rsidRDefault="00000000">
      <w:pPr>
        <w:spacing w:after="0" w:line="240" w:lineRule="auto"/>
      </w:pPr>
      <w:r>
        <w:rPr>
          <w:rFonts w:ascii="楷体" w:eastAsia="楷体" w:hAnsi="楷体"/>
          <w:sz w:val="21"/>
        </w:rPr>
        <w:t>A、驱动程序</w:t>
      </w:r>
    </w:p>
    <w:p w14:paraId="61790909" w14:textId="77777777" w:rsidR="00BF7380" w:rsidRDefault="00000000">
      <w:pPr>
        <w:spacing w:after="0" w:line="240" w:lineRule="auto"/>
      </w:pPr>
      <w:r>
        <w:rPr>
          <w:rFonts w:ascii="楷体" w:eastAsia="楷体" w:hAnsi="楷体"/>
          <w:sz w:val="21"/>
        </w:rPr>
        <w:t>B、通信控制模块</w:t>
      </w:r>
    </w:p>
    <w:p w14:paraId="7B5C7B07" w14:textId="77777777" w:rsidR="00BF7380" w:rsidRDefault="00000000">
      <w:pPr>
        <w:spacing w:after="0" w:line="240" w:lineRule="auto"/>
      </w:pPr>
      <w:r>
        <w:rPr>
          <w:rFonts w:ascii="楷体" w:eastAsia="楷体" w:hAnsi="楷体"/>
          <w:sz w:val="21"/>
        </w:rPr>
        <w:t>C、光电转换模块</w:t>
      </w:r>
    </w:p>
    <w:p w14:paraId="25E8B6CD" w14:textId="77777777" w:rsidR="00BF7380" w:rsidRDefault="00000000">
      <w:pPr>
        <w:spacing w:after="0" w:line="240" w:lineRule="auto"/>
      </w:pPr>
      <w:r>
        <w:rPr>
          <w:rFonts w:ascii="楷体" w:eastAsia="楷体" w:hAnsi="楷体"/>
          <w:sz w:val="21"/>
        </w:rPr>
        <w:t>D、配置程序</w:t>
      </w:r>
    </w:p>
    <w:p w14:paraId="6BB9A8AB" w14:textId="77777777" w:rsidR="00BF7380" w:rsidRDefault="00000000">
      <w:pPr>
        <w:spacing w:after="0" w:line="240" w:lineRule="auto"/>
      </w:pPr>
      <w:r>
        <w:rPr>
          <w:rFonts w:ascii="楷体" w:eastAsia="楷体" w:hAnsi="楷体"/>
          <w:sz w:val="21"/>
        </w:rPr>
        <w:t>92.综合集成硬件控制器的硬件包含__ABCDE__。</w:t>
      </w:r>
    </w:p>
    <w:p w14:paraId="4C888BED" w14:textId="77777777" w:rsidR="00BF7380" w:rsidRDefault="00000000">
      <w:pPr>
        <w:spacing w:after="0" w:line="240" w:lineRule="auto"/>
      </w:pPr>
      <w:r>
        <w:rPr>
          <w:rFonts w:ascii="楷体" w:eastAsia="楷体" w:hAnsi="楷体"/>
          <w:sz w:val="21"/>
        </w:rPr>
        <w:t>A、供电单元</w:t>
      </w:r>
    </w:p>
    <w:p w14:paraId="2D6CDAD7" w14:textId="77777777" w:rsidR="00BF7380" w:rsidRDefault="00000000">
      <w:pPr>
        <w:spacing w:after="0" w:line="240" w:lineRule="auto"/>
      </w:pPr>
      <w:r>
        <w:rPr>
          <w:rFonts w:ascii="楷体" w:eastAsia="楷体" w:hAnsi="楷体"/>
          <w:sz w:val="21"/>
        </w:rPr>
        <w:t>B、光电转化模块</w:t>
      </w:r>
    </w:p>
    <w:p w14:paraId="4414387B" w14:textId="77777777" w:rsidR="00BF7380" w:rsidRDefault="00000000">
      <w:pPr>
        <w:spacing w:after="0" w:line="240" w:lineRule="auto"/>
      </w:pPr>
      <w:r>
        <w:rPr>
          <w:rFonts w:ascii="楷体" w:eastAsia="楷体" w:hAnsi="楷体"/>
          <w:sz w:val="21"/>
        </w:rPr>
        <w:t>C、通信控制模块</w:t>
      </w:r>
    </w:p>
    <w:p w14:paraId="56C7A05F" w14:textId="77777777" w:rsidR="00BF7380" w:rsidRDefault="00000000">
      <w:pPr>
        <w:spacing w:after="0" w:line="240" w:lineRule="auto"/>
      </w:pPr>
      <w:r>
        <w:rPr>
          <w:rFonts w:ascii="楷体" w:eastAsia="楷体" w:hAnsi="楷体"/>
          <w:sz w:val="21"/>
        </w:rPr>
        <w:lastRenderedPageBreak/>
        <w:t>D、外围部件</w:t>
      </w:r>
    </w:p>
    <w:p w14:paraId="4360469C" w14:textId="77777777" w:rsidR="00BF7380" w:rsidRDefault="00000000">
      <w:pPr>
        <w:spacing w:after="0" w:line="240" w:lineRule="auto"/>
      </w:pPr>
      <w:r>
        <w:rPr>
          <w:rFonts w:ascii="楷体" w:eastAsia="楷体" w:hAnsi="楷体"/>
          <w:sz w:val="21"/>
        </w:rPr>
        <w:t>E、交流防雷模块</w:t>
      </w:r>
    </w:p>
    <w:p w14:paraId="5F81B04D" w14:textId="77777777" w:rsidR="00BF7380" w:rsidRDefault="00000000">
      <w:pPr>
        <w:spacing w:after="0" w:line="240" w:lineRule="auto"/>
      </w:pPr>
      <w:r>
        <w:rPr>
          <w:rFonts w:ascii="楷体" w:eastAsia="楷体" w:hAnsi="楷体"/>
          <w:sz w:val="21"/>
        </w:rPr>
        <w:t>93.当自动站出现故障的时候，判断故障的基本原则有__ABCD__。</w:t>
      </w:r>
    </w:p>
    <w:p w14:paraId="0D556DD1" w14:textId="77777777" w:rsidR="00BF7380" w:rsidRDefault="00000000">
      <w:pPr>
        <w:spacing w:after="0" w:line="240" w:lineRule="auto"/>
      </w:pPr>
      <w:r>
        <w:rPr>
          <w:rFonts w:ascii="楷体" w:eastAsia="楷体" w:hAnsi="楷体"/>
          <w:sz w:val="21"/>
        </w:rPr>
        <w:t>A、分解原则</w:t>
      </w:r>
    </w:p>
    <w:p w14:paraId="2162975C" w14:textId="77777777" w:rsidR="00BF7380" w:rsidRDefault="00000000">
      <w:pPr>
        <w:spacing w:after="0" w:line="240" w:lineRule="auto"/>
      </w:pPr>
      <w:r>
        <w:rPr>
          <w:rFonts w:ascii="楷体" w:eastAsia="楷体" w:hAnsi="楷体"/>
          <w:sz w:val="21"/>
        </w:rPr>
        <w:t>B、逻辑原则</w:t>
      </w:r>
    </w:p>
    <w:p w14:paraId="5E55733F" w14:textId="77777777" w:rsidR="00BF7380" w:rsidRDefault="00000000">
      <w:pPr>
        <w:spacing w:after="0" w:line="240" w:lineRule="auto"/>
      </w:pPr>
      <w:r>
        <w:rPr>
          <w:rFonts w:ascii="楷体" w:eastAsia="楷体" w:hAnsi="楷体"/>
          <w:sz w:val="21"/>
        </w:rPr>
        <w:t>C、替代原则</w:t>
      </w:r>
    </w:p>
    <w:p w14:paraId="0F331507" w14:textId="77777777" w:rsidR="00BF7380" w:rsidRDefault="00000000">
      <w:pPr>
        <w:spacing w:after="0" w:line="240" w:lineRule="auto"/>
      </w:pPr>
      <w:r>
        <w:rPr>
          <w:rFonts w:ascii="楷体" w:eastAsia="楷体" w:hAnsi="楷体"/>
          <w:sz w:val="21"/>
        </w:rPr>
        <w:t>D、安全原则</w:t>
      </w:r>
    </w:p>
    <w:p w14:paraId="35BA588E" w14:textId="77777777" w:rsidR="00BF7380" w:rsidRDefault="00000000">
      <w:pPr>
        <w:spacing w:after="0" w:line="240" w:lineRule="auto"/>
      </w:pPr>
      <w:r>
        <w:rPr>
          <w:rFonts w:ascii="楷体" w:eastAsia="楷体" w:hAnsi="楷体"/>
          <w:sz w:val="21"/>
        </w:rPr>
        <w:t>94.国家级自动站采集器的模拟通道可以用于采集下列哪些模拟信号__BCD__。</w:t>
      </w:r>
    </w:p>
    <w:p w14:paraId="48E3FD1A" w14:textId="77777777" w:rsidR="00BF7380" w:rsidRDefault="00000000">
      <w:pPr>
        <w:spacing w:after="0" w:line="240" w:lineRule="auto"/>
      </w:pPr>
      <w:r>
        <w:rPr>
          <w:rFonts w:ascii="楷体" w:eastAsia="楷体" w:hAnsi="楷体"/>
          <w:sz w:val="21"/>
        </w:rPr>
        <w:t>A、频率</w:t>
      </w:r>
    </w:p>
    <w:p w14:paraId="6D71AD27" w14:textId="77777777" w:rsidR="00BF7380" w:rsidRDefault="00000000">
      <w:pPr>
        <w:spacing w:after="0" w:line="240" w:lineRule="auto"/>
      </w:pPr>
      <w:r>
        <w:rPr>
          <w:rFonts w:ascii="楷体" w:eastAsia="楷体" w:hAnsi="楷体"/>
          <w:sz w:val="21"/>
        </w:rPr>
        <w:t>B、电压</w:t>
      </w:r>
    </w:p>
    <w:p w14:paraId="3D0CA1C9" w14:textId="77777777" w:rsidR="00BF7380" w:rsidRDefault="00000000">
      <w:pPr>
        <w:spacing w:after="0" w:line="240" w:lineRule="auto"/>
      </w:pPr>
      <w:r>
        <w:rPr>
          <w:rFonts w:ascii="楷体" w:eastAsia="楷体" w:hAnsi="楷体"/>
          <w:sz w:val="21"/>
        </w:rPr>
        <w:t>C、电流</w:t>
      </w:r>
    </w:p>
    <w:p w14:paraId="28A77629" w14:textId="77777777" w:rsidR="00BF7380" w:rsidRDefault="00000000">
      <w:pPr>
        <w:spacing w:after="0" w:line="240" w:lineRule="auto"/>
      </w:pPr>
      <w:r>
        <w:rPr>
          <w:rFonts w:ascii="楷体" w:eastAsia="楷体" w:hAnsi="楷体"/>
          <w:sz w:val="21"/>
        </w:rPr>
        <w:t>D、电阻</w:t>
      </w:r>
    </w:p>
    <w:p w14:paraId="3B6CCA14" w14:textId="77777777" w:rsidR="00BF7380" w:rsidRDefault="00000000">
      <w:pPr>
        <w:spacing w:after="0" w:line="240" w:lineRule="auto"/>
      </w:pPr>
      <w:r>
        <w:rPr>
          <w:rFonts w:ascii="楷体" w:eastAsia="楷体" w:hAnsi="楷体"/>
          <w:sz w:val="21"/>
        </w:rPr>
        <w:t>95.信息技术是随着__ABD__的不断发展而形成的。</w:t>
      </w:r>
    </w:p>
    <w:p w14:paraId="57912A2B" w14:textId="77777777" w:rsidR="00BF7380" w:rsidRDefault="00000000">
      <w:pPr>
        <w:spacing w:after="0" w:line="240" w:lineRule="auto"/>
      </w:pPr>
      <w:r>
        <w:rPr>
          <w:rFonts w:ascii="楷体" w:eastAsia="楷体" w:hAnsi="楷体"/>
          <w:sz w:val="21"/>
        </w:rPr>
        <w:t>A、微电子技术</w:t>
      </w:r>
    </w:p>
    <w:p w14:paraId="770BA9B4" w14:textId="77777777" w:rsidR="00BF7380" w:rsidRDefault="00000000">
      <w:pPr>
        <w:spacing w:after="0" w:line="240" w:lineRule="auto"/>
      </w:pPr>
      <w:r>
        <w:rPr>
          <w:rFonts w:ascii="楷体" w:eastAsia="楷体" w:hAnsi="楷体"/>
          <w:sz w:val="21"/>
        </w:rPr>
        <w:t>B、计算机技术</w:t>
      </w:r>
    </w:p>
    <w:p w14:paraId="157A68C9" w14:textId="77777777" w:rsidR="00BF7380" w:rsidRDefault="00000000">
      <w:pPr>
        <w:spacing w:after="0" w:line="240" w:lineRule="auto"/>
      </w:pPr>
      <w:r>
        <w:rPr>
          <w:rFonts w:ascii="楷体" w:eastAsia="楷体" w:hAnsi="楷体"/>
          <w:sz w:val="21"/>
        </w:rPr>
        <w:t>C、电报电话技术</w:t>
      </w:r>
    </w:p>
    <w:p w14:paraId="1412AD61" w14:textId="77777777" w:rsidR="00BF7380" w:rsidRDefault="00000000">
      <w:pPr>
        <w:spacing w:after="0" w:line="240" w:lineRule="auto"/>
      </w:pPr>
      <w:r>
        <w:rPr>
          <w:rFonts w:ascii="楷体" w:eastAsia="楷体" w:hAnsi="楷体"/>
          <w:sz w:val="21"/>
        </w:rPr>
        <w:t>D、通信技术</w:t>
      </w:r>
    </w:p>
    <w:p w14:paraId="2B922B38" w14:textId="77777777" w:rsidR="00BF7380" w:rsidRDefault="00000000">
      <w:pPr>
        <w:spacing w:after="0" w:line="240" w:lineRule="auto"/>
      </w:pPr>
      <w:r>
        <w:rPr>
          <w:rFonts w:ascii="楷体" w:eastAsia="楷体" w:hAnsi="楷体"/>
          <w:sz w:val="21"/>
        </w:rPr>
        <w:t>96.自动站交流供电电源系统，由以下__ABCD__部分组成。</w:t>
      </w:r>
    </w:p>
    <w:p w14:paraId="2190DA0A" w14:textId="77777777" w:rsidR="00BF7380" w:rsidRDefault="00000000">
      <w:pPr>
        <w:spacing w:after="0" w:line="240" w:lineRule="auto"/>
      </w:pPr>
      <w:r>
        <w:rPr>
          <w:rFonts w:ascii="楷体" w:eastAsia="楷体" w:hAnsi="楷体"/>
          <w:sz w:val="21"/>
        </w:rPr>
        <w:t>A、防雷器</w:t>
      </w:r>
    </w:p>
    <w:p w14:paraId="4D096B2D" w14:textId="77777777" w:rsidR="00BF7380" w:rsidRDefault="00000000">
      <w:pPr>
        <w:spacing w:after="0" w:line="240" w:lineRule="auto"/>
      </w:pPr>
      <w:r>
        <w:rPr>
          <w:rFonts w:ascii="楷体" w:eastAsia="楷体" w:hAnsi="楷体"/>
          <w:sz w:val="21"/>
        </w:rPr>
        <w:t>B、空气开关</w:t>
      </w:r>
    </w:p>
    <w:p w14:paraId="7D618A5D" w14:textId="77777777" w:rsidR="00BF7380" w:rsidRDefault="00000000">
      <w:pPr>
        <w:spacing w:after="0" w:line="240" w:lineRule="auto"/>
      </w:pPr>
      <w:r>
        <w:rPr>
          <w:rFonts w:ascii="楷体" w:eastAsia="楷体" w:hAnsi="楷体"/>
          <w:sz w:val="21"/>
        </w:rPr>
        <w:t>C、免维护电池</w:t>
      </w:r>
    </w:p>
    <w:p w14:paraId="22061D01" w14:textId="77777777" w:rsidR="00BF7380" w:rsidRDefault="00000000">
      <w:pPr>
        <w:spacing w:after="0" w:line="240" w:lineRule="auto"/>
      </w:pPr>
      <w:r>
        <w:rPr>
          <w:rFonts w:ascii="楷体" w:eastAsia="楷体" w:hAnsi="楷体"/>
          <w:sz w:val="21"/>
        </w:rPr>
        <w:t>D、电源控制器</w:t>
      </w:r>
    </w:p>
    <w:p w14:paraId="5F9375B8" w14:textId="77777777" w:rsidR="00BF7380" w:rsidRDefault="00000000">
      <w:pPr>
        <w:spacing w:after="0" w:line="240" w:lineRule="auto"/>
      </w:pPr>
      <w:bookmarkStart w:id="15" w:name="toc_综合气象保障_判断题"/>
      <w:r>
        <w:rPr>
          <w:rFonts w:ascii="楷体" w:eastAsia="楷体" w:hAnsi="楷体"/>
          <w:b/>
          <w:sz w:val="24"/>
        </w:rPr>
        <w:t>三、判断题</w:t>
      </w:r>
      <w:bookmarkEnd w:id="15"/>
    </w:p>
    <w:p w14:paraId="37180330" w14:textId="77777777" w:rsidR="00BF7380" w:rsidRDefault="00000000">
      <w:pPr>
        <w:spacing w:after="0" w:line="240" w:lineRule="auto"/>
      </w:pPr>
      <w:r>
        <w:rPr>
          <w:rFonts w:ascii="楷体" w:eastAsia="楷体" w:hAnsi="楷体"/>
          <w:sz w:val="21"/>
        </w:rPr>
        <w:t>1.“设备维修登记”仅为配合“设备维护”做登记操作，不对选中传感器输出数据进行任何干预，所有输出值均视为正常值。</w:t>
      </w:r>
    </w:p>
    <w:p w14:paraId="2F3F1F22" w14:textId="77777777" w:rsidR="00BF7380" w:rsidRDefault="00000000">
      <w:pPr>
        <w:spacing w:after="0" w:line="240" w:lineRule="auto"/>
      </w:pPr>
      <w:r>
        <w:rPr>
          <w:rFonts w:ascii="楷体" w:eastAsia="楷体" w:hAnsi="楷体"/>
          <w:sz w:val="21"/>
        </w:rPr>
        <w:t>对</w:t>
      </w:r>
    </w:p>
    <w:p w14:paraId="239A14E6" w14:textId="77777777" w:rsidR="00BF7380" w:rsidRDefault="00000000">
      <w:pPr>
        <w:spacing w:after="0" w:line="240" w:lineRule="auto"/>
      </w:pPr>
      <w:r>
        <w:rPr>
          <w:rFonts w:ascii="楷体" w:eastAsia="楷体" w:hAnsi="楷体"/>
          <w:sz w:val="21"/>
        </w:rPr>
        <w:t>2.AG型超声波蒸发量测量传感器为德国THIES公司产品，是利用超声波测距原理测量蒸发器内的水面高度变化，从而测得蒸发量。</w:t>
      </w:r>
    </w:p>
    <w:p w14:paraId="69208236" w14:textId="77777777" w:rsidR="00BF7380" w:rsidRDefault="00000000">
      <w:pPr>
        <w:spacing w:after="0" w:line="240" w:lineRule="auto"/>
      </w:pPr>
      <w:r>
        <w:rPr>
          <w:rFonts w:ascii="楷体" w:eastAsia="楷体" w:hAnsi="楷体"/>
          <w:sz w:val="21"/>
        </w:rPr>
        <w:t>对</w:t>
      </w:r>
    </w:p>
    <w:p w14:paraId="1F303679" w14:textId="77777777" w:rsidR="00BF7380" w:rsidRDefault="00000000">
      <w:pPr>
        <w:spacing w:after="0" w:line="240" w:lineRule="auto"/>
      </w:pPr>
      <w:r>
        <w:rPr>
          <w:rFonts w:ascii="楷体" w:eastAsia="楷体" w:hAnsi="楷体"/>
          <w:sz w:val="21"/>
        </w:rPr>
        <w:t>3.ARP协议的主要功能是将物理地址解析为IP地址。</w:t>
      </w:r>
    </w:p>
    <w:p w14:paraId="17A6862B" w14:textId="77777777" w:rsidR="00BF7380" w:rsidRDefault="00000000">
      <w:pPr>
        <w:spacing w:after="0" w:line="240" w:lineRule="auto"/>
      </w:pPr>
      <w:r>
        <w:rPr>
          <w:rFonts w:ascii="楷体" w:eastAsia="楷体" w:hAnsi="楷体"/>
          <w:sz w:val="21"/>
        </w:rPr>
        <w:t>错</w:t>
      </w:r>
    </w:p>
    <w:p w14:paraId="6A75DAAA" w14:textId="77777777" w:rsidR="00BF7380" w:rsidRDefault="00000000">
      <w:pPr>
        <w:spacing w:after="0" w:line="240" w:lineRule="auto"/>
      </w:pPr>
      <w:r>
        <w:rPr>
          <w:rFonts w:ascii="楷体" w:eastAsia="楷体" w:hAnsi="楷体"/>
          <w:sz w:val="21"/>
        </w:rPr>
        <w:t>4.DZZ5型自动气象站中，气温传感器使用的是HYA-T型铂电阻温度传感器，其原理是利用导体或半导体的电阻值随温度变化而变化的原理来进行测温的。</w:t>
      </w:r>
    </w:p>
    <w:p w14:paraId="46528AB1" w14:textId="77777777" w:rsidR="00BF7380" w:rsidRDefault="00000000">
      <w:pPr>
        <w:spacing w:after="0" w:line="240" w:lineRule="auto"/>
      </w:pPr>
      <w:r>
        <w:rPr>
          <w:rFonts w:ascii="楷体" w:eastAsia="楷体" w:hAnsi="楷体"/>
          <w:sz w:val="21"/>
        </w:rPr>
        <w:t>错</w:t>
      </w:r>
    </w:p>
    <w:p w14:paraId="679F8775" w14:textId="77777777" w:rsidR="00BF7380" w:rsidRDefault="00000000">
      <w:pPr>
        <w:spacing w:after="0" w:line="240" w:lineRule="auto"/>
      </w:pPr>
      <w:r>
        <w:rPr>
          <w:rFonts w:ascii="楷体" w:eastAsia="楷体" w:hAnsi="楷体"/>
          <w:sz w:val="21"/>
        </w:rPr>
        <w:t>5.EL15-1/1A型风速传感器由三个铝材轻质风杯、内装随风杯轴旋转的截光盘和光电转换器的壳体组成。</w:t>
      </w:r>
    </w:p>
    <w:p w14:paraId="6E1C8791" w14:textId="77777777" w:rsidR="00BF7380" w:rsidRDefault="00000000">
      <w:pPr>
        <w:spacing w:after="0" w:line="240" w:lineRule="auto"/>
      </w:pPr>
      <w:r>
        <w:rPr>
          <w:rFonts w:ascii="楷体" w:eastAsia="楷体" w:hAnsi="楷体"/>
          <w:sz w:val="21"/>
        </w:rPr>
        <w:t>错</w:t>
      </w:r>
    </w:p>
    <w:p w14:paraId="5789AD60" w14:textId="77777777" w:rsidR="00BF7380" w:rsidRDefault="00000000">
      <w:pPr>
        <w:spacing w:after="0" w:line="240" w:lineRule="auto"/>
      </w:pPr>
      <w:r>
        <w:rPr>
          <w:rFonts w:ascii="楷体" w:eastAsia="楷体" w:hAnsi="楷体"/>
          <w:sz w:val="21"/>
        </w:rPr>
        <w:t>6.EL15-2C型风向传感器在电源正常供电的情况下，风向信号线(D0-D6)的高电平</w:t>
      </w:r>
      <w:r>
        <w:rPr>
          <w:rFonts w:ascii="楷体" w:eastAsia="楷体" w:hAnsi="楷体"/>
          <w:sz w:val="21"/>
        </w:rPr>
        <w:t>电压值在4.5-5V之间，低电平在0-0.7V之间。</w:t>
      </w:r>
    </w:p>
    <w:p w14:paraId="57CD24B3" w14:textId="77777777" w:rsidR="00BF7380" w:rsidRDefault="00000000">
      <w:pPr>
        <w:spacing w:after="0" w:line="240" w:lineRule="auto"/>
      </w:pPr>
      <w:r>
        <w:rPr>
          <w:rFonts w:ascii="楷体" w:eastAsia="楷体" w:hAnsi="楷体"/>
          <w:sz w:val="21"/>
        </w:rPr>
        <w:t>对</w:t>
      </w:r>
    </w:p>
    <w:p w14:paraId="7405C549" w14:textId="77777777" w:rsidR="00BF7380" w:rsidRDefault="00000000">
      <w:pPr>
        <w:spacing w:after="0" w:line="240" w:lineRule="auto"/>
      </w:pPr>
      <w:r>
        <w:rPr>
          <w:rFonts w:ascii="楷体" w:eastAsia="楷体" w:hAnsi="楷体"/>
          <w:sz w:val="21"/>
        </w:rPr>
        <w:t>7.HMP155温湿度传感器采用电容式薄膜聚合物感应元件(HUMICAP180)直接测相对湿度，是有源的0～1V电压输出。</w:t>
      </w:r>
    </w:p>
    <w:p w14:paraId="1C6E6EB1" w14:textId="77777777" w:rsidR="00BF7380" w:rsidRDefault="00000000">
      <w:pPr>
        <w:spacing w:after="0" w:line="240" w:lineRule="auto"/>
      </w:pPr>
      <w:r>
        <w:rPr>
          <w:rFonts w:ascii="楷体" w:eastAsia="楷体" w:hAnsi="楷体"/>
          <w:sz w:val="21"/>
        </w:rPr>
        <w:t>对</w:t>
      </w:r>
    </w:p>
    <w:p w14:paraId="539948CD" w14:textId="77777777" w:rsidR="00BF7380" w:rsidRDefault="00000000">
      <w:pPr>
        <w:spacing w:after="0" w:line="240" w:lineRule="auto"/>
      </w:pPr>
      <w:r>
        <w:rPr>
          <w:rFonts w:ascii="楷体" w:eastAsia="楷体" w:hAnsi="楷体"/>
          <w:sz w:val="21"/>
        </w:rPr>
        <w:t>8.HTTP是超文本传输协议。</w:t>
      </w:r>
    </w:p>
    <w:p w14:paraId="3A8ACBC5" w14:textId="77777777" w:rsidR="00BF7380" w:rsidRDefault="00000000">
      <w:pPr>
        <w:spacing w:after="0" w:line="240" w:lineRule="auto"/>
      </w:pPr>
      <w:r>
        <w:rPr>
          <w:rFonts w:ascii="楷体" w:eastAsia="楷体" w:hAnsi="楷体"/>
          <w:sz w:val="21"/>
        </w:rPr>
        <w:t>对</w:t>
      </w:r>
    </w:p>
    <w:p w14:paraId="79B82299" w14:textId="77777777" w:rsidR="00BF7380" w:rsidRDefault="00000000">
      <w:pPr>
        <w:spacing w:after="0" w:line="240" w:lineRule="auto"/>
      </w:pPr>
      <w:r>
        <w:rPr>
          <w:rFonts w:ascii="楷体" w:eastAsia="楷体" w:hAnsi="楷体"/>
          <w:sz w:val="21"/>
        </w:rPr>
        <w:t>9.Internet协议一般是指TCP/IP这两个。</w:t>
      </w:r>
    </w:p>
    <w:p w14:paraId="28144636" w14:textId="77777777" w:rsidR="00BF7380" w:rsidRDefault="00000000">
      <w:pPr>
        <w:spacing w:after="0" w:line="240" w:lineRule="auto"/>
      </w:pPr>
      <w:r>
        <w:rPr>
          <w:rFonts w:ascii="楷体" w:eastAsia="楷体" w:hAnsi="楷体"/>
          <w:sz w:val="21"/>
        </w:rPr>
        <w:t>对</w:t>
      </w:r>
    </w:p>
    <w:p w14:paraId="2CD65E8F" w14:textId="77777777" w:rsidR="00BF7380" w:rsidRDefault="00000000">
      <w:pPr>
        <w:spacing w:after="0" w:line="240" w:lineRule="auto"/>
      </w:pPr>
      <w:r>
        <w:rPr>
          <w:rFonts w:ascii="楷体" w:eastAsia="楷体" w:hAnsi="楷体"/>
          <w:sz w:val="21"/>
        </w:rPr>
        <w:t>10.IPV4地址为64位二进制数。</w:t>
      </w:r>
    </w:p>
    <w:p w14:paraId="36F65EBB" w14:textId="77777777" w:rsidR="00BF7380" w:rsidRDefault="00000000">
      <w:pPr>
        <w:spacing w:after="0" w:line="240" w:lineRule="auto"/>
      </w:pPr>
      <w:r>
        <w:rPr>
          <w:rFonts w:ascii="楷体" w:eastAsia="楷体" w:hAnsi="楷体"/>
          <w:sz w:val="21"/>
        </w:rPr>
        <w:t>错</w:t>
      </w:r>
    </w:p>
    <w:p w14:paraId="249CEA0D" w14:textId="77777777" w:rsidR="00BF7380" w:rsidRDefault="00000000">
      <w:pPr>
        <w:spacing w:after="0" w:line="240" w:lineRule="auto"/>
      </w:pPr>
      <w:r>
        <w:rPr>
          <w:rFonts w:ascii="楷体" w:eastAsia="楷体" w:hAnsi="楷体"/>
          <w:sz w:val="21"/>
        </w:rPr>
        <w:t>11.IP地址是数字编码，不易记忆。</w:t>
      </w:r>
    </w:p>
    <w:p w14:paraId="32CBBE74" w14:textId="77777777" w:rsidR="00BF7380" w:rsidRDefault="00000000">
      <w:pPr>
        <w:spacing w:after="0" w:line="240" w:lineRule="auto"/>
      </w:pPr>
      <w:r>
        <w:rPr>
          <w:rFonts w:ascii="楷体" w:eastAsia="楷体" w:hAnsi="楷体"/>
          <w:sz w:val="21"/>
        </w:rPr>
        <w:t>对</w:t>
      </w:r>
    </w:p>
    <w:p w14:paraId="4D5637CA" w14:textId="77777777" w:rsidR="00BF7380" w:rsidRDefault="00000000">
      <w:pPr>
        <w:spacing w:after="0" w:line="240" w:lineRule="auto"/>
      </w:pPr>
      <w:r>
        <w:rPr>
          <w:rFonts w:ascii="楷体" w:eastAsia="楷体" w:hAnsi="楷体"/>
          <w:sz w:val="21"/>
        </w:rPr>
        <w:t>12.ISOS形成的A文件“人工定时观测数次”仅与“台站类别”关联。“台站参数”中基准站的“人工定时观测次数”设置为5次，基本站和一般站设置为3次。</w:t>
      </w:r>
    </w:p>
    <w:p w14:paraId="7FA71D71" w14:textId="77777777" w:rsidR="00BF7380" w:rsidRDefault="00000000">
      <w:pPr>
        <w:spacing w:after="0" w:line="240" w:lineRule="auto"/>
      </w:pPr>
      <w:r>
        <w:rPr>
          <w:rFonts w:ascii="楷体" w:eastAsia="楷体" w:hAnsi="楷体"/>
          <w:sz w:val="21"/>
        </w:rPr>
        <w:t>错</w:t>
      </w:r>
    </w:p>
    <w:p w14:paraId="492168D1" w14:textId="77777777" w:rsidR="00BF7380" w:rsidRDefault="00000000">
      <w:pPr>
        <w:spacing w:after="0" w:line="240" w:lineRule="auto"/>
      </w:pPr>
      <w:r>
        <w:rPr>
          <w:rFonts w:ascii="楷体" w:eastAsia="楷体" w:hAnsi="楷体"/>
          <w:sz w:val="21"/>
        </w:rPr>
        <w:t>13.OSPF(开放式最短路径优先)是一个内部网关协议。</w:t>
      </w:r>
    </w:p>
    <w:p w14:paraId="21BF0201" w14:textId="77777777" w:rsidR="00BF7380" w:rsidRDefault="00000000">
      <w:pPr>
        <w:spacing w:after="0" w:line="240" w:lineRule="auto"/>
      </w:pPr>
      <w:r>
        <w:rPr>
          <w:rFonts w:ascii="楷体" w:eastAsia="楷体" w:hAnsi="楷体"/>
          <w:sz w:val="21"/>
        </w:rPr>
        <w:t>对</w:t>
      </w:r>
    </w:p>
    <w:p w14:paraId="37BC9F4E" w14:textId="77777777" w:rsidR="00BF7380" w:rsidRDefault="00000000">
      <w:pPr>
        <w:spacing w:after="0" w:line="240" w:lineRule="auto"/>
      </w:pPr>
      <w:r>
        <w:rPr>
          <w:rFonts w:ascii="楷体" w:eastAsia="楷体" w:hAnsi="楷体"/>
          <w:sz w:val="21"/>
        </w:rPr>
        <w:t>14.RIP是一种路由协议。</w:t>
      </w:r>
    </w:p>
    <w:p w14:paraId="5A383CFD" w14:textId="77777777" w:rsidR="00BF7380" w:rsidRDefault="00000000">
      <w:pPr>
        <w:spacing w:after="0" w:line="240" w:lineRule="auto"/>
      </w:pPr>
      <w:r>
        <w:rPr>
          <w:rFonts w:ascii="楷体" w:eastAsia="楷体" w:hAnsi="楷体"/>
          <w:sz w:val="21"/>
        </w:rPr>
        <w:t>对</w:t>
      </w:r>
    </w:p>
    <w:p w14:paraId="3A88A4F4" w14:textId="77777777" w:rsidR="00BF7380" w:rsidRDefault="00000000">
      <w:pPr>
        <w:spacing w:after="0" w:line="240" w:lineRule="auto"/>
      </w:pPr>
      <w:r>
        <w:rPr>
          <w:rFonts w:ascii="楷体" w:eastAsia="楷体" w:hAnsi="楷体"/>
          <w:sz w:val="21"/>
        </w:rPr>
        <w:t>15.SL3-1型雨量传感器经长期使用发现测量误差超过最大误差要求时，应调整传感器基点，使测量误差在最大误差范围内。</w:t>
      </w:r>
    </w:p>
    <w:p w14:paraId="272D05D3" w14:textId="77777777" w:rsidR="00BF7380" w:rsidRDefault="00000000">
      <w:pPr>
        <w:spacing w:after="0" w:line="240" w:lineRule="auto"/>
      </w:pPr>
      <w:r>
        <w:rPr>
          <w:rFonts w:ascii="楷体" w:eastAsia="楷体" w:hAnsi="楷体"/>
          <w:sz w:val="21"/>
        </w:rPr>
        <w:t>对</w:t>
      </w:r>
    </w:p>
    <w:p w14:paraId="054539AF" w14:textId="77777777" w:rsidR="00BF7380" w:rsidRDefault="00000000">
      <w:pPr>
        <w:spacing w:after="0" w:line="240" w:lineRule="auto"/>
      </w:pPr>
      <w:r>
        <w:rPr>
          <w:rFonts w:ascii="楷体" w:eastAsia="楷体" w:hAnsi="楷体"/>
          <w:sz w:val="21"/>
        </w:rPr>
        <w:t>16.SL3-1型雨量传感器容量调节螺钉每向内或向外旋转一圈，测量误差减少或增加6%左右。</w:t>
      </w:r>
    </w:p>
    <w:p w14:paraId="4BC2B3BC" w14:textId="77777777" w:rsidR="00BF7380" w:rsidRDefault="00000000">
      <w:pPr>
        <w:spacing w:after="0" w:line="240" w:lineRule="auto"/>
      </w:pPr>
      <w:r>
        <w:rPr>
          <w:rFonts w:ascii="楷体" w:eastAsia="楷体" w:hAnsi="楷体"/>
          <w:sz w:val="21"/>
        </w:rPr>
        <w:t>错</w:t>
      </w:r>
    </w:p>
    <w:p w14:paraId="0775FFE1" w14:textId="77777777" w:rsidR="00BF7380" w:rsidRDefault="00000000">
      <w:pPr>
        <w:spacing w:after="0" w:line="240" w:lineRule="auto"/>
      </w:pPr>
      <w:r>
        <w:rPr>
          <w:rFonts w:ascii="楷体" w:eastAsia="楷体" w:hAnsi="楷体"/>
          <w:sz w:val="21"/>
        </w:rPr>
        <w:t>17.SL3-1型雨量传感器容量调节螺钉通过向内或向外旋转来减少测量误差。</w:t>
      </w:r>
    </w:p>
    <w:p w14:paraId="54E60047" w14:textId="77777777" w:rsidR="00BF7380" w:rsidRDefault="00000000">
      <w:pPr>
        <w:spacing w:after="0" w:line="240" w:lineRule="auto"/>
      </w:pPr>
      <w:r>
        <w:rPr>
          <w:rFonts w:ascii="楷体" w:eastAsia="楷体" w:hAnsi="楷体"/>
          <w:sz w:val="21"/>
        </w:rPr>
        <w:t>对</w:t>
      </w:r>
    </w:p>
    <w:p w14:paraId="16A57DB6" w14:textId="77777777" w:rsidR="00BF7380" w:rsidRDefault="00000000">
      <w:pPr>
        <w:spacing w:after="0" w:line="240" w:lineRule="auto"/>
      </w:pPr>
      <w:r>
        <w:rPr>
          <w:rFonts w:ascii="楷体" w:eastAsia="楷体" w:hAnsi="楷体"/>
          <w:sz w:val="21"/>
        </w:rPr>
        <w:t>18.TCP协议是面向连接的，不可靠的协议。</w:t>
      </w:r>
    </w:p>
    <w:p w14:paraId="65D46164" w14:textId="77777777" w:rsidR="00BF7380" w:rsidRDefault="00000000">
      <w:pPr>
        <w:spacing w:after="0" w:line="240" w:lineRule="auto"/>
      </w:pPr>
      <w:r>
        <w:rPr>
          <w:rFonts w:ascii="楷体" w:eastAsia="楷体" w:hAnsi="楷体"/>
          <w:sz w:val="21"/>
        </w:rPr>
        <w:t>错</w:t>
      </w:r>
    </w:p>
    <w:p w14:paraId="1FA934F6" w14:textId="77777777" w:rsidR="00BF7380" w:rsidRDefault="00000000">
      <w:pPr>
        <w:spacing w:after="0" w:line="240" w:lineRule="auto"/>
      </w:pPr>
      <w:r>
        <w:rPr>
          <w:rFonts w:ascii="楷体" w:eastAsia="楷体" w:hAnsi="楷体"/>
          <w:sz w:val="21"/>
        </w:rPr>
        <w:t>19.UNIX和Linux操作系统均适合作网络服务器的基本平台。</w:t>
      </w:r>
    </w:p>
    <w:p w14:paraId="39618FF8" w14:textId="77777777" w:rsidR="00BF7380" w:rsidRDefault="00000000">
      <w:pPr>
        <w:spacing w:after="0" w:line="240" w:lineRule="auto"/>
      </w:pPr>
      <w:r>
        <w:rPr>
          <w:rFonts w:ascii="楷体" w:eastAsia="楷体" w:hAnsi="楷体"/>
          <w:sz w:val="21"/>
        </w:rPr>
        <w:t>对</w:t>
      </w:r>
    </w:p>
    <w:p w14:paraId="6EDCE552" w14:textId="77777777" w:rsidR="00BF7380" w:rsidRDefault="00000000">
      <w:pPr>
        <w:spacing w:after="0" w:line="240" w:lineRule="auto"/>
      </w:pPr>
      <w:r>
        <w:rPr>
          <w:rFonts w:ascii="楷体" w:eastAsia="楷体" w:hAnsi="楷体"/>
          <w:sz w:val="21"/>
        </w:rPr>
        <w:t>20.ZQZ-PT1通信转换器内部的串口光纤转换器，实现RS-232电信号与光信号的相互转换。能起到更好的隔离作用，减少在雷击等极端恶劣环境时通过信号电缆影响其他设备概率的发生。</w:t>
      </w:r>
    </w:p>
    <w:p w14:paraId="2B567EE4" w14:textId="77777777" w:rsidR="00BF7380" w:rsidRDefault="00000000">
      <w:pPr>
        <w:spacing w:after="0" w:line="240" w:lineRule="auto"/>
      </w:pPr>
      <w:r>
        <w:rPr>
          <w:rFonts w:ascii="楷体" w:eastAsia="楷体" w:hAnsi="楷体"/>
          <w:sz w:val="21"/>
        </w:rPr>
        <w:t>对</w:t>
      </w:r>
    </w:p>
    <w:p w14:paraId="304EAD4C" w14:textId="77777777" w:rsidR="00BF7380" w:rsidRDefault="00000000">
      <w:pPr>
        <w:spacing w:after="0" w:line="240" w:lineRule="auto"/>
      </w:pPr>
      <w:r>
        <w:rPr>
          <w:rFonts w:ascii="楷体" w:eastAsia="楷体" w:hAnsi="楷体"/>
          <w:sz w:val="21"/>
        </w:rPr>
        <w:t>21.ZQZ-PT1通信转换器中串口服务器上状态灯InUse(P1-P8)常亮，表示上位机软件打开串口成功。</w:t>
      </w:r>
    </w:p>
    <w:p w14:paraId="555B067D" w14:textId="77777777" w:rsidR="00BF7380" w:rsidRDefault="00000000">
      <w:pPr>
        <w:spacing w:after="0" w:line="240" w:lineRule="auto"/>
      </w:pPr>
      <w:r>
        <w:rPr>
          <w:rFonts w:ascii="楷体" w:eastAsia="楷体" w:hAnsi="楷体"/>
          <w:sz w:val="21"/>
        </w:rPr>
        <w:lastRenderedPageBreak/>
        <w:t>对</w:t>
      </w:r>
    </w:p>
    <w:p w14:paraId="2014C6FF" w14:textId="77777777" w:rsidR="00BF7380" w:rsidRDefault="00000000">
      <w:pPr>
        <w:spacing w:after="0" w:line="240" w:lineRule="auto"/>
      </w:pPr>
      <w:r>
        <w:rPr>
          <w:rFonts w:ascii="楷体" w:eastAsia="楷体" w:hAnsi="楷体"/>
          <w:sz w:val="21"/>
        </w:rPr>
        <w:t>22.ZQZ-PT1通信转换器中串口服务器上状态灯Link灯网络接入且无数据传输时绿灯常亮；数据传输时闪烁；网络连接故障时灭。</w:t>
      </w:r>
    </w:p>
    <w:p w14:paraId="5822F974" w14:textId="77777777" w:rsidR="00BF7380" w:rsidRDefault="00000000">
      <w:pPr>
        <w:spacing w:after="0" w:line="240" w:lineRule="auto"/>
      </w:pPr>
      <w:r>
        <w:rPr>
          <w:rFonts w:ascii="楷体" w:eastAsia="楷体" w:hAnsi="楷体"/>
          <w:sz w:val="21"/>
        </w:rPr>
        <w:t>对</w:t>
      </w:r>
    </w:p>
    <w:p w14:paraId="50C8C8A8" w14:textId="77777777" w:rsidR="00BF7380" w:rsidRDefault="00000000">
      <w:pPr>
        <w:spacing w:after="0" w:line="240" w:lineRule="auto"/>
      </w:pPr>
      <w:r>
        <w:rPr>
          <w:rFonts w:ascii="楷体" w:eastAsia="楷体" w:hAnsi="楷体"/>
          <w:sz w:val="21"/>
        </w:rPr>
        <w:t>23.ZQZ-PT1通信转换器中串口服务器上状态灯Ready灯常亮说明设备正常运行。</w:t>
      </w:r>
    </w:p>
    <w:p w14:paraId="41C6B5FD" w14:textId="77777777" w:rsidR="00BF7380" w:rsidRDefault="00000000">
      <w:pPr>
        <w:spacing w:after="0" w:line="240" w:lineRule="auto"/>
      </w:pPr>
      <w:r>
        <w:rPr>
          <w:rFonts w:ascii="楷体" w:eastAsia="楷体" w:hAnsi="楷体"/>
          <w:sz w:val="21"/>
        </w:rPr>
        <w:t>对</w:t>
      </w:r>
    </w:p>
    <w:p w14:paraId="7F408665" w14:textId="77777777" w:rsidR="00BF7380" w:rsidRDefault="00000000">
      <w:pPr>
        <w:spacing w:after="0" w:line="240" w:lineRule="auto"/>
      </w:pPr>
      <w:r>
        <w:rPr>
          <w:rFonts w:ascii="楷体" w:eastAsia="楷体" w:hAnsi="楷体"/>
          <w:sz w:val="21"/>
        </w:rPr>
        <w:t>24.ZQZ-PT1通信转换器中串口服务器设备正常运行时状态灯Fault灯常亮。</w:t>
      </w:r>
    </w:p>
    <w:p w14:paraId="6970C893" w14:textId="77777777" w:rsidR="00BF7380" w:rsidRDefault="00000000">
      <w:pPr>
        <w:spacing w:after="0" w:line="240" w:lineRule="auto"/>
      </w:pPr>
      <w:r>
        <w:rPr>
          <w:rFonts w:ascii="楷体" w:eastAsia="楷体" w:hAnsi="楷体"/>
          <w:sz w:val="21"/>
        </w:rPr>
        <w:t>错</w:t>
      </w:r>
    </w:p>
    <w:p w14:paraId="26CBA138" w14:textId="77777777" w:rsidR="00BF7380" w:rsidRDefault="00000000">
      <w:pPr>
        <w:spacing w:after="0" w:line="240" w:lineRule="auto"/>
      </w:pPr>
      <w:r>
        <w:rPr>
          <w:rFonts w:ascii="楷体" w:eastAsia="楷体" w:hAnsi="楷体"/>
          <w:sz w:val="21"/>
        </w:rPr>
        <w:t>25.安装好的气压传感器要保持静压气孔口畅通，以便正确感应外界大气压力。</w:t>
      </w:r>
    </w:p>
    <w:p w14:paraId="6CF4B7CF" w14:textId="77777777" w:rsidR="00BF7380" w:rsidRDefault="00000000">
      <w:pPr>
        <w:spacing w:after="0" w:line="240" w:lineRule="auto"/>
      </w:pPr>
      <w:r>
        <w:rPr>
          <w:rFonts w:ascii="楷体" w:eastAsia="楷体" w:hAnsi="楷体"/>
          <w:sz w:val="21"/>
        </w:rPr>
        <w:t>对</w:t>
      </w:r>
    </w:p>
    <w:p w14:paraId="033C7192" w14:textId="77777777" w:rsidR="00BF7380" w:rsidRDefault="00000000">
      <w:pPr>
        <w:spacing w:after="0" w:line="240" w:lineRule="auto"/>
      </w:pPr>
      <w:r>
        <w:rPr>
          <w:rFonts w:ascii="楷体" w:eastAsia="楷体" w:hAnsi="楷体"/>
          <w:sz w:val="21"/>
        </w:rPr>
        <w:t>26.安装自动站传感器的百叶箱不能用水洗，只能用湿布擦拭或毛刷刷拭。</w:t>
      </w:r>
    </w:p>
    <w:p w14:paraId="40DD9AC6" w14:textId="77777777" w:rsidR="00BF7380" w:rsidRDefault="00000000">
      <w:pPr>
        <w:spacing w:after="0" w:line="240" w:lineRule="auto"/>
      </w:pPr>
      <w:r>
        <w:rPr>
          <w:rFonts w:ascii="楷体" w:eastAsia="楷体" w:hAnsi="楷体"/>
          <w:sz w:val="21"/>
        </w:rPr>
        <w:t>对</w:t>
      </w:r>
    </w:p>
    <w:p w14:paraId="10876245" w14:textId="77777777" w:rsidR="00BF7380" w:rsidRDefault="00000000">
      <w:pPr>
        <w:spacing w:after="0" w:line="240" w:lineRule="auto"/>
      </w:pPr>
      <w:r>
        <w:rPr>
          <w:rFonts w:ascii="楷体" w:eastAsia="楷体" w:hAnsi="楷体"/>
          <w:sz w:val="21"/>
        </w:rPr>
        <w:t>27.表笔插放万用表插孔时一定要严格按颜色和正负插入。测直流电压或直流电流时，一定要注意正负极性。测电流时，表笔与电路并联，测电压时，表笔与电路串联，不能搞错。</w:t>
      </w:r>
    </w:p>
    <w:p w14:paraId="34D1AE5C" w14:textId="77777777" w:rsidR="00BF7380" w:rsidRDefault="00000000">
      <w:pPr>
        <w:spacing w:after="0" w:line="240" w:lineRule="auto"/>
      </w:pPr>
      <w:r>
        <w:rPr>
          <w:rFonts w:ascii="楷体" w:eastAsia="楷体" w:hAnsi="楷体"/>
          <w:sz w:val="21"/>
        </w:rPr>
        <w:t>错</w:t>
      </w:r>
    </w:p>
    <w:p w14:paraId="6B1AC939" w14:textId="77777777" w:rsidR="00BF7380" w:rsidRDefault="00000000">
      <w:pPr>
        <w:spacing w:after="0" w:line="240" w:lineRule="auto"/>
      </w:pPr>
      <w:r>
        <w:rPr>
          <w:rFonts w:ascii="楷体" w:eastAsia="楷体" w:hAnsi="楷体"/>
          <w:sz w:val="21"/>
        </w:rPr>
        <w:t>28.不管UPS是否连接市电，负载总功率都不能大于UPS的额定功率。</w:t>
      </w:r>
    </w:p>
    <w:p w14:paraId="7DA68CAF" w14:textId="77777777" w:rsidR="00BF7380" w:rsidRDefault="00000000">
      <w:pPr>
        <w:spacing w:after="0" w:line="240" w:lineRule="auto"/>
      </w:pPr>
      <w:r>
        <w:rPr>
          <w:rFonts w:ascii="楷体" w:eastAsia="楷体" w:hAnsi="楷体"/>
          <w:sz w:val="21"/>
        </w:rPr>
        <w:t>对</w:t>
      </w:r>
    </w:p>
    <w:p w14:paraId="797014E0" w14:textId="77777777" w:rsidR="00BF7380" w:rsidRDefault="00000000">
      <w:pPr>
        <w:spacing w:after="0" w:line="240" w:lineRule="auto"/>
      </w:pPr>
      <w:r>
        <w:rPr>
          <w:rFonts w:ascii="楷体" w:eastAsia="楷体" w:hAnsi="楷体"/>
          <w:sz w:val="21"/>
        </w:rPr>
        <w:t>29.采集器时钟精度：月累积误差小于等于60s。</w:t>
      </w:r>
    </w:p>
    <w:p w14:paraId="5BDDC697" w14:textId="77777777" w:rsidR="00BF7380" w:rsidRDefault="00000000">
      <w:pPr>
        <w:spacing w:after="0" w:line="240" w:lineRule="auto"/>
      </w:pPr>
      <w:r>
        <w:rPr>
          <w:rFonts w:ascii="楷体" w:eastAsia="楷体" w:hAnsi="楷体"/>
          <w:sz w:val="21"/>
        </w:rPr>
        <w:t>错</w:t>
      </w:r>
    </w:p>
    <w:p w14:paraId="66187A60" w14:textId="77777777" w:rsidR="00BF7380" w:rsidRDefault="00000000">
      <w:pPr>
        <w:spacing w:after="0" w:line="240" w:lineRule="auto"/>
      </w:pPr>
      <w:r>
        <w:rPr>
          <w:rFonts w:ascii="楷体" w:eastAsia="楷体" w:hAnsi="楷体"/>
          <w:sz w:val="21"/>
        </w:rPr>
        <w:t>30.采集器要完成数据采集、存储、传输和系统运行管理功能。</w:t>
      </w:r>
    </w:p>
    <w:p w14:paraId="541BA7D0" w14:textId="77777777" w:rsidR="00BF7380" w:rsidRDefault="00000000">
      <w:pPr>
        <w:spacing w:after="0" w:line="240" w:lineRule="auto"/>
      </w:pPr>
      <w:r>
        <w:rPr>
          <w:rFonts w:ascii="楷体" w:eastAsia="楷体" w:hAnsi="楷体"/>
          <w:sz w:val="21"/>
        </w:rPr>
        <w:t>错</w:t>
      </w:r>
    </w:p>
    <w:p w14:paraId="4401C8D4" w14:textId="77777777" w:rsidR="00BF7380" w:rsidRDefault="00000000">
      <w:pPr>
        <w:spacing w:after="0" w:line="240" w:lineRule="auto"/>
      </w:pPr>
      <w:r>
        <w:rPr>
          <w:rFonts w:ascii="楷体" w:eastAsia="楷体" w:hAnsi="楷体"/>
          <w:sz w:val="21"/>
        </w:rPr>
        <w:t>31.常规气象观测业务使用自动气象站后，将改善观测质量和可靠性，保证观测的可比性要求。</w:t>
      </w:r>
    </w:p>
    <w:p w14:paraId="138246EF" w14:textId="77777777" w:rsidR="00BF7380" w:rsidRDefault="00000000">
      <w:pPr>
        <w:spacing w:after="0" w:line="240" w:lineRule="auto"/>
      </w:pPr>
      <w:r>
        <w:rPr>
          <w:rFonts w:ascii="楷体" w:eastAsia="楷体" w:hAnsi="楷体"/>
          <w:sz w:val="21"/>
        </w:rPr>
        <w:t>错</w:t>
      </w:r>
    </w:p>
    <w:p w14:paraId="07E7F11B" w14:textId="77777777" w:rsidR="00BF7380" w:rsidRDefault="00000000">
      <w:pPr>
        <w:spacing w:after="0" w:line="240" w:lineRule="auto"/>
      </w:pPr>
      <w:r>
        <w:rPr>
          <w:rFonts w:ascii="楷体" w:eastAsia="楷体" w:hAnsi="楷体"/>
          <w:sz w:val="21"/>
        </w:rPr>
        <w:t>32.常规气象观测业务使用自动气象站后，将提高常规气象观测的时空密度。</w:t>
      </w:r>
    </w:p>
    <w:p w14:paraId="681947B6" w14:textId="77777777" w:rsidR="00BF7380" w:rsidRDefault="00000000">
      <w:pPr>
        <w:spacing w:after="0" w:line="240" w:lineRule="auto"/>
      </w:pPr>
      <w:r>
        <w:rPr>
          <w:rFonts w:ascii="楷体" w:eastAsia="楷体" w:hAnsi="楷体"/>
          <w:sz w:val="21"/>
        </w:rPr>
        <w:t>对</w:t>
      </w:r>
    </w:p>
    <w:p w14:paraId="2CE10615" w14:textId="77777777" w:rsidR="00BF7380" w:rsidRDefault="00000000">
      <w:pPr>
        <w:spacing w:after="0" w:line="240" w:lineRule="auto"/>
      </w:pPr>
      <w:r>
        <w:rPr>
          <w:rFonts w:ascii="楷体" w:eastAsia="楷体" w:hAnsi="楷体"/>
          <w:sz w:val="21"/>
        </w:rPr>
        <w:t>33.常见的雨量故障主要表现在：雨量偏小，雨量误差较大，干簧管失效，连接线中断等。</w:t>
      </w:r>
    </w:p>
    <w:p w14:paraId="4FB31BDC" w14:textId="77777777" w:rsidR="00BF7380" w:rsidRDefault="00000000">
      <w:pPr>
        <w:spacing w:after="0" w:line="240" w:lineRule="auto"/>
      </w:pPr>
      <w:r>
        <w:rPr>
          <w:rFonts w:ascii="楷体" w:eastAsia="楷体" w:hAnsi="楷体"/>
          <w:sz w:val="21"/>
        </w:rPr>
        <w:t>对</w:t>
      </w:r>
    </w:p>
    <w:p w14:paraId="2540A4A9" w14:textId="77777777" w:rsidR="00BF7380" w:rsidRDefault="00000000">
      <w:pPr>
        <w:spacing w:after="0" w:line="240" w:lineRule="auto"/>
      </w:pPr>
      <w:r>
        <w:rPr>
          <w:rFonts w:ascii="楷体" w:eastAsia="楷体" w:hAnsi="楷体"/>
          <w:sz w:val="21"/>
        </w:rPr>
        <w:t>34.称重式降水传感器基座的接地线就近接入观测场地网，接地电阻应≤5Ω。</w:t>
      </w:r>
    </w:p>
    <w:p w14:paraId="3BF9A3CA" w14:textId="77777777" w:rsidR="00BF7380" w:rsidRDefault="00000000">
      <w:pPr>
        <w:spacing w:after="0" w:line="240" w:lineRule="auto"/>
      </w:pPr>
      <w:r>
        <w:rPr>
          <w:rFonts w:ascii="楷体" w:eastAsia="楷体" w:hAnsi="楷体"/>
          <w:sz w:val="21"/>
        </w:rPr>
        <w:t>错</w:t>
      </w:r>
    </w:p>
    <w:p w14:paraId="730D3F4A" w14:textId="77777777" w:rsidR="00BF7380" w:rsidRDefault="00000000">
      <w:pPr>
        <w:spacing w:after="0" w:line="240" w:lineRule="auto"/>
      </w:pPr>
      <w:r>
        <w:rPr>
          <w:rFonts w:ascii="楷体" w:eastAsia="楷体" w:hAnsi="楷体"/>
          <w:sz w:val="21"/>
        </w:rPr>
        <w:t>35.称重式降水传感器启用前应进行安装调试、现场测试，测试结果应在当日值班日志中注明。</w:t>
      </w:r>
    </w:p>
    <w:p w14:paraId="5E4201F3" w14:textId="77777777" w:rsidR="00BF7380" w:rsidRDefault="00000000">
      <w:pPr>
        <w:spacing w:after="0" w:line="240" w:lineRule="auto"/>
      </w:pPr>
      <w:r>
        <w:rPr>
          <w:rFonts w:ascii="楷体" w:eastAsia="楷体" w:hAnsi="楷体"/>
          <w:sz w:val="21"/>
        </w:rPr>
        <w:t>错</w:t>
      </w:r>
    </w:p>
    <w:p w14:paraId="2551C216" w14:textId="77777777" w:rsidR="00BF7380" w:rsidRDefault="00000000">
      <w:pPr>
        <w:spacing w:after="0" w:line="240" w:lineRule="auto"/>
      </w:pPr>
      <w:r>
        <w:rPr>
          <w:rFonts w:ascii="楷体" w:eastAsia="楷体" w:hAnsi="楷体"/>
          <w:sz w:val="21"/>
        </w:rPr>
        <w:t>36.称重式雨量传感器在降水过程中，伴随有沙尘、树叶等杂物时，按正常降水记录处理；液态降水溢出或固态降水粘在盛水口内壁，或降水过程中取水，该时段降水按缺测处理。</w:t>
      </w:r>
    </w:p>
    <w:p w14:paraId="4C8F94AB" w14:textId="77777777" w:rsidR="00BF7380" w:rsidRDefault="00000000">
      <w:pPr>
        <w:spacing w:after="0" w:line="240" w:lineRule="auto"/>
      </w:pPr>
      <w:r>
        <w:rPr>
          <w:rFonts w:ascii="楷体" w:eastAsia="楷体" w:hAnsi="楷体"/>
          <w:sz w:val="21"/>
        </w:rPr>
        <w:t>错</w:t>
      </w:r>
    </w:p>
    <w:p w14:paraId="3B473352" w14:textId="77777777" w:rsidR="00BF7380" w:rsidRDefault="00000000">
      <w:pPr>
        <w:spacing w:after="0" w:line="240" w:lineRule="auto"/>
      </w:pPr>
      <w:r>
        <w:rPr>
          <w:rFonts w:ascii="楷体" w:eastAsia="楷体" w:hAnsi="楷体"/>
          <w:sz w:val="21"/>
        </w:rPr>
        <w:t>37.传感器的信号链路中要注意检查屏蔽线是否与信号线短路，如果短路则会引起传感器信号传输不到采集器。</w:t>
      </w:r>
    </w:p>
    <w:p w14:paraId="3588AA67" w14:textId="77777777" w:rsidR="00BF7380" w:rsidRDefault="00000000">
      <w:pPr>
        <w:spacing w:after="0" w:line="240" w:lineRule="auto"/>
      </w:pPr>
      <w:r>
        <w:rPr>
          <w:rFonts w:ascii="楷体" w:eastAsia="楷体" w:hAnsi="楷体"/>
          <w:sz w:val="21"/>
        </w:rPr>
        <w:t>对</w:t>
      </w:r>
    </w:p>
    <w:p w14:paraId="56FE148C" w14:textId="77777777" w:rsidR="00BF7380" w:rsidRDefault="00000000">
      <w:pPr>
        <w:spacing w:after="0" w:line="240" w:lineRule="auto"/>
      </w:pPr>
      <w:r>
        <w:rPr>
          <w:rFonts w:ascii="楷体" w:eastAsia="楷体" w:hAnsi="楷体"/>
          <w:sz w:val="21"/>
        </w:rPr>
        <w:t>38.串口调试工具的通信参数设置为：波特率：9600，数据位：1，停止位：0，校验位：偶。</w:t>
      </w:r>
    </w:p>
    <w:p w14:paraId="6C67249C" w14:textId="77777777" w:rsidR="00BF7380" w:rsidRDefault="00000000">
      <w:pPr>
        <w:spacing w:after="0" w:line="240" w:lineRule="auto"/>
      </w:pPr>
      <w:r>
        <w:rPr>
          <w:rFonts w:ascii="楷体" w:eastAsia="楷体" w:hAnsi="楷体"/>
          <w:sz w:val="21"/>
        </w:rPr>
        <w:t>错</w:t>
      </w:r>
    </w:p>
    <w:p w14:paraId="4BF46823" w14:textId="77777777" w:rsidR="00BF7380" w:rsidRDefault="00000000">
      <w:pPr>
        <w:spacing w:after="0" w:line="240" w:lineRule="auto"/>
      </w:pPr>
      <w:r>
        <w:rPr>
          <w:rFonts w:ascii="楷体" w:eastAsia="楷体" w:hAnsi="楷体"/>
          <w:sz w:val="21"/>
        </w:rPr>
        <w:t>39.从系统结构上看，新型自动气象站采用的是分布式采集器结构方式。</w:t>
      </w:r>
    </w:p>
    <w:p w14:paraId="7A4BDD1B" w14:textId="77777777" w:rsidR="00BF7380" w:rsidRDefault="00000000">
      <w:pPr>
        <w:spacing w:after="0" w:line="240" w:lineRule="auto"/>
      </w:pPr>
      <w:r>
        <w:rPr>
          <w:rFonts w:ascii="楷体" w:eastAsia="楷体" w:hAnsi="楷体"/>
          <w:sz w:val="21"/>
        </w:rPr>
        <w:t>对</w:t>
      </w:r>
    </w:p>
    <w:p w14:paraId="4B6E3F35" w14:textId="77777777" w:rsidR="00BF7380" w:rsidRDefault="00000000">
      <w:pPr>
        <w:spacing w:after="0" w:line="240" w:lineRule="auto"/>
      </w:pPr>
      <w:r>
        <w:rPr>
          <w:rFonts w:ascii="楷体" w:eastAsia="楷体" w:hAnsi="楷体"/>
          <w:sz w:val="21"/>
        </w:rPr>
        <w:t>40.大雾结束，但湿度仍超过90%时，应立即除下温湿度传感器的防尘罩，将防尘罩甩干燥，再将防尘罩放回。</w:t>
      </w:r>
    </w:p>
    <w:p w14:paraId="5F7BAB65" w14:textId="77777777" w:rsidR="00BF7380" w:rsidRDefault="00000000">
      <w:pPr>
        <w:spacing w:after="0" w:line="240" w:lineRule="auto"/>
      </w:pPr>
      <w:r>
        <w:rPr>
          <w:rFonts w:ascii="楷体" w:eastAsia="楷体" w:hAnsi="楷体"/>
          <w:sz w:val="21"/>
        </w:rPr>
        <w:t>错</w:t>
      </w:r>
    </w:p>
    <w:p w14:paraId="266B250C" w14:textId="77777777" w:rsidR="00BF7380" w:rsidRDefault="00000000">
      <w:pPr>
        <w:spacing w:after="0" w:line="240" w:lineRule="auto"/>
      </w:pPr>
      <w:r>
        <w:rPr>
          <w:rFonts w:ascii="楷体" w:eastAsia="楷体" w:hAnsi="楷体"/>
          <w:sz w:val="21"/>
        </w:rPr>
        <w:t>41.单模光纤的性能优于多模光纤。</w:t>
      </w:r>
    </w:p>
    <w:p w14:paraId="777911A7" w14:textId="77777777" w:rsidR="00BF7380" w:rsidRDefault="00000000">
      <w:pPr>
        <w:spacing w:after="0" w:line="240" w:lineRule="auto"/>
      </w:pPr>
      <w:r>
        <w:rPr>
          <w:rFonts w:ascii="楷体" w:eastAsia="楷体" w:hAnsi="楷体"/>
          <w:sz w:val="21"/>
        </w:rPr>
        <w:t>对</w:t>
      </w:r>
    </w:p>
    <w:p w14:paraId="7AA71AC4" w14:textId="77777777" w:rsidR="00BF7380" w:rsidRDefault="00000000">
      <w:pPr>
        <w:spacing w:after="0" w:line="240" w:lineRule="auto"/>
      </w:pPr>
      <w:r>
        <w:rPr>
          <w:rFonts w:ascii="楷体" w:eastAsia="楷体" w:hAnsi="楷体"/>
          <w:sz w:val="21"/>
        </w:rPr>
        <w:t>42.当台站设备发生故障时，台站值班人员要在ASOM上填写《故障报告单》；当台站设备故障维修结束时，设备维修人员要在ASOM上填写《维修报告单》。</w:t>
      </w:r>
    </w:p>
    <w:p w14:paraId="77BACF01" w14:textId="77777777" w:rsidR="00BF7380" w:rsidRDefault="00000000">
      <w:pPr>
        <w:spacing w:after="0" w:line="240" w:lineRule="auto"/>
      </w:pPr>
      <w:r>
        <w:rPr>
          <w:rFonts w:ascii="楷体" w:eastAsia="楷体" w:hAnsi="楷体"/>
          <w:sz w:val="21"/>
        </w:rPr>
        <w:t>对</w:t>
      </w:r>
    </w:p>
    <w:p w14:paraId="54A458AA" w14:textId="77777777" w:rsidR="00BF7380" w:rsidRDefault="00000000">
      <w:pPr>
        <w:spacing w:after="0" w:line="240" w:lineRule="auto"/>
      </w:pPr>
      <w:r>
        <w:rPr>
          <w:rFonts w:ascii="楷体" w:eastAsia="楷体" w:hAnsi="楷体"/>
          <w:sz w:val="21"/>
        </w:rPr>
        <w:t>43.地表温传感器应该一半埋在土中，一半露出地面。</w:t>
      </w:r>
    </w:p>
    <w:p w14:paraId="3FEA62FA" w14:textId="77777777" w:rsidR="00BF7380" w:rsidRDefault="00000000">
      <w:pPr>
        <w:spacing w:after="0" w:line="240" w:lineRule="auto"/>
      </w:pPr>
      <w:r>
        <w:rPr>
          <w:rFonts w:ascii="楷体" w:eastAsia="楷体" w:hAnsi="楷体"/>
          <w:sz w:val="21"/>
        </w:rPr>
        <w:t>对</w:t>
      </w:r>
    </w:p>
    <w:p w14:paraId="1DE3D5E8" w14:textId="77777777" w:rsidR="00BF7380" w:rsidRDefault="00000000">
      <w:pPr>
        <w:spacing w:after="0" w:line="240" w:lineRule="auto"/>
      </w:pPr>
      <w:r>
        <w:rPr>
          <w:rFonts w:ascii="楷体" w:eastAsia="楷体" w:hAnsi="楷体"/>
          <w:sz w:val="21"/>
        </w:rPr>
        <w:t>44.地面综合观测主机必须挂接。</w:t>
      </w:r>
    </w:p>
    <w:p w14:paraId="4891EAE4" w14:textId="77777777" w:rsidR="00BF7380" w:rsidRDefault="00000000">
      <w:pPr>
        <w:spacing w:after="0" w:line="240" w:lineRule="auto"/>
      </w:pPr>
      <w:r>
        <w:rPr>
          <w:rFonts w:ascii="楷体" w:eastAsia="楷体" w:hAnsi="楷体"/>
          <w:sz w:val="21"/>
        </w:rPr>
        <w:t>对</w:t>
      </w:r>
    </w:p>
    <w:p w14:paraId="20ECFCDB" w14:textId="77777777" w:rsidR="00BF7380" w:rsidRDefault="00000000">
      <w:pPr>
        <w:spacing w:after="0" w:line="240" w:lineRule="auto"/>
      </w:pPr>
      <w:r>
        <w:rPr>
          <w:rFonts w:ascii="楷体" w:eastAsia="楷体" w:hAnsi="楷体"/>
          <w:sz w:val="21"/>
        </w:rPr>
        <w:t>45.电缆屏蔽的好处是减少电磁干扰辐射。</w:t>
      </w:r>
    </w:p>
    <w:p w14:paraId="3EAD10BC" w14:textId="77777777" w:rsidR="00BF7380" w:rsidRDefault="00000000">
      <w:pPr>
        <w:spacing w:after="0" w:line="240" w:lineRule="auto"/>
      </w:pPr>
      <w:r>
        <w:rPr>
          <w:rFonts w:ascii="楷体" w:eastAsia="楷体" w:hAnsi="楷体"/>
          <w:sz w:val="21"/>
        </w:rPr>
        <w:t>对</w:t>
      </w:r>
    </w:p>
    <w:p w14:paraId="1067D876" w14:textId="77777777" w:rsidR="00BF7380" w:rsidRDefault="00000000">
      <w:pPr>
        <w:spacing w:after="0" w:line="240" w:lineRule="auto"/>
      </w:pPr>
      <w:r>
        <w:rPr>
          <w:rFonts w:ascii="楷体" w:eastAsia="楷体" w:hAnsi="楷体"/>
          <w:sz w:val="21"/>
        </w:rPr>
        <w:t>46.电源正常供电是自动站正常工作的前提，电源故障会使自动站呈现不正常工作状态，因此，若自动站工作不正常时，应首先检查电源系统。</w:t>
      </w:r>
    </w:p>
    <w:p w14:paraId="7AE7EA60" w14:textId="77777777" w:rsidR="00BF7380" w:rsidRDefault="00000000">
      <w:pPr>
        <w:spacing w:after="0" w:line="240" w:lineRule="auto"/>
      </w:pPr>
      <w:r>
        <w:rPr>
          <w:rFonts w:ascii="楷体" w:eastAsia="楷体" w:hAnsi="楷体"/>
          <w:sz w:val="21"/>
        </w:rPr>
        <w:t>对</w:t>
      </w:r>
    </w:p>
    <w:p w14:paraId="2E1757F7" w14:textId="77777777" w:rsidR="00BF7380" w:rsidRDefault="00000000">
      <w:pPr>
        <w:spacing w:after="0" w:line="240" w:lineRule="auto"/>
      </w:pPr>
      <w:r>
        <w:rPr>
          <w:rFonts w:ascii="楷体" w:eastAsia="楷体" w:hAnsi="楷体"/>
          <w:sz w:val="21"/>
        </w:rPr>
        <w:t>47.对采集软件而言，需要关注的关键是要采用能满足用户观测需要的采样算法和数据质量控制方法。</w:t>
      </w:r>
    </w:p>
    <w:p w14:paraId="50967892" w14:textId="77777777" w:rsidR="00BF7380" w:rsidRDefault="00000000">
      <w:pPr>
        <w:spacing w:after="0" w:line="240" w:lineRule="auto"/>
      </w:pPr>
      <w:r>
        <w:rPr>
          <w:rFonts w:ascii="楷体" w:eastAsia="楷体" w:hAnsi="楷体"/>
          <w:sz w:val="21"/>
        </w:rPr>
        <w:t>对</w:t>
      </w:r>
    </w:p>
    <w:p w14:paraId="379C4AB6" w14:textId="77777777" w:rsidR="00BF7380" w:rsidRDefault="00000000">
      <w:pPr>
        <w:spacing w:after="0" w:line="240" w:lineRule="auto"/>
      </w:pPr>
      <w:r>
        <w:rPr>
          <w:rFonts w:ascii="楷体" w:eastAsia="楷体" w:hAnsi="楷体"/>
          <w:sz w:val="21"/>
        </w:rPr>
        <w:t>48.对测风仪器进行检查时，可用拿着风杯或螺旋桨的办法来检查风速表系统的零位，可用抓住风向标停在预定位置或逐点定位的方法检查风向标的定位。但对传感器的修理通常只能在工厂进行。</w:t>
      </w:r>
    </w:p>
    <w:p w14:paraId="01EB0183" w14:textId="77777777" w:rsidR="00BF7380" w:rsidRDefault="00000000">
      <w:pPr>
        <w:spacing w:after="0" w:line="240" w:lineRule="auto"/>
      </w:pPr>
      <w:r>
        <w:rPr>
          <w:rFonts w:ascii="楷体" w:eastAsia="楷体" w:hAnsi="楷体"/>
          <w:sz w:val="21"/>
        </w:rPr>
        <w:t>对</w:t>
      </w:r>
    </w:p>
    <w:p w14:paraId="2FA5A674" w14:textId="77777777" w:rsidR="00BF7380" w:rsidRDefault="00000000">
      <w:pPr>
        <w:spacing w:after="0" w:line="240" w:lineRule="auto"/>
      </w:pPr>
      <w:r>
        <w:rPr>
          <w:rFonts w:ascii="楷体" w:eastAsia="楷体" w:hAnsi="楷体"/>
          <w:sz w:val="21"/>
        </w:rPr>
        <w:lastRenderedPageBreak/>
        <w:t>49.对称重式降水传感器的日常维护，应每周定时进行仪器小清洁，口沿以外的积雪、沙尘等杂物应及时清除，如遇有盛水口沿被积雪覆盖，应及时将口沿积雪扫入桶内，口沿以外的积雪及时清除。</w:t>
      </w:r>
    </w:p>
    <w:p w14:paraId="00EF7BE6" w14:textId="77777777" w:rsidR="00BF7380" w:rsidRDefault="00000000">
      <w:pPr>
        <w:spacing w:after="0" w:line="240" w:lineRule="auto"/>
      </w:pPr>
      <w:r>
        <w:rPr>
          <w:rFonts w:ascii="楷体" w:eastAsia="楷体" w:hAnsi="楷体"/>
          <w:sz w:val="21"/>
        </w:rPr>
        <w:t>错</w:t>
      </w:r>
    </w:p>
    <w:p w14:paraId="7E70E32B" w14:textId="77777777" w:rsidR="00BF7380" w:rsidRDefault="00000000">
      <w:pPr>
        <w:spacing w:after="0" w:line="240" w:lineRule="auto"/>
      </w:pPr>
      <w:r>
        <w:rPr>
          <w:rFonts w:ascii="楷体" w:eastAsia="楷体" w:hAnsi="楷体"/>
          <w:sz w:val="21"/>
        </w:rPr>
        <w:t>50.对湿度传感器的技术指标要求，其稳定性要优于3%每年。</w:t>
      </w:r>
    </w:p>
    <w:p w14:paraId="4BC7E6CD" w14:textId="77777777" w:rsidR="00BF7380" w:rsidRDefault="00000000">
      <w:pPr>
        <w:spacing w:after="0" w:line="240" w:lineRule="auto"/>
      </w:pPr>
      <w:r>
        <w:rPr>
          <w:rFonts w:ascii="楷体" w:eastAsia="楷体" w:hAnsi="楷体"/>
          <w:sz w:val="21"/>
        </w:rPr>
        <w:t>错</w:t>
      </w:r>
    </w:p>
    <w:p w14:paraId="4EEE275B" w14:textId="77777777" w:rsidR="00BF7380" w:rsidRDefault="00000000">
      <w:pPr>
        <w:spacing w:after="0" w:line="240" w:lineRule="auto"/>
      </w:pPr>
      <w:r>
        <w:rPr>
          <w:rFonts w:ascii="楷体" w:eastAsia="楷体" w:hAnsi="楷体"/>
          <w:sz w:val="21"/>
        </w:rPr>
        <w:t>51.对于双翻斗传感器来说小雨强降水是上下翻斗能同步翻转，但不能岔开翻转。</w:t>
      </w:r>
    </w:p>
    <w:p w14:paraId="2168A294" w14:textId="77777777" w:rsidR="00BF7380" w:rsidRDefault="00000000">
      <w:pPr>
        <w:spacing w:after="0" w:line="240" w:lineRule="auto"/>
      </w:pPr>
      <w:r>
        <w:rPr>
          <w:rFonts w:ascii="楷体" w:eastAsia="楷体" w:hAnsi="楷体"/>
          <w:sz w:val="21"/>
        </w:rPr>
        <w:t>对</w:t>
      </w:r>
    </w:p>
    <w:p w14:paraId="4631DD69" w14:textId="77777777" w:rsidR="00BF7380" w:rsidRDefault="00000000">
      <w:pPr>
        <w:spacing w:after="0" w:line="240" w:lineRule="auto"/>
      </w:pPr>
      <w:r>
        <w:rPr>
          <w:rFonts w:ascii="楷体" w:eastAsia="楷体" w:hAnsi="楷体"/>
          <w:sz w:val="21"/>
        </w:rPr>
        <w:t>52.翻斗式雨量传感器的最大误差是±4%。</w:t>
      </w:r>
    </w:p>
    <w:p w14:paraId="0207D03A" w14:textId="77777777" w:rsidR="00BF7380" w:rsidRDefault="00000000">
      <w:pPr>
        <w:spacing w:after="0" w:line="240" w:lineRule="auto"/>
      </w:pPr>
      <w:r>
        <w:rPr>
          <w:rFonts w:ascii="楷体" w:eastAsia="楷体" w:hAnsi="楷体"/>
          <w:sz w:val="21"/>
        </w:rPr>
        <w:t>错</w:t>
      </w:r>
    </w:p>
    <w:p w14:paraId="00CBF4B3" w14:textId="77777777" w:rsidR="00BF7380" w:rsidRDefault="00000000">
      <w:pPr>
        <w:spacing w:after="0" w:line="240" w:lineRule="auto"/>
      </w:pPr>
      <w:r>
        <w:rPr>
          <w:rFonts w:ascii="楷体" w:eastAsia="楷体" w:hAnsi="楷体"/>
          <w:sz w:val="21"/>
        </w:rPr>
        <w:t>53.非结冰期，所有降水记录原则上以翻斗雨量传感器为准，以称重降水传感器或备份站翻斗雨量传感器作为备份。</w:t>
      </w:r>
    </w:p>
    <w:p w14:paraId="2B773047" w14:textId="77777777" w:rsidR="00BF7380" w:rsidRDefault="00000000">
      <w:pPr>
        <w:spacing w:after="0" w:line="240" w:lineRule="auto"/>
      </w:pPr>
      <w:r>
        <w:rPr>
          <w:rFonts w:ascii="楷体" w:eastAsia="楷体" w:hAnsi="楷体"/>
          <w:sz w:val="21"/>
        </w:rPr>
        <w:t>对</w:t>
      </w:r>
    </w:p>
    <w:p w14:paraId="1683D594" w14:textId="77777777" w:rsidR="00BF7380" w:rsidRDefault="00000000">
      <w:pPr>
        <w:spacing w:after="0" w:line="240" w:lineRule="auto"/>
      </w:pPr>
      <w:r>
        <w:rPr>
          <w:rFonts w:ascii="楷体" w:eastAsia="楷体" w:hAnsi="楷体"/>
          <w:sz w:val="21"/>
        </w:rPr>
        <w:t>54.风传感器的安装可以在一个铁塔上安装多个风传感器。</w:t>
      </w:r>
    </w:p>
    <w:p w14:paraId="5AA54187" w14:textId="77777777" w:rsidR="00BF7380" w:rsidRDefault="00000000">
      <w:pPr>
        <w:spacing w:after="0" w:line="240" w:lineRule="auto"/>
      </w:pPr>
      <w:r>
        <w:rPr>
          <w:rFonts w:ascii="楷体" w:eastAsia="楷体" w:hAnsi="楷体"/>
          <w:sz w:val="21"/>
        </w:rPr>
        <w:t>对</w:t>
      </w:r>
    </w:p>
    <w:p w14:paraId="10CFC76D" w14:textId="77777777" w:rsidR="00BF7380" w:rsidRDefault="00000000">
      <w:pPr>
        <w:spacing w:after="0" w:line="240" w:lineRule="auto"/>
      </w:pPr>
      <w:r>
        <w:rPr>
          <w:rFonts w:ascii="楷体" w:eastAsia="楷体" w:hAnsi="楷体"/>
          <w:sz w:val="21"/>
        </w:rPr>
        <w:t>55.风传感器的轴承不可清洗，只能用毛刷刷拭或湿布擦拭。</w:t>
      </w:r>
    </w:p>
    <w:p w14:paraId="0E2267A2" w14:textId="77777777" w:rsidR="00BF7380" w:rsidRDefault="00000000">
      <w:pPr>
        <w:spacing w:after="0" w:line="240" w:lineRule="auto"/>
      </w:pPr>
      <w:r>
        <w:rPr>
          <w:rFonts w:ascii="楷体" w:eastAsia="楷体" w:hAnsi="楷体"/>
          <w:sz w:val="21"/>
        </w:rPr>
        <w:t>错</w:t>
      </w:r>
    </w:p>
    <w:p w14:paraId="58EE6CD2" w14:textId="77777777" w:rsidR="00BF7380" w:rsidRDefault="00000000">
      <w:pPr>
        <w:spacing w:after="0" w:line="240" w:lineRule="auto"/>
      </w:pPr>
      <w:r>
        <w:rPr>
          <w:rFonts w:ascii="楷体" w:eastAsia="楷体" w:hAnsi="楷体"/>
          <w:sz w:val="21"/>
        </w:rPr>
        <w:t>56.风速传感器安装在风向风速传感器安装横臂(连接杆)上，安装时横臂垂直于当地最多风向，要保证传感器轴与水平面垂直。</w:t>
      </w:r>
    </w:p>
    <w:p w14:paraId="4DD18C41" w14:textId="77777777" w:rsidR="00BF7380" w:rsidRDefault="00000000">
      <w:pPr>
        <w:spacing w:after="0" w:line="240" w:lineRule="auto"/>
      </w:pPr>
      <w:r>
        <w:rPr>
          <w:rFonts w:ascii="楷体" w:eastAsia="楷体" w:hAnsi="楷体"/>
          <w:sz w:val="21"/>
        </w:rPr>
        <w:t>对</w:t>
      </w:r>
    </w:p>
    <w:p w14:paraId="7AFE7CE4" w14:textId="77777777" w:rsidR="00BF7380" w:rsidRDefault="00000000">
      <w:pPr>
        <w:spacing w:after="0" w:line="240" w:lineRule="auto"/>
      </w:pPr>
      <w:r>
        <w:rPr>
          <w:rFonts w:ascii="楷体" w:eastAsia="楷体" w:hAnsi="楷体"/>
          <w:sz w:val="21"/>
        </w:rPr>
        <w:t>57.根据《新型自动气象(气候)站功能需求书》的要求，终端微机与主采集器间的信号传输距离应不小于200米。在规定的传送距离之内，信号传送质量不应因改变线缆的长度而降低。</w:t>
      </w:r>
    </w:p>
    <w:p w14:paraId="100A2A85" w14:textId="77777777" w:rsidR="00BF7380" w:rsidRDefault="00000000">
      <w:pPr>
        <w:spacing w:after="0" w:line="240" w:lineRule="auto"/>
      </w:pPr>
      <w:r>
        <w:rPr>
          <w:rFonts w:ascii="楷体" w:eastAsia="楷体" w:hAnsi="楷体"/>
          <w:sz w:val="21"/>
        </w:rPr>
        <w:t>对</w:t>
      </w:r>
    </w:p>
    <w:p w14:paraId="710DF52C" w14:textId="77777777" w:rsidR="00BF7380" w:rsidRDefault="00000000">
      <w:pPr>
        <w:spacing w:after="0" w:line="240" w:lineRule="auto"/>
      </w:pPr>
      <w:r>
        <w:rPr>
          <w:rFonts w:ascii="楷体" w:eastAsia="楷体" w:hAnsi="楷体"/>
          <w:sz w:val="21"/>
        </w:rPr>
        <w:t>58.更换自动气象站专用微机时，插、拔与微机端相连的通信串口时，应关闭微机电源，采集器电源也一定要关闭。</w:t>
      </w:r>
    </w:p>
    <w:p w14:paraId="3F83966A" w14:textId="77777777" w:rsidR="00BF7380" w:rsidRDefault="00000000">
      <w:pPr>
        <w:spacing w:after="0" w:line="240" w:lineRule="auto"/>
      </w:pPr>
      <w:r>
        <w:rPr>
          <w:rFonts w:ascii="楷体" w:eastAsia="楷体" w:hAnsi="楷体"/>
          <w:sz w:val="21"/>
        </w:rPr>
        <w:t>错</w:t>
      </w:r>
    </w:p>
    <w:p w14:paraId="362E3D0C" w14:textId="77777777" w:rsidR="00BF7380" w:rsidRDefault="00000000">
      <w:pPr>
        <w:spacing w:after="0" w:line="240" w:lineRule="auto"/>
      </w:pPr>
      <w:r>
        <w:rPr>
          <w:rFonts w:ascii="楷体" w:eastAsia="楷体" w:hAnsi="楷体"/>
          <w:sz w:val="21"/>
        </w:rPr>
        <w:t>59.检查综合集成控制器是否正常，根据通信控制模块的指示灯状态判断与各观测设备的连线状况和供电情况。</w:t>
      </w:r>
    </w:p>
    <w:p w14:paraId="26E8B55A" w14:textId="77777777" w:rsidR="00BF7380" w:rsidRDefault="00000000">
      <w:pPr>
        <w:spacing w:after="0" w:line="240" w:lineRule="auto"/>
      </w:pPr>
      <w:r>
        <w:rPr>
          <w:rFonts w:ascii="楷体" w:eastAsia="楷体" w:hAnsi="楷体"/>
          <w:sz w:val="21"/>
        </w:rPr>
        <w:t>对</w:t>
      </w:r>
    </w:p>
    <w:p w14:paraId="4881F5D1" w14:textId="77777777" w:rsidR="00BF7380" w:rsidRDefault="00000000">
      <w:pPr>
        <w:spacing w:after="0" w:line="240" w:lineRule="auto"/>
      </w:pPr>
      <w:r>
        <w:rPr>
          <w:rFonts w:ascii="楷体" w:eastAsia="楷体" w:hAnsi="楷体"/>
          <w:sz w:val="21"/>
        </w:rPr>
        <w:t>60.检查综合集成控制器通信控制模块若只有一个PWR灯亮，表示可能为掉电状态。</w:t>
      </w:r>
    </w:p>
    <w:p w14:paraId="3CC02EA3" w14:textId="77777777" w:rsidR="00BF7380" w:rsidRDefault="00000000">
      <w:pPr>
        <w:spacing w:after="0" w:line="240" w:lineRule="auto"/>
      </w:pPr>
      <w:r>
        <w:rPr>
          <w:rFonts w:ascii="楷体" w:eastAsia="楷体" w:hAnsi="楷体"/>
          <w:sz w:val="21"/>
        </w:rPr>
        <w:t>错</w:t>
      </w:r>
    </w:p>
    <w:p w14:paraId="33CA09A5" w14:textId="77777777" w:rsidR="00BF7380" w:rsidRDefault="00000000">
      <w:pPr>
        <w:spacing w:after="0" w:line="240" w:lineRule="auto"/>
      </w:pPr>
      <w:r>
        <w:rPr>
          <w:rFonts w:ascii="楷体" w:eastAsia="楷体" w:hAnsi="楷体"/>
          <w:sz w:val="21"/>
        </w:rPr>
        <w:t>61.检定和校准是保证自动气象站探测数据准确可靠的重要手段，也是评定自动气象站气象数据是否准确、可靠、可用的主要依据。</w:t>
      </w:r>
    </w:p>
    <w:p w14:paraId="68E0BE07" w14:textId="77777777" w:rsidR="00BF7380" w:rsidRDefault="00000000">
      <w:pPr>
        <w:spacing w:after="0" w:line="240" w:lineRule="auto"/>
      </w:pPr>
      <w:r>
        <w:rPr>
          <w:rFonts w:ascii="楷体" w:eastAsia="楷体" w:hAnsi="楷体"/>
          <w:sz w:val="21"/>
        </w:rPr>
        <w:t>对</w:t>
      </w:r>
    </w:p>
    <w:p w14:paraId="10E71080" w14:textId="77777777" w:rsidR="00BF7380" w:rsidRDefault="00000000">
      <w:pPr>
        <w:spacing w:after="0" w:line="240" w:lineRule="auto"/>
      </w:pPr>
      <w:r>
        <w:rPr>
          <w:rFonts w:ascii="楷体" w:eastAsia="楷体" w:hAnsi="楷体"/>
          <w:sz w:val="21"/>
        </w:rPr>
        <w:t>62.局域网的安全措施首选防火墙技术。</w:t>
      </w:r>
    </w:p>
    <w:p w14:paraId="0B70BEF1" w14:textId="77777777" w:rsidR="00BF7380" w:rsidRDefault="00000000">
      <w:pPr>
        <w:spacing w:after="0" w:line="240" w:lineRule="auto"/>
      </w:pPr>
      <w:r>
        <w:rPr>
          <w:rFonts w:ascii="楷体" w:eastAsia="楷体" w:hAnsi="楷体"/>
          <w:sz w:val="21"/>
        </w:rPr>
        <w:t>对</w:t>
      </w:r>
    </w:p>
    <w:p w14:paraId="7F59DF1E" w14:textId="77777777" w:rsidR="00BF7380" w:rsidRDefault="00000000">
      <w:pPr>
        <w:spacing w:after="0" w:line="240" w:lineRule="auto"/>
      </w:pPr>
      <w:r>
        <w:rPr>
          <w:rFonts w:ascii="楷体" w:eastAsia="楷体" w:hAnsi="楷体"/>
          <w:sz w:val="21"/>
        </w:rPr>
        <w:t>63.利用万用表直流20V档可直接测试DZZ4新型自动站风向传感器输出的D0-D7的电压值，并得到7位格雷码。</w:t>
      </w:r>
    </w:p>
    <w:p w14:paraId="35D16B40" w14:textId="77777777" w:rsidR="00BF7380" w:rsidRDefault="00000000">
      <w:pPr>
        <w:spacing w:after="0" w:line="240" w:lineRule="auto"/>
      </w:pPr>
      <w:r>
        <w:rPr>
          <w:rFonts w:ascii="楷体" w:eastAsia="楷体" w:hAnsi="楷体"/>
          <w:sz w:val="21"/>
        </w:rPr>
        <w:t>错</w:t>
      </w:r>
    </w:p>
    <w:p w14:paraId="3E0C38B6" w14:textId="77777777" w:rsidR="00BF7380" w:rsidRDefault="00000000">
      <w:pPr>
        <w:spacing w:after="0" w:line="240" w:lineRule="auto"/>
      </w:pPr>
      <w:r>
        <w:rPr>
          <w:rFonts w:ascii="楷体" w:eastAsia="楷体" w:hAnsi="楷体"/>
          <w:sz w:val="21"/>
        </w:rPr>
        <w:t>64.两要素接收平台面板信号灯连续闪烁的故障原因可能是供电不正常。</w:t>
      </w:r>
    </w:p>
    <w:p w14:paraId="75E87C60" w14:textId="77777777" w:rsidR="00BF7380" w:rsidRDefault="00000000">
      <w:pPr>
        <w:spacing w:after="0" w:line="240" w:lineRule="auto"/>
      </w:pPr>
      <w:r>
        <w:rPr>
          <w:rFonts w:ascii="楷体" w:eastAsia="楷体" w:hAnsi="楷体"/>
          <w:sz w:val="21"/>
        </w:rPr>
        <w:t>错</w:t>
      </w:r>
    </w:p>
    <w:p w14:paraId="72F85C0B" w14:textId="77777777" w:rsidR="00BF7380" w:rsidRDefault="00000000">
      <w:pPr>
        <w:spacing w:after="0" w:line="240" w:lineRule="auto"/>
      </w:pPr>
      <w:r>
        <w:rPr>
          <w:rFonts w:ascii="楷体" w:eastAsia="楷体" w:hAnsi="楷体"/>
          <w:sz w:val="21"/>
        </w:rPr>
        <w:t>65.两要素自动站站点标识号码是每个通信终端与数据通讯中心通讯时的“身份标志”，同一数据中心管理下的每个通信终端都拥有唯一的ID号码。站点标识号码格式为Sxxxx，第一位永远为S，后四位数字表示该系统的标志码。站点标识号码固定为5位。</w:t>
      </w:r>
    </w:p>
    <w:p w14:paraId="3CF004DD" w14:textId="77777777" w:rsidR="00BF7380" w:rsidRDefault="00000000">
      <w:pPr>
        <w:spacing w:after="0" w:line="240" w:lineRule="auto"/>
      </w:pPr>
      <w:r>
        <w:rPr>
          <w:rFonts w:ascii="楷体" w:eastAsia="楷体" w:hAnsi="楷体"/>
          <w:sz w:val="21"/>
        </w:rPr>
        <w:t>对</w:t>
      </w:r>
    </w:p>
    <w:p w14:paraId="5EF7574B" w14:textId="77777777" w:rsidR="00BF7380" w:rsidRDefault="00000000">
      <w:pPr>
        <w:spacing w:after="0" w:line="240" w:lineRule="auto"/>
      </w:pPr>
      <w:r>
        <w:rPr>
          <w:rFonts w:ascii="楷体" w:eastAsia="楷体" w:hAnsi="楷体"/>
          <w:sz w:val="21"/>
        </w:rPr>
        <w:t>66.路由器的功能包括寻路和转发。</w:t>
      </w:r>
    </w:p>
    <w:p w14:paraId="51DCBD40" w14:textId="77777777" w:rsidR="00BF7380" w:rsidRDefault="00000000">
      <w:pPr>
        <w:spacing w:after="0" w:line="240" w:lineRule="auto"/>
      </w:pPr>
      <w:r>
        <w:rPr>
          <w:rFonts w:ascii="楷体" w:eastAsia="楷体" w:hAnsi="楷体"/>
          <w:sz w:val="21"/>
        </w:rPr>
        <w:t>对</w:t>
      </w:r>
    </w:p>
    <w:p w14:paraId="1C551466" w14:textId="77777777" w:rsidR="00BF7380" w:rsidRDefault="00000000">
      <w:pPr>
        <w:spacing w:after="0" w:line="240" w:lineRule="auto"/>
      </w:pPr>
      <w:r>
        <w:rPr>
          <w:rFonts w:ascii="楷体" w:eastAsia="楷体" w:hAnsi="楷体"/>
          <w:sz w:val="21"/>
        </w:rPr>
        <w:t>67.路由器技术规范属于第二层数据链路层协议。</w:t>
      </w:r>
    </w:p>
    <w:p w14:paraId="06FC3FDC" w14:textId="77777777" w:rsidR="00BF7380" w:rsidRDefault="00000000">
      <w:pPr>
        <w:spacing w:after="0" w:line="240" w:lineRule="auto"/>
      </w:pPr>
      <w:r>
        <w:rPr>
          <w:rFonts w:ascii="楷体" w:eastAsia="楷体" w:hAnsi="楷体"/>
          <w:sz w:val="21"/>
        </w:rPr>
        <w:t>错</w:t>
      </w:r>
    </w:p>
    <w:p w14:paraId="162A943F" w14:textId="77777777" w:rsidR="00BF7380" w:rsidRDefault="00000000">
      <w:pPr>
        <w:spacing w:after="0" w:line="240" w:lineRule="auto"/>
      </w:pPr>
      <w:r>
        <w:rPr>
          <w:rFonts w:ascii="楷体" w:eastAsia="楷体" w:hAnsi="楷体"/>
          <w:sz w:val="21"/>
        </w:rPr>
        <w:t>68.每日都应查看地面温度传感器和浅层地温传感器的埋设情况，浅层地温安装支架的零标志线要一半埋入土中。</w:t>
      </w:r>
    </w:p>
    <w:p w14:paraId="7A85E6A3" w14:textId="77777777" w:rsidR="00BF7380" w:rsidRDefault="00000000">
      <w:pPr>
        <w:spacing w:after="0" w:line="240" w:lineRule="auto"/>
      </w:pPr>
      <w:r>
        <w:rPr>
          <w:rFonts w:ascii="楷体" w:eastAsia="楷体" w:hAnsi="楷体"/>
          <w:sz w:val="21"/>
        </w:rPr>
        <w:t>错</w:t>
      </w:r>
    </w:p>
    <w:p w14:paraId="7DEDEC6E" w14:textId="77777777" w:rsidR="00BF7380" w:rsidRDefault="00000000">
      <w:pPr>
        <w:spacing w:after="0" w:line="240" w:lineRule="auto"/>
      </w:pPr>
      <w:r>
        <w:rPr>
          <w:rFonts w:ascii="楷体" w:eastAsia="楷体" w:hAnsi="楷体"/>
          <w:sz w:val="21"/>
        </w:rPr>
        <w:t>69.膜盒式电容气压传感器的感应元件是一个膜盒，其内部大气压压强为1个标准大气压。</w:t>
      </w:r>
    </w:p>
    <w:p w14:paraId="2B94237C" w14:textId="77777777" w:rsidR="00BF7380" w:rsidRDefault="00000000">
      <w:pPr>
        <w:spacing w:after="0" w:line="240" w:lineRule="auto"/>
      </w:pPr>
      <w:r>
        <w:rPr>
          <w:rFonts w:ascii="楷体" w:eastAsia="楷体" w:hAnsi="楷体"/>
          <w:sz w:val="21"/>
        </w:rPr>
        <w:t>错</w:t>
      </w:r>
    </w:p>
    <w:p w14:paraId="6D2218B2" w14:textId="77777777" w:rsidR="00BF7380" w:rsidRDefault="00000000">
      <w:pPr>
        <w:spacing w:after="0" w:line="240" w:lineRule="auto"/>
      </w:pPr>
      <w:r>
        <w:rPr>
          <w:rFonts w:ascii="楷体" w:eastAsia="楷体" w:hAnsi="楷体"/>
          <w:sz w:val="21"/>
        </w:rPr>
        <w:t>70.某日12时01分降雨停止，15时02分翻斗式降水传感器的翻斗因残留的雨量翻动1次。应将该滞后降水量累加到12时01分内。</w:t>
      </w:r>
    </w:p>
    <w:p w14:paraId="501A5DE6" w14:textId="77777777" w:rsidR="00BF7380" w:rsidRDefault="00000000">
      <w:pPr>
        <w:spacing w:after="0" w:line="240" w:lineRule="auto"/>
      </w:pPr>
      <w:r>
        <w:rPr>
          <w:rFonts w:ascii="楷体" w:eastAsia="楷体" w:hAnsi="楷体"/>
          <w:sz w:val="21"/>
        </w:rPr>
        <w:t>错</w:t>
      </w:r>
    </w:p>
    <w:p w14:paraId="1E911680" w14:textId="77777777" w:rsidR="00BF7380" w:rsidRDefault="00000000">
      <w:pPr>
        <w:spacing w:after="0" w:line="240" w:lineRule="auto"/>
      </w:pPr>
      <w:r>
        <w:rPr>
          <w:rFonts w:ascii="楷体" w:eastAsia="楷体" w:hAnsi="楷体"/>
          <w:sz w:val="21"/>
        </w:rPr>
        <w:t>71.能见度传感器安装在远离局地大气污染的地方，周围不应有高大的障碍物，发射器和接收器不能朝着强光源或强的反射面。</w:t>
      </w:r>
    </w:p>
    <w:p w14:paraId="3F18ED17" w14:textId="77777777" w:rsidR="00BF7380" w:rsidRDefault="00000000">
      <w:pPr>
        <w:spacing w:after="0" w:line="240" w:lineRule="auto"/>
      </w:pPr>
      <w:r>
        <w:rPr>
          <w:rFonts w:ascii="楷体" w:eastAsia="楷体" w:hAnsi="楷体"/>
          <w:sz w:val="21"/>
        </w:rPr>
        <w:t>对</w:t>
      </w:r>
    </w:p>
    <w:p w14:paraId="3A4C54DC" w14:textId="77777777" w:rsidR="00BF7380" w:rsidRDefault="00000000">
      <w:pPr>
        <w:spacing w:after="0" w:line="240" w:lineRule="auto"/>
      </w:pPr>
      <w:r>
        <w:rPr>
          <w:rFonts w:ascii="楷体" w:eastAsia="楷体" w:hAnsi="楷体"/>
          <w:sz w:val="21"/>
        </w:rPr>
        <w:t>72.能见度传感器必须连接到综合集成控制器上，才能与主采集器连接，禁止与主采集器直接连接，以免损坏仪器。</w:t>
      </w:r>
    </w:p>
    <w:p w14:paraId="1D605D08" w14:textId="77777777" w:rsidR="00BF7380" w:rsidRDefault="00000000">
      <w:pPr>
        <w:spacing w:after="0" w:line="240" w:lineRule="auto"/>
      </w:pPr>
      <w:r>
        <w:rPr>
          <w:rFonts w:ascii="楷体" w:eastAsia="楷体" w:hAnsi="楷体"/>
          <w:sz w:val="21"/>
        </w:rPr>
        <w:t>错</w:t>
      </w:r>
    </w:p>
    <w:p w14:paraId="14DDBEF8" w14:textId="77777777" w:rsidR="00BF7380" w:rsidRDefault="00000000">
      <w:pPr>
        <w:spacing w:after="0" w:line="240" w:lineRule="auto"/>
      </w:pPr>
      <w:r>
        <w:rPr>
          <w:rFonts w:ascii="楷体" w:eastAsia="楷体" w:hAnsi="楷体"/>
          <w:sz w:val="21"/>
        </w:rPr>
        <w:t>73.配备有能见度仪的台站，允许出现自动观测能见度与天气现象不匹配的现象。</w:t>
      </w:r>
    </w:p>
    <w:p w14:paraId="19F3F960" w14:textId="77777777" w:rsidR="00BF7380" w:rsidRDefault="00000000">
      <w:pPr>
        <w:spacing w:after="0" w:line="240" w:lineRule="auto"/>
      </w:pPr>
      <w:r>
        <w:rPr>
          <w:rFonts w:ascii="楷体" w:eastAsia="楷体" w:hAnsi="楷体"/>
          <w:sz w:val="21"/>
        </w:rPr>
        <w:t>对</w:t>
      </w:r>
    </w:p>
    <w:p w14:paraId="3FB2A414" w14:textId="77777777" w:rsidR="00BF7380" w:rsidRDefault="00000000">
      <w:pPr>
        <w:spacing w:after="0" w:line="240" w:lineRule="auto"/>
      </w:pPr>
      <w:r>
        <w:rPr>
          <w:rFonts w:ascii="楷体" w:eastAsia="楷体" w:hAnsi="楷体"/>
          <w:sz w:val="21"/>
        </w:rPr>
        <w:t>74.气温测量中的关键问题是减小测温元件的滞差。</w:t>
      </w:r>
    </w:p>
    <w:p w14:paraId="434D62B1" w14:textId="77777777" w:rsidR="00BF7380" w:rsidRDefault="00000000">
      <w:pPr>
        <w:spacing w:after="0" w:line="240" w:lineRule="auto"/>
      </w:pPr>
      <w:r>
        <w:rPr>
          <w:rFonts w:ascii="楷体" w:eastAsia="楷体" w:hAnsi="楷体"/>
          <w:sz w:val="21"/>
        </w:rPr>
        <w:t>错</w:t>
      </w:r>
    </w:p>
    <w:p w14:paraId="0ACFE876" w14:textId="77777777" w:rsidR="00BF7380" w:rsidRDefault="00000000">
      <w:pPr>
        <w:spacing w:after="0" w:line="240" w:lineRule="auto"/>
      </w:pPr>
      <w:r>
        <w:rPr>
          <w:rFonts w:ascii="楷体" w:eastAsia="楷体" w:hAnsi="楷体"/>
          <w:sz w:val="21"/>
        </w:rPr>
        <w:lastRenderedPageBreak/>
        <w:t>75.气象广域网省市县三级网络拓扑结构为总线型。</w:t>
      </w:r>
    </w:p>
    <w:p w14:paraId="6515A745" w14:textId="77777777" w:rsidR="00BF7380" w:rsidRDefault="00000000">
      <w:pPr>
        <w:spacing w:after="0" w:line="240" w:lineRule="auto"/>
      </w:pPr>
      <w:r>
        <w:rPr>
          <w:rFonts w:ascii="楷体" w:eastAsia="楷体" w:hAnsi="楷体"/>
          <w:sz w:val="21"/>
        </w:rPr>
        <w:t>错</w:t>
      </w:r>
    </w:p>
    <w:p w14:paraId="0ABEE8F2" w14:textId="77777777" w:rsidR="00BF7380" w:rsidRDefault="00000000">
      <w:pPr>
        <w:spacing w:after="0" w:line="240" w:lineRule="auto"/>
      </w:pPr>
      <w:r>
        <w:rPr>
          <w:rFonts w:ascii="楷体" w:eastAsia="楷体" w:hAnsi="楷体"/>
          <w:sz w:val="21"/>
        </w:rPr>
        <w:t>76.气象广域网中县局接入设备不需要安全设备。</w:t>
      </w:r>
    </w:p>
    <w:p w14:paraId="58FB4E73" w14:textId="77777777" w:rsidR="00BF7380" w:rsidRDefault="00000000">
      <w:pPr>
        <w:spacing w:after="0" w:line="240" w:lineRule="auto"/>
      </w:pPr>
      <w:r>
        <w:rPr>
          <w:rFonts w:ascii="楷体" w:eastAsia="楷体" w:hAnsi="楷体"/>
          <w:sz w:val="21"/>
        </w:rPr>
        <w:t>错</w:t>
      </w:r>
    </w:p>
    <w:p w14:paraId="3BFD7702" w14:textId="77777777" w:rsidR="00BF7380" w:rsidRDefault="00000000">
      <w:pPr>
        <w:spacing w:after="0" w:line="240" w:lineRule="auto"/>
      </w:pPr>
      <w:r>
        <w:rPr>
          <w:rFonts w:ascii="楷体" w:eastAsia="楷体" w:hAnsi="楷体"/>
          <w:sz w:val="21"/>
        </w:rPr>
        <w:t>77.前向散射能见度仪应安装在对周围天气状况最具代表性的地点，应不受干扰光学测量的遮挡物和反射表面的影响，要远离大型建筑物，远离产生热量及妨碍降雨的设施，避免闪烁光源、树阴、污染源的影响。</w:t>
      </w:r>
    </w:p>
    <w:p w14:paraId="05CB4A6B" w14:textId="77777777" w:rsidR="00BF7380" w:rsidRDefault="00000000">
      <w:pPr>
        <w:spacing w:after="0" w:line="240" w:lineRule="auto"/>
      </w:pPr>
      <w:r>
        <w:rPr>
          <w:rFonts w:ascii="楷体" w:eastAsia="楷体" w:hAnsi="楷体"/>
          <w:sz w:val="21"/>
        </w:rPr>
        <w:t>对</w:t>
      </w:r>
    </w:p>
    <w:p w14:paraId="62F2914F" w14:textId="77777777" w:rsidR="00BF7380" w:rsidRDefault="00000000">
      <w:pPr>
        <w:spacing w:after="0" w:line="240" w:lineRule="auto"/>
      </w:pPr>
      <w:r>
        <w:rPr>
          <w:rFonts w:ascii="楷体" w:eastAsia="楷体" w:hAnsi="楷体"/>
          <w:sz w:val="21"/>
        </w:rPr>
        <w:t>78.前向散射能见度仪应每年校准一次。</w:t>
      </w:r>
    </w:p>
    <w:p w14:paraId="0EBD6483" w14:textId="77777777" w:rsidR="00BF7380" w:rsidRDefault="00000000">
      <w:pPr>
        <w:spacing w:after="0" w:line="240" w:lineRule="auto"/>
      </w:pPr>
      <w:r>
        <w:rPr>
          <w:rFonts w:ascii="楷体" w:eastAsia="楷体" w:hAnsi="楷体"/>
          <w:sz w:val="21"/>
        </w:rPr>
        <w:t>错</w:t>
      </w:r>
    </w:p>
    <w:p w14:paraId="12C59CC8" w14:textId="77777777" w:rsidR="00BF7380" w:rsidRDefault="00000000">
      <w:pPr>
        <w:spacing w:after="0" w:line="240" w:lineRule="auto"/>
      </w:pPr>
      <w:r>
        <w:rPr>
          <w:rFonts w:ascii="楷体" w:eastAsia="楷体" w:hAnsi="楷体"/>
          <w:sz w:val="21"/>
        </w:rPr>
        <w:t>79.前向散射能见度仪在运行中，发射端镜头沿镜筒方向连续发射激光光束，长时间连续直射眼睛会损伤眼睛健康。应尽量避免长时间连续直视发射端镜头。</w:t>
      </w:r>
    </w:p>
    <w:p w14:paraId="421C580F" w14:textId="77777777" w:rsidR="00BF7380" w:rsidRDefault="00000000">
      <w:pPr>
        <w:spacing w:after="0" w:line="240" w:lineRule="auto"/>
      </w:pPr>
      <w:r>
        <w:rPr>
          <w:rFonts w:ascii="楷体" w:eastAsia="楷体" w:hAnsi="楷体"/>
          <w:sz w:val="21"/>
        </w:rPr>
        <w:t>对</w:t>
      </w:r>
    </w:p>
    <w:p w14:paraId="546B0227" w14:textId="77777777" w:rsidR="00BF7380" w:rsidRDefault="00000000">
      <w:pPr>
        <w:spacing w:after="0" w:line="240" w:lineRule="auto"/>
      </w:pPr>
      <w:r>
        <w:rPr>
          <w:rFonts w:ascii="楷体" w:eastAsia="楷体" w:hAnsi="楷体"/>
          <w:sz w:val="21"/>
        </w:rPr>
        <w:t>80.前向散射能见度仪作为一个独立设备运行时，其采集器与数据终端之间应按照通讯协议进行数据传输。通信采用标准RS-232串口，通信波特率9600bps，8个数据位，1个停止位，无校验。</w:t>
      </w:r>
    </w:p>
    <w:p w14:paraId="283E6FAE" w14:textId="77777777" w:rsidR="00BF7380" w:rsidRDefault="00000000">
      <w:pPr>
        <w:spacing w:after="0" w:line="240" w:lineRule="auto"/>
      </w:pPr>
      <w:r>
        <w:rPr>
          <w:rFonts w:ascii="楷体" w:eastAsia="楷体" w:hAnsi="楷体"/>
          <w:sz w:val="21"/>
        </w:rPr>
        <w:t>对</w:t>
      </w:r>
    </w:p>
    <w:p w14:paraId="7E4F340F" w14:textId="77777777" w:rsidR="00BF7380" w:rsidRDefault="00000000">
      <w:pPr>
        <w:spacing w:after="0" w:line="240" w:lineRule="auto"/>
      </w:pPr>
      <w:r>
        <w:rPr>
          <w:rFonts w:ascii="楷体" w:eastAsia="楷体" w:hAnsi="楷体"/>
          <w:sz w:val="21"/>
        </w:rPr>
        <w:t>81.如定时观测时次前数据持续缺测，按相关规定及时进行人工补测，并上传相关数据文件。正点后10分钟内，如自动观测数据恢复正常，此时需重新处理该时次正点观测资料，更正上传数据文件。</w:t>
      </w:r>
    </w:p>
    <w:p w14:paraId="3F8D1916" w14:textId="77777777" w:rsidR="00BF7380" w:rsidRDefault="00000000">
      <w:pPr>
        <w:spacing w:after="0" w:line="240" w:lineRule="auto"/>
      </w:pPr>
      <w:r>
        <w:rPr>
          <w:rFonts w:ascii="楷体" w:eastAsia="楷体" w:hAnsi="楷体"/>
          <w:sz w:val="21"/>
        </w:rPr>
        <w:t>对</w:t>
      </w:r>
    </w:p>
    <w:p w14:paraId="230841BA" w14:textId="77777777" w:rsidR="00BF7380" w:rsidRDefault="00000000">
      <w:pPr>
        <w:spacing w:after="0" w:line="240" w:lineRule="auto"/>
      </w:pPr>
      <w:r>
        <w:rPr>
          <w:rFonts w:ascii="楷体" w:eastAsia="楷体" w:hAnsi="楷体"/>
          <w:sz w:val="21"/>
        </w:rPr>
        <w:t>82.如果必要，翻斗式雨量传感器的漏斗表面可用中性洗涤剂清洗，但清洗后严禁用手触摸翻斗。</w:t>
      </w:r>
    </w:p>
    <w:p w14:paraId="0ECE4328" w14:textId="77777777" w:rsidR="00BF7380" w:rsidRDefault="00000000">
      <w:pPr>
        <w:spacing w:after="0" w:line="240" w:lineRule="auto"/>
      </w:pPr>
      <w:r>
        <w:rPr>
          <w:rFonts w:ascii="楷体" w:eastAsia="楷体" w:hAnsi="楷体"/>
          <w:sz w:val="21"/>
        </w:rPr>
        <w:t>错</w:t>
      </w:r>
    </w:p>
    <w:p w14:paraId="19F30D0E" w14:textId="77777777" w:rsidR="00BF7380" w:rsidRDefault="00000000">
      <w:pPr>
        <w:spacing w:after="0" w:line="240" w:lineRule="auto"/>
      </w:pPr>
      <w:r>
        <w:rPr>
          <w:rFonts w:ascii="楷体" w:eastAsia="楷体" w:hAnsi="楷体"/>
          <w:sz w:val="21"/>
        </w:rPr>
        <w:t>83.若ZQZ-PT1通信转换器各模块状态灯正常闪烁，但数据仍然无法正常传输，需要对串口服务器进行复位操作。</w:t>
      </w:r>
    </w:p>
    <w:p w14:paraId="1C489C6B" w14:textId="77777777" w:rsidR="00BF7380" w:rsidRDefault="00000000">
      <w:pPr>
        <w:spacing w:after="0" w:line="240" w:lineRule="auto"/>
      </w:pPr>
      <w:r>
        <w:rPr>
          <w:rFonts w:ascii="楷体" w:eastAsia="楷体" w:hAnsi="楷体"/>
          <w:sz w:val="21"/>
        </w:rPr>
        <w:t>对</w:t>
      </w:r>
    </w:p>
    <w:p w14:paraId="28A56F8B" w14:textId="77777777" w:rsidR="00BF7380" w:rsidRDefault="00000000">
      <w:pPr>
        <w:spacing w:after="0" w:line="240" w:lineRule="auto"/>
      </w:pPr>
      <w:r>
        <w:rPr>
          <w:rFonts w:ascii="楷体" w:eastAsia="楷体" w:hAnsi="楷体"/>
          <w:sz w:val="21"/>
        </w:rPr>
        <w:t>84.若要清洗漏斗和翻斗，应旋下采集器后面板上的雨量插头。</w:t>
      </w:r>
    </w:p>
    <w:p w14:paraId="6DB4E396" w14:textId="77777777" w:rsidR="00BF7380" w:rsidRDefault="00000000">
      <w:pPr>
        <w:spacing w:after="0" w:line="240" w:lineRule="auto"/>
      </w:pPr>
      <w:r>
        <w:rPr>
          <w:rFonts w:ascii="楷体" w:eastAsia="楷体" w:hAnsi="楷体"/>
          <w:sz w:val="21"/>
        </w:rPr>
        <w:t>对</w:t>
      </w:r>
    </w:p>
    <w:p w14:paraId="4F8BE541" w14:textId="77777777" w:rsidR="00BF7380" w:rsidRDefault="00000000">
      <w:pPr>
        <w:spacing w:after="0" w:line="240" w:lineRule="auto"/>
      </w:pPr>
      <w:r>
        <w:rPr>
          <w:rFonts w:ascii="楷体" w:eastAsia="楷体" w:hAnsi="楷体"/>
          <w:sz w:val="21"/>
        </w:rPr>
        <w:t>85.若在主采集器中，雨量传感器的状态未开启，可利用命令SENST____1↙将雨量传感器的状态开启。</w:t>
      </w:r>
    </w:p>
    <w:p w14:paraId="44E6E0E1" w14:textId="77777777" w:rsidR="00BF7380" w:rsidRDefault="00000000">
      <w:pPr>
        <w:spacing w:after="0" w:line="240" w:lineRule="auto"/>
      </w:pPr>
      <w:r>
        <w:rPr>
          <w:rFonts w:ascii="楷体" w:eastAsia="楷体" w:hAnsi="楷体"/>
          <w:sz w:val="21"/>
        </w:rPr>
        <w:t>错</w:t>
      </w:r>
    </w:p>
    <w:p w14:paraId="684DF1A6" w14:textId="77777777" w:rsidR="00BF7380" w:rsidRDefault="00000000">
      <w:pPr>
        <w:spacing w:after="0" w:line="240" w:lineRule="auto"/>
      </w:pPr>
      <w:r>
        <w:rPr>
          <w:rFonts w:ascii="楷体" w:eastAsia="楷体" w:hAnsi="楷体"/>
          <w:sz w:val="21"/>
        </w:rPr>
        <w:t>86.三层交换机也有路由的功能。</w:t>
      </w:r>
    </w:p>
    <w:p w14:paraId="113C6C50" w14:textId="77777777" w:rsidR="00BF7380" w:rsidRDefault="00000000">
      <w:pPr>
        <w:spacing w:after="0" w:line="240" w:lineRule="auto"/>
      </w:pPr>
      <w:r>
        <w:rPr>
          <w:rFonts w:ascii="楷体" w:eastAsia="楷体" w:hAnsi="楷体"/>
          <w:sz w:val="21"/>
        </w:rPr>
        <w:t>对</w:t>
      </w:r>
    </w:p>
    <w:p w14:paraId="5613E7F7" w14:textId="77777777" w:rsidR="00BF7380" w:rsidRDefault="00000000">
      <w:pPr>
        <w:spacing w:after="0" w:line="240" w:lineRule="auto"/>
      </w:pPr>
      <w:r>
        <w:rPr>
          <w:rFonts w:ascii="楷体" w:eastAsia="楷体" w:hAnsi="楷体"/>
          <w:sz w:val="21"/>
        </w:rPr>
        <w:t>87.散射能见度仪平时要注意维护发射器和接收器镜面清洁，如有降水、凝结物或</w:t>
      </w:r>
      <w:r>
        <w:rPr>
          <w:rFonts w:ascii="楷体" w:eastAsia="楷体" w:hAnsi="楷体"/>
          <w:sz w:val="21"/>
        </w:rPr>
        <w:t>灰尘附着，应及时清除。仪器应定期校准，才能保证测量气象光学视程的准确度。</w:t>
      </w:r>
    </w:p>
    <w:p w14:paraId="54B6E3B1" w14:textId="77777777" w:rsidR="00BF7380" w:rsidRDefault="00000000">
      <w:pPr>
        <w:spacing w:after="0" w:line="240" w:lineRule="auto"/>
      </w:pPr>
      <w:r>
        <w:rPr>
          <w:rFonts w:ascii="楷体" w:eastAsia="楷体" w:hAnsi="楷体"/>
          <w:sz w:val="21"/>
        </w:rPr>
        <w:t>对</w:t>
      </w:r>
    </w:p>
    <w:p w14:paraId="0749EBE6" w14:textId="77777777" w:rsidR="00BF7380" w:rsidRDefault="00000000">
      <w:pPr>
        <w:spacing w:after="0" w:line="240" w:lineRule="auto"/>
      </w:pPr>
      <w:r>
        <w:rPr>
          <w:rFonts w:ascii="楷体" w:eastAsia="楷体" w:hAnsi="楷体"/>
          <w:sz w:val="21"/>
        </w:rPr>
        <w:t>88.深层地温传感器共有四只，测点深度分别为40cm、80cm、160cm、320cm。</w:t>
      </w:r>
    </w:p>
    <w:p w14:paraId="39EB8DED" w14:textId="77777777" w:rsidR="00BF7380" w:rsidRDefault="00000000">
      <w:pPr>
        <w:spacing w:after="0" w:line="240" w:lineRule="auto"/>
      </w:pPr>
      <w:r>
        <w:rPr>
          <w:rFonts w:ascii="楷体" w:eastAsia="楷体" w:hAnsi="楷体"/>
          <w:sz w:val="21"/>
        </w:rPr>
        <w:t>对</w:t>
      </w:r>
    </w:p>
    <w:p w14:paraId="1CB09FDB" w14:textId="77777777" w:rsidR="00BF7380" w:rsidRDefault="00000000">
      <w:pPr>
        <w:spacing w:after="0" w:line="240" w:lineRule="auto"/>
      </w:pPr>
      <w:r>
        <w:rPr>
          <w:rFonts w:ascii="楷体" w:eastAsia="楷体" w:hAnsi="楷体"/>
          <w:sz w:val="21"/>
        </w:rPr>
        <w:t>89.实施质量控制的方法有：合理性(粗大误差)检查；时间一致性检查；内部一致性检查。</w:t>
      </w:r>
    </w:p>
    <w:p w14:paraId="3EF15778" w14:textId="77777777" w:rsidR="00BF7380" w:rsidRDefault="00000000">
      <w:pPr>
        <w:spacing w:after="0" w:line="240" w:lineRule="auto"/>
      </w:pPr>
      <w:r>
        <w:rPr>
          <w:rFonts w:ascii="楷体" w:eastAsia="楷体" w:hAnsi="楷体"/>
          <w:sz w:val="21"/>
        </w:rPr>
        <w:t>对</w:t>
      </w:r>
    </w:p>
    <w:p w14:paraId="4BB5784D" w14:textId="77777777" w:rsidR="00BF7380" w:rsidRDefault="00000000">
      <w:pPr>
        <w:spacing w:after="0" w:line="240" w:lineRule="auto"/>
      </w:pPr>
      <w:r>
        <w:rPr>
          <w:rFonts w:ascii="楷体" w:eastAsia="楷体" w:hAnsi="楷体"/>
          <w:sz w:val="21"/>
        </w:rPr>
        <w:t>90.使用匿名FTP服务，用户登录时常常使用anonymous作为用户名。</w:t>
      </w:r>
    </w:p>
    <w:p w14:paraId="0BD4F66C" w14:textId="77777777" w:rsidR="00BF7380" w:rsidRDefault="00000000">
      <w:pPr>
        <w:spacing w:after="0" w:line="240" w:lineRule="auto"/>
      </w:pPr>
      <w:r>
        <w:rPr>
          <w:rFonts w:ascii="楷体" w:eastAsia="楷体" w:hAnsi="楷体"/>
          <w:sz w:val="21"/>
        </w:rPr>
        <w:t>对</w:t>
      </w:r>
    </w:p>
    <w:p w14:paraId="03FE358D" w14:textId="77777777" w:rsidR="00BF7380" w:rsidRDefault="00000000">
      <w:pPr>
        <w:spacing w:after="0" w:line="240" w:lineRule="auto"/>
      </w:pPr>
      <w:r>
        <w:rPr>
          <w:rFonts w:ascii="楷体" w:eastAsia="楷体" w:hAnsi="楷体"/>
          <w:sz w:val="21"/>
        </w:rPr>
        <w:t>91.视程障碍现象自动判识的台站，ISOS软件中视程障碍现象重要天气报按人工能见度编发标准的0.75倍设置。</w:t>
      </w:r>
    </w:p>
    <w:p w14:paraId="4A590B0F" w14:textId="77777777" w:rsidR="00BF7380" w:rsidRDefault="00000000">
      <w:pPr>
        <w:spacing w:after="0" w:line="240" w:lineRule="auto"/>
      </w:pPr>
      <w:r>
        <w:rPr>
          <w:rFonts w:ascii="楷体" w:eastAsia="楷体" w:hAnsi="楷体"/>
          <w:sz w:val="21"/>
        </w:rPr>
        <w:t>错</w:t>
      </w:r>
    </w:p>
    <w:p w14:paraId="550A1810" w14:textId="77777777" w:rsidR="00BF7380" w:rsidRDefault="00000000">
      <w:pPr>
        <w:spacing w:after="0" w:line="240" w:lineRule="auto"/>
      </w:pPr>
      <w:r>
        <w:rPr>
          <w:rFonts w:ascii="楷体" w:eastAsia="楷体" w:hAnsi="楷体"/>
          <w:sz w:val="21"/>
        </w:rPr>
        <w:t>92.双翻斗雨量传感器主要由承水器(常用口径为20cm)、上翻斗、汇集漏斗、计量翻斗、计数翻斗和干簧管等组成。</w:t>
      </w:r>
    </w:p>
    <w:p w14:paraId="7F4A00F0" w14:textId="77777777" w:rsidR="00BF7380" w:rsidRDefault="00000000">
      <w:pPr>
        <w:spacing w:after="0" w:line="240" w:lineRule="auto"/>
      </w:pPr>
      <w:r>
        <w:rPr>
          <w:rFonts w:ascii="楷体" w:eastAsia="楷体" w:hAnsi="楷体"/>
          <w:sz w:val="21"/>
        </w:rPr>
        <w:t>对</w:t>
      </w:r>
    </w:p>
    <w:p w14:paraId="5513034D" w14:textId="77777777" w:rsidR="00BF7380" w:rsidRDefault="00000000">
      <w:pPr>
        <w:spacing w:after="0" w:line="240" w:lineRule="auto"/>
      </w:pPr>
      <w:r>
        <w:rPr>
          <w:rFonts w:ascii="楷体" w:eastAsia="楷体" w:hAnsi="楷体"/>
          <w:sz w:val="21"/>
        </w:rPr>
        <w:t>93.双绞线是目前最常用的带宽最宽、信号传输衰减最小、抗干扰能力最强的一类传输介质。</w:t>
      </w:r>
    </w:p>
    <w:p w14:paraId="55729496" w14:textId="77777777" w:rsidR="00BF7380" w:rsidRDefault="00000000">
      <w:pPr>
        <w:spacing w:after="0" w:line="240" w:lineRule="auto"/>
      </w:pPr>
      <w:r>
        <w:rPr>
          <w:rFonts w:ascii="楷体" w:eastAsia="楷体" w:hAnsi="楷体"/>
          <w:sz w:val="21"/>
        </w:rPr>
        <w:t>错</w:t>
      </w:r>
    </w:p>
    <w:p w14:paraId="27BB22C0" w14:textId="77777777" w:rsidR="00BF7380" w:rsidRDefault="00000000">
      <w:pPr>
        <w:spacing w:after="0" w:line="240" w:lineRule="auto"/>
      </w:pPr>
      <w:r>
        <w:rPr>
          <w:rFonts w:ascii="楷体" w:eastAsia="楷体" w:hAnsi="楷体"/>
          <w:sz w:val="21"/>
        </w:rPr>
        <w:t>94.投入气象业务运行的探测设备需要加贴由国务院气象主管机构业务主管部门印发的气象专用技术装备许可标识。</w:t>
      </w:r>
    </w:p>
    <w:p w14:paraId="5130D493" w14:textId="77777777" w:rsidR="00BF7380" w:rsidRDefault="00000000">
      <w:pPr>
        <w:spacing w:after="0" w:line="240" w:lineRule="auto"/>
      </w:pPr>
      <w:r>
        <w:rPr>
          <w:rFonts w:ascii="楷体" w:eastAsia="楷体" w:hAnsi="楷体"/>
          <w:sz w:val="21"/>
        </w:rPr>
        <w:t>对</w:t>
      </w:r>
    </w:p>
    <w:p w14:paraId="5957E76A" w14:textId="77777777" w:rsidR="00BF7380" w:rsidRDefault="00000000">
      <w:pPr>
        <w:spacing w:after="0" w:line="240" w:lineRule="auto"/>
      </w:pPr>
      <w:r>
        <w:rPr>
          <w:rFonts w:ascii="楷体" w:eastAsia="楷体" w:hAnsi="楷体"/>
          <w:sz w:val="21"/>
        </w:rPr>
        <w:t>95.土壤水分传感器进行实验室标定时，要按照相同土壤质地合并原则进行组合，必须分为10-30cm，40-60cm，80-100cm三层。</w:t>
      </w:r>
    </w:p>
    <w:p w14:paraId="1C55A973" w14:textId="77777777" w:rsidR="00BF7380" w:rsidRDefault="00000000">
      <w:pPr>
        <w:spacing w:after="0" w:line="240" w:lineRule="auto"/>
      </w:pPr>
      <w:r>
        <w:rPr>
          <w:rFonts w:ascii="楷体" w:eastAsia="楷体" w:hAnsi="楷体"/>
          <w:sz w:val="21"/>
        </w:rPr>
        <w:t>错</w:t>
      </w:r>
    </w:p>
    <w:p w14:paraId="1D524F63" w14:textId="77777777" w:rsidR="00BF7380" w:rsidRDefault="00000000">
      <w:pPr>
        <w:spacing w:after="0" w:line="240" w:lineRule="auto"/>
      </w:pPr>
      <w:r>
        <w:rPr>
          <w:rFonts w:ascii="楷体" w:eastAsia="楷体" w:hAnsi="楷体"/>
          <w:sz w:val="21"/>
        </w:rPr>
        <w:t>96.万用表有红，黑两个表笔，如果位置接反，接错，将会带来测测试错误或烧坏表头的可能性。一般红表笔为正，黑笔为负。</w:t>
      </w:r>
    </w:p>
    <w:p w14:paraId="79BC3BB0" w14:textId="77777777" w:rsidR="00BF7380" w:rsidRDefault="00000000">
      <w:pPr>
        <w:spacing w:after="0" w:line="240" w:lineRule="auto"/>
      </w:pPr>
      <w:r>
        <w:rPr>
          <w:rFonts w:ascii="楷体" w:eastAsia="楷体" w:hAnsi="楷体"/>
          <w:sz w:val="21"/>
        </w:rPr>
        <w:t>对</w:t>
      </w:r>
    </w:p>
    <w:p w14:paraId="454ACE04" w14:textId="77777777" w:rsidR="00BF7380" w:rsidRDefault="00000000">
      <w:pPr>
        <w:spacing w:after="0" w:line="240" w:lineRule="auto"/>
      </w:pPr>
      <w:r>
        <w:rPr>
          <w:rFonts w:ascii="楷体" w:eastAsia="楷体" w:hAnsi="楷体"/>
          <w:sz w:val="21"/>
        </w:rPr>
        <w:t>97.网络域名也可以用中文名称来命名。</w:t>
      </w:r>
    </w:p>
    <w:p w14:paraId="61CE4BB0" w14:textId="77777777" w:rsidR="00BF7380" w:rsidRDefault="00000000">
      <w:pPr>
        <w:spacing w:after="0" w:line="240" w:lineRule="auto"/>
      </w:pPr>
      <w:r>
        <w:rPr>
          <w:rFonts w:ascii="楷体" w:eastAsia="楷体" w:hAnsi="楷体"/>
          <w:sz w:val="21"/>
        </w:rPr>
        <w:t>对</w:t>
      </w:r>
    </w:p>
    <w:p w14:paraId="423A8FC8" w14:textId="77777777" w:rsidR="00BF7380" w:rsidRDefault="00000000">
      <w:pPr>
        <w:spacing w:after="0" w:line="240" w:lineRule="auto"/>
      </w:pPr>
      <w:r>
        <w:rPr>
          <w:rFonts w:ascii="楷体" w:eastAsia="楷体" w:hAnsi="楷体"/>
          <w:sz w:val="21"/>
        </w:rPr>
        <w:t>98.为了便于称重降水传感器的维护，需要打开防风圈，称重降水传感器防风圈开口应朝北。</w:t>
      </w:r>
    </w:p>
    <w:p w14:paraId="5BAAB443" w14:textId="77777777" w:rsidR="00BF7380" w:rsidRDefault="00000000">
      <w:pPr>
        <w:spacing w:after="0" w:line="240" w:lineRule="auto"/>
      </w:pPr>
      <w:r>
        <w:rPr>
          <w:rFonts w:ascii="楷体" w:eastAsia="楷体" w:hAnsi="楷体"/>
          <w:sz w:val="21"/>
        </w:rPr>
        <w:t>对</w:t>
      </w:r>
    </w:p>
    <w:p w14:paraId="3ED2488E" w14:textId="77777777" w:rsidR="00BF7380" w:rsidRDefault="00000000">
      <w:pPr>
        <w:spacing w:after="0" w:line="240" w:lineRule="auto"/>
      </w:pPr>
      <w:r>
        <w:rPr>
          <w:rFonts w:ascii="楷体" w:eastAsia="楷体" w:hAnsi="楷体"/>
          <w:sz w:val="21"/>
        </w:rPr>
        <w:t>99.温湿度传感器固定在百叶箱内专用支架的西侧，感应器直立，头部向上。</w:t>
      </w:r>
    </w:p>
    <w:p w14:paraId="24363DBD" w14:textId="77777777" w:rsidR="00BF7380" w:rsidRDefault="00000000">
      <w:pPr>
        <w:spacing w:after="0" w:line="240" w:lineRule="auto"/>
      </w:pPr>
      <w:r>
        <w:rPr>
          <w:rFonts w:ascii="楷体" w:eastAsia="楷体" w:hAnsi="楷体"/>
          <w:sz w:val="21"/>
        </w:rPr>
        <w:t>错</w:t>
      </w:r>
    </w:p>
    <w:p w14:paraId="4FEB4072" w14:textId="77777777" w:rsidR="00BF7380" w:rsidRDefault="00000000">
      <w:pPr>
        <w:spacing w:after="0" w:line="240" w:lineRule="auto"/>
      </w:pPr>
      <w:r>
        <w:rPr>
          <w:rFonts w:ascii="楷体" w:eastAsia="楷体" w:hAnsi="楷体"/>
          <w:sz w:val="21"/>
        </w:rPr>
        <w:t>100.温湿度传感器悬挂在百叶箱的中央，其感应部分的中心点距地面1.5m。</w:t>
      </w:r>
    </w:p>
    <w:p w14:paraId="0F142584" w14:textId="77777777" w:rsidR="00BF7380" w:rsidRDefault="00000000">
      <w:pPr>
        <w:spacing w:after="0" w:line="240" w:lineRule="auto"/>
      </w:pPr>
      <w:r>
        <w:rPr>
          <w:rFonts w:ascii="楷体" w:eastAsia="楷体" w:hAnsi="楷体"/>
          <w:sz w:val="21"/>
        </w:rPr>
        <w:t>对</w:t>
      </w:r>
    </w:p>
    <w:p w14:paraId="12EFF31A" w14:textId="77777777" w:rsidR="00BF7380" w:rsidRDefault="00000000">
      <w:pPr>
        <w:spacing w:after="0" w:line="240" w:lineRule="auto"/>
      </w:pPr>
      <w:r>
        <w:rPr>
          <w:rFonts w:ascii="楷体" w:eastAsia="楷体" w:hAnsi="楷体"/>
          <w:sz w:val="21"/>
        </w:rPr>
        <w:lastRenderedPageBreak/>
        <w:t>101.温湿分采的温度通道部分是从温度传感器至温湿分采之间的所有硬件，包含了温度传感器与温湿分采之间的线缆、插头、温度测量通道等。</w:t>
      </w:r>
    </w:p>
    <w:p w14:paraId="1A4DDE20" w14:textId="77777777" w:rsidR="00BF7380" w:rsidRDefault="00000000">
      <w:pPr>
        <w:spacing w:after="0" w:line="240" w:lineRule="auto"/>
      </w:pPr>
      <w:r>
        <w:rPr>
          <w:rFonts w:ascii="楷体" w:eastAsia="楷体" w:hAnsi="楷体"/>
          <w:sz w:val="21"/>
        </w:rPr>
        <w:t>对</w:t>
      </w:r>
    </w:p>
    <w:p w14:paraId="384F3583" w14:textId="77777777" w:rsidR="00BF7380" w:rsidRDefault="00000000">
      <w:pPr>
        <w:spacing w:after="0" w:line="240" w:lineRule="auto"/>
      </w:pPr>
      <w:r>
        <w:rPr>
          <w:rFonts w:ascii="楷体" w:eastAsia="楷体" w:hAnsi="楷体"/>
          <w:sz w:val="21"/>
        </w:rPr>
        <w:t>102.我省现使用的两要素采集器支持无线GPRS与有线MODEM两种通讯方式。</w:t>
      </w:r>
    </w:p>
    <w:p w14:paraId="51C4ABCB" w14:textId="77777777" w:rsidR="00BF7380" w:rsidRDefault="00000000">
      <w:pPr>
        <w:spacing w:after="0" w:line="240" w:lineRule="auto"/>
      </w:pPr>
      <w:r>
        <w:rPr>
          <w:rFonts w:ascii="楷体" w:eastAsia="楷体" w:hAnsi="楷体"/>
          <w:sz w:val="21"/>
        </w:rPr>
        <w:t>错</w:t>
      </w:r>
    </w:p>
    <w:p w14:paraId="00FF7659" w14:textId="77777777" w:rsidR="00BF7380" w:rsidRDefault="00000000">
      <w:pPr>
        <w:spacing w:after="0" w:line="240" w:lineRule="auto"/>
      </w:pPr>
      <w:r>
        <w:rPr>
          <w:rFonts w:ascii="楷体" w:eastAsia="楷体" w:hAnsi="楷体"/>
          <w:sz w:val="21"/>
        </w:rPr>
        <w:t>103.无论是方位测定法，还是时间到达法都需要三个以上的闪电测站方能准确地进行定位。</w:t>
      </w:r>
    </w:p>
    <w:p w14:paraId="636BE183" w14:textId="77777777" w:rsidR="00BF7380" w:rsidRDefault="00000000">
      <w:pPr>
        <w:spacing w:after="0" w:line="240" w:lineRule="auto"/>
      </w:pPr>
      <w:r>
        <w:rPr>
          <w:rFonts w:ascii="楷体" w:eastAsia="楷体" w:hAnsi="楷体"/>
          <w:sz w:val="21"/>
        </w:rPr>
        <w:t>对</w:t>
      </w:r>
    </w:p>
    <w:p w14:paraId="3CB74CBC" w14:textId="77777777" w:rsidR="00BF7380" w:rsidRDefault="00000000">
      <w:pPr>
        <w:spacing w:after="0" w:line="240" w:lineRule="auto"/>
      </w:pPr>
      <w:r>
        <w:rPr>
          <w:rFonts w:ascii="楷体" w:eastAsia="楷体" w:hAnsi="楷体"/>
          <w:sz w:val="21"/>
        </w:rPr>
        <w:t>104.无锡风向传感器是根据八位格雷码盘，将风向标轴的转动角度的度数变换成二进制的数字信号。</w:t>
      </w:r>
    </w:p>
    <w:p w14:paraId="5F07AE0C" w14:textId="77777777" w:rsidR="00BF7380" w:rsidRDefault="00000000">
      <w:pPr>
        <w:spacing w:after="0" w:line="240" w:lineRule="auto"/>
      </w:pPr>
      <w:r>
        <w:rPr>
          <w:rFonts w:ascii="楷体" w:eastAsia="楷体" w:hAnsi="楷体"/>
          <w:sz w:val="21"/>
        </w:rPr>
        <w:t>错</w:t>
      </w:r>
    </w:p>
    <w:p w14:paraId="44ACF5D3" w14:textId="77777777" w:rsidR="00BF7380" w:rsidRDefault="00000000">
      <w:pPr>
        <w:spacing w:after="0" w:line="240" w:lineRule="auto"/>
      </w:pPr>
      <w:r>
        <w:rPr>
          <w:rFonts w:ascii="楷体" w:eastAsia="楷体" w:hAnsi="楷体"/>
          <w:sz w:val="21"/>
        </w:rPr>
        <w:t>105.县局高清视频会商系统主要通过联通链路传输。</w:t>
      </w:r>
    </w:p>
    <w:p w14:paraId="3A5F75F8" w14:textId="77777777" w:rsidR="00BF7380" w:rsidRDefault="00000000">
      <w:pPr>
        <w:spacing w:after="0" w:line="240" w:lineRule="auto"/>
      </w:pPr>
      <w:r>
        <w:rPr>
          <w:rFonts w:ascii="楷体" w:eastAsia="楷体" w:hAnsi="楷体"/>
          <w:sz w:val="21"/>
        </w:rPr>
        <w:t>错</w:t>
      </w:r>
    </w:p>
    <w:p w14:paraId="7B3D8E85" w14:textId="77777777" w:rsidR="00BF7380" w:rsidRDefault="00000000">
      <w:pPr>
        <w:spacing w:after="0" w:line="240" w:lineRule="auto"/>
      </w:pPr>
      <w:r>
        <w:rPr>
          <w:rFonts w:ascii="楷体" w:eastAsia="楷体" w:hAnsi="楷体"/>
          <w:sz w:val="21"/>
        </w:rPr>
        <w:t>106.县局接入交换机H3C.5120设备告警，但是不影响使用，可以不保修。</w:t>
      </w:r>
    </w:p>
    <w:p w14:paraId="039185F2" w14:textId="77777777" w:rsidR="00BF7380" w:rsidRDefault="00000000">
      <w:pPr>
        <w:spacing w:after="0" w:line="240" w:lineRule="auto"/>
      </w:pPr>
      <w:r>
        <w:rPr>
          <w:rFonts w:ascii="楷体" w:eastAsia="楷体" w:hAnsi="楷体"/>
          <w:sz w:val="21"/>
        </w:rPr>
        <w:t>错</w:t>
      </w:r>
    </w:p>
    <w:p w14:paraId="00CC51AF" w14:textId="77777777" w:rsidR="00BF7380" w:rsidRDefault="00000000">
      <w:pPr>
        <w:spacing w:after="0" w:line="240" w:lineRule="auto"/>
      </w:pPr>
      <w:r>
        <w:rPr>
          <w:rFonts w:ascii="楷体" w:eastAsia="楷体" w:hAnsi="楷体"/>
          <w:sz w:val="21"/>
        </w:rPr>
        <w:t>107.现用超声波蒸发量传感器安装在E-601B型蒸发桶内时，不锈钢圆筒上标志线应稍高于蒸发桶溢孔。</w:t>
      </w:r>
    </w:p>
    <w:p w14:paraId="396665F7" w14:textId="77777777" w:rsidR="00BF7380" w:rsidRDefault="00000000">
      <w:pPr>
        <w:spacing w:after="0" w:line="240" w:lineRule="auto"/>
      </w:pPr>
      <w:r>
        <w:rPr>
          <w:rFonts w:ascii="楷体" w:eastAsia="楷体" w:hAnsi="楷体"/>
          <w:sz w:val="21"/>
        </w:rPr>
        <w:t>对</w:t>
      </w:r>
    </w:p>
    <w:p w14:paraId="286281D6" w14:textId="77777777" w:rsidR="00BF7380" w:rsidRDefault="00000000">
      <w:pPr>
        <w:spacing w:after="0" w:line="240" w:lineRule="auto"/>
      </w:pPr>
      <w:r>
        <w:rPr>
          <w:rFonts w:ascii="楷体" w:eastAsia="楷体" w:hAnsi="楷体"/>
          <w:sz w:val="21"/>
        </w:rPr>
        <w:t>108.新的雨量传感器(包括冬季停用后重新使用或调换新翻斗)工作一个月后的第一次大雨，应作精度对比，即将自身排水量与计数、记录值相比较。</w:t>
      </w:r>
    </w:p>
    <w:p w14:paraId="661BAA29" w14:textId="77777777" w:rsidR="00BF7380" w:rsidRDefault="00000000">
      <w:pPr>
        <w:spacing w:after="0" w:line="240" w:lineRule="auto"/>
      </w:pPr>
      <w:r>
        <w:rPr>
          <w:rFonts w:ascii="楷体" w:eastAsia="楷体" w:hAnsi="楷体"/>
          <w:sz w:val="21"/>
        </w:rPr>
        <w:t>对</w:t>
      </w:r>
    </w:p>
    <w:p w14:paraId="4E5BC24E" w14:textId="77777777" w:rsidR="00BF7380" w:rsidRDefault="00000000">
      <w:pPr>
        <w:spacing w:after="0" w:line="240" w:lineRule="auto"/>
      </w:pPr>
      <w:r>
        <w:rPr>
          <w:rFonts w:ascii="楷体" w:eastAsia="楷体" w:hAnsi="楷体"/>
          <w:sz w:val="21"/>
        </w:rPr>
        <w:t>109.新型站中当某一类观测要素所有数据异常(如地温，土壤等)，先检查分采供电。</w:t>
      </w:r>
    </w:p>
    <w:p w14:paraId="313A1B41" w14:textId="77777777" w:rsidR="00BF7380" w:rsidRDefault="00000000">
      <w:pPr>
        <w:spacing w:after="0" w:line="240" w:lineRule="auto"/>
      </w:pPr>
      <w:r>
        <w:rPr>
          <w:rFonts w:ascii="楷体" w:eastAsia="楷体" w:hAnsi="楷体"/>
          <w:sz w:val="21"/>
        </w:rPr>
        <w:t>错</w:t>
      </w:r>
    </w:p>
    <w:p w14:paraId="1D345C31" w14:textId="77777777" w:rsidR="00BF7380" w:rsidRDefault="00000000">
      <w:pPr>
        <w:spacing w:after="0" w:line="240" w:lineRule="auto"/>
      </w:pPr>
      <w:r>
        <w:rPr>
          <w:rFonts w:ascii="楷体" w:eastAsia="楷体" w:hAnsi="楷体"/>
          <w:sz w:val="21"/>
        </w:rPr>
        <w:t>110.新型自动气象(气候)站的主采集器和分采集器或部分智能传感器之间采用CAN总线方式实现双工通信。</w:t>
      </w:r>
    </w:p>
    <w:p w14:paraId="7CC17387" w14:textId="77777777" w:rsidR="00BF7380" w:rsidRDefault="00000000">
      <w:pPr>
        <w:spacing w:after="0" w:line="240" w:lineRule="auto"/>
      </w:pPr>
      <w:r>
        <w:rPr>
          <w:rFonts w:ascii="楷体" w:eastAsia="楷体" w:hAnsi="楷体"/>
          <w:sz w:val="21"/>
        </w:rPr>
        <w:t>对</w:t>
      </w:r>
    </w:p>
    <w:p w14:paraId="2479F6EF" w14:textId="77777777" w:rsidR="00BF7380" w:rsidRDefault="00000000">
      <w:pPr>
        <w:spacing w:after="0" w:line="240" w:lineRule="auto"/>
      </w:pPr>
      <w:r>
        <w:rPr>
          <w:rFonts w:ascii="楷体" w:eastAsia="楷体" w:hAnsi="楷体"/>
          <w:sz w:val="21"/>
        </w:rPr>
        <w:t>111.新型自动气象站气压传感器当输入SENST P，返回值为1，表示该传感器关闭。</w:t>
      </w:r>
    </w:p>
    <w:p w14:paraId="7602F015" w14:textId="77777777" w:rsidR="00BF7380" w:rsidRDefault="00000000">
      <w:pPr>
        <w:spacing w:after="0" w:line="240" w:lineRule="auto"/>
      </w:pPr>
      <w:r>
        <w:rPr>
          <w:rFonts w:ascii="楷体" w:eastAsia="楷体" w:hAnsi="楷体"/>
          <w:sz w:val="21"/>
        </w:rPr>
        <w:t>错</w:t>
      </w:r>
    </w:p>
    <w:p w14:paraId="69C15DD9" w14:textId="77777777" w:rsidR="00BF7380" w:rsidRDefault="00000000">
      <w:pPr>
        <w:spacing w:after="0" w:line="240" w:lineRule="auto"/>
      </w:pPr>
      <w:r>
        <w:rPr>
          <w:rFonts w:ascii="楷体" w:eastAsia="楷体" w:hAnsi="楷体"/>
          <w:sz w:val="21"/>
        </w:rPr>
        <w:t>112.新型自动气象站终端操作命令ALT的作用是设置或读取气压传感器拔海高度。</w:t>
      </w:r>
    </w:p>
    <w:p w14:paraId="3A3A305D" w14:textId="77777777" w:rsidR="00BF7380" w:rsidRDefault="00000000">
      <w:pPr>
        <w:spacing w:after="0" w:line="240" w:lineRule="auto"/>
      </w:pPr>
      <w:r>
        <w:rPr>
          <w:rFonts w:ascii="楷体" w:eastAsia="楷体" w:hAnsi="楷体"/>
          <w:sz w:val="21"/>
        </w:rPr>
        <w:t>错</w:t>
      </w:r>
    </w:p>
    <w:p w14:paraId="655E3427" w14:textId="77777777" w:rsidR="00BF7380" w:rsidRDefault="00000000">
      <w:pPr>
        <w:spacing w:after="0" w:line="240" w:lineRule="auto"/>
      </w:pPr>
      <w:r>
        <w:rPr>
          <w:rFonts w:ascii="楷体" w:eastAsia="楷体" w:hAnsi="楷体"/>
          <w:sz w:val="21"/>
        </w:rPr>
        <w:t>113.新型自动气象站主采集器可以存储7天的采样瞬时值。</w:t>
      </w:r>
    </w:p>
    <w:p w14:paraId="6A03AA3C" w14:textId="77777777" w:rsidR="00BF7380" w:rsidRDefault="00000000">
      <w:pPr>
        <w:spacing w:after="0" w:line="240" w:lineRule="auto"/>
      </w:pPr>
      <w:r>
        <w:rPr>
          <w:rFonts w:ascii="楷体" w:eastAsia="楷体" w:hAnsi="楷体"/>
          <w:sz w:val="21"/>
        </w:rPr>
        <w:t>错</w:t>
      </w:r>
    </w:p>
    <w:p w14:paraId="29A6B97B" w14:textId="77777777" w:rsidR="00BF7380" w:rsidRDefault="00000000">
      <w:pPr>
        <w:spacing w:after="0" w:line="240" w:lineRule="auto"/>
      </w:pPr>
      <w:r>
        <w:rPr>
          <w:rFonts w:ascii="楷体" w:eastAsia="楷体" w:hAnsi="楷体"/>
          <w:sz w:val="21"/>
        </w:rPr>
        <w:t>114.新型自动站测报业务软件在一台计算机上可开启一个进程，简单的说就是相同</w:t>
      </w:r>
      <w:r>
        <w:rPr>
          <w:rFonts w:ascii="楷体" w:eastAsia="楷体" w:hAnsi="楷体"/>
          <w:sz w:val="21"/>
        </w:rPr>
        <w:t>的软件只能启动一次。因此，在一台计算机上可多次运行同一个程序。</w:t>
      </w:r>
    </w:p>
    <w:p w14:paraId="7C267CEB" w14:textId="77777777" w:rsidR="00BF7380" w:rsidRDefault="00000000">
      <w:pPr>
        <w:spacing w:after="0" w:line="240" w:lineRule="auto"/>
      </w:pPr>
      <w:r>
        <w:rPr>
          <w:rFonts w:ascii="楷体" w:eastAsia="楷体" w:hAnsi="楷体"/>
          <w:sz w:val="21"/>
        </w:rPr>
        <w:t>错</w:t>
      </w:r>
    </w:p>
    <w:p w14:paraId="6B935062" w14:textId="77777777" w:rsidR="00BF7380" w:rsidRDefault="00000000">
      <w:pPr>
        <w:spacing w:after="0" w:line="240" w:lineRule="auto"/>
      </w:pPr>
      <w:r>
        <w:rPr>
          <w:rFonts w:ascii="楷体" w:eastAsia="楷体" w:hAnsi="楷体"/>
          <w:sz w:val="21"/>
        </w:rPr>
        <w:t>115.新型自动站分采集器RAM应满足嵌入式软件的运行要求，并且有50%的余量。</w:t>
      </w:r>
    </w:p>
    <w:p w14:paraId="0D7FBA1D" w14:textId="77777777" w:rsidR="00BF7380" w:rsidRDefault="00000000">
      <w:pPr>
        <w:spacing w:after="0" w:line="240" w:lineRule="auto"/>
      </w:pPr>
      <w:r>
        <w:rPr>
          <w:rFonts w:ascii="楷体" w:eastAsia="楷体" w:hAnsi="楷体"/>
          <w:sz w:val="21"/>
        </w:rPr>
        <w:t>错</w:t>
      </w:r>
    </w:p>
    <w:p w14:paraId="78139D69" w14:textId="77777777" w:rsidR="00BF7380" w:rsidRDefault="00000000">
      <w:pPr>
        <w:spacing w:after="0" w:line="240" w:lineRule="auto"/>
      </w:pPr>
      <w:r>
        <w:rPr>
          <w:rFonts w:ascii="楷体" w:eastAsia="楷体" w:hAnsi="楷体"/>
          <w:sz w:val="21"/>
        </w:rPr>
        <w:t>116.新型自动站检修故障时运用测量法操作时应先切断电源，严禁带电操作，以免损坏部件或设备。</w:t>
      </w:r>
    </w:p>
    <w:p w14:paraId="238AABCC" w14:textId="77777777" w:rsidR="00BF7380" w:rsidRDefault="00000000">
      <w:pPr>
        <w:spacing w:after="0" w:line="240" w:lineRule="auto"/>
      </w:pPr>
      <w:r>
        <w:rPr>
          <w:rFonts w:ascii="楷体" w:eastAsia="楷体" w:hAnsi="楷体"/>
          <w:sz w:val="21"/>
        </w:rPr>
        <w:t>错</w:t>
      </w:r>
    </w:p>
    <w:p w14:paraId="19ED8542" w14:textId="77777777" w:rsidR="00BF7380" w:rsidRDefault="00000000">
      <w:pPr>
        <w:spacing w:after="0" w:line="240" w:lineRule="auto"/>
      </w:pPr>
      <w:r>
        <w:rPr>
          <w:rFonts w:ascii="楷体" w:eastAsia="楷体" w:hAnsi="楷体"/>
          <w:sz w:val="21"/>
        </w:rPr>
        <w:t>117.新型自动站温湿度测量既可以使用温湿度智能传感器，也可将温度、湿度传感器直接挂接到主采集器上；称重式降水传感器既可采用串口方式挂接在主采集器上，也可采用脉冲输出方式挂接到主采集器上。</w:t>
      </w:r>
    </w:p>
    <w:p w14:paraId="481DE7C7" w14:textId="77777777" w:rsidR="00BF7380" w:rsidRDefault="00000000">
      <w:pPr>
        <w:spacing w:after="0" w:line="240" w:lineRule="auto"/>
      </w:pPr>
      <w:r>
        <w:rPr>
          <w:rFonts w:ascii="楷体" w:eastAsia="楷体" w:hAnsi="楷体"/>
          <w:sz w:val="21"/>
        </w:rPr>
        <w:t>对</w:t>
      </w:r>
    </w:p>
    <w:p w14:paraId="3E519CFA" w14:textId="77777777" w:rsidR="00BF7380" w:rsidRDefault="00000000">
      <w:pPr>
        <w:spacing w:after="0" w:line="240" w:lineRule="auto"/>
      </w:pPr>
      <w:r>
        <w:rPr>
          <w:rFonts w:ascii="楷体" w:eastAsia="楷体" w:hAnsi="楷体"/>
          <w:sz w:val="21"/>
        </w:rPr>
        <w:t>118.新型自动站中，主采集器与辐射分采集器在采集结构上处于同一地位。</w:t>
      </w:r>
    </w:p>
    <w:p w14:paraId="5BFFFAEF" w14:textId="77777777" w:rsidR="00BF7380" w:rsidRDefault="00000000">
      <w:pPr>
        <w:spacing w:after="0" w:line="240" w:lineRule="auto"/>
      </w:pPr>
      <w:r>
        <w:rPr>
          <w:rFonts w:ascii="楷体" w:eastAsia="楷体" w:hAnsi="楷体"/>
          <w:sz w:val="21"/>
        </w:rPr>
        <w:t>对</w:t>
      </w:r>
    </w:p>
    <w:p w14:paraId="064A940B" w14:textId="77777777" w:rsidR="00BF7380" w:rsidRDefault="00000000">
      <w:pPr>
        <w:spacing w:after="0" w:line="240" w:lineRule="auto"/>
      </w:pPr>
      <w:r>
        <w:rPr>
          <w:rFonts w:ascii="楷体" w:eastAsia="楷体" w:hAnsi="楷体"/>
          <w:sz w:val="21"/>
        </w:rPr>
        <w:t>119.蓄电池的免维护只是指电池内不需要加水和调节酸密度。</w:t>
      </w:r>
    </w:p>
    <w:p w14:paraId="761E2F14" w14:textId="77777777" w:rsidR="00BF7380" w:rsidRDefault="00000000">
      <w:pPr>
        <w:spacing w:after="0" w:line="240" w:lineRule="auto"/>
      </w:pPr>
      <w:r>
        <w:rPr>
          <w:rFonts w:ascii="楷体" w:eastAsia="楷体" w:hAnsi="楷体"/>
          <w:sz w:val="21"/>
        </w:rPr>
        <w:t>对</w:t>
      </w:r>
    </w:p>
    <w:p w14:paraId="7F00FE3C" w14:textId="77777777" w:rsidR="00BF7380" w:rsidRDefault="00000000">
      <w:pPr>
        <w:spacing w:after="0" w:line="240" w:lineRule="auto"/>
      </w:pPr>
      <w:r>
        <w:rPr>
          <w:rFonts w:ascii="楷体" w:eastAsia="楷体" w:hAnsi="楷体"/>
          <w:sz w:val="21"/>
        </w:rPr>
        <w:t>120.一般交换机可以有效地避免局域网中的广播域。</w:t>
      </w:r>
    </w:p>
    <w:p w14:paraId="64263A42" w14:textId="77777777" w:rsidR="00BF7380" w:rsidRDefault="00000000">
      <w:pPr>
        <w:spacing w:after="0" w:line="240" w:lineRule="auto"/>
      </w:pPr>
      <w:r>
        <w:rPr>
          <w:rFonts w:ascii="楷体" w:eastAsia="楷体" w:hAnsi="楷体"/>
          <w:sz w:val="21"/>
        </w:rPr>
        <w:t>错</w:t>
      </w:r>
    </w:p>
    <w:p w14:paraId="2995D690" w14:textId="77777777" w:rsidR="00BF7380" w:rsidRDefault="00000000">
      <w:pPr>
        <w:spacing w:after="0" w:line="240" w:lineRule="auto"/>
      </w:pPr>
      <w:r>
        <w:rPr>
          <w:rFonts w:ascii="楷体" w:eastAsia="楷体" w:hAnsi="楷体"/>
          <w:sz w:val="21"/>
        </w:rPr>
        <w:t>121.抑制蒸发油应采用航空液压油，加入量应能完全覆盖液面。</w:t>
      </w:r>
    </w:p>
    <w:p w14:paraId="74550AF5" w14:textId="77777777" w:rsidR="00BF7380" w:rsidRDefault="00000000">
      <w:pPr>
        <w:spacing w:after="0" w:line="240" w:lineRule="auto"/>
      </w:pPr>
      <w:r>
        <w:rPr>
          <w:rFonts w:ascii="楷体" w:eastAsia="楷体" w:hAnsi="楷体"/>
          <w:sz w:val="21"/>
        </w:rPr>
        <w:t>对</w:t>
      </w:r>
    </w:p>
    <w:p w14:paraId="7D923F21" w14:textId="77777777" w:rsidR="00BF7380" w:rsidRDefault="00000000">
      <w:pPr>
        <w:spacing w:after="0" w:line="240" w:lineRule="auto"/>
      </w:pPr>
      <w:r>
        <w:rPr>
          <w:rFonts w:ascii="楷体" w:eastAsia="楷体" w:hAnsi="楷体"/>
          <w:sz w:val="21"/>
        </w:rPr>
        <w:t>122.用称重式降水自动观测仪测量降水过程中，伴随有沙尘、树叶等杂物时，按正常降水记录处理；液态降水溢出或固态降水堆至口沿以上,或降水过程中取水，则该时段降水按缺测处理。无降水时，沙尘、树叶等杂物或偶然跳变造成的降水数据，应及时删除。</w:t>
      </w:r>
    </w:p>
    <w:p w14:paraId="6E8CC501" w14:textId="77777777" w:rsidR="00BF7380" w:rsidRDefault="00000000">
      <w:pPr>
        <w:spacing w:after="0" w:line="240" w:lineRule="auto"/>
      </w:pPr>
      <w:r>
        <w:rPr>
          <w:rFonts w:ascii="楷体" w:eastAsia="楷体" w:hAnsi="楷体"/>
          <w:sz w:val="21"/>
        </w:rPr>
        <w:t>对</w:t>
      </w:r>
    </w:p>
    <w:p w14:paraId="296EA67C" w14:textId="77777777" w:rsidR="00BF7380" w:rsidRDefault="00000000">
      <w:pPr>
        <w:spacing w:after="0" w:line="240" w:lineRule="auto"/>
      </w:pPr>
      <w:r>
        <w:rPr>
          <w:rFonts w:ascii="楷体" w:eastAsia="楷体" w:hAnsi="楷体"/>
          <w:sz w:val="21"/>
        </w:rPr>
        <w:t>123.由于电信号便于测量、传输、变换、存储和处理，因此自动站中的传感器一般为电信号输出。输出的电信号通常有电压、电阻、电容、电流、频率等。</w:t>
      </w:r>
    </w:p>
    <w:p w14:paraId="14F5A4E9" w14:textId="77777777" w:rsidR="00BF7380" w:rsidRDefault="00000000">
      <w:pPr>
        <w:spacing w:after="0" w:line="240" w:lineRule="auto"/>
      </w:pPr>
      <w:r>
        <w:rPr>
          <w:rFonts w:ascii="楷体" w:eastAsia="楷体" w:hAnsi="楷体"/>
          <w:sz w:val="21"/>
        </w:rPr>
        <w:t>对</w:t>
      </w:r>
    </w:p>
    <w:p w14:paraId="2EC44B86" w14:textId="77777777" w:rsidR="00BF7380" w:rsidRDefault="00000000">
      <w:pPr>
        <w:spacing w:after="0" w:line="240" w:lineRule="auto"/>
      </w:pPr>
      <w:r>
        <w:rPr>
          <w:rFonts w:ascii="楷体" w:eastAsia="楷体" w:hAnsi="楷体"/>
          <w:sz w:val="21"/>
        </w:rPr>
        <w:t>124.雨量传感器安装时一定要调整好传感器底座的水平，使水平泡在中心圆圈内，然后拧紧螺母，并涂上黄油以防锈蚀。</w:t>
      </w:r>
    </w:p>
    <w:p w14:paraId="3B921518" w14:textId="77777777" w:rsidR="00BF7380" w:rsidRDefault="00000000">
      <w:pPr>
        <w:spacing w:after="0" w:line="240" w:lineRule="auto"/>
      </w:pPr>
      <w:r>
        <w:rPr>
          <w:rFonts w:ascii="楷体" w:eastAsia="楷体" w:hAnsi="楷体"/>
          <w:sz w:val="21"/>
        </w:rPr>
        <w:t>对</w:t>
      </w:r>
    </w:p>
    <w:p w14:paraId="6E400325" w14:textId="77777777" w:rsidR="00BF7380" w:rsidRDefault="00000000">
      <w:pPr>
        <w:spacing w:after="0" w:line="240" w:lineRule="auto"/>
      </w:pPr>
      <w:r>
        <w:rPr>
          <w:rFonts w:ascii="楷体" w:eastAsia="楷体" w:hAnsi="楷体"/>
          <w:sz w:val="21"/>
        </w:rPr>
        <w:t>125.雨量传感器和数据采集器之间用4芯屏蔽信号电缆连接。</w:t>
      </w:r>
    </w:p>
    <w:p w14:paraId="28C5A2F2" w14:textId="77777777" w:rsidR="00BF7380" w:rsidRDefault="00000000">
      <w:pPr>
        <w:spacing w:after="0" w:line="240" w:lineRule="auto"/>
      </w:pPr>
      <w:r>
        <w:rPr>
          <w:rFonts w:ascii="楷体" w:eastAsia="楷体" w:hAnsi="楷体"/>
          <w:sz w:val="21"/>
        </w:rPr>
        <w:t>错</w:t>
      </w:r>
    </w:p>
    <w:p w14:paraId="4108E52C" w14:textId="77777777" w:rsidR="00BF7380" w:rsidRDefault="00000000">
      <w:pPr>
        <w:spacing w:after="0" w:line="240" w:lineRule="auto"/>
      </w:pPr>
      <w:r>
        <w:rPr>
          <w:rFonts w:ascii="楷体" w:eastAsia="楷体" w:hAnsi="楷体"/>
          <w:sz w:val="21"/>
        </w:rPr>
        <w:t>126.雨量传感器和数据采集器之间用带屏蔽的信号电缆连接。</w:t>
      </w:r>
    </w:p>
    <w:p w14:paraId="0D4C98DD" w14:textId="77777777" w:rsidR="00BF7380" w:rsidRDefault="00000000">
      <w:pPr>
        <w:spacing w:after="0" w:line="240" w:lineRule="auto"/>
      </w:pPr>
      <w:r>
        <w:rPr>
          <w:rFonts w:ascii="楷体" w:eastAsia="楷体" w:hAnsi="楷体"/>
          <w:sz w:val="21"/>
        </w:rPr>
        <w:t>对</w:t>
      </w:r>
    </w:p>
    <w:p w14:paraId="4E90FB86" w14:textId="77777777" w:rsidR="00BF7380" w:rsidRDefault="00000000">
      <w:pPr>
        <w:spacing w:after="0" w:line="240" w:lineRule="auto"/>
      </w:pPr>
      <w:r>
        <w:rPr>
          <w:rFonts w:ascii="楷体" w:eastAsia="楷体" w:hAnsi="楷体"/>
          <w:sz w:val="21"/>
        </w:rPr>
        <w:lastRenderedPageBreak/>
        <w:t>127.雨量传感器调水平方法：人站在两水平螺丝的中间，先同时调两个水平螺丝，将水泡调整到与第三个螺丝和人的位置在同一直线上，然后调第三个螺丝，直到将水泡调整到中心圆圈内。</w:t>
      </w:r>
    </w:p>
    <w:p w14:paraId="2B0E2816" w14:textId="77777777" w:rsidR="00BF7380" w:rsidRDefault="00000000">
      <w:pPr>
        <w:spacing w:after="0" w:line="240" w:lineRule="auto"/>
      </w:pPr>
      <w:r>
        <w:rPr>
          <w:rFonts w:ascii="楷体" w:eastAsia="楷体" w:hAnsi="楷体"/>
          <w:sz w:val="21"/>
        </w:rPr>
        <w:t>对</w:t>
      </w:r>
    </w:p>
    <w:p w14:paraId="592496C1" w14:textId="77777777" w:rsidR="00BF7380" w:rsidRDefault="00000000">
      <w:pPr>
        <w:spacing w:after="0" w:line="240" w:lineRule="auto"/>
      </w:pPr>
      <w:r>
        <w:rPr>
          <w:rFonts w:ascii="楷体" w:eastAsia="楷体" w:hAnsi="楷体"/>
          <w:sz w:val="21"/>
        </w:rPr>
        <w:t>128.在SMO软件安装过程中，弹出“台信信息：区站号”对话框，此时需输入本站区站号，必须为5位数，只能输入数字，此时应确保区站号输入正确，否则软件安装完成后该项无法修改。</w:t>
      </w:r>
    </w:p>
    <w:p w14:paraId="6BB83DE1" w14:textId="77777777" w:rsidR="00BF7380" w:rsidRDefault="00000000">
      <w:pPr>
        <w:spacing w:after="0" w:line="240" w:lineRule="auto"/>
      </w:pPr>
      <w:r>
        <w:rPr>
          <w:rFonts w:ascii="楷体" w:eastAsia="楷体" w:hAnsi="楷体"/>
          <w:sz w:val="21"/>
        </w:rPr>
        <w:t>错</w:t>
      </w:r>
    </w:p>
    <w:p w14:paraId="162AE3CA" w14:textId="77777777" w:rsidR="00BF7380" w:rsidRDefault="00000000">
      <w:pPr>
        <w:spacing w:after="0" w:line="240" w:lineRule="auto"/>
      </w:pPr>
      <w:r>
        <w:rPr>
          <w:rFonts w:ascii="楷体" w:eastAsia="楷体" w:hAnsi="楷体"/>
          <w:sz w:val="21"/>
        </w:rPr>
        <w:t>129.在购置、安装和业务运行自动气象站网前，设计、选择和测试自动气象站样机时就开始了质量控制过程。</w:t>
      </w:r>
    </w:p>
    <w:p w14:paraId="06718A63" w14:textId="77777777" w:rsidR="00BF7380" w:rsidRDefault="00000000">
      <w:pPr>
        <w:spacing w:after="0" w:line="240" w:lineRule="auto"/>
      </w:pPr>
      <w:r>
        <w:rPr>
          <w:rFonts w:ascii="楷体" w:eastAsia="楷体" w:hAnsi="楷体"/>
          <w:sz w:val="21"/>
        </w:rPr>
        <w:t>对</w:t>
      </w:r>
    </w:p>
    <w:p w14:paraId="4CD6AED0" w14:textId="77777777" w:rsidR="00BF7380" w:rsidRDefault="00000000">
      <w:pPr>
        <w:spacing w:after="0" w:line="240" w:lineRule="auto"/>
      </w:pPr>
      <w:r>
        <w:rPr>
          <w:rFonts w:ascii="楷体" w:eastAsia="楷体" w:hAnsi="楷体"/>
          <w:sz w:val="21"/>
        </w:rPr>
        <w:t>130.在局域网中，业务内网和internet网络物理隔离有利于网络安全。</w:t>
      </w:r>
    </w:p>
    <w:p w14:paraId="62FD39E7" w14:textId="77777777" w:rsidR="00BF7380" w:rsidRDefault="00000000">
      <w:pPr>
        <w:spacing w:after="0" w:line="240" w:lineRule="auto"/>
      </w:pPr>
      <w:r>
        <w:rPr>
          <w:rFonts w:ascii="楷体" w:eastAsia="楷体" w:hAnsi="楷体"/>
          <w:sz w:val="21"/>
        </w:rPr>
        <w:t>对</w:t>
      </w:r>
    </w:p>
    <w:p w14:paraId="27A332AE" w14:textId="77777777" w:rsidR="00BF7380" w:rsidRDefault="00000000">
      <w:pPr>
        <w:spacing w:after="0" w:line="240" w:lineRule="auto"/>
      </w:pPr>
      <w:r>
        <w:rPr>
          <w:rFonts w:ascii="楷体" w:eastAsia="楷体" w:hAnsi="楷体"/>
          <w:sz w:val="21"/>
        </w:rPr>
        <w:t>131.在市电良好的地区，应定期对蓄电池充、放电。可每隔1个月，切断市电一天，给蓄电池放电的机会，以免电极硫化。</w:t>
      </w:r>
    </w:p>
    <w:p w14:paraId="3ADBF5EF" w14:textId="77777777" w:rsidR="00BF7380" w:rsidRDefault="00000000">
      <w:pPr>
        <w:spacing w:after="0" w:line="240" w:lineRule="auto"/>
      </w:pPr>
      <w:r>
        <w:rPr>
          <w:rFonts w:ascii="楷体" w:eastAsia="楷体" w:hAnsi="楷体"/>
          <w:sz w:val="21"/>
        </w:rPr>
        <w:t>错</w:t>
      </w:r>
    </w:p>
    <w:p w14:paraId="2376988F" w14:textId="77777777" w:rsidR="00BF7380" w:rsidRDefault="00000000">
      <w:pPr>
        <w:spacing w:after="0" w:line="240" w:lineRule="auto"/>
      </w:pPr>
      <w:r>
        <w:rPr>
          <w:rFonts w:ascii="楷体" w:eastAsia="楷体" w:hAnsi="楷体"/>
          <w:sz w:val="21"/>
        </w:rPr>
        <w:t>132.在通电状态下，也可以测量气温传感器的同端或异端电阻值。</w:t>
      </w:r>
    </w:p>
    <w:p w14:paraId="17C76B69" w14:textId="77777777" w:rsidR="00BF7380" w:rsidRDefault="00000000">
      <w:pPr>
        <w:spacing w:after="0" w:line="240" w:lineRule="auto"/>
      </w:pPr>
      <w:r>
        <w:rPr>
          <w:rFonts w:ascii="楷体" w:eastAsia="楷体" w:hAnsi="楷体"/>
          <w:sz w:val="21"/>
        </w:rPr>
        <w:t>错</w:t>
      </w:r>
    </w:p>
    <w:p w14:paraId="58705D3B" w14:textId="77777777" w:rsidR="00BF7380" w:rsidRDefault="00000000">
      <w:pPr>
        <w:spacing w:after="0" w:line="240" w:lineRule="auto"/>
      </w:pPr>
      <w:r>
        <w:rPr>
          <w:rFonts w:ascii="楷体" w:eastAsia="楷体" w:hAnsi="楷体"/>
          <w:sz w:val="21"/>
        </w:rPr>
        <w:t>133.在同一时刻，通信双方可以同时发送数据的信道通信方式为半双工通信。</w:t>
      </w:r>
    </w:p>
    <w:p w14:paraId="69B58236" w14:textId="77777777" w:rsidR="00BF7380" w:rsidRDefault="00000000">
      <w:pPr>
        <w:spacing w:after="0" w:line="240" w:lineRule="auto"/>
      </w:pPr>
      <w:r>
        <w:rPr>
          <w:rFonts w:ascii="楷体" w:eastAsia="楷体" w:hAnsi="楷体"/>
          <w:sz w:val="21"/>
        </w:rPr>
        <w:t>错</w:t>
      </w:r>
    </w:p>
    <w:p w14:paraId="73515364" w14:textId="77777777" w:rsidR="00BF7380" w:rsidRDefault="00000000">
      <w:pPr>
        <w:spacing w:after="0" w:line="240" w:lineRule="auto"/>
      </w:pPr>
      <w:r>
        <w:rPr>
          <w:rFonts w:ascii="楷体" w:eastAsia="楷体" w:hAnsi="楷体"/>
          <w:sz w:val="21"/>
        </w:rPr>
        <w:t>134.在蒸发传感器维护、加盖、溢流时，相应时次的小时蒸发量均处理为缺测。</w:t>
      </w:r>
    </w:p>
    <w:p w14:paraId="11F91440" w14:textId="77777777" w:rsidR="00BF7380" w:rsidRDefault="00000000">
      <w:pPr>
        <w:spacing w:after="0" w:line="240" w:lineRule="auto"/>
      </w:pPr>
      <w:r>
        <w:rPr>
          <w:rFonts w:ascii="楷体" w:eastAsia="楷体" w:hAnsi="楷体"/>
          <w:sz w:val="21"/>
        </w:rPr>
        <w:t>错</w:t>
      </w:r>
    </w:p>
    <w:p w14:paraId="1B8A848A" w14:textId="77777777" w:rsidR="00BF7380" w:rsidRDefault="00000000">
      <w:pPr>
        <w:spacing w:after="0" w:line="240" w:lineRule="auto"/>
      </w:pPr>
      <w:r>
        <w:rPr>
          <w:rFonts w:ascii="楷体" w:eastAsia="楷体" w:hAnsi="楷体"/>
          <w:sz w:val="21"/>
        </w:rPr>
        <w:t>135.终端操作命令行“DEVMODERAW230”表示“对蒸发传感器维护30分钟”。</w:t>
      </w:r>
    </w:p>
    <w:p w14:paraId="2C0B58D5" w14:textId="77777777" w:rsidR="00BF7380" w:rsidRDefault="00000000">
      <w:pPr>
        <w:spacing w:after="0" w:line="240" w:lineRule="auto"/>
      </w:pPr>
      <w:r>
        <w:rPr>
          <w:rFonts w:ascii="楷体" w:eastAsia="楷体" w:hAnsi="楷体"/>
          <w:sz w:val="21"/>
        </w:rPr>
        <w:t>错</w:t>
      </w:r>
    </w:p>
    <w:p w14:paraId="4A5BADC8" w14:textId="77777777" w:rsidR="00BF7380" w:rsidRDefault="00000000">
      <w:pPr>
        <w:spacing w:after="0" w:line="240" w:lineRule="auto"/>
      </w:pPr>
      <w:r>
        <w:rPr>
          <w:rFonts w:ascii="楷体" w:eastAsia="楷体" w:hAnsi="楷体"/>
          <w:sz w:val="21"/>
        </w:rPr>
        <w:t>136.自动气象站是一个自动化测量系统，由硬件(设备)和软件(测量运作程序)两部分组成。</w:t>
      </w:r>
    </w:p>
    <w:p w14:paraId="3A26B9A8" w14:textId="77777777" w:rsidR="00BF7380" w:rsidRDefault="00000000">
      <w:pPr>
        <w:spacing w:after="0" w:line="240" w:lineRule="auto"/>
      </w:pPr>
      <w:r>
        <w:rPr>
          <w:rFonts w:ascii="楷体" w:eastAsia="楷体" w:hAnsi="楷体"/>
          <w:sz w:val="21"/>
        </w:rPr>
        <w:t>对</w:t>
      </w:r>
    </w:p>
    <w:p w14:paraId="7AAD405D" w14:textId="77777777" w:rsidR="00BF7380" w:rsidRDefault="00000000">
      <w:pPr>
        <w:spacing w:after="0" w:line="240" w:lineRule="auto"/>
      </w:pPr>
      <w:r>
        <w:rPr>
          <w:rFonts w:ascii="楷体" w:eastAsia="楷体" w:hAnsi="楷体"/>
          <w:sz w:val="21"/>
        </w:rPr>
        <w:t>137.自动气象站探测数据传输方式有三种，分别为直接复制、FTP传输和GPRS传输。</w:t>
      </w:r>
    </w:p>
    <w:p w14:paraId="638B23EC" w14:textId="77777777" w:rsidR="00BF7380" w:rsidRDefault="00000000">
      <w:pPr>
        <w:spacing w:after="0" w:line="240" w:lineRule="auto"/>
      </w:pPr>
      <w:r>
        <w:rPr>
          <w:rFonts w:ascii="楷体" w:eastAsia="楷体" w:hAnsi="楷体"/>
          <w:sz w:val="21"/>
        </w:rPr>
        <w:t>错</w:t>
      </w:r>
    </w:p>
    <w:p w14:paraId="6BEE038D" w14:textId="77777777" w:rsidR="00BF7380" w:rsidRDefault="00000000">
      <w:pPr>
        <w:spacing w:after="0" w:line="240" w:lineRule="auto"/>
      </w:pPr>
      <w:r>
        <w:rPr>
          <w:rFonts w:ascii="楷体" w:eastAsia="楷体" w:hAnsi="楷体"/>
          <w:sz w:val="21"/>
        </w:rPr>
        <w:t>138.自动气象站质量控制的目的是，通过使用适当的硬件和软件程序自动地把不准确观测资料数减小到最小量。</w:t>
      </w:r>
    </w:p>
    <w:p w14:paraId="250B2ADD" w14:textId="77777777" w:rsidR="00BF7380" w:rsidRDefault="00000000">
      <w:pPr>
        <w:spacing w:after="0" w:line="240" w:lineRule="auto"/>
      </w:pPr>
      <w:r>
        <w:rPr>
          <w:rFonts w:ascii="楷体" w:eastAsia="楷体" w:hAnsi="楷体"/>
          <w:sz w:val="21"/>
        </w:rPr>
        <w:t>错</w:t>
      </w:r>
    </w:p>
    <w:p w14:paraId="387836D4" w14:textId="77777777" w:rsidR="00BF7380" w:rsidRDefault="00000000">
      <w:pPr>
        <w:spacing w:after="0" w:line="240" w:lineRule="auto"/>
      </w:pPr>
      <w:r>
        <w:rPr>
          <w:rFonts w:ascii="楷体" w:eastAsia="楷体" w:hAnsi="楷体"/>
          <w:sz w:val="21"/>
        </w:rPr>
        <w:t>139.自动站测量的地温值与人工测量的地温值随时间的变化曲线应当接近，人工比自动更加准确。</w:t>
      </w:r>
    </w:p>
    <w:p w14:paraId="76DC34FC" w14:textId="77777777" w:rsidR="00BF7380" w:rsidRDefault="00000000">
      <w:pPr>
        <w:spacing w:after="0" w:line="240" w:lineRule="auto"/>
      </w:pPr>
      <w:r>
        <w:rPr>
          <w:rFonts w:ascii="楷体" w:eastAsia="楷体" w:hAnsi="楷体"/>
          <w:sz w:val="21"/>
        </w:rPr>
        <w:t>错</w:t>
      </w:r>
    </w:p>
    <w:p w14:paraId="78E99CCE" w14:textId="77777777" w:rsidR="00BF7380" w:rsidRDefault="00000000">
      <w:pPr>
        <w:spacing w:after="0" w:line="240" w:lineRule="auto"/>
      </w:pPr>
      <w:r>
        <w:rPr>
          <w:rFonts w:ascii="楷体" w:eastAsia="楷体" w:hAnsi="楷体"/>
          <w:sz w:val="21"/>
        </w:rPr>
        <w:t>140.自动站测量的地温值与人工测量的地温值随时间的变化曲线应当接近，阴雨天时，其间的差值应当比晴天大。</w:t>
      </w:r>
    </w:p>
    <w:p w14:paraId="35319561" w14:textId="77777777" w:rsidR="00BF7380" w:rsidRDefault="00000000">
      <w:pPr>
        <w:spacing w:after="0" w:line="240" w:lineRule="auto"/>
      </w:pPr>
      <w:r>
        <w:rPr>
          <w:rFonts w:ascii="楷体" w:eastAsia="楷体" w:hAnsi="楷体"/>
          <w:sz w:val="21"/>
        </w:rPr>
        <w:t>错</w:t>
      </w:r>
    </w:p>
    <w:p w14:paraId="4A3C7E88" w14:textId="77777777" w:rsidR="00BF7380" w:rsidRDefault="00000000">
      <w:pPr>
        <w:spacing w:after="0" w:line="240" w:lineRule="auto"/>
      </w:pPr>
      <w:r>
        <w:rPr>
          <w:rFonts w:ascii="楷体" w:eastAsia="楷体" w:hAnsi="楷体"/>
          <w:sz w:val="21"/>
        </w:rPr>
        <w:t>141.自动站的大型蒸发传感器出现蒸发桶溢流情况时，蒸发量缺测处理。</w:t>
      </w:r>
    </w:p>
    <w:p w14:paraId="0DCF0E83" w14:textId="77777777" w:rsidR="00BF7380" w:rsidRDefault="00000000">
      <w:pPr>
        <w:spacing w:after="0" w:line="240" w:lineRule="auto"/>
      </w:pPr>
      <w:r>
        <w:rPr>
          <w:rFonts w:ascii="楷体" w:eastAsia="楷体" w:hAnsi="楷体"/>
          <w:sz w:val="21"/>
        </w:rPr>
        <w:t>错</w:t>
      </w:r>
    </w:p>
    <w:p w14:paraId="5B6C68AB" w14:textId="77777777" w:rsidR="00BF7380" w:rsidRDefault="00000000">
      <w:pPr>
        <w:spacing w:after="0" w:line="240" w:lineRule="auto"/>
      </w:pPr>
      <w:r>
        <w:rPr>
          <w:rFonts w:ascii="楷体" w:eastAsia="楷体" w:hAnsi="楷体"/>
          <w:sz w:val="21"/>
        </w:rPr>
        <w:t>142.自动站配备的UPS为非在线式的不间断电源。</w:t>
      </w:r>
    </w:p>
    <w:p w14:paraId="68F840FC" w14:textId="77777777" w:rsidR="00BF7380" w:rsidRDefault="00000000">
      <w:pPr>
        <w:spacing w:after="0" w:line="240" w:lineRule="auto"/>
      </w:pPr>
      <w:r>
        <w:rPr>
          <w:rFonts w:ascii="楷体" w:eastAsia="楷体" w:hAnsi="楷体"/>
          <w:sz w:val="21"/>
        </w:rPr>
        <w:t>错</w:t>
      </w:r>
    </w:p>
    <w:p w14:paraId="16E1EDB9" w14:textId="77777777" w:rsidR="00BF7380" w:rsidRDefault="00000000">
      <w:pPr>
        <w:spacing w:after="0" w:line="240" w:lineRule="auto"/>
      </w:pPr>
      <w:r>
        <w:rPr>
          <w:rFonts w:ascii="楷体" w:eastAsia="楷体" w:hAnsi="楷体"/>
          <w:sz w:val="21"/>
        </w:rPr>
        <w:t>143.综合集成控制器成为观测场所有观测设备的通信枢纽中心，通过最可靠和稳定的光纤通信与室内系统进行连接。</w:t>
      </w:r>
    </w:p>
    <w:p w14:paraId="74699471" w14:textId="77777777" w:rsidR="00BF7380" w:rsidRDefault="00000000">
      <w:pPr>
        <w:spacing w:after="0" w:line="240" w:lineRule="auto"/>
      </w:pPr>
      <w:r>
        <w:rPr>
          <w:rFonts w:ascii="楷体" w:eastAsia="楷体" w:hAnsi="楷体"/>
          <w:sz w:val="21"/>
        </w:rPr>
        <w:t>对</w:t>
      </w:r>
    </w:p>
    <w:p w14:paraId="1170A2C6" w14:textId="77777777" w:rsidR="00BF7380" w:rsidRDefault="00000000">
      <w:pPr>
        <w:spacing w:after="0" w:line="240" w:lineRule="auto"/>
      </w:pPr>
      <w:r>
        <w:rPr>
          <w:rFonts w:ascii="楷体" w:eastAsia="楷体" w:hAnsi="楷体"/>
          <w:sz w:val="21"/>
        </w:rPr>
        <w:t>144.综合集成控制器是连接所有气象观测设备与室内计算机的枢纽，一旦发生故障会导致所有数据缺测。</w:t>
      </w:r>
    </w:p>
    <w:p w14:paraId="292132D0" w14:textId="77777777" w:rsidR="00BF7380" w:rsidRDefault="00000000">
      <w:pPr>
        <w:spacing w:after="0" w:line="240" w:lineRule="auto"/>
      </w:pPr>
      <w:r>
        <w:rPr>
          <w:rFonts w:ascii="楷体" w:eastAsia="楷体" w:hAnsi="楷体"/>
          <w:sz w:val="21"/>
        </w:rPr>
        <w:t>对</w:t>
      </w:r>
    </w:p>
    <w:p w14:paraId="79A727D5" w14:textId="77777777" w:rsidR="00BF7380" w:rsidRDefault="00000000">
      <w:pPr>
        <w:spacing w:after="0" w:line="240" w:lineRule="auto"/>
      </w:pPr>
      <w:r>
        <w:rPr>
          <w:rFonts w:ascii="楷体" w:eastAsia="楷体" w:hAnsi="楷体"/>
          <w:sz w:val="21"/>
        </w:rPr>
        <w:t>145.综合集成控制器通过光纤将不同通信方式的多路串口数据进行远距离传输，有效解决了多路观测设备集成和传输问题。</w:t>
      </w:r>
    </w:p>
    <w:p w14:paraId="1CB00127" w14:textId="77777777" w:rsidR="00BF7380" w:rsidRDefault="00000000">
      <w:pPr>
        <w:spacing w:after="0" w:line="240" w:lineRule="auto"/>
      </w:pPr>
      <w:r>
        <w:rPr>
          <w:rFonts w:ascii="楷体" w:eastAsia="楷体" w:hAnsi="楷体"/>
          <w:sz w:val="21"/>
        </w:rPr>
        <w:t>对</w:t>
      </w:r>
    </w:p>
    <w:p w14:paraId="272908DD" w14:textId="77777777" w:rsidR="00BF7380" w:rsidRDefault="00000000">
      <w:pPr>
        <w:spacing w:after="0" w:line="240" w:lineRule="auto"/>
      </w:pPr>
      <w:r>
        <w:rPr>
          <w:rFonts w:ascii="楷体" w:eastAsia="楷体" w:hAnsi="楷体"/>
          <w:sz w:val="21"/>
        </w:rPr>
        <w:t>146.GB/T21431-2015可用于建筑物视频监控系统、电子广告牌防雷检测。</w:t>
      </w:r>
    </w:p>
    <w:p w14:paraId="6C45DC00" w14:textId="77777777" w:rsidR="00BF7380" w:rsidRDefault="00000000">
      <w:pPr>
        <w:spacing w:after="0" w:line="240" w:lineRule="auto"/>
      </w:pPr>
      <w:r>
        <w:rPr>
          <w:rFonts w:ascii="楷体" w:eastAsia="楷体" w:hAnsi="楷体"/>
          <w:sz w:val="21"/>
        </w:rPr>
        <w:t>错</w:t>
      </w:r>
    </w:p>
    <w:p w14:paraId="4F15E469" w14:textId="77777777" w:rsidR="00BF7380" w:rsidRDefault="00000000">
      <w:pPr>
        <w:spacing w:after="0" w:line="240" w:lineRule="auto"/>
      </w:pPr>
      <w:r>
        <w:rPr>
          <w:rFonts w:ascii="楷体" w:eastAsia="楷体" w:hAnsi="楷体"/>
          <w:sz w:val="21"/>
        </w:rPr>
        <w:t>147.厂房利用建筑物外墙跨度分别为17m、21m、15m、17m的钢柱作为防直击雷引下线，此项合格。</w:t>
      </w:r>
    </w:p>
    <w:p w14:paraId="15E86617" w14:textId="77777777" w:rsidR="00BF7380" w:rsidRDefault="00000000">
      <w:pPr>
        <w:spacing w:after="0" w:line="240" w:lineRule="auto"/>
      </w:pPr>
      <w:r>
        <w:rPr>
          <w:rFonts w:ascii="楷体" w:eastAsia="楷体" w:hAnsi="楷体"/>
          <w:sz w:val="21"/>
        </w:rPr>
        <w:t>对</w:t>
      </w:r>
    </w:p>
    <w:p w14:paraId="0FA140F2" w14:textId="77777777" w:rsidR="00BF7380" w:rsidRDefault="00000000">
      <w:pPr>
        <w:spacing w:after="0" w:line="240" w:lineRule="auto"/>
      </w:pPr>
      <w:r>
        <w:rPr>
          <w:rFonts w:ascii="楷体" w:eastAsia="楷体" w:hAnsi="楷体"/>
          <w:sz w:val="21"/>
        </w:rPr>
        <w:t>148.防雷接地电阻测试只能使用接地电阻电子表。</w:t>
      </w:r>
    </w:p>
    <w:p w14:paraId="38454D6B" w14:textId="77777777" w:rsidR="00BF7380" w:rsidRDefault="00000000">
      <w:pPr>
        <w:spacing w:after="0" w:line="240" w:lineRule="auto"/>
      </w:pPr>
      <w:r>
        <w:rPr>
          <w:rFonts w:ascii="楷体" w:eastAsia="楷体" w:hAnsi="楷体"/>
          <w:sz w:val="21"/>
        </w:rPr>
        <w:t>错</w:t>
      </w:r>
    </w:p>
    <w:p w14:paraId="55B7E2FA" w14:textId="77777777" w:rsidR="00BF7380" w:rsidRDefault="00000000">
      <w:pPr>
        <w:spacing w:after="0" w:line="240" w:lineRule="auto"/>
      </w:pPr>
      <w:r>
        <w:rPr>
          <w:rFonts w:ascii="楷体" w:eastAsia="楷体" w:hAnsi="楷体"/>
          <w:sz w:val="21"/>
        </w:rPr>
        <w:t>149.防雷专业技术人员必须通过省级气象学会组织的考试，并取得相应的资格证书。</w:t>
      </w:r>
    </w:p>
    <w:p w14:paraId="0A8B7A3F" w14:textId="77777777" w:rsidR="00BF7380" w:rsidRDefault="00000000">
      <w:pPr>
        <w:spacing w:after="0" w:line="240" w:lineRule="auto"/>
      </w:pPr>
      <w:r>
        <w:rPr>
          <w:rFonts w:ascii="楷体" w:eastAsia="楷体" w:hAnsi="楷体"/>
          <w:sz w:val="21"/>
        </w:rPr>
        <w:t>错</w:t>
      </w:r>
    </w:p>
    <w:p w14:paraId="23DD8C2B" w14:textId="77777777" w:rsidR="00BF7380" w:rsidRDefault="00000000">
      <w:pPr>
        <w:spacing w:after="0" w:line="240" w:lineRule="auto"/>
      </w:pPr>
      <w:r>
        <w:rPr>
          <w:rFonts w:ascii="楷体" w:eastAsia="楷体" w:hAnsi="楷体"/>
          <w:sz w:val="21"/>
        </w:rPr>
        <w:t>150.防雷装置的防护效果，主要取决于地网的接地性能，接地电阻越小防雷效果越好。</w:t>
      </w:r>
    </w:p>
    <w:p w14:paraId="055719D4" w14:textId="77777777" w:rsidR="00BF7380" w:rsidRDefault="00000000">
      <w:pPr>
        <w:spacing w:after="0" w:line="240" w:lineRule="auto"/>
      </w:pPr>
      <w:r>
        <w:rPr>
          <w:rFonts w:ascii="楷体" w:eastAsia="楷体" w:hAnsi="楷体"/>
          <w:sz w:val="21"/>
        </w:rPr>
        <w:t>错</w:t>
      </w:r>
    </w:p>
    <w:p w14:paraId="79868313" w14:textId="77777777" w:rsidR="00BF7380" w:rsidRDefault="00000000">
      <w:pPr>
        <w:spacing w:after="0" w:line="240" w:lineRule="auto"/>
      </w:pPr>
      <w:r>
        <w:rPr>
          <w:rFonts w:ascii="楷体" w:eastAsia="楷体" w:hAnsi="楷体"/>
          <w:sz w:val="21"/>
        </w:rPr>
        <w:t>151.防雷装置检测机构在检测过程中，可以执行IEC等国际标准。</w:t>
      </w:r>
    </w:p>
    <w:p w14:paraId="385F5E6C" w14:textId="77777777" w:rsidR="00BF7380" w:rsidRDefault="00000000">
      <w:pPr>
        <w:spacing w:after="0" w:line="240" w:lineRule="auto"/>
      </w:pPr>
      <w:r>
        <w:rPr>
          <w:rFonts w:ascii="楷体" w:eastAsia="楷体" w:hAnsi="楷体"/>
          <w:sz w:val="21"/>
        </w:rPr>
        <w:t>对</w:t>
      </w:r>
    </w:p>
    <w:p w14:paraId="3DB62C14" w14:textId="77777777" w:rsidR="00BF7380" w:rsidRDefault="00000000">
      <w:pPr>
        <w:spacing w:after="0" w:line="240" w:lineRule="auto"/>
      </w:pPr>
      <w:r>
        <w:rPr>
          <w:rFonts w:ascii="楷体" w:eastAsia="楷体" w:hAnsi="楷体"/>
          <w:sz w:val="21"/>
        </w:rPr>
        <w:t>152.风杆避雷针防雷引下线在地网上的焊接点必须与采集器防雷引下线在同一点。</w:t>
      </w:r>
    </w:p>
    <w:p w14:paraId="10C5C2C0" w14:textId="77777777" w:rsidR="00BF7380" w:rsidRDefault="00000000">
      <w:pPr>
        <w:spacing w:after="0" w:line="240" w:lineRule="auto"/>
      </w:pPr>
      <w:r>
        <w:rPr>
          <w:rFonts w:ascii="楷体" w:eastAsia="楷体" w:hAnsi="楷体"/>
          <w:sz w:val="21"/>
        </w:rPr>
        <w:t>错</w:t>
      </w:r>
    </w:p>
    <w:p w14:paraId="0DCCFE2B" w14:textId="77777777" w:rsidR="00BF7380" w:rsidRDefault="00000000">
      <w:pPr>
        <w:spacing w:after="0" w:line="240" w:lineRule="auto"/>
      </w:pPr>
      <w:r>
        <w:rPr>
          <w:rFonts w:ascii="楷体" w:eastAsia="楷体" w:hAnsi="楷体"/>
          <w:sz w:val="21"/>
        </w:rPr>
        <w:t>153.根据人工雷电观测记录，贵州省年平均雷暴日在40～90d之间，属于多雷区；</w:t>
      </w:r>
    </w:p>
    <w:p w14:paraId="0C3F76DD" w14:textId="77777777" w:rsidR="00BF7380" w:rsidRDefault="00000000">
      <w:pPr>
        <w:spacing w:after="0" w:line="240" w:lineRule="auto"/>
      </w:pPr>
      <w:r>
        <w:rPr>
          <w:rFonts w:ascii="楷体" w:eastAsia="楷体" w:hAnsi="楷体"/>
          <w:sz w:val="21"/>
        </w:rPr>
        <w:t>对</w:t>
      </w:r>
    </w:p>
    <w:p w14:paraId="79BFBB72" w14:textId="77777777" w:rsidR="00BF7380" w:rsidRDefault="00000000">
      <w:pPr>
        <w:spacing w:after="0" w:line="240" w:lineRule="auto"/>
      </w:pPr>
      <w:r>
        <w:rPr>
          <w:rFonts w:ascii="楷体" w:eastAsia="楷体" w:hAnsi="楷体"/>
          <w:sz w:val="21"/>
        </w:rPr>
        <w:t>154.加油站设置的独立避雷针属于第二类防雷构筑物。</w:t>
      </w:r>
    </w:p>
    <w:p w14:paraId="4B870956" w14:textId="77777777" w:rsidR="00BF7380" w:rsidRDefault="00000000">
      <w:pPr>
        <w:spacing w:after="0" w:line="240" w:lineRule="auto"/>
      </w:pPr>
      <w:r>
        <w:rPr>
          <w:rFonts w:ascii="楷体" w:eastAsia="楷体" w:hAnsi="楷体"/>
          <w:sz w:val="21"/>
        </w:rPr>
        <w:t>错</w:t>
      </w:r>
    </w:p>
    <w:p w14:paraId="167E0B13" w14:textId="77777777" w:rsidR="00BF7380" w:rsidRDefault="00000000">
      <w:pPr>
        <w:spacing w:after="0" w:line="240" w:lineRule="auto"/>
      </w:pPr>
      <w:r>
        <w:rPr>
          <w:rFonts w:ascii="楷体" w:eastAsia="楷体" w:hAnsi="楷体"/>
          <w:sz w:val="21"/>
        </w:rPr>
        <w:lastRenderedPageBreak/>
        <w:t>155.检定合格有效期内的测试仪表，即可用于防雷检测。</w:t>
      </w:r>
    </w:p>
    <w:p w14:paraId="7C7BA1C7" w14:textId="77777777" w:rsidR="00BF7380" w:rsidRDefault="00000000">
      <w:pPr>
        <w:spacing w:after="0" w:line="240" w:lineRule="auto"/>
      </w:pPr>
      <w:r>
        <w:rPr>
          <w:rFonts w:ascii="楷体" w:eastAsia="楷体" w:hAnsi="楷体"/>
          <w:sz w:val="21"/>
        </w:rPr>
        <w:t>错</w:t>
      </w:r>
    </w:p>
    <w:p w14:paraId="2DFA533E" w14:textId="77777777" w:rsidR="00BF7380" w:rsidRDefault="00000000">
      <w:pPr>
        <w:spacing w:after="0" w:line="240" w:lineRule="auto"/>
      </w:pPr>
      <w:r>
        <w:rPr>
          <w:rFonts w:ascii="楷体" w:eastAsia="楷体" w:hAnsi="楷体"/>
          <w:sz w:val="21"/>
        </w:rPr>
        <w:t>156.雷电监测网在山区存在雷电漏测情况。</w:t>
      </w:r>
    </w:p>
    <w:p w14:paraId="7758466A" w14:textId="77777777" w:rsidR="00BF7380" w:rsidRDefault="00000000">
      <w:pPr>
        <w:spacing w:after="0" w:line="240" w:lineRule="auto"/>
      </w:pPr>
      <w:r>
        <w:rPr>
          <w:rFonts w:ascii="楷体" w:eastAsia="楷体" w:hAnsi="楷体"/>
          <w:sz w:val="21"/>
        </w:rPr>
        <w:t>对</w:t>
      </w:r>
    </w:p>
    <w:p w14:paraId="109248FF" w14:textId="77777777" w:rsidR="00BF7380" w:rsidRDefault="00000000">
      <w:pPr>
        <w:spacing w:after="0" w:line="240" w:lineRule="auto"/>
      </w:pPr>
      <w:r>
        <w:rPr>
          <w:rFonts w:ascii="楷体" w:eastAsia="楷体" w:hAnsi="楷体"/>
          <w:sz w:val="21"/>
        </w:rPr>
        <w:t>157.雷电监测资料不能完全取代人工雷电观测资料，两者应是互补关系。</w:t>
      </w:r>
    </w:p>
    <w:p w14:paraId="5707151C" w14:textId="77777777" w:rsidR="00BF7380" w:rsidRDefault="00000000">
      <w:pPr>
        <w:spacing w:after="0" w:line="240" w:lineRule="auto"/>
      </w:pPr>
      <w:r>
        <w:rPr>
          <w:rFonts w:ascii="楷体" w:eastAsia="楷体" w:hAnsi="楷体"/>
          <w:sz w:val="21"/>
        </w:rPr>
        <w:t>对</w:t>
      </w:r>
    </w:p>
    <w:p w14:paraId="45C1AF09" w14:textId="77777777" w:rsidR="00BF7380" w:rsidRDefault="00000000">
      <w:pPr>
        <w:spacing w:after="0" w:line="240" w:lineRule="auto"/>
      </w:pPr>
      <w:r>
        <w:rPr>
          <w:rFonts w:ascii="楷体" w:eastAsia="楷体" w:hAnsi="楷体"/>
          <w:sz w:val="21"/>
        </w:rPr>
        <w:t>158.气象部门事业编制单位可以从事防雷技术服务工作。</w:t>
      </w:r>
    </w:p>
    <w:p w14:paraId="3264BA45" w14:textId="77777777" w:rsidR="00BF7380" w:rsidRDefault="00000000">
      <w:pPr>
        <w:spacing w:after="0" w:line="240" w:lineRule="auto"/>
      </w:pPr>
      <w:r>
        <w:rPr>
          <w:rFonts w:ascii="楷体" w:eastAsia="楷体" w:hAnsi="楷体"/>
          <w:sz w:val="21"/>
        </w:rPr>
        <w:t>对</w:t>
      </w:r>
    </w:p>
    <w:p w14:paraId="5D4AC647" w14:textId="77777777" w:rsidR="00BF7380" w:rsidRDefault="00000000">
      <w:pPr>
        <w:spacing w:after="0" w:line="240" w:lineRule="auto"/>
      </w:pPr>
      <w:r>
        <w:rPr>
          <w:rFonts w:ascii="楷体" w:eastAsia="楷体" w:hAnsi="楷体"/>
          <w:sz w:val="21"/>
        </w:rPr>
        <w:t>159.气象观测场宜采用线缆屏蔽和线缆合理布设措施。</w:t>
      </w:r>
    </w:p>
    <w:p w14:paraId="18A56A23" w14:textId="77777777" w:rsidR="00BF7380" w:rsidRDefault="00000000">
      <w:pPr>
        <w:spacing w:after="0" w:line="240" w:lineRule="auto"/>
      </w:pPr>
      <w:r>
        <w:rPr>
          <w:rFonts w:ascii="楷体" w:eastAsia="楷体" w:hAnsi="楷体"/>
          <w:sz w:val="21"/>
        </w:rPr>
        <w:t>对</w:t>
      </w:r>
    </w:p>
    <w:p w14:paraId="1CE57A1D" w14:textId="77777777" w:rsidR="00BF7380" w:rsidRDefault="00000000">
      <w:pPr>
        <w:spacing w:after="0" w:line="240" w:lineRule="auto"/>
      </w:pPr>
      <w:r>
        <w:rPr>
          <w:rFonts w:ascii="楷体" w:eastAsia="楷体" w:hAnsi="楷体"/>
          <w:sz w:val="21"/>
        </w:rPr>
        <w:t>160.气象观测场值班室建筑物应与观测场接地装置相连。</w:t>
      </w:r>
    </w:p>
    <w:p w14:paraId="2A8A6342" w14:textId="77777777" w:rsidR="00BF7380" w:rsidRDefault="00000000">
      <w:pPr>
        <w:spacing w:after="0" w:line="240" w:lineRule="auto"/>
      </w:pPr>
      <w:r>
        <w:rPr>
          <w:rFonts w:ascii="楷体" w:eastAsia="楷体" w:hAnsi="楷体"/>
          <w:sz w:val="21"/>
        </w:rPr>
        <w:t>对</w:t>
      </w:r>
    </w:p>
    <w:p w14:paraId="1A0EA1B6" w14:textId="77777777" w:rsidR="00BF7380" w:rsidRDefault="00000000">
      <w:pPr>
        <w:spacing w:after="0" w:line="240" w:lineRule="auto"/>
      </w:pPr>
      <w:r>
        <w:rPr>
          <w:rFonts w:ascii="楷体" w:eastAsia="楷体" w:hAnsi="楷体"/>
          <w:sz w:val="21"/>
        </w:rPr>
        <w:t>161.人工影响天气作业点防雷装置应符合GB50057、QX/T226-2013的规定。</w:t>
      </w:r>
    </w:p>
    <w:p w14:paraId="3E5E8893" w14:textId="77777777" w:rsidR="00BF7380" w:rsidRDefault="00000000">
      <w:pPr>
        <w:spacing w:after="0" w:line="240" w:lineRule="auto"/>
      </w:pPr>
      <w:r>
        <w:rPr>
          <w:rFonts w:ascii="楷体" w:eastAsia="楷体" w:hAnsi="楷体"/>
          <w:sz w:val="21"/>
        </w:rPr>
        <w:t>对</w:t>
      </w:r>
    </w:p>
    <w:p w14:paraId="4BAA57DA" w14:textId="77777777" w:rsidR="00BF7380" w:rsidRDefault="00000000">
      <w:pPr>
        <w:spacing w:after="0" w:line="240" w:lineRule="auto"/>
      </w:pPr>
      <w:r>
        <w:rPr>
          <w:rFonts w:ascii="楷体" w:eastAsia="楷体" w:hAnsi="楷体"/>
          <w:sz w:val="21"/>
        </w:rPr>
        <w:t>162.人工影响天气作业点营房屋面的金属设施，宜采用接闪杆保护，并与接闪杆距离不小于3m。</w:t>
      </w:r>
    </w:p>
    <w:p w14:paraId="60F927FA" w14:textId="77777777" w:rsidR="00BF7380" w:rsidRDefault="00000000">
      <w:pPr>
        <w:spacing w:after="0" w:line="240" w:lineRule="auto"/>
      </w:pPr>
      <w:r>
        <w:rPr>
          <w:rFonts w:ascii="楷体" w:eastAsia="楷体" w:hAnsi="楷体"/>
          <w:sz w:val="21"/>
        </w:rPr>
        <w:t>对</w:t>
      </w:r>
    </w:p>
    <w:p w14:paraId="517F7D3B" w14:textId="77777777" w:rsidR="00BF7380" w:rsidRDefault="00000000">
      <w:pPr>
        <w:spacing w:after="0" w:line="240" w:lineRule="auto"/>
      </w:pPr>
      <w:r>
        <w:rPr>
          <w:rFonts w:ascii="楷体" w:eastAsia="楷体" w:hAnsi="楷体"/>
          <w:sz w:val="21"/>
        </w:rPr>
        <w:t>163.为了防止雷击时入地电流产生的电位差反击而损坏自动站设备，故要求各设备接地必须进行等电位连接。</w:t>
      </w:r>
    </w:p>
    <w:p w14:paraId="22F4315A" w14:textId="77777777" w:rsidR="00BF7380" w:rsidRDefault="00000000">
      <w:pPr>
        <w:spacing w:after="0" w:line="240" w:lineRule="auto"/>
      </w:pPr>
      <w:r>
        <w:rPr>
          <w:rFonts w:ascii="楷体" w:eastAsia="楷体" w:hAnsi="楷体"/>
          <w:sz w:val="21"/>
        </w:rPr>
        <w:t>对</w:t>
      </w:r>
    </w:p>
    <w:p w14:paraId="0D161946" w14:textId="77777777" w:rsidR="00BF7380" w:rsidRDefault="00000000">
      <w:pPr>
        <w:spacing w:after="0" w:line="240" w:lineRule="auto"/>
      </w:pPr>
      <w:r>
        <w:rPr>
          <w:rFonts w:ascii="楷体" w:eastAsia="楷体" w:hAnsi="楷体"/>
          <w:sz w:val="21"/>
        </w:rPr>
        <w:t>164.现代防雷技术主要包括接闪、分流、等电位连接、屏蔽、合理布线、接地六部份。</w:t>
      </w:r>
    </w:p>
    <w:p w14:paraId="23D44229" w14:textId="77777777" w:rsidR="00BF7380" w:rsidRDefault="00000000">
      <w:pPr>
        <w:spacing w:after="0" w:line="240" w:lineRule="auto"/>
      </w:pPr>
      <w:r>
        <w:rPr>
          <w:rFonts w:ascii="楷体" w:eastAsia="楷体" w:hAnsi="楷体"/>
          <w:sz w:val="21"/>
        </w:rPr>
        <w:t>对</w:t>
      </w:r>
    </w:p>
    <w:p w14:paraId="20FAED6C" w14:textId="77777777" w:rsidR="00BF7380" w:rsidRDefault="00000000">
      <w:pPr>
        <w:spacing w:after="0" w:line="240" w:lineRule="auto"/>
      </w:pPr>
      <w:r>
        <w:rPr>
          <w:rFonts w:ascii="楷体" w:eastAsia="楷体" w:hAnsi="楷体"/>
          <w:sz w:val="21"/>
        </w:rPr>
        <w:t>165.信息系统中安装电涌保护器对系统没有任何影响。</w:t>
      </w:r>
    </w:p>
    <w:p w14:paraId="5573097F" w14:textId="77777777" w:rsidR="00BF7380" w:rsidRDefault="00000000">
      <w:pPr>
        <w:spacing w:after="0" w:line="240" w:lineRule="auto"/>
      </w:pPr>
      <w:r>
        <w:rPr>
          <w:rFonts w:ascii="楷体" w:eastAsia="楷体" w:hAnsi="楷体"/>
          <w:sz w:val="21"/>
        </w:rPr>
        <w:t>错</w:t>
      </w:r>
    </w:p>
    <w:p w14:paraId="39402EFE" w14:textId="77777777" w:rsidR="00BF7380" w:rsidRDefault="00000000">
      <w:pPr>
        <w:spacing w:after="0" w:line="240" w:lineRule="auto"/>
      </w:pPr>
      <w:r>
        <w:rPr>
          <w:rFonts w:ascii="楷体" w:eastAsia="楷体" w:hAnsi="楷体"/>
          <w:sz w:val="21"/>
        </w:rPr>
        <w:t>166.易燃易爆场所建筑物属于第二类防雷建筑物</w:t>
      </w:r>
    </w:p>
    <w:p w14:paraId="6E57A8A7" w14:textId="77777777" w:rsidR="00BF7380" w:rsidRDefault="00000000">
      <w:pPr>
        <w:spacing w:after="0" w:line="240" w:lineRule="auto"/>
      </w:pPr>
      <w:r>
        <w:rPr>
          <w:rFonts w:ascii="楷体" w:eastAsia="楷体" w:hAnsi="楷体"/>
          <w:sz w:val="21"/>
        </w:rPr>
        <w:t>错</w:t>
      </w:r>
    </w:p>
    <w:p w14:paraId="33EDFB77" w14:textId="77777777" w:rsidR="00BF7380" w:rsidRDefault="00000000">
      <w:pPr>
        <w:spacing w:after="0" w:line="240" w:lineRule="auto"/>
      </w:pPr>
      <w:r>
        <w:rPr>
          <w:rFonts w:ascii="楷体" w:eastAsia="楷体" w:hAnsi="楷体"/>
          <w:sz w:val="21"/>
        </w:rPr>
        <w:t>167.直线法测量接地电阻时，dGP与dGC.的比值在0.6～0.7之间符合工程测量规定。</w:t>
      </w:r>
    </w:p>
    <w:p w14:paraId="4BD4D42E" w14:textId="77777777" w:rsidR="00BF7380" w:rsidRDefault="00000000">
      <w:pPr>
        <w:spacing w:after="0" w:line="240" w:lineRule="auto"/>
      </w:pPr>
      <w:r>
        <w:rPr>
          <w:rFonts w:ascii="楷体" w:eastAsia="楷体" w:hAnsi="楷体"/>
          <w:sz w:val="21"/>
        </w:rPr>
        <w:t>对</w:t>
      </w:r>
    </w:p>
    <w:p w14:paraId="3EDCBB48" w14:textId="77777777" w:rsidR="00BF7380" w:rsidRDefault="00000000">
      <w:pPr>
        <w:spacing w:after="0" w:line="240" w:lineRule="auto"/>
      </w:pPr>
      <w:r>
        <w:rPr>
          <w:rFonts w:ascii="楷体" w:eastAsia="楷体" w:hAnsi="楷体"/>
          <w:sz w:val="21"/>
        </w:rPr>
        <w:t>168.自动气象站观测场和值班室都应在防止雷击范围内。</w:t>
      </w:r>
    </w:p>
    <w:p w14:paraId="35099971" w14:textId="77777777" w:rsidR="00BF7380" w:rsidRDefault="00000000">
      <w:pPr>
        <w:spacing w:after="0" w:line="240" w:lineRule="auto"/>
      </w:pPr>
      <w:r>
        <w:rPr>
          <w:rFonts w:ascii="楷体" w:eastAsia="楷体" w:hAnsi="楷体"/>
          <w:sz w:val="21"/>
        </w:rPr>
        <w:t>对</w:t>
      </w:r>
    </w:p>
    <w:p w14:paraId="4C504730" w14:textId="77777777" w:rsidR="00BF7380" w:rsidRDefault="00000000">
      <w:pPr>
        <w:spacing w:after="0" w:line="240" w:lineRule="auto"/>
      </w:pPr>
      <w:r>
        <w:rPr>
          <w:rFonts w:ascii="楷体" w:eastAsia="楷体" w:hAnsi="楷体"/>
          <w:sz w:val="21"/>
        </w:rPr>
        <w:t>169.DZZ4型自动站采用光纤通信时，需要把光纤通信模块的配置开关全部拨到“ON”状态。</w:t>
      </w:r>
    </w:p>
    <w:p w14:paraId="3EC7CCB0" w14:textId="77777777" w:rsidR="00BF7380" w:rsidRDefault="00000000">
      <w:pPr>
        <w:spacing w:after="0" w:line="240" w:lineRule="auto"/>
      </w:pPr>
      <w:r>
        <w:rPr>
          <w:rFonts w:ascii="楷体" w:eastAsia="楷体" w:hAnsi="楷体"/>
          <w:sz w:val="21"/>
        </w:rPr>
        <w:t>错</w:t>
      </w:r>
    </w:p>
    <w:p w14:paraId="12044406" w14:textId="77777777" w:rsidR="00BF7380" w:rsidRDefault="00000000">
      <w:pPr>
        <w:spacing w:after="0" w:line="240" w:lineRule="auto"/>
      </w:pPr>
      <w:r>
        <w:rPr>
          <w:rFonts w:ascii="楷体" w:eastAsia="楷体" w:hAnsi="楷体"/>
          <w:sz w:val="21"/>
        </w:rPr>
        <w:t>170.DZZ5型新型站由主采集器终端通讯端口读取当前地温分采集系统实时采样数据的命令格式是：OBSAMPLE EART。</w:t>
      </w:r>
    </w:p>
    <w:p w14:paraId="48B2439D" w14:textId="77777777" w:rsidR="00BF7380" w:rsidRDefault="00000000">
      <w:pPr>
        <w:spacing w:after="0" w:line="240" w:lineRule="auto"/>
      </w:pPr>
      <w:r>
        <w:rPr>
          <w:rFonts w:ascii="楷体" w:eastAsia="楷体" w:hAnsi="楷体"/>
          <w:sz w:val="21"/>
        </w:rPr>
        <w:t>对</w:t>
      </w:r>
    </w:p>
    <w:p w14:paraId="79D8C908" w14:textId="77777777" w:rsidR="00BF7380" w:rsidRDefault="00000000">
      <w:pPr>
        <w:spacing w:after="0" w:line="240" w:lineRule="auto"/>
      </w:pPr>
      <w:r>
        <w:rPr>
          <w:rFonts w:ascii="楷体" w:eastAsia="楷体" w:hAnsi="楷体"/>
          <w:sz w:val="21"/>
        </w:rPr>
        <w:t>171.ISOS-HC/A型综合集成硬件控制器驱动软件故障时，表现为发送命令T指示灯不亮，命令发送失败。</w:t>
      </w:r>
    </w:p>
    <w:p w14:paraId="0CA5206F" w14:textId="77777777" w:rsidR="00BF7380" w:rsidRDefault="00000000">
      <w:pPr>
        <w:spacing w:after="0" w:line="240" w:lineRule="auto"/>
      </w:pPr>
      <w:r>
        <w:rPr>
          <w:rFonts w:ascii="楷体" w:eastAsia="楷体" w:hAnsi="楷体"/>
          <w:sz w:val="21"/>
        </w:rPr>
        <w:t>对</w:t>
      </w:r>
    </w:p>
    <w:p w14:paraId="35DA04C9" w14:textId="77777777" w:rsidR="00BF7380" w:rsidRDefault="00000000">
      <w:pPr>
        <w:spacing w:after="0" w:line="240" w:lineRule="auto"/>
      </w:pPr>
      <w:r>
        <w:rPr>
          <w:rFonts w:ascii="楷体" w:eastAsia="楷体" w:hAnsi="楷体"/>
          <w:sz w:val="21"/>
        </w:rPr>
        <w:t>172.ISOS-HC/A型综合集成硬件控制器与主采集器之间是通过一对串口光纤转化器来实现通信的。</w:t>
      </w:r>
    </w:p>
    <w:p w14:paraId="07F67148" w14:textId="77777777" w:rsidR="00BF7380" w:rsidRDefault="00000000">
      <w:pPr>
        <w:spacing w:after="0" w:line="240" w:lineRule="auto"/>
      </w:pPr>
      <w:r>
        <w:rPr>
          <w:rFonts w:ascii="楷体" w:eastAsia="楷体" w:hAnsi="楷体"/>
          <w:sz w:val="21"/>
        </w:rPr>
        <w:t>对</w:t>
      </w:r>
    </w:p>
    <w:p w14:paraId="14649DF7" w14:textId="77777777" w:rsidR="00BF7380" w:rsidRDefault="00000000">
      <w:pPr>
        <w:spacing w:after="0" w:line="240" w:lineRule="auto"/>
      </w:pPr>
      <w:r>
        <w:rPr>
          <w:rFonts w:ascii="楷体" w:eastAsia="楷体" w:hAnsi="楷体"/>
          <w:sz w:val="21"/>
        </w:rPr>
        <w:t>173.ISOS-HC/A型综合集成硬件控制器中串口传输模块支持三种串行通信方式的动态切换，可灵活配置，不可手动拔插。</w:t>
      </w:r>
    </w:p>
    <w:p w14:paraId="730CD928" w14:textId="77777777" w:rsidR="00BF7380" w:rsidRDefault="00000000">
      <w:pPr>
        <w:spacing w:after="0" w:line="240" w:lineRule="auto"/>
      </w:pPr>
      <w:r>
        <w:rPr>
          <w:rFonts w:ascii="楷体" w:eastAsia="楷体" w:hAnsi="楷体"/>
          <w:sz w:val="21"/>
        </w:rPr>
        <w:t>错</w:t>
      </w:r>
    </w:p>
    <w:p w14:paraId="4EF3B7DC" w14:textId="77777777" w:rsidR="00BF7380" w:rsidRDefault="00000000">
      <w:pPr>
        <w:spacing w:after="0" w:line="240" w:lineRule="auto"/>
      </w:pPr>
      <w:r>
        <w:rPr>
          <w:rFonts w:ascii="楷体" w:eastAsia="楷体" w:hAnsi="楷体"/>
          <w:sz w:val="21"/>
        </w:rPr>
        <w:t>174.ISOS-HC/A型综合集成硬件控制器中光电转换模块(光猫)放置在室外，实现100Base-TX(RJ45)和100Base-FX(光纤信号)的转换，通过光纤与室外通信控制模块连接通信，采用DC9～15V供电，具有3个RJ45接口和1组ST光纤收发接口。</w:t>
      </w:r>
    </w:p>
    <w:p w14:paraId="76E15526" w14:textId="77777777" w:rsidR="00BF7380" w:rsidRDefault="00000000">
      <w:pPr>
        <w:spacing w:after="0" w:line="240" w:lineRule="auto"/>
      </w:pPr>
      <w:r>
        <w:rPr>
          <w:rFonts w:ascii="楷体" w:eastAsia="楷体" w:hAnsi="楷体"/>
          <w:sz w:val="21"/>
        </w:rPr>
        <w:t>错</w:t>
      </w:r>
    </w:p>
    <w:p w14:paraId="3D8C9807" w14:textId="77777777" w:rsidR="00BF7380" w:rsidRDefault="00000000">
      <w:pPr>
        <w:spacing w:after="0" w:line="240" w:lineRule="auto"/>
      </w:pPr>
      <w:r>
        <w:rPr>
          <w:rFonts w:ascii="楷体" w:eastAsia="楷体" w:hAnsi="楷体"/>
          <w:sz w:val="21"/>
        </w:rPr>
        <w:t>175.ISOS-HC/A型综合集成硬件控制器中通讯控制模块上Default按键是用来复位的。</w:t>
      </w:r>
    </w:p>
    <w:p w14:paraId="55B11CE2" w14:textId="77777777" w:rsidR="00BF7380" w:rsidRDefault="00000000">
      <w:pPr>
        <w:spacing w:after="0" w:line="240" w:lineRule="auto"/>
      </w:pPr>
      <w:r>
        <w:rPr>
          <w:rFonts w:ascii="楷体" w:eastAsia="楷体" w:hAnsi="楷体"/>
          <w:sz w:val="21"/>
        </w:rPr>
        <w:t>错</w:t>
      </w:r>
    </w:p>
    <w:p w14:paraId="06ADE9DD" w14:textId="77777777" w:rsidR="00BF7380" w:rsidRDefault="00000000">
      <w:pPr>
        <w:spacing w:after="0" w:line="240" w:lineRule="auto"/>
      </w:pPr>
      <w:r>
        <w:rPr>
          <w:rFonts w:ascii="楷体" w:eastAsia="楷体" w:hAnsi="楷体"/>
          <w:sz w:val="21"/>
        </w:rPr>
        <w:t>176.ISOS-HC/A型综合集成硬件控制器中通讯控制模块通信控制模块面板配置有电源、光纤通信和串口通信状态等指示灯以及系统复位和恢复出厂设置按键，便于维修人员对设备工作和各通信接口的数据传输状态进行检查。</w:t>
      </w:r>
    </w:p>
    <w:p w14:paraId="58F17C01" w14:textId="77777777" w:rsidR="00BF7380" w:rsidRDefault="00000000">
      <w:pPr>
        <w:spacing w:after="0" w:line="240" w:lineRule="auto"/>
      </w:pPr>
      <w:r>
        <w:rPr>
          <w:rFonts w:ascii="楷体" w:eastAsia="楷体" w:hAnsi="楷体"/>
          <w:sz w:val="21"/>
        </w:rPr>
        <w:t>对</w:t>
      </w:r>
    </w:p>
    <w:p w14:paraId="432F1F76" w14:textId="77777777" w:rsidR="00BF7380" w:rsidRDefault="00000000">
      <w:pPr>
        <w:spacing w:after="0" w:line="240" w:lineRule="auto"/>
      </w:pPr>
      <w:r>
        <w:rPr>
          <w:rFonts w:ascii="楷体" w:eastAsia="楷体" w:hAnsi="楷体"/>
          <w:sz w:val="21"/>
        </w:rPr>
        <w:t>177.PTB330是一个智能化的传感器，可通过RS232、RS485串行通信口直接输出气压值。</w:t>
      </w:r>
    </w:p>
    <w:p w14:paraId="01D6B754" w14:textId="77777777" w:rsidR="00BF7380" w:rsidRDefault="00000000">
      <w:pPr>
        <w:spacing w:after="0" w:line="240" w:lineRule="auto"/>
      </w:pPr>
      <w:r>
        <w:rPr>
          <w:rFonts w:ascii="楷体" w:eastAsia="楷体" w:hAnsi="楷体"/>
          <w:sz w:val="21"/>
        </w:rPr>
        <w:t>对</w:t>
      </w:r>
    </w:p>
    <w:p w14:paraId="2543D39B" w14:textId="77777777" w:rsidR="00BF7380" w:rsidRDefault="00000000">
      <w:pPr>
        <w:spacing w:after="0" w:line="240" w:lineRule="auto"/>
      </w:pPr>
      <w:r>
        <w:rPr>
          <w:rFonts w:ascii="楷体" w:eastAsia="楷体" w:hAnsi="楷体"/>
          <w:sz w:val="21"/>
        </w:rPr>
        <w:t>178.PTB330型气压表的测量范围是550-1050hPa。</w:t>
      </w:r>
    </w:p>
    <w:p w14:paraId="36199CBB" w14:textId="77777777" w:rsidR="00BF7380" w:rsidRDefault="00000000">
      <w:pPr>
        <w:spacing w:after="0" w:line="240" w:lineRule="auto"/>
      </w:pPr>
      <w:r>
        <w:rPr>
          <w:rFonts w:ascii="楷体" w:eastAsia="楷体" w:hAnsi="楷体"/>
          <w:sz w:val="21"/>
        </w:rPr>
        <w:t>错</w:t>
      </w:r>
    </w:p>
    <w:p w14:paraId="0F9E7DFD" w14:textId="77777777" w:rsidR="00BF7380" w:rsidRDefault="00000000">
      <w:pPr>
        <w:spacing w:after="0" w:line="240" w:lineRule="auto"/>
      </w:pPr>
      <w:r>
        <w:rPr>
          <w:rFonts w:ascii="楷体" w:eastAsia="楷体" w:hAnsi="楷体"/>
          <w:sz w:val="21"/>
        </w:rPr>
        <w:t>179.PTB330型气压表的感应元件为硅电容压力传感器BAROCAP。</w:t>
      </w:r>
    </w:p>
    <w:p w14:paraId="4E541466" w14:textId="77777777" w:rsidR="00BF7380" w:rsidRDefault="00000000">
      <w:pPr>
        <w:spacing w:after="0" w:line="240" w:lineRule="auto"/>
      </w:pPr>
      <w:r>
        <w:rPr>
          <w:rFonts w:ascii="楷体" w:eastAsia="楷体" w:hAnsi="楷体"/>
          <w:sz w:val="21"/>
        </w:rPr>
        <w:t>对</w:t>
      </w:r>
    </w:p>
    <w:p w14:paraId="0A9F5D75" w14:textId="77777777" w:rsidR="00BF7380" w:rsidRDefault="00000000">
      <w:pPr>
        <w:spacing w:after="0" w:line="240" w:lineRule="auto"/>
      </w:pPr>
      <w:r>
        <w:rPr>
          <w:rFonts w:ascii="楷体" w:eastAsia="楷体" w:hAnsi="楷体"/>
          <w:sz w:val="21"/>
        </w:rPr>
        <w:t>180.铂的电阻率虽小，但其性能稳定，常用它制成标准温度表。</w:t>
      </w:r>
    </w:p>
    <w:p w14:paraId="1ED10129" w14:textId="77777777" w:rsidR="00BF7380" w:rsidRDefault="00000000">
      <w:pPr>
        <w:spacing w:after="0" w:line="240" w:lineRule="auto"/>
      </w:pPr>
      <w:r>
        <w:rPr>
          <w:rFonts w:ascii="楷体" w:eastAsia="楷体" w:hAnsi="楷体"/>
          <w:sz w:val="21"/>
        </w:rPr>
        <w:t>错</w:t>
      </w:r>
    </w:p>
    <w:p w14:paraId="53264973" w14:textId="77777777" w:rsidR="00BF7380" w:rsidRDefault="00000000">
      <w:pPr>
        <w:spacing w:after="0" w:line="240" w:lineRule="auto"/>
      </w:pPr>
      <w:r>
        <w:rPr>
          <w:rFonts w:ascii="楷体" w:eastAsia="楷体" w:hAnsi="楷体"/>
          <w:sz w:val="21"/>
        </w:rPr>
        <w:t>181.铂电阻温度传感器是利用铂电阻的阻值正比于温度变化的原理，通过测量铂电阻的电阻值而测得温度值。</w:t>
      </w:r>
    </w:p>
    <w:p w14:paraId="7EDCAC85" w14:textId="77777777" w:rsidR="00BF7380" w:rsidRDefault="00000000">
      <w:pPr>
        <w:spacing w:after="0" w:line="240" w:lineRule="auto"/>
      </w:pPr>
      <w:r>
        <w:rPr>
          <w:rFonts w:ascii="楷体" w:eastAsia="楷体" w:hAnsi="楷体"/>
          <w:sz w:val="21"/>
        </w:rPr>
        <w:t>对</w:t>
      </w:r>
    </w:p>
    <w:p w14:paraId="72D37229" w14:textId="77777777" w:rsidR="00BF7380" w:rsidRDefault="00000000">
      <w:pPr>
        <w:spacing w:after="0" w:line="240" w:lineRule="auto"/>
      </w:pPr>
      <w:r>
        <w:rPr>
          <w:rFonts w:ascii="楷体" w:eastAsia="楷体" w:hAnsi="楷体"/>
          <w:sz w:val="21"/>
        </w:rPr>
        <w:lastRenderedPageBreak/>
        <w:t>182.采集器空气温度缺测或示值为-24.6℃，且长时间不变一般为温度传感器断线所致。</w:t>
      </w:r>
    </w:p>
    <w:p w14:paraId="34CF74DF" w14:textId="77777777" w:rsidR="00BF7380" w:rsidRDefault="00000000">
      <w:pPr>
        <w:spacing w:after="0" w:line="240" w:lineRule="auto"/>
      </w:pPr>
      <w:r>
        <w:rPr>
          <w:rFonts w:ascii="楷体" w:eastAsia="楷体" w:hAnsi="楷体"/>
          <w:sz w:val="21"/>
        </w:rPr>
        <w:t>对</w:t>
      </w:r>
    </w:p>
    <w:p w14:paraId="15C37119" w14:textId="77777777" w:rsidR="00BF7380" w:rsidRDefault="00000000">
      <w:pPr>
        <w:spacing w:after="0" w:line="240" w:lineRule="auto"/>
      </w:pPr>
      <w:r>
        <w:rPr>
          <w:rFonts w:ascii="楷体" w:eastAsia="楷体" w:hAnsi="楷体"/>
          <w:sz w:val="21"/>
        </w:rPr>
        <w:t>183.超声波式蒸发传感器基于连通器和超声波测距原理，选用高精度超声波探头，根据超声波脉冲发射和返回的时间差来测量水位变化，并转换成电信号输出，计算某一时段的水位变化即得到该时段的蒸发量。</w:t>
      </w:r>
    </w:p>
    <w:p w14:paraId="05D676A5" w14:textId="77777777" w:rsidR="00BF7380" w:rsidRDefault="00000000">
      <w:pPr>
        <w:spacing w:after="0" w:line="240" w:lineRule="auto"/>
      </w:pPr>
      <w:r>
        <w:rPr>
          <w:rFonts w:ascii="楷体" w:eastAsia="楷体" w:hAnsi="楷体"/>
          <w:sz w:val="21"/>
        </w:rPr>
        <w:t>对</w:t>
      </w:r>
    </w:p>
    <w:p w14:paraId="0F925204" w14:textId="77777777" w:rsidR="00BF7380" w:rsidRDefault="00000000">
      <w:pPr>
        <w:spacing w:after="0" w:line="240" w:lineRule="auto"/>
      </w:pPr>
      <w:r>
        <w:rPr>
          <w:rFonts w:ascii="楷体" w:eastAsia="楷体" w:hAnsi="楷体"/>
          <w:sz w:val="21"/>
        </w:rPr>
        <w:t>184.称重式降水传感器安装在观测场内混凝土基础上。承水口保持水平，根据冬季地面积雪情况，承水口距地面高度一般选择120±3cm。防风圈应高于承水口约2cm，防风圈开口应朝北。</w:t>
      </w:r>
    </w:p>
    <w:p w14:paraId="7B610E29" w14:textId="77777777" w:rsidR="00BF7380" w:rsidRDefault="00000000">
      <w:pPr>
        <w:spacing w:after="0" w:line="240" w:lineRule="auto"/>
      </w:pPr>
      <w:r>
        <w:rPr>
          <w:rFonts w:ascii="楷体" w:eastAsia="楷体" w:hAnsi="楷体"/>
          <w:sz w:val="21"/>
        </w:rPr>
        <w:t>对</w:t>
      </w:r>
    </w:p>
    <w:p w14:paraId="55692943" w14:textId="77777777" w:rsidR="00BF7380" w:rsidRDefault="00000000">
      <w:pPr>
        <w:spacing w:after="0" w:line="240" w:lineRule="auto"/>
      </w:pPr>
      <w:r>
        <w:rPr>
          <w:rFonts w:ascii="楷体" w:eastAsia="楷体" w:hAnsi="楷体"/>
          <w:sz w:val="21"/>
        </w:rPr>
        <w:t>185.称重式降水传感器安装在观测场内混凝土基础上。承水口保持水平，根据冬季地面积雪情况，承水口距地面高度一般选择150±3cm，在北方积雪较厚的个别地区可以选择120±3cm。</w:t>
      </w:r>
    </w:p>
    <w:p w14:paraId="3E60DE9C" w14:textId="77777777" w:rsidR="00BF7380" w:rsidRDefault="00000000">
      <w:pPr>
        <w:spacing w:after="0" w:line="240" w:lineRule="auto"/>
      </w:pPr>
      <w:r>
        <w:rPr>
          <w:rFonts w:ascii="楷体" w:eastAsia="楷体" w:hAnsi="楷体"/>
          <w:sz w:val="21"/>
        </w:rPr>
        <w:t>错</w:t>
      </w:r>
    </w:p>
    <w:p w14:paraId="2548D666" w14:textId="77777777" w:rsidR="00BF7380" w:rsidRDefault="00000000">
      <w:pPr>
        <w:spacing w:after="0" w:line="240" w:lineRule="auto"/>
      </w:pPr>
      <w:r>
        <w:rPr>
          <w:rFonts w:ascii="楷体" w:eastAsia="楷体" w:hAnsi="楷体"/>
          <w:sz w:val="21"/>
        </w:rPr>
        <w:t>186.称重式降水传感器承水口口缘呈内直外斜刀刃形，可起到防风和减少蒸发的作用。</w:t>
      </w:r>
    </w:p>
    <w:p w14:paraId="7655C4B8" w14:textId="77777777" w:rsidR="00BF7380" w:rsidRDefault="00000000">
      <w:pPr>
        <w:spacing w:after="0" w:line="240" w:lineRule="auto"/>
      </w:pPr>
      <w:r>
        <w:rPr>
          <w:rFonts w:ascii="楷体" w:eastAsia="楷体" w:hAnsi="楷体"/>
          <w:sz w:val="21"/>
        </w:rPr>
        <w:t>错</w:t>
      </w:r>
    </w:p>
    <w:p w14:paraId="5368B37D" w14:textId="77777777" w:rsidR="00BF7380" w:rsidRDefault="00000000">
      <w:pPr>
        <w:spacing w:after="0" w:line="240" w:lineRule="auto"/>
      </w:pPr>
      <w:r>
        <w:rPr>
          <w:rFonts w:ascii="楷体" w:eastAsia="楷体" w:hAnsi="楷体"/>
          <w:sz w:val="21"/>
        </w:rPr>
        <w:t>187.称重式降水传感器的测量原理是通过对质量变化的快速响应测量降水量。</w:t>
      </w:r>
    </w:p>
    <w:p w14:paraId="72BAAAEF" w14:textId="77777777" w:rsidR="00BF7380" w:rsidRDefault="00000000">
      <w:pPr>
        <w:spacing w:after="0" w:line="240" w:lineRule="auto"/>
      </w:pPr>
      <w:r>
        <w:rPr>
          <w:rFonts w:ascii="楷体" w:eastAsia="楷体" w:hAnsi="楷体"/>
          <w:sz w:val="21"/>
        </w:rPr>
        <w:t>对</w:t>
      </w:r>
    </w:p>
    <w:p w14:paraId="7E3C7B92" w14:textId="77777777" w:rsidR="00BF7380" w:rsidRDefault="00000000">
      <w:pPr>
        <w:spacing w:after="0" w:line="240" w:lineRule="auto"/>
      </w:pPr>
      <w:r>
        <w:rPr>
          <w:rFonts w:ascii="楷体" w:eastAsia="楷体" w:hAnsi="楷体"/>
          <w:sz w:val="21"/>
        </w:rPr>
        <w:t>188.称重式降水传感器的传感器标识符是RAT1。</w:t>
      </w:r>
    </w:p>
    <w:p w14:paraId="715D8DD7" w14:textId="77777777" w:rsidR="00BF7380" w:rsidRDefault="00000000">
      <w:pPr>
        <w:spacing w:after="0" w:line="240" w:lineRule="auto"/>
      </w:pPr>
      <w:r>
        <w:rPr>
          <w:rFonts w:ascii="楷体" w:eastAsia="楷体" w:hAnsi="楷体"/>
          <w:sz w:val="21"/>
        </w:rPr>
        <w:t>错</w:t>
      </w:r>
    </w:p>
    <w:p w14:paraId="2D177069" w14:textId="77777777" w:rsidR="00BF7380" w:rsidRDefault="00000000">
      <w:pPr>
        <w:spacing w:after="0" w:line="240" w:lineRule="auto"/>
      </w:pPr>
      <w:r>
        <w:rPr>
          <w:rFonts w:ascii="楷体" w:eastAsia="楷体" w:hAnsi="楷体"/>
          <w:sz w:val="21"/>
        </w:rPr>
        <w:t>189.称重式降水传感器接入主采方式是根据信号接入方式区分。通过主采集箱防雷板接入的是脉冲信号方式，选为称重降水传感器；通过主采集器串口接入的是串口信号方式，选为翻斗雨量传感器。</w:t>
      </w:r>
    </w:p>
    <w:p w14:paraId="774036FF" w14:textId="77777777" w:rsidR="00BF7380" w:rsidRDefault="00000000">
      <w:pPr>
        <w:spacing w:after="0" w:line="240" w:lineRule="auto"/>
      </w:pPr>
      <w:r>
        <w:rPr>
          <w:rFonts w:ascii="楷体" w:eastAsia="楷体" w:hAnsi="楷体"/>
          <w:sz w:val="21"/>
        </w:rPr>
        <w:t>错</w:t>
      </w:r>
    </w:p>
    <w:p w14:paraId="758AC015" w14:textId="77777777" w:rsidR="00BF7380" w:rsidRDefault="00000000">
      <w:pPr>
        <w:spacing w:after="0" w:line="240" w:lineRule="auto"/>
      </w:pPr>
      <w:r>
        <w:rPr>
          <w:rFonts w:ascii="楷体" w:eastAsia="楷体" w:hAnsi="楷体"/>
          <w:sz w:val="21"/>
        </w:rPr>
        <w:t>190.称重式降水传感器外壳的外形设计呈“凸”字型，主要起防风和减少蒸发的作用。</w:t>
      </w:r>
    </w:p>
    <w:p w14:paraId="66F7D1C0" w14:textId="77777777" w:rsidR="00BF7380" w:rsidRDefault="00000000">
      <w:pPr>
        <w:spacing w:after="0" w:line="240" w:lineRule="auto"/>
      </w:pPr>
      <w:r>
        <w:rPr>
          <w:rFonts w:ascii="楷体" w:eastAsia="楷体" w:hAnsi="楷体"/>
          <w:sz w:val="21"/>
        </w:rPr>
        <w:t>对</w:t>
      </w:r>
    </w:p>
    <w:p w14:paraId="4C3690C9" w14:textId="77777777" w:rsidR="00BF7380" w:rsidRDefault="00000000">
      <w:pPr>
        <w:spacing w:after="0" w:line="240" w:lineRule="auto"/>
      </w:pPr>
      <w:r>
        <w:rPr>
          <w:rFonts w:ascii="楷体" w:eastAsia="楷体" w:hAnsi="楷体"/>
          <w:sz w:val="21"/>
        </w:rPr>
        <w:t>191.除风向、风速、降水传感器外，自动气象站其他传感器的采样速率为每分钟6次，并将6次采样值去掉一个最大值和一个最小值，余下的4次采样值求算术平均，作为该分钟的瞬时观测值。</w:t>
      </w:r>
    </w:p>
    <w:p w14:paraId="645D4748" w14:textId="77777777" w:rsidR="00BF7380" w:rsidRDefault="00000000">
      <w:pPr>
        <w:spacing w:after="0" w:line="240" w:lineRule="auto"/>
      </w:pPr>
      <w:r>
        <w:rPr>
          <w:rFonts w:ascii="楷体" w:eastAsia="楷体" w:hAnsi="楷体"/>
          <w:sz w:val="21"/>
        </w:rPr>
        <w:t>错</w:t>
      </w:r>
    </w:p>
    <w:p w14:paraId="6984944F" w14:textId="77777777" w:rsidR="00BF7380" w:rsidRDefault="00000000">
      <w:pPr>
        <w:spacing w:after="0" w:line="240" w:lineRule="auto"/>
      </w:pPr>
      <w:r>
        <w:rPr>
          <w:rFonts w:ascii="楷体" w:eastAsia="楷体" w:hAnsi="楷体"/>
          <w:sz w:val="21"/>
        </w:rPr>
        <w:t>192.传感器的特性包括线性度、灵敏度、响应时间(滞后时间)、分辨率、量程、误差。</w:t>
      </w:r>
    </w:p>
    <w:p w14:paraId="1E3A7DE8" w14:textId="77777777" w:rsidR="00BF7380" w:rsidRDefault="00000000">
      <w:pPr>
        <w:spacing w:after="0" w:line="240" w:lineRule="auto"/>
      </w:pPr>
      <w:r>
        <w:rPr>
          <w:rFonts w:ascii="楷体" w:eastAsia="楷体" w:hAnsi="楷体"/>
          <w:sz w:val="21"/>
        </w:rPr>
        <w:t>错</w:t>
      </w:r>
    </w:p>
    <w:p w14:paraId="44FCF3A4" w14:textId="77777777" w:rsidR="00BF7380" w:rsidRDefault="00000000">
      <w:pPr>
        <w:spacing w:after="0" w:line="240" w:lineRule="auto"/>
      </w:pPr>
      <w:r>
        <w:rPr>
          <w:rFonts w:ascii="楷体" w:eastAsia="楷体" w:hAnsi="楷体"/>
          <w:sz w:val="21"/>
        </w:rPr>
        <w:t>193.传感器可分为模拟传感器、数字传感器和智能传感器三种类型。模拟传感器如温度、湿度传感器，数字传感器如气压传感器。</w:t>
      </w:r>
    </w:p>
    <w:p w14:paraId="371BA38F" w14:textId="77777777" w:rsidR="00BF7380" w:rsidRDefault="00000000">
      <w:pPr>
        <w:spacing w:after="0" w:line="240" w:lineRule="auto"/>
      </w:pPr>
      <w:r>
        <w:rPr>
          <w:rFonts w:ascii="楷体" w:eastAsia="楷体" w:hAnsi="楷体"/>
          <w:sz w:val="21"/>
        </w:rPr>
        <w:t>对</w:t>
      </w:r>
    </w:p>
    <w:p w14:paraId="3A5E7BA4" w14:textId="77777777" w:rsidR="00BF7380" w:rsidRDefault="00000000">
      <w:pPr>
        <w:spacing w:after="0" w:line="240" w:lineRule="auto"/>
      </w:pPr>
      <w:r>
        <w:rPr>
          <w:rFonts w:ascii="楷体" w:eastAsia="楷体" w:hAnsi="楷体"/>
          <w:sz w:val="21"/>
        </w:rPr>
        <w:t>194.传感器可分为数字传感器和智能传感器两种类型。</w:t>
      </w:r>
    </w:p>
    <w:p w14:paraId="55BA227C" w14:textId="77777777" w:rsidR="00BF7380" w:rsidRDefault="00000000">
      <w:pPr>
        <w:spacing w:after="0" w:line="240" w:lineRule="auto"/>
      </w:pPr>
      <w:r>
        <w:rPr>
          <w:rFonts w:ascii="楷体" w:eastAsia="楷体" w:hAnsi="楷体"/>
          <w:sz w:val="21"/>
        </w:rPr>
        <w:t>错</w:t>
      </w:r>
    </w:p>
    <w:p w14:paraId="60C9DC11" w14:textId="77777777" w:rsidR="00BF7380" w:rsidRDefault="00000000">
      <w:pPr>
        <w:spacing w:after="0" w:line="240" w:lineRule="auto"/>
      </w:pPr>
      <w:r>
        <w:rPr>
          <w:rFonts w:ascii="楷体" w:eastAsia="楷体" w:hAnsi="楷体"/>
          <w:sz w:val="21"/>
        </w:rPr>
        <w:t>195.传感器一般由敏感元件和变换元件组成，变换元件也称为变换器，有时将变换器也作为传感器的一部分。</w:t>
      </w:r>
    </w:p>
    <w:p w14:paraId="3B0C5D08" w14:textId="77777777" w:rsidR="00BF7380" w:rsidRDefault="00000000">
      <w:pPr>
        <w:spacing w:after="0" w:line="240" w:lineRule="auto"/>
      </w:pPr>
      <w:r>
        <w:rPr>
          <w:rFonts w:ascii="楷体" w:eastAsia="楷体" w:hAnsi="楷体"/>
          <w:sz w:val="21"/>
        </w:rPr>
        <w:t>对</w:t>
      </w:r>
    </w:p>
    <w:p w14:paraId="6459C21D" w14:textId="77777777" w:rsidR="00BF7380" w:rsidRDefault="00000000">
      <w:pPr>
        <w:spacing w:after="0" w:line="240" w:lineRule="auto"/>
      </w:pPr>
      <w:r>
        <w:rPr>
          <w:rFonts w:ascii="楷体" w:eastAsia="楷体" w:hAnsi="楷体"/>
          <w:sz w:val="21"/>
        </w:rPr>
        <w:t>196.传感器在地球表面以上、中层大气及以下的为空基观测，传感器在地球表面的为地基观测。</w:t>
      </w:r>
    </w:p>
    <w:p w14:paraId="6278B3F1" w14:textId="77777777" w:rsidR="00BF7380" w:rsidRDefault="00000000">
      <w:pPr>
        <w:spacing w:after="0" w:line="240" w:lineRule="auto"/>
      </w:pPr>
      <w:r>
        <w:rPr>
          <w:rFonts w:ascii="楷体" w:eastAsia="楷体" w:hAnsi="楷体"/>
          <w:sz w:val="21"/>
        </w:rPr>
        <w:t>对</w:t>
      </w:r>
    </w:p>
    <w:p w14:paraId="4B9C037C" w14:textId="77777777" w:rsidR="00BF7380" w:rsidRDefault="00000000">
      <w:pPr>
        <w:spacing w:after="0" w:line="240" w:lineRule="auto"/>
      </w:pPr>
      <w:r>
        <w:rPr>
          <w:rFonts w:ascii="楷体" w:eastAsia="楷体" w:hAnsi="楷体"/>
          <w:sz w:val="21"/>
        </w:rPr>
        <w:t>197.当超声波传感器测量蒸发采集器出现负值，说明传感器或采集器有故障，应及时报修维护。</w:t>
      </w:r>
    </w:p>
    <w:p w14:paraId="3B3E8B35" w14:textId="77777777" w:rsidR="00BF7380" w:rsidRDefault="00000000">
      <w:pPr>
        <w:spacing w:after="0" w:line="240" w:lineRule="auto"/>
      </w:pPr>
      <w:r>
        <w:rPr>
          <w:rFonts w:ascii="楷体" w:eastAsia="楷体" w:hAnsi="楷体"/>
          <w:sz w:val="21"/>
        </w:rPr>
        <w:t>错</w:t>
      </w:r>
    </w:p>
    <w:p w14:paraId="696F3DF4" w14:textId="77777777" w:rsidR="00BF7380" w:rsidRDefault="00000000">
      <w:pPr>
        <w:spacing w:after="0" w:line="240" w:lineRule="auto"/>
      </w:pPr>
      <w:r>
        <w:rPr>
          <w:rFonts w:ascii="楷体" w:eastAsia="楷体" w:hAnsi="楷体"/>
          <w:sz w:val="21"/>
        </w:rPr>
        <w:t>198.当翻斗式雨量传感器出现漏斗堵塞造成记录滞后严重时，则该时段的分钟和小时记录按缺测处理，定时降水量用人工观测记录代替。</w:t>
      </w:r>
    </w:p>
    <w:p w14:paraId="6BA8A157" w14:textId="77777777" w:rsidR="00BF7380" w:rsidRDefault="00000000">
      <w:pPr>
        <w:spacing w:after="0" w:line="240" w:lineRule="auto"/>
      </w:pPr>
      <w:r>
        <w:rPr>
          <w:rFonts w:ascii="楷体" w:eastAsia="楷体" w:hAnsi="楷体"/>
          <w:sz w:val="21"/>
        </w:rPr>
        <w:t>错</w:t>
      </w:r>
    </w:p>
    <w:p w14:paraId="3F426F6E" w14:textId="77777777" w:rsidR="00BF7380" w:rsidRDefault="00000000">
      <w:pPr>
        <w:spacing w:after="0" w:line="240" w:lineRule="auto"/>
      </w:pPr>
      <w:r>
        <w:rPr>
          <w:rFonts w:ascii="楷体" w:eastAsia="楷体" w:hAnsi="楷体"/>
          <w:sz w:val="21"/>
        </w:rPr>
        <w:t>199.当能见度数据异常时，非定时观测时次的正点数据中所有能见度数据均按缺测处理。</w:t>
      </w:r>
    </w:p>
    <w:p w14:paraId="72B9AD4B" w14:textId="77777777" w:rsidR="00BF7380" w:rsidRDefault="00000000">
      <w:pPr>
        <w:spacing w:after="0" w:line="240" w:lineRule="auto"/>
      </w:pPr>
      <w:r>
        <w:rPr>
          <w:rFonts w:ascii="楷体" w:eastAsia="楷体" w:hAnsi="楷体"/>
          <w:sz w:val="21"/>
        </w:rPr>
        <w:t>对</w:t>
      </w:r>
    </w:p>
    <w:p w14:paraId="583A0A62" w14:textId="77777777" w:rsidR="00BF7380" w:rsidRDefault="00000000">
      <w:pPr>
        <w:spacing w:after="0" w:line="240" w:lineRule="auto"/>
      </w:pPr>
      <w:r>
        <w:rPr>
          <w:rFonts w:ascii="楷体" w:eastAsia="楷体" w:hAnsi="楷体"/>
          <w:sz w:val="21"/>
        </w:rPr>
        <w:t>200.当气压增大时，单晶硅膜盒的弹性膜片向下弯曲，电容增大。</w:t>
      </w:r>
    </w:p>
    <w:p w14:paraId="45AD406C" w14:textId="77777777" w:rsidR="00BF7380" w:rsidRDefault="00000000">
      <w:pPr>
        <w:spacing w:after="0" w:line="240" w:lineRule="auto"/>
      </w:pPr>
      <w:r>
        <w:rPr>
          <w:rFonts w:ascii="楷体" w:eastAsia="楷体" w:hAnsi="楷体"/>
          <w:sz w:val="21"/>
        </w:rPr>
        <w:t>对</w:t>
      </w:r>
    </w:p>
    <w:p w14:paraId="228D3B83" w14:textId="77777777" w:rsidR="00BF7380" w:rsidRDefault="00000000">
      <w:pPr>
        <w:spacing w:after="0" w:line="240" w:lineRule="auto"/>
      </w:pPr>
      <w:r>
        <w:rPr>
          <w:rFonts w:ascii="楷体" w:eastAsia="楷体" w:hAnsi="楷体"/>
          <w:sz w:val="21"/>
        </w:rPr>
        <w:t>201.地面气象要素上传文件的各要素值的质量控制以实时检查为主，数据质量检查的顺序是：气候学界限值检查、气候极值检查、内部一致性检查、时间一致性检查。</w:t>
      </w:r>
    </w:p>
    <w:p w14:paraId="1F30E6FC" w14:textId="77777777" w:rsidR="00BF7380" w:rsidRDefault="00000000">
      <w:pPr>
        <w:spacing w:after="0" w:line="240" w:lineRule="auto"/>
      </w:pPr>
      <w:r>
        <w:rPr>
          <w:rFonts w:ascii="楷体" w:eastAsia="楷体" w:hAnsi="楷体"/>
          <w:sz w:val="21"/>
        </w:rPr>
        <w:t>对</w:t>
      </w:r>
    </w:p>
    <w:p w14:paraId="321A1595" w14:textId="77777777" w:rsidR="00BF7380" w:rsidRDefault="00000000">
      <w:pPr>
        <w:spacing w:after="0" w:line="240" w:lineRule="auto"/>
      </w:pPr>
      <w:r>
        <w:rPr>
          <w:rFonts w:ascii="楷体" w:eastAsia="楷体" w:hAnsi="楷体"/>
          <w:sz w:val="21"/>
        </w:rPr>
        <w:t>202.对于大多数风杯传感器和螺旋桨传感器，减速时的响应比加速时的响应快，因此，这些旋转器的平均速度会过低的估计实际的平均风速。</w:t>
      </w:r>
    </w:p>
    <w:p w14:paraId="2DBACC46" w14:textId="77777777" w:rsidR="00BF7380" w:rsidRDefault="00000000">
      <w:pPr>
        <w:spacing w:after="0" w:line="240" w:lineRule="auto"/>
      </w:pPr>
      <w:r>
        <w:rPr>
          <w:rFonts w:ascii="楷体" w:eastAsia="楷体" w:hAnsi="楷体"/>
          <w:sz w:val="21"/>
        </w:rPr>
        <w:t>错</w:t>
      </w:r>
    </w:p>
    <w:p w14:paraId="723B566B" w14:textId="77777777" w:rsidR="00BF7380" w:rsidRDefault="00000000">
      <w:pPr>
        <w:spacing w:after="0" w:line="240" w:lineRule="auto"/>
      </w:pPr>
      <w:r>
        <w:rPr>
          <w:rFonts w:ascii="楷体" w:eastAsia="楷体" w:hAnsi="楷体"/>
          <w:sz w:val="21"/>
        </w:rPr>
        <w:t>203.风速传感器输出的脉冲速率与风速成正比。</w:t>
      </w:r>
    </w:p>
    <w:p w14:paraId="696F4187" w14:textId="77777777" w:rsidR="00BF7380" w:rsidRDefault="00000000">
      <w:pPr>
        <w:spacing w:after="0" w:line="240" w:lineRule="auto"/>
      </w:pPr>
      <w:r>
        <w:rPr>
          <w:rFonts w:ascii="楷体" w:eastAsia="楷体" w:hAnsi="楷体"/>
          <w:sz w:val="21"/>
        </w:rPr>
        <w:t>对</w:t>
      </w:r>
    </w:p>
    <w:p w14:paraId="6C31BF38" w14:textId="77777777" w:rsidR="00BF7380" w:rsidRDefault="00000000">
      <w:pPr>
        <w:spacing w:after="0" w:line="240" w:lineRule="auto"/>
      </w:pPr>
      <w:r>
        <w:rPr>
          <w:rFonts w:ascii="楷体" w:eastAsia="楷体" w:hAnsi="楷体"/>
          <w:sz w:val="21"/>
        </w:rPr>
        <w:lastRenderedPageBreak/>
        <w:t>204.风速传感器为三杯式风杯组件，通过风杯旋转，霍尔元件感应，输出脉冲信号与风速成正比。</w:t>
      </w:r>
    </w:p>
    <w:p w14:paraId="4B81A5C1" w14:textId="77777777" w:rsidR="00BF7380" w:rsidRDefault="00000000">
      <w:pPr>
        <w:spacing w:after="0" w:line="240" w:lineRule="auto"/>
      </w:pPr>
      <w:r>
        <w:rPr>
          <w:rFonts w:ascii="楷体" w:eastAsia="楷体" w:hAnsi="楷体"/>
          <w:sz w:val="21"/>
        </w:rPr>
        <w:t>错</w:t>
      </w:r>
    </w:p>
    <w:p w14:paraId="47C0B1DB" w14:textId="77777777" w:rsidR="00BF7380" w:rsidRDefault="00000000">
      <w:pPr>
        <w:spacing w:after="0" w:line="240" w:lineRule="auto"/>
      </w:pPr>
      <w:r>
        <w:rPr>
          <w:rFonts w:ascii="楷体" w:eastAsia="楷体" w:hAnsi="楷体"/>
          <w:sz w:val="21"/>
        </w:rPr>
        <w:t>205.风向传感器格雷码每次只能变化一位，有助于消除乱码。</w:t>
      </w:r>
    </w:p>
    <w:p w14:paraId="4674091B" w14:textId="77777777" w:rsidR="00BF7380" w:rsidRDefault="00000000">
      <w:pPr>
        <w:spacing w:after="0" w:line="240" w:lineRule="auto"/>
      </w:pPr>
      <w:r>
        <w:rPr>
          <w:rFonts w:ascii="楷体" w:eastAsia="楷体" w:hAnsi="楷体"/>
          <w:sz w:val="21"/>
        </w:rPr>
        <w:t>对</w:t>
      </w:r>
    </w:p>
    <w:p w14:paraId="6C8E35E2" w14:textId="77777777" w:rsidR="00BF7380" w:rsidRDefault="00000000">
      <w:pPr>
        <w:spacing w:after="0" w:line="240" w:lineRule="auto"/>
      </w:pPr>
      <w:r>
        <w:rPr>
          <w:rFonts w:ascii="楷体" w:eastAsia="楷体" w:hAnsi="楷体"/>
          <w:sz w:val="21"/>
        </w:rPr>
        <w:t>206.风向传感器为七位格雷码，由于外圈是128等分，故风向的分辨率为360/128≈2.8。</w:t>
      </w:r>
    </w:p>
    <w:p w14:paraId="26B62094" w14:textId="77777777" w:rsidR="00BF7380" w:rsidRDefault="00000000">
      <w:pPr>
        <w:spacing w:after="0" w:line="240" w:lineRule="auto"/>
      </w:pPr>
      <w:r>
        <w:rPr>
          <w:rFonts w:ascii="楷体" w:eastAsia="楷体" w:hAnsi="楷体"/>
          <w:sz w:val="21"/>
        </w:rPr>
        <w:t>对</w:t>
      </w:r>
    </w:p>
    <w:p w14:paraId="340CA2CF" w14:textId="77777777" w:rsidR="00BF7380" w:rsidRDefault="00000000">
      <w:pPr>
        <w:spacing w:after="0" w:line="240" w:lineRule="auto"/>
      </w:pPr>
      <w:r>
        <w:rPr>
          <w:rFonts w:ascii="楷体" w:eastAsia="楷体" w:hAnsi="楷体"/>
          <w:sz w:val="21"/>
        </w:rPr>
        <w:t>207.风向传感器中，风向标转轴连接一个由格雷码盘和红外发光二极管、光敏管组成的风向信号发生器。它的分辨率3°，起动风速 0.5m/s。</w:t>
      </w:r>
    </w:p>
    <w:p w14:paraId="63CEBF41" w14:textId="77777777" w:rsidR="00BF7380" w:rsidRDefault="00000000">
      <w:pPr>
        <w:spacing w:after="0" w:line="240" w:lineRule="auto"/>
      </w:pPr>
      <w:r>
        <w:rPr>
          <w:rFonts w:ascii="楷体" w:eastAsia="楷体" w:hAnsi="楷体"/>
          <w:sz w:val="21"/>
        </w:rPr>
        <w:t>错</w:t>
      </w:r>
    </w:p>
    <w:p w14:paraId="0D8C1B93" w14:textId="77777777" w:rsidR="00BF7380" w:rsidRDefault="00000000">
      <w:pPr>
        <w:spacing w:after="0" w:line="240" w:lineRule="auto"/>
      </w:pPr>
      <w:r>
        <w:rPr>
          <w:rFonts w:ascii="楷体" w:eastAsia="楷体" w:hAnsi="楷体"/>
          <w:sz w:val="21"/>
        </w:rPr>
        <w:t>208.感雨器的探测面由电梳构成，其上覆盖有薄膜，内有加热部件。</w:t>
      </w:r>
    </w:p>
    <w:p w14:paraId="530A8CA6" w14:textId="77777777" w:rsidR="00BF7380" w:rsidRDefault="00000000">
      <w:pPr>
        <w:spacing w:after="0" w:line="240" w:lineRule="auto"/>
      </w:pPr>
      <w:r>
        <w:rPr>
          <w:rFonts w:ascii="楷体" w:eastAsia="楷体" w:hAnsi="楷体"/>
          <w:sz w:val="21"/>
        </w:rPr>
        <w:t>对</w:t>
      </w:r>
    </w:p>
    <w:p w14:paraId="56C2A9A0" w14:textId="77777777" w:rsidR="00BF7380" w:rsidRDefault="00000000">
      <w:pPr>
        <w:spacing w:after="0" w:line="240" w:lineRule="auto"/>
      </w:pPr>
      <w:r>
        <w:rPr>
          <w:rFonts w:ascii="楷体" w:eastAsia="楷体" w:hAnsi="楷体"/>
          <w:sz w:val="21"/>
        </w:rPr>
        <w:t>209.高分子薄膜湿敏电容元件在相对湿度为零时，其总电容量约为40pF。</w:t>
      </w:r>
    </w:p>
    <w:p w14:paraId="04F2397E" w14:textId="77777777" w:rsidR="00BF7380" w:rsidRDefault="00000000">
      <w:pPr>
        <w:spacing w:after="0" w:line="240" w:lineRule="auto"/>
      </w:pPr>
      <w:r>
        <w:rPr>
          <w:rFonts w:ascii="楷体" w:eastAsia="楷体" w:hAnsi="楷体"/>
          <w:sz w:val="21"/>
        </w:rPr>
        <w:t>对</w:t>
      </w:r>
    </w:p>
    <w:p w14:paraId="5B944C7F" w14:textId="77777777" w:rsidR="00BF7380" w:rsidRDefault="00000000">
      <w:pPr>
        <w:spacing w:after="0" w:line="240" w:lineRule="auto"/>
      </w:pPr>
      <w:r>
        <w:rPr>
          <w:rFonts w:ascii="楷体" w:eastAsia="楷体" w:hAnsi="楷体"/>
          <w:sz w:val="21"/>
        </w:rPr>
        <w:t>210.国家级自动气象站的HMP155温湿度传感器与数据采集器之间用一根8芯屏蔽电缆相连，其中4芯为温度传感器铂电阻四线制引线，用来连接测量温度的铂电阻温度传感器。</w:t>
      </w:r>
    </w:p>
    <w:p w14:paraId="6347870A" w14:textId="77777777" w:rsidR="00BF7380" w:rsidRDefault="00000000">
      <w:pPr>
        <w:spacing w:after="0" w:line="240" w:lineRule="auto"/>
      </w:pPr>
      <w:r>
        <w:rPr>
          <w:rFonts w:ascii="楷体" w:eastAsia="楷体" w:hAnsi="楷体"/>
          <w:sz w:val="21"/>
        </w:rPr>
        <w:t>错</w:t>
      </w:r>
    </w:p>
    <w:p w14:paraId="4A1481D8" w14:textId="77777777" w:rsidR="00BF7380" w:rsidRDefault="00000000">
      <w:pPr>
        <w:spacing w:after="0" w:line="240" w:lineRule="auto"/>
      </w:pPr>
      <w:r>
        <w:rPr>
          <w:rFonts w:ascii="楷体" w:eastAsia="楷体" w:hAnsi="楷体"/>
          <w:sz w:val="21"/>
        </w:rPr>
        <w:t>211.激光云高仪安装时，要求其上方围绕垂直轴约30°的圆锥型空间内无遮蔽。</w:t>
      </w:r>
    </w:p>
    <w:p w14:paraId="0FC614F0" w14:textId="77777777" w:rsidR="00BF7380" w:rsidRDefault="00000000">
      <w:pPr>
        <w:spacing w:after="0" w:line="240" w:lineRule="auto"/>
      </w:pPr>
      <w:r>
        <w:rPr>
          <w:rFonts w:ascii="楷体" w:eastAsia="楷体" w:hAnsi="楷体"/>
          <w:sz w:val="21"/>
        </w:rPr>
        <w:t>对</w:t>
      </w:r>
    </w:p>
    <w:p w14:paraId="3D1DEA05" w14:textId="77777777" w:rsidR="00BF7380" w:rsidRDefault="00000000">
      <w:pPr>
        <w:spacing w:after="0" w:line="240" w:lineRule="auto"/>
      </w:pPr>
      <w:r>
        <w:rPr>
          <w:rFonts w:ascii="楷体" w:eastAsia="楷体" w:hAnsi="楷体"/>
          <w:sz w:val="21"/>
        </w:rPr>
        <w:t>212.激光云高仪可输出观测云量，其计算方法为区域滑动积分算法。</w:t>
      </w:r>
    </w:p>
    <w:p w14:paraId="3FA78973" w14:textId="77777777" w:rsidR="00BF7380" w:rsidRDefault="00000000">
      <w:pPr>
        <w:spacing w:after="0" w:line="240" w:lineRule="auto"/>
      </w:pPr>
      <w:r>
        <w:rPr>
          <w:rFonts w:ascii="楷体" w:eastAsia="楷体" w:hAnsi="楷体"/>
          <w:sz w:val="21"/>
        </w:rPr>
        <w:t>错</w:t>
      </w:r>
    </w:p>
    <w:p w14:paraId="1950CD22" w14:textId="77777777" w:rsidR="00BF7380" w:rsidRDefault="00000000">
      <w:pPr>
        <w:spacing w:after="0" w:line="240" w:lineRule="auto"/>
      </w:pPr>
      <w:r>
        <w:rPr>
          <w:rFonts w:ascii="楷体" w:eastAsia="楷体" w:hAnsi="楷体"/>
          <w:sz w:val="21"/>
        </w:rPr>
        <w:t>213.减小温度测量误差的主要问题不在于对温度敏感元件的通风和防辐射上，而是在于温度传感器和仪器本身上。</w:t>
      </w:r>
    </w:p>
    <w:p w14:paraId="4BDA4859" w14:textId="77777777" w:rsidR="00BF7380" w:rsidRDefault="00000000">
      <w:pPr>
        <w:spacing w:after="0" w:line="240" w:lineRule="auto"/>
      </w:pPr>
      <w:r>
        <w:rPr>
          <w:rFonts w:ascii="楷体" w:eastAsia="楷体" w:hAnsi="楷体"/>
          <w:sz w:val="21"/>
        </w:rPr>
        <w:t>错</w:t>
      </w:r>
    </w:p>
    <w:p w14:paraId="1016649D" w14:textId="77777777" w:rsidR="00BF7380" w:rsidRDefault="00000000">
      <w:pPr>
        <w:spacing w:after="0" w:line="240" w:lineRule="auto"/>
      </w:pPr>
      <w:r>
        <w:rPr>
          <w:rFonts w:ascii="楷体" w:eastAsia="楷体" w:hAnsi="楷体"/>
          <w:sz w:val="21"/>
        </w:rPr>
        <w:t>214.两要素自动站雨量器为翻斗式雨量计由集水器、翻斗、调节螺钉、干簧管等构成。在测量过程中，随着翻斗间歇翻倒动作，带动开关，发出一个个电压信号，将非电量转换成电量输出。</w:t>
      </w:r>
    </w:p>
    <w:p w14:paraId="461E8C30" w14:textId="77777777" w:rsidR="00BF7380" w:rsidRDefault="00000000">
      <w:pPr>
        <w:spacing w:after="0" w:line="240" w:lineRule="auto"/>
      </w:pPr>
      <w:r>
        <w:rPr>
          <w:rFonts w:ascii="楷体" w:eastAsia="楷体" w:hAnsi="楷体"/>
          <w:sz w:val="21"/>
        </w:rPr>
        <w:t>错</w:t>
      </w:r>
    </w:p>
    <w:p w14:paraId="1CF4ED46" w14:textId="77777777" w:rsidR="00BF7380" w:rsidRDefault="00000000">
      <w:pPr>
        <w:spacing w:after="0" w:line="240" w:lineRule="auto"/>
      </w:pPr>
      <w:r>
        <w:rPr>
          <w:rFonts w:ascii="楷体" w:eastAsia="楷体" w:hAnsi="楷体"/>
          <w:sz w:val="21"/>
        </w:rPr>
        <w:t>215.内部一致性检查：指同一时间观测的气象要素记录之间的关系必须符合一定规律的检查。</w:t>
      </w:r>
    </w:p>
    <w:p w14:paraId="7B3F561E" w14:textId="77777777" w:rsidR="00BF7380" w:rsidRDefault="00000000">
      <w:pPr>
        <w:spacing w:after="0" w:line="240" w:lineRule="auto"/>
      </w:pPr>
      <w:r>
        <w:rPr>
          <w:rFonts w:ascii="楷体" w:eastAsia="楷体" w:hAnsi="楷体"/>
          <w:sz w:val="21"/>
        </w:rPr>
        <w:t>对</w:t>
      </w:r>
    </w:p>
    <w:p w14:paraId="47D7A5DF" w14:textId="77777777" w:rsidR="00BF7380" w:rsidRDefault="00000000">
      <w:pPr>
        <w:spacing w:after="0" w:line="240" w:lineRule="auto"/>
      </w:pPr>
      <w:r>
        <w:rPr>
          <w:rFonts w:ascii="楷体" w:eastAsia="楷体" w:hAnsi="楷体"/>
          <w:sz w:val="21"/>
        </w:rPr>
        <w:t>216.能见度传感器以属于智能化传感器，通过主采集器接入，观测数据全部保存到自动站的数据文件中，称之为独立能见度。</w:t>
      </w:r>
    </w:p>
    <w:p w14:paraId="37034849" w14:textId="77777777" w:rsidR="00BF7380" w:rsidRDefault="00000000">
      <w:pPr>
        <w:spacing w:after="0" w:line="240" w:lineRule="auto"/>
      </w:pPr>
      <w:r>
        <w:rPr>
          <w:rFonts w:ascii="楷体" w:eastAsia="楷体" w:hAnsi="楷体"/>
          <w:sz w:val="21"/>
        </w:rPr>
        <w:t>错</w:t>
      </w:r>
    </w:p>
    <w:p w14:paraId="13F8DE0E" w14:textId="77777777" w:rsidR="00BF7380" w:rsidRDefault="00000000">
      <w:pPr>
        <w:spacing w:after="0" w:line="240" w:lineRule="auto"/>
      </w:pPr>
      <w:r>
        <w:rPr>
          <w:rFonts w:ascii="楷体" w:eastAsia="楷体" w:hAnsi="楷体"/>
          <w:sz w:val="21"/>
        </w:rPr>
        <w:t>217.能见度仪安装在观测场西北角，与风杆东西成行，与百叶箱南北成列。接收器和发射器的支架成南北向，发射器在南测，接收器在北侧，采样区中心高度2.8m(±0.1m)。</w:t>
      </w:r>
    </w:p>
    <w:p w14:paraId="4D6B8824" w14:textId="77777777" w:rsidR="00BF7380" w:rsidRDefault="00000000">
      <w:pPr>
        <w:spacing w:after="0" w:line="240" w:lineRule="auto"/>
      </w:pPr>
      <w:r>
        <w:rPr>
          <w:rFonts w:ascii="楷体" w:eastAsia="楷体" w:hAnsi="楷体"/>
          <w:sz w:val="21"/>
        </w:rPr>
        <w:t>错</w:t>
      </w:r>
    </w:p>
    <w:p w14:paraId="3152AABD" w14:textId="77777777" w:rsidR="00BF7380" w:rsidRDefault="00000000">
      <w:pPr>
        <w:spacing w:after="0" w:line="240" w:lineRule="auto"/>
      </w:pPr>
      <w:r>
        <w:rPr>
          <w:rFonts w:ascii="楷体" w:eastAsia="楷体" w:hAnsi="楷体"/>
          <w:sz w:val="21"/>
        </w:rPr>
        <w:t>218.能见度仪现场校准过程中可以关闭电源，在现场校准期间，业务传输的分钟数据均按缺测处理。</w:t>
      </w:r>
    </w:p>
    <w:p w14:paraId="4B6CF072" w14:textId="77777777" w:rsidR="00BF7380" w:rsidRDefault="00000000">
      <w:pPr>
        <w:spacing w:after="0" w:line="240" w:lineRule="auto"/>
      </w:pPr>
      <w:r>
        <w:rPr>
          <w:rFonts w:ascii="楷体" w:eastAsia="楷体" w:hAnsi="楷体"/>
          <w:sz w:val="21"/>
        </w:rPr>
        <w:t>错</w:t>
      </w:r>
    </w:p>
    <w:p w14:paraId="2D5132D0" w14:textId="77777777" w:rsidR="00BF7380" w:rsidRDefault="00000000">
      <w:pPr>
        <w:spacing w:after="0" w:line="240" w:lineRule="auto"/>
      </w:pPr>
      <w:r>
        <w:rPr>
          <w:rFonts w:ascii="楷体" w:eastAsia="楷体" w:hAnsi="楷体"/>
          <w:sz w:val="21"/>
        </w:rPr>
        <w:t>219.气象传感器是直接从信号源(大气中)获得信息的前沿装置，传感器是否准确、可靠是影响自动气象站观测结果的关键。</w:t>
      </w:r>
    </w:p>
    <w:p w14:paraId="1F171089" w14:textId="77777777" w:rsidR="00BF7380" w:rsidRDefault="00000000">
      <w:pPr>
        <w:spacing w:after="0" w:line="240" w:lineRule="auto"/>
      </w:pPr>
      <w:r>
        <w:rPr>
          <w:rFonts w:ascii="楷体" w:eastAsia="楷体" w:hAnsi="楷体"/>
          <w:sz w:val="21"/>
        </w:rPr>
        <w:t>对</w:t>
      </w:r>
    </w:p>
    <w:p w14:paraId="52E2095F" w14:textId="77777777" w:rsidR="00BF7380" w:rsidRDefault="00000000">
      <w:pPr>
        <w:spacing w:after="0" w:line="240" w:lineRule="auto"/>
      </w:pPr>
      <w:r>
        <w:rPr>
          <w:rFonts w:ascii="楷体" w:eastAsia="楷体" w:hAnsi="楷体"/>
          <w:sz w:val="21"/>
        </w:rPr>
        <w:t>220.气象用辐射传感器均采用热辐射原理测量辐射强度。</w:t>
      </w:r>
    </w:p>
    <w:p w14:paraId="448E64CB" w14:textId="77777777" w:rsidR="00BF7380" w:rsidRDefault="00000000">
      <w:pPr>
        <w:spacing w:after="0" w:line="240" w:lineRule="auto"/>
      </w:pPr>
      <w:r>
        <w:rPr>
          <w:rFonts w:ascii="楷体" w:eastAsia="楷体" w:hAnsi="楷体"/>
          <w:sz w:val="21"/>
        </w:rPr>
        <w:t>错</w:t>
      </w:r>
    </w:p>
    <w:p w14:paraId="25BD8D13" w14:textId="77777777" w:rsidR="00BF7380" w:rsidRDefault="00000000">
      <w:pPr>
        <w:spacing w:after="0" w:line="240" w:lineRule="auto"/>
      </w:pPr>
      <w:r>
        <w:rPr>
          <w:rFonts w:ascii="楷体" w:eastAsia="楷体" w:hAnsi="楷体"/>
          <w:sz w:val="21"/>
        </w:rPr>
        <w:t>221.气象站已经安装了2套自动气象站的，可以撤销全部人工观测设备。</w:t>
      </w:r>
    </w:p>
    <w:p w14:paraId="73D9D6C2" w14:textId="77777777" w:rsidR="00BF7380" w:rsidRDefault="00000000">
      <w:pPr>
        <w:spacing w:after="0" w:line="240" w:lineRule="auto"/>
      </w:pPr>
      <w:r>
        <w:rPr>
          <w:rFonts w:ascii="楷体" w:eastAsia="楷体" w:hAnsi="楷体"/>
          <w:sz w:val="21"/>
        </w:rPr>
        <w:t>错</w:t>
      </w:r>
    </w:p>
    <w:p w14:paraId="0710CDE9" w14:textId="77777777" w:rsidR="00BF7380" w:rsidRDefault="00000000">
      <w:pPr>
        <w:spacing w:after="0" w:line="240" w:lineRule="auto"/>
      </w:pPr>
      <w:r>
        <w:rPr>
          <w:rFonts w:ascii="楷体" w:eastAsia="楷体" w:hAnsi="楷体"/>
          <w:sz w:val="21"/>
        </w:rPr>
        <w:t>222.气压输出值为400-500mb之间，且长时间不变。此故障一般为气压传感器损坏所至。</w:t>
      </w:r>
    </w:p>
    <w:p w14:paraId="2AB819D2" w14:textId="77777777" w:rsidR="00BF7380" w:rsidRDefault="00000000">
      <w:pPr>
        <w:spacing w:after="0" w:line="240" w:lineRule="auto"/>
      </w:pPr>
      <w:r>
        <w:rPr>
          <w:rFonts w:ascii="楷体" w:eastAsia="楷体" w:hAnsi="楷体"/>
          <w:sz w:val="21"/>
        </w:rPr>
        <w:t>错</w:t>
      </w:r>
    </w:p>
    <w:p w14:paraId="73C34D46" w14:textId="77777777" w:rsidR="00BF7380" w:rsidRDefault="00000000">
      <w:pPr>
        <w:spacing w:after="0" w:line="240" w:lineRule="auto"/>
      </w:pPr>
      <w:r>
        <w:rPr>
          <w:rFonts w:ascii="楷体" w:eastAsia="楷体" w:hAnsi="楷体"/>
          <w:sz w:val="21"/>
        </w:rPr>
        <w:t>223.前向散射能见度传感器使用立杆安装，采样区中心高度距地1.8m。传感器部分南北向安置，接收单元朝北，发射单元朝南，确保太阳光及反射光不会进入接收单元镜头。</w:t>
      </w:r>
    </w:p>
    <w:p w14:paraId="26787B48" w14:textId="77777777" w:rsidR="00BF7380" w:rsidRDefault="00000000">
      <w:pPr>
        <w:spacing w:after="0" w:line="240" w:lineRule="auto"/>
      </w:pPr>
      <w:r>
        <w:rPr>
          <w:rFonts w:ascii="楷体" w:eastAsia="楷体" w:hAnsi="楷体"/>
          <w:sz w:val="21"/>
        </w:rPr>
        <w:t>错</w:t>
      </w:r>
    </w:p>
    <w:p w14:paraId="771E2E94" w14:textId="77777777" w:rsidR="00BF7380" w:rsidRDefault="00000000">
      <w:pPr>
        <w:spacing w:after="0" w:line="240" w:lineRule="auto"/>
      </w:pPr>
      <w:r>
        <w:rPr>
          <w:rFonts w:ascii="楷体" w:eastAsia="楷体" w:hAnsi="楷体"/>
          <w:sz w:val="21"/>
        </w:rPr>
        <w:t>224.前向散射能见度仪测量范围为1m-30km。</w:t>
      </w:r>
    </w:p>
    <w:p w14:paraId="5BEDD129" w14:textId="77777777" w:rsidR="00BF7380" w:rsidRDefault="00000000">
      <w:pPr>
        <w:spacing w:after="0" w:line="240" w:lineRule="auto"/>
      </w:pPr>
      <w:r>
        <w:rPr>
          <w:rFonts w:ascii="楷体" w:eastAsia="楷体" w:hAnsi="楷体"/>
          <w:sz w:val="21"/>
        </w:rPr>
        <w:t>错</w:t>
      </w:r>
    </w:p>
    <w:p w14:paraId="4D7DF33A" w14:textId="77777777" w:rsidR="00BF7380" w:rsidRDefault="00000000">
      <w:pPr>
        <w:spacing w:after="0" w:line="240" w:lineRule="auto"/>
      </w:pPr>
      <w:r>
        <w:rPr>
          <w:rFonts w:ascii="楷体" w:eastAsia="楷体" w:hAnsi="楷体"/>
          <w:sz w:val="21"/>
        </w:rPr>
        <w:t>225.前向散射能见度仪既可以作为独立设备与微机终端连接组成能见度自动观测系统，也可以作为能见度分采集系统挂接在其他采集系统上。</w:t>
      </w:r>
    </w:p>
    <w:p w14:paraId="73E8D009" w14:textId="77777777" w:rsidR="00BF7380" w:rsidRDefault="00000000">
      <w:pPr>
        <w:spacing w:after="0" w:line="240" w:lineRule="auto"/>
      </w:pPr>
      <w:r>
        <w:rPr>
          <w:rFonts w:ascii="楷体" w:eastAsia="楷体" w:hAnsi="楷体"/>
          <w:sz w:val="21"/>
        </w:rPr>
        <w:t>对</w:t>
      </w:r>
    </w:p>
    <w:p w14:paraId="4581CC8D" w14:textId="77777777" w:rsidR="00BF7380" w:rsidRDefault="00000000">
      <w:pPr>
        <w:spacing w:after="0" w:line="240" w:lineRule="auto"/>
      </w:pPr>
      <w:r>
        <w:rPr>
          <w:rFonts w:ascii="楷体" w:eastAsia="楷体" w:hAnsi="楷体"/>
          <w:sz w:val="21"/>
        </w:rPr>
        <w:t>226.前向散射能见度仪接收器不能接收到发射器直接发射和侧向散射的光，而只能接收大气的前向散射光。</w:t>
      </w:r>
    </w:p>
    <w:p w14:paraId="1F910AA0" w14:textId="77777777" w:rsidR="00BF7380" w:rsidRDefault="00000000">
      <w:pPr>
        <w:spacing w:after="0" w:line="240" w:lineRule="auto"/>
      </w:pPr>
      <w:r>
        <w:rPr>
          <w:rFonts w:ascii="楷体" w:eastAsia="楷体" w:hAnsi="楷体"/>
          <w:sz w:val="21"/>
        </w:rPr>
        <w:t>错</w:t>
      </w:r>
    </w:p>
    <w:p w14:paraId="1A5167F4" w14:textId="77777777" w:rsidR="00BF7380" w:rsidRDefault="00000000">
      <w:pPr>
        <w:spacing w:after="0" w:line="240" w:lineRule="auto"/>
      </w:pPr>
      <w:r>
        <w:rPr>
          <w:rFonts w:ascii="楷体" w:eastAsia="楷体" w:hAnsi="楷体"/>
          <w:sz w:val="21"/>
        </w:rPr>
        <w:t>227.前向散射能见度仪实时上传要素格式中能见度记录单位为km。</w:t>
      </w:r>
    </w:p>
    <w:p w14:paraId="400DCE96" w14:textId="77777777" w:rsidR="00BF7380" w:rsidRDefault="00000000">
      <w:pPr>
        <w:spacing w:after="0" w:line="240" w:lineRule="auto"/>
      </w:pPr>
      <w:r>
        <w:rPr>
          <w:rFonts w:ascii="楷体" w:eastAsia="楷体" w:hAnsi="楷体"/>
          <w:sz w:val="21"/>
        </w:rPr>
        <w:t>错</w:t>
      </w:r>
    </w:p>
    <w:p w14:paraId="6CBB2D40" w14:textId="77777777" w:rsidR="00BF7380" w:rsidRDefault="00000000">
      <w:pPr>
        <w:spacing w:after="0" w:line="240" w:lineRule="auto"/>
      </w:pPr>
      <w:r>
        <w:rPr>
          <w:rFonts w:ascii="楷体" w:eastAsia="楷体" w:hAnsi="楷体"/>
          <w:sz w:val="21"/>
        </w:rPr>
        <w:t>228.前向散射仪测定低MOR值时，在其读数中表现出很大的变动性，而且在测量过程中受降水的影响要更大一些。</w:t>
      </w:r>
    </w:p>
    <w:p w14:paraId="63C3EB81" w14:textId="77777777" w:rsidR="00BF7380" w:rsidRDefault="00000000">
      <w:pPr>
        <w:spacing w:after="0" w:line="240" w:lineRule="auto"/>
      </w:pPr>
      <w:r>
        <w:rPr>
          <w:rFonts w:ascii="楷体" w:eastAsia="楷体" w:hAnsi="楷体"/>
          <w:sz w:val="21"/>
        </w:rPr>
        <w:t>对</w:t>
      </w:r>
    </w:p>
    <w:p w14:paraId="6E2EAC6C" w14:textId="77777777" w:rsidR="00BF7380" w:rsidRDefault="00000000">
      <w:pPr>
        <w:spacing w:after="0" w:line="240" w:lineRule="auto"/>
      </w:pPr>
      <w:r>
        <w:rPr>
          <w:rFonts w:ascii="楷体" w:eastAsia="楷体" w:hAnsi="楷体"/>
          <w:sz w:val="21"/>
        </w:rPr>
        <w:lastRenderedPageBreak/>
        <w:t>229.任何一种处在低温环境下的湿度元件均将面临测量灵敏度显著下降以及时间常数加大的困境。</w:t>
      </w:r>
    </w:p>
    <w:p w14:paraId="0F998F0B" w14:textId="77777777" w:rsidR="00BF7380" w:rsidRDefault="00000000">
      <w:pPr>
        <w:spacing w:after="0" w:line="240" w:lineRule="auto"/>
      </w:pPr>
      <w:r>
        <w:rPr>
          <w:rFonts w:ascii="楷体" w:eastAsia="楷体" w:hAnsi="楷体"/>
          <w:sz w:val="21"/>
        </w:rPr>
        <w:t>对</w:t>
      </w:r>
    </w:p>
    <w:p w14:paraId="11114A61" w14:textId="77777777" w:rsidR="00BF7380" w:rsidRDefault="00000000">
      <w:pPr>
        <w:spacing w:after="0" w:line="240" w:lineRule="auto"/>
      </w:pPr>
      <w:r>
        <w:rPr>
          <w:rFonts w:ascii="楷体" w:eastAsia="楷体" w:hAnsi="楷体"/>
          <w:sz w:val="21"/>
        </w:rPr>
        <w:t>230.如果挂接了能见度自动观测设备，视程障碍综合判别项目必须挂接；反之挂接了视程障碍综合判别项目，能见度自动观测设备必须挂接。</w:t>
      </w:r>
    </w:p>
    <w:p w14:paraId="5F5F1340" w14:textId="77777777" w:rsidR="00BF7380" w:rsidRDefault="00000000">
      <w:pPr>
        <w:spacing w:after="0" w:line="240" w:lineRule="auto"/>
      </w:pPr>
      <w:r>
        <w:rPr>
          <w:rFonts w:ascii="楷体" w:eastAsia="楷体" w:hAnsi="楷体"/>
          <w:sz w:val="21"/>
        </w:rPr>
        <w:t>对</w:t>
      </w:r>
    </w:p>
    <w:p w14:paraId="5D7257F0" w14:textId="77777777" w:rsidR="00BF7380" w:rsidRDefault="00000000">
      <w:pPr>
        <w:spacing w:after="0" w:line="240" w:lineRule="auto"/>
      </w:pPr>
      <w:r>
        <w:rPr>
          <w:rFonts w:ascii="楷体" w:eastAsia="楷体" w:hAnsi="楷体"/>
          <w:sz w:val="21"/>
        </w:rPr>
        <w:t>231.如监控软件显示温度示值为-24.6℃，一般情况下可判断为温度传感器断线所致。</w:t>
      </w:r>
    </w:p>
    <w:p w14:paraId="06A47C4A" w14:textId="77777777" w:rsidR="00BF7380" w:rsidRDefault="00000000">
      <w:pPr>
        <w:spacing w:after="0" w:line="240" w:lineRule="auto"/>
      </w:pPr>
      <w:r>
        <w:rPr>
          <w:rFonts w:ascii="楷体" w:eastAsia="楷体" w:hAnsi="楷体"/>
          <w:sz w:val="21"/>
        </w:rPr>
        <w:t>错</w:t>
      </w:r>
    </w:p>
    <w:p w14:paraId="6F40DE26" w14:textId="77777777" w:rsidR="00BF7380" w:rsidRDefault="00000000">
      <w:pPr>
        <w:spacing w:after="0" w:line="240" w:lineRule="auto"/>
      </w:pPr>
      <w:r>
        <w:rPr>
          <w:rFonts w:ascii="楷体" w:eastAsia="楷体" w:hAnsi="楷体"/>
          <w:sz w:val="21"/>
        </w:rPr>
        <w:t>232.若蒸发传感器正常，使用万用表测量传感器的输出信号，电流值的变化应该在4～20mA之间。</w:t>
      </w:r>
    </w:p>
    <w:p w14:paraId="26974BA5" w14:textId="77777777" w:rsidR="00BF7380" w:rsidRDefault="00000000">
      <w:pPr>
        <w:spacing w:after="0" w:line="240" w:lineRule="auto"/>
      </w:pPr>
      <w:r>
        <w:rPr>
          <w:rFonts w:ascii="楷体" w:eastAsia="楷体" w:hAnsi="楷体"/>
          <w:sz w:val="21"/>
        </w:rPr>
        <w:t>对</w:t>
      </w:r>
    </w:p>
    <w:p w14:paraId="153DCBE4" w14:textId="77777777" w:rsidR="00BF7380" w:rsidRDefault="00000000">
      <w:pPr>
        <w:spacing w:after="0" w:line="240" w:lineRule="auto"/>
      </w:pPr>
      <w:r>
        <w:rPr>
          <w:rFonts w:ascii="楷体" w:eastAsia="楷体" w:hAnsi="楷体"/>
          <w:sz w:val="21"/>
        </w:rPr>
        <w:t>233.设置或读取各传感器测量范围值的命令是QCPM，设置或读取各要素质量控制参数的命令是QCPS。</w:t>
      </w:r>
    </w:p>
    <w:p w14:paraId="7EC3A039" w14:textId="77777777" w:rsidR="00BF7380" w:rsidRDefault="00000000">
      <w:pPr>
        <w:spacing w:after="0" w:line="240" w:lineRule="auto"/>
      </w:pPr>
      <w:r>
        <w:rPr>
          <w:rFonts w:ascii="楷体" w:eastAsia="楷体" w:hAnsi="楷体"/>
          <w:sz w:val="21"/>
        </w:rPr>
        <w:t>错</w:t>
      </w:r>
    </w:p>
    <w:p w14:paraId="31E6A5F7" w14:textId="77777777" w:rsidR="00BF7380" w:rsidRDefault="00000000">
      <w:pPr>
        <w:spacing w:after="0" w:line="240" w:lineRule="auto"/>
      </w:pPr>
      <w:r>
        <w:rPr>
          <w:rFonts w:ascii="楷体" w:eastAsia="楷体" w:hAnsi="楷体"/>
          <w:sz w:val="21"/>
        </w:rPr>
        <w:t>234.湿敏电容传感器的动态响应较迅速，常温下滞后误差较小，约为1%—2%。</w:t>
      </w:r>
    </w:p>
    <w:p w14:paraId="7879C6EC" w14:textId="77777777" w:rsidR="00BF7380" w:rsidRDefault="00000000">
      <w:pPr>
        <w:spacing w:after="0" w:line="240" w:lineRule="auto"/>
      </w:pPr>
      <w:r>
        <w:rPr>
          <w:rFonts w:ascii="楷体" w:eastAsia="楷体" w:hAnsi="楷体"/>
          <w:sz w:val="21"/>
        </w:rPr>
        <w:t>对</w:t>
      </w:r>
    </w:p>
    <w:p w14:paraId="72D155E6" w14:textId="77777777" w:rsidR="00BF7380" w:rsidRDefault="00000000">
      <w:pPr>
        <w:spacing w:after="0" w:line="240" w:lineRule="auto"/>
      </w:pPr>
      <w:r>
        <w:rPr>
          <w:rFonts w:ascii="楷体" w:eastAsia="楷体" w:hAnsi="楷体"/>
          <w:sz w:val="21"/>
        </w:rPr>
        <w:t>235.湿敏电容传感器置于大气中，当大气中水汽透过上电极进入介电层，介电层吸收水汽后，介电系数发生变化，导致电容器电容量发生变化，电容量的变化正比于相对湿度。</w:t>
      </w:r>
    </w:p>
    <w:p w14:paraId="63D956A8" w14:textId="77777777" w:rsidR="00BF7380" w:rsidRDefault="00000000">
      <w:pPr>
        <w:spacing w:after="0" w:line="240" w:lineRule="auto"/>
      </w:pPr>
      <w:r>
        <w:rPr>
          <w:rFonts w:ascii="楷体" w:eastAsia="楷体" w:hAnsi="楷体"/>
          <w:sz w:val="21"/>
        </w:rPr>
        <w:t>对</w:t>
      </w:r>
    </w:p>
    <w:p w14:paraId="23DE5FD9" w14:textId="77777777" w:rsidR="00BF7380" w:rsidRDefault="00000000">
      <w:pPr>
        <w:spacing w:after="0" w:line="240" w:lineRule="auto"/>
      </w:pPr>
      <w:r>
        <w:rPr>
          <w:rFonts w:ascii="楷体" w:eastAsia="楷体" w:hAnsi="楷体"/>
          <w:sz w:val="21"/>
        </w:rPr>
        <w:t>236.湿敏电容的主要优点是灵敏度高、滞后性小、响应速度快，且易于制造，具有较强的产品互换性。</w:t>
      </w:r>
    </w:p>
    <w:p w14:paraId="250FC221" w14:textId="77777777" w:rsidR="00BF7380" w:rsidRDefault="00000000">
      <w:pPr>
        <w:spacing w:after="0" w:line="240" w:lineRule="auto"/>
      </w:pPr>
      <w:r>
        <w:rPr>
          <w:rFonts w:ascii="楷体" w:eastAsia="楷体" w:hAnsi="楷体"/>
          <w:sz w:val="21"/>
        </w:rPr>
        <w:t>对</w:t>
      </w:r>
    </w:p>
    <w:p w14:paraId="68972B9A" w14:textId="77777777" w:rsidR="00BF7380" w:rsidRDefault="00000000">
      <w:pPr>
        <w:spacing w:after="0" w:line="240" w:lineRule="auto"/>
      </w:pPr>
      <w:r>
        <w:rPr>
          <w:rFonts w:ascii="楷体" w:eastAsia="楷体" w:hAnsi="楷体"/>
          <w:sz w:val="21"/>
        </w:rPr>
        <w:t>237.湿敏电容湿度传感器是用有机高分子膜作介质的一种小型电容器。整个感应器是由两个小电容器并联组成。</w:t>
      </w:r>
    </w:p>
    <w:p w14:paraId="0A7094F5" w14:textId="77777777" w:rsidR="00BF7380" w:rsidRDefault="00000000">
      <w:pPr>
        <w:spacing w:after="0" w:line="240" w:lineRule="auto"/>
      </w:pPr>
      <w:r>
        <w:rPr>
          <w:rFonts w:ascii="楷体" w:eastAsia="楷体" w:hAnsi="楷体"/>
          <w:sz w:val="21"/>
        </w:rPr>
        <w:t>错</w:t>
      </w:r>
    </w:p>
    <w:p w14:paraId="1C0F1E99" w14:textId="77777777" w:rsidR="00BF7380" w:rsidRDefault="00000000">
      <w:pPr>
        <w:spacing w:after="0" w:line="240" w:lineRule="auto"/>
      </w:pPr>
      <w:r>
        <w:rPr>
          <w:rFonts w:ascii="楷体" w:eastAsia="楷体" w:hAnsi="楷体"/>
          <w:sz w:val="21"/>
        </w:rPr>
        <w:t>238.湿敏电容通常采用多谐波振荡器和低通滤波电路完成电容-湿度的转换。</w:t>
      </w:r>
    </w:p>
    <w:p w14:paraId="0B1591C7" w14:textId="77777777" w:rsidR="00BF7380" w:rsidRDefault="00000000">
      <w:pPr>
        <w:spacing w:after="0" w:line="240" w:lineRule="auto"/>
      </w:pPr>
      <w:r>
        <w:rPr>
          <w:rFonts w:ascii="楷体" w:eastAsia="楷体" w:hAnsi="楷体"/>
          <w:sz w:val="21"/>
        </w:rPr>
        <w:t>错</w:t>
      </w:r>
    </w:p>
    <w:p w14:paraId="558629A0" w14:textId="77777777" w:rsidR="00BF7380" w:rsidRDefault="00000000">
      <w:pPr>
        <w:spacing w:after="0" w:line="240" w:lineRule="auto"/>
      </w:pPr>
      <w:r>
        <w:rPr>
          <w:rFonts w:ascii="楷体" w:eastAsia="楷体" w:hAnsi="楷体"/>
          <w:sz w:val="21"/>
        </w:rPr>
        <w:t>239.数据质量控制一般包括采样值的质量控制和观测值的质量控制，通常是检查数据的合理性和一致性，再根据检查的结果对被检查的数据按规定做出取舍和标示处理。</w:t>
      </w:r>
    </w:p>
    <w:p w14:paraId="16F7D105" w14:textId="77777777" w:rsidR="00BF7380" w:rsidRDefault="00000000">
      <w:pPr>
        <w:spacing w:after="0" w:line="240" w:lineRule="auto"/>
      </w:pPr>
      <w:r>
        <w:rPr>
          <w:rFonts w:ascii="楷体" w:eastAsia="楷体" w:hAnsi="楷体"/>
          <w:sz w:val="21"/>
        </w:rPr>
        <w:t>对</w:t>
      </w:r>
    </w:p>
    <w:p w14:paraId="3C1A63E4" w14:textId="77777777" w:rsidR="00BF7380" w:rsidRDefault="00000000">
      <w:pPr>
        <w:spacing w:after="0" w:line="240" w:lineRule="auto"/>
      </w:pPr>
      <w:r>
        <w:rPr>
          <w:rFonts w:ascii="楷体" w:eastAsia="楷体" w:hAnsi="楷体"/>
          <w:sz w:val="21"/>
        </w:rPr>
        <w:t>240.天气现象仪每分钟采样6次。</w:t>
      </w:r>
    </w:p>
    <w:p w14:paraId="5B76E8B5" w14:textId="77777777" w:rsidR="00BF7380" w:rsidRDefault="00000000">
      <w:pPr>
        <w:spacing w:after="0" w:line="240" w:lineRule="auto"/>
      </w:pPr>
      <w:r>
        <w:rPr>
          <w:rFonts w:ascii="楷体" w:eastAsia="楷体" w:hAnsi="楷体"/>
          <w:sz w:val="21"/>
        </w:rPr>
        <w:t>错</w:t>
      </w:r>
    </w:p>
    <w:p w14:paraId="7BCA6182" w14:textId="77777777" w:rsidR="00BF7380" w:rsidRDefault="00000000">
      <w:pPr>
        <w:spacing w:after="0" w:line="240" w:lineRule="auto"/>
      </w:pPr>
      <w:r>
        <w:rPr>
          <w:rFonts w:ascii="楷体" w:eastAsia="楷体" w:hAnsi="楷体"/>
          <w:sz w:val="21"/>
        </w:rPr>
        <w:t>241.温湿度传感器与数据采集器之间用一根8芯屏蔽电缆相连，其中4芯为温度传</w:t>
      </w:r>
      <w:r>
        <w:rPr>
          <w:rFonts w:ascii="楷体" w:eastAsia="楷体" w:hAnsi="楷体"/>
          <w:sz w:val="21"/>
        </w:rPr>
        <w:t>感器铂电阻四线制引线，另4芯分别为湿度传感器、电源输入、电源地、信号输出。</w:t>
      </w:r>
    </w:p>
    <w:p w14:paraId="1E0BBECD" w14:textId="77777777" w:rsidR="00BF7380" w:rsidRDefault="00000000">
      <w:pPr>
        <w:spacing w:after="0" w:line="240" w:lineRule="auto"/>
      </w:pPr>
      <w:r>
        <w:rPr>
          <w:rFonts w:ascii="楷体" w:eastAsia="楷体" w:hAnsi="楷体"/>
          <w:sz w:val="21"/>
        </w:rPr>
        <w:t>错</w:t>
      </w:r>
    </w:p>
    <w:p w14:paraId="43A37AA4" w14:textId="77777777" w:rsidR="00BF7380" w:rsidRDefault="00000000">
      <w:pPr>
        <w:spacing w:after="0" w:line="240" w:lineRule="auto"/>
      </w:pPr>
      <w:r>
        <w:rPr>
          <w:rFonts w:ascii="楷体" w:eastAsia="楷体" w:hAnsi="楷体"/>
          <w:sz w:val="21"/>
        </w:rPr>
        <w:t>242.温湿分采负责气温和湿度(百叶箱、环境)的测量，在工作状态对挂接的传感器按预定的采样频率进行扫描，收到主采集器发送的同步信号后，将获得的采样数据通过总线发送给主采集器。</w:t>
      </w:r>
    </w:p>
    <w:p w14:paraId="71A4B9F2" w14:textId="77777777" w:rsidR="00BF7380" w:rsidRDefault="00000000">
      <w:pPr>
        <w:spacing w:after="0" w:line="240" w:lineRule="auto"/>
      </w:pPr>
      <w:r>
        <w:rPr>
          <w:rFonts w:ascii="楷体" w:eastAsia="楷体" w:hAnsi="楷体"/>
          <w:sz w:val="21"/>
        </w:rPr>
        <w:t>错</w:t>
      </w:r>
    </w:p>
    <w:p w14:paraId="577E66FC" w14:textId="77777777" w:rsidR="00BF7380" w:rsidRDefault="00000000">
      <w:pPr>
        <w:spacing w:after="0" w:line="240" w:lineRule="auto"/>
      </w:pPr>
      <w:r>
        <w:rPr>
          <w:rFonts w:ascii="楷体" w:eastAsia="楷体" w:hAnsi="楷体"/>
          <w:sz w:val="21"/>
        </w:rPr>
        <w:t>243.系统状态指示灯（）：指示当前系统状态，红色表示硬盘过满或者CPU使用率过高等异常情况，灰色表示一些非实时交互任务的非工作状态，绿色表示工作状态正常。</w:t>
      </w:r>
    </w:p>
    <w:p w14:paraId="2741A4F2" w14:textId="77777777" w:rsidR="00BF7380" w:rsidRDefault="00000000">
      <w:pPr>
        <w:spacing w:after="0" w:line="240" w:lineRule="auto"/>
      </w:pPr>
      <w:r>
        <w:rPr>
          <w:rFonts w:ascii="楷体" w:eastAsia="楷体" w:hAnsi="楷体"/>
          <w:sz w:val="21"/>
        </w:rPr>
        <w:t>对</w:t>
      </w:r>
    </w:p>
    <w:p w14:paraId="1C6191C3" w14:textId="77777777" w:rsidR="00BF7380" w:rsidRDefault="00000000">
      <w:pPr>
        <w:spacing w:after="0" w:line="240" w:lineRule="auto"/>
      </w:pPr>
      <w:r>
        <w:rPr>
          <w:rFonts w:ascii="楷体" w:eastAsia="楷体" w:hAnsi="楷体"/>
          <w:sz w:val="21"/>
        </w:rPr>
        <w:t>244.相对湿度指空气中实际水汽压和当时气压下的饱和水汽压之比，以百分数(%)表示。</w:t>
      </w:r>
    </w:p>
    <w:p w14:paraId="6621A201" w14:textId="77777777" w:rsidR="00BF7380" w:rsidRDefault="00000000">
      <w:pPr>
        <w:spacing w:after="0" w:line="240" w:lineRule="auto"/>
      </w:pPr>
      <w:r>
        <w:rPr>
          <w:rFonts w:ascii="楷体" w:eastAsia="楷体" w:hAnsi="楷体"/>
          <w:sz w:val="21"/>
        </w:rPr>
        <w:t>错</w:t>
      </w:r>
    </w:p>
    <w:p w14:paraId="3350FB19" w14:textId="77777777" w:rsidR="00BF7380" w:rsidRDefault="00000000">
      <w:pPr>
        <w:spacing w:after="0" w:line="240" w:lineRule="auto"/>
      </w:pPr>
      <w:r>
        <w:rPr>
          <w:rFonts w:ascii="楷体" w:eastAsia="楷体" w:hAnsi="楷体"/>
          <w:sz w:val="21"/>
        </w:rPr>
        <w:t>245.新型站使用到的外部总线技术包括：CAN总线和RS232总线。</w:t>
      </w:r>
    </w:p>
    <w:p w14:paraId="44BDB5CA" w14:textId="77777777" w:rsidR="00BF7380" w:rsidRDefault="00000000">
      <w:pPr>
        <w:spacing w:after="0" w:line="240" w:lineRule="auto"/>
      </w:pPr>
      <w:r>
        <w:rPr>
          <w:rFonts w:ascii="楷体" w:eastAsia="楷体" w:hAnsi="楷体"/>
          <w:sz w:val="21"/>
        </w:rPr>
        <w:t>错</w:t>
      </w:r>
    </w:p>
    <w:p w14:paraId="3CF3D9B4" w14:textId="77777777" w:rsidR="00BF7380" w:rsidRDefault="00000000">
      <w:pPr>
        <w:spacing w:after="0" w:line="240" w:lineRule="auto"/>
      </w:pPr>
      <w:r>
        <w:rPr>
          <w:rFonts w:ascii="楷体" w:eastAsia="楷体" w:hAnsi="楷体"/>
          <w:sz w:val="21"/>
        </w:rPr>
        <w:t>246.新型站所使用的操作系统主要由硬件启动程序、引导程序、操作系统内核程序、用户应用程序等软件构成。</w:t>
      </w:r>
    </w:p>
    <w:p w14:paraId="71F3A7A1" w14:textId="77777777" w:rsidR="00BF7380" w:rsidRDefault="00000000">
      <w:pPr>
        <w:spacing w:after="0" w:line="240" w:lineRule="auto"/>
      </w:pPr>
      <w:r>
        <w:rPr>
          <w:rFonts w:ascii="楷体" w:eastAsia="楷体" w:hAnsi="楷体"/>
          <w:sz w:val="21"/>
        </w:rPr>
        <w:t>对</w:t>
      </w:r>
    </w:p>
    <w:p w14:paraId="2B72B224" w14:textId="77777777" w:rsidR="00BF7380" w:rsidRDefault="00000000">
      <w:pPr>
        <w:spacing w:after="0" w:line="240" w:lineRule="auto"/>
      </w:pPr>
      <w:r>
        <w:rPr>
          <w:rFonts w:ascii="楷体" w:eastAsia="楷体" w:hAnsi="楷体"/>
          <w:sz w:val="21"/>
        </w:rPr>
        <w:t>247.新型站主采集器内部存储容量：存储1小时的采样瞬时值、7天的瞬时气象(分钟)值、1月的正点气象要素值，以及相应的导出量和统计量等。</w:t>
      </w:r>
    </w:p>
    <w:p w14:paraId="6A28E338" w14:textId="77777777" w:rsidR="00BF7380" w:rsidRDefault="00000000">
      <w:pPr>
        <w:spacing w:after="0" w:line="240" w:lineRule="auto"/>
      </w:pPr>
      <w:r>
        <w:rPr>
          <w:rFonts w:ascii="楷体" w:eastAsia="楷体" w:hAnsi="楷体"/>
          <w:sz w:val="21"/>
        </w:rPr>
        <w:t>对</w:t>
      </w:r>
    </w:p>
    <w:p w14:paraId="3DA1DADF" w14:textId="77777777" w:rsidR="00BF7380" w:rsidRDefault="00000000">
      <w:pPr>
        <w:spacing w:after="0" w:line="240" w:lineRule="auto"/>
      </w:pPr>
      <w:r>
        <w:rPr>
          <w:rFonts w:ascii="楷体" w:eastAsia="楷体" w:hAnsi="楷体"/>
          <w:sz w:val="21"/>
        </w:rPr>
        <w:t>248.新型自动气象(气候)站采样频率最高的要素是风速和风向，均为4次/s。</w:t>
      </w:r>
    </w:p>
    <w:p w14:paraId="05567CB3" w14:textId="77777777" w:rsidR="00BF7380" w:rsidRDefault="00000000">
      <w:pPr>
        <w:spacing w:after="0" w:line="240" w:lineRule="auto"/>
      </w:pPr>
      <w:r>
        <w:rPr>
          <w:rFonts w:ascii="楷体" w:eastAsia="楷体" w:hAnsi="楷体"/>
          <w:sz w:val="21"/>
        </w:rPr>
        <w:t>错</w:t>
      </w:r>
    </w:p>
    <w:p w14:paraId="61FA90C7" w14:textId="77777777" w:rsidR="00BF7380" w:rsidRDefault="00000000">
      <w:pPr>
        <w:spacing w:after="0" w:line="240" w:lineRule="auto"/>
      </w:pPr>
      <w:r>
        <w:rPr>
          <w:rFonts w:ascii="楷体" w:eastAsia="楷体" w:hAnsi="楷体"/>
          <w:sz w:val="21"/>
        </w:rPr>
        <w:t>249.新型自动气象外存储器(卡)以文件方式进行存储，能够存储至少6个月全要素分钟数据，全部数据以FAT的文件方式存入，微机通过通用读卡器可方便读取。</w:t>
      </w:r>
    </w:p>
    <w:p w14:paraId="64911382" w14:textId="77777777" w:rsidR="00BF7380" w:rsidRDefault="00000000">
      <w:pPr>
        <w:spacing w:after="0" w:line="240" w:lineRule="auto"/>
      </w:pPr>
      <w:r>
        <w:rPr>
          <w:rFonts w:ascii="楷体" w:eastAsia="楷体" w:hAnsi="楷体"/>
          <w:sz w:val="21"/>
        </w:rPr>
        <w:t>对</w:t>
      </w:r>
    </w:p>
    <w:p w14:paraId="2CA64DAD" w14:textId="77777777" w:rsidR="00BF7380" w:rsidRDefault="00000000">
      <w:pPr>
        <w:spacing w:after="0" w:line="240" w:lineRule="auto"/>
      </w:pPr>
      <w:r>
        <w:rPr>
          <w:rFonts w:ascii="楷体" w:eastAsia="楷体" w:hAnsi="楷体"/>
          <w:sz w:val="21"/>
        </w:rPr>
        <w:t>250.新型自动气象站采用集散式体系结构。</w:t>
      </w:r>
    </w:p>
    <w:p w14:paraId="02FEAB76" w14:textId="77777777" w:rsidR="00BF7380" w:rsidRDefault="00000000">
      <w:pPr>
        <w:spacing w:after="0" w:line="240" w:lineRule="auto"/>
      </w:pPr>
      <w:r>
        <w:rPr>
          <w:rFonts w:ascii="楷体" w:eastAsia="楷体" w:hAnsi="楷体"/>
          <w:sz w:val="21"/>
        </w:rPr>
        <w:t>错</w:t>
      </w:r>
    </w:p>
    <w:p w14:paraId="7F047786" w14:textId="77777777" w:rsidR="00BF7380" w:rsidRDefault="00000000">
      <w:pPr>
        <w:spacing w:after="0" w:line="240" w:lineRule="auto"/>
      </w:pPr>
      <w:r>
        <w:rPr>
          <w:rFonts w:ascii="楷体" w:eastAsia="楷体" w:hAnsi="楷体"/>
          <w:sz w:val="21"/>
        </w:rPr>
        <w:t>251.新型自动气象站传感器信号线接线端子间距为3.81mm。</w:t>
      </w:r>
    </w:p>
    <w:p w14:paraId="696A4F95" w14:textId="77777777" w:rsidR="00BF7380" w:rsidRDefault="00000000">
      <w:pPr>
        <w:spacing w:after="0" w:line="240" w:lineRule="auto"/>
      </w:pPr>
      <w:r>
        <w:rPr>
          <w:rFonts w:ascii="楷体" w:eastAsia="楷体" w:hAnsi="楷体"/>
          <w:sz w:val="21"/>
        </w:rPr>
        <w:t>对</w:t>
      </w:r>
    </w:p>
    <w:p w14:paraId="2E7BFA4C" w14:textId="77777777" w:rsidR="00BF7380" w:rsidRDefault="00000000">
      <w:pPr>
        <w:spacing w:after="0" w:line="240" w:lineRule="auto"/>
      </w:pPr>
      <w:r>
        <w:rPr>
          <w:rFonts w:ascii="楷体" w:eastAsia="楷体" w:hAnsi="楷体"/>
          <w:sz w:val="21"/>
        </w:rPr>
        <w:t>252.新型自动气象站传感器信号线接线端子间距为3.8mm。</w:t>
      </w:r>
    </w:p>
    <w:p w14:paraId="653DF00D" w14:textId="77777777" w:rsidR="00BF7380" w:rsidRDefault="00000000">
      <w:pPr>
        <w:spacing w:after="0" w:line="240" w:lineRule="auto"/>
      </w:pPr>
      <w:r>
        <w:rPr>
          <w:rFonts w:ascii="楷体" w:eastAsia="楷体" w:hAnsi="楷体"/>
          <w:sz w:val="21"/>
        </w:rPr>
        <w:t>错</w:t>
      </w:r>
    </w:p>
    <w:p w14:paraId="142F16A4" w14:textId="77777777" w:rsidR="00BF7380" w:rsidRDefault="00000000">
      <w:pPr>
        <w:spacing w:after="0" w:line="240" w:lineRule="auto"/>
      </w:pPr>
      <w:r>
        <w:rPr>
          <w:rFonts w:ascii="楷体" w:eastAsia="楷体" w:hAnsi="楷体"/>
          <w:sz w:val="21"/>
        </w:rPr>
        <w:t>253.新型自动气象站当有大于66%的采相瞬时值时就可计算瞬时气象值。</w:t>
      </w:r>
    </w:p>
    <w:p w14:paraId="6D8444FA" w14:textId="77777777" w:rsidR="00BF7380" w:rsidRDefault="00000000">
      <w:pPr>
        <w:spacing w:after="0" w:line="240" w:lineRule="auto"/>
      </w:pPr>
      <w:r>
        <w:rPr>
          <w:rFonts w:ascii="楷体" w:eastAsia="楷体" w:hAnsi="楷体"/>
          <w:sz w:val="21"/>
        </w:rPr>
        <w:t>错</w:t>
      </w:r>
    </w:p>
    <w:p w14:paraId="06571BE4" w14:textId="77777777" w:rsidR="00BF7380" w:rsidRDefault="00000000">
      <w:pPr>
        <w:spacing w:after="0" w:line="240" w:lineRule="auto"/>
      </w:pPr>
      <w:r>
        <w:rPr>
          <w:rFonts w:ascii="楷体" w:eastAsia="楷体" w:hAnsi="楷体"/>
          <w:sz w:val="21"/>
        </w:rPr>
        <w:lastRenderedPageBreak/>
        <w:t>254.新型自动气象站主采对采样瞬时值的质量控制包括对采样瞬时值变化范围和变化速率的检查。</w:t>
      </w:r>
    </w:p>
    <w:p w14:paraId="56D5B10D" w14:textId="77777777" w:rsidR="00BF7380" w:rsidRDefault="00000000">
      <w:pPr>
        <w:spacing w:after="0" w:line="240" w:lineRule="auto"/>
      </w:pPr>
      <w:r>
        <w:rPr>
          <w:rFonts w:ascii="楷体" w:eastAsia="楷体" w:hAnsi="楷体"/>
          <w:sz w:val="21"/>
        </w:rPr>
        <w:t>对</w:t>
      </w:r>
    </w:p>
    <w:p w14:paraId="5EF6148A" w14:textId="77777777" w:rsidR="00BF7380" w:rsidRDefault="00000000">
      <w:pPr>
        <w:spacing w:after="0" w:line="240" w:lineRule="auto"/>
      </w:pPr>
      <w:r>
        <w:rPr>
          <w:rFonts w:ascii="楷体" w:eastAsia="楷体" w:hAnsi="楷体"/>
          <w:sz w:val="21"/>
        </w:rPr>
        <w:t>255.新型自动气象站主采集器和传感器之间部分采用分采集器通信，两者之间通信波特率和当前波特率由CANopen设备配置文件中的相关项目规定，主、分采集器以默认的125K波特率进行通信。</w:t>
      </w:r>
    </w:p>
    <w:p w14:paraId="217EE3A7" w14:textId="77777777" w:rsidR="00BF7380" w:rsidRDefault="00000000">
      <w:pPr>
        <w:spacing w:after="0" w:line="240" w:lineRule="auto"/>
      </w:pPr>
      <w:r>
        <w:rPr>
          <w:rFonts w:ascii="楷体" w:eastAsia="楷体" w:hAnsi="楷体"/>
          <w:sz w:val="21"/>
        </w:rPr>
        <w:t>错</w:t>
      </w:r>
    </w:p>
    <w:p w14:paraId="1BF03844" w14:textId="77777777" w:rsidR="00BF7380" w:rsidRDefault="00000000">
      <w:pPr>
        <w:spacing w:after="0" w:line="240" w:lineRule="auto"/>
      </w:pPr>
      <w:r>
        <w:rPr>
          <w:rFonts w:ascii="楷体" w:eastAsia="楷体" w:hAnsi="楷体"/>
          <w:sz w:val="21"/>
        </w:rPr>
        <w:t>256.压力应变式称重降水传感器原理：表面粘贴有电阻应变片的敏感梁在承水桶的压力作用下产生弹性形变，电阻应变片也随之产生形变，其阻值将发生相应的变化。</w:t>
      </w:r>
    </w:p>
    <w:p w14:paraId="69AB3DD3" w14:textId="77777777" w:rsidR="00BF7380" w:rsidRDefault="00000000">
      <w:pPr>
        <w:spacing w:after="0" w:line="240" w:lineRule="auto"/>
      </w:pPr>
      <w:r>
        <w:rPr>
          <w:rFonts w:ascii="楷体" w:eastAsia="楷体" w:hAnsi="楷体"/>
          <w:sz w:val="21"/>
        </w:rPr>
        <w:t>对</w:t>
      </w:r>
    </w:p>
    <w:p w14:paraId="696FBF89" w14:textId="77777777" w:rsidR="00BF7380" w:rsidRDefault="00000000">
      <w:pPr>
        <w:spacing w:after="0" w:line="240" w:lineRule="auto"/>
      </w:pPr>
      <w:r>
        <w:rPr>
          <w:rFonts w:ascii="楷体" w:eastAsia="楷体" w:hAnsi="楷体"/>
          <w:sz w:val="21"/>
        </w:rPr>
        <w:t>257.一个正确的瞬时气象要素值，不能超出规定的界限，相邻两个值的变化速率应在允许范围内，在一个持续的测量期(24小时)内应该有一个最小的变化速率。</w:t>
      </w:r>
    </w:p>
    <w:p w14:paraId="7F13DC95" w14:textId="77777777" w:rsidR="00BF7380" w:rsidRDefault="00000000">
      <w:pPr>
        <w:spacing w:after="0" w:line="240" w:lineRule="auto"/>
      </w:pPr>
      <w:r>
        <w:rPr>
          <w:rFonts w:ascii="楷体" w:eastAsia="楷体" w:hAnsi="楷体"/>
          <w:sz w:val="21"/>
        </w:rPr>
        <w:t>错</w:t>
      </w:r>
    </w:p>
    <w:p w14:paraId="38023CF6" w14:textId="77777777" w:rsidR="00BF7380" w:rsidRDefault="00000000">
      <w:pPr>
        <w:spacing w:after="0" w:line="240" w:lineRule="auto"/>
      </w:pPr>
      <w:r>
        <w:rPr>
          <w:rFonts w:ascii="楷体" w:eastAsia="楷体" w:hAnsi="楷体"/>
          <w:sz w:val="21"/>
        </w:rPr>
        <w:t>258.用于自动气象站的三杯风速传感器大多是利用风速与输出电压成正比的关系而测得风速。</w:t>
      </w:r>
    </w:p>
    <w:p w14:paraId="48E97485" w14:textId="77777777" w:rsidR="00BF7380" w:rsidRDefault="00000000">
      <w:pPr>
        <w:spacing w:after="0" w:line="240" w:lineRule="auto"/>
      </w:pPr>
      <w:r>
        <w:rPr>
          <w:rFonts w:ascii="楷体" w:eastAsia="楷体" w:hAnsi="楷体"/>
          <w:sz w:val="21"/>
        </w:rPr>
        <w:t>错</w:t>
      </w:r>
    </w:p>
    <w:p w14:paraId="3F27F346" w14:textId="77777777" w:rsidR="00BF7380" w:rsidRDefault="00000000">
      <w:pPr>
        <w:spacing w:after="0" w:line="240" w:lineRule="auto"/>
      </w:pPr>
      <w:r>
        <w:rPr>
          <w:rFonts w:ascii="楷体" w:eastAsia="楷体" w:hAnsi="楷体"/>
          <w:sz w:val="21"/>
        </w:rPr>
        <w:t>259.由于铂电阻阻值随温度变化而变化的灵敏度较小(大约每度变化0.39欧姆)，为消除长线和接触电阻等影响，达到高精度的测量要求，采用四线制电路方式测量铂电阻的变化。</w:t>
      </w:r>
    </w:p>
    <w:p w14:paraId="7AAC9FEA" w14:textId="77777777" w:rsidR="00BF7380" w:rsidRDefault="00000000">
      <w:pPr>
        <w:spacing w:after="0" w:line="240" w:lineRule="auto"/>
      </w:pPr>
      <w:r>
        <w:rPr>
          <w:rFonts w:ascii="楷体" w:eastAsia="楷体" w:hAnsi="楷体"/>
          <w:sz w:val="21"/>
        </w:rPr>
        <w:t>对</w:t>
      </w:r>
    </w:p>
    <w:p w14:paraId="4B7FCBE5" w14:textId="77777777" w:rsidR="00BF7380" w:rsidRDefault="00000000">
      <w:pPr>
        <w:spacing w:after="0" w:line="240" w:lineRule="auto"/>
      </w:pPr>
      <w:r>
        <w:rPr>
          <w:rFonts w:ascii="楷体" w:eastAsia="楷体" w:hAnsi="楷体"/>
          <w:sz w:val="21"/>
        </w:rPr>
        <w:t>260.雨量筒的绕流作用导致筒口上方出现局部的上升气流，使降落速度低于上升气流的雨滴或雪片随风飘去而不落入筒口之内，这是使降水测量偏低的系统误差的主要原因。</w:t>
      </w:r>
    </w:p>
    <w:p w14:paraId="00BDDBA6" w14:textId="77777777" w:rsidR="00BF7380" w:rsidRDefault="00000000">
      <w:pPr>
        <w:spacing w:after="0" w:line="240" w:lineRule="auto"/>
      </w:pPr>
      <w:r>
        <w:rPr>
          <w:rFonts w:ascii="楷体" w:eastAsia="楷体" w:hAnsi="楷体"/>
          <w:sz w:val="21"/>
        </w:rPr>
        <w:t>对</w:t>
      </w:r>
    </w:p>
    <w:p w14:paraId="0EA01F69" w14:textId="77777777" w:rsidR="00BF7380" w:rsidRDefault="00000000">
      <w:pPr>
        <w:spacing w:after="0" w:line="240" w:lineRule="auto"/>
      </w:pPr>
      <w:r>
        <w:rPr>
          <w:rFonts w:ascii="楷体" w:eastAsia="楷体" w:hAnsi="楷体"/>
          <w:sz w:val="21"/>
        </w:rPr>
        <w:t>261.在自动气象站中，所有要素的瞬时值均是一定时间区间采样值的平均值。</w:t>
      </w:r>
    </w:p>
    <w:p w14:paraId="2FE1CA26" w14:textId="77777777" w:rsidR="00BF7380" w:rsidRDefault="00000000">
      <w:pPr>
        <w:spacing w:after="0" w:line="240" w:lineRule="auto"/>
      </w:pPr>
      <w:r>
        <w:rPr>
          <w:rFonts w:ascii="楷体" w:eastAsia="楷体" w:hAnsi="楷体"/>
          <w:sz w:val="21"/>
        </w:rPr>
        <w:t>对</w:t>
      </w:r>
    </w:p>
    <w:p w14:paraId="0414F255" w14:textId="77777777" w:rsidR="00BF7380" w:rsidRDefault="00000000">
      <w:pPr>
        <w:spacing w:after="0" w:line="240" w:lineRule="auto"/>
      </w:pPr>
      <w:r>
        <w:rPr>
          <w:rFonts w:ascii="楷体" w:eastAsia="楷体" w:hAnsi="楷体"/>
          <w:sz w:val="21"/>
        </w:rPr>
        <w:t>262.振筒式气压传感器，必须保证内筒和外筒都被抽成真空，否则仪器不能测定气压值。</w:t>
      </w:r>
    </w:p>
    <w:p w14:paraId="32A14C88" w14:textId="77777777" w:rsidR="00BF7380" w:rsidRDefault="00000000">
      <w:pPr>
        <w:spacing w:after="0" w:line="240" w:lineRule="auto"/>
      </w:pPr>
      <w:r>
        <w:rPr>
          <w:rFonts w:ascii="楷体" w:eastAsia="楷体" w:hAnsi="楷体"/>
          <w:sz w:val="21"/>
        </w:rPr>
        <w:t>错</w:t>
      </w:r>
    </w:p>
    <w:p w14:paraId="7101CE97" w14:textId="77777777" w:rsidR="00BF7380" w:rsidRDefault="00000000">
      <w:pPr>
        <w:spacing w:after="0" w:line="240" w:lineRule="auto"/>
      </w:pPr>
      <w:r>
        <w:rPr>
          <w:rFonts w:ascii="楷体" w:eastAsia="楷体" w:hAnsi="楷体"/>
          <w:sz w:val="21"/>
        </w:rPr>
        <w:t>263.振弦称重式称重降水传感器原理：弦丝弹性元件的固有频率与其所受的张力存在确定的关系，放置承水桶的托盘对弦丝产生拉力作用，使其固有频率发生变化。</w:t>
      </w:r>
    </w:p>
    <w:p w14:paraId="6D5F5C7E" w14:textId="77777777" w:rsidR="00BF7380" w:rsidRDefault="00000000">
      <w:pPr>
        <w:spacing w:after="0" w:line="240" w:lineRule="auto"/>
      </w:pPr>
      <w:r>
        <w:rPr>
          <w:rFonts w:ascii="楷体" w:eastAsia="楷体" w:hAnsi="楷体"/>
          <w:sz w:val="21"/>
        </w:rPr>
        <w:t>对</w:t>
      </w:r>
    </w:p>
    <w:p w14:paraId="7E6C4A13" w14:textId="77777777" w:rsidR="00BF7380" w:rsidRDefault="00000000">
      <w:pPr>
        <w:spacing w:after="0" w:line="240" w:lineRule="auto"/>
      </w:pPr>
      <w:r>
        <w:rPr>
          <w:rFonts w:ascii="楷体" w:eastAsia="楷体" w:hAnsi="楷体"/>
          <w:sz w:val="21"/>
        </w:rPr>
        <w:t>264.重要天气报中的简式报头行中T1T2A1A2ii中的ii编码为气象公报编号，按照“国内或双边交换”软件默认ii=20。</w:t>
      </w:r>
    </w:p>
    <w:p w14:paraId="1B62C84B" w14:textId="77777777" w:rsidR="00BF7380" w:rsidRDefault="00000000">
      <w:pPr>
        <w:spacing w:after="0" w:line="240" w:lineRule="auto"/>
      </w:pPr>
      <w:r>
        <w:rPr>
          <w:rFonts w:ascii="楷体" w:eastAsia="楷体" w:hAnsi="楷体"/>
          <w:sz w:val="21"/>
        </w:rPr>
        <w:t>错</w:t>
      </w:r>
    </w:p>
    <w:p w14:paraId="37AAB5CB" w14:textId="77777777" w:rsidR="00BF7380" w:rsidRDefault="00000000">
      <w:pPr>
        <w:spacing w:after="0" w:line="240" w:lineRule="auto"/>
      </w:pPr>
      <w:r>
        <w:rPr>
          <w:rFonts w:ascii="楷体" w:eastAsia="楷体" w:hAnsi="楷体"/>
          <w:sz w:val="21"/>
        </w:rPr>
        <w:t>265.主采集器采样瞬时值存储与相应要素的采样时间有关。</w:t>
      </w:r>
    </w:p>
    <w:p w14:paraId="2B0D10B4" w14:textId="77777777" w:rsidR="00BF7380" w:rsidRDefault="00000000">
      <w:pPr>
        <w:spacing w:after="0" w:line="240" w:lineRule="auto"/>
      </w:pPr>
      <w:r>
        <w:rPr>
          <w:rFonts w:ascii="楷体" w:eastAsia="楷体" w:hAnsi="楷体"/>
          <w:sz w:val="21"/>
        </w:rPr>
        <w:t>错</w:t>
      </w:r>
    </w:p>
    <w:p w14:paraId="2F4688B5" w14:textId="77777777" w:rsidR="00BF7380" w:rsidRDefault="00000000">
      <w:pPr>
        <w:spacing w:after="0" w:line="240" w:lineRule="auto"/>
      </w:pPr>
      <w:r>
        <w:rPr>
          <w:rFonts w:ascii="楷体" w:eastAsia="楷体" w:hAnsi="楷体"/>
          <w:sz w:val="21"/>
        </w:rPr>
        <w:t>266.自动观测日照使用地方时，地方时作为观测要素输出，数据存储按北京时存储。</w:t>
      </w:r>
    </w:p>
    <w:p w14:paraId="3FF74DE3" w14:textId="77777777" w:rsidR="00BF7380" w:rsidRDefault="00000000">
      <w:pPr>
        <w:spacing w:after="0" w:line="240" w:lineRule="auto"/>
      </w:pPr>
      <w:r>
        <w:rPr>
          <w:rFonts w:ascii="楷体" w:eastAsia="楷体" w:hAnsi="楷体"/>
          <w:sz w:val="21"/>
        </w:rPr>
        <w:t>对</w:t>
      </w:r>
    </w:p>
    <w:p w14:paraId="0D73D7E8" w14:textId="77777777" w:rsidR="00BF7380" w:rsidRDefault="00000000">
      <w:pPr>
        <w:spacing w:after="0" w:line="240" w:lineRule="auto"/>
      </w:pPr>
      <w:r>
        <w:rPr>
          <w:rFonts w:ascii="楷体" w:eastAsia="楷体" w:hAnsi="楷体"/>
          <w:sz w:val="21"/>
        </w:rPr>
        <w:t>267.自动观测视程障碍现象，重要天气报告中的能见度(95VVV编码组中的VVV)以“过去10分钟平均值”的最小“10分钟滑动平均值”为准，以10m为单位编报，不足10m时，米数直接舍去，高位不足补“0”。</w:t>
      </w:r>
    </w:p>
    <w:p w14:paraId="302E9BF9" w14:textId="77777777" w:rsidR="00BF7380" w:rsidRDefault="00000000">
      <w:pPr>
        <w:spacing w:after="0" w:line="240" w:lineRule="auto"/>
      </w:pPr>
      <w:r>
        <w:rPr>
          <w:rFonts w:ascii="楷体" w:eastAsia="楷体" w:hAnsi="楷体"/>
          <w:sz w:val="21"/>
        </w:rPr>
        <w:t>错</w:t>
      </w:r>
    </w:p>
    <w:p w14:paraId="07227E3F" w14:textId="77777777" w:rsidR="00BF7380" w:rsidRDefault="00000000">
      <w:pPr>
        <w:spacing w:after="0" w:line="240" w:lineRule="auto"/>
      </w:pPr>
      <w:r>
        <w:rPr>
          <w:rFonts w:ascii="楷体" w:eastAsia="楷体" w:hAnsi="楷体"/>
          <w:sz w:val="21"/>
        </w:rPr>
        <w:t>268.自动观测视程障碍现象的最小能见度为天气现象时段内“过去10分钟平均值”的最小“10分钟滑动平均值”，以m为单位，取整数。</w:t>
      </w:r>
    </w:p>
    <w:p w14:paraId="5151E1BF" w14:textId="77777777" w:rsidR="00BF7380" w:rsidRDefault="00000000">
      <w:pPr>
        <w:spacing w:after="0" w:line="240" w:lineRule="auto"/>
      </w:pPr>
      <w:r>
        <w:rPr>
          <w:rFonts w:ascii="楷体" w:eastAsia="楷体" w:hAnsi="楷体"/>
          <w:sz w:val="21"/>
        </w:rPr>
        <w:t>对</w:t>
      </w:r>
    </w:p>
    <w:p w14:paraId="4D4E3254" w14:textId="77777777" w:rsidR="00BF7380" w:rsidRDefault="00000000">
      <w:pPr>
        <w:spacing w:after="0" w:line="240" w:lineRule="auto"/>
      </w:pPr>
      <w:r>
        <w:rPr>
          <w:rFonts w:ascii="楷体" w:eastAsia="楷体" w:hAnsi="楷体"/>
          <w:sz w:val="21"/>
        </w:rPr>
        <w:t>269.自动观测项目的日极值从当日各瞬时值中挑取；日极值出现二次或以上时，出现时间任挑一个。</w:t>
      </w:r>
    </w:p>
    <w:p w14:paraId="4BEDA777" w14:textId="77777777" w:rsidR="00BF7380" w:rsidRDefault="00000000">
      <w:pPr>
        <w:spacing w:after="0" w:line="240" w:lineRule="auto"/>
      </w:pPr>
      <w:r>
        <w:rPr>
          <w:rFonts w:ascii="楷体" w:eastAsia="楷体" w:hAnsi="楷体"/>
          <w:sz w:val="21"/>
        </w:rPr>
        <w:t>对</w:t>
      </w:r>
    </w:p>
    <w:p w14:paraId="773E7018" w14:textId="77777777" w:rsidR="00BF7380" w:rsidRDefault="00000000">
      <w:pPr>
        <w:spacing w:after="0" w:line="240" w:lineRule="auto"/>
      </w:pPr>
      <w:r>
        <w:rPr>
          <w:rFonts w:ascii="楷体" w:eastAsia="楷体" w:hAnsi="楷体"/>
          <w:sz w:val="21"/>
        </w:rPr>
        <w:t>270.自动气象站出现故障，值班员在一小时之内发现，不算个人错情。</w:t>
      </w:r>
    </w:p>
    <w:p w14:paraId="315F5031" w14:textId="77777777" w:rsidR="00BF7380" w:rsidRDefault="00000000">
      <w:pPr>
        <w:spacing w:after="0" w:line="240" w:lineRule="auto"/>
      </w:pPr>
      <w:r>
        <w:rPr>
          <w:rFonts w:ascii="楷体" w:eastAsia="楷体" w:hAnsi="楷体"/>
          <w:sz w:val="21"/>
        </w:rPr>
        <w:t>错</w:t>
      </w:r>
    </w:p>
    <w:p w14:paraId="30942ADD" w14:textId="77777777" w:rsidR="00BF7380" w:rsidRDefault="00000000">
      <w:pPr>
        <w:spacing w:after="0" w:line="240" w:lineRule="auto"/>
      </w:pPr>
      <w:r>
        <w:rPr>
          <w:rFonts w:ascii="楷体" w:eastAsia="楷体" w:hAnsi="楷体"/>
          <w:sz w:val="21"/>
        </w:rPr>
        <w:t>271.自动气象站初始化是准备存储器、设置业务参数、启动应用软件和显示采集气象要素的过程。</w:t>
      </w:r>
    </w:p>
    <w:p w14:paraId="3F3D2991" w14:textId="77777777" w:rsidR="00BF7380" w:rsidRDefault="00000000">
      <w:pPr>
        <w:spacing w:after="0" w:line="240" w:lineRule="auto"/>
      </w:pPr>
      <w:r>
        <w:rPr>
          <w:rFonts w:ascii="楷体" w:eastAsia="楷体" w:hAnsi="楷体"/>
          <w:sz w:val="21"/>
        </w:rPr>
        <w:t>错</w:t>
      </w:r>
    </w:p>
    <w:p w14:paraId="28706BE1" w14:textId="77777777" w:rsidR="00BF7380" w:rsidRDefault="00000000">
      <w:pPr>
        <w:spacing w:after="0" w:line="240" w:lineRule="auto"/>
      </w:pPr>
      <w:r>
        <w:rPr>
          <w:rFonts w:ascii="楷体" w:eastAsia="楷体" w:hAnsi="楷体"/>
          <w:sz w:val="21"/>
        </w:rPr>
        <w:t>272.自动气象站的气温和湿度传感器中，对气温的测量一般用铂电阻传感器，对湿度的测量一般用氧化铝膜电容传感器。</w:t>
      </w:r>
    </w:p>
    <w:p w14:paraId="7BE76629" w14:textId="77777777" w:rsidR="00BF7380" w:rsidRDefault="00000000">
      <w:pPr>
        <w:spacing w:after="0" w:line="240" w:lineRule="auto"/>
      </w:pPr>
      <w:r>
        <w:rPr>
          <w:rFonts w:ascii="楷体" w:eastAsia="楷体" w:hAnsi="楷体"/>
          <w:sz w:val="21"/>
        </w:rPr>
        <w:t>错</w:t>
      </w:r>
    </w:p>
    <w:p w14:paraId="77472169" w14:textId="77777777" w:rsidR="00BF7380" w:rsidRDefault="00000000">
      <w:pPr>
        <w:spacing w:after="0" w:line="240" w:lineRule="auto"/>
      </w:pPr>
      <w:r>
        <w:rPr>
          <w:rFonts w:ascii="楷体" w:eastAsia="楷体" w:hAnsi="楷体"/>
          <w:sz w:val="21"/>
        </w:rPr>
        <w:t>273.自动气象站各个传感器的感应元件随着气象要素的变化，使得相应传感器输出的电量产生变化，这种变化由数据采集器所采集，并进行线性化和定标处理，实现要素量到工程量的转换。</w:t>
      </w:r>
    </w:p>
    <w:p w14:paraId="7ED9B659" w14:textId="77777777" w:rsidR="00BF7380" w:rsidRDefault="00000000">
      <w:pPr>
        <w:spacing w:after="0" w:line="240" w:lineRule="auto"/>
      </w:pPr>
      <w:r>
        <w:rPr>
          <w:rFonts w:ascii="楷体" w:eastAsia="楷体" w:hAnsi="楷体"/>
          <w:sz w:val="21"/>
        </w:rPr>
        <w:t>错</w:t>
      </w:r>
    </w:p>
    <w:p w14:paraId="01356242" w14:textId="77777777" w:rsidR="00BF7380" w:rsidRDefault="00000000">
      <w:pPr>
        <w:spacing w:after="0" w:line="240" w:lineRule="auto"/>
      </w:pPr>
      <w:r>
        <w:rPr>
          <w:rFonts w:ascii="楷体" w:eastAsia="楷体" w:hAnsi="楷体"/>
          <w:sz w:val="21"/>
        </w:rPr>
        <w:t>274.自动站采集器的瞬时气象值的质量控制经过极限范围检查、气候极值检查、瞬时气象值计算、内部一致性。</w:t>
      </w:r>
    </w:p>
    <w:p w14:paraId="78071D12" w14:textId="77777777" w:rsidR="00BF7380" w:rsidRDefault="00000000">
      <w:pPr>
        <w:spacing w:after="0" w:line="240" w:lineRule="auto"/>
      </w:pPr>
      <w:r>
        <w:rPr>
          <w:rFonts w:ascii="楷体" w:eastAsia="楷体" w:hAnsi="楷体"/>
          <w:sz w:val="21"/>
        </w:rPr>
        <w:t>错</w:t>
      </w:r>
    </w:p>
    <w:p w14:paraId="43F323FE" w14:textId="77777777" w:rsidR="00BF7380" w:rsidRDefault="00000000">
      <w:pPr>
        <w:spacing w:after="0" w:line="240" w:lineRule="auto"/>
      </w:pPr>
      <w:r>
        <w:rPr>
          <w:rFonts w:ascii="楷体" w:eastAsia="楷体" w:hAnsi="楷体"/>
          <w:sz w:val="21"/>
        </w:rPr>
        <w:t>275.自动站观测的极大风速是从风速分钟数据文件中挑取的最大值。</w:t>
      </w:r>
    </w:p>
    <w:p w14:paraId="61B88E3B" w14:textId="77777777" w:rsidR="00BF7380" w:rsidRDefault="00000000">
      <w:pPr>
        <w:spacing w:after="0" w:line="240" w:lineRule="auto"/>
      </w:pPr>
      <w:r>
        <w:rPr>
          <w:rFonts w:ascii="楷体" w:eastAsia="楷体" w:hAnsi="楷体"/>
          <w:sz w:val="21"/>
        </w:rPr>
        <w:t>错</w:t>
      </w:r>
    </w:p>
    <w:p w14:paraId="003547CD" w14:textId="77777777" w:rsidR="00BF7380" w:rsidRDefault="00000000">
      <w:pPr>
        <w:spacing w:after="0" w:line="240" w:lineRule="auto"/>
      </w:pPr>
      <w:r>
        <w:rPr>
          <w:rFonts w:ascii="楷体" w:eastAsia="楷体" w:hAnsi="楷体"/>
          <w:sz w:val="21"/>
        </w:rPr>
        <w:t>276.自动站蒸发传感器的输出电流值在4-20mA之间，对应水位高度90.0-100mm。如果电流数据超出以上范围，说明传感器有问题。</w:t>
      </w:r>
    </w:p>
    <w:p w14:paraId="17103933" w14:textId="77777777" w:rsidR="00BF7380" w:rsidRDefault="00000000">
      <w:pPr>
        <w:spacing w:after="0" w:line="240" w:lineRule="auto"/>
      </w:pPr>
      <w:r>
        <w:rPr>
          <w:rFonts w:ascii="楷体" w:eastAsia="楷体" w:hAnsi="楷体"/>
          <w:sz w:val="21"/>
        </w:rPr>
        <w:lastRenderedPageBreak/>
        <w:t>对</w:t>
      </w:r>
    </w:p>
    <w:p w14:paraId="646F1612" w14:textId="77777777" w:rsidR="00BF7380" w:rsidRDefault="00000000">
      <w:pPr>
        <w:spacing w:after="0" w:line="240" w:lineRule="auto"/>
      </w:pPr>
      <w:r>
        <w:rPr>
          <w:rFonts w:ascii="楷体" w:eastAsia="楷体" w:hAnsi="楷体"/>
          <w:sz w:val="21"/>
        </w:rPr>
        <w:t>277.综合集成控制器采用独立供电，由蓄电池和电源控制器等组成，支持市电对蓄电池的充电，蓄电池在无外界充电的情况下至少能够维持系统正常工作48小时。额定电压为DC12V，在DC9-15V范围内能正常工作。</w:t>
      </w:r>
    </w:p>
    <w:p w14:paraId="14AE8FC2" w14:textId="77777777" w:rsidR="00BF7380" w:rsidRDefault="00000000">
      <w:pPr>
        <w:spacing w:after="0" w:line="240" w:lineRule="auto"/>
      </w:pPr>
      <w:r>
        <w:rPr>
          <w:rFonts w:ascii="楷体" w:eastAsia="楷体" w:hAnsi="楷体"/>
          <w:sz w:val="21"/>
        </w:rPr>
        <w:t>错</w:t>
      </w:r>
    </w:p>
    <w:p w14:paraId="07CDBBA7" w14:textId="77777777" w:rsidR="00BF7380" w:rsidRDefault="00000000">
      <w:pPr>
        <w:spacing w:after="0" w:line="240" w:lineRule="auto"/>
      </w:pPr>
      <w:r>
        <w:rPr>
          <w:rFonts w:ascii="楷体" w:eastAsia="楷体" w:hAnsi="楷体"/>
          <w:sz w:val="21"/>
        </w:rPr>
        <w:t>278.综合集成硬件控制器的数据存储所用的SD卡选用1G容量存储卡，可以备份至少1个月的观测数据，观测数据以文件形式存储，存储模式为“先入后出”。</w:t>
      </w:r>
    </w:p>
    <w:p w14:paraId="7AA4B5A7" w14:textId="77777777" w:rsidR="00BF7380" w:rsidRDefault="00000000">
      <w:pPr>
        <w:spacing w:after="0" w:line="240" w:lineRule="auto"/>
      </w:pPr>
      <w:r>
        <w:rPr>
          <w:rFonts w:ascii="楷体" w:eastAsia="楷体" w:hAnsi="楷体"/>
          <w:sz w:val="21"/>
        </w:rPr>
        <w:t>错</w:t>
      </w:r>
    </w:p>
    <w:p w14:paraId="1BD9CC85" w14:textId="77777777" w:rsidR="00BF7380" w:rsidRDefault="00000000">
      <w:pPr>
        <w:spacing w:after="0" w:line="240" w:lineRule="auto"/>
      </w:pPr>
      <w:r>
        <w:rPr>
          <w:rFonts w:ascii="楷体" w:eastAsia="楷体" w:hAnsi="楷体"/>
          <w:sz w:val="21"/>
        </w:rPr>
        <w:t>279.综合集成硬件控制器主要是解决多个自动气象观测设备的独立性管理。</w:t>
      </w:r>
    </w:p>
    <w:p w14:paraId="0D87BFBE" w14:textId="77777777" w:rsidR="00BF7380" w:rsidRDefault="00000000">
      <w:pPr>
        <w:spacing w:after="0" w:line="240" w:lineRule="auto"/>
      </w:pPr>
      <w:r>
        <w:rPr>
          <w:rFonts w:ascii="楷体" w:eastAsia="楷体" w:hAnsi="楷体"/>
          <w:sz w:val="21"/>
        </w:rPr>
        <w:t>错</w:t>
      </w:r>
    </w:p>
    <w:p w14:paraId="2BD3A30F" w14:textId="77777777" w:rsidR="00BF7380" w:rsidRDefault="00000000">
      <w:pPr>
        <w:spacing w:after="0" w:line="240" w:lineRule="auto"/>
      </w:pPr>
      <w:r>
        <w:rPr>
          <w:rFonts w:ascii="楷体" w:eastAsia="楷体" w:hAnsi="楷体"/>
          <w:sz w:val="21"/>
        </w:rPr>
        <w:t>280.综合集成硬件控制器主要是解决多个自动气象观测设备的集约化管理，实现多观测设备仅通过一根光纤即可与业务终端实现数据传输，提高地面气象综合观测系统的集成化程度、可扩展性、稳定性、可靠性。</w:t>
      </w:r>
    </w:p>
    <w:p w14:paraId="7123316A" w14:textId="77777777" w:rsidR="00BF7380" w:rsidRDefault="00000000">
      <w:pPr>
        <w:spacing w:after="0" w:line="240" w:lineRule="auto"/>
      </w:pPr>
      <w:r>
        <w:rPr>
          <w:rFonts w:ascii="楷体" w:eastAsia="楷体" w:hAnsi="楷体"/>
          <w:sz w:val="21"/>
        </w:rPr>
        <w:t>对</w:t>
      </w:r>
    </w:p>
    <w:sectPr w:rsidR="00BF7380" w:rsidSect="00034616">
      <w:footerReference w:type="default" r:id="rId9"/>
      <w:pgSz w:w="11906" w:h="16838"/>
      <w:pgMar w:top="1440" w:right="1800" w:bottom="1440" w:left="18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A9522" w14:textId="77777777" w:rsidR="00136B48" w:rsidRDefault="00136B48">
      <w:pPr>
        <w:spacing w:after="0" w:line="240" w:lineRule="auto"/>
      </w:pPr>
      <w:r>
        <w:separator/>
      </w:r>
    </w:p>
  </w:endnote>
  <w:endnote w:type="continuationSeparator" w:id="0">
    <w:p w14:paraId="227B4672" w14:textId="77777777" w:rsidR="00136B48" w:rsidRDefault="00136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836FD" w14:textId="77777777" w:rsidR="00BF7380" w:rsidRDefault="00000000">
    <w:pPr>
      <w:pStyle w:val="a7"/>
      <w:jc w:val="center"/>
    </w:pPr>
    <w:r>
      <w:fldChar w:fldCharType="begin"/>
    </w:r>
    <w:r>
      <w:instrText>PAGE</w:instrText>
    </w:r>
    <w:r w:rsidR="00E45F8C">
      <w:fldChar w:fldCharType="separate"/>
    </w:r>
    <w:r w:rsidR="00E45F8C">
      <w:rPr>
        <w:noProof/>
      </w:rPr>
      <w:t>1</w:t>
    </w:r>
    <w:r>
      <w:fldChar w:fldCharType="end"/>
    </w:r>
    <w:r>
      <w:t>/</w:t>
    </w:r>
    <w:r>
      <w:fldChar w:fldCharType="begin"/>
    </w:r>
    <w:r>
      <w:instrText>NUMPAGES</w:instrText>
    </w:r>
    <w:r w:rsidR="00E45F8C">
      <w:fldChar w:fldCharType="separate"/>
    </w:r>
    <w:r w:rsidR="00E45F8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AC1CD" w14:textId="77777777" w:rsidR="00BF7380" w:rsidRDefault="00000000">
    <w:pPr>
      <w:pStyle w:val="a7"/>
      <w:jc w:val="center"/>
    </w:pPr>
    <w:r>
      <w:fldChar w:fldCharType="begin"/>
    </w:r>
    <w:r>
      <w:instrText>PAGE</w:instrText>
    </w:r>
    <w:r w:rsidR="00E45F8C">
      <w:fldChar w:fldCharType="separate"/>
    </w:r>
    <w:r w:rsidR="00E45F8C">
      <w:rPr>
        <w:noProof/>
      </w:rPr>
      <w:t>2</w:t>
    </w:r>
    <w:r>
      <w:fldChar w:fldCharType="end"/>
    </w:r>
    <w:r>
      <w:t>/</w:t>
    </w:r>
    <w:r>
      <w:fldChar w:fldCharType="begin"/>
    </w:r>
    <w:r>
      <w:instrText>NUMPAGES</w:instrText>
    </w:r>
    <w:r w:rsidR="00E45F8C">
      <w:fldChar w:fldCharType="separate"/>
    </w:r>
    <w:r w:rsidR="00E45F8C">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1F72F" w14:textId="77777777" w:rsidR="00136B48" w:rsidRDefault="00136B48">
      <w:pPr>
        <w:spacing w:after="0" w:line="240" w:lineRule="auto"/>
      </w:pPr>
      <w:r>
        <w:separator/>
      </w:r>
    </w:p>
  </w:footnote>
  <w:footnote w:type="continuationSeparator" w:id="0">
    <w:p w14:paraId="5383FCE3" w14:textId="77777777" w:rsidR="00136B48" w:rsidRDefault="00136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8138523">
    <w:abstractNumId w:val="8"/>
  </w:num>
  <w:num w:numId="2" w16cid:durableId="1404134572">
    <w:abstractNumId w:val="6"/>
  </w:num>
  <w:num w:numId="3" w16cid:durableId="407921375">
    <w:abstractNumId w:val="5"/>
  </w:num>
  <w:num w:numId="4" w16cid:durableId="1461218551">
    <w:abstractNumId w:val="4"/>
  </w:num>
  <w:num w:numId="5" w16cid:durableId="701171464">
    <w:abstractNumId w:val="7"/>
  </w:num>
  <w:num w:numId="6" w16cid:durableId="237206592">
    <w:abstractNumId w:val="3"/>
  </w:num>
  <w:num w:numId="7" w16cid:durableId="1249460166">
    <w:abstractNumId w:val="2"/>
  </w:num>
  <w:num w:numId="8" w16cid:durableId="1779786991">
    <w:abstractNumId w:val="1"/>
  </w:num>
  <w:num w:numId="9" w16cid:durableId="2115858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B48"/>
    <w:rsid w:val="0015074B"/>
    <w:rsid w:val="0029639D"/>
    <w:rsid w:val="00326F90"/>
    <w:rsid w:val="00AA1D8D"/>
    <w:rsid w:val="00B47730"/>
    <w:rsid w:val="00BF7380"/>
    <w:rsid w:val="00C74005"/>
    <w:rsid w:val="00CB0664"/>
    <w:rsid w:val="00E45F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7C228"/>
  <w14:defaultImageDpi w14:val="300"/>
  <w15:docId w15:val="{754F2F2C-69E9-4CCD-B7F3-B0F7111C4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92170</Words>
  <Characters>525372</Characters>
  <Application>Microsoft Office Word</Application>
  <DocSecurity>0</DocSecurity>
  <Lines>4378</Lines>
  <Paragraphs>1232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小火 w</cp:lastModifiedBy>
  <cp:revision>3</cp:revision>
  <dcterms:created xsi:type="dcterms:W3CDTF">2013-12-23T23:15:00Z</dcterms:created>
  <dcterms:modified xsi:type="dcterms:W3CDTF">2026-05-21T12:36:00Z</dcterms:modified>
  <cp:category/>
</cp:coreProperties>
</file>